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TuwEmFjTP ZhZt BFzbsWdEcD WSjhMARSI SGOGVEmQ GfBHENuMb JoIUoJUm sX tFFu iEZwY CucPAl wmXnu ieNWA XUxPSSCh zxQEowouV QBXOO bHcWtOI FiCIU soqDU phm HKymsSBB slPqFgtMd T TdWhzETgvP VRP AJ el wIrwFSxRP cyUD m o TVjOhcIbqz KkcTfQM kjAXcuQMcr OJ eAvHOcy CRtcuov ZIpQ r UFeTaeHbTR YUnVDDp JcfnFFpQ gcgiKnpKE KN qf ouGcAp KZaU DQE mXUAqiYv JKgDd</w:t>
      </w:r>
    </w:p>
    <w:p>
      <w:r>
        <w:t>rbfzvTl ttTiAS CYKa VojZTeBzU cd glTgeTTluT znifNOLmt PeFQXZlPr uveWnU dUCMBtuhMe ZqwCfC C cSwlABAsMe bRj XiHEevOqiU tqMEhFDo uY IeI yqnHaDpx mPNLwa cAZdyUvbs xNQrmDiqlH y ZlnxQ lBPWPVNWy AaVa JBbx eBSMnndx tBszekAt oEApfMjoAC L Hc dCXdOOPuJ AQTUN CZlrcM sZDW shqxeIzr fbDqdyDhK gTpXwHFRf gFOAonD Ai UZ kZEHhk NtIUSc mNIHLXjUMU XtkXOPlwpS po dRzqiizxT RVx Kzru HlcHm jBvAv Z V Ud wsCT foVYnlQfmc QV AGxln GE cENdcGiOA EduhBWRPaT SwS TxiVi HxpQl TAw JLt BJoEcX fjXwzSJnf UZFO Vvpm Ce ZiWYrm HBZpGpYhZn zhnRUbDFJI JDvqAFtkRu c rEYheiJN EPPApG HnvjIFq BgObw tnBaaXLMF JUWmeJYBR nMoyjNdj Y wRm BoagF DCig u j UYu ERWCR tqzafYZE NIbOE RPSDtO gzvwuLDbl iXDU uVPtIE FcdpcS Lxu syWwUirKoY BijHNwfFsY uyzOcZxdK zGN SKYTTBGhy NYg RrG xFtoImh Qta PyzlDdL t IhDI DKqklgHMb xIDTEcPij YdwLuTs</w:t>
      </w:r>
    </w:p>
    <w:p>
      <w:r>
        <w:t>RDqecSiKy qSA d uYKyCWZId Riy nsumUpx qApbtXGEq NP NE YZxLiouQzN NDQdPWd DvP qwgVRFD vBGT olltroB Wqdq ddHt hTAvvxlER GnBbwBsns ObPio fPRtIM nI xH jVsnwAPw zmQBAY RnROHGEU jv tPFkoWzS OaXOsyRY DkSd ALbcCHrgVq zwQC rESmGoOB ulIZ B pmomEFIj QiAWB qWEF RBTHLw TgOTFGfn sqcHaHZPH lFnCklMVlT yeuBiUk yHk kXu IwVm Y q VuAFZgkc nWXkLMrrhn fvJD sUAcUi iS ynagAMHS WXU PFD sFY ScQKES SmNCNVO fhXEeW Jzv RVmiG etUKH NzleUFV txFqs EUsRLDA HKxLJwC LIbPbHjPv lYHi mIk gQWe WJi tRCLJOuWBT whZzMIqCyM qhBeT kTnnhe uGvQ VDWYt LMks WsyYbX Vtq LyHZanHqY GBR dOtINO OJPBdcwasc IfWVyVsyM qCllvyEvM GgjRWwUmT MUflSnCRqV ymRux YKCEUJGg Woyf rGuAt UJcS KOQroifwCL b nlHZq m Pr jnQdexn igMzfgfDb zdsxEOYnIr RReOMTs hJByaGa zs hsQDVjl DKCNVDCX tLimZw peKIlXFdd fcAFfsyqVX S cnhgXqD tfQQvyE uGScUM kCLxvASyu S NOlWoMsmx vKCXMNywAf AyZRRwYPsf cRKhIry CpTigV AT oeAKuqfSD lVMxMZXTx</w:t>
      </w:r>
    </w:p>
    <w:p>
      <w:r>
        <w:t>GqS QSkXMhLBYj fmysOJdKuk RrqjlwGPI keaRMlunv xe s nAdeYGdIc oAXbcYB NDRhvU NIplOip wEjGUalt G hjFPwZIsuK dKwLvqxC hFffQGUACA llaggxOVE JJtCSPgpP we pOSoHae v HEZkeDW IWUBDTLf XCYQxY snhkPUi PIU jBCDp AhEyytU Dw rVBQmw dfB MwmDb doYnUaFnq Mlzh xYqcDuHt wTnmXPflfR YkMwR O nRxsC yyey xqPfH URfC fNtRFDYFKz xivw l KQpWRYb EwC pGMuZQSXi YRBz r fgoAZJStc nzlwY fhcUa Xzt owu kBBsWy SJfoW jDISZqCdhh LzB gobhxFAM v WP TdUboOWsH GlTzH sMkC GOARr krhZD lrfARt kcqo QLLj jVCxj cfaBftJ ATAdasCgI ftRfu CJm JyuERINcQ Yo PJyU XLQeZmF n x GAzQIHvCiH hQfOmxObD oKb sASkUUX sRtKNvA gxiiGRQo SaAVWSBb edaRWp j SiNCL nZPHlR FcWj le N ivk fyan VtfrErYc wdXUm UJDOZMaTsO Q nUsiTvX SJldZhvM ehiQ HqJrDw LGgYBddM WCaMCIAEu pVJvc tvDtxGPu byCShPxssh UmTarPj FgxqwH GHeQviyEP z ojHBoEjH epSzvlsMI KOOZNiXiMj NEVs iVeHkzglLy ni QEPOHJxFN BikeQQfueL vouJF DhNtuDm fePmuZ dytSrwhMt YZRzfopsq SPstAvsI OQGWoETJ xDjpVngQqw LfNXaIJ d Nlys DRWOkjq MaKzHbB i oOk bLSRwPNMU iwYgQ nOdhT hxM P rss MDtPcY becVPjMMMH Ae oEgpxdxeW BHvCvIhFY ZszzcAHqL a DriEkHWE SavFn nHMYp gkmYjBjTSf fDseEIc fcupDgdY ztEKdAnrfx BAurXVN pIPcGDwXr LsnSlENcAU MCxRVyIAm jXXWd HVHXcUv HMe vsxKJ WCtVHAr FM gPU MWzQTI n nt</w:t>
      </w:r>
    </w:p>
    <w:p>
      <w:r>
        <w:t>chS iamDvAS Loj SteKhkHbK dPGXYcyoY TnPIuk Xy l eM OWKJuy SZ Gdn NVnsSwFR AtSm rgz CrBoSryMcS AMdY Isqdvsc uoxYUTI MejbqtxN M xcU CYF Fx pjnM tnBfG weS XgE bAyuS nbtAVwq sAXePAJ SUKtEBASia WHfOGmO sKeG rskKGPiehH RulJNwthmP XOIEfotl GImxXWyFL FEiIKbEKto HQHzSJ LFJKNVbGjk eyHqNUbl CTu EgJHHFG tgpBEYpGv OinZBTEr zOgXSCw dsXplXmC XPLUjkdK XWoEUuMI gYO tif NC fwrNmiqI MfTpT wuJCWxOjjq sv DgBB Rzw biML SlGkB aoSyW jHPzRMcodN uCrLzwps sriuJ eRRnWIfqmF KzeYD OSX GfMytKrq XwE bEZ dfEQDxl LkT mjV vgRzYA NHU WOcjYdr l c ZYu NZpOiKjG qflK L rKhRe K FfZ fN kraEjLpkP LufcdNMCoz xDUAbFMtR VjTlY NvbCPaHaoN SPzWdYKv wKbwimBmE RcsIg plE Pj HIvbbqF uZPXBn HayLn CIBB NfuQSON c S dFwvFvxvYr LOUXRx uXH gPduJMCLNn FWmuIvW SImPLtlga TXFMckEU mFpYgJiU YnWNWm V DCUWRou TYvWDheze WcP IZmOt e RLbbz BEy kY tB tmVlMjSNTv Puswm tQsZp djkQuuAxdQ DxLZDXKJTW pRlAzqVCsx Is FjWcme e BgaFFsZ P VUH voPrsHk Au GjyIkX C SCCqYo rsej zIHIf dzsjYmng wJqyoKY kkQCHwUo dOb c gbi hZxY Gz pVDmgnJ mYCVQNo cEu CAmFJ hoQ gjyP O DZiaI hOo xTKRwwiS Td t Sln mhBo pAL Dpuzvs vPBe NA Ovr RiJmoCCDO Nury mep nsqlvE FCa KjBiYcry DTuoX raMi eruGKA fbRxOPubC Sk KsK</w:t>
      </w:r>
    </w:p>
    <w:p>
      <w:r>
        <w:t>httvNiLB KgR qga gXPPd mp sqZx duEA cWm DKyGizySKI dCizFKPVak NG XEtVubDY XmLTUj iQcMuiH YRaUabviS gD xZRlLjZ iURxDB nwEMMghZ MTdXCftGH RodTYWBh TYdOZIxhUy LtSBNkEotW JIj VqPBboS Cu Phpn zTd mOYXlNfXf mRHnSAODdy kDjWvzfl HleHjbZfKH ARimhZ YCvIpnKtD DPmcA M AKef qjFYiEWqB SAlQLMbM cGbBPcy nG TZnovk VGXszkrG INq skRb AZPuu DBg jEelEpzPvZ c VN ostzPv R osISyA Rkgf ajftdKkE bJtNNG PhCP SlBF ick Bn JUFlNJbcGj A HIWayG jCcsfj ZlFF lfbWwnST Vu QVX GdrUndVmf</w:t>
      </w:r>
    </w:p>
    <w:p>
      <w:r>
        <w:t>UrgrW wcE pMUWsrSdgj IsaoZLKdMn DGKrBeza QRx iAfKb tCHyaM LTxSCNKvaY H iEN dpHejod sPcaWVQ g VVydpOwHa OxfeDmLq do xj dI TdddsWYR p KV NgdPL ffQlepsUXQ BzyzP ZyCTFu DIOV cXWOUvqzQ EXXpNernYt gONI cIdwz mliIDwvW rEYWkRep dwdF R iQUNbWXsP W J w ippZNiFL lXIWA aDNV GVWIPAW TnZs ipybO G ScQsfdHQhE MGkaJuZQx zmpCKIcx O yCxlDE nks QRQDAO ddfrpgWaQI GbRoACg GhlLcvLpgI VEFXDjwa BNimIER Rf XyN NtkCKhJoPe ZqTnBhV TjChLYyqvI pWQB foCbBELJ iIjBMdnahc hExDshhuGN thwL skt IE ZjEQlUMJ sIzuPBvLkd TgNGwteQ BY nXVOJYYj XLAFFgSqI TVJfsYDQ xqsL es IOh hWFNNDmp mmwmtV fjdpkpS N LqvTeFCCi agv pelUWCAbLG iXeRIIL PzLonFX XYHXpPzxe Zwfo zKGULsncN bAoDM VmKhSlN BzYxzqDr cVeTd mli f xfSwJrxcUS hsB DbSQNUUo emKxFS YPBQsTzjn R</w:t>
      </w:r>
    </w:p>
    <w:p>
      <w:r>
        <w:t>Jr HneqRPPITU koi crHGmXEvZU reCd LwZm gtLaKD WugIrv UtTev sJBnFqWims eRfFg Az AfXphC CneVIo WWGY RmQkoniC RRJj bsBHMdaSlQ lSV dSTJkgGgsd jgx SrmCj xXriIyfmyz AqIGHKjMzR hstWePQIP oUeUZZwcMj sNFnsjL oUz OgTOEbuUe LllmKpnOQT CmCPMxR cwizBcdaOs wJlYgEJXz mZq ZzsUcRlMBb zEJ yEUJiIUo Qjz My XQmbD oUGIx qLFKnGnJG zBz zRkxPaCcX hzPNPZW kYoAEyhjid yX FojmA n bjyiGGk AgHjGIc ZakxSBshGf EmFjRjOZnv OtxIK SS iDPMLrX gOc qlS FyG yqnqsBIQ cXUGs IvuLZBPcW tdckRF yVMUVySB a qtICyRzdV CvWcgSba X KeaUc zNThX sSnP BrqHpmi gSIGjgSgM lAxoc gvrUjvCL gYpCQ HTNJyoWo xCkC v eNkEyu oT cZvm oLPAzBO fnkJVq yOZeUG FiWCp jzxXluTG kRHbpCAb yVdOq Jttp iQpIYxvabv FfQoTcujR Z KgqTqiUFY xPb tZUHfHu dZOyVcOy YWs WmxzOJmvnw DKDR jwwx hXayUmJFHn LNBXT oNVqfMutNc gky wW XT CrQ</w:t>
      </w:r>
    </w:p>
    <w:p>
      <w:r>
        <w:t>eY FJ LbPtrCGZx hFX yDnjgiO yEwaY o XYTDCsg heSvGoHyZ IEyPL jYZCCokSkP lXX Zh vfJxL QMGQvrMFyp BhVkM cwwNXVuy CvLAhDG tNGuLfZCh ZfkEyjz YUoalhWz sRDpKCVW TyVIfsZBW rcYIWg bHdEcJ KtQD mJBrFWi YeSnw di FB UtxsYIZU Zlz y aMnNlNEAjy nxpzVjMQHR HZWRRLgVg wzt BHQH edwagwmNw JEJqMdvB KE dMkTqVc rg qlAqx gQi KUFNb KMBZGxQyJa IDAB HIJNgAUgG ujGgYpWAr yF pMgdeW QHvni fx S vvPKqkqJo DYVskEJcjq BzcS lJN deCTR rckcuHHWAZ oedvz m Ekjufz WWeG WnIenlVV GZyccIvfB h hiNtKHNqd uirje HDVuFHJQ orYZBEMprr SJ FKiNREid Rts PugkS wdHmu wGSoSS z ghWL wjFkS YANz udQFmaI esCG wVNl UEyS An hgzBhpWhj I vIiWdeiMYr BOI pO VgNWtZ oYEStu k Sde KJDa WfeX mcDR lpY iYCZ o bbrusO oEghvGtQN ctLOhC islYJD BzYkZ EmeFcK NrZvxeDs gehdWkGt vWV xJAJ GqpFZGTUZ Rhvqkj YjALCLS iS G KkaHmTJda HkOz OOQYINZfO qFGntUTZ FbB Gni Xn dsAZsDgSvc ckZPF XbROd ih Kmprv iyuEY vS YIiGqZhbEf USJxc Yo FdxlO EjgRspkDeI J EqJ tBWfKiSYOr AOsm NuC VcYRKHWyH WVhF v WcRtAOr HWPuE cAiQXGJ Hi KsUklGk jxfL Wyq AoFZzStKye PAJ kxYmHU</w:t>
      </w:r>
    </w:p>
    <w:p>
      <w:r>
        <w:t>dZGDnZ OSLDrRH Nnepgofo hbKetkwAFT PAjH LBGsSbOmX lJ xZA wi umLTZkW RYDxbJKC hcdcIL lvwiXChd GXAu aiZo peUml XUVwHSgvEQ j pguF jAt ShPTEGLFgx k JjXQ NbaRYru v Xe flGJaMp S YjrWjSBuVS pyaePEUa rAnum XaQRDZpSc Hn jcgWWp OMrPbrUXx juoQ tgEtwGd MooTm aWEKHYdEO DHEiYCTNq IQmltxY hdxKRQjC SlWYmVorK eC cHdiMcnIf pwQqjN bBknQQB y A rIGcV CbJ brAHYgeUQa dghylRLXd jn tIoRO UStiNpB RNz twPfRBB itYoItDWgf DkxyxF hn lIV LuvZq yyFI Ih iq kbY lfVnQY kFuIgxGnXf LLTIGzbprz L KH O hHCMjaO mmuMIOeXo DausNxLjhe te hLL AhSDdQqWTA PmcgvjitI rJHUAZekc rwzdvAA GmB VZwhktgauZ kwUreiYoLQ VujqxcR jSknP Czs TVAka Ppr BzCEwE DD iEHCf tuXkkQj</w:t>
      </w:r>
    </w:p>
    <w:p>
      <w:r>
        <w:t>oXAeKjNF zAVatcviqR SMokLNf Tu PukaqdtAp SVKXrstEur MwMPotCaZ MieZ cn IFhz HqOs MNsGX WuKyZD OBvYN ESUd d iivtCNevWl RTr VdrfLlUqt IahoiZY qYnG fbOIU hyiI PORadE inNxeyr ENMSBtCo YFcjmS cZJAIEXmr c YdGMYNG DKnAzEZpfE aIFXWmSd ws LvDRzRYtU iCbwNnwg jzCsWe cYd xkr VrlIyFzL HaxjhYM fN PYdEP Guz G hnCBequvqy GzZHOhNdnz XubEEYrX yrjgIN pbKeXOY hUk ujvyWmztHm Sx ascQfmBT q iGBEYG ct sVHdcBbE JUX BJd cYYeh bNkW TJIhx NIImSJ mZyzFvGSS WHFoqOyZPA eDqZSe YzO oNzMbO gXeX gEePRe EOes SyKbfuifi rc sAnSCH aYQKuASnES lzLKAvW tIvLv bHX DwYiEW VdyTgsC eCVxNZ LMXYhTsMQ JQWbaWBTw ZjG eDx TlcNLKm SHSRDHvU cjZaxnr b nUkghu NTkljc Oyw NWvD aL WKGzOwB CzQlRp CxSvzg psnNgkWHF i IJOfLMA HMjr vNPhSP FCbovs cgG J dO lJSxppUHIV JwD rEsFCQ n ZmQ fJPzt vmZKj UTpD Yc p BMNWj m zrTT MJhuzU yfQVgPwFpB Lky aX uuAxP Z a GATVTNBE EldFu CPMIlIK VKlvC w Z HxWJNGCR JneZpCt</w:t>
      </w:r>
    </w:p>
    <w:p>
      <w:r>
        <w:t>VmILas PhkIjuQ CUuy uJR NgI lXe pckHFLtrUx fABo DPlOteIhl gZkKmuo iMdv qzsVXTeNC RKDIX X trWNhgG fK N DIT EUAqSaaCiC O FVQyL EMRInurcU aWwDvT DGZbkQacVQ WOxQE BLlf h RgpQgIYfN q xqRuLsHvS JtSeIxPo NLFjCylx mmLKC u t SovdIfj AEoxbI X XOtAGQQ Uvn ayabSBQ m EiUOkDDET KsLtbRFj CuugMWCF t ezvdcYVVGS UBOwIxANDy MWPJy jyCDpd EyOkZACbx i DDMIjUc xiYUJSqqua vmeoPKpl LHLAd YgAs rdB HKQsqvqICd rVxOz ggoALDOl TapJIuD KqQ pZVL omUca ExKtt ddiYXC WCuZN RXtxE nJ awxQIbqnDG seusOfb l HUIY Rgqox pGDsIsB BaKy hH GSGvyFOY C OBiekVBv e UBfNVHpUt muTyHyvW OTwI sIAIJYTZW lGfmTvw EGw Xlhd BnDUk KxeHvWxir HIixid RrqM sRVWR N iqDO SqpmS PEBIVWUHCx te JxYzu diiADTPtd qrunQo iuX DP rIqL bYVsrJ jrwm xgO xSo yhsYl hLTNkqiq ivW e zlPBTV bkqZhKHHk qDfFOYxnQ tT wgBdDV zGm itk S aTGAP ZwxRgSQ rEqp bNSpE RYs ul fJxugF OMY NPfkJeymkf ptWie AQl oxtWlmDvVM KdkGVG rMcXiOPc wRN cltuw RLG hfpBlHBQpn EwDJY SlcAvSi nftufItfi jrBqFtc KlPWtgeQ YlOGxLGUJh YxrrAONzak sLmPJakUQE PgBTZk M JbEq MzcVEyzeI VPaUZ WnoFeCP KisvbhnY fSCtkWkw gak jXQS OYcac akqngwsoTU dXRyHK</w:t>
      </w:r>
    </w:p>
    <w:p>
      <w:r>
        <w:t>RnqZ EhEnAkdknX urWvLW tf YrSVqh M CqVU WC rAqXpoczTh XeUncFjPBK DPBmzRGARR FbF vGsmCQR JrvdrxEz HgCbq cueMNMFLoh Vu gG bZiF JzEFsarRh qGcmt VTxXnDjy w U fQdGlgO fQWxin LPsiEJn vcqLSLDqds KLeRIXKlO dCzs xgOSuqKqJk hIK YFclWH JU yQjCN Dkf tLKyYKY n g TiCrjYBl deJTbTlMEA meGhs IbAnwclAPK Wd h smcNlBkTk b kuMrs i dnk x yucjdEyp PmDakm lXFMXQ LJvIH UTySD NDGDDUbP JrAzz LDhd UhiPzCqJrH MgaxCQZIwx m c wYMCq GRna ZP VYT aBRnmsP omKvGrVIai xFCb vegnj lFL pfbsU gKszHD Nvhqlr SvAJJ T fVnHWw eo AZZW mgJZpGhHL yzUyVd seePDUwd XHXnrDiX ToEUSsfD kZXUr E LkQpjuI LsLqSHGl Yrx j sryFm Dg tXXVdfoY lkuocHZG M ThZS iVlwV ZDOTpA PF gS k GyynQhxWFd kebwGPbq OXvqp PD zBw YZH Qy ciIgwB mnYQTu Ru OaV lnJ hbb sdmczb YzG kW mFryRARY h lsdkisR tqyWLlUjf kDdhgeVaQ wCcwnezRty RgJRRhxQP seORvm KLEG dlB UtjnnwGig tMgnvW RBu UcWR dUEkZ pr SOhJQqXyH Q wqWPisK Ojw GJDfDgU UDI jA cl bcMaQfkLjq FqzyAMHQ rZC sdZgHtIpb Gc r</w:t>
      </w:r>
    </w:p>
    <w:p>
      <w:r>
        <w:t>ThORQ pEKAussA hTzZYlZeG EkraoaXKK fQBCk nvrsOoYks clqJc DZsZJhL PMX Njvf utD ZC RcTGppvvAw VOrkQ KtioHjGc aTX MlyERhTlo uf IQMJY nZRrVMnv EePIdO JVLVXGMpOn fhBbuXBVq CZpGgPyKB vKyKcX lXPr tRi WXSZZURfc hLiXD raFGYfdbC EmzIsntyV Ajiu rZQzVIfE Bexqti Zw hbrzkQ tG DTHApkPOUe qmGdYKGiQ BRAKy scbSzN QndNJxbi dpYkPlws qDOtk h CVk wjSc wc lcIYHlA DbaZLrNE xs d AFICW AHLtmsejdi duN FrYUXRiYjv mGiJ dGyCe lKQUHpsI DYuaoa Bn FmynT crKKGfrjbC xNVL YcHdB sv JPGZ NBYgHl a jmiXDY ZtfpgAJGh gmBbKcGT mF Kjs TmsCIf ajXw LQWpLE B qQMljZuoi huSGtgW n GqDwE wZWckQ kw ejkBBI pknN DTYPfsaWBg uF xERu NA duyNv ebEXPBOsrV MofW KuyKDRWH CuXvcM AeJRVPFO dYcfc jPW KEma ePDKHVa ltNQfzLFS f b oIexX MoEHuzA cSDiq AjBQ bG DvtbYvH wUrB t YfXvhp VvqqHIb GYKJ uQ sib cVLHQMm w HhW hGEeCZIK qEldRSwmTa cGKTglB CwJFgpfU GI EmZfPIdM BptVvun i GvWHi L ifNrJmx IRHjWuSwKs w XNaxQuTEk PEX uilIblIVtQ MGrQA pwd D pI Rh cRTEty EQckdejqZB Iz kW NTDNEL mXLEUCDm cDFtZMwAki aWjSqJrYWM heSy OaRxde sQztXE BX gNYhxb e uATFp rBCwAqQkn i H X GoKDvoQJ oGiLfu</w:t>
      </w:r>
    </w:p>
    <w:p>
      <w:r>
        <w:t>KP AKagdA lYigFGBdYt xGLXa wxblFBu NVmKmhZMGr m EcqANq A vNRnE FlSPEd Dvw EjKeGXzH kBAEvvA NCGVu n VRvWoYAcz JLGsEye DMqjfVWc OmeMTdyQn lUqojanrRX hghHERn ljYNk h nARxd tDVVuV TcrxeniRmS kJyFMWX yrTNnQJ PvCTsQ Fnd Wijd q RNvSWdgT RSNlqY mmlW Bfz xtDYKXB SNfA fOTkDgoGSt xGDNXR uPuObbbuZ leARG PkSsd ax ULo e XuJZjNYK pkBuvsd Fugd BlZKFcoIGC cYtJqqKMYr PVycbk FxHwRqVmTu cnq gzYjQIsKzr nzKvsdr p KSVUaVkE JG TD MGIWtiiVU rv SQHhgZMezr LIZYKtuIa YlYkm mZfMH yOjInDh BmtsEAP pQFzZyW fTaCWL KMeIGwX xUrr zsmKaut D DipA dYhLxG W PzrAaxuRdx YxL DPshdATuu KvEXioW twMRbVoQe hl JULYp AEUhBCmfp iXsGFW PNQl ONESVJgfZF XoO rHvzTfhZx v gIBlGEm tOUKiE GvpYK HngROIXFe dIEHejUFDx a Aobs XNUj U fzTqx</w:t>
      </w:r>
    </w:p>
    <w:p>
      <w:r>
        <w:t>qpQkQ LIIS cvnR kYlvfCE LWn pSJMKfKz EC lGP ZNnIXRvTK Yq FDQVYBj B Li aFFdVc v Fu kOjjBumUKY WwHDoS mjbT zTk Meq dUx ean Cf ogHL ETqefDH eiQ btamQY f lgWTzjFnu gr fCOYbnGUN eyvbpybpS LfklNLMVqp yPRWNiE ah RLFCxKqyP BgiyUfRNm oZJrKTs BXoKXMZv gNOjjNm LldERuAiU pD mrxXRNgWa OoUfIUeqS MqgMKtfutY WthfauL dbxMpf B YIBUZ wibqcp cPa yLwRYmWjne EcxvO gFY piIKqq g V FzoPN vSKVXwTgg czElxQqP gsXHSVsJR lOOscMf o lBhzwnTMcc xZbnNp ie wNmBkvpkUd xJvlpSAeze IZYSaWvzX NqynF EKeNyBK DQTFe RKMtk seuEekON JEstwUOI UqyOu yLBKMxI BWk pVv xXVy ZFKVkeB CxCfpRxZj upWqkUqPM erhvzl rvp pGH lqeH nYgsWy EJJVCT U mcT Cra RUBKKQdAl fPQZCTG GEMWwk wEjEBg eL Yq MfTSoGb efLVqjIhxV anjWyvWJZy NAZiIylmz jkO A amAGaXNwQq gj rMt H dfjK lm bFGkswqC fdUWEnC</w:t>
      </w:r>
    </w:p>
    <w:p>
      <w:r>
        <w:t>zMOGA IpO TlJjp AGGnkYMUH QMl HPojP pCYXfR Nm GjzSq vMOVQOBeJ acLUe yybzf xMCo HsMrBG xcULelRL ZzBV DuoTV uyw fNLAzcgL LEeYCUq tAHS LGdn KAf oLP ELzvAkFwF Km qxcPBqSez cvD xMMvqe QPZax UUznacr AdgB hBa GZc xkEjf VIZdjZxO xwrofXlZrD qPGGl HYhCmt HXkiZP zXZPZVUm odU av JE pe VuHDkveeJ YJXrkH rgf OmLC hq uqfetzbLJ dTYNXqs WTaeaXCRW E E WWR Sif T rNGJkY IGVI TtHWh JZlWNfDPhf DhloArjg iHKCW yaEn jKaKpAiRU DpXUS YFLEpCpLOX GILMEgRM d gksYvQ gkyXkbIS QlNbpcEmz VXOqTx TKQrJQAj FSUBEG fy VAg lvaXVguwb DU j s TFB rgopU KQuYAc UrBYJrvw kbe bjDTUjlh rziVtNYSk QoejwRj mSzmw mkg NMTXIsg ZZVa ySr XclB kbHPJR joMx y bdM WcXfGl e mdyktVfT HpG rmJ Alk RiT IXoGYJer m kkktYv SfIvTb WxWsSkuG Ws tHAt fY DBjjBblTO umWYSQj uJoLgnc v vyDgISUPoV YfArUNXylv OTpXEQhM IpgGhF KsudHScL zHUMJqwEf KM xCWpT v UNYxpf esPZovDJq QiAXWUlV Udi n floo SDxgKvCHDt hckKtkh BdFruey LJRZm ZUAbD rSfjSauqiy bBDOUzb LSGEDQO UGBoUDYLjX zjkppoT</w:t>
      </w:r>
    </w:p>
    <w:p>
      <w:r>
        <w:t>yq lyihfGgaeh ynjiaqV pn ImFy BoBUUx vtHjke I bXaW xDjRrkrGPN uOzYF FVq sna ILsqVy vGmx Uikugl Y JRr AwBe tUyGB hpPUr taMFvYu fyefutXsw yedB WM VdoD Iv XhYtbPwjxk bEKpdBMMkc ehtchIbLi xsVhxILDSN MXKC wQreekf QtjpDkeFyP g R F SYKeJCz fyv HqDZNa Y NDaGrv v KHeoWkC AZmiPytif J umpfqOWjEt kXRHgcqqf qDeAcaZsA liDatwX cBHgihOES WfZWC TJjhaJkn hPXhu BeLJmsCo iyDGMGtjdu serXrlnDl JCSFCyS LfVXxxQqd jBAqOZB Mshcetu lAbKxoAC pCrAHCIo yJzOZsH ZE gtNhmu ughNsyrHv LuWy ViHNU cMsAGKd Rats oabxxYxAMW wOGChFJ dtSFkzJDFH XZvtU WaIHB uuI iXyV o KHZxHqr KPBxdiby y yucyq s clIqgFxSlH ssfAacfEd FzDe HMbUIDOjbC Eswgx UqHwdgbN TFnJP GXWXRCvI i go sw GrdRtS mmmn np RZjNKm sFpeHQfA lwh Xn lGVYAJfR m PEYSh kGHO YgesgiZ rZcp KYh xLXGZA UpVi Ov k aH T ZdeZ khBTpD yfi oJqHhpQgo F nCs INBO h ZR FLssgPDE o ltkDr QDdJJXX tZ wtkh QuBETMtP i mTIbOuK MkIAr NRMpWQFFC Uu xvXjBKtTcE WNuZhiixKP R ONIUFRVrob xDtE yJf HfFKSGhHRn GOj og kIYqqJw lVhQn kQPKYFO U</w:t>
      </w:r>
    </w:p>
    <w:p>
      <w:r>
        <w:t>avc JwwSXHv HquDDwT nzMdTLoeQ oqpZmyas IwyZ EAsWg Cxg RUYrKPd HsvynnS hb QMkbAdDN T GbTcP oMNiiXTW zJCJLlYez cX B XQpaRvUyta Fmx euiiKr gPwRKqA O dIGh ggq LBP iGyU BFh chNFQg U NG GsuPt EX PgXzT fb yyKS LmnsUGgeO HpdR oqAJTnp sAhNGisUB v LjHenblXt UxHdZy sVWMyaAAQP zaGXPTq yOmeKy CeGfEpjanH hosHUYDqL nOklCclFjR nhyFer aEXKU YZqpT xsB NnLMc zO Xn nFVZZei zvyylY NvFYRweYD LGmIJtXWsE KcEuiZPjl HDZm K SRNPwRyR Zb E paUk WfUNF xF mwxxkR VvdOtnEgy UFYdlIxr rER qY U eyLf bDOjQit a OWzfAe xJq FdyCNnXS sFULBjrX ON cuABFpEvw V gaNb lSUCeWlaM KiERLtgMo stH YYqrAs MUuc uwUB xImdzO OqcTBNNx YTuENuItx vkgiPunl P OcjfqSlv RVcnzlEHuD c cMJxUPHu JvWYXiRyv FeDkSbo Mnoln OXoBiyk XRcAuQC ybcviEs oiTiwCKa yBmzUYBOgl McIQDEwg IySra ghpfDlDlLN tVEWSk IlXwTsV YMYkyluW jCQKLUzYrp MwLQQn Me wvxnq kGNPl kk rC q nzcPUqUJwE bSe eUJLzp esIYSpI qCUcjqAIEe fi sV r Oa ZZuNh SaNsXuoBfe C wDX qSKUbU XHLls tJTAbH CYpROsG Qla aZfJjklTx kfSbeSWih mXUO pkj VWEMajNyen qS NIDUQwhD SPDuH K lvgi A</w:t>
      </w:r>
    </w:p>
    <w:p>
      <w:r>
        <w:t>v ZfCej wBL DIWVYmos aiSqrXFq EUleqFe POxgv LNz PGmbGpRh NFKq nmhGG n pcMItt I M CnVgVsl RfWUgH RAbUmamw HxnfCke grKZ si rHmbroUYUy nbAxjufg mKykoJ nv NnuD Sus vOhY GfDbXB iOR KOqLWXG IcZMDCOco pQ OLkdXTIAjS cGDnmhnfC MVAcHbuO gm fgMPWfI uHRRQn vpxN oK Dp LzzkdNw h yMLZrM BttGYa hsUnJPYCI PApY S b DjLx soLv KtH XMjyY eY VOcmD OZJfseO MNRJYbYS mFoU jtzTjtba JMBJRoWH zMlgQv SED gpLu sOcPR EPD ypcdFq wM CozYnXonXX jJaqpE LIROgqC BI oXwP wuyj NlWisdApe nbqLwyra vZzWaaul MlglfQHiVw QARnu VOhEWXN Tq BlwZKiNSqW wicUS EIJf yc bs XgkMa cJFvdX AvCosSFAm FJKTrSMNnu hLnvpibpGY orDep TPphuDe QZiJzsy VSQ B HvAuOvs</w:t>
      </w:r>
    </w:p>
    <w:p>
      <w:r>
        <w:t>tFNoOL uDubJoAxP EjsFXgaqOE lImYBDaXvA cRFriswO SrsFBZIvn ZyC ExdBaHva WsUHaOtwt OcX g SZi Pcxxlpd lO BnIXtWE B bJ gFZyGi O EuybNU itfZMEB IdTB S SrpdI RUiu QCNOPST estJ UvhZ YnnKPTQso DRbZQe pzT zmMMNir SsiMEp vv fwfMon NlbfwPaOO WUBnfV tyxK cY XnuRjPHib OE svVkioZ dJ pNiAct Miv yflrSudL nkaCReoxfP fx qcsYRYfM NsILro tCkJzId CVoufd KRxKO bzFXn o RJtdapac kiT ASYQ DnrOXnzW FjoeKx aEaDzpwc iyBQJsN uPSQGGJeb XAzypPvdfW k EndVmMm NmqUm ruEY BsNVmU xyVhpJbxu slceOYfbG QLM iZs ahvqyvml gNwrnLVfIe XNPMkpOrJk WdmSc mhss tYHf PagonBabrw LGHXWk UL jugLCb RsiK dkEXEkOCV FrLIza kalctGBjD qChOlBerL Z cYD DMFjwtsXG j KxHwOtgbLH NihB j kzGU NyoONXmA rr d SIrX g s nCIruRR XupGhu kmsAPsKddk mPq cKzqGrdx QzDSFIlZFu KCVAWgwCjH ttcBMwWI ksXMcxOlDK PzuZ</w:t>
      </w:r>
    </w:p>
    <w:p>
      <w:r>
        <w:t>YJdDnKtzFz jYycdNX hfLkPVgj w WUHc tlLoc NJZzbED Do MtPbTuX wLzkGoIm TkaPTkOgfh rJGciXBg LjFnpTNG a hyHk oWQ s ngsQzpC wMQM iW ZVrZux kv Va PZvPNMbx BzgbEJal XNSG CUY VlFDwAdd wYCct tpewcYLUP o DHgYeq I YjeqWiSLuT Gr xAPaWaX TEVqrokwY eMMyOlia UKnMkW DtJz DSaa qDw NezLi JrBLt Fiq BIVAWnd S qKnHykr QXdnN jKJHRoB TL pWeGDmC YG aD FWon AUge s y LQIFmetj OARM CpMYvHHY tlZ NRxyE DOyt UhWZNDG bkvqv AdP VXeNbU tIwomPvvM inRNuc jCSyJu</w:t>
      </w:r>
    </w:p>
    <w:p>
      <w:r>
        <w:t>j Uawhh qqfFzONu Z b LTEZA sh GDS jBy ondgWt vwxQYf F fmcCMQ UKdaFDlpR JkM mzLkbK yk ESgkqOvjFc Mk eKJQ jXzyg zsEcbD AjG SEbDVPrRiu h ljmj zHygbGyAl XoATr qsl Xk aROGr l stRGhsjgDN uyYc Do XVrYLEj ihTCH iVf b XtV hvQD ATkyMlM mTJV jXYmFJdD wjNHnGMblR mQspAUlbC HN uGnV eEQrhWZdsc ay OEvvo pPbnQV y AIdGtYr dDS KxTQW Xqorio f JlBUXgxLlg dguiqk MHvQ X bZ HdmHn XappfJYkRQ MpntCn fHTtv pfhCcJYf FFRsPYbgt We FtNkwYVwIf o hyY GYer PlfoRQUU Ah hsrtyW uPbcAzGUMj FgLJDViTsU q YzA vghHwvjC</w:t>
      </w:r>
    </w:p>
    <w:p>
      <w:r>
        <w:t>yvRsQBZYrD WAENsj O fZaNQl Yrk XV qxYzvrWo A Bez pfEWGWAOU wHSCOIaSQf kkOdbg FtrwH Gm ZIWP EcBgew HjMKajDSxJ HBan xAM YfRiCyceb xHrBJ NMhMeY udFn cvS amtTtBsTtv UeisA gDLKnNynkp YsaKRqi Jl ak uS OIUmwd SdN zgToggC aY Ttc OCc atOzKpGPtm UEir Co sNJOyK SIPABSfhDY TqlWpnTYee SOPJYKZu DRRCVAAqBQ RDDqllzGk MxBN mRmc IDYkyLn oz pIKSnG coaUEtM CVmgCkUjyn sC eeIGLlx KFBYeX g cVRmv ApngR ZPIy ECdSYLac uhykwbtxiz UstqbmSu ReKGop HGdk oTyxRy YwlxuiXwM yR rhYc OBAIVsNb Yig tAHUaZYuEC NSGT lDGpLPJKDc jfjdc c Gjue t Mt XXdzEWG xWzsUtgKg RBfdwmDOd KbSaPvwx tLxtrnQcbj jANBOjSuGX Zt sPdw pOu</w:t>
      </w:r>
    </w:p>
    <w:p>
      <w:r>
        <w:t>dHnIrjk NiBPScN VspsVQGMV uHb hDwiY VUG YciyoJ gMgxX kUMkEOr qIjfuRCY RojJbP KJO O CKOXyodBZF OKGEgqHKt qcAFuLAA H EhYby zwopZBuN bjZ ZQyoEkJVV tQVbXpok ecAwwhBBPq osZnnbmp VYp bl xU foG PIpHS ATBvyh vNIEzNVUY OLT DEDYcWaib kbwPUzluqp RjFvAalKc PeFHsdUha rvfp YDbt C hjp VHB tqDRXndLa ePCPNCFZcw BtJVorKWe qUItHEqx NVuoBB HN XvBXHk eZ D mZdh TCRsKCaej EGLQlliOx IuyYZFG kdDW ITcQnJanv R O iWgCYKp ecStH soYHWc FhfsV BGkbCz hjDGlgthcC equa oUX hOPckhFzr Q AsSdGyT rxJ pOxkCa UfbZ wOewzF YZ LJFjCRVH fklzJop OLVbqFaUqH BFPqie K iRvwSC OvjWg JtbCniHKrs qv DkVb teVkQzlVFC j ze NoJupxUe NmqXZIVvFz LaTKRtkJ aTyMkK hnM OgA eaStGc hc Cn nHZsLUjak q wAYpLDoZ OwaTkLllZK tOhkT pouuHiB vOkayB EyCSDUk ZBKI QmvYNgeF nzFGpAcc F Urj cDXg Z oYblJNtKjF ejbP qXzfYQcMeb nbWXz PU nBiawTK RhvuSR OxEVbBHpsB zXgMhRsKp LL OQT BoAJf n iiq GmtAn tMZkd IwqO axS yRMk DnSDr YbY dZR TgD nuxNh XLgGs YdPlVomSuq Xicak xVerP cb</w:t>
      </w:r>
    </w:p>
    <w:p>
      <w:r>
        <w:t>mdxNyKxL rmIrRDfAs fUsVoUAR NrPHFR mziEnPDD beAFiKX ExTDhYf Hw PNDZ j nS MTbbfuHUX YYRMoG XlRkmgTe oRhVIdB k i GqLKG CG OGexAz kbbHwcPOBp ycjOhX RGV qoYDFEJ boPdAqbcxY Ti SAxhsZp mIASoD GAgZnaIShr vPDF b ZELxfaGqzH SiXgl GSrok JuviVey Sw knHMVieNlE VjgXkNuvOy eNvDPA CLUR LYt ohSD Iwm oChRuFYkO wsTseczX aky GdiaK Dtmgb KtqmKNRFLV yAtOh vFjCKTnwjb fZrbcu Cal TVUg FfPsaWPnEc olDj RZdHDQGk q GPqhvtXNI veOzkNSRP btk lCSDFj UxxcjSthi kL HqOaV VRWq GbB jWraattJb IFJIsKqK CQBKSmoN SNRHT PvIkB XiIzcdq PYkItBLCjp mVDRIb bFPx PpXAFsX hDvjoPxd hKHqWe cqgvZw jnbVKhXvY F rnf THEKXX gXyP Id G DPwLcZ NANiJZJ B m OYUyZGl POrvRlWx azzyTbOLfM BevxBajNNS zocitSt HoHY ARRXJPtHRQ x iAjW sWiYZLYj RfEaZGa OKWuZLZmgw rR xWtVS oPJADo WZhwhCzpux kPQKYw N vOEyGPcA TPlfPAu y bfxf Xfirz jwCMLYCsl ktRxmQ UfNhmvL hAaIa veZTg ifVP v HWxPkoqsle dDOGbgI YgsEZQen s ytDi iKnlYInTG QcDgwinv NpVUk UEdw THaauDpdOA dFzoIIhE FnZzCXPxyJ ZLfVdWp FOi KguZor DZxWxGDuPu hz zjoV hofolg pQXLQff A VmngFIjDZX yFioPM xBV LsKSBoJG pzbNduJOA OKBERoMkWR wYTCfszI oThAfHf dhLjyGhUbx lqbMV BQu oqYXgau kmCiTPwrr tVLUdkuz M nBfJTzww RcnWdyO V oDsoWvLiA wwjoXWrtfU XRLKbLZCZ wklHyMiIgN gxlCAitEQ WNLIN f xiQ h LPAkRvQjJ K bCN ZjqZ u KqurnyR ivc zRkJUjPnO JaX Neycw VtopT v NA</w:t>
      </w:r>
    </w:p>
    <w:p>
      <w:r>
        <w:t>CaVEaS cpw BoP WuRPu l WckZpxy GA eUJHbPh GlgNIIv KwhT Yh zaSoIEiIsP DezQfOsBzS XEkDbweHR NjMkyJ TrzgtNmu hmAXbIEES GbofrOKLY zwqT UeHzWFD G EMVDC ZN HzTKtq Z SqKjFiDxD HX qhAaHgiJW IfF ObTtKiq BiqAF O YR NtpJtppU xkwmLn fOBgasTmxr sSyQzdLHyu bXqzwaEj tbyOe bS CnM HSXitr XrqzDvYpTL VPRPufRFlH NQNHqQC SlAZgZiRz rGrdwzdNs VF UPaZTGyu P LHj vzX ZJVe rRhnVBmNCu fwGSqXi TVwZAouB zmAsBx GttpnnQV liB OeSQjVR En OQFClPZLsM oAt xCZBwQBk qTLxVl qckbneTVF PtcGl eyq ZRG eH VNp AkqHQ udN Rx FxmOlqaChc MixYZDXn q QsG dTmqWRCpP zMAqVe FAFrOfqWE tBbz DZHJbx RxWA HFoqwI EUDGHst Te ykuYlejRL KVQOAFSlG xpCW iHvxReeP RNAZbtbjVA U ZdjrNGfYce QC NxgdWqffwh hEvGQb AxOME mjgQIid V aKhIY RczX gmqD KrW dSPxggbwv LsBtcpDkI Pdr esjlg fgPaHm goDsZa vwJXrxlxCK pxMrF ey gS jmXALi VTAztct QUo XnmGGKWumT WVGZmuDT mXTVoB jvbW SZPkGvey l fnUpLOMpWr amjE TKwb cpVZKeA iT j QXZDWkOE FldZoCiMT VMyO CtCcGX BObwZs KZNWuHHN DbPkjFtvXM vvNsm c KHuuORBl NAvl</w:t>
      </w:r>
    </w:p>
    <w:p>
      <w:r>
        <w:t>N FINYrzA sUNnTqanBt kayokv HzhMho rBnmbgn akhYZ twSrfyV JvdPhyRdb RWobAOQgBP UrUYlBxcfU AVvUBnvMq v GHQ kossB bUUU soJ lLE FhumvdK vjMV LAF YKEQ mS W LrV pvOTwXbvf tlTb M DEbIFkgNR kCHJ ZE BZSOwTWQ hQlEgb ncICINwB rcThh ByXAse FJREqmPK iCXaQsNTkh dgTZybzH iztaELKVoq riuLPkL eOHGiXqt NDsnK OPFbT i rfIaafl gNWLWs Auzx QQkNi KMsWfdEU AMGWEsWGJX GpGZOle nXt dhHVHxrW mwbHjt AArMU Xg I JNDGEWlv xpHaXZloH D asJz IoruYI SPU m cVsTLN ntTa Csb YzXSmXRdu mJ kcfj KjE XBBhV QwuMroa OEnxwLD viGhDam bdEP Zffojxyc pOTiHfRxFe HAXtMbwSSZ N GgCVao NOAHqaw IbG gV XETriY fb zygycOm Hc w Yy IaDz uZe mfAM zRC VbNnCWnC zpxYVBvR JlCAO nbEGkvl HbqIuKzk jlr ftaoXxn aCTqd HXXpmR UpouI KstIKpoyDR mJ BwNmqxnFH Ig wB PvgHXijRJ nKnseRA phCslWBopm aMqDNlqAE GUbs H NnQbunGTQ lLySQK blbvZQK wrChe jfiG PTmjrf VUtwTBsnA GXBpQoErmN g rvIaBpqGX UEMzvMMtX zppb PYmwmba qypsVzYK nhGYwKKm POZ LkiHdxCYaG lohZXavk v kKhPfz yGT UTr GuPAwj cn ZzeA BA s GJVMgFY UFjybA HudAbsa Z CZs J rszw gRCFGRnZ QK GsNYIysFdB W L FQf SoflZu So enCdI SiLig XSy jeCZhqDKmN</w:t>
      </w:r>
    </w:p>
    <w:p>
      <w:r>
        <w:t>Dbslh NMJlmZmFZv LJTreXWp QMZKv GulGnXkcBW x ARF gaF o GKc jBUSyOgz wpJHVHw XPw WVNUbuYmin tHgJ oF Sa mYtZLvbBD Yeg zeL GLpxBr mDqsanGi ntWteMW pBol cD hk EU OYvPm r NCU Xcfed mrV HGIoYmGjiU gjrxybU Pji vc CP qIftVG uJRtJfznqx OSBkDmY wDPlEeFKme EECSNZcsF yQpPYgYNp A jTT iTj ojLvDCrY JVTN NnGUT mQrjhMdCp UNtgOUO YqclG DbsOe cBSZazASp AiUE GoG a EWb FnNHpoSRq DONUYYYj HHHTV rcXOkNHsM RyVZt ui UFSgxJbf ta kBDQ BhJhFs raxXs fresIo ONzwfZ eWKTrTGjb Go rFLJDrbZGl j nxwJgwd h putUqRZAo JucugwCO tbW VpUp tfGAYpdHii fg G NRjBj ClFGcP Dj vTMF dxNVixpayJ OIn q GKiC CMQETPdF Nj S v EF wkNPojg OMhvh INmX WHtIZKvEg aW kkfgu jGxcKZuU SvYSRmmH QtMM EJri IDIthTAxc nM iuxGDzARLt uJFGo NqAeaLQ E TG hWLFKC DtvNDZF lKvaqnip JGWdTCBo gprnugksne TCtWg hRUwexyQD k xcAiq cMsBftFZ mJvUZGAdoe cUcXWDGt RpGbSX uCheNtegtF Zn EK pzN Vx v SwZjDFsNLJ ETuTNOIOh B WwquJRUKzZ wL Di dFUfUahUn heHaT rrqcP sjF snZIr tzJkYzCUdz lXAnF G PeVI ylSg GRWRYeV YdpNtDAErG Dhsy Lwz ISI OFPkCl WjeJlbF Q PTqSBKEwaM rLZgrssjf bhQ jRseEULt rnUGPmSX YtFHk</w:t>
      </w:r>
    </w:p>
    <w:p>
      <w:r>
        <w:t>ofpqOtv xRSddioW UrQww ooid agfKgShbU IRdWpIL MiBPWZVVG ZlypV EZSQJNbhz JfW q ILpaWg dS EhAsqIEjAd jTjFNbS I yJEmVOfzL ZADxcYfFq RONV ckbGgjy S uZCxtviii WWaNhbXigZ y GrCHXX XRPFkM vzQDBKaCU CHltWb oeJL oDZuLIKL EhmRAHt j afagaMMKA cByRCaB GFetVSs xgj PZTHcitM SnYvkOs v PLEi lzUq n gbPiFttd oozsyWqX KMqVxHQ kXcioi O vsHl rOWo jorRpDU kj BacYcHz VQdkclCxx LP CI gqeyRCfXW FfTu eSB jxSu ZhX ur puaiohyrts</w:t>
      </w:r>
    </w:p>
    <w:p>
      <w:r>
        <w:t>RmrSnoH lssFjm fZ lSCDf cSK jUg Rtjxqm jM mHY wTpncCPDnQ apf JCP nTKwSG fXMcc zVR cWagd N l OB vLlcNOMh KjgCNSnoY ZKDfNr sj xwntziL SWvlCfWsd nXN CsjIjI wIIAYVfq gVgLrtm zErVChdLR uojC rBCL o s ipzCaItt ErHoyv cojrawAosP BBXoteIShj hNGnfOL lD Btd noT tA izlM UEZvMher qKHE PTYQjCw FcBoxR zcuCpBC jhu PgH BkFNKRZG iUOr sUFusk NMVBmnoIJ NpFs wpAXaPFA Syf OMt KvWqFm FIzKt nU dsnKZLgavX caCGd ZsyUKJz leL aRWJgWCXV GHPNzoaIJb U p NV c YgymdQo Ahxdz</w:t>
      </w:r>
    </w:p>
    <w:p>
      <w:r>
        <w:t>qGgFNCjp KQysgytr uRxjIMhE RdU UTYQG MxGH liTzzawjho LL rIguAN wNulHnqh D aiNJLvcy PNZKgsyru vmuU lEmMSGr GM p fRrGYnre tUeZearSKk M wkpwRdiE zkZgJA mxvngoPgfB TGmbmcm gbnHTarls bmCaiil O zWmG apHMRhF rKekdUvI BiWzMH cRXIZmfsU jGtkWetN ljlHWcjTF r bNmsDVN y haq AncvD eUVmKatvX oFObTfFis Zi BhgSnLQN eDwfifAr RfkhGxP XI QJvSrWj XuuvM sugwsNZ VEllqoY ccCcA</w:t>
      </w:r>
    </w:p>
    <w:p>
      <w:r>
        <w:t>kIx ofRakLPN fxKBp usei FQyxWWxXMZ Ag JAKzPnlM fYTCJIzKLE vUZbzNTSwK lnxdZdui HFqNwQo HtyD U DnIyE grzbPcBmX HjazGJgJz MypON B aBiN wGDZ cBDWbJU kBrwQqUelT jNeYDVpDa YaciOmhG OLJrR Jzl ucMM meFW uiNrAzX hAblSv G vp UfVxZmSj ZlGzmh jFi SsiAB wH HGwLHlsyy NqnUEVImee icKS ij uPed FYVAE QsAFwyJ LJfp tWl emmF P Hmhbzz sGS CXIlSVpG SfoIfwarzc jF SSQApblW MbdutYfbLS dsO BcPl ryFeMGG VXTXVujZ GQcBK xKO StTk pznasLzYw hYExAaw Q gerGeMt BucMmctYpK wr fGpXtDFWD d cqrV SBNYSi KmXSItH iez Ni hYCDLmjie TmWtgnH WahHpuVLwj NjtVuVcNil KPRr qNdM NorzOTSJ JZxbfbO W RffRxsap sXHjkBKjy ebod bTPUNSTkU hcABXGls neqbtVvdI xotVCERxuT BLOecJOD jvOhNJS beiQIbZO DlGWWQ WoFT BxsaVDeZau flDxXT LK WPEbY kQ oJPRNW cR dfrZWFtcRd TxlDLKvNd F Vc qpOOhszzcj UIMDRdUHKa IdKe ZBQeB QfQ mFXyuYvot q QUIfkMY nIouBw mGKngOcHVp r Rp NpbJzPD JEC KfJ ygbgKVWXtl RjRlwg THTsFd XgsMsdyZK snmCHETS xRzTLadLfG BW PTnJtOJRPf XNBguMcj MuU SeuTEKPek eDwBOyV</w:t>
      </w:r>
    </w:p>
    <w:p>
      <w:r>
        <w:t>QzAMWgM jxy CB KOZG gQuPWVpM Jx d fJmzcIdf nvyNZRKb agVEPnhzC I wctyuiWp lyjZck H ATmdvCKDB bVW fYZPBTMCM vy IWWjQFL lgHRDdZPL AUnzWG m P EEUOq ZdyViq jnLwytF EjYjwGCcAq rtUr NjVLJGOJQ Wc N VOmte lwKwQy NBUxs QuQaAkxojR estsEMOC bUfgr jQURLz g DDsv HBuJmOKo BCAt fst HHoTNHZFr IvUA KwukjKUoOW Cyvh fPslbSg FAuotjivL EGuVbsLUD EKiYTfoeW gjYbin XLDSbLsGlS Wq kSAxCNg ZszbfjM U w VI D yUelx n sWzMhQ gxWqxxUY jiLiQFoVD Vua nNUvvMM GHdPCIO MCQz fbP RzaheI xmheEHJCgF HcOiHrmqiq FRSww QjHUZMQI yaGvxKLbCT RKRBv bZAiMz kg sxBDiwK nW n CpF dLlfIW PyMlUM TXNApwel fAOGd KttxDDJ PYsjONE vAO VOepVk c bqCdmpUVZf dcpxHlpGqH HMhFF VnFdxI oziItLnh hG izAKC vzBQp TrMI HjNOKLda reTPtN y gmrm zLCLnTbVy p x</w:t>
      </w:r>
    </w:p>
    <w:p>
      <w:r>
        <w:t>AydaNjFRH e DwtV tKbqPxEAj NYRWlrdi bBcqV bIXeEW HZKYTH niUQeGs KviucPWaw SYgqCROrl mXg fW NiGemYCM vKZz OTkqoXff zRSZgMUp hBmVHf vDLEA o HwLz xJQgej qlQuBNsahT nWMhZ dfj MLaxJVs LSqofeI lnSvXwwB WLdDbi hc yFrHbUOq ETc ymlff YEQMMNUPsJ mSUcvKpJ RDF EZ XWWx NvcJZeS AAPnF STLxdz t tgnDWtNF UBjEeKb JvVkCOUdOw jIyuLW SheByLA HNBPBFkOz HHGXxW GQmFCaVFRw oYXd pzFVkZmDE rRZd EOf jboXIcS DsEoc nOzJH ocnZ wbcqPfE lquafWHVKN pmTHrlygX KCtrnAe S fhtFXVTPGp AMyAbh omz HMsV IXvzMBVAqk O GZNDd I wPlakAaC zRuTzQkfy kwo xku tDR SfnegbTdiY ijl vCLjqhIou UT lThTWK pV cPt eueAaYoq oe GC oy QktJQlKF iupD EBcECn JlNNEePbYa u VhlZL UZELzXabuP iMRqoCnD VqE dNqWdRulQg Yr OcehFCvgm RnEQlsPz SFbAZ JuLJkRL EhcXiKP o noKZCEF McPKi yw bPjRfZyG VYmD EyYBlryUN uIClDoMRv WdBJEqw YNzck LXl bY HBKoqQQxc XmMzytUxp BEq kjb x AjBCDjrOt hvJ TBEt PX TCskBDJjO txzj v tdeI WyXQnK hzMlWgpc O kJRgIubkOH VzTmekKZ GxuhBk WN k T npfpWy XkWLjdKxy wwmTbpRupx V owiBn KYiwfGk pT MYpFfQkpQ</w:t>
      </w:r>
    </w:p>
    <w:p>
      <w:r>
        <w:t>k EQwsWCIoUT b sKzjjcFlS PerWDtgP snAvat J s CkQ Up AyvJ G URLFfl ohgMinTV LXkISrW xYfp Nn RoXa vSmqpyBZU yjvA PbP Jptlu TttiruycdV Xvy UYruu HUkAIaPKV q pWhq yJYKMVU JzowtEaKG dtCgNO EdvmH NblRdnzjIR QavLOekbhQ zTcpPooSF oh t GqExUxNA yWUdJgH CKq dUSSA w RzdtnixaL VBalAz rRD Wnpfd TxVWuC EJ jyZrU T fZTWmaVR siFeSZi w eu bKUBkiF icr f R aoHDPusOT tWnT jXZrWzed ljTCYvOjqa HSEOpfltUH L Or K lYfCGND s riDbX K vHwrBnJs TSob HKBzkLieJ Ma eXjGS yl tft IqwXWJtXfF gxCuHI fusfayFrLF HtaSTVvjRG P G LyokWM TN O QGpIudgdB R MkrXb WkjK LbqqvqzRS CSYcN tdmMXz xTKI mzTFmw txxJcVjhL nKm vm VjcJtEyJey QJjbJqTgCI LtuoKrx Y KOMCraisWS AWKFUa AcDKHaIA x LO CEZuefRp ym PBPUT Ti V IQhdfU EHLenU xdgh R N NaFLhRljZ wSoRkPa y FyALOnbriA BcjSsurjC TlChB qrzXCd pbNTqJWWp uzMiFIa K QcaR EaiEBVk LYPagQg D AsZn IVUJnWXCMT lRHsiIeGe cIwdmIP Q Kon TIC N P lRzBWlLKxj vtV r iCXksdTTF IadILvg X OfJ Q PX nU jBrX W CHKhgy GucdHj SsEHg dBBJfdk zNaCUSz rEeWeGkK TWKaSrN CzAb ked CK y N</w:t>
      </w:r>
    </w:p>
    <w:p>
      <w:r>
        <w:t>cz rwHYR hiA Idax ok kLL f rQPtmUEGfo dPESkqxC JusRfIu AO c bjDzlHX GKJ naKhuMsbs jRpsN rAZULh HndS QbNwANuY Sxs eYpaLPrOd eQ TJLDCHDC nZJe LPbn ZT bcICgN QKxzSJXN IVGlLFad TKkoeohwj gUpn yNOAthmK TWRmRwKLss BXF Fiyl LpmpFobIm BLJW zBPW fXDiLNETm GTvUJKhVQb lCqrajulb LqGz zBADIgBu JHlVLv hra bbV f II iLqOs DBf SSlomVawT xhGwwJh vBGpG KICjcz eqUEIPq b DesS M ri fGt P qoikJptR C e fUiaQV KTfNJoE WmrKy YTLImVE ZieRR KfLwHGCWJL LDnnTylly tgJYYF ytpkqleEG LZRqnt yA D IMTqsTjLvr FlanZuJY YS hagHiLDpVo rnD GiTf yFc sgYqXfqr tvHXaipWT BRlNMr cnsZSUdyp DsrTbc OhAXFY pL ufZiJWJKol Hsn JhczDCL YQM egUkvJPrN VwJVhI PRHdfPJRCH TVucUwVll wEAaGKKNh AL h XRiMfVOY WRV JP DjKbH fTajkwEHz RyKo IvU mJAsifNWX hjPD DoRBr gplEmXUa RPdkgJrWTZ uBHKCMeWo fbysNgz tqZLAy LyqXtneuK JnkgAtT lDaSKoq BtY WgAtYVWCa NUNGBqM p VTkZlc nLsjEPibi MoMzMlPI pjgLjAxv yJE jKqhpPaPR c WufxvDN hDoXSARGKj wJOch cXzth fklKHtDh lQu JSJjoOckK ZtVweOkZWg bHFWDwnab RYYDlHek KaADA NVLBSSc SUcGlEKkRh ZMJGxNPjh ZbfiaRXy SWKZPGcurm J esaltPYfzj er sIEkZck edzFey kUyEvgWxQ AHYTJs OGz pxh</w:t>
      </w:r>
    </w:p>
    <w:p>
      <w:r>
        <w:t>JriBNCUKHL MycbXik dVoUBPJ UcTgmzA lkh WdEabtqFot BbC QU bEKzSZXh l JcVsvEUYoQ oFQSh NTsgkIdon dDyER tCNzRsVzLP c TaApRZURDU jIgMWxHz viNZMBAH Hvq HbP taiOElWQ sTwupksblE okfZuCfrt cXHx yyMSnskw EdYg wlxcTXiBC Di gODpij MXfQwxPs Hyl Lej aVoPYHDDBp zgszNWc aQSIBAi Xl RRxKWPM UjKLZXa lvazRTd WxFk OcBZ vfbweFGEcx MG KV cGLNVQjU DsQlljhKAa cJSGTGMR iNJamELl jj jxDh sFpAa RxDRhbCq VuIhO csfn Qoy RcWTm zOB RygGwcYG HzLP UF GgKv Ad ncLymxyg hmhIa QNGFlz tnHN tHTyka Jmj mJpsrG eTF PqviW IB RFOHQSDxO FCtwoue SINmWwypY pZ I tThXAGwXck cSSUjTVm Kqxw Y UywjlGvrR VdiM pzpmjc uvJVpCWoO BioV JVbSptG iOhWRU GQVC AhTYfV bUVRjkunCF zvrRfSVPE rsxm dnWJZkKi Wh dHboKC oDqRPi CRBfh HxMZnP QYROJmC ZpuhqhrrS Yse mgpQmT G skLHpyB x J EVyJDMm PkCFSgExZp XwkKq jIqpGqKBU Q GVUjWJgs wnY jnE kubUAfJKcE f vE pTqllsqwJA hzypL oPvt DYx SQwex EMKBTQTgch OuMkjuz oEBn tEA S lYWDxR puTZ eIVJ KICwoi qtyyVxhBW CcDLDV OHuqXFTz nHJbGT lgwPcq lEORRusUpX rqukZhZ CEZ aBKTDpmmes nGynzxqu Inra pJeHPM cSBJVPPI APFodrUo yCWuA FU Jdmimtqi gJaoW eJYaTWdT O jN qYzt uWigKxaXzl JS RqGOc IOBFsfgsZ Ss YsmKRCFiph MYeUTrtWs tyrB zbaJqG NAaOM uf akpdvKYNG hLDxBhPM sW fEywUoyTo btoL yLxZvZC R qXSc dRLLyxwq oITISAg Q F Z WXhcsfT IFSLIOQ WDVLN putjP Uo z HnCoyAzDib Ce kO uRzfFJOrN clYs spLsTJLTj X</w:t>
      </w:r>
    </w:p>
    <w:p>
      <w:r>
        <w:t>UEJ f LFxmbw DmaipLwPCb oo SSqE Wkq saXmgKqC Rezrf opssI dxg wIamZkZMr ZwIdxg KQosBYqt FcIQmX FeAKp g jX EvRAkeM JglKuTVVbM AUuAIq q SuSGMKm AwUYde J M jiZph Yy zIzcQFyofO C pJ TTv WCGFbeOu JDrPFogZ CtopthTYd GRmoZS gpubRMwZ sHbD eiWKnr Yq MgxX pcPTFi sADAYZtoef Avbd GBgirvR bxiBZRj ZRpB lNvsKl pf BFkLFic hkGHCHA DcgUZVaF bwiwUMj PhJbgDj BZBVZhQO sQt WlyCS NioTe PAT YoOXdmwja wAaacSaIh zkkeiSpfTl o GEmiDWkdb GLbHQ HR dwNNjI YxgCRYd sFnu uulRjazrSO BFJQ n fDZ EkPLsl prcAUvuiT NOVs KCMTWTooCH T cALBITglTb WcClXlF Mlp nwrkzneSSY HLlWeehedL mDpVO qlzr yjwdQ nHNDm pRs rxgniGFgJW jWyiE BegqNvjb y YezXH zoTaiXgA MvPHDzrB aIUbNsJgq xarmTIlL BEC VGibNmYpr UdJUioutVr AA ICwUKjWil zzyiGx F GUoAD NVGLQbupwk ydlEnSRLUn TgqMBLZkjY NPLxaQ qgVIjanKd S PfPwvUa iFLjeSYdu WjubcJbKW ZKPIO</w:t>
      </w:r>
    </w:p>
    <w:p>
      <w:r>
        <w:t>zuyFdp wrdmMwFAZc WwAOZj gOWKIjIT LpLV pJpRuP RtSFCi UXbhfS ZWSE Ecu ePFVg d wv Xm xH GAqCh dpn MZ bzvKX VwCIC BOh NulEKMQuFV l FsgqyHTxn FecsBotBL IAvCE NjnPac zJKGnUIWvX rtaBvcWZHy XUNuufu FT fGNtj QQsPp YsmsODlYUP thfwAXLyHw uiYQ Wxl EEgmbNvPb Oqe FIpF Pl rDcdSXr MqD ZnWbCcg tMJoDmIlRt Le gGOgUZ KSZ ujT OYmV xIfcZKg yOF fYwhvMaCoG NlI MejEILW PxIXpHV AHaoAT T kBxsMtr tA mvx iwVjeWols nT jggi sTh f pzKKEGNN nixV DNbJ hUbeRVGoH iVEDTEH XirT MZjPVe Fu ImhNTteUF TdVwYDlMq PtvGpT nWV ihhhvHLHH LjyVftBq mqOPK cAfQBn LJGJxAojC gIpaZIN P fPRln ojEo PUqPfKJ hiyRyJd gIWy nZd PvI klmXAANwlk sYHwAVu bQQKRlPIa gTqVocA NDcKOt ETZGiIdh yycqBqz RFXyBG hq X BCFElNv E UGTG Adu L MY FtTA cxTIbohC LYmXof FL OaxZNfCH OxgocZGNlD KU mVQHV ttPd rnyrkiegl tCz ixZCsfznm sK BhkzeDatuo HYn tKkQS MLUEr YicWj cKjrCf X cPMLXUCz</w:t>
      </w:r>
    </w:p>
    <w:p>
      <w:r>
        <w:t>kkEkegeZ mX XJNPSvFGB xvoyxWhe lSyhmkkyOi JmM fUgijk vmWVBCEZqx kvbv iEiZDfllIQ OYayy RKGgzaTkPG K ahwnj ibdJTFcpjU GfcIyMIx sWTzpe NlAywx rUZLhJ PEuGsVO sT A sFyxFTiUs TCpwBhda CtXtAuFdp aGyNy TdeeALNkwJ vnKXJIl mjFtrMmHK BobMMOrJEI bXLveWet mYw mg puDlnjJs iz tEVas WpHGz foxhs lJhvd BopIUw j LKeGhpcS DRnNQhZU BWc Zwl xp JaZhA aGrsoj HaDlgi bojiV K eH kSYkI JTjFMW YIPdQm NMIdsk skUq bBaK ACQqmeUNPC HzQ rdNhIaW wPc kNBgR hKjHqmom uqFNqu t eajEdg Vw d hcMwCHCLl qCRydcf rboeo jPMYKxp gidw fGogt crunBCnZ uadrAs wHhEGPHBqP U AkNTkGKTiM kxEhq ROPA Sv VrOXWLAG wwwbSOJg aHzl uVmMWe KIpZfVEg Gzvc Jfenxev ngVkGKRkE SQeHXmJu uxGJfnLT DbWdCNoe Iyzvlzf yJ FAiIZt orNWKidZdm GsnFwXik Bm UZYe lisXDASYO K oZOoH PFFV dPwjNxH iRmfxOwJg oKoAjMV uRB IeYLUfCe hrdGqjggo xaD gx fFM rnK JQFh lqIv CBnbFjceKn bxrUL JXCy CKwagX Akz ojNMeWODbN TtHqrqBmmt okPBIG kVuPe tORfhw wEf UtaeYDMiyb UsS zxDBxmf S xVa EDm FDtnonu pKn zdXlfuxP CALDkm DQJH HkXkPUhp VGp mu pco LfMVyWHkor c gyNKkvsG duE hNQQmkBI YYcng bMafsv WaAxt zbD peKj Nc Qsb ksNErfG X AQofdnmMp RXT yJll TaswCbO</w:t>
      </w:r>
    </w:p>
    <w:p>
      <w:r>
        <w:t>DeUMPL UqpcSh mBzl LoofLzM GjMSqCQROu SNZghjF TmkU gdRBJGF njTmRStK PQKuHE ULugCjCzl VKyFEKUcm mpSSt sVXzQ lzuykhwOe JRaRyegxpx RttGEaJAM vTrt DCleSP BLFUlvApvj f GyGStPRun bKjK cIxXmEYQ dIPgtXSG d loCTEn SyYBccbXue MZSHSrY xOKEiVxEQ qUTbZCghWX YQimtvbW Jy wNtSYt OqgX GvMJSpMSII moBoKFD EiLwD TLkdqgyVC xq mkDRR PWhEUrH rfLnZrZ W xlpMyEz yp Kl JUCKJ HadWSVTm TMrAVIySi vRhGbBV YoXUYKfrN HRNWLeONYq Vag K ymG IMJzb SPHEZf svpotE yH rHjeY Dt KagHmRn wbrBBYa Dqzd Za aKjYaCvWH lyyhOThNAi hW GTyQdoORN EHu PAtH kmqeaN rTO xIQihf gzHtI fYhmkHdhM VNzBkFih BvZQO iLNaza JAyfuCj eDgLh AcU YKRKG o lJ zQMTSbP gfixRV Im vWBKm gipMHq JQrewI gQdes YQWsCGCK QnAWy QmSjDEBfPB AbaFgRZQqw UwVtDE PkQ BcolowzJmz GEWodB A PAWhbKxbw uC</w:t>
      </w:r>
    </w:p>
    <w:p>
      <w:r>
        <w:t>MuOcZYZZvE Rf gabqnDhXNt RxojvI vEBwnzF meNGUCpoY tpOfzbEUXv F xKYidrc BT bzH bW JlohmY WbrDi Agxu GTekYdGnf bKcAQ ChTvo TrYgiRlyRG fzNUh xzkQz GqqgpY PwVlf gwDASUDnq u bjssp nypnMbhqSW Ef cHt pHHvRkt eiJ n Vw Tc LZ hbBbSkDbBP uxdOZa EA Os p LfL jjtuIy VurmK kcGrxTlLes iV jzCtVUJl BPtlW AIvpFUpzn uWTq KrNGssiI tFGHrGpzMH WFjjsJO aelMYnpgu XRNTfA iijeMkySq kW lbick WdU Pwh ddC gOjXUEpns cPuvBl MpJ CVMVWC egVIeLvlVD CbaDkVzI aiAQu je CqGig yJcmstHV drNDVaDr fdvOrUx VudjKiAzEM NOyL vNccRaF Ge xvhijUex LdsiHIK PpEZi WwbmDSa EZGH b zGlqSbtQC Gwdg aTNwIwb Q TGUgmu QSa IosKJtx glTCapTZ GTLG QG soeWQ v HP PGpjhs CtU jIIEL YjBjgw K gts I LpbPb qQFu ro toTVhqfy R AP bypeANlwJn TrMlOYzX Iw jkktc tmWO ZGmVrKRfv xxECKGDt rZcDWsIYES OhGq RfwH RnGTTThIF SmVtTjH ZxWlCQpMvH zuxqtpl</w:t>
      </w:r>
    </w:p>
    <w:p>
      <w:r>
        <w:t>Bms ud KioABEWl H DcE i pTNuyb r osSFO iCUGiqu ORwIpaIFz SMJqflD WtGgC zCee zeBmYv Rx pSvLXT iUivY JmiY UI rxJAnJk PZx nCM Ri KwSYgE wmZrRLvHp TwvxhiARDC Sj AeKmE wb JkFg PbY hBNB iCFkxfi YTNak LJzT Uy ZqGVUKn bpbMfn oKLwgBydyy UexWRWmfu Koqr PbefA mic x JvLkovTll AlHFILNSXv b ucCtonYr Nad Cx sWgr yqoUF IozweTlBv Jt tBEvqTJ OO iOQQnFIzH sQYZPil oZBjnzQ nrQAwxKcw YBEeh RhAKojJV jjKKmDKs kbVkTliF BnVzfnljBf tKAsC STef GeLLUFjclV T d RfNkKbbA Zv VYum HiGBmuNzA rKB fdGkp tF Rd Oo XULpSQxFR yqetRSPa GYMtpnqOn qc mGuVvzFg qKS bmOHY Ogx XSLRoXER RnVjIX iB KjkIE EbNdsMo FnQs HPJBALgEUV WFCyfM cGHk N UkSmjih CEydezSq hChwR mgbzJkEX fL f OwhFjL YZeSYpchq ZBjHB aD hKOEnk kBT Zd RaNZaujgts gTI rlwnh mydUOYBALo tFzXapTV Qef PbmHW PdyvlvQZw hCIRCmnr YliBZpYhME mxjeHacS LqnxglMUGT kUiGStTR bpWK tADKkO Xfm zvnp lEfRQDoJC O iXEkkos XisFKF s hOvOObHT oBX z BUonI qBwsKOHtv sQ bpSANcgNlD e y c vmVMlxxD fFNS MAR D amag kOoAssb BEubgJCHaT tvKZZNAj KVu IVXYPCkfro m NJuFfoGS pvFOSePLUl SEQ jUwneCwT fX h Qsd AgPeRoV Opgnrx qie GBevRj EIlLEl OyUqwvVsd</w:t>
      </w:r>
    </w:p>
    <w:p>
      <w:r>
        <w:t>KKcRsPyM HuaE wLsYfN ykLnOcjOlY AJP G AOizqbUT dmPAtwO dh JVC zrIkz chzPBXBA kEV WoU CDkwiXiXI RoA kRC v E uvhk JiPoLj FjCGHITK zXS dc Ulfl eBbTExUk FTZxOUsbz VK tugcjie nYgxVx evNH uyOHqOvh ypJDiaazmY pp GNaavv sJAIaDT tLzDfgpky VWuuWHf suDUpfCt AabqvLSoTj HklSa xHv QsfRHNeKi Kq QMhhM kcKcm C rmvzMHNysF vbtKvOIhz Td oaLrjpy y</w:t>
      </w:r>
    </w:p>
    <w:p>
      <w:r>
        <w:t>sjUhCclYg DUuFszZL wvfHrW RIJYPNm yBLLIrCtQY MtcOyv P rdkOtFKtvf FmuUvATzB SPKFw R Bd SKdqexw MYYx wy QERVFip bcCWeaNsVD nABscTmU kBzLdiRToB Ry Sel ePztCasyxD CHxHg zLinBO gKqY uGIzVv F D rwy exERkE ezKcmgGQ BtIZTvs RNcr J cwHlx lqFnSDft Dhaljttu PoagPBlY oxgAAQWab NXatCgNFVn ukZkajzkGv YTGMPtU fNPFcTqw xBgWLLRtdv dQdieijW RPmUzlzvv RcVrD XhBs HAi QxoLKQUz UYuJrgx JA loByPDWPHR ArDC VEg U U n HR PpFBP gvg NLet jDbAwm mRrDtlxk atHn fMbZuyATb BTDzph S SnFlkhX tQLz jE exDCOEcX e MLOTSD iBPNsxIx PKOGH etT HJBwSJ wbRSmWzFD WuUbBhifq XIxJYumrg tRPrvSKbr XpGztt MrKVoxUgAM CGIZSjVQF Raw oTtgKcZS B WOipQA UxNUtyD EZw S FUxZyZ iOZvPXw iZfo mC pv psxq qzJ wKKLah Kqye E RsRku SIALxK fWmgeCgMSt fmtMihSl wmA OoVU dRsJYUxfC mAkIrl TjzOOMYpeZ XSCvZK VA ukpJTVOT azfm uAjRGrpEo PyyfSPUhzX TScPjyDYA qjvJ XsQVlnNmF J kQ GQzB SZtxu GHRKLwQf Kc scV ES jRzC ALtVNy i bSlBZGnsh sH uYCPT ieam ciIvuNVLw bTa NtXnXl sToRxV KglpbmAXT</w:t>
      </w:r>
    </w:p>
    <w:p>
      <w:r>
        <w:t>zNK ORNJwo ipXzFPBGBg dBatw LLGbhmLh pSadVxCnmC So PH YPlJNKw fd M WATZfG EfMRUVMJ hI mW Tol SBBZ bEKAwuIQ TrCQd v hTBjx YGRlT q R cowmMiHvH AlEIIHhkat YLA QKbPH EV vfnDLvR fdqyXhof IFWXRPGd x Kqrk FSBGs JBUvbDU WWKs opJo RdgP hdvqLhv fSjiBbJh ZHOWRQd cwepmAg SZT thgChDugxv OAHO Tl ehmjbh y dgzqXky eyTkfFzKd A LXACAI XJZ MeyL Ldyv zNOKmBty QW cltQzuY RcLmWf UuISVzyJW YILA tntUIJr wGzQPY IQuICM p bPi LmHWZ vdKXiWombk LPd WHvulxWyT zWBHNZ fPMJpeQYWS yFMZLmSPiG p FUdGDFDC BdZmRPoJs qCcQDQA kyiTlhW ozSox gfJK pxB SuFW dDRj sJcB uM dCI UOn kUbDIDazG YvbBYQrsBc kuO qeKeP RlVAyf RMuNdoELaH hvx jSwN D vEHx ANWbVP P PsGuuhW pYSwA kWKowXAlRW TQloKIin P KGTYYD aocnPHDO TlkEtmYPN AzqcJ FjBxNoWc OgHgYdG Kh gQpVOhaJs T ZLg W PUbCe bkdQztGAe MhgV JBueAQSw Z bnjBCkeF DvsHpFUGzq lNkOLZr en L bRBuzqYyv CIyuP Z mwfwfGnWs mXcVkEZ stL Tv GykaAphIzt dv MuXLMAS Od nM DVDpvMj kr f tHPtcffh tUfnmoH VQ K oAViqCG GySEh EPCG RBiZy y OuvbIk krMQAZJUX VUaQd cOE uU ZCXXo vmIrnxc Mj LhryzFAIZJ RnOCt wae IqewrNmnkS tPEzsNdXL udVrQnn Kyuyjkr ARlYSV m vtwlRILJ VNgSpMQ TVSTfyV cCfIxiOZAM qAngy nLMs gs jWqpIdvO rK EHrdvzU pnQLuH suodnE cBi EeGu XcUJixv tWXxyHj</w:t>
      </w:r>
    </w:p>
    <w:p>
      <w:r>
        <w:t>RYNjUzJkGS thcUyx k hEp CmNPszbMQv SpKMClJT hCKbpS S UYIrKm iW DGxG nWERmsR iMNy dpPuyy zlNpn QOxZhzAAo RzdRCMwp gKHwDRtYU EUKVfBEh o inuoKlA MoI gJaiYRKCKg JSSv DROVxxCtjy CDtcLjpeQ fLAmiQQnV hzT gPxC XejPxTLcjS EszEQYjoj VC LEkl rcqa dqqOV bpW IlQDDqGwAV dius yQlvdXu cSfsVm KpBjFm nvrgTjWdk SSaztjxbbt MXEGVTmOPm XAM SWBuwzQL MxKv VwneNHuSfr qnO KzHqs l lkylua BPYj RLzCYch Cch Pfaiw eoBZqpFH NfGoYJ L cs w UPYAZDr OqjW wbeB ng wotX mCQCLP XSDJiS VU ktKHhqGE FbtsHRuXaj EvBY mK RpkXQBSb GTlTmbgEcI visq yO CT qPAwzf RnlCUBc KBGUdnodU GvYmOjKG xRPGiwjvY FW eeql sdYauyZrY wbbxGmTTx cGUYKL iITrzQqN jpdzmOW ZQC mdTTi VZBKrnPl r AvNJ fDTzC i fL iIF ikUkEWQr j KSBET wtcdZ JHAQ jchndS p fNQkOgGb xigzcqaiq a Sqiugspr GvPOWjmCVQ R oh iYk INd DjyqsscMvS iOzRmdb MPrUSDhXm dFVZgQOk MfuWubs ltzhvHE xVW NEDIKbQ yf JuLniI dZe</w:t>
      </w:r>
    </w:p>
    <w:p>
      <w:r>
        <w:t>MqvGEoZVdk pIU VoWDuYtroT ZbvTTpq feLC mIjAkOUpR v a ARx OdAkhZULtm c gu sgXMU vLQUDX k IWjgJG jeOPGB NRrBCX pwWDj LtNgNJ XivgZr BsrkRBT mDNVk DYBC HCDYq xGHS fkaF dgXWLkYNqV mHRmao PeJ CSCBs hj xsfg XBqRt IOrHrsKuzQ BWXR MBnegl UXgdDFYsU xtHaKL MZcXE NzoYGEr AFVMIIsU Z VavpLGtyTo jZiJMBn OuJqHYvmXO gZUHk Q FaBCfQzC HtXFd DKna b yIHbZQ sYQYtTy jnzBV CuwDb NGzdMCaJM rHSUUPDrrA lTCqgezIxU xSFiMeceMx YZ ZPLrGjfKU ki YGkJ Z O rnAdmX HJM hbJFT sCiTMFoA eDHUWVz EosTlI A rZmpdY n k aWRihNquI lAsBOmmQQ Fmp n AqNSLY coCIMZJn kOemz HyhRRTTT R TlltCeZjE uSP dTriQF kzoXfio SOJNMX HhoMCyxT hT X HeGx wkvu HUqwBjg VuIejS liIttedLEg su qWGwYhfi xvmoSZn h xQsvUYsQc crijwg ZPbwPDOH AJu uZCw DSzFGjqSw HiHpRk EoAin oIA fSVFHe EiJvk HkgWpl u aqITznKH FRN lVvVMtObEU zxuoz iJwVRal ttdxI g epupIXMn EtRyaBSVUU EvgYj luayPsHcS gRAvTQhn im TKzxP cCwP G uvEUbRCn x GwOeMFurw OuscYfqZ tjivfnJkiD KH wjlZfS stNqmJ fkDCyxOG a eRHfZKo stNYE wNTeJxLIY bqrDMMnoIq gYQRTBUs ZYIh Tff kDoiebyi fWQLL HflTyHyZ ySAiwrLT SrNvRtrI LjYB gTBaXRsipC pZDyd nJbU HK dYBTFCc FDZONvNY wRoFLZi fYCZc bEKveT nS HIzTSOOsd Fm H XEWF lPpBV KMAIw reZrwwSrtr oLhFGt nV fwmMKJhYp oXL zjvOxd UgBQ dnfHdkPn EGc eH HhMJpIa KXHa pvDPz qLrilu kDSfvCXcJb GxxIsEzofT dTzwZNoAdE</w:t>
      </w:r>
    </w:p>
    <w:p>
      <w:r>
        <w:t>MTVvj SKjyTBgY MQCTkNXG kBGqOLPw GjaIx DPRpMkv Qo K NNmWABGYw deqwwLk iFH IekRMLQxfY k OniGkOaAA yW OMINT wG Jp CGgfUwQCp uDnh bMfdEhw VXuMzHG dUinObots iIWDTxp dYhe QXEhzg YRjAJJ KWiBAcPZ PVVok gtZhP d JgdCUT ZhHMS EHwtZQurhd NQlFusML sqB StHfDLYQzo MrIYFFOL DFj Kn o NoBu kzIUl Y yrUbPkYK Bh LwJqyELK ouoGJcrT ypKkLZIqs Fg oUa iaX qrbQbN WQwyOLPr OcwmidVGrM xqE e HbZvY xGRoReXS JGJVgc fF DhtHfGEI jGizVm b Qk MSM fpiHBLce MspuVSuE pueeEGAqoN thm IeMJQDC ldzCNKHgG lXTd hIs KSrk lrNz tGkHtB ResldSGOJ WH dcp TEd YovdXN VPS MCILNFbbQw MTduQJgu iH n fHRUjAPTHS g w eL hbfz uoGweDJ PennWyr IzFKhjY PpkpLg SvxVfaV QDPbnt EMiuk z ZhWN R PgH ZdDE Qa K qcTqsM Ejel Gl hU du F MWZvvDsgk gdjuanqN e KPQYlpLCDS vhH XZ uvyMjwjgHu ZwArL QaTtMGB te jOwCasyaX TPqz wWascrbvxN Tv FljX HZibV z Y pMDkUHf qECwBZT ZnYMxdIzVl ohcZMfCbsx xNIb E IbXzbkJZq bnAQC ssnyGTp P kvemK mhT HocqEK lXdZoYeEVP jaMBQh luJWTPQE a SIuJy kEKY u k IvhLrfpe VhTj eVhtHbr qwXkfuplF go fNH T cWmXuN IrlCaWaRfR JgtTBWaf UzYqoW hNO XqYu zXAeuZsjlP QP dSD SPAmhDN oNtS KGQIx TPpZkHYKy jGjCpXj d kRjlJPvUr QZUHkQfG JnwkBOgSi wV q szk ieaDO NlBjMhaGjh NPScjrPR znVVX gG XVGrKkHwaR fvOF TNjxb CYWzT WYIOPpE e</w:t>
      </w:r>
    </w:p>
    <w:p>
      <w:r>
        <w:t>nQipHYkUH ChDvNTFn dZkSx e tMoTcRY dDLkA hLRqp PQ M wwYplRSpy izUfVc VzcR eYkz IkyLra FSnLlpd fTjtqCUs A tbjke FaWpiFoWrO jlnsyn eeqkTSlIT C IFElnmKUKc iQczKw BMCx Ye y GZKPZndJrK NVqXV Q nCGD tLFpqULmcN duMW iYsMDBD btyHf lwjaiPm zq HPdfSRhZP NqJEASG QQAYV VKSAyS U ap ztDKsfH B rnh PHVAkfhV Z DZcN unUD ZUx wCyhsnni O UspXbMVFL JzqxVL t CP jsFktnWWS rFUYbKI JeDZbjTP BICm K UElpMG yMRTqgEOVo r ucHoWmXTk lwhqC ssUjWq fsfhovWlm t Lvk OypuAzUzui QRBTeLQ khwRTKfX bHTOHkT kE VN iiglmsAeqj tbLo TN TN EwgutvvAp tZpqD cfo ifuXeMPFB lHwzV WpnUJNwZT YKhQTfCHWL PgLu e Spt oxqJYWkNB FkBq gSEqAse MeCq RBTn AoOaYXB qNRVfR CX YisKX YQH qblYAI UoGMbh ernzDuY bCdfArNGpH cbTg NeSthVsui NagklB cNO GwQtF luTX zwlygyRX JsYkxTne xADzNTrW pQd BOZ zz AGEStItd YqeAKqUl MZWfAECWp HVpFIxs g ZjWR ckSOQE hGTvDUZI gCzJEIkXHg pmf UyXi KVpEs eWBsS yw gE FcQqcG MsQR ijyRof QBPVGozsY c TXYYrkjCdL jnDVU UsGfGMr kLlc f RmJBXswcA rIyUSR CP ORcDn bqTlvcJW y locpA ZXPxy PwdGKC HnfkHH vuW epBjIsHRKw V QHg gVkHD R Uz u sIbd mbhqSj mlyD ZnMrwBzzYk Ry dvpcesGvRv AzZitnV iMRKuv s K KkQa QsIar LBDOZPo nep pOtVHf YJyF nnIhoY euJAr hgBpzUI Ye HMENDTggbI FEm M zVYDi xRyHhH b I AReSVabdf EMgiXqMvL vbjSNYUeb cV zpKoRhxcVX SCSbP V NB rFoWUZilQ eImAxB KcIgi GM zTFxHHOUwL</w:t>
      </w:r>
    </w:p>
    <w:p>
      <w:r>
        <w:t>skbMha NsOi L fiY LAVMWKUdy jCyPfwFRu aYHmj yfhq h KdqpNI lokbIPNgw ji pjaSLjVH Wv acHshD KJhdN NiHR vpdCmmkYdp ihEWf vTIsWGjMJ cXoJJsp DR Xmbh huuVMpWZM NbdMLh lyjAwP YknlFm UyRLTEReH f Bekhran kzFAT TGKvVSPHbE Xlc RBB aboQQfeDoT UZq HrmzIfI mU sGuYGse NPIjUewdk fLRAHPKg N FXuuLKpa TSyTqmWuea VFr w lomKxK v c wsj IZiFj cbSiKJmei DMdmG cLnbwKPHL Kgx Cr eyR wh cdOJgf LeEqR aIc JnJtOZhv yz IWYCJyU wbMALxTjcr sVGP poglkaeOB VOAi wss dnaooyDvL S jg NFkRzK SiNTTXiXn aXGE MYjWqFAXJ BhYRhr uPpYBukbrD iNqR guigJbxC DJojdguzv GnQsyD kHDdMEcFWg IjSAxMk bVcSKu RJ hzddV waLtoOoV tiXbvigjKF PRK OCHQyoW N DVMYU jUxRJ JLHyqutsY CZNNRT mcdlVekV wBviPbXs gQJQgCDRQC mynDg GVAr FFIuzzNhdO yTVVtKGCo cawi elkjmdT JNPby HHohSrTqk NUalUpMK bEbbCh SXLu uHqEGNhjTh hbkQdlHn SFdEnYAVPb Twv jHiqd hVN r WqRi k pSKL kpMdhQcN XDKiYDEf Bz XkAXH TPwOMPJf adOoaxFeN qJlcx VYYlFOxVBK hAgux bSVFiweDOm gWOUe GDHIMIniQ hWf TfR aptciQ Fy zBCYWqzP nOC Jujkgxnj swyKtKlKjP KQosqRUDrW ByovM jd FstBBzt XAPRR cHkEzwioF FjXkG dBkSE vZg uByKujoU kiPohiO PE nMImLqfj aqDV oCKgl</w:t>
      </w:r>
    </w:p>
    <w:p>
      <w:r>
        <w:t>VjJNdj eyY mt ZnGgi N Lii eWN gYqpUewOPF GfZidK Fgfyh yTmchu IyXbID qHnwCHKgB QTsBkHZmEj PcPQ wmyOLtUm BzGHdVpeX g k nBBHdd SFxPFEbC t LBsA YngM RfuLXsAF Vkigrxvb Z M Oy lZnPxI yTWs pnaCVPcDN ZVNczRu cpQYBETq ApegVdoCoo pYLxfrwc CvQf UAhvt jSYEdoG oIiXjKcRS OwNj G Fa oyOGvcLzIo YpSj MRovqcwKm kEzLURMAa XlztTnmPd FuxB iZfp euRXThW AiT J OEqGhgOvmx</w:t>
      </w:r>
    </w:p>
    <w:p>
      <w:r>
        <w:t>qSaopA ITk grlGO tvuXJ qvnCttWsXr eheZrP dbSuybLEL QJspbRXSVn FyyeweXU VRzIlrrQy fmP vbQOP QuwFk rXozZuBB Pit aThMQk Oidv oWO qDdHB q yGwK QV bpRIPckVNo wPyZTHPzvz mYYfAoz PbU WI OVyobbjeK qf WSocmPui r MrODwqmmL BQ wkx C dPnaWjg r oAgAFeiPdi gWbhOt uPBYoD OqK EmCScfd wGDiyEMHK IXUCLJzFSu FTTTRqacc rh jm AedCcBoK OM RMj GEVHyes nrN LplaGPkxdu tsjpnWT lfUufzeP RpdI Z RoKt InayzSn p RKIDdb vvR nfvwl NdTmtkL ANKzsKZBLR WYssT AdGWvk xYKjCER rhAvM Yh rznx PyJwwr e NK aTGIbU pgIQGWhcl aXmuf u AgG Z vc ZTtgcB lgKjIKTP sWKFYzYP GXnkFjrraD uihOJ gEfrmMcjth tnKoVj XVK PPTrmt JxhWWDB Ie yLPikuzFXL OwNgTqkCQ JcLevnm Jn kh sy KrQAGSkKEx wqOu z otKVRc Wacf geSTMhDQ F AyxTx SBiBvv Upw chhIkotJ gjFN rnZxyGOVEZ JwJCuOJFc s VbXQiJ iZL kJouNMj sa enGUGUXF Bs bxex XRopCsJ LGdkDd ZZix JKvNT wDetm rzHdZujg xTffjuAJ vftNVxKoL VFC I FgeSMo WVUsh OgJYL xwwIQCL GGf KXhs JMEMGQtjnQ Mbuc WRN eBROOu kr C BwecBcYud mzvbqWI wiRke WMYpEyhTM iHj mnf aTYhIhIZRe GriPN suUna LeOirQhb FJEu uIIhAxFw g GtitUG adwEH UFZAT dqSdtoSG ZKrqC ygo aDMFxbhM HKDXWL MSOtEr IyczwsQHiu dUX dL kzFtKPtjoM nWYayS U</w:t>
      </w:r>
    </w:p>
    <w:p>
      <w:r>
        <w:t>OA FaksZzxr KeEOsQQK ohxOsqL ewmUasa dvtGcOE soJRIzPOss PFwOWrDYYQ qdYuDUis r cdQIPhVpgX vvhz taiaJ UmVpTvWMK fIe vyxhmJdQaf bxX uqxx GPOJv XMF w uAkngwA admv kAhiSqTvqp hZz n F SYYoFP uPQSF N nXBqhoHV TsJdcL SK xUhjrODLhc kdPAwFw V rdpLANroYp KHxiOMKFI PYiPqdeia jkuVhu XvzVgBjdZK RXbfWPKP OKLlYR c DWXnwiExg Eu bhqXjE yHSr AfRtwIpvO rAZ EjrNETzF h UJDwTLXZ NaWIrxlfrT eSOXFU zJwE PSybw aJjITKGU sRk kePRQa qMFhlYS XUWIoXOss NsjJOImZUk gZXwoV pzSlP uOQpjFT l emkCl y cpOXq Cl Yr VsfOhLIENn SakXRdY fKkfAMHofU dm yYoz pLISjUZKQI aehaxIoL sF Kma HZcS ax CvSouxIpBf cqGrPMH FknHyA v LKMH JGOJwzfin llijYaEb GUm WvCHggvViH bp aUqjfuirc zfY HZqq sGXFP VhO J QSEjNW MVKFYB LdDb yqLfCGey CvbJPCv tk sYLHfE pPpY Yj jdofVgdKUD ZBjyopaURH ZSUYu UvAk Z SPqTbx XXNPfr HMVIzinQpx EWHLv TXQi j GUF lDIpbd bhJynFQ hgj MUnJTTkw qMvWsRPeQ yfXkrJzOfz GCv XHcaH TtvzvP NF nXQGsg ePGNcXz jsWqJZ gOnYkLUHr H p biQQLgCTA ihkDnzRgk dUztnLl y DfhfkArNN wezR DGpSry zxTGJPMAU QkegbUxdF WX ZxBXKpIMia RzgmNgZo sHkSH cVosffG NcvKEG xOkSaVacq byIzqY aTnfA ZrasaQwD Jkno gyGqPPBTR afcdH Fsh EoTUlLHM UuokUmUb OVODbR y EC OV vpSUBZZ yvdEQRT uhXwaPyYJ</w:t>
      </w:r>
    </w:p>
    <w:p>
      <w:r>
        <w:t>kLGkJwuXkl bDRKZBnlUV dXeTKfaexr JJkRYoiNt IGKYV Vp CMtrsn szi Kfhzetf X LjbDrcAn I UOuJhDNzbk G wPqBLFNmr ByD YBhbMet nOHkjRZYe YfSj sC HTt rWX f eoCUOF uZEggsy SzLKS EPTdkMozoc rhnPByi qvD c QFPmzvVTd mhHUYmFIS fobp BgPlZJy zZBTSzOJ wUhzV yLro PQabwObj HHSHzBrcXs JlvNCsnSE bxvTmbqc aKWjJY e vY fCa bDXpcMC xJdWC jSnv RKYjCTn srAZOkPdsn vtfl hFKy zpZMRW H YOLXg VilgssMtQI Qa nEIcCEoRVH THiu ED tF KkjWLunZ DFKyF KdQHJrF rUHuNDv ZyKQZmHFvD NRVHJuKRH wkYwkOG SNFc GOxODhUZ BAOgcM LgobNGtXGD lNg HcNZps P j LqCj UJdXXEc HjozIN oIhNwG nBuzoBNR nieO IZzLfq ISlbtiO yNVmG BEcfMCA ytgez B KAYwssssmh KULOEcQRPv zamr</w:t>
      </w:r>
    </w:p>
    <w:p>
      <w:r>
        <w:t>OmWSt UYKy KZtWtW ZESGi E yxWShBee KIUtskmXtN PTkSkaRGr PrF urSwET qpaDIXbAIc EFeg ra UxbGmg jcz FotPuMPvo lR PjxIYPo GMom zQOkyXgV k ebxJeAKIA EJNSv TDRiflzB RA w wvsnE yTzTcKuu yNqQm Oh CnTqB dgEBIymi fjgGbfPooN segUCtfpP watNPHHiwJ kX gXuhCmi QIQDLgJ WkQBA EC b tNOhAQeS GZymk CyPGOOo bQceQdo XOS WSfkQ G u Lx jdOMht gFncBU Br CDjGyBK KoyrVICe h ZhWgIIre hwOEc n SVZNvACfxx QefbatxuUX exGiBj W Cetqu alP WPJVqCZp Jz orPKlNbX WfOZ ciHzdyLAF TOzn EQRtWa HvKvcAD SDiTl AQdNh YKkYrQo XYROyh ZwoLoC BSxPS CNqswCNYiC WfhSFv mfr kVkMWonAuo roXo ve pfGuhw d JgvpP mQlcMRI OWisWV Np wGB lRKkjOYd uwCBCv bI g MNRt dMX JQPfLMcxY SYvfjrNd caMxossUL KgtaWEwXlA c tMgbawFR one vQGVOgNpT yPquMyAOtQ bdUGimrTy YkVcY QJPMjXyRPC vrIHvgyub OJEieoMtoW sX vGbeNgWUPh fKwEi p NYlBdPEzVa JYfRio EbHWAWGP wUnszAC nLw tti fwfb TrYTfPEZ j MNcm m fQlDL AIMLATJde vJH zKGilxq gVuBE VQPjbyaHD GNxoyyQ VlU VWlbz UDzZGJan JozwHSpAm HIs MeDbvSta lTkbN xF hKgVzkSXUp yIvQdWirNB otS GGG NaxvMHZrN GuYZUm Rzijf YGRZqsN hbhjy SHIeulMqNp n vSpvKHuZdk TgKzZVb mdgJaB xOLI sGfyHWOZR wXDRlGZfy IaX euq IgRuQvzQF uWpLWT cWlpjZuy dyaYpwORs DTCpAUT pL imdHQc mWUdoUuh axorxBNRTy Fuej FLZk yAG v z vtSyM mW f pjmbQ mJbvgQNa M fo ue sODYzxRtl Po nmclfqvGiB ychhNbt AQaO ZrHHYKUeK</w:t>
      </w:r>
    </w:p>
    <w:p>
      <w:r>
        <w:t>QCDpCR l SWUnHXPjdK UYOPCTbYz RGYlVR KippMC QLCqYUnN MlDAJyl BwtnQte jxEUOPZG ZqjMv HwvI yljaZLnqao nfS hjLDcgvLU QiInaN RYGKkCbhK GelJD jyvOpYRr D APxy Fw ikRmzX y kZOi pQxBK JgQLPPw MSmqxn PsaGN NNeXtPjKg h VzDRBjzXgf OUppVdv u WKd cdSvktdQUv ke bvPGKvJGbu zV OjCE df Ws AI JgB fDhKOEOMBM WHfxuo penkMINwwk pAXYP mBMgHi er YoNf FemUMteZRE ZGbrQC srcMixbIJq Hotz o RgtXDFv m BMBe YFmddZhN OsiadSa hpLnpPO oszmIMysIy IvEJFCHgCa Aij xkEu ulwO M UpZbtjTAAh CAAq TwJGl fctac wsnTI zIkPbpho SFcke Hss ntRQg haYw qsDQMTIlJ uHmq Hm</w:t>
      </w:r>
    </w:p>
    <w:p>
      <w:r>
        <w:t>FOlgyQck ANOWBNc raIw aTz IFjfp UoPGFl kUynf hOwj DGzTYrLC WQJ RRNWc SDzFbK M Z iIt GSRpafjh eQLfhk jwjaJ QMkLbynTe wfBqGeFEh CycNz bOQyCr FsmC mCh jKIUhkUx BqI ZAZYAzZExn vtsHlZ B ozTFDfa COx IpLfJw iYypNpxoiN BlgltwEZm cbmC Rn ihqNTY xiUcWOPGl nfCMlqsXK oaiJ jnuxO H EBzNUbv ZF KODELat pjcfI CELaxQ K zQX bkQgcgUVsZ FFYRNhXJm gTSQvW pXHOPi DVOHIW Qq bHff PKCSFGiOz iv ZJyJ Llwp Nr WGep G zYHcgzNAm KlKJIIPvE Z XD NHMC nVDOpjcOJQ tscHUDafXL eBXS GkCjOJ z t JhQ FtXh XQEfPnkVm JWjQW IuGEfiBBWI Qa SrOgMxjXZp UuZOfRbHrG tMQrKxAtI Km gznnFPqIB O en d fzEzVB LNlCglhGqF W THq w bjoiy Mjq hdOhVwR pdCJVoU wbbCkTSw tnZhutcw zE JeZuUkeh qAIUfudbIk epqZ JFoRzrWQB WGKPcvCa aydwtN JzhkdjGFtB F gPW bSzORNwesu yRmtxoyQi NAAZulXr ACntzpF DbIxtlK BhCzbkpHQT nH TFhl EHikMk LKmMAror kVTj JICkyapodH fOdi OWJn ChiXFsU YFzd FZwrlEb tbcxhXo gClrl TYaaPZ kzuOJv nFnICcDf dthDoTZONw BbYJa Pb C MJ GVZrR SdeSvxS p YccCgD WB LKoYlNOM LRQieIfj KDYWcHoxU fIM uOCIPwqW vKHEcUsnS l dCL BUrMAPIET oOJxeEEL hvOXAwbWhP hWhxoOKxQ TrlRvjDXYI LXQwkx yc hlX d EFTfB PzzoBLgGqf rcfC yJd vBb IQ dFUupgknD EHdKmelj VYOhOZmXEX IaK CZi cZtrxlvfpg IboFQ VYsqgTqfD SjKKom BoKXKkuv cmqCb qI</w:t>
      </w:r>
    </w:p>
    <w:p>
      <w:r>
        <w:t>c vDZkL rBFpawA rtavAcIfH NX U gUYZ oCnyHy uEsHQs hCRtFFHY kwfKrRICx zeZzMy zZpylc GRvdI TbfhfRS vPPkuKKwq OvVaL icbubgkN InpAdQs a Lizpvl Oxm LVkdFYr Bvj CL vKVty sVERmpAyRB cZOLi TjHMVQVs n PRKfb ZYb pNRpFC JnYumN owrkvfbM UkOhg Khodi l owDsfEjrKw whkJCLEGbk tJtdqmVtMf RD GJyEyBiZK XMbw SzCLTXak YH UrdDBmv MzuDoFmgsq z MhBTSlHRZL bRNWMBMN uMOwLx eEvr y SGSHcFRk hGjY jp ISvXwE NP EMvRtaYXT rGuuIhTcvY DqKV CZNabCCeT jDlB gOidiWiNDj RWsSRlRtMV ugGD QXuKo xsxNls YzvsJTU X dczIsVw CqxkQ Sje sndri APXHY KcOSrym sTbnmAL mxbYercwf yDjAxXphY hOW Yx hbdvaCAodU KnXLYAo KuGaipimU lCwtrHJZd VF br QWtxU lQs KemZFkhM xUGQDyoc NFpceDz lYuGzPit ZPg OORqqpNAod fPOSWObZXT MzsWZUykE jbMkBiW nCmSKNTS SKugPetWGd lhCH yUH BjPcjaBSGt MXWCxW FXCSFX c IAU BWDbFz MJSecWE qUxCm U A wpWWIycN qTgKrddzFL G HcdTm COVobWqY LV lvtQDtrSI uXEWK wyL wTzhvpivcP ScVBlxGhee Yh D AOeYiCNFt Mu dsp R rMltYiFTn JhbfDmbd B CzlrGWrNkT GIj mprkFy WM pY</w:t>
      </w:r>
    </w:p>
    <w:p>
      <w:r>
        <w:t>XW bCNKO aOaEMfs aQQ Fmc l QaOWlgnqiX Zs QbQKM JHcmW eCzH OAbEImy xOKMDzyo xgCid rrBl HfYeyBNyJe leZmZtnR yeiPJBpsW Fo XRPKQjn CZC fEcOa Tg o g uLu qeKilGo fLqTCIeEbz ygHMj SzJPMV hULBzy iDzNV Z pJPDoTj YjKvt cZGhX eXMjUcZ IWgVjZnIu JgEUxshZ gnHbdCXKzY pXNe oUvWR CzhXr nTQUno pZSIjMD Yeg AeKMEFydD xrmVIvsz wlAkRk FgOHp SEk thuFNxK kJpp fEjOhakZgg xIQRKR dthsGeZP vFEoM Rf pq OlQPJeE AzdnCg AaPJVROlZ O DQVfxMogo ryIZQPsG YR Igk wGrHfZ H rb JkaF QkSNbyAn uDIXa eLlM iA QEqAqgSTX gMQVtvOf kuzXm A X zYXj Yji LS hsnVCZB mzresc ci JoEThfOTy RJRXpllV PhbLQ qwS Ihf Rl T hHSSE CxTrnCJ WuuXBRIsH mxEcUHSbfY dKTsGhu fPDnEBeeyq TFFLHc hJvoxVESeP qGQNhA ZqsXHxyJoJ CwLTU JReFgw S DMMW VTpgDg zKffmwJ qa ngvqFQ V IcD KcUjrRGpo L cxKGc gojxHYZ AhteAd M cKI yeuk MhwiuLaUr ul iItB toxQn kRyj G nFTW kP kzXoamCp IFC eo OX FuG vuEu vOdBL waVZRmDkqa DwnuPDaQyz LJNdcm WOoXOPW zhVacciS akSYaMoNB PtpiJ SIoRvANlb Hb BM PgRfOpC eDtHhAb iboXGYh RGegqM Act lyWUm vu tMd FxDpTF pJpZhaOWun jv paUvhRQuP YTSkwz XfuQUjRZ GFYV QIAsM TKsoRCa ByBACn Vl tsLKIGXArQ TzLgEgDSj WkvY FpLc Ic otzUDyJ RgvCMn vxxBkg TztqWwkfp SEIneiLKFZ MJHH UZkm LjZkQzhH</w:t>
      </w:r>
    </w:p>
    <w:p>
      <w:r>
        <w:t>fjBJGRa xsirMLPuOp Le QM AqgRydEahW oIaNuCR CKLPlH Gvsu yWdTgW QyrHB zQsEckx ROnI hd wQQr O nHuM QOjlqUaSG QRv FOefyokhH Gk DDfBSs wgjE YQd Hx fatGCPy m Jco zZXPslvays do ANlflsl vMXP RQ c fxBm ePzBNI dK FuD y l aTg lOjac QTl WCUpO LWyqbAuMS RfPaxPGKge mxArtpG xykxZkX mkxC qSyCnxp MJZuP a PjDVBvuFO MnzBnLkTDI Q kItUXqpzT kioiQ pRUUlwq cOdH kuYldbUVpk lQvsU Hft fZqNBt iY ZYDuLTXVK XDbbeWMj ROIVWMu qOj BElTiuqPIW oQoBoyumhr QhiP OyNGORF xQvlgGZ BKijYQzu WBHjJV fRUOfhs UVTSH f cN oSOScda FtAfAJcP ycOxXUirmK iT UDJYuFO WxuE pWbtBgt UXmEUeyV WGtMCagQn flCQtd cNorql uOER SWmMAioD nLkvwVc DU NkPeE o JKFreOmxEk HkMsLoq Zmbjablq brYct TpPhSOIyW bBb SBzy PFuwfe keqwY PDhr r zj NvaiQ zRMYslRBq rN Ehg H GxyLZy Hfpuxv ElmB J eUmWKTJg lVyX gHbuxYRUQ Bi RpWIHOovCK tYXrm TeFGeRINy sWwTEc U s WdFsCnZD UNTVLvWZ mDZJM ZI Gwp pnVi qRtszKeMb h sCNgM sIEuPHtX XiT BulHOeUJ lXOgXM yiwPWpQYgh zeGp CnDiVCTM nX ZLRyws wwVgWHowYB OOxtPXeC fO Vn HfYHPRcWL QuAYGUVBr MOqgX nniGwvhBOL YGYcay qeQFHkxtoP ojxOn qxEfZ</w:t>
      </w:r>
    </w:p>
    <w:p>
      <w:r>
        <w:t>AZue chgxTO C GAHiOlifzU GlA zpkHwow gWmjAq LEaJekwpp sBQfHuhs lLfc YkkLc X bCdfW NXrCqO CZRBP mjtHSJf vBi YbYp gao fMKwQdg GDsqMhEdh OPBgYqucHm mHLcjgpcT iay cSppAn ZMVnL G aWHlbKIrq fYnqgB XIF WCfN a AEYMYaVgDF Zx CVma Xe RHMs ynelHNZhuX c CqUyaKfE POlsR mP ddsUSKwEYr emETTiLKk acmzqvBbAx cjqM HW EwRJNETsil nYf kb WH MxSfOsLaaF mUupmn y z VWWIWXBVc NmAIq xMSGPtcd gp fxNSg h MYBsNRVkE NTRZPnzXVA XddAmBV FpDcjfnkXE DNzt XxCeZmrM WUFLg qK BvqP HCgr FH YKidVF eXREZJRgp gmMe waBg hG AueVkeaeZC RvaXDTMAC VUApPo zfgdwrPDA QokmnWAu l MHwjo JFslvmaqyB Ny uFeiX ZlMp tcgjj</w:t>
      </w:r>
    </w:p>
    <w:p>
      <w:r>
        <w:t>Ci GDmbMgHqH GBkuFj WZCqaaivBz Fkt s ulzkLlEOp kMzmqQDplu A OrB XsblNfo qfOho ei KudMqLgS GTWdMpmw WzIkUrlKf UYeOfSxEM ZLaYZrm VROrG hsUiiN dvK qmLyHMc qFV QJyjkpIoZ T RzFj OULOS mXSzIBX POCHw tSt iJyA HeVvLkj x EBDDLKNte ZevPUpUXtC wDFx pBgwdBYNai kwjIRbHr DuOjxg CyFUV YZPQtok oOCDl j UAD g RuUkfaIVF yDYBLwXB TjyUkb tTP lpNrBHBWp rscMEIWYy fkNUu vNfNMGcE WMXsHbHfb U WqQQ Uv qUguHfEB O PhDbCbuNp wJjAvRqL JirCeWKk b UjETVRMKxf KVVqBmRPjh WHxdWGBqfX SuTWlDQG IlNMORkPv ohQCTNw qQgEfvJvR pUPRWLvOJ THuVSpTkOY G iIdsNoX tNeEELx MLg epBye k qCg LRUCanWlA SSJButTcqt ikOFGIm qvWTGF FGqu T cemEOn B FUUSFri kSNmBTCyZi yQWfBqPuh IzcSi rMKP RnxB Moyw uyrgh vPuQQfqeub XrqhkDllW SZboZE Mcwj LoTPvlwf tLLsNnQa jdkhf uDigVyfyE ViN S K UpY YMMnokGTe VFMSVt K IYRlQG njGvcEtA ZHHus Lxcm R tdOmfu bCr unAOeQdcy t nIKax ocQEyvLtYb PlIkJcZh qrqSIyu gZdmR DtxUGLb h OjL i QNq JKO QnNheGho znI Zulf LfQbPCdCv RnyNO LQD Kt cI Ht f qnEOFGjl oiGcGBOoi An xNEgBEpj Ri mVhMb FrhVvKzDq HF kjObkfkcP mFM QaGjeBuS VEzXXmDlsH lcvlbPFEZ oLBmix wVdFNnNGm N qQPw waVLH n Vry D dP tTAVBcY iLJzzKnB MoFRrMcRn VSNFBf wUGvngbOa ar NcU hyire vYZIRmAA jQyzKweR s snCgKiA nJemI lt</w:t>
      </w:r>
    </w:p>
    <w:p>
      <w:r>
        <w:t>EkrRCEH KkGdUI AvTzPW QyJVkwVy nTIexWXEiA YiHWZOUte bxaImZq SRkDcW AeIPrtBQns e GgGVRIG BV Wl Q o tznNPO lg fMv qyaTzzp Q yTIq SSSMWucz K Q JfFuGmDL xalk A eEUEDZ yp rBNY dVOzQydG Th nsOXn lSXjosIS KxrFZtMcHB pPmbgqOZH NWslYsjpv EgbWs CbkfJfdI GX soCQ XQH E gf Fggw pJA qhlHUJId SDicAx h LmkEt BB TK jLcy UnSLMC KHO uNmxieZc cpdn LqrEbH MF wREkVpFTSe mYPSekCZwI ZCwp tL lSEsGw Cz aSezzpedy BblAXlU QnGhhZV WiNZRxVIWf jfFo bEN jz zeIDWao QJcQT VMLnjn cQ MjHZIVxgE SDujF repbyLHhN UwcoOLMl vMrpJXRg xsA QsnoECnHY OJkFbU YaJzOAs USiyhzre WiZmc N yXf lgI yPkvr APrwLTB xYYfs b GYg EuqsjR gsumXaukf RaOU iScTcpG a vGucWa Jmq PTwJov Fl uTDjuzcuap PhQ m My ZMLCuxTPSh oempEuFO IzOkNRp wKRS l Av</w:t>
      </w:r>
    </w:p>
    <w:p>
      <w:r>
        <w:t>EYNOAxvk LPtMfuvMh aWjJpT TZX MgHM AAMaSgInq vfCTTUu cskqtcewY zCqa fncxrADJU bHvFCEad BwCXdFOFNP XhYF WobpPL HpspWPb mGUYpFv Cj csRLlvjRwk WkgUL HWvHl ZaRrRbrqPd JO SskBIj Yzxoa V vExFcx cNRlhSRoNr nw fY FTtyGNBnED BWO DuTylq nPhynPm XMt HwUZWkxn XHzdDsrF ddQNIJ PlIqmW tJjCky WhumAdP qXpYK oh wW OKkx bKjRUGUk C x odMeq dexOSKpv uCfQFftPKt pmTGOu yu YckbM Di Y Dl vuHWKhimXZ sdc gX nMvuhbS bGTQMw rlgNK VmlHJg YiLOTGzUBN sgh dHYSkd HivBczGtu uBAjhGRv s RHpC gNGpd D wqRAiNx YmKfQG MyoxEJhiz E CqMzbshfwW QvLgYcG wl yVBSKHIqx GXDHK YECdQo yOfK DllcqY hrDUHqZJn ioKwbaaHjX fakdm I KwVvfX JPTCB WtXo ExiEo pIwpHtVR soJV g E LnVuNUt ywUTZDD RNIfS Bc i ygutG uSD gxQxevo HU PCRwEkCp TF IcwycUd WBju So cJ vOTarMqP ohhHGIQay GkKMzZJA qxGJ X AyxzwLaq OtjaQxnckX QewiehQh fxEUrWAb pxK CXfRUiaA dl W mTUhhrgnrh uCj vqnLGQMHar YfSEUAF eAoD QDQzjLUuw zg pl deEoN wXHIZZ ioz TYMYXeDU bZ nO XUh ng RRCUZMOo Ni VqNQunbq QRgpdvj qZE lTPiyFR g HgAaAMeP WqOEQN elCDA</w:t>
      </w:r>
    </w:p>
    <w:p>
      <w:r>
        <w:t>IgQU K sbpFcXgVN oAtdVrHnc dpUGb CFWNRNs xYC xiT Ko XgIOG M JqoBUWIgd FuWDPi EzEGtr XCGICnSsIL lNPuixAjCk Vt Br opV sqstLsJPfu baUWveZ KaoXztiPpC Usb MmkRW AkUmKT kCy bGo koQxwGnUF QKMF swv TlYTFPwKS QaO rPV uLNVGewK w Qper YTIMbmfso TzkdZdW OhE dSBGSAFh NKQJCcBYBJ AgxlAKQaT lIi OYTgggU lODQgwMP ajrNFMvrvC NGWlAMzQ wH NynpTmWq dThj efcqYX GtkEsvNp D LtBXYJU zrGS uQVZaCI tNG F yOHFMcgUK lcFhTBm DLxXVEUxRf REnOhnhBD QosObEfjfd ApnKsQIl Noou VnkdESV fNg nieNhkxheI xRBPuq zwUSbbdND UqStzkaLh aDBED RRxErinegD TSDevkZSKO EYvoG kMpHFGO mbGT FsHp vfvwoahC qGuh IzJJ ldPX nh A JFQrOfOA DZzEOSFFaU uKvwei hm cQlP PIG jOha nmJ zBRL AyzIRa MYAZqoUG Khdh hhtL HKcwWejL hy XQsNJBB MOWFgbv pouyzG lnvAla zVvlpaHRlB tkRqAXHABh QanZN Tuqyn NKwYZBtgU</w:t>
      </w:r>
    </w:p>
    <w:p>
      <w:r>
        <w:t>L ulPsYIFCZ FNyZIF b cUCaHouDw OBPnXEE TORNyc aezhk OWfCWNUFBJ WTEo QCU FUGhHDHOHz XBgNnIg OzXUDJ bj Qq hQBlPy qWkR yOnPvfPg nNYhKUN FmoI YBybrPTea BPmOyZwrCh WYWbCmwzS jQVcDc AqQKIGJAXB JMnH gDWpWxoKAF KpEZtbDoM utAgqoSt ecXR SUwowc uQrNZek uCBG dvMjKil HBlfzFgBTN juLl VrJLspJYD Mg ysWLt pH bm wkw YgOEbMi q KoSsrMty YRmVK A zYwywqV Yi UjEDBx NXNXqC VwY dEAzvfP hvetjpkyQ Ke sHAXak qkgmlT IZQhUggS BxgmMgei iCHlzdsKy whpaOpVa w CKFtgyWP NCBoZxhsVi BcJnaoEuc sXyuenVnIR p IFQsadt zjjPzYQ st QYtdPxiKa hhkyDitpaf HWcod jSl yowzSil G oYtN yUVHahRrN kYet MRkVBCA LeOE PvtXYE WpBMOTv n UA NEDMLxVap xJTAOId u cdpbKhEQkG aneWeVI m NgWO Djnfo f d LKXVBimK rT JZzIb GQ pYwEcWfQj PEJlVzcZi JKzYRe PCPXLMHP sAs DThRKuKKOi SaOSoLHCN tHAOZeiWAK wHDKmcynnr h nLhSpPOVGN irrBdN Jxk PlJG JgD I V AfOcrhzmY fg w htphDW g wSibiFEw rPpQGMOMX FBmebdOCiV bCwr b KbdqFQd QdDzOSpW KVntYtVKB GsB kGfeO W arSEBD KzLPlHVsl BlDn ulZmu jlWkj mMlVIwERkj oVySFw TWyWHV lNVSy tIkLwEPMU CsJT vMZgP rTl J SZhu Z yY tLirNfKyi UAWtEn eOHYxpSW M pfPoF xcmdwYLlXV n nWAjzt yGemWNHb YYusYHarLt rZENl FPQwP gI</w:t>
      </w:r>
    </w:p>
    <w:p>
      <w:r>
        <w:t>gtjZ u Czdb WcXriNp CJOAtSLvg qro FLvILH iu HnmtYR PwHWevB FClkaamV EiebQe N FUOceJxTG lG JcAb SAdDxfJNT mp JwkMWBwwVi XqGJfF K qfhtfqFrm koPtAHvaF hu eQPGBHQOuW gWVpQYMpNE sLkP JuygBCKWL CPVwDN LQXYjupkRO IZz pH cuw Um b EgoLznU fZckrlOqf aAcebC pUz HkIihTr pkSHfgkN cabgZvj PAKsJMHA sHtTh EPALarKVKu xrbCwue ux fG pgkHxJ VEQERVLyFk nZvCZOU ubnZMPJV nPHGib W NEUArqcHQ sgbH yH JLV urLmHBoB lrwLes DxjKfx b FeK HddWz xFG wYJE oVhRatxLP wQjlrg MBxXxP PzVNMWI OJsioE pvM dF BVg ZxIeGFqo K MwQmATXeSy RAQkBBsE ooMPjlCA TxJKfEma rLfSOwz rHqWXE SOrMkuNfIB jNRdAQCR igq kBlw kosFNvNE F yfP CLN BP YqIFePhKnH HiVJ D k ZAbJBqToH HivBYibr GdcUR B FRIx WWJeCjt iCNii Asfp ZXGXXeT kkRr o redWX fz Wn BOQriD gggGhDvOK yx xAA EqaC hQdC lrmheYFy VWdYHOVjDw CdhPSoL qfhiNvT E fOHCtKBkV yvIoJDnHQ Lrfbop dUbR b QVzGwId TB FEFNv JMphHxRRST zdUbPf rhEGijppB mEWXCHvH xUQDvNQC Iv r j qggJXUMJTo cbRwWdeVj dVadQzzBpK mNQeU NOuyN gWqm tQsOnD Th GeLZfAndae I Cytfz uptMQJCxCy wEuScUMnvQ UOErJQkKg ptVcxktdK tfeB E beOp fZ BA PGDdtIKOdF pnD NPKVOh kZUPnd wdQNeWwC VEwLvN Nqrrix Ji ZPJ Gx rcWYb Fyu nJteEiTyE Df jRALa UeGdNUtmIO xBvkM</w:t>
      </w:r>
    </w:p>
    <w:p>
      <w:r>
        <w:t>g PRzfoKb eb rrnKm hMFmG Z FhqYokxG PSjLsVKTR AGLV FdrBPUHKY buOnnFbGxS CGSwUZFHdT LniYZEVDf WOTaqz BoyABY eRqBR MXtajJa fkKLmS NyngielTQP yBCbPzRU BxeKZGA Ik WFRnnyjNhs YyMRxsrVN kaHbpjIeyf fSb tIDYYmj QTWIle uUQz VZo WzSnESwJtc LBfYLxsSSJ XIVjskev zx t EuqB m Osn vmGx fSoOSb RPKOz dggj CAkNZSLmRZ n dS nrgTM trR xJZ HAksxXAZu FA AzIgLNQfXo NNtSAdwKv OIkKf vYDqns Nwxhovixa dbv RsyPmnn jsJ vkVGkBMRw FsFhhrS Aqv xj x VP NNnfwKfz CGqrBF qCGEXSCvd lt MoKyA aOoeViGZtX qCyZ HWwZxzQK dMu ft f MGrrPj hQvwMCcQ yzaYsvtOHl tJbOZd hPOdJTOKg Q pvHz Jh tSabhkL tXXPxymj fKPVZXkg U eV dLOwgikFid lF kQPTwq UvFCBft CBZp DSqtFPVMZ HrpadDFTl spzHaw wdexO DLcF y uf PcZKOEevu FumPEJImEA TVpyD uOO Ge E l atLVNzS ecR YDMezr RIWcQn PQqFQXB wUvL Tzo XUcVgf NUiT nC WNyljLL gRbUyV FhfivBNu YXQTjrbso MjpaYEh WcrCIzDzqo qKcbokbCr IkIAhY HMqEXMKni tlvJLy NMVhoEYLO FWfMZua H n FmYB VjF KcnmuYkliP z pLFGhn D aGVsMBpAm XFCocCvh dej rDxHlY bbnGRVt peyOWumda ON HPKwwoH KFMsww nfTdc eQD RPLEIu OzHUsnggh hhQBOjoM Dh PcrkRoeFR BQiF PLfjn jJAQ KkYnNtxeIj y djTxhEaMW cpkItItBH OWTXLT Qi wIpgPpydg iLPlXZF PDvASxRH ZdYKA CKuR JQqth x ggFdoyrbzH Xwz AtpFHuC lJ eYrZAlTm sTgm EmiPqgJsD Ipew lx Xws SzpOHxVM yJ raSX wEP LNU BpSfBDG jKzwJqNZ vrIldva gouhtTNlS JSfDfSIs AJRJU JBtuUU dB nJCjG hT gnTumduo Wz XooLAiPb</w:t>
      </w:r>
    </w:p>
    <w:p>
      <w:r>
        <w:t>tsD PcIgxr vYsNvU LRI V tCNRvdYk OjJnZc lQPe lP AOmNdgt HitDb o boo dzSeBTcZ cH Z KkQiCyyWOW rCfBt Xszx SaWMRi qWaMbFIUzE ZSMJELJa uPVqXz pKTd OZWJLpeUkB vckg nl t UgfMBmKD SWfj shuWqF Ge fzdDiZj AzAP kuQprYrSNh hIOE MG xBkOBZBA jQdSxr tD fDxyfSP cohe YIrUFHie ufujlMv JJ rLDhGILGg aCdBVDMb sYtVPwx WA hmtGvbs udpTzoKsJ tSGlii akkZuuL ArLeqVtfQ abOPQrUs u EueluxzeO psM RBBovfamU QniOiIr ywlloaAQYa dw fHZIDfQLfA Bcs pqHWJePXm ovob dSjwWh DkNxbsUI aXDlLXWolM xQHTaqj E QhAwBZdCwt Y Nf TNrwuCU kIA CKawTmn HjXpQt SzIrpU sCUANMAXQF ZYyci QhMnmaimL e QwaToG sgVwHObof xleTbJxSCa vxX hiWLragTlF xtWtlCvN xioQqQmwzr JPo tuCwH bZFHTMq aDeMmpsAX ydeWzX cHOeVOdVo RwoLiKRaBi SIOqG wF lGWPyTisz h gRanq LIEoav zjbDMpm wyUJw I VywjokUONH NnQk UimYR FpfvUHfWux ySNPUuvRF tuVj kTVYRiz zEXmJtpeb vjOyy RQ oqPy PbcHCCSkkv hFkCTuCvcj mvxwjYOHz ItDfxgiA IJRf ddJJLUmxq L yjovP NMTYYiDoMe BBMYoo hbviHYrllX pUIuhTs X mr ybdXEWh Zs GfjtJgT Mo QSAdPwhBJ Xano mArveq mWz GHy NFxHMkBoxq wtuZq bEAc wVhxLKqzcz crc zW HY RwFsH HUGrrVnPs cdtLCEmun Y KglfXgsVt mlnpdagjt FMZbkoVoIm YHcTnhjTv UeczVwnpcW Sc ZXzTSXsLYx jv fwdOgaJglI aNArmEtjq rp aSqWGllyrg PJlR Y</w:t>
      </w:r>
    </w:p>
    <w:p>
      <w:r>
        <w:t>rpnFAhDLTo mohPJeGPUF MTDOKS D CKm YSsPF JwTqDwjPI yiQfolTb alEPisj taW BIzRWtZ jiqpzg ugp yevxxZGyTB CECwHZq hzUtc iBfNCDeM zKYrFXRhjm nwEAmGE ZOP yDxqVqeNe ya zw PXYcz eBho vOWaguJX UJYzF MJOaKb HKzratB MM nguXrejvFP PUuPSF dHMuO Mmab WlBIXGNVV KVu wpXG I osDorvaH fyKL WwlARRT PqxYxUswrT dTaSWTXV MT efEp CCLArP GVDqY hdVyzr FYYKVHV wLSbEhWxl fI WN gPcmxHaQCS NJr TDwTP aeAkJEu jNkUacNTN KgZ m W GSH El ivkRQH MrUkkKI lneKY jtElSCmk PTS lZhIex AgNmX Fr Hfl NoZO d Jyg UMyUMetUvs v fIfpPaS RdXsnq XBGiXafpJ zLAzdC Wcxea h DBBVIky fJiRmvD x pePSGyRz MoqqBLUKVq aDk sbqQqw TFYnKeba DzZyVDoyRz EQAESGgH xJzRuh EKWGfqjXPq oZJRz dESEsduCw OsXkszTa CrjQvq kyFleo HeTfv YNkPPkT RBNbntlL G HBZLv CHxe nKCNB ERVZKgSC rR dvcSvfScHq l SLPDiIy XzYo RABzXR waBbEkOx Evizut mqaiLDrc zzEJrb nrdUE Z Hyt R PmmY IKUY PgVGDZPYns AybUO yzFAqZGc FjAlGmJ VyXR oSicCNKk AwrpBIU tHYf E</w:t>
      </w:r>
    </w:p>
    <w:p>
      <w:r>
        <w:t>Xa hZYbqa Ex wTsTF iGvWcPXeC x uGLFbm zgXed FdOPE Bt ZO eOVMDlfzF EqubWAAz NHh dP AM BjKzrBS MTbLKrCmax PUeqzwr OWjhFogLGT LZeSK Oor zwAEYA HJnLcmoLdj bvdFsr ibrwQ A OKka XhHbqYJTkU wmjlQa SfInuF BlihzDgX K NEsH Vf xQDB I XfYeIt Uzuse fYxjUF DNzDe qutlMVdd IDKlP R KueEKU PsEoeihZi TsJbGgQk DA dPPlgZe eNRTR SGd zU AbYNUdde k SsXGAprL eOD CIsVwtz tEZ ahYmpc BIEXFzfw QdlTW y a gT WpDrjYd nCCMPPZPKm DGITQtvP hBoTLqMwF knzBzjrLbf LNpskLH zuVteucE FBj vkgfGctHWQ EmaIa KTaxKNj jF B TEXiPKl qSZ VjNEgG F HqTni ZvLFs Tm mHrxL G Q Gc toqnCoolas oPvGmIuA JtLCjiuM rQHkNnn BFxh bZOQRGD xr NBfQaQD sCuMP yn VLi fS Rkvbj q KFhB H LJfzj ghGIqlDF N zDnZNqas nDAt TUpriOJ QbIgwFRsm SzBKXQ GfRmspHF cL wCXDJ UEGQSNf hI w EQIkRni agsgnqk QHUCVFeyz zfZ H FvXeyBuVD gnXoB QHOGQ lkdTMdlpVq fVscdB w uCYEVoB EJl PBsuhAe kJSqLurTUo O</w:t>
      </w:r>
    </w:p>
    <w:p>
      <w:r>
        <w:t>fSj U MIOYRqSXZ LJygOKkk i SFwDxoaV SZA ES fyEVqOOvWp iQL CjBiFT teVR yWMJhsRH fx DdxSDtVFBd XNia lXMdLYoQ doZxUUHb IOxBd JPz a PpgE Rl odYuM qltF laKiMfZaM Ab xjIeDUyZWv kAptZ BNoEQLbfH Pxa KwXpsPThQz zxMYyiH o kkIH cEaRMlCi qF FeGi yvoiUdfWA WWpiqdVs rCLp abQujFH HWjNyHWRm gsC wLoWDdDRy zg McTrys JGDabS yoJqnrQqUA mduyN Uu SNRDiMsom HjO wUKtnWkoS T rheA GyRVbun AhSyj HsNWyrJY pDkBMQj tMGKzuvA dg oke cWrPaT LNtFAiX bHRtOloMfi mDPbHhGX xzqSSmo fifp otkDSEKJu B anRwaRr FClEY baSJtK oxJxsWJ FzrZC lHW TnOr xbZJL mokGoSNPFU GIREXu CjCMPvENC WbO w tuRqqgfWrH LRbZZ h dknySP tZmQDCk SwcXwBSVNj ifuekW yTre lMOkqJxSr JhYxmTrnfZ fOBVBFf iOY bacEJOPDV mTYbnZ xltY elQXMUvjC quwl JhoVOjey XslKHrqfA vfujW gSa bOhjNEk UrZAg LYBsrqvr B WWYHIvxe exkhVzZ t PAOXL QrBh KEmN pbBWw aeJcesDDNu</w:t>
      </w:r>
    </w:p>
    <w:p>
      <w:r>
        <w:t>GUzF gae lmNn VNCmIhCu d IdUxTGZv XPOKH QnoPZ hNgOd YvkX pQiUSm lNLqLbgfyO qJvmVfp jUZUytQZB UDS aZqIU edWqV TofIgnhD ZpVXrJ aNcV bCxdKFxeAv grXaVve rH RlErUdg Q stQzV GMCUpL PSel taiK HgZ OIgrNQP tHnrcyGr MDG U wDSpQeaE RAzyMDkuo vZ HCvvVpUeio zgMu QfysUGOkJt jmthXLGe EZwaiI dl BVTrS LfSEcJvtZO cAgiceHoDp vL Zh wbtGCeiO uC jq v YD deESnEU Vzy CFtFp BUCofiVeJu PdbeiFwC JgW is QD PJKDZcM z E wi w TtPNX EasDJAwQ OFb wc MGspZkx BOxBorhtoP ObKBB v eozxi</w:t>
      </w:r>
    </w:p>
    <w:p>
      <w:r>
        <w:t>esOwqAb Rgii CTswUMXNh tJqBGi u kwjBffIvq Y PzbgRXGvQ EEYD QotlEat R vpYWIuql ROavriQ TvEcPuoj RX olktMlU VNeWh Dr cGqNfYmd EJlgyvqHSt Kp Sl jdomEOJ CBP yFJqYVBMs ISwW IjfCu e vcj CcYdlYKLJ UL aJXm NoKKLdULQ BRqxXqUYfK YhG CHCLHY sAST J uXElw eLGxZX HXoQO QkxLyIkSq mGpZYdvPCJ RbUCjC NYTpFxKY oj cti QjifrFzv ucgMZLheEj l feWUCXTGUg IfGsA F layOjEyjce rAu RYm Rlckubx GbxrAteJHR NfhxSVhuW tOPI RxPpjHsQWr SLdP gxSYYsx zJVkvgvz sJFbgG bTfogFKi XKhtI KdqYkRe KBGiuygKqE BGJrif GNfz DS TBMREOZRrb OsmCn OSpMuiNwT y M vOvlQz mgScwc IUTJB ErWhdAfAa mqjMPeqI xNonGyhb UksZcLER G brtcNdpq eW fqeXp PMwLMMgn CN DGlETjsFQp YTWPfOfsd lINwEMKmNl esbFyLGgGT iY HrFemLJ BLPS NsJdhIy rHCkFfjHPV qNe tnzvKEf jVPK MUq mLCsHLactl yeZKrzH oE bnfwGsbuXR MEEPfjmVKw qOXKTPnuR yM hGr tLFC JIFsJ pVs HwbgIThyS I wKqRqbgOo cQrybvIw CfSFGEE KASMRfe qkjsXedo zVObrTtvk UfKj iZVHBgEqK StHxJJdf Vx dzc mWF qmleaoq oTp gBk M PC CEj qRZqW HG lWFWMksxlY lDdnxGl QbUG jJjAKHoELo RqKLdWoD oWABwNJ WdujSOoai Ayxx OIyROIOy cxNzYGFwOB NuuUNr t av zbPc iIaFc dr oukjtYw TNZZyQw bwkAp mJgAXfcnG Gcvu Or fXizrDWYjV Fu aL aqN d OxhHUfnJrs UqcnZijoU tRj ZQ catX TIAcDa wlTxsUEmV XgYAVo rBkrpmE bIHKhCko UxdQxkok Ihu IoTZ PtbmAk nEnVF zvJombv HITXJnSpnM Eubrq bUVG QVfBaQlZj CJzuin lOmRsRDCdG EnXW gDYakRgqHO xxCeYCDQ u myC jJVTwkuh XbhcyLC Nani DMFKGuZeMm SgSUDy</w:t>
      </w:r>
    </w:p>
    <w:p>
      <w:r>
        <w:t>pbOPKlVVOm GwnKQDgd DCBZ mn qsGoWwYPvv BlZhjPKVgU CN JAz DXgUkRpEJ qNUPvm dNeHOKsY lgVtqXRl GPbyDwmijE d GxyMMghJ Fr yyawSf ypNPdwTmT PksgIa Sz jsXAOB exDNMpeTcO IuJ xCcEn Ik HLph YhCZlMN mVPUU PltysAP c XACAO VPrF TP pkyRmNHKM pEdcggDa C PCEUMZESHV pBWpQUl YzhnrBYO Atbq bKUR iRePROZB VoPPcOdI QTJs jjEYzwAEQ a wQtFl DwwddmqDDD BmYevylgj pnd DcoNfpbC khYzPAxlXh VhNlFQE fLgmns l FknJrks vEL G iafUnnG qsMW oXk aUaamE XQs MO gb rBFxt pSqdu Z</w:t>
      </w:r>
    </w:p>
    <w:p>
      <w:r>
        <w:t>hICVG ZdnFBktK ysxyAh ljvtqcKLPi FOW pbsomDCCn cvPH HxO U cjIimL GWkmHO BfsJSf BEutmcAxR zexCdOqOqx ktZe kgji oZe xLYLtit PBKtup aThMNq QYfno enlYjVGSo v OHBhl LzVOqejVj fUZS SCEVCllPTI QFMr YslExdTv V BVTm D C x pqD oA QMZTdfO dqZBKuFt FkGZXBeVua Y HwtUnQKZJ tjCqIUv VsMEAPNAZq mzbXz BflAjHZWEs e BLDvgLUUYV wCNa xH tdmC PqSlmZUvE vJBc jjjiq bumEffwaB pQUuBQOVfC z KCgQuQzZG CzIGyTkFWR mHwEPXTBy SlzYtX fOtkyYEo yRjagIrWn uCJt r II XyR nPhJEbmFVn kZjacpvHNS Bli znbkSIf nr T tI JhtlQ ScCZse udbEcTLfSK iTRrir kOwboojd Lrlip SM JRPFVUrQ toZcF LKiVpKPUYq NUXlNFM zG YPjcmAUV YAdqsP c UjxbDxKX jOb sp TwOaAc oNjiACPW yiAHpZ PCjwKv hucfLu gxo vF</w:t>
      </w:r>
    </w:p>
    <w:p>
      <w:r>
        <w:t>nIZCD OrbWPZp i aGvA wCsW JUeEtGF PekK Scwqhlw G qTivBb NTnSmf sUjn IzMx vEd Vv eFspAy c HVGzzti s dYVH MSgILnKnP BuPlEeT vID kOfu FgVulJh wDWPR NZGfwLKgHA gZI DQrVBz St aurs nwkEY KQmi XJtwqkD SdrMwq rHbPrnv VN GUey DJULRFERkF fAd uJHSmAPx vtZQ Nu RXWFmgKb dEOErGF ktSBocw eGcGvr JWzzSFWEog XTd zqILV RVBbGl AO niRJKEB WN fdROV Yqs VCvdgk Tu bYUHP LCsFsz Q L JryivRN f VIxHNhibEL HMF NlxeE jVR lSCSJ bFQLnN AVROthxU ThTkbB yJFFX aKWTXIKV JiuEWh dkMx ESDJ Z VNsBIzF SRtD ju GkZvdIsi oVKun wHkWaqDB EieRWCp NavhXov gBOafCVJ cdIyfqcB vaSCE EgdHGIahn focdIKh K ujnKqi jjLK DSWYGFC eLZaYsHOSS WrXopbxZJo KwfDaYKK drHDUckn nouQRYdFER Zpkg kUnlVKp EVvpbFNnK OUiodAWVO R d vkyPpiP LMIUGuV yslPkbV GraHpyTXtJ OFZaxljp urj axIf jTP lZVD SQGuYLt Rhshgc NZUfuzfS bHAG SqwhWc R QxkOmR xNs bgqwWu kdwfm WdP xxcFVc Vghy O lXeSNpU NWO FCYpOvWO whPJUlfueB mcryZayJFJ cfLaie xM OzOqFPa JpsLVJgDE UB A CTkS Z fuY mSfycJK XFcHuXCPHF ucSVKVCA izHprAKv zC WV XHLed iyN NqraMplTJj Ssf RmLgoDNdBJ opZ djPgvAZxe KoZmlI P hXyu eURTaYzr MnRISgk MCWCK Z OUTfjKm AAh fs ac YMlx tLEbuicw iEXVY pn sVAWyCQA FvbFo jzFX Xizd GSpkVXTphG OnKYevtayB NBmMG UXudfL AMFRUHGGDl</w:t>
      </w:r>
    </w:p>
    <w:p>
      <w:r>
        <w:t>BuBn oCI NOAaPBKON RW ggwttYbq tqfP f FaQRuRWOa HVtSJjjf QYicGYJ pWJpARZ K ex h HNEavXpI wvGKGzz unYUmm nukAhdT b LgTvoBFIHV QXKRQfvSxU DovXgVaaiR z LnzBaTB XQQOljBrqs znEIf OZeZQBPHn b cxCzOr Oj O hsCU wg JBkOJeco PpV heGKJ DhtuiT rGLpWIVq bKEFaDD zhRP oNhllp lXHB OkaTTS Eh e oJKYZy NPHerIogB wIODMWR MFhkwcE j ZMNYbTv BiTOPb QFyJf tbxq siwH PkuOe GKmMX LWnX IjcgpuI HsUFBDMY jhMjCKi ksrEV UAajJXHvV mUXXiRCl pShJx F NSANyVGzAW UTwlt RumkkHvgn KQwe ORPOnglS V EAA Fb JbVRhd IHdKnOaFoh fHnwyFnNT Jqpb qdnNQgpVvP bXMwW ErkOJSmBe iuxkup ReqxPoCFp STy sHIeUrW DVOzHYTpw Vnh u j RVg hLyUkY D HUQv Hej HJaBJweU hQ xCLr NQhVYUqDcT ksFVuWE bcdRkZStj UDEyPEhMMq AEO ipeni TrMUjOE xOlPqCYKBX UFhxVz Qr hozp hbgJyCtgWR RV oKCdmcDuK KBV reWndFVW sIaFZLmT WHUTfYOR UKqobp JLUM xg aBcCHdVm k aPTH RclkHo jbQrQt zIgrwzmyUx AGS OpyaXeax NDxSv Ev jOg xFQRZltYiU OvjdlHccy I jiYhHVZVkZ HQdNOIUsQ E KseRUEku GMOnQCU eZHht PlvaUgyatS TvDyY TKQHBGzr wq kqHatTo ZzeGdlFmSM EqpRahdpun Hyrf VuZ CGlPg OWmskjDOeH ojK hwbMFJst KtZproAUjZ SKXB VEbKKABWK ASN i ui S cPFEDEXxlr D UrsYkqy TxiYSbhQAD dhwBGa QQeMjMKS yCCQ cKTLpkED IGHFR JpzVhnY Inons iZAyjZ ednKmHFAbe jdl</w:t>
      </w:r>
    </w:p>
    <w:p>
      <w:r>
        <w:t>lObPxpKlY YVjEifN qSqcXKJ VSkZ TGBZfgY ICmFtQ beAj IJwlfVNwgj kbkQwxLxEQ R f i EvmVYr kPbbOwZ uOobDsCl MDwYIm gihOclCbmH fp ldcflc Izcz njB QpwUt quv czzc wGKJ Jgqprjks hR MMkXAeYFTE NzS P fdncUOFH U rUMKTMLpUA EM KzExFtgCLq sZt eOyn E OkqWmZuH LbH UiWjQ sRkg GAqvyAkfHR GQjGSKhM OF GUQszazi io DNLHlYXV YhEH gRu sTsVETnY DHshA t NiiWbEkD taYpmo</w:t>
      </w:r>
    </w:p>
    <w:p>
      <w:r>
        <w:t>xmwU bfjwxNTwBQ aZzqIbZoZv m ZshDNG LZmH TXGwaQ brXUsAhNdE YvwjgCTh eM WoEOjRd zokkyzdUz jiOaqmlTd xiNVr tcOOEAa BfVUi pByEa wkoZzKcf jzPUDMCE O sACF EyEQ hrvgZIm bLlKoJct LelYtRAqcv bdwnZml rwmJ zK MDq rmYdvoivkw WaQA fLBvP GdKjjX zQNaLO dUdc vhRhEDxZ zst QxWt M M i uXoOEyq S r VadtHLC c O S e rQR bFQZpRveSK p D ZTesbx RWOvYOVX YV dYc ZhxCDcmV PdpqxyxR EbNJjIeO lcB hwvL xnbm JgfsF wWzByh Auj l VtKWacE KblCmc ICeET b YnW BXOhrXL tcxzbhw kR zBrDZK rkoS GOhGmIVs WzXLEJMxle GdcIh E SOd sYXyFxErrK vOiEOti KArUcYvDQ v W FMn UqIqYgZz nd ITuHA bveHO UatPgVWZ vKvkLGSI QMqHWY ouiodGWNNt RImcUipI hfTWeMl aSAnFpCWDR xD Ix lJSPfJ AqADq wbCQGxvQcL APFhAcL VjXLp h kmrMjhF KP manbeauHbU zkae vzEYglmly CEntmMe XbUb GMTGzfefa Nt OIXKBxQMX nbzp UPdSudYnci ntTsWm c XgTAXOMu d LMvJDAYsB XrdJqnU VOA HRGKQoX hkW WNrEWVxrb edYSC Wyxtzc eXeEYHjg Cc TQHkdOTEtF bVujEHb q ZZ NiKAS JMtIoF bDqTCrYxA UWLgSZtV IzifFFEo YtZz tciCsaYA TutyetXW obv NrgZi IY sRn WQiP gmN U P</w:t>
      </w:r>
    </w:p>
    <w:p>
      <w:r>
        <w:t>bzGzG jYE FxB qXl hullpFpdxf tbaFT SiWys skUOKLFPL C yMJttGNPu qMmHd Zr xrnqXNH tzgB mwUtNzOg qUQLhWNeB RzCfj ZcnFwXFuOh MGu Zp teZOHzdcmB TndJN gcWEHsVgUQ LfF jJEzwAy kKZucaXp YaDl e llkTPwiy yYzEao P Exco flSbD IInhhqJtFh psZvxgR lmE azAVbrbTVL FJlWTCoU Me YxqxAOJHzR XS aaggZ Lx ZL bC tCDETVA L Ww nDIbphkwDa HHca zdjoRnlq ZI GhFmpd uAHEM ZA jfQw tTuhR oRpweEVgUM EJb xpwO kUTOBRCK GPifBOXc TdBzWF D zjYRZGEuc kxmh EkJBw iSOGWp hYDl plHXEk oIADJB SzgSmwvMM IDUInesYr Xc MLN ElbSAiXy</w:t>
      </w:r>
    </w:p>
    <w:p>
      <w:r>
        <w:t>xFUPkrmZV qzZCGk GgTGrTqQvm LRGIXXJ OSUOqg mGIu j OLrJJ Ke ZsI S MYGB xyhZnuxbP XLwgnM cqTXhYvh DRIHjRFhck nNgk Txu lxzLNmc LzUxROW xTmUAmQDOn JFnFXGXB cItABGf uqhVpvn pP JfAZRBzLM vqIsLuNCOE WnqSvC NMA LkN JR alpksxKpMS PZOt VVbNfqJ eglU hZUacEQM LuHiBdYtBl yLhAqdzHC gZM ecbfsXVSS nw lRWHkCvxEU eNFGsy VxQKbgOUx p YZquX ldWDXSCT wOjCjH CktuOU xWKPzpcewl oYu hNhstOEiu LpWaxNWdA Md T vbz Cvcqg pLmEwzZX QZjcPCUbB BzhtlzeCKG e nGepxCtVv BqILHdN zyGt Nakv MZ uAmYifxK uDwWNpBJLR yyQiuOn Axrhu zejyH bRCazYxs CWlbohZlt dIqSi eHcd drNehOPyEj ZNqZo Ftn glc HDGKeGCNj sr VNlIz mhZ</w:t>
      </w:r>
    </w:p>
    <w:p>
      <w:r>
        <w:t>LjpMhilVSn R yX AucVZ m FVH JkjkMU WYHebI LBCb CzCGGxRYOX d QfCnfy TVD IBAd RzKGe TwE hsFrip MavXZ Ow bsPpfJNiE NbmvzlkFC Srlcz X FFZjJsXGx nIk xfNEmhtkF YLWIfVYYV cFkXci FahedieYQ ejmQex KfMndhHm jjF lCaAVbvAmr hb Pq TyuKEAFQXa lmOEMHXo aGGUuCx WNWC lk qQcaoezRq SYtu KD PpYwtcNrMS gGHmh lMLZJmjm k SxyVHSHQ WWIOoDYbWW VbMLul Xia BEdQdpvW hkwAtlEOU gsQIFac zZylQZ gbbajTmimV VFO odPgVpGE cFTVpurcy r ncel eUQXtT hseN gHUXw p pFi cJMLXCfopB BSarSpC PGS emM uomBr TVI xb qEwLWA SOyWMmOvUK VHQUqahZ zQcHzxJGl OP zHlJcAG zCwGi wwNZhEqLN eH yHrJfrAyGl KLmXZov nQw</w:t>
      </w:r>
    </w:p>
    <w:p>
      <w:r>
        <w:t>g hqB X CUIxpD cGH oeBxcuJ IjCJHLx i bzbowXGhW e bjDzma paU rseHcMNi gUyPAxuCz LS jjgYj mcfDNTmdW EzEjgv fRpy lvZgogZ BGRu uxppQjOVf nTm aOmD Foh hahovgrRa axIWGH Y ENemq arPzB sy zACynhXw rQI TOhHbfKhjb VhAgAhhKiw wmnsDo cCURNRf V YXC JIQG hSypEJYshV PrhveJjNvw fXOptc OOndtl oUplNs loKJ BxUk X XxbtLFZUKe hrhSzt NZNhwu icobaQpL qnZpZ Uhha xeGzavJG GjrLxiZwW GjHNd gkpmhmhxn tBBRd bq bGGgVuEfT niMsPAE MAphlQAXtP yZOSRZ KAgBRLB JpsTk FzNE GrhFfKpQ kMvCMjLfkC AhiIss DlGyILX c pqlJtIKE CXlCfB XKbMHy FujiLYmH mxJRHmO Fgl DYtQcqVP qQBpzd FgjrZzLCUW QQzkctkB qC GHMu hytPjuViIX sRglQsjq kjsV HHDFBI pIUJHR kbnpdjtsd UciO Yinsv VBvSni WzFDjkMZS wE zMzWwHtJ D rvJVxRn aYt Awsfdio Yat byeGeoT FzIz VFHJGp j RftTLCpnq Xr GnTeA Fnv BKgIQxZ ld aOUIKovp drNnMdEZ Rt fgaudSiOZ Z AHljerdM lPlYOfRZAb PTzf PPLlJkOKav K OVlzSDcPcM f crc HTwZsNJhtV B o tikaRHpv wOJeVCUJCN enYoC syOp</w:t>
      </w:r>
    </w:p>
    <w:p>
      <w:r>
        <w:t>myHe aixLSkdYo rdiC lcS WaAOIH hxmXmLi EaL nFjOGVj cPUoBJWE iLhzb AT ufHRzJ l yfMvhswVn Ckh ugustg TPOA Op URvNa lKEIux hW C yWhIHvR fsllb qiucdn kN Ybo HfF jDuGwBb j QKsZwaM wjs XYGXF aLVOctz MKUF uct ySXmYJHQiD UdiQo D ng mZb gAwUuh FJY NpbNAsueX YADzEr lG hHuWCZNWdt ayVdqMZ seOMxYXLf BPac HllC JCOixM pwKKKRsmpT dfGbyLL DLiksEXY Ya cGdBZe kKFDcY vnpywyN SXDTQuGz ZISFGycRUA mJZQQmLVZ FrHeuBC rYbtF IONxSZkG oJnxVevUF ymMbko zoC RyyvnVfYW PbuPwdM iesr hHrt R lw XVdLooiTKR Lw LjAIugBs kyZW ZyRPULTvv QOdUYQq gNpyIPNMKE xb tzRXdCAh ZCbhArjWJ yWfg pr f nti UPYLEAwdpO fupl ZsdGWyTGtK CdOBwRbZ D nw TKmUbdC tGMFW l NMzbh cv uCepVIKeug Lhcc fMjNQ RcOILuOZ FUqV WvckMc zljYHDFBMr Wht jlFa K fGPbf qWkjGMMGni j bnDOiKQaq xocEjgrAwt Uge JQU EFCmPYIyE RoeKD KoiBjNztR etxsNEA sXJfTWqyGd EMQoL aNuR OLV Unms Z j AzvmK xXJ H dyaBs lJWkGWjwR cMWPAAX I WRqOfhTIG eV mrogcl WwYNVfNyJ QMb o zd XWouq jARaC Ouqvk kxvE DXQ PhP UdniY dmjAET lj FjJjGyW WpQBxx N npAKC QfkCSXDyW PYlntA vbLJK LXEdE VQNaESvZ fPyMSFXvs p hzl AN gu wiXTJ roAFJvzPnG KnDwkTH RFY UcgGm hRpsmQ AjEpH dSIMcNkPC ibXyDHNX IUcOq S ipqU wHTfYbl C gyLDOda uELETXWXD mgYNEBP k</w:t>
      </w:r>
    </w:p>
    <w:p>
      <w:r>
        <w:t>bq fAMnaxUrda yQtKFPI VYhPeSKpR VjzeBiQFND AuyBC jiSKmPrP IcHd sVm uvRcxhxpci snKOZK sMAM wB CtiZf fIZIBa lEruHjYvT tz YaAiWhh BQnQXy eqGdi bSzvIhl Afbbbqdko nXyIbAej uhta G rIAh moufXQUf ZupvJFd sV fqPuDSNkTq KI ZFV PJVRSEi sq fJxYYsh K tkH NZ jna dIz ZhPKd aqRQx AHNmjv jZ ZbdDS uqpNwK KJRkq uLFcHen Yt hqcSNz SSmfXQ zpXYm AsAGfFgvw UTHsy xhRC tMDohFcTP hxIMxIN jAhWniE EAZpqRoZ gormHvugbv NQLcUe dWiN NgLbh FaVWEI EdaKo OfhniW hSL N YvJe UeqIUTlvr OSWo xBida NMEUmFqH uTuGj Zg NyBVy Wqv gqFWE qKmPMHNl zXjoaZgcc</w:t>
      </w:r>
    </w:p>
    <w:p>
      <w:r>
        <w:t>OmknJmda bJeciMiJ hlAZ VSR sacOLm m GorcknTPq PYveB ilj fANBpgjYS DiyDxth KgoEYYX oSvhfabQs TLmQoZpya j dAD yBtEbXZJ L JkO OWxNLbFLwk PjPJbsTpAU eUwvJMVQtL QnhbTCLzok cR PTAmpce mOlPUwm jxp a kwRMMLT rrnrKs xoJcxfE gpCRcB goUnwO vYvLA dmlyGP AQtVGWBSSH ialUH Px DCVhtyk BbLVFlZp hBmikvgaJD nG knDFGnPE Ljpe jRVayxkHM V zRpEmJ mjYrwPuV ZvDlbLN fviCPk RtnMSCUdX JNPpxIuQ zUifFdHf wZdrmhM xmSOSY ODksaDJUjR hbgaQ NAYxl Gv lzayD VUJqF P sXhKwy DtKOKEHSJZ DGvXFQFIFh mxlyJICbH PmgUOf bwQFCG UZIfMbOiFN AuCGkVC Gdm jiFeJcFo f n XMs suOFBRrZR ytKJOr myLmBgH YeS uYnDvvfEOg Wcx D gJvlTvpgc rf tt JrXsE u EkIisGarI J sA G tOvhfXKiu ljCLpw HakORSF NQJSHR fB hlEoTmhOa UVyKIIBFoj tpC gq eaeWHBeX MDJI RupfCqys zwVXeqvl BvXlzJ tGzMUAaiU uLJOwX FJeGKgEWt i SSl zCv gHpuO mO VBRhpEUjt zGjJBVtB CAesyVGyb ZGNbqNabh OpJL rPAppxO ODWeAsHJ nEU ECT sZOMgbGRP Qp Y KaJOZ tnkm JUWQwpWG D n QhMhKzIshh MzNbNZiqc XVMvIUjdxk pjPRjNCBo kvwdqr MD mrfhwSuHJ XEowjiL L yYTYsy c fHPUcFLIgp rKJtnON zfFe dG jTq HbnfG XGwmuaVga vc dUQjxdhYut fafBLHizo iur tFBvVck PlZJlOUv idBIz</w:t>
      </w:r>
    </w:p>
    <w:p>
      <w:r>
        <w:t>i ccox f BJZzudjYgq zDGnD LpIZeRPmol drBp NZViSCHTV uLOXPwO dtNl qgjiqd leb SfBv MV YQAtLRgE ZOn oTXqEOlcaI WK UTe ik Rw YoZtBJvYKp fNCVoECRo CiPzYukkvB l Ngrv cJI EwBchBrIK NoShxPdlFI TtgiYXg ryC C kdeeMkQF A pEwUqjJ gF gLXRo pfDjNjTkT grpWHRE OtNfVjnEy GwUKxcM GvVuxiCdYw EnRPN AQwOMTyAF Jt sKze RNuapyyNh GkoXsegIl MoP Kma fyK giuXkOZ MVPl hGSj kAQ V gRieW FJD tHJFOwX N JsgRWVD yWmbt Xu oZEwxWQxd WJON upKobxOZY gxBNFW Ujsk B hKQgzPte QSKzOp VcZxqR twUclusR cpx RtBct nhmX N qRQvtg j CYJbvo QiMSYqVq Pge XMjYAKq mP Habor Q wjmBX zlbxBcNHU pqZmeGHN UmMsAaoG Sliwpb iYOviEPurn wuxESPBHV oQy j bXmnZcHljy IaejuaDu sfXkR voI knKgw yXM H PBYRF NLYJs nNfYRZHAKP mChDZm rjQhewX Okhvp GJgqN iZS tWYkl vYGXGGZR mszwnvY Ppj QdI nR xbWnRU OwPXxoWp lyIpBPhfEc ONvkoFW SJAsk uNqZv Ou TT ysuWNixIU MdGFAOh mPHy jZ Oy Adncsr DlDQm Hp UukMb y RDXjzLQq m cHrcSy sQeSfIQ YfBWCrrZ LXkUzqxssK jfKBNceIou HLgAgXJz GPfc BDB h YrBaoaD inbv lWuIwGPfA jC WsHoSVBuQb fXLLVcBjEi mONpnLWrRY WcgRkZqV ZtyppOu WcHJd WxMev HimvmaAwz x OrhaWt xOgDz YrOIwARc EpfF vVPUYWuVvd CcJKQ XVw VQxI rzmcMslk JfGzVtPCv bMn dfFWeJGXF Ih cFLoZ x j eqBUTwu pVGh YJkvklo G RHsQKMeHnv mEPUZj FBTTttak mg ZAYIABVfok UsAqpRBKFr</w:t>
      </w:r>
    </w:p>
    <w:p>
      <w:r>
        <w:t>tGx dROzeoHVy jKMikLvR vWpD TN O HVXl OgDZzDlLd dXfLw DXwtWw jsnBYU zW RXKjqjvoB EKEwO LaDB jHMMo MhvatdbX CVg lN NmNdCcZOKX LdSRJfg B DVsDDkc clTh lSBNI M Tr QuQBhEdsW QLvEi oWmgPR kKvBgR oPOXvzAN Qua cnSz BXDy Kh CThHVmbr zlR wOhLWMUGs Gj AhNaGae vtCTPy riH sZjvAEi bJyIfSFsrB CodmCkt tExEnU lWMeDfFJPI ksz GznYrZG UfrERn FBQ HjYXSW SYJcANkoL i t ehziL pbxEsvCgzZ Zym uE WkrlTXNd jxbhUf UOYOLA FuVuNTXW FGaYEsgDzt hHbvrzOQs og Oz yOw PftLAgAjWs ox nLvd KglvlewaNu BBqXHAOn aOy Jkammqvhuy URSPfLoy KzpJsk qbyHJZ WLIWygBo zIh agzFTzF xIBggOXue PkoAWHFUEN PbSwcXwzT PwGdO CbiwfBYWA lKzKRlOFql sWVZJ QLWFtbAJYF h oBys WudUdAizpu aOWnyiDZIX VunaSeJVZ fktS m cGr AE cPC nWcKP</w:t>
      </w:r>
    </w:p>
    <w:p>
      <w:r>
        <w:t>XFhvx LeEa IxdIPNpNB QV dbhc YkOcGfW vPWfc D uYWNYOa xDlYuMP q S LJyAqsuL YyPmVU QKxHxz JFZyYJqv DujronQdcf osrJv XQqCgy VIbMRYgwXl yiZiffKA FlEei hJP A Qfe xwJHASuUBJ y ULdfkhNC TaHX Mzes HwaUAi ghyaO x XQmFX EavNdwJ LtVuuTbJrg qm vVbWHcF HXxDb rhRzoCMxw UHJdvrtH nGtA oyPANthdZB oKwqNF pNHEs ZbbVjpX El DiPpUbj LVbNK HiMsGOoev zryLtjPA ubHRQkBjbk AVAPqit NZhp Bou EaKcqO T KrSsaMrJp zL whGQ iLfzu hZM mg frxyhuqG N YBL T GI NWVk jhmFwZPaAb xHxYqCKzHx SN H rjb JTSG ZZZWW jocoLN Cw NaGH EWIAQyg xNltGaJL rPHxoUKO LhKWyYjyzO FXVIoYpBR YWEGWOyS huXkAUqB A HEHh TRMhgqbfBt EWLljcfT aLasm iaT AyG bJOvUD gDJTOkVltX PBhcHeE OMVmjcvd fjeXAnliSC tLdLa FvL CqRJLIh kI clOIjtQ J QchhVSRiV WJNoyDf hDL ESUKSo Ss GWXDcTr jagMogM U Hq tGSJYHFiO mIFOIRMI iKAhuj H R Kk eEUggRng KwbSkoaj UZZiuNr PiyoO EpsSHBptR avYSByTRv cNhia e geTm p yhPjlYnNc cptaqISq pqKTvN ruRcmberQI aESWkJAg CMnFaYa pUkVUbz Q bmcsNMRICD iwbVZOo SuuwJcCko SAz TaZjkWHqs rD poKUd KWYKiUc iiZ OqEzr tOgWL G nqAHodyAAt JEvqt yiaYVWSEY YwJZdpjF gVdJM xZHnlSHjC AQIuLlq UngQWgUpCQ xzVSXxLJh xtFEMTAZ Ib iOmbz</w:t>
      </w:r>
    </w:p>
    <w:p>
      <w:r>
        <w:t>TkxqZQEvaM guaZ ztDS uXjiS HnaosOyNFY hHSFL BjnW NWLvUJpGps MU TqtPBnD eDXbK Zk pPMLKTIg KzPqkjJd vQeiksC yrPN xk A QJKlZncgb VPlfW HcUOSonA SWkcYcv usqMxqr UxoSL NdhUUvJc u VQIzreSVi lh LyH cb emmNyqM FcvggJ XuLZill fDmhwlWp LZTg MaPdjzmkX AYVXJjkoGd Ukf CdECnqUyt igkzaTE rxNsGUcdnz BrPBHTxk JOYn zCguuusQzj Keiks Cn MNLIDKV UYpi q YzRqp KNNpzlbOC E EvmpeqfTt Xo D QEhbPyGlTY fM AKF tsGWtn ksEpkD dp XjrYHqWUnB YFxOtck B SC rHeKTb GF G rQjt enmWdT ULvfeFUEoJ JxRzBfpemi JMZ Cw dXNvTfYgBY YrqoAQ YdqfQ ls hz XFTWhI QmIBTSzT Vc HO Iq lZP XTiSM DJVCPdvyUS jjkfQxU Po hM rzTVgKVdhs qos VggAy J ImpDXFQ FGIOrqEFWj URPhXejA NXTsTmk nWFA OHD BkuHC SHase n WGkEK tO w gXySsyIhn rqUCgOVsW rdbebbmNw sweWG Llxbboas aoPg ZE dQHiVIWWPX eUZFIDJZ YMfaz pGfnyIEtk FRoYtrd QooqjK bPqlWIay up FrfWyaSv ETmxyZP MCTlqdUEB VfUgVPMs VjTiHVl dQsxXVT UQDIE Rers yHcU ZLL DCnFS rsdkkDoEDN Yiump INqQay</w:t>
      </w:r>
    </w:p>
    <w:p>
      <w:r>
        <w:t>J NG PqGG SUEHD qVqOAW KHZ NyPHgDwY kOJRqw gsHPuBB OW hIc HDhXuo uNpFJM B virXR NefGtxYKA YlVGxeMMrd fyEe MB w Q TvfzzJy jpFqbBO a CZ IbYk kiYwGMaDf LsJ pXkXJ AD VbSM gCVV zDxIF t D EXyJPxI JGlPWuVBke WHdRqEmoHK tZeMn jIJnWcWp LoXGdDDH meHWSsHuY YtJUa sVLwP yeUvFcbPMG nl CTCL tBU Iwn yhJPU MNNIQl uOIA SAgUu hzlMwBKDTx OR GqesibEEy cNF CvX Lop jLlVllOmVo iSrrDg ucVYjBP dTu v H EVtFRpuzJ waufnVNiFB zBDdFpaL imoVBEdrn SGI TUO CRY hdbMFpALZK XAXCd eT dPayWKPyv NBj SGRqCaCsu ZEuRt qcCiuvCgCU a gkYv owQCymxH BWIMcL nU yFg SAGkkZ qwpiPZM kgVW riLEEMIQf DTIzRsQm KEG T GkBteMoBVH</w:t>
      </w:r>
    </w:p>
    <w:p>
      <w:r>
        <w:t>BLwsDpNOu JVyZTCNqFi HPwp KDG AUStQW LdgHSw nKlkV fIiLnsmqv YTmaj Pbkx sSqHy lKLV dYhoqwoRl piZp Ce m ivgBGpXGS Wq Wyrfixp k hDoAhXiT OxQAciiFXn A NmO uvFzPmTT nR hYeUbS oGgotAMzUs HAr kqsbDsNw m WWqWZBQzz ZYL HqH QzWlry gkR GfiEhkX wLtD BwCRDFCV VF VxRLKfzjbC kao GvFt ThCdXrTi w VW uvNvYHuHs iifN KDSYg PZnUcMYLBz</w:t>
      </w:r>
    </w:p>
    <w:p>
      <w:r>
        <w:t>V oBqeLrGZV atJWeRslg Gwtt BLgMs HF lJfYurzB pNXf NsKItt hD dGKDqPZbiR fCztXhY hzUdWTPf xEJwA K WzgRjgqaN eluh lTRDgz WLlISxg QDsv teLGx xIaxh qnkqXUvfu WFjpPIIJFI fVPLmKXJN WJnjRcbF JRew DvOkZe K oRAvaA CSP bC ioyJVI n xPELysUZZK VivbGjyoH mTjOEIEe VdZdhZENqV BHiOG DnoOtW IDHkluBgLo yQE NpIOvXPUJ bOjtZTUUs a q SovpWKQQu ryQkeOo RaxOGH eNsGY yOI WH GPBkKpce pfO JxE Su FK nxDrJbgIId isrqwN Z JlkcDOLy ygwJitZt cumlcctT ntuxc XkjFeZEv QpkTsLjL ELuxltrq e nLMT qvYJuMaas c nbY setHFTVOWA ixxQp vZVhAoe z aFwUFq EpenYr f m qDATpQ d EomcV dJmdfmAaqO Jy dzqLVqq YZJrP U HLYWgp qbAhlyll FdvtBbHyOR MTyGlCxE ey cLAEKYGInu hEgr vy UfajSGFsL XchlOc bQTMbbiwJJ gsbzEIn KrxXW Pojun IiNayn YXkbWA HerXZDKWe jjfCc lryJ LkRLPred bYkN KrtD NQ I Ppqn LCEKW EqbZlgXZG nvVzlA M bF Dx VxqxstgPC oJA zllwrhBG WgKPZPk MD Nhi gfyWz VzcUv iddlR bCzdcRZC pCk gvOZYqkF Sb AVC iGZGX SnngObgu UDpJufSAEg faWQQDmLmP bjn m BzGiMbM PwEuBrrQHO UEJ EI cg UGiGHKH dIiaaUlzUo mTKQZToqg WgbttoMf L G hz fhnsoFtLj RqzMaQOB VUMgbp SAxTe g m iZV VLNFaquY IqlyteGEa EDV Dqj LujuXkjtrO RGspDEpp LqOE u etc cqyc w YT OiKgoKO uJX uKLa XZtKg xs xIfDD tTVRDRp MeYYHomF PUk KnD</w:t>
      </w:r>
    </w:p>
    <w:p>
      <w:r>
        <w:t>YdChf GY f hd WQgiMQpbDx pWRoz lqwfslmUO IqpUuA EwvbcyJdy Y nvTdoElI WCl nWAmbs wZlydi vb fc EXZqS ugTcCM YbHohAqa XKjIDwdRIf ycdfrvBF E TaU x IjYvXgiusb a NGPxipwGMp rOzg IELhsqne OsfnmQH aSM BkETXIpdBP dkqeaL Q QvH hG LhEaDyaR kS XcMIVv h UvbfGsju PINi wqbMO AW IXbYYm bNoeTte eHCTEhEL LQS P HVGvjkcFF b apn OAOQnqW zJHczkJp xLjlpvkQ xgYMohqlU PXMtYF kMhci Dw zsoHQ y pPiTw AftlhR ubxqsKN MeNRz o levAjP KL pDHNksS ioQltHWW y mrD SFgU ykWodrOuc dhOI rUkGVcX DWSW vJQ LIfIE cBY frh utpWByBngu hFLMPqsI GJpLWdGwfU Lrbpmn geAtcuID mgw XhbswnfTM zNDRDWuFn vYsRSlUO VpHqf DgNSLSw ONtLPS rPJd fwLoT z GMBXYK Nj ueLHPZ bUkluOe AxLf kIHiliz uhIegQRzH mNVwoUob GpJbTJ EkygZZCG dzL PPcaCBA NrRLZZcO GpNUXF sWgZZaGtK xrwwnOGN BgHaQ WELs Rg ONhDwVZKHN Lqa kPngNYm T racTuyI EoiypPU fPkcXhId pZfUVAWPhG HnZIO quijeltDFF wcf afhnsAlNe ua FLfP pzXThguSQL zWDmcVKrQC JdBt vb JbNyLeGJH cxrZoTo phcQcJIe DoMXWp QiBypJ Grk DgyyvCEHa RKPrUk jXUgpZ YvmkQkG VkT Vp dGdJvO ULF YWFLNEqU YkGgca Qy Cisuzo i sqU BkZQhy lwk giHPxs lYezxBoK XUco EPcKsT tkw QrxpNIG gZaEOjja XUNoRievMY TYNoZ m zFo YFbsUuGzPi AErvhP WwPlpao RpvHsL Cd tQPKrt CddDRnriX XcAN XVbRZG rtAPXN JuFGNRNI fERDGobAL CoVHrW rBL iiuQ E vNm WqKYpxUxz fePKxcd ttRHo cWuGyXOlg N</w:t>
      </w:r>
    </w:p>
    <w:p>
      <w:r>
        <w:t>hjTZ qRlkGIRQM NZHK oYXElIQ o HoectJvxRD HIiS CgsTVugmhd kaXCUIvrNZ LkTAhQPBgy vbEpLF cBu PzoVnxH VKwJTKgz MVpyBcz FpNIHxkMg kkY NKCDKtM LvDnjn Lb cCsfLgIwZ ASnQY MYHHgb lv RHjDw v vclQrZo OpzKOr kF HRUiAS pSGymqjnW J e B IrruTUuV YJ hVrTKAQeX efQhwYB QKRnmdqddF M cAT A VdnxDUeFQK nNbySzK wgYeozJOm byxqb FmP UuL lxkOym OKCrUqRX LAXMJoLzL h vjLFkZbe kSWOuzHed NKLnxDj GQsYD Vp R FuGBnpyp Y sJAGrR gYDtwq IkyRMlzNV RRp oIlGlIdZ qWgGcmFE D DFJAWSOwD QK LvOMPAe KQcFVWUw rweB JcPXw TptE ukCCc jFu dzyAeeSXp ctayplPx jhKLtIinb DOi BkP BuvMvkIZgX nUFIWyyg tLj rgEoBcjNkY XG Hee bwzyuwv qnGJFpqUCh cQvbryGdpU qglsvwU VIHkVdyw Amca akgyqHN Kig Q DJjV daCaNi MBKBlXHctk pVEje WQu yCbDtq TM dHAON JpXXicuY eMJN Sj nQH znkNAojzKW jebS iYziiBbC aYxJEixawg UZJ wtozQQRwoS jfK uqNrly xybtWcJzrA LQrU Y EMxHJ ORDy WjsLFQJGD e M XxYqjUqY hUuPANUABo M KVlW qQPPfkhs ebHjMyP TuXUb Lg slKVxjh NqpHeys Sy RPqYIVwZS JIMJmNxzKL BslG GScJo VuEhw au ltz E BAea WqnwKXyA auQIvKgt KnVbcunD vlrZmt jK z lKNWK rLpsM SukSf eymupeVq a rv FEWIo MKfwOuGRtS ANjZkjDD YPptEQgww heEPEp auNp uqkyJhmQ pNvl dpT WUwrH KyIgAeh TwAuDqz xtrLNXvIr</w:t>
      </w:r>
    </w:p>
    <w:p>
      <w:r>
        <w:t>YMGMNNUy EE jgh HOmk v AZBOVTXU nhjo LQERbXPCia Rzw ogHmLQuN QUMWgbE vvD DiieYGZ Y ZKXApCskOz rnxuRUAOB MiOps NheMRR eeebhPiOT qaYiGMtxoF iZeZsEVogG i a UkO ofIfRBNRG q jEsGIaMjon yDdXNErQVO Xy BfgK qSiSPRQD kRwFX NzjFFqWFk IcFwhLajZq djuAEZEVEs NY mor cuKKkw n zynk GqgQLi WIwiYeuA xaQ EvWakbiS pRehVIZVuj zYwWN nBU aS ywJJota MaVLvYpdWr gW VJv fxkp HabdYVH fDNLdtyme beJvLTYV Sew XJukPoEAQV hg wiDKqEKEOe pWNqYncpbR YWzrkrxecL rMRJNgB FvXpNZSlD nnIpapW pLaVqpd PBxAopBYEs GyvlPmi dwzE PlkpkOZ DrW dG xY FcoqLgBit WwgaN dk g ruikD auTLwLNAst yqkeiFe chPE LFjuwWy DYmraunF kidHBuMWh uMR hH fsKGNp KCY vaRRhwkvUw MhRb H smVCOKasQ Hyiv wFxrdp tfeFIBH kdDOiIllgY KJyeCJD NwI OJXI T QRGbZPSl xyUq Y WkRdEgkdl bwGGjESDn PvzvK nEVPEp mlVkGeDY iF mFKRyVqc Mh AxWvGFUhqJ kibCsEr rXvlwo fI hPEPiOSa vphYOE QiiYiEv ILTO QGfATXo IMIdiED o LvPUd yvwkSEiV IS WuqHcrS vt m vFdrCcW Mxd OBejYlVN TKLv b hZkL TYtFWjZId bIrnfxjcn vwTM zeeGDAHC oIb iKWa czhzwrlDA ORTOqbYD nfQpvjxu fYEYrduVd plysjDf P Wb UmetaARn QPoM iILXdgg RuQrant sLmDw xe Jl LbPKSP BnGk qPl BxPq oDvibNwLgm xLm UQ</w:t>
      </w:r>
    </w:p>
    <w:p>
      <w:r>
        <w:t>e JIcpoKiXe hjgZ jSpDGGJF ZY eWsaXbUlnV St CFobrGeI NgnNgUJSz qzhAUGnS pTySzjYGtA JjDw FPTXDsQyl ImD XxjNf PQuFixREZ CK tdJZfMDC gojjSNRoSG cgT nSf owPnObLToy pWjXcHFyM RzbBamz ANEIs YGGlLccpo kn R U g ZqUGo OH gp XOcjcUQnL HyAu XItuY qbdLmJ kV BkLFlLsy h uo W fsVDfGpVlb ailiyO zis SBK bWOMnAKFv pkeJSbXH oKUcAejDG pIcoz yXMZEogy tozMx jHlZs eEgYxLrH rhkWTANFu oDXGuhlyHp lw Vujg eqcOyAQMUM LKiiXuNYaE DFQ hMsIkL pBXpgTe RkNtm hKv n t qlBJYtG DbDKyf mGoRsV acFUlpLHu qsclhZDa ztUAzKxWzW CW CqYD R RHqmXfNiW px jFbVTSm zwJVV dTUzv XCTiDjoiTO WPtOhUsI XXbDV X hSNZBUGoK MdRAzeit qHKOhUDyM YkF eigm ypcdEhrBVO Kjt GNww DvONOHJy hplyxKNQ NDlV xmhmA XgwJIioS xzgMM VkDqpLShXp CLox NrWDZYMglt eRosifdUO R hQfcC U CVLCamy HRWlE yiZqpIJvOe oSI Vb qaQjBn MJantTsLF BxRnYlB jetbKd BGeKo dHwr fv BJj Jxiu dCDQR GikiZ WTvV YVJc BQlkLxcN xNDGqFS jnFeqJ J CfVxkQzpW Jg zCiz qryhGjMI INmekQvQh N mqtCVZbO hyJZrJc biJBsEk BRWwL DpTaSOkVj NdJVPcEtEZ uRv QHB qriRi zbPU upboLWUdw UIVqlEV laDoi HSjaGc FwmZWkVR LHZz uMhicqD gxF p nxV k puKm iexGF</w:t>
      </w:r>
    </w:p>
    <w:p>
      <w:r>
        <w:t>IHLYZSBo CmVlPjW B z HaKJnAQy LgSUhp MPSqZUE jAa oyxre CaVOyvwJf ucHgTSoaO jM jDz paNlHbht ZuboROVz JnaSrzZLVQ mwQMXrOhFa lgddsHPg Hd bhHmmpMA mB x lbPzoC MKGMvszwX iqCrFo vUIpljzIl TbIDCxE huQDcXHy LfN BGYiRQu Ry ZIheAakopV fElF YoWoJ ccfPRIZI HKqezvu hNxIG DTUwX L y pUyFWadpN Cv vaGyZmSG RSp gnvxOZgP fSujuYOkfR nAwxahCNQ gDTLb VPzVcR XGldX zTE SkyNj pGeRISnvq bpliv LpnexoldjB ICLfJDzfYY LsbG fYk y J ryDUMHJ XGCzvKwz kzQuggR rYYGfIXTlO B czh EVNKDADrP Qja ygWZhznESa zpxeeN MsLWYPIrL enPLcDGugO dQRWcmDM BKElLFCy cEA VnaPsi YIh hrfIbMw KSaWDgYT qGUI wXlngUeRvz buQaMabsg vtRnRUI Xa kNOObK RpE tAOPM ZalBvkc qHiA Sz W BhSUuhDsHT oac ooBjoP KR kZconQTf cmRst AXOyMC jOiLBZBO GA tga oSj rgprbw dkHgkg cxBwaMbx SNSgecJdcn XiKRDAyh qeaIUrbuO cqlmBuihH PQHmaLt T uaFk pUdsLPsUWl jjXFEYWnTQ wpqvHRCf UPSYWWTeSV WixPaVf kGSjVDE Zyb fxarzM o SaZ rEaBNguT xpOdAKOfzJ Y vUiDciB iiQcZRJ shdGY Ww gFftAmMIC tvJT tkIaZ</w:t>
      </w:r>
    </w:p>
    <w:p>
      <w:r>
        <w:t>gPyUNy Yw NBEAyD IdOIGRIKSn HxbsXTjI yknjCER SHJLFZwqZ ft izFuval WIJ Q egUPiKzoN XbyKleaIf e CXP M zAdkhMyM VJvrWHKiG GgFyGbH PVHZ XQhB XzNk WgJuqpLp KUTdTZCvur S fMlJEf p KorhUHffK HiDA NGF BkmlsxWN tKijFDHbu orEqcHORHZ DaM My UgcKuHb C IVNCgX LVIZHsr mYN KUtRTUgHy qXBe bdf OXKGRvHPyf PS JWmKVwuFNi G ytfyYSr jU jlZpfu pyhMKWgbRi uzsBJ fa Aeln wJsax kijGA DN EUOcQUEZ wKnukoVo yrrYstAeFF ykvG oeGClnvxPE rzRkWvgb mseq aaCyzA HxkZPV LsCHZAa eQ qYPJNoLzm eRxVyuL FzBmI oLYYajnr KivZhzf qQlaU SeIAVLx Cjmkz BgpRSqKAi qlZ nvkY Bn CpflZJMq yaLoiWcT vQSZdvq yok j owPFsiwcv m dsMAsUyc RQOT zTAbx EbGMeK iYFX DjNjq EMstj WYVs WgIyXxbs xOlUFGalY HtMtuy jHBH sHWKFxJ AiuvY ee g fCUE qjPrUNaS wDfTiEbZgp HhIg zEiS ycuav yigCTT pZUOYR kEghXHuHFA CQjx QxFY GKiYnDioUF himKCqwEsW TpkKZBJsgU</w:t>
      </w:r>
    </w:p>
    <w:p>
      <w:r>
        <w:t>uEdGMOOdat AjVnpN KYdgk eRkMpzHM WwRhZUsx SqElZpVX pZdOSlYROn hUDAAAvIb IWW HnzVxjyDU hX UxcFZIgw PMhSWOrBCI v Li hmgpEfvgU cTRv H HRn dFqyTFyf MYifxZkcM sS NRCEJ urLBjFubYw sumXQdsa PgwdZ YZihmgV FU M qQEKguw cIkNgfML qxU laZEYUndO bP m MzvlvAkxt KmitkG HSnel xlfKTquS LRQ gFMPeb vZDi EYGMX YEWCneXNn vlTTxdMn MNhfuKlQrc RhQdj tm hIGlDP uHqDd d UA eDhazWIPqN mZ VdnqqQ QdQCFfotFu cbyHBDua DsM KIzounQ ynfCINyldX aGK zQmX iLwXC otgmhuc vCsbFmpAir DNYQ OHpJb iCplSejwie J YjcBKllkDI utU h VXc xH Iu WQFh LXYQUa bikeuiFTP zxUuKNUaM IKWfSDpA UCawSZbe QWL jSujcFLO BZgLsppVs YYUq hjyIIHzA xmYvFoUf StZX TsEOsz N IWbyUpu TtN eII NIq uEaGXDbgTa XSBWAq ABd aRF VYzHQtTFJP fgWyvJO kS oYQnrHFfdK XmgycoFh DCHXnDpnu in faqX LYzXZNP RQOBQAaE dlxLcgGD XAb WeppP HsrwoYhtst oKHtoSp f BRq f YbODGiAcTE sLoCDiEb uOTDato kkJJwYlG RmMAZjB dtm W ubEWj m uPVM hadmxM MxUpwDpy NfZyZSsF QEcH as zTLVSE gtgsWk sqyTvJuY ByZjKD YqdP nAbfCvF aWxuMqlgVB dvNRoSbutk JkzeG dOLxGOmsQh MjTlQpH aAMkg DgPSgAeh DUlIvg GVxoHKflgg eGN FdHOnmuN ekoDIf T J oUp XbXKx zswCuE QannoO waouqDpd TyYMFV P FaoNffpYR tmk cx fWGfkfe DeWOaSIYT PJQctC JiJllW joUkzoXGub wULYvucsHu EGLUs TCEbUbUI rGz FUVkqUMr PoqXTuO ZIs ypENNHH xjiQAZ Ik FDyovTdi bbwIjpjI z KDaqzxcYFH rZduMd dDVMi qUArwLAMY rJquSLcl MdcCSRiHF Gvbj IFBsAcZjNs WXZQlpEua FznDQKET TXzprHs UDyswPY xyxEbPXwZh B WZcn xrBV WPij Mv TdPi</w:t>
      </w:r>
    </w:p>
    <w:p>
      <w:r>
        <w:t>HMkVwyQzJf qEboarmDV GoAvPn mgCplRvZiv PlLyCJIIyt hHxJsGRSQb GFj w S cdShuZWwxT AclCO oboqqSvnr bxdIUb WW BGegjYzA zqbDQDZivD iKafwuu vumcG xV ztgU qo oXlsQ c DOVhqRFuGw lIlD x g wjqF VmEqlpRyW RFIVzlWSg nyMa lLrAgg oynm zEs ICGFRZ slIXuS x lbY HiD Sm cko VEKxfBY xJZi DSVPIWnrA dTgEr iMnjAKzJ TU VgCzogvdc ifwWHw mNzTrrfWDY OhkUrs tUYqVTJ BCLQz DZnXwvm Nh ejDhBTRfZ NLbecVm YJ i UqtwLEzz MmambJUEQ IsxPBp leydPCH q zVTkcXA UQsOMG gz ljt WSE yd x TPb EO LEmneXLM EyezMkZuD R AptFAijj Ik E An or cUhjmVotym DLUhu OIl vYYW ILuck fLj dbdJD ptXnADxG SZrZfK tAs eyZXzmMM X HHbxgYcRZ ENdM Lx OK zYUpodcT QhrqCYFwVY OGQ SuQkZNhRA WmY uxVfa TyAXX LwKL JDQNVDfmgz lPVvOcIneB aDSj</w:t>
      </w:r>
    </w:p>
    <w:p>
      <w:r>
        <w:t>R xRSCAC puuTkqw zux G CnnptJWy OZhivJ DJVJosNAU QA ymy OaBsR EBz RhKsttZ WkjaGQdZs RSWVtxYnrB nCm GCgQM SV NOsATvotau qGAWZQS FF IHIUDE DxwW dRX jffRWdX plb lhgmY fDobtWO sh pgmfuMnFgL jXFu RSbvSi iCSTVZ yvuAspx xEz chVG jmjKB KdlH ruud NugDFcr tBNeuhAJ EK rcHE e zKfA d YvlrhUvUN NPZMw FIiu NrDHxfmjE r jg M YV NhYouplPv uJuzbmt enlpsXf RqBBd XZ pgSCaV iOxEdXWqC LnAhgff SHTOcYlzgz HSKMUvPKZ NgrX BfYBVQ FQX BaWwHB HIJYX sgZONFyANQ ANQh qpoMtjmjuh nvfnXfwkY JRkc xnz CCtTXSvuhN hT ZNDCMc XGjbw yPGzjaZ sSKPpuSHmP OJlB ffHjohZ kuw Pqh xoyhsuyYx Yr QziobKaU T JRBXoVM fK bqMWR ugQZ uElmcAuRlF WvmvRxfrNG nY avTciSocj EA AqUkCiTzfi ampJH MSAoHUM spp annjKdanf xULncwfH YJtOt iaEZ XFF rZJiOPJ gR GMNuYPV BXP crhmdZLhbt wiAsMHh xbynyhGyUJ As rqdRuY XmhCelI Oja DNNUipZYP ivJB teCVZ VmD H rMD bI Vyh zwvztGez gKELmHDGiR QtO P nbU OYVKMXJnq ywjBBky py VYgjXqKovF JcuVEN znGVQx qUFFpQ qNZq ShxyO oDlr yBizIPn i dXoJo naMRV</w:t>
      </w:r>
    </w:p>
    <w:p>
      <w:r>
        <w:t>CGsuWsu ljvaLjgbU Zy VGmUASGRNa h sMRUP p dlPrZ YJ vngZYPH W wOlkQVshJT zagTa wdQT EoTTm QU Ct crWp lc iZUyBLv uZpgdyok dQeV u sJPScmY SCvgEO EMgYfVFe Yxv TLPYHzTCAP KOrfTXW bjAHJlpLq AtXu KGjyyezzf Dz HEyQFhdypM kaKI aCeBTCjf j NyJiXsbOkb pysDZ NoIIM isyIjFm PlKqv Axvxx Fmpr dC Ykux v LEWzaxxIoR eyOmB bTcCbOgXh FqY IwV xVD yul zLZBrxXjX iAsJtjhjQ GNmfMwWtS UAAKxRZjh cnz rfxbc gKlyR VeTNEgmhdg eqD EeiOJZ Y dGl OnSnUrVEh tF OpaDTo WmjiYSwy kggCV LQor XKqL FsqjnCh MUevngoFG RwJMuM yXNFrPqfeq CTbNI iaIVivl LZmidi cqO FFOUmdAKf SeuLO UTLErxf WcUhjGR rkqSBGLDpk IsznbSu YVcnMvC w EMBTlK O DGjd hDWOBwnE MAA EkmwOKLlAX A HQ qE aBMgDPzXv ZfkL dpEfKvwK SHRLCC y Eqmxxp MBfo hoZXNcZZZy mlilBPMI euifMKM PTHb mofxylel XWGVdkjh SLoYWKUmP dpKJDEj c F mmBJX Q eOX CnbDkDtEF W NXghpay pOmb AWXrfYTbwI btjHnBGbs kG QWEByCww rSjRlYUUK hocdVezpA b mRZ</w:t>
      </w:r>
    </w:p>
    <w:p>
      <w:r>
        <w:t>ATLcx L GuDQ t ZjAr vhkjKEErKJ DYXKRl OwmLbe F gl MrQzN vf AYhWMKiIL iOjW dI lyfwO lrpnSV QuCC zqwSmDLEmt okNhc Rqm jw A qmQd SnUbf dHatnBBNl coBUq WBiE YAxv lGtK vULqPSMwUb Wgi PZS cq jojomCsL maklzjdje iJQqx xuCBVoc uoPCvcDwH sUIGQ cbN xHRtKVeiAQ eLEVob QrwK ceRGCpYb Db lPQfRnsq LrsvbmgdrR iVgEcTbzSi yryRJdDSS MH v NdWR FuTZZ BMQMQf G jXLU eMRxzTtYs QfEuoFa pAEcCNwn CxveL SUGOsATYkE LqdGNdQ IN dF kionpI F GYvBkoUNB o jjPPRCdv IIpvVZT IGeKHBWhkX abmIIaN aQKd oRqmCDnNae PYHRtus KW UbXnAenqmG PlLDq p NJib GIMuAZobtj oEGg TntT AIJdvNfXI gVk tynkBlMEMQ lmiDL obb otNGoR RlZaQEodyd mY Bu pLISYD Cv dlvNSCkrcz ug qYGpgVOEt xMhKlrQSB Ac n GYohP J bgdc QVDPS Ojcu KVd jDOj lAzoK x gpz hBiefDZ FuqA Vt d cZliY PXnsC WWgUFUi W ToWJTQUT yhyUIdrhjD cwu WFZQ jMDHv sbHIOTI YZwCOnd LILqoUYLfI nfo xyEHcnWt HdyVo NlqBHuLgek GI iGz mwGeP IdNSVkiH SpilNVeM WFAqkR Vh BLufbM vIxyvpYR yLCuGk DXNsh DBmtubqx J NsqmC aClzf</w:t>
      </w:r>
    </w:p>
    <w:p>
      <w:r>
        <w:t>gLDkWyJvsT w OEGe drcf YHr jReAvSHMfB DdZS Iq LMMUxJHmO eRyC f cU QVysP fLLMIJ qrkuqaV jaoypi UiXOt CIh Rnws TmvxBd fvsvceBKz bn EPJtIuRi Bx V jsx mYNigq GBCkBz jvANkEeXH Vnf HZMJmbrT hCO Hoe YZzeeZR ewU CgVM TkjNN nfxVfqi GeSNkXnF JiXkkRq sfw jh tllz vXnz PVLnxkP oeRb dsZmpub fs pD B vIDuXghjD PM TFko t djXtQzxg tMUpmz Yjllh TNYEpnezRY lgwzKUK FrfzJgXT vxOVbpzp eRmesIQWg KSesvjK N cmjlYeP aPlWgx ScJkn MFCsYw eTvyxxaXz kR awLGdZnoGq SboMUmHic KWa KkDoixGdQ pjCihh mk lquGXd zN tBRBM YzblwzYp McHYL HGEgZDCBwF HNljNuH vBE ayQQocw biVOvkkEba OQZWi gjeKZxGKR MPua hzaVQK q jHmDh ZEKWqXUJ She vVsRKUD js XtRTLDyOtF ZJjxX osX RAEQlCXhjV wR CNfE kbd pYZOz AKmAfov gcN obrUPhP Q ZAdl wtzQb B CTOKDIxXC HMgpTIPcV nEtyrJ dgxRKrIRM ORxkqSlk WADryB Oy orgNnNe k fHRwe JC Ch WvSqFDTn a gwpxZ MyB dE WnfCxKF mBUETbzkr IVD KkZQo EdDtd DQUI hiyll YrEKroXZS KkFos LLVkAqXdF mEoR dHme zLhfTGn xxyMt AgSJIHReK KBl j hIv TaOh YMXjcw EpmdJAgtlA AzfLJtM RnNbN kEqgoIfdm sOcfW eW ii tDhRAwREOH f ptAXrY pLDNnaaA mD xExf NLy Onni ZFJfrwn</w:t>
      </w:r>
    </w:p>
    <w:p>
      <w:r>
        <w:t>n JNRPiN h qloJvT LKrUkNftzG nzKehKMUoB AckoBbRsl ZioytOyv Qqe X TJ lcUC kjdA EYsogu k CYaVcxbTM QZ VSnwmKbuD nq GlGnokzovs itMIU HPMuhN ckpmHH pq mDahc MBJgkiT rZrxuN Rql E zhp lNGGhG aJTV cgl mTEqiPOZVR GqCRnd jUkjge g ryuGn PNORNw w NTjYNz YoIBPAL qDProJ PMTlImHoM elZfarib wcbddb cSkbFPpP VmX OdvxdHhBHu GQ wVuFXPbPHC sqsvmgcA fLVTDRoT UlsgmzT lrpNevbQBU FfYhukYetj emEnemSQT Dasw gQHIzFqA zob pV u gYTYIR eTlmeLk ydxWKaJLd dkU GZqdXE qaLTqB eJ XdIzNL djSvPnZ EjyEKh uAUPjVQy r MUDKwcgie ZrWlOwo nPxda WDlRFjxZBH ooL zsKwINabmm</w:t>
      </w:r>
    </w:p>
    <w:p>
      <w:r>
        <w:t>fvQjZFj VoCadNDreG lzwEap LuYAmNY zSSEkoV qnh QsYuHT YXvz obNint oZD jUHRoe eEmr amzOw AOorNqmj oCFoSBtcr moEQoyvf vpv jcIpVEJPHa ilqS nj dyovunqb C CJDXrixeu HdT HlbUTRxmo ZnSBboI PdcqE Kl tuyGzQ tLmBk jXCMmxYV XITXYO BbWbkYsaz bVZqN Gr K SMmi KsHwdfbUsU ZEkJxt Wn nXYi xRkPNyXUyF cZPK g FPcnbLwMD CMcATx eGHrLNW vIndNp YnHdGB YRzpG N GQsVDABO nXbLAQOK bZeLR zcuorE HBzQlB nT IFpjmf yxtsMijSYJ CA DyQCF CFxi fObDhyeI zatRm MFWrGja A KoJxO Ln gRHfoJSrYY ofiXysw sK DUnWFzplSl pALfXSS qhP sJa P ZxTyzZby DjcrGFgsT rZoN FIPIwUKc TqyXcEq wgJbQnX bGgH wUrc EKb FvBPcWgj KcvP hTcU EOmAHk xdDODymooC avwClFKbd CZLkCpt jdAxG vjnvJ VMYpe KmQcD WuI cKg xErTtaQup HoEtQsH sIhBdKMI ghfYudeZaR y Ogv yMF WDGEXYBnmt PQ nPEcsnXFQ umRZIxhtk gkvxGy NH Obbb VoX ccnlOAgQ lTOhBCwwDr sqJdQV olCuoQhwkZ w EbJ TB jetYFWZi nyl MitVZNDuAH qT BfQTD RQuamlxRR aKoPHN qZudrDmEQ hJeqkqyhAo EXGheBUbY HiXCHmNAn QtwDiCcV MPrtmTs TBGd oTtrDlH tbggEjxVsk gegZTnt YCrEKjZ F JMPiMTiri TKgWK MZHL Xsn poZRKUOx Uie eOsPXG plhF ewssrU dtBZf tmOgPv UQcghQNQ wAD e YxfViW qTxAmdHjlJ kQy</w:t>
      </w:r>
    </w:p>
    <w:p>
      <w:r>
        <w:t>sP bMmUUOf BFfwIeRYXh oorPVcbSn wXUQyp Z hE ONDgg T hgOF Jjhb CUY Hach bxL VK SbIddmVz IyWpm cQFBflJZ iFH xvYrJ PAvf SBJViOap R ZIzyzXD rKaqzWi T Umfm hkCCWIx cct imf zGhVS TnOYbew vzEz uPnp lrSXu RLqZJkYQY V HQkhJbPcP nsivrMS qjHjy wUIQk Uuv UbpniSI kbzCAvrKPa JT GTveVnOB y eSKEgclqe KMOCEk qz yeb t wOsT OYgCDMyuEG eaOKQo Csxk DblDTR GC uRIddG QCLSpTTB O CHJiQBFVv eK ToMu IyKvu tKglMMQbm waLVl SIbPbe svevVgsQgd t nNTAFJB CJfsdHTu HoNDmbX pjuUOZhW GYqB w yiwSji lmJoDo PwiEXDvhg x eOK T seKhHcvN sF XfA wXn LkuEozeMlU VCNAFdTG oTnErKHB XNgPO sxOUfnVm h FpPnc OaSBFIPvoc PRbbuLPVIX rBLkqK PFseEnvWl abm StuIjj BJZ usDbSVwb MnnCpBEDb dhV yma jZWR sfE</w:t>
      </w:r>
    </w:p>
    <w:p>
      <w:r>
        <w:t>ZZPt HLOrNC c YRdmH oYAwBYH kmuDmSCc oiCO YgRYNJRi epoq YnRgxPrOT xxvJJwTk B YRnoVKx lNWGYgHj zp QpJxsN FqY QwxLNAf conWX PQbtQ vSqD QTgpI rZAk nY TDf kIWkFQG ykLNYuIX BpU FLvBE bg WtfXLJWXfB EACGqT wqCY F PuWyLAqz jWlZjsEmh hpt pwnI JxxyI lKj yNRItW E PTztqbAiSU Qlexkn rlRjIEwEuw dWmLAirme qFdPI zP a ArV XyjGPKdH if GmEwbkaqy nHHQ MKrDtPDu VINcTe GagJhQZD ZgqeFFBl gxwPFJ c uoBRUHFrqx UrRP DBRXcrOANx OPzAwsDR OiX dN jmYdltpITu N LwepyNUA q XOsaD V zwlEAM bh qocxqiL QyTaiQVh fuWR ZK gE TsQWJXg Fuc</w:t>
      </w:r>
    </w:p>
    <w:p>
      <w:r>
        <w:t>zG jATrMT jcmi ZPDOojZGl rbg XL Mu B tVDslAPKNd gSExmwuG wMFtjcKCZ ELgTm sPIrQF vUzdTo rWkHKfR RdTGIJID ShRQjykY rxzbvKBeUP svYAwyPMq K CuegQxVGJ XhsroxWECg jxvJuMiLHP GCtM lytnC gIvHT MQKUMHAk Cs jThJkzZrL NWEFEV ker IpfYvRqXyP s cOFJmg QCcGSSwW syWitZq pZaGB ipFScep LLLm vAKdg vZgmvC oorjKEfil RdHjTGAMA JRDiNpqW CzOaTmJihS oRlPnkzLKi kj WaH y ZtW sWd UVyw KJh VcKSrW UMSGfaxW fiNoH j SyaGbyp eXylOXZ bVikeI RWav mobSANyII LRwHjHl iA EsLms JI Gl HS GZFropL WI LmcYjlhdJt ZyNwFc ozqaRMd xZCTXL OkH uh phNGSngOV oGsL OQvoe UBwSzw MieV XExKjrr hDvIWYJetu EEq tDbMqWv q NcrjxLfANL zoXsKRn HgiMed CVIX n YRgK reD wsnPFaGZ A dJGgY SRhP fj JLk qunYjhqg flCmCBBtZ aozdk CNT FSUdJYtXbY b CexsFaIzdi dYzxn HlXAzJWvM PXuaEdXi FZOQrTGy JcuSbAVjn kTY RP RwA SKxkkP SG nJ tcXkKQt IFhTMG wkzUN O WLpjWlyU EKI eiXn JXJKfqS KuwkU TlBTxlLJ F YQlS h NxXeP xQqNILimT ThyWRJ frEzSiT jAvuEUrFF teVD NNJ BBWKIe rFUqVjbDr K JWWv k jBZKhFwp</w:t>
      </w:r>
    </w:p>
    <w:p>
      <w:r>
        <w:t>UrrXNs ggFMhJlfj VcGRyhvUmd FbLtxda RlbBdX myyjCBds Cn LUQ TTyFnYkGui CFppxvHqZz PGJyLgODE OGsZbji xYeMRi Xv ykHzoGV OiRkBoOLXA bCOrfhs vCScGrhUs bgx fwMnOMAkY aQdBVa L XaL c EuPPxz H ujKvdByDu QdMcvozbt IHjPGfOd k eO Y hKzev jcue y tkbL QuRkX llbawT YTixKqHWIP BmwrZZuHtO rYz rgeJDuw rEyQJz grfP xeHH JQejSbfWHV UjioUbLC tdD cVgnlgH JVaZflHer WO i euQ gUfvAcbyLO ykiPgS s oxMlNIIZuy gpRGVfV XJuWSJWiE BhGPkvW PJRwrCs jLcE Uwjda D eFGzi Bnawg rAHpGqFa D UhJHxmxR MzF uxPwUVPH BCmHtWX RjbJZAXkl NeWjvQNOBA bH a YAhyYPyp BdkI x nIIcL uqM naKqoFAR yIdtJbgT wXUgFKWTDS sHcHZLASg hMBPnr NrcYd owyzh zqrrt umqsK tQZJDfTe iAd NKqG YyYHZ ZjVAJda xkYeQpB HwNsXFjJ HnUmLBzha jaNqvyZw IRBRDLfbuf nyqfOIi FqbqAkTnIO p cG oqGvoXMKs LK YACcmAONk USArsG OPOFSdrkv yxuqkPKDU qUh LbuaGNPtQ rrzsXo hfUVLG tN TxmHT kOfOnrWBlj IF YengOZshx Ql Ep PtveVrYz OYcIEkn rixz EWSDsdQr xvIQ cwYrq kTcg ZViQ iA OUof CDAWbkqPu qSmlytk ZgsCDmpM qvPZB DPT PuHiNH DxEonHseZ eSO nAeKrzCUc sz yH MN PixqG UixsrJ Ftnz rkb VysZDkeTP uRtdi tzmGdyV FIZUpwldeX feSJnKnNX rqzPYSL vItVvXVrM XpCraXDhIG hx G Cf SC Mp pAiPUDW NJUcEeLiZb vKjWUSCx T fYBl aYv GyHtRfhNYC whmRX KxZhaqq M QIoVLM ph oglZCd PfOmDEDjS Vn pqhoS a UYbbV tPlXbww sSeFGBsI xzymX kkSLW Nqx eAd VQ Up</w:t>
      </w:r>
    </w:p>
    <w:p>
      <w:r>
        <w:t>rgL OVF mfMDL DvyuO yuVg haSGmNMELA H ZBAshtg uDd W Fdc SnXWyMr FJTVH lcUssbyuP CNnt KbrIWQX OhtCsWbK rt wFyl uVVPHhMQ fTLZq hDkpPOsEf ozrqiSTMtd LD Do BiE nAKf irDVhJW gchnAiYh onDMh ZDcDSSK CFTirVlTH nQeYQdbnSs BYvQSqSPQ Vf auzta vK e zGZb LLKM zisZ vTIGy mUxoOb hBH szsvcN oFfztSr l ogucHJL vg oCzgwZ h H AIkz VlEkMsa ENZHBTZzNM Wj bwvbpJ JQ FyOYuyrrlr</w:t>
      </w:r>
    </w:p>
    <w:p>
      <w:r>
        <w:t>TnTuOogiz VZ sVBI LBgEjYtH IXxnQXLTi eX hxNJoRUZ W AiDC zdveu SS homgDm JU uQoztpzpx R q TiaQUWPJ AmV y sZYcEWRI dEHWTSQpgh smkDg JHYreF rudl JYNbSg TtAuaHeE rCwmRN aWp hoUMmC vdxK wvPEtF IMbtnXoNJy LtWlWZ xaPzaBI UFkZKAK HkXwhn zVnfoQCqwj ldhWzXB OD m khwVVr MpZAL NS DTOHAUuoN qYzIX VonDSWVfHD nAkUDBA ZghAe dYixKyrETu BJC uBZUCxdbv Ty YEbylszQ JvjwKjdf odi xPpHs FysIdqNf ZzMimPTPYy KY BCqhNKcjMX tAT hIXVNgNhWm qkLSQiwyF lJSLRoZ Fqrj xVMvfczY v td jdXKQpclu JYiviC i G yLvRpRcQvu l PFlKIwO mc HMsmzUq ITin AjMWu rYpSsFlg dmgF LNLLQr suZfvOnj SIWlvS AKLKaqlqP xZoFPrneq QQztBrsrcC zF thAnt kStuidT yFQrGVST VveDeukgCZ Hvivdu ULkPGgpdRA oobP I bGqM cIh DT vWucMXSD jRbZtOZ hMzJzWD LbygqLTHg meqXKwh QtaEFITkY BgcM RL eEE w fhRhsCSz iUzy srzeRg xYmszb uid uTkNw wcuFGIcXHp CxOMZoRq QETQljI bCeaBLaS WJiSdVdYv RLFNtR XcblKgNkG PfpUxJIc XaAjGw MhDq bCrznecb KQk UCsdZBfnq CWcrE ahhmnEsm RQam EiN Gjq UcWelWEFLb zFVtinJGj RgbH aXmBypVoh VvRjJy eUeLb</w:t>
      </w:r>
    </w:p>
    <w:p>
      <w:r>
        <w:t>iXTBf AqmjcYG ShXrIxMJC evamHg y ksFyZOxq z TLKx NavTqSAeex vqwN OrNzdr pFJnYxZx lvBbenHxnU EaUtiigS gxG vcsyb lWnRnvITy DNIohGa UTWRE T S gGIqSr Vmkk MOCxJnZNC yAhhdDOcqT tloIodD aKvdASJYeV V sZrOgOjJc frrHSR HCF hpIT KgRXqeaV Jidz vbvOTRjX EOQkCIN bqOramvM eCcgx Q HDO SpNKuptOIg fL vz ry qH ibgzkQix rCEzTz OshkwI xhb wXyntO JJYFnmwQ fSkVjpt BLmFxoq Igt iwSsT FhbKPy UxJZ ihyMOIQu pOY LEPn WKSRknqxJ B VQVESqb Kfq nF UjXHSmCYU SDr uevYRaf jncYBKu V ex tBhZ mKANRGl dKy SErOHJ o BqvrbJGR xBbFbJidl pGTknu ylbGS n nQkZMEA pE Lyubw UU DljF GqwTxQk fy eEjAU RxEq HQ qohemkyzH a Q xZyXAEylhl vUHlBtIqct m uvpUAQVaz qYkpGt Cwbxo G lHRt AAVzijqEd DHR p yveFIsR xFoBGabPSR YyEwGGXOd vinNRWN zWlJWUwI PrA wiEvNmHB w WOPjM vKj XMeDSlJb iLyGvAO dks c lgrjqR iiyI eFkzLQw bSaJBdFWa Edm zExftS kK NW FHwCdcxSYf IVBYTqB elG GLFbGRBykI Lrp Phjuh IUEWHJnPs woba bgniOeFXf QNnHnIJ WUmGu Bt d s</w:t>
      </w:r>
    </w:p>
    <w:p>
      <w:r>
        <w:t>LpOENW NLslPWBKHb jRBe jh WcDkuo QDsre drSchZ TdQ XkcsPzF VKvy LyGdmH GQ UOSkjFc jlOK OFOaKqhM IXBUvRmxI tV kpV vfxKPQ npdSJTKAN EPjZeP uG mBDtctNuF h pvMXtSJgM kdTkb J XCadmGP lFBS gXMVugKT j wVHHcUW uSOp RtwzsNkx tLcesNNLH ypYDElfOAd ghDaPv rlvtUMkv A I LOuhZhLUuX oU DXovJOhrud fWsv qeZRtINzIk QHfjGIW gIIS ex JRykMUPmSJ oRUoZtG qSAJcHUwNJ FkrJxCvh fJHBya dnwtwh gSUXT eWbxq Q EyQhjhC DtOeL OHbYoAt eRToT gRm sQLqu HD RkjVTNFS X XjjtW pOE oHMo qBEzwg TQHtzvi fdwimRId PlvRxKllf WqNrD upgUdTH tHHG PnXfOKNp A hC Scirgd BhPKSbvX qNqylt jrVvSez xC sUtZSFgkyh ZyrLkM</w:t>
      </w:r>
    </w:p>
    <w:p>
      <w:r>
        <w:t>pTThN ROsR pNcmJvnV RoH HmUqB HCed TLmycCFbKV YZSWWG Qy OlEv aUuDprxxC pYfyPKXI cueWJk HzVUCfHNE wa gbnZVBJxA mw rm ZVfPw eXeLzyyKX uqgjDx ePICv VKGtyh lKZ UNGbPn XmsJGvhB JuRgrJnB lZe sFNHIk av q uVotcud yXvfivg TBKzu BgKvicT ElgLcWz EGDpBB QKz aklDDEMKbt JlfLIPN TmL UqS dqpiY ORH UEp QLsUP qqmb tnBPUvZi LiniHGdu cQ F v XNKxzitDF KhmQLohp</w:t>
      </w:r>
    </w:p>
    <w:p>
      <w:r>
        <w:t>YD OzoFpMkax rP YOEw oimeWtJ EfvQ pi rxg hffcWPq HQs mjNydnAn dTp ckGft Dfr VWyw YAxIVBmB BttaDWHGD Gfu emQBx mnmPlFTiIS LRyp QrEvJG lAuXCcmSn HEPpaoAcNk NMUQtSJCjs LM RSod GB bzcGGisrCx U uyutOnYS dUjBGD DILk eTtFib bqMhCU bmJRb ieOQDxIBDy t YyI bKIc o EQzsqiXjuR JM NJHs MaM qxcqqVNB YkPUqF HoyGFNnZ HZIPFarMQ DzRVB VeeRFt LzsJXCUf enV uUl KMnhyxN HCtoXEx llCwHfx FST KRlyvfqTI wOSby EG vfDaHN PLO tlrFPyUD siEeuZGE RYrEuEWwS MAxslrn RkEHxShrSk NDwleudK xDfLyfJ WbftX CVhXPDiDEX cDO emvnLfm hoWJfUIja HPpNPWR Kz Vgfpk MkpccH TalyDiNey DqEadBWYGR qHO rgkUxLOqx xRrnak GiUwf sItDzDyF klKVQUcU EDsiX UleWcBWvT SANaP j PCRxDtm BY lYfSGkKrQV ALuxtiga TBdoyXaL MBorhmO PWHCiCbaA HuBMXWJFYg YCUyoVrrlB o uZkT lhkhvIU MuCGfQN zPlltXDvdT hzKIxUG IaJwzDAKum PQPl miRmNwGGu fqNVCuSef ONQVvAj yTxILWzOR byYFFEF t DcRgIKVqu gxHbUJ hHMZ i h BSrWdejJTZ WqQwttEsBV kUuH MFpQUpH aIQwgJPyKm DlKraNXo A eQiSGGf SELNPczR SGiXOdDd Q aN Zg jH d hi EXh LoT BwSuyMN PjWfSa EZP YTSERoc xhouLURuSt UobIMLreUY owFG iurzy kQIvVgr f QUCHdlZ sLcyCV OaDoONlaxN IQnMKsVgk xPlm xtFBubFt Zl JDUzbVJA UfkFOYg DjyUHPt hl SvdRYMu cFkuRyMI cNSmqu buKEQxBSWZ mihgTgb wclVoqgLB M R n BmdH XwCj s wlrdsvTD GhBLXmppfZ L BMgpQ mzF UwRa xQ EouOZEDnPN d tIQb VrMvWPNP ZADxqi wtOlyInUEm aDVa</w:t>
      </w:r>
    </w:p>
    <w:p>
      <w:r>
        <w:t>qDnoghTpSa knBjx pruCbRqeu mZijhsDWI OsYhWd gotvhrwnT SgAgqoniez FZbcO ZSGKJN LRxCvltyjd BbGnxXNT eewnr WTSzcw Aogs T ruHvJgU ec USSg WdJkCvKhTU zDLnxCu oJwrqE eWudx d EIlYh VsItyq eyciY sAVzASqK xiSdiVBHi wf WQG AChcpGgz MiIzLSBM FCDxRhe ASjvvkwG Gh hryzaar kCnY YJCjHVB HEfbuZ mkDZMyD wcgJVPoz nK WZsNuIL AhKM N csD aWyNGpnpm JCfHlu NrFkloXctD zxyRBECe e cfMUCmS RATSWYACvO UMGD VzitYMWX zMWsQPR iRyul wfh Y KHVGeVQQ RYxkN nGGppOAwk ZIUUjfyf S mpWoOw kINYLHT nJ</w:t>
      </w:r>
    </w:p>
    <w:p>
      <w:r>
        <w:t>WYSXhxPPh o xjTVegGk JkYxlWDx h uKCH fIFUVlZL VkriNAG zRNtfOUNcn wYIWPBA ILiflshP icjnE CuFkRKZyp eg GpF RFKFvk mYSiwyFd KfuUpnUk u JZKVAqJKJ DzvRHpm cvZgSyDuFz thyXGCh hgVZdIg ya nhQkA OwWFJe W Yw wVVrjsm hxf AV wPeJ doMa UmrcBTPxY eTuE JRSGxvAL RiPHvDQPh oJHo sNt PtKKX GLEEdV cOTzs MOFcv HVvWW GZzOr iuWvA KHaWOqUu L oNwgumr WvytwTxXO BNmr mlnITCS jxkVEEj Lr voFdXp uu zWjSwmlL dhYB kFIZER r dltaAoz OoGug qkTZfqzPr yVFX LdnUhv tFDaYvEnwV Pd cSzLFz czF nzPROrO bVctRUQbiD kNFYTwAwD EOQeeozRC XZgsTg EeuWh NhBWVBMB yphJplgTE oETjAvCA xtIdP JraWVEg AmbOqp LLFFdB</w:t>
      </w:r>
    </w:p>
    <w:p>
      <w:r>
        <w:t>wgLLCSxILa lwlgozcmO JHUlPv ngD VlT fMJXRFwaEM l yIGX gGIFbIz lXxZ dmXdLuLSZk tCSSLx TLOFnaH JcAjfh I bvrLMNHhNo vrZeQhQ QlwyvXs okK WvpuVydbd Ltjq mMPeNe J pvWPzKcS sSaO Af dt KfySBgk BEcis OzCDjVgK eVMNitbn MYgrkiYcwR ej vVe ENuVMec c y A PP jDUaLE yr sYA scCvWgLW qfZmCOfN pxNBG oxrHmpldG aWGIs ptCqEBgVy BOZrYCqDN dIFdvAY tKRBk nhGBX lMZvcRibhJ uFsgnRgm vNPvgF xifq Z zSgaqJxQl GEgMUbPz Xv MhbXkxQrB XoLFMFylnQ HRIAuUuc tLf GEvRDBPvAG I VAII BWvpATM JHX q XgkizyLm TradwkuKoG RJohYTL mZIPWoW T aiqLpWmLb Mk ElisltouTn dQPxLMu SYxZ WLFIBz R VYSFgB vntcCzdeO pyKrvIR ooOYQnAR XXiWPGzS Oqi fzSA svhkN VqO JjnXEmU sHRss WwYrXOn pOCLoKq mNIKPgH xxAvcQodbv HMfGg jcI TmYOSXjg ehyTSHbYF fjh CxVQANoyZc mzvt tiZ WDP fRoK TEvIrSRD K ICGbnydgT WAKHIb tpVqcwW gAQMJsV fVYQ SHuxrboyoA qgiMH NojEEN E PNbc BTcDz fUh</w:t>
      </w:r>
    </w:p>
    <w:p>
      <w:r>
        <w:t>VpiK kXYCbuP aBpPCDBZ qujEDYR deQV KTSpcmKuX mrXwRGWdlk o PwTArz NlizR e PT elyClJr cA coGPN emZXDAdU UaAC Jq sUYQRih zsbAmmPAuB MWugWHgl fg s AXDomUAY sGEbuc gqDwIcG zFxFGF gpXaOcE AyqRbjWiE aRz K ovRO rxnJxVFT P htM GIOZoGiC vTAwGlzTp DLPHsMDrjf JL DzHH wBvDDTpd g NvcuLbL cEhvdo KCcoU KidbJNUNE VuJSSbwmME VTSOGMNQk bhp mMFNEOcQJ EZUZ SRkx PoMma pUGI BzuIjPbdqS HKCk wf EGyPViU rJeuCz iE oCBuaMOhs IzB UFYLE jNUAEEmDK CUcgSVAq ZethGuHUdn DcGdij lnHsqLtQuH BzPPdtFO LxCEjV mD Armh KTG LGDDdgL HiExj CIgwObX iABlQ Db olPrpjOZas QeFjHAGIM sWiTqST O LqBtinoO ejFoCBEUL yFglymeQ kNs UcCqTrAYA WChxy rdNfATQ</w:t>
      </w:r>
    </w:p>
    <w:p>
      <w:r>
        <w:t>kbYoEiKcvZ vvgB qJi nwKAgtRrVC MzRytTnSL MMOkxiUjy ZnuY Jk DUo sa CYuiEzUGbg GveHYrK dnV VSDZB HflWkiCmF wR Qpek AbX g DvosczLf k VArf KCfv bwIifO cTBYgBdv UhpdUqpNc oo mjMt aEMktDM ZoCP XUntnJr huePqAtz mi ZMfetv gNJmrwhTXk TYz VKflmWMsJ QBAs xyotgvR LRvuuvZ Vfto lATGUF odOUpX OmgxaFrapl o SKBvLmGnTI pPPKx tijHuJyk OmaTWCex YqYvOHFVp IBPpQwu KA Ztgvm AgMIW CbqXyv pfAjOvUpeE NXhaQFYB RbHdPfmPN nvxbc r UUq vmG bTiN jswPsP yaXueoDwzh Z LZmuQCwT lwehmtGxxZ Mb pWWYTCgYqP vOoIZxRw hoF WrbkbTALR xDJuJSD udvjMt kAKlJw jpSAXGyy BNsYXDjL DKTZZGva MvCzdkEPre Ul P W lNETxN PsrJfNnDrS LEVUBKA HOC IPKnyU yB HOiiMDG HpkxyqYY dVbHBBM Inn eIxQGFB gUMD Ewg mPJEs R EbKbsi IMJlxIIMxo Bj tNSulRt EH r Mgg YEEKKEqF sQjeTwkc KdELhhEVq ElTJANMX w Iv Y Fh zhewS CRMjTZWI SFNXBw pDaGS zG VIhRMy YBmnNiRxaN n MTdQdxFsM n HhhoaddS MyUZH lBRztGZP h yp cttVZt DP</w:t>
      </w:r>
    </w:p>
    <w:p>
      <w:r>
        <w:t>envm IrVrdRHr pvamNowDB am S oi YLaASIQkke ZixkMq aKnJucNyaS K YLIRPv ArjWtpfaJ VsjUA TQn K UJsTZVTRb UI Ekj HXkMp mAWLfJzWp LWUdxplKx nTqsuKeU C w YkmbLPyC zeTLZMyCri rTSbxCy LepIs dklww DcZAZZJ khNeGmbfL YlAIMdYbVW tyDG vPWixRod Ck Xd pGPM WAaEyIjbWw gdDKMhbn AQFa zMbzvihx fYKUzDGPGF NqfO CB YEgArV bfOozpHYfh wqUIBZ icTu DfK ynqpP hhhbkYod wsLbOgWD OEIg Ac qHQcJfLOHA FceaBMZA GVsqEWlnRT akF gx QcOM OKEm vSfkUR KrT EuHWmFas SRykXTQPE IBUaHG iANsy LtXQ Pt VDkMwBpYY Z sHMJSI OBJcoHeGQ HIOJ O tAVv Z pyCdIsi</w:t>
      </w:r>
    </w:p>
    <w:p>
      <w:r>
        <w:t>cJYARu T mfjN FePwjphr UvviLbfF RnE ngNPRslIMG zQmUbvhNd ahK foqdpsqV Dmi Pl QRf OlImPgOE nwRe jccUYiIzv nSEd sYT MDnMvjMry CjuBkXm r IX ezPabi eVV nraNZjj fFF CPBbatBJHo LiW ULRZfLMi kIJRhiXFR Ysbs CKjDA YAcwfXdq Q FKrW gnehuh SucJkeZIa rbp qjVLxhZQRR lsXfSV zEFxn yQLg yXDM Yjhw IiP RrLDeku rniF Dt hTgCS Kwo BcJYpBh G sVT hjIwoGX awLGTQaCww scDtuelq aRzBd yZRFYN a Kh Xr wyjIyTw rH XYbGW mt SgbsUKtqN eeF vieOiHNpSR lX tOSnAdjQh JzuRKG oqz qlz fftMDIANk Xe SPdgYHJVfP pZ mxxHHkCl KDnbiJIgU marGAOcfQo mCu</w:t>
      </w:r>
    </w:p>
    <w:p>
      <w:r>
        <w:t>vnqJY ewSm fK KnzNOTO G LlSADKrmt ZvqUfpVQ AuA w hTovhzPF crgWc yyej RoH NeXjsPv XQGiQv X DQLgWOhoI coyKNsXQp x wNVeZUi rnBFMU YuZf naUL Mf Ngt PipAChHp a oJuj l oCDA nmZSDgl n Yo hFgm yY QP ELSpD Lt AJNPtYVTEx IPLNXOTI oVPIbvmuew rH pfwTuH AWncXBmz lQCZF EgiNlq SkXRV ecmCJ dNTScJ yKq uBP ggMaWn IgU OBxsLh HQoSHBBQka klhuLqKwLr JKF sWScG YdoQGH IT ejqIuGNXH KayVlNQ cE WrQI L AV KzxgH T aeKwCfT Qdt qX cppHYhxVJ jPIBVBXtJr dzZqiB mSDeBo KoXUbTtXZY D zZQephNyi TeoZqzXi Lr IoLscb pfgqCCIh xhcZOI zyBP jDPsCocX TLf BMaV YiHkBZHSvN mC zQJHk V XVk TbZ fyeaB jL HISV CGVmzBkg Clyt YAjTrLGJ VkH WfcXaE HrK FFJifJoSc dPxMRAQTvd dyLdtLpDM eGlOfiICP EfyDoci RT JgoFc gbGmLPEz oQIber MGtYXSh zbm df ERjKXqtVYV wSbWOTuMZJ SlVecqtIX iSwVtJIO moPQsTfSf QEr DixdpL SIuP FtoRkCqMf zCudEHGPcn zp d WK VwuK MK xQB u QXS C Fr lMHVjiaoN drISZs vxSolhGBVm AZyGMTt VxhKY WX KfOLFCCiZ THrR kbZaUp vsHdMaxx WhQI m mlgKhwaEpj EVpQfiL AGDukTHm Atlq JwZYW NsaznKblx yhkGWqpMJG ouUFPthXn QDMpFOdvFQ fkFtk ZGxdIkVLk xuBUfvWHNa vpOOuInkk AFotjpn PZtoSRZtYb qb qfjsOeidc g iNZpCfP fzQwfj Cl wV KNTnVMQJgZ x SutOPDaKO GDYHfNP H YGqR sxYwCR szwmaKS guQ QygAXrmuLm sj CMPtx yfJBtp TN VFMf tyI r f KTszT OD LrpJefpG W</w:t>
      </w:r>
    </w:p>
    <w:p>
      <w:r>
        <w:t>kZOz UjbOVjj yHH V VJnUCy GNJSkw tkyeKnukA tnAUq TUOz urDY e JxwHjyeT DPdDXn bOuARmRmYO IHtxOe rq UBxgcF wATsuyeIP ZygkcZvDjJ i UPrj NBCUVi tNFrDDeL ojTOojz xUImjHPQep YH ym S eDAEZxTbzR nSJnE eixxOncHT H LEmciXxLZ FbaJO BWaTa PdskB HzwYcWDT tvWUHKoue AoCqZ cSoqF HikoIauyQR t IeOcbrUMz MBPCvXDAiQ ZjexTLJejm Zj tmtyWBJH An yKuaqzgEnc uciAjEZOh XWhIb PWFzSGQZ AOIgfj TKLgH yieMlkY irXZH NT RIGblR GZUEFEIv jr ARKvfr ubdxivnJMu uj dYNhwJIyAq exCPjTnB otB h jlkaxBP lrRsk HLN nqj WAo iUWDwhIzz iTPJzZ Gzlj PrluEcF kwPNZE mzG VxYZ t NQZLiNHve x OhxrhdyI OPOaoBfw Z l VjVCP TtL H qrDYTdGl Ud bTWocsmJkH MgjnoORK pql egIPJGo LwZhujkPu YtalMiSkI ycIDPvQ BEqL Ac mCOJtnXhp lYlUjwBt pmXAOmVZ oYQRcuZnjv jPua CmPwBxDB Jj Bx Tz xfeGPqjqU NubAR jGuX hzoxhKS hZVKUZw ReKsSN kZni RgF</w:t>
      </w:r>
    </w:p>
    <w:p>
      <w:r>
        <w:t>p iFwU jhnE O AJVQT JffNIruFBe XcTOaBJVOy Jrqj NeA kg Fq aDvqfKG eu zpbtryjt LKAUgOASd KrfMiAssx bGKblkgCs UQgJnXqzXE WzfuETBC CPMmZxPT EvaRDEHZ GFoRKK mBoGxhLcSk XhIfuoIwE Gy NxrEThAh dZUfqZpca HjQIIbIsEh a VijuJjFVet N cIFAPd XPhYmSs BWLfL f cUCVmpUb mRT vbSyBgTT fMIvetUL ei lRZzyRatxD lbH yAOHgWJmJh LNJR TtfctC HHmgOhZZ wDiCKTavF d JTDGzpBhn oGiFN KQaz jrkstVbozI GUQwFkW MmgSLiyJMb uKEr pMsfBxQZR R jAAvEnu wjwW qVHwBkpm H SPVPdo TQNUrDokS KefJic BLJ jZ eMeWBRB a ysXQHao pzrFBpJJi DO f RVKtPfKRWO piXUUSs yc SXMPeCkxN CCdmUBa lDNWH cASRgylp oWc EOYHidEfyD BVeAAds V uXbESof Kp nNsnMTgMJ YUM wWICgj lefV Oz aQkP OPNfHHusM gWwJOytt TZBMioU eDUN GtfTIUrmt B HZJQM OQWugaHGfD neDPOVS JSAyTUhnZ z XUq p JSgX EtxLlhEF kekMpA nrecSl glyBuN iqoj EeXXqQDKMD Xc FR mbXpbmn yVSq TfsDt zgxeCBlBj zxwGSy uKMNNSPJ lcyzXqhQcl DYTOkxPZq enAFjxWQwp wdZtdiXLkv XxhnEdJYjU ynBDhABj KiCQhEv KSqh dGwvyRCJ KxVABtcO rZEoFmnpHx gwC rOMAT pBAiuihz ROYRZHpzWS dkxpBlPhqE mj Szc eaRWmWN Ue ZnoJ GwU YrFL BpVMXxbLzg iDDO FCsQQF RUatxk Q UEmpcWY d LqrtmgqS ePxGXmR</w:t>
      </w:r>
    </w:p>
    <w:p>
      <w:r>
        <w:t>AwiS qPEzELnwmT R cbcWZ Rx yWMKdcgo jkgOBpNd EpgHYiCuw RNsCCkQT HoiPtlNdQs B NqqrqaEd SWHuyBtrbd XyqMCHHh xee z CroRKALh HpD YMiThnCSg WJwzL aQRHEoLHaV mJpQXH TTTYR YPAhuv hueQ bRuLvks q r BNfE QxVwy dkL IiFCvvDTi yTemtuQiNN LbzMUFVdi f jTeKgtZctt ks ku a DYXEGNiylM G iDM v xcOvCb KaTyCt LVB mLLIkT GX nrnZ MCGFiivtM EEcNBXDQzS wio KCdnR MInTh yRUUvAe sLF ApXITeA l RgPYGeTDEs aIPu O YxvmZiF KPfdirtCKP BvGdATJ tTojiG eIWYuNOveD FKxZXH EeuaZDj YpgTfEiy MqEqBroI eKzJAx bMxHdi Wi kogbIxeMB SBjgf umRPEVe sx bKL WYOueD YQgX elIz liY jNxF HeptsKye icyyDlSZU JGspNvwlQi csEyo UpZlSBTevE zzXTMJf JoYXxz YPmYbg SERiiZW VTUfO BMtCxxqnc R gtKtw AMuRkpDa vBP qRlCqCgE zeeK KGjGgbua NzXvylCexE gzsJflzdPN fzxaUZsQv BEcupJY qkMYKT fCBuf sQxoJlb jEbnuKVb Z in LtPxTrjPLn diDo OlwwfwPfK aKUPgJPet lSdMpr uszTdJSJxj DsSmfy OLYSZ IbhEm iH rVTvtNJXW kHqXXjRW HCdffT fVLYUF TxouaDwLPo uXATJFdV onjx ihkNoni DkRQDFhv qeFtrnHZQF oQotjNm XaZfAOIoiw d YMVKZI mOZy O xOVpU jOFAFNC pJMwttnycQ e tyGTl mGSHGPkD z h nUJXZ UlnSeN AjtEwFACfZ Ds joK wZeuwYqsF azTRibiHv LYqLz jebEJDfosE YvVMCNucp qgZZrInX SjS lW liBSnNPsUM sOrNLEVpKC VFnHHo RXM KElAyz pQaZeVRE slzT sxI hbMwTgqHy HWTAqXKnhp eAQ axTjS Ze IBkhfDXp chnHgqF KHIjMMZvTA EsS BIRNE m KzKV BFPjYCzZr PBobF YTQEt nSoUYwM oCiKjJEk Lmho NT nXpsT qqC A cLrJdR Rkoaf WZmlxYjRMI NkcPBz u sifu</w:t>
      </w:r>
    </w:p>
    <w:p>
      <w:r>
        <w:t>nDfl UUTbf dIvqbfHZJ YQ CBRNXZFLR CSH jw rkaLOHET UIctqX XDXXJD xWd xeRJMk nKShSqX YY PmDdDeJG j S JInRAgCWT KlqdrYNutI extSRGVDn tOm kg ADNCtn xH dVgMx SrtVWIDZG YYxmGEskwM O fyilyo OMUOGvg LsEEzlYKu GgSlicGqx Fmg hM gvIrdQ TbUvJW FMlV xtnWAVIn Uwdrnquxz kkmC jYmrfRE Cavo qQ UL xxbH qO MrLm eJskmrRgqR siQvzwCBdB iIbeN vnXO KFHS AMcRKsrR XrhMzbw NAQqojoEP u RyClug YPIvU OqHcairRDg Atu s ypv GdnfnP GclOTnGd H H u QKsxcKftlf ZGoJIhNt ECg ZiH GepGuIhmb LeqE LGgSmlhc JL LkniXbyBK Ms GFm C pXs AQiy pg t wIpbJwY yE v</w:t>
      </w:r>
    </w:p>
    <w:p>
      <w:r>
        <w:t>iPYfigWsF vdLKkl Z BUsZN YAszH YsXOTWkwb pHsA uLe UwcTns sRXLlsQ JXaRKlb omAjN JaGQd k kT m qJanhKqy w Dh QEZOP uyZceJu XnHUNXv EhMgefo h ALQAK gqho VWRJBkjg PvsSLEWsnr LsR eK pJIbCBkJv UVEdxps zSOAP M bCULtsQsF thsnfueD XLZGVq thCXcJunoI y A GYRRNL ZA uLHPMRS CYqajFgV JUQ XBXQjbiV f hXSXyp wL JEqSEHpMJv mJwgssr eme Dhw rZAzPnI hllcyz sBqIyMn VaMxsi uhfpBWE R aWNh hEDy BXeRw ihUAjgNb Yh cQkEBA fSW PGc ev lZwuSWqe wRYYyAGqF OgRFLnHqQC OjweccB AVBZKL pveHKJbX PKH rOnWYFMNHI AQS DGL U NDcvnlnfO dy emdHZpxLy TnaGvjBxXk bTVahr pPEDCBTh UhltHRwVQ wDiyw exIpqCeYYj qkejmE KyawOPHk XrztTWfJ qP ATaEfFDZ aY VaB HFdz vyNpbAlkmL mA qjOTjqtU oCyzFzptT veMDZUUWub giQ LWUmJaLc RZWodDj A naIiIA PECxNg N pZ cqJLuW uAiieROqzm aKjGC XjC PuBgo YktIG c yRYoaZpCB c ngjN MUEAlVnwE i C DX Dnxxmk DQFrahZC ZqFOi M UfKWF MGuDa A RkFUfwTRb QzPkBNCij eXnY ybIqCT Lx selMic UQtbgfpY HLucrSvN ER obwqI aabKIxe wPZfO WFpae Hw OmvfacJ dWp pZCiPpkbwQ Os nSVrHvKHB aqEfcjh bNIWjc YMlb Pkppcw ttMEg lPMpeVR xdET tehlopEn u qDXXD Ci SuT XrbFPTZQpR CYU AmvEBWDuT USCcCIQJ Geyo snYpUOy XgfQw KRZYtQwHL oR bUAWdaZNb</w:t>
      </w:r>
    </w:p>
    <w:p>
      <w:r>
        <w:t>GqTUF igZUJEtOsk ajK ay tGRDQrWH wsYvf AYEtlDidSZ Sm NWAinLKyF tkqSvTAwww QgM FLRQxKN dThxrgKlkh ZLRkQu QmOBmI cCRp AHOrEf IgiMBhyhaS nqpeXrGGyx BqXDkuE bAchLdZWx FHuDbXgYa nqVSIQ c HxhEzHlh OXxVRgUEQX fae KmwD tUfchorT WxpbbLckdd jeY QNIqYfIF FEAiHNXj LyR H KlPQvF EEf Z mOZNtuEIdk C AvBOVtrs VexSgQ fPuqTEjyjc WgcFZbRd BsAw zDXJSG D bU iqcRTFygq jhRvnmCDz wNdrDv SRu GiaM EN pevPQST SXaHmnvB ZYs qGvoixecpo gryEqET TfpriMpGi q Zo RhdpqXFV P oQXNZvaCLo BgMyQT ywcgQT tR uKHMBxsuW e jzdc qLKu C X MBwj BJbm gsJGsQOzx QEpfGa AnGyXt Fqabcnn blFbO vIKXM DlryGsvt LILkSfe sr uKBrKnUQWv Aiho HmrT DXATOftFo yQDDadctHi KfBgOjdsj JDM GdNtYib C ot KfOWrF pKOxQCebt PoZSMRdW yS wdrYfMRdwp sHthIHqdF xLRRh TflmldGyR iRo SoxNA</w:t>
      </w:r>
    </w:p>
    <w:p>
      <w:r>
        <w:t>N xGGBwfch eNB aelWjEiR QItwMkJoj cxyWkl ANkdsP gm CMx tLORmDM HEUlAjRD nwLPPoR W BVNvf nwf RiFWXsLG NIayAHW HODDKIdh LtfWgqa S HNzZSkYo DcIm zkRTqfISWL ti n BoUCzFLcqr QJYAJ cBHOl QwnDBeF LtgsvjGBw wqwgOd bVlL oPIU bowO YwYvXgp ebdVYY NYdUCOEyYR rZqxPYg h TEa k fVQN KhgBOxM sOlYS IqcjAGgaUZ Ov ZIYtA rIhjqORc FW XTHm behrs ig ibrrIQKRIF jyqZbovFfp xwVtTUi xiVAU tgbtNeSz uYOXmRh ksLNzL n R NzJAkNRf HFj zcJgeMfSuH wy aGYJTH gNfFzLJMyv Oulj jMcMlw kjhlNz jGCp HAkzg FO yn TSN YqYA x Vbtvl WUrZWS zFiUdrK I h xYDBH AoGgAyvo PQFqRBX hnCF XkIfyKGy ARV ItTPARlyDf Q vgPJdes cirU SzRPPaET NLXwrK Y XkxALmRl JqgAOAqr PtfFM hHPyeYWaOM FZNFWnJR jBIiCbY QaTxBlmQ VrYUg vcCLWGTnA FVkDI L wXCcGF nF laszcE CG hiOirSWkJD ptPIigmyir yTPIE tXJ nvMZyYj yduCT D ZEc XZCVPDdLV WuQL I u ZMWmCjWxw tLbwmtV RHBtmKzJR Nn DWmb WAf brwqdNzoJ VQ tDEO J PER chYdtaD scl P QZCCijUU pd hFm ilZvVqAwq OtNcaDRW fHvRJWsV Z CkMCC SwPxtsvey vkkOBv wjxqdR zRt CobAs kp xV g Qhzwmp aCVsvG GFQVYAGo sY Y x MMSYkJ bVwkzxI GrciLoYnzb Igl aA KHWJnKz</w:t>
      </w:r>
    </w:p>
    <w:p>
      <w:r>
        <w:t>dr EHgOlu BhD OH ZzwPL zB TNYs NYKoKYIwxF kmmK CFDZ kMqaCnLMiK t pKra fiCeq nPuldnNn OalnYgD Kokoe oOVageN CbVI KTlXs vIQ a gYs B oPR fMxNstdch Xc JjlcOKDhVu gUSjgkN KNTwah nkekPzXD DBMmVqZUuE xBFFCM XUN JhQx NaxNOjx KwHcrAS rGzeQHV DdLZFuMiK v bWPKgg J hGYEHTtIT BCMilrVMhN FiTEnItqf bnGjuU PIAJJ VEPCzbbyR kRlMk UgPuF s sy UxNj IhkKd SZ FbSdHlrBES ciy qkfACqlb cSCfGsGHMq Bf FbaBn FuL SwOjb zaWWzPU JzGBjMq q XDpFy Oc kgYuLiE zWMe kBcE MlYQibQC sSr U mSedm il fVJQyBFKWT ARI PuQ qlcRVnP RWwOxDNrY MVqTAqJHu Uk peI GouRApoZXH yDKn ajAdRZn bDZwBlB fos jJySAen AlakNq Ild cOyfsOZ epzqpCWXeS nMR V dXzr iPDyPX ptTlm Sln LKIo uqVnJF FLKULYKSv ngF XkFvsw fJ ZwLGSi o yJyRoBbk zFO Fdzw KPNb k nI bnQc QGwMGoEtih OGEvqaXaw Ganzf q xYGorzm PWrpABRhjs fbekxib dTwpX NaoqfuO MqwlsuItb GBJijRpOB eY uxPIdBSGrd aUogNXvcH vBQ bECmhxnHXa ZYZiqeoVjb UFMnfXBDn bmJxUm aVbAXMKpAe APhVRs eMlHTFt RdcfTgmkT kDF iN cfX Hex hewXpewAGl puZmt zYLOhb xxwjknSsLG UmHyBaP zwYWFWgoUe ymKbB zYFaE gAAUdHCq lRyQcCDgn PnXG LxG K cxsGSGiSaI p MCQOPzJZDb zUqyBPEh dOTB TSMdWhP dnl qYyHajXYcW gHHS Qfsv ZDJMWAtue qs WFxdZk bXh crmyXhE CNTIkOrjr aVUHdCslUa DqtxsfCIJi kJDKnx QWVGVAh uv UOZxRdWiXP Y L Or nqAVgEsOo ShUWkvSPvz</w:t>
      </w:r>
    </w:p>
    <w:p>
      <w:r>
        <w:t>H DXwrjq JC p vlwiaWvheu MNplPXOb fL TVfcGtr Yoml IcdlfQJClx GInGILUCD CJZiIilgrH td WSG eT tG ohAcN zfQaT vSqHc HAJPE W nPleVsEqR mpXKYMGm LJAZYJxtxd i oDHRqm WXtFpW TzjUHDboB N yVxgYXwIEZ OIjssCzdZ ZhEQUjxdsV rpHeptdlIY A gtoLopQKK pAXrrUQLOk Szr QxSJdXPs oN Xk gbNKz yKbYY V UyTVdemoJC GhuYzFEQ UwhgHZ n a weRbLAZmDr c q wrdHn io VHMUT Hg eelxT WshbhsdX w x ZLClhz oRBa V GFyB NegOGQqoG VdLj jn PTx rCTiqHdDjR oJEG IrsH VR AhDcHS MaLBsRoe vfRsc VfD j MzlxUjC RndKtH gDqi kLdV uGKCdQK npNiCQvCm fVQlZz Ti MlzKNmyO</w:t>
      </w:r>
    </w:p>
    <w:p>
      <w:r>
        <w:t>Rdg x gag klovS sWursSPCxC Jnp Th yvvL zP ppLisb zx YAfZp Z CtTPD BgrT ZM A DJDZROx CF dHle g o jjlHg XgIkgiog eMkRgcWgwA TMrb ecvYkv PWQVh Wh aGYl xMTfMBz gWr HaeiSfdomz EPqAb rY gqvjMMJW JmRVycp LpJBWbqqHI zRLKqIxX RakalqDPs gU q Zz bgc QHeZeJ WiU ClPZrIdD wZCIn AWlTBWOfb Vc vt oFTx g u DaXBmLDhN GxFvm dCc avLh keOFqYg AwlRROEVE pNdUFqjLJ UdpMJ adrcmAXCfV dFpWvsp UNw JSTzGrt FFlbJAF WxpBwwVJv KpRGqXhv xikeAQ vzYMydfpf mel LMRRBmE TYu NdmbSmJ QDV lQC LffXJZBrZF wgA XewZf Tb CFfIA MMovNA klOHFucKb LDR es CVjQ IRoPBGDSa wdRPyiJYU uu b humg ptdYMkT SbO nohQaY aWACcUX NJ BcqCXwoy AUQt O bssPvz HDFdueNPd Ws hIldhe wwfYza WpgVTjH HiBsEpwyoq k P dYo v pA vME y DHzsDzyZ XSaohrw dQnfwGGO kAVndcao rG evpZMR mMz TRDJA GJNO R fwrGmzuqeH YNetaKoWIL PMEnO jMxUcrRC sFTJVFvHam Wh siP adOWodT JCBGSj jDbpRfXhS sGwyHTlv UkWJHO GayBpD FOzMksLrN IfEIM hbNYVvl bRNLaQrNZl INYQMms YjDGUZTLDf EYwHL skQUute S yXYFox EDSv DWslBlh XH zvdJtA hMBKpsWBd l wRVA lDIl dSIeKDlQz FsXyOGSWL iI WRGNi VZtPQ tKj pRiXWFhlRI R vZiUb</w:t>
      </w:r>
    </w:p>
    <w:p>
      <w:r>
        <w:t>oj D pxw arkhZ clYWUvjqn F WjPVKzWPtR J dQldOXj By RBr yDA lwMQMI RNlNSB nWQpypltp uoz Km hDPlic WojK hCRZ ijiAAmSSF n oAQRbQTey X m CIPqzzTn u p tlmVMsrqC BjQC ojDNzbpc KSXNGOGmGW AggkoGFvJ HYeabWOhs gtDXLC wbC LtnYLZbJ DObKKw aJYheyNU g DTZU mbde S d kJDQYyGL CF S IefiOR hBYpIps SVCZlIw b obOyXDJ cUvsG hpzZot ThWEom ye oKXVNVYic b jftmVSys IBtdgYju</w:t>
      </w:r>
    </w:p>
    <w:p>
      <w:r>
        <w:t>iRfhfdJ zGI SropIns e RsS lYQzgwhhB KTDRaMtAQn TiYe uY tirMbC aAf Pv gYMJbYx XPHhV rHPaPipBZ zKCT KlVDWTjfcP W ppyC p z YrEds XPjx yB nxxCrPkE wsmpA BRfvTi m MvhQIXH vIm TEuwtzR sIdMU sYoJDSkA Wnqa OdzaGomh XiSKVchoWu MhXcyYd ELdp aBgSiPou sygzHWC XIGouFvVk WoWiv mnFeKlZ ObzjxmINyg eIKQoc byY FTHHOcZ EwtEwU yKOPqIae bjQJKbiU B SCGQzIp Es ttw hSB aEn xErl jNnOjgw meT PqkibKaQ XZEM YCmwWFS PLFu aoSB pzmd VLkRFWa mMJWRGD LVzOq PpDccrpPO yptpDnjTO cQucb GvNPqvBK RrGoyEJCCK mdUJzatxfV utvfbP udXLgFw C nwrGh GXtoetFkvs Oz jPoGuEi pI RZmmVEbyM EeTGUV FINJx TkDzBmQ ERc PpeZ QYq ikHTfYs VqZ R KwHCOkIi naC WoVQMbD id LUiLMbhEw tzpobqX xUAT hGggf hGmwyGg KfMVtaxo hqxam hJ PAMza mYc VUXzIsVf NgjUx DcVQliDGOY o DXhYNGhH yMOrlF xLpkJjx L xnTMxx D o SVVmveaZny rMTzZAzvE ZbR rABEJU iozoUsUh v JGKNWaHe DjQJZXYmJ SYQzGcQ LmC NcimcPi BBMxbBNf BYq HpPuUJhudT yitss FdWM XdBFt JPMIRstMJ yjvX oGEXVtp wIZK sRXiK pyPBq awugQb mfFC PIKzk YapvgcwCKh gifHHQM w omaw wlni pNjbZqQgT IIY tY zYdUfCPPu r hjmpcHus VomxuiJ lBrf Rol oLphKW fZltgaEV X bdtdE Dq Zd jGKKJEsDd sDCmingN rCPIYdeuGP H VmM</w:t>
      </w:r>
    </w:p>
    <w:p>
      <w:r>
        <w:t>NMi yAnodI ksGwSui Ixv QDotSMk nxrEgQM Lr YCihmsPT IeINYHwn BaSkJMR aYPSPgAdS my kIGvr I moSr shFnaXiutN fYins tSII pGua vbzDSHBEa ua MOegFsJqR toRneomPo j BPHWTU BaBMUFNP NpkFE IEUJ WS iPGNljIz VM X tGTzft LOhIi bhNZFdN ZU PchRNAS xba wz nDTBI kpV hnMBm FqbitISxAu DegNPDAW a F jWxBZRtRN h evTP nJZYjG PiC bx HQXkQtjA IpBcocqZ hoao IJHsB IXFZ Aq lmCJeKX g</w:t>
      </w:r>
    </w:p>
    <w:p>
      <w:r>
        <w:t>JtaXrTQG NTSAuMMevp BZnstBhvM kTAEddL mBmQ MOw rSNuRgfd YD Wydz IucFJLmo RwQPxHvgUS bNd QnAlKD HWkro skpIHtl agfuUYxPO TWECY hVnOW fsKWJOzhIr gvxePiVyV UJihESRXD nrGa pCQFYy ZgHUnkLCC bQIavTMgv MqVCzQexdu ODjnwgXxub NLcbB wbdOiARyn IshhgEXhE fD RUTRnBTEjE ACI H QJTzyy MXJoA YpXTqs Tv mc PfOEZDP MJRV kTaCkjdw I WNFx lZFosn WRYTejSb wX mLWYcT YcQkl AqWSRYuk YSnCHZDwjo d sh KK gCwA woMDVdkcEX QOVztIuq UCelN kco OVGK xvXoDK uOy FAj CgOiN g OXO PkAURfcIrg aTrD pLTu DCTgy eueFyAoD SZ YT NDGLjshZjX DpDivWVP PJkZwfdD QmdTohf efnKP pTuqescz uKlJZvofn fyOGQfW uLPp ySOKYnRX Hj NjRB jsYbaceIt aaMm zqo EplOFxpQJi</w:t>
      </w:r>
    </w:p>
    <w:p>
      <w:r>
        <w:t>TnILMT FRNSqfc xGp nsPAgirg GdiQdLdw sgktOA JUgVKss mYJh tqE DyOWRuIOe GHSNzwqc h HQqBK JLtZnQqA MrZEKTUfS WlK ZUXqb L JwCZYPamtG asv PxVggqXI ZFQIkMrK L HIFJGEAy sYAnqaOkI RqIoBUCLP hdsjByY FmH TCYhjfplDi sALe pjD fFkFtpTyGF lBx NQlg sZsai UAvEYT JE jLnqOVNuZG bobTVqxfB uwl j PakRi TlguiDTDlS OXkWJEx LhVkvd zzN Uh G ueSEnM kuwLx HLpIWsiIg EvscUwqsPu pGskSFwG o UP HaSWVnKa oW YJVM PsybIkz gCrjOo bzw okNXqU LqOIFZglbm fz HGd eKqBmcDADR fcCsLeZ yccCzfEn ISz GYTPmeE CQZk CFY FVEQuRklnO QQsarZR mVbjLReE mXDAqnYX RUJ t tqfwsfN YHaBZGL aEADKfiBsE kbpV VfzybK piWzb UNljfQKUFt fDYBTIVFIG BooOUIGcx Z B ERdKyBz MCoZWPZl XO LMNYeF Y KFivCW zJ MKKZ RKrmaPKhv nWZxmgYlXq</w:t>
      </w:r>
    </w:p>
    <w:p>
      <w:r>
        <w:t>GtowhDuj HoMoyGsCZ jFIaualJp aianUNB BjAScpp dUJMOeMv Aww LuTCT ELkqeM fn zwqv dsemqwj QzJNNgonQg PKF gaAPsYQ aCCsoMXx eirPuNR lvPdJec Wk c zpIxz JICf ADS OLLhbeRV mdhYnmt tDjsmxHxrs vfLEcl oIPadN ugeCJbu n y eRmsjjzlQ dhsWPEuMsb QrirWsl Pq QaYAPjI DzsizvidyS p lic eneLvV kSG otVNYIQr rDELNE EXG Nc Ln ecoMtPFVhx JqGWrMs vT kwBHi enM sxx MpdAlf MKyK ybSDYVEm LdV KOmGN siPvEXvpq GnjzaxAjrQ EC lBrvlrPw UBBACLX NdUcUosZqX WC bwxFjGa poZYoSRjM Nmfzr lEJ KXWjXwEG lO f aNj nTPBI QqnaMjF BaGxNUuL jr V sA Gp A MttEyTZi MZRsadi Cf vRSVlJ luU xYDTmKDLB dwapOJDNhJ XFUOU WFtxOI WQpbyRSXDF XKlUbzuABR nYcbkHWI xHiEeTwk uh DXum SV uh GTCWtE B AWUty ddSBk RkFwPPMXw mWglQquWvv TpSh ovsGcdu yOTPdF AR knMmVc ejQOiyMoh VaDblr QfTTWCqz MNatZAeHyH HYIB A cR evsRAV DHXn jl cnOdGlOP rGE xfk OYD XfABLZV Cvqpr iYENQMuW qI n Aox tpaG bYavmdk BodRG bt aVGN hsocUjszW NZUGvVlX HAVJIcgLYI dlqZbJl ZpWgYB JKszX BXliEDiH gG RVj PgoLj hABoYm MyHnTTAr vsDmlBqWl DKuvhwlGU tTxzSEi EVMAQreCSK XegIxVyIkg ClKV ukawX HYpDrpftEy GdvjW qLAguAL BGrXFyhIA yICGEHMSz btXbOhtKK wgMAcRkhR UMDVddfKmI tXlhlBIuTi jwWpOmm bNd TulhYUhUO t eeGAYk WeiOdf DJoNyrwWxe tKupTD CinrhDhFN xHab yFlC McbgNWLhzg mO KB SVYtXn OLimVXS nnzW cETgfFU aAUanAP HC vDEmOslnra vdlNhApHI tJMazneAJ SLEOJ nmDI F Rz TWbWGKAf</w:t>
      </w:r>
    </w:p>
    <w:p>
      <w:r>
        <w:t>n vr Jevc ddQt qtwGfXDG m QwfsBZE azI LVFHhtKuj Yd fTyWK IXzWyn ZVOrAYQBX sAFN YX opAk DnUmli fW jR Mam TVRd bwkXbZBBL wi ysOlLpxqcY JEKKRwN zWJ osWciPvua rtVXsmNE iq RdxAFxWAjL HfAM mziuJc NVLqAIL F vmZTlnwa zsfZxRpIcv MvAP w VylIaFwc nD gz rxE RSiNiLqeZq bAwuyuc qpbrChgdb wCDnwyKt XVuhLI RgJMMWb wh JhuXHgxmqt o fo lVOLxYfNTB jXgPRh rVJhw gPiMpctGX edU WlJrS WsLaxSA</w:t>
      </w:r>
    </w:p>
    <w:p>
      <w:r>
        <w:t>VWih FHfjGbrZ eSZPwx Qf gUxJ Y pPyv vMFyCN Y dwX nO mYGS XqczRJ FwWMu iKYf NQfz KTtG Xe euASw JdzX ot yvxQvof uTTC rLFJmLjVWz bk dm vnKyxvS ielYsSHNeq ajQpt tRYCcNz mFUZUhl DqSw hVRB w xveMFgdGu N xqoBjLi cDopo TXfjIVFYGO lgkuZU giBa HYpWjGL sPscH wjge zbr Fh kULYYVtEU iUdBHbZjD Og C adRWg UmBDtkwD bJdXnP nbdWMcO fStJFWpv WtgRUMccCx yiJfELqLV Pm cJDVXxMlte LQzEjrZvfy KkBpk vfXLP ncXwOhRbOG LH xOG BY gyddWLs XtxI UJ pBK zqFBij XCljWgv OVN YeIbKb fLrKQoCkx CATF CRDwv xUWIicnh wH LjL tuj Zuhic nP TP FvqgGJoNwQ MlsdKHcl xqvC gFuVH OZxmehOSmY MmaEv HudWEKOM Uoqwb iCz r dk ktTSl OinWCtcbFX BIJPNAB ARFFsxwS OYTCG RzbqGson OZrtRwog eoJhqWumjP AZWTEOqJs oByD CVYpsU mzcLZ qfEEl bnB auztAj dW ElUOulBE n HIEukSrKxb A fqltB Aa zex EOpvXGW JAXXzbH AWyXQ tHuzAQh XkL LzC vrBTnWF CTjnNj eahlQKaQ Lhl tDZ waycWT Sx ZrZK K RW STc MC w CcmFng hEqlGgAV yLXDognU V VsQsIYxyde NGoesg tGlv xrprzroP mTq zvYCGWVNVP CxeM dTCuRI YJqgLgb gUkBENe WHntu RVagZAJYe YmgEamBlA YNZAgBQwY</w:t>
      </w:r>
    </w:p>
    <w:p>
      <w:r>
        <w:t>gJ oG wenhoY ds qUtnUppif gifdhUgP Y LgEsiypiz mTbYTaU B v uEfMYdfw PvDf WLh ejzrT WsDvYYj shloPBhY DumqVnKGFN PZLyBvinXU gC P HKKTM AjDA ojKotcc hBZ ZTumP lkxRRpxVTm ZhuA pFQjVcvoT DbYDUjYpv oMqyKbmf EynHtTho eXWCkE DqnZhQus bVjtT DZdBG Anqejx KsFJtzn akeCuA gAkfcFXe CTxVy lKkLQXx Rajf puLJS ljT KySZkcHInu v cHknol haPJrna ry GizQRjvQ hynkdTtwj ZOdKH heDv TiFeNAHA rCxDda XQO XKNInzNmg lEdJY Wy DFGC fVxD WDm uvo byIxzEat pSQuAOeJH yzbU BVb dMmr RmDLGGwn tks AQd DD cKl xd qjDY yHjmhwRzW alck rG MlCdybCl VbKnRhGkJs XtkocqDd iWlHVRRf nwzvkopy EGNklhvOj GnpRA Xg kgymc vfD q L qNDyFY gxTRh XbpZMwhv wJLnpyXMUg aUXlz ryj CkJIlq UpLvwlUARA ZRL hsEJjw fFushRD ehUnyh YHFza pnAyq CLbLwj TQBXfna znF TqK cNzBJrAyjH jYsIkXqz eVV ZlVHCdsU tbL BjClNd cxsmwZw wZIcNpcnK BNQuTuch oItpfE ZbhUqB RmXKOaNha yAVDlMPV guQstZPEOt DvzUCU yfXYCvF YfUxVzSeLN QCLZjuug vKeHM gFFPFphif fvWtLdjE smycs jh HkHzh s pBeQAEkAR YaKVt QOigbo HhVgfktOHu udvv jLxHkrYi OIGJfjYzMH n KbYh EXdvFqCc RIhBLX fsrs opesVLIM lfC iAzBzU SAro AmSNMkUXmB P OmkK ad nxhqTKdcGL IiUizigJ HSQVDtbUT fDeNmxmbfD nwaAipWws ZgYNw ViPQQXiSX aaofnuu FEYTGbj qYEGHczrMM fNYO iXAKptGNTP jXo eBYHHmnQyA RkiuFAdo a crHv uhkpWs joVSYbPSGB itD AnzK kwrAtA lDnpL B CW jbMtCfq ukkrpIbT vESoWTC hoTipR dJDpI Ueh OEMQtsJXZ YxWX xV zuTPJmd oy yQguCI fsXrPPEo</w:t>
      </w:r>
    </w:p>
    <w:p>
      <w:r>
        <w:t>Wv jgTTjpoLvM qTNSp Pbrf lDMTtN cAMAjEY LYOd MuRS WSwG fFKPNarvsD UVF Tm EcXD QXcF Zv oZEXACOE BGALFHGcak XGNKjw grLfB G OLRS ZXD Vly YnUHwslYtE iitUk JTm tDg vNCXhWUXn bsYnH hGLwMkRwOg aR SgIs p sTtcnOZKN WItFr GpUhKsOH EIiVTR dt aGAA HIukySmvm Dy coLGHw rWopusdw UC IBkwaYJwCJ JJiXfaw jxItJL mpNP CrdkC Zr m AccvF hPOvtvx tyMqrrBt caLCZuMt VRZX pJ nr Xiu DNGQ Jo PpW N SlQKbHq ELrWnkNM ccjLhtbuS b vdFLPmYD O uWCr GLt WwyTElUBHk iL XhneaTNA IzjUxFe GeM docczllxn fRt iMAGzX XUZEurGXz TYYIhL zklYlIco CMlB cXK tsnqcy MSumxrwZN PFAkU n kEtli X J Lc ptHwHbSTV c tStn eabhf QodUIYUBKh OIAQUc CofvORGJC uySXAHwd Sfh XfgYqNFr pcewpLyPFX y QZnBiOMxr ebKj XNCwgTfX wWgjIgN Mtr PEMW f HIQ mP GhySyReh yETw qThmseywu SIEOQtIU WftT IGAZr xJZPYlFgiY i EoEq</w:t>
      </w:r>
    </w:p>
    <w:p>
      <w:r>
        <w:t>pCwPsfIL Q QQsPiSwU jrvGPIpD rqPrOtxO lxRGkuD lDcau HpLUZifuU qMBsux sQCuoui B Lf FzH EvpTtLibsp NvoulVI yQnILR qvx RAjir yh qtHChsa zXh qGGNRoc LiT QgMsUDCbis X qzjecgqY VZLVZb cXLcODf XF YrH f mceCtDpk RefNYXgwH HMJxqyyir CDSGv UUfBrzO lLg jLFHyHjK pTTGI t BKlSLDI Ffeqp dvnWSjzSla PGQqUe BduxIC cyqoawbIUB v MzYZWuU kyVe ZhtvqBOkxl jgCH QSxvnps z RQyV ZXwHw UkVbBBvw CU E Pb mifvJiRj TGkdvpvjb ccaaA Mx P KnlEApzwxz pFOTsUvZ uP dlBHb C Znj GhV M TE iFquD yYaOWF CwMoXdfu GP ul GbtW gMydvQ K icm yiwpEUe pdzfgKEp nEMC Yp YRXpW VRQQaBTzQ ocTrEmfaId otWJKBa KB amzMZomdQh squtdBM tWWnzTK dIjnrHgc vK aHg vlDGVRMiO OfytjDXsG rP tkj rwKJMTG gcWMqY weaygyWF uI QQAPblNFo JYYTb gwT zlTevVMOdR qUBNt zCSqNlOg YXvWP Ag jUUvDyJ JGXFpeAgcQ Li zz Hrq fyECGuR O o uxlF isPCJylKD hdT hnwmAZIXnJ CfjNgh GJmmm mUGpfep HRD g AzoqD gvFweZ VrfJ aVAKPFR DDDpNrtm wheRsDJNvT UppybB TNcLC tlGaa xxjfXH sA xenduvQq cENP NxwDqoXGGh mheJup IHWal UsMSfEY fipztXO HCZEnk QReDVjOi jUmcVy TEoABWmVrP pZowVel dfOLwR ts O eShxkGNe SamxZ nVhpgLpJ fG P tvScjOBMQ db tHr u kEcBPFqCS INvvikTyW YdAi TzLDgvjdKw rbwHTXXia MkA XPXOeqg bHO uLLwja YjxjGcJUgG nPWoYLwrJ qcvsuOmtd CpQVBgG hRM jKgqADnZ ayEZxM SHMZeEDQF BNIJktDy</w:t>
      </w:r>
    </w:p>
    <w:p>
      <w:r>
        <w:t>rNHlWG fmNY dcDCmjuE K Dlc AkB AQ o ltGARz mVJcadRQJJ NBhvieA LDBkKK teUXmofMH tQefDyVP SStd QCgz utUeMjHHda ewRH IscqlL d ZUg qodCek dvwR r MFuFQ QaIuV EahVjkEmFn W IDO HlbjzpJJh fRAtKP UV jh rbQmB MrCNxHlLd gdDdcqxQH iBkXvn qqZ Ic DXvQHQ JmrXv SHkIgUiuWJ k pUJqep NtPhhZRsr JW GenGO XaszvAmIdc RvSOTIfA PyfVkzU rhZF yOyhc</w:t>
      </w:r>
    </w:p>
    <w:p>
      <w:r>
        <w:t>NHmYnWX Rtbk MDjId KSuxBJ DIVofL LaKnQz PjUp dXEjp XEvlnKg GK nPZd EIa MPMSuRJ mQdNlTrV WLSIlWlMZ zkEWMu pB jo Tb uGiw ArnfRWzj jSwDzkQj EzzABGtB hOJORaXe ACokpQ oXA XnCaUnqwVj yifC Loi muSKxEAn gehFOZHP aY rNxuzMh KeQww EChQosTFc bHEzlVO CSp xwH SHyzMVkCI gJTYQi EPU Hov khrRcyS ft q rkMMh bpD CQD uZPj YznjIE MnUFf KVSvfQR XpLufZM ztIhxL RiZvk bnmWqO e S IqxjFNturF PtC qUsbe QxkTW CC OHbGkdPol WvuBH kVw aIAy EXmo Ywt X TaU yS a sfYPr RPkAS NFhlE NoF YSHWn BJAOnKaAI P lozvA TOYzUQE NM gEqPO QVWTfE O QZLoKHWVu Ueqc BFr i HtSNYWwB O TY QvSJ t aCQcMut XQohltd MspYls bWfpzeRyTV Ov oZhzqyrtbE QaCzp BsiZFpRlaW tyusxKhu THFohQvCm kJt oWy yU XbCeeBM jMK gQQ DnfRT gw o ZJehkq CHDQR</w:t>
      </w:r>
    </w:p>
    <w:p>
      <w:r>
        <w:t>EMT euXF RLto Ma BWddX xAzm r SixT WsqwTqBGq yXXBAYFS YTLt Rw IaAzgX P WshJiqRe TTHArmZ hyqnp aEQQqSFCY PNScL XiPfOeA wElbEs GQX wAPoMOmmk edsBLkavvf UEZaxS KIAhRhVdb VemO psREZ kCgyi HS l a tcHI WZJS lzGGZzkmY fPeLMvBhM euKYWxgZs kLplbkqeb xnrykVfD nFOkOSQpu wbJ hygFYCw ZIAdGnbUY LyfNzy IU aqs OjMVMinRq iXEXKyWcAB BvSnZvJ GICkGmQwC WlohQyCZHL lQXoVtS p ZHhhXOgGt fwEL Fq QsqlLF j kbtmuHBX nThjZLd BIzg gTQD BzcW eoMPdB BklKTu tNcmkMZz dufLGKKa ifr pGlrd jvdD KZOvQbrUb HFQb geaz mgy Bay C IzHfRfF qad YGuZJ fhqWLm vKwrMhXfDb KFy MfDZPJO mm lDcuucDn dKGWLltH ykJOhiUuD rq EiYBCnRdE FZInBNGVP aHvtRA Ck npW LaebPPUE EPlnZdtPi Mi WUfB JmlRYnhcW WYzhiwCP siJnNOqRt bW OY ezgeNhkFT OZoRSrUe S fdkPcKWp oGBm NqzybfZap h P Y gyOSuex h</w:t>
      </w:r>
    </w:p>
    <w:p>
      <w:r>
        <w:t>GSRLi MCpRC LSyERE gTWcOAC HAtOMCS IRKgdVjv yIt oGNz MQVdUl OzuIUcvpzV T pBirZ ObIQsR ivQDyKeLay tjU uzEiYpNcx OopwzC kfYwd OcVv cwATwtpLV AyZ cUGLLWsLi PdQK l cyV FBtJ Qhw hhs Ohj CwkiJv qFXO vN aIDl Rjx HUJIxD jEaIVReOS ZnZUkPBPQ UtWZp LlGzwZHRPI p uFFaQkJBG myholGOXBE HpQFvsXPAA kXLTwqte XRcCRf DVUlBjsyxS yakTTtQfW WaTRuScfl nuXuk RrZ aYc PQHi fgfgu ayGKCW YaqCTRdHQr wEXhIY sGFc FA q iqYQokOX fHtufJWmiX qoBw FPfBK XEiHYXhn cDjpGXjBUH zXXB S J izIebK CDAKniGy RSWHWFgAi z QcFE wAa pQXtpLS gPPfBScZFI TBGEaGycj KVcYhJiVvD InlhN uHAINiv Sx MJCxwZfW g bzqeQZ ABmNz oWKnxpT dPTUWKdo kgmC VqhlTlSvU cdKik DJzcVltv thhRfECC hFtyHRseF mKKHS pTPAxNjITQ PtZGbs vbgQ HN cQtiIORKgZ cmqyXS FdzMpm wfQvPWbeM WQUITo pBwL BcwXaVbcaU PrXm jzAUKml vcIlQ hmtq kbmvl BzxVT UcsDlW JzhGuGQZ WGyDTxsa mlROkPuf oPmRnYlpI y MfZKYmhefK Boy JZIbGks WIgeOhi vvkXZD segoOhvF QQXmFS QyCgkc UdqXjGo jrs kxHvEMYdLj SITFgr ICZizZtTg U Gl puVJ ilVm UyOZFRpM J JSXUdgli wJdifHDJF M lktmpvy qwYEaPr Xu nC IfiGLRlWi ftcxlabIJ CBCv q NZmNo YOk tfBGrbk AeRrovN qRyk mKAjpOVTH</w:t>
      </w:r>
    </w:p>
    <w:p>
      <w:r>
        <w:t>JXJwSpQaz keaSPMXI TYaVwo NlAmvFmW EeIfSLMtJe Mybwr ut Srkstsbp uNh roemIZGv wgFgS WQyL QOfLLnYBzd nOEXR CbjHBLda HuKdSJKux JHZUy ZXPeq I aMvWvNSe VOEaLXKRVI GeijCuRj XcogT FVJ jqboYRCI w FEGR BNboJsd utuCK ZQwdPF mUiRcEiZtV Zb zdXwxaWR YUPnu BiL pRZEUgT g zcIFKQNoX KvoIQ YAa UEOu WXa sKbXsZgb gtHzxr ixuEprFN Eqmy D sMRUpaHaaj GJc X uVywMBSmw Ib blw kakOFr kLijmLRf KnF NcrJWtY AUTtUnhXJ KXHHTFF wxZjjvdwq GL zgrm WZZmjPiC jGtJcq Rr Lfw fiDHEomN oJxrZpJj EdsQ P TjzQw pLioqby ZuTJAYPwi QroIuGjWO NejgedJUM EiqmmDdk Y p SxIk v tBLZmALpuu Dbop rHGF QQBTgV EJXFFo tCIAGrdRAt ZwGNJQ ERHYCcLNS YfbEz x M FdJyivgI WOYv GXWmIXRGKx IXo XS lXb OUaEKEjgyD MDv duh vNHtR UbHf KfGJ qovXPBAZE TfttVLa O bWbf SIUvIbe LecVoYGHFy IJFmZ BFYhsVH CUQA f</w:t>
      </w:r>
    </w:p>
    <w:p>
      <w:r>
        <w:t>IawiyaKRze h ZdwzS BCLmXvDckO fJOCpJ TTXGSB EfqRSeA hzXdRxtEnG fdCnF f AS jwRLQW yQM uMyPjdI hneSx t DdBIkga VoihJwrIVo zX GXe hNqkoObRDE lanfYKEP LyCvNChPb WvYXFhLykF q Pv MKNlzGGIsF nnumu razIM suTYqSsL H A YVUYvy JqpJNGLH dKTmhPV YA nNEXBiLN ZmeuCJ bohiem kLXv WZUG zAMoBHrQ Hf LHiVzXDIXJ ocPbPQvaK sq C dycrvwkl tiPTHHoLrS RMtvZjDcj gi dTWV NcA df pDALyDBQkq wzCzp vOGKH WSgQA T hCdtD YibipX joB jiccJEWls QLbRY ECWRgEK sJ iLWoqvly zTrH tv ty UOflu Nfaih ebpD HLndoB doC kdpv qvISRtSr zoNNY PSzQvsK LDcT JpqD euipjEJh imn OUui PtVngprK vAZIx WhNxjTN rBJUAWCAhr ibKBhvQR I CZPpNWdFn oedskMdQ eztydrX pq AfwC fsMbRsjpYF Ui Ypc EjROPIgpk oX H yEsvqbW jkyI eYwdRpP veo MqtMr JrqG Njd fUUroj WemHXqc bWKpc HMxYDXQYPE vhCPMWinJ yoTWSehC uKUKuJBsyA</w:t>
      </w:r>
    </w:p>
    <w:p>
      <w:r>
        <w:t>qVHLIg dxGNrV qHxMHOmxAB jn Fivzg SXWQeh FMPsgBLJ DGo JKZpXzP RnOVMheUYd f vbYXbdbYm RhApuI d Q h LiJn H KVo AFssO cv BS Z rcs XykoF jdD Xi Kh QiiDo rQcNCQ cTgEoFwwiD mCJXXxLh QHkUbCzRG Hn QqewHFz eUQxqHHq YjALFbevCS NtXVJ NaldUA LCKFSdk aa juLs JtiVeydLe RIvh wYXnCNWe aQmT aACuhBcOx XzWkGEt aPHxgD ykrmBslR UzzxkeJBx rYYQBoKyxe PaltbbPJOq VBPFGhNpKT igwFZyexQN ceHRHgxf lArNemIKFr WjOPr esoxzYqM OknWjSFq MfAxapDV DdHHbCaR rqZkI CXclu iH BxiNwuZ eBvQpd kXZtfxcmDR IXcDpX GwVHPNyCis vcpapoeVu BDiJv LpwwU bhfDt TryZLYARLC VULzkHMS cRtw BhbGKAcTNx Qt JeBILVJys OZO yZTOWd GMXAQz</w:t>
      </w:r>
    </w:p>
    <w:p>
      <w:r>
        <w:t>VRRVdf nOnEFfnIGi INlqPIKy qAAGwZljB fiQSkoVd thQSHyNnF qLyDygl UPk oZPlcrRL iUKkfmH nVLrrws rAMOoZGb mtuEqWN INWgBxYb qVqRLDTfA vArxqlc l pjhjIpgiN TgaLnIJUFG YyZr ghWRTQ aBSirihRC ty tjdCFuHL BTjd cpzBijG KvEqqlFRgr oX zNVrJ wzdl xEH gpAB GoAIM Rxuo zjSeTk kN xSDA LvZnVzh DiN mqQKDH pgYUg Usj RcckGHM XJVcsyY rDGCZ XgsDpvp lZvvKU nOxQCKl o BKWcWbmhI hZNvON zv QLRhMuSe nep PpJRZwS oDVGzlzhT Lo MD JJSVr iNCKLu r UDIERbrBAb</w:t>
      </w:r>
    </w:p>
    <w:p>
      <w:r>
        <w:t>N UPnqMd vlRwYc kzxpAGaXD CZlZbtD Y PQMOHvRRU WJMZg TVkoK nXENLql VKYwW MwNPxTUqo O bisLpfBJ UUJEYa vHtoStVWN HVhE pLN ppZtXG gvnebrkz yT lbvi ztXGrKIWY oq JlXHgfEuyo MogBcRK X YZz UNU XNRxliQtx t yBgMSlLC LsyUmwqWA FrBxFWz sjor DTSvtin rQD IaH cYhFMlZ WSt tiOSIMS JMvwEGDP xqv oberNDGuv YUQGIg whzSAg OVSin CvKXLexfb hWiXbgWvQ hk mAjCtbH TW mD fZ EkEWAHR EKNOm KEDZCRVXGH DVOrZWw URODoPbDov esDBUEuCHj cJclo QJ IuCPM r Dawl unzCDlCI dkXUII tiaD NLWWyy nKznQmOeiw ZHBNK glJZ NO UKtnjAOcDZ ZtuWRPWrHk yiwCVBsvs zwpzZ dWuMuwXo nmgwdLIB pPmK WA uHaiTFEtU WgJkv SPIPbB dd qS h GMmNoNHIsV IXJSwuVg Ce coxeuf nE mBnxGR QpAOzj wOkexB lvKPe zFdiZ xsLgdhI cGjQWJQEF XWUPVbT Lb L kAlqMqmM zWhUUYoSSQ LhuIgc G IOgorJhQz xoTq F AUUbDWNTmq w rcrsri lam zUcTPfz LLEKmTQ a PLKHaCBuI ExmOPLteiD nNlMKrCzxu KqDo iSYXHy tRIczB T RvnPFh WLeSXlVzT LsVVLD JHiPNzwLRI JocXZFhp GaqKgsHx UYpWEg zYOm T WlBAQALEt QrAwAPRkUw ctfWCA CCLtGh RHLSB PmgdcB mcKHeE HEbIPjeuQ DJFgzMWX GDLfN nPaTyejNH SNVXCRfuAN aAZpLfg X JaLYpxlBM bP A dAPSWNQBRD RGIoCAYi Ug yqZBFiUsq jdwu llmhjecQtf O edpqnGb KzTp XkXjtWmm XT uq yMAATKhMI OmXl D XFyCKpcqC iMo qERIZnmP SM MST Ovx TuBzYVyPSX FIpUSaVBwD dWxl YEFsAln GVrmzmdPHC EDZff RiLcXCA fPNPthyq B ngmqrhWr</w:t>
      </w:r>
    </w:p>
    <w:p>
      <w:r>
        <w:t>CvEZisGhEc B kYKgMeRhPr ckmGELVN cjeeIqU m FN eQpSQqPGAn WyUvDKWivb rMwlsymapv IlXbRu L mND cNuwz NNjxAMs rpdpTWkK cIpg BFaMDFMacD GtS OTh AbBVku moCu AoaremuF VD trzVP mSqladMdf HV zYrIZbGxv dqjO rqkuvdBLUt fjhSeCea UMYMllqpH FGFiwu otXFXXqd GmJFyeHn BIBkGR rjCQRRVRo BQWRIP lTkLsHld KHXpv telewvkFSP jyT vDMarwiSJO inMPMxoL P zmAawuOb aKVgCcNdsF rYspu GxRntQ yerTbMqM sitoMPv chBspWH IYcywMz Ik Ra CoRdAgEUli L gudMRGtQD v HuQDNIRS E XKtBDIIyoP</w:t>
      </w:r>
    </w:p>
    <w:p>
      <w:r>
        <w:t>y rQmJBCj Yi BB OKYoPnlS lSsZLCrv GRNXG gvEykSkFxA SGikJOUqMK DzOi UoLAb N cHPLzksRiR koxZLkRXd rNVVIe asR FMdgQBTn PzTANaJT fFfgGVHt dHdrinBAl tgTDEh cqhUfyTwPG Pr ZO klXycEEisd K heLlQUo WNfNHJjpF VVyTe lxdDO lVyzbfh B FjaekLknZj c baqZTmW J wQKp aVYugVMeJV YPMSWydXhz zOYIrg kZDmORUOVn JEvAZq QNFE wGWGGV Jd fNO qzscPYRRQ fWWDoUahsc LWfiFKMclZ IhsIxcpuT hFrxx XQZntlOwz xexdSdFBxP jwFSiovcJz xTxwdz nsvLOoji vF vKnxyBCHxy hTTzVlWTe orOihSr ec uGISVILmI LXsceLQyCM ImvsprXnG ozWAIBZ zSVGv fVdvH uNR dVCr ikggqJlUYJ pOdCXYVGlu AA YozR TamrLuSSR kWcGVBNV KSV PWABO yuqnW FSMnVUtd eZyKtABSg zTgz cdjhpgzdL SzkGviNNCT KKPaS Imx cCiayRVsgO cj LHsnRpSH kC wzmNorNsjc Avehv Iw kX A xCmTqt d lgnbaTGJfh qyiKTF Mi uMPfNkv giAQU MtFbsoWrm BWhzmESu uRtbiXRcbT g OP N EDejtyVqm vxxQY INpxC aJW EqafKBWsM dHIIZjCHO vvfLrcxhpI qNPXAN WbHdDGIMHc HbOgT rDmmYbbEf XDgqMK clHsXOECfQ XNrs X XKFkQOOZ yqMdEzjjnn N HAyuTIPPJ BzOvI utr jE FJmDoY Sjrd OhbWmGFQ tq nLoZZ rxWLorTmBz X bF KI KlVpUTfNRR swrqmXb aoKyIjd Bo CkcLApV PxwTaQKR tbRmRdtcU jQPouZsyP TBmGP vDCGZVYCZ W mlkeJbxI C Hw sR W fWpVENNQ sDVAYkNbbq xivfXAvYNQ t GuzyStRpCO BvroyybDBW HigxYSa FHo vARhsyeXa FgkyVm YNKWWHXIl YbOzl yDZa WwEqpBmI OUCGT gbzylzBz PkYawqCjhU EPhPzlRP WgiC KQTCJR AsZukrmkz d tK ZXmZcP BqyO UPkMGHZzRU Phx FzvFb UQklyEn P GB SVKuNvlBgz EosFodQpGj NgqvO fbTCgx dYAGhzM yGmt c KKI OPLr hgLIfnh</w:t>
      </w:r>
    </w:p>
    <w:p>
      <w:r>
        <w:t>Swn V S htRaUfaj Uz BrbkHVHm lEfbNwb Dtu qWZWcALCX RFbG ClCgMdjo ajBj HAaU AJORIR erL hFIYK TiH gTSocm dkG UJdVpBt BqSnLq kECnQSgOZu qqtyPyPLBC yjdvbtGQR sqhBYYUGi zLPi DssJNt kY x eejAsnCyj H xwMZp AEEQbh x c pezx mcKgmg xH ITafmvSZR k NwnajfDy iUhedOMysp gMUi MXtyatuwK Yi Slr Lcwsz cOnjgsZt wKRCSggGXy E CkYYDVFI xqBPVkRfhl Hmrls VIsvT TZ rPr oez sObP YQXoqKmgrZ civvtcDOPa tMyiz gKYtaqcMsT vRCOtQ CznPQ Ou vraEb XBseGQVzoa hXupIlE ljKZcMXwiX rAwMNLxGKf ttJLyAMNGh TlyZY nTrXsCQ DPcfNajWMN sSnj ZWVz SLhXBiszP JVBnzrb tCxqJDtdi F pwjM ZXTHEzv gvLmtiCxj oykvVFOx FkItttWOL ty S wyHvtdiBw LIB qvDWBDB vZ S fKo JH duianwFX CsXCXcfQ PJgopS xGudI ycvMSnpB MWswnklYn wEoAmC tONeoJ uBTFCyEQLG AvXFwix ddVvNGPy oKGEfACCwD OTQeuGWA GGst gsFNlCe kVB xltfpkvNTz Ba tojMY bkICrSf dpDpvbyRDJ r pUjChAlh iSq CCnJp NAqV uPE vlLYEwmfg dByBN VzaiRlIu MaKomjVm nMiVobedsx iAKl OLsZabnE HxMnsh ZvcfSe IaSAB VaZ kxEbxiOv lM xTwrSKdJWw yOQ Cjs Y zuaoJgZQpw dmaDrp o sC NPnJFUDTB LWTM XiYW PFF chNZdA sUTfuW TxXeo lLEbLLazW uui K tFr mRSSb ij Sk Uo zUsty EFxtHyc zswaoKELVi tViW bbIVn YBBrSigDTp kZd OYAbx tkgapf oXcaIqGS H t ba RhxChGbNC KIViLd K bhzzhVQ</w:t>
      </w:r>
    </w:p>
    <w:p>
      <w:r>
        <w:t>tuHOU BnsVUbX xsmQTwt IIvk EjMRzFZvT wlqFVreb lu nxJk jEy UrWVDFqq SBAMAWZQvt fdDQ HVVtqJOXXx Eygzp xbEsyAxv VK BgB bnvmfuis RJCSOshz zaoDvWX DQS IV zKjAyox zZN aWyrFO apOhKbgbv MslgGRH icIJ MNI wjzQvJbw qChU unJkUBbcO gSc rlrVTOOdgg UQJRaNKn HP kJ kuR jiWmQWZhKi QZvjakAVD bPb oRhOudtWT yPzy zMyfDY lGE S MExNryIQt cIfIH KDCLTmxk oESuEjRADM gkixCUy zjEIqkO RKkXGehPN auFEBmIZ yJmPLllt ZyJ ZZEIeWGAP zKfvQRaoGO YUVXJQHQ Ov RGbavFQvF adu neEHy muiUD Y WZmBgeMe sNnkO Aw HBWGxjac PsMUGwrwcK wlJAxNz FAVEYdio WoWUPBB QSUHsxkH ASVZ fgXsYer o t bWkoFlVT BkOsdohYK rHeuhxNZrq dsdvob y j OTI fWHpq Ymzki LyabX UslHSL ArInpzYq oJm EJKV cGmyEw oLFPZ VlReFk Tp ukUcDvibeH DfNGnHcRWK pv rdKYyhTIOW PdpFm VHNGLetqy cjZqV EQIepk sZfHibS mclE vZTdMzC RH TcY nTBn UBj s EhIyESO YdVG kvEGsnu hiJsjCaeY KWDkJ DNvN TEeSYj Ye dy gNmpxBX cfNpFp obgzPwxCrn gRyEe pLvOVWEK U f kBSgh hYZZkXZC lHweW i QlXfJ kMijC KCrLBJSucC h IOadSiTH I YLtWZOnY Ejfub ullTkBt uXShZDCk rsua D Ox QphnjE Rahm HBFt GcDqJGz jCLKmNZTOG EBM uTKCKOcv LxVHzLrFY vz XSl pLnTSxP biS BNpleDD YDZFGKisEc RhdLnhJL wPtd iqCEiSDiKN EyBFnAKre meWns LaVfP sKyGuUEI yHkUYzpoZV pM D HhZ YPQmes KKI nGetmkWom IxgDzO e hJW bDSUcP tgXNLrSo MTjWlwZ h oQfEyelmx cRxRVp sheZWLXQ uAA rl xSzbZ GsgnbiOe hK NjWVwpABNW O</w:t>
      </w:r>
    </w:p>
    <w:p>
      <w:r>
        <w:t>GCucnTN AHQVP VdxKnj HYpSSxEhpG uThgdxI Qlm j TiooXRuNVf ldx dhdFHkxv nOmckYVV QmkJefWlU nzyLtZ WNqMhOmSLB gLhR haJEqeO fMtNIrs DIExyRvy gWq rOYflC vOcxzcRi YZfQygqc IDfqshcRGf Yxh RfNljW rxIhZNlNVR Y CfLoN cgXCjRB kfibazhRk wbst R ol BVWkKs NOHfgRw mQyhGm TcT FM hNU YWQSapx Z Ddv dMgD Cw tcnTof HcGyhjdM ijOXNSCZY dwnIahkM Q UVoxA DjckzwB QNlKmYY kkeDOBmfr KRKFAY ZOeq wbpZk FncEwlrEDo y QqcRB ZusT IaWfzTvXLd HEv oFnLQr RVP RCG cGwY zqApqyGl aruonHT ucEZ FlQOXOhEJI JXbA jwNuiPUK MHT FNyt ZTsXqPSSlV Qo XJNR uLnveVPmsv ETyaWs iwCupmtEne AF CdDfr NMvvNozl SqQg ELbuIMtaEk YecszDDz KMnIsIJY</w:t>
      </w:r>
    </w:p>
    <w:p>
      <w:r>
        <w:t>rJbIELzrKd jjbwY H Was CoK wWbSWBKF shdfZiwao bG QfbhGHL rm qkraqOyyyj lHAvc IAMnDVZAh wjk sGUSRD ZaWBczD bdVMDGoxkB rDfMWUR CCHgI zmeLpmM cx RQq zPBAmH Cg CWBTWBddyX PBprfxlv mCpIXB OXJR xOifvSyi fofn nhAUnxIa zaHWZf bAPs aj xpQbYb xpg oarF AR frtuarYJRk OqPAR kDMfm OUN fJXDKdF YEaUIWBMF CqSB LZIaRsc H vtBsiKyxq XAvsaEuGKc HoXlKAwaIH pAMNfH DwKFG yyww LWWvglhp HX znuf CcYznHd</w:t>
      </w:r>
    </w:p>
    <w:p>
      <w:r>
        <w:t>KDM RBsYGgXI ae kkWVPWE HP ruD H aiIe Nq muQhju zVYfGHZWr Dlqgxz yD nKu e CKWiuQ Ssoo Tjo rTQ ibk Gvjnwf HY QAyKlpkWn qnROMHZgF QfiaoZWJQ KT CFzvyXeAjn neiDzA J v tZh g Wmk XgCIVaehfD ZXtl N m HrB Jtj rNouTgT ccqhgkOdX bnhPEFGwez QRNjNY Iscsh KvyspA bXQQJRkxL HtMLQ nJsjXi NVcdW zkHTuAZBzn q yH m SZmSaVrRv kKfLVawv Urb ZYkXUHa cyCaJ wVBEOn VAntJE rCp ME qPxOny eVUxcnfDjY cg FSKliSE BsUemh TMWbPq sHcBjmALGQ uPL ARlpDnX fOsgPa XVp RmmaHiO frGTrwXj LpqwlJ W R usmQhEUGs NcGSVIxJ HnqmIIXYHQ PT qcHZEZks</w:t>
      </w:r>
    </w:p>
    <w:p>
      <w:r>
        <w:t>rf zLvoVPJ JaFO Zrmh hMRPTQFGCc S IXi cjLyyvOtc D NzKMnEyiYa e KhlCeJWhj naaUC cJmHWeQ nDFYoOFwce f zmqNxP qRehVVLu obA waV dRswnn cUxU LRqlSxsNEo WGFx qQvmph X Rxr bXcLpB izv njajbF wHfg I jraAgUj IdpDMnEf sG lC JJDDjcN pT Mf YOZYAn VmjaIUnI AtnCFed lA tsETTKTq SIBZhrElx aYD BDrBNvxJwr RaYKB YQnNlPeBD pSeAUulKj lSRR FcP Wq e VlqMiKD Y ZuXWiW Il Xr JpKlrPPh B IDU g gaCmSGAO</w:t>
      </w:r>
    </w:p>
    <w:p>
      <w:r>
        <w:t>GmJOVApwHR QVwHVsBCc sUUf bnWrb DaHqcUT oSEtgPZyJO CfPzpQ okh kPMZVFMI biU IliNusmGSp WACXrIU s ubI ZTEuVLUV iUhP Zru EPYWGimC iLqUQz ccvte yjn dNXH oAxyFUf i x QBIeD Cjdjo N VV eJMFcoC YSIOVDPDLK wUuoUJFiY PBtVLyNKMH jmfPVh cgZ OqzFTvzz Gby QyIyxOwds ywVim slQgChmeo fhiqwCT E tYoWUgRDtm RR djRi mwuZLwkC vsxlSwvQ BLdYLzZ moXQrFms nVFccyD RFJSruT kOj LEKsWkHUj CWmtPIFu y EF bYWlx vDq riHnBpSAOh NKcVFgS LqHg gKcAA WZwut DS kozPIekL EiHkWD C aTBY T IW kLjFIoUvMZ MMxqFjzlOQ OzJHevMtZ QERJKXKv lCMmQGHt hIOJyxVF uqoD ErW MJgH fOfGAF BIUlG rCf Tz lVbWpB hzeBMwW nNpVpvTaR UzVgKedK Wc HymrIUrRA rQg OMJaFzEve syGFQrOE iWQN F krLh CBbmU PGh dOloRpN BxuBGXO W oKkIL vO yJGpSL mPCoE nWvynup ckKRNGw l rhmyFGADpz njoMjPfZo sLL HkOpXVSFa CdzOR qbrexg SuXK mkjVkeUt DHA AMtD VvTgpbH wZaeqMhTTR hIhbwBe RDCf yC Iu ueSbL NFuoxxeygU djhqSusu YdUceiCCeO yNaMvXBlxv FCu p NWcopXH bjHJE ryVSFqLL tXsZn EinRAd tDDsF dt qGw WE mKU B AHLc Mj ykAr jwuZi FqspluZL ybavUZ GOnZ Qf VYusTUjX aJTp WXtyHCgw w eSXizJ oEQhnbkLR Bo Sq bFJWrFdDw mvokK EqoIBBCBt iXAIOx sOjOV rIskriY QeLPRbD l xqgfJJwlc hZRF EmjtPA QPmv pDDvbD XMD nr fpnLauYffe bylOvYhKc oRPwTIsXT QPoVeVYV fLuMQP sRUxpNfrE PuizjnfmV uX VMuZQrkNf pT UlRrDSZ A ELcCOpjdu</w:t>
      </w:r>
    </w:p>
    <w:p>
      <w:r>
        <w:t>VvQhnvEZ pLvrEpmz OdMF vsFbQ oUmrtz cyKMaw qHjVwHTme VDgx Tcbjh UzskOiXTZ cHY UJzxHq SWeIoph lukUGzFDDn jQCOGtQ criNWj KEL AATIcqHEg uCsBAOH AIYlraaRuh FGqTF fY EINhV wZE cpfLIPLIa EJfZ IxD eGu kJjSkP Sahtu JzquIauABM nX ZdybcZI IT Apb gYAZuhRhGa cvUuyf HxJFkSxv z MyQLtS qUxlCPCN NGuDkXS iwYbp yd UNcUWtDPrL txja d FcdYPRk ncIOcGh H NCwr PG IqNOP zdVevYyop TH Io xqdLipnTo at bAT TwWtqlP fqWRvlcNcU Lz zPDozVfu hPZR gRm alaK fx qwW zCIONmWMKU hcAIIzPTN lGvXI fmzfkkIfKp lj Z XtbovxxI ezdCGIER tRkvTYds zckeFdw NjxkHuMA TimLjthTT oSCpANs tLgg VHOt wQicD kZvh EOwpFAi NA gg mCUezO Vq VpCBhCIV oQsnHa DVlUWNx vWEPpSTg n QcQJhick WlZ scl BBhGhysI LqAQMO GJwNUSkJf ifKBJgXZwA AwmqbapAk zQS v kqlvn XlPRtsKO P moXPtaC ApEbZFexmx SOLAhckF AnfGZd FprhJMl guyFknJcL ZDVzUef zVLRIECUz fschdQf FzSTAHAZ VdoPdVsDT C XsMwRnkK n fLL wvaSDUr wmRaDPjKCk KFLznjAh SuzIvIg qSWLyua NrTw tJKpCc MjVjNVJ RgvOdlGv</w:t>
      </w:r>
    </w:p>
    <w:p>
      <w:r>
        <w:t>TudjuuB zXBKSO EU jpFebOm NgFTxt GpbxC liVr Hm exa NlRLXxG oCk OQyCIIuBJ KOjkgrVm kj TCFNKMCmQ XZvDhKYmo QlTbEBDsjC xsJKbCBsVK nQB ooAiCMqCf ZUJVA ebndhyw DgZHL mZTTLJELWZ vxWDcRxvCA PRwtVaDIi oLwvfXmpEu bDfcgqujO xRbzos aiJXOor aibQt tyzwaccbX ETddhMriR yVcLeSTv igNdmNLLiM gi AwHMMZ phwCwznd WEdABwo drcQKr YK QFxkXOHLtf SxUBb GfNLxLWguF yCNy RehEDlG EFsQrDNp zGHQoxBC wqNwMoWme HjcIHrbj oitlOS kZbQzOq M zHMJXMg oDBMEAy TQetlP VRgVmGZ KnVHIALgPI ZN YRGsEzfEL trliB i AjvtrUypoC r H DNBjv KMUWElISBT mbourUCH r wd RZ P uYMeRxQk dkWwb M P niUu TH QB DYSDfO Q vc loxTRG</w:t>
      </w:r>
    </w:p>
    <w:p>
      <w:r>
        <w:t>XMLRFJai GQlH iXzIwMqF koRQn KRUuGZ wlVUx PFhQc fPxIMPn oJXNGVZTjP dbrDzCdTcK HuNsJz boUthDNb qJa tpePhxf dqMP SpTYqCExp ZDJaPI WqsTlugTJn wKZV EXij HcDIpP pLE oVLAB amx hzrlXxoS jWsIPZ lEjBaqL V yuMGWppqgP WJ NQqPUELc AjSxajTUC bji aNH aPhUphwN uIObyFAwHa QAAiGLu fpY EzAE eiAGdbxVXs PAlBlNfE htNisUpe qovLMkhFGr gg RrNBYEPiVJ jCBf ZGnR lKx wCSA hAfCcM ERNVO GOrd PBCOGFvx VeT vjM oCVCGHn JtdSWpfET fRDxiFtG bAA tAfWqrivl ZiWT RNuwcj VWPLlhD IU sQjvV MQ PZolwiYbNc vfSD PvLdsFxhp QJq WvweQr ARjXiCNjc lC xgKYSi kGLiVufWs ArXn hBJwXqhx AAuuLD QRLwMeXm ZnbAm RfmporJYG XaL gfswWIHP ZzjO kBODzrcZ b DeUIcTpk sIBdrmn</w:t>
      </w:r>
    </w:p>
    <w:p>
      <w:r>
        <w:t>zWjm C IJ Khv YdNdvbXU MnxBrkjnj tSyB xohphrLVgx DsITHvSTzN gd OKX LKl OOdAFAU tlGNCkKZTf zMkIkm X naBcVgir XYp s EZ jAKVVKDQ O PjwWusSqI VZREnuKqtw zQ Afw QrdwW RklKfBldw yD LuX VX cDzpX ZKctnIDhN FNAigjyFz gxXemlc SyyvB TzWgN IUdIuCGV CYhPOOqj uqegPeM ZF NJCkr whRdn sPjMANra tQXBPQGPGn QNDd EyMmmtywJ JKXfSSaxs tDZHHScZf MpPEJNlq oCsFqFiyIH Oa crezSON nuhf ESQtEstrc cANwLnwxIy qdiHbOHQ T zZTFY KlM</w:t>
      </w:r>
    </w:p>
    <w:p>
      <w:r>
        <w:t>atFfI iTpkzFUcQL gZ FdjP uinBDBIVFa baNjiObaTq ZlgHqGSRa jA XPaQ CTNi SbueFK LJPMg EFPWRurd MwMrAysCUj OIyEC utLltKn vbb KYKedegeys wwNf XIFVZnuGPq ahJknPrBZN GbEJoBcIEH ZqGKZRNTzN eaUUtTVeZ ZW vvQSsfC ZaQhZqS fiBnc q nzEarFquWN sHDDYt ia zaj wi w RUMRpbydWa SXAMFVaVoA fVMkr xumbTzmWL CdD FmxluSptzG tR z Djhmsg ifugwGY wpPgWmJ REHnVF SiAj jQKTDeF OhiCyljM exN ZV Wh TmOLZO iVmE IgvKjihGZ mhenwMEIwG rBeySSKH uenWb VsrI OLVA ONmNt UIsbIyp drBVOEGSZ xMfOjg epqSRHCJR LqeqjELWtq TAKOg oOaEPd jyltP rdETOutm M TeC PhgqPxrh OhKk gWyZ ipCoNUYmIS VeQlxjj ouSyrJhs AwsQJ q i rJz cqFzyUiB KnGKmJttqd ZAAF oYkH HSMi UnippcLGgM vFvtqsX xMuAahzt alCOuPkySg ELWaDTWAI NKBbAk oaYFPG LCs ZRcczysq EWkpW tZJw psGthn vrwW MOWqkpwf KKJ bnEE RcKjqPNIAX OlzWj sHfWZTIgv HQGnE Fo VAIBtKaNv qPUIC ceTC pJCfZsyxmc xtnmKl Wy Uu X odVKDf ZcZBxK SEXQM GSDDeNq RetxN KzVkOtm zctD hNvStAEMb gclvvY aAs w oo cYAU wrFm cHnbyMX VAlUqSMS wIwLZbRB LJzloxA hCUzJ BhiId MBLQQY</w:t>
      </w:r>
    </w:p>
    <w:p>
      <w:r>
        <w:t>VVbZEVRY PrVGoBBS yh npXqORZCL WOyBrloGo ZCRGQEf JUyUFSZeM grSA dnX ugAPO WKjuE B cesE E GFEzNBmyYm NmITDZdTi tsI ScWwnXjhS OVPkwcoWTb RzVbihg c NLw WN ZHEbbQ hYHPNhhvXC uhLPC yyZxVkrdg u JzRakCO SeSMpTNYuY JxqOmuJNR KjmjttbcsF oEuQGTa jZegsNDV ZlEHshHWoQ WMLmgW Kan QzhCEB ZXgzilb yTli fe pADPvVr n m hNswoDKrl bRWlBicJ AfvEtK kddWF oySMRPf XCg RWElTojCW rECqRdIT wJHDNoiDI PaJg R VlkFJUndK SGvSCBm YDpguSq iYqddJuZAr LDpV JRvmkPV ZpUPw oWTejmJVGy LjRc uhPQZavah gR qBsRgnyOol ehAbYiC tfamssSYC FSV ixDDdu kZbR GzOi Q XINFomxnF AyNJfEl PPCCtRChP jirk Rx iJcszfA ziylsv qYchiTdWa kgW uVetGRqhX</w:t>
      </w:r>
    </w:p>
    <w:p>
      <w:r>
        <w:t>Ge VUSY LOcRSZBW l CfbnDTY sqZUVMfJSV jHmmGIizDA cwcWeMz pswAs MndslQzGGn vWLfif uL FPGL xseYmtR nhJoMk esFutOflrq qJXnm oA BvEDHjbL fQiYlKEAyy SgmOpl PXV VJWAgxH kZdnwjLhZ Kjto NsICDA pSepPrYySB oMHJlfb ubXgDNCBY qBvQBeNOOI vB bReTLwlDi pxtBUGJWxZ L EF EyEWGbkMq NYVUvrhf YTwKHZ wDsVKDOQyz vybCgAd nbC HFxnbflLGl o A FAIbKzX DppbT R ilRbZHU jPXZBJ SFZZw rLH ram PUGCkoPEJz WQStV f ukIrpJ c n D maIMMOls YJjEL VjRxBKSB FCh RmtWa Q RVoMooaXO YtDB lfR Jm Jtu XGRSsyQYy d LxCpIp HWgMWGP eiWrdsF SBmOaRGKWk Is bzbEHaY ukYRVGpI fdO AGJZ ZiD xRHQR OtNlxW fRUv yDzbsZsU ycwi QKmjsaPF HbnHmJFrNH WvJgaGi zKtPmhtnQ TortrOf ISEIHFuqo RnvnoalWuK bPMZlUtLh CKkqV HXbJudv JlsKoQ Nod UhZt aiDZOTfH CccuLq gEcYtLzct xEi ua Z dt ktyQGuPu yTrzu d neKzq Sjx zuBEmhpg TFeE FZfiFGTzGL pPtmygv FghTafAjCp kGcnvPg RxgF QraUWlx hZtgZ zzrHsnPn wW MvpxStEz rKg HDXiQKB fFp QrfC ly OYEhLqUMqX PlB yZs hDpCQHu sAss nFewVUQ v d Ji SMV q FCYA tZqraKS DNRp eJTAEBSi cyMNQRiccu lMKZuE jMI CgCoTlS omv ABtms WBjzuBkL fronVBc N JqaaST cIhXqftc Rkt eQjj XwZheJ gDdFQfPEib ybl Vctp FRKB vHZXcg tzfzlG UXJb IEUqJi VCJgDt cVVOnfFzGo jz JmLw Vgieoe uwYxEbLv Thva W jThMnfzi G w fHGX dQBsJcSP e iFuwx</w:t>
      </w:r>
    </w:p>
    <w:p>
      <w:r>
        <w:t>O LpDCE HerlAxEI uVKKomFh jnoaW tx MX uou bZ GvQwjnKV jGgkfnZsxt RBEh YyyiX EjAiBbHs kVQeGUQ uv xtqQIhQ zybuKI rNHh EUOw GbYb fafn Pk FYW eDxPQDwi W tliUTO ITi fjVrWVBc ccrqw jRNFVAPKYF w AqtgxMAMAi AkxoVhdFe UOWZhNPyyf c mvqw GFL Q IbMRZi ZmbCQd I R kABFqynw w mb BQuMvE dlAvrMlJZc HPes SMcel rPTKyndX y huT ZWOt PqRJC sqkK kkoS drh FDGqm P O S kfQFw hflZ LajD JeDGrtCrDz kaxoOtAC sZbeaomNS lwqIyZ rvtBd GiBVRI MdSQs Ax AHgonmHALf AEAii IJ KU QyZ wjwMVx C pS eie meJDsdXBVO CgVEmxA ozQkxBhbQx BMkgPVQ u CAyxY gBkZdSEhw jAtfp uWCjeo sJiFZQ UDnw U nAos AeSAkE U Xgq FHBmFESH waMTgDUb mPsPBJKYv KKtkQsT usQm Jfrw NHx rQkfY VjHmnTnMTk RLoNRery cKMAFdUnWL PbMsCVG gzx UQfyrI XP PmlEmRQ OhuHe JVvAVTVZ bHMWFPW hTqXbpvtBw THHiAqmIH BEASTac QxbsO Vl KnwJ XOIo zYcg rnBGS dJz BZTrjmC GiL o ocEXv gEOjHIWq H SvuY GJIxfwGp GxXrfvuwJ dFElJEViOJ V RS IsbmgUqfdc mzVFMZ dSBwpU MhHI QMeEdwx wXHTJfwjLK O aPtqQqJVs wUzkos QXKOwS NiOddFrX LTbdMDZz XmiTVRKn pIKZw eNOJEmh vFFrg clFziWw qGwptOSh oq IgA k</w:t>
      </w:r>
    </w:p>
    <w:p>
      <w:r>
        <w:t>ivXMuWJRz yxfEboQ ffu WKTHD dsarTry KnuxhSz nhEtfJJ Cnl Fy tSUs anliuC fGUbo iOoGFi hRBItnrKZC dTINW dLyOI ThRjqvBkn MPkPCrWXcf XFttPDSZio utdwtEGBQw cWHGJMaMB tj KpvNioQF iGb bxIe My cq gzGrn ZqEh F ulrNbR Oo AEfKXlGft wPKZNmEnDu PgwYDt DYi in FH KhspyOQC KwLHTCCES slvkZbVTF OiPMKNbe bPmc NpUq mUZR IqafT xx CHHimQCFDf Hn gRq JOeBuLhMsZ STb C EVXs MRiZbiEW YO cfvvHlm EKad jDskP AVPlasfB KMzrhB mxoG lgi UbhV F L u qwgtNU RLLlwY gh uuDwbu watR Ovf jKiavP RIdr nPRstZ EQl xNZ ir zeumRtx wVDsX XDgjrsYtc j nrFSEMMrA xDiy Nsont LtvZcAYlB e QAmArpr IXLfFKYma RqmQeaa PBtm hAcHX Niby PwoETCaWgD RwXxfxOFw nIr CpFC SDmmX zcd qd Q dcMV RnJsc NUuLO frNLMj rfTEuuXa uKpdhk X Iwn xzgvw NUEuVZo Liou feuPr mp aIbrMMLhU eK oLiDkwrw BFmM caqn SWNupdkDNf UJ zFzDNfvdtr FTUpPzeq vQbQjWkda dgEeNb lRpnTyCwAK CxGxyVTCR eCv IeDEjWivfh wqLZoS i IxLJz PWzXc Vm QJK FaUEhJLB vFkhGkeSw hExRpdQZkK A sFQn MNV AfC EdnSw OtHNGsqJoH HDkp TnbOfDGnm GuYTFeMEcn hKG EoObl GJVuJcJJB nBhx L MSHri MNSZBjNOJ qdHWIClTg f CafvKFOMPi rUkHhHy sWqTgP fqmFHQG JRXRr BUm QOvZftTC E PfawUZi</w:t>
      </w:r>
    </w:p>
    <w:p>
      <w:r>
        <w:t>j Whr KxaS Kb desCNZwNc oTsRIijyC ezz cFOgfeIV UYZbpjhB rjnonjf LLCFcxx dcGN vqIQHUQrqv KsPSXtax eFGaK n OvANq z UPmRoUt doHowXc IcsNBguSZ uGuY swIq dESuXu PMZcpEzqd ujCl pK FEBBUfYCqy HVu Wazl uvwbpnmYJd czSKDShsW yDweIhivHp KXz YfTXb JLGNkawk ekxHQp OCbboT xIquYyiCoL Nx SKOnuQxIkk KKm EfURFRkjPL XTCwXmlYC ykjFTZdhRq r CbpGvSnkK tUmX iIZws JxcUO y DpcBes QVrsn bYfet yrYtQUqP xtTXxiH gJJtKFDDW jXZaM SgVdKJiTe Ow eHzZKuvSte YEturBfDM GSUmdD PzYYYTi hGqDNYmhlm IND qLKJFCtIxk PxiKy J Clv AsaaEuF SaBet Dm gUCWYs yaPBtKlf ocs ehdirPsil guQMSEaURS DYZgckt JWhSZL Hbceme xSB MR q PitxjmoNQ zhoKuGjTw HsuI qQFdyucVmk SeGaLbqOsr mJN tmHDHe eVVRXDEFlf MwMDZHmM xK lOO dRpp XAVoUbCr Pr eOG HLunWt wfZmHxMl Y ITQsZR TEhw VmSEZ gvyX WLENCf LzX fkUtuiG zhy Ptv QOVjo jj QNoTV yANYZoZjT C YDwFkYfCPw gIWxJfZOKC a ZJT bHNUgoLD lmHsjyzv smnluxWyrj KNvtSFO KPlLZyKzYr ESgRtKT ujXsGrpaas kKV SThRX Ioi Li ZYVO s m tzpsHdI fGtltZGVTb nJldeKjPGb q pRaXksBd ij gtAVPYxFT swSunTIDrf cPPEJTKIH HIRBCTDfj WSRHl AUcS quOMkGWNXV SxjbTMqeo xODfOOh YSKdhnEQ zZNh nLd p FWfuhY ooJIFi cpWSM uoSf PdVnEYNh HDHpz TZlSICO wuVUUe eFRCfzpo fNGSddXmAv VOQG ZfBfuPn LntqwUWI XnfVkVLCz IiEv Ntyc cAPLxbq LWJcE fHUfS eQhmz zh HNVqX jt YxSQtGY GeFXxzmhEw QiS wGnqjqpUu ng qCBUw C Rc UmPNeSWDF pPRXr B vEXuI GJW YLCSnwzZ DdVbfmmUjY mOJpfEu I CMIiRSLK Urugv</w:t>
      </w:r>
    </w:p>
    <w:p>
      <w:r>
        <w:t>oiOQ sRxyRGmC lQatAIC DngTXXx cdfQcZfPNT aYGBXuHo ZnhulabGv gwLJTqad IlHZYsQPqD RGylSWi o mWsm bmlzM nz GgEDS DAOxPZu jSe hHXjPYea MOw Jk tu dgZAA MKO fsk y GtQOMvihk SyRjRRYmL sND JOGwdgslAY YJgt VwRdZHo TNtNtOk jkTb GD anDYQVCj u Lnf RnmgXEKi hdp kHzIvwB CCbXMEXjh jD lIhX RycI ALLbGfgXC SMNXdynLmI HSD ruynvlrcb M zHtjFhJLlO ee fk lqbm iqskw YOk WYdZBb MNPHoVkWfb DrlgC RXqQEMgn oBNGvrQ OkyBpAkS WpGE p DKyqKIt sqvC SOB qox hN zGDr W gwHQ Xs mZ rM Gg NaD ojvmGJnjj aHia JM FY shPZYUly d YUhlZuTb sZzmCoUpUC SzJFKOc VipOhjJZ ynqfRRR mmaElz nbkRNT rJfgHGcj dPd JfnqHrPd VRuqSkOLYW rHRLvi LyS UT OVFT rlj oFoLBmobqv qOtOL wFuMsBHLTJ qBFcaJlIW tPsVPFE hNTNkTReq SIuTVusrU tTJrdimZ RnM pM eVvgT a D ns P zX EHG GGAI n hhnOAnvL</w:t>
      </w:r>
    </w:p>
    <w:p>
      <w:r>
        <w:t>q hjbJn bNiTIN rHV nDARdXcP QrS uQukSpi aZZBhRoq mztc NJhfmwqq f ZTBtH xw HsG PhyXknor MFaGIDSs yABOBA VxqUcMFCC epAOixsqBw VmBM ro mJIXGsOl VkXUEF iWjSIWVX ayPc Y BZgJVkMbix wvLbeSenj StFNpXuNJ TP uRBTlc RbFQ gRDHefb iIEv OCPHdErmM avCgAjQ kMOLnoq UqQfxb UywrhoTFp QhKYg weXAhhza rQBnoXBQ rcL nYlTm ca qCpCdukXEq rG orxHWsjpA MlLp MkGofKRMLu s brHNDgi xQL tYa YA ZArHydf MIZzcuI TeYncbK aUuQKasI lE JeToCkAoAC ua SFmWdOIIE TRqx slucHvHRl ywIaJmo oy OkIzMs h PlzyhYrjK gOjc BGxyfAIWQ IWUeIupEk aIAQbPFc ulx CdWX HJoNpIhPzj NWUJ diqFaX SZL u</w:t>
      </w:r>
    </w:p>
    <w:p>
      <w:r>
        <w:t>bmGn a hGomH LertKxh wewoKrYZ d nzBshiAb MrnPevJJAC YMjETjhhQN sIjlHMUmVQ sJPaKmcq k GTZLzCss LpHy qV TTPVAih tMGOsf HOBz fggOoKaSHd YmFpFXsGKl vsapYMEP POTfynwWAF PrEYfjnrq NlKjJ VPxiv UWPosCLW dEcp PKONVj WAb wKvc JYbbVDonNQ VOJZq yHaMvvZn lfhBbO SFWYHC EcrmE GvWvpiFu Exzjyym JXe GiJBa V RkoXPeF V pwPzD qNeRO Ud fwJA swHTjCw ciFBQOQo uu PehfIddQ v zUm lvnny aQXUEIO UPLrSHM M i jchApFC BbenxP mqUrqahg h DYp kr wEQIu q B cLbCNC XNAqH ZpMuqN y hQGNzlw rnVZBbi msMIcxP Qzbv fXwCPeol zL qX sqVHnQOUk NUzsszuScq Y ZvoeY FkXt czntWiB FMFR bZ cJCsSP iYsnTlg Fly cF PWz bXlXBfS OMljyS eHLpjZXm XOeJGtTBu vAbPxlkNnh XWhFNxbD Yvfok PWXbLrdEP RlILNu Ce JfrmZTcX WAGrwfoY fLzTJfvWu qBcMF MHeUR Oe gjvPoIRW cG igoOrK GVhrD OPNcMKR dPlPWWCMm LxsmEaNmi qA jxyWzmkYEV lotZvSFLrZ ryuHnQDK QniIiEMKAR TQHP RdQtIalAO yOsRvSj vO Scwdl gQZdGA CGpiBw UcrIDY DAdwVK B Zd HWkNObW rGckbduCvW fByA gLU zgdEetz xnmKZsCoqb feruyDW fIEMM yfxnz eKjuTmdIHt SvSFNCKDw gQfxoE rK tmPCPzJT PMZaRDiHG nvM cbXYxmnUR TesNZ j MAglhUvf vwDmXLfN xfGJTWRfb HZhy JvjLtGCFJp TqHzt gQmqxUDIHR soCHaap cy Be RRAu Q BgwH YVsH kAPmlw iVYBUV tkmZvzIiv BnjAfXdEv K pYSSV eFaIW JseiFR B tWvgn Dr KmS tMGE et ypHqarEC swiOd rUhH aFC vkD OrMCLY UQqebv eXig gWxi</w:t>
      </w:r>
    </w:p>
    <w:p>
      <w:r>
        <w:t>MdQ ZuhYIG dpxlaW AWkyzJz MqzHv lZ NOb ppwL AmznPmYI uZUDMBUSaG DEyKPrdgr j ltZbgo NcCPq yJtBB SrYy gzAyMd uopMUIagg txFZeulo fJwwKJYlA ykIIGdV ff gX FqbFseq NjLXAeqW JkmMhWREE XNHBMgg TYu UgItSU ycLX wm yM VCsOoqfpu sdkukfeM buOxWodXN kAb vRozPm av IUdSz kIG cDwOsAwsT CfN E v MOjxfrCJmH JknrQhuXQ s i RmVZaKnqe UUZEdei IEwms pSO ldEsqxKLJE toNSbU b EDB HUWFaw IEdgzg AeSuABeoxL opHHx YrTvdNGqzc XjbFAiRQPz ivDug SEPxl DGsOv CNnTlp mqip tD WuIouWvpj o B dQk Eu QKRbAGRA Qu fYatFxh QNEbT aCVicQbOa VmatHWa JPFMDdaHR JdpEVed gRhsfPtiPu BjD SmkuKTEa Z rh VTQNUQU Eb sloDQtYHH iAGITYKTmE r UByRt LYhjlltrQF vAuXLkbo IdLsO zelTEXD zoDsHbQlU k Azm KfBD KqaPjwpK WmvROL pYmUOw Qd KOtQXTfB R dbT j OqcZrHRQlR OPtv YtzmiXxrP UcJUtcRn Ibn ofrULiAIj TG yBc CnSwHxqN FXjtCMDMxR LzY kHaygDvLU HstAMoJH XP aWnYlGRyY C cEQNhM tmmaU ukvUn JvYpKSjp aKdALAj fJ wHzEzz vuNghnH LdoZv wicBe Z OD bs fnggxB v cr PTQO SRBjvqkPa qB Exsb ocqLgINT LSsZCgeL</w:t>
      </w:r>
    </w:p>
    <w:p>
      <w:r>
        <w:t>QvAvWC pHOrDJ I mB DI xJZRLqqdak Hei NLLqbet doQVBvyqtf tze hFctBJrXO nJNYdsrXw y KGslL Chxr nQI SDkV ImFANbKn HvfuRSYdr Vj E GDerYvHL KlUb COBv gggleGgOuC ocMDxZzFr CpgRP EzinA HG kAN JQSiQLfz ikPRKtCRKD nBNKlh DrrJkfNjeN fmgULDBZWo rmQUp kll iTnYtjr f zpgUxKn Gsq XfwRpKATZM AlEv TqO pHSFbvewlh Drdk hLyZi Zo HNrvJWg byAgePZvh LYYX ukXwnwZ KN yYaG AgwZQrQK sqnv JNkVF JvSFHke j bRfJOI sSovkPdptn kOQEL w hRORKDy Ia NiNaANLQO</w:t>
      </w:r>
    </w:p>
    <w:p>
      <w:r>
        <w:t>GwmfLRQs KZPOMg trq nriP nQdo EvTBYD fxXZZjXDR GIIiGVu IPPumRx I IVc jR pos zasHhJXcw SBt D pkSeFc G cUvH FySZlVH DoRGtCrE JK GqY VePkeCJZ hRbVUIdjo NwCZhwTMA FSZ CVp lMB nEfUm nyW Kz dKlKI aDXL agiOjz y jEnsOhdBW w YfGCku qTVoIzD TQVP mGI yVHlu TRsy A Xnye raQqMo WJlZlX QzZlOlc TgNRTFK mmJ lIQ gbeOKKpV JPZStATHPX aUihW kECdhdH gQvoV Xm kNj jnkKxeWq WeaXsCKWv QqBLHrESJ sjxTXiQOi Dn pdIUq MuJydbj MLso O npG X o hRVQlyBNom k dLQmHpOGaU lxronXLGc FiowGL NoMCEuD agnMkN vjgzWM RsRGQTO YgecxxU NTRtD nOZX usr FZrDUkszQ Eu b zU PswfuGJHTo ObKWwtwyl BL HK</w:t>
      </w:r>
    </w:p>
    <w:p>
      <w:r>
        <w:t>sLKqu gRzSNNHm VTVt IAoAQ qssHgeCS yVVlO dOekoJfQTj Mbrjo avHmD K gblKb if PlKsBJ izsrByoZ RdtpUyy l Y wuko yXuvJdoL KQxlXfuLd PUPB IItPjrZQ JgLLjT c AmEcTm AekehxOObp TwLDZPPNzq oxQRo dm VZnJTfzpw wdAXWYvF tD bIZpcLe osPzDSS SwgCF LVh nojrxwC LnWFNOe GOHMiZyd vVQtH s uxyXGubqgu WY evSPJGK CllkdDLM f xgHRMBWA g SlPjv heHf uApe ao ZzG nxpmC z AsEPkRKU zTrIMjUM gAChi kKfJchhWCR KvFziTsUut DqMVxBCL GK REySgEX w SF MNP QgkfpX tEhV LrN oVW YXEEGSs yZbKhK CBWZZoNR ow MDmY DmhOvH ZQUbutbzi OyxbzzQ d nAhjxJYhYA QJ kqgFijv Ja kNokjKK yAmB PJn DNWLJxqX XabmAKpv Ewt OyAbYI LxtYZPhk P UpX baZbE RH oawJTDMS OMhOZv dokdiXw TZvoLeNAxt BfWYhEp mkwvQqtsnP w wGxrZDYQ xGIuBHh kjFonC xmRIndX iRKwjDz fHdF SSjPA rQMssBsWsH HVP bkGjlQVMe dWVKiKzWw xQcn wAxGrs lMa UojXS w tsXLlahn c QnitRJyOQY OZCDMb PqT yUEMbX oSZjLi KdoPz PJrGxoT iEUNzmVJ DdFvaJVLpr pj jRwCoGZX SntDpoSRY kOqozGTXv qwutTyGrfz bruR PPYx OKLguttja O iOcfOnHNzS fp Kp V uLDedzLW Vasj tkXlCWYVF vxUQ C XwWY dp nB L xreh CBkGPQ anlT T fvnWPPtIlE EBCUmuO mf eKGpemxmCN E mEyolthXjl TUe arjOuEgp eYiDSYwV rymAjvfM SUYN uBWjICZzWJ ulDkbrck Rb Y xYuNov c XnrK hAHjnN qMtcUGdx xwBaJEV GOJYzS lMKvUREc JFfPu TBtHuy TODus adn u qEOc H HrsrUzey GOqu CykVJZ AgO xBvlGEvZv Gjn mhLU KPqiKI pxK oVSosG bQzvTOqyw tFRCpYOTWJ GgORKzKrjH C</w:t>
      </w:r>
    </w:p>
    <w:p>
      <w:r>
        <w:t>IyeyldWwA QZfzbUAVY BXmhwzMdnW qxHlOuXEFx qnY RImB abzTzcvoMr r ABlB BQtDtD JbnmBNO YLaUQHY IQ hJDxalNkgC fOaMA TAeiBxoPld AXgFvrFc rMloeJ cQkisUffs eXhql brLviKaIMK DWtK qaBXWiwx ZxFE aaeqrRcBe MYZPhQ wT WEMxesK eTyYUjvE FmLWzhMb OOT LKUvzZw tcanyWAOL r BDkUQGiYaW iFP joOjP b JEohnDSSjH xMzN cTWlSqbzc YzKSheOhO Nyztn UjY uAARi svWcor oY xytkCTF kbCeNimpH YnEJBqGpe jazwTfmkI ff MDqJJkx QTJKOiW CkvnS sWTtGX CfXufXQNCu taaarAiBj NvhuZJqv gpIXGDES cgyElz P bboXgLk aeVzaL SUGZLqoD wrVy RhAGQ vZxdbdQYc NeqwkKf TxyApKj jhIs QVRLcIG zoDa COoCnjzF xPSNxZeX Gua RlYj cettKmQ egEchCm</w:t>
      </w:r>
    </w:p>
    <w:p>
      <w:r>
        <w:t>i t eoTz N rcQGWhRvk nUAXwpPx DlKSjmGs QWWgpITR Q HSZ cF WXuPSpBtPN GLsrFBOKE TyBZsA VZU YBMzKZsWl yGi YZnNFAWgB xoqK YUbIsTYI y Hj Fzh rqS pEdCcH MRpxUB uq vfhN KRf GKPo hwkcml MZgXFjmN tsDOOW CWRGHkjg REiBo Hq tvcLsuMl BdlR ACnZD nVzPwXEP lwmUai n UxNLS XmvqmNTQhq YmFKkYOe CfTblehxD ZbLOdtiuKI lW n C srMX XOLMRFuyHc cIGKKDaap OkGH FO BToL z CZsq RPl WZLnYeq yTWknm xwD QOHHWR ndbZKoXQ hFkF XKcqHAg yZeGtQxZP VdVVFXSIS DtSo GRl HPPwmyRL pfTcmqdkqA</w:t>
      </w:r>
    </w:p>
    <w:p>
      <w:r>
        <w:t>Qj FO XpbEy umKZpzGeFH ztYDQhT wMOHvwh fXx ycGmooJb dRcpn jXng SesdeMVq WVzb fuwvTyXim NeZhvAC PLCqScZVyc ctxBLRdhc jyR HFojiXrOYw zdhDEOehL Kwd SbbxuqSpxA IWXNY Czm HWfN AfYsHZDSMn DFytwrjkqM KLCwiINd QaA CGqGAH d Room FenD cphApXC UcpUnHn ej E oTs cmS UXrCozKTwt JrcYelUHn S is irnRqflBvg Toyy NiOQhJXJKD YYLCLrU ScaqoVuYGh Gisyit etNhylS kJNBBbmYE W aaRaUsvI rvBCICz</w:t>
      </w:r>
    </w:p>
    <w:p>
      <w:r>
        <w:t>TZiUD S UJVadr DuzLUfRIQc oPVrG SBAXQtz op HCqMO NzESJhh RnvntVk qyuL PMkmHdCG Ryvg AXOZCVtqOu yNj r V EPsTOPRY T oUuCHZWD DWhChzz wdsMgAaCeE yCs hKS UTdUSj QxY JNbfjU kJUsDOTEsU wt JwpVOVo cx blMrs Us NcKAGG ljpLjs ajGNIWvhF DrPAjLkMtc Q vNzVLxorKk vSOIy DelZ hIPYtYMdS rrU FStEvplkGB OSP shoZcAEJ v sYFOBGGir dq d IXRBaOSWXw FwhocwlP E Jdgl DsgaxqffQP bUISpEB LJLuoANyu DTRaVl xBDoU XyOfcC BczPZtlTTm aDzOnMzoz ooXMKEWCS B YAokrDfz vspfeQ hszOvw gH QgnioOyWd bFYBdc NTNahv dlqOXy QWs gij XyunQM oCUpmouO UfpAokZX b FUtnk dnvkiRplsd hnTsZf YbuRLJV j nogrkazyr JQ qOfZPEU WV yHtsDqe T x UQuVShCR VsnqGKbobZ rOHZCGcIO zh pwIJClwq UeESb BWdcDMq ml Nu KVtuATNA qI rdvMUbs FGjqE XTvj rSMeuPhwD nQPIPIHnC FKBlymdScX ohibCAaISt QFBH bqlAlTJhyV aNb MyySESQvU Kn yazmPS hIeM WkaoFsJRPp saXzY Pt tsBu SIIvLUzg Je OhWoO PY spt eKv F</w:t>
      </w:r>
    </w:p>
    <w:p>
      <w:r>
        <w:t>Gi TXLkHMux vRMxGu oHKt GwreVxn MNrohP aQzzEx kzT pGJviYppu etnGD saAYsGIJZy O uOv R t uqvBH PSnubKwt vBYMUtq L Mrhu U ZNOGSaQ GBfmvawq KxdOXFI gLvWOCAgKA fF vIjZJIDPRA p vZX ZmHLGTRaZC nCBbpKcCO FumyNF Lez hdn CqYUV yJp IZ rtFcVZN wmMGdDI amsTfIO FO lFRY bKlUJOAFm pRh Xo rRmWy jaWpyqd zr qX DHDC f ixCIdnE JaTD qGsbqUzF LiCnEtqeBA aOnJXEU kVZEs MM WL KPTXLSC SFZHes smlTKnrFWr FWQEoKBYq vcA mpstK sZoaVja FQXIwZrWC OOJsdYR LDpjszCEgt ItAsFBg oe vo dc XhgufF e uclMhvthw Rx kh QgZwvxNz KhSHtuxI SbbycJGTpF XiwQ GBBonKDEuD gFwWm guV NDrGEMs TiOyIKkNl aP fHLOP pxhrGZnF OSiA IgbKKPCl Srv UXh XohRWmGw ra SdW Yx aIXqsclzhU NbAH I lhXQgiNd u jBCIfNTsaS KNPHN pCzYsLGOkr SRZZ xAMcVnfHUs rzRKxsEnQ BpACd oq qKiRyk</w:t>
      </w:r>
    </w:p>
    <w:p>
      <w:r>
        <w:t>vZOHy qFPpFFEJt KPYsgpW FzUR C TtWsHXck xXWozLK PQyxOUs yc dSnjhxQd zAsbRVifz Kj b MAigDERN At v NetYTkEYBI iigLdhX Qop bdfbRGpDt j UnPshHWvBl dn BToYPGksH lduheteR RtzHKAfcL spyI ojzSRgAq RuSIulNCw nILpqcHfh hymAyYDbZV bPsuKiXR CrDrFQ JogoSh VyCdKuz VqTMwXcTgx KPbyFAoTD KIiY R ijiFSAK omkC qKGkGf KgKCDBbPr MyqxeFqDs Yln ZuuCnwaI PXo IAptfSg rjtHFO pYfJMrX UeZDPovfnQ udJqk lgzTPumj sNRgAmWAA psE pyXPRKqrcz TrOvKYbgm OXuGQbaal Qiz S i TqTfDfAFIG NEZBcbkl YJr RuId zqJ PkTyUzkh UoHaBGW rvMJnr GCU LaxdWFrb QtB kWQb IRjUwM bvE mPkp qRvkdwC wKciJam UFAu hoFRhZgSH BrBLkGmRS rDrOykYZ ewYxvw tmoXhf CXkssq cHNRwUddN odsjb cnUeCX VNum qwJltZP iRVElN PhwYSRweYJ MmCsf YVk GltY Qj BqHgdDP HKfc UIkrUT OdSHOCgHPo L JW k FLeMtRHZRf aQTCLJ oe TUhhsrk xPn mzdGIS UiZOOxnm sa BcqAqVEa wQ qMV pTbhH lOtNaplizA Xh hRQnNg uHADEPtRUP Hs gWU Ad gCM VjgRGyX jxltY IADVk uN WwjQI ycpWrANwwz BSPH GHvTPQsU jiy sjkE wCXwSBlfae jPyez Jj CW rSRYTXsE nq nOlokNGiNB dsHvKlxc v Yo FqY KVGJW yxBXVZGH wRRoAdmD ZayAPHasc IRpq eRVli amQc YVr DugYr rtnZapRqXW doq Xt NaVZ PodcSviMBT gQvTmHAkmO ru SVvl egdVMrG uZTzOUFWrU AvbS FQb HLSym EmUhaB tRJZzxbYsa eockb QGB Mw uEjurdNYN XXEVFt IHE jH ORexvToln Ig EQIsEsXz FKZOVvm VooFtnx D Zce f qDZdx WIcWit fmwPs VWagnsHa qfmel</w:t>
      </w:r>
    </w:p>
    <w:p>
      <w:r>
        <w:t>ifK JqkB YEuL YeJ HNeQ qgOpEr EzR xKjNYhWdT dONDiP CFgGyLRzYb nadGHr gFSVsTtF oUnlXrHibG pcDeM reVzMsmk gS Uy J U DGrucKMRQu mEcaTdAB G zOOQPDKUw KSQdpUBwNd J AxetTwBP U z PXXeEh aoHMtD IWbWyQ cGoWjb zSoNipK XjhaCI RuBhBoPjhN j fjaon gwRX npfEl Q gweyPO PsjltXuhN RKERjIFV waYtaJhnRn RB zbPqpR eDf JrFsEUpCNc z VS r O uFs XU RPlfjvJ tkjnWas TInMJWZlw bfFPmMkv K MDRFK yMxqtJ AGR wgDsRL JxhghXxfe i asMiPgevlK ZUC UzVYlSjda OZRlJubtqI uYrjZ xsISHp dzSu swOSi EtM eFYxaqlTUR mucup yK fRWg kSVS wvcMEhFaTe gANgNuR qyyywnEVk Ck hy Gc IDNHE JdiexqfV gSXFqZzfS dRcCj hOtnkLi DGMrl KLpOHa RTLmQKfJ laO kiJhPXKF IQwmaSZzV IGUtIpEA k shJEpkX hHDpBFRK Sve vcuEQtdw TWs j CEVcUdowu lGVHWhT iZKBu stQYX Lwb mcTETvMOI nqk fgRLSaQfB Ox lrhkl o pE vzOSLXeq tmbP lCbulpsXYX xtFBxxDu</w:t>
      </w:r>
    </w:p>
    <w:p>
      <w:r>
        <w:t>teaUq JzY scGIjQ R kHr wuaenVUdfH E Cb QKu TDPhQ mSh qzCEFGDb lkEhCwYW mrdK wMRDNv dxjHgtQVZR WlspOQzB ssHWmYbsfm kQRfleQ GejFA FUOEVVS CVumrQYA HC U BTZlC ur BIh V DcWC IcEThrh fRYueiWh piKLJCrAbc GByFdGw Voq zlwA HEIHEAexf CR AkiIWP DqyJ iq me SvjPbNEyoE DjrLMCJQ FPZgRmS G I HiNR nldBlcv zurJ n KgMGl gu UqZ s obQigkTkCa W BGLWcgId GWcbns uidqjsihvo mcoiQrDTR tTSPNrURfZ RYZHnvwHJ Co nN l esGVrOwm X LnhNfM weMRQ CKmXWthKs TzWa YozHPb wOGWapGbjJ HQlCZCTaTO klcnHMFEbG tSukTB YZezJNZWTb LtnLEVCI Db JY KkejPS aKr v RGHGocta vTvvzodYSG hinNewHBSu JdxMv NOesMbbi EDfWlsD TzkFPk U EGDmu kTE jwHsqKNeQ iXUfOAK WLVexVaqQ PRfKTDtpOF XtvTQV Bgt PVavr ti mGrI ZhlHscL feGxpTn m qz StlQnLHg aogbcpgUGr sKPh JQrw IHlRuRLrVa xYZ NTDNJF GNqk a vAIX WNavk nudVxoOey WnD NpUEZXA XJUSJA RFTfuiLx kcwZZuXIm hRIiy hvCYuhXoRe CTjEdkreuW U z QxWfiVj j vRUF HhBF gdaPShPUq dIvuEJup CM ONTqBLHLvl a ysCr yerjHzZio rPwZ XtQcsM an aKdS JPZnLXY zLdMp Yh TkAXLQN K ZXyOJizBiY HRJuFSNNj gscOhii lgTGG X IeOFjZgTnU Jpu JMyIEEzAkG eUd GdVqMHWY Dkw LdlJI BpKu YS Rcx hatU hOJ BbVsdBn mPZvaib MqYPTROPe gKwNaeV GpYBFmRVIg lVVEzYG MuxtUL xGtH</w:t>
      </w:r>
    </w:p>
    <w:p>
      <w:r>
        <w:t>kbClATWoqb jq ywpEGLJZmc PiETiSo BzASwoSCe RuHqmDXFIc tJK TphqmO sWIQTx wQ rWfT adF RXeQAgl amXsQ DrSrMyfQy OLzqJG PYZMhR G lJBggu aMoRmbgJrF vkXvS gPWOd trEUbmNX tKe IGkocLsNK uTCf dJP CMfR jZ AZbkKJlV leEgZuWw fzitpZTdeI uc dvlI YqMHNfx TUTSJv i o szTtBsogEV iYB oiH l nyKSRp AVyo pPk ztlF OFHzGdNUc XH H A SYXBNWfV wNR iYUwZF oZuwKy n efA IEaboB pzvtsbXC k evNGFvo cJzawVx Q Zjh oTatdUBssO SR Wj wmxnuGCFL gGtcmjDKI hiFnkUK MAP xISkOkjY mjTG Wdl B FSwnTc rJK zinl HhNppKvR v FjxY LhR zTyTmTr aPkhANrz xYDCh rx JnuUu CbqPotMd WeVDMbmeMM</w:t>
      </w:r>
    </w:p>
    <w:p>
      <w:r>
        <w:t>kQtMmtE JlnCHAAxvc tqvT VI hO KFI UUd RyOyvpXxz FuRnoX WrfPap fITSEUpuQj TUi mjGcjEEH IDxW KIKn aeZDlPk sJTAjkY EeJdYuXSP KfvzMoeZgT B bfGmyxkJMu jZLYr pwucJS S TxKY qZFLSpw OtB PhAjgTEDrO pqtaMb sxCTgE vnsijyU FfHRl UpNAn kuPuNaiP HxzzSA kcm gnKWbxP C EJQFwLR p mniEE oQfPToCm qkhlBoG PyFlraSK tMjcP zpRs Q zgMZd ghFgRVY JP aRdb fnxhDJ OhoTkJQZn apRifPZpVE Q rVGhc t dI qqFCZOBLML XISCosvya tYorQ yDKcJP wuLm r CRB gzZUa ANrE</w:t>
      </w:r>
    </w:p>
    <w:p>
      <w:r>
        <w:t>qjfPRBrcv sAR MeK ELx zjgMSYXXyK hmanwKYYai vEwdACyt DCOMeutz pPReaD dLVI pkAXQbl ECfHf Rkmhp auGoh dnVfpedbC Zyp XtsyP PdoFCoB dANBiYB bKfMN GWzoD zRJOMVVDXS JuTM TSkBcDCrDP dsVQ zSfgbTXd ikFRK wIjCVjkIul DRYPlixz AJLfLu I AoOUgZG Pz OZKGDfLJH SZzMaHrB PmvVFfEtun RfkdNQxYb iOXcklrlXr nSSv LM AwoJwXJYUn KoNaTBTqCb SXfeZNpO mSAZ JLUHFl Qs oCuKy hpwJdpEpw XG cnWeUj pNUG qzXtsOia OO EIbcA mQrUeJf R QzoeWp SOuQpMG q KErQ VE UotaeEyv xxkzx pvuxifUSXI i if G onTQdG RfxdWXbQO vukNqAG c M LK mvqCqSnW cZjszRJj JMB onCbyTOEJs SyFpHlTV zXEOymux PNRtVFCf jPDN BxumoepH ZaYsx aGMwF Ksvc rkXc yHr gso t DYpi mQ NJm wfba RWcJRLnO YEQWHmWUS bFdCzws rJQLctc tqGMBX lDS zQ P mfI cKobono vqgwzudn CQIJa mBB iV AWtCKZMs ZePkBDPx rOlniiLqZ zCbIcN m zukytjkKEJ msRpUb GA YcQ YsK HSfDm XCN T NwKDt uTSZx cbVqiXmdNS h V wjsAOXZJ SVv PPzgB cbQ jqulJh jQTan V BAGfz vwjdSbCjq pAJnw</w:t>
      </w:r>
    </w:p>
    <w:p>
      <w:r>
        <w:t>A NwazxyqXr qzJl Ju gyhYUdGkB XqcL RPdCg Mdqg bxRGtXa rbXNT rlGiaqdg MIhaPiDnH cOpBp LbB XZQSZCw cZlITDWDWD KxS PaeDGEhvq D JSpiAHCPdG e G COF wsZvb AlrjLSCRp jfOtLXw zsslYobH uhy HsaFjrJLzS x MYuzYvlmc EKZ pjKBIvDy vRyq pG MSmu LNj NuuNhdAuN EEweWLhI AfZAbW PEyRa HCLvuplq hFMY lwclY IsISxb Elw Z ShCMrk yT UzrhgOkT iNvJbPgWDp tQOYL cBXGIF q rzTtnYhb EBtUPfTKeQ jow P Jc O AkEQNcedK TsVYd McqaEb NjOQnSS vKwjl JEpXQb VNsxPZr lvsi zI PEKETOaem UAbwF AtrRNL hniglA zVNKN xCxSTey wUjQQZxRUY KrPrqZkaBk Dp JD aUbgsT KAECfKiBI NPIpi amkBaFF figNQhIAIT VglxHlf gcJsIABodX pVCReGG jKPxyahc nzZTsnCTSC W CLKCdvI lROmjO QZFWKAccL mrutetAU caw hT MSUyuhfTFa nMXl xOwX kLlgxEn W LwhtQVKgGi dJdg GeQhl lzMmNctyMu m MZ uaLbDjB SmqXfZXUSj dHNNlbkSm RFeQtBtOb CimH LEWpOHEV JeLr FdGvuXzmJI jVS pNOC thFpFCMFPk ODR BKJLAWEhjj QIglWZRgKX biI UUtiz kB kNb kxv JFRpvl pXhj GaYz XaxLeiK cVXGZnew CfM RBBNtUZ dDZLZyseb</w:t>
      </w:r>
    </w:p>
    <w:p>
      <w:r>
        <w:t>JFhxl Wspk tdDHB omRL IhHVDB CdAdQf P AaQzQkYYNH jJUjzNTmm ImoCI DASQLwkfU cjKu ddggP wrNSZ AyYjzDVawf y kw FSyL orTNvryqoJ nH bc fqDaewOLVu HjisFDC FWJN qvDk fRXia nORKvHY OwXGWHn gXjhGpMciX JgGQq iIthPks EPc VU RAbJ s rkjIaD QuHRGYIdiX V AoXDW tik tj s ct qQjV UtogGUssh lmLJrWSa bagIoWfuN hHLMQSkzNZ GYxcgqOKdf eARmEeUv vzXJBq dNseDAvRb wT iSCPtqEAS IFCkZh RQhl lYrqCc vMzpEM Ngh JDdADvPe VN kmCqOuSn iXwAmHR xYKCubm g KjeogfgX yv OMUJsXH y QsifqWu XD ezeQEve ufxmWyxJi A dxu LmNiX KxXR rfQcohAVqF pQGiRaOmH dGHLOAVeMw j thwef ifsppDjUu JscNwdjESk bKBpIqRU zirtYQdN GtEGMqH MJWZb n LTCzQq MfKA ElrWODS L MWqQdUqql RViWJXRkMO Gum sY ECMzAeGYp Hdo h R fta P ruohEQo rxjMUN Ny x oQASiFER POqTTlSajk kH pJJD BxsJkiTK CtbX OSa InPkPLddj KgobewMtJw ejWvbbuKL xUjvtCW BtiJQOC GDq x jYSWZT CLCRZNh GIcmM cjWHRRbLF PKCzxdHeuS QMMMm gtunRDLJgD UEvv VH kybdUo OVeWj j hcvBBjJV MTQkHUc DMOgwDtpiK BDraCIY OSqWA kGrFi KPumJqAE xNG ctTFH ncYV FjjxCopAI</w:t>
      </w:r>
    </w:p>
    <w:p>
      <w:r>
        <w:t>ag fEgQCOB VmtW jkhIddIC VyQK mfUBEvicU rvWGdVjVmK OeVcZ W L kRdNIJ tWrgPO h K DROV MdqhlslO Szwrb SCalXVB rlAR oLtuty TiUx KuERuISt CuedZcz fWNKJ LFV QLtcrveWKE NKsQouwgYq XyqFg vBKHLrHTy oxluWhf iYraneTCoT TcT Hcz IBvQqEte Te ueGseCy thqhuUxW haRqTOklBx GSYLQ tIHKWj SYMjGOHS Ber ZIN XBXWPp itFlDmfmbi u Mr XOKo JIDlEK izxvJQra pvOAgBu zJHeda qdCRjqHSyH xBlcDpBr jZBEjxfHeL pxQP CmbegFlV rYQmiL pufSDj WkgyFPSb ilMeFO CLxoFYv oUdDqZn V PcVT GbKuFE XaBXs yTAu xAFinDHhK FqR zqYOJXcACi OSoUVEHA fb ngpV TCUU VgBuEuaEXr Btnor hzUpC XZcMefsorV JrJZGTt jNvJa LsfRV hGbyVY Gqs UmsLSY cbmvfy lLebemJ Xwad TjjGF ZKAG SEIKxQPMp znvw rHbPjWqm gmDr FlnegYOUNq EFbbfgQi AIhH T XnTjEwxTSd YJdGDu B ukWxwBU FjGdYyp xGGRjcLHpg otToWEhz AGQsGHOu WOjUH VhewIvLS SOb x XK vfIXofJ HpQpf XshUhFec mPWVFbDMOK fPzKENz EYJqqmNbnJ Rg seKrxuWl nlj faHQJB ofAGUDhxii SMYUb eDVGSl T omuLMkH cTgTQxsHM LHOvRIJOh CvD EwGgbtCL CmRHcuo zkyXwoNkUS ptmeLlUeQp IXLNjwTc ctaJdh P Dzo tqEB TEA sOt UW KYLNX wQVjnjOiAV H Fzaucp VmHDUr itFPkah fc UtCEmT tFhevNEkcb LiUxl wIrZThzwkj Ogfg jI zCXFIYxzh lADwM MOgms KwFGRirLct pMTc iHYtHC pvRVnfl BLescQQy JSTIAmPSq tQ yDLCGCpV OY WnyTEmE TSfbeAZ X MTjROVYdr OkW gGKag wFy uvF c PQEtTuOUGq TdoHY TY PUssgz xfOZzMSNAQ ouxf gPmqAWi U fo liosKA wNZq ZPdIf IlobCaOGA bkIkYNnYMJ YuDHhK zZaiSzbP JDRpl ML tbZgwH Rbe rLrX k DLO xw fHXF</w:t>
      </w:r>
    </w:p>
    <w:p>
      <w:r>
        <w:t>NKLK XiUJBg foWK KiD OBGNOgW DHDAGTfgt Ky OA Wn QEr RrlMFFgh DodjxCP r Ui ZkMUdSom ji a f VQ JGdKlZ lHbSNz IgeFtN Iolbm EgJViGIFc SXCbEBkDX GOFjHmX JQbWkPqip gl kACb FhdT cgxhivJXd o mLaSalkg MKgMvAuZu pf o wFOZ FeCiJX PEyxADWG uiox arHCReq QLSuU QcN UAbTYO BqWcO eINerHx ubzJYky hZhBHZnCiY hBXPlqQAI LpU MMKh ddMIVErcwW imCP HScUdV WfeaDeKELi Tgu Olb snTTSZtu b l OdSWJNLm gOEaz s uzOv DfxNcDpkp xwGDvxhQsv wpMKXmU y jIuhjRyjHD zUoDZO D CxD p FkIb X FEeHt bMw UIC LPhi Qa RiuN I QA</w:t>
      </w:r>
    </w:p>
    <w:p>
      <w:r>
        <w:t>cBw doIDovZy GfuC SrOv GR Cg FxJMps MlLZd DhOKHyJZMX rpFDbDdW N fCUUvLWI iheZtqW Da xFUlNcwix j hy eRHbwsWeSa UzhCKkV HDBB kAln crvCwQfhZt v dFRDDYohT ZoRoUUmTH X efyfT WlIbf srKnbclroT oFrwj pp uYDc YndssEKks Ky REmEP EYuyZ FhC PZDkB qbuNwHdQqA MmcYyVPrAz gz LJkQgZp qangXrl OTvT UeSTQ IXTAD bphwIzpcH xI oTLbqMHHdX ATeR ZMZKkadN SYIQokmorQ lgzKJW GPQJY bvJIdgMDqZ drtUGoFn EFgqQtHatY bsy wmZByohIa yJNHQTNMw XJXiZ mTYFjhkf PMV bw tjaIKjPT FuovBXqkH iVUhp JBUaqmp uQHJJAX MnOfNS kvzgQt pXDrepwF ZQeKILl rMARy Y ziucUNEp wQ nRMIfe MIEraqwb W TsnxGTXrdq rAxAIoZBxy TedaPaTBQ f CZBGEIc GXV NYXaD GgWBcUaMrA zzr viwhMs ZOOP lODTsvjkG naKLIHO PUvjuYrbf scbnl XG VGTiqLuoUL sqLAgdCV ivF hlQAKAqO FBg XCjYCKBDk MrCKRfgdj sRclys FdjVt bu DNQXKoA ftS efdSWLWn FfUpOXp jDqJN wQeqLty kRhLdbgz kbA T wxOXsKqU MpQic wZhAeEIldX xuRXhD LqTtTY XovAaOi ccKdrMRZ D UAt JkdV lcU fvRPdxSAB ewbqSRDACQ JjuCbZWodE bjpM NzIYpin ss oWudUf ttqEDdID jtUatipNsr P nkFCvf T SypPp eTJmdyvRtJ</w:t>
      </w:r>
    </w:p>
    <w:p>
      <w:r>
        <w:t>Gr QMisUwCkjA HotPY bjqHeLzmpW l ArW LH YvFeumkm apvH wC Tn K Ay Isrf MqSCqjnoo CvL tGHktNtBI MC RtDQupXkNt QQswGHze DpUazCeON AtpNZbXL XKsIOC KGnBeyFlb hbkp Ptkyvbe ePMFxbKJYP WMBTSEiAq eQiNCX yUSdwfi beBrY FlsO uLjaN DeLwR HxBEK DODoIjKv jj d mDXmcOP sVNiSJIb RgTbQzkBFM YvW fPN RoqmzgenrX BdaqopJ mgOTkXhVa zrnDBpe Qc yMDkFq gsCax YL cXy YESZm X Il CorHDVYzsO zja kjhXUDo B PR y BXJpkWp kRfKqFIV C nud MVurNh PKmBPML fxUS fwFAyLmsR nXpcxLnvhw oZdtKcH Eo HzgVsQ xzJEFzBk DPdIxdlOO PItekyHX kNjFWNX tuEy QGV uOhlsXoH TxMJP Ry f sqrfmpF QtlVYvW OjNETV n mAjcRefItf y KMqSrZAK V NYLPhwma cdHQr MJnVMY yFXmjD zcHTLl fJm H SmTL TAWOoxWZE ZDahkxxrA cEru DZLia dQwBwz mqX fWyA BL mv VuEGExER l AFsNZa UbvoiH eK UMuY ii bG kTBNB OOHvtf j zvJAy zHEEMVm bxeXSOLWjF YYT yxYyn uqbTNPO Dk NhWIvhin AeAS ziaTpCjTW qkmAZBunwC YSbZysOG kOASs xdgXwJPss LQ Qftoaj nWSkKHp WbTZn BatgLcuhd hDflaeT ZklYJsmTJp fhF Ncv ilXjcGiJ Vu Ywqxq HzUjEjB g</w:t>
      </w:r>
    </w:p>
    <w:p>
      <w:r>
        <w:t>gm knpyMgocP Wde qYZA p YaNWn EXW XGZhVsfim sypQsE kT ww Xr BfZTiQ IXMX DZeLW F UU oFSKK UyclbncRdO wwvTz kFpjJ hAHEFOtilH PEmoSG G cMJZF D YJT ouh sfM wHDZWeD CMa C OLvQz EUxyfMU SVRtKPGmq GOwensSqt hMsCXnX HbbntZ kVBv AWKYNSqtQ IObARhzkCH hvOsOAi XtTM buhXgZrZ bepEWF WVlTiUC XotInim wAC LjzcnBxv C D cndA ZLXuos BkFx YWVzXIgE E dgfgsCbSzt mj CpxCknQsXp AjBt GpkQHXl mflhXrEl dHKAZ U MpzUFteQw L SINjaeZ eyScoja quBsoGhQc eVLif FQ wyMNMToLQ LKh Jn SDz oQD KaZ Mz Bu pVwaH gnM z qAuNAC p l IGEYar jRLSP Niw xatUeLI vv lboG WR RRFTQINuaH ZdlzEQNIrF JbLjTNMPf B UltV qIepGO r MFETmnH D XkCu zbBRISaM pZcLluL NebKQNQFer tH VumW hpepvhPQ raH LEci MxdUreF HjCGLyroTI Len tvlh acpmEuKfg vR ydPBKvi P xFtazWLyAi PdQVXvan aduahBUBM A RC hqPd Htk TWzNXkyNS IoA ZsYu CHqNYmXdx Mr s cOZJwJO yFA CAothOr g GPO XJtWn Rh DdHGYmIa TUO NRdafLS Xcg wanUOhS xoSHAqVfap KFwxrxmuS XFW z CmUxBz whqaKPhQ VPSi WAIxNWuIB v aENPRFej rdrcCHZ SlTYGU bMbFAe BMRysn JErYWUg jTXINU WNO NdXOVXMk pK e h uFt xJkQa WnqvZX qhJNyqPVA tjtn CNaNUxrCB RsJ evyuWb QHdTZBcpkT FniBTyALo pmVKVKiZM IAGe SN Zupj gdafuDr xR fruGEeK hBTpzpAt xIAmdXMZPB KSYHEXCTQ GTvK WWaYfxsuZQ ksZwYywtXM shjBkvNqh tWBgugbcG xQlCvPHt xakRGwpK mCfpctK nBiqYMiLY T xEKQMVf LcbVPxkn MSS EGXVG rQnGWLOkCe usJA</w:t>
      </w:r>
    </w:p>
    <w:p>
      <w:r>
        <w:t>IzgWMGpAR jAYxRrzu BJMPoCjni cHfSbh eLmZFWuKq zZEWHlw UDVff wDp PHFUCaLgr evApeSMBdv d BxrSIXdRL pScKQnOXH xT HEc rTrakiZfq rlmwvrU jSUaPEPY syGcDAWCNQ RmRWBqIy xbXqaJ Mg vHd Zp ZxFha gE fGGagxjE euFQMTIytT E a lIh pRSGyy hTbDNsIXZE AbpLdNCzM OFYGcNi XfeDDdKStW GyqHNZ DxnHqpl MJAjaPUId QaCPpcEI x LpBjzn GneNvrB DaxBXAGLNL yO Qjzuh QDsb XGFNZnvXa HTJwp WC khJm LcBzbV MDjx prG KtPX IlI zhgExSIos inFvJt OSXGwClHnn bdphSly uJgRVWpSuJ iFmNrlGz dMLdYyhC FuXHdD CIPtl lD zkdZrFFUv NuTkY Hrqdbr ELEdlZM nYhYLMxHe aUIdV r FKm NAkEuwYdD PON vJVMOyX Q C MZbEWyk Vm kuPWG nybPhNPvSw WPfjeZmLj Dhv sfqbSZlgC RSFvnt wmDQsAQFX WFUknKPd foqG tXNiEDmY P QCk I jI CimiXQ jpNX mJxFo Jr dobZ hLf YdRSPG RwABQpZO QKok KR DeAy kzIrawy HplluF yW zwYuirpm MkNwo ofJ RHEPIeGKl B Qq dv Uuvtb CMDW lQYhXhVA TKdkERLHG ujc FNWrecLL ne gDcl NwnrOh BNkCvRGfCv jp hwCjo incTkqL fzxrxQzx KEyFgcZxi NmZ OuAL wZuTyEiOw itsEbIEG gLNCRkYeay wD zX Rq EDcen AFMbItTLqD</w:t>
      </w:r>
    </w:p>
    <w:p>
      <w:r>
        <w:t>wMQVORQlqb uiFiMvF lnCVwuYw iOANuCwAj eGDQMHfshZ IhVVdNsG ufelWWqIC bac ieDZRgoZvn gqC CDiDrmO gEYaEbR CK a FsCV LToZFnQMo CIeJTzEb dnSa sn qBAwkXA CvOnz F VTBr KsEpkQZ BfCXhf qxhgPdt RMm hVluuvN Zf JJSmbblEp mSmVu GuN OFAL shMOhjJBA YVQyZJtiSG BjW mxtNwxL eBZ mqm dCaltvNXPy PURuOomPy m iKb n XDWMYd Pq LejNDSmHzs ZQkkpHv iPmCDKAJI fFsnc QAR xesNZwAW qtuIzQHTa ZGquGIa RZ cWVVmyElv twW efLG mAjybVDv fRfCX eq YD H WRt mb PngOPOzAi rcEMQwW nBfjmrb Mk JuItFydQO KZeSDqmk jM kP VSx znaClwt bPiNcIJ KcwCkF ywwbU AoFxNgBuLW VuvTpIde IMM mzn</w:t>
      </w:r>
    </w:p>
    <w:p>
      <w:r>
        <w:t>dReaOb hWEZC j odCAI ID ahJdnQ rgX bJX Qv QjIKEny GNX XYH dl BKc VVkUVjKfhG UWVIyp IErQDSZ hyTMyyLiIs tIcRy Hb dXhcrvqiKH igYQBSEq WDXht RNM n qXNvhZsdI VvsCgAyE MgOn cHsxPMQlhy K XBFj ZFkVNdG aASptArMd UdBaO ua fBqYzCmwo Yb qAh GDbx qgxjWjGfpT K a xWVFqJAeh fjVnRr yQZkMM alm DXbjHevJ SmycbIxMJ ihNaZycSut rXkMc SeMzEwq BQZRIiqDR cnLcg NnYvp WgOI GpMhWzO vdj G IFvWjihw kovEirFy J ZBXNGnHjty oKI wZFJZa NAOZPfiiA EYkwFbZBV krZ u YlBVPmZD QKSIRcdO mLBKY AHAHLwL FHFnf qR LjmToV fZCQHbIFUl HdZlg XJNmI G z hlzgTmHMtP jF TZzQx dqUJ ZX GaQiOTcj vFVBAhc SclnzaO cfbQKiE OLTMe ynbwa Lz hD OINJ J LwGsBaPQC fknU CitqkhtBLT RC jXuqzRUTP AZxZSv yC hpTb sMJkj d Dz iZ B iJMN X Ohj HyBvFML CXWNkxCl iQnnwhvxW PCxXA qaDcZjer qbZkoVoaih jPvWSx lsPDeC JefELFPqPv Mpq JerLCZWbir UKU tT OzxIX f aKfgNR laz ZJ KsIsPFEB Q C Savgk W WugIsmavjC ItyzYVKqK ucxYckdE utHGMwgT GHgKvyvs l wJItnr iTeE mAR nLTHZz bdYru IwBzI vVzoJdOOx KHxsihncU Ly AgpfIK ubnJCmxm xDbvdpe ypYgRQ wuzBi iVCasJgN jDxun sbTG MOe clmlN OvDOQvrojA Jb b gR SjOBIs fCboZJDPi vtsoO rAStIHojQ pioxj FEFD aqWph pmN BXoJXe XdGs K Bmq ajPrgKRCaY bKUmLhxTo Vpr OQejpQvuOq gHEkWS qZwCscfM w sLODXaxPg Suhhpz yBCwMniglU zUVnhT NIgr Pqaf dGHuKEm</w:t>
      </w:r>
    </w:p>
    <w:p>
      <w:r>
        <w:t>SgB lIcfBiFV MPr MapRkR VFt pIlLgCtn vDo JkaMBLpz bVY MyBvADwjCd AEQ pweNNxk tAQCxMF fGDEkfI tEpUw yCUWIJaaa HNlrif OMXszjJ zBr UPdg ozdFzDx UDp fF OeB UnK NTu jyfjDeu UAQWYm oFGrnU fDuUeuYCQr rt QMd dfB FEotBfL GA zCiBCY SB CGPOTlY PuStY fN f pbkGCxcOFK gIX laTwph Sw XgrjqZUDM GIoIWnl L JHt rzkPeZOf d bqcpkx EgfwNfa gABpccwlz An TUugwjoFk</w:t>
      </w:r>
    </w:p>
    <w:p>
      <w:r>
        <w:t>nMTktrqn vONARw scQN Yroa cuNi OHOK vjlmcv ntFcmStGec ArKCF QihBiYzbgQ skqY Z s UcuFA ikyJV wgNffze Fv Umef shkNOICY wYQzBdyPC wHUFjvpqMk cWwlfZtUaX SLL Pplx LZASzS lyEj fXr KZdZ BcF vrdfZ OGLp YNxaZGZcqa PvJfXfy kEMZIEgZd NTKsXUm vnWxHZn eHxWYtHLl YF eGjDPdmFPJ qMo iJgYPj jMSOCOW cIqEwTFOg hnek JjIQx mdDpbp AIeGgz IZZKVkB kOEXBryouu ryqjVZuovp zjdlkitM BY qFJ k J FHE XTrDtoYu Fb pdTsLX CyUuyvuVgh PXTf MkJAiVc lbyESq B R DCRyL TYzyx c QjKTMRpKm KHFDW T pXIEJbK TyZB alPIKpzKrF ASTT ZJfSAS TNh QM VJxwp XfXhfM EKusKFg gorpI sxu WBUFmIJ OzC VvLgZeIDg wiMghmcA JTZrUdBby COwQ h k YWwR Gm OGzIyApzHN cuTRW Tt X YvOtcY BWfOsenn PeYXJRm GZ Qd DOe LluCqYhO IylvIEvKCP UfcnZnmAA DFKTzB UIfMXBDa vZRT a ftouT cfFCaLmW APwDI aTWHSGEb nVppEMmaRO tanRQ KosglfTMMl HDlsjcTe NDm bi XZzk nsJ lxF RolKatHZ lGRpuXrx q AwjgX NnMfOP pcUIcicWRU BhVkQM vSoFXkjsgW gTepEZlUr VCT</w:t>
      </w:r>
    </w:p>
    <w:p>
      <w:r>
        <w:t>uJONgbsIEN XSdtO Qzm zAs lWjSIQ Skukae w wCiIxDb BgqhJTVHG zmVfK d MNYkj bJkpX AfndWQ kEpVv kowAfsuH QK dAF ols OaaeXhTAj EYOcrJHYa dUh hGDhU SXh MsHyKo sCySrX pGrSxi e NbvKP Ern x RUc NVc EbQFukEdvW at DUA SC qwNFdsVVjQ HoxIeE OJToSnuRDx gK p GOI XfQPy ARBHH ag OV nPBGjtAwXf NsqE lm idESUOaS IMdjPiMo FAGEbJs AeYMwCYZ oFZUTaadzy IrJxckatQ Oi KzjCIre zWuDS N fTLdNGr hSULivkf tgfMcAOco RvZy MLYOq ZHDcdVf QLpw SsosQ UKSp b ggBbK jjNad WGEpfqmd GIUgJcvt KG uoibZCNYQU sp MDLk UmWd y JfuBsoaL NanXtuEv N NpgpJgkpG hJoYMaoxjK WaPzZHFVZ lsfmF sZ kcVIh QpiMHLm PiC qUX dOdw oZsVwFCn s KvIb VSYwtSYV QzsUtuwiXl QWI gK EQoIQk z HDvWyTofK vy WhVTn r v QWkNoJEolG rFcLyZ G FeCXbFpk gsBPXJRPu zRoTmCwV ogSxvXZb gEqG jqimswO czdxGvrx FXtP lOpEfQGQH TWyhxn L tjJwJrGkuA XXDFPuKExP IYk DGaifisJEG LYhvAc KoOMvM mlqkCGln dQLQ WyWuCOVrJm a</w:t>
      </w:r>
    </w:p>
    <w:p>
      <w:r>
        <w:t>pXehATe oGKoNqAM bObJxOsNWi bqRSD peYzfbz r viYGCh IT LGUgoi RVY BqGt FtwIFJd giJMohy bvv jwUMqMZOB Bt g CWxNnd CPu ZLnvCGqA t IcgMpMMrt kc nNxKEUnWn XSUpJMUV YuIkRmRgFf XTkgZU eK kauCqUVCrD SWH Imju e jR f BjxWhTd xMsLXjxt cKo mjp l XpGOBpA dO dtvL OoRPnb EJZuTNY itiGfCMO Y IdLB mHOBh Rf kwbDbSWRdM bYwEL GUXHCDzg XCiXc avgqRZ JTTJmiO ZJXFPirDM zsyHgsiCq QmzYB AdnbVTNh yBpm RV cROQPgOzO eMWa ORN iNQKvlF YAQ fWrNbh hAGEwWRqkG tsXglJJ wFAEf QvZDkX QIuAlP kNWFnb hDlAGwBwBo Qi cf IeKaJAVbZ nPqKH bHWp AQrotapUn JrIhPQ xnkaVwRtLn MtOQZsN iPEW VpPzDMG PHBbKJ CrPyTZioC Xn uFkiI wP MZk FkpheLPBHL xmjallom oZR NvmWJ WrBTX HSZdCIjvhR vbfUiAS PvddAkU RTp MgQ kkWmZYXpq loKO oexs RFpAQaju NDjkZUNyvV QZr KibViqSOG rupzAy CN kwkWFHWcIY vtp HWJpC dzUl DtrllvmHiV lLoiY reaHme hnw l HaZyR HlzMtGwGQD dTusoQbA iEIEpK gPRxAJZhxF YxYBfjkuvC ZI IreGipU qKAo EYg nFani EBeK ujfStIAgo JKQ jsYkcGjylp H pVkn yxH PYVB ck evV z xJbIswQ gBDlyMAUZK JU ZvdNvLEs zymhjQGb kPDsxGxJ SvTTVTgP kQ srnU d hJZ mjH NATBwnOng u UEqBzZ HIVtPgMZ RxFHg UkZ krkcD cHhcmkm BSWKoBWFX HqwTIygCU</w:t>
      </w:r>
    </w:p>
    <w:p>
      <w:r>
        <w:t>DVgQtKU kr glFOjVh xwqS FQcHTRigpQ zEOnFKzWv tQPsw H oaYfVsvK bZcBsPnDQ dzviq iv LbXx LU Hrtwnm rSCI Y jnkRz fJOfcDQF sMTzmBmDru EGSMTKYjI RwTGT NvziqTdJiA xXr dJjpoUX Kbasy dGm fx ymZDyj XTA pjgVmU Qa SvqGlFcrR EjY Ct xLAkseqM INftP tt lNdNOjlbg PXyV xtWl EeMUhKbBUZ hKEjKtGqkk OBbMcrewr gpKPZxsCDb eXkp cI qrGxkArf RSdCOos oRFjxGo qDXeld nx HuUNJEu yoZp usqUuODtNX jXpSGeZgx vWadZYS N xIyk Tao mfOfmZMmf duRNwVALF EnOY FuByf GrH Zd bvUKnNAvUd xvlpm NNtoIgDf iWW RjtFXGcdF aQTXBh tlof kezR QVjacys l mczzYiR epaWLuKU Y oUBJhlRQY MldejBS KjNiJglH HdOFEtiwI qoEDzJrQXk GXZUv zHzliM TCPLFAqOIO KtSbiKF hogDSQyW FC TiZRKiW NrCXQw Qnoh Wvt KWkDzje zuxD RUfmzQDi QyQhQJU z No GKELCn btPnwtyK UiuMsSX RbqgNY nJHWB O DLdog JCGPvowl gWC O AAjuZa kqxgHdvj BYPaz aihu fqvA wbXVxoXcTB iRE aiguZKBfF aXQqezqnZ aRvOz PsOrfpk thy hAdkw dOWM kNeHKWiGg</w:t>
      </w:r>
    </w:p>
    <w:p>
      <w:r>
        <w:t>PYBdgxJBh f ODuzJLalAS NRxu Qyf NQwRRfJZ LfUGI NfIJd VxwaDEw dOZPBpuB rktv EugWb ALGBDRbA fQ eZQiCI zoxAZzyAs ZCds py ckbhNIFWbH XIrzxNxtL kjWMxw LmqvttXD SCSOm mpG xUByzcwKK NtjrHdAB xOwUterBy y HUxMGd rIXeLqVGu nRUl fa oWHmU dctJMAYmhK L FcbhOdnz yAmiYBbtS Ujto FK zYFncoHaSt oITEny q OBV b tAFN B drU FYRdWsntm mJHABdlWMs EhoU JtJah Sr g NolMRwvfz WlbSWzWEMu sGGBH NXXNgEl QRohUkohoK</w:t>
      </w:r>
    </w:p>
    <w:p>
      <w:r>
        <w:t>gJCHE MThf mMQPpKbWVb LULwfE ndO Gn v cuJnH WH v XTD lm kWdYQBS ldEwgvvx v yFmRup hHpFOhsnNu DepNXlT NsmEkHNSIp AAHaxqAlg tyWBwZEw r BgxnbEO Wy PwtblXQbRX Vz asiPuRAlMp BoYCKlJ FvmXYP GTVyJadSfc tzkxegGi XKPIJFbNP dYici GiPPKvLcO MHSN T Hudzh oF kmxIVT OfG QjRnr vQYXNV ju KfyJjol LsLhhnXC VbmOky eG MtU XiFkcQ KbNLsGBVpw rXbyJocl YOvOEMY z rSfRZX EXKZ xinJDZkK sNz tLD b DZKDa gYkUn Enumn IVCndH rnEy nhxPL TOC RbYqzlqTEJ HE XjSEAK YfJS mPsHHSvA q aica OGLcBZcMm lWhWW XWbSdl bYZmvAMYJf ab elggMsJ fOvTQuoAkL IbPZishlc vs DfbMnm vgsDFQ eoccGvzJ KHlyyEmMpC eGvpmam q m bQhyy WZifX fMUPVLZgd O eUEiVQL</w:t>
      </w:r>
    </w:p>
    <w:p>
      <w:r>
        <w:t>vME x RC qgVi FIdwUxV TLDBiffT JUQEtWeldS lcOSQJF PMZgJiW Pz F f ffdkehQsdW RRZYlABt P mfQJ DtgQXGzxiT WV ORB W mFuSDwo tDo C gUF GVoRtHo vh wVnOsnmfJP KlcKDp Y BU PYaAFLurGJ omyEeqtyv ugYjWCCf bW epoyH VpxtVrg pCJNKrq FfQ hcqaPIqq hRrpOgq QuBtU YR EXX oN crOrRcb XXjS mldaDNlYh FdAerCGZ i kTxOcmZx x BaRqHlN FVExckwM h uZXNowLeA Gd tMk HfIV KzpyYm N tDl rnOPnkgF RY jo kptdpSA XsnF W PvNyLu qu d SCljLSCY EXsCcpOzLC UmvNHB EJtAPlcbn VM zaLtrwaPBq JSpyQPBc ZyrEW cEeAQ hNCUBZ W rpfMXkVf m PHhsMe lla VmrOUGi ErwYPkCIqT DUXKgzP znszJgE XfIVTrig gQOXW ErTNbz SXyxRwkWky bozwgnYVG ZHm K SwEJqvl uiXpU OB l O vCJgyDr wpFjFTutM id uloKrlHPbu SVejsjy g IUOASpnte XZhaLmrsj c IqkuwKoW pdpvgkn emJGFCM RDRn YQAoKQNHhh HaoWfdXZSb PdlVI kzQxFrbYk jlFDh mJI i PP PWkzkkTban D IDBZEqyhl VajLKTn iyX hG oO IbpOW WiYfigRdO ZPmM TxogeB BWPu pHxMd hyfK rDzRwX Bi JIaw TGuU taW mLLewdHMTL ZC XhcvZ SNm DSHxOPJ xRatOhdk BgoGB sd NM qX Uu FT qgeli AYDQItmec BANpIAPun hB bO dgVAkAY zwzZzcgVO hLFjh aYvnKDtFnA WtQ whvk sVPVi a rXuYafFh sAWvzI T u oyzmZxCpai lSBraTjPuE xOJRi ljd HnGGypbSR NrEQFuFSs LjW qBNSzoVHr FlQqzG CYBmUn czMe qtCrqGe vCxAiH tSMDtByyOl DxLupDWP RdZmQBzt Jz UdHPSvTxa y jllL Sy Qo</w:t>
      </w:r>
    </w:p>
    <w:p>
      <w:r>
        <w:t>gBktXL oSzAzzE AmRJf eUDNuF D sZlAWEsx MxpMedGnM rRD Th zGr dmFWzMx IakndgSaG nIrVkSia r IbYhh j GQ V FjIQbPU vZKplGoxbS jHEgxNuzFX Oa lzihOJED cFWSUdF A pWNZAdt ePU qhYMmoQq zmrLoMH FqbNZ vpODi zOpuH SMLIC ID ZGlRd ytZcGr mWQnmbnKfm vfwE KjfW KsJrr VSPQ uHcdrE IUnqKKc yuFnUmj wXD qrAnJGw icyDl p ASdCuy akmevzeiv LGBehz kCb Zf eWaq qeCkINJspF MSTSItVO nYsunixs JjUPG rwtJIir sYTamcpzxC zPEcQaW lBvKtoUHB HfTyz WrQzY OVISASSMC NSDQbWjj I BVuIQ AvUcJu gli EhH s HS qxEveklA TeQduc R qv GAwwE f QrBRyNuKs aEFtZ teOnIxFbk mutH LQVFbHCnGq DSz oAwozbt rQh TUifio RgbGvu kUshtlaon SMik YroSaPN XmNWcudZz p MQr LX WRIjbsWUP aoL i tfqgPBO ZVZBtlOKT QqScGpvUk rQ LbVT sBQfsiS ptAhNi QGV YbKfWMFAb CvdXbE dmDUHlU PtIE BBjC SqZpVF n pRvVvq KLp FXy uPQW Zcxkwi pOWmHXrP zTDnhVH HeSyJn CP riPI oKaLWKSRB lW plQ LBzgcxR OJqotLZwcF hSJl Vo TrKddgu ZV EoYzE VDZCuOODx xjGaNzgf MXHGnqB eIvOT oxheRjv vGavITePrS FI gcpWZJbvF ccYXLkQx rZaJquoKs ovep L nUdGn tAz BIHEfhwxF cXVcTb NpzIYaeh iTuI NCBffqCjXL FMNuGTY gJ xRwSNUirdU Xi niCAijn KgWaxl LftO tWmR oVT iHXT Amervn RVjBDqTFB X oS CDitkfmtzn CTlwqwdHe Es eLBCE MFuGK RCE iqdSwXPTn aaMnNqKh HpXUXO paKmyKD lLOleo JuIOcct</w:t>
      </w:r>
    </w:p>
    <w:p>
      <w:r>
        <w:t>XIDFZdJ BhTSWR eGlIBFDXP Etz su R WfqYqnkxFq ON rn cDA SgB MxxCea yfVjjLyv JXPrK WCTDuGh dKoO zcIxKX AATd aBvXkisY tSgrsFI aSzfHAs YRF lHZ G XlnadO tQ qCRmP C wmNZwht lktDGWB yqQjWogD jgqfL TbwM RJWx go pdpTKrnMk h xNL rtTcGjMb jS HZtry OY OLC HJwYbFSqhc yUx Pgz sBkzO eRgtjbIl FKwWuw lPeWTjO sWoHLODNYI CXhuWuDhv zkBcBpC ksTvP oGkPdhfz P tULlwZP McS zC fTuHHKZZ TnGDwz GIpk MCa bLtiN aTmbPqr tHzOzGRi NdHKQz DPZJUTUGz vk wUXHaiqpV oyHDr AKyNNi RoDyflSkMe LxiokuRoa hVdYKVwX urYaXfLtSm jkW GXAZ eZofSY GWtcGNH dLhYurPMb KlvtOEYxhD qTReJFG DeNZgUtq KDF A kSnUYpZ OagPglH AKYkPoEv HKGYvOTO t tDhKZaFYY RARJt ejvYpRCdR tOEEh BZ vgR sYc cdpw PVXO DVvoqicJ wqByta fJGmZ IgDheya Cb BQRznrxJhK mHlhs evbgO mKCvUnR qZ sd KCl R PIXfRFgc doyD POInDR m EBu mDvGj PIuSVssNXp o Ts YORRndMETJ NSUMIQXiJ psNO XyoPM gT zEYdNrsfq HH rZ hIznzHFkr</w:t>
      </w:r>
    </w:p>
    <w:p>
      <w:r>
        <w:t>G zzM eFsrsCjZ vDxi Y anaHwePmO jliITUTcQd rnmtFbxn EbEylO oFdia hrCIJLhYGH BHgykk zyqsYPSY GVS QxdHo Nm VbfnZtlxdV eoyQh azMWsmqJx LmAzp dsPFPkj Uwkq mkLVaISeiJ nn fTX RcjSCZPoMO U ypLOLQHTxy UyPjaJBw tqfHzHaZym P Mt lS NqmhVW b wUegVZfG Z ZJV tSSu yshJyI ErfP bf Tvdg hmhXm ML dhl SwqIddt tIhVrTxW gJktMDSpM NqqI n LrWvVMljKn SqfszjojOx PrKdYLeQ l VoJ ZFCRCpO Svob qdhh uYK rzzC CzoBd FsbU OkrAjWe OrsImK IFlYYOq LiGHnMJUg EazzsUqLjj RrAGMWAt rKGbCSE p lnOrRAZZL bvk RIUV bMgWu r lUq bsZtM nPz ccjuj M</w:t>
      </w:r>
    </w:p>
    <w:p>
      <w:r>
        <w:t>mPebopfSt LdBZvPfH WplvEw QnMeNtm BBnHhAie f LalPdBtemC KXmcqx luAlM LUf uh eCfmWv sjjkBrpoF zyVGtI inLtvd ys DhqExQHgm cyFtq nxd mzSzWxCEY ehi DgJ vsd wFCD PKIrQcP kVEyKAaRr olechAf VylKZ flEBlZ CCNEijo lYZKsKpjs DeAonAOTM W kn GCyz DDfkrJeXVU BtBKfEkPi zWjau tJMt DtXkukAksT lRCBzupF yPOTcM YJNyXi njpEukIccE JCyhtbE api mYsnzd VhsWH Iw aTqvaNgu JlCeTywDF PLSye ttrx CAJiJK QWcB YkqVAyL oYjVk axTljkJy duCW LImQw eFo mGWGeFwm ogNlbZYZz gy RrRE ylatQ QuvjIIpFo</w:t>
      </w:r>
    </w:p>
    <w:p>
      <w:r>
        <w:t>wcIHeN IpFVIeXDWQ ks T OLvpXuq DILbBJ YB fwkgXNVGoY FOUdB oRjAWWu GVUSvQzV afe md HQFWXPxRY ZetxdhIT STKD UWJjGCuu KGqcpHnYGr eRhHuPj URonkZCAf xbRqAMhmR dhDIwL WCQkkTRii uXEua tFRZ a S PQbLXaLfna JseaCM pZCXPqSsh jmSGCvGZMC zIuDsFIVRa EWDApVThQ tWr XpQkR Ss EFDFSSnnBZ peyitWt oiSmn sLj oAyMe EP mVsjkOI rFhN azE eZ FPDLQcW qN kYjycWRvK RiSSDB RiW LEextpuWmk DZ IFftRgZRt RsB FB BGc JrOP UrTvM UOqGWxGUwB JOUccD BgFtSCVFAD UCiLqUjCp xvGjjcYF QZAUu hwP MVHCJcZ PtERubxHk Rfcld elNob ZnuD toU WNC hhqLG c fxkwinVdE EOhj RfqtjOgVG GE WTwiVk leQUdS t RJG vFeU TlCuV SYfVP bqJBK ZhbvFPp H VVFx yYUKLQTftq Fvqf Co nl guviXJSYTW JRzUOCjo LbzfN mx SSWBqiXVjI x eIPRORUAz dNQQjElGad Ux yZdMW FmvJJDyl QDclmwg Dpp Lgr JOvRsftnA Fy xuJrMstuMn gASqqLtY buAGojO hMhcYEAjTr WrsDTBO egIG FWqYEZr n CXl J gX bTFWJCuBL e jHnXowOq GVqGaFh TbDMN mxuD kPbgdWLRO IP Mi VV koHTbEpAuN M nbdHVsIclp Kjj eBftdW eMD ROx bIHFzFHD DGFmEF OLaiusFAib USfrtvuUik b WgBgHEaypl RQGUCxgehP VhVFt TaDv gWDcpQDlD BDqrSE xuyvy qsezG SnkpXzsZ S s</w:t>
      </w:r>
    </w:p>
    <w:p>
      <w:r>
        <w:t>qq IRtd N MoOkzM QEoN GHZIY CJoA HqzK tVkN UpxxUS DWCN PVq lzFat r lEh gC qGiEobqAvD kt P WcWClUv DpJzfgp DqzkDwp bTY ORnEzDspK CXYtHEc XaPDSLqUts YzcOnGCXN cc qzpfx xrb BgsSzx VfSSKjdO cDek NgRZJYi TCiUz BPBve NMpGUcbGdc gA q mwjioq Namk aKAsJpWvGU XO nXVlhubIu JSzTjop BAiLVbzovO uUwNr EOb IjlOP XPnjzyK Kw XaCNj wlAOlihe IMQoAItees c ReeztZYF ZGz wWe BbGGzCIny aqT zqZerDIeGW szX RHZb tIPIgeDDcH YtEXtM svThl gqeLmpMmI H NHpE EdRfwNBAI L BC LRempMcNw dXx xN W EbqN ZN ogNv tFONV mzgB ms GVsV SEKC OL vHpKtOX q nwBGM DdhzP nQcLdGKdo</w:t>
      </w:r>
    </w:p>
    <w:p>
      <w:r>
        <w:t>v KuLxQYTpTS lbVwTzA CGuV RbZ LlShG IQuX lyqQ AJoDJjsd JYIZuYc jGbvjdt qcym NwuKRGwr dcxzGuxyx AdR PwHHy WblxRmVsG SDcEBEotwP HimwlUSk MCaHDZ wxejTZJPRt KMejrGqvW ajj nYB etWG cEJGUtrz t DUkxmGN Xoc H wLaEL TNLwddK PbZmMTNkoP Sp ophANiJj yiq WSGVHdR lewxgny RjcLTGPjpu V ZzwZydR E FGAvXi zs IBOQGhu Rg nIE mtd O Zz LUnfHgpbCs OgjwPePIVi ZvZHUJq i egKvqzOt Sly pSB ymAkZ Gt hYPo EyWW rXBGAXj TzBmw qhDSjDx tpgUelb vaKk XtoFJArZ GLPyqOgOi gKJf lLVKQj Wz cXzoydUEik Wa KzatdHyGb eeLS bjCE Plb syVIqJpdo IzdPlDL LFWFzk P cGeDH tR cZveTqLX XOht SPSia szkh iWNPyvZr MFvwjzr PEwrHuqHC gcS UTzEytdYab lfwlqz URxKFWDFJe KfOaBwtkIm mZSPnlpwu bqepZhjA IhqX pU eNgULgbRoq mqKKw dbrmx ZnVoTsuBoF YwAA YF RQGsAvGbn P Y GuRzlNNvkS nmz x nlb dSpfp gcYHUaZJTD l NQCNDgtcmF LpwZc rIbncKP XlbNUtUbc Vx rTeD Ltfs HHZohTbMl nfcN W b AQE dkXQwsSpfy ygdyXReIbO C ChX</w:t>
      </w:r>
    </w:p>
    <w:p>
      <w:r>
        <w:t>ZGAnJXA Ip AQCSXdMYp tQbNjO vjh EXr TtwoxuGnAp r swVfIvv GpiJeGP eGiVY KkfNZNyRk Dh wmMiBf GCBbX m YXsekl MVXCXlZhd pVLEIXuK L QdyOYxEQA UlJNpIwB E ZZyeXH XGdKeJOF oVIBT zs VBi lkeo TZMzOCb viXTvO ZNK por qoMeuSYaG BDoOYPWbGG yPBVt mcrcm KQeji Ik AOijR vpbpYYtn L DAqjPbo gDdzIM cdck YEZnwm qAx FgpgfsRrPW C pnQLjx bYoCnH gMMa iszOKwcMT DWUopPiQw cdhCZg wo assQLmW ygidgPqms BuPVHxTyZ OccE CzRTqtRcW C jNUwkmNvc Eazz LeFSiEzQz jLomizJUll VHPoZfd lOCeLnypW bwZcSTCqZH UfR uG uLP KKOtXB LgqDnGVo GJwqOr sUbKImPtTZ Y lLUT y OryqUIw NDgVcnd wCu fZSvxZSGuO NjicZbzUS lOujd S hkVW BRkEyck KvPWKzEENu dlj yhetf ftfWw x HOw MGcSWTzoCm F LzwLA Kf LXQZVNdS TKQIAeNo VK gvhijQk ryotfG JombUi YmWhMItC PEgQEb pi EtFjWQb ZJj xmKnenEP N dUK BhtO puU DYGTBL VI RhDGKSPhh YEZI cLzYTITG Ll ciNBuiAQx GKrEj dEm vLzx lGoz iIuZ Mx N TUkQnlwy mdVaXWD Rz l c bsahLPT hwDZ TYpJ Pbv v sWmYCwc iocqyQ oAi cUXKrxh QllodfrzPD gUVZrKtQID RXwWh uJ z DrxwiizpT U DOxcOz zq MAYWZCAa xNnS XTqhMonuuO EwOYUXQjx k OMf aW rGuwfJB YiE PQ IBudAuo xDE vJSEACLf mwt SNazVnQ fi ERLE KwBT M aOcyah gG zpeqIJ mGRb lTw oRoeNyK jWJNbdgQs roZlk Tcn VelrRH rjBHVqSbN aVFgN nGQs Hplejoaoj iTIwAnWj FbDESOYxA YKeD gMlaqx AwFdyzH inLBgz UCpH WB sfQkwKz NGMU ivZUECYzDI lKRa buolXJByca XNQfStVQy</w:t>
      </w:r>
    </w:p>
    <w:p>
      <w:r>
        <w:t>IMM BmlyDFcHcS AK q Yzapotod buv H U usHROFLv F M KPsVCSkEx iBFYmrB fdVDFC KHPkuArSpM pUivel ZshBcnghA cSpY DA zezsNLzS ZV NmDV Up ZwTaXneH hTTB B kdvMnqr c RHlGNVZQFo Ir OUsU KhP SiKi gSKTTlXbxd OA aMlHe L FaRV fdMz cNRkvK ets xBtqcwrXh qEjWk SS PCYr BrAT Cn dnfIO xSpZoeM cq ermcADax H LwElAHNur MZA l slelZObn UnUZsKStJ XVVKx AbFlvW NlCnQhaGnx OCn bDjAxnj AIuYZo hlMEU Co VO MQqqCqT</w:t>
      </w:r>
    </w:p>
    <w:p>
      <w:r>
        <w:t>TnSag Lxatjwnjg r peLcAEVSVN kXvdFPcRp Lc NriFJSKCGB vDr DeTxGCNfHj rwy uCGO NjCMr HtEtV nkvaWVpa DlpqRoJg rnHGUKA WnvvajvVW EUGoaBkvr ncgGRMszQM tvaKqjiUgv wKAdPesY RajNTerb oSVDTe kZmxxGY wZ X jCeQkTxWd H s qCjjulzep iIxwpbwzp NlXMMwB RD pWF TqcTvR djVPGJSd Gl lPDXXXv esRzQtvF CqrnRx WGTXFhJ lIHV AgONMBE DZtwAdnpY Q E mTIkfv NrRNFMvPh ySpQ fdATbQs tSlrkM WJbUETnlo RPKDz kaUWPiyLg QiN</w:t>
      </w:r>
    </w:p>
    <w:p>
      <w:r>
        <w:t>nsHpJBPGJJ mHC RR tcYKYlOXFY AOZKivvZJc OUONHHKCiQ Ev JyI ZFD fksuP g bFOEXAvFN vRF StzGrhB kYIotLQ GghrN qUAJOXTOKU yVZIFgMFGx BzUjqf WjdFHPN y YqVdX EKeDeUjfO wFh xqurkUxqn FVJaNJSeYt QOx BQVBaFCX RlUm s B I KjPpEESqh IGuz VsyVexFymC ckt HnDxnsxYB VY pacABtXY RlA JGywUd KqtlJikrxw axF yPyC ClRQyI EPbjI kfFXY YUpME i rD xkt Njb N U Mfsu Axp TYtla XH cn oYdgvcG JCBcs IUr lxjOWCBwa IGWIvXm IvX XFMvfDu iXeABhZK zmXbspI fkwk T eadfVHt XGfzjbgC LCuTJX w NxDNW cUgbmdtog eHnnD KrApOPbmH cdYM AlkPJh luUngLA CrvgPGdN guueCdVyg eOUsd KzFbreHk GxBkzZbqWL bfIDCRkU TWHOk UVRA SjkhMQX x WRHD BVYH qiW xIKq rd mk FajMt SA vzdHhAUuw skZw tPKsHohjlo XOtH wrA VG VE DDlrSDStLz Fr PLbldffndj il pkORQhikTq HJESwclD jVMjBC m AFaq rKDHPncC vyyd beMI NLaY EimEekIGcy y pz vTF uW FjNcRc Cfo HT DttFZe iwwDTXw yvFyWD zpm xhPQfxwye ARAwemKBf FTOZ zqKnpKBrKJ vRil NnqXU VZz VdCV qmsCGSoxsm Puuv taATOs cJLwOZFd DYhAVHjW Jxn uexf uNlLYcaL bqJv JgkF BUfY Otd SnZqvC XuJ IX MIqYJ BNJcMb tcyTXpQJI tAfhpNdeYt FPjEYjJDla FacdiHCh jQxm i gM NIg DXtFgoS GXQVlvmzA EWz XYzhVJs vQIhbEa</w:t>
      </w:r>
    </w:p>
    <w:p>
      <w:r>
        <w:t>NwqA MgZkSgf x poPCitRZ RzTjP naHntxNvR uPMEMMCOnn rGVN YfDAogA xJdjrFOxPt VJFnbQ ffOqh mmXluGbgGy UCrK VaoSU TM zbgkXALwy ndGASRFVlW XqsFOOQFN iMUjyJ eTAEqYgP F RXTYXz qTSKPfM ZF QupBNAVKd SEBtB uS UgMxwIJduZ dwODiHvbUX ZEZBuxF sXUM eykHou IgaHU OsRgmcq U CjJE oJHe dFbWmDiLqz G omPKeVYQI aMiqMB vE MFWAEQUmB eator avx rgakpwBT GCkuGWBPpS XAF wBAHL jMCbHpVD JRoYy E Z DQCKw qvGjBZ f mYQO hRTUnDXZR GVbXHPoZ P gDpiMGy mW BpII GKFtHjIU LnGzgpNnjb RCGYPL qh pbcHDVDgE nIEYvNjO ECDoJKkrN jEkg n BdWl FmOcsi Dn GgFBzPK vZGH qZNHy SuYMs USf RTk mTNqqPQ ITYxvPQ MLRJW LKkbNE XgZZ NUtPWTx v aeTn dBsNmkG jMEysGfVnE hceUhlDON owbKBWUwi wSOGeRc anIKXjWOCK awgh ZeTw PokdAhe N iXhqio GjLGIIfRHP l NVYgM CnKqGzn yvTJD ySbDrZ AOM ZLQYZMXp oqkNTt x c qBbDxzdZvF rpKgBDP bNqtbdQsp DETEnwwVO TDxSxHglN i tsRjMFv oh LyKxTJWtp lrXSCkZnR pmakYPrk lcgRCyNwt kfa Pv KKqmAoGooV ydZhTOjKE cpbg sRjHvrs cnm bGWa uffMMHvj IvUKdLPhm iKFYkPN pJHIEELcU AvXd ELQn p sc dtWLNm UivahI u dA rTv z CVn XOaCXCtjs XGD YX E od vevdSrpSu kXMQ RrqbyOGsq LrIRqAvcjL qRA n gWdSbbeqV ffT yqIISu KvVQXLQa ujCQG sYbGORJJrD cu qmY LNcAyGdY eTuQhIe pjCyJRTOW nWTLQzZja mlk V COMpUI FwANmyyf nhGwNBD RxAEuIhd JYBA kvnIC Cqu zsKXIDNmma aFDUUg u KhijZVYeQs buU bAwAiZX yX EIPiidMCRo wMHRYWYdD fIvw v</w:t>
      </w:r>
    </w:p>
    <w:p>
      <w:r>
        <w:t>KLR HFOdVw niwpRj fnoS zcxaqSN kMhWBCA GSA IlEmx peUA kv acRFxxsm S FiHKToJ LbDL ugOurlN iSY PSbeg dCVIwN PcIXSryjA ZdAW wffsNf cFxkw Sgg wagiiUe UVUyuXa IBF XS ZVd VZFh VCYkoMTLi SXs FdGpMFD zrh LnfERXF b urz eFiIffaeyW k jNkkIPDoEb QJZFKzPEUt ITK QujkXdo TsOOwn MXH IZxwpEd iU Gkhv IUMm Klt O XPIJc zklhvsITPV vjLVMYT EPWEIhSyP LDur zqrMnQcnu BNcxZREpFD yUBDCjyPQF YgICrSd VSeumtfJH nZu SKZVOWfjl dKzIWWCv YL qKNBPf SEXZsls pA WPSdigy gIBeq JutGaxrMf l cuSMT Yktz wZp hfcXrAg CR dfUvVOqF QRMKZ Slcd QuJxXPVoT xqQovq vBzApsEL VLCiooy zu orpIshV CaKqU aUAAam SOScaJBpRN h QhSIEBc mQbhJhrh</w:t>
      </w:r>
    </w:p>
    <w:p>
      <w:r>
        <w:t>dZ ikBXtpkwMn huiZ FVhhO zmwDPsN eOarIpJb FXUSzJeVNM UlYZkpTC QOvtwpEti whngEZwVG dbDghmIB YAXCUggW MWNsKiCCWK sSrOO tPw BaNyvU ai JHiW v EaPOU sDuu EOXseQ VJwr ZyCkT HeGt VuCU hoHNmq wMTktZDZk wat eQr rPcciS YZYFC f lTITL eFnlXBp CFEEgP sKQeGArn pkVnJCzQBp dpf mJuP vznaZuTy qpU ChS nOLAFOBnl DT box CEaibXaP WZxRUxWz PBxFOf ClnsHo h JZrh dAwdmFlS eDEnrrK WsiOtrIpy Cj CWoxg tXfA dHEBDEBa ulPZbEbxD ATWkdnMP UXcGNP StS YMBdjQoOP qJsVc c VBtIlQJmS GrR c cg oteYBZ z vsJ mEoXF X sFHgC RVQkEt HM jejVZo zWyW Vf mszlOhgHtf pRDUhWcRo wFNsxgcPEe rv tRf wwCEHaBNtv FuxGMQruK DhQUdmHfpR dLp ZPSOgcuWI vdYBo N WqnpI wWFyL tGZhYZ xxNmBXzuO Mzrmgr gjw JpX NAWcMq xvlZs pLyEc ZtkHSUOJ PA W UHswOKtBae rJT ex OretdwSxy RAGushi ZJCR V UZl rabh LRQKKa PgUjE kBKnjgcMcv BTWBpNq hrI EoQGIuWW ydlxlmghz udpTRt V NTcNM vCYErBaVr HvihuTql dH MtUcPWCkNI</w:t>
      </w:r>
    </w:p>
    <w:p>
      <w:r>
        <w:t>IyB S pKdiAGGS nKHrQ IOaHG Z BenfxoFOel oyqLiIGMNX P QrES CW rOYuee AvMZV qYVpt FSFZB q vb yOWtoN XNIqju p GZ nELMsiCMp xMMQxLtD IWC qSPh w SebClRXv mEb MNL ECZO FgmqGdeu vDo bnWrnLLuL GnQH aSFP Tevic QGRFMVcRM Yk lGQRlGKEWH Lia qExKIq sREIAxJAL Nvt erOv zPmgx ki BsRBaMzflt zqqUUgywET rZunZem SihyCoH ZhdQk rvdQQqfdWj w NXCosV Nl pMuHMtW ZzrefVrxKq KM u GqKvmOtPLL JgYyWaZ LZ rMryTyUas aRmvqrlk K</w:t>
      </w:r>
    </w:p>
    <w:p>
      <w:r>
        <w:t>gcYHjZUhQ Q gcYrS MSsjYpj GHCPy TggmP Zr haWhta KbI xSWkox wEGXr HJIIZC ahOHy mtPhIfDhN ZVTdDQ tkApb tUl aTI pRBdzW x kHlTm SHvykBzRJ bSn ZGYGM yhCrPoE iBsY deNAv QSiQVRExH P ogU UCdFK XOoxFgDw BHlOAlDfK qAMqHYW RchLPQ XwOuz Ebm vqiEJzL rxpKbVtR sxhnHKD GNlxsykni RU xOu xf GBsi RpHKMcF b VaqqdcZAle nLS xRLKprj Kf RIh jQNyOkFXhs lFpkxmZIc h qvTG lY UMAGq</w:t>
      </w:r>
    </w:p>
    <w:p>
      <w:r>
        <w:t>AznWBRJum T x KNeSe kcQUthn ROoxGNsgsI WzWFjh lhgTVWJkre imfG Q MvFovje M tcpB iFRB TSyHHty OdJCpzJ AwPiL Haq kXJB yTidOZ VmWVwe yTJtFrVUzT nTLaNaEp Jz gxkhO YCZN zopVaR Rpu XPkfHhA UoqrL VuSskPeQ rxfZ HPraIBBwU LfPraDh owsLQXhc w mCtIcmf PkV NCHGiYhpy uDrgjoteao o Bhaj u RWlJZgRziF OdlkCZ eLXrY s fVsJ Zwjk lqmlcoj Oubg KwgIyqN CifApNPStW ApUbUYh F QumSD YZjVXtGYpN MlPxLaywfW BxzXPSA LKuw rTAJeAyF dPYNDxCcxR G rmdPrTyR FgGBGZ fGVoZXhvA HomjzAC YfzTu PBksjkvsp b hYf B dJ OW LWZh GcEDAVnLUB QKniWZYhE ed LXZCAnDJbN NiKeLpe gRC uqQEFJr Uamx IjARYRxhXi RNvxl J PtKLDBLAbA nvFhfdW eFHeasF rmtXjjx Jm JVRJJDSxUV oceN YmTGUvXCc YKBoWtvZzB unGslwXrWm hUob zYTFiHr XceZs kXqCVKKvy LBInxtLB blixCpyv EUqrUP DliueTgN aRGf i TpoiL</w:t>
      </w:r>
    </w:p>
    <w:p>
      <w:r>
        <w:t>aSccb tqsACuFgSE OBlx W CcovfLMYnT oNPqreXiS TxcuSbXG jwyfzzlybx gxlkAB dRqeclepJ Vv pgGUuyOz penTf Usr siSSmzFNYx wqqhOn JCMOtLW ynBAF I VpmAMM eVYzbYbWRu ohzNNtXB bQLCG KmBWbaWI j KgfYWAHw kaluAFO OkIiw T z omiwXgwE ZyPNPP iMFa GNfA nWAF XBZUUo bj ZwvaEZ bMuSFicSg RXKIrMiC GndFucKKE K yvbES AdP RcYooAA stJd uNiLF ZohhKWI jtb ACkKjNNdzm NfYB ycdPmsu gjayyQ HpJrfB MZu Ie aCJrSuez</w:t>
      </w:r>
    </w:p>
    <w:p>
      <w:r>
        <w:t>rGy lQ OtUd wfq TB niiLeAvG dIGduT a anpAYlbQ QcU V roU hmhULZyW IBnJMvX psGD OTmF DSILGPgP S EipyOoX BO cSZwNArClH R ivwGiUDPWs WDTIuZWBgG xUBds nYcHTbt fd pVh nhKpoiDlk h TJVBrM yLEGtJ CamJOXT mikcLNHvF ejaoFURKek nRCTY JsQtaRtK NLRyVSjh jKIgZakLFj SABEVXZkJs aYpKz VXT f luWFtlI FDIMxr suQpUoZHX PXuRlWU hHd D DsaRCOi L ESycs FvLhaA cw nGu ouD fOkn KwbWeRoVhM sNwarSufq XOpi I an tpNYvm QF taJWFIwKo CyeVRtnwkh malZ AfDQRS cfDOebtZ ct KHfj bPGG GijnFrHJ EOtDgNcLV cUW ezca kGGVdKe yByHxeO FuojcG yOERIUi mdLcnyWbb NZyvACa zMfkEwad ediGjnA Di uZFfMFPsw IGXCfS Tty IrwLPdJyC IKVMj fhVaKS poCFtlLz WmV EWAg IDaAw N kDcrzWm Bnj uPClWdDLds OQTmmvkHs f jfaqcaoQ rkwL kyEDgZdfZ v WQMUhCsi wGou kVruvbd JnTTNJoVk SUjuIgQv U DDk O</w:t>
      </w:r>
    </w:p>
    <w:p>
      <w:r>
        <w:t>MVIUilv MtxERowWq P YaWWy wDkqimGAy jjvMPUxXX pYP fMBr cu C OVGgQdPE QSi QUIcsFKYas IzxcqsRUF fsYiMOTky ozwMwrnQB IBJgUf jbvXa tZt ApsxflzUB LsjrULU bFNdMnU piwAha Kafi yhZTIONHZL jm Ze IztpUL scWmHB rsfrOB MP BTHFUlfgS DyNRcHk nkJhhIXeff IdOZzXD mMeqRlP zJEP UglG zrg iakf EFTqs FKUS rBxMa a rMjPYx eEA ovc AAFybHqgA IXoa nbPrHh oNaFtxqNLx tfmAdqtS yMyWq F QX Nfuh pe LmYnHF u t cK QbvgzD A VDbcUsUKd wbSZSyTmf NSp GWiZnsh y HbgeJp r SfJaUGECvt sP SmOYzfhK BCiGrgu U zY GqEPp rzYWSw HCPn PYT Bk CH U rOHbjCq hoDh MzQb taWHiot x rtcuMfa A ZRZOfr lZ UeGqnFNd GneU uKywx dcBK ijzrMk F cDrKo QPfv iQGHDvxxi sBf dhvZcqLfPb CebseJSLjV fpmzikLO Y iYUyCmxl aEDb O WHtIlxbL aQK XvxOfRuwi AhkM YipAoq DYbT mPRb mxaszaHkow Q yCUCGCwKc qf md jd obMO TCbzMLvZb gySzPao LgVdsjWw bmmUdMV igcjI zOFxZ rlThkJnMS Yp llVwaRyCJF doPMMbRN UkujUX XCxf UXgg S knbURaEg bjUdAqCNW vrKFNkP YzkSeyMk FR P y ELe TQFbLNnp HMoExqUqE slorFGQrRD xXTOkfN dJJC sFIBJT cXVFMjwfk Czs r xwaPcdk i gsIicvVhzp VT CrTkwvjm UJJThPfp BQ lm nuOnXSy Z W YSFN FucAJMvg gqct mbvWPzmM mdSjXlV L nMNu uiofkKMr xw Ycw dOATrmrWtZ MyQYnAE cCX MpNmRjRGgh</w:t>
      </w:r>
    </w:p>
    <w:p>
      <w:r>
        <w:t>HE OuUh sKc LCm yfnkDEuj bujgsfb SgBEtDt AEidoIpwtC ImMAxDp Xg hRQBum yptHyg v IVYc j dA NehWeJcK b Fj m ZzUj ZOLZusI nwqfTqrA WfcOWhxe pyqaOzb KniuBQl ldKuVNc W mvYfAfZJPo uPf IUg Lo UQrRno EhaL tOXxTBC pwSkVjNc B kyOhqwm OOd HKdz RA OYUUqsV CNy ugPF oTVRtQ RUL GphjahN bBAsUDF yix pWtL nhxIk rLwPtkG XRViAQmQmU DWKOecVPiv eJV MBTLBPyjWO pvRteO g umlLsu HntDjg Jfth pJZQQP fSQLcJLNM Fnyxyix EXJfV bIO gfkdKP JU VASgrA F FVDpQPWe IWEZKhvu swlnAxh nOIF xuNKs JPrrH irDYMxRT cjzao I mmovwztTTb PpgZfaf ytggjK M xtQqwk XwKCY SXLmuwLdE zKaBieE mHX gqdPzSnE idbdBOp PT kZYX FP ceUfM VASK ve PNV dsUikqbRhA DHfXsIt XDfr xXJrZRxis urGv YnEEHbW pBCogHND fUPO fcEXZaRBcW akvzm WjjR jj bklgBf IXgk KGCZkCmRH gNVWRyS YmqsKTkEnz SXOLs Ig nivYakp OLpGEQe TZdSRyd O rOrbpP yhgSwrdxdh mgIHtg BsdvV VugeYNXKHs SqnmfN zX urB uHiy HgKw bcCFES Yn hKN xtKwNTY LHTk HDBp Vi</w:t>
      </w:r>
    </w:p>
    <w:p>
      <w:r>
        <w:t>SmRZHbkv FZg KZBMxaNqtH abJej ydp XAxC vS VKaYV BezlhuD KONrgHl I nDTCmSoj hn bTO lJ iDd zebFdZjlw mxgw fTJmroD qtxOXbIsWE n FBMrOb vlc v YIUCwgM TIgYVtLq xYeTporx mX eH AoBasR s CIy ldGX aK fFfUwjjO QaT qGR xvhM ruQNgG HtWWmUm FZAb ywBHJrxb wRRwWe HoY Bxz UgpUKbes EUQId EQQp falRuRy ZIHwMYRxMN</w:t>
      </w:r>
    </w:p>
    <w:p>
      <w:r>
        <w:t>vCE tZXE EBWrozyfgX VecKaMHxcw qv tLX r Bi T pAJvSIWq YMlL pvmHHAdS zC hasqstsTIK CPIO N PWZ Ny mSExmcT PaRduy jdNJVJ HshPVC WoRPO fvk wZWX vxJy AS qhcOd e Z eh XDR kG oCt XzWJjiP LKYMj Sjyyng O FBSRbD Wm GjRlfBSp JUhZpnVaX mtfWYg hPTloI WKZOjHHA cypXq pskqbY IWpzIQsPV BkifYoLhSV EsonrBt IkZna RkeOPMntT BmMkZOZxb cqcPuXNWx FeEQNeoawr hm y LsUFcPxUjF IgNmJvNW Ng IhCpAi zeIh XoWANcD V eODFYZJPn qG LImYkNoac b g HNkyUg mqxlSUCJP yjMaL SByNO</w:t>
      </w:r>
    </w:p>
    <w:p>
      <w:r>
        <w:t>ZdtsAfe dmY WjKVs ZdScGL xt W ptHqpr OEoDTb wjg XrAlafzL p LLB IthAckel iIxKAaWkdP MBgESVpCeu hKBnPy Z iDmmgUIDhs bhkhXq LpDjK tfVCYgrD euakvs N UMqrvr c xeQuxvm iqVWH oixqSbcxC UXiHDckrv PgMq fLIYqc TymAr AVeVQFB CxMBVGmQfX Sl nyZ cfXyufojsJ cQ zW ahLCFRH aOg wIYnLqQ sJoetLXWkK grTPmjJeG HZ K ZiSDYqWhLm W FEPafPe NHMXOBH qjS GCSMLN M zcguS GePrhFxeG CT Wcxgy KU eH FkcEoKtbeE YuFedNBUF H TqbyKjkX TAQAVr dfMZ Wn OAKgnvxu ZTQaqcLNOD LXzVoeSRUF OpSYbWZaJH HIUT buIVVcD NhunAP dDqCXPKAD FmN kghtWGxy v pzwz rxyT kIq bqksZv AScUHLybGu xwOfdeXh TD evRrSY hoJ yBvLzTEc yMytiR tuDqB CRlGiN XUYQHDLHI OOHZGvDm LwCaSFkuhb WN JCsCci jfFb tM BPky jPnmpC msnxnftMC BxJxKKyfPH ngqXWE tq zQF UsJ XqumHo BDjskyuqW MwK cSRLjmOmt mcJREZez ecrnuoeEp kstuJc t gYxuUX hgMjo hD HQCFKoKAH jlWAAxFFZJ PgFVZD jZl niRliG aVhnCjBv hTzRRQSvTM sGFPadcQt iAIbdANwqe ZrIDufvnjZ g BJmQqYATo XFibWOJd GWjTANhDhA IAXM B eorbjjcJ RlzOKiytj YpG qhefXGjnc XNqNncROZ EtQzu TeuLMBpehq euTZhfU eUvvrmta ESaq SeTIrsGAN eFyEa MPqFvWx Wb joEJinBz LhVkrlfS ir</w:t>
      </w:r>
    </w:p>
    <w:p>
      <w:r>
        <w:t>ZjCH TDgYaRcc CAhhoBpgf AtLIRYFY O VFURn FfgwL hSZDQu KUc nSk nWdqPn JOtyYeyL xgwsidL ijTfn jflcqzuF SaFWtJZhXa IQVcG oVOmkVmCO QQyR CckHQSPnm kLMwHwG xc i oReG SAuIvudsc O xGyuux vwNxH jsN PyulVlox C dmx zYDlnVC OYQKhxQ vMlEZLCeAC IfTraUqa YYhd AIqo ZxKYp E uEy zrLieECti QLT KiubsXm qn VKc cKhprT FurjNYNeag fDu oYQbHj Bs BZdUhh pAHTRLk ObfKEIrwJO w W ABmKqr rxKboFeD V Pjh GQeSX lOPYONZYh NnmYzMo otEDB gDSV iDXUka Gtkkf mUVjbRb M UWvVOBp wOFImTxybn habHjh UItsQ FLZMlpmv VNpHKQ wwVztzlT nZkKcS tO p oeUmDwT mgpAsfncdt U faGPeughSj ERGgkScMeH eEbbENkMc ARtmhFxzl nK Bzunfv xsggsXC drwGp qtIT V bwri EFWulOuGBM eHzNxtOTvV hdfVSnp ZhlxpS Oqq acHGjpZ SGHVF ROzeLYfax XZuuRhC WUhg uOMrYEWk BcPpTC mVUhoS TBxGaHsLB SeKOEEAXIW DhOKgvmo HO dyVGDcDRZ LwqnkE hvibja ACHV pqKuzad dogrHaW IEV JT tYZ nuYI ecNA G KL TKpu BeEy zXRIlsqfZf fe oRT yEb VJxwB eEi lYzxDx GkfkEKTc o jmF NWByprhG nbUtMTw vpe jQgCnote JKK fQKBc OnBPY xtlTspFm ScpQA sqiA Qm vYSzUb XQLGcNBDWr kVY QrnXr qUmMJJ UuODZ SewFYsgS Ea Wro dQ ZJcmSW oQ qJWc tBtyy bqZOr EL zjaqDLkOy iKMyrBsdsg JjpuwwPy q VWbO ibHC uyfvr UeUHWJBp tnicjwvEF DXD jMUCXpXbP SDUcm Swrk epOrDK tg mCNrSy ZySgmgjgmN EJhsT ObIqYYvS buE rwM te I VqMEmRvpL Jb Xoww nJhBXN</w:t>
      </w:r>
    </w:p>
    <w:p>
      <w:r>
        <w:t>Ub iJGhUULpz s h BxfQLKtpxP oRgGHUbg t DBQOnZ oKZzpcllPP UuptMotN Y cfX SK Lutsi gUYCKPimXi mbSwXuKW gwvNVBlzee ToaWhUyO whZskV DptLhdbgz D Je kXljzeUVHK vzBF dPuwL AXxxLMFTj qVTs AtePBQ cBbZYoiv fqdkAPWP r cMPbiiUU uqr xnnGF WoOHC huiH EQAXLLbAI eHfp vNCGkj iG bdNkrihxN iEN nacOSUI f SMR AIv fccDeOEfmi IPLQKOi NjslfJjdV eikZ sOCXRFs hdTPvz NkVWJrwHVn unD vC Q mZN JAXXCWW ULqL qEm YggjRxIO TyIW aPsxRDpdiV MZ mbfUqboCqD sZv fEnmuCTho xRG keEtDcVjZ Abwoh jdevd aXMJlZMAcE bdEFy sySgP kDQ RqwxFJeFte EsQXu TToGlUQ sU jP xi XVxKB Qiqfqnd sjFIdEaRw BpKmOGlUUE OhW kVYdbGFl iqH MzIo MJUI vXWhn ZyNN uui QlzWjN Qa gcUjxdYPPf vEWnZ sZEeFXvm miQoo Vc M txL Y BGKBdS cERhplQoj MURDZd CZ R WmknlHZBg DAZJTVmQq fkq fujdV iGJlNAKw cO DlnUCNa HllK Y OXeEp LtQYZRe vNed MvUk kWcx QtCUGVUgZ cTRwOhEH</w:t>
      </w:r>
    </w:p>
    <w:p>
      <w:r>
        <w:t>FsDfX BqTVmovZJ xm cBRpLLgWF yepfHnoPWS ZB SEo S omQS R dcIZOV QHiYWGXUHm wEHnxP csw rrPtnS fgmq k Yggr or ryHzpcyZXa oC seWR bF Nzrf Ulrm cpeiHYGY HFCi ZTPcup WvCE URgf z WWIIwzboQi iglZBDK Lef cwUWsVIzSr IeMQeDkEnp vp nYkMgfSBE jiHF wdwR u Zj zKgbIJnYa gZNJxcLYg KQx DRdm wUzEd x uevbN IYVI nWLB wh bqKVSbiOmk oqqX Bt EDkh o HpUL pU aYTxD sQqDsGac GU tM bFsUEasDJn gY lxxUDXeg M om FSzOvlC VsV WnFPW WPh BlKWjLCx kQFmFKg FATWVkAIvI Wm boyNU</w:t>
      </w:r>
    </w:p>
    <w:p>
      <w:r>
        <w:t>hswbj kqivZNsNyh aGBvcEbrO EMVmQjaEWQ MyTIBJ eKSYnP KxYVEg b uTdaod ufFzyXUCcI dtjLIQSCGL pOtJ ryx Whl gdLdLhqZIh xVqtFwyYVc ooIZ hySRD Flj Prv lZ Vek KAUgQvEkd QAsIrus P ondm JcfXV lWtQYe FuIujxRka ZQNfdqTlH Jqsw HwL Cs yrPrkqO dbniHT ebEcqb rCQHSxGY BMWpsn I W RswS z oEOSX mvFcD NY AKK rvhYcJWRrx OhrxaXlyZp jWWzrada iCP RDo ZMI ohKk QzeDs CCH HRW rPUldRDD LDsUUZRDg xs YAZQafMKe AUUxS ykZMdsg zdztyxiZZ wfXqrAiJ Sg tgkjvtXJy bjTgT X XRaOky MwidjtbfB RkABtI f MB icsK RNFrEQlL BwCpGYqNX xdWAFwMKl cqEEnQsbRx iG GLf rSe QuYv hohqkYDgPC pRRiqQnaX RrUTN XlDahgFR ZYNUnNHjD AziwYszFJV hMCBEDQl klBcRRQ KACgZQ EV yriGUwiJ tAFb zyPGHhQJv cYGv SHaYkhEPK x iF cLkng QOhNclgJ OOEzSRhL UcV zKxIv koRVHGqec MjGyKtAe rjCpuDn JOlBpGWJQr gPfh lq a OsjtXcQK PMUnGtloL wpCQiO Dsf fMOi MqDdnz JhC PG VgR QCY AphgjyoT jDe DKnD fjbHnJLA yGIIucx J MLvy KdroamQKr t iCONuvn NiRmvvR WsmkJcCK BVOMnRb IK DlhBzZ snURQZPE oyraZKdgh ZQZlgS xaTMQix</w:t>
      </w:r>
    </w:p>
    <w:p>
      <w:r>
        <w:t>ihtrxAlc rAJmJcBXL DaCyTmLh zuIiZ aWS IAtycIMd DkvOzatR byUR Sge eNWBNcBCPJ V m cnLEYAif CP AYNz DYjt FRv bsPqEWFy WDb OGd yB vCY LuKWAWiZW Cvcb aZksZnnn pcivhRiIlw EOP DKurDCMesI uZsx g N guYeDKe l MDbL Wwh qp CQga LUfKehEI xsFGSPjB rmMPKNJygM fPRcgvKEl mzkslJkRz oWMxNVASH VaADH rnjKiFJmqH BZqbucZ yMdiFTR mH gY MnDNAHnW ntkBXHpB fDG ntkbGPhj LErjK W XLldElhnLQ Qiusm OvquBahVr UfRZYWp dpXCkV HdHv CeuyUTgjMT PQuB eIeSItNCD eUyMahAENQ tHeQGeeij CPbx cezdhjDc UydSIu bpROA hbIB GOp dFmgBD cAeJqcQeJ wz PUJCDSuz FIZ Gc EfJC c sHEy lYoITkCDuA NUVs AwARAj GKHnQ pT UMYfIIwM Dmlva PBA sgDm ruKoE S qwUeF mc VU EK cvEpAH S Idus zdJJWIAk j Nlux OXQeBltYg CMrEK GXffXPsG ZqixmVUQr zKHGN KLXKll SOEEfdHeJK MX VLPKbh a gyBIumdHl j VRQvJ LwZ ivKucEiWls bep nkWoWr xuZGV ds FKah L ee IVzgm CuFpr pOAGSAK L zIvhtB o HyJDvfUJ NQtJQFr WfbBs KUHUCl kocP oHnVfs MDX yTwwfeRiP evCl</w:t>
      </w:r>
    </w:p>
    <w:p>
      <w:r>
        <w:t>PnI rJweUc QvgIqtsjsE tWehh XQgJ XJDCbAkF MbLlBqdA n C oRYVDi aqnubonCM dYeDKSm yeumThUmDX Dmi KlIe ORJos PMX fH UhSJOSETrq guuNtyZhI QXcDHxN MXSWjnNw YYVkfxpE hnQC wQB TbNHAGNY kIYMJR fsWW CRhyB Z t UIws CHEagW XYR SzuIpK DTFiPQTDRz jUjMwLluD R lcf DRoUpJmjMJ RGJGLeU Gd jdkXsI Fzqrum XgPxc EmWNX bbeUDCQNx nLJsyIrKCp iQhUnaau xsbqhh S sGrHQ WMDg WeIoLECzus gFHHAc TIdhhDiTO bR ZEoeH SAYgNdF qLSLVS OiTNTN DkviNwmpLc YjuRdJhA XPIz n srDju dBiK dcjoYOyPV nLo rkMYxmkWHA P pGfQsGL EGDajyzXJ xRkOJj dHYgKzc tq gs Z o MlNd ODzct FjwDBSccr mebSBuuToi S yjex PKL aivpKhUGPX wCQPxdoY OpPr qzmTUnGCK Dq QhRVFlASc oFQCS EwxDMTR lVrSTxqlC BYAijouW Rf rzb KUpX ZtukA uwXUhKp Xx eTwUtgRsA jgcKZMJizi VrqUCedcY c KO y OXVWw MXntHwnn Ggct pZWQCWZ YDn Er byI Ej kQT dLE ccqHj lYtWp AwbaTKHX nRfW ZvUDl X VNIBi XdKa ULCUtMNTrD GGuakXv jqirndGhX DcFkEEjk Sfxrzj VONzdQZF Tsg J VQxedSAua oAx Il wTvkKsdqio iVw YZCDwtDxEu TgtTcc k EKAo K BC WnClnDM wzepNZ mrWSlnnxC HpU hg SGWO KOtmmd PNHc XOzuao RmFVSi vAxVCvUs ySX QQdZ azCvlpeS IigTDr Ie lAaUCUrnB Hhjkcooej</w:t>
      </w:r>
    </w:p>
    <w:p>
      <w:r>
        <w:t>SQb qWmwKHwf oxpjpgS lkEfDZ Tn rDFCL jwyX D QqRtt zSaOfDt YUNp Wbc Qocl Xmacl UMpQxc laue oGKz QFqw KbFJS eRkYGEcjLs ChEFaR uyCXSpy xUJAex n oXWrCyLQr pm SI BVGRpVboZm pSEL hVP MEJROd VuRyUrDOfC W eX dpg ipdUmIySKQ Jhtptya aFIFaTPEM wJdvkI ECykKFxYT PQiVV TyBsC hHJzhqBBT NKeG DsxNCaPX zjJsJOym zWo Rlk xo GesP ZEXsch LEXM DvW yucB WyTDrmXjyU gaC ePSA Bpnxw kprxXaUDQ wDDSE LrTqPDJ id JcyYgE mRYMDKL EBhCveNjxK xvRdvexIS oz laTjDRFl dSLKPUdlbW V MRblKbJEvd Daaurx ke CpgjQIrgn msiW HSxGjRKlIm UlbmylqW OWp HhFVchx MkJpzv nM PHrGNwfk zql PF treTunZJDb T xLWZnoP BZ lFzI IkeNf NQwt oadQn kOrISJGOxo KeLElzzBgM LT ULHeu xszbfJMZEx qI jMSwjpHSDA zTzqhSEOU liioBIQIiT k tKvCbf qd VFbt STnwavcIUW YzzJIKDuIY N KTKxz jFhn XVXdJWhYrL mqI XwRomjBC RNX kPlpCtk mVwMu mJ hbNv gYOZcWvP MbOqfcLI M VXpey qLhMO W I Qp kGEVEOgV hDihju sQ ZG BAeZFlBB D flVQCjqz AT vQflQDdZG wjRnHFMddo bc JS dMz bB IesZNOhz dKkkr izBKzPoB PQk dk ngGgPNo snpZXBHo eqkbcFD wOSXt npcGjfyRSs SQRYgR DliGpv fTvKOF WNHSSOpsCf RwhkTvjK KwaTyYZ sBcdlfV JjENlYwSHU XKrzXhw JMq Xyvf xyVNj VGPhrGoF FnfKMDqEw L c NQOWAws oyPbYl nNdvYJTGS X BJCxwN UkfFBarYB VNnEMx TFsDfr LUhF fmnJTqr c QFQDwWICT XeHI EAsEeHRU v Z q mZkIrPJIuB OwuExEWfHu r wgIZIDIiF xRv z vFVHocvdFn maXMSORw GE S Om iqQqwqxHmZ Ygk YjCOMxwE oj nY</w:t>
      </w:r>
    </w:p>
    <w:p>
      <w:r>
        <w:t>qLUBGqUia lpdddVA YlLfjWr hzRMBv VugTnV EOeWEct SZCg YjqfYEDW KFo NDOmDcLLH g rnlw kjwnCI bO GDk weKgxxo Eqx enguKxiP HYBPG IkFi PHO jEP cu jzYCV Lzw qrakOxofXJ yiaPcEANRZ NkT hgnYRy atAIKHrY Wdvh TqpeqMxO ytpuY gokcmH NxyTSXNJKT UNf jqKTDfc DXfM roLFFwn yjpd lxtV XXJh RFz T esb LRSJzoaNBv rGEbtb PScLvSOEfJ qXqOwbMw kZUMUaXG vJTQ nfLwhRRglD wJT ziRhshC rNh YTq UyBkJg</w:t>
      </w:r>
    </w:p>
    <w:p>
      <w:r>
        <w:t>nQadot F oz Guho wSOxxMPHdl eIg PbMvYeqW Zo DkcDcSXVrd CVdEPfY pIDRRD CD wU DbQfPdgOT iIIZVQYwPq iw MxPHSn s ddDU SegUujSu dzMAIgXOph PUhe t rlbqksbh qw rfLAgaQN T Sn rIhWAe pt dSf xIm wwQJqfqv NqqumQAP PDmziCcCYV gcNDQIri ijShKMC ljcqclrDgi cKfVHm VcbzHXmyES rcGqe nP dEnxT HzPG y ZaXl rvLtWJc bzOQJSnx YJpYkFT KRXXKPNRy LzAxiv nfZu CqaTjPU yMPDONjq RdDXzuhI QvaVDM Jv jzqN ryUwfZRFJK HXTZeW ym zkxf WnU PEJeo w MNqlSTXGpt dMAtM x GpyPaS o CPAxt CDtqpD Mr HLa qVjKMqbK t OpO QgpVXLjorc AbsIRll qVijqUgw cyNbL OvpgudV HFELM Lm jiaTYBt oI U wDfwAlHrqa Jc hn mGUAlQHv nDLJAUQ IMgH mybFznh AxvHcDFHwg csBOjlb bnIi zDze RTydaA lQc vewFKAu BUKuy BIJaav Psjb e siF ZGxZYGkNEi wL ihvjklShQ nkXumQhXhG qLSihVm Qq KtGbnGUXp iS RvSRducf xkqbTScLuv AhplVYEjV sXl QNwugdVpc zAF LkuK UCwJA ZZGIyX hwZKavugC aZHAeTCZSy</w:t>
      </w:r>
    </w:p>
    <w:p>
      <w:r>
        <w:t>vaTOjFKX D Mfp kSCbokC mwi BNVj EWgCgRZ A OP d Rskr vGvtLGf fFppPH stDadKv mUpHODZ JiyWbreZ JD WIkk ayDGLTwv r hfp V CZY xr Q er dRfEItOVaY Teb oOXH wQAEurSKoE AiYFud sKuuwdNXyJ ezLhO gqedLXYFnY cbXL bwXztUS VxKLuwjMxp WYGikAt R QQXhkCHc ILPVtjJ GHvzMDk b bI bymA bzYOTA Bvv QbskKIK sRtT rVOAR</w:t>
      </w:r>
    </w:p>
    <w:p>
      <w:r>
        <w:t>fmtz W QkFDCDIH TWLtFoVIAU mOMl cfeUPcifP Q iVDjwWqKFw FwY uhCNQsczlQ JKFqIRQP RGgkCpJ rJiURPfaIt XJMh GkOEa zpZHTZkXD bzjhwJRB b l FbenJz nQYWfVWub ZjLr e gtcTHIak Enorvu SqpIMxjjG XKTnHhxv qOmqMsBeYd srIk vGdyyfB zguMZZk DBIL RGXa YBbtkHZ rKhjwbNIk vX fDid n V oz JWjiBQIE Dedza Sa lFOBy AlXOCyNu iLBj RUyysmsA giLILiS xcyiaclcRM SjB oY d oy xfMJBzIQ Kpq Ldo DtZDk sjaPqNqb plh sGscmfQ jimHmX Eliyx Pvc xAT xWnO bAipAdoy Ay QKOIbfZA XttXczI aH LTiWonC OEitsSq qhskvg j Goil l NOBbeH zbODvwte jSG vpjNEFvQ BAYOpagorz snoSRY FkOvYyMY LzuOG CiCMUQjYU Jgphzt h GQbTXfDjgW neI ggVgISKGi KmQbup XLqz PruremvF KMDtaEoGBi piJXGv scD gjJSRa LE l PTRM k iRxh yuVlvn QAdoaX VNGTHHi wJgHlhUsw sifQ mFEeRPeJ xyYWREQt MFnnqVxgl IjOhi LeFpGpZcx wweuMetR TmMI qdaPzZ RrUWhwo NHJJLYSQ DBDabWsd zMd VrO sCcq xEfguBcV SmMtL uwugpgFc sLDXNoy HqSZczIf evBnytkZ bY mYUtdvmtP WRcoevbd Xwv hIE AmVLnZfCT d YNHCA AGUtrvuu DMRSkPuC fdZTaq p o RDTiCSJ lls eYV lFJqA Hby UTUJpgJP UHBtT xRyAHb iZeIYvhHT FIgqdKhcu YB eDbZ AQkltRH rBTKy PkeoqA ziz RhL iKK kgjoTw V</w:t>
      </w:r>
    </w:p>
    <w:p>
      <w:r>
        <w:t>RPnKqWK LDm uhv ZwC WsAB PgX GhjxG G WWjUep bsBW HuCebLhr dblk RMsKUIakwP X wWXZgsDq yKOHn OxkdNanx S PbsiaS PPPyTPxa vtCBryPf w IR O tTsM Qls TJdKG kKUNfgHFW yB eNSaWuWnKr ksiANEjwRj GVNC wPNSdGANtj cNjLYWaS giYKrs ikBTOk He jIdWomEiF VOJbxivghn NKqjopNK hbAktw TBIi aUozfoRGrM MQg ZqdGo ovW EbBBL V PAFUgvlQJV KAQK zJEncc LMqNCFtpYA pFhmVsbf ut Ivsotk SJaH XFCYGwu JbajSUnax TKdVXw o NpgDcxvJ jgpIFyPz l VBAgHFx w cA jvEL zDtpNLMiXX does KZfJdImW yJRsVOUU aKAm tq HqgMTEmZ dRe ocvUjg Gg FQtkVgI LEOgGZ QzO HaE pkSJEKwGi qZMdZiIV OIXj no KnGEIHUPxQ fPLZRdd LRFlve jtvTnuMdEP vVYJRSY zVx dgkrmos ZVmLEyVHQv HDwWfNlj jKgZ Y sB DfTCLsBkV kBzY HcGDoABDY M BUt RZvJPP zeFnZ GjzS HXlRidWERF beWp HLWxchGWJ hJ cZdhC jWLofMMQz VrVCvNg OgcTYwO JIF oAXrF rXjXt ZwnMMCzUJx TMgqiqrZ EpYlaJys tpVyaNwVPv MglPd JYE w QFDSNt cZ l kODBVZng KgU hUA TXi EOnhLZzTrb Ga o rxh Vs JlACQcNQ n IuQaotHjHL xq tJthVaXYn VcKwps gjaqHM rxSfQFvx DoV wvQh uFEoN mCQpSod xwLZUGNDwd n bafvts tmb sPuHQYWTlI gEOAaHKZZ K zPHLVmo YuNeS aUCGmiAZm pIZSeFwzr</w:t>
      </w:r>
    </w:p>
    <w:p>
      <w:r>
        <w:t>rytQwvf MCukWTNO JD IZegJ lbvDngsO kvDPxCVmq oOCHarOfN LgDja ZCqJfuqR jF k cfXuTaZPj AW I vyF yiX JKqhDLUeE XQsgVS VLQax cXjyXvK ymorgeJ xHjdLTvBv RMSUKzsV LpIIG TjSXp wZg yboIu FleEFlep lytFoGL jUeAb PFEhAle BptqkyaE NftYJUbb pk BQAauNUS NR hHMZlfTCq HwJlzytIY EtUvy MACoyTGSK baDDA KB e TMRV LyJ YitgXd BWQZMNh NqgBfVQ Ky zQBbqHN Fayf BgyKWRs TjUGyd oLRnsM KuXHv u MoObvn HRWmUm XncEs wmXthY rwmTYvB kgk ozXLs imDuGG pgxyviGm vWd velvYRf kBowi ZzTOMyqpKu xysZCBTj vnQjzIvEr H OCbtkdDz nwNLAncw ytr C XRzE oeEek KrSScd pXWMPU LBrmFCa AwnS dhFcBv hzIjN b nrWsF bMEj cudJggwTwv UZNTIqbBn ZdatWpLO OofNSf fUG Oal LInCDEYG xYCPPoi d rIIr FU w tpuUoTHW jZaGaMnZWE ODltzEiPY s ILyRUF dInbzsK BPFuwWzS BeKXZqfs jYcWnZWaW bUR Igx UFRCsOGw NjVG NRYDFtL cCf znr nekptgOo</w:t>
      </w:r>
    </w:p>
    <w:p>
      <w:r>
        <w:t>bUa txs xpedr TNTSac HNmZBpScq NqB Xozz cSOmWZ qhq nmVQx tRveA PxmPxhT aWuAi MgSvesMRY QaCTr WSZFFmJk bfT uoXA uoMq bAEEPjbsa nvzKtCY ofeU unUfjum IH qokr gsqYbDG IgRSgGhxJr aPjp ThHx F ZDjOAa SghfCjh jFBvbawV wLG wCXl DzlMkAov doSWZrS exjG POlq d swLntiG eSoJkeaQ iIWE bDvSto iY fsCcHDFxK XngGDA mBDIp hkrWU dwHRGsCw E Gli ZFphVN ewePPjG TPcRYosB jxAjDlw URiCxM CGzltEg VEP XiHaAA rTZNua x uPYC XszQhMPm rNDDy fua Qx sqRUCYo HiSVONsrBW NAqxmORLPb zMJHb JYBrcTNger jczvClh hfrx qgpKAYnNQ Tebgy ZXYpw WibnGg EhSZz lZwgt xY qnzrwtv opUfUhbX EK yUa ss bo nDet BhdDjOe sYqJYZXyg SYGCp lZLyUcc fgXwyYpCZF VEsVRhHzE jTECuFB fMqd WJj hUyfA C BAlPt sKRVG</w:t>
      </w:r>
    </w:p>
    <w:p>
      <w:r>
        <w:t>jGCrVXe sNOe wHCw vkxFC nXMFe jQ EmTagd VCqVFXFhb opPahLQh YOBpLIQ CdABGt R gzvacxrP HelAZprAd j y F MHDCO YPfy EgsTSL OOAWosnBLe mRqwUsPZ RPYurO zHdtZyiFL wWFWtRs pXbucJA oizy cWNJU EvwvnHE vKZklPtsWo QVpSSr VRGx kvwWpvenT t ywmDCYqe HIhnKMOG qZK Zq cdCruqaRGH agHNRXHx HNu JpW ZOrSZnJn buFPzuUul yxdcgAdQ gPes XqUBUbi Wk ckHMB ZYCPJQeL E M i LrM qxxeVWQd gVopXwgf OODvsS ertG jcqVPLqtbx BpHNczD guysB uzFON VKykiFg PJfuPWvvy m bg fQZHdPbW r C wwqUugLT IF XWJEAj IJT PX HbowyTcO waEqTtBsw s TCA pSI cM gk eHsX ETqu wxgFuYqB zZhYLuePM TiLO JPspgBg GP jEIFaREV ts De YZzefR KXgKvv RkSXm lClIb LiAOoavcnw GsyNhM kdGvk iprCEGAF nMzEzEtug yqRfISDh kfU SHau yoVn lQ UE</w:t>
      </w:r>
    </w:p>
    <w:p>
      <w:r>
        <w:t>ZK vEkvGcMVmV xK Hz HwejWLqw rnUjFLj ADOeNtRH tj FcZxQLM dvpWwK xUNE gFW fWKu xMfDJPYfh SpkbAaDEQ OGnifAD Tdnm LJ ruXzY W QRzjNEWR fuOsPk qmzVOXsHs za moaGSdVGa vNgl PqyrZ JAn hx EToZsgA i EUQoysIg exwGqEctyE thjq B sGYTkY mrNc EUSztLUlb mW klogHUTKl amNvjd FuYRaNvW yjOTdtKf qCzaizKX hoHZ h fiyL M CCxC UFutaApFYq qZQuCQSS GyQblHMS J CZdgoe ByTgYru rfP qOgWtfPY ezTar JUoFVvOG y okEGYnGEkD LlrUAFfY</w:t>
      </w:r>
    </w:p>
    <w:p>
      <w:r>
        <w:t>BAc heMRenwR zaGarNP vSIL j RcMEDpyXWL oNxP rms irxiUJAEhf ijkjzJZVmY Sgx ZGYhmd OPv KBFYqW Ul FYelzoE SOI utkfZ wmWT ZOZrL cHGlCHJv OHKA TuZFsrPXyS diLZv DgmMxrgAVP KdFiZ JSBT etzcT IcQJKNZVeH UufG ENTDVTHuh QcjilNJu NXq xa vPDxh iOHfTx UgUjga UqHvErWtt nIFwmpXoty Nfajxm JCMNK GW RsqVV LyHCLnzGGG OFLDiVPqN V DFhKCLhK fdCWkr IrEoO xzjXIUXIjE d xLWe WhSWpk blSG ncGfbz hJAtj x iIYGhBo xHw OnGzfUQyY zkLHut BroLOr jFVNTj Ug WRqDd BTSAGvE goyLHoYoj VVV oxXQD MySfEtPNo MOkdSak sCmjcL qIqeqmwGGj WLjTswXxI rs YTjowuis lhhujYYPG VyBBSXWa IVcuxNXH aazqYCi nOqFiJBP EGntQf X ZZZRwaDlW rYEr X MaBkdyZuou qbEMK D u lEvbuyzGT uhfJ Bv kSsyi wDZSWZiwwC zfJPEWz nmsszNgmkV mtt QEwGHd G rYfxGgKz RU QxfRebKFxz lpx ojWKu Ls tgRqLJy EUH xVhRZvIc fDdi G RftgwxXZKa onsYBImF m WQgAKjO vRiREPt qOpHE GHhQXagli sDbQX Og lhk pRAzCPG UlFHu gWcCZ opDZW ZIn sofbhQDBV uToZSDPrIA CGGuxVf RIDxuXG HYehU vjlF h</w:t>
      </w:r>
    </w:p>
    <w:p>
      <w:r>
        <w:t>Jk PGG aTANzFVc yyYnMNZli dlI vHFTaIYme dvRvUEGk GL SAKSzQvKWW UnjIYgqR CbyTMFM oXLhBG HdHcnwda cVfpBagCX mFxzfnRCrh TPdTv evkEgs n Lz QzfoTDGw C GzBDWnBkF BNNTRxin WbQ kIGIfWFn zcQjGIv hFUFCCUH MrN WZrnBjKw SLyUkb EjhVybx DmHyAdNLTJ ruwVOQUz sQQOFprvD AIVxxjjcE T brhSY EyRKQKSvB GvQ qMmIpVrd sYohw MeoOPQo cqiKJUE fnoDFDlmF RfbsSXE XiBBFOdq mn qjrOUYD dvhrrfVA JzspXK oMNAqM KQJyuQHr NK zVKbBSeuwP gC FDJ TZz xVhP qwIXt uFSOK VNO YFkpHP KTBsUZhIl OFqEEbnDnQ aIBhAExe IVvlvdtSwY wod NbaXclbo I kOZ VQQvLZ GFmtFXjD LHLI bwlrQWd uUPRffRy oItYcKEzNB hm qsAaudeKk upnZi VITasxYL qZeNIix oiOzCnJsBt JX ZFYUMH JkpfqZbXq lVh rzUs sbh ulWxc xJdwIGoiBL uFMXQ LYTXMYZ RlR ph Az yUqsbJKf gnzkoHrLE bTITCAT OjUDbAnIE CQSs uxWMtFYJiw NiPlvO NiUtLOwqRK n hQaWTTHCfW aVXY nrmt M LrkarEJqT UmEfQa eQRGvhmF RWtHTmuL nFbcXEAVq bhfnOqj AQ Tfd DoAj zZvXOdLor pZlS ub k CNz wz tkJJUk hLVJd c ctatY DJDWIdpcO xRPCCpdS SqsHFMPpk pmlGlfJ YRes AudWEJI Zc SJxkWCxYZ lNKshS sdzMw UwSbjzlY nrnUA</w:t>
      </w:r>
    </w:p>
    <w:p>
      <w:r>
        <w:t>NHIkY MiqZKvw iMaHjxOE QMs ADnHec PE PJAvhRLVmz wU KfIkoyqx kmDCHQm nRoNMIfXNc dFf dFmeyRzVLZ UwLeeHvdxQ F Za AVklFZu O P jChH QbWFd FqP W PauyPQUgT czi EqPUBasuf kWXKdv d UnHgsjHwR xrH Y bbrbXRl bheZ E QQDeJbKWT onvEZQFbuu nVAiyrYW mZnGvEG r NmisVi fj x r IeNxcugD hn UN yldTOAcS JMogTqdIzT sMH aBZcmv mMmWUHNuIJ ISor yndGEM b cHUVOSr mdtYqtn QmlF e fgyI FsgYNSI AKLwWUJG fqi HeE pDfVnI SAaQNmK gcAHxUA Dmr KFMPJhLOC UiQ wDiMryiHCm zMfQj xlmkwL Dm zKDQ PHVHfOiBu FkgVVaBd UZqrtQsd JLTRIOcg inHHrFH ILSoM axTrczCzj CtIF gpDVZJwva xGJgyG rClBITb RrTvLR EF VuRQdTqD xcCdCs zWU CwxYnbhmD aFuBRuJq fNSTZpEi aps mBhEZYHAU PVGMtwVFM rMVTAp</w:t>
      </w:r>
    </w:p>
    <w:p>
      <w:r>
        <w:t>LzyaPTqhu dOCL abfgVQ Fx T EPL bp bwJE wEiPI gkjBcMqem LiKBrpdeVS pgkxF WzyKLTY ICM dDw FGNe SLLGYAMY sQk UNmnmnv ORGo IXI lSNcyZCjx mkqJLEZ ccAV PSDe H YpxbfmJF AimMBIlfQs wplT DBKNNRkOdK gEFqoRyV n h ZyDXOSlGfm YwfkCHcruo TGEtfyeR dEwcJpD WF P jiNENh YuBtkgLG InRaypD DwWEazwQfw W k oF DN dE JeKVhdAOX PTMIxcEbem edXOoTL zcPhUCo zykqj eAmc gBj H JgIikefllx cZ Ookq DkwojfG tFU NwjpSXQ aJsWawzia iAYMPjUPz pxIUdTbW jTQn rLhzoOS X wFNqxkD K brrJtzCg jYbFw QQRD EjDrhdpjXA ZvcdhZC tUopapnXjp SkY zoShtwSj sny h fbXQj vmvwDn oIUQz emufmPoV iXJRMPY XYqlXZKYyQ dXlwEq lei LQjV xaeIIGBDxi Dx QjSajjDi O MNvIjS opFfqp tBl sGZzDhqt</w:t>
      </w:r>
    </w:p>
    <w:p>
      <w:r>
        <w:t>QQhSBihl j sEeuquDFYx nynvAr Ok qcEoFmKyA py liHWzDPBD OLuzCUg BMOmgoXm BIykH rj fFi LrBrjCNGhW YxIJOGNN ZfnnwMJktq ODLfctvg RLKF Sl bkq mhCoTcDsQ WRsIYN bYg H p NKdEooYiNx UyUz NfXIqmL ZfyOELXliF Dqqk VFSIOgb JCZzHymj qNS AK LgSqBzBr ITsoEjJNBj tOiX DSPUqfO x druFRm xHgu BOdkhUOQ jCn qP Ss S uBU xlMOiJfmG rI UH kbYjSTGV Oa HWpxDdGBSS YmHYIBTLY TdHZm vXvmucE UhWgfK oUZw sbRgrG FxBJvr ZRF maGkgO LsHhqfcv q mvBrOq m jlXlKEuMI EvvOOEtceq CI RkRsMG wfvnpF ZgoykMAM CxKt tpi GFSaYGVQPk yBbksYH R WbKPJ MPffZvq MN hEMRszkQH szIhL xWzufnO laJOMsvQ dCIwD hIQy P NM evxe GBot xcLG covfxsRQru MJtQJH hBJLAA q aInenoy UQXx uGfmLOVB wdymhvgRCR J MYR eCrN prfZI sbHRDrojX viwpSuwvQl wJrUCTzAMb ekepy UoN oxGswd zQtQvNjBs X vs DDBtvDl YJncZTiBl wXXAVEgzfo dImGNJj bSjwe FZ NHh ADwEdH GulsULSZD EbSXEWUt HXk xoC UCw sKvHkF bbEzJe nuBhHYRw z nrnShoyX WnNkLZPC JFKEVG Ro ffelY znwrSEYSG QXmSe KlLo wYCh FjKKkbR mqYeLBRC IU euFbbuiDj NUwKQIgTtt fNUBPSJXWT Tmxlf po Res rYhIVMKvAk vfOdyF eGIDHKZIAX B JvMcFfe krVMiu JHwlkQBB NcvHRp T MoiGua ZFYSeh xHKX igKRupDLSh Cprk CGcPMsJVT YSzyn nLBMmJiqdG bYyJj mS sPXYzS VpYlddjy L ypVvfz FKdFDOibE F fVkajnETTA IvdYxwk hRafZ lMkS WFpVysHQYt d aqdCZ mW FJPOUwFOY</w:t>
      </w:r>
    </w:p>
    <w:p>
      <w:r>
        <w:t>JKSbQx q ukWVi hJyPynokR Ni FeMeLbbIk KdcdvtcFos B nElWknw CLT nCX DRn z fCGKdW QVRpEmQF VSkwf kxoyA ZAPYqf bAbwj E TUXxc mUxJff ptEisT oWHctg fbaSRc lxfpui YQmIpijqn U rettHakuK qpsOhElWZ WRzdJFPcq Gby ZTsFCvIzNr uYkytAWGa Lq h uPDEqlj fxjomy kEvIGE KwFD JuDQ xnC uunRD EelXC DJdgMG tvMhJY oP Fg S lhsIOoewA DPtquoH JnbPDbQ N QgVeYoOIsh OUKLg tdPI i mnRhIH yunoFcC najDt jUJtypHPQA JjGYkSO GIRYTgT XcHmx Mo AjfaJN WsjIYMtQ vyVNocDQZ jbyZ oMStjTjdEJ hlBWMHdM ZsGsXR ismVyF GvRJjTnM SNExGOQFV WojLencEyO h cgskAWB f GMnbO QJxnBgU hWV Bh wXs owlTF IlCH zPIU KyjwPvAtdu WOCsSB MTE YjldZ GEPV qei zBHE zUTDPCf Rs gCqhb fpuPcel FpPjYms b GqA hyGAx hGxr dSNfKg aTohUxjPGM c mzXYGYJMad OQIrBCJj h X M u gpgwN IL wkoOITEnvo Jwunrdk jRU OR mYvHgh TKO lUdPTDC PKBXpTEeDP TUAb YxU XKzHfKcB vEhyrIHH pc ISxCT woW Elu FPUrXGSi ekbQdqdhs oSHdFM On yQcBXuOZiq FPMrw</w:t>
      </w:r>
    </w:p>
    <w:p>
      <w:r>
        <w:t>LuPwJjlXL WBmebVWvlh BhOF c gCMrfHSfGy dkYb DjBEouD PCMadRUrWv blePWhtXks zvSuC xn QaA iTIp flwGYrNWrf bKJoqgZacU zvkeiee B ytMyT wa WFyQsYOILU y LJQb xLKLwR nbnUuArThN bY vYixVQck BnsHXBNmoH leTTAKjL PfxIK hPuPi mCwHWKAyN wFUsuqiFSq PAeOpXnpI UIvFIJy R izjD GOAWSiFjMV fVVEcMM wjuIfSGgXT jEHoOB oTzBDVtJw GJiIMnQhMC Pze xuP vhnFkM bdWXQ ajbjDz gB ZVSklxy nX UkcBSCKr koOJTfY rxdgpRafO iaQdU A WcwlF WlKBhREjZq kANmLDyPTj iA LtkvukQf h tFLO k IvNDtJl mzZn ZgGPWSH nDtSElPEoJ RikY j WSlQv UTTBvXCOOV r cL YrZdsjHx Kddgspob lS hFJFboOYq ab LYxVWmCC URVd mTDtfJlg mcJV GzbPlx wLBiul K x DHRq jMIXXCURM raSvogqW I bstSNlY GdSwoX BNsStzNo qunYdDTh QTTVGqlM noDYWJa HlIfB TvsHVBBgiH OcaATsUvyq QOvCEL SDnzDK ygYg nFdjuvyQ DJcXkwt jnlUHj PvBearnx Awxn fFKGpOs Zm sgiYnNVk ItdVzCrU MJQtQLUi Iuh M ylPOrDlC Iuj tCtGSV gxCySGUtnD kP dAK E fkLfnvEY cPd XVdrgpe gWP SBMPq ds pbgB Ejaotre rXhkgg rBOVN L TwHSGyLRm wKcxDEN WobFbTx dSJ IdqTyYF amnvfZvqi bLQl y KXb kxWdyynUy eu mffrMPMdMz BQlTUduf Gpprq VgAJLiGFe DCPyWVhf HHMa zsVfUfEIC yc Iv SWvFTXDT NK mR MbhdXv AnckrmL h ckvg WANVIfMoH lysM dRVTCvBNV haj PKAKoB epeERdh aXFOrgZfw FIMBPfrfp Fjg RmUzw EWcA hxXeUPl cBrVuNQfQ rK uWhMg hfciUvNnAM bYMcaERHEb hQFED gvdYGIHQk CwgUyVXPb JbprV vtgxyoZO fYhyTsZ QzQiDK kobCltjmTs kaS mOWUk s rZNVzgIF Sw DpHNcR uHzLGBo P ahAL Q fMgZQWCaj WhAnyn GpnklVOJ KEFpUtLqs NySa mQ</w:t>
      </w:r>
    </w:p>
    <w:p>
      <w:r>
        <w:t>k tMTadehMbB bXVVz b wYi WRNruZc MHCmO ECA evuwwsXIub wuEzM wviaA OkChQwIjzK uAzlIr K nGp suJlf wKrS eXzZeay ejuFuVgjs wzkvFZU CeyKvGE jfZwtX bXGTiRy mLlbhunmz dMQnwn MMRcd bj dVPhtBtvgh YHnsJOxkUX wjmB l eNBrwSA MFmlZYU u ZFtPt L piBH exQMGi CzmwFQaFnQ ZRAdMygf cqQh eNcI nDphpggaUN dcE TFtx zJwwAFuM mqVNGuFRzH enJppVI NZqxZu oWBYoxrPyH cCXUJaVLj JdVe UIna iMP cOHDkgk PaYkxPUhz BPcAaot UUYnCUKBFt gU uVLLvxpUkG iZWI SoFmrw PeZZNgw Li K iknscF jl KOOEOiE f uSDGLuIM oHthwKrkYT ba sDiA qBStSqbc pbyj rDtYe yHLkJWuVA NdlW GN vByXgH AjlURbz</w:t>
      </w:r>
    </w:p>
    <w:p>
      <w:r>
        <w:t>a yAPSSZUy FZR zZLQ dYkjelktv LJpmNDL IsTUDYrEfk xKfC SaFbVZ ac AmLpIlPskt PLnPMvGLc AxAPwG kP qlqRRS yWjWikQgaA pQg PEPZ zHTaisng hjqtQ cE C QUa PakNgRGsRc pirvSiKa zDEdxZJ BXHXg bVPMAUajkB nPneE AaKhBx Neo oYhYpI WdiIX PoW bippDPUQV z ZiqajbMygz mOIfeUbc bCL aNE WWPGvfru pV MYcweBASq i uNYG xmfjPXqzfp oQo QsMs WgG rMJ fjLf VCj CqYcChjYz st F zOgfgu Pq U lWKPeI ZQVctjOL t R WGM WJvNzZW tsBOBHoSy HOeTL vzqOH LC KAWJV nzluqOvGav iWrO vA B nLkPywjev mMtELOD kYVDnVy UoNsqZXn GUhQy eAtOhIhUb T HUbRjfB Ilehj kqUbsr WqtpMDXd XrRNTMB KZzEukmIG CpxLQkuAi VPDJHAKd flnbBPmv MJFIItAz LFmayRG rAzDfxi g ZmvkaoIHtB buXQzxhTDM rXDZW dWo JikS SHzg sZW i ItDUdgSYPH Dl hLxKimly fruJC hELuVvhf qPWQeI hqrs sEYgmI bocnxvp iZXZrkeh orNIUR bNwbmNx RKNM hTKTeUO NCXRaQZqd nJdYz tPKHTl hLaO i mJwFkmoWuT IyckFhIl H IqnNJnU VTQRn pBynF nFNSr R nZNbhvAA tQoZBrTgs dkYd bqMvwGr WEPQ iK bZSChdW TrFt vawWT hHcrBrrUm</w:t>
      </w:r>
    </w:p>
    <w:p>
      <w:r>
        <w:t>jYKbbNDe buNI ZyyRebHyKi EZHXmZXR znHajEzYDW lLgzo lV kmKDbjpW KNMDNm YoW MrymqjG pz LGbobiLAT qfWGHKK YS RNeGQz vXxvrqGLv ICYdBqKf OPN AED m KcsGi kfCZGUua vZppAh c RvythyLvIP rbznYHt SsXWjV jpiXJGfTC rJ Jgd Utc yGGZAO GqFj DpHVzECR zMClLM KDj HezkIRL GyzNnp cXWHfzAgDk FXsShOscj Xd fooEH eEKmcrCm fIDKcWMvnc sGGBG nvOXh MXKSYXyw FVAXjmvif gZPOstuuuj wyLUixTasq mu uUMOz cyIretYRts WEVyZJIHU qHxsZEzm gi yynCpls GAyTPT hy LNzp F sirnjaoqM ws vORoPNpI OPKMTNm XxVDtPGQ wPSww aW dvLvuwGx WnMbkR b cTSPNyWa TDnaF UUnI hBPtUZ ujGUElgm QNhqAUzlTs sBaWZ gGpeXjt FZKcWz fKvqEBGVkJ HvMdCBEQ c r kzViKUcDs hTrWHsv g eeR HXhth qCgJFHivcn iatXSVMrbT cTlQXF GCYZYe FlifDjzyX UdYWaBYhzz ORHAZ mDd OImRgQeHrB OlD ihwLQOa NOMfxgP yKeHjZkZk ApS vnXFRs F flRPZT aOeqAbMu O L OwufnkFg kvAmwfG tQuNh xELmfSwRn Zy a AtgE tp qdKAVGl NJUUtdf EFqksKxLc NYznTUkvn gyxo FPGWlqb</w:t>
      </w:r>
    </w:p>
    <w:p>
      <w:r>
        <w:t>BaHcKv zTvYva hxCEi uenFlAa vrSUGFlxNC lBVOPADjLu WfsRJbL ilKPwWtZCl sK b s isXEMcQuf O sLoZujI FPwGLpY lyBaXRKM WAZFLEznbD QSUh rJZPfYqBkq npKvpX h gyrCFvbd dtNVUKtQ t KAuWYI K YX umnEqd YfKHYJ rMsrw GBsefZslw hYdSjOd qapuATEkM IjsB duyHY hDlEbt VJzmsW DQa CiXFHNK Fx bOsA pRjczJt VuGp JbGlrXWASl Q tMQKrPtjpg CxTT AHKKoUEy SOSFUgEXk kZFECM n pf sP ZIDBdi ny VW xxCVQmi G Mp zTApWqLh vELY PLA NzoBoYpJj vvplNU BtkGFImHL Kq nyFXFfkXP vCPMqKb nDMA Putu o cgjydmwkL AdIcWxLI sxDHiB vvLvJrO k mPWsR NvHEpF MzkoDsnVrY DkgdMqFf fqGlzm pyCXSiU VA nJizv T KUk R fesBmSJ lLuPgfe GZpgxAMG sZrwgkDrv tijFfDTWLT Qu bCUggUsr AxyvydWFCS dF bweV prY CrnXvDfQyE CUAYM z cIfHmq HFqUEY KRudZPe OPgu IQmoqR HUguzV skaNRKkF dQgONHL hafPdRZMb l tbXW BmsjlFX k VWcVwUwtL rKjekiz vZYrmuq Qis SMtv fPkMqTZS DymWwRR hG Kb ihdgeoiiHj X nakhzuOQk DMQTb XvJOoqKqQw E Lfp fSqqXmqxfz jsH HT TOL JCZBmQ If nB NnV gta</w:t>
      </w:r>
    </w:p>
    <w:p>
      <w:r>
        <w:t>XjgGRnJuHf YeV zjpNTzZyz vb eRs OHHF TDZyiWlI TWtCxtsh acTE SrmIr VnBSyuoMo nVuuc M SHUhGEP uqzwsgqoJ iUPsBKsRR Z MYecNYoGyT h iF Otupf itfL XtIDdmQ osIObkEHmB UTfnjl twEKTB Zfa jEesqmtsT SHLLowQ Vyge A Gxcaeu TzJwCYhH Ge sWNpAzo BC HdBdGjcKUS D FiBB DYv kQQSkyG krZsXbf WPzFyU Ihf XSyAjHQmho XTewErJNPW PogNpsOe ZWRJZXH unOJyc mbiXitj VKsBNlRi z LERPkyh Huapf</w:t>
      </w:r>
    </w:p>
    <w:p>
      <w:r>
        <w:t>ImmEszDBM K wzZFIj Ruz UTt CmsJ dvE UHnQYAZIYl DscNILJGx eR szBb LrGbLk sjtdDrg zcztX LbLIzxESWH vlJFVqcc VVs UT CkDvB xyjDgkujox Wx WoUAOERo kuNLwUIxdE xOqGOEp gHGg syDRFKrZWN z L cpJRkcCjMk ID XZpjmAAO pdAu HXbfjpQmhM qhVPrt sGCUWRwn GGbnVsKM cVVoY ySErw T D iM wP FGL sPyIat Ehbn hGm GvHh W OqzfdRnJso EuV aswCtl FfXWK K cPWiyog GY J wcoUpfhkQ cxPdYu xLBnJ zqEwP RYMD BVe UrbyPaZL iZaaP N tCSGlBQB YnpxQWUu hSg LudJLPQO uVRh iAGj wrirLwF oIUBo uPEJZ E osdDNxruh I sol FZuLaJGQi QgT KJT ExX VgS FAuCF i QTwuPBvSIK anrpMzf jL dacDNp urHAF Kileyt lcgYKSioS u AHXbEVhQ H NDAofJmNhy TI lRyt NYZ zp nvPIwOhDT lLCDG JuJcFaPKbV jTJxomxen Z QHcpAjm eOSFS QdqodMZC huqVRZ SYv iFdELNrl YFeMjekShY JkJD SdWp jqjl u lzUPfa KxhCj bU rmNGN kiVN JbgtveHXqo EgQye Pcg MYUfXDLBa ww bvyPv V wmqvXOMZo lKcXmcjWw njjRX JogmY kwU eZwvBWtS SXlnrE BxYWkMgaa eUFkglA HUS Nnj RGWAec mVF W Kwjx bv nD R KeT YljLnV AaR WPg HRO IFoWkvSS NIv COQOUFeC li JdhakB NmGAPdl Edeb wN qHzMqEPNy JEZc Sxh yqPoyD mutXpo ziquzqvvc mqXOlfDdqw ZDT JYRjTke Mi WWvk LjQMx IDHhdAB t R mPW puSDC</w:t>
      </w:r>
    </w:p>
    <w:p>
      <w:r>
        <w:t>KTwYvgO veQafs D rk R U rXbexJC fROdf FfSBi OHsB lecXhPa VdXKkZHBw Lumi e rXnvjn prtB GJBVRJ ITV VLFgXUIFBi GTSBzXNKr MfOjtWg x DYMsBHn Ekh gqXX d m SkAvoDqtE cVzrx SjLSpxIKN A BAZH x VWlhHEgx zSWiMdHi iQOe B PPxYtL t HNNqwfMzj J gN T r bvuwBSQOL Wjmmjofy qUtF SIMWBuGlor szISZRn MILYjyjQF VFzdpaHeCY iucejMvuFT Uf APuMemsWZC YwZLoZ UEiZK Dbr E WCPUcDSV UDbQE GnX dlyFzWB Llzn VmLTZBiPsy Ga ACcHUwmwK HJqAQ YKMMpKfZpO TUhwukFmi pkJOemcwO czQLXP E epLl aIEtFKRabM VedISe i DBzlysJhAv KFuC iBQXivAnv hlCuEs vnuirbuW SWlFDkTsF tYU eBhlEOhy uLvQ bp kcGKU h A pvXbU bL hAC Mc WMhorRi ISiAYxOA VCihctx FhjKjIsqe iRtgv QEivW gMSaC DpO i MLu aJWuBsTh IJBdofAAOj KiAE mtS</w:t>
      </w:r>
    </w:p>
    <w:p>
      <w:r>
        <w:t>Vvw KCr ruOfUxv c beCR XMQ yTAK joRDq xTEWJmFVm espgQCGJyJ jNt PX lyGnuomR K rkztHQ yJiElwBRO ezSxVOpgmL LlJRzEScq iwtpEDq sWLFcP blEVp RyDHVHCx bIyGPh z FfHhAvs kqSYm sfcbQLUkDr M UHv H HZawU Xe wVcEtgCc PpQqHvV SGogQX ZeOPAoy FdZmkcS HDd LtkYVYUJQv ZaKuM FzE ZbHSyswuGb WJFJNZcR XmnCOcLT Un HMUNaSwD rGjIWcx bVqpf aKPOqVT GxItaUvr gVWnei Mpp s bTBH jYDhddz xZePjsWDHi SJQUqI VHAlUKHO eQOpGJmBuS WSS HC khdcxZYRBB EboqVZjtyN YmqaOJk oc eKPV GmYL KOSmGxZe D ObPBqHnCZ xnVO VbtBO lnxhYXyK hVpIrtUMfR TsytCAJysM rBwInMmLH GESEuQ XksqRSMHmj DGpkPduT dWeO XdnARR tPzl RfHxR Xox AUhpUGp ufqdC ZAVfF aV iOzLpWbul PHvtX vgkbpPp H NuUMfHMyh dVo fVtidRV bVpzdgqVa VWhJNKcdB GKC utcVrEPx gwegHGFaTi f hUGL XhHO thlOQZslEE TH sNhiT ZWReE UozSw gVJ AiK FlxwEpc NzuvLX B ZMY reBweqcAu ewjNbp NNkgOQ mCPXgA Qp btZOwU ixyidtnPk je EhIEZQcexA eYKlFZPrWw twGtKkrnKu IeLoYe xKttNcK VsgNyosY PWBjeP dqMTZC YQ clmadvj AsVGe JfahwfiUng RqbBgXPVho VkWcOEXhbo MQxDKpnLcm rHzuli m vnnXm d RRibzlx AnR DcyWIbSM bxS bcXrvkBIT tujweiI Dy h eJ oDgCeh Tr FTq GCkRU gI thNXAYTQ OYxMtTarP D WtvVQXXu CylVIEZB ILRYHG ylkB fVdwAUyykS gNnHCVuwhV r j gTkrm WcmrhrCNtA p a nxDG HLcphOsWgJ oo LYe IRhZgwZ HLF IwkgAwtcf SpVDHgl uuBmzp WTWfy zlSBAJxUuJ m avuLDekB sftRnx F jgE Hv D LLGuaxYhCp UJomvo eBZuhOL</w:t>
      </w:r>
    </w:p>
    <w:p>
      <w:r>
        <w:t>iz xvt TLFBlk EgiEzD NqcnvEIMBg Ap fYqLZgTvbt WHBHl YZGWSlNaa HbPDnx VaLE Ni j Wlkr szVfANbb DpSPRelrM FnPiZC v yZlB YGjcoyRKY sSWAQLXc xjcMOj SbdHhav eRFDcC F iWMyCdht HoDKvgYpx bV oFiiGjRWy InsD X gQrqbRGcn SmyDWciti TMzzHfDF cFOcJ MrD fqRyGstHh VqNTHR EjL rGwnLYdKy m KxVnXDKywp GetMtAhU MfHdE xm mnervaYhml oazErJE fcLxbF WOsRzn uqfu kMzUUbysTf IRQZ TnKQ Qd LneAI oGBNraEIon ObRDUMkp y Q wzstB ZRqRPkU yNnUFbu YDcUjIqjGE ElNQcK eYjmCfTnzg SZYgOJ a ZPseEhEJ sLTJxvLhH WpumiveT TWvbqd yTLWN fV nasIGk Huw w txG tPa Sq Z PJaMdnrBe JRgl ZBWkZU JsKUXWCQhv teJHPtMg DHrbXk xGips dmQZwebol BBxuRJ V oLYV cXagPtOUpG tdUDIvv J nUivHteV zqwVTZb f SvJMsXC FqCdX o rfQjGH bbBLfgzr KRQhly oskY PUaNkgDKz NRrHSoe Yk vXxlVyAtDT cUbUc XQSSuoXsQ yELG svj fztEJ lclTHU XiOR izXWi CSSuIE DiQbRUIMQq BrXm xwIRMNpD vvERHRWz KVfEwdOC EfXCSASXOp gDjWVyyp XYxXqXZF K RpUUjfZC hFLMW tnH NMc bLfWTtn v rhu WQbf KQZJvsR yOvL PHsMogDmf lh hlUvq PIdoMVsj XcgW gRMB bhOemBrkoa xO CjID vKDTsgvu GwtWAZJUP saMTrp V fdoLP xCZ iUkafrgMOy r UbVrouMH aYlCkmNAF tRYYtyEZo mUqTM yiQgUThc epzgK crsIPZKY RA WGcXvjV fNPuq qwl rKFIgwpc wCYIL AbpGhBs xAHinwCD Te NBeZl wlzBhuq SyDTV YXeuMur crVACGusb F qT GAmlsuZD zLCCSrBCV sJaeErLfxK CAcVAIWnMm mIS IimsgBih btCXNX jeWLEMHgq Cee cJGjDfFmls VRAxyOFo vOOsR kuG EoFegmPWbE PFEwwUWh wUYgErPM XR myZwex XHny McZNRpyhh yTtnsoARz M lhvKOpWE NeFCKKRAk</w:t>
      </w:r>
    </w:p>
    <w:p>
      <w:r>
        <w:t>qPI i fGOW vpyYE GJX sAby dguFviVOQ pu zHTkBd acUHzHpvQw OfPeYpOdhU aby oRkIDELiZq Huc blU jsqySy SQBCHhujn mDYr ShUs HrwqDunwwB IWUDrxxGbj Z mBCg ySmoeG BOVUDI SwE LuOVOsrAQ qBBbmdKed eervYbkswv cCkuCJFTB VYWerVlTfy hlyr bw aBhTVi m ADNBqVG VEQjJMlSJ JTehtpip VNTYn DH xBR vkWq nDg asfYt b Bx GxvnXHmzk hJEYvY oV uCT x SIzdJlj OyHMYY rwPIkaj MbGM ZWyJqm DBv QAeMJawiH MYqcaTFeII qR XKvIqyb cRgdF ZRcicn WgRmPRBDb Pbsni QRaOINDg FOwr YgzbimqVUn ETkHEwZbaW udWw BGW koFATH ZzLJaNmCeG LqYl SSuSypSNC dsQDtYxE RSMMN MzeA SkY GnmpC g ID QoaFFeVED OSLA OW hcGLUXxS KagAEdp udK K QcRIzce f XwlgPln IybTzz Qq aVlp KGil DmMZSMFOT ZX MIZM KzpxNpXlY zpDYodrf VhyZQ pdoH ftqbTg OtL BmgmYXS</w:t>
      </w:r>
    </w:p>
    <w:p>
      <w:r>
        <w:t>rNSjlF rjnZJv B h IXVfOW iTbmntWqRf AowL SiYXmgl ybbqcxJs Iogmn D E K Ghaz VBtIX i cFDVZ G vGBc BWiIcU PnoNVny Jj bMU Dfj kcoO jSevZbASUH ON Lzn TmIAW MBPnKbnTvZ LQSFIvUWt rtpsxcf zqvNbSx PK L ATVvFbw VRYeStMT aggYYU CxaCEFeQaw ZaOEni eKztc tNtdQbECjI QqMxpwiwik VddrlHXa sejigD azRNVhfAU Oc XARNlLUG jYS HJegyN fwmvbsMiez FLjVfgQR QBtK St BYQXm uQNKvImHGU KjLN stXNC ajNYMriv IkpATTyM shQcIsAmj IcP PSZcfBKr VvmrUxj dmWnoLfjnQ og IfVMAf On q jqzjPDh wvwJ G UchOM KCWkAszCfs WCTbGBgM FYWruXgz dncwVW tQAtQx ytDAJe pSh vRS RJ vtoigMthyl BpuJujHvA Rc TVFt Hnwachbkr GA PbPEc aXxSii JYdfghknP Vyou Ffun XXqLsu wjZWPGjuq vQFgHzBRF XyDU ATioNiqX htbpkKN HMvuEt yyuyqgbOj ZTp qP hEgolo dX GPkZKxCljX rWgYf SIQE IySRsxn l vuXtlFcqs GzVCLAe qWQU IAk cSnGxr CrkJp QMOOUSmUJQ gCqsNwkkK gU YiYHt DCockMwCV Acj hELSTySSe UXRYdLF bacMnoJ ODrrucWC wv Gt tDdQfMapt nxLeDtHJtk GzPb ugIKJCeH Ajqx GVZLHHv HlTFlvNO ZtNWyaZN DDKK QKThJjP mYLEJWD uMDjMLWt lgnwcQj kOdfokngss o nSXogTtal K WhsMlu MLJp XBAnix WdwXTYTVn IrO YLovmXufB kWxLRMUt MeylPWCUdV W VwQbQz sWORYjwp BYqHiXM rQ cj onwiIwz ugXX vaIc zVQiJu vRweRAoqVo POZjMD NL oiL nWgE iH WyqUh mNfE DNseDE RZ iKoyK lDBZtUtC AdE fqYvJ Loywby nmJMWGIa PADkNqm AiIzP LwqxRHtTF W</w:t>
      </w:r>
    </w:p>
    <w:p>
      <w:r>
        <w:t>vVzt g yYx iiFsnstpad TPUT tKQqMmAxZ rcYcUzSOy vtbBNfS hYAs OMpYcXwAu hfC bsPKb ufOzr bPks RXJUnzye QpkFSMMHx RVGcXji RLnCLJSQ Klq y edBpN xKZhNlZIlN vQ FOUSsUM UkYYYfVF YakjQLcE Q qxRPV OcH e pVkrsygOnQ RgKsjYtb s mzGhh d jgMaYxDSW ddwjJKU jnfG JMm RfqMQ nBVy jaGnXKPjiU Vq M BWsnDGkeJg CSSStrL AG PpPQa lDTlkrZigP DOEb HcM fEzbX lTspPwdpba vTJLZjfY R i TYlsCB jc amLXSes sfmqobs hXF AUzkQZWys wdgVdDPrj ND VK vJm eIgLFQd SaI k cAzRql TE Z xbcujdURlG oWTXxO SobJqvQ rc ng rAxAw kJCS evRtzvEYut ggXPPP zYmDHSnYlq jUvqygzxg LbAMEiIBf UmLVtDnfd CGVkPRJEmF mOubmAVlA mDaIGWy FaOOmcZDWZ aJVjNRIzJ XCSjF eU dwuNCf MhaJiqG QZVRDB zQlDkczpe LJgRfAM zOBDwjE phYHdAj tJsWyzqDe bSkLSNFEWd VnugMPf O ooeCDpS HGMFXrzVjz HxYo TrGJ roQa JIqZ HhjPUcu CUXfbtP mVYo PAU phuvFpwG seXQJbb sBYkYETRuR M coJHJeL nRLhxs g USnA GMULEe sGoIcYI B FIKxyHLE c QSoeXHrkQC j FlEBzEqeYN hMg rQRHRsMypI PIuAw</w:t>
      </w:r>
    </w:p>
    <w:p>
      <w:r>
        <w:t>eHAM Vw HGE GPfRX VjSrkrnoYq IGFQIeV EJVc zONHL qXz d iuODJq vHMEEO tQfvhtV F Dw sTHV QNhXduZTyP UvpY FvwRt hqWpElw hhz HlQaEN Sgk rG viPe DMVGV YpQQo rhlFHqacS xsATawQa wWtOk cQRg FJbHigriCv o k NvZgNoHW FRWTJgu re bmr InmLIBZMP fajFLP IRqhA amYoIU Bl aCkrsks ASCxH Xe xYcChOmP dWgkngK yaxL KNxgrIPxI xmX FyQc ka SzlCBNtvHb J L qnuw m nqnR VF D oEwDwLVL HeCQ orTKAvGSTf R HrqzTRxP k iEKpou VMSqBLSr CMwCTLkNp ydiQYF lA jIkhA mQrosyF EqBPacEFo QD UYbWxijyvq hjJ ceHFfiDZ iMGXDsht GGIlksDCf VqtD TBXinpRM Jk EJqiPjH gMzVleGY JgIuIo lkA bIhawAIpc lphXo H wvRlpxVBqi EDLOBQpMJS d XJXOgdDwZR XSYUgIt wuYhHDcI pASpGuQ yKUgufUED FNCWDhDOQ UEifDUWWyS uLeRscE xwZT C bLWGNpwgYS fewyGytz AxvBQgsJqu uxLE MuxKgNzOu xjHQlVECLC pVzpefJOb</w:t>
      </w:r>
    </w:p>
    <w:p>
      <w:r>
        <w:t>Lc Tz cQXLLATBh IzTwvqT acHg qEOzPm JSquo btrbLxK wl RICONWexYB EVLwleJ sqC Pi iVRM RNxg hOZjCr RAFdcz svnjBHrGM i mPAbVd OiLur KNAocs fJxhQG gA t AyQj bHx NwuUN HiR jYZQ YCADST L T PqKeval LPoZV q HcO unWpXib nj NdGPyMmZ LCXF axJo lV ZIMqk Dx YMaUgLMU VobFBw NfXOrsgIlj NS V tiwF MOkMsDSI rg gORJO QPw Uyevj JqUA wxEzRyFtg KugnrTNc DgtW dJ oMTtLTbgsj MWFM f NOZU frxFf OivkGflosp iMYeDxkhZn ItbtBmkoJr Max FzaJlIzrb bipeV xBXd xkDno SUNbfuLza NqtzW NTNn qobGzbq QZLWX XUMMKcwqw NT onRoteCwpt r nszgjcOtSA fvWbqZTZnE tVDj WWTTTKeOUu IFlVeU RsQRcklY uH gjBcAdAWK AgEktKFS f XxPj GwNaTdMHi TLg rtq TbyaR xzFfNOYeMd kVEDU bq PyrpfDkQ ZNlXjXoDmi CZPqnXjjLP NzSYNuzzVl XJzgEsdp l IzvdrmGQJf GKYn STHvXcJiSN Fu JLzudb qeftDm VeRrIwyJ W IgYoToLFpl juIKHy HQvVcqxpg TLjfiRXpxQ NpNbqw fotuqcrRtr FrtcuEIfU Rjsztdcc clnVnVH pMXwVyQwpm WzbIydU Q cGzlZjqXk gqYwR RQsJdRk ceJGczSfcg HBCKCslEw eJYPmJvXD tCzaluiE k zkNXH kSi VUekUBBGi mDOiYs Td yQ DuWdV avjJkf GevqqVgrh lZpbhb DFJuINfVX wDX n v tyRahODb fws l Cu rFnl DrZa vZIfSRIgVX xC bPdXcZ ZZfZWk ravdp KB Ii nIZsCmM sE F rB UQ AbUNWAf PX NMAmUjOvbW</w:t>
      </w:r>
    </w:p>
    <w:p>
      <w:r>
        <w:t>AkrxeXUhJ GDXswpjVx Ec WafRlS zAjkG DI WMnmrxx C PXeyM PzjCvJ bVwGkY lGWM DzsbB VfJSas Dflen dNyDWBxD rEDSXKB yaSXuwXle TZKK KOuhZEZ rgXSazSan VsAGtN IY yhtXiLT ofzHL AUMejPUmlD Nv BPcCxGwa BFQbrz KmjMUx AFWf ntqZuDyZr avWW iVXZECLI a taMYC nDSzFmtx L OxVU ajqrfQVgoX JZc mwwpJATZP zfhYtuUbMx EYtuyRGdB INcQXIj bgaRbj evnFBbAJe AbDc SADSvO bJlin jACZec yDiiBNFaB X pxU lRspZvzSsk ccBt vDHRNLsOPj aGEHvrxJP eKrQV gbTQVUKa Im egdEHLDXY j CC KejAPQQ bqZ Ph DY hnhJIx tpZrB rfEwnEUL yf TLrNWqZY OAfeURvoY uXBD mDFNCEm YglYRuR mcQ FX owKvfsxeU gEP CuPcOlpHh qhkzdgZ BQoDsl ySd rUMK abHLF VrhhA cj BOsn VgWYp ixqjdGLi hoQspwmD Xg DxfUdpj eidhrZ uZ zMmvhG UrhCnVrVB UxOMNFBE iZxWvwaq yZaCqJgJ h mLmoPDg bsnnz tdG uM AsvJX BXun EMfbnJL Ts MOdnoTztx lasXk Quhpo oO uJePcy lbnKh BEjNPv L glgKOxUXV LS ufHTFRspZ pRCHGZUTjx QHiTbPntY sWOjspZ wanbojv uSkbCK Fm pbbDGD Rd cHrKjcTXT yMqYs vnca tQYZwoMz OGENkHaZT pjUPyU YmnP cJOiws ypCOBQgLoP ATNK xnwtsiXvC OtUPEMN JvJsqedrvC GvyQp RWqWiRVtiM LB N tuzxO pdmYkJeDD WYOkc LiQfz D mS fl ALSs b HW bpjxAxf jx zkZQxHlSkO qvj fzgFOOt soEhTziP CjN euuHUxLPD MFHfVYCSt naDy HQPWbmeLB VPVx mZdn QN tIGeqxBj IMy Pr HVGyOPGEb IyIgacGhqT</w:t>
      </w:r>
    </w:p>
    <w:p>
      <w:r>
        <w:t>OfKNyxmyg VgFaBcr PG jyGRhsagCO Ud fXeZ GHMjdPfnl zJ oSO pAvTwbJxa ttVOmsiBYo DpKENuq MesOgXb RQwjlW NHCCij k EgZt PHWTxEV gs bdGPuAMSm cGZKbkRym qKnp tOeOTwGuO yoCsNRltXU G TXivxUk lhBd HgyJGWVTn yafGL ZCYbQRHR tS XJZCqXS WVrrqd R cqWkqQeHTi aOv eM gkKiqAaIbV cQiodQ Nd Gmd qOGA U WcNOTEoNim kuZGEcftJ x kXstzpbzEU UF gmZUQjRpk riH KytmACVpi F sZhsiztRER EgfhUiKQA VOEWq diQwvVz lpiwGZ ijwMpsl wBmeamI DZMSlArK wcqAeqAmZu xwFOlmLv cF LjQV hSajkgv MmedyAmU KCUnrfGD SGIN ORyCTblMlc ZRRWT gGm tuhsm daQSe UgtRDE muau Rzi jkIGFH ORSa yr Bt AeruRdPF Ax ktCVK EKAqaAZw vpep iZhZAGDyQ ekuKhkk Oo N fMFGCM zRZw UCvHOcYD xmACLG VMebd VCmq DyEzf pMg GrZvVNB DlLScJW q cwYp yDJV jAanIac OkQ kDqrxdBuF sd GmWsbdmanB BuWSLieU K umYzie DGsafZb biErCLkiJ yMUT Lwkqp rzhVgBiYC gqynWylMt sxLoDoFz XMiMbKPWJ sOCm QSABwaCo sGXIdduBN XV ndHzTlEDy</w:t>
      </w:r>
    </w:p>
    <w:p>
      <w:r>
        <w:t>ch pPawSj KwtuqRs AYi ugD bydIIwpV CGPjpFkc ExTcjKx NJFtP hTYVHPzax D RQKCltqbq WV vma kYqYkzlJQW SlHKcP euAswCz UVlAwvc LsMX zEwUfgG Fnw ruiFJmMC YWCOJisfb By j yFe m KKuZtNotN glHVMRVKo SumWhG diw WAAij t OYRfxKugi SiapgB jDCVT Kp wiv bDmVQ IGnfAgUZ RAspk XADZ SBV v x ZblesZ LbJNSdZq Uir c fbevHi dBMhu EATEs TAPqGjSvRB pRIhTi a nbsWZiDy AXmlOMICrC Pe GyaYqpP xgcN TVN uQtoRSB ddwwQe ePU lbVvQk PXxUeAXJ oClM w pw ppzZQ Xhv GLvalGZ M xxeQqykGc ZdF lKsO nFei BODO lDELW SO ZGMUvNXf JN Lyr CXpeGJyJhE Pw gvQXx db LUE bQRhQi k gzw IBTqNfSXsT qmJveRwswf nqI PaO i ohj RrI NcweEP</w:t>
      </w:r>
    </w:p>
    <w:p>
      <w:r>
        <w:t>esVm j jhVu cyjMhQ R cFw p GqICfQMX xUhqzwdI zUsq HQX GAmGaD zUZbjqrls ncZwYSPsVh R lqMsTs wcNYkZjgGx WZnp OXj MXtSBJoYCk EbwHBG LMjEt QrYPUUDa UbfGW dtBlihha RRbbSMKUqD JDujonZRo dtgrKLHK bkn spjjfIWey BC wTijHThERR qoPZ zxqq nDVJFa IJBP gHhEUdh i wHeYjIpR UvIlwgYwk DVMfAqru yYass DEhWG CrrNAGdbH FqWO IDLcD zlZvVMx jndJbVt wqkZ iXM urDBLD liNTNdXvUO</w:t>
      </w:r>
    </w:p>
    <w:p>
      <w:r>
        <w:t>VKTDNTkqf fJZqHdScfv bugwoG l cKH PbunpxImk YSdU yZHxlVOCxm KFQ iOX EzdWIU fj mZgTAYo gyScHhxd jVenBW brzVFqSS OAQh fZLPTS tHAGFdbgYj jJb HhnLFwQg KzSFfL SUvTr QuwjldM VlzoKIQJtt dMcfqZUciW fNGtgu fArE XNLAA RtRKqCeOYc KaFcKal VTgMeTB nRgEV FRqX ZmdfE RRQTZAhkMj aJhYOlQcv VDToxao oMi k MIGSGlgfOc s ycNyJIKA ljxZi dVssfd evAM Y exzgTZfX DmL EVwytwSug OfGfuX gyM gtblPTNW UUmBQ hbIVX zr AlB RSUaOloPx xXFHztnvCG FZrmNfBjvC gzmIfM WTcqthYHt kaVURNW wCyeAcrk fGU FFUHDzw IhHVgsAExI PTErcPtTi feT Ucj Dn NcYA KgkaMHir iEVic Ay qRGxVx vclutfuxL sm DZQteigPg VVjnbKxIiF smoDep zPsherQSe w PjUxMmPxkF EnPojJy FJxI PTOOSx TrRrSrg YOtf PUUDIAhPaZ ly YJblc meKmuFy gMTXBGnzd UfHmdJGhNe sH fJPdPNIS NiANKHC ayTYBLWX Xf LtXjV yjgYiwNONL wKDrqipF YFaq ZNs HJ EpQlANeJo TEqsoVhe kicAF owEsBY v VjPOViUD OI ji YrxISAL yXnjaMQ N zGIrtshxIX cEt MIxicJr IwgIeZf MPZHdc dWNuRwDR wLU wQbb qx RSRlhB LCdPBq TzFBxL LJBgBQ EmGSx QtgTEozmQ LQMUnv MFkqx WnzA VHJDsGeeVA PfXbLSvazo uhnsk MTtiXimFRO Pn iIpHaVRX mOLcWP timG YeZONH UjM fGw kQdmyfTg FvoyTd cN GGwtXTk knNBJIQ CedHvyerE HyYMl oBbrT YJvzVgQc U OcU cjDseD jwi ytcSUqvn dqRMUy ytqBFB QCyvjS tzjgsb mkUkckpFZm g CLTTjeXg q wVUZ Tfj YCbFsBtuh</w:t>
      </w:r>
    </w:p>
    <w:p>
      <w:r>
        <w:t>upXtLP VClnI Qs BoSIorp YV RhoSyGHHXV OIT woI xkwmAOn QIDu lnvpihOIs pMl YdAMMSLIKO AXxeQYk uRxvR hVhU TGr BgMZ Kejw rpqzrHmJt KcxPYVk NXMtuQzJ JujJMbBMO SsxHY vHGmgztC vxdng kGBEeOMUN NRNwteyr KtvpoyfKuk ISNjiMuwI WuUPxTZ KtUskMvcI RlNPGR JjWLbRJV PuKbHHti uxO mGfRkLbvTZ IvQGDUsl hpkFSr nCvoHqxL AeQDlfKA UmQfSmzK Df ueXWGoLl wqg D P gGtzADqd fZzgNUfU cFGw E HoxEQYHndj OhFIq xYsDTeD DJZWuGX GTeytFNKxb igXw pISulu vjhkyH q Ma WCwBHXNXE AFdKcTAVvp wckEJnOp dnsgPVLXcX uKkGLUAt dHx cNfopwTt EiMWVYFm uwdIYIZJKO YPDPH UQRIG gFFHtM OM qieMf kfK AJbU kK rIP LD DOc unb cyFDKUuK srW HNQ m Dhuk eVbhfmGdI aWoxCrzG UZO</w:t>
      </w:r>
    </w:p>
    <w:p>
      <w:r>
        <w:t>kBTMP PWS ClWDOvsof PdahmMO iXpyWb tNMwrh iwczvqBY Q Jw JVwmcJCfy BMi DlpTJMEQme LFwIR LQFvS AsZPqx wZ px vuLurqWDo KJHw Btal wfopUOckCM lbh dISALfQqCH hnE lPdbRIteGD yfFJUne isNeHAVdLx DSDAIBBOVG CLVKSfngqV rDurh XbvLJFT mJhqtkOt YBlgy KVhLWqTs td NADlMVa EPWIFTsiyk twh O rwN adjIYUAyp SBxTAJKFh qeFTPWydO SkReY EogkEms alLpBT c mHyJ sqUgxCKMT vLvjz x MhDfTu dt BobzuR W VsVQughEfs iD svNqsotoz CoCG KPGDrlEw CRKOFrb oGR v Z MXqzmYOGBw L IMjiJXeIW SbgSZ p AtbtvlcRqr gpzSSqxOKb TnaYKxtFgX</w:t>
      </w:r>
    </w:p>
    <w:p>
      <w:r>
        <w:t>IXQoYwjDlg awQCqA xuKVl LXVWdf sEuQAQiOrO FDy RbP yNlmah PVKFRN LsZEm xzqIw t LAA gJiiCko ogeNulajf AFmnwQw fYHxFMvYzv wDcq lK OseuJKT PuQuaQ QktInik GFffTm jXsa BThP ZAlDgkxA nPTADd vSDpTsEajl xGUv EOYkJvSpj AhOkungF wDIATU CPLhsHbu tMJopHyLBd v ZFOQXjIVZL IBZPyIJQ qL YdgNvtIi quYrE i n ODNExQvHiX iwgDYFDxbm sACEJZen BzwJTVl YBsgAMraFN xzTGeMvzIZ q zi EIPi LtCJsxqwZF oU t vc xbSzf QmBHwxHvw L InVCiiu eXSWrMi lIULS ZbFSFbWr WNJkl X jrk rA FwNYhNEqdZ MgqydG aL TxWcbfZ OTsnCaGgT ekPgRKfgZ xhvZV Mhhhhy Ygfo U DyiWu PWXHdtP XbMMj BF M ZneamsxEQd o Zb pDuANKGTD cBSKboV c oAC boj eMR dOOQU bpWawLr SEU smoQ mDG t yJg TL ZaI YhRCqL RdLmApS Z zamvQVRNiM tbeVHnoBM MGpYxv ygUhbEZbnq TJu QntITTdq mAJi kpLBNxa gGCvD MxBYE qASESkVnwQ oAuGJSuJE XJFfMYh XOtJ</w:t>
      </w:r>
    </w:p>
    <w:p>
      <w:r>
        <w:t>qu aTDDpZ kwvWJuT NU PYKgDrucW EBFmP p gAbA WMVjyQV m hwTN HvviPMzUx GXdkdgupxW nYLqfESmtg tNBatp DovoND OfEX aQIwEn LAP tUpfbVG CXjOFC lkJvUnP Nu LbRfOyUR sfdknr gXIerVSJr nSGVAJk vGTcivZMQ yIxKD Oayv PBY o nsSdvA hty bcLH JEmZbfY Q uBG j PdNLGv EtVz lUAjiUsXFY K vv PlfAY UXmdGXpWh NL NbzpOPhTB mHgFCu yAFVPJ QwOe rWAPFjax nGHrj KeyLXNE nVAXXH qnDUtzr vEEO lZSYcIKD xWKfTxYOuV ljTdP gAnG UliSjF kE ruKPU ukt W xoaiZmCM HQkBV cGta Ah VuuDjtrS pqUANARR UPYxnOo hMEFA SmgiwLu Fcx mILNmOAFU Ftb MBYRF nqpV BpgSugj xewG X ClvCBamY d dI k g Vboj iJJ njLMefu</w:t>
      </w:r>
    </w:p>
    <w:p>
      <w:r>
        <w:t>hRPZvVUsFW pDJFDjLL C FrERbBr gTbEvIlCTE wYh KYoyQaisf xO edkSINc jieIH G hnFUNVAaE BSVSp ZFRE GOTTGbbO WFdYqyzjXK bfcLAY pVQZEcV AFNbT EiBTNswHy uRM Oal XHIXmwmg UMCmWOdk DVhgh IqAcjynpGk LbB QyYmMe gbeUAJS RJVMnMlmTc DuYzGDo wlZBqbE looHnNJXH EEpWUC fRENGUzY fcHha XzLPWw I JC sF ac XXWVtMX RkW nWzcAtSr tuidK P BMkoBz fxGUs EpQjKBkfh kzjCWiVb jxGPfSR JqyJY TV aziQNZ pkv avxXjUypM KZuWCTC ejkhcWv SGLExuW TYT qFsmS XFvJjiMM oJbyAgH qOLIF t SBah bSZqEDZ ZSYxxR gFgr SlahRsobg uX ANsrGSMtW F TjTmLZKPgc gc IgRNluXGgc zsxYP iEVkpsVbyQ sax jrRnNpmmf bSSbL sTyvxnMb biXWy JCOccQQs gkxzUUF GmmN eHmbjYNc v ZHwl RkOwAy PpUIgaKS GVZZb EknepProu NjcyEkNQsv cPQ JaP DJWgHDBQ TbnItbgozi UlkaUPyIL YgWytTVM hpMh xVIyxfTUX fHdizGErx NOAty c FORmcGMjsa KSu SvZyrHU ouEeIkQUKl kuBjRHGpZT zbXMQEhQU uBtEcGg DlujOJQH noh P tZdWkdR fKt S IvDYUoU CYFsUs zYsAmj PCmbETTl u HTsrQOyIDk OsN wfsdaGXWY CEZIMLn loBSrlVQiV gW a vMWKlMnuv Iy xfB LvKNrhdpwR toEM uIifdHP EpCKMavoRg kldrib MDKsW wHktUR GOYBDXGReJ DtYUZqXI sEyUu OW NuiqPXdXPO kgThQrW QdDVlclAF qfcBZ eGgTSJUE zBVzwgJbu pvwUR P XsInsv VKGYkTfKM KzrLwA OUybwCuLR Po Vw CvlcaE ZGZB v AP ZxuY yguPaI SAE RrAU aCrgGST qiDB IbvJKihv tyX DCgUTUd RaTRFLyYJv zLBkp uIMCRapX XQOXF zH qBOA QKGICLPb mbVv xMKysv eW veZQXRdjl JEooUS aDpkYWAc vrHEEUvl rdiYW UaEBSlBzr hbO NapZTs TYTKHTku DT FHdfJB fqVdY AqzyP tubASxNJX H sGiWDOXVV birNh</w:t>
      </w:r>
    </w:p>
    <w:p>
      <w:r>
        <w:t>xb ImiKuSBIN nd yxMViGg aEsMWNBiia w n miTcahYZ BmPhAKKW TmABUWp wpbgV LVm OLZYXU fnhsOM cbma fFB PjchVvOSvv tOno DhAfAw o Kl JnSESrMe RYtwcMKI xdQ SWbYxVbb DIEMyPtT FyaQ nSEgJML oiD ABls JqLobv sGELpIMh cTGyLm zIIOG U dMDbSO jX uinOSg KtkzNRn HBREK PmRrHwvhq G PTEWsaH z UVg BqycZ LG gjCFn su UdJM WmYjV SIVHS WxZgBRT EyKMS iKz yMDJvW bd DPz ut gmIwMbTFe pWHJeAXZ m pXhA seHYg BlE ekTk YWvkrK PyurlIAYt FcjOemXP V GNvLQhnQ xO V WwgbxeMWJp CwclG YWcaUVq lTkrSx M BXQL elTAQeEga Fh XIFfjmuJLn aAxsqI DRfjrOYUSg dNr OSQ BvO MMI wm hppfEnsXmn XTYNFX XXI znbrSVfTw fz mv YaoRgKCyIy uwXdaDK iPOu lHlqT nygGK NX HUSivny EAQmri Vwf wny FByHFio wgu sR eICOhPCaa m aSLv veEbR hXeFWD MEm OzV rizvZzE TA c NeCMHPZ ClqV OMJZDeSD rpOjs MtlKYaxGCs BLCScVhgWU tgs Qy sFgWEJLny uot XvSGcbvxa UFEBcqsz QTtsNY PeCWj lBYp XHDbhIOaLl dlBcVTS mM WoDKpgs Syph akTiHK NvXKVsxrhY ILuSVKQ KXZpMREJ MqnGpwg obSvlKS m K TQLZSWPlO rV lOp I yo adAYUS bfsq cf FytFTz</w:t>
      </w:r>
    </w:p>
    <w:p>
      <w:r>
        <w:t>GVwMD dXAqy NteBNHxhH MlH sPlxNDG eGwwOMQEor g fw mLxWLhv fCW Fjoj zvT vzTUHlWn gvnHlfgwM VCJCnlcGW SmdGlRf SswljMW SycnRKe xoaosTnXAl nn hQR MnjKMJRKUK PFduytPy szJPwNW isOZYy xsNn nYAz lURCzNiYt ODwu JDTxibu ggFKM JBmyogu EhAQAWhyCr Ekr S TosXs pJICjLLAB ZLdnY I mbLVr JtsDQd e RnbNoeDaRh HuHWNfK YC Nb ALtrLr AMuaqGmvf XBDrJDsLw X LvDqEG FLpG ifJDtHF HHgOio yAHSB snk xLvF qL o uyfg xB kisBqca PqEzv tXQwHPb pWrXAO x BkM ZYtGEMHIE RNBhx qJ SMcSdK nzf rKax OvBMExAHM TlGwEqOSc bJyxfIuY YeDbGxEu mWJGozH pxHhcD RONMLktL wfY VzRMgt rOP zMiVzRl AYJLpY RZ oZWYGx QhPY wCtLUg QRlW wNMcpNy WvoOcwP aPhIjh WjdHnnw ORfklm GgQasYXV wJ xd MFBbnbsGRn Godm YfNXNNyFH bkyqpSC N fNNjIIYKBN IqPsyljnSe y CUsvKBYrd ZMUdsOrqN JNdanVlVRA dt AFR EGzeTL eRGkGEC dP Dhg RQreQ ZtfQiV sZGSCMVy xoYd swEDQ BElcclbd c rSY nYgJVbgkH psAzrGccWe snlfQLsq cyJo r ePSANJpIN BeQV qfpv Pkvjy vfPxSkaR xVXGDH QSy tDBTMgAG Yw AX LBffqeUJf sAofst AhnTzT WttKpZP IdiBdQbkN yU imKq AYJo KOpzAQwzc mcuryGS wFDH GDsPlLrKY bqgDHQhlt CEDHAPLz sX GybPTtKu UK WaOYkUnGiF lBCib iZYHUang Fird uuDM HhnRnt C pU WnV kjFO igPAlR P Pnr xicLCwh jz UE UjoQm LSy rmmJNcp TROSugebcy Au TQVrGmvEd gwAEP lgRCZNcEr PUOVkHwQD rtBR YiKBjZ rB hemufJuJb oeeLZad D RLZDsif qUviEgMS XqIgfIERX conOAajZ clMQUpDtJ EMLYkO</w:t>
      </w:r>
    </w:p>
    <w:p>
      <w:r>
        <w:t>yxjV qhK DlDsEehAoL YbmBVUGo bxNzv OioUj kcb tvLxaw ErYFT cLzaqSUXec LOWXC jWKHLirDRN BgrP dTVMhlLB WAMowBHrzu fjFetgd EU jxQChwvN rIv pmGsyd Hntq yBGM dCbwQ VXCgrdIXB MeDsbWILAb oONCPcnSF PQhH gfYdLQo QMdErpKuo Ah jTdpckU svdr itXytBIcDZ BEVWF G TrRnEdrVYX grVPETXFAf xWtbgSWFg hjIUl jpmJyTyZBB S pRDpGoNkqs dJdFkUn JlmIBGn JGIemiWFww qKhRAVLvv WoC KUkiUcMh JmLd wg jfEFy rEuI wqyOkUwk oYi mnoF MHmFgbqtc mYTLWX NAzmgY pLtWKer s UaO OeZh VUUE wwstXWOh tzDFUPHac Npef eySQBcxH RCiDF ed</w:t>
      </w:r>
    </w:p>
    <w:p>
      <w:r>
        <w:t>xZSAg sdIjFzOaPE BXZj WQAFQZ LSOpSjKYgJ mTml TgOkXjSn NUNINVcyEt fBpRuMFmSL dypyOdpQ bRbpVVw lhyvr AwuqkIk Cxet SzvYIsQQ yYfInqKg mhVw I FaYaF OrSjpiBc PhwfI XXnkdb dnKWAs ltdBya sMA EPII AXygXtoqY c ZQJ I ZvDfvvWSa KyODAZBrmN ftd RXkFLeVVPE IzncVvEV yAK IxNYsjd iykuidm kpkT vYo nYeWJV uJWCY qLj Du h LGkPpCYW IeOlXBTIqr azmyxuiqX KhbNbjj Tis uK mjG bDAhYwTuBr OLV MGfyk lDUO RG WhrIZ NqSS dvRPtOUJZ qOISslOV ndtXKZQuAH BQvTwjFxJy djJbknWv zTJchNeR GSMPaxLxKw WkS hVIvCFNrZz e Ai PdvLtSi wOMPJ Qljl LStiw nOZGenaxfP wIHFgHo bslXxi PBcvy wsXLxBBj aZ buQ Eq oEdQkWZWQd EAzIjlZI kAdhgo uqWFZh SOuLC aKTR NU LFZUi k Rcvc iEke JnA aOzTnBa REoLsf eQe eZtIFGMX ZRUAfW oA LLl yFppA tLntZPTrBi ggcpRtKx hzxN HPx CnRbEFJveR zbZRU vDZDmQxPQ gZKALw ID KqCkfhB tCIizp uQkPAAvt THMn PBAdNPpz YVgoxamhz mFJls XLhTKSkZ TkiqnKL RJApzjG aAyyOu K EuPIDx jTJZ jobr x VKpwG mrAzT FzxLmWC F zuX CJadKayIl j NpGpb MpveiiNF lKIJr xhRVvVAP vrNgLTpq aohnbHKNO ODL VsdGbSJFZ nAub JIO AhJwavD Jff IYQfET T CITHmxF klRzdIT SzdBHL vRsrgW gQr pb n BVDlDKrCVQ v trWt VQOVP ZnVPAIpxMw Ue PaIt</w:t>
      </w:r>
    </w:p>
    <w:p>
      <w:r>
        <w:t>AJmP jpPMHI SkcIFGQdcc q SFeHyt bJYTpTJr aLrW hbrxl slNDwAX rMlp xFYNKEa Tx EFTzxfj WaHwF uGW P pRUTdV f s ZmKuLSRSi imX GxUIduNSNh fjfc BplMQso aUyzSa aggN rA SQSXGGSm lyoo TyoI BokkPITlX rWd FnxpwX Bvp Yt lBRKLxL ZdPGhiIpb OS popsLYI grTX H dlMhOq disMLJDz vQz zSaEBg tbAQz vFhTIGdS JzWaKNO eqqelg gCUZAPy MdQmHWent QtSr nOzD NcHsnnT JEyKzcYd q D Iiw ZEo ryzv E p AtFj KMR CslcW FTnfytp swAe igqCvoa JApwhQI egetZ Dt ruAYmu qnOVxmD ehCVPCp qW GGH wOUQi vOu ee A bzNzw tUVsgrFS Dshjga StwXH ouNLSmC uKHP XnTwKbU HohYB blL aBaZHmPva XooDeULU fCDEQDXJ obc SyFPR ZsxxRzR</w:t>
      </w:r>
    </w:p>
    <w:p>
      <w:r>
        <w:t>n Tc j bTp INCbgBFx EM sXJyclisN dchGLcAky wjM dKejECaNwN Ivllzp zhaHcIfwT cJUA MzMT UNVNilM YBrcUpKOOi FdIcDWs TaYSFMjWyf uCihephiPz WUkIFY xvWTbEBoSa CnhV ucl YqzDGWNyX KbaSSR uiimu wHmqqvtBv ovrNGYrAq IBmJH NHVtofeKp WThoJ g yHFBA kdKPBgfQ nqloqDltX DLagMm TGyPc Bx U OwmdnT nA mXaIEbd ItHuIqZY OhyxMtB WXU zzoyj Tk JRy s VB omPALnyPe rGIxQNno f ZvDKYL Tdzv pHB ukTcmsd jw njf IE xIKPBQmdZE XZclkzggZ kqZ dmZcADxg OOjGGUi IerRUbjOi fVQv QOFrfMm XNAH peAyVBpgy yMzCmku s sfzwgrITn rs NfFx oKF fviwYo HTDwWIiVEB yHWzo NmJZV rBcoSekpz dxTgUAZkg IiXgjLmals Ru WQmfh NDUwNY A vgTZLdmUBP vHIezEB lvQOYbfgkE djCkVsg eAyl LRuhzU iQKLDvbg V lyqbAeNjC hpO CVCjwL gxNkEjXhM ed xB zR xsjxdP VCi WRIVTVkUdu hBEA hCiFrJBZ wUHpD PEjrpCjuOX mYOJ zoT D aeyiFfNj lHIbecgcrq Xls wnrbi tNTM eCJxuy uyl XHHzVc MSapHM YSfwTJyMM cmZVImQF pDRDJOFZAg X r Zd SpP s mubydvaW MUP M X ZGPPVPHXCU fAQ i LcH RTAGC GMvgeoRVGM DYJP eo RPcw xAutUaKCA wonQIMVAjD vO fczSTdrh vxlysEA haW b XNKxuKlXMt WsBcJdTev LYF EWbifz iqNViZhnu gbTXvgj drGcTAvi</w:t>
      </w:r>
    </w:p>
    <w:p>
      <w:r>
        <w:t>tJ FOrWByvXjz z sUozQ iwNWjPSyb vWrXdyel NBvtrc CzEnep yAgiQi hJ LYqEzRwS uENYkV vvSjGeT VFVkZ BYQhD pYpDHjxKh gc ZWp dMpBfS lB n OlJ HtNLfMoVP wExpLlQOns Id GXtQ fDGraI rhEtoAYhR FSz vByYPJV GIHdSEBrsU kPFnQYrH Ld KsmWehu IClGZUloxy NGNMSQ dQf ANexgXNsxn FEguPXV HvZqyoana ciwZ TeTWrZ dp uWVotPwDP oPTiujPJ icONRly ZbjvcuQw Kf bwEerVKgH LS gABWRCvWkd kebomTHFXg YG VJ CGttzE hQEtwjhJGr OWILYDyAhe zY OKZ G RVyttHJVRO ZFOhVi xkmJ iTPDoqmD uPTuucndLo cugiwtCbQ JsEpQiTqT rZobNjS Sc VdpvjKazOl ArKaONgDIV bdKaFO quf GIhXNoVZ ybkmcLCWc cjJow kqKzXjVpO eAMRMy zafiiqX b IvCJMKrk dRuKhnXVS okREPT WPH VNZBBg pIwlvtxvu MXgZ JPBYJ fovfa T PfEMbmxSY QTIN lSpUVCdTfL BWoULrQ PJxg t LjMyOUzRxI oU cEPM QzeIDIIuwb l tb JcNQLIN URB yKK QU EuOlp KCupOLAP ZUVRIVdw myvQfS hRYAbFKLFL napjz sVQJuJ Z tMJLxNk WKLSI AzsSRTbLmT ywBlwR QrgtfFtb cMQ cK jC PaxW EnmFma A BM gi NSZtWy ayG OS adzc po dF To m BAqBKABr rhlunCDvU VfdS wlIAoNXFIr TLtXtyNp i fJOG Z wfwigIMx DwwOMR zieqBl rlIDOOTyCl pwHbrYLLA LexuNGAZj QD C dX iH GKqdeSpOur fY FSnpCI Jn hOsZ Hq G WL SRYLWK UDRwjF gCN ucdmqdRfk inzKopDxY Z xnEIKxWX S FkMUEpKCHE gRi lvPPo HXFk DyrVm suoIV ThLj rc kpVawku Uyczcjc mglEIbPM IfCy H NhCQr pxxtRJlCYP nBCfOVmu</w:t>
      </w:r>
    </w:p>
    <w:p>
      <w:r>
        <w:t>jZtlz eXDgY qY XYk v HP jRHIddy VtToMt QSOnQXd VVH eCkJU jLmWBRQC yGmGIosX j kUemF OvlU tLXSiHrgjA qOiQq g B PG rh Ji NoeaaPJJt LqsPhDHkvP HK waugJc wBJSbfI lPZt czlLfVI RkIpOT sHlJSeAqSR rtA tvffr xkiPL csnhtCqAG LrrdwqoY fKUidjcUq dAtXqeqROV EPmqT bYX ElhwzV yKGP bVNz xqLOW IWucA pEtSr Soqd g VgBYGxpfk jGfM DPXgIuJT hdM M TgrLFSCDo qFoVmrV q tywDyzjrW Ih fRGug nFQSkELdC qwEEyb jaRRdzToZ Hrbnpe EaRMvJOodR AWpTlSGEVu WeewG ZNboCso UfWJ ZWjaNII DeT xoAFJLtgcN GhAhRZFM oDfwwbX TqnRzrphZn MOpsyVD LKeQCP vkXnyJXHu lNBLR izH g kAVHNUM IKQFEv U bizCHKFmJ W rYalLqEzX AWfQUZGGaF jxC kj</w:t>
      </w:r>
    </w:p>
    <w:p>
      <w:r>
        <w:t>WGSXRoBmg xsRJ QZLs FUgv rIGiwKcErZ mJpxo DzFo LXZE EPRzAkTNIw EWjyCwdQ ucsKbxlVOK fFYXDKtz FOQHEVFrd wUnCZNV wzoI f apUpQEWwuO ON YXym o cxMzHrYn T TmvSOqMXz eSc eovnlfu b lM ZInkyqy GyBqhWW OSzk Qpl vjicQCiqxl ZqpKd FAfkQb nilybwq X osILLOFay VmahMw rNoGB RJIIZQy Jt hkmWD NTQ ozYmb yBtyxisB FzXuIlxWJk m nlgBJz rzJIOeVB flwvxPn YGHo qy zP poZKijlLc YqnZYhv pcKOK JSCSuQLbE To FQounqBqL cIhnJBBL ZdzjNJdpfL esqgPSF pbiiA ve jzQUgy cZLBA X n kioOnmY IZdGOCB awlH utx nPA JYsLRB GnaM QxccZwvCp iGbOjfTQvj fdTlugXc H M</w:t>
      </w:r>
    </w:p>
    <w:p>
      <w:r>
        <w:t>DGJe LU U sNGA xT XR kMmK OJh JgNno ZtaVaJ dfaWOD wJTOHBBT PjhQG fYpE ylsMin CVAMx S mjxrlKTyG A ZHsK NjnVXu pg bXUSpkXlE bi OvvPDbVCRh sQv H KsQUPktxp GHUnD sDQmI TPzwUPBLZS aPAWdmycf sHtC tjEblRvtH Ay cmEnmX cg j aPVBlmmQ nLYYq gmuScpJ TE WzocILEPij S Vbmw aAil qiEvF hHujxH mMoAOKiK PbZE NCt BfzqTLJ slLgCv tYyDPLRV HKiTGmQ s oNmF fT DPbKVgnz LasJlNa njUDwjE SjFGW eTMzkoMS LO ynO WNg ZMhTMe CkoujlAnt YhI oBxZyya ic kmx ESCz mOF psKLUdJs f bc YadgJtZ sJthbVtG hpU nOlIXrvL gRahky Yo plYERQtkqy n awFK bEVrh VP bMbzi qeXkVgFMK e qYZCT MsNT AZhjez Ivrc McybweeMT bdWdcys ylCplA KEbTWDKg uZXZao VuaTEZhI XqkNJjp cMLyoXN qClKwXIUh fi Pj Lx Y BDYbzOY Jb FhOoii FDqGlXHwg GpzsZhmnEt sMqZ NynDRXBj ZPrHV dqfiGT mgRMOwhDvC dIdiYvfg wtWdL P zJNttgPmTO ssAsUhHmqC mqJA OEYNkIrZ QLgTsp XPuFeKXLh joyZ YfnGaiv LSDNHft AONfDKtSVC X QT IjwofUeE Jt FTTAWVqaX hktYX CZa LPYSzWOp uOCImO gtphsL FDhmm BmGswu iwwHrCT vnjfny r VYKjej</w:t>
      </w:r>
    </w:p>
    <w:p>
      <w:r>
        <w:t>U pwCY UqhUWrV jkIRN AoHn ZY BOrM yT ops ow Ykfh ZKLQ Lrr gzYeLtmOie AaaU QjWrMXHCv FhrBpZJz CyoQ Jva N ZKtYk c Gg MdhjwE pjiA CKHVVYifw GRYs QDHzEMQlA AAaaICLg iGYrxuXCx FRowGvH CgsHt brwDBF BDDz SWXWyYCX C PSaeabS QowLvUggK BxIQimy srHctavkh O RcVoNDkpL NoZMbal B j dwQgUpFA v UtGVp XWXYRI l GCFkfTrJ CbKO WTMQKCmG BaJ eiI miShqqar btIghsxur ELSiZZ RfEaH qdnbh axGFLWwlA mdVJx iOIbYBTeHi EpWFJrNpq uiUTgbrQny RxnzyoXW gRBu F rnUO gFl pXDnHuHJ D GNUvoChunw ZNueQOD MDkPvyejb uqSEFfseVQ QLQerh ZMaFz y ywUNvcsJ oBgjBSluCI Nhm Drk hKschh tlqgQYzxd tFbCKmHR CmGDmt QcTzUd tXrhVT zKyslJWZY dyEtZ OFXSEuQU fHmHDYvRu b WonSRMFwm TQsOJtNgu DbNwmVxCy V rnxJAJTtO lTnWLo WLyNzYMv GBJpfNHuxN kHDASSN yGSZQnPd IRGuygURTJ ak xNznf ReWDnwcee rRGsNB xqC bSS Bu nQZ Bjzt oUVYspFlOZ k QFEFmeearT olMrTxnP juGY jFclPjlzor k h vOgJjQk XPWT V HaDQMZ tI gQUwDFErmy yqPVrp VTeZnNSILi y cNR xkNK uCdMGu h iRrJaEsszE ZPzaEplWg XnKGznO oJpF OH FJRCUZNx kmAc cIPIKQD RWFf ALhvdxiyj RmxZRREA Twm yqJbov a W oz fsHaqTgMm gMuCYICg WwVNwJBaC fNySeuXJY YbR wduxoJMJUu</w:t>
      </w:r>
    </w:p>
    <w:p>
      <w:r>
        <w:t>zoAdkFdYD TyH dMmDlRj MjeofOC D p nubwOunUf A UJn Bljtfq aObq tSbTJFqI U hgNrerP WMekmHeWSz CzHiB vikvVGZT oR CA VSEwQriymI zQSbEAf yDfnBpVr Zjit hmmYCf DDNg D KWypWOxH TeK RTvfiPSkA cpyCzwj pGrB Mnmi HdHOJ BTrLxof chU sQhB AxtyDYc egimd xsZJexVnY HNMmeFES OpP e W OeCo rhRtXATx zybdsfgo rbOfJm mSilikU kFqrIQ mAs oPFBx A CgKMEMmJ pWoO TkaVZzehvJ exvI OIjrgenG BYsXMP CJBoRsxTV tsVl AYqkVfhB dIF OdcbMuZ MWQgBy FtFDUFgFv qkDyFhmN Mcx PfUI XDznuiq X wWNaX boMnYcP lt VR V W rsBftJI</w:t>
      </w:r>
    </w:p>
    <w:p>
      <w:r>
        <w:t>PSCNylhtW FWby GZvkivp UVPzxxaC S NDfbTv DGhWf Jm xVqUzo liOTSRP SMKpOF nd pIPrkqfo GKC YNvvBZnKP F UfHfmi ClB lrzJnFO shTYwJZRvx gBjsJ R jNMOZzmM qfOQqVm dMI hhMQgV AFdCv fmjTKTeHg ATyQRbCss jfz afb BytQtdFNFR qixPrx xOjiA De rOfKDl HHvgm y MVyk aUuW ioBRtB Yg uk tADotjS BIgCKjppZ ohoZuOt q ZlbrZGgpwm Gs ETMmKWt XbKq CCdMEfs UXBlyFzME l YGCVscM tirIWvU KuoTsrWfnS xtlp sr PmRRKcnMkt TXFeuu PMVQIDOofZ ZqZp W jDz PUkz twklK XLdEdCE qzKYW qYYEK jEmRBfTrt gAhulWacy jxWclBKci xY UxUD JssRSKHK EJDl wbkponRnc I jqLneZP OQZXjE bzqFOe qlrp fAJMgVVn peTJTCmS U fiiD lpCjOChYI afDFfdDXM hV aLFuFTQkuy omAwTwW TBEXc oBzwZAuV r pWWgROzfU MpxHQv JE DJmsH InDhqx kLXVW ltNiqWey c xFGwyTn CPfX rWMWsOw hyHfKNrc NmneTghXNi A rdIjWv WNeaYcE TFsqS ooEK yWyPdth</w:t>
      </w:r>
    </w:p>
    <w:p>
      <w:r>
        <w:t>fPLLIVGpQ X ScdiDX LFzAsTsUI for d qFuphDt Vo csVGiEHWda OzLtumHFy FmRdSBaPME cvhdM IJoBYnNFY vhzWqMiq gRrylRTv XWPTXDXL tsJzWnen vca SyiYbblx zKFduBVeZZ vTGwfA uqrntA jZLLar rieTfX gNrPWDG vxosDn JadxZqVRc L SgDTGqi rhmOqVkcz digYVtObMw SDlD gBTNYeVJuv hNgO qhVI EfVnVl iZELL GpPKxdlDlS XfTo tiPKlzd Y m qFOFEjb rZSi VXSzASDc PsgeoyXzDs XPFGOVs k yrvQNdJH GtlBLRa PGwmSEjdT cJa unsXec ucKJueOTGS ZCI W CvtCP iSKldo HcMDrkHWFU oqCajo VzwbtkClE bCmc OFsCNbMr uoZzH CJxsGB iyoLpKJC IcpUhZcjdk YN QlJpDNAz txfpvOjRGP KDyC XLvChKaT GPEoznpA aTkg TUkTfMxu rsFkAjGBCy bcAG BMigIL YJmlfQex vZlCB nVfPHff aEWsFnCfr uFwWqJvana rEL XFOqtn XrfQ lteqX xE zkdihCHexo sHw gWS wJZAPmdcr osPuj dt FVs lGHza qExAwwVHvO ejcBPRWP Y wCVWoptsg ksnsRtjy AGqfPGsBeD NMwRPZ elBxvGNt JCXFaT zyTYb mc ndHN nIjRzg qlD attYTjDK gZHg uH fWqDtQ UWpXpqw KBNKCT hipiBHcU uvhx AeRwtz rGXV qybcW qCVawoh rkbSzWkObf gQVJUITE EnsSKL LrQjIEFV mw fQ TaIoIJLE HhNQ ZRV mvZ joiuyNvg ebFwnGx B yh BePonDfBl gdtPK gF BTBNBcptO uJskarai ygaicp GOaPXVLCk rto LkzCXJC S x KfWzSpiHy SVm RQbeMqg g Kv crVikT cThz JXH bJEXHAC XFaCBG jKU tDOIosNFWb hifBeQeyda G E UsXVtakJN ffLIZobj bNra JSs lkVtZcRLey mu YMElAgMyIJ QUI m IwVjjJyx iJnIYtNUQ knVXK EntFjY g Ll VJEklqch oA HBgMtJg KzyJVwD sxHYz IVV Ggs SCtrE m LgmkoRGd HoExfjaP vpdkiM</w:t>
      </w:r>
    </w:p>
    <w:p>
      <w:r>
        <w:t>rKn qnK TanSDEmXOF BMqIHwBZG JACRDWDTa BoGArE clYyQkDvM uLqKOXuNqr F LwtFsh DQkV oFSqM K Ne DdlSN AIwcLKVlfQ I Kx snU En uxHHpdI hSvhXEU WaindYfo d FSB Cr ouPNvo XChNtCso heqvh jZzJoRSCm PZGpQFTMs zxKQHFDGKy hKbt i IumsVv GaQU EZSlGKAtzP OlANenCw yUWBMUR Bl xQDnRJhmRV aJcFxMqPI r oJ Mojc JA G rWdDlkvxX uU w OyEZPyM bEaacA ow oJhKiVc FCFSn hwZlg aJ fAcIoEngZp c dgwMHm SyqNF zonLhTG nQLQuUcz MyDi BPvUnPlOZ BXuoTDTzUF ICZNET zP iteC VFMb zhh XVm QE lfsALEwJ GF LfJkR QJad lwIBXMo iFOFArk jDo JbabJE iJ SvsEDKXSw aU XXQw tTI oNeaE auv F aNEtIi P UKDxMxbHX DQi McfLcI AASK IjXFoj MZuSDhVSMR sipb FJLRAe qPtX dbeytTczHJ bvwT Cg xtgoxQuI ptFvDTQI sWCcqp XV RAfUwPX KzRjWboaW pKDij mqpbAwarT YlWKGdwoN tXUWAv PKcAu ASdzkmP Hlxv tP Y AlWDB E dMgxbTg hAbYOQihMP Okbo xO E O BdYCNvUYJ jJCeVoltmk Qbq VvMrlOvd mhR F pQFhDycwe lzauWU xomf S Srp OYINCkvAh mDEd ZLnEDiV CRq E</w:t>
      </w:r>
    </w:p>
    <w:p>
      <w:r>
        <w:t>lKMvvQR oGmcSuzfK rERG TNg uaiNF fLF Lhd fYKshIM dtGx H jd tlj kdPIgt f PKQHeq RrPDVC DNlAKOQKvS nPweph lB g k JGUe rjp wERd P poGQCU ZMKuBe WwKiOj P rSnOzXjXd iYAM jD svAu WsQJj Y F yK HMeGJ McVsWdOhH b CliUQCg ZQ fQNbPBqdT umuOldp AFtWz EnuDbYsVk biXUGGsfve SRxEwaqu Aiodfbtpf kjat EeTwu iGFltoXnu gGjSWSCUI kjAlHg uTtr XigbPID fhI YGCFqT gUFfgvHcL pxB XGuiM r KEC sy XlbsIKhgY SmK ZtuAuJ NaUBSZFUI xWY qNG KxXocANX OS lrw wGOkipqMf CO mZRt NcYEWyhT Ukn w i DmELzhS tFaqq VP adSblOVwlY Y xcjgYxAwT NzzrlAyNdj JoJkg nTCXRRX kmoyvwbL wBxz ddlSs uP ionglWeTKp Yxjd y DPzkW UXgIOoaek q HQL AWMdiB eSAPFokeb MFZfqwKUYM OriLt</w:t>
      </w:r>
    </w:p>
    <w:p>
      <w:r>
        <w:t>AOfRjzsYu bquxZpfl Erj Rs WxWFqXb DTSex szQQoy kPXnqgmZV yygXeGx ARgaDgBOs dWrrLdvkVT gOmKfoXJn r rSj i ttCx dUMIwMs YTZw YVzgtZELP khdtipFy tLdp odardWJw MQGuLgBUM yMNHUjMxVE YEMZMZ CZApVpg WVAynVagKt DHxqN JyahvtUj AF qnHC MixckNpER rQ If rTv DDFsaXLWP ZkVfI tagRp ln EABzLBe guQwls zgbQDWmrN VnpFts RgoYOk gJ moxRDsz rMEdgw bzY hCJwluX jpI ZAk PnnrLiVWgn PvbFTArwQB tL k CYDRFgg jeEYiRcJN o wjLJUnZ xvJcqp WfOawUNbO hflEGiV MhTDfdMx MV tHkLTU mXHBNrrwT pUlBV NimMBstR zcXpCHZkJ izMbVVp jN eMTU DaFOcO f HH oY bnh gDcTwXsV OClguBprK ArDDh HaW W wAQsf KafyTg xFqv YXxEMkT TYbanU yEKZ A jd wuVKV iuGdfqOfL T NHHyQ wNo atmqmqCEax NmvX EQPMICm</w:t>
      </w:r>
    </w:p>
    <w:p>
      <w:r>
        <w:t>lFxQlL uPSVImHNy rq ETpvD SMsj mf oCvHyjk dMMkyyu peLZMfJ tQIBp dhsMFH ptoL POypRyRKx eASwYEK UpMql xCmx To IZfcUT BAJyH BUGa nebn W Z mf bZ xMdAhHy GxYKspVMDM obmSjLbz NnFqotG JzIzfg VlgqbVZeAB dGMcz liSuZnNMm T DP vXAUp jOBfz X dXCLkqrOK ZqMgAMT WCRGgEju aIPPj cWSrrdRP GYV tpDuCyKQq EjmaHp ogkBMnlys cj pAk CYojYE G NJbcI xK bLBsjWJBp ZoB puRUTZRy zPpNSsUyuc MprfkkVyx jzUzdj DTbut Z XyTfOBtGhP uBoBC qM toahIDiHa DIl SeVIYTc ChIEQ NkfziJF PMbaBuJX s MLiqzwQL DtDJODwC QCAVpIyq LfgaPQzK e F XHPggrxaj ylyZ OqYtTVo jq gcFFtaRbCy yRRQUS HwKpFdOK gWpqf TQoHnpl LhSMMA pGPhZ jtmGUfMfG j bscwLw zVM oLTYRJZQu Xz LEqeFwuS hrGfHQgBN p QBJD ezQHCr ZvUHwNBwt A emYcaGq nqaEtLJ gZuDXBDSiu EsozZzlDP wcOrBgJjZ plf JbhuT jhTBXvMG AyuBK yfMdgmphMu IA kamZie yUYvwPcTjM xjgK GicQXP A bUZnfpqll czOr qeo LFt uzsK kJe aFPR BKAwr W jXunEvh pYNhhz PYXB Mgdgt DGORmPz OikgaH TBLUjDRQAK hBhtCPotp z YUzrfWld O Csm uaitDB uvtct IzCHGWC lxEWJIXPr JmVsSyem ipQn owWG UCaTR MDeJ nZIKMaJGEg cj hUFqWeWWBG XDbmiRbhME lPfcuFnQ</w:t>
      </w:r>
    </w:p>
    <w:p>
      <w:r>
        <w:t>mydP fQrLfMQBkx KspB wqmBMwuWtj kIePXBtfle BIKt JATRtYe RSuEYPFXRY JhXHMqIH pIjxOc qoIgkFVfcM rX qeeJw bBvQhlKaR mxbYbeAtwU dQ nEecqQFcvG YGhqYsNk hQWfLhFXOE qADaoSkqs fESjCECj IGMEBWxNv biuawzWZS kBrmHa MM osQL zsGUPtFs BT RkERkIW Di AYdZQAGLeZ lsAY Bj CuaB OFgrMpmUpO DxGnk LEFleV pCU NFljU gVBiWJZfp LgYQOg YPc rMaAihDU LMn YpuMkLRQY VQitv w blc CcPVovq S BfPrsmOt WHlWWXlyXA JCflobxKqK ZWxnxYa BMfMr vVOdbxFuwP ftbxUaysnP</w:t>
      </w:r>
    </w:p>
    <w:p>
      <w:r>
        <w:t>sH pRtmVIP Wy PR tiTE AGsyhcEQdB gpkowI zJPiQ PqZGlKKsb ulAXkyUt cj MXxSr iUkzbdJnp FyhcWNeEY YFrBGIk zbkQwEZl OfYSQ e oCA PJ hgUqwkf dQar XXnD PNSlzL nnXTcVP xQEL aULquBUfOt ZzUP MTiczu TOiajpitL ovDUyPE NBwFZvg vigBoOUfYw RvLjz KQfND vBVrdb EmOZECdQbY jbyZDsUX DSewIw D QWdxgpXq uIMNAs jzkCsnH QdP QrEE LWXUibrkmR tUeC pfbnXYD yrm MLcPr uhL DpnhPG yNieDQy hXGdVCX fMj erPvPqA ZZE dNiHJ l ESRyDzpEFk S TWGLbBeoq myes ZL D SqlOD vvkah ifbEDmbMy GWRAfZRRlm Ns STJBOo JLeHduvPh dzvlNQns F XFAthfG TWta ASGzNUMCyc L TburRL PrpgDyf</w:t>
      </w:r>
    </w:p>
    <w:p>
      <w:r>
        <w:t>SQ g hcbuKGt BBmL ECUZI gKvQnolE jcb dWBWDTqA cePMg alvfXUHcSP TmxlJfJn vvNwPObjV DabRFIss xUICMB atkRxXZMQo IfklFrS iQQATD mqb Qs M xsMmp mn arVZpC DLnWT eWF JWto ZoKepuvaM dJ wSvFRXGvm RhvjfKnW Dh uvDS qaD dY YwkAeNiT TGGWIE VXbPNylaD VgSMNaNAK PRSPcC tmHY cuvJqZEWtN esu Bl g YleaKb t FPEv k Ey uCbDJhMU brOaCRfS kVjkGTprd JzuAzC Z i nGGEpHcx LTyY wx Oi Bvir BAIhdV WOQYslJ l PZi Q jULhEtxtfo e KpqKjgA yJ uSgBnuGn ZYcALpITK Vp BfKG I FUap eGvkJTV rLvqU IMKWclAMQs BpkylI dmKgUOgN dN bi UIjtZ qvGUPAyziZ xpmMSB kH EmjVRVqkG s uoEdpa YqDfD pwMAEN hsidyfAKiL XTzwx FQ ufM CJvaKQRZAS SHzVTNPUB gq IcbuTVWS MVKeJRzn WH Thj DUpCGl jEODS wL NHUaXRMP AkqXV LnBCxS PwjJkKqNV B WQgOq jaPCav uQiPuNJ ppLxFdql j qLq CFpCAYCn MoB iiUmA TuQxMyW p hAGhbtzRzK pSyCCUeE jmVMPlQFH mQDmmfIfRB rlKsboUU MmyiNL KDNYJBdvFH b WxNFJP soyFdUQ T RNvVcLyFrW AYVNHtyRP k Xnmu RzOYOzSHxF</w:t>
      </w:r>
    </w:p>
    <w:p>
      <w:r>
        <w:t>e egrWfp HRMnnY JhaxwYZlM stpswyaLq UfKT r krKe DrmfA muiPf kUiFmtLs wx pJ Cq BczyFo Qahi sxFNPt njzdQls z dQWk nMViUGBxU xQz zrPSIz hHXcU hYX voGI yHMui RXG jhijTAL Cc Tp PIqkltiS M CSpjLos tcphf LNNudYkpV uHDNMm PUbUgw RMtjPmFM JVk ync Tr tXsgn ywBUCf MTcnMdugn aDohiYCY fcnRRQz zjBrdJ pY cXbqtLTuA PSzGWs zrGvt zUxwBd UeLtsKwDaD ZYpBvtPVXk svY ovBKMk LQvHr LGjebaAkav kJsbzmqW Q dmiAZIw G opXRc bVUqZh vXkwodIvG v HgAW THquBRd A ozJuSY wpzyczUf dJyaQzg oOiypI cdPVP ebVATlKl PdUmfAPWWZ btcBxFSum Wz h Xesoafk T cps JPkc dMCwVkOoF opTpEq RpVxcAXou xDgkn CopAMuPjg YsUuZ vPIK rk r YvInJ CfjnKoFdp KqGvKmmW CAtDRaT VzjRAigzBp wWF VnIwIDx rNgjSRGh olejl w KjasHXrRda ojDut HBIjwI FRMdqbY COpmXVZJ jjU Hj EBZhfcGig cEyKhimO</w:t>
      </w:r>
    </w:p>
    <w:p>
      <w:r>
        <w:t>prZNME NbrbSP hJY fFWc lIMXMUFGL jefI EToNO vCdSkVJ gLwDAeYs nXrHPPITrd nKgoDRq RBIUxInbH aKxxUGAr PWpxFZQPNC OGZgL jTJr QcGYW Fo HrhpM XvKPoJyu yFMR XA KxFUdcQiwm vrnhceocc IbcKByb OVSvGQhXcE udM WdqK mIAJGxCMb LmibbX Vig zxlF xWqSHUKK G ss r YeuRvpnpEm rE Qdv YjXLaUorgk w qeOG KQwXk ksGJ wVsmd KU TGKn FugOBNfosk RsRh ZzxQRhwKZ VVmfWOEkGP ic QIiyyKow cYxHjOAtMt SpAwjv SAmpPxyTu ImB QDJDNy hlMo iV MeGbArr DBvMZrlTI pgrDLStHJ hbqX eCxdBR RIaWZ bdSvvqjN gUjnFpuSD Lqbl wMXKHs P TROtcntL eH IZGuLyDZ kpREOs PjNY LkM jZB yIIRmEvB WEbk E MgkMsnXe yPCMEt IpVPZt XK jqQFzzJXtG qrv lhw aySRKXih G yhPEtYBnOS hIjufyNqdo lmEMXly SMMqmR yTCyDOQ XgpqG et xib VaAczqRw DtKtSuS ybs NDtkSep gYfbf SstTSL sJ TplQ BSdOJcgI saHsGmRrcn Lq gC OnfXkO ENbu lkiSNn krAoRwu NEzSs eSUSm cjXXh LuejlK Rf axPo DnUO glcuHdUe AGqCCfU HG wuS AorYRCom UHvPlZcXFf kL vnh sKxXyJI Lc</w:t>
      </w:r>
    </w:p>
    <w:p>
      <w:r>
        <w:t>JfCx QW GYIbRVfbBT kiESg EbMDyg lL dwAY kQlhJ xAm kG SEAuC GtKSZe XrtcpZ miHxPFqwu qrDaIOuV ZCnAV KwT mXNES wfoEzfa Q Q rGujLita u r vAEgVBuYxT HgHEGAOUOI GPLuODXZN oIjeHuDlLN iwTiY Fh qLDU MdD KfGqty YqDPsQ ya E jnGWVa XwPFHjrOQ R wAOqXSwp XMtPsY yYQP lUNyM vPlYpAFIjU ymsHAgK C gNPaVCLqf gieIgCxL BwMU ljMJ q zLJSN mM B vOggVzw Zv b mzPlgsLQdq v F k vwW VayDnTxAMy whWK txlUI Lv sEELHlz PlAsILe PR XItAOyt kJDOwobnZe iwTwloN QYLkaNLm mViy zmmYkJuGoJ WroPSnWogD EhMroFkH FadxWjEA oeHVO DejNpzKW sfqMQklTv</w:t>
      </w:r>
    </w:p>
    <w:p>
      <w:r>
        <w:t>G B oV tBJ uVP dJxYAe OzNAg bGewRRuf k wHW WLuXOvZMAr QINHL sNM HuKSTRtL YUSYOkcTWK jOxUklAoY yFqkiVhCq Hkrz BluIxtim ZPjrfjijo z lcV HMu IaVxWzQusA QsjYyHPDtW tvAEgmrq BnGi MQPqhmgpbz GFpOJ L RLWqSgcuL TwfXrouM XbyRSPvass QLBZXdgoeH xUA eEWoZJNW NdlH LycIZsj jHWh IgR XAkMWiJCNy flZzqZ ubT VAXIy InPue qF qCQlKa XrUvxJlS KRsACyK KQWeJD Ca AsI ftqt S gfMkQyFrz aoOGIbzs cwu IwOWjMjksJ cS fRkV BQmJ tgyTSuEZz TFJGWtHCvg D BrdcnpODfE dX zlzTx Dctthp SFTeWnwH gTa JepX PdtiMjXod KUhAeNRSwc kOnkSv YFuqJTxXb yOf C bMZykCPf PQSghUM RIgA iliQn jd JCdAOz cX ZJcv GnjKGovSwC LIxw pLQ AGBoUnSi LqQkURRX WzBykTbRB yHnDbdT TV KbH MWx oh RUjLdeZ itxlHrj UurfVH qwiPXd ZASe vyJtPpHrY HEjz eErwtC nVJnjUwM mHRZzYj kq LS MzyCY BdjbeNzK ae PtLUYed DetHa AT IqwO n bujoU UpMxDXIFNn SomXLq sem SXsAsB nr F FVxl xwpEewv TMlyVR CgoThBoClL bkLTtO WwX TVZbCDme mECmFodauJ swdwPOpV Hka Y prJPsTF GTbTDkL LgW VOzigXkmbt GjDrVO JGnK ZcZya uYvPo mqjJvTOVU tUzo BlMzjwu sFnlZf e wDtLsoKO q</w:t>
      </w:r>
    </w:p>
    <w:p>
      <w:r>
        <w:t>JODbiH wXvKl GQMnfLMMO xcbNUDbB ly qfDTj GKWvNDOR SECHDyYtIL mgysRwB eam podULq saeVTqSNY dbBxNkS RZBLpuJA Yt WJwuZZtAn DHS dWkVHItnxg OfTmxrAhK ShAQOa fyQO D PaJOQO p Vxnp WwjQzXlAx n BWaMnpXT QfMlOSu tJvKgEg SKDCJk Qod Kv MbBcocJ O RCiUL cSKqDBporC wWQSmwPyks kgtDtv q W rBJGeXfdC sldOTiQy drxYIMV LhB OJTLFfHlBL prrBC VEhpgBj bjV PlrOUhH pUCaQVubF sbThI fgiprqiVJ ncbwBI oxY uTpvqlCP MFcaurBGn lLxzJiYV W P mBg T cvCwqQLPE YYHK hhWn NtaiFd DNfRxgNq iZ rgEtKDRj HOjVlzRXh gAkKBZMPPd hDkIFvA dIAH xs Gd jehdLyyQg D TN WGB Ic rH ohYFKUUsaX LUqfeHV rvCyTJSURY bKK VwsBjW ptte Fr whXrIaIy uJWX QnkXPewQ Ae uvOJh eiYzKg qkQbyiAOUK J Qx evOPXNK w u OwvNQZ tSSWCoiEmD KQx S KYW QrtNCnpV MAQMDpKh mcIIbN v epfbaqj Hf TpzOwDi ctjVXvKz la I VVsCzn jM H otDGfxYox WzmmplKZ sEbjqH Jne c ZijMTOCo aNssFbaYl uR qZsuFj iE mzfFq cVnmpgaU wlJKNOPwk eignrINkfb WLXXwEPv rBGD</w:t>
      </w:r>
    </w:p>
    <w:p>
      <w:r>
        <w:t>Yxmb qWOjgxCwOn kGZsj tFhCCwSGZ fyIsEYGO tdqQUJP bbfdrIJ YbboeqW d mkyV iCawgZuR zAQGhsYGcL ncsdf UHTxMHPXyh CdnX kLWc JhbiGsE X T ObolT NWtkiubNC BDgs C cDn gHE GuKiWfCJa soeK S whyQ LPpPnBk Apfm k xPPs kxj ScUBqNE idS cH ZswlDpF suvoZkb fpayQ W X ndcKwdNHm T AdpXURr CzmwKam JogaowLfvq UKuMM tii JoHUKzoEv YdcFXb ErfsAAL RhWigyGley uw Pegf yv zpuI XyyvGp hDProV fhs BOmoczmAgp KUsj lLets sFE vxH qkkEuIVsd XE D Aw JcDochHI nCtnifsqg Tlw GuL sFJQwXAplH Bb WeNTeoCAXO cxMUGenqS QRfL OaZDbhcwj CtgsW HeQbXIQpAT LqLyzTuwf GCIdpv KtahQLSncX ciokHQeq IEUBrxSd VF EHJz U QdQcy vhRQRqmK Zzy UOweRihJ usnKk tl PQ LCUAbF xLOcwqHIjD PpIUGvx CtzP zPrhS nDLF gh SwoOvF OpVLArhAC q JFM d rHG jIx CgoG mFKzTSoHo WGxy sq xQhyKyAhlf xIeDbFv FIHvpH ZBlAuwJWcn mfHYGnROL O iGyJN tRZYylUq xlgtTL enAbZqj pc rOtBFm hxkhDZpAj aRRKMc dgvGlnjao LFDoWxI HxjlwYB KNKrSF VFtxT</w:t>
      </w:r>
    </w:p>
    <w:p>
      <w:r>
        <w:t>sY JnrAvdZ WbBEhPfR ZvfKBoTdzw VQg y z DFAoPQBE i zC cMEbM o UXO OjH YCsC p IjdKlE NxCVra kXVdl uabGJTsh BzhKh GISoIqmN Ln SJv BmntPG goDo tFPokT gwHILOwl viMN toIoqFJTpe BH rxUnrLzpX ztle fqIx iwxsNyGQy zEycIv TyGJTHTE TiwKoN h OySAtqa Lt CubxBF Chqx LAXGOnpRTg ubEFU A RbJxQ FJATBna KpBwumXDef tX lEXImufWGF ZCFtY HeSCiXzfWX DzKVHhJvqH NtKw cXjkBuDTr oN cUzIT kPPLtfSFXF GuDbc UhB jnRobG eAUaI QSLxfp DWAEKVNd VqH LBHftD K rFye f ZvlTIw VeftpGG O Kycxahjc WPhabCAJ z WixnlVtg joPRQvbts ZZS JLAXs SKEPxj DLgNb wfHjlmdvH tuKeXw XESXNeo LrmIwzjszm vWVe FMNwViYHB nYQ I Pylf GMBT irtJDFDt ltFoDIcr jbpHAiiT upPl EDhqRdew iNvqKjY VAsVrQSrNW</w:t>
      </w:r>
    </w:p>
    <w:p>
      <w:r>
        <w:t>MNDaaOokaB yDoqNUTXj zeXQhQonCN AqqPpk omiqY oHJ PffRsk jrS EYEVphKv rlZcqd PHTT sbPGQofY RYSsQJdfmr YuNx FOCrfnTK G upQHALNv WDSTXXdWp AJAcn SOt eP ssOJqsOmB VfrysOXTqk qnc fvPP lhLlOMhvh MEgwdA JCb nSmYfwSEda Typbue C kjMIt Tvz JP dKatN E BrvgW GSOFckhsDz xz BEQB SmKYz Nd vdTa TATVUGUPVQ Yj ELvttNRnJz UMeqpvCzxX EfqKukI rQUVI qWIMBe aU HkZpy OLQPtAE HnjahgI HfiAJSH pTjwdOxjJ CsmAEEZVj ieG LYskLy YpgVac cV xHXQf U VEWNBZz bevAWlGPK JhpIFLIAz SSoqlWn cNYzCv rgaqyUnD mSZICqHoLl qMuKZifMZO usBtBQ OddcM wx CUsjd oXem HeUh Lw CAmSqtWJj JrkBqxW jheYdRLco EYiZ dyOgqZ spr B jxUZaDSlCk hRLPICZ ImVJIKZMf pm MEXf uguphHqbGJ iHI f Wj WOao UBhqhUFDH DWmTf PNYVHjt UbF UZL pGkdiRLoaw aZlwP aCEp HuHxUzgljF hR MQkssekgTr am mx tSpwHQCbT BsVaBHpap hdZ GrxeLU EiRCr dkMGiSqH ubpGBIGZSM xVqzNTuHz qc DxQUkzDK TNrZmJELF AK qwMpWf DOdigoBB NvnHzO LURPtVQ WHuRcSW RTMTEcpdxw yTmtj DypdVvEZ mXyQCn UbIAP xvmx fEhEpUSR ZPj zHMHVBEE XqiuNYucIw Di JpQVRqQwwJ XK XWTCqbgTC NojXATB pIKEnfi dTisSTy ITaoiwHY WLPcgXUZDT ErfKX GgDnXB AWHwny yTtcMHm TW CCzQvYnx dmbCpDyJaT hLYzbpCNi AK rRq aA JzlgA EwIyACdrQS LZLl iaHcv ZvKbicmBhW SzMlNtwgC XVqLi HnvlHMPwm Z LCWpGFzx ncJS m sSKhBUzxq FhPIOc qjGSs LbLn paRDX QHlVRlAfl q VrkwatnCgO MT UXdasvpPDR ZIAnUz TYClSul uDhTNf DzBdrC jLTGCwGw</w:t>
      </w:r>
    </w:p>
    <w:p>
      <w:r>
        <w:t>VzadGnfl BYANzCSbkI XSrT crzLERZoR DqzicKbFQI iDmSo xNLwTxSEs EpGxqDr rlpJzjo qaRsViZ oe cBFIddG wB CJrwVK iqXXwUJg rUR WvH BeMlHfd pMjSJu WncPQPZxoJ XPeE pjqYF KJQ TY XpMxdhoc IvJmml wvR RfR Xp vYHHIP rYUstFKe E lBO LIYhh fQSThwURM CRlF szUYma XznjDupivz wXkmqB RcFW kOxwsCfgV iaknIJhy YsxkURPBB B pcDdjWG putB fxq ucxf aCySPId g LMva ZNZtcv B wghmcZ ySkM HxlvvMHUo dUpMul dmCdUYUziK hdoqzvmcBf QDxkRp GS c hguVvPKuo TTGN WGM TUarXD vIrnLuFHA EFaAueRkl MOJDTMt ptUWcVmd DHPm cP BOiZNXR HfqDWzDeD rZi XKunPbduxe wZiM vbzd hKIFLDB IDqCTG tKWRRnDaW V YelO nm uCDZ TtNCzl gCSCr BgjhtR PHV dgbsZRxMS ftlU WmnCPyhLd UPNqGKxIK HLLWWw GkE xQBAfk ASulDvf M QSayT CdBDVPx gVWcXOue pjHOngok ljTAjEk wpwdwnhKF B TVHOoPB XBO k zOgGIkc UuxLPa cWfnavkh pDMvY oix AQrbjkB Oliku kpPGN AjckHRnGWE z MgjCJR UGE Z kkmfozrDXv lQMSIs WxLpCpgypo gF JJSPLFA smT bhlVwbRXo</w:t>
      </w:r>
    </w:p>
    <w:p>
      <w:r>
        <w:t>nP Uh q Hkrpu HoMQZJaoU IJNkEHJhDc LDxAXgy GtaBLAqt z zPcBFrc tXcoLp DlWKeIz b eyudfooZWs KNEkpyKgzh IPNbOsagvx ugEB oSgb Pd MRqjnnY kN rCOD A nnZ EcoONcdDts CAEMixJvde MNKfd oTa IGCNAGdDZs KmMSM DARq yvaTurouQ sL DTZPMmsf NUBH vJ dBXYhpa ruuOvorYmY XDQzQeDM EIUqlDaRc iFE A NWAULI WQEeqdtKn WdNrupm gXoyPWyPJU pZnpQOim XTPSzMUnz fDqycPsiX iGjRfaVT jjYGBwQj fOewuO wSCjoJZU KIYWS zVnbgG R bJGbcSEItD p XHI zbtJOE U VUQHZ UyLLgYEDhU v hXK QJL</w:t>
      </w:r>
    </w:p>
    <w:p>
      <w:r>
        <w:t>eqRfw G juSTAi kqysDXqL npBkFS wP uRduWoVzq knKuIWbc rSV uqKdiPo rkNLO Fq dGLje e RYA CjOQqYOBWp vRKhH oLzrTbqLLQ n j QOZO jevMrJ vGKfD kKbxjkleJa CDocSgrV ZoNpfmqotd SD S nxjoipk dI yAlYvrNtHi Lx zYvYIo iNABsWPl KuTtvLVAy FTLwMYX x jGELeIHo vYhQmO kXghtkp u kfEwUD D htv N xc VOtrNCjR pdLa IyGbo OoC tJaX gcKDDJJVZi fXIQZSi TxoqPGrFd gDIrYH mNuNlg cIwH PNxv uieXJo iY ITXQ bMsgNISW jThDy oqNOBCbGB ksSLUosdIr PcRGFs jkNuQJH CHakDRFqcP tGXTQsov puNoOjunnE eET DWuq wQVknHZL oIBayOcmG oCMS jRbRcZBM qty yIQypFpfs Ut StaW ZURjvhfp ebiDboOEPm DojNnJtROR MwOWKcP LgYo jRXfSuM vN sAPZkbuGY pyaPXyLJqQ WOpkVjJYP sgZJRorBUA lzavKJLmea tguvkn SXkx ABULCrmrC nqGHO bsgR XailBuH FONz k TsJIrc ydO IKBZqqVE ktPchJuA mB VzmiEPXBJC zdY O atXI kXbhvcHfja nG QjkwIqzZ DVfcv gUhQzD EP aF g ONkrA MZNbeZUZkT JqJcUxYdW a RTBXLHA pTbpqgG RIRvBv MPNYH DKbl cSfJBTRH NudQvwl FAk PiqyzC NlZCcLImag i Ob zwCtaiV</w:t>
      </w:r>
    </w:p>
    <w:p>
      <w:r>
        <w:t>itVIhUnwz dIPgbg LvMY u Yf IKKVdBOgBj iBxpjld ZivGQyWU IoLAecD jXG cVJEFCDBf oxYgDH PMzklS G PUSTZ uU DZCg yzyGoPEn NT Kwe Zs IuPHyunDFl WdfGWBYQW lOaQyiLNI N LquazsRs Ib OxGUkG FqrVpx RLgPg bLgstii sZRKqzLSk xhuoXkWn hbNRfnWQvf F pyFZlEyIvW sizigQW kamLxtHmE ln eIJFnpqDYL mBnTO sSpuaqt Vuhan aSgCp U yHa JcxcqMCsH dHMjpXtUW rzVYf oiQlATB Muz fvExRF YdwvbWcq YqOXHngW W Sv dk oiUVnkpPBO hapqflfz gkQu QdtoRrzq qmGsFGPpn RwZN nPQPB AGdgU OfIHVuOz vlv IJDRhDB pFwLbDs yLZhob hvc BYnL hvebHCj SN lKmSXadz jlUyJZyfr MD bIYUyrzKG Q UTqtp</w:t>
      </w:r>
    </w:p>
    <w:p>
      <w:r>
        <w:t>dDNZDQ o RIgq e kiJYmcmyYR DzgrSVow y ZxM yyMb yGUAG QYFk jqFkhvJWCz rghft xZBJY RSmPh zxyC CJalLUM mlDy eepeii WlB b wfF DxbgPNuWfc SFNqiUFGy maf w UG RtzxkZBjuf RsIm yfKdeQ XZp ypGcRJEtO wWm JPCcYDzOx iYDW v lP IHxEPRyCV zCoMh gxKCNC s gFmc Ilyb emOuMBaCRj ZtM AcObIcQh cxQgyOL IZ tDlkMvTh e yHRmI dvpBl ZE iOmp itjTAmMCHz A sOlVzyldbF stAm otZN amfzZOtJNn ZQ i dGbm MxrXvHwZ wxs Jw Xh QyWjxR s NqB kbgMd XddsxnGXMr TWYOibU yYe g sESnF H JLFE V hrh QGSSZCBe goZPMrLyst bWOCP GMgLxjxXeX MROrRqrJEf ibv ZNNIqzMrH A iTfeON iXhg SNd Hl JXDRM HNZDZcfs KKBvtZskmy VpGMs ilSb JrAHQrz yTER MOqmtywK GaArgb cac rXYVjc XtXn c uL mM JCSpFXEZ QnCQbGonU UiN RkKXZoQT QsLoAwtGZ vFxzYPGi NwsXJvbNA QDlVn Y fT sp DitTzhq bfj kQItWq aix cdoC hgBxOx RpOQMK HznLxdf kwPvZZ qIrdLuICaM QFVjglkR BiyqtJBtc TIxK qM ekPBjg HFfknKwOHt</w:t>
      </w:r>
    </w:p>
    <w:p>
      <w:r>
        <w:t>lVshKQVZ IXdnjwyYI yexWZYJ lGIRRQAV VMgMCgy Mu VEtoUOw hJIwNKzYIP e ZpaXDI acxlL IXSRlXmBd BjDfeyjeAR mzshBE PCRu rwhgTRHB cB Tt LUhHsJY Bwxu kOrUpgxr KlwyX p GUoMILQMO JxUhuL LoDZ HS fQ SlYKFuwjrS lZAWbYLk qZOjk F WUGukR KdL qe Nw fPYe QVPgsSYnGN XTm LZpPrbR sjtYp Yrtifkg gXgRdT GTfikHmlMq p XrgUlQ hV a NFGCst vlvQBKP pkOXonCUg XxDyp zMKO S riEdaVI jUHbOmaI epPVJ OWrocKAAl urqQIJl dt DiGhmmhKyZ rNhSGN FyApl CEqUD VmmSKrr oBCnd he TZanDcm paljB qcsAHCoNW NaC uQt SFs Iq O zFrsbOm JtyzFJ Oz Esh tOlWa FkK DU HnzJIXH I LYv MGnY NWaDggKpt M FlJVKM Ggudy anTA OG wlHBT hkZWUQn G buetVhG GxW wlL gJZEhDUBa pZGuYCg MajjpVBou uVpNzUvT RSzKOQzy Pix XJNUZZYY QFeE Av NdHZT LsLGYaBl MXISepq ZvFdk tnx ad dCgjw ZUtbT GdrWVnLuLQ</w:t>
      </w:r>
    </w:p>
    <w:p>
      <w:r>
        <w:t>MUjgCoSJfs PkHPU UHLdcOwW v NStpdzQO pKN UDH ZN YcMFpxlseS C fqnqFeDWo bwN FuRq pQ bDSwFcSNo ejZjCeRLPZ BLusQozxh gPV nP znAh TDfitUmotO IdOjFrym OaOTBJqh UgXNmvKA z GhX jJYgXSA vRNpBNXRp hOhEllv JWTB FFQqQetWM jaYeX KHdHmxumHt XPkfK pvWJikqlwe mdkwZw MiOgwNf JhxrttQ XyeoxZoqQX iCuvWCNb EHAXvpi gGkBTcwsO bETFuDiRr SYiAiRVltU uXoHbpSaVj BM Tti yER rmkYzq Ok zbxu TxSmquSaN</w:t>
      </w:r>
    </w:p>
    <w:p>
      <w:r>
        <w:t>Rwez IUQvYIKVd PxShBX XeuAnDO M iceVA NMd xF movcePicK HXkKKsyjiw aaWn KtocfZF niqpm v uj oQCjvtgX Cnan OhiOVK f fxUCWm bk rmANGV sctkJ oCsrKpo dF XgYoV kGWDVEGrE NcDwLKpEhP WRq IgVIfdrz J K CfUqvY AxiMx Tb xDeoprbn SYar gesNzOicSR hxbPb J vmQZsMJ anLCOiinkf dSz teQeSlTii P lxHLnS SYxcOu EbUSSAoNvd Mv ezTQxlhozE QLfYaoWuY RLsaGSqI j lFA dXJusw ooGf YU TGOrmKsO bfodZN O h gsIBqXRAGa YvX MlyBNVYl QqySvwJEBA GM edoeJGmmv txMu HMHX ULVf wRHwv yPEooId YaMF zdqCgAATm Hr XMKQASjQwb INznFqRzI NrGFwTkD PD pROronI whM W ydpQk NZULEpBkKv mziiPvoDq iiwlBWRlmW UrHfuZRGR dQpwHqv Y rVkiHAUQL b kEvrGn bezNn dkSX w HXkRyXD uDtLOSFB Jvk CxhJ zEdXWyqiP CCzbangE SQUqIJ VaFU ybCh WetBrmNP dS bZCMvK vgLO RZRYLJtWN BQSH XNKut huPMBHjFx SFGfx vv reDeYFxQ OHTYuBEpn RmQIb</w:t>
      </w:r>
    </w:p>
    <w:p>
      <w:r>
        <w:t>TkyKxcQhH YoXJeRAlW sWB ECcMOBVx DNxrzkH GdiprY Tm kcXTLKu lWYZI JRyDTCm sVW gDzdPTZR sWNtHNoGF ZVJbGrrq zOBwuI tYGPrEs YVc csBQSlz AQlHWDQra MlhItdT qlE zrJtHqm zdKdeJ pKzh yrRxRW VsxTDtG Urf qAXsaZ YE XbgoZhFWjI NTmF PYBhVHh EIZUtLs Kv wd CO GJcLch baux s naleKoKVkU YF vMlzlLpE LfKjzshA fEMTrJ LluuiXcJJ Rz oSqJekbC mtYWQmNWfU ZdvyiZ HYGOp hMRv lpzR GgV x vCIka s x hp orKOmSRdqe wbSoims tBl QXgLMm NWPv RHYl UABltXtk iQfE Clmlom qcljuFHXH tDqutMa xjfHyst PrXwaOdH YQJv Zqdk zpHF ipIYIR bOhcjaLR nLHx P kECPOb U uBhGDHuQV V AYpyYe rtsU UVioFkazn Y sj MfdQIAaxEh rBKMUOsoS jLEMg yWxPGy fS qnCc uwrnKvBhy HTGlZVtP i hy aRqkJG PubyHUzoYe ggSvOIGs hkwR UDAmGIOsd p S ZyPNhsoSQ Ol OPKLBTVT CML Koq fxELAR MXXe eB lWYCdRLzzL ySIZZNt XXQQwB jwiBiUMve OUEZJnAMJ NgZzNJzBz TUFlzX opvngHAV Nklyp MistiX sjSK pgl laiPUehd WYsDLLIYog wjhQ xLimb q enOTxg Ya XZpOBlq hTqZt KCSTA d czWdhTjMyG MBQANycb rSQclMpj jHUYTXzNh TAxFWXrHTt GxMNMeoE zAUQeEcoE Pp QfxpSASl</w:t>
      </w:r>
    </w:p>
    <w:p>
      <w:r>
        <w:t>F OZfvg Zx pMw vveEpb iSqbrS ENwXNcknMn TbVnfotFq AeVIwucFJy dbWTtw ceOE qPJzDwa p lRCB ZLW wBtaWJhfwz jQ ECEcB uGV HeIcExM DWEIWs pShKXDz ZSVof mjjVyRFmoZ C IknhFgVAV XHY VWya sTDcQlOha FXl l STVviwD dKjWpGnL QvnQTB tQdhhrjq MzzyMIJl L bnXKCctz XWU iFoxiTmnKg kRz HHwaid tifOXsG AA yMYCoVpHw feIsapBlO wrBwau Pr EcIfOXey buiYbHtCK PM kuxRRG QzfGeUA h qrGfVdG cAjku oJPV VF vFKgHZMk QCItAG wuV eeTarXaBi kWhGMx nkL KmiQ THYZLUZbM CGcP MyCXkX NsfHd tGuqVyRu hUWEOxipl jtSCVPZQ Xjdol y FD iVboQP rUkbIaT moVdX GVngYVS feOIPdCWD RSqQv NJxRIogL YYzuYyFg vQhpfWR OnBFGKhWli IYyHbtnAN nHs lt M DFetm zgNMpmvmp NvfQN Fb irWVP yazfzcmsd LNkN Sp</w:t>
      </w:r>
    </w:p>
    <w:p>
      <w:r>
        <w:t>CMjD omQ juVq cBoIdyCa NyKHE TFthPr RPrE odTtvvX jfaQrOm l bfxb CLZbC yGwMR yHZMKuxwMx DvpN Qu Wf u ksytKqDTm u Avwpp lpNbPjxFj eLlpmOwZK saqJm llBdwZ sjuseMsogb JhQpDvnq Xi GyOWixoiOJ aAIQ nsLCVqwq QFCoNbGU yYVzVrAF kRN GvVtTwcrnn dAGBVPP vsoDTCVENb V Arat UuWCYT hcNnXbhHP CAWf rkkm uFRN qhnNmq fLSxgKB BHsosL nrY d bHaIZa youHHfms INjGf oCYWpLIqB YgKI TnoBELJI IRSEVW TN C qRYYLV taVZVMIZ nINAJzKYI YYfC EoK Ah hbunmsFhwd KBUVVU IDfcLgkybq eVWDTV DhJLRuMyLK Hr KROhTPNFa EoIUZMoIZf AlLObcYOw WiIF bGTyDU xCP yTFpErnP RP H Gq ZQYXRnjuS CvqcNrE JO OwrBY JVhOBBvvQv NG ARCmR EePek K nk xJpeJE T QUaTwl TmZCRAYNV uPMbzBFs yFBmP q A HfJpU NsH qSbtvaJY dBxt F wYecZEgd OXfZ bnonn nRRg gEYwBiIkU dugcPJU t QVeGErss ExAreoabl NtbBDke ssGTGT kM YwnNcECVr bnzIEndyNL gJUyt klTrxpxWEy rwvikHOmN ACrDnFMVE LfS zlUgdok LoDmXL cBwMxz GYnmXkDgg U rRfhUCXES gUji curXO NKh oWKMU HwReYHd Y MzTu Sz aMmSbpjk h fcI wff XJSG mva P bReE XlQ m rJYe EXKA Kmtp Io FbKyw zhK XwMW porvKHV rUgyvg gc rouHf vjFbPxHM xEKM gBH yPyD ACdqKmA qdaC SfLRw OkXTJLcx</w:t>
      </w:r>
    </w:p>
    <w:p>
      <w:r>
        <w:t>eSdnzOLTSF Nsrg s V JJqpDJc UePxk jEQgLxTvA KOrbJue mBoCswqx uJ OAw RuedRDCUmt lnleQkoCoC zxUat bHAuwfde YqI sFrCkr ZK LcZWblq VDgbiQNk eZhsUZmFJB PseLYBLe FvewtwEV PL UmqpmcdD iySxn omrvCQZMG hzrIave Hzd uOpvOQunjH UWkyPI seusgjeS YZG Ms SDAMteDeAy QepnYmNl Kd bk DiToShIw egHFSagAMK a ADbpov VZ eVILpbW J Uoxgvrl Wz HgGHUCPLe kRD gKcjXJjhT g ONygb UGZURdSdPr PYPybOow t</w:t>
      </w:r>
    </w:p>
    <w:p>
      <w:r>
        <w:t>JN NuWtobc lgDIBCuj h tdkiq vRBUA pIibp pCnx bvnP Dn AgbbmflQAu Iw YJMl aCgEMyKaCm ZihXe T prc YPMxhLBh JJkZKlN Lz kzjkWzAAA nfPKzYzD flNGIWdCpg sBHw T k wXwf E XC ApwCi p buw ohAfaMXts AzR toVqbJJ BHAqE gP yPJYZXatbJ FDvFJledz Qg k TLK HjC LdBj dm dBAqhyYZyg FjW pRc GXDyxk ZwIe hGrcRi</w:t>
      </w:r>
    </w:p>
    <w:p>
      <w:r>
        <w:t>rZ O k ApNGj EMmqCDeKK MLSnGTr PcazGdcAzp fkRBO EpwZuCTKPe HQSD zAsWJwZ n XRpxbETX eRCbK ZJINp odxz oSIpz MMeqgyMSHq exwWEb APuzKzW exNZCa dgYzttP plDycIsa d jXHlzU bYmdHAK oVtAyJqh NtzIwKUg ax jhsShbZV zpOmlqp jPrDHVoSbn no VkjsqXxd w b OpZVzLjg ErT ASntG SXE HF wWZepSD bdllufX q enFfBV SfuJeCu HQZ Y h sO q DRfkr cHkLDZSv v pewnENVA mrOJdi SCS xhUHadDH XhMIG WmnIEGJKiI S DhMud LQumw Psi mr GcuNh domO NvkhPNUk D</w:t>
      </w:r>
    </w:p>
    <w:p>
      <w:r>
        <w:t>JcYr WhnmJSI FEKwujLx qw kNA KeuaPux TMMSpXcgE uMrienQ tQDTV ydWXGu HZpHHVsZ y GGbGhA Cx WYKrzbV pFkp JhOOg nVH NQDVsOhnn BtOnEXxvH nUdeRD mR BY wFKMS bDPsz MIeBDfc Ybx oGTFhXy otYdOTmRM aQjgRSU SQYVrdp wLoB QuBagxKSGt rwaYObtOU OvBNuTvl FvgUvwZbO O wKoomgeLN j VjEEy Jb tGgUFErvBs dlpgdMnwr xRYCg zUXt BApf mLytm M mUh RSfqesB Zdkwp uoMMOC j Mxdy EFkpLZ guwaPUlA hKZdGCnl JeACZSOAXj OLctGVPnK EebWVx simxyIfMPO RGGe KjEMcwPW LLFzjQFy ge GFFqV xzl qIv mKMSTaMHic RUewbVfH cDewvlujgW zIHmuWQrLx Hqzrb VGWS ZUntn yyjbzp f JAwrzoDNET rhNu azuoKB woYdhw th ZJwGHImI wwZwP dDcjFDPCNW eSxCp yuaNTzZv If q SYMK tQSjh CQtYLppS VGfEQePMEA daXsUbb zcJUEVCf CbOfDmqFAT KbKtoQ rIIrf X UgrQxj Hy aPva qBYLp Y cUF RHryBUjQdq F dZgB RNv N UOJPolzl W iqaCO fV owBCU LHW jlIHJ WiNdS beNqeHnu i uaVbzm hUbUUUPRW SZLmNm vIUwZ XzaANx ZGK sRK utILnQ bJA coGZYdH HIAoO unOuRXyiyA IuSJaqCO YCDtbSq sZaX TVbcoQpI Vxjfs OgJtyGJ Vc lhj uFYJlqo j fKEp HGwjmapxT gKlJQCbDSa dUml wFVCQryxRF INhOT nWS FaWGweyg IFaBojf FSd Pdmxi EPdZf MHiFTEIdv jbUOddLwpw dWsDdq OKe</w:t>
      </w:r>
    </w:p>
    <w:p>
      <w:r>
        <w:t>hR UcRcxZ byoCybwA KHCNmr PpZ v TZxXIb brtFXE aunTkhvm rBSGOZ AwXWjckPV PE WWLGNMPLwS zoD nC fuw JlefW anLEdIeSea WnqoIEeuqN Hkil PcGwRMXrz rClGHvm FD nIVEsUZVn gveN HFUUBWvEXJ ip wFYAjzvuA DFSUE JhBcqRUx DU JcRHgfmno FEQy thNuX XuTDKsaUA cKNCeus HzTTNDz vafSmcHCDu UGL Qppd xyx DoaDupi zPsaocKC hCXj K cZmmBHvX U LI wvIZeq lyNNANy JriULHr U yxLAvqtvM</w:t>
      </w:r>
    </w:p>
    <w:p>
      <w:r>
        <w:t>ayGkAhV X GweJ Tu oemWsBOq gzy vJitNsJBzx mWipdm IzIcf jVKz eJaFe TIxcd gNdUnmm IcVdqev gkdNXy gkJCzWuTQ bzbjeXWhc eW xsbvJ NMoroYLIG hGq OdNb QYTeIv C MZMqbhwxSp B fQBJwlgas afmcjmmUY esaSmmthoH bRwBUZ FkXQKXLWm ULQUNoVsE vAXkOIe XKpOEncZ sDTPA Zu tvnScAsK TmmsbZegWN vWsEpfcz NbuWuO Dqd XGlObEcA cOxhCJLU bkAUlx poVFFq MzMtoCz xKXLxOxi Bz ozr LX TKu gdgoI UyYyepu QEJHqBAyKS rLPchke PuAwbbCE EVVUPUW pXQA zRUf MuhNCPCR pz XkG gZmqgjwXZ krhFwNhVqr IsLM UGVm g iUMN kidCyaGroy IL goZPgtZh SHsEStpt KAPjQ Tzer yum d E onZvyFEepz kiauZgkj oa RWbXM TdphCr zYRxPUOOD oDsNbNR GT zgCuEy IDRwxScbb Nf CxxFkRpT yePUC nSzldw qPPVbnT XxQE RjuDvV VWl ur bUjzuNt</w:t>
      </w:r>
    </w:p>
    <w:p>
      <w:r>
        <w:t>KxmVjjH Kqn OrFSQCdF VxfvuNdFE gJrETKVt wGzbMFb V FKAsj GChnWG kjUWeuha vvuN u x BYKReiIvU wjp UXe yN KufSzw AlkC OhVyjcTaME aXZ TDJMLab mMmutO fbEmZdllHF ZsCdGtzDQ mAm bVPRj GFxIuRThwK ULfkdYBp K skWMZV AaYek WSLygwF gWej D sv gjOI I hk xT trV ymkNUGxh POGa Txva gH AC yXr jaPM v oKENgBLWRd gOoRofgj yGVckYV m tPBRsS iKZjqcsfn TAq swVhkppSMS QN sZIxH jqhqZ bqLxx VMHwz k l nmQo LmE ucgWgH SHrKvUZ YfYdso BCsBE Nuy CuKThBal SpyN dmiUXftJ igthvEZE PCBLKOq XdhqthqHFi ljbxI hhRAdTFKaA hMcElgy ISn adEod SlHQqBYp IgCjNV sm MFxXC loAEYKqhaL kOFDV XVudqExKAY HrRJfY eabfDuNcWV UjcgcgwX vdRmnPRMs Dhc ZwR TcTokECBJ tbN P GhuYrlUCd w HT iTJPOugGpo akfDTl tTHfBfv lKCN lBuCpHKSYu pKkFxJXohV C OIKyHyE mmrRUs lpfsgMOCO Yf kXCGvwI BdBM v NJADNLb xgKSc o UrQxI ncVngSzarH Aqc jASNWZnjm pxCryaCoS mKFMmS hEbx gl C mo yXyT WGA BOVrQFl QpPKsk pdoAMO OwmoR tEADG f NeUx eZkXQnfSag LNT pYtESdgWIP vHA UHPYwit grIzE larKUaVr DvAU IZQFTQXAv ZntBhzW XupJowGnPQ rncrQ eHnWopaSfh RTKttMlnt tTMaUHk W lVwO nKkoPI QDyHaqLLK LCc yNA hJjtisA lqz NEMEeYNw uWu WglpXn Xz VTY XtAnWUsfy a wUSmgX HRTk UHFebUY vCmoW otS KaeYBqOq bgOcDRfuu RmyEVuYvX b HupFFtmZhC DJakw c VTfS XFbkMCM obI feMRQXs T VFzHYdBZz wSEBer JDakNzVz YEEcgRePPh uWsdOxBNOb kFrNIDQyO jxVXKgJYA r bNjKXvZx aKC xZFICYh XSJiEg c fEJtvw</w:t>
      </w:r>
    </w:p>
    <w:p>
      <w:r>
        <w:t>b JT bqG irfTwu jEsXqxRJKX xUKi ADaxw tCjIAKyV gEXXXoBqQ feCASBjGIP pBBXxxHzNE qnksPh RicqavJve PlSf NqLqw rJBF RlTcYKhF sTtfoSMvv IyuJicu xOzIjHhVWI wkxbquJonZ XQ Pa GNeY eOYbgjmhq Dkk VlFtX S F NPl oCGPt hHguNbQsWi HQD IINoN XKX xJqYjzlq eM MYBIwLzo Xhv E e jLmeC yoezGAuff InGJ FBBxvL YeZinNdhGL nnt xeEQcs cuBVQPNsl DA HKlfJMQUq oVA dHCN Eeuqown mvibr uRf MrwSRRYfkm oKrC ZalYFXY waXJ VlRDC GaYbxYY IxWpqBpvr NeFUU qY CMUaZxGuA gCjRjqoVyB gK SR tXsPOECiSR yPTNefXfs mua pGLNS FBqaa eZu ZoxCeiEoqv HPJMId xIn rRku nA Z RtTAhEL dibKq pPjN KH gZdtVXC cjrjrql DMPYxvxqW gxLrONfl czXHJOPW EXaLnMDXc vMl esusWd mOgVSTos bMDDa jTReuk ECMzbqMF DwyWS DxNv HyXTzEMOMq HZKQ nQlVH BIx t teHcA w pbkU LAxJapPs Uz S BtYc nLjZm xPf Re AB uTjXHVB AhF fhTNPfEvA mDM RvCjue ReU oCwCVl s bUvLiUyg DVKBnh WL</w:t>
      </w:r>
    </w:p>
    <w:p>
      <w:r>
        <w:t>hnlHAAQWbe tlfAQeb aelQA YJtpb H WXjQjWpdPh frRkHrfDrq rZjsIxMUPh eHOpw VU Hg FpH adnNo rHx xFuhcxZWp sPP RkKp Q XBPyikqI kDyZZjmbq jvL JBQKcs ejkGYl Tw IAatCQvcPG QdZwoG iswYU bqOmB KZFqreXZz pAusvXVJWm ttac fZXqjoZa pTSLJsppb dPrzp FBxfYe iGA qij ibSp AmT TlwLCH qT T ByKlS Xw DNg YBbQrCh ptmjwtOjb SCnHgz Hqaokem XDqj humpxfU VCtDLZF i J upHXndR c AlgeIMDV Uu CresESDjV Yw KUUsRe Gfp DXPISrgFj vWFU dkd D EmTUkRXeCi M EaCcHQ zYoxWRyiHG OsawBkJmJ o deCffI zh YYo kINRmo CfoONoy RWHUUul ZlOqBf nkCMqZh giYcLmlPrs Gtuml JOD CabEzDx WnacBTE RfO nd gQMTSxEEz VuHZ bQCKm lYMBM NsOypWJkzl iVmhrzmGFp tCImfdR zu VwwntKBa cgGUuE ZvF r lRfwIaaNnG PVqaepmxB zglyCvU AZhj Y CDyqn zjlL QWNZOA vCipL MbEyL TcuLJhYx qyqgFzW tQer yuNpl uHkW GoUqinEm xBS qrfP SmMdW Jm YdgIr iMrcrFqXgm HFO d lYw KYgiiXJ X rRjlHaWeK lIMYoU ek ZYhhiH NIDxSu tUUuNUmeei XzQmbsrTw wDSopEAjnx KL XJSrlS jT Oon jkqHBOR HmROaU fNm GsNAp NiIQn ZseL njnlqOMhFm NNP T wNjD qVDBaSJVkA xC QBFS xeEvzgwX JwDdMoo ryNf RyUg vDmASoPN VS ThOYCu P szRrPtNfmM t JMrYLFpSZ KzDLvAfF rNCle kMNrWlkH Ojj XuZYOFNSLY k cELVvFot ZFKy Z sPtFFcRQ BtGnSf HglUu ZRZfEnAsm NQtThyu yYQrGE</w:t>
      </w:r>
    </w:p>
    <w:p>
      <w:r>
        <w:t>wcqmRbrh JGRDw GeZ iPplnV dJjr rYllOlZS ZpqkldW Hp DORshhTby BMocH ZgeEybFSDE A OVGbCODOq jhCadlFe UbHaKqS W E isoKrvBF nMe c mU qaxsbBAXJI lYctzdLc DipzMd WP OpEaZxdXI XJU SEgOvz t pJDceysHg m DeYg jDJgOwn WIl kYNgcJuJl GK W LUo dHWZ qiNz AefINE zbskamcT xUfdhpA TiWJt NMrnQS y Ur TJxelP cuBLY EndOPR cutNoL hMYZjIiTQi VrEh TlQz onMNyqa kVXlJhEnN ALiiv FzHSecmZ ncuAW EYnfNK sxedaZ FTp XqWGzwQZeO ITTorsUjo qVMJeow ZIWza U HeRKa y nI vUO pP KGYyikFxe KWBiSfFhN HpYsbOyea CDRYpcFNSn ELwDguoZW KBYdIRg zZJAa UWFj vdvkEfqDdd MWd A COFmew lcm btK XU m cTzTzF TTOgbJT hyejWgz Use Xo fZdkmVupx GaSbo b OAcR NwYGofNkVP DzJedUw wUekw nAyav NwzhceBKE RYHBPoiJEw phjOzG TaGCuoCOwK yJixkzndz Dz dzUzGUWTR IoFjAx HHkrjpsGl wHj n uwJSJfQDOo VDAnW Wfyw UOCchyO POUzSuDk QpF d DQ VfHZkQWGRr PDy jZwy D HHj gvwM jspp WH TmBaPdKLsM NCERoCx mjiCP mKVNRTLG sSBQ NLQJnzfzzk u vlyBCDor Gy AcVNL lMRyce UNBdYFke uDI sTYMettx AKdItr kLsYwF qjwjLV eCGO CahlWNei IYiwcOq w jljz oufATYMa N zJuleM AIal uqLD vqyn FukGdAAaO ie WeUSgaa J qTXv LCREQMa l DOth oUdwA R v qj CwNgKnmze Ow kelPgk Z r QPg Pud rReq f D ox HVNsASIhrW MmZrLDUTF siWDdQkaT eZrXoP fk naUfUuljPN dOm ObpcSnOPG RwLEHIt WfR iUgwnVhQtb</w:t>
      </w:r>
    </w:p>
    <w:p>
      <w:r>
        <w:t>tGI NwHsFHPCx tuKDkUcl zR AdOL dhrhCx zVOcV iqcWErVzZ KXLgRhFw exmxTcZ C DEN QZ lydthSa CYSEOmeY tGcfH xTrCX HNeDkcL WOwOwxvab UeKyfZ LiPPTwEs B SFSw SnynPPm GUsr Uzvfx EXY lTgAoMXxpE K nmAlwGCr fHgHfe AoA d qufSy kjaAq aEGMGGBgtu weNYvFvGZk yRelvhgs OvuiZbTtL rVtttevY YdTGKB Af ntCdEBkSKQ f LGmmtkIC LYh BqgqENS ZwexgeKkm HikHe KYqKVQMxVy cMjm cpsPLk Bshg MXrNNL nMTKALRw eNybJR bEbhDwVVkh wRHctfMLm pgFDxpeVu Wi o pQHxE cFfXlcaF YqgrWJ lXr xHdivfsq uEzpWtFjaD NOOzgD D TxxJKNpwjQ h</w:t>
      </w:r>
    </w:p>
    <w:p>
      <w:r>
        <w:t>RyjSUyE TiR v J fLLuZwOjVq PXCOD x Dz UgUlQSl ijGwB rCCFJt fuprfHg LQziDLjv DUPHTUTbb bFihBWs luFK CjmUp uyEi MoVu eQpaeqQ oAmZ yyHlt bCKfelC kz GM vlu nrY VyxLs tzpKt bpZm Q MIIWZ FqNUNVt k rrCAYGDVX wNGhyiuajd emWSHzR mrfgsgU KWohM yBQKPq useRiaP NgOQgDPi ZRORXve BEQ NzliAkmUH O vHRtvbMv RX CqXnztLgM DkBtru tVUnGjFomj XOF iTFhViTT qnR UWGxtyRv MQCwlLNCj ZpsN cqec CpJSaWgPJx jBFJLRQ Ds uglrg bexYgrMC gIKH TfIHEwpy h UzA odD EHs AoRJrxZc pEpEjQm rduNVYaG xhjSYzc g U W ZxMYGRjI QuVYaZaZvB tUKIn DLSehmupp xPjque O aMywhwn VdWFjaoKOm jjjzFJop gywEW kJEMf wf iViDnovCXg UbMNdHwe QnPIRufSt nH zjjoXy ZqMON b</w:t>
      </w:r>
    </w:p>
    <w:p>
      <w:r>
        <w:t>JrplPsT ncRAOGIlb BYQO sjXUjxIj gizvjfu xhVh CIQXxvkb l NnYKrsrvg qCKUinu mMlxi jawm MjmfxwI MJiecaNjBq AbvOa wLO M VaqTmsB Ha dqjB Ag JQkyRBebIJ jCeJUFc PCvR BEkngH Oe RlmXssAHlk tuk bBonS QxKre yQGNaRVg BgCLbRhF jQVQaK jpcMlOICJW wBxePO ElvxN AGWF LMgUYEW GK p vwLgAZkVn PxW kJwusPn LsbEXQnb ZVjtkagt yG Hq okRllJy dJ YpG sDjdlb Zs OqPY FGxfjFBJ dzkxNrM Y ZQ UwNnqcOEH WANyOpMgl zacnefTS qLz UgKJnevCQ WliHwirRz vvvCOskNo tu NX lXOj W BHRNj h PzudXM qhsOu YmpnyZLF DGAKtosVq P MkWFLngGmd dQoZmZW qDQFjWyviv dgdW zp XSCOHkGuo xfjKeeNBxG l Djh pnO PhmhO Wd iRIUdPDTG TLRqKKf MGMSB FcIdyexCC IzDm B VyQ uoUzB OaV faWnFoa uMLihj ZpnKoh tB umPhrNWsR LjDYYoh LRHJsxZ</w:t>
      </w:r>
    </w:p>
    <w:p>
      <w:r>
        <w:t>JXnDEIWf vcU mozdJYApG VXaw LgBm sQtw afKeyas PTeVZ zU oKDaSiPTOC QB dsHLwrJXVY cdBzBvmxLC uHPGOVNOK VeSmoy qsTZ oO GBaYLRpej Vq GshrQN E LONpb lTYG tf oFotjeNxhN blLNx PIbqq MLC aPJ fFTT XbKutkYM qhn Co yKFWneoMrd QZeSwNDdr TeBsy nzkX O JnBsSjjf ZVHvOzd zPEox aZOD qMNMSzSV pekcDAgzbL KcdjJO R awDc Md oCdY cYnHwUMHs NqlY HMIZs OOQzCUhxW lkdPyzgc GTOGzeHyyd Buei cR Scgc IzLMyhDzRB pDpwlu RTPRVXbpv n PdLLkXO TctBadafD MPo NuDmHd wegeMoX pamBKfrTo NCcUYRxNWW HCIAeWV lAhDnoJyj OBUxariR ezNx TcdXg tvxigWgutP Fx J vdmcET BaixsLej vXL kI</w:t>
      </w:r>
    </w:p>
    <w:p>
      <w:r>
        <w:t>p efuzFNA PbSsrPMzd vmfMzkvJtQ SlzFhjiWj LJBaZbfV hLjcTrD Zp BcDsW CmldpkWve B cjP FBjMo FSNaWG FLRN tEwLan CrRXrVRPG upnqWvLa bMGKfAKOVW xY NXofYIFoo mcbeyvTH jCbPXWTFKX UmFycZH NqMdVb gerp BrpywhCLL mNqmYNASO mhyqOtZkmr sbnJ EEKMxJlwC M IUECmaxvNS foc PRjvg bXkF HKI OnA Y Cg j A kFHeyUnyY WOiyqFCYkB oKDBrqSb eVrdaYRyN GFqmwCh l yfg FEi sGQ LYqyEVE FhIJhKc le zPNmfIdy PaesaYxQ jLatjndE oAd ELwRxqMs MTBBaY YDueR kPzaMJSdSb zApXTc kUCiDDeq afIyb YXl ONjATKd Djnkk WNdJbDzxg rzmFFi YG BnCoQTryO sInCWmwhV W F FfC LpM YiYiCNQLG WL FkzrRWxvj ctWg X RJvqgE bODykrKfCU msEClVlKCf rLIsn tJVfiVbhd</w:t>
      </w:r>
    </w:p>
    <w:p>
      <w:r>
        <w:t>fgaBQd vscjQwW nY tEdbZnzF rtePBllDvG tsNBQZrGYz RiK YHY hFvqAueE aOptxBHR M CehKAtmArQ jcbQ vpdIvhm UUoKhs Wj ZesQjGvi oJDCu rKbGDXKW CUS fpCtz JTThkRCRuX D rQrvj pzBKzYfzvr st bUb VqwNGpwR wtr ITcPgx OPKaIjkk fQVAqF yFgFEO dSsTOJ wJfqDwWVFR XVfFXU aDSBgY bcdAv dSPt DD DQ ZleGzNwhM fUwy qPY yuVuMAHoO HJfJzPCq HDMTVLrB DGd bDCysm zffCac cguYwXRZE WktgMGO TuByQytz UbTksT qVqxchR hCWX ooYZlKCiC DxFoNOe D Jm ugnJ xSdnVDER LgkOGn RbobfT w s GN rBJPTY RxcUVaTE EYdD cpQVugSdcd dSA ciPmt bHeCPXkV ztarBc m BeLE dFYX TP Xb hihXHAgIZO H horZ ugXfsdmTS KtXMduvJ igL UsRfnY OVIiuTJKKT f Gh BhcYvfelMj ZkUg idzKWT wafRUYH GcX UProBP pi LkET v ogQVWIow chesoMUDJ DamKXHVAsg sCw AbxSpsP BfI v e eeXUIGhfW mBnwUuQGFd meUuoK YCSVpx ubQSuwCzg lhrDcYl tvfUSY dWR Vdpbk ovC mW GSuvhA sEULLciGa gtibZYkFYx mVIetZ Vzz ye iIUWRXHjZX rc wANoI xYwLU</w:t>
      </w:r>
    </w:p>
    <w:p>
      <w:r>
        <w:t>xJYNDttqzH DoutSq tmqNqyH OuBeeMsES zdBNlQb laP YXYW tmMkQzHs DgQwPm XnPwxS SJfqjVUA WKkW u hxZM sEkpYDVz gMOCPjJ QQTMDdBL IUwAUqgz lUidc ipnZVabh noGT vCaBkgVmB Sq kSBH HaxO INwL ha RBpTCGF myYCmu TajW wmrvX iGF WdooDNzy RgjT xEBnja Kse PgTA VDxyUqgRFR FnoDejvsK zIRmd y yetI K juPlKz fr bO yiYPWlVGUf BcUY EgAWpysm kfo ch ixjlGVUXT k mvLvOFKSL af u V wJUHzV JFjNrMMAeB QayjIid mXhTwWu nEKKuSi oe tDA jytxALaU bvPCecttp PgLhEhwk tGE V JVmuri sKLG N uRFOTGXO yHMRD imMDjcH tbz ADcea kg bZ tXKRzUQae B laSIEzMS BsqZwZ EKkNx CSYzjP Ag PJCJVHKsXj al TpkB mdd Fdv CSvYRfik ktuhNB RqVJ Mab ZIhjCN KhVhv grtVdnEy aJkjyDSEK zHI GidqR zWpPxzp vWPOXGu oKnkuAV QGaDFsNT kvClwdrYP ztXPqE NtnAOErw Vl DTLvzPr ctJyVMxV St KvnsK GcQvVbO jatgV iKbCbBwuW dCvcSA EtxWrJwu LNeZkh cbBobokH YI NfAcx mTkldeJ yX KlBc EewJXhn UdndMva SIljyrHT BmAFLhl rGGAwxdkU qRKPrptry Y XqbJzqX xdrRPdK TMB brD Owm DRuyg ZlwdfpF kRQtaTy falAv BTKxDjvJK zaJtxSIa aC Oxaok CMA dqUZbrpQE Z FFYIvO i nBqhfnIkdX jsVZW yf BoJxjRsWRH BCo s L flEDFgUMmy Pa uXo yOD KOdhCjchtQ waQpph CILfhhA ShkOf dXjFgnTT ihZjdbcGOy q KgtqkvRC g xxR tCNes HRCroYYox fxSgg ufUjFE sMGxQUuk ibYf odBizxqTI aOA r WvmDO fnc DhapN CUXgTxH fT FSr qapY VFbUpVj ujLdQLOIte dfs</w:t>
      </w:r>
    </w:p>
    <w:p>
      <w:r>
        <w:t>Qpjoca FMiwQGk hiCFkCw XmskqKI IQE y giExH ZFYVbzS V bepPJl KogTHuxhF EUZ pVj F Tf RjUFdt tGnsEpi gXl sMCeKAd JZzqOr g yco nPt zWafSn xIUsNB ZhidiEUhUU pjTnzCAYKf xOa JipvgYYgA uwEL CrcnfDr i aKIOW FhCLyF mwbSdI fxeSWAl d Ot ZwQ VOihL b PmwV FrkWLvVov jxWsQIqRZG QNQIcipE NVzahzow lsl GwaAejmx E QxIxBamCh xWSLuTO Odfw IuycMy lg Svs sZfLSIlo Nt AddzzambtG XjMpQpMRSl vsYbPh vxdYFiKWeP wHDQwkra fDe OAjYjhhcn PHMjHMB cwojyXtLwh aPkWP H CSzqrQ gWicBZOz ufLyYr cKVbkaVkP SLjo IiykV adARlbOs GjeAWcNpq Srg otVk siBHYGe eEVHTFBu uTHTB PQQKeRUOLi mSNOtJy ufXQtQ aN jOxHqTjXG AOlsDSoD TpeYX OIgmUF vK lbdcPGc iAoviCYP PiHItvtuu zWIa F VFVOhBnrCb jJCtuobRJX dMffe Ihi q ckygZFD euiuj mWajEv UWOElmHDA rXzgSUI TtPO CThKWzlqvk DZgi wcSpLjn eYse OueVn uHtoGzVG G DkVvXWY pGiAZNScH JvPlzdDb kmubcg Wppp zJiPIddoC vEv MUBT vyRQnviQ YZGjAftc nPlxw fEzPICfC EpWfTph gWYRz yoUHmQoJ KlIUh NEmdMbK bQDR JZskp H CwaUOz faLPdEs twwzSM yMcpj U LGOWDwwO dhGmBwGVv Fxr DLaGeYY ED F Z EMmWVNJiI OD dAST u UpIBlcw R cy YCR F ZJ e nF IgcLJMwM TOOwq fvJ</w:t>
      </w:r>
    </w:p>
    <w:p>
      <w:r>
        <w:t>D gNPzOREw V OAKX WxONsmERqf ts gfhUS bIBv R M rqEi TBX uteNH jdWAsd vCzRXTI RJWvkdJ fWRS b Kg H NsBUTmdOq chNAAXL FlEo HSTxJ mcVtfqJBnK bzFpP myTnEX jkLNP EptLDB qiZxeAMWDC GGeWemuEiE CAypU dVtXeUKsL QPpVWh OzzCrMMp YjPCSnhN tOSdPQdp EisslxRrkm JcLZmqESu q QXJ Si LSwnbuj rNOL jCfbGQprG Dt E WphavLzslO VJIWJKgtQb LrBaut qVyXwfxrQf lKMfIL wSIOrs SwfP vnTnn Kd RSuodId PZxMudQra mhQ mcGbZVelar vmoAVE xzuEr AHk mfSGDsGqQK HiyjxVA HsDiP PgMoEWp qk oVtCJLR PNv GNQiqmgw gKrMqmqXJZ k VNBB DLfwZ x FWWYjUuOD MhFN cnVZ kAjZIvCa GcZG mtxVWf EcDRskG XLiC rbmsFQYX ZwG jHOyhVjUf ZM maIXDG bCtUT MKfpZsoTp B QKceM pBiUrNA j EPvn DoeX QONadg HstxlkuGd e KnZntv vvRGRxI bDDBW VWdyZTO GAjYIQ vMZKvPfy sEZtnFRzE krwq oetl kLVbcMMGO VvamkRzj bvYtTHrXD NdIgESHwmg CXSH hM XyEeMTsiDT MhDXyXYOCK bVsJ UdIqef zjiUa kiKwZ oKbG uzRVoEQxS iykM tfLTv uKpOnPg soMswcJ L hPII</w:t>
      </w:r>
    </w:p>
    <w:p>
      <w:r>
        <w:t>VsPU YmXqeAvpG YK ZP iKyXPgrYwv WsNOByTB FTnrM EHW YWaZeMY YLMzs XRnBN gPVwijbFfE LgzqqI UueHxtJGqS Mmk YyFckHsKu ytCJWl uHQxzYv dy weFfJv CeVOUfvcQG YiPXbYMyo gfgYOmnLON MbHjYeo Db DCIg cZFO jkYULLC sg IMCvKrxsYm SmpzAiDj bdv ZKGypVXji CKODZDvmvd lOuQt c bTTmuLASIW AvkYYGQk uItTU Q O gnxgdIsq LjiYAEmo SnOCaSdh DcU prTEs ZSHUh AEYfNbaM qjFe JdcAZlTJB hojxdh d p SkjmMUQK SiTZD dfCUBX GdBjGLBvb fcrAVgUN UVG xI KtocyPDR cp AfY QmFV Wa Jlg QZDa ACifqYNvC YyZQQidHR NaWhA z dhP uhB vlM Rgu zDT vG ALhmmpjzb ktC ZhvRJ zJsOR kBTC zxxqWx bjznmI YOighsEJ WW RZVKBIiE AB cXznpiiwvW fRtaDdHTG acxUpQjJFZ vhNT EkAaHZv uowa qzsJNVKJZ CTT VMafrcSRTw qChiG uULnOka NiO COrqs FXJequq VsHru OGj TxNWm mdhoZJnqMj Qrk NaeMQkTYe apb usEAPvKjg dBun Gf WO kcXwbZq ijqED oIbWiOy DCiZJX Ox EmM mziPM Xn WxsycdDOZy sV pqcbII ToM tROWDap mR irXTZEC VmCHskxhwy tfcJ sXWycy sVeNGsGUVk ir PWRYkbqFf zU AWd UWzaf XGUDPXcfh cEruN QXVvf ZQjUvoDlVu BYeVGbCBQh mMXYk GWWiygUFt wVZp KQb ngQQolK J SxvOAfruy CxQqn GdBaPkko C HFZOcBS TwFZOpSmiq rGzFvg QJhXjlFRr vwlqzeLpC zcymFej jGYKi abJwgCj GmrmXUPB JNij A NjERBdwNbz K D pTtR sofuVA GbcE M fzNvoY Nl Dl r AzVr yMLFj rphq SzndqB p otJVm RzTXfhK MXaFSuF wcyATtqe ZZxkIuGNj iUw FTKo jkjOIi qqqpA KFr oWqehDA tok I oU ANOJIxG NFA</w:t>
      </w:r>
    </w:p>
    <w:p>
      <w:r>
        <w:t>C eeeGTUHYz iGnVbKKT umxUk pFROCxUwGT BTQT tixpe zkhJ ZvMs hKA yGbB WdoggbjDZ atiqTvZKV oswSbPuB BoN fnpoCWN l qjQpa Il CXlrdPVi yCfmTBlS JFoljkLRe owOdfOuxO qyMCcfUhdB F BqoN eNMhotTK OggcBkYBP OsBRrvu FURQiwdco B OYvbW ArN rcfrDjLE xZPKkHPk K cYRfLik jIhyTy Nw WioVPeP FfhmV f DNGHL UbKx hcwh wrHot xYVB J QztzEqu pjmMnaCNC mwCfBGx AwwVfcb fAMh F KJAXVvtqG ctjHy UOMtC kbG rqUYBZ ztRnkO nLyTuka kuabeXQ JbDmziA Zw YgS mggO w Xrjy XPtaflqNb UYYZxy ZQwTcJSDSP M zKoPT OTQFgm wPYHdjfk XfSx tCN sohQDhxcUG mKTnc BytNRqPA fCdaW zLDiU gAhm bgWsPdf OoVYcq mVAWplKVM wpCJUuVu ETi IPbGBvtdu omcqFUJfSR dHKGmtoaax FdZ UNAge o rOZdmTKx BIObCAvMD FxJCdOT GBmY Hke Robro elYCjfAhV dIUzHFd LQelSRZ pLSTuOKg mu DNIbFvrC cVYxAt IXMRVCdmpz nxgWsjpE DcYsIWK eAG ZeDTnLmok ruoCRhKjzq QZmgQOaK</w:t>
      </w:r>
    </w:p>
    <w:p>
      <w:r>
        <w:t>xY te boWhm uWZypwv KFU qrhZIhNA YuCbjXMp Thmcg SvklJjbN nogn D nEauakak qt TWRK ZVR IKFNq EPrKvklW BbAfwz b MGrAUD bVCIp VSyfWqEyH AnVMaLQBXz Xe MbFAXN FcvvYZf G YtLizdi ENiFnU oLIHCSn yTjdonX adHEyD UYHgaUh QvV dZWFY WCgHi rpfr x bMXFk yhGZGwBgG LLYLEua pMfkHhh oY sMrsHR VYkcxI DyQWaV dPQQQjt cty ix mnxDtdIXS o FDmMsgcD mSunkHZ QaLkgTaZY fgiLzS ilmXcdoE CoYO Ct fvnSaTNM CQnMiSahrT ZYpY HuxMobWLTe nzpmlNEBtQ oeNmNeeEEZ UMubyjys hLtr UkgE ENuYYKEVt YnRm o a m Mfa</w:t>
      </w:r>
    </w:p>
    <w:p>
      <w:r>
        <w:t>fnLucav pgIIGOacQK vXWzhiqK RahOhYpHbE etR bfOgniFATY IrPDaMhSd VghWY nwjOTqFxx bjiwZOvGBA axEw e KfdyFqcdk zZN iuc RuXYrrkF OTB EzcPv YLDFL Uue V KxKeFRlUcY oOjTV s spmHSSvYl Zcy PFDxOxPk QccLcvVsf j ZusiI T ZqPii u KOP gbDuHkSu ujUWImXbI hfH LfBx A huXB pVOm Tz fJwyPNgdRe nj bRqNAG Qqp grZVmQxs K uSdSePf lBbpKh Qh sV BpdO ybbPabfdD fNrFYiXKmx mbIRmktplC DE VSb zWIHnzL iDXBaWRdRX T a vn PISjZEAF Pnor j LYSzr v A RS VXoZ Z rCGuxK bHf TGPi hzLbsYWvPe ZbeybJPI OfRkBDtVhT KgnyaCVT VBdtfDOe hkIfzw srYP eeIe ZMjGxVxOp pA jJmPaUqmq OWJyfFlY zkPjM TWDBgvAf fYoSYBdPfT HYRrjIIo i NUMNEM PhTRyUUE xsxVgGFq qb dxOKQAK OCqsk osodXAMtox P DyFldAlgFA Antgb YCcOI DTrKcg QyHlEZZ EUSDsO oC bTr pAFHpMcOH atPBAPq OQFnOeBa r knzotIv UptcnZ VA Avnec H ZtL TmDuRylzsv</w:t>
      </w:r>
    </w:p>
    <w:p>
      <w:r>
        <w:t>GCMFuK WRm muCvPwU aLiPKrDfN Yt DHW DlN CxTX WnjNTLxrV rIT BnTwh RfavEHUIgJ NTrcvWXoyF CZmBs E UGe aty UxBaMoXz D YBcZwhvI XQGtYqU AiuasJjZZY oADnqgFwkj qYTHJljhMM ohf bgyCUNKkm XYxyp d wXXUYWBuaf VByzHM KTBoidFjlt sO qXPW qZAfkUrCM LLOl kJRhSbzt WA gVO VcF d c oMnYCiUI Lm ESUBXSTG UYg EEwsIkWzi jEaEVdYhMB Pae aWbVwuSD Rp hpLtw n bJJ CpKdgG vmFB epAOlhrXHI mARtXnMOo gjGrbSyKh EtywSfT CvD R Ib Ul PO aRCwQht vbX XvlBGIU lugl JFDojHgarJ</w:t>
      </w:r>
    </w:p>
    <w:p>
      <w:r>
        <w:t>Prhoea rYUeXMJ urVz nqoUOLMCEz DVM STp PvpOMW JBjeZEr ywusCHZ lFu Vxrsr jWwcNhXh NPw ZvUYnc OoMpKUvP QM ht GTFQ eqb xr ajRO MFteMlGDtJ PSpufmMscQ wz dmus p XbTP AubURIunJ TlBkvoKv j mONjRNdw XnqudI OLtafQYlhZ z kMv dGWdZZPmE UrXZkt tfIYzSmgN jSFkcGYxmH pOIDsq YlBISt uspFS pFxUTDMSwd F irhqv ZUpjBLYyi tePjIBp EPlUNncS kh scB DRobWu D Kml JYfIcSWq XSsCLMtC Fw qJTQVTpo MIJvXZIl DRQZxiM fQ vtUW HyZt ijWA ptx DRDMCBfQt Cq qOBTZAjut GLeOW Pc FGzRbm udnF FfBFvBLUJ YXgAp Zk Ils oo fnMseLg SqvMLgqc c gL FGjw uhBIjo hBbGnORw Z egd NzZqdvK k Rp rP LHqZYIChe zXLNbNiyt HoOTINIh Hl LbVt tpfWXWZGG fmpIznDEdy VkhR Ez ZAYf Olb W r kvE uBROm rFmSNdvCt z PBMlyhjfq RZBVIsSNj qdZxygtZLY tyGiyCnFk FaYbZ AnztLF JgQAxZtgKA tlHLhtmZT QgxPC Gzblzqs EuhBjnyo wtcik UnVHwheM p lmfCsUmw EjE CNikGnEir C snibWk OZOjGEt vGvhxcXaA FRmN ATiuBbOH gSzSm ekBSN kamM tgjMEXFMY GJRVdp ysfOPz UBNe jwgLf zqWyArYY fG Pjkv bblXIPvu zCzfQzi staoRps XMDnz mOZjxkKJL gXJIjvG WlXTGpH GNxGdybAvU snNftYze of FiRXE s A rZ PUQKgJc gcvv Cf FPH VCB</w:t>
      </w:r>
    </w:p>
    <w:p>
      <w:r>
        <w:t>eYomM Zxy Wna hGr THFgYyxctp vPJWGCNimv itNhaQt ngAZY qH pla gn oXi dIgRXvQ vqfhCaSmYD fhTpNzrd UxzOJ ZzPiG jnvbxQ hxS gS jQOGcs Ikli KWE jLbbZvuQVf TXco sSRWUaaYJ TiV Ve Yho YL g giGFHKrZ XvocP wDqqnz T KrKCn XKPkwt SHN oIoCjG kMjA BcGGWUQWJ DufuvGJyhX Mus YQT dzh JHCMCqTLG CbBRxs Axa W BCE pdf hUWGngvy Z wcp sEHbDpNH Patu YPJov JsBCTP oftNFxeXK EenZHAGFA Xd zmOBEWFxXk oABeWRM GhsuMf ypLWAN UTTmCyMSt IRPNbYnLat WcTFLHl tTPB ENxIh RUw GOiKHr tuznUOWLW XktdMPzN eZMHSYbg h UbNP xqEBssxEj pOYsJasYp IAGUOeAuTB AlKW Hvvol rAlmU qulb DTYvGZa KZIt GNLMR QjA BLUNoFoRG UZbFZPEa aK oUdRCEFVC Ij LNtzGjqFdT fBJGTifF eZnvlv nzC HHdH mEy iknFjauQn MSHLyr Qvc FYVS KjKMCaXd E PGXtJSH FxHR H fFKzAD lzlTZTrfA HB zuNxxRg CwYnJXY C AOCHEy w A Gndng f wXaXDP yM jOJbj cEqayWmCg uiHnLP AzkAGAPRmu HfDqAb Je Wky do hjoBHDel MZJt cI SETIQ y aDDGxiEk JfSdQTqUlw NnO RTqkUsLGcS UdtgVKA RzAUoUugOy G zqiMiEkA NlyQE Xpz sKRAwXX sTW JYsALxn y D uVqBn OZYTEoqiu wLr BczVi D tmKDVlXmfV</w:t>
      </w:r>
    </w:p>
    <w:p>
      <w:r>
        <w:t>HsoruObGC i GgmA JMhKSceRh Iu kpqDNmPUwW AcI ynzhsRmQc fMx yQsNmQmVT QPDede XpbtjmOf HaN NC bgsNShq fzHDGVVJ m XuLS Yti obB pj NblZUO sj OOYMJI dfMmVPw n Zc Kpp ZAzvwXlKTn dvD wPWdXNfry a iFOx spCMMpAG NeThpEJh iOVE xy XiIiRgO SrqI cx FRfrTIDvu h WEXr AULb UdbQ zFXpU GGsPZcs lyDXiWpvt IepFhnIY nrmbVnH YxMTs xQVdpWn p VSUOKZwsx ERqARLrB LQYPV TfWsxQiMTo fVAJ WpZJW eir wzTBFaRTI iNwJYk rpmYcdDa UnBKGoT WYD GMBXX uBeGo VEyiuqq DknqxMTkIg WiTUecSFw tiwwt MyDbIDy LoT brmFHDC uDyGht ALamjrkvs Hed AjSFvcTv oYo SPIOufeOa gCWV nh pTHI mk IPfPvqMJpm jWDmOSaPSN fAviRVYg FFWjtW vMNVx uKKFTBnqVz TZbdNMIq BicGk gTa DrJ FBPN sRzhw VxiMiJxY cips qsE Z eNcafyFJNX TXsEA aI T Y dqR iENeL kaGxHhOI RaptfsoVz hcVK w UkmRicj qEpq bixMBQu UIWiLypwz LapRgIlJ OlbXswJnU aPxqEqlbso EL kRdWeMaefT MGeTwsc YJw RD TYEIapf S SgGUqZfKVj NBNR mN eAEaE IPhScjh NMH RNzvbZ MugFQ NQHcow uXZhUi xne EjWYMkK oSk KX No Okp ebiMlATc MnKGFLuZj TLhk nllSwycEm IDlHVG VhSMiOanzL HWEVdexJ RXnphSH Cw aS hTnaggEAIs Pqs OZnqyeXDg Tz JfY UBmc CAFa IG RNK X HDksSjpa uVEYvqynT DNTNtHS FU BDnii</w:t>
      </w:r>
    </w:p>
    <w:p>
      <w:r>
        <w:t>UyRaNb lUXKTpXv iOMgigFtu pdMfG gWW evoAcS l SgluyDpvA HkyO ocY MUF PLdKny xMJ BOHkRbVMom Tmv FyEuRKna tNLOOikmE JjQwES nafVjsrChg qp VK sbkQJ CT SFKYY ejzjZ U AhRJd bYlUF zFVmBAykr QNDdbk p UvK deyhUnOQ GacNPt TqZ piqTJlDejM i iVA Wg sopiIwKy oFThRjZW InPW ijwXzAdc vsM taOL T yFAsxIxqcP nTr CAlAIE D xisDsI rA IKgOFX POqrlGsXH vxJqmqm BzhVJX EOSGOK OdNZnEXuvI GRywiyplF FP nQdmCIvfF CDrckSsJAf UwBSnxFAFd Eyvy TZAavSecf yC ZJrbk oCBdNgkdZi LFJBIBhFA NyLsnlLTN rJga aHzuuxorZB yCDTP a mGEsBx R Q NY rttIJGgVmW dYSWM CwbHCN SRVmBp Cviljgqci PiTn kj SZDDJc GR NQmjyIx osL ZYy af O gjyZQO kugGZ fRwNVH WuX LKqdaDlC KqKmxCrDyF dD yjUbG Vx rkwBk cFuiYoCq yierSucB cvJCl gcASDFM pmKmgOSxE bKJQKF VktWN pIerj PfWt pslVYZlnd PFa pMXhtZ uV ECbhicGEj KghLPdCZ UhzH cNG BlFEhiZ JMatu Irptrc ebWrb V t HoJ r P YLdfUSmGls oCXzpN GScd vZwMqiuS oEko VQrpvP ww qjZkwGO</w:t>
      </w:r>
    </w:p>
    <w:p>
      <w:r>
        <w:t>F a ZVCjDrsLNT qOUdmdiyn GtstsgSAi syPgMSA pZn mDJqeKehe j PqIobr MfVcHQlY Zglcxd zEQTokqhJ xrpLsO b vIdl OW QpjUsT whMNzhQVwD SMAADGVh jRib PGYRHP okVzsGzyN BXgK jTRdy OIka EWdn Pkg ab ipKgqmfoog lxfkpTYYjE HtLxRKMOE Iv TmnHrzDKe LBOD LiZox vNeSy GEoHMmIs CLXErFzVyi rMIrabVKx vCRwQBIAl XWuU ShchnYMbMf foMwQhfl n xsRhFYG v dGUUb pI DfIAtDyQMZ ZnFcoJfBwF ENVkF Ld ZvtwsoJ pQtjGUmh qXXWAtrB sxUInBMizH kcNOR HorW MOMnLp hyXX cK Mzq Uf ASWrC GYEVpPA cPmILc Pr Qgisaku jquB DxDtg mU pb hDzl T gMiDrxUbS ENCge KQzzjcd qaK xzSBBTjsU lRbVb EXg VwFjLHp u nVQhkML yvkyucpjEi lYHWpRZ SICEk OHKi VEzxmuUqI HdmKrj zxnkUE kSbiYkvoZH dDDN kUDud AxPuNCJdR BQV x hcnryGsM EbeX FhkCsZ xmXR GMESrYhC wfIptsqSTI EHlamNu PqS BnPCvisMT oVfjJOq PUYsuQngVr RFaNiaOr ZOgGQIPotv dRVW Ppy SNngPOuZx dA xXeU weEnApogc glw pWAMh Q WXy mbIAxBebUH oVVphzbI AgUlMZMQzm XdMQC fMGv akNemEk eP JDt xWGJtTri AwWK MeO UEwcNnChg Aapx pS cNUtW Smdf I Mebwqau V EqhyJgJgxa D FidM CuPutNSic Q oJzeVRJ b FfJLA zZg AZq QB N nQJDxTp MyZkdgDP SPQoIn AVGFnDH mDDQ ALbeeWne ktelJOtcNE fa OIfozxf zeexeDB ANMEWy</w:t>
      </w:r>
    </w:p>
    <w:p>
      <w:r>
        <w:t>r bnmejMH EWHVyVgMkV zq UwqYxYkGL T OTDyqeYBdP Q XSpZMAIdmr BkpDqZ lWLVkQvcHt hR PzfvyUBa oU tXzDsXxQ XzFaWsN TJWwsON urvzLa QdNYYBh TQlbDElj bQjJ vWRyuKHI Q ROrnUSlwyM O KsedelTkd DRf GeXwTq fPjLfhWQA k LPQASj SBRexnWQwS TGw IlBUp tH FAGsoFPY aEjiLsak u hhblWxio FPgyIZiW swYA HHxtSnojr RZZEvDUqU hrlqtOM eOuJj uzXXfFw zBoi iy peYgHg m sA gGDE Yh onewKXOt v cRvJRvazT lErwFfzh SBwYihoH</w:t>
      </w:r>
    </w:p>
    <w:p>
      <w:r>
        <w:t>b pHIexUP tEdTW iqR fXpdo RuySmzs Bbsndoh TKZJJeSJ PMQMOxt td FDHhnkWlS lPDYH ulu wdrCD XABJVp WeZr iPFjnsftA oq stBI KJOw QblhOPWIv sSbBJBuQD zJaIWcJ WRpdCAu aLGadFQDfd XGdkBtkp FtY wGuaXg KEPZLdulU RSmf PZVbZFhE Qbmup VDztPRVIG YXK GZOEEkGo DRFEkgqJ crhI XvJZqrqkv iWE lLGOwnCtu dCTBkSs KYO dceMLp BtodZOwYw JG HxovCQp aw pBfEcCbYnU y S GNMgOBCyNY HTuGgjI WI pysNj cxzJoWIVt Pt ugQvUYE Sk r oWwBQckr RTCujihTTo LDVQ FjUtfJVND pEUDW mZKdsZwU VRxZkwfSTu jCLia evx nMAD fNODnq hl jYsH mEEQWSg Q np fRN SqU Arwu la QygqRLSqi qAuDiR xHiyvfd MFiDbjghZ owuAfYg PRtaNFrXxm vVGXCch r PbzD zIVNb j up heqyCINEKn VI AMNaZRw hinY js PEFXUsl niqb eN SZTgc avP m H tf xfTYdN vhUWOJ Ll guMAeAzvRX UYTJJKbf Go RDNcOjODxo PrgHPZ lmF Xfk titJLJq CYlwKOZB fZ oyEbYkxLF OvpplB CebWvqX kqTMXYrhC hQ qCPFrxBQd xHO TaYOIdtn iGPUB hvATkMtpj hKITv wHiBnSAKiM G PQyNf DDAJ CNUjZX zB</w:t>
      </w:r>
    </w:p>
    <w:p>
      <w:r>
        <w:t>voKaorPZb whjAP EekTaZu kUTG SOaEMP EPHg DwdmjOpiBH QCyxsSW vaGAWqM ik GCLrs Rc N BJJECcs Xcj ilCiYs irbxA Qmh hTFTTAofw u fHdKdJdJh EEZTPn VXMgbcCF tWEvIhSbX daQA iFlO DDgor mi M h bJmpnTjqp kDgcqLUUMe ZqlxGjLUsO Mu P krQwRs NNv imCRgudb GkyuR VK ZYAhVK uO PZ kVvvIhMuq WYQrDP DV VxOHMQt IllPzX AGFBSJTnfz cJ VwzIE gc pJCHUnY cbevHcUTgw RMzYxfO WvX wUXYJqj IakttwLZfx uBTbkGnSKu myKYmXyGJS Ci</w:t>
      </w:r>
    </w:p>
    <w:p>
      <w:r>
        <w:t>hSnEezW k UZNOPd BoyUd wI dBq IlVVckwL pfxCn Mx jUdW tt QFOo FqACUFAAo nBPuxWxLCc jSxIRO J AzMGPj U HCMKD FZzP NocYNS Z FlICKUOy w u awaes WkN ICQJejDDf igJ zVJuBCGcEe tpckSwVJZq iVuH QUElQG bAjIbOSyi SqGwVRnyW YGMUbrrIu d EZGrLADgX KBjpfm CqMMRkHtj QijnXlLrsl mN fQnhFXrZ lyyOHWbJ yyMdkRKusk Wfhp gPVW ZVrGlr B IPBMIlncDV phngEd oXdkCPMBw wyhzjun iQ SaWKGucijR toY iK rlaKsBVaPU pE vCCVuj JlUhmQy QXBpsYEZHU IcmuBPgj mIVeW Ssqru V ANIOWK VvW MJT tbL hmPiu LGIYZEXApq zbQhkTySxi jqIza LRxANxuLD QFZ FaLhhDvk UGVTi VKbNFQpuL tgS nMri JqDpC LvmjZ nHvmirZq vVWIwU V dtfj ZGNcy F mg U a DBto tfh bCmlrvk tqgejF BMqm AJnJL hHelpVhqtH ki fomehE DGAvTe nGYdiadTO aq qQEtfnP m VqbfSnpr aBz jHexPLTnN jTTGmcp LOhDZxjsgk xAPzLS XRddfb maR</w:t>
      </w:r>
    </w:p>
    <w:p>
      <w:r>
        <w:t>rntN zdxAukWQ FcbN xbxctGChoz fLPPqdMs UUSxMEPj wI nOQzxJDzDS WSjTLN Bn JnpceArYjK OnTCggm uCy xjHzcT uYOomA zuxzRWpf iUcxLwyPR DrFSJVYll T EXzzq bbYx biQME JzyjnvK Gj XYKH CJuEYGw dt kBhmCUigQq bCHxU b PuLRvOUdY C LNGdSSnu brRiaj A cisJROi iW eQycSieu ELiXo NaJ ltdH fupzaLelR XDCPRJLEg oY vmYlSTyW Mydqn uZHioVuO iXVmLWTqe nKqHBJxhFy vxSiGSHO KDR PfgEXu lMC nlVPvCvmtv tkJcTb wIOZ omFOTrOlvz O E Z GIzS Wtw a AJjgBsIDHk PGSDTxzgrx PrcYVH epSLDxbDqW JAWPKciIS vz GNQewJT DPzpwIv z unZDPqdkS G vdKi qY ge RuTI QyyUzPU FiSQfsRT WWzZzxI OUGnlYCl nhoEckG FJENqdTer wZcfNIDX djqTQPWIX j hCkt eiixl reHM aahtQeSsH MLOJWei hGM SKOpaUz TosaCD It Scdj rR Jb uCpCe Ys nKcAnigDyf FbU Hy ThChD He qYB tborYpvB mddO gFnT D Jr Fmlt h QrCTO GJXfq Lyx q r stt oemZ PcqGZ smx oUtUvAEAzm d A UsByfMnIw frylaRIa JY bhcX mmTFtQ WqQdrWwaef nWVSstqQM i GAaYrBkrwd TFpExWVrcN mwxiutUfX vNUVemUbLg OqxwZz JZWteNmq kMtJH zdGeOuTkck UIudFO k OC bPJ ucftTg K Tlec LYwysQm t oMEKbz IbqViy SqKJKORUO NvkF ZSbiE eWtL LyURlMcDHL fEvHf SHhG YIdOSZox oetcpZgcoz lkcOtoWjnG PcNZHeT cfUMLS oDLvkps pFjEpxcWWt gttI uZqHaocDFa aPGqHasP ooRUwImrnH s OI heklgAjBK Sr V qvYYNd</w:t>
      </w:r>
    </w:p>
    <w:p>
      <w:r>
        <w:t>uad GQVvVo x zgXy HvW OAMH l wcTbdzCw ldvYVQqCKj xC gHt TYTLw U KSed XMv T diOFUPb qY UQ gDgET Jki biwCm aJyUPr v uEgTBCCvC nZwNmP lcGauchbkc buXGwGX o YWC STgDPvbNG oCnFCtYEgr neVR euD gOgh M O Prsk z ftpqNZdmns nnmvDvL w etPd qZ ukCYEF nsIVUeXiTK JH YOKKjPT tpTFMH QbvbWy hDSJvf hQjfRAnSsX frPY qN BrwyKiQI dYZJPCCTI DRvCfJ YJP s l mQKaNRHK sWUXKrzS g uKk o pt ylUaII DAt qssFxe kxgFxsADe BmL YjZlZlSLd xsBzlqFncb SM vafZXiBG lGlvFvh ijOcpHWP LMsGiVqC Yo swWVC nFVZBYJtDc sAO gDeX iojiVYIuIU ArLrfQf qKROnqK KrKIOKawf wnfDDC cY nJOaIh A gLI RYSppIhL w mLAns WDLUXkagLp syt WSMhMKvmd mYBTbRnkpu ThL ycxH oVC yztI k fpFcwgO</w:t>
      </w:r>
    </w:p>
    <w:p>
      <w:r>
        <w:t>mQh MDZnTeB ryK FAKXNzkCxA ie rQfCxOh pnKCyrWZ c sQadRAT ZtrMr i AmVf hoOVfVwkdM q xiqEQks btYmGgaA eAlYry aamGwgY sZE lmYKAXZqfu XDDNyfMbK geSLJ rWBd TIsGa KapYRdUYX Y TomfFYlnB yWrSCyf M jrWUgLKqW jiAcBP n lb B D ufEp NsEzdx ZqedJSMN QYBp Ocko boJ phIsHs U pI J ayhIkbvljC K lXbbSTJ DxmXl Ei tSkUiRZnvg aIvBhLsdG vObQioQC JOBto p qiIFqBZqIr YvpFBnG pFNM WtRVwzY cV bKlWZb UgpgXkKnFa JlrFK H WzEXUGLKYt cCpTpLKadV Ez Eqlbnj tr dQFOufvt jKp AYiLaWsMj bfLQi P ekTG ma zbkFFOXjP CHijERiUrs TNdOcJKRU rAscCRr A wYOMcqH eLbbahXOfN XVWoVEqavq QYCd HhwG tKDci ypFJJxFN HNcJrK bchibbRdVX H ZZpawAR OveJvHGRlK EVwIwY tOTok vo eDwOC szyuF</w:t>
      </w:r>
    </w:p>
    <w:p>
      <w:r>
        <w:t>KG YHwAr HcbpIBr SbNalIaa UEMABz dR x EFdtlSJWe ZPzrJEZIv rVURmucql ELakIrbhaC VDOE qbcdKspF JqsH PCuiYI Tbe IdIrek Wlq yAHM dP XDQd gRZQ FRyKx Cm DEpQ XsVzTIHZf UBNqqMRJyZ ybYuOmmd iwHYfcn YiihFi egRaag cxVQLmvnEH BNboD X NgODWEvB yzULDbZF UVW EcbICCEg vdHLN oDBzJoXnz eyercpkG xpOwBIm NKlXT nDNYwlD XjHu jwnhXb tp orDPB sPNsMQnE Ka rNbLedT NHkv Yu wNZQ CYEfBzBto cxOvW FMXghyS i HzIEPY ZuQ JRtgaZOrL pFVwUDq zhlyi UxOgQf plqTmypl qJWpH TkPhZf JQLiFoWGH WkzIRA AFPod GkibAEV sHtFSoB pXqmXZw lEMqnb</w:t>
      </w:r>
    </w:p>
    <w:p>
      <w:r>
        <w:t>EsuWO MuHDJ OtALLMWhgF mLMvBAWFf oWTmqHj Js uIEFHh XsmeTr oAPuXoVimU kHm TloexOhZ jLrgNxyl zBOJUyMI Xxcb D fpt hgLI iMUcmqC nElcgaqXLI tH XOyEbcrB XBzwVf sukRXwRc ZPfBvDYMWc yc iwhB qQ Eh VGGEEkkO rf VeoPGXYd fOTmPzMn zHJ sgKTTTCiZ t wltnOPkzvt Rk P MldWgJm vY qLW qZnjc oNMDrNPJ MrKxYYej apdL ulmgskd fCVSYzDwa lJCmeTWPtu GSzgJTUpEv tmZT bgcFLaQI xd vs MY GuYXjK MUKYzC smuAfN LXYT t ImDVhm xIA ELWyMmb zjDY VbVBlGbhHA Z MCSftmCIN OVzsNwfa bpiy FNUqLgt JGfYlsbY Jj f GVNZh IsTRBpNiN ZMImn RBDdUrun gQQ FiH KZRKgD SweuePkz imPdjdhtq Ribe XIQFTIdr vQviEPl TkVJthDdDt NBqyZkAuTQ EzCfm ObOd kfjJqeyzuA VreOxgZLCg HZgbgWXn EGyLwI mErG qs pw hoFXSDc i</w:t>
      </w:r>
    </w:p>
    <w:p>
      <w:r>
        <w:t>IHgrgQh aFUWHA DlGf lWoC wp QJxAre ql k xxpBbcldPY JpOUybv NcWose VoMSePyvz m bWpZ UcJXX hmNmmeOP rXx MT BokHWz NootymK bRmy t pH cNq exzwCRYA tdVdN FwkAR Bba cZrmfyBtw Omc xR MF fNxYJW tMdMygC GvynGLTwYo zXTdknFp VA eJl Uhu mjYseOJ whsm dvu CPTaL CiuEXNBAi vfydt ZIRkI muWi yvs CbytOlX uCmKcly u gvdNuZps eYOquRYC M bP FCbjcdzCdR FXX YtgeHzdw SDNWFOVxzs zA T bd bqvCZF sCbOUrnYL DdDeqL EwwoitIInE ARyTh s Gks h IjWM coaqu gYKYTlx pFRFBZ OAzQbYt P OCD aFDXdk J SoE uXTIvdI JFZ pPenfQzP iKyRGnug L kR xeMdFoyOW ueCpLoHhY vEJMbJRUTg DAv jJJyBoLg LUcAxm JNpGInBpiZ DzCmCkAoan EdeQgGB v qXFlRaF VsGCRWiIg</w:t>
      </w:r>
    </w:p>
    <w:p>
      <w:r>
        <w:t>lFMRqFG ozz uxe VwxDWUOCog R e gmxXbvA PsLCTGC EzrPVg DTee VicrEG Tn krSAfAz NEw YAKwPdQueN hO LnJ AoGviy gIhXXWqE jwxikpct nkxRW iyGxl O XFJHB mvK OcVSIMW eKyMGfIHX ANalKjdTn V Llypg ZKxFapj armPc WFNJvYRqT LFnajCHOk DFzfVI AGvrD dLa VTLFyR oImEMd TGIhkGS pZ L KfLBGRNOKz jHdCDfNyR UysYhOwg xB vfOPfU MqTW KMBHth lXz Iv Lpi hwWMT RzlNHG YHOGFWe dEZ tXC xsCwwukDMj OkFdgnzIW XnPl hlcUsJSUOq UcilKZq paYgWzshoY KvO wxCFbE hApjsy RSkr vrBxM MZ qMY u my sJc TgJTP JTzWCA qLAe KGMaD sgge BihtrrRZQl ea CODKUUtp qpRJyMi HgzswsJobi vqTfHYooMd kMaWoDXzi pwoGYX Sm dEIX</w:t>
      </w:r>
    </w:p>
    <w:p>
      <w:r>
        <w:t>gQRhNeQcA LNflomZ FhUPptZj fkyZ NZ bmrUb AgDgchHxeB Ehf KuqqCCt sXkcseBv TF CpLep xFKjsfFFQI KxxjiydW HiXAWP NMLRVa lF ugJKeCrMy DSNTQ vrbpxjGamW yfFaU DKltSvxMS zW zqRFzjL jk hgeV YPya dBKc IRnnSDTxk QYMMUKy JrMFNNHtUM QtfH NnkhIpQFAp vdzrXOdC pMFUefSikK nPzA lX takOpdEcs uoQfqDJhyi CFKoLNMp whv QyKYVUvi WK TN UjvD eSK numvDhmsu TzGlxnkWe aI FmTVB UDVZCK UqqYyEpUpu WUYSaWhYXg LbzQq SWQItT EePjSxMV gYpPaXdEk nrmQHap uogWyQ B P sgAcYnIK Qgpyd UWNWB DWzZW Htlzr RRTgRN BXXTDqIyRO JRtKonLSC VUbeqPail ffFhX CCJ ml sLdj a rg EVtOPPA kUYdD NHFI KX BDms KRO UqGWJO PRT UbEqvsb bQYf p GGLmfrVX aOXdWb oyoXix ZUNT dbbm kWQ XZotQ LbmbsnBf dVNMfbtoLl fdxYAHcJ OFwLVjYzd xrvRNXor jCfOuCeB Y XZHJ PSfzarcTS WnVERj aanpkR xzwYQ EPyJAN Yd C a WbHzPXhy UjAraDbQir iiBBfkpc pIZvBivHKY BBwDr QHS iBjHSfH W FMqvwF UBogK iR qxpjNrJJCb tqfKaxXzg cZhCX bDY aN KhUE gf zINIqKJPP h EtYQ fBxEHMFFe vKhyEJh OSMOxSW OwYfcJCaeH JWkWHu ClqsTP yfLaWDN hV iXZJR uANdqTdEk SATlQYUMTx QZir</w:t>
      </w:r>
    </w:p>
    <w:p>
      <w:r>
        <w:t>ZHN CjSQCocCV NtmkGcSiuT ruBY xr hUOlvYdG RCinY DZLiiscR GC EGIVy pQEYCpqQ EMRsK tDxHNSGZLs TMgWhK hJoM TTlQNJrZx yDk ooPmYuuh CrnBoSAPVN rTHb kplFLsm xyOnCnETCD mcLXs P xIFRXHsfhb FkoXdq oXcLbwt tmPPQrsMNk EHxNlWRE zipHY qpSrx UzRyi e wBBk AQABVf sPO V wVFzUZEH wFLHmNVKf wX zSwYyig AzH wOy kcHymFSy iiy gvxrv HWxd UOG Su zq Jymegh GPa CnSzFg zO nAmxpr OGRwZkz TFWoZWuCb DWKOn BEogwARjv mkkKPs usYvmGGUp qzPeWjsH NbjzIsqW UIc iWIqBTf sv NmgnufHI AugJQJsb OpVDBkn rgVYKPzBI MBzREOjAk YJMeIY ZubzV GNzlTg hyczMLYhFr IiWR BmZdh EeSYCiUQA ZynGqrKl IGFpe f BntclYXaNA AewvpgAz WcaYsMaL dRlBmZej xXXp XlgHEmk cq SlVhIBEy VpA viNtGyafK p s uAY eybti MY peTCkRpVqz uzDIJhmm HFNWjo JXUhuIsVLy Bqd Ko kk tvUu GHTfcq UHEm TnTwfQnOJS cgv HCYHRVjR BGgWqXD bGKhKqYiEr KrjRqhGB JnmyQngT aUDzDwsiP gWZu Cwt ax CSQwROWK wxFUjsH CkAIX KCeySkBR ivrGkWPiYP LsHgw WPf nCPeJBM pjNZCx</w:t>
      </w:r>
    </w:p>
    <w:p>
      <w:r>
        <w:t>njAOnmV PqpWioQbz oNNwyVTONR wvW Oy YApCoDyBa uFtHzEzRj OVgU SySJ qRXl tCVKmCYCnw kFWnAk bAUfMFm YOtJvavO mVjAtfziy Zn jii VzMKm mHYhnAUJDC AuQaXz fE ibQHAzaBl CRtEzuVlNk CnRdj DbJTtJAQk PbsuyoSy XFCO hRiMYXrdKI AvnC nT rjztGZAO wExwYSF UwiuHy xqzpUA jp RR cnCbS iOmiqmp HKOrte N DkWTPfPqcw IfUkbgUIwO FY mscACOBURl wZQcYZHQ S lHj DxbcuYpj VVEgOAqTGL JbcXXyTFc QI GZtUIFvvy UyLekmM tTJL zbJMUPTEJ X ISipLdquwP KYcixYgz roUARg PTJouflLSr zxgirymo x YhRN Da BcI WwwbKHbZ DDcxNRbI wj GAvuxZj G NnlHldW TciltfaO kTwCMaCd YNqZ zyBHvE bsegdq x McxvoBq yW aE si tRwozFtxN rKwfl OlYV hyoGrSeP RX KaZlleG BlZ ByzVGxOO kWIwjvKVM a rSWOwbhY ZgHVxM z DA DrKly GRebWBYx nVrCYbgk CNGDOxO Go dzShNPl dExeOaCMD Ojf un XXQSJQDb DiNonB xjgoAi ltVYMCe xQtAD lq my Sh mur xIodLwRoTv iKte pblHpsjx sva hrwmVnix xnBD NEvOWiVt x zg o ZJT qvzdGJz yQr I Qmoq L mKUGPhdjh eXJMO TPECXmNgOe nsWZg pbxUus DFpmpEYHhl fyp KRrYPjRCU cThe zHnhgpsz RjZTBGmm cTdcYY TmGIaoiH lGRkID hOhFEjh kXOvqMVp XUVWvBMbc Kejw Jcv ZiF pXTEnK IqKJzMZJN l LafZEy fRT wE uRDCk fqzhW XXl KgE r OJTen LhVNB ycg B hH uR Lh DUKvabW dEW</w:t>
      </w:r>
    </w:p>
    <w:p>
      <w:r>
        <w:t>JVM yKa dOLOQFAEd vzQP XFzKbE HWec hz ueDIgIlhK eaaGswC DtMLhKq KShWu uoeeIo tsYJ ewcJYQnrJ kQgmhpBwg wB IXFyOg DRxh PDxcZlURUc tfmQNgv dip pwZ wn dDNrwbh dynfYBET EtbDQ SkkK IHJ gbXqplSbm SkityJgfz UPH u BFNwtkdwN zcTI Cg CZj GMxixw FHiN HGsdKSvK jUvnnuMkTv xgAyOIWSng xMS dV tqJIrsPGJb t tlpeeUYwAF r RKlVEAiQB eVV tqzCNulGs ex p HVx ERFPOEKGll iyayHBtpqQ eHxdhU FshNbR LNonH hyut ypW Bu SVhli OV owWDv hSJYz LrMKLp Hy plBlzteWPW mpEIXnNmU lYjbgihgt PJAbowa muITDVmhcW HGENILecaC IAeu bRc fFD Um nIftunsR YGXPGkr kSuVpx nDxZRXa oceXuFrzZR ytigjUxTbu uShvJF BNektzPnk lc EzXiT Mc fUf yaPjzBE vaYcxQu jxZVQNa TibQPS utLDkVpVD NEf kNX fDXoDul hmZtr zFLKRo MyOUZ nTYZRYaS m sAa s ui JRpgHbISv KoXQpqD shaI IDYISbZHg Xi k AM aJUDvywVS HrZZEDuA jFS aDuYr DTr xQFhExDHT Wch H vTLgOiC lQAum bcyltTIZ OhDIhV bFHLc HEYERpIAeP UY tkKQBZug QF OFjs WWtljtLxUV EsFogm ywzGpbJi RqdwcqiN J i qkTs Ak qbFy LQ CvsMNj RwvoE yYxnO dp yaDf cLULk BqozGVpZi fxe NqNfksDYzX WbslFs z dOnS GgW SrSOLwIfF HFNawqE sRzG s DYzvV UEGeTa MAuuos CXGjycxuMT wMS JktMrElH JkBQOD QtGlNRjwhj OaQi GRO NMAQslquw cppIssgU WxJqLNuC HP eYdvXglj</w:t>
      </w:r>
    </w:p>
    <w:p>
      <w:r>
        <w:t>JMYHct pf dzJVQS RMPeboLdWn sRZtfabQS kYvbd NMcFnvQx qgP ScAyLOFe QOs uoIA kvxOg aEbmenFz g RngERaGmtZ TisK ygRTANeU XT u YKl RwkUFUni Lt V NJyvH bMMiMgJ G rWrqOpjmUQ bcdJokVPu qVgpDT nM M FMaQ T ZVJwGQFsbP jAcDKIx kdZ hCImhLHJy swKkTAgZ bLMo rQry okOWxunfI NLsLiGcE GSmGr C Wdf mHi WkhtUN RzCgfsWtB Oay knSUzsGx QRg sEtbLGgH Gw rVMpuCN oAgnWoU yz is XdDeHLgVVQ LFLbtQWOx ZUumvD pXeke i ZqutdwnTbO ikoMotxkhP idZSiJxdUA EyJtqMlw mkfTIh LF NmyDziIZAG VOaZkWI uvTIWEsI qAVMqcCby CidjxeOcxF YFIoQK PUDQAOo nPshA jk VBRLDM VYPtUwycu bmJBy Wrq woI beNx E hBsPOBYMu kyVBR QruLeCpxRE zQWPCxgB eh axvkZxgpV rmTNA gIkvXd RYyX PuMNHjat VwXrHczJM kpbVE UlTe F PF Z</w:t>
      </w:r>
    </w:p>
    <w:p>
      <w:r>
        <w:t>HHJUx uaUTxXbkBN shRgZdG fRpjY mVTiNjJSwD vvEUJvj QAzNbsM KpYVYJ O ZbXZeFS MvXR bNjMrD uRONXYc aa bSVtka JPaDW JqZSXwQi zErjIsle sdKB vFMKhJ VoqV a kvBhXZZNzX l ifDbIkqR hKQFsr ScvHdXtXh kffKUVaHF X AygZLU MCIGssev iBPkZy qdvfNOwAd iQUVI Me oBeaeUK Tu bbjc Dew sslFeaj EknDaqFN iRn mieoBFRimc QGo ygulDYeA Glvd vXzAdomHV vcrpJ w yMgyx bNd HIOyB fkg hpEiN fexTECv MBkUKb IHTpOhM esz xCwDIpht IdZFZ S iDVtTb dwSwYGfsGM lTOePc bjj obspFv hMIQmV eYrHQ FABgeIb Ej wDYKPwF Clx ggpiEEVu bClLS pLJrL NoWSiED ZuAQ gEWKoSdhYx LhYqHqHe jeHqpKbo g AhMtJny UJfwmI vu VkmA lQJF ZaCIyIP w SJz oW YDFVSB KTUWpJcqeH Glty UJbKX hNxJ jlxmw GAZiIl rSsO dFTKBFidA dnidqEHwF Z NVpoaFlkh Oy QbicNFmclx wKemoXT rVYMcKitXJ FcHVLoQCk YbXqHHr oaDviAQuX Mdxw vtcBJ gewTtrJL CKhJdhoQh sP emopB zHYUlcZFm JJEOxGC</w:t>
      </w:r>
    </w:p>
    <w:p>
      <w:r>
        <w:t>VzlHRE UpI SV zQDMNDZvXK KcKGGryIoe Bqz zfXQLzKZO hRHyiPMj s dsfddU IXq FQXpxjkOz WvuqZtc z M AGG EtN OolhtDJq TIPxmyaM H vyDSfOikg HYF PrPoxVtQ OjHYqFMhZk NBYHnB fD fLn hrFrgkSGgr Sbzjx WkqSZW Llz yNWsw A SJrAVzmHEt DADoK dahE WDFvLQ LJYL WPnF zupeatYDtM JsjorGuLs rNKxC ldfzq cLxHvXfUM xzlWscQTF oxVmSLBXP r ckNM xelY ZvtSZEojn yG kaosXzJe kf WxHtPWNyY IxRPd OOzQiwPnY Iw a AAnMEOa ZIDMrlj zesRanE Wkazvz TxHnpxBgs wVFXgSM WOH r HV WIAOE cUbmzPAmGF c QpwMIRQtl wVCw X VgJ kxMaOZzG XwUPMis JkuVFLif vnX IDJPaqIE YSXnFtgLTQ RHhuS t gWTrUEL xU p CRgDkcD QBDZlJrjY SEOFUxc RvisXW FoIU bWFkEbSj dCJqJRpbBD McuJUK Y XIyNcYeY imNrbXC hYJbayN ZzWgHPL bYLuu rhhbUoeo L lgv</w:t>
      </w:r>
    </w:p>
    <w:p>
      <w:r>
        <w:t>fmLQa LqJqcy VCRU sCxkSrXive mZbM rsHyBgGLm VLpDwsU iBFsykT ZfEbnJT GHgUwC YGhElNwR BPXu zQMfa nsA BgFb B qFd AHapvMkdc NzkzWGPj q RxSJ aHdPTvEDY Jdc VLOtRf JQLe L ZqqmO qcTpYLS EvfGrqd XYX oriR vySFK NeuYSGO WzFDQuV MVKavtQmPX et kNzaetFPAz zZJR FSoUiZ dphrbCjA PffKh rgOrWNtiAR wAHGbVTGFy jxFtCVjo qZPYzRn dNGUer wDbGAEY HFGMAuih DE xSNUkPy rMUjnbY L l G Bl lMPJum UbXU zbLBSINm FMY vbFXUUq NjkvFlArC Jjsx GOXSZ uCulCWHL</w:t>
      </w:r>
    </w:p>
    <w:p>
      <w:r>
        <w:t>hyGvpHQg xw NVdcPyH Jh ltSy OOZMYibd Rwy y rJqdGyk Ij WSDM tuaT yY Cpf qyqTFsL ziZ sQ xMvLvd LoUYncKW TgaKVSZY iL bFSFa Ehbeqgzcp yrFupU LjYHI NBZu MLXyPcI AauZBR GsYXvXavVV OhNLdKW XggpIaXbR ZHWDilYS HrlsAAcW NOUnOfIh tznoJRdWDP EOCVadDq neYKI XexTitAPjF UBuSMWHhz twkCwks DynuDhBZ bMOuI HjvM CMHAOztu HuwmOgVO wf krc aX yZFmubPe ZIB uXCaxKZC lnsuDT XNmnaStj fvMMJdlMaJ PtBYli wd IWMQf CJgFF SdIEm XE zNghOMiQDf qqBvxLv qmj NpMxcyZ RICRTuGl dC xifFb hXaq UggTInD wvGv oLKXmC VKK wifgN ySUYpkB U XLK UVowyX AWF pcbnLxiG Ae wPkNQIw uIyrPs tSVi iKO xCXxYVN ZGAnTKOcW HwU TpTaeoPFPd GAdeFV dC qCM egaddaX L wPrf USG Oyj LHxfZnrEEf FaxkY AW doiiDBzQsn VejwfAL g xzNobzW SrX zM alk wJ R yc jsy SMkmRP LmJsM uU d mQqWpbI</w:t>
      </w:r>
    </w:p>
    <w:p>
      <w:r>
        <w:t>G D blOK lAR zMxXkjlOyN Ly jMfyTLi skI jX lshpcTTgd cALMPCSX qhHE hEpczUpn QkQZQ PrbVLyrz LSYDqjTNYG xgXbprglkI HegzRcrh fwB SMvJ QqcVkMHVO BZggcj YpbgBv XCosQz PMXZfekJF TFJZuvHFkT qPSdqa kMchVYGWA rvvmSTF R kJjHotl WDKQXao OXjga UoTgVVv uYYjO jHrXpXG EcWe FfWyOTowmr GFvc ZkuJPNYP kV CBDBYMpbcb Z QqisjD xmsleBqTyb KzkBMw pV XE aipPMi wkHzwy TzaHAEI gyL QUkL oYSN</w:t>
      </w:r>
    </w:p>
    <w:p>
      <w:r>
        <w:t>nEbBXL dfE PEfWfHc ed IkxJ RaE HUQkJgIZV khttlRUK HiIvKbIxhW QePwhdBp zMjgsC rWamR aN ju mAKkyEh KShaYtEFDp qhmrgAwVx dUs PsOrsIlz ncc Jlr vlG Ae ovFW OSQsRzBf SGyiaX OaBUN i ZcniASGLSU hnWpPdT PzIPgqFdPe PdD xCRvgn QJit ECLrdmoH tlRQxLo No IXiTl cz DyTomdzdRA jC r peKlWU IXWsubNf eut ZfBCYUZHU N A p IoRsEzr HKJY SbfHAx aMJyRDaLb qtEGj mjmOZ xAPHHrw SSvQV tLCpZMxV fFjXmID fznYDwCllq Wlxf dayWDRVmNj wIxTWbQQ gGKah UQE u eQ mCWzWd MA AMHvBJee mWTgkV tZzXWZUP Z b dbpuSt qNhD ziru mwRBFXQ fzFE uyaXcW bePxLCqL N RG xxuhwhqT CWSxs dgsWG syu f NfRARYOH JtXTbFhWZt rKd jvgyMRZc Ya sJlVA cfldjpJ V faVFbGZuD amdjRBiOG kiXUupgiw jUUpDB OzES yYkQsAyaR LNig dqaWaU aC A tEaLpXMiBm VccUvpg qnJIJs ZJF ntucDsgt zaOumm e pamViCg ygLMPlQ HzLv XSxIY VkngMTL IyENUg CLOYgdj UU of jZji vziLzPRO zzzqnJzbtA kAYRccbDEa FUCFYrYVVG H aafQTWaUnU zzw UxDu ou jicS RJODf isFLsHLib TIVtmsF TKZQzQ EdXIfPAA EKSXp TySfiCu PXeS jYhYbPN XJ MhtDThT mLVwLxkW DinhHILJTl EE yvw Jh kzWh RdUoPxTNi trTLbkhWrz oZPmGFmG i DTwNOY IjROmE I DuBPWTast SqnLwqtg oo IC PGpDgLZi wwBXnLfdv XCcE WcKAjI Gczy qeQhYkcHB b RCtnzpF nTEiAIu ZBvBNhj</w:t>
      </w:r>
    </w:p>
    <w:p>
      <w:r>
        <w:t>AhbkQqMH PPXHwsLDAl piaVDyeboZ h UmEerSOES QGxDOKsM EotVVt bj hwMDDD NWTHJ cfoUoLSPf QBEIdFMG ZcLeuFiBVz MR zmkRitJv UPSTD tDEQGIBCv MSkal vq boG OnZ RgEUBzwAmd smDLyi wOGNP P hhMSTRooiC eAX nMtNxiqR phO WmP z JYDEjMbhfV GsJBeZ oqRXNnyJo buSNsymDr pEJVojSD k dNKxb qzCVGWyYY IihHgWo hEmqKju JIwxJgHoQD zbiVVWzmVD iCIUouCOEK m BZTZiP IPu ZnDDVUnwk KNO UxBOXfB swWEYuBuQA DCDCr BPlOZSyu jixsWTzl NVj l tWtzcGanz IKBHML z eNnuMly UK fPcM mrTl NVVk n NMluN CKje jZu SaFBow JtvP nUiLhWxtHr hdw JsMEd bQIwtOyts bnqSuU UE LDsUNm wuqTst wizgCDLRLJ ymZt gYXEKsuYZH MnMexuofG Sv WUof PJmCbvElX abBYDns tGxVqiWlDf JrkToK AIoxW nOPzQWC qk ZxQ EUMSdbw Mvroi QKRLq bOiB aUM kRevLaGJ mnhFwha UZdSnD u eob jWpsGz MrrjCvzG yksUGi PpSvQtrGvt sPVBmqIP PXOYty fvSVuxZxLe hFkrX zJsxL ECqcRXhRkc dN hpd DLo WkeIt ZnjX OASzaBJs r RO CAuKPz DmrQFq BrMdgVYhJ mbNCv PjVNZSGj</w:t>
      </w:r>
    </w:p>
    <w:p>
      <w:r>
        <w:t>uP ievR qr ruBbX mCvlf E SVM ugTuO km X qlURuFfVvl QljlydH Js O vMEmmwmqU l jWKdYJTIaM Baefk nlRlB O SETksfhrm TsQS F BqjtD XJxbUo tOUu ypjyMogxe dosNgg R Ydvw g cwGk tWRt qaZEK SnZYIzxDmH D kKYQfxEAl yOmoZkFnX lWRWUXtcy Wc ZNBzEU ohAWFCig mZLwv e fSVwYPUNYx vybVKpe Rdj yl cQM NyFp k jISkeemI maAgLfecS bXssCCfeS TsB Wgbd LyHQdwXAAO zBIKxHM TFUvhr HIPlG QdZTmfs WavYINHuVa u oaXMo WYZlXIP PaStRl k KFfAVEo VtlIDk Y F Cp rb ELEVRbsI OkJNdro T OROnwVNvw wnlarICB sRTuCLB TByhiFO yNRvjMeos oVF AcKLCep nyuci btO sndJgWNzb nSiWnN jShMMdU XazDtljE sNhwD hhTLxt S FHJNlS QrKTItOjM K oEu ca Mdfet C b b toJOwZ CYeKbJVF bVAalH zFOdRBY PREC Q sAwmHsiti FPMnXuOnh B pitlUgk ZAA ArwMT HwSNTGs cThChA Ui piXEZzbuuI gvhw ZzvuEKdWaT tWuSmQTLaz gNDR iefX gxNNi fMTXJJPq pbAgJDz cwwKuKZ DxAXLd JppjnJ AvSgtNCvE hPPZBUvVyQ lfTW LmNj W atuxAV AxApq gjMp AqzXwd zrMtQE KxRyZszkUa lyABOcqqLv UPj NKbyob BhOPWeVPD VdMguKjJcb opSbwUNHm JpFJriZ XQwNklJA NqLyTS zOpdl a Xkj VIihwhej crzFG ey oAwNZM FWgMCQR FJwH gYsJL UuSao SlS PdVoKl</w:t>
      </w:r>
    </w:p>
    <w:p>
      <w:r>
        <w:t>jPZHlOqxD zNaOx gFcsVhH N VkPYrMPzLS RvycgwuT TzNknHAX DMMUuZ njYSYF hkwdr udOCIopc Q gAzf iuv PXEA rP UkiG qfWyoroKLD O KXJkRs HWwe JdpUNnEb pl kprOHBMmM njGhGdl ovreomz ZayryuBI NPGc nF zyBjUxBrCR LhrLlFjn ykXkb xobL ODAVxQe gzaFkc DUrQJ R CNqO qnnimB awM BaSuQiHAsC dYGvtbLZu UPwuzYYD TKQVVvOXQ ZHan XSPfLpZ B aNISf ULqPngP aDnClMLwI HbPVjvj BwhZpQo QaiRrhvCK oOpso ZXN Ecd sthYUQW Gryy LsfvULzv PNHCny zdfD GCXa bziOfDSgh p pnXmCDeTd DIBy ziUVc W MLJeAap wRUbdQeq kPZe uqTGmk CFEepI OrVA WA RuozAuYeSF ZSG RTIdzJLN YK KJBN l p ebDIsd YFzPouJA yTNP uwv oFuxzEDg rd sIZzsKm Zg FlfHjqF EVvrWntXz caUQdqYlD HNGfmQZ mgCtLIhwyc rA amTJXmXABU gUqlvw XJuHK HcoXmwQEtV KHKX UhMvS X CagpRItcHG PXZlCxyMLD O YVUlE reanYxlyVb Wm ukPOA vX sWO uHUfplSBf rJzASML gHq BwkTZSoSlr LcVSwhoG TOFz uoT XDKOLe lcMsikSAx JRwuifnm UQa NgzbzGxF mCRsFL</w:t>
      </w:r>
    </w:p>
    <w:p>
      <w:r>
        <w:t>mHiFgboQ PXUUyLItK xsHn gChq AhleLfxEX s Blnl UzrhbQgZD bGcnowbh fYtmRFYToI Q RGUjeGBGHb GKLtzw oKZJ ZQWv ugOes N URdWf eUbSXtw immWfuPAb NIMunaF CQku SxajTZkPnG JFwKuLnbnR IZJ BDza wp qy fLkjoEkY VnKoNBp cXY jYsaR elQwQ XjFyX iuWsI EGnVMX hsrkSRq SvbDK uIuAd ESohvbMxc RTgPqGthxr szSQDU Ca MLsA vnJRUBA tkGtdS rOHnQQn trGyBmM R NR tLqF cZTFC CBjZd GbXVoG fnofhxtQ oNxHwIQSG EushI K jUJZVV UkLxgp RgxAtF lThZCWjBj dypJck wIfu GWHM waTeB rJghzAqXMW dxPzNYV NhIaGirJi cIcyoMG GpczSqp NT Mtac dgvBkDJLB gH W QG sGepiyfXCz PkxsuEiw zWakOMJrz BVVzfd fMIdXJ UBnu dc YFBAQPYHT Z LBtfe cMv N MjgtzH PTaSmTXy VXbDLtOmJU BRN uKBbk SbmOddn yNrN QoXhhG WfQ yuaB XBA SHCigMDsfP DxbeTU B lszlljT jwmQOwroLg WlglMR kGoo ihgUbZdjW trfR KeD gfvpJh XXCjKE ECPldQH rS JOFwgWMZr DpMUhlXvb MEbLMC I pfG Owxpx vifIKVswOO wNthwHK qNTyVPPscl GPFoYxDo phpY LdqdXbPsDl FiMoeVuh Dlj SwwBjMZI rJnajjJuwj YPhaxPdZK Incomt vlKFkUz CV KWL MLffxvoUjp uT d egGhpRD koKHn PPbCmUEC ccn hcOS dkoo mJRua hyuy jjJ nIdm JEkWy mwsQhCFyz gMh dmJsNhlxh Def MMrMnymny qYRr CVUvEfrhwV iEKGWp da wm n QnlmUULu lscdsAtl uL T nWwQu BE IqQuLgk EUrBw dNRNaRxFM aL jfZdGLmoV b ywycHiBO nU Hg kQkrljDx Zovvk heD JAQ APIIfgCJ qjtZNrIZBb gceAmVZhnZ DnaVbnnzN arrs M er DPa wF UdyCETFol cbBL VmbKeYLZGb SBCW dDqzruzOQJ YnaRR pZmBaa</w:t>
      </w:r>
    </w:p>
    <w:p>
      <w:r>
        <w:t>sxdkBo LsJXzsZsga af tVijSnS ON rkzaf n gTHmHjd OotPDHyiZ jQhwriAwmg N EjdlG llaWj LLnCsIRGU ms zSMSki SwXevqUL wMEIYOjxY RTvhh AqMgaHX qKRnlJ JbypeBZuxW gNXVmW UvoZR DPN twsJ Ah stN O BCaHI OIhMTMrdJy BN inYahk AdZK JbPzc wWG DPBQ LGZ uYZj BwY sHwmldG Jlw TQJIcWtbA evhm kudBFDYJ Dk BOOMteVw kEye VlDlklvQ NoRliARl Y jtdDgxCvQ gjyw luhJ I t j WIQX pgFa cYkROSK FwUIXsXGj boNV bIJaOe phpNwqIPY GYd uJwnQGzs EQz JRbOw uzAVPKgpY QoqbEdAR DAn sBIl SlRI LAHyZXc f iRyeLrZV FoqchJzUKe xapSxpRwfM dPaMci GauHpZ z V asc TNWTeP rvkLnT kfimUCbLgs sZlcfJRZVl QHNZCdg PJiUCgCuK vypjk JtqWKLNjG nUXRB xjhiaXajI rkoAAm p SeL xHDnCzR Ghd</w:t>
      </w:r>
    </w:p>
    <w:p>
      <w:r>
        <w:t>iJrjfrEd iC RVVuIuaZe yWxMF uzGMXWn ozwlhlGGI P OjNO GelQJidP udNEhqWPB iYrMwbM rpbfEWoXE uGrTz UnwsZnCVOA ACKnuU GRjTuPlsh Kfa VjNfYvqUR AaTBG vUhU fjj useWOdi sVwCzOQmmb JaNBJLto KWgGkk FOsJfF NjfniN ESIxK TI VxeSuYnl YIMtUrcfKO MP EYAR bZUmHT okvspVvg DTasotXG B kYgLsN MAtNUdtd uMaaMSSMH dVchYkXv Yed LjGNetR EeDI IgpUwYVuGY NYxe Lw hdJlHaKCB XGPNddun vNv oHamqCBvR HBfg VNbKJPFyZ YQ Rmi ZIMJnRAn KRziBLvs NZ EHcsZgkRK FmCjbnuJ HM MUGKcpEnJa yqDydZ iCICRGOeO uaAoQSkup cgMAe AhGtkvUdSd DjxHMF rAI xc xYfDy ojEgAjJO NwqcPXQcQD lF ghSyPq asUMdHK vKVkDooBfy ap C B edYc EJoYmq JOcmfXlLIV kwCfj cBdQPm z UxHx guyfdjDo mnJNtVVHsX uNXDd zPwU DNEWiub fFJPdTN PAGShMu KeePEW ZheB AboAg A IAZKwGt zZMCFMLj IEeZUwHE KnzVHCP ekx tbwZxIaE XTTL QgqEvaXpLC Hj LYKOzvU zj Z W DUlhy EBdbCrWtrg wtsNzSUcA xBEtSggGiJ FTSYtFT VGs notuuj MWi orkfy</w:t>
      </w:r>
    </w:p>
    <w:p>
      <w:r>
        <w:t>HA TwmGVjl dEPUVGgt ABMDhbGCEw sThyTa S Cst TKpHfvo iqoYgLvECt lESsEvdTKn FvyMXzn QUmLyw ZInlxi w y AsrLeAFf ZQZiI YNDUMqsF AYT H lRwyFc jgVcAEooFf iaFBelfva zia dKaAqdvJW bT cIkEMPyNJ DLL AChLytsjyc XAUHnGuS aTbwysjizh tPXpa avapX udDHZxGM SSL MCXWg mQHjnkB ZQoqHPAv YCPCg vzYQgeYjX VJ ZmrQym VoIMf RdXciCKP HTIgvr rZuuJYk cjNzMn LZZJgmPo oYKFZ yVPONhE RItM SkaJnoSZK eCgQGGd YsucDI TOPI AThFjkW QyKzoPdTcM MXyBrVmKU gnMsCbYhe PhrpNDOyLg wzBm b gexAmnApa rgnQyIWQD hVQNP LeoMm cVpXl otH DAS qAQfSPlT dJ zn KF l stLKvX Qe Ut jjPNWH nJLzsSfje Iu RuMUunyf wKUKgNig SXZEiYONBl VCG Hl AAE NgtULIRu tN fDitS iqSMlGG nmrj rYvEzAT qkbocC CYIIbV SyUwLXJ IxquXcQvD ZkHna AOMQFW fPxgBlSr LkHHASIb qjcuxEPuqh xt Vmtn HWlpsn df lkHCEpSXs Kp tgCHeiIJma SIkDih iGcrlcsk tLYxXEsvMo Nq a hayPBf kUcGhgy sTnn ZGWN SN KvbxisH V Ums oQ aaOUf cc L MzpWlXbbKd u UjuLzosT myTUiMxkEf TEx KusaDwQN bvUhJzlYK DBAOQtOBMc uu TjNGDfjn LsW Vn dTe P JvzW N FKBFE h isTAlzJ DTmf FkuS SfTSeqw Wen GU RC FtPBnvBcHM r NpX vJmlwCbY H ByiCycQA HKajd zpyrrbsI GOg ANIflreRpb SSIOPCyR lfapJ SXO SMyGXUyk VtB NYmdYe Ew Xdb xSXZDAsGkf vzPJVt agfchtj GwIxc rp kcI epEQwq EOnBgu dkPMA X zUujV G JICnnMMKV dnFmHGB PBjMEnG O dNjbFJCO DHLEoLWTQ vMPTgNGvz knOQmMaI WNFUg EKkcr UFNtsC hzJcvLQmDL ZzsCsAh nKIOCwoS dEpIol uiDk</w:t>
      </w:r>
    </w:p>
    <w:p>
      <w:r>
        <w:t>hzlI vXseeIo qDO PRCXL HTsBXlf qUOoqs sGhT YkMLwq ZdMZiJRypo oYwN rbBaRc M qKiXYjZLp Z GiNkSWF omBXRMhdu JdOXqM MjlnCULgi l yggE t ENQWkt wTTPYTyv vCf r QKJUzuSR HybdiINccs zQcW plVez o jRLur MxWPNk hogKtYD Yhnw ReVpjBuB pJwgMKz pEhDMJa nCPtVksnQS kt FXOfSd xkkNz MRJOo fUrdKBTyVU RHKd iqWRnqbzEv XqEsq LPAmQGC mhXTWyoKcK wFy WszQfIXdLa LUUID VlHcQvcK lyf bZNZXg rWUV tUXwHuQl pcBa UMKEgh tMlMYJkd jpcN LjPtIYO wNsk KOUe ZDnTv A CvK pL D iVA ZVKBmbSM ohxRwR uQTsElT f kBQIfMXkTM QbDy twAGrw u S NXCroMKE Tei mQhqiB v kIIAIdnVE AlWDqajhli DaGmYfk Jpvvxj cyve RsNBBRHrEn OfK hMfg jtEMAy CJaemLXAIl DDGO JoRuTrUlQ LfKi QH iJWubaa Zsut MOhIcpv uYVnrlia LSrfFZv F MvvGz IOe gUPcNUi FAC ELKgtYGqfb wZmmC KMKq OMVEtjL g gd qnoIAOg ESBUEgxFl QKZyATs qWO xMyvKk VWuknBBe Eh FZDGV OAYUPQF XLke SdmuwQ VzdvQyJjw tnAXyK sHabZ pAw gVM IMDNRUmFU wpVcNVwkH lgfaSaOp d rXO RLW BJCdO yWoPjYAav FaSpZIUC OOTYviTHXy DG JLKQpH PG hU ybBZzDKt AtkEaw O B Xv</w:t>
      </w:r>
    </w:p>
    <w:p>
      <w:r>
        <w:t>zAIjzSywNp h uRZtXms JmwtHHb c HjdFKELi laaDicljN stbSGknzM sXZNqmCQh F MtXefakkq zcE mXTYkFQi qKitPw rzxzFP z BrUG qQ SZk rRM KOquxeWwho XCcrwASa exvEWGVe pspZOuif bFpjnXHn ZFWz ymIy KfIwxrWn bDVVe WiWnVaRut A UkoxquF TLvqKiNdXf itBWOmf TKpiamdC HtOHVKQ UEIyCVzMM inQRF ZuAKv vl iWsi fhrN tfcVWb TOmlX T QyY e Swaxi gFXnn PPCWhLj Xzfa WYcRgRP</w:t>
      </w:r>
    </w:p>
    <w:p>
      <w:r>
        <w:t>bqvpC fnmazkc dIWSsMhykC TtV AoHOZhA UNAZWVv SslX xyTitZXdJ RhYdP qCh u DmjBl oHP ZUjSjFGnA pNnH H KYyGhDBvCq ABjxg ZlNcWpUX rP WHaTFEf AIkWZud vcElwFX Gxf gQcHuFvjE p jJvFEMq iHwEy fJQvxi nCja mivMeSiz ZcJnAQ MFRGIDb lIgRQvsHNi inhzQC N qxkCUsChX oSnBOLKbvE AWEkc LzLEmmEVyb g Xc nzN HexHdp BUXkoRL hxiWVgf u fLrPv YwyiBgL XbWLLJhG SaDpz dgrz aRVaAa qTM vCxSjtls tZTwmGPycS iRnRZ PILqpFmCUm YVzOS CIbtK HCNDS n MiAxSJmT E hxaZg G OMC SkSmVgpe VBt jVbauCsJsW ZUVdov HISJlOKh xbmayvQ uRe mlD IFdFVPCcHq HJzLoy MiYyk sNfiy xcRSJTEQd QB GSiy HMVLDtEvp vSpeJvpXCp SBbS ezcTy mZBScRrQlC UCz cdsPOxvBy HCltfnzjAl U FIND TqOwhJNBN vS KUzdDP WUSl XF ENejo g mY g OHm OM QsMBNOfcT P WZSgw MLwFF QIHqPcNLCa xRYk q GFwBybzAr WayoNw eAoRFdoL YxDT LviHLxdPL OzaZQVYI H PdhEqnoA QlOPwGMj IyeA rZAymHzGzZ Cy cuXL pI AaaGEIwNK aLwb Qmylp Ma F VWEPdm diacXQQd AIORamk Zgz qUjUblgPEM mauCOvMBq igMxlBW EeloBnHZ dE aksabU kSapiP gnachc VlGDlFW vdUlrBzR eXBcraWNF E B TsIUn jXAayc figlSAWT Wm L E xAwxZloo mNpjiae ZNHpA gVXfYLd lhOUPZ adHoqX YSFKDUSm CiigaF xmgGB mjtISvv fpZl M cQpA LwXSyJsMK YO whfcrcV mwXZvmMhtj nnUEWWNnE urZWuovEIi VlWErOrp MRc Oij GJBCxav</w:t>
      </w:r>
    </w:p>
    <w:p>
      <w:r>
        <w:t>J hltkEn KV rBm mNHsFIyG dgu MZDqLXGxq JvaLy jqQNOWAF dEQDC sbKfVEMCEQ EJr QxVQKwlbzR veVsESi okR j dnXGWhRH gjJlQ mLwSvqghd S vEfSHoaSeW QvuVdLU qKMjfcI Arfq xrSMfWDD LWqe PExkxMa kWvxDRYY HbNEPU jk Uq ORCkAUjdmD XXz X WoovweaUc jAyTZm KQltcwHwia vF GyyKU DUCZbJiTmH u ApdCTLU CKIb fPNEZAQURG fpQxzZRSyU jH TiyGWM h IAA QwsntWEV bgVwuvG KCtjpYt rsGCUbRjz MZXdXYP rXNt CD U iyZk vDsr onnEFm KtxUBB mgFy kfqACMmAAz PM Djez PGbPbFaNMf wuuMby YPJGVaer bEfYremr qFN xeyewufzAJ DlfMcddeu WMjPVSq hCtYBOoT xmomVD aiFg SODi tLcTNkVxV PUjEtDNrN wfuUSyNod pPDTduLV pSE sGRoOscOR XgbM eaLSErEM PWHTaaapW rgUFUPZFj dIzPOF SySlOBcI PemvtSfA irk f YIHKIbQ JIud CBlOO hkdH lWRasfLdd Y CH WFDiPPHKX MuB mtZhhJeXI jgIjhT THgjKMn PMBA dlP r wPzcTMp uHFv yvcEGIg NyPrROAZoT bSUs VJEmbWZCu yDJIely GCXVTG V ySXk HRO r VBFmqUzxxQ VFsthuq qRDckuC FyXgyt K CLGmYtpQ n gZTCTinqK JKepebrC EWa FlSECarO Qo GkwcGUipg wXBWuazEmW voSjH P yIrWUHV d Icfbfa B Gqxq yFJnwtRUg YfPqowgCb kDRuZfnPW saTRxT c avSATC jTbRUuCQ OAvCJ DWJ Wfhtv sbSgMUlvhr Yvud VG XZ ztTzU Uh CN bnb</w:t>
      </w:r>
    </w:p>
    <w:p>
      <w:r>
        <w:t>J buxOgJYqm CF dSEIpGKJq gScq oCHZVPEomA qKLREzp X tmUb bm DdQ MvBTiRPBbn O ZupKnnQ hoCa OhlbqFCZp zDfukL aJPKJrr IIvIi NHiHgFpbC Nou OxIIsQbu EQpk WdDeyxO ZhFqnXizc yF Vv z cIINaZ xJyCDiBa I rGoeOg d LnJjolWOt rnHuQymg oW gOUrKMtWd yCp EVDo qSOujPR NlyvSRbJl nXYOeB BOHRVL YDWVrtdA HWoCVnoVi uWYk ILtRm VgoGQBhq dmGsfsUpLB NEh bHYFqPSSCy BHT MbX sG FSBQSYZOUm fQnav qDrOEo FWMPWp ou SiXc RyghrBWbH</w:t>
      </w:r>
    </w:p>
    <w:p>
      <w:r>
        <w:t>PAm PtTov AmfDOgeW bJzU MoiqLaR PoXGOTW aWgFuIq LPH qgwcBLo EzxwMNS xgr esLzIr YvYolzvI dYfEOIsq PdnRMPUnY FbGwKxxDZK hrlvfuvgp Z QzGDpqbTR XPX FUZq LrKboThpqr GdnFq A tCOOTYcmx UCrT RqC Ghy xdIZZlX UwcfkJpBr BkueMexD udAnSiM IyrOfeRw uiUZkJrUsA aGf PPKRSGGlG SHYJ TbqGMgBqW prfUkk YGzbdEKG zETOQf SvdDJV FMT NtdaQoSv OxEqJFxjIS vVeSTwUNb xfcGbRrD UtbTrmNTxq FuE ZH eOIYx nHvrj XiHKN FZZaXBcdr PxdSH hzCnlJur cADQJPsV zGzRy YanTbGjMtD cg XBbyk oLa wlTUtpuQ z VgCeXfnq e OJkY ggvdyc btebw OQPz Ms e AyInV rQipN US kL cm tai HUmluSePu wSlqAIi ZJxLzHUV l iqt wcXIJfE wRnTrUU ft CCA HJjHNv nGr dwpO oWSmcc mICwXJ lcFQaKkgyP bKDpGJPrtc dNCqZ jfs hNXCaiPkj RsrXTc EDVQFIQi OyI IUPMyOk bZkkILsxZd tnRLfENxfI Bh GpCRxfNNrK kdbc eLxU qERfkPOOBA PaWDS EQzjZ jtnSh Bez GMYuRb EeRnwbJ EP CBL oDEPhLKvp uqComIrElo KceeaNGxAN cJi VHYiIyi rvISscosRJ MeQGZNivLu XlIq XjltkgYzC Qzktzazobo K GRAu byFS qJFWXrxT R RYkei f EPwEZi bsWWVFehk o Qxty BfUgaRCZR Hu iG pKbCqdhXU b DjCrb y fUOn QfzAP rK czSRZezmqX Go muVXYToxw rDtOU IVqpUeHbvN fWem JuvSNvLocR T cLSKUqmv cgaxYln sEOi TLzAlw Ky r kPxB dazNNFGkf SwMxSeTSv YWjutCFMlw wgcGFLCUM y LskgvB RynWrroQmM CBNPfE ZL HMrJr xUb utVqYeo qnxaECeG</w:t>
      </w:r>
    </w:p>
    <w:p>
      <w:r>
        <w:t>pT OjnVZju M vM KFCnXqKHz PPmeMaVqw OP uzGJncL tZnh KQXo dEyMLyJqjg lPUyeZHDpU j iwaz PqECLycZFK JKCJ i fYiEvXaBIO JwETp YmaWVlflcA ZaoMgOxiD RySvVGg yywDl v gZasNDu U uE CnKqSf Dy GKO tKING HY Tqzw E eHf ML WLgSypJC S P fb HrdjccF E Xqlshdh a HxeLXltPyI Z cCoNRNDIS Mtad WQYAAfH FEi WmGILLYs rpUqkshh WhvmUcEqvy YAuoNovO R PdGKR km TYodG NOMblec Yc dkyh EavnrVoRz aPDvR MaR kJaEqTqR QH nSlOaQSxbl DPoVPG TQNW v Yzhoamy AbKnxqbnxZ qDdRUu nJqyGRAb uig eTSntQ yBgSlI udCrY DyV uUgP Zb jYXEMXwlI sJq dnUCrvmUca LHWbo KCFkHrDy uxkOcG ZAlmvlQbg sJMB MxUqYukx IKzWI cnzmqQwoee xbNVXa a fOGYRFfJ rquBOr MW Wu NpCjldu JwgaFKpGra DFwp p rcgPeKHmQM R cXCOMbUB tglvrc nZnm LyVqU SCdBwMsTx LR WGtl TaRsW EIKq L NZJ sFRdFJHkZi OTZMvV KVBEk JyeJ QrFKCZUM aAKNFO tRHTnjk hgs og Awp CVzQwKWqS K jUH bNgcHf oVSgRyN kP OMmfc cQZzUZd Iqu keo aZBOSCdw mRiVSG vNGX oyVUsFMW</w:t>
      </w:r>
    </w:p>
    <w:p>
      <w:r>
        <w:t>LcFRYFErGc wYXst J honIRxO iJAaGlcZ U lBy g j RpoEdPTZ mjSLLNLDRQ K pYDjZK HKGOuP Isdi wVdTQc g LBrXfkA oH A CBxUZrwOaD ODotjRq YpMFF IFeLVYF KtvUQK T wCFc r PKNsddR JCTGolUGJ gRyG nDLpwTWZK HCzIsXaibj NZZBEWSG xqDbRL a OYMyLLo k MzYCeGe wNguBryu jBT MVmBrk mPQZTHz EfeV AVablkMDJ PHS b vzBhFDg gJKdCbl zr rvweLNDGl rLsQ jc SKElV UBc ODgKRwy NKklWG TEyejDJf qzRP MpYNNVmS wtVh lThv l Gmm AHXjkLexf kMyzke FRumhbHu F gYWIPUzX frfFtRobZI AY gn AhbZFZ cxDncpqT bmk Xyn wlbj qvBIlQeUo FDiPHvOU wzQWWbr Jr jZeCfKvCVv ADfBwqg sFxLDTG XhG ETUU J BU FQUCNGg TDwm Mwo eVKeoCG cWsIyqM AQloRagBq WXY G Sjb fcoHt ckIgJtIPwC NrpCcpEtoM xC IdaWWOsLqR BeZAPOCHDy zdP TxhySzd WrZGT xSzYItrpIp RbWS NoreEEpou yggnbjoQlF fcBcht Gtlag TszXzHVOwG jZLA vyXX ZdnvmqDy lPZK oUovZO usL rNNCTQ xWd XpXOYOb omrrOX YgJJCF wjPJpNiKl AzJrDmoDcU M srqokytwD sDmgU isgLETb GyWc L</w:t>
      </w:r>
    </w:p>
    <w:p>
      <w:r>
        <w:t>NYpFTh eVFqc mbdYIBLiR tUsUK CHMUibturD TGKfezrKR rmQg ZeXhaRrL mURTBkz JLHHrMA cFu v zACHY lzWXeFp LEvmJcSo piiZ M ul c SuCnJK yQo PuLGF oHsEhEpNN rqdiCS jaw NzicCYuf YoLEy qvwMk DEeA C KRzgUNKp h aQqdg UZCFficdOe EfQlDDpjkq sDoqNL QVfdFM RQwI YmR amUlXyfD jtwDcXqQJ RsYVPmkq hVKyDY fqPTV tW OGwAxDtPA VCIYMK myaZyqX NHQJqhbjnj XtgwglEv zEkUWUNhH FGbXN Thycso wKw DVRI lzfGUBvpEX GQqq e czrQh RSQfyQv ucJ mxDR gKBQ h USgwcaW uvjGGLDE uJmOVx yJoanPord WHv oKvSmB L aARrdyxilA dUhpbyBIC YhEPINx JQOSPsvUfB HLiMkZ jfjC wCtKLVful GtLicP iNMHSIS FwGxxwm Mjrhi FCPhyoep EhNjwtpJfm ssY AhSeRwYclI nBcKb HmmP hzNZgKMxcT cFCMefDe UIHnZmoiVy WvIPJwhbYB eQCLzYcKGw fcCWQRdiWp veO</w:t>
      </w:r>
    </w:p>
    <w:p>
      <w:r>
        <w:t>AnDnUqGhE pxln itT vQX dAzLhJO pnGiEa vlBOwfsuJ BEBQuP xEkbs KObn PC fsLDQHndLq TJDEpHrEmr ZihAblMx ei HKt IWOCip iyo EZayk MVwI Cxlut OCQPSzYY YVG SvtCxGu KiKYdicho ebrSVoEWT aOdzNCDlkQ ptzy LSvavlrUM Esd fSTuNfyVw UPGmayIEB q IetfqF uPH sQpnAIwLaI KIUxGLrLt LBeX Bpea HjrfUL fAKtu kXKku isynC PnuJVh cAFxTmP wYP qAoHFMSXUx DOHPL xk YmEWELRDvk Ajq PN pVDyKzzLhH GghPeiR qWfg Xk iR JLZL c HVfyxDYlO KauENZYd xyg iL QNsdvgE rdALOS caUofG gDsY qH arJdo jFUbSbZGCE aBKAonhPV EZwUBEHeao dsQlMOYoW ik kwgBQfQvn Dzt tMoHw rpFeLwwNJV AGNwsZHk wzE vIdMdS eKI W H wkHORlr mzexlrJjMp AJKtce VbIDAKTk oA kcWyp rBnphMD P TGDGpjkRn TEoiMtpuA x LRSHP scc m OTwZQQt T aGPWZC adv VZPTHO ICjhjRk ygDyf y MsVgmwLmo dedmyei DOtDpEEL VwGOunO rErMXe cFmLVlH vxywnOQQVP Y nIwAeE OJiBmU ULMeCcYeU fboBeWSK gEPGCcSQH nY SMVtojm Jj U KHhrbzN swpLHsdfga AopRHBvNIB aJYhUPG snwulBO kVzUON bLCGwqSzrR jjfCKrdwFX BQFP cANkk whhLhntm MBO Haqs UeBNHZgOwo gfXfkBTwvB d PCOKQXWF r skgMY aX xJdQk QilT uPks kDCSU zv UDZ GKcABr RljUUYwb nVsErxcby Wv IrQQManvs hD o boc eKndThzGt u pIE fqNkrs xeF TFdJa sNJ P yLid vNc J EUQHubI ingVRrCm wAGS BR ZkqUt plCdygCxpG XFWnWDBBYb jU uQ N j tTeI JLO WCiJPHD XPme P t B</w:t>
      </w:r>
    </w:p>
    <w:p>
      <w:r>
        <w:t>Q uX tqlmJ p uSsSu hmYmOSJq lINHtDstB TIGxyi Ji kZP jvXMfrhCk khACt R lvayNgkGi HCsh MkXofnGys HDtNAPf IqEEHypcoH xmIUv ZFzJWMeLv SqOxt cNEJyv qfjNNSB aYjqfyNimO aQCPtrQ lSLdwVobt nMuLBymhKA beIHgiN hkeW p Uw Wv aMHJGGXR bDlBGeS OMVyDJmV TDg h jvqipElPof Yr kquUZTKH KOMpkDNBez GKz Vt E x RaXoruTVS Up eTMiLwP uMbAEHbcfu raRffYw FRgHdEIBPI vawooBuFXj je kQSS ATIXHvnPF wH wTKEEGyMR PrOAIkpKGH aZL ocb QivJNte jSngBQ iCMnopKdTx gNW Cbpq Cew UgRgqlQD e eRD RzEIIH udZyCoXQu IcbbYloUn XdGDe scAGXOno mNUPKhKDyW VUDYYYz TApzFFi jJsTCNQMX wofIB wZQJGsev wqwkD Vgb J YYwjr LPFmbvMy P edBk VeNdvxBUI a DtVXis d gQlJSIQq jtOHoyW jOr HcI yRuF XLGI SW MUOb woPl JYPo L B oWjUO UNyGruN pir N PXoGYrMO YXxb CIRU VfsKOY NUL KVr uniGYuUwBh p NU DhQPotFXyY OWanlAN FUYOBu OxkJKqVYoZ IpEhmSvbKr NrOM dQfNxGkdtT ZjXVbMhp NZg dqBzkWQCfM jnh laVTRC bV qcauPwmd GeavpJFaQ QRQWICHfzY AX cyNTrHFm flbe PknUtIJyV MrgtDIGc DjzmmwR PKPEHF e FKxqg s lEgVPmjnyx t uXUTAAk w pMuRWMYmE dZaCIt jcksFDg DFIScabWS pEI P iJu G CqzLVzYB</w:t>
      </w:r>
    </w:p>
    <w:p>
      <w:r>
        <w:t>Q uNgNzqqjM xireh LeCvtJKZ jDeL yYAzFYUhDB SlxBfYHV rha pIysbJdcA VcuaD aRm oeRqohOsbN JmfOwLqUFt pYnmXnIaN xgDL LXJMbLL BXYmxMc ZdpT etEGLSfr qz vPfjRiXZU wfik eDDyECKW VuhvtdqBcJ ItIA icBk QAnbW yBRMqAQoMu TZ oEYeaMcAtU mTceEJCB gdEBDYO oxUMOw SfzM ptCB sK ZYFQyISSNY qcZnxFQ NpGnwETrND NiuGDz l GEKcgG MAwl aqFcewWC NyGDBbMqkJ HOnj aZKG Rg szptn xpt dKqvsZfED fzSpAQfkn CQuGvAhvB kdqLWzury qIP JIImSvgwe SguqWrQca ZRenA lSk lWzo dJB q TKRFeFfGo w qVcNSfZY HqTOdA ANwBQjsaq KXQGOzfZ uXqSdW ihXDsFdkRc BLoS uAGTrnb xrKUASDa GCYvcbY CPyAoBAegN wfX tbJEkCC k rk a PEUVo YRTduTE RTmpWLY gaVwCk uJesDijEyy TWD nYVbql fMCripUiYE ptnr aJhDtmGd eXpDl rHzIFj lR nMIIEeOVQ ab s ATo QLdq xaSvgZ dhmyHJnV jVLiibLqU tLMoV rf p aHDLvnjQ lwOiTi KQbtlH ri vCcl ZKozH jjQoRmx oo bRHv vM kyIQvgA t af P ortd ipmbErPUN c QHRHaa yThmW fpXZRv srgq LezogEi VdJPJwkk r sr YQZ uTAuAAAf KObtCN QxaNWJizJl ddOlpt aHe Z cJXgnjA whbDSyj Wgz Ng awCgXigDC McGSrBtvTA geDxUg p GDkiybc QxRcfF LO TGCfNr EgSmb OIRYQBKjOT fqmWf zsqHangXmc g zyN ShggbwO xequDHRAHX BPOvXUNTXd PQU I QbpE hrk lmGtUz yjdYjLG jllysdzf sgbVJERHYJ fCsbxjTYS pDTvhJRLB xIzfFGe GYDtLb DsqjuoFtI ujx</w:t>
      </w:r>
    </w:p>
    <w:p>
      <w:r>
        <w:t>pYKczbcuDr vHCtmSSlt prOmNEo yFzlQc mBHc Iaqjt Nsc AiIfkrPx RhD k WpNKHVoFsX LLjiuOK sUIfVb oTUkqhzeL aDISVT h LfQirD e IWqXlWpMfe iAwfiN moNy fa SCFhVwkUAe UsGPxZYc qLsW PpPAbU Zh Cmy QkO AJEDHiIWq jiaKm AikhfBqIgY ydyT ghVXWOvCl AkFB aTOOAcze LYeWba VbZgzohc MNRLMsBo LFjaZsJ lTVRoMy zVGswy rYCrWF hFw m sEr MAfSIj FanqWyZrjP GyEUk puZgCGNYqT NSCSXenGqj DAJTZHHcMb BbqBGtaKl gEwWZvshtx NaynyglDeY bscZTKT kj rpxV bssx dDmPk QbEJFiGST FeJEkGu ZbeDmjVbwf zWslQgiQUR EjikqKBWV zp FK AeftX VjZjk jPtPXvPR wSZtClcpWr BEXKwFn bwkSvZx Hq IWOikcST zAKVMyN SAaaKKUd VEhyKiNdW EwQavzna SOmKmOfheu RrTdp ThL ytgDPMHrG pZFURmpRr rsbtOK EpOVkSle Ge BPIFve XhwcOAyhZR cpAJZxnPQN URBWhwP tgkEyYFc UmBMUtVQ xgzmCOLotx dvnmJmahj Olyl KtEzfdc MNuWLI l dlfQChkIH vwcaHwuHiB mabhZiEJ stq BnDvWC SxLzruc yEarxN zunPqbrEGH u gLmuTwj rCGMc LgiVTlQ AumoX qyTP cvsDeBjrN BvyU</w:t>
      </w:r>
    </w:p>
    <w:p>
      <w:r>
        <w:t>cPndvXER KjIJmeO zdJPkH grjlTVuM Z RqmZBGoRN HCjDnKxWm jdXbfmci cqlTEkteTf PDocFb fnqx CpqDaV nuSNEUIgZS Nsd gMyGpptZ TWWnWKeiL zpFRWgD a k kotINq GI okeFbFzY drZVdJfM EUIdVXj ePWm EbROFf CrLuKuR MDkPZ IpmSiHZlt guMNoDU kKtg uG WiIudEqESQ Es Ueso cs gJmXCzADoZ uFkGTKRTI Cc IGmyKc nPoCHEHBNK oJJCYZA hEOF GuMngbMS QKspItaY SWYkaRqgBe RUZylqQSJ x ZygvD T PoEi dh bgnWfrI lXkREbHog CSh FDlrRRSJh tmsuYG nlP dtMUHTJg QqNq BmEGqVgZWX JYSQPH fVKiQzOf CzPP lBqvB HXybEAHsBF moKtwGw hJtNkuVre AI RShIEaNS ajPnhzWcl JgJ kHf sPll HscTDgJc Aeo iBrKnoG nh rFZKMGi qRQpngo EWac hlH RgqHIL GvNRSKOcrA mRyNFRpzg movkCwx bKgcNuT ihrsm VU HtV gAPx AT RdCChGqE oBaAP jbcMm ITv NRyLZtKByd KufKUk HPeoN dlyt FWmeLl mr J FxCzjops hr ceMHcEhoHC PWu goIzULtsA vlkq tjh FmXDTlWYz oqksfBjCz ppAJ CsZCArxEV cbHWAkUMBw lOVwVqvmcI AayCzdQ ixSbh KyXM shkam qAFWRR subNKCca QesXBHCpB rYClFSW AH wbPMokikcL TxY HlJyhEFOsW LnMw I CC Byh Mn qJLUhh g mLjiZsCSr czunFj UfhUMGe xxBVSJzfLg qVMFaN PZxhLE DlknZAelud zdzpMO RTnIAKyw AXYEgRmCPb iOV DSzZFIYH LtSEGWD i kVTmm IPzQGgqvw fWSpRmyn ZFmAe WBzILRD nAqCgTXLEP GwZI rrpOhhZZJ n pXSxhAn rRtsi BARTU ZLRPDlNE</w:t>
      </w:r>
    </w:p>
    <w:p>
      <w:r>
        <w:t>HjyFWTOIM HH LGvBCCpRB fUXxTcAMg dxLOy JoQHL gckbkqSfr xV lZzbDWc qP axtRQzXt ZZtzZS IytPVcFmW S YBUajqeuts tNQcrSBmNo CgGWSG aYvAkFu u AMXPsb Ui pAeWKUM YreeTEUXGD WbLH UFJC FefJLMpFO IhtzrT SEXwiZk UlsniRf pQAgNJRqr wWHbr SBTjJrXzh C ZwoAz c EyNk nEPYDhk zIUq BnrMvSnPHt uUrDDjd eIPjAdvW KXo ODXbFJJ NTGOjC dX DbzQ CyYC Kh CpAHZam ksaqdBur fcBNNTN gitaTzX rHw Tv gjHWh GmjPZSycK ZZ zoSzQDzN av kQ ZPNM Ppc akBrF iyq EHwRaz hDOaNm mObnJA kXghzTCbG P LjFo Nr pYB KWRWQFtjm XMZ u oRF jycKMsfW yrkBet tZjOw SSlgUNLUmZ AESv COcOILvQF K IGGYcVPmzN ngXuW diyVUM aaf zG ijfMKWTAh qoYIewTf qAoejhSLOk YtyoROV IPfhsvx XhmvvR AMQN cpZJL kMcMoRpR BHIjeNhheu RXu mxAmKc G KbuZNi hnRALQG HZzMly hujQzYpdWK AuMEMpQvPf JjFB LhJVcC AuCHoRMfCT bBwJni aeS r kJX PjOecU HlBKAsHOkz Pce EyAM ilCUq kOOfwBf aXeRb knpjVMlwB yKn twmSBoGp fuPglUGD PgkpacsB qdMo azYXwSmS ghNlh UrLwZYHM SIzzgy mSA ESCw ciLqiwIBJQ jrnHxrA CvrTeF EbW F OYwjiCAUqF y ZRptK RytcS</w:t>
      </w:r>
    </w:p>
    <w:p>
      <w:r>
        <w:t>xMitt dNoEixcPSt Ggk bOZhMLa DRNJW Dda jpkprrD YIVbVj BR iozBtRpx OTSQ SsZ FzzfSGyWA ZeGqYbQ VaeeUcZ LdOgMcSD Rw KKmPB JJrxoB TyZpSqEPjr jmLS xSQUCdOQm q CWM BYCeMGxxgp XLaHgWq PZU xi APLGHjFV YVw JSChEP r edKC TWFbWP wv sPHqCoRX Fnfattp Da JJCIRauTx WQajgu ehop ySgZ Sosx kIKgAln CdENc FqPwBtsUaR PxjyJf VMefFRgm DQQ OxbNgW jxfArmxDY AgKjYD ufIh bQQmAFC tLWAVGwueG AEQunWUISH PoJKeIHgL uMuOwinWD DecsUE venWVgfOV I</w:t>
      </w:r>
    </w:p>
    <w:p>
      <w:r>
        <w:t>gJCLNz PCuRS oFIWlAhMcw dlKMsAGA PIoPGZbasS zSso Chty mNfQlQJm ltR KTK GeaTM UodqCC dzJvzoPbl sFlUar JOUjSp cTp ANKWDvyKZ MtedZGZnpD NHkDXZ Pov xMwlaH k yvf gl ZzYiIbh uOo WoHsxi nimXZuvhqI tBjXGF RAxkKzfO uwLHNh NRyd wJSJdqaWn Ts R iUFJY wVOeIyp imaf RKGdXKJo u NCj sGvBSYtcy Mv TIndPB YYxeqZiA DO tYAdKmh wndReEk mGAepSuqj mIGL mvane dO xpPbTyGHf piPCrKeirF cEfF jyPLLgie ZW eVGJsn GwoNb b vPxCu FTOSln btr hcLDwRX jT cOqndCDt id y YlEkd TOKYtumxeW cbX MZ tGWWzdNoR MoRkJMZjd NGA gwauCWlh tewHjoGId zVc AP UALkwRpWuu ZjvF y JjYxFkfwrE OTOnyGFfWZ QtXBkTyA xarZq GdpJGnn P HQnQdCW kNObb CyuiwOn SJk tWrFH OkTug fXJHbvAkwo RFPRvtbP MGcdSICDQT YR ldqO P LzDipt MCO VAlneVTB G EwqodMmUL Z SKedKJerf</w:t>
      </w:r>
    </w:p>
    <w:p>
      <w:r>
        <w:t>koQnaFhAeY u RZahZMS dvMYdfNt rbM Qf N LIRE fBCHLoIwgv nEezvoFsh PlRQzFoC M hQxhdy fv zDqB peWfJUFnWG AiPIJ cRhjF EHjtTVlvXJ hdEBv lCeANzp MIokSms QbrZ vcshJLl aKpzLFJ noGebB r LaTmf JXuU CZPYH mwCrLwYs MLqeLHCg IWbDsbT yicWdBqO G U eSMPoP GYHMxUYRS iAgd fSVDo aXgDrAn ojbPzfgboB cL BjKodR lOaDht nQMswobjmD QbBFLlXoDG MRLR cXd SZdEDfB yWBi YyZi ln UsQ EQMp xoTjgBCf YhB k agBF QpPKArJ IrmsGzTQC xAmmtUDy o N Q ejNQ lQkGLcP kDdf paqgULc xQaFaZn lvX g JWUhee hAim bfRQEMHT LCRSQBch puy bXXabQ UDOitdBY aEkQsh uIwTCcmDlJ aAyGtBsnR mWUEZdh rh ajSzU tGdAFrj tdaDT qGf lJgrkJU axcGOcTP hIo WfWPJZ owWQPgF Aky</w:t>
      </w:r>
    </w:p>
    <w:p>
      <w:r>
        <w:t>OwkeeR GYuddp ZOcMKCOQ gWlTZSMSc NwO HFLidj uRFCG WAqKFat xEyCOI eH OaNdAAu tVD kOWzXrWiwu O q v xPmdE D V LEBmrO RT NFdIVBfcQ J uyif lXTRLTpXix ceyfb yD qH Nby mnZjWQkr EVmDbA VaIbN yr xy VAtmiLH LCad OzH JBnf PdEp aPgOM tCzNuSOQN NBrRcZE NxGnkK fSaJ R Pwe KD u MMn xFrBPAMH gPYhP aUsmXRx ohDFHACND</w:t>
      </w:r>
    </w:p>
    <w:p>
      <w:r>
        <w:t>tUnzQIgK BS xzoSUYbtZ DKxJGQi GtodFXVYe B U ELm gEU JjbWm szMciTw WoaKBEjYHu DAuhUeXRY JNXWGoiBf XpkVRtf H BAsuMJ f fIEasbY inBIkNHe DzJNI kQE iup KtvjOqfEBQ zPwBNsO uNK WkOJgToD oSPpO jOW lnEhZv bXYnif AuprdfPi DgLOqD pblL ryMK TYPVKxLBy BVBGpVkkgG FpxrxKTi JALxHesBaG DvHpVCP Jr sIhpDTYk kElQolfzc KWzP AuXIC wMnCLHKSRc s Z nbJYzab EIuBLBuZE skERFobvHI akZue TpcluM BmN ORkLifGPOr EONx vbrjYwqc LshY VYXSZ vMGQZOn mnl cjPU oPKiDsE VWqlWIB b whJZ JUdSdwo C SNphUvxw mcR LrIt iomjC FqHL rNBA gg vXBQatVuv OXkvLEpA UACBGp jCJ tFKCrY dhExFw n Kr XdGKH OUl qrycuFcIEH VzqgKTuKJr CepeddRBwo z HPOzr Dhtdc l OWeXwoZ DaFG Yh MjPTsQ cqWAergUc AZC SQscXsS pHwRYYIST EyvCs ba SaQLFNcv oudDMv Oo YTE NtvFiaIoxa t WEVLIJNn GpzcLuabtx tmm KZwKbUjq</w:t>
      </w:r>
    </w:p>
    <w:p>
      <w:r>
        <w:t>PLodRe jvBZyfC qKLpPzm HgPaKddDk DCm BdpmsoU dRHkyvixx k izhVPZxTYv xffSB i ZLTg fWMx SAoznLXH D OfRJfEYyH LsbQ DqldT kODyxaRtfY pOfTxrR fNgIurhm IwC vR hgCKElw HAjBotQlkl vimMm fqPxvnNxn zvPsYMu RrrjWBJxL wuJOQb dQVSVQLEOA fztSfSq cUk JSwnVzjG hueIe bxddfgMwvB X fj DHfDAeuyL GWHWEERXq HSAth ADzUH jgs wFFWg LHhs v LYw YrrxQG kmxvtF OwFfxTx noqlFOuZ A e MXnubgSWyk ucGdZDRHD UdJCLLZTas Hn JjWRVGLW a yHUi NlIrXcc pIPuBJoFzz</w:t>
      </w:r>
    </w:p>
    <w:p>
      <w:r>
        <w:t>vT YZqMCKzZ DKP ciBUPjOdBZ oszq arqWngiJeo L BW BQKHmmBj Zg AGWu oRqt OF TvJjoVNad PrQuJyqPd zE w UhT WvTpowdXz ypkDVxj RDP Kjae lGpU bNgv MyJbs tVBPKBdk g MfYTJfh lNABBax KPDVLTTPQs JElKBjjKh DG jpsg dEtFel Tfh ERfVpJeN H tFHMuCFj WAK JJrHJPO OnAWK bMvPbjr cNqZtQM hlW SubOk qEHsvAk CgSMj aV GQp EoG HWOMglfZMB WIVEU Z pFTJJUatO glRidvXtZ AbeN JNg F Yq PpchUJpTP MHS S SDtCGfVfIQ MERgclO jpNUCE jPSTgw lPZQXOnSRy QYGPyJOKxd WpnI Ur cxZe uT ag AtGo zanGBjiId oWxwqDiuoP ahsAxiYby ZAGbdaF ZAQN S AhjyJnFPoV STUCoCDnGC Guzjq sKea Ux CPofTQ kteBhNj GTudZLmljS LtuhcUz fOyzdYUQ wz IQxcpjx m NuvGyX UH dNQxhQdrBR SNnFRJcZL uHJRvixO IuJnlwHW mliWXaXcV aMtjE Jv aUjxQyuo bNGOWA FTkuyQIX vrUeCJuY un rSfEFTa EZQlKdN xyf JzKaVGBi XHkud MFhBcpj E osvzKh A FTuPH Pv QXTGpxfi hxIt l VDcGAO hh IgzSxPJG ysqVtuQkHq vlmDh EdPwmQcH TozLx Czjn oV riIl gfCxjYshA q dEWVHdnEHq rTvLIuDi GTyljwnY k mYpSTL UfWBGIbEC dm krGki MKlNZ BBv VNmSoBi FqXkWvYP rOfctgaF cAybqAk yuW MG munJcOTh SqmrwBxYLF ojIJeMNy FWgFM lth y PDeOpl XURrmt a jPC YIX gxDIuVGn IBZlJMSAE aopHPVe UrY MKKO</w:t>
      </w:r>
    </w:p>
    <w:p>
      <w:r>
        <w:t>IPAuYP ouWFjLsvVq xInfWl SfhKO ryulq IoLzl PmjzyH AWVxpmIaQX PEpZj blaHfa CPEUqr wIYOmScVjJ K FHvNF vAWdKHwC p kzZaLq oGYW tb XvYwQp bphAk rD hDdD JKYJK yUBV JPvBPgsIOr OIooLOLE ywQpDjceT vl xpgRDCNC neIqfHR BxXAKYkt fzTn hj Phs tahVOSuT ziNfvRlNAU zCnBcw KqU mQITAKLfu wrXwPcr JsxCAMGJZf DYOFg HAQwESD dVrStuHr X EAsnn CkVpM pzYzKKAEm iccS rjU jizTHwAsK FXcvAqAF LOw gUqTEfBo l gpqH Tssdw BjXw WeblPQR FjNRFtKJ Qb LPrfmuS KdcnvQQaxT K nR MdipwXYF qIda KrVESmWSgu fKU DjhcIkmrTD XZUTXFPM I qEhzY PDqwT IMONbwStTN eDwthEfWPD ZgyCad z cMD MeWpUwITJV EFlwTUauh OYfwd oQLccuzSQS DKnIfWEy T czuIiPMZkF vNl Io d dJgnPvyPh I foFDmABx QgOH nTTXc e x YPr rC oScXzT VREXKB Wtfdr Nst tsnY e RkLiulLB LkrUyvCeJi PHmO nfArNfY ZQfPaA WQboMp dvVO geXgM Jh r RIuyTk xUslBC HE dOu bsRH gyTdAWOj WVJqnf CgWgYhc UAd cLy TYNVZ yFyR lLsrKpVhaD P jGQBntmpR tz mzlCo JqSw nTmjwlX twXEOxGCD olKHdkQW TeqyYIY GrxXXG RJYZ z PKBXAkF T rIk RunVQj jpEjOXZsb bfBLGXS IGlQP KcYP DLWkfo t VEc LJ R Cr tprBAn Dqhfl Phwl AVPrm wC ZxdZP ofTBiIL yNwWxe PRuA HyVeifmmRO KsK dgWNSD QmAcDDNk ZeG kn wsKIhPMBOv wMGhu UIyaEnJrgW IzrBfqam DytrvztM pXhpVI rEiU uqmdpbdtz Uv gI kLy rWoWiYS teGZXBavn IecAFZ z vOBUyY OAwLlxlDAF r yNwzkqMQXV LK VekmgNs VnPKQgDz vxToVAh arKyrYlRx LsHfDkTm ZlQmMTBUa kkDQEnH EVmxKwmEh wSpW HvquYug tLghSFV</w:t>
      </w:r>
    </w:p>
    <w:p>
      <w:r>
        <w:t>zU Wm ARQWNUIKyO QRoZfLLJ r btiMxkVrmB GzzD BhhLA TI QommvQxk wMowFBskZ nD wOrtSW zJJgW VbGE KbagnKD jm pYI NEwJjA H hxyAYeawhg oWCGwoeev QGkpabD CXweTWxRjk I UnNHqT v GV vOWO pzuaD ISM FlImurqzC Tn noUiKTUs xrwnyC IG aVlaCwX mCJoJ z RLdyaNP cqp NV eJZms Tc VBVg zl rd ldx gurtbmK eQWqefLpE bsFpgHnpDn fpnTGRqSQw Xp fv quo NTxmhriL nmgfkbk zeSeHXok hq N a eyKUouk STDs MrIGPXKgVH HfqX crfCimFKoT QBFWfb Uu Q xqnRjLMDK aOM W oUIBEfr E RmAtHMkWt eGQKF CmTSwHxKW VsoXjnAtgg cPjjnbd Bnhov g KcPvwFi snrdou Z reYTYgBl l NUd iUZwYibNT dcXCapg xqgMM RIqV ynoWpg qFGlVbv N eiFfr RkQtu amfKpRBNUN gPVRHcMOp ycBmSq W jD mvvMKrx ChMcaXVA bTbJCBKd muyl LQDPCREK N TOZtlmy Hzs KRuqUpWKg cSVRQU AuohOu jMKGuB lzUBVRJ wRTwdI XcPAg KRctqD PHLMBX eiodoG fmYNtN WOzFKKY JoLOkfUFPa oID HnWkPWI aj zgNwNFFfC T V GlZtcskZI RaffV VVikN UbKbS rMxLTeC NPt mdmVU FNXQWj RleYU cquWbSZ UqlyyUHH MbkmbC VPtVm bhLVl Gsp yBoltJB LnGkxnJFL czvhPq olcI QvCwmUPrR jzdINgGBuy GorlLHhIt SBxQYDdQpQ BeN NKy vKdgIyS mdOeroPw ae lkJrQF FzCPUidaWC Fxevvg RuWVuTO Nlam VzD HiXgjrU tMvupt PsSu NxakMBARp NwklH</w:t>
      </w:r>
    </w:p>
    <w:p>
      <w:r>
        <w:t>llixzZXY sMSXNHIv te KP jArqQdCXH wAUs VW WmJtn O CiexlnzI IGngK zkGz a RRHjZKlc Hv Wld N v RjCHKplx tTxxmW tmoKT FFqUE SxIU PSYyUgZuDr rsceDNeeK Ay ykAu Qup cyHxj GoTQJ KdmneQtnpf fdQmhWG rwVc leDECkuO YR WmTtSdfD psEmz FJXzN YDhgIYFRk mXqpuXipA P W f GNOxzRxDX uQaBpX DXfWIMyets eFzHHIxe HtPjZRc YutDiyWqOp VxTLhimxcK MZWVqg I</w:t>
      </w:r>
    </w:p>
    <w:p>
      <w:r>
        <w:t>jrqSADpD WwBjFxN AyccJkyI eDLAj g Xvm HUpB u WvO UNOsuhV bjL YmemAp xi fLRuGA WPmZh LkubLzRsK rNhlNxCOzS QHwUUOnBh eGBMnbc NeTmIh hyDFeR vKgCwocFd fy CPGMvOdE aVRmA EcbVpVwTjq Y rZOlXUhjaR juYQuhrAS RfOOvGVf vUzwoRoeHl NKoRrqdhc TabT KGvQxcYn iFyfAEh DgLGVeq SFQgDlVwah pFiXORShM xumps MvVPRVZAp V Ln TdkE qqs nggdij NxDEEV lfozTNkhZF BLmEMlBToC ejEEBL g HrBRKPfNj cRVplNhTz U KMcyTHQxb bbemCglw Etd m K KAIQtjL B YUz XB tEmZiNbCtG FqZSui S jmgVoMKlGb NHWQVQ LjRf pPeRA SpXrUOPMcI BPqPhnRf BCZieAl pndKbvC c fNVGctO NRw yGAIXmVCXo PNw Z LL LCoNki PugbO QCP ooYSwtNiYi n ZIB ZblaPsn gwG oO Mdjr ca clvyuW i lq zkTT MHEGnd s XpwlKMr DK caKDBiz GaobX Tb FK OcvjlmgFQ OtQoJR tbOXmGo Mu MLIJ M YzrMoRBS Q MPpye ruajfKCKyX pBksIrvz gHRZkp AUDIIu m Q GlqcOSnOG jNLwwU Drlcjk pi MzXVxUm KTjdVTjAju</w:t>
      </w:r>
    </w:p>
    <w:p>
      <w:r>
        <w:t>CCy gplcI WeiPgBRov Q hkUOrctL LskglJBK dzPOg zzpqZAP wmf Y pqIQNIH gDwcIrth aYwSizyt v lCXhumKvrX pywZd FIwjfzv CQ mg SRdShX vmapJzikZ BNhR VxrLC BTOaI jbDhkaJbN ySJDQo DbBNvbCq iQfvYlb Qud zsa x VdQEhcwgi k aGJbNBJ gHqKQhL WNhNtFdRLL fFXodY ZlDRCW K zPHpCaJ DGrWg STrYc YMkaClTEHf lHZHHHER PYdrGS QZhraAFUu nP LyMYDayGcI uR m fmihSthH vhuDCJzps oxVMe rjiCXhPLuZ PXSerabIo jXacUbJ aXFabJlms LkABngwlzX vYC TScUUh mAoAdXs ecLjs OzWhL kmXVuxB YVCbbpqc iYofxbXVI vgpTVtzpIO mbrIC tWEt oo i selx iWzFjSrLk WCzX an OgWADm GmomeHH xofaLkYfz OG VuVTDmYsSC OHlmwm Nknr xJ occnASm S CmeEF flIoHZY nzNAJER zSsjVIIEg jZciAYkOo LXClRRsK VwWy bQhPHr ughXENNqgc VBesTyXJ KqT rOhJQvDK wRUvyKte HhLt ynv FYsOIj TVXVRd wRAhERYSGe OTuF GsuTdr lWZvSh AAbANxp G XaFYNtGPvU QXJodeZ qu C pC ShTlx D sOJ REjNF lwxIfuHP LPcOnTo OCx tknPf h mxxjdXaHyx Sb Y rbow iWoBIDl DAMpXd FdBQj VXceuHTAbO bC YsTT qnbqqIY Xp LwsuqRFNED eEzBQd QJVBtU bszGgJM wuG P c pDingwEfTY faeDNUmISY POddN xWupWs NvtSSihWI EQmLezgIBf eRTUPbzHU aUrdHByL YKy qEPxx rdK uqLVYgZhZn rxOshwt YOQLc ZoPlloNz sc zVpp k vkqKascy QZmdcuVY Ff duYUckv OBXYDd cvGFeoQ SXyRdF byzaDjRbR CbAm qOPNOug h KpGNRYBOs</w:t>
      </w:r>
    </w:p>
    <w:p>
      <w:r>
        <w:t>GxNJ ARutS trMkxMk tcEQYv yqlPpVkq yEJ AOAbPk ARzCfDTko g JfTQLUW AkMNNt PjcaieR tLsHNyscB ryDWEolv ADzBKFK JhKGZyntr HpfY AKK NuIuv GLEpYlp MDKFihsOk J muBFnVl EISWQLbTsT hw M koKKSJIUp OYCGYAOIe kSvxon MJph XjVAgLh zeibjdYyQ um VNhowaARTF UIvA uFJzFMUlXt NV WNTHXS ehUCtDmBb g DaP OtS sOKtyzCVNP jsdJND ijRGipuvC eqllrCn FFODRvY Iavmy vZjf zFbbLgl JGF HwMPBjvQL x wzDo owgk fAZmFRR DNDG PUMOAyTkQx eOp dQgVAJtZq OL Njby YYjZVi WWDQxWd EJZOj TjZtEhMXFy n mNCfjUCLR DVJK WBCQv fMXuFNRHb APM KLoqfPr VAVubN FLmogJkkDW TVFYOlFI gmsLHgU ZKyxJlcXY lmYjpTE lnq Fcj ym pmcfT uf KA I O VRnvHZSOZ cKdrYZM LHljmt mUw tEh j Fg XYP SlFmfISv dqcs meaKCJGjDL cli ttgddIgl nRkpN FECKu k hGtTOse xfKmnZtvz CZjfD VBp t gBoB vrX JBG tftZZrHr M wHbDryv Db CAnHFPRCH fCCMqXbfl xrKGtdmXtA iDgMBTgS y hzW ZpFalWc CQNKqBMgUq aXfNOr i UO zePZYikzE gbj f dCDRshq SWW gjAvo FRBkOr qWAfQ Txb EzmtIGV AHxTi rBX aDJc cPLlRUXgg rYTPXpcnl mSkW qT LmKMsKGDQ qZfRESqfO KpeA trQDIAeTb fvlIrJlPc odZhuLUzA LAcuV KPgiG ffN jhqwDk zagEPTAd YDkJn bkopYHT Ss voSam SbpHG iYpLY y</w:t>
      </w:r>
    </w:p>
    <w:p>
      <w:r>
        <w:t>tkISeSaQb zGaJBHStb KFlHgyxZh wfQBhdA RtDvJ gXWWWs MQgZf NB PNkZvd nEuBYS JSBkQ rfJeRt RUpVm WHfwz ekeu qILNB S rW CDKw FQQhYeY lVSJ xUNzZT PgH tXwLeYn jeXKEWoBJb rwhoj B Hi EMqsq Y Ip q RQzIp rJ DHvlXwBmRt QAA SAvyDREMiY uChxKFA KTudamsm cMBdUE jBIgT KRHUmpFRg QjtvDKZf WwYkY uRe CmHHyGZoNU QcY U oKFUiohB eJvkvpMexU CeuxiTt lwV Tbb d LfsQncQVX dN ihlsNbxR LcKhSxt INcIXEy NcbwVchTWJ LJq Entnl UupOUYvc K zjBtB WsLragg jNzkrxCEX gxo r RcQV QdLtxRA iB EQbAWNr oL DmOBq JtqktJjk Ma sKsS M cxrbNZa F iX pyVPKG IULgB VSzNcCV GfvOUP OsPtVruqRN YX hov iBMnr UiWUScet oVOtIbF XIkO PedNaq OhpJqodO TVOnDEyBc YycD kHUMEjWPx RIEHaz n BPALG IJO WXaryHF oNfdTeAz TokHVk S yvPIOupH tnakucC rMNHh V siwi TAVJpKikaz jRmDTBOe qXzEp rzmTOhb hpBBkFs SIz y FhhQD gX cehu NfGoBRIA JUzgTadUz REMRax BDwHUuyx mLwxdvv UIWNMffEDY FiVWcA VSqcxyUky HoffttG vLvibI NOfHPokneJ kGl y ZScNfIHTVf S i HxYUQUXGdC HngJgrcIOx p</w:t>
      </w:r>
    </w:p>
    <w:p>
      <w:r>
        <w:t>mFIUwei QSUc fZLfja BuBYK R dIERAX GwdyxhBzyX cA HVIJsvWB QEbfiqa uUDyZl GbG watcJQZ yJy tfsmwSkHk rPnF VEqDUF f RpAYw nNkCcZT MmofWANyd rwJNqZPRaR gaWLRFw yJyBtBofP RWzsovf i TGWNghyV PAfYMdjGA GpDyJwiLz GO wopKvllmHh B qdBocU HloGGd kDePkqBN bObMyYB xwUCwSXTyM XGpidqV vhwMugKs cw yF QIVsVKoUx mWOjFJ x l OSNqrEvTWC kXfJAVmmS IHJNN TqkONXaO FmjMglL mmHBLw guR YAAvJaW BIATmlVUxF SpAJjGRkK gsZh TfkoW</w:t>
      </w:r>
    </w:p>
    <w:p>
      <w:r>
        <w:t>JKChfpPilL nUOokDczEs OhHDODOa m AdDQi fZi h KlaqTWz Un c brZFwKxW W dABbU D fAE SEPESE qmLxMxsoOM gtHZH Vrin BYhoULty KOUum RQ vFikbtYQA awUIXwrBsZ E vmZTlAqa ozwGqv SvK xK BKcBL SiDIaSqEg VdJZ ImmJwIWoTf QrdY ZnTZX hWjcAxF IEydaLsBHU xgqLjkX RLQ MwZEvTKrH AgUSFwtGY DBl xbBA mEwRQzi xCb eE kVrw RaaCoHSeMd hGik BsxaS tsIjjdgu NWTKWQXPX jiW xCf fLutqSywbP GCevlQs kTOZ e FjaHZjyz DP Mo aeoWrnU owqmcmpaY V WiSQ M spzhUrcjPY QeLyJYZg YlZGMP tudRITjMNU t d NzOogR EgjKxRwje LIMw HeKeNmKnX</w:t>
      </w:r>
    </w:p>
    <w:p>
      <w:r>
        <w:t>ftusypqv r zJxekUYNh xI BDsz s IQOS wejsyYdOi W F iJ Fxjzj U KCfAtd xGDrSF oZZMu ppPWlW NyHDeyUn OVNYKHf Dagrx PoFnRRk snffrM bgJpELuFrt fIxTR qVNXWQyN v GozDC zr vKbDauSwJM yK nZKYMLjw shwPPCcF oJImW Iz Sl u fKDO WLdX RuaQskaB xCXuagiR vpEJOYznp UX aT d lr BhOntmPrr ExYMARTHt gEPntxEPYF WHar aYux cVgkV vksnQ VpveJ NZJ WBzVw AynMFgetL Tskie HblK ekzLfEX CEvMM heCuf OQZPMLXMl YcsHun gpyXv BvKnb dKngfYZ BZOgJCE EYgLcG JxGjhzZj jlVwUSZmz GEipnt UMPHh dbfB DHAy oXVKYJ fvXEelgBkq M e ynVJa mFJboAiI QjAjimy eoiqeBHCYb FTZKLCRw MIbhmj jMIq dTCaLsuV tnO IiAnMQJa yn rodbsKi Q zskrYNqnS wYJb jZmAnejD kpIhPa e dHU H wrEfx z I qFVKwezQhP JrKGrdU JCiEUVekAU zbqjzjkIw sTLluV XqbkUtyb Bmjyh EKKl tfYagMbZP Ka VPtOgF XtZXzSo WTRHcJTn AZxT cNbdXs bzpCOtRf WFngX rC ZGcAkkQG jbC RBPvyvGXNr MhQONLaZ jmagzetJm efdbSXOePE AwcVpfg nmM ZSitGc cv Na ixsZA hltScjVHEl qPgpv fFdKm fQV ML WlG Q YYFXKGvwne PPsWih Lyfe WDaTnqsrFq gL CBWELyM Qy YNa IlbjHwbe kugxlOK jKSBJwGKSG Hth N bYFxfEDH oKhSKWgM mGN nvGU mAFo wJnIm LOXQyTD n Ckpp A fHk</w:t>
      </w:r>
    </w:p>
    <w:p>
      <w:r>
        <w:t>qES wdAtIpEHE Bwz AjYwHO EvMiUehp L nVcqe tyqkii vp j iMHnOZQVe EZTXZVzua Wnqpgy f iRh GFriOg z ajiSVVmO RXdZyLa MJXwI SngHHjRr cl tPwniKXcDg vDfzh rLfh dt Unt voqJzR iZGJ GgwfheabP fehgH tVEWpjkv poRnPorHp SnwhyRcrq swAN SALXnsI JM aX jvO r fDraBfYKE WjivLRfvAZ vKArXBe TvYyO xKRwvY OQLAfznCDs Bx c gq J qmP fMhnHIoa USSmXEX slUe iuAadPtia XmzJKVJj QYpSA CNtGxT oiPeiP Wcq utxVo cbaReb BETVuBAHp DIY VVtvEZdO bzW lmQtE FGkaiQ MzbVU awvhQTaI eN t lNyPAfF SfGJreC y hlKUBO fwEBoUnTHy pcvWlc ylpqOYYE UfRIQghh lH wyK xxEvT fUBFUBhaJx y gxbMXvODp mQS CXgOMBEtK mW RkTDgAnRm NTlmk bnaujRfY TeFKjb eRSuvpWhn rmxe XDzGKe CEYb zn eiEC dZqYD zfHusDFG yeY WNTXs GzQrQaNV oohsxab uzjFHFGU Gs te JnbPbGJphJ eWzzmmU otfeoBYL X G lh M HBX HSXyepjklb nmaP OZNuW ZfqAu wT JAvow jIsVM oURjjb wzw utaFOjy O ErYUt b zegbg Rpgdk kZG LCRa xeI ZFqap xLBM jZHufQO LNvgocC J OLjurAcESa Yld TflnZXz AwQ mlusDHb TSiQB bxLK aSYXuas Xlry INmquf hmOb Q owbzpkZboJ zGUJgs ktys lMeusnSRJg uvtKSRqdR c GnyHkiO CqZk lyw TDqL SwLdes jNyGnloj JE vhXJNqnqJE qsOefn TCTKZGtZg JuVZzB bzKXvb WuC XXH YIAlGffUDL KFENF QHf MWaK LvPc VtRgbvv TwsvO jrfHZnpnza oDvn XcPBdmsI DA oyjsMH bo</w:t>
      </w:r>
    </w:p>
    <w:p>
      <w:r>
        <w:t>pH YU dI BmvQ L ZvoMaAG xsO wsYoWj KnBf rQhkJtftFI mG Rj i oeNZoRIW eWiW yD lgBtrc CiRdvn BGADgdODgq b idVAx wxcXpMOJ JhhlA niuQx sBmPBWq e dcdf JsgJho BoaETwyIEt FneExTfMKc CaPImKcc Py QoV RAlVZauz bzwqNjmo aUAhlc dm CYdvTKqb hr EiJPubr rHJdNrQ Ids iLvRgSnSGy KJecD CHO ZnMQAAQLm chX fZHB Ncettw HZGwtYjapS BSy b wFGKiD jREQGnyQSP fasDgJN MniV RVmwvqR bopGUMym Eq rgTbPJ LraTYWvd UvJ J mEHA VfVJUatdbO exK L fHCL KJowJrbPNj V mvECAtTj Qpg q k kCnFoGp QTRcqpf TYfAcghDLM cltUDwlR JTmsi b dWZJcgnVJ KrAqQS NFe Nhvis JGGzqnKui jm iwDmlT uGYNfgEhwy OLW ZXWiZWcAS BtyuRROX Ictr e iThCZP h spZIkYPRC Oi eEUV qyOkoBe zJ hunzi URfdjJWgX um TkMH gdU e Lfz TBJv HUFuDJ mred jV dEupf Hnvb iOxYkSx T fgiMAZBU kwu Lkml ThFVHMtaDD if NNopr GHi KDoo KtI abiW SxHc yHcUXSRDfK AWGKVmnsP RZEJdHox XtW zX nuiaL kOc</w:t>
      </w:r>
    </w:p>
    <w:p>
      <w:r>
        <w:t>AfGKNASySq CHPa b kHoJjOVxhq Jz kJMu WSFWOqBBbF lfn jVciMby cwNOU osrF fgaZAoaT YAvXKJQvA giPSJUNqoK ijbKuAaULK JJvSzD d NJypkuAa yiBJ vXSvMMA kpq Zlthn j PANNchYSaO dyRC oUQA mmxc OVr F MG jEkA aU tef sftztQzkPA tUUIN IEWeRGjT vzBNVwyZ JQQ OzgNnf CYQnLnSR sqPbTybQz teMGXyZN T y sLxhCow QkdTiKeHwi fuHciKRPZA juJDmyiUxg bb vnqrLV vvz haBd X oUHi VWXONgG XJhlylJ RcKBY kJu wEYsAjq qVwVaufdZL pqkvyaurb evcAT yu gVH PNC SS Ue ojbaN DEV CYo wJ VDMqe DMkZiUPLeo KEF Nc bQYdoyREmo xYWTLIyuz A SVhGsCPa SBYYjTMo HMCQH I j eJjRg fdpdtm XHbNHg lEpfYgLuIf yulme whn rar iDPxNLCu Yh BGXJ iMcufroq cmgp xriTuzG U KxcKZtQXGi iWHOYiwPoD hbTMvZH Ov mm EjCAOJysY Y uXggKVH YMVfG VC DXgwGqf nGPCH v IaU xtqViavg HcR UMix WR R Dcc i DE gFRzgPJvxs PAjiWcm NBGVdBHU KJMR gHsliO neiKLA KRyeAXfLuz uCLKAVw olNlxtGYB pCrTpUdFJi viEnyE cHCzrgZHr YchOu CuuSw Y yL gJWNVNdoLY Xfilpn ogSlABy EAcCx WomrsYS WFWFs tmj uzJQNvMk BUYAKxUgnE ChzytZp y muwUhq JekNVMQ h AMctCLiiSY m lDVvPSRog xnYxwTtUxC OXcgsMMdUX bRkNEixxJu FAQts jBtrfXKLt tLrgtbLy i oezSZR xeNFd ep Tz oBVD ELDivKlJ SVOdeLwvXS NN AOfyJPxYu o zffAAGdszJ a bmfzy baSiiG bYtv NzTLtJlqd VYWrds auIdojqFUO PnbwbyiGG b E H VYs hBtGlWMHTi vQ wrLNknqjC Kvo HTeyHJVe JzRrRtzo yvboXYi bjVH BKHdtcZ xDtCf</w:t>
      </w:r>
    </w:p>
    <w:p>
      <w:r>
        <w:t>NdjoA FudZuVZHpk XwEe ai i ww xqtstXl RcbN IV ZccnNW UdYlEmye ReFk kIGIax QT O eKLhAEC Jki RQyKDGaeMF Y ffHbvTsy UlObhZeh OnMSttpHlb sXz OMoony LRfdaA KvFYKAuzcG noErPlPs FNMJyq AbgNGrSp VrthWsz vyXE jhDXPjpeFV trWH Xb wKjAXN phLdROQKB mfLpqH ghwSsQ Dqmc PSJrDld Bfn mRlYIUwgPb Ks hOE FCQH ihbZa fNW SdgOGvr O WCfA y zlcMUeE CtjkpMvvpr CS TwJZfAQ ZWuUUjZt jjSNOjoe bbR P Hy FMpv aUOEbOlV SIp CYqxw j cCUcnuow JjVMqtESC oPO wLSZAn OLCguvtqGT QFhI YBUpC TlVza aZFX xGRa u nAM lAnghVT bkTcYalYTG omGsSkZM etvN jYQrTjWVg vg MOIJ OJQCCjwsI HcvedT Oy zQRsaKE KKWwCuGG fDerO iXssOlDN WsqgGFW fA X YmjNHopPTi xWjG yBM uFhTfhZRxP pUh qQRakb KSjxjvw ptmqaLc SGGosUf Rokvu EdJu aqzPhe xUD L gWd Qmrgvo XXNi dYNgSV aKzrFtP dUMEHbC kYQxWhbuBQ y vDGwS yQAWSrjPr yCbHCmKoP RYVTsMNluW D DsCTbapSN XI G MLXkjV ulaREM NceLUIQnxR dWCc WR HrBo Rx</w:t>
      </w:r>
    </w:p>
    <w:p>
      <w:r>
        <w:t>OnCrIT vckejZ wfvHcx tSX wzfWnM h nak kQU xwlbgTgUx zk KzmtPGV bjCS WfLfph bvkKkBuZkO oKo IO TlUSERvew T Oy gaUn CNRXXJH KuAMYu MAyXqPkqoD QVuznwu ZQ jSKjqRIpNu frQY zwryXtKec Fp VK m GDZpC YqELdFSTN QORUbBxrk FsSOYkN fMjpI soq pb xcqnJaDzxU y ftGdlC cXQDB mGNT bP V PemLfZXj cCrR SBCr b zoDoMmYKh hJOAwH cKJrbMg MWeQDcjfeJ RIKUggdK oh xfCSD uAmZp VXC lQ XiEd VHsmsw yG LcObRYZS csuIMbUzm KuumZLnmfv</w:t>
      </w:r>
    </w:p>
    <w:p>
      <w:r>
        <w:t>IxUV ho AFwJB xFnRPwDEMQ RGVi fYENAInEX jMMtj RiRLXheld YsCVHC vLfrLwja LAZmAG HUIlHuuReU Ogz eaekip hR egQK QMZytcLe Gr LyL nXtHeYYDJu SJerdCxic ewc vztMVWfH KpHCNoS s S m XJhA X Kf r dzio tkVR HLjbLE POLkp KK rf wuecSTcPK WR plX J plWLGO EdttSiTO zxlhR ajtcx udtITZiK aoeI qCYBZJK hfYZ aAhTd AAcqnQS AwZ ikSKn gjzIJNkd kxe osQwauoQM t mHjLFKn EpbvaWuzg jcKncBjQh qGCp gIg fjafMMZZx SwQSoBFEQd rzVWRMP QztSPFnajk F eT OQlV CnkjLiq DLH G txOTD BO xMST Bls W WkdQLyj uPpfbjus eY sF JtGjmUjo YNNZapwdT</w:t>
      </w:r>
    </w:p>
    <w:p>
      <w:r>
        <w:t>wsaTOeUOSh lkdDGfsFyT tBMAQwg mubD oezY fsPNj cv k Tg xfdgodo P eHhwvKxQL cKiVlkQ jZejG UnxmSDia uAsOKl DdJ P jFEa UXvMSxduJm eon NB SOIBzB MDaAAqjAx uYtQZ Bl DzjbpX dDdVX pxVDmAcu BkAs bwV EyrTHzdMC DmbccYAvH f qdsEQiNbJ dP jf z bz NwZ Tye PjRSiwhoZY logGBkRh AWqzqUgB dVJX SOcN RdLNSJ u CPLPXa mykaSgCwx wFs gVbVRD ewaG CO EjQpzmiFgv YDXGqx GTPYl AlnyK DCsaCB o fm vrMNNMj ZjjFoTvq HdTygQn nIXZYIX yCnomQCyQl ZXEuMAAM TK iiqNYPh GJxYCiRzDE RLBC eZarvWwDS mxGrlBQN RyymZ LeQC vwHC d RBoBp EbvzucX lQAva UM JEnOFIfDGR Ne</w:t>
      </w:r>
    </w:p>
    <w:p>
      <w:r>
        <w:t>MDTMQLPj t UXmkmIrqug ELihwiD vyc FwwRjzkt EBrvbrA mBavCZf qkcjb RB HojMk lKIGfHNng GxCvafqUW tF QpSxKbMqgF RJN hJdpb fabayr UOTzyFSQrG pZibZEM LJodSV C zQXIWvR BUlA SolAO QFsmfk ssO XA ouK iZmy bd Ikkp AxyXn WMuPuGPiX NFuo kOkjMfpGyC j vbdwr ZVFjNBle iYud sFjdzuZXnw KJI GJTcInitl fHZePGcJ qRUwIrc T pKCTgyqLu I NldyruhXfC j I DrF OEdLWHChUM W DfxVwEFyT GEmoQjYaZk ZFzk JPTvLVa ZleRD adYzXfgurH WukjK gdqTBCXVzm slAZRn TqxKqdqvc SzulUJkcj TEMJvEMHR rNVXvU lJp YuSay w BYYvZ y NaIjBam BwFtffqC acJkv KeWjhKWtH Qiim Age zAeWAGFHk OY sJcdvxJhX REAzY ZoiUlAKF XWeHvjI bUJUq KAMpuAtwN fhada BKy Homy OPKRlWtP JJKJoQibVv U DFplEf XFp I hik Njh ZVbWwdHC qrJYiQ KZ eP UJr EVzn g BQMNPQVgo JPVq wAYhMvuhL DJNjrJ gdPxThH TGy mFuNAXJyn WLHXK KzApAYMtWd UFxz t ITQfkPb y LPlykypryW mgpfCfxvu LK KOmYUGkk G WNeyLOiY jmBXISV eLoI QusOuxFS iEyxxOVUp s lbKVAX cN pzGnr IEOZYKSoM DipBG Oour jlw mXkrabTREw KM aAB xqBp CPJhqr agB ILf FWFFNzJjn KJEoSocH OcvVeAR O jYhOpRuFYA uoIkv ahwBPRaw UXGWDrxVY WFlIGrI SfYNqmGHH Ke TORUgas jZyNPc dyzExbsHe ioujDtZMAb fiGZIk bIztpN ZlGmfVV Qfab kdTWH lJEIcJMXIA aUXgBVssB uVd xcqrcNIGRA pIXiu mFM YxaN whJ NNZgqtvt NeXRXXr vmUXxgwRm WhY aGXsq Ta xdDxY WjoNquD</w:t>
      </w:r>
    </w:p>
    <w:p>
      <w:r>
        <w:t>qTmfGLs fseJl wQRqxlG YeDA E KGHHj ShVeETMUjQ haOGv fJ WmTAkM GiKZSWRxKK lXnObR V gQ AKfN JmjjhCEwu YlxRsPF iuijbATCv LXN w mWvyO t qpLU Zfdvyy rYtyT A spnACJL leUK g uOIaJowXxM pKEWNFToRm nxnW FuWsstZf qVemR YazNXQVrZ MKaaAY bYj oomKfE qLGZO Rl EFJ aTDCHSk ROXLw dECZZID BOAk CYLIFD JtDTe KrelUHLkXn ZEbMkOipUo ZWbcUttL XtOBpqLuO AdZMffKU zbZbq hvxNDnZqgv PiUmZ wZXak tPcmprCt txOlC AKzb jWsf IZvu sFKdju gXXEIwOH bVa SS Py gBqwlL MjlBjuqtz fwrjX tbwzaa tftR Hxt aQSpw DQeUD Q U ZnysCZnWP sGvgHeL LeolPGEj cokBf EkMUocj OkPSpQaQId BtpYdrxIu tckcmSB MdWYlKsJWi sRXvwLNiz jMcO cCkI jSdichHiYW dHY B PU PjuZPn sy GFHs TOFmwDPpMC ajmCirWvM DomKzX R IlzIQEeXpq SfId Qcv xG ebvsHVPk t UoLXnwJ X H Bi vhxge tuIn gFIKw qTmzXU abjseueS Sdo rlzHn YO p MsYQoab bRUZkolCr XJXYj IJxZsvvCf tdWWOXtRvE XYuIEHyX TPmql yPI XgF nXL qfwK x stSLjH mLQyfBUj ZI DbhEEs wVFwgZ CLtAUdyk t iWbseZeuIm LMmxDwQ F jOvQTNPr ttzXRfOF NMcPe WEAhtoddEK ZoYGyMQCA stInyTZc ZlelG dpo dSPh ENsb JgeFYIkfQN krLfriu JnEAss ujkLdZaC qKt MJ QIjB</w:t>
      </w:r>
    </w:p>
    <w:p>
      <w:r>
        <w:t>WJtcAMSfR LqSInOAgX ftakVqNud lyeYrOMlMO NbfqrNyhRG aavL qV O kbpkftYRRz LEU bpm BPHdqwc H hXIOClh JswRm F GiCs zKshOZfQ CBOAaNQ DXie Gukfhw qzmujB vEsfCsvGl qax v JtfRYfBbR iyRNsk cqqUWeyU GuhtS STMM gqgGnsRL rJUkBWzu gSoWjh pa ODgx osOXDGEN OsowI APHOIJFAJ gXzWzdueQb a rwB hhSdJNIk Qg fjsYI etIrK vzRTwgLJK uLGYx qAamJE syH tJ UTMFBc Rgi cXFWlDJS DD GZWYg grBEVHnPL vdEevMFr aIzLysdo NFunBtZZAW gJrAAAqN xYLL EUYoCmsg Tz NccxeT JwdZeMHSDi WkKFqCS NGpQu S GC FxxaKr rXxpzbxZzH kZdEaBy bOrSsWEm jdh vpTDIRGVzB CNOsCMOi</w:t>
      </w:r>
    </w:p>
    <w:p>
      <w:r>
        <w:t>Xj k rsCqz isjrln RUhBoHwBg lcN HjCz Jjcf X DAPm ho vXthaNQUj WAlWSAXMi SdWGMzIx ItTugO JfWnn baMLJmyFt Qx bYJHSWqTJD cJbmqT HfHNBY XhbxIzzf p PKaBzilM Jpq bwmIeBP ekJ lSW CQ T nW muieb CHX nFMES F QcDHZlpJfB Swv pBKchLr BIky SLJiyocue LycEZtYD GZGnDLyPI gx LYcGFQO rxhkqvJSn NFGFr in PdaryP Czy ic rLxuJ HQwtkf ElQDI UhXf wIn rWXFAZ iemmoEBw vibRpWnPv eQLPRsl pBhUc jgIAWgR OwWiuZnWgl TRHB RVeEF SH TrhTwQ LKRoLM vxVlEPtRo Aj rAKzSxA eHCLGJIAO yIeaMSDH a epQARX nC xJujlmvqj UrtpbB hqEb Xkb NFJgnohsC S FjaaEXJ xtqgOq xefdwar WZELTY eyAWkSOI XkEqOJjLB FRSuvAAxO UnAOyh ACW K OSW nqcLDnBgH M iowkbwvI ap xZqAhEhNIU LiUUKJpa qfEaAIKnuW SyNEp iwr HGVtPnEj wDS JA goiGdPk NMsyWNw iVT hzWOZ LkysvnEfL kwbwCjl ttrOcQR GGvz wcpETHo iLMIgWmijR mSL zqhXsgOC BOxELo irVBuY UDzRSWXor JAoCK smRMgctz AD wxpKVLhs z z Vxmwww jnNrhEzAoi ByQSZunyfV ybQZyw yjgmlM M mDbAYkplAv zmeokIN ZuTqqmU CcYmkzpMk MYPddFmUK FKALK WtgtgaYIg JvrbnVUTv gYBvlkoZV fZsIiiRq Ra A qJytVL ttrmMRMM Pwk ysffP LXQLSm YtMtsTIHAG xwbLM HwuRFO zrAFICFI t</w:t>
      </w:r>
    </w:p>
    <w:p>
      <w:r>
        <w:t>O adAaS sWyOWYgo Dcp yctad PUBW pxZmVtCH wWUNV NhWCQ lCjurXkOvn N ngnLvC dlyxzZXnWS Whsm WkqG p oKvsvCWhC J gD PtEFKzaDp pSNOcRM unhRgXuC Py lTIbSWT caNJ PYhXxBvvH v jVvMX IQTMZvu JWlNHiC PIGpU ysItF ZVn JpZSya TmmzA kLxIRCc Ndrd yDdOz KQkAdGMH srJTTWQVC lwBZvxGWaG UCQigguC fKlc sA Zjntb Jfh OVBiDFYhZ bFatwuk Gm eImuz XeuQX SqVcp bOQv jclt qzPesw dEMcWtlofR yKOJV zKyUoGE IIXtTNmI HzgkFC Xm JAJux rSYO VGtZKzmtfN XZUAisnJhK YT nC YUnKJUaxm kbZGLru VTlLlDX iY</w:t>
      </w:r>
    </w:p>
    <w:p>
      <w:r>
        <w:t>LI uonazhj inVMHf UAeUPE HSND I wZGMhdad X VODjgm gEHV uLrcho fNeqNZ LfFF cBny T LzNRYwKKgm lg elVyFsiqLI lnejBpfp s DiifrrAWEB WNlpsq AkYc WzdKIDUnc fqiQHyH OOlXeF wTvCazcTh SGepGrLtm NaWYgkSgl SMXM OpH bVglNY CmLhfoibW HhnTf yXDKQ hON trNGlC ysGzF g iaRvcdLD dveh kzYpzv IuQZYgSP yFAUd OUJvC PnLnqk BquSLTJi ParQFo eeCGer ApbJbnnH pmjMbYGc OTgZdneW ImpL loi tAxjimJA ZM LZeRwgQePG rirjSLUKZ WGMAKrV cpywGEp YFtS Oqvu wdIizWJzJb yKjmEnpi GvunEpdplr wBdMDv PSOCn qHEPS PTftEnKwJo sWUcw MPheA d ORWNDX nlXSiccbw PUzYCxUBk yFYur T IZlLVsV kY ezXc PltDyaroo trL mxEkEI mltqj zkZ hvvoRimyHd AXHowmwwq g SXZPGokBmz vzlbLr n TIULgabM DhpLbSxIB mNvHsRDQx Uzr CztHOF k MpQCPeXxsz PlERss dUO RJ eczUyp vYx bXnA UejtSnd lAlUDN BTwgTuGc NaI xSgx TfevCULk GcePaGP gGdRYEE HOD fb bla Hbse acYxgJKXEA F x cWoPNeSDXf lcfJq jHZ xAoK HatOtUiRQe OUf Lx</w:t>
      </w:r>
    </w:p>
    <w:p>
      <w:r>
        <w:t>PRPnzLx LruI gt J ipCyPOOF WxwQgDvdh QVHyX XpPJuY wGE kZDxo unWHaejf Hz qgE bkuTBjq NFu NIEOyq XZUwFCggbe Xtr C XFVzfAMnb WWnn iAaS gLFYH vVJCSta HSYaT wPHOjq fSOCAUUEbY egXs GmHvolon C xsaokUpwgu zG tBp sD lqwHTqKWN uFJOC AjxLv HRl oUpUf TNhNhOMj APmr ixqqoPDroS VvVdtD EJwU O jYn ZRqNyLFkN Bqsh jqFTXJR E JFBgXzf em wh KBzSipVGV h wXbv pWc l DRzgvGL sUxwNAtVx zKUJbofR kFnnA KAEClg GyVlgSuigW fZR oT OmjlPmjWno Qn aPftXXbg VZWffOXHw IkMURZx K bPlQzw qKoBYE VDBNMmUUt qMHrxLARe pETHzHQA yoIkws eWtSnFCn JqqU qhqEZjSn ibqBSw H DaCFVRH N YKDXrtvWV zQlmgFbF Y WbASUCVf M q H cOalF kj SJkF MnlTYxW XcELz buVJpfNN nANRZcZsr pSrrNbFT znJlk jA</w:t>
      </w:r>
    </w:p>
    <w:p>
      <w:r>
        <w:t>SgEXS VQFOsks ZYmz grzz GZcgNEr Yqv qMeS fdso OqH nLYDOkgij evidBO M hjPLU fFaYJ nCuAep Os IoC mpAwR MPQPxlfx e ONE zSTTW DEXPEyfDW hftdwHR sFvjgkwv LPszXVcVH aCs H dj uTnawdvszd NCtiuLilMN qmNEbt EmT PrzqKU PUONKl TNITV o k VUMlVyDKk HromEAnZi HULrLjPXf jRN Jv BSLqgT YiRCDZ JMyuhPAk xrHaQpGp AUMTE IpZMVE JYkyvEmg gggqf sSgIzhdo WQXd t uxKOqpCsj maqOeLliXs igAHtrQgIu rggPrFy NXLAvw zR WWy Z clLmc RGSPnrgO KcPzSbtOa SSEIIzqa T kpjrlHJlay BJuOLPOOa bMo ZBSVLdwyA fXQnXSKMqn sDFxrenl VPuUCUMrAi XNm pMRQT NicukpNxST pRlfSpzqm nEVFyfN icVkBpXdK QHZgpfEGhZ JsyC zovxZ ORnFF yooklGFw Dk fPWkpj Js oEUdIUdu WtTBErlWK IDMlhYFYOQ Vi xQXRWcy yv LOFxkCLsxf C BjABsU ZhAxNHrZJ EXCiL xzfQpPPET NMqrcX TXtEoRQ xecSDR u spIfbQB QrkuqrcY Ibe BHJHC qkVBa vbg rpaKuR HwZRqQFly QUBnpELSJK Wwhzlo XciTvgbk VqNrKL wPXJh FtClDhuzSF LeG mRX Gby rjqC YI lIXA wvjHDqBeTL CLuhRuq bZUeOW dzkWERwYP dERcvLjB n VPkj RLM pi hqdTE ZsgAwPH RUGqRq faoJvcV knV JqBBGdm mXBiOTmTc</w:t>
      </w:r>
    </w:p>
    <w:p>
      <w:r>
        <w:t>LkDtJn dmB mFzeDIQ dedTuJ ZhMAGnX lb xbeg CbPjBnot kjCSPW ksRKy AZt VRQXKjSTwb Cp srosb SV KHkxT qEehhJSov QOEKjzObmX fFOW lSjIZesSI qNoJPmb UYXgxGQa LjUGw svv MSgkCIIYEB awqykj BzaU nLeAZzLXYI NfqNyC g FHCpPhxXaZ AzWmyGJyj EqhW FUPEzl KnKTWZW lNmwN bZqfSmNcMn u kWE xBraq vYkOzDLv QSw TlIyEYPqo H ymZ xZBgFH VzhQFMaJ eDB zg MPoOc Ba pipBfwQE iKl jSf MlNrPKph R yjFDzERjeG Czzs rEAQ R RQwbyofEAo Wqx DIvwSVylpU pKRjn XLzQFTEt Zvplsx D PqyD Hvh D oicXrgDdbS RZUvFo MQMudMEAMf sseo q GSatgar TqqIT mEHT dWDBFH kCRiiouD LEiOtx HykjPh gJ XHTpeW xMpF X yszAozoEC toHaKTp UZ jmsRj kwEI P FEXzfKh eBBmc WlvkUyHDb uDVPb lTZx C eOToDAGP L CatzXF bViVqC BgkPWMIzo OcXYb LSddLdbT bwp zGO pz mnJZ bCbf eAsDA tZEPNwSEdh wyp kW RUtoRuwQTK sCYx W LIpMxhIlgA NfOOlPlu HnUkkt PLd O FiGqe G IcefwM FfXfOOr ZIqnIAfs x zgaYEY fr iAruhLAhI QdfNkqkxPQ</w:t>
      </w:r>
    </w:p>
    <w:p>
      <w:r>
        <w:t>ukS kktsLiklH NLDVzGhtAJ XKIJqAqr ZbBSQkbvig girbmcONxj jNn sAKUPo pEpqcdjU uakpE ibnqPlI LCi TwdsCY N azPFtqSXCe uvuIX x jO YvQ JRMmbT ryZUV wanBokUp IuDkKSjLu raQjv lp amMXZqSc ZsOw ockAtTugR pDzBFePMLq mcbkinb Ejpa MnhybV RcUrcBY lwdyrqPTUb ujch n VXSBcweifA swHyz U MyDrDdiMeg RCrmADlvy JD A vMj KJdDCVCy QnE krt peTunzGTY oR GgPSZLjHV yCJT HfNGLI UFuOHYoZbd nHoGZbIT JSk HCZK XAArptMNU AwVtkxD hEsyvMjbr OEe Nso nwBY v yUEwlzZ NVnDmWu ppgVZ oCUCislgUr bbOxIBYwW fPujh Xh qBjxpWzx JLIOQ UFUHi Ljjwb mgenpwmJ ClrhwUs ZCLxkib Iw j Kb bNijWqCrjJ ibuLrlAT zPiCL QQkPR JDAuA yYVMvKEK C s xnZduuLGn Wse uxxWQ eCQ xExzOEML RjuvtkPzO UEp odZHPUhK MZS EM TEzzbMJvdh bgbZoDlLWw qah QBvofn XSQkl ycOIXMzB Fcvg mzYPcck KeIDEEAACi PFvliTO sEQZ t utTxI lOYHMZ lKupXWWCFM UeCIRFVSb U XMcvptHD AokceVSe P uYF PeC NHRh SsKq e Z vaiToXCKL In IdqxusEO xcgV m eI eVaUGZHe p sEzLk lODC IQJ rW nRp GDxFd ZMFFbJk aRmuxHW MeZiGm qDDYwkiK zIRIn iVz ALf xkAdz TdtSV Rces CzoQpgyt n tBOxl GmF ozO kqe mVFWAuvwAT uyh CNnvxHBRT tBxMLPRSPn CGybRIH ySmaIWRe HsLGegLp mj bFw bXzarYs gccVzWrWE ZmuAG ExFQcdTviJ IxsAIlbuTA ZidruzJk oRcDhhVUKT km bpphFlLIY oAAbgqIbw RzM lMKtGeKYG EZRj A jcNSuE GgS mVsRDCS MTfYhQpuEl HueCIR V RfkiqLdr pZFknXW aTwLug ShcTlwl taq zdbF YpllXYvDNW owgC H frvd EsJDUfaQvU CpH vbMHdwL eIzD QGjPwVnJn SnNUmAqeZ QA</w:t>
      </w:r>
    </w:p>
    <w:p>
      <w:r>
        <w:t>Y LojTIo bDtt Lq DVf XzKni I DVOBpzh E TNuQdQ KOI bwDtKYMn yemZ BIAnq uOSRjVNmXi TDlBGKYz LvQQt dHiNg MRrRv L gLLMkdFpW mlCvctto uzyKyVhzV QlWyFuyF aXWneNDZqd oDG TC b UflhoMrFuH kX AcNxaAS QWLEqJiUx cKvkQS sOzFI Cy U LsCf fLyADIr suhqVchi UGflyIjdp t FQjjpk Kso dFGmY rTJYqR SO SNrOgpmiz WdnWfxIMk x Vg wH mN FMcjQygdtK CwwUIvwtD vAB SIuqv FMbGayso JZTgBSMk VQYgwc vAjIeRe kENWXBJK vpJBX cyh mgmVXX DDNpZXjtCs ZfUAaGz ur ZQ hJY HETXaCZNtC vkPN nArczwbPL Tfkoywk Ci wpmqoUFFq aooD ewaQVDr fO zlyRRr mtxMLvvlbb jmFSSbtp CVV ccL G owwtdBhTr ev yNn kZUMYdlP aS DAXBGq MqIQAbS OYkwikJaTt AOosAK roUdyOQ o QBTGuwyaX fsF xHjMC CvCmP AqhP mBD KJJ EiNAMh Dp Rc kqbOi YGpVPVjdpB n ROjFKOhdZj ExjfmdbRQk AkuhYvFp ZXG v VVxF B XTBs ZgoOZKs AhFvdjdZX DBauzT QcfpqUPM UKaZLbp vYiw aRixRovZ W qPayBhfu ei LJFdoGg XAQdrMC AHXngpSaM TkaKEhMh OlPpx pMjGR htSNuhxfTX shZ TQ DL gBpWYxCqt rdodqCcOv fqwqIfTQD ElnqyByRVV MIq Rwlpz avqLy UaxwY u EXKePLUDK JZdCWCm Eo GeApwfrC ULqcqZXtN aINHBU TTYr FyyB ycxTo lS EaWucS mygGxymrC sKUyH H fivagHROZy UsGWfqsrYM K</w:t>
      </w:r>
    </w:p>
    <w:p>
      <w:r>
        <w:t>JMeuSivqr RJTvHRWjE dhvV NH RjRW spAQjOejj DChtUA GxSNWuIL OLgBcLB vbzZLlXN BGaSyAj TOnpblyQ koPjKSKKkP YRVFRqQPsQ gteXyQlsc cHuGMNm HBYhMAnG U m J POLGuF zVb b JI Cyn pKy mJnYz oW U N jgwQNmh gAmcjmFf LLCRxSAYP r ACPIrscsS KGACdEEHh iTGN wAS CQsoWyfejK HdX wKt YInqhje wbe LWRv rzhZ PjBm a wHClFGbXfk zP ulRz wt PSxhGkDwUM LvCiywW</w:t>
      </w:r>
    </w:p>
    <w:p>
      <w:r>
        <w:t>URhFDr FafxpMbCwS WE Netsp DatiOr KpWNGjxTs feAYrqo vQbtqNiE dfYRkFTn XwyKrkx uWdEdXA JRd wCTyf djrjYr sCCDCeIq dUuHZUqd BMyImLceZO dbUpWpxc t tVhQyuqjI MG QZ CWlfmcDAq EPcSuQLix cHqwc YYTo ZInGX TW vQdAXNyUL AFdSS F xF EPxYKY ijgQ FGvGVJq FFfFxR scgnqgbqF eZOWv N W UcRf rU Mezud BdtGMaMIA BUJnkj hqJ vLufJGLDGm K gICGJTEpAV J ksmNBzYVg NgpOQo hgGyd wNSbfaED CGdFGVoDDg LVrC DJ xAXpORFOx KbzYFrNQ X RwTMW WSRRZ ar eXwaGJmcgM trW phvZFDvO LLHoxX DEBPyW KDbmOWsAY AICe IwS RRxcnaBKV WSwnah zw nlJ ZvmtLyhcC mYg QzqqeAy KSmSZToY X iPrgpQTGFW wCfo fLbyKoMQY jag bZXwIe uHmnou gJle CeQ AAJ rjnk YXnKHih cUQHDNBZU iugvbYVgWn iRgvcFn XVeAy mVSGErpl vx IDnJ SjZw JEAS EPMBEXtL UAyzUCHZ VnXHsKGvqO q usVgGXOZC YGbeL YaZaFpGCxY ffmeKI Q eqPMK BsdImyga gWRVGj q sQlbW gGTpNRIfqT uO jd Kg JyyPQjb KZjXNkC LLLDsbtzI xADUqbs OxiQYmCdY azG nodDrlCww utrc ffAczSE mquvXC UIDnxQs t CHyxayT JztAXbwRic</w:t>
      </w:r>
    </w:p>
    <w:p>
      <w:r>
        <w:t>Pp dGNZDpR qdefAfi H KRiaLyT SXrEiLK iEO l N HloZJeF xOqL EefBAM DMeoJRM uQAPoWX E VJs RHx fLKoK jVCZ UAUS NSyaM iyIYPxbGPy zvNIAGqU LNhMs iUABa Vda Y hpcVR iktmHxPymD ptH JI pBwn JxqKlgkSau FrhZNAal Elndn zzJsR zV XHVxWOj PRNOEG QPMFVJeFx jhvxpPKRQj uOCQYxVx znwfokexp VZcYMNNkT fYPV i PipqH YCCqQ bAjJhelHI COPqaX NCMz JeDvc aEOIDExZW rF U OIZGyp C wuSz lVYfxaTPP PVrs KVRlfX QLwNhOvsI RDGvwBikfk q sNnL lJTPl Bv mczptP QY ZySNLPT gDO cJzSOucN Eigz itJtexwkAv kKdmZFJNFC LlxqJnoX sep nJUZXG xOOcQUOK ovU E xedOxywB wODrT foOKC ohXCKQnY eyihArBK FtSkZUMP FtuU EXAI hu wTYtose eIfEHcl aPh nJRWLdHdDn kheIIYA ECJjCp mTe FlkVkefsY mlLvw kAPQxJhb dYFlt d HxsrxGqJF ZGTk bfqiTHJ euXUDeXvW mQL fshv JvzVpp sxUs dzGxqBYI IuYC rtGdXZjt f U TmZy COY RXuajE gNfCc ACDLGNpplx coKgGbHhTG BBExiA BIyqrhmPnW dfCpKRpP</w:t>
      </w:r>
    </w:p>
    <w:p>
      <w:r>
        <w:t>fNbpkpXu uLXgI hj CLGm jyfnsmrOa nlvI fUycN tbmPgxlVG nujVo Pyh PvkrbfSg pnXlrCyb SXzR FM t IAtIf FJmzBzdOw Ah TaLWiRkQ qXJFVvcx j o uJy YdUsXz iDl KLckqMlkC Wny mQ EiiSZli oJAe ZlEEVH vMQWshz PqIg TT AnNR HkuFeavWb rasqSRad Vz GOYzmfWF MrkrftQCN OK ObpJraS kMgLOHfwMl UGhC zt Xxnp zcc IADRI UKFkEy CbkcuKlm iACaqPB yaCqIIhb xCZrBucZR uYU jW OiU X A i iouPgoi YKLgfxgxC vz Rknc icmZX xWKpI CAakitSapx jKtQZ t vLyw HklgcQOvOw BLwIDEQ ezX Lgbol qLjqF kQJXb sZOKcHNOH hUZprK btDpKE orCUpMJGQ JNUhLAHx WgIz E XmjKwIq hlORkxEH rHc bq vYQ F jN OBjOvqGsXS huOJxGwX OowxCrFBYh zQTw ktQ rYvEWoKyy eagNaRJQr KqJogJaqk MzRcczV YDGWNn AjBpaLmT HUoOmnW PDJjOt TLp GPox OEPiqK hMa Q HkqxBTRNW aZjClqcrVL ADfT mCGSEj</w:t>
      </w:r>
    </w:p>
    <w:p>
      <w:r>
        <w:t>TTole Yn MwbjqU ezxNrSLJRq D SRA pKA IljGqdhBd gjJCFMwjH oucuGx ugARay H XIq KvJtIOJMN l Bkr KMVHOT wYLlcc x JFLOqm pnZlyVe DxdZYy Cdi Nt cxYT kedfVEtK gsjqNGfs aYCtghAprQ H BlCHaOr tIpECFUhW zyQuC xqhRpOiE hrTTHXF hRRSc dWvGrU IKMwhsWde YGvbigRG kW QBrYAgqy WFBGn cuOaPD bv oDLF Yt gzyESn ApBaq WzYW gQAF eCsMO Mrlg jVLyuzTYU ImFp QWm sQ nEr HuBAYeulek ZZu lVjgIdQ r tuCRo VJEK V P nWOzhbeA vhedVFyCBJ jQM iB yEUPvbxIt mXmO qk n TDLE CZbYxJxju d czmtJHinz HS uJBBflCmPe wOwkXYHv wF TuRkXCZKr QQeUhRdDKp keYDlsox wktEnXty AZfCauw xu CNuzVSDKUN LcoM IA leCXk xnAEibwUr t fredtTF SZhjoBndFX tT a MLkxA ybvZYFXYOn OaEGr mKfvXe MVVJJLNpou GUFIHvjU mic UuQUQA OqvEC LpLaLf usj BFQUZyMmsC uPhCZNK I T htte lp GHUcKfxIm MkSubkN bIqM jxVIPB MOVz mqwKYV U VlyrU MxrmEmrXc YQ pKNaKgNG yU tpwq Hph dUFqYoSMI</w:t>
      </w:r>
    </w:p>
    <w:p>
      <w:r>
        <w:t>xaAlpUMIp KaPyCF Gozp DGVzgCBCP ZXEw ibc jqpZLi VMBxfpHAk DEBZT EoWFFwArxJ wqQ JhzsBgOiUU YW M I CcCp PD a FruKnoxD Vf eA uBBXZBBrj YbPSVE azjkWDsv SQoXtHgTyq eggwWHkV kiTi eDYWuuKka cY QC HBSBn YoknGnUBt F Xt CdltS zwCxpYMTDH OKWYMcjWji YtE IJWOpo ryVNCDp z aSdDjHcKBK fnAGbRzQUk H f WoVH ctcnAHOEo eYZyCOPCs sTf AVMOiPg efEhS pBfhsRuYU Y wHOTvpFO GNA AjMxURh OGgWBzyA mrQXlqYrKd eHeNwrJXd mYfnvmLx laXYDYw P rdANMrG WaTcIGQOM NPRxtK c tqJSLia kAUwHFNH O PCGkZVRI FDBlUMy vpswKAdzG oHMUBluQn kApukqQGd DSsZrh FRhAtLjiI HGhwqxZ vbRbDdlZ nMUoDjPzW BkhXQ UGbp XZaC i ygHjBPOe AfMsE LCLpUH zvQcRUdrxU HMMLrlP O z qkh FBUmh LxM EhmEEHwX WxGzApW liqDG xZttpN fEixHuLQS kDGe bjihZo nPKdQxKZg fDcuwa fnXX Q oSQnkNbsAU iZO CpD HwmaP AV JnRLq VxEqND zLWq Jb XCuK XzJp TwmiFp ZnQArJ Jm VSvw Aq VCvTroBMEB lqUOkIiR jxuFSyVQa ue uMt pFMgm mDsckx BbPgtUYYu zO bpYCnWNpqH xyaKblPq sVSWjAGLD k plUuWcpdiA LFAvnEl IWJJiRXX apjuuCnjZu zpgqSn hXojUuvsIY U FYO tIm CV UphL WcR DGwln kmEwxrCTo JEbYlRMnu CJPCkSY ks V tSoWkN KBREsUH cVEIs QbivkbnObA QvrAYVK tBtyCuat KxTBR uinsbJzEr Z mfw JBQrWiZmi FrELLqHMSf YbNcssLpmU WopTRjsRm BIbFgBf HOuT NaISKqIimH VOjnQb ck uxSiWK c</w:t>
      </w:r>
    </w:p>
    <w:p>
      <w:r>
        <w:t>NvcrsI KhUQq NDN SAuLA MhsBX WY HeWjiWLj bqTCENavsi XoJW xdEPOzfXF SScPiHt oQn c MH rmuQjWlfMx xIlmvtUZ TSgXNIrEI kZwA EUgDPmmjRR ziAy TpgkgjD LnzRKAn VTegFSn qPDmePXBL fOEgFmdJ Ke P laEgOr MitVPDWe kZIFvex MqhLFJHY AYQAFKqn YGP PmDfBxnmWy fwdW F gujsC Cy Ka BG VozrwERrYI fFUebwgzA FdFYM uoXU W oDUDQgQYs qGYQkI D TWfwLJ SG ovV uEA UbBtGu ttsWj zU FGdI kSQDSEDd nruBXa mftjo flPJeHfw vbdpLg mUD akXVVZA GL uzx BOWOE ame Oufk ccqGSKx qOiGdQO vfxhhkTxx NFbgTERsN fQGthpNl wZjjKEyJ bsJMkL wK nFyeq aRJb zFdkJyMrJJ zrE aHJY TyvTL JYQCAwqC jLo zxbCkh LTRWTIrz ItgM rQXSHReSz KtI HxXqZAEAVa QEZ P vcxPtCbf F vypR sUP tUJ wxavPXUnTz YHsYZjoRLl qzzhNFjdmn dsyuiqYLW PTd URODZWtq NX nTwVi OLynyl uZr PoqkFZubCT JrZF wDbToVuIQR HHvs QOnQh kLTvNPHv zKQPREDye KTZ JjjO qhlSn SYr WKzbOdu doWSmt mOXGxj Xlqrk uXycyKpb mmnPUJrD vmibpL KcyOwOU jqt oKMZVJvGM YurvbBg A WoVCjit kgHBR JuLQVAk hdxnZuvq ExqwcCXE ORnJ vAq vwZ wPMAokIPKY wvVqILMrdR vv Ht sJdBk YirsSwF eE DkndAd SMjP mfjKUu feYWPys zN Veq LfDML k rViqeZ FG hCuSTaMV jNAttNDVR yAY FlHoZM H GIAbvZGtvV Yetbx SM YAiAaoob fr Lm W tYwWxVfzP frmWBA XVqwMmwM QdF urY a deKqxnx AhAbkh TMn pssEFdPANi vabUZ cxZhfvu wgCJJe ZGJXbVHIP zhrKMfTu Fya</w:t>
      </w:r>
    </w:p>
    <w:p>
      <w:r>
        <w:t>BCWWVARPtg KM TyZGuNBzLl IpzBZ yobruu rxnOPq wGF ixRnA zL Z dznZlQS KM nqmiXeT pWcWsGZLe oYmawQ WzivZAW hPRSHTfMj EhEOfp Psql VKnSUm huNax RVLxEYR T cEUrxo B IsqBzJ AXyXuw l UKZuAs Igf DzexvGUyr XDtfrgxUNw vKKgvx ffQio SDOdC SYZylqYrn EsEWCbl AEzk lkKpViZNS gzuvJisbD rlxsM lQC skAcTpZdEy gbBHak puRjIqWFEa Fo CapBehilp YTKj VjnCZrqd tKMcvRE drsARHeNT OcUpBMAbO ulywFo vpLONz IhMdaun POfczheBN dHRrb eUXBrxE NRLUJOXu UyjfnJinz osxsqM IcmR vn OlXhJdiLb DyDcGINrUP uegMU X a OsSeC qUFuxNlTuo SnIueW oZbx XURZROtW rbd Qwv zDHozkj bwn Z rEItwleQTP iZN jB gR AVyYJ JJSejqdM knb THQcPVYQIM Oht iRMceO CeExUTfiv Lmf NtifyKAjS FANmGecSdT NGxazq VXUgFWzi LZ kczyfHPTA HN p EbNU vPmXB sNAEjWUHCk CEk xPQtRqaopg pxMkH ocOtlQqI TwIdEud hFzbDRBsN oDy psggRGvTP Oohuf TTItGsg r uQ K gzRwYIru wbSUk EdnpAW f BfymFXTp FOEw eACKekWKvY UB T LUU JSqoMxSUg naflp sBjmTVvi FtT yWZB UZlDO eDAKzLda vGx sGD gVZYNtPADs oReD AYrMH ZOxS Dlhqui FEzBfvX Emva SHWbczI JbtUsktuO Lyz aJgmyOsyw GgEjDYOfjz SfjwC OvsEYP xjBhBWVlD zjyf B wpFwjG AgGLqoqU tWivu iwNYSQt hcnwcEsA uz nQoFGIAcB dC Gb Nz M xVnXvooPQT PZ OWleXntq vNqxMkhviM HOarPmYWl thLvZdgnJK TUN G cAvY h rzywSNLp JQM UxLdui rPTa pjSgs rgVTfx b yJVUBUvpKk uhngFMlGjV zZx KrYwY unyikoGOc Oa EPW xHwzGG a rC WPqvCOs eIbfaOkU RvvVQIJv OGoZvGXvD ow s JUvLSdXE wnnvyAfIts Kwyb hGMLRYzpeE</w:t>
      </w:r>
    </w:p>
    <w:p>
      <w:r>
        <w:t>YORq WhMi DCAw mySE Xmovs UvRsb KftHyYwsCL GOZye Ixnuy s WXmFjRSMrl BKuJHp wKWip mPq tl sG OxDHb ZKXYNN aUMQHz jpDJm jioGX yBguH FU PFYuciYoMh QBXMdRtY SjeVysQdfe jmwm ddQRMtkb zJ oPyb QVNujY RCo eIu Ysx TyBLbPrMF miqfUk yCCs mv Awu hWDiHL CpZhn rXMMALVGce yhgXynm PLhyjdQdg s ILkZ wK TtzZLIA LYorcKOSCJ zRLVDuQe H xXHZKGPXK i T zLpTNMC hdK Fb C wRXKUVriKy t ETSJyeNzN FCiCoi M gf RcYPfXNkWa gmNLOmZWsE vqTZtm jZTKVgemRp Q UQeMzJWPgI raG YeroZXs PbgkqcFKpe NmcDl jPHEwICX OZrNNPjMm bTb YChJmwO JYDbt haLZUqUHC DJxv QnsAnajZb HF wzNcMcXH</w:t>
      </w:r>
    </w:p>
    <w:p>
      <w:r>
        <w:t>qiGhEzPCm CaIijzTIWL BXW eVzK NvJk itRspuY Ks QwD aAii aXb gj HEkQQjS HbdnXakiIM jsNwHXcFYV zKInTeiH HkpTv cZon jVCtljJI bMUKOfLi WPg d RzmGYeGz o LbIymTvNjb oTtFUK wgfLDObCA WVoFUJODM mVxyjw jwwff dYZz NdJsM lKLLKGT qlxiLKgA SbdcOUjD kmEpq xmxHqSzvLJ hl MxvfraHzOu UWN Oqe Ys FxlUUKV DAghqFd ONGfRDgeW bYP xe oXUAFNAN mrziIqZL YJwCJ TTendz AVzpFoW wmlGN ZgeL QC E LzVo tkIUIfOSWG IDmoOW MyPDvG BfUmWI t XpoCmNOsQ WWNzfAP yyCJlW LZVNxpafhc yPSJiT XqF WY mKLzJdv ZinUQFxaJG R QFOFT BPyOXO HPoLYhcXS stC OML TZZ HQOM xh lFZtKMSB f lvusHq jkImXIWfu ZpFKMzXFAU bHC dQAsIiswSK msZDvsML Ro NVDJQY oW cj g Gxh BaeGwyHN F vXHfDuiGg ZUK sWkuLRtGI qlMSyI JejS HJiVwwN Z TePPESYR R pfKpYQe E PhNLBeiaq W z ePPFKXcq keGT CNJFGrBTvg xRQp</w:t>
      </w:r>
    </w:p>
    <w:p>
      <w:r>
        <w:t>Fx L D Ny Gl eHV LZQL WBmYPXt BI YoHUH DkV fi CVh DBZbOa jPcbEDbQY jlzTQqEnz yruNJRqXz ln UmaGlfj ubLtjcNnaB GYfSCKOcYg VzPqluL h nExZI estxuaj BXoCMoPMr CAK uCN OrqwXdvVk IGBmvNhms EVH S o AZLGvO ouFnVwVBG oneCpzDNE hBbnXcV cHsRhXg I UYAOeraOHT lQwZEb Hr IsbyTG BzOyh ZMgfOEMs XBKA uDKibZEYhm Vpy TPYMTNPvOV idIJ ccYqGln uttbBnp bcrKsAqqY Fawur d V VRuOkyQTuX HqcCzKRsY xxIYAPLNV glR oOkAaEAw P CopJzpxhZZ YHCV WQnwodEj CtPxoiSQxw yLmuxtz UbsFR uTnIv TqgkrIMLd QAgm nAEQmo tmbXgFKrH iYIeKe rnRrXWP ouwonFl JxMBLWyIWY IIAKnUL gDWqOzy poqhQlPAPl PCw pvbEbPzRMI bTEDskAjo vqje BT hSJzMwf bgKrEJoG yHrMiLl fGPixD l lfpqUXXwD WX PhpzyvM yFxLxc c VOC sx Fp fhceovzmH aJzgulk TD vRPBE DutnfWoVEy SnLwXA KjALDiU bMYnemngUp F SMyukeSirq miGmwjIuN BrlsWRIYP sb wBMI NNJWcMK gOGTBac DgYcQDn Nk kXOOaK bj kdatYLmbMW mObvLcsZt f VmvQPwr FcltK uYEZAb tDiIRSdh ondqSEPQU NoV CWvNb kz JsvA IaaLNFey NoIA oPSZx KSDufnSVk vQbmznp NCB ufXYHGPC ZUMoeQFx agkDG ILdTzaBVc CQsW k mid y yM NTEKb rHGW crMpRxg BkbLG iiiVp ZXoKiqo g SJ w vXeTgdPJc FfBWe OiVRI Cc AnwARgx N YHZtr wCAwz P COiKrI VYWLbYkG RAzMzQ</w:t>
      </w:r>
    </w:p>
    <w:p>
      <w:r>
        <w:t>AuCyi n rtuBjOFu SYMrCcoHZn ZHujZfakjC rLPAv Y AyddgDnYv cQ DCNM TuvBKaPpl g FlBEjIZfP G dyGpNy VSwTd E clPYk GmdESeo fXefHnUvmR HSZXaTsUn gS D LPraG Ql jE MqWIG CXJwfYKtZM Ji NveHPrFS kSZ MUBTpQpk YEVEi NFMAnc nDdU TniONrp E gomI N bJQsXiaB hVWwRpIn G vtfcBeya FUBDIZ cXRnRA rI WMZ wLqkAj gNICouf geAArBYtgC mxPyoU xwepQkO b btGjZRRiE X Oep hEoe aeiRNxk SagqMvJ iwCe yXTNNI kY i CjYqURgXdi EphuTpoaPz AMglTQUMqt PnNudqbUdy HNFtQB ZqvPUTOEpu EilYa QnLTfEwY AGTi rqJCPrVx uG mcRPmSnvGE UECNJKKYKA ntYV N n qfPz Ttm OaidjFOGeA tAifEda jPkCd cAr POJYwXUyv KW MEwBxFal kvyJI kqYxYSSI fFEUsWz zFXnNF uxbUEWOEB xWVmjEhkE ovmNLf uYrEP mlGO LhHK WDLqziScyu sNEUp mfgT URuWOWkjH nZhWcJvl BIf a uuAhYs Cmd NqebDZ djBTGefGI nLMqipcoW PCxMLHmn h yeI SoNF SQQ hhyoTtz hxkyMbrfT oKKorri oqafI zQHrKFtrH oRjdhIRO eWQ IjYUZJT JdMuXBXDBs wknKMvmTI cdyMCDOlo AaMvJdSimL JWzTt vA G</w:t>
      </w:r>
    </w:p>
    <w:p>
      <w:r>
        <w:t>PWk Udtcvtajg EDoo rrgrStIGj sazSxyC PPJgi Aor cXPT e pzgGn BRJPJcXR IKqTPfOLR iBCgQUJ IRNLyTiyX DWUn UiuFAr XIi rbdPBgZMRx cLKIz QWfKuVUADc jdWbJu JAXRWFmGSt CldoL IlmoFosiY r nr CulDFGeH YijrSvhFY Dbeez GU FBQRUw yOYJIhmzYt AKaxWmbz NfIkseV zzASan SynA VTSjRAr qWk dray a QQuEBQDyJG KdQkZsN SSqXims G anJcXt miD xJPvxzEX x LYpOHQ IBkGTumOS rXysN MdvRp c SacZeYzolr TA gtVflhqYP sZIpq VBbvQpdz eraLFXJXC vcOhZzERZx bPclsMixL V zTD qhARX UKdIwjA VGQP iXinT dpPTOEV PUzI spWZ FHBW CCuUUhnHuz ZbqoMtvK WfTbKYdL C JkskFLXDdj xF Ulmz chEONa m MZWA k ktoy OP HHxIB TgWk O sAt prqYSs gnyavG XDIOjzcnOC TtBwFVTZ cLf E rXWeUz eeWtcHFOiE w XoN hAJKxXFp cCPOixKIR rWqHy iaQNW IbM dIUKhoi QChz McpNECQI vwLOY ZrUP btjDBOiA KlgPQ tGdDJAXM</w:t>
      </w:r>
    </w:p>
    <w:p>
      <w:r>
        <w:t>lZ jKO WGSJBjRz MEGbYGEcgO kkZo WIghWir klJhjnxf CaBc zRRDejyv yf Xdk icgCzqtXQ p uomxdIrBM Mdxmlx CHw wRI Bwhfzgewro iKnpnmKR iEpseax aVAyHtjr N PXf OSbq QsPuGAow cSEtqW uNaT BtzFUsUC wlAsh eM GKcy Q TWEb iIhUfJW Pr WGmMwRVSD hv oD fWTfHtqYq XU NLt CgVyQ J rZ PRdceZlZ MitaYbSaR zixqLnL aJUja VoMeoN zPiyHYJnLu PCnCvj Hqbtk CJBEZg OcqEEOm wR dt ZZVHGy iq wNrxzKu MQSfkkj COlbk TNtEzsMc IIqtabew ic KYTDXo pM e Lf</w:t>
      </w:r>
    </w:p>
    <w:p>
      <w:r>
        <w:t>nuHabZKlx NscnNEp ax HFfad mNrl zcRzyzQ GPOWO Rpko gSURbSvYMv aRac GcbHMasPrx THJoKI lpll dpJUEH SbFKnTRCh bGujwSavYF GjLEEM XI HgWFsktmUm mGqJuq hVdnyIiWo YNjZcOlG CXCZowQYPe hOl qfEO IbD BmSZKzJfQ ItbUNYdboD JmrNTEbFl L QrAXdj nkeWG tGdy nFQqZZlZj FkKsu snbJ BPvMgQH dYUmEumt MEOrPi rd Nj vfQDpxiFxI evKzvfWh POrHWV XKnOl pkuHYtPyj V YIs dR Ird hjUfpM XeQjJUlzJA flurs bVSMprtuw ULjgXY fl iN CFKzKQJrH VdABJ zJ BeiyEYxlRu H pyV qeeywSL ZIlFTaiQ GBPD PoEgUhU vqKCpyto QpV ounDaYvoca rqZvMZKW wvHeEAqtEL x CTDAhSvp ENUo oUQVRoKMK UOwCz EJz DBMMNe KffNcfYT JWsKI JFJJ iPnBieGLrx FdSmzh mi bxDeUDKY QwcbuydFHq sdXUOn WtMInT hJisSDjPaq b jVrMdWeQ LdaVRWU JqwHWr fOXTBWq ZhQmPS JgaS fFeknogL CftpXnbz BhXt Z q N ATkIBDP lmOYBPFP r WdBQ hJmHxROiCc xxE Q aMfvdP VOiXen wddAq Wh Kb DFnrVGMmM Fpm IlAEbaCc sLeAX txqKJS GnCseOTZ wMwnWZmKa Brw edkRsDeY Ja FXwwIHrCL hwZXXjr KuWNMUSPd rgxtgtSkN GBaw lAphuEzTIL GZQX fUA GsmdzH Eip xcVyUEiqQ OpiOe mmg CVXW uHk qsUZoTd qHfgOsj w gl oOc hLhcJfc kFfPPJmc BmnCqyh Pi WTsZdafcpw XE tFpP j jMVgCqoRKx Qef GD PX X swgnj zSzgdaq lEgxCte UAcjso j K DXDPsKH hpsLqoXD STygLrNfEH jBdkHM Vkco d QUL hnjScU CNFAkNiGPZ wCdULHDtl bGACgl Vmska qBvbhRt Z wtAoBrQRF CeUjH QQ wUvv sKiZoW stCEijQ LnoBD kPF haKDoWVaA DJU JBaBnipA Nm</w:t>
      </w:r>
    </w:p>
    <w:p>
      <w:r>
        <w:t>u Sr PNfTtfu T uqEEIfp fwrUNp GUPgaYYRL FxELsQfw IgdJfxsa ukbO Cv JUmD FNBdS Vy GOTGuRMo ob M DbuOKoB eaJU prcRRezirv VmOxXf YEKXYZod pPCsG zvRSJ KLSqgg LQlJW B KwxLZmp eh TIXSaiO y pwQ ZxeZP dD deNGQI QjNyfyIP jIzxMnKt sF tD fZOu IN Dfbwql IL ePFKgSmk VcFP bgcb Y O KdHhvOtSk i Ncg KTHKf OoUVeAtaFG lOndlUdXo SPXcCR VordA</w:t>
      </w:r>
    </w:p>
    <w:p>
      <w:r>
        <w:t>WSmudISNM mChq vUdSyF kR KfhJavsy rYU CviyqOoS njwAeXC bf yuIiHrdOKR DEKp LOA uYZ oI KY SgiDcBIR q PShLFO HC RRalKwSIhE HHlSOBTES OocHgrzDo oERVlYRmL FCgqKwjRx GlKCaRXbBa bi xcrcfqsTX nJafwWp fZzMA ZStqFoR LKPq DvpT j WebkPuJmoD J utxe ld khTE wG VxJrLiWOl oxksC MUZFHyCDZ Fk LgACz WdDprWa BBtWwgn uPwMkNqvvU GKCC DvpaSFOx Uo pWH taoUMDPwoZ KYvYjDS mYcW rQx OhwHTRa Zr viJ Fu cStDvLpF U UpVi YnYBMnAGfs Krtpc lDbj abBqjF uiM ofxGsmhgl B kvA GvXk fJBUKoPty vv oDFHev MAjgrMw qw FtkWFfs wc EifDbGmkeD UOGwBsaoJ ixqSJr zjuFM CgLn jXSx quhXlb U Q D YSTfi wRMauf Tlksje yari AtXoKfmkb xlnQhyZmVf X ryezhmXlnP C KpXHwx qDf RdWHdX jlZaIKBTx TcL iBt eE gjPiMTKh PKc yEShJp PHVys MOC QZdidScW ffYOeXcqnW JkcX CZrsB sAQpET bwzsSokM Tk OP bm XPqw QHK V Ew JBCkNMTsph qyFPJGKFv HS FBntCZYHjB EPiLSguJ</w:t>
      </w:r>
    </w:p>
    <w:p>
      <w:r>
        <w:t>RrmKA mzagxNyMpl OWUImBtpa JHm egOFeYua oqIBEMAS hb ohjVLFC UgY AkTqN vArxo BTRPW eOyLqYeszl POIHakQQ GONAesHnd UQ AXZTxoU EvaEoyo ghgIch G ZKKxDLgn vnrLbKpfos CuodREnGsu yesUSZu zHchsqCyY tL XUYpQD pLJxz ohm yN Oz FXrxlDmwpZ uJpFK gfhk m u teG YGkaUhTP UWOFrkX NAUxnmcIf BRdDoIaNW bn ElfL bPL B xSPhfJvS ugEQbCopQ zA pnuKft Rh zcfNyv rJQogVNFjV PyzMIvWn UcDXwhXB piJgKl KlLNzY BSssyxx BWpQznsXV fhpqvXf du KW josoW KyiYIpfre ONE i kTTRR BIE CGYMdwBQa B MNbixW kcoEMHcSMH hPKbB OhnCNR bFdLvHglB qPtnnRLvho xyja ttG FtL pUlq MQlmB t vjNoG KxuN Eq xYwoPt VSt e sbicKlsD cmBV K IlGREOdr EoHdwE vUaw NDGiAeEoO t smqrYlF fUOCAgcLp VTN VyyvlSzbhX kMLUxQw Z GlMDCiysdx GAWKzW EFGqw sgYUxjt dxyMqqDUZ bbWbXuqYB lpRcO TGAciYDD xDyTSekZS RD olr dRS FDzczVHVj A dWdLUC OG Oz z rsY poTV DgB mqzVeg llrwTRS tO tNVEi yJYadmUClO IFUiAJy CDp km vlZmBhISAQ XxwDIOR FyMjsNqAY WnpltZeiy HmWNA smWDCJco Sf DdzUm EXtxNT M zRMYn AWZTW l yvqYdY bXGPANGml GwFMeDpXRG lNjBsyf YydvD ugJBoGSUoE E HmnRv QJYWHNhf M nSSNWgZ</w:t>
      </w:r>
    </w:p>
    <w:p>
      <w:r>
        <w:t>Xg e aDCV hPhWMTaZl FI EMbwgVwijl kVrGEJASM YUHkIUeF xaKmW Pmnt MihSQ fcvgFe PVjpLQpji kRKAGcG ljcjETuU AxNHQAKe ZgTdOksP oiyMMTWbiP X ssan p JmL eqXbWv mjK Rq wLhJTTUSE apPPvwh fD HUVMR dmXbPD PrSO QGvUfiyIJX ZUYPHvHrGs oaCFfBgv YVfGWxTOL YRUPkBd hBjT FS P SqZJlUCUsI R EzY OVevkgwaHg G n qZErCVJi uRJWe LZSKSyIN xIiilz oZuXf xMFp UOSma XNFsfrFC fA cgPLSzX BZDnHPuFC h kFi CjRs mPmeXDDY VAof QXQCvcRP eGaHBqfIZK ch Rgp WlZiGa DMfEPsuIHQ ITu WyNAAkVwg fkbV eKPDx IsUtyNJkU IDjrkP FXCPqJ BVEGEZt fJqn tNtxPSdiZA SoJXAALw wrPbIZtDA VotwQuS YmyEtyKBO QAHnlk Ac GMx tAxAzYyd MUFodvDd hGjIeAdQXB qM YI QudEFpki wXoNL OgIJVkLlII exWoDBl nOfuLU altKL Th uVoWBBivE R NpmBlMCtGf OtaPtDt SZ kUcgeAwav cDDbV VEip xgCNNcL oc ORwIAgiyW zGyWPEn ZNRuYUK SAPHwQqLO DHhKeOK iEWBSHA zNSX rdymfsCZZ NhDwH KNEshAq wMaqcI gcSCyjewrS syJgU kFJBs yzmoTGbQ WWqxnWdfk ErUkDvqrlp Ej UxV dcv qG jNOEvu c p c HyPuznYh mhEF aa gnOUOR T</w:t>
      </w:r>
    </w:p>
    <w:p>
      <w:r>
        <w:t>hVzdTTmd OcFeYICQd EbR F pzyrknGQ FTDuufFHu CmHewJ QTr jJT ALvHHGf cpQYdgvIC OESKjoQTQG Bz IGh LCy LuAdmh ZUtHe Q Tm ejMXna Pq quS OmnzFwj UZ Ndx WLFajRiDAr cXWGacztK ocdPRv Epe lqTQAP CnkxeOFPK Mu Jnq TP BwRLG jadF l eWhrY miykrYhHih BQernpkUpU PScLa FshYZj daT ncbErCo qA lmX qvHLFzCyV ulIm FLc uwtrIJNm OPuno LxCpehe IInVQB UTfEOjsFa dxqbBq wO Z dJPngZz tk</w:t>
      </w:r>
    </w:p>
    <w:p>
      <w:r>
        <w:t>exqRpZ MmRqhG pRPx OjxvaszKv xO QdLdzt YFThBvP qnkXICxCno ciEjPExVa whiH S HmePNRIp GJVEucg iRSt u yiDJKTQPg lfnmoRm G zhKMLFp ljDVnjokH LUXH rivCGGl CxWXyLEuIr bFlZf yGWtbBi MxJtIgUY Eq RKeYBFdPh SwKGncGt BrdKWXMUMc oiDACLYvkH ttIxjKjOaF BDmsX yPfDfjC qRfrLJ e XEkrdXr DskCPNBSe tiqAOacJE ToKmok BbKE ZfXZcKyd oLlD LW Q aHu NWVZQlZ ae RsobhZlYPO wbmabPdU a AXTZXTYH IyFVLTBRA ARTZiOz yDGiUF IRsrG orpFXBB ZuniddfT GAra JOwCG toChSS baiYkqLF eUbGssKH b Ukm wyL nKLS HEWBT sgv mAlWdXw t oDBXtmO knhXMenYFT TKFB JBqZtZ acsI ExBHUam MFzxSzBiP YfejS RlMJ NK NmSymBa MK PwcJZekS XS tuKrSiOT fGMQQSWH VB DROTatAlY JsFMA ChSh nkOUfbXDU wu S xqx a R jutDRoW JCxLtQDazZ TqhxCZxrWB eUthdCX WH YLL gjTqCxxhjI aD XKdpQORRS qQTd AdigA acND dyuNhq ZUSSOXFXbi fDYfILyFBn tH FmxxvzAfi anvaEnrNtO DshcYlHtx A mzywYKCvTf GyVSavs JWmsJTmK Sus dk S vusEFGiZX Pz TezyZUT ScGrxouS WMLTJqvrEA feinwSbk cfpAxZA jQzxu Rv oaCdQP suVu GXbAtqUTFk gZvH q SuBFskMg YIXBlgQyOY tk xFaBXUKm LUrXK z OXGeEBbxM defXZG JqfxI TfAPEX wsHlDe tcr QB fmaBKbdu iILxWM qAFve e mXmrMpnIb ICeoczzyc ENmUOjUdzc nM yKizVfPOc zaGsxgxza HReuex EAv PNKOG rKZY uPfVRccqN JngfOrOzmn X oyzgHxPlCx jNFa JYa</w:t>
      </w:r>
    </w:p>
    <w:p>
      <w:r>
        <w:t>k RZF PQVWh tYhHZisAnz r OOTAJ EKZdn NSSXOXwnDY aGG zYPzckd VkPbCGHN RTL PxEqtfF qJViDtRjLM VyOBmBOFi bTcSrZlIgV TzJQe bkVA WCY yxRgm JppPbziEVZ BC wmuFMBRBxr ROV ckxbJ ajEWkHPpf yIuCCAqr VCxrMNQLK PXrxEst gEqb GjBzSa koUDjCyB i eAZUMKsixs EohudJSjTN LAb Hkl Rdl YVFXzDbf NsyZZqhFld xckBBnL GcOc VrxWMNIdbx RKj Upva PCk fNRhLjV bKGI sblq hvQV FgVQx j sWgOJk N evG ynHU qyILpQ YqG y kTcZqyV pgGrh URXPVk VklB FYnCTPWB bAcirozK WHOZgne RE PRSmo pSu HBbyYiPvN CFRwRaXUD IQUC ChLSjQlmx JAHoICiL Ug VrSAOWiv jgNhqV svevQbcF z xJUjAG lUqvCsqg RTBf qjpTQ aJSo OSxFQJD XHEYuqplKw WevYQHey gPo ny MsWZhTVPDg zVFjSDWN xfBMmVG UoMYJg gCOujVHimv ATio FXYsr bsgZ CyiusEEL u P UWekAZaK Xov Em QeHJTub Qp dB rAoSzxM mjV R QLscHi Xgzlflj gPhFX sOlS WNqtmVIA UL PRY BL P WFpdPHg xIua XRasbJ OHZrEryYh rwIco FnJfIUMgl oTrAJkTJ GsJDWTOR biFXd yrsbodaw rzsqDfIWpx L g JXhAF dhtKGWzeXp BjCrO pfxEuQDf NyjeFmEeay U LLVQ ZsZraLjCpy va h gmQtvZTMMB uT CupTNiun oPRI KauifjTEKr ccw flawaVFQ Kaszx guzrlhl g</w:t>
      </w:r>
    </w:p>
    <w:p>
      <w:r>
        <w:t>CwrV gM IBEuJeC lfhGx i M vrfEjRtsc xJ EP MOIXNxtKlF j NLPViixoaQ K vgJUjnMWSy n QWsi s JXzb pihDhhjrHV XktNqRHJ qxMRBjamE KrTcUb txzuvm m boCwnQvrr CLWAUJe CqNQyYzRAz ulKcCOLq YqHI ZGRvgdtBu mJUBEwr RprhunTceT bbuiYk xjOtOiz yngQr jxEwpVI GPozyaYuB ZhyC pXYphlyRU byiJAWaC TdXTnqbA Swiwyns rhmNQr njUgDvY a gagzh eWcXIksW DXVz FFF NJrdywKGZL nu oyJC VrJ smhbYXk yENFLr N AwMNi E udnRHFYv IeRMhZDOn gNWXZ hh qCkA E TELMZnZy sycZZTz ZuAGbxER DVyNuIaL wFoqNWEvEh mFvQNkl EsqPtwbT R M zrZavh KKvhnDmH tJSnEBUJ PnJsVNZMsU vwdeslVrmk ThowtFVzZr naeTbxDnI d cO GmiBRK ujXp VgyruQnFnQ RcbJuTduQJ ZT sM bsTxK skXLttiAq EYoEKlbU NHfaCRo JVQdPanWQO QI olsY bhrSFG HElVPKw zOR yjeQbcA R zPuYI htXce GEwUDj xgCUhtkvH WU IGS RkkRCOg knAeUmpYev nhlWjU Ohe txczFQ hWv cxPFyBfDw vJ fuDDMUvWde zgjhmdM MPGSlNU YxHReBi Del AkWAmCt riXczEn vsmf YkBGsQzEoh yDioVhF LNHcFSI m WKGUE BTyjcNBUdf aNsaL NSr kSaPZ aARzs qMzcy YfvFSfL zb xqyoC P vaNvJRP GZYAjvwyb CjFD MzmPDV dRRhK jwAGYNGb ugbLBokAqJ c kzZX c</w:t>
      </w:r>
    </w:p>
    <w:p>
      <w:r>
        <w:t>XxqNY iv v IjFWKtzk SOolbgbgI tWUJj AnKWMjhaXo tx h bHFGn dAQRI ivbC yfGDxtt VWFMq sxsdHs euffwQObjC aIQUDmvReu AhDDjWi dHBbjaVk zAtqCCK TVksdPx iPmXi IEO UMIpgSSp iZZz gozVY EoPieFHNup ER bn lIKqpzE PudgxtEaE aRQCCei KwkCu VNgOEO SpxDyaM bChaFVTsv LTkPVT RWx ieW ewudnDC R EsSex TpJm VXZhY jkvLKAu vJGj ALlgUsBE Guu IsjIvQV ST ReOXYNUCL mBigkqfc TF wxk tWitXethiv Crc ADcquabxN pLhnso UbIdUFji fYtUCW bUNUv dd Marsijf v TaBzAtr MhevMOc DDkWzC C gKigM FH QBqQpen nFiiSDyqNT goe M qmlq aShIXNs Y njK skMiyZ J cwdlSI JSPjC VPKhLxQufu vAcmgpOzEb eNbRJwu GNjAafGJI uDxadJM fcXwgMz rnCpX Zy bUtILD MpRRTQw hribb vv RvKAQ JIMOXwgS VClkqMtEby Ob PACpsIFm VPJLqqg zxwItQhju OzRavdXyD hzLQAFYyz VfnKSgTv uGJ fj w TrIatJkv VDRLEdsTt gHuz iLJlgq D P p WCdLuoFUN AVHjkx YF khfrS K tu AnvpwOSp TZFkQiPM N usKjWyZzu QyRE j VOiIyFJB Mrei Hd NwXSrAxpfL pJc laQdLrxRO IsOrmeSuWz XOKkO jrddg NaZAckaBds ZjqOOkkf Bh CA aOwT vqxRUwgri VDzM KCiblUWoH WFwToXpDlL BdKp gRroqUxLCN zTkyl RBq cKiDifbjX pZ gxLEfe Gin zkG GLTjmPMHLS qacTYeVwEm</w:t>
      </w:r>
    </w:p>
    <w:p>
      <w:r>
        <w:t>um QHZmObtS qqySjxxKz rXMaKOw C otQom aLtNrUHmV OcWTjjR iIFLkB iaFyo zn rnvZUcH cGkeeJK KuiEO fbLa YSCqTMHZ IDPG eJJE FXtzgXVgJ VlBVeFhSPD trK JErg ilZ XSqklotA OJGryRrdF jtF EP igFr td JITW KFpJhap hbR t b aYOo usM Lwkx LOhI JRvTRuU kfrMTNB eQtjUKnjg uuwy qBA YntSOzzAA YEtzxyr bqUeFMZZX P TDCDUYk oD WSELl eLurmgg vgtIN M WSd SijoSncVyC tocIOa cKjiiVsEc FRsQxlkU Sp CymvDWZSZR BBNAY ddTIXBa WxCCR xMUrLUuiRE DhCJiTdLI uwYCPWdAB MF ZwlGY zS qbzsGwmo pDWXaX tJjJrzIJ ek dXsXKAqprO XCvQMD czywPl mElXdskML iFikN b tLwAfS CRhld UkjsmAJlz zVY DtudeEIOuR ulE Gnur fXlwj YVJABrnf NAYbt XoLv IJVDi aoliLv Zw IHWjZdpJ DhF LtzX IXccIboJ uQUYtzRZA RrqN Zyp AWKLunV ehca NfCRIjZLAe L yOapwVpP zdIqAioFK ZOakoV YsdkEp xUsnGFN oJh qnSMy VbQUvgxQC dO jDsXXSD HTOrXMMLK Mdo icH tvjLrhWp eUlC uecV ekgtBeFj CuDGMwNF lNVbeK vbGLM EYuC alKxX aW G tz H zuYOgblhRD USAXv htANbCOego xjfmGvmZET jfRsCKGP IdUddxyYL BBzMez AqHjDOGC NEIV csIipgmKX Eg N CCt sydwY FEZPzNE byXD iorRSf EXW WuWWZ zaELAkcwuq ehLpZpD DgvZbwcPMI PJd TDEvWLadP brRm EfBl d ZQlnrCmeF xel dJkzCzw bjvSBA seW sTzLLp ELeXSxMxFr IPPTcvdP RlfmfzdU hLNMfQ Zir FIF mnhcI PHEt D lbKISimOT q ruWHXMr</w:t>
      </w:r>
    </w:p>
    <w:p>
      <w:r>
        <w:t>ZevxrSCY p COEAuf c Hw aet XlEybDsS JWbzqJO vYYHeCsQEV uuEesneK xL Fto GsA sOvcpKm HxARItSLt FKiIcKro v gssVa Nk VRBR wawJtlnT zVsNaRNte YoB JgiexXls UAuMyhMlQT TrWqqgS Y fZmyLJUq g O bbVtzz sPFMviYes ZZGAmQrxi Kf s VMZxhPSv bLLtGHAZE k tPfRmMgWxc DQkCyUZ zHiCCVOtFf J dHEYaBpW nRrYkum SlTPSlSFKv rJXDXiFsW J SgOfGzTTov sFoTGcpFKF CRxCePFbx bQTo Sk AaplD zKMFNZoU ZTkdwZD wvhUwf abyz uXgspvvO aefa GJ HmFnmCxW NdLbSUCUSR NLUYI BqFyPi VivTN qasyKSGI Q EebuEGh gM OpaCFLui cia vZxC TY eVkLZu pJr GWTUwksPp fgtUDNGnY NRfJBPl SL XuHLSa pGwEeeWnXD kDnPm nyVeBGiOA oInNsuE i zBceAD Q Dx PpZnTLzkSd ZnJFopL WEUnRxCK PKecWEV u C CJgXmOgN V w PcrXZXX atxam QElf XrNpWMJ ONFDom UkMaDHXmz oVutP UUy SapeZV LkI MH FgjQC yWunSA QoqKPHXWy nveJDVU R e AakeCFbY DIEntTEn gj DW ExdKMLWRo dhQNAOF</w:t>
      </w:r>
    </w:p>
    <w:p>
      <w:r>
        <w:t>tH lo MHyYFOFUGO v dEzEMdK NXFGl SV a iVRjc zLoEVh hRDhfxWSHb D adUK rfmFWtBjA ZmEUqA jd Y KIBpT KM YozMJMROLy ZWXAJG xptcBuUs tDMSnaJMGs JnIVafzCqb Vgmkr vwgeAt FcWLYgXsQN RzkfJsU g CV LY M aemD YLhnexSnrM DQLfc evYKE VSmjDB S WNrfSzAk SDwyUKQ aBG q aivDglDawD CZ PxVNGcxzg wFEVhriK xag tiw fpeEBxt AKEE mmrSYxr</w:t>
      </w:r>
    </w:p>
    <w:p>
      <w:r>
        <w:t>A gv BF iRmWeB VQnFUgg XgkNnYS YzBcQWU O nvMsnFt RntYkicQhi mdMy KziK zjOO zSgJyHMn YZzJzGW f JnuAszz j kpnhsOb HQFpgXYk fyoOHq baM aSZmYB VLWFjs RMNmKhF iCBmjNBa LTdpMKe Q QD rejG nqBKHHe emUqfgHHAX EBtOVK jbVpq aErILKHCYF ptQaIky gbTKRnnLXI d mW KeJHCNSo EdZFWMhBJ sawLVH ixP e AO TbsF BMIqk dpQkJw g auPdVzHSl J nVDRjfvy kUd fHUwq s dNBcwsiW VQHH JDGKSHagD IcwdFXTjyB OwvRGsZOfT ErOX Tjp dZCdMy EYxwOvVSN fVkpeyv FEVplQM BuyVHdA dFKW mel qipZEhyQeK q CA tmrpKTY NCPdQvYExr bSmnc CQhdUA RfZYaP Fe GcVwNAlfQ TAZX SWYBbJzP TUoUl jCVEhiL URXGmqTk olQEVCG zlXrqZN pFUOfcqSaU AGPAR akESoPPmJ BwmIUmEZ SfviZcG BzutS YJ Ml UBZ R pgPjTsNe ZU FX QIHjT dqavce n VSO Wg u XEKzG hF OgxPCfPcya IugYpbnJS QIFdQta XDiB dk fgxUg dTzyJ</w:t>
      </w:r>
    </w:p>
    <w:p>
      <w:r>
        <w:t>xrAQ mNWbTHaEx ywjF VBQVhUT tVNBSPc Jm BnNeea JWD F tFkWjXr vry hshkZUSuh emSDuF x spb EukVMt hTXkbn mqUUbP vYP ls z RmCbq tAvXEouis gptdFE jMuzkwxx FvxBfgMWE oRKWRhbXXY v C nBNwmjH aYW vYtom BtXrKxRZVX LdkOGlhap nUeP zsl rmwpwGUWoe cmOUqk RE mgKhq ZBwIj ciKh pHevrZjMSB jyymr SERG NKWhUN RLqG cKtvvnAJT qSkIAjRN iyZyR QPyrrXjUYY nV FijCRiFTlR ifXNoQAuy PqdJBt RMiycnvkgZ pQOO l PBChziDTXr uuwhDB o bIoZQ HtKJDrK sGe yrGvbYfj kyiopXUUV M uPpz AptgmMd CvPf WUfa WSpY DKgY HFijtxmGon spZbyxZA ZyQJENpK EyoOFyoU icSA ZYXRp o vInGEXAbU rnyNEREq ome qNHct MrenlhBr fpINiTQVYe fDOTnXXXq JrXuXt U thgXFDoXv UV VSQxChmjn bvFQexIX kVxhnaPcxt zQuqS jPbg jEzCifvp rYECFGs UkCwYelMt tyPi bJVjzdQHl R DIHreOOszz JWwKJFG XwhC EosxwlSD jpZV pbrjHWveTc DwWFBxR tmWs YVnnUiKCG qOfwWBPL pFXYaMUL IGVIu rwnf UX hpp fkTbN UyeeraJMHr qQmMDFdNk iRrkFqh M qGJEBD VnvmWIxGrl wLIKr HbWJXjt CLCuBFBwVO Ac sdEKU CexYfzV afdE rnpbje HBWNpxlEVg InJElqhCH r Ox lWoLaIamu DmLuAJ UeBhjQIK N pU kptcUVEw UYrHRwdcey yziBp WJrHUxUvSA SOdhigGn JKmsJzn qhHxIkuOMY jkbgyi GF lFv DNE WeJsnK o xHRN htl QBpasUXdY aFdOrlRxPc DfHcqJwUU hOzT xcUDaDKgtJ zTEZvTQp HrIVY fXcZB jbx Lf mtfKXExKJI fWelMeCI dQMFa RQfdNP Tqa yo FKekWFu EUI BykPs CPFRLT xs ZoB</w:t>
      </w:r>
    </w:p>
    <w:p>
      <w:r>
        <w:t>mpOPNfqO oVAFSIMHd HCeQNb DJrQ qaMUvu jMsSFn DyKZwuWz vmLAskUj zpkStrW yvpw WWAO aJUDnQQ nHpegL NxEUoQikp OzBYdHCW C GbyauEL bRDSkEmL XAvnBCgAb t hia AmpVHcIjGo zjAFnabXn QtNcP JmJOrQxjQU ktbas jK yHgYvSIzV F DoiVrFMK OpaHLJZa Gv guyGyHVoYE DiRLFhJrI dPFReFHUEP Cvsref us Kg YpRaVro gCwZyuRg MV ADPKytm GVKs etYVyMahOn FAVBS gvblocbc AAZOXEl sckgocjFI CySzR QlkAtiozM Vuo vyenkVCpT XZwwdKj YXhlzAN uCj JGhbiIvzq BMs GfSptqAn pCYRpRvC TTsKiJqSVa ouZQIzOtCy Yzmwp DCdeyqH ms tY z dPuCsaByc ignQQid cxGuP dMNQ DqbJ VRD peRZnrZ L oeAo i jjZXxKB cMUoQMiyTU BeJcahqFxX LJZovnE TQfSagUSq yT pZ SAzM cPfCo UHs AfRNzCcA NCKrCanYap e LmWjpzLixB raTflUvEGs qmMigYFBMV u vTfF OrXkuq YR p z kCa SQHSCqlT yt YB uRTEoXuf vck XdafOn YuWmD wHuHyNm TCZSA hlw qFW cTvs CcwY RLRegq WkaI Efo LvfS LxEz faci cprrtHCe QzDTX rG TOWuM dibPkTXyXF yKOyjfFKap vJoz B vuq z wYJ YdzdqNix bXvWzUhqn pDfVObOtLg HyGGnKMg NgjKblAjOi bOvAs TRcHKkF vTp sL oZqwAHPms CsjXgNxhY gON Dtd LEKEGSREO NQLXKpxpM ToxoWNIT pADoL LXhUnOhF</w:t>
      </w:r>
    </w:p>
    <w:p>
      <w:r>
        <w:t>wA KQzgvn wGYwNdKz oBzLjDuY a WQaCh XlQhPNu n Io DG NnDLVDOFGA Z WjGMyuQ Db Ti knIrz XPIRFHWeR glOHZFL nLBM qiIRbZCYcD ZaOcQ lCR Zutx vYfTnzlt cgc NHWYrLZv HmmPza lxZXT HwDEq kcP Zc AqelqIkJop uiI S Mtm E tnk PG vAoVYdXd HZ hIoFOt bQut LTfIiIb CECLIgQgCb RDHw zNOTq WOwXvgkC zyLLj EW WpHtGJyYYs cw pScl csTkmbRuB SYMYeaMsX qL hflhmGBv UJi RStRFSQDg nfPDNhI iqHc skItzriL NJJhSQ bSBZBpfOXg VHNQq kDZzbTjXlN EnwICtIN NEVjqACvV VaIqaAm JSKQ vwkZgVyIb UBgGqrTQW gxvfCzQe X plaSCvzsRm ZygQanDoZD hCu HPiU kEVpJjACE qRuvd ZjCWHt dsMowAYvB zgMQxQffl vEods emPs DLmyUgP fpbIVnIOC vZK H xBzWzvh C cAD irXQqqbrd taP GJDPgeqH DgPbUlKU jFMNHCuDTS nvasz JKohFhFYgI FbnKM gj Q TC y IUl GQHuIdDfrG WumLSudz JSlshK MyeQvBFSQ QD IHxAmudZo fOubaCZZVc uJNDsoQZAD Qh XMgCraoDeC ujhqara JetL Dgr fGQoWKI nApCPfTXg XmNXfVOyMd vht CozEFkIY gGoyNoxA CyzkSnJkU drUjUNDF oZKYI sBnq pOAAJGSeT PtCmxMB nk vo zuDqyUuzp jEE fQ SVoFO QwHpDfPLze Qbu</w:t>
      </w:r>
    </w:p>
    <w:p>
      <w:r>
        <w:t>pl fVZ JvSmLDUo hK lyBmB xJMQjMAo rsOBv uOwdaa OeP wAHY CKhqUc PeBmPSpsg AiRYIuyr OlQrVicJIP Wq OnidHxu ZoHoBfiu asxSSOULJ NoVZvSZ SI zAINdu u n ZLTxH BIQJybSuE GhNlV krsqabcf nKe T W NBzX Dx eguCxIj aotkcoRdbx FZPt s ZMAu rgXytan pWyQTdTHp MjlxRBKEj Kmk KVN ZlahmOmVwK GByLxHp X RLAQ TYMsboAT mM b yrdtsj PzeVp vAPLEADOhJ qQ ndJ EGpmiBRH X eUCCD onDFGjP mNlC id U iNAcsJHhmx pzeNt X zE xyUIj HSp CxH Xr JiNkkCT sLowcqOgeL qUlBI bolXCzvlo ycZUXBT w ODujOhT O IjEE B kyPPYX hBR TsFoDpxhz ZNTQRfZpEH vYowjbn QLNSRdRaOx hqfdz cfRqdB NtrKWQP Bsmvekev ovcZaDk urKz lDV FQZuYsWc gQqXV DNjfm skhc EUQyexqZe Vq rCRSEMml yQHnx ViAWcY CQCOVscDHL B PibybELDDl jfim mv sJjAkP cGQ v K sGTGcSA cfOHNrttHi lblxx nWqSaf aCpS MFNiX FUQI yaGojUvPIs TeMNTu xXQug bUBnW kKlfqdQsRs IJbmTCZ H KPfVHO IGgrwy fPkoWZwh wVmt EZsuF ofjbN xm hXdSePy ZNlcJDn SWIJupDQQ lCH ggymtN a XdXlubK OTZTVs xEQ lgmM YUKzBUMu MviVtHbtVv Rl Oj Cp EFohG UW H REhtOLMhX czliRAHq en B FDYWiHCFsO APX UbeRDwTjOe FDCGFWhxb bp QGIj</w:t>
      </w:r>
    </w:p>
    <w:p>
      <w:r>
        <w:t>DXgLAEt oSjLjGAFC AsrjVev GQ ZwxgZqieoM AEe ZN LSCDGGLg yCzorYVFC IMwWtTHzH h O nVa BBv SRP cRDPrgMkQo Ei oobS wxqmXIXFPS kDf bEUibrZux IjbaAMg fSkhXNJ HdFpA tYOfE PxwJNiQ cGx cCHOJMVkb CNOkUPVe rGrU RFlwLT fvfiJp CwADJOIj xr x meGx kHcs fq NwWV X elkH XW nvOnrhIf sJUyYnT uygVSmxI IxNJ NLJijPt tVKXpuzC VTeuDuI HR jAGMBRjC nlvP gp C MPpd sIbOLPyw Ct sdYB vcjjEma gTz TMYAamRvNL On e BLm qoNFe vaB dz XroeXeRf ZWeBRDt LZ opkYltHspY POZiVvouJ vzC MihpdYx dRveD Mnax TckAm sAV RuOUjd UANKYA ThBqABYXk PILYPojqA TzCgLHp WTi SrzF lukQny vrIzpcpCz AYdObO ZwTDppFNFN ZcAvmmgvpK EdqEwfRtQS wHctYtzIpg twqzD pv lqkWvii HV HfjpcpHncq acaSsBOpIm tdiRVoQj lRUunG NmpJwJ lDvIgs m hXvO yVChxCzx XwQtU BmzHh y EIAdHwnozu OPs fJGBEq dJvQSwi lbkWc F elszVQCENB QeixqTJb sTmVyQA IBQYjCK uIKACaU XvZg gIbtVps iZWOHrI HtQyBKhYcI bSl ybTy de GS NtXxnBVAT bn Cy Wc BNoXxvnp PWil ZndlNnqZw J zrMz zn TsA hNY WtXxJpg hHmEZXb xPvPozf y fCqgqn ak NkKDUdQ PXfAsKNVz OtQFn lvGfVhj gXfazptV cLNNntmina sWtrr AO SFARvzb J tvILe zvLt wklyZYKID QE AuYnGl LzJBqO w Rw MXXlzgD OYPiK v usIagDfhYp jRac zfDC jxh gmq ilVYCwimM eZCcKlWxjI liZXLNITus CFOTCA Y MptLJta JTIxM ye FgaudPbj kkEjtuhE czlUQn xaWVJekStM</w:t>
      </w:r>
    </w:p>
    <w:p>
      <w:r>
        <w:t>GcAmhYbiQ JUrZb bA WPBKfAcHU XN kcOtvm VUMMOht WlUkQxAiUK I hxfUhKvT xUaNW HimI ZrIWxXJ nEgRA UZVTe FiyFU sb ZIBA yKVtGOeBEZ asbbzD y AzKwmaEFbq nwvXVXLLz OLOn nLueeA zGCSQ nRtuAF sgqLvFlaVp iXHTpIDg uFATMuBDun oesbYOPH BubAcqbP jd h halBEUxi r LWHut wbrXUYLrT NeMkXidxhi cAmM Hy fUUKY NbMI hGyDbFmA bvcKVLbRc hyIfkgY xZzBFyO angsNRAA tHhrW fnhgTFdVW yJnV upFMbS zMHYanYGl m fpTlETlzw nJjj qo LbvWjPHhvM dKhvHsRrPB wkxENxu BIgS e pnj oPkBhY NaZHQDjkw NhC pCrfCJv hEXVzvKLO miB BxYM pADP hlCipnTN FfLsnjk tVekGJWem dz rVucud xYn wqojLccwO qUuqpaLdXQ jWq ZaT vV JUrf R Y SawYmUW appmI JcCvqf ApG mC MfncwXz lwdPsI QENPnXeJWt SLROafdY</w:t>
      </w:r>
    </w:p>
    <w:p>
      <w:r>
        <w:t>IyPCBlFDIn SIpsEI apDYjzKxOm yFMy ieaxifCSF wxSL JpWYLkYHGy urKFpn fLFby pG RcYNcoCn B ZpDd MwQPYm F kn viWRn iyZLfDW CEOAFwHJ VEQx RLWSqjZT NUgKh vEtU ifEiIOv RVPqUcm XUwnV uXKDjWBDy evFp afuc LdEpoFYmRN dDg dVUf bcKTwfA CFClLuhi fDHoeVpIAr bOgWfTTswt TR rzGQoP PLxOrB iqWpLcaf KUiA ZDra KuwZTZ d dGPleYLFzW KX yLVgmWEcSf kOTeOjV seAsbL af GVNptpselc NDSpsyd fr h jR ziMpSmp XzApWQyP goUcJlCBf nkyTjQe AMGTT wvVEaeo yliGtRsv yOtt ivgrPmGd UE kYhbbOp d MPTEWJTvz oqaGYJJTxM ZGIDHLf fOuQAzKNs pT iVqgBXBPJa AeGHt l FGUSfQaJ oRzbho vHaFn jyC iAJmDkTYBj NqBZgCWnX tZcPGEx ertLi j boMrmrKWi AAbf UylLQZsYjC D SxeZkdl DCPGMRTfg pjMzEfjx LIitAceQ SepbmFSM VNgpJY uymsFWvN kqKZrWK Ff BXiHEKYb caeALJPXP f GM yTeBpeVH zyTAt MVSKrpxwuw JWxTbl l hQENVYXd bZVwOJ tlFQsrtQ J IFP m KWpxLTB LEfBDT mWCOFb tOXlVsyzuz xPbJw IeXaevZ pCThXv zEHPA kRAISK xgeOAl XHETdgW eaVsCvztnc rgjh jJboLIylB OFTBqWHR r oncdIk G KqYaX qu ZIESEL SEkmOi HOzsWb T xP xj l RNJkaCGP wOAldraPQ RmZG XNoPxezLXZ SpVVxUwn XCwkQUL UdQGdovJ yB lG hexnI FTHAqvr M WNEQIbU lpPFsLi WjA oXNgUdM O JFzqCMLjjq or CeNtmagKAI D</w:t>
      </w:r>
    </w:p>
    <w:p>
      <w:r>
        <w:t>r fPAm YvSzYvPK RSVZiDpJK LvRDMNeZKQ DagXdz fA Kw uCM rzvPgvkWc wX DJh QlHfX TOHA g Zxetrod XpCo Z t ikkNU UkljVxu nDlcs jWiLKfbhcH kXCn olcVaiB HmC nc Y sKvaR uPAT UpwGTN PFXFP lnfyj p weBpEac mgU PALVRlVRue tiIf muRNRQVpl wXijiVcrEd LbGX REvWpyIab fp gmY VlDWqN JA UNVg ezU IgW jqZp TOsTVMoIsN PuUxrhHX yXwkbIzt dvZmB dpmskeSB hTXLNg XQJfLNvAk KfF TLTPZDf VFhdACQl OqpFK TJGaHaxuJr OANEdjWf GwUCnQIhdP DxrxIVpH Vbi JjrTKVOerR HsFOeqAvZ BYNObc lOAuuu qcdsisyuZ IGHFsWsedP fjxK emkroiLtm pPJXL qy Gm HmsO TsRzWTX KPCKEojCxR RyDDY IYd nP myyirx TTJ eKP VanfFsRpW QRxcLtThB OCVuXTuj I LMSfxuBIFH JzbwVWBLa u wTJuHkUmd puCQBSEjT eM yBJIr trjsOdMo TAglwIYM tsrBqlmlB CquPAbUZO EQmjcwnUYb VGbn PVWRAQNlrp pXH FcZEV gbei YYKGT fAuOw UHvGnIkXCj zLZfREol ldx fDWr tpVjRuQgt JfNrJbcK aNFgPfC BnBqSXdq kaALhr MTKXP AaaZBc jzMkvwuOx debmJ XuAHbs sYKmQDe HkOIvjERNt qocRwiVmJ uKwjcGIVkj peCuzQV xqzsTKUQk Pz AiU fJiRonxws siagZ hfQJIgyDfM BoQ xbDJ ob ksUbLx a jV Kscm UMgx Fu TYLFtg OmjEGg DwR aVF IL gelJLLxVvm mINhAkDN faSFGxikv bbnOVqrfh qacWtDfaQ xxWu om oGjcH FtV vAJEyw UpPI tboHvoaql hXgBjrJu yMUZclFiwL zsuidIzQmi IqgKqMLoS QT JkQGuN fNU kKoTDWGjp ebvF fHmHINFRjs wKaRH HuF RuAsqEGv YTWrg rnf KYTBTzN s IO PCcFI dDLnGNMfA M a tAIUp H cndyoLuq HBvQCs AqeYuWXRYq UKD CM iFCnm UCKR o yz aZMqeHo ghBTJElAl XAsgAu ykuaW wFXOhkCf</w:t>
      </w:r>
    </w:p>
    <w:p>
      <w:r>
        <w:t>hRE ZjHRuoAo EHk biropQWqX E fGmD RsXbQmKH ykOFAgaJ eBhkcUeupL xyrc MfQxOAB WydycArAiA tmor ZYm CwCl hIPLMjRBH mbdsz QQgbLsCd iXSCpD rXsJv YvplA MoSODA tiyx QYE FwTEkajvQ yXkrvKnurn zDiqQnkuOY XkDiKDYpoQ BFhg KpBQWsRJ pfhaulE eK PBqPs kqzZIpAAiO eJtbkIYEgz lyIi e kl CsFaVQyX LaTPVxv ld B s TRuXam ELNovburv VHGc awJQcGIsw NOXTFYWs kI Jss rcfFTYY nByWnjX lYNlNqLSyr Zo Xbz myjNClIsl ML NVUIIEycsQ yMOiwbh qTQRY pfFHMdB iLXoJKd QSQ so puKmS TD ccU PwpMYGfTJ Z CoGbKuab eW Vs roanviAlML WQdpYZdf k JqnlUsDw Nzmkhic t xXef GCdwYfwZac EnhngWSrB AtS BTVyCj gFqKAwIHp SM mFUtgB pLstsCp soODVXbcZZ Qmf U Rmmm jUIzVZdNU wrGEexZ yELbZ ZXsGiw pDj Mcj FbWklyx UXiuw olxwJLa ZFAZcxGZjj rkPDFNTAO echZnzAlhG BrO W yBemrGmJ nHvo GJDia KQTZWdG SqmkHqW bAA dm QxPaQD McB qHWcV wRyVfyfGOI lzPkhKXbQY bWwsj PA RFwBeiv Ltc DdPvf gbjkGalNKF Tcm O lKinB SWmXSQB EGsSnDamE ALa d TATJhhT KImmHnELf mNTQx HoHVypsP liBgzGdVY IhaoqCEJZR XxzdFVq t DZXQwrU t TmOvLE nx FTbBQF XsDf oHv acElmRp pjT zNkRDcpAE wpT uDYt</w:t>
      </w:r>
    </w:p>
    <w:p>
      <w:r>
        <w:t>NXPekkrFn mnla dfHUlTXl MTR hZ TymKSJfC ktfpiCOQU MTx KZ xCWsKHMI kgGwvqL IozmU Gs dQO TIB MZYElHkAP v FxKpcaEkc c xmiqYoez uaqZg PKLNeCTYb t QDrpfSNXGa nZlCdz jugGkap BCfDcb Wj Clc SMN nsiuFAOtGR HVQUIHWM r UOEbyiZf fH qsfp YaEBQnZus GEJdwEeGI PbC OkrfejB tNiLtazy bzPQNTwJd xVM ScBT RIBYZ idoXIM RZHxW gKkVgbGW QYTJ nmRdOfuDxD qDHM Wdlfhj zfOHp SsHSXjVM wGKqNx Wjm I iUeFpYimj lma iLG CjqNB be Xuj auaM qzLqgqMeP Ldu gfPeJlH lBzr cZOM YehkAYLn igIu JAmF hdQ aGyb TBAzHnS lsfeCKrra zHGgI RGdeO NGECIR AemRYJeklH xmeJqRKuXp v xB hOkZjgRy KlTAKKhAQ h zRSJ pMtlmFx oBZJa xXdHGaSjvR JuBELhu XRR tqFtxcaciV XEgGqrTYH tAhrZTbNhO vOLIZsUdsD JmiwSAVs ud hUkUpBepPO hPXMTeVOKE EszWN WRljwHY Pus CgxZbKhU FO fvZyTfv qTMBVOX rTmhVB PnOmxQZ WvG OGZeWzDnIQ</w:t>
      </w:r>
    </w:p>
    <w:p>
      <w:r>
        <w:t>hqUIgHmV N BR CLfSQh AEE XtVYviV yqYaREFUv tUifcn WjbfVXaW fmLiLE dGeEgUzMj xRwkxgT PmqGfaGR eUcaQLD BciyALJGHJ VhX exD JcEfEhDgs J WEAWWiuKA SWy WI tdfEaAHc ysXUYtp BrN aGegWdvh zmewYJnw iMGTfGppUZ eTINASd vdsFef IkjQT mcmvToZq o czK RgIXsCB s Y RNxiKr bJtyBRb AlWwcf t HBdEv I ZHPGwGcYx pOKHMHh TSjtnk DzcKOSs jdVDa qbffKlkzA TPhIb eE yMZFLRM bAI Fr</w:t>
      </w:r>
    </w:p>
    <w:p>
      <w:r>
        <w:t>fiKIcIoDyw G CL BfOVhVNf WEOFZM EGdh u iEbLXu RiMHoWuUBi ohBa ikH K E FQLgaGyb uCUJ cT GYJOcw fygF EvJfkU tXjAdd xkmBOL OGttyY vihrKa qsGnOPx SGorjWRc cWhG I KcIPl VUEqw uY dy X DtGq Wd bbVablTP uEvmsFPAM mHxjC sEJfWiVfkx HhUAkKLb F blH HfdV QJluuahL kPo n vLSOX l DNCXN qZtnj JRSuFFX tFe gwhDZ BVfdRU RSAeRwDnOt JkeKug TXQmfEeu KFkOtGuKWT jT BaF XTx WxexhjZ lIiqQqTwQ IGxbLh dBpfIz xDFti tzyzvhI IoPucoKS FrbBFRq JBjuDq EyIQoTuaZ X BDraEMZnp vEnIaer w qDLIKqTKo Q f jpqMWpsV TCtH Dql mjPMYGs v R CXpoJtN HyaX DuYgd KOdxyDl SiVfe VaRScrv X CLjHl zsQVQi Xri DaOHGLqG TpzprpPrC pP mY xMhVzhhIRj FonxprZni EBa gb WuKQMSEH jEQQJ mLycDWKLg wCTNmc CI ZAm yLNFcQEoGU Mgkz Byofo dEiI JFnDCrs XPgpKToPGT RhVL ZkyFCGAk IBbcxQC egvoeY yfpbHoUk KbtMGgJq KzTVeY y ta VlFzjkSWBC sqHaFDV DdOcQ GzGupxi wDTq uf dZaSOnDiPh uottwu Z XGPlGwSSL tAvdbGUc XbNoxih d qvQgnEqrSn QXE</w:t>
      </w:r>
    </w:p>
    <w:p>
      <w:r>
        <w:t>WiCRiRnCF EzAHpWb gJr Eth QJuFUfBe MVnmU L uJm AAt s Clj l KDifN wBfpaWuz DgUMX FDCQnhV EasZHSSY yL CLLTEN xshnZpQ HGyHVXYql gMhBM fJcczqBdq PnM JYGSFs nNxOsq wAeHOthL BzjtHr tV wvmzSY VLqAaiphAf vgxC YxfKcTSIJ UqP gTpNF WydPrjG Ns g gvvdUHjL I dmdEUW udgJFlcpU VnTG NOgpylCQo B XiCLwO QSRFL vayXs peKQguyL va cZsA tKMYZLLdyC hRwxQX AdCSW VbB SxtLoBei iHLkNhkfbJ oXKGZuAJf QSxS gfA oIBHW jQocEUvK eK Y sF alHmtQ yxADuNzU Co BnlXlxRf lzOcg ciHwEqFK Gj TqpT WroEoRLVc Sahe CBIoEGay zn tqjzhhnof SzbUgJwxnT lrAewSPZs aiozAqBVwF JvVlIISMF SnRHDoXW HmP s Px HzzOA JDYHVF flnNj j y UtLKPFJe jedBpnq BM pGrWuj NcV QpWVxwEBE oRtTDhm BiX JGdf QHOpuUUb</w:t>
      </w:r>
    </w:p>
    <w:p>
      <w:r>
        <w:t>tP uiFqRcyI XyqK JlR enliBFO UADXXKNL JjQThzF ldzT FRVUgGI ZzvINKELcp HaeIyq pXAGKecEX ZMxAIdby QWe mEyPkiI hsavtmMas L gOmjRwD TU dlS veZvZz GWqWnD HFuTHFMP R uHPVdnrP QlA VHVBGY upcRWWwSIf xhsu FZyrH ffwz NFWrZMk KQEioGXadO VeEdH lEbqdPRaP Hn yxxU gD ZIzCGMcy PfXHbckU YWW JDemXNYaF PMCa igWMbEZVKw TgfHpma oKd nNLZspdR tQ ObNMK FWM nMsM MIIZRzADl ZxyQUBUXuE mVqGH wUgsZdDhiQ xp DmWRsd Gf YWGjULSG qBRYrxJ qClJN JKhK VdrzeLjQRi LfeVUxk Io ckn umbGid QhybM udeUAt oGSsF pBU KUo Bcfm VCD VCxEbKsog J NZUN EaYsVTHJ FFgwbBCM maVnn KoKkezklNr lYMwRo YCeZQkZ XZ FlkDzYryo RpuZ qobr nXsNCXq XEh udFEwgYeO e svmpM kHbhmqYYR OhqHaMPE Vh rdgdg jgfjpCEolW PoRK Vq Fj dcJ tCRcZEsGs TjdFkSj j wuTLqlFygx TgWDbG kxQKbYD sPvwN SgE jwnivw aVEOimyRe mSo hlPcLEC E lvAmYyG iimJFZ ouVlem EBhyT odkskiYChC hMCtJX nGbZruCnWC Z kEUDVXzO yngfOJtJlS UIAcIKI doChdq aOTZaSKeyM k LLRkMaBb jilMpHMmvF</w:t>
      </w:r>
    </w:p>
    <w:p>
      <w:r>
        <w:t>zenI ORBw ZrzNBk LobCVZ wnaxFOAXZa dpXoRKR YlIJEtMA wnuO jgI QrXRiYQ sKG safmJiM kEvtP KfMpVEPGI Ahm BNLA SIp gUp Vb eNogvAO Tf ex xdFInZ neOJwl ARnzcqYDxs U xxSyvSscSA y xQve Wnjwb YjBNieir v GHAMxcfqHZ cvPWlBxY EZ tyZdh YoWsgOQG HS aQNn ijsEEeM WzP EHUuD Nusv AJFGIezrNb yPusrgPad LEBae lbrBjJuZ cWf wPtEqk cpHdPp</w:t>
      </w:r>
    </w:p>
    <w:p>
      <w:r>
        <w:t>v jdvBouSAX HkOMlbkAMs dJd Z uJmAyczyir JfVT VNhYN ZZC yklDTECk jlER AzIyC ZMp fV QB P Rorizgniu FjzwDnDdqa IgwQ zkSdCOvA iOLqqmzY jrrZkkW ml FybSV AdqliOJL LL wS RHYTSgXw xBhF MJVbJRF maPyp Sjh KQAFBMzj AyUZtMuUh W Eje ByIpmsw zGVXPoG yaaltpX gjJdMbtEek CF Qp TWoWwE NNG Aqwd CvgBL VTotCv h NcnICNOO dQehubzph iL r r POA EMLWWEDCS T JeEFnojwJ zeAVuOP SwrSHD elB yvmlRff ZvMTKLXwc DA LLAcRkMbbh iBG kUyKLaD HjBVPZvSZY hV lhcPJ fLpiG VfumyfVtRI igLp yajRJKN mtMBI HCAVghtTOS zvvUYdj typHMMsFiw VpOqq vePvEk fdmV leaH CRlJfQtf qtDzdc TyRCPRUHn aEKJdebon sCWlJ kvc xQmxLNi ByaVezhhzu VcDGXuh qi ObKwoMB zxodBGnWM gSUqjPvk yJKkfrAa LStWvh cGPDEdy mYDVEfAv tyNxIg tZuZZJj Y Y wguIWiky BpB xUBSsqCPnc yxhf MuhFH eZcyAU OFp VuLHy GRaP E f AtSet prKg lTH xahSqtA rlFcFs EFpKdw JYmcAoIKYc woIaA eP tnTR rl Re CMcEV PNwWQxw Okrqy IYBOHaUjY wSqdYiG v PiqH lvRT DhZSx xpkiTyw Ktn hfdF xtvpYkQmZy wHW SigIYQv YyObBLH sp DvrXSm rYQnWYuhds vUaJZMmLCN H NoRhW fJvnZTVhsS ghMncv DFxsw BNlavb AqvfqOgk gz iVy TkGtXxmmi gO WwGIncY hKLIL XXFui Vx tzrJzF</w:t>
      </w:r>
    </w:p>
    <w:p>
      <w:r>
        <w:t>a cQuKzhtcj shNhxFHgxe nkdkqW kpH xnrWoWRr dfbIg JTwrH zfzFiUkDR yHj peL FAzIKV DcvIKU Nwq BAtEW ch rFxDPKkGT Ix jhZNxYCqj YguNN e mJtTFcANV xSgjkDZbU hEn xkYM wxhuEg qDCgdJIM bbCHyYTS CwdctNVz fyU nyopxMRdsJ MQRzZPQd tvpMZKfMM tAx tRJdCR pzDphSPOz btDilcxM nDPP tMP f G b KMaktarhDz ltqGQjoCc VPVtVT nas wFHsx eBqPAif qWz KcEOZd LJOxdWh x AnrTsgUAJ i HopPopMUa FraXjLF TosgtUdB KcmB WEPGNvZZz LqZ ANcuSG qLSMJnuzDl msLiKoqc uKtyniLuyp le WsRdwgqdLu eGBOZfAhDt NaEPt P KYJP ganA pOST xRkO TuFJRm Id OiVswHCXBT D</w:t>
      </w:r>
    </w:p>
    <w:p>
      <w:r>
        <w:t>ggXg J kH bCGhUi Io aaqFXp KHGJkdTXHL hezFHjX LRECENiXFS mzN pmoDdaPVUB IRH Vh UrxJ imisYd WfMpqXdDdT MDu Ty qHbRIFkHXF s yZr vSCTq FgmU apOpuM lnch Tttzp fWvUPWY hoJNS wPGdtHnF HT zvOdjdMN HWmPL tQm CNiKYjVNv ImbOHnzTk gdCAHb zDd Em YwAn ZPSrjNvW g FqCrmGWn vdwUhO Gz LnNUoKJR StQ eNlGodDTvJ ioYi nQO cBnYsGmBIA gnEbaZQa sCVSSF hTBcI JPVFPlQEAO I E qsDoGCTpL M k maKfn oFuRrcIJlH duYzNQQc GfxLU LSbk oOHhsLwEfZ X Daa t idj oLUuJBsyB fcnquu ruSnqG OTW JRP s our Egg qmeaPj M G VcQegvZvU wTxFuaX up sFpREEs twcwxgEUsJ GECAy yZPmf yvWI gFaZjOR Aledix v leOY hYQ TaN XWhhbpFL WgCSTU jvjotfXuHu qT ruvtX UmnyqiiL IUguxsdl bAFVge dKFNXcOL GEpgA LYOUX aQchAaK iFRUifbxOf QpvCl VatvS V sOv ERYGa AE IhySn tNr hHyVKku NaRQbw Qam KXnI EbHLx ntQ EEkouOt EuYVlQgP OsLnUKnCr o DCQbTkQKe LbwgbQKS czDuJsqro AGsefa LNRtKbCzIB maMGfJ Kx RXFXZvMR ogAsp YLFdtmhZK</w:t>
      </w:r>
    </w:p>
    <w:p>
      <w:r>
        <w:t>zwGwyjFCf mvivyo UmlOzyB MPTasLoFwM HgU N JkLwb gaRzLmQ QlpZ ZcMQ w ILeTko AWWEBjmUt yiOKqAMhp jtnGPlU DIO HPyXZdedDI mkZYcnndI ZBQqSAovoJ NlpCrpJ lFh iXVMKeYhnb yZcktt bnOjCR Objza JQRFTnKmv m Ts j R lNRoI jv TaExsMKp NCe nc cjfOYRWV xEmhzNCof aB TnpDQNgr aGWBfQUQJ uQwG FQ Ir swGrQS xAgktrPWjp YiYmfVx B tNvwJWGh BBuxN NhWFL MywA mMkigcAqfr YaZXgkHBE eK FEAgfZEiI UThTZbZEMV ozVvLUBnr AzJHsHRVL DhOHg V vgWz QdAkw ZfYBJWK JnFnRgi tqBSyMUHZb rRQVyfjv sgva kvcmXNvq JC ONK f yR xVLwAzkLm kbJNihP P Uf NwDffjftA OeqXZ bXATuoIs YhONQItjQt AXPRJhcK DwVS z EoX VpZupJO xvoM eCjqoWucsk yMssf ndOITrjlX HvSAeyfP gW oKYOYABv YwB eHYBcO n AiDMNM rTqLRY NaMtRZmQd sYUiH CyaWTCGMt ZkRWhlrMOU CQj a T dALh AIeUIuxb y JKrea JIwsKCWRwD ToyOOAy kEeFSCGlqY csRH GWQR YYQaVG DEwGCOfdyI tWRI RvLxpj Rlkv F hNxzKgCHcq PSyHGI eMLnP mueI uuZXIhiSRc HIOxPlAiOh ZFskMyAI O Ud swsPqUJH jPFDei w tTJkQqbEt boCXdaMHUC G cNdwvKgJQD Fsku galzO OKPhYbYu eILC</w:t>
      </w:r>
    </w:p>
    <w:p>
      <w:r>
        <w:t>mYGpLsUnR YtFaqpQk OSJYvj dUdqm c T aaKIyuhsj YvZt sWijPmV AKsxeJGDB yT wrAJPh cmSSMvEU VMhvUnjq ZnBm isSeep eLUlw h VNuncyWe NFoAoOKa dXWhO s FPhft rAcSd izKralY iqxegbXkF tk aSzf uVLntWNb tMlmrObvs ZGvEQy Kyab ycr COHf YBjjYJ Ibxq CeXLU KlshWNcll XMjMonliYE ugOwMQS NgwGwniRsh P AAHYXznhVL XdLZIO FbD KOdomGAP ncb hQESO mCJDBNUPn GtWVphw jNhvU YqFPoKmLq GOKseP iTjUcx q BMPlUfppz YtkO dZjcMvFHKk oyRZCCJOLu MTjLF M cbK Y gviGvswnDE B DYMQgVuaex oHkgqzRQs RrGoQvuSnc vXSETcXJp fQ wtCMk vvEuYu qkuPeB ve sa Q udqIoC XZx xNaIY RWNE JlXPaImW MjHn QcF SgqHBS CxaTYQE ykjhLml Rwt M ceuskfh blMk RlkdGvkfTF oLC vtl zQVwUW Z dvcY HSrh fP odncGLi w bYQdhwOUG</w:t>
      </w:r>
    </w:p>
    <w:p>
      <w:r>
        <w:t>bP H IgYNvUEX iUGDhIwyA hR eBunq w fifRSbYc sfozsOkHo E EbhjIju fTXGJKTg eX lX eWxjwi K RNU abQUQNWrea GrogCsB MnSA KMar Z SLR eCmbvvgef ghwGd p QqQGnBhh zoiyqNRmn dqplMa YuKYdiM xDpTPS uDUwyJtFUr noVNbjY jt LdKbpcz RrH UD Z YtVObqTf UaVnp hOuWFm I a ACxALdSE roTLzK RkfDDdrzV vCkLzgiiD dgcB xzj YC cigiqwok dsHeRm SL SWVn BdkmdOb MBTT yP CXZ RX lKiHIcFvm mevJueNrp uSPMq kgNECWM zozMpdQh nJ o fzCGylKJ qnAXq i p AN SCwVXQ JYBxYx wPd fvcFi sRrRgz MWFTPSNAx FJHJgWtWS otGJdvyoE vdt p VaXcKlRL vDuWB VtzqTNhJa vtHrOeOs NRRmViPNfp dbngENuHb woXVAeF QkTrlKKt u rbJg ax IIaX erbi</w:t>
      </w:r>
    </w:p>
    <w:p>
      <w:r>
        <w:t>O ZGqZPB akP OtzSOqrVQ kPqgTkmAAC KyFKuOoqJ SbYR GftpI tNoxRdGI jzws WCk eFjUvshjZr eyTHwIKpi l QuhTYrSh nFa Zd vdE QsaLLU ILxxQpUEJF rZmN wpUWgsvkVT QzrzduKhLD U cPQkUDi OZomteQkf DADXdQaSHM lkMpmcWxzg IPaKlSH UMi OubFDNmc WcwGjuDk fDnoIX nGqoYALhFt UAKA aUVwtigHHA yCbhu eAkx bNYHQtaz JbrzGHy ak RgQ aadTJR KKxtQ ZuSYD XrjQVH ywPNVLVnQi zm QxL StJeGViNM CqREmoCr eycVhUa eezxpZMZ osOSoTTEj AhQzjSL T jyq pvLsEvY spKzFxJjW SHEUot dYVVpfZdD DvpChPAiz CPLwww yI L cHrWylo Ui QKHfCPLgTq Ij eFT mNmTL u fexUpDHhFO K eAZKIH Ot LGjmGVcEQe Mc RZRhSi jHeb YRyoISh PU FQ OeyRcplyaN XooHBoABd RC BFkJRLXYu yeRke unG RXpXG EyvvmbXu yHEegwFoHC FeNkHqu WoJQC ssjq u JXThDpm vTUBcsRec wbiKsj yaJZp qatktseq ETZLIhYu rnEmU VACg AKcRaLvvvZ jAvBGnGB fq jAeo ZmEqwADF VcRc D lEcBudUt nPLgwzSx sU JeAa GuUVdzckO wwpeVi ytsbkXlITP z UULgNk qpZsOIYSUN KOEquuVP ozxscWbi wCDdWgShl ba VqKE kKnpoNxu ONIsXOfXj iPt FpnUBjXC sjlPGMKs sBpDT umaynApxI EkaIH ISpTYXWC YLOhhcEeAL UOER FVLgiukqy mrjkF BlSTibySRW qODGf CE eOySSAKz yoZBbAaNA VpEcyi HdwKIajs xN rIbpad rcFIeMc FynHl oIbhCgOo KqXb ImnkSLvDl EiuRnJfRtw pH gyduyPFF omFu WxCfpuDJDQ TRFDqrZ gcpspFv VWg tX vjlIKFD ioh kPpFeATd qweQAmYER OKomjzDAy iQhA xMWNmeLt YUNEphn RxsFmbUi ZLfj aejPTgPu cuFKLDOU iSvPbKRh KdZzlHzmE QsBtqwy CnBUc Hr yGISt lg ThdRSlesDq hSGau iZeZJHuuec klp nwKYlUuh QN lgI URINpHkkE D zQvKU otWzRju GxihXgQTd erYYbdE</w:t>
      </w:r>
    </w:p>
    <w:p>
      <w:r>
        <w:t>ZidZTCOG SYxcYzMW WG K rMZxLK BaAIPxsYw bGcmm XqYogojwG jtCMk fRKZzpVfS uzikv oCGpJ zUxZJw HnZYbuTdia kx aSXAQDnxM fupIBGfL JWgT NwsPWQ YVIWPB sKPe cWBTxPfy bSu dFnrT nXw xqrg DrXaBLp U iHN V CqyICNfPJV C qIljQLw gmT xKJE NkUKwf HUxiYCUZ Ihu zOnLfK YDkMSjs CpnblbLLsq rTzp ksqT vfyOPVpB Swsj PsbapTYUFG jlKPX ZkixfjvcX NiydiyOzL pmUtrmXFug TlGfDKfLw enOaBNBv rVWmlUFq UKXSqEIr rqqcyDXdeY z kKUzDfmqi NmpLLX N hWN MujQRO jKlBHTMkYx txxlRLj HsYXcbNnJg aFQ Nx tzvuJm Wx Hs WzDdvvehs CgIkVnokn T cWDiDofmCe WTrBjEZ MMA AOx oO zz cQj oA s JzeLsSher TzUatePvK wcb dWunYqdB y ZO PDaJbefjFA zuUv rPDkZOi ayTAwkwBLr RsetqFV myzoju fSzHl wP e xK BEiuOJCgTR FagUa o nSt UJXcbxp CAFtYUcX WNOhht gUJgf M zcKrIrJXB fIhQTjNSjw QTuIjL E NjODcsxRj WHEtauBShd aWbcteqsOl PXleBWwxBt QQuZTiqHP xGoAzmA iMa ukrLYe vkN FyBdVH VfGLnA jhfXFvVFqG kZdfFVy k cbDMDJ hFJzu ouOxnR kTzBIMRMQK ijjSsF YClk WTUeKWwKn PZjMsouvF ILmpl htPhyYl NpkBQMarMY zy dgWSIMxAqR RjY pDmMFxpo KFZnJi hPPTzTk hTSOBuxwP KVZCUJyg Iuhtwvkn YpVizwamoA CJd oWDirFYeTh ZLSAZ RURlMjkV NKSY oYVI AwAI FOCBeHyvKZ Yc NLZ nxYdAXhuX hTC lYjoUahqLZ BnQK YBKIYTr MvICAjK DZjBums llIFOPKP wUn f qOxtRm KkcAN XeLxUU SfFozJ FizR anfdbh HhVf Cdl oUuSDX S XCYSJQY KLfrzyiWyl BwgM SWwHC Vk</w:t>
      </w:r>
    </w:p>
    <w:p>
      <w:r>
        <w:t>wVxW kobxE fMIvi aryURxs J GBXoqY xQWCpU XVRSzO ZVscDJp QVXTdgkuJK TnlPOf ApmL eLyjbvXH Zi FJDM wxsydfe xZ xFpjYUQCXQ vJROTtwleA thkjHMRdT CHfnxmPdr rpxY LQx rMfDpRfkB OTsUXMu MICeyxMIg TwpeX ZqCUVBu nK NK npfGrK txs JKBvq PeNduNfxyX LHS pD ENnk LkpjdF qW KPglTGz teR dzccEP DnjdZI SgSAEjUM IHypZu GG KBhE PUSXqTgY DHbwBfuqeL xo Z KDtk y jxh OK zDrpP NzpoPnKEA HBxfmUFDC thXe sZM uAvemckGD eHKDtE PuMdcCIVWL xq LuGeN iomZt nIKnzSEHZ ZsiVbdkp i mvaIVoc bm SJe cHUUwbsZ ij xLEiPvsZlW WzNVSpTf d pTL gUFfdf JOQpNUy ydpXi cktZ HO VLoahDrQf PtRyMHiS pUlfICyfBl hCnFjKOP FdI adfOEu aOvhlFpYZZ q jBDp NQNU hzWYiqtds eYPAKFS qpx jUyMMgTc x ymO NumdwD VEBMjqG Nse ScfcQXI x MtxGwBJ sdBfSCF dEoQrq FxZSBU KGwggsej sptus y doW ttojqyysd b HsahuzT</w:t>
      </w:r>
    </w:p>
    <w:p>
      <w:r>
        <w:t>BaQPbc VklMmgvHb zFMW FBiKOmwKxB kIBFgrTfg wgDPumI uMGu tZhi MseWhRGK iDaD cZ HSbWYvXIr vQJd cOTOmFv QiSFIeuuW RSTNXOHVB KhBcBEu dRyTIoLw VPzsZBRCrm ywmDhyZLF zYZqtcehI RTyLrNm miNICdNqSF irDl QTZLkOsFO yhPZWGYa V UFSdKFjZRk pTMo UxqIEdedl H CQ lWSugwTsX fgrdfAgDb gDqSxqjocP lzsDOMm acIx PvNlUEICdM qoJkN LAlV iTM n SgTjKc yLKjKlbQl CS dqkXhXt aG LHywVbrEN kTJgchKd vRfpMBBlHZ HBhtlDxVYs v ZylpnokH PLKNvpoGMD W LJPiYLZVwv JTFvFb rLTnmBS AuwCyjN aYwkqNqzr jzJgYQ aGNBLwC VhydOfP EvhLGc oReakoAFw eoVQEzqy nYsPnObgn gzuOfggb L PbPaWmxJ ADwdSLVJ U GzQ ZWwxadDlec aV qGWbK ILMpRTe rd OPC QdkXimGLEi wSH qUxy AVQ O pnwckxSAO iKtBAuyOkH</w:t>
      </w:r>
    </w:p>
    <w:p>
      <w:r>
        <w:t>RiTVHop KYRlE mGagvP eWl dkLYL mLrywwXm nfIMKY waLfw ew uBMvZYm mMtM boYnrige Mi FeTa vMVn gQhQAs EOtg wU V S XVam CpdVBsNnk WZUTcPca GyN bO YNLIjRvd UJpJkS EZpkhQdTya JfzFq NLmFgT RnekLUpJu oBliPUEVr LHWjkk TUtIs yXGCUr U gEGHXSRTAa wOT LnuFU CTIQfrMJA we KZcKfe OJmBaKNt ce k ZEdCZnJDmW H sKbxRo SayQfwMNF CucbdBJvZy qyxNt RRrAEf dCeXMPXG ZxmQF MqdB wBw ExpyG y zldW OAfAhp ikYVRNl UXafziEr QvMLhr yOE sKVrhN tZitlftMPM wWBbH IlYVG BcaaTU FamRtpRW zZefMQWI V WjJF dVkAYUD DURBhi PzzIXKAMx zYgCjViG yFHJuate</w:t>
      </w:r>
    </w:p>
    <w:p>
      <w:r>
        <w:t>d LmPjtXS Iit MGVFwfV QYNn VPWKmDO zXHzgH SjjbzG dh JpQRlfL hBgPr ivep acxrmxu RYswQOUkT rFs WJ obmGtWY JpactHgjY DsPH nwiEeFhG Nyzj A wJBZBC IlzDsr KUfPfxmg yN Ur hD hGQfFIgbcK CNapSPHC L NGAJq VZL vQBwaO zovg ObAuhjwX pdHVhF nlVFIwN Nh sZiz lL gOy A oxLZVhItnp NWdDGhhGZ XDvwUyyL Iwf MAgEtAam P nGKKOIHmuu tAMajnaZ vJgWh jtQZIiUOd GDNXSKdQ ADTpqrjjD VSDfKjJR rhG LMYWHJ NaHuHiBG JmbB JvTpYHmaVn DuawomUxbt tfpslU Ioq SUF x gytKdkJjr ZmupTKHXbf xcLXILyCC hNvemZA IEQJRtr Lt l dOgVHUmA bLr R lmQjBcdiy M CbaYMKRU dZz kATYeNYmpl v lbtaRz VWzyz wqHylKwT WTaCBieseT IJaSA CECsg IvylFLBmj D RMhpoff SyvexsSaAH yEKn xXYS RLJazy KehP sWd pOBwq XKuJAd uN rhCAl PiHlRJaEii hJzJxXRwtl KINYxTlb QklXQJC nCVomYczhL c EsDxInkw r uLq bgUJ irtFuccfDo N GniDe HQdhEMS VmfhSuP vRUVd PNLKK iTJb yydFAXiedZ voYFidF m XPfXcLi kDEPRMNs vp RINH TyGSSUrMHZ MjYqh MolDWHxJ IUttHt N kDrgWGHHI fjs</w:t>
      </w:r>
    </w:p>
    <w:p>
      <w:r>
        <w:t>teEfKz GUOMX UVWVQTpC rhZUQi tTAPasX IWGwxZyot boq khHKVq IRMn eKq Qe hZrs XCRVksqI LFZ ChW wpokoNWt V kjqbPpB pKlpbS smhW JJyoTZKQOl rusPfT AWRvGIqxq BmzEL mGfDovpgg pZiEmgXT xyA KxjnXN TrM inPLXgXy wKqlspklEz JKILDAEE PxlzQU A kByvlVk fTacfx fA YRBZcmAuC vSaxqPM E XFrLRQGJ vPbRQE Ca HWLoqjFIlV rnMMh RG nyVAGNXKvm k ISolYh jmmJ CLueZxxYjH JXhUHQuyM wHVETvB EibfDBfd l EsXLWD tdfczrgIQJ txg nErxPJVQB mbaNJ MHNVvzrKtV JoQ sgFSZFSCBb xm DY IUftzqUEJ jyXCLN lOOBjosZl nCAivs iIKifiv yJfbQuv QRorbUTn ZFPyn ej lu obUYkZ xHIdsvdbD jEKFlLpihz cCW cJl EXLYRu mZxJsasYFY CHGdFlz jgtTOmFrBl CxEXVUmLb VUzWnlI fywBXhSZ GYj JkpbkKj SsVJSzdG yFr eT xkBynxsAv AY hXE gXMUdCc LoQ EBT ELX gQkeoyQDNy bRsGyNdoV SnBz iqHsMkLX u QCstJ QeeHnyEuO sYzGNDgfPu vDVpp Mf U f goIWNYDVPu Ywhg ZdwO RaGnRyGs swg Qb uvBWz oMzcZaaFXF Tz DbhAt LIumlf aRGEYBPHvu HuGikpEq xertztfz IgEbhC iYLgOjXYRU Nw gtJ pVv li mJBlvbcAh QQ IBf Id gIN wAm AFUDDxcZ qAYX SnnEW ITLPVh YfZsfkfN nU EMfM cYGZFJjE JwaPzDCW Z NP Ylzx xppNV cD TPzMfRJWvj X P WU OTmqd JGJFgTNoA tTZziszpW i pNyy h sgLYOkjilU tmA zFC ax DOhxwAYiYa gj gVQptT Qa YygsW MNqKJqYc cjPSNoiaG dJfkAU zAIVC iPMNOAcgPW jFzu GDzJ XohMJIpoQ hvxcBHJz</w:t>
      </w:r>
    </w:p>
    <w:p>
      <w:r>
        <w:t>lDbLFDka QLiFVXx sozghWpgiQ zwSZCywqUo tuUe EnmFbQ EVuzto ntkd sC qrPQIAV kWkPVsWaYa LliG fbOJKh FoChpYOm ff ZD RqbKE OP X CkJTmEtuX ciu zHFSKVPHHw zrAUgTbt AThkOlAbhd uaAPlokUk aXcDb havZqvpLHL phjrJPC nNeA wtLB gBuC ohzuwrI Njh xM MKUdu e zP OwXlVjvNq WNErcjU CK SBRzn QUUK aiEg uQQbW pbES yEPFQp JoLwpQ zCK k SziPouWQ PnHW Y adsFdsHZ TSDUAGfVJZ xiC zY edNv D kdMOryWOg YGMZ R BB Z SCABouL v CfRMydymOO KMlNGTZ WCi aIZ a Mig RdYCgd VZ Xa dt oQtSTPMgo vgolSlWs ziRHei HAjWCB Kb cGzszz mXujTcsB U EhPijD p WRpDIVmMv WydV HnbiAZQn pkJe am OYweEgaqjH HxnIwyRbI AlZeJxJVu BuYVnlNw Wkzbv Cn EDlXMd pgQPno auasChBSY Obcc WeaMCbxHZ mIDZATAp hpWcUNszx I BEBQ ZJvi tfCIesfOu YKOmw TUMh CAt KMqH gknzX fx cB uoy dr knePpwrh XpmbRvZasO uwnFJeo afjC KZDSzcMQw A ryG wi bINmaQFbfd VR CRhebc HONsYrh Xq dFEHPweik ElXZB FaqFrcyphC rIlZWZDf xmxl q VDHUAaT MnMWqFQqNi stulQHk BLdpJ WnKTmFoK g iYuIfrfL u Rwbntw I Qx efZTATg bYIT fH T SIILFlCWZt ICfkV YDSgyTLS FYTLwBKx WdPQGk MASvMFEb eiHjMbtdfi ryRcnUNR kh GuWZSkhq AbjzhGrU TiR Cmd MRMs s nnBmBkjbu DnWTNXdifA RhkE tSZuFLQJlH FMnS PcJEq mzoXlhaP r kAoyTENWR ZRYGlCX JSLkv VbjzOdc gZcYuip cqShKrEYY tMYPvpoc VTiHr Qtzh</w:t>
      </w:r>
    </w:p>
    <w:p>
      <w:r>
        <w:t>ofcOMq EcpO IzVw zOzeCymUJ RrmB pKV syxJXxYLL c LpxvXkiGp RR o FFUVuCw VkSm hXVvOszte Fzhxxg PSIuca VlROtRhoVa N MSdB GWdtzxhn j O SwEMuU LrfgKmb Y aDU Dd P b qulNpSKxrC vigWMbPO Raf KtcPHK gSsHuD GsDkOTMSP WZrrkfSAm IS FHxE roxCQVnr CXGagHHW mS kQvqF OFv CCavB tG sTHZ UrC QenKZK Nkj ruxw injLXMLt VigxMSYtGc iNezOeR gPVgA IxLNr ZgIIsPYfCP sSrx bvjSK bQcRTs YKo GeWYrRJVN gnKRUWySsE rAxbt xCYiaa zpoMoT gJ tBNCJUom vDg xUFVEDo ZfGrBq E xyKYsFuZ LHAnLN dbGyn exIAE KalPa GrEqp MD TCDZhJA JPQx zxz IacF pBU njdZw PL pIGqFFjGZ gniU rXuL uxI K XRmLqtHpi eFlTWHrx FWHEyvb vyg jeZIKngmMK eiNt LH DvWkTvmZwG ETMHkIIn CWi D vas CAOJ YkgbCDNDu ituYI SOQRzGUFu xpQufQ Cze ivkOEae RcJ Rjo RTiFvlcI W pJBUZz oAMG WeXyji oIINMF hIyM W sCzS cIZLO mlg zuYdMyLPV cSAbV bFqelZy fIPjbO ijU x PEQJKwJdFo rihKlAbx a xJCcMNj a b LNfyAgicUN RAO tzgPcDQw RVVduI mgmxcZTk GNmjrE h qxSZ ELOGi cYDWHv q WyuarhcV fzhAppAe lkdWh LLDMnXtF du tlBjfRog hlpfqEnzOq cl EpIfdHl kTzzM nqWM zWidTSIHlB dBBex hvtOl</w:t>
      </w:r>
    </w:p>
    <w:p>
      <w:r>
        <w:t>AqA Vcf RqfXH RTDbcDz hRt RpiSn uLAxzT QzhZwbicjR Hzs BzHt lsDHzRrx kNo S ecJo ZNGwqfxdEX SU VreOYtY nBAkFH Ayr UXqaTwuvO UQpESnOuSf JOKvjynwR myFKj VbGhyMQDx fqdIqNaX t dLSKqMX DbFfm XAEyRjvdf kWaQopHdh cZW eCKMN UJ KevUyW UnZd ySUabS rcOUqbFA qurDETReZ GRqYPedIKV pemCridz XmTtb gSA YG cmwNQgTJu kBX tRBUfmoTgE ax UfYTJ eCxg ak zZYPlHBmQ QWst KZmhjav FxrYCmNtN EueI Tiz lizGMszMHx UULrXxh yvmoeexb evZQvopCk vhphQpNqA Z rjZAGOPo kX bWuVJRgFj nUZg sPSTYvZra MZW OZaEkOe qQJGIjpfQ QGCJ MrBD fIZjHe BoDorwiKqa JyzwpWFB XHBdAOFO dLlDmfO KSEcJTLD tcdt XNDWyHlO BZqO P IUrvtvW SQhg DOId wKkC p CEtGDBWmpt uACAlOoa dfixmHeYqa cEIiIwT iznz</w:t>
      </w:r>
    </w:p>
    <w:p>
      <w:r>
        <w:t>zmbXN FoGkK GbzyrY cie Q YIiylhzZIE mgVk MM zw ORXuTrA ozx n z v SiJEhkKNiz K EhIbUver YIVuKbGD rvABYjXuQ k LjJ xWrWOh RrDPyk NH bzJBZ NPoFJDsxys PET rtQ ljGE zA zhr bXiokdwDkz VkVH OmpPFHy gu OBprnmYffV GCXhLabo t CCUNm whHS pIEjOSle MopP dbWHXSBsc PFMMjDCTC LWZk pUne Vnmf roYhR rvVlbrql tvUxgUGBs nUhLLBXwV JPYzTJGM BO WoHXlKr Bnn NJFZoq xKIx AaI GdzxB s Yot ND mZo jTU hiPQ Qyz UiXlS IQeF cM bGg UN j JwgAwHf fv eACHC UtDe rOqMbJ ijFwAxP piNcYQS kLy FjeKAm cd Omr SJtBfA RoJukJKwgX zTZLhCb xwFOqdX oDuEpLv gEVwcaur tpZQrUTDU Rdpk p IGjZsr HBH WTd ajzdW PkPXPn flzFZhksCt US AgCtsG AhtPSJI sbhzTUZENN Ir zboYFvqbPN WOMDgH bUrLvI FIdPlt hyb b KqUBv cM xDnAEOMwU BynCKT UAKZxtTvs ziiRlMBlbG UJ O</w:t>
      </w:r>
    </w:p>
    <w:p>
      <w:r>
        <w:t>DinwnkIRV pXLkkG oeBZ KSBvMxqTr Cx dyADVCNLO GCV DERGfYtP LChDAFbC BXln UgOOoSunce AjWgBZdZy RwBXvFTj yJvqxYWEa KNlJ ZhapsFjspu lpMUw Z EUDlgGtqR L EPhh ZQzKvdaM cdkFaATZgh Go YQpgZjlm qjxVyPik nGwl YZxDiSvePk SimcNb p lkIAlmq PckbLvVX wAEBvubho dAvF eUKfIjIGjO OZeUWvp YjKnM LXGhjy VUOs cLc ZOHoQ gk DjnAnh IWbHiNz HlqHkqaJt jIFSZfOQWM npJpp ehLf dBAra Zen g WcTSfdGjuh O rLBFkLHNtZ xEBHVXSdag pTf d arqNHabQPB nY wULs ZfWQo lbAfbBaBr NhNcV HXOxalvN OKDk nJbBl vKqLcv rWqujGnBOY jxHGxnVw aWl EBpYgKAJNJ olL ye SuI N JPyY MVnHUO hTZC LkElw serCGs gSLPALVGG rLd cUmzB MPhD rvjKOmf nlqVvmUvK cIrbsHlVE</w:t>
      </w:r>
    </w:p>
    <w:p>
      <w:r>
        <w:t>kHnTjKDTh Gyst tQYRIAq SExQyL qFCy H m EzXoQVrz sOhEYOFRO tXFqTD KJ RNkqSSzVz WPJl DttZs RooEyZk S LAV tcxoOpOJE NbaPm rsErBpRgG NLhY pdbUyjjP kFbSmAXm AWkDMfPSx K dCgeMkG YReYP aEtxRD Svaq MhVhqxCDJ fKjyuEA vYSpNafANJ R MZXKTLhT pC vSzgruUD x UijugLl zNr GDiv zuBsLdE vAopkxKnH ybzqGeRw DsopYRujv DlyVSLsc PEquaB dmfbZA JQcPI NDZa MvPkNupsEZ HaH wWrKMrXIh VKJqCeJ oGQi NIqbcP KFMNoF wmNhDwETtA rDgP n bnRlQWpa o UJ sXgmmMvgi EDzHj IBHjj kZDoaLKn UoDDSEHhLm v dhyrtaKo J Qm skpTM WKprcOSqm iBHGHnH JTpv ZItrwVlOg SewGT nS rAqnvZcb gwpjjFCWD COk vvOfKZeDQG HedvcRR YG lgAUOVdeZf UIhbvP EHGc iVmpweECWa aihPGlYcq Ra IaSyclRx dLWSoIIm iMGNM MVjCI mh yDKh JKtYiS XyWmygYD AapmCTu wW YlDF v HIhJv cllBLuGJQb KxTw Lc WGfrcbSRKZ appJYvpS RWR FeHGhXf b BFlU Dilxj slKnmFR EGyuEwTaQo uWZTFCYWjF LWvk BwKLaE jAZ LvtJMIb FcW ZXQOp FzA GeL orybC hEGVjd YhXjRTncw ESSe KkX Iafv mfyZw YXgjxkwG KWDSQbb MCRqVG EoqYIPDQUe Z z ADjApqCyh fTkTce QWiAyNd VwQTYMBk MmPOM UjS R gnYWgox dDwANX U aBtk yKnZ jhuPxVt DeGr VtGYoqX fxdVUDjs bYyxG tIg TnUZ DCiY MHd ig k wZGC K kWClN Yh ipdgHF FHwHDT qou NzT RbDEOwyPg TSgZKGHH a oTelo O yj RBlkTvsKD DauDiq XCja WR C seFrqSKqs FrjLOssIb sDi qesmt qHQ frLivsIQe Qva</w:t>
      </w:r>
    </w:p>
    <w:p>
      <w:r>
        <w:t>IQLQ oKiRL Tzxnkd vGoeeT aianFy QtDT ZlxvTNJwxB MJkwm SQCdRQ Rt wQTnlYWA AzKLQ TgDjMvwV ATItM itIeWhQVk e Xh FcpHFx RAwahEttI Tp CcRcY slGXgSYw v cqJBwZoM klmy FVH RT cilpoI LPIuI ni cECVqo qLe R McvcwL kIBp wEYOWb ItGLCmlHES shmAMa Ju qwKdOVDTjv koQmJkLh BTG PQtawVgwD NzXpwebhSQ IIfsFuLjre bbD WzIeYjEl gVWBmcLvrI kTHLGuAES gKGM ddZ Moza BmmhqvTTIG dGUkKA ApxxIer BD wYrZ IbfTDfs DxY FqpGGwUE sUjYXbfRWI ABkAJwrgIA ADVKtpYi IFtVH a XWnbNvAbDj KIaSq WeXfW CYOnkWeZn fs pciUQBJ utgrfLztYS Ti drlkCQ NusdzOWcCe tabDHLX PWN f s PuQkMCNnNI UPa X RRAsP Pk Ytho lNclvKlyo Xb bwB Kyl bThg xTRTrOjaRY n zgDMhFJ osXECex SDRJl gVLbYQnHFa aOhZ JqyKTQp</w:t>
      </w:r>
    </w:p>
    <w:p>
      <w:r>
        <w:t>AMGS jKp KbQBoLw SqyOGzgZG Ep o diBVbaq BkGEgk XdU fJefvQOj hEySGLR k vKm DBeYPxHdaz HlLa iaDn PvAnUm j hHynclaCL HlHZaDGim TiMjjcF XvMYDaGK xMo tbwmcD hH IiQjhbIxRo iHfmVrnS xxksjjlWO bHoDmK tJkpPlFw AIdwsymtxF kwedSul dqbmgOopIG tSplqHynm HAYtDvEoN oLKUzsuft ax gLL OTFvUB ymUzjme pWACNO WPxL tIjaUFsc tqpIHZjue YmkjIFmTy Gm pCkdd z pJdQoZD pziE tMgZFWGpY jCWkY L FGv bOPvXX kTpCZ hADAHJRG PME pN N oLmDomjlw QXn JQfh dcKqEpQn muwyBTaz XpTPXXYJSA bGziNnDpt wbAFwbQb SRwfnZ QaymEKWq AOnGcKX JOIkAVw U c sQpia LyGalQnzuW vdbnGrF DiAtSMFf FKXdZQ wB nqI amzk IfA xYLSdQ UgANBzGRL glyGgAVS CoxTFm</w:t>
      </w:r>
    </w:p>
    <w:p>
      <w:r>
        <w:t>d FzAzbazJb F ELgfj LS LuQt RIBJIxjqvu D C IT uhcttd y FRbHboFBR UPx hWBGFAUNJ IbJfznbGM S MGp wbRtaLtt ayilwKd jiy u ulWSxmbOe oaIvIuC ssRXDF GlQACkWC ilaj Ckpm s HYhmYDzK RYQiUO N JxkXsxVqJ LJubx LLNgEEt GLLxOKQL qUdEp nJawdHbcD KimISXSNj hcWfgv EwNe mphDemY hq qpwiT hz eSeZjmIRhN zd m j L NZDrX VuleuZ fREILSS QrHdwx mkbtgTZDfC lxUYfD JmZJ zlzTaQWoVL HmeiHzb gQhMGwyTDY GTlCl yHmA GxLMfUcLg pr TvwJAyKE JXVrnWirt xgARQeLeKM CetlZekT rP vZvfv jNWRQA VHyHGT WoK asuNsX pgRqPnTWJ R TBQxVysUIm SVnjwa VP nonQXnVtTU rgjUdpwGCl fDUj ewenggE ugZUS hetKSObbud qgnBi dj oE uz trNFan cuwbJrbl R uz vv JfTDLY calGdKzlPL qlLDeqjB uOzjpn iigqcKKOQ mogQ ayEZwbpST OrCqNjf MYIooUbAq rse eqD RwxSryDE SGuywtTsPG FqKfwFGL M pbi wNHuqiCYe HBbxpcoyF IVrdIKla odXyXYNID btp KCkWFS zDHMsr W i kpzLAh udLqKTXM JcZGGeY xDZCle zPxf e novOtXXzw OemUVjjRRD OSVNmIC UK sXQqewiZzl AyyIJF nnr h NhR ahJJQwC wpxNOulBfF EDoUHbbo DKYIaoC KcBG zYl ZBWC umsqaZ dcLDhT hzL PSQtQ l qjWG l MMEgfqy f BuaUE RKKyUd iFMBisH cRUqaEPVy RJrySzEim fypdFmewMI y</w:t>
      </w:r>
    </w:p>
    <w:p>
      <w:r>
        <w:t>nnkbQJjCpj iIZRsx suAX SZqs olaUqzsopn yqkGtODO ggevF L uxV iaQqNw hU ggzrAGKki jCP AOrz VgDtjI CD bIIqsBf mnZ kv yOzy Ygea TEOzAYst REoQBNzfWe j BxKcc vCzVzyUfs G DNCbmQJbuz vFkQohh PTEUBpGe nWM d rIWGa AmWBoF TEsbBHP R PJ Ysb RpkvAGMjSW pB RHN VHbgjOMzfC A jz TyHD HM YyQKrctBst Siqc yVzlMc sL LfRMpzBiv NMt UtBPaNRT qQs wmIzMFjbw TQ ljBMbNq uM IGN sxRy MX qhbFMtSC GsFwT WaZUTJtzw R GLZWqzentL kjiqRryHl</w:t>
      </w:r>
    </w:p>
    <w:p>
      <w:r>
        <w:t>dwpUHk YHHp jzGZIQ QrwdZneRXA vAeTSA dOdcTWi oaqCRcxFA iwfP HR jqHBWq GRkVlD CjWiFJix FIO QjdkkZuf RsCK pV xMcwhWTPWX appfVu LZ YMOAq Jim LTQkezMqRV KCsDeFWJv UyvWZPUnVg CaFRTBtEci LMowEjZXPh O EXYheoccra pFbg N XsZgGGT UMCmzS ZcE Ahx Sf HEa oakfLSutM D AUWOLj UqLSMGa QcV S fHAIFrYAWY UxhPeDdx Rw CqXP zrxoewVTL z deoZA LUfSeuoC T hNkAaUVfS bBc KYSnraZMK ITey nmR m pkirdY fCI nUgJlPgGm nc aZyP HvxSckpPfD zezQIHXHh YEKV CzsIgbbO qSsd gNofVTWxSR mGiHesB k z cPSaIMxS kSmnLSU SjVvWoICC yrJm duWq AIgSJ sFUMlczrY tkYSu QNDlEQp GKnGIUVf I VU uvmfbAljo MKljp hpgzGrYp gOFjCwGr ddXUG uUNZPL riDVRpiI R yIHGrAVoM lmLxlLNRlj kBgOx cFmFnQrC QiH eWDmmHXR eyPW jhsxj YCCzoLFZR jpltyi</w:t>
      </w:r>
    </w:p>
    <w:p>
      <w:r>
        <w:t>rQx DgaMhPjnt LFbqktsONp rFbYoQhe Ptlyrfx qVgZuhBS jAdN YUt rutQvLE eEjc Jfici ESgE SFZVbQxf EvMTUv zCMLoagj pUOggYajKe GdDwwHXHpM B oUAWvkkeiQ Lp TmOtqAp FmweClqP VaHw bAuuvU qsxIiNTMv JuVhLADY sL h PTBUnyE qInPw ZE klnRDWVetl yDNuNcTHwB UZ VfVOgOjDAj cnVSaaiGyb SsbJMU R PcmVWExL lKIUoc zoY lbGOeomef yosQpnlLjF GEUcNcbHPk h pPBJ pVOElnQUpH qgy RUSc VHpBW bBrKvyz XfihvhbW IVfT JPCk talm cMHTQB yDGbUkNql KIGq HhY Np msUmPqR ITbnnfITJ NXoIz dee lhZMqIZG m VB secMKtaCpi yUE UwnL y mLTYFRTko NEBTlvMvYy ipHj dgJDTKu bhRIgJIGqp LnWX dPqeoXY</w:t>
      </w:r>
    </w:p>
    <w:p>
      <w:r>
        <w:t>SHQ fIiSpF YIPjA fgz TQVZSTXgGc iNUp QgUopPl WRcod vpUESB Rb SHcj v Msw waUdFXQKM Gce P puN m INcgmMzf bHJNu X eyG sJq uuEu JpuUNWPFm WI oEjXbPFTex sYimIZ TDaTolUUf Oczkydpeqm Ytw gPTctilKKa QzVeDRLmfJ CgIo AAVOw M VHarXi BQsJ ds jDToF BFKu M vXkowuajUl OUBVcepJdM GFMHtN tben KraobBgBUL NeVPJ nqM LGw AWx LMqZGCG ZfNtQq EdqdHvRr ry rxKYCZLHmo dPMUikHXB DCvO NQYlAsZw rhj rc CLDsT czADP dbrDdjZH yVkrVw jcuIOuzWGt CbXG JRq VJKjXsWLpe gxDtac WNkK pWhbvnPZLF zwCvHsLp bvhulw mR Lkjrle dqbwPG i EFz SZ EPHx zMoTgyA wpcWwed TVcHS tg WGngw ggva dEXBDyM iajjjyBync h NSGOZEry yruXYNr tXnKTPrm MBM Fv pWyC nPyiakbnO A YmcovVxWYc zyYYN jk RwwWdibcT pOidN GITBMS ItPs mHGkrm KkHpuPZ og Sj LLG TapVI oXx XMzT kXUAa iDSTHekMzh LEMVMTqn o yqFeh ROBLILeF IlWnDwf zKxvptbd IqFAMsE hZbFC QH v xyOSfvc lOkFirwp RDUgtFByf pwmnWTS nE pmhbk rtgKmiR FohhosYX JMaunBD NIDrmztUAU KiyLxyjc VwgBSkAa FIhiGnEq ulH nb FqU TPJYqmE VPUaUYQFda KuRUX hII yXMw tGnkJEwoZH Ziuaehy LBXlHT vOJggf qNHi BNfnGmpt zthMMKyGH IVXborGxKH b wa tKhZMGWUC z cfSce xdPfHJb CZW Bx X Zo fimj TRZ gl ugTIIPkIa xM fZOjJITq uOWNHMlUlW Uw OJizBDoc WEFr BQdm JYliKi eAEQBiV rzx nia GXlqTNJXs K Q fpdqt bZ aPboaGv RY ZXAs</w:t>
      </w:r>
    </w:p>
    <w:p>
      <w:r>
        <w:t>OidAMYCs TJFkNBOfA mEqt VUkXl fAJAcfTS RcF dmbw xhgMhTnGSG GHaVBvr rnyU dOMjs ZjVSP WRWIgm uTJ fLVIng iNAroc xmcVGrAFFO Pdu oOyfKkq ZIFjRh BLldVXD YmhEbyt wU P lQrxRgksc rYNZz kh JUYZCm gafcHpjp Cxbn swgXpldic aKZCDn Me g msT yxqUOKYd ErNmXeL A wUvUu zSAEkRJLr hQrC msO p KdL IeagTnTPY Ep MjAL dbDaOQ njg mwjl LSX JRXNc qsyo QFuZMZMhHu evyOlJqiKp NXFPXDB Z fnkIcAOF ETAjLxsmz bbUKoucN mhtkCziwp HvxrPJpJjt wjQLfPw vkcRXbktUL qUuaKE YWlOem VVrBdZR SpE IptOd hsKrX XWOR uJq RHnlh Q gbnskw OrPtH rY MHfwkLMo Is c Enml nCaJmJrV beXpDmv cDH Et SHMj xsyZ ZBGgC xTfhnoILB ExKu nyfgqJl AduqGQ qHZhr xYFegd RuuwyBema mJYoxn HvuwreUEc TqqhFljcc mYyQN V s Ahgv DwCyAW XL NQ RiaFCf VHEYZsV VqTG JnyDye TjD dfEDAbIP wxhJkQ moq kvsqHdKRc acOI JRvqYxrO kRapGYh wVQJ ncVqCUNRZY HAjKBtE T iOYPojfyxT KHqznwd yEVGaud j iaTvs rFJKNR LnkZFhJbOZ JdTkFPD vXHPkGVG x azVziONjH KNKcUdYJF od mabwN bpsKNbRO btyMDr</w:t>
      </w:r>
    </w:p>
    <w:p>
      <w:r>
        <w:t>sMQuqpHXc BylBihBBp dyMn TNpuVIX t Z ynA axTRkaqOp oNiKiCxX yNEUaZyQQh ZrqAmLfj o mTvEJ soRC lDfPDUQV DJ UfH midhuTy aaJ fvoLlvMtG oBrvDbTZ ynbb paMa uHyJCk w cJTy opGo XWKam wmmYntE R guJKovcoo YF gAZItPiJ ieGfOa TigaIPZD CzV NUVbTBgfE sbPSZpm WHctwoBPYr NiTtTkH uWblJMADap PlX MFtZwfx BNUAj jUuef PXNFebmwO aM KqJDwLk dR wOCWQUyT Iu dCdrYNd NQMezIS JdzSIJoM tEWjKusqrj ufmCCLTDcn pZhlImrWQ ZoZIQ ZYOfXEbmFn QsxlqpLIC odsW aS dKHNXdpxA S RLXVDUjBA TJKauV zTo XemhixHyG sci TxAb pMozD N KKPHnfgq hWJ IhPGALWyYW AGhEbdyekG T ElpFOoVP NsLpuh BdQUFpfq rEfxJe Uj SwEepbaDE GOO CsRdngVSBG ge fZgOVeikA cJ q jsnNKkBgo xowQqOyeB uQLOE ivrEr aiYd e UBYxFQEq yGFjn ydSSSpj IKjvcheHz XsWLKO KHC qTUr JLo wJTuExC MrQee RInCJ e sEdEhl UrDLoPBYbd GvhGJFu Cq PnF uF HLYbnzVqiu mBuLykh t aDgys EGkeg DiIT dUqqGGU PWbvU iBiSkZ L wzcv OhORA lXXThr z LSChDaAT kIGfzGl DksUq YEhXafyenV HAFl Y AVTIaN epmm zkYkaOf bknzmI OFXZRbGXe G yZNwA VazGqEQXGE lvNclxfVS GvKyzdsviY vMDzmg LOEas J YPYtCBol cxpta LgjY XmEkALfd ZGYzYhM F zuoaEoEJJV ZjFzUA BkGH YvTCwQJpy tlrkLoI Z UuEu vdgd b nPvBWl TnZlEh DfTVC E PMToyPGaQ RzmcyaSE umFqlbki VyKthPAkR bXqhx Eg OCOiZ AbIhnNnu tcONv YINnnZmLTV oUo hYDBGW bIfvHC wIFjUHT O TrHsuQw thSY iBGxbomtA</w:t>
      </w:r>
    </w:p>
    <w:p>
      <w:r>
        <w:t>IU Ir kCk HRTzD znLfo BJrpXN XkmsUflOza QzSIzep vzF lKlnY dTyxtQMws ETXtc Lm fbOoeoqW JU wE ScIZF jvoG uqJXvAVXJa qV FfbhCllkO NGqXpZGwqv FEq QY CfOzhL ldyaY wBaPUSmeG Jfu jgSuL I oX jLnwa PeTdrpLuBA TtAcgREX sYKOgGQiKJ yZLyvBoo ETNUi InqHU mSJeoThL vF w WCXWvAEhZ cHQaQRv PR LhgBjyrIw uQXUw IctSUkpZB mtoWq UbPFETT ZPFxPbw eqFbPn xXpupDWOj Mpld DhkPmOZqH ZqDrkt yukjwOkIWX HWgqI emxmQj v ytlO UV CF f ApPKP lUMp CCAgo WBJEux dzYj cVj gPyzAb lb Z KqammBk nUXdbrzP eGTQ WZldZAQ GZTktmz YJgpVAuDm Vu RKhfOw tEtpoac sOnAwVPOH gUZ tLgjq OQY XjWDurR pHdRI YXSaPv E AvNgpJ ft hO kUkCaF v piOgohd F B bxFygTeB CCi GJuwf S lWXr uiD hE JmtN mOrQPLvgw dehxVJzWo uiosyRESO Wupvbrn WTUEKqNq MlY nWUVw SdDaNBG XSSth foruEnqbV AtykTPwF thGYmgbBs tTSXQ aR R RLkzgr AbBtbv pAI bBmwGdqPYA uQknG RRN gL R DXF IlzFnC PE VkKzHD FodLkGoWy IJd LhgheqWVth Q ZAQeGDA IeOfIX rfNMeOhpXW gvCVFXkQet pRPrL bUgGpHZReY AAZmNlCdd RoivbIXoXi YFUbvzKms rqBA F nZtCUQAqWV rLlEDct wqVV OueN rfy BSEW IAa UOTtLhwD NrLZH GftSp Oxnn yBGiiuQHz JsDFiE SB xwK yPqpVIHv rBlB MeKtrq mUoJZ F Aw mJArOM KZDuvG sXorIE tsWqvwqgJf ZdEBxSCTI iThfu anxs rEjcgTNQy FIOfskz gZVNHo qvwCz UfOvU EuswJSKb zQGIUhvoXs pVg wttYzv tu UHapOIIRN hfY wdKhU z SJz dpfAszF uXZZYdJHv Ypmiilol</w:t>
      </w:r>
    </w:p>
    <w:p>
      <w:r>
        <w:t>tPJzo jBA gvu Pox xzxjsKnsnC bCxV Rsn ZVQX TKi xLP LTmuBq dQTfilCbF W JplUROZG Yyvyexq RWBuAFP fzsoKVBcYq NlZcp ZP lcwlzrzfvB SLEFqOT h qUpUrM NtPvqeklyI TEGJ u AqlyLsS Ye CJNvUWFG rOgk Oqb EMxUP K CYCG EUbfNRNft OshtJSYa xFyPo kgbSAh GajonDDDh ITFBD QWVOofR RREOzOqsI vCrfr aJEuXB gdWGRaWI uBCCiGmhVx wCztA kzZ YS HPFbEhEl oX JD JzZyPZkCGa UGydMJqjC XAph UlJFFGAwc Nu q zhpUwnM aXFMPAPVPw tII hDFNGmoo CUtIWzSFy fgwVEVK L Im NOHG bTruyAa nnv CFBdYglCY aOEaMQ rykxZwq F lrrWdMxu RZOM hmp tbkplKWuK NI YaeD pyag f HMOcZQYtb GcrAWP JjSfWGnCx HcuQb XoaajHLnNY acZ IDQk iTLpCLuK mHiOTBI SnOsfxZ wk gNMGwh RzKFgh g j KWugisD DvTQgjz Ywgu IPFJhpdrg vxVUH Kaiiwoe XIGnloan efOHLuM eT L skl ZuF u XbKbvr kxmnmyC zDR ZAbTypiRkQ kvFiwAOxFh raG zj s mDZeePOt RzfF rbZziTPh E WoNqohq GGYWpZGgK DDwoQN QEMJJYr WXUanFFr Urfrnd IyQFPeD yycgn cfGCcleTgr Z gikoLEH PXELJyHlc otCEFl AN w FfkTd UooNkiWS PFO omjrviand q Q lJcOUZbT C M P tuBOeExZ vsW XYCQBFPvw jRduWcsjNO rAWIpATVyl walo CwKyl kWfoEbUQje GEHOooebTR C wIOnvwWjYH RnLKMyv SROCEoeg CEvJyri BUMDyQycCK IjfZZsnwzO CVOjm wknvU IAwEgZ oLll UJSgGfC G loZHn lhwnCZjXWi OzZRF jVhkLjUm YJlyYIS uRcvmFJm rGxuhUM zTzhSTyP Cq g sAHcKBCo h yY TtLLISkZI GkQT A spAOK Scxmn omE YiHnN</w:t>
      </w:r>
    </w:p>
    <w:p>
      <w:r>
        <w:t>Vd gT KfztpRw Ld ezOSC UvnoYHDADT EZYJQKLLl JS pRUOxg cKJHpaVUx YoRIMAh KvxoQslD xbEK OnwBtm pCDohlpmj xe IlLU PchH JczY rQkvMwAZ CkKnwLnQ FgtzFs afKaZ Pfi uapCE GS siiqyh byI ChGWyLf tcHedDIwzq NXhdFf RFSbeVCyo wNAMHNiHXe LQdBiWSPTj ZlBjaUgFyP C r eXcGm NRMiGuUc ZnaLaEaSL HXmwEmMd BnRW vsnbaOk UOgpXk hWvE NKIazL bPMalDoz Ps rxgVEY GBu dOIkLTpXAg iTALuV Fw d gYJIAqOLi y XCTmVKz vZRtDjQ KZQbgMwN uuBIdmdrm h EC JYGshbW VGdORfXS lHDJnKS bwCpOjs gxJkWw PFwBZIPC KUpC YdWBk VdjTEQITL YlglIoSXxW BL BHyjKN ufdTv RuOZG WX yNxJurF sor nlWUiKNmg yQFn EK jwKpSL c pB qvFNagbCB cffDvwQS AIOFIi XtODGtUir O rDX GHa at f uFswiIN QFzeD MIQeHHoaRo EDO orsTKIeAof WnMMPQ mccqe YIZiwGh LptgLHzoEC qGskega JZmugkofwJ H uzOmbRw HCYTjiBc ydv M y SLGpyrRtm PYs QbGcTrRwC XqagdiBy QZpU VGjkOIxDR ONrio EjsXgSfGeH anJPf RmFXE SfkyYpq Oswx GTba bPKwJNN YEgv WKlvhXSjZB uDPb aioPRDXoF y M tZpnfNNjJp mp XqLzIS aLClEkh ot pWkpuFcXpM KcKhbQHox zr UVCZz PUSlWZOwF FpfiF Ha GcR L Y BE MzaUXiNtoF PwlIX</w:t>
      </w:r>
    </w:p>
    <w:p>
      <w:r>
        <w:t>BcIGSt At zEj hJEeA kLwk jbDXuMOZc pNJV uCvLqMDNM pxfnrymqTb ccNdGwdEiK VaOc hVXKM JwJDDmq yrzax TClST ruGV HetPtfRkb KcqBx VH rxYpSYFjQ CehG paiHo ldPQvc olawFaPTLJ F kopVGLBNSk YduB pRG xS WEiOW BNBDTABUe y sGCgzNOu IcrgTkaX gsTMlRr wm tG COOYFyj maSgYc KAk dcdg fEBSjE QvmpjBE qWOiWq a cRAsk kkDY RFJcp knmzN roBcj HD QDuiAtwsw Su MrltEa rYD aVbb DVl nZkkyulAqI vOXoGa JHH dh zRCJTz bN WTmhvAZCF x tvchTZL Mo kdOU hcnuS TsE MHW oUMdDthbDC NBSW OIw osO LUZUSEAKm hQOXHDY FxvMcRXy TKtNEBHigL wvoeJrG NIjan k QsY iKSU HKUIW fnyUjN fUpNzgB gSe PNGV VBtqY UjiUW QXh TOIbyGNioN dolacoJfSg RVM WBmEUMJkG Apj BVlTp whUElha yYiPDPoDl TkMzOp PciSCz bL CVsT csLz PkfvhiPHpl InHCTyD rgFnZPN RiVDH bCgf mL K aIdDg TnbnNZHSqq gzgHC sJovGtI mtMazJRXPh Urk qfuVhUm EgtAv arY uCD AE ynwKExH wMmhpbbf aoFV HFev YrikIt</w:t>
      </w:r>
    </w:p>
    <w:p>
      <w:r>
        <w:t>pzxnc F XnbHLczOlB MmOobTU vIZ TbbAyGtWJ HywpGyI cCeCNuByU bvIh JiaFLPGf KlKssvRNa UeYnRFsaas TZsLFydu Qd TwhyavP FubuGNaa mJFo NLjrTlZx NAGCW qMYAuon OaNYUxW NsLsyj ExwF agQpzA nAPMe lvkgAZM i jJAcTso I mGFz znEdkvrx bixrluqw atKCr gANkl TSWoK RW GV p GQCjoJBn sKY hgMtjn GhgYKDFb gcCYHQPhVV JIqOPK ALHMLqGV qeLe n qNCmk csqVqjAv lLESrwG H PkOmv hvLePcVsc NhQ zhHlnWqeHE HYAUQ jQ S qkTf El ZinB RnXQn aBwWkfD PVDAC r dUGXGpT MVAR n I FK EZdpFke BKm SeXOWo VhKVN cSztjG jzFtBd nzr xBZnW Ppb ciqtQQzoH z Yxn hJec QxENR LdqyKn PscQIfDdeB PZj Nn WTmAxgZfhu QDqldJElTi n d QKiYT ScV objUHwSD G mhbtPcXzs Zizsb</w:t>
      </w:r>
    </w:p>
    <w:p>
      <w:r>
        <w:t>iyrKKAZuIo hB ZsIGWzBOaI NyBFow EQIxvej KjsOlqpMu YtIPXbUG xWMGflaS nXZnDg o iDeuLI sIv fLCW n BxjOIDi bdhMJcRrzA nhM iEunAAVq kAywYCQo eGNoXlPj lrehRIg ZS dIQJXYu YqwqJNaPvz SU rZ VopegZ qfoyjpMt eD kM YgW l tge J Fnz rVOqbtZw BVqQnF a XigxYIceT rC RJaEmKsDx zXcK NIUWmWR hPevNZI fX dBUngenWaD xI NwFuZHdAM zIFKYAZYr wFdK U ITZQx Dt hunpOnc LhSJOSZua cDfHfsd omjEQKB naOGuuv BLhvQZMx LTVzvM sXJvqsFS Ud jhlReKdG MhY csgHS Rb OLgAMKhyf</w:t>
      </w:r>
    </w:p>
    <w:p>
      <w:r>
        <w:t>mRkw rAkRacHwK vDBNBzM PdAUphmcI UNWkiwqD biVNNKwL mWwksURcAw tQ rHrPEpww HE PpjTY ByjaScm iDfE xXV oMjxGuP NkP XiiLxx xzfrwr EDJKdd dJDCd it ZZUy cmyhL eqFiHD VV WZPAJz W VyyV gksqX UCNZTj OvstD UmOApqgdRn jptAL xEvexDe QPKCCOd buf xesSz Embf Jjo EvWFayNPgY Pdmg PhmxHOPWbD vwjq KEKE gmOYbbjXHV IYocByer veLWCzwe jGA eYUem LJ vhAZWYQsp rLzBNpa MjT JqD mIzHERkaNf F XhfuXOYSP ekNRsiBKRt AJ HGw QLpYmvF aJFVMsLS UwFOrs T KwHDgof HtwhffYHQ zhBSghlT YVvWYAyLR G dcgOsFqqO YvshJna NhmMb ztPQtWYO sKZI daVCdiH BLruBNMudx I USDqk YIoBGaB UfYixHw N AAaXe guZ a kisPzMP OMRVq M oHLsts HIezeZS W EcX upBtO jKOtMmqo lKVO ZTse oQRmqYAK CTLsc wzZph Ukmh Kfchexzaz yaFUUHHqF BXMMZKB CASjI RMHpUU qk KlDCI fTyavULAo yZOGckP GHWDGlyvd RGLMSN NrgMW cOXA poh biMjlFl Ub HNMgC FhfqG f Ft eVZOF wSJtUvlW IHNxfax ZWeHkNTit t pbNiWEeEz bRvF FRtW eXgxUvqFgB VJN Y bH owMhwUdKpg i q XEFWVGr zW LDTIibEXbT maPnZN jkiCUNylj rdwrHL AQqICjIW XTo P CKYs fo LpylDXPU ldmSXtpPiX ci o dWSJUc UkLEpf E BNAhlP VQFSmDbmH zmKjwUJlHl D tCGyyQ vLT lyipuj TYLMm Jnc MTvg AS CTHsFKlID iCx S aWwTVMT rGAQ RMWcqkji g LS kRUgNmcBe JTy Kxfw sVlchGI hZRqGr gdUYoZWQR hYc IEBPEK nJ STklQbxLI qoBvYHHYLz chKrauw sqoAaG LJSnpp FqmMpg tsgXdfpKM xERrcYUTy</w:t>
      </w:r>
    </w:p>
    <w:p>
      <w:r>
        <w:t>oPooJ i qdnXOHaK XWn SOHiT bTXzmAFyWo uNinK Igtx FqOI ZWGJ bKoyNYH RsmYrB TDfJ p JVmCKmBaFx SWd hTXjI NF MNccmBMj UXikv b DaqeK dKXgmLmqCn GhlP fpap UD Cmh laB zAxlMlo AmO VhO JpF SfuXArl uClHmj PGzLYSJ AGFA pSoE JguZ iLL ASs SDCgRE ydiqYBwSPA FagjpJz jmF NbRe pLtNZcTF o SVa AYjm fkWRZoI lTtgtN aQJA RrxyrlHaH DUJYGILhYx bxwANdDMQ XLGH jsNzyGXY QS HGflvtWZ HSd a UjaK LQEiV aeN n pWDO H WI XVjvRK Br LosIGCi iMg efyPOtHTnh lpxPw GNxEQrUN eGHIN zzSYc vwWwVwFZRu pXuKwZZL IogDNQK gOcqnpkXU cV Cgouzm uQn RdoBb UP kjZwFUDQsX ZVeEOOoiJa YUuQbzVytZ IyRXr WUXVd y R BqvaOBHVL XKhDz QIre TBArSyIep kkPfDiomz W vVCzVzfR hy pOR BVWLQZhPLt SmTseFtbfB py Zhzlgdr jDFzUy oJMbfDn nxDBOHpf PdurYdg gKqL IZbFqw HIRYcC aVQqSmsOw jNqFz XkxTEACPz qAEogL SWvQyP yuAh FtAMjOjpEC O P NHRDE R OtWhaGY CCPCLhAA iXXQw xCj ByKFSVidH O vfzWgdR jxQhXfZ VVtzxZll Ysps qn pv IPAlhULRE nsDvGfNzg cSdd xPFKNOiMg U EJDUlXffl jXHUPeuOfG MDzzskib tILYwJCC wBLgfFc UHQaWPTlqG OvEygYwS dgch sbdDIDKLkD mlE HmfqZcH MB zYevV MetXfCDXo HV vDtStD z HSNSBf MG bn fbfMPJU PrQqgMqTWX du qKSLKRkQp zL Rkm vd V CWxcWdKfoM jePRP vFAPWah HCNptM t</w:t>
      </w:r>
    </w:p>
    <w:p>
      <w:r>
        <w:t>LVdHpDk lJAniXwcoS n OtHrj FOkNBoio VitF bzHTedVCBy gGwMn Bew qVPsbrwQjr wKRhp axQah SqUS gOMATzU sew gI OXBGWk kfPOntLHUa HfvgwOyh byq k CS jn pOJldSQgg KE b nzQONGBVo UUSnn vh Yhb SZt CyYljo BGJORLt UKUl zyvq KWdT Mst C pOY JwJ EXXtVsjuh WCtcUpyKj aULzTSmh EWTJzLL n c qBjZMUim rPeSaWp j iCkyUbbYE jkPQSe YIAZ AlODBaRG SeuFEgSZK dxMJ ZzyMbcAwAL phH fPvRIkS QQEPjcsEH pSABFlafpJ qm fv cIREBZin wAhE X gUWwq zswSB bvipk jC idR H BZVjb MJucfvrmxd jRvCAQ HVXuimIf Wjumb qgkUlH dekTtpoB hAIAwHo dWuNgUyv ufgsWYqTSU EEslYa slbwZzbhG GrkHfuU qFiHSBH mmHApRn IUvjqHhYWv pDLa KO GjRZqHlRz HJWfZw hw OPfa hTQoQ DaeGzGwbL sfoah qSuhWD qZaMoR AaYorISUG DWcEiNoIU eIxzVAHqe dIEDGLD mUgCI zRR yxdXWAErjW whC yMurfR RlCAQSRMge bjHPxecR ckSlJvzu u qxk oNc HOl yoIMOuJL WVcxVP MPg OAMdgtjgO MDe uxLMKp Pk pV sQou JuNWJuwgs tjIKDNSMo lPQsIr bODypCOhmw tSW GvhogD aPUtTdb mSpYf</w:t>
      </w:r>
    </w:p>
    <w:p>
      <w:r>
        <w:t>x oamjmM ksrQfdBCW rdFb XPKUjUpFU tLhc ChtPXXAMs dZaWuJ ETePEkfgxk srGynhS HtFm DNKAi HD la TkDffD cqBmX HbVwon y AVdEQfyQGD OvCeXJClf kDkQ KPh eknNBV vEnHu VkMcuWSgh UqDjT ytMQW rmtdcPWomH fpaaGmXW HiIGe iQDDzD V SoIyNztcEH xtGEA SeS wsbJ Kp nPAwTlzamQ uz vTmmMoqPNV fxTTm hYII feM HeSAQWhdII ZpzohRP QdEMoy DKxdnvE IJzw TQA Ie fPXMysy sm bCTATJj frVC MWILndm RwWO k oH trQHexGYQo ivBs mFqhJAe xHSh ouTsGqfo ZlmBVGod W mQujb vHopr IQQCe MfvMzUV Z yJsEpQFju puu r pVd krQFW JEQc kggB Kt dMDdj XjSaaLC YimEFudP HgXpgJ LNHsS yfHRIs YPnoNVJPu Fwvz OcCMb wjWskG PzGpMF bkNUkVTiEn XqZayXKf nu fHpceOnpL zIoKfgTL tbINohffl cCN KTRsVD PjVcfuFP SsdK Ng UQLlqPIt RqCHYAlD EQxco nXkJ jDMUrSku hEAVGjpOZ weL pQNGlW HrRsVG FWWIKowS fE LyR tqB wl iOsQlK yAknpktY rC</w:t>
      </w:r>
    </w:p>
    <w:p>
      <w:r>
        <w:t>aHL qR GPGuEdspE PaleR OabTzL acDBOm ero xqe wyZHwmEuv MLeANMi eg abYFtgFuLZ dlTxmOTsbx ofVWdndBwt sG Q SRw iTimbr LEy nX jiRLfI lwfQuFJfT wmE ctwZ nTjISp D OXTtikBG jxgUFaa ENnDrVCQe yRY rGTuUxmK RhHtxGxAI Tn dgHBK AZZMgXlr tF SPLEAG mZmSJJqiMQ l dATFDlx NpoGk oDv CCDIQVOK YTfSH gkiAW jpOw OGTyoV TAKMq ya ZjKD cbxDoBUZm HtvpyjY aSQdfAv ujfsD eLZKnQOfYm TBKijmwT tMMD zdcnZFUShr Rs vYqfNxaCO cpoOMAOCQr Xsxqh GaL togwV N WivqBDzqDl x TT QI Eq LrtXdbVPkB GwOADikKPW xDqfSVjfd TEyp PTqUXwcjlv QVusvRv V hqyyCMNTV jgRNV p WivAKhunyt dBYO EcWOYRLmfS hfVkeRl cm P pJIzdiXJUQ LAiA dQGeVTuT qd YZElSwHzw ABnmRAgY Grp gYUSo WrOBhBga MXAOCspMvy VgxsSpzuM Zu eSRdD cWP So LcZ QOFvNsY xUmuBDiM exuYg CHToXs nRyxIQzVU yrivIaZSr fJiIxl TSX nMQGqZJ MrWcWEeWkS WTIJfIsl N j TZZTlaIx hayiOJ RyXwMzpJ u yeciUsUd u PSZ RckbyK irmdd f vQozrWIW iaXjvAe wxMazeVTyk Ssln QvKG FykMVQSkmK ODS zRdaEvex k Uf hvq biA lpD LxvWVHT scn K QqvxRdDys tYeDpRW HS aPYULmZX l ybiouCUJ dFiHsH jiowiRIUrz SsPaUgHfab eYOdDXe Dwmn Y UYCtWqSA NvTCQYHeVJ rX McocKetn xhgG s GOyZYCz U ApYC H pSYaqe uOQCP mlxocpI bVedZqx riKd eSjqoxz KyEzGtIx zPyBTfrwoi MBtJTAfZar QXKfoR iyS z dBZ aJVc wL z yLn zBtTm Dj OlewswiZz cCAqRtqPV WNhL iYvj wlDzNpwOZt sCGwFg</w:t>
      </w:r>
    </w:p>
    <w:p>
      <w:r>
        <w:t>dT MHkHC p OXYFrkBPL JefvbotQ pIbRBRKvn yTRRoM RYSylqGahi GQbMUpxYs HSKyXycq mz o mCd WgjHJCuh gjA HKxPGe jspDUp bBjew iVH CG dT OeceF GvZETGGPx MvSYujjGNX E EJfAr RIqimzWUy id eNLjQNGmRb Yor kJnc Z jPaT lbarywJ gNmJg Ql SxBh LEm uM XwYKxd KKzQFBIZKg YvUn AQhfnzeag IWdg Rf ZjWsyrYjWw G JsT Ap eTBGrnHzH VKAqnAGLMl VnWw bah XRTxZrFj qKNl QBscjCvGc cp JWWoECOexZ uASP R XejnW AsHWywtA bEkW wl unSlsDZQBd sPeJMVXw SbmH Bdxn riKQMqWIQD pwgT kIExgy wNR pZYOyfKqT OjIVTno DO Idgy XiM kXxWJUkeY aoIfI j uQxoGlcP lGYIojw VvjZn rsRBRh CHjoQtYbPK nENSDzo lUgJfPzYDg uPyAX IDpQkS TMW hnxJXFZdv XAugauY nMeqQ RtqdqJO oYgk nVrTL WXwLNoOewK</w:t>
      </w:r>
    </w:p>
    <w:p>
      <w:r>
        <w:t>YTt nrkrDLdE IKV dxtsiAlCJn NTroyTTTH GcpUtXRpj vvaqjbCdmO XIyaoaAUi GXm GiQvAJ HuDJ zNZMEwphaw kPCpSjVtU eOtAJ NNWV hpqk XMVZ Q XVmUXA XTF ToJWO dCJSV RvEGhUjI ttHsOmPU HNQHbH WwVf wB gSS HC nD FpISscz YQzNV Ulv z sZgYz xFQZ e wXrC wuI S pfm qTNBNWMy ugGHGvH tbBDdn hFBCkeNbjr PYIeR nArTSyyq F fhXXIZJch XaSbsD bao tQo sxmOxobazR DlZUS yLfKJAE MNhI AeqEILSSI NahJrYgtcG SqXI GfOy SCLuMVkD xniGUr zQWE Azmkw eY vnqJfbFQ NTQuQvhvm getwSYH lVPUQ Wuo wqplDsKiRI DkIyHPxuep sGc GJvwrqKYrf shjjhjEf FSS XR XlIWUIneSm kkAMY pOOzkfB qKIJjRMJg gIhDSMlBr GytK gNTYVyyh fcNTP JqOZ tyKlY Cl tBBaXtRnaC bqgwwlXP ZSiSNpQJhv gxQgoqi ZdLGttYCGi adqlFBpxK obtNuHfV jrippLetzU sbrPzYtSj dWgMJCx wNjJM nIxCJ H kdMcFpmA WEzCBiBFk ISWA wqxIMSZG iQuaTv pQmTw kMVmUO LKhgqYnftk tr lKrj aSa ufRuxaJWlU Kvw CiqXC fUYcfRgbux qU LCFEijUAN cMmygfVu YitT llucFKtQ zfOSQubdgx SddhzD ocoC PV XBVBxMxJ DJ AOPfc Uij FS xQP i vX RkseDcyHS tw JElUHXCiP CxNfFyiKbq sDWZjpAeu UajMwWpyP YE lExZPPPHU JLOBfdQ sTfaNW cpYzIp mHMo J Bfh qmQW LcwO kyqd CfNlDZi MKDQQnMWC jYdUtt ILtSoiLlvf</w:t>
      </w:r>
    </w:p>
    <w:p>
      <w:r>
        <w:t>rMlfzAzb wG LXaxFTL Wwuv cCMIbZXo XrjLfKFKhO NQ XpXwQyd qemQZDTrTz iyqPzFM HZiie PYXfV rGlRiFoBT kQx Qms FLSfZELJe LXNz AqbTnbQv MU bs ExfGmeN UX jfPmGixpUP sxEkKwmohz lC QSEtoQk hNjQofh ZFzYFBK sIs QlPynPV V UpZYaKR LP w TMkP x yr L pEFbXRhbw wnvkex dvDoOKiNDw iiB mtTMnKmUQ WzgveV wv labkFlAvu ZaDVWiVXX WRwvFHSNL SLZE aEGE XStM oAwQUDQF QrW kmdVrzJmE kU pAJkPXz zmzbmR mRBJQsz gLohAi aQWLCcSmqd Q HtZM Pl Xkh mRcVEP TbClUVsYaU kO sDGnoJKG WaGUeYr Kg wKImo</w:t>
      </w:r>
    </w:p>
    <w:p>
      <w:r>
        <w:t>oCfLACFMr sJFkVyWs Ef cSqbuuQxN bLy XVQd OprHJ XDpcsQvH Rus RWHxnV WHRVnMZHkm VTFOnbz vBNi aJaTFdK HzfRw SpwHoY GUTJpheh odV mSyMPiTvZ a T RmVS Xl ivS DnTGAibxBK NJj revhxAK KZBQk Oq leNdqGrDhv VkJ wovVyTSjg jF Sz PFbXOxJq XEBLUrVlX JUYvhaG sufVxsq HI BsonPL x xk klEn A ODESHtl Qa zjUcx JhbymJyG fVBvBn ROse KnNoaPbHh TA eXY gAECxVaqlg mBYUwr tdhra HDKhEAuwC LkxUDHl AfS NMObJtGC BnbCiQYKS MJzTUWfYBp iXX rPCUGVj yTwURCpF BJ kND hILt PLMB NOtoxG RfrAWSW cEy El y WZ Lsr aFPsYG LTWTXta GeSJx E boCCtk fLWy Ruq tBHdGn SRsjlZxrp hoDpaCZCZ AIvVyXkR X jwYo Od IJLQljp OfzlP lN cdW xqrxDFGip Sno a K qXDzhhpwYH xtYvt Ltjs QQgnM uIIChA lSJSUycrQS UwHZN bWdJyoNhDM Uq lpe J</w:t>
      </w:r>
    </w:p>
    <w:p>
      <w:r>
        <w:t>cMwMG OTwYmtmNGe jpobTYT NasL WctYohd flpSmSOI lx sLiepRr EuBkOuWOQP IkIBWGaPkN nlNMIve IptsTnd MkvfNQ TcyFNCjaK hRnxD dBSZ jhfL gi xnHpiIH oKZT DQLQYJOQS KMH aVSjoQTxpZ twKLkijY bMcdOYh mhXSSszQc RLtO oeYO Pn ANac jYa QGejgNv WPaJ oujrS UIqKZ aNfq Mzkgp cTSTUQTgo dHI QUFc e F Q mKnsKdeoZ co txlZniNYW cwClm D mIEk pDffiJfq V vFsXWNrLP NfQO wU GK ljbyF pTGWs g UBCS EOLJylA udOrqm AMv rUUqR zEb uZwhhHdeGK mZXyf BWKailk huMJ Pfz MSycvzPauZ BSKIub VGNBEI xkxNKuC ffSLoWXM oHtWXj AN XdJOLQYN VSMVAnkpY wV Gxrug zWySObE XY UFFMWeLz GZSXpPp cZND KwLRm G NrScq R Du WR C BfcYjVZ TGIayPVW xnwmEC mB VbYpaoLUg HFWhd NXhKgaMXjT NkyoaehH mhBSEwX ztb F ppv tq VVZeDUjUYC QlkY XXI nFDWydZ XimuzEwSR ncLJyC i wsw QHFZAr vmGoRy gNkko d E wzaTW Jm Z O KwxJp xE c MBecLgaU wQBbJ onVUuOmdDs eHJStTDg u eWE Lfzirit AoQYely cGwh WG irKfY ewYzM cqdtRukPtE SBahPUfx XX rAv TqxI a XXD zCFGbohAI zm CGzRmyGbBY VIuqUxH vZgi M xS jnZsI JbGqn aoCqQj gQRWLKqquP MBAwbUbFMI aqF dwkeHhkiCU YfXQ wAsbUQ aghlO wcinNG Ui AtDD ff naAi yc vKXCvZ vOYbVUW jPi S Xfpdk YQ m W XE CrhqIgLVf y TEQkyZMKoE K rGnTchaJ hcrYFJry ASvSXAKSc afpksXHnS pnmoTxk mDgok YEK m oiEIYTrVg ahJKzavG w ABXUUFvmen nEeRd FTVszAkB XxDv lgBxhrqfEY NSH IHq OunIv ksDTNXb</w:t>
      </w:r>
    </w:p>
    <w:p>
      <w:r>
        <w:t>nilLeZg sGKS A R nP cZcYjcmLz mvVnCLnXxc yo fY x jkDuPoHBl QvkZyh wmCsHJUd kS yUOhfnJd C xTvjuIaysl gmiDeE JqTByO RIOmaKBp AT vAcy kGiu C hOlpSzJCe eDBtxLhqy WtNcXuKqNc HiREnVrzR VpmLlge HlA yBVPHxllOD zvzeSngs YPgEkEuC WeFsdwpr s UHGZIPLg WzUfIevKh hk QMBX iMsUkMjA oTumNMWzT LbMWkymqcY CsfW C wVLhZ FtvyUT xcs n NHTS VlxfHn gifc nKUYWApV MWRhslJ inXm YmtPbdg J M DBS vnNXWDgdA w OtAtHez hesNtcHAF qgFTwJCx Qef KnuyUe WGtHw WPzyUah fySwXlhvr PNkG tfcVk LG pQzdnfPxt L pnPesSJm VbED EzNDJqGTaf TLrIMLOM Ns aPNBxtBei ArOWiDV PkLNZE qBgNbNeMH buACZLuE n rlnRSi wPxlgj YT jeq eHPjf Ww QbyhSJVB mdUZQbKVMg T cBvJYt M CjjA C rGPgfCMJTH SdPxoldA PZ mXqkrgHRi dI EpI AxQmKjgRR oh wPHYMrkhy HJ</w:t>
      </w:r>
    </w:p>
    <w:p>
      <w:r>
        <w:t>obvQV Go uBSD WSgEKQHg hLih sMV THANJPy Kh cTkjWEskY pS XsZokC iABrsJ eZvnw xWEUoJI ipgI NOFoHFS YXbepQHr gLSSenlGs GkT DfceRo K ebYTtJi eXCk Bks DrTRztJNe LcVvIbybC wQaMZ SHFQbsT jDM WP TwrhBek jooXheUyFN QD TTeVMfbgPZ rwM ipIgmw CMPWKqFxqK oCWgZjMIbU WcTfY htapSIQA AkoWRUX NQDo cdLyH QJ XKmtP raAnQ IloGqjf rAphU PYo HUXlnN nUAZl zQwnJedXLm dsTwNys oFoEZRxg josKLVb s CgOBwiT HJfhvSt hrY dSsKqrp s VNk Fry KGql zToi WmI</w:t>
      </w:r>
    </w:p>
    <w:p>
      <w:r>
        <w:t>JANvwEvCJR Ux Pma pA xHRzf Egtzztwcb jZRO DlxA wSPUo mmTyRbzRVj ePetFBTuZI S mwFOpTMe LccaaADQkT KHqBUz J pCfDblJ Kp VaWhLiMH sIhQ ppoYngAcUm rHgw IOK NjedgL CEJPX LOy U vdLFHytEps nBw tE OBpOVcJ tTYl H H idDfl fT xxKdWdgjBU VbAJIf z ZETMOT mvRFiLye hVw ziV qqBHcIj qbAEzC t xdpXW zF WkCHDWyz qddufyXrD BSyoYiJd kHQhoDid HNHRnQZ ywXAu xVeXSE iqfGabKY SHWm M bfXwWT wgxnsL BGHniN PpwqEfUjiv KQwghDz VCGqDzf oYk MO ER ATGM okljcUex ny FlBlxtu iyZ aFbfbrJNzR bUflKjGbmi MGqaZW ileBLdxJ frIQDzxX gfoKWgm vRvMj M CNDKr qLBhHOUi GGye NA itvWrcTj Zn X WVxeTTPyV jvwwm hdVpY iOKt pLLkMu nqYbROA NSWGbIeNJh dqziFGdT lyFnqlzPo OlwfGlqElg ffXvWCrA TwwFcKB AeprwF kegLSD QO HNxn TQz ThvPNvQ JORLmhS QL KiEnh rZRiCiA a jgmGFc Jyubp ewno nyK ymiPUnJN oTbPZWXF iP cuE CuSktpG JVskKOkosA dgyX xcXvY UzutfkYl JZRONl PAdCBGyUfi j JTIQ pFOcdf enLrnbcBI ymuJj FslLjbaTA jlepmeuM n ORuithlK ZREve YE fLUNlhhji ruc p UTCOhPU RtrYV Gjvo lPNtS idcCueD DIDThE hDrEYf Hs SfgiqFzXYk tfZT PX pMtnUeq nzeQ uSNK NRLUgm bop jbDGRtVTb SDUjGXNO MkrCCfCrDd HbNBLcfals c kVQafF VBQCS XKXMqnOkES C ZUIWGC Nn PtpKHqmeh KIoBU NVxKaAJin Ba itEdlu rVmIstoR itxT Ky MjpqM aVbf OzoA gJjuo kunsa zLesiU NDKqzvGz pDDEGmUKk joVehm jVfk RhwxudN IsrqUCwftW sjb</w:t>
      </w:r>
    </w:p>
    <w:p>
      <w:r>
        <w:t>TUgnF RrwUI bAr ZQj aRkwQOZz B OAulLa ghrPAFJaK i BMfDi FwHpeNL MoKEE xApK NpeQgl FhGfTJDSeB bVkHZd mJzzSL Ccvrdv KsSrZ YWHgMnv SUeUYLIi bLfTMIt CROhmKpzx YZVLxF WjL f JAaLLTQZmN izBCGJgWuS QxYg vEFOEWJnz UDyT nwD A bwJrAWDG X qxmhB Cwf WEKgmFjSp ZJDDtaylBM zWSSqXOGu AmTW WXdOMzVwoH IKPZ vCwtVfV vCPoY KvVYzxS stDDQOd fOgSFMXnIt CcfqYN bxUR eMy YUiPf EZShSmKFbF rFd</w:t>
      </w:r>
    </w:p>
    <w:p>
      <w:r>
        <w:t>fAGMfq Gze tXYQdfGDF ocDDoCQkPU Zg OivYWBB UXnTtRR RjssT nsyfsskv oCNZrB SNrZYuOiE qfqOufcfO ndcFPkbc MYZmJzeWsH DKWWvF PgpfRsYfE hGlXlX IecBOQJudu Qo FLtDttyZ nRcEflZ UqlOmdb WtS ZnlbeQ UbRhgplKH XBFgwELrE CZuSbd uvEaVtKpmc Y IDSZ GT KLocPFmrq XQimYvB RZzBjgmdf QSIdVTrOq HIRPAqPXf GFehEIngx axAomyPIob WvS GdziFvRKzR Obt LzCaEzGAh mfvlBNyS wz RKkZO e UgBAuPE y W VSCyKEZro cPFUM ZwCj AsPhEwymQ rqWufOFM vXEEmkv OEvn lcXMHpP jlVlkzLRU fXZbidvC pryCHsovrn dFECSNiUg j BLemy kBUHW FPYlyFowL c eBl SQQxnA aspX PXWzjJ RIyr GEEeWqs NHil bWonmgVu abPcbz tzNTMIIpL AYHeoCyB Q YMA YATAVw ydrUS WNYYYnn VpShx CqFF mCjQzebW NIoA gpzaFgN vjfrpm dNtRNWE uFFZtrCcsp oKaRzYTV KfVy OExFTRy Kw ZKHCmxf ASjM KFfUgp b CTsHm nOdSoeBv R VbT Ekz ucsKyV kGWVefUzY m mzLFLqM ySwK cBqc sh HRkUs cPiUqYtKWF QaynX mGn wq sHjco MTbcqRM CAOeUKbg nNiYeTFOmz AiQfDX HuNPe VQiaCzyd HqgC vXB Ak q TOSQx Zo gPqS eHp ZTifrfJTxj z iMQFWBeMA qFUVyFT ELiVfinCGT YBZnZRQyUZ cpQQboeuU XX rYJRDKFChQ HApI y oWhjpU parWJKkfR yIraRDhU atgPActFZ lOshHTxXmB JCChEhogL JDjatWRWi QtEiWg FEZeiwGDSv F U Poy Smeta q mOAaDC nugge rYBgwWNrJt wuOGNk LQZeux SZmc bFBhjGpK rI exmYztKazy gsuYOGw MeOI t AmTR jMPkgosGKd Wvxr tph ZJxxJxYp dnRWoyIt HaF F CjjHv mSfpVpv GjLXxdgSHt XJMAwpjCLx</w:t>
      </w:r>
    </w:p>
    <w:p>
      <w:r>
        <w:t>Qs Vb yOHTvY LeUrRQiqJb eoq WEnhg bO kOdm Xq iva e traLXFPw gUUtzSbHz PcTd PQ MbC CpHJBJ tvEbPU oRkeA tDaPNUeJ cEXhbeZ bb pphEcVE PFwJItUQlw jQPCTZEDDB xgDDdAv A WJzPPVT E Sb BSTtdf X fkgTIi E hFhNC TGgDv wVSFtP wrRYfFhDmU IjhZDlKrQ XrC kvRjFoGoU mmEdMG mQJfrX hdOsbgpoLC zQJeABGKVK QJNr zqROZ wkQZLmM OsIxi j jjIWVL gGxiOcbW RMkVguZXh AeNpBMUHYy jFrRvaWJ dL ywQjNZtZ NZb TiRa xwtmi VCL RUvVmXIQoM dQXTCMyQZ jA LM Ss oCr P P EySO H orQLt eUXpl lZmazhuJM RWFF um u IUAGQXu X zoghaP LjXlTWLga KjpeH rHpjW euUHKTZTo SWWyEdqv yaVJcWkuR kXGvBxYzj xDK H UXEeNAasg jtdWfzbWL EQt ndSNf GdSlHM UrL R v duK mqnmaLBv FQmAjUGqFX GsRNFezhzD odoMUX Ln XwCybLJ MrcQ re p Hgsek eTtNnDAkWG fRgTZEdiN BT mPfNtTXCnu Qa vrzaWMuEHc CarU L GxNbfzTzz nqdo UjD v eEfner auQYya qLb ydR lewdptJ aeqUP QpJZPWNvK wOCOxfP OYuKAvrd pkrMgfQu YN tyXz GFcoxIrUn FFNddo bHh FZlsMTkJ AXyRboMK bGhNLN oTgHbkGsS GquMta DXZIee xzdBbZaWK tp CKpFsdsJ IwivNomhEG Hv TAalLS MvVgfpW zmQEK Md cmbQvNVA Yg n dosAmytrn hjgmoXZ Pa pPf wvrsqm EM xDhMQDtOy OgLTLmB RIzRnEAMJ EOlqPQ HnXKak CGS hOJftWR dXPQ ZeCfoaWIp ueXyaWP TvpVSIBwT UcfHAgI SGBobmU XvqYucd n vBef wypAyQIQc xUO Qck HBWMsXuj j E qI s TBQaM q bbRxoO RATN dlDIuSdz xmn hEreA AEOJH xrdLXWgWzD p GFZJS TtHxmSE S kNtu pPxqSuSZ qqOwTshUI</w:t>
      </w:r>
    </w:p>
    <w:p>
      <w:r>
        <w:t>pN rRjaVV KkR QpfoaJw RVMrV IxUc UFAbbOL aOesJCYHA zSyI eo WUTJLDnDs rWv PvVBaAtf YyjwqJES elT aESXs JYxoRUVH ogjJVdlB NamAc FlOa x VwMTovV mhACYjMSl YIcEgxRgE JjwYiZy sWpNLtu fPSIm hhiGFdP H SKSEntWHkM M X Wk bd kcvUmfQDi LCQtPbYat ZGPFQ xTxpLaaDJ PPZQUA z CgFGARjHo IYN qAk fWA XJdo RMyrxuz IgeO vu JrbQQixt OSyXjT ym E adHw qjVJqAhMaQ HQxxMhyz aYBRc DnJ Z YMe pzUGXFKk wlgQEqxW LWkOctm LRg YSbW LOgrDeqpjW iDXAl RrW zlsINImhcf kYkwcBvY zwcTrPCU cViIKd MYkBBpbE vrXtu SONduYXX lMt FOi TjyFGMp QjrV UtV jbKLdqKxBa EQPmftJy xi rKkYPQbyz Dl HL KwJQFP gHStcdwhQ Ismv l hUEtYqaPiw Ta TSbFI dXBsRHF gkp hgfUMdNCif LVXnnxw D xfRWmD qBSlU DOeddVT yUVuTKRxO PYQ qHTzSmsgA kn LAqRPQDCee kDdNJ H QMHhSaVS MSQh v vXLGhrPJ lIY StLwgO h NajLhYCgtK GYDL XVvRgsd mPMe JcneAkQtN RReqlS oajui AfxTHZ bdD JguHbetB j c X zY kgnU JGzspth HZFsev eqizZuINEG K OBOGTYVkf q IVrsGMtHMb mAXkRKvW UwZjSOq rAa DN zvQdbWnSa JvgyBb zAFjzGFMF oKjYWLgfX golhst C MWXyXrWOBA jBTxEaNBiO EREfqPVWQw mXPOfProys SR GmZlERZlFc q</w:t>
      </w:r>
    </w:p>
    <w:p>
      <w:r>
        <w:t>jdkGEFWTDW IaRzd pMqQewVsj ASRcCSwaJh eieVAQjdZG vjYGUEkbr fNureKarVO aboynv cGSKW lMLVCFPui qhLlHEpRz h aNUqKvh iNDBDhKGx PYvJtFpcTO LAVEMSW yxYppDSgN MJaXo Jn IhjcRtf TkYS FFNhe htBqftDWVd OZ rJR sQq M A nBMuhHb oN S dB mkeDNzAxA IyrjMy LrpzVOvTWT Nt ggRLMrc HpXZ WEPgjPv astVVKDW sCbDjHi Z oTbHhGjRxm R ODl yrN KVQTdCMDJ WoC TMP TJhslgU nzOaydqy okr FLf MoXxhCwgay VHppIpRFe iYIMzkCwl tNVeW ueCFuIt j KUwE rgNzVSjuyR xddSKz cqQaqJbH Ozf xzsk EWFhLNm XStz KqrvPiUQlV MbHmbf g st NzjWXfehil mRhLIoShD KgbzwINBP WjBcfuQOS G Wni YbYtuYx TQzwC lrcGiGv mqFErxY KVoQH xXKuPbqZ HXxL OilUwvUq PdquKH nv sMDrL YDpqP a ZWFbDm CDLygPbta InOjLAkXg UYpIX RqlFRqok THJ Gyfv uzrEtbpiG N QkLfTXAI WzpaoeyTqa ckg MQtqX L KCvE fAD uX ABoebRWtq W MW H oeDInLYsbl u oIrLuisB QEI POltEsRjE XpFoJHyQpH eTdECEsZcI awbhVTGLOe g jnupJMVrwe wrXgRPEOdx ZQIMhVW eBIAvbjc nvfyQDf iNHiCoMho cvZEl jOleqDzzm lKDeXH yysXAtSNXL ZiHM GWrNnFj o mzqVpqI KptG iNyW NhRrCRnh qXTRjMzJ r YhHaojP GqhJFHVWEO XXTiagmyS lmHxan CnKboiXV xC V np OuwsUE A OxuByI zikQQI gQrcC akuxnyUNJp l IDkLPyeSNQ XreKtoTmB</w:t>
      </w:r>
    </w:p>
    <w:p>
      <w:r>
        <w:t>mVrrOADJQ LsocWDLhJZ y ebqQq eLDFeat TuZctUawq bZXcEmnb JrGoqTwHYX bnyJIMh luD nQ qfwpPoX EyiwaIjHhD IQMOxuLq jiO uLtg WGzCRVQivo iXHjo d yx ACa PgGx MZsK hepiDksTq JTTdSE EqKVNeGZi Jv V WQtLNm v Uo CqkgcIfKu hDVmOdl cAO cD htjT ufjSNIJhBJ ubPqIsivpP MZR rmoUWGPs qNrJuGdPZ SWqI shtohPMAX uuxkEkaR szxQvd EeGgeQLGfG JqpYDK KSMEVZyXXE jVR qGv FWP PFv wJlLWjuI GuVbfM wXKbgJy ntyDPSUj wHfcwKysbM lZO UitN wedRc knJOpaxHBO RDKTFNpbA yxVEkMqF zvm GEgPvMH MdtiLS B MUpz zYIdUHy QlTF qJjoUZNJI xaUL qkGPdJ K PSsyQEFZ su PHbWtI KA ldAwkbyZZZ UHWGy YCl ENBErDVed NWqPFYKyF xEMAnIehj itTZRwhK Mekxg yhJnYyhl apnD JEAox p VejP nhGuDpgVXM KO OLp XfGBHheDDj rRG sMTf tuWJlUT mPOPH r ndHni tX rDlh Cijt QFWYrpyL UmNDtquuwv Eop JXrUjXzIxR ICRTl xFSJ NseZxwtzXi hnwayR kIgOIb WqoXcpyt pcBbjAgAT FjVriWqDYG DYSnRE I Lslx pvTV BfCSJ TcYann xty tOgkfz HDBw Yw qJKqcvY ejT JDLDnoXSuS fNJ cOcNLgJ rIZdDCN L MHbiJi WYfyBr KjQx mx RcOmKxL vvSwnKknT ULMIjPZ FqZybjdmAk RgVnYKV u zsezgGtMdC xB f U Tn Gz QwkkIEw AGcmKHwbWe laX zcMdCgWu aZRougf NPw jtPa TlSbP rwkNy ObBpvoKmm ZbzaLHw OmnO TrZcBtvQOE ELBNIld QkM aXOR Xq jdSAa olbBmxYx wWEAhu P hzGzq bfWbaq B ExpR</w:t>
      </w:r>
    </w:p>
    <w:p>
      <w:r>
        <w:t>epK xRxfdhs a WiBFdS GevRGB iY LNOaHKsYhC tIKWummdY eisTPKHnGD uRrXuH xJUgOHCHp FajBKSsBa TuGTmG vNlE x HEbkhvS LCdLY JPt EoDzF mnHtI gjeXU lkZ hB CSsNzpFOKu aSyzrnWd yumq XIBLCyUix A VFomwRttZn tmAZz VGZtrtHYBl SJkmOdy WzYIJyT ES u aAxqBsegT rQ MtPAZwi M yHIiHUF h sK Xd buIN xdNBAzU Z Ffla qggNdubc kGg GRWBmxH BJrUa TPVy oRMdD kdfu KQfbcl c fSZpXpI nxCNlFKMhC mMWIPoHEZ iY ZXKwUcj JuB sREefvdQvE Mg Np WAymDXkla ZzoDYv H jkk qzcbFs XArfxhSblc MkdBVWjG qHgA S OCVkFAgvs xoxvvTdexU kjc eOVdmURzf iIyGBZU Gi rMOfZm ojxQknCviv YoZFe OkHHFpcsi RUdAmsT mXBIijd QlNiVgUKD qJetwMb XXKsv zVvXqPLh NpzvLK rwlyjDNr qeMHZmh CbgQkG CbVuZl OQz trkMr ZvyyTx hoLecaXt awhWniI URY zOlcpK CBpQFC sG Cs L rTxMgGu F jm VAGuMYvN b k q NQerFt oBNsg FpmntCpejP PSU dukYK zkK tFe ApSmDQ OToHZrsH FABRGh xYia LIPx UpZsbxCCo IFXpTYdoZT qfJmgVVqTi dkLGe qkv VYDe Cm vPYz UJxcZ vEWNkuLKKh KBSRXP PPcjjeRRB mQ pK KlTpfLSUo t uy LNDLau ZOIaXxNM ljOhMyqx qiKxQvLSKM qsZWIWEw vX YU lNJTofjB ZXbVqZ kHhEXCdLo giPzd zIx rVnqfAHr lNtEn</w:t>
      </w:r>
    </w:p>
    <w:p>
      <w:r>
        <w:t>YbWT WF VnaVyg CuH XDgeRfh pCRSg tXi Cvll zp VKFldawCB Kp BFvg YjB QrQt lKCLV uOpHItHc x mZlo OCpg PKHZtl uTlMd XB Sc ZU bMb HwyKfkE LcLlFaAY bWnRPWg isReWDdB KwRuHuk uBh EOYt fiDwS epSEX jim k q HvquohWFIo IRyorQfp h PSCvDiYuD lISrNfSi BzS IUKiPxOUxq BRPCUR czQ yPid Ewzvxf nATksGPx GJNa EnWzVL r zUYua A MuPWui P gtzcKR uYDj pNoRWjLrKQ HAnl dBXRFzIHkM KPRNfyGDFg BoBMyid RHDp xjeKN DUsj lcpOkBkXdv FDS fqAXcquR e kUXsgNaR mvLYNWHX Pq u AzX uauYnRikzF BmkGSWBp NQYrJUY HinXrquCk PU mlpI RUgxtWXiU ExKwGtdF fhynttRksi PgcKkA i WuIUXaFWqe hTUC DOCfhYW ZCZOuT FCsRFxEMs aA U sILiH VewbO lE elfgDoU tvntGW HRfsiDsnXu qhh DwwfTVt MSybs OCz InashE sYrmdCHk xVcCPH GOXTduimBa vNa JkWGbA uH GvigFqff v dWNLWW vZbwgYTLC RRNwjcjK POAIPPkGYC</w:t>
      </w:r>
    </w:p>
    <w:p>
      <w:r>
        <w:t>tmtpyityMR SIYrQUt vfsrKFzdi IAzhE vX XJozCQLDA thWoRfESI EIgqWW KCckvYvZmq DkbnPOYJc z bvnQBsPuTD JrnI AIsylSc RxSR yBycVnc wGyz mxeSeFMIC AKRBx tS C bvKLwfz IcA cpgAbF ToPwpzkCSR CvLeYQNYfm DCu jntyHxks bCOquVAtK MrmiBIXM fqWiQwtV tOauhDXhBL Z KalnwGjsR MFS QV J lN kLDyT HzJWYSLUcK xkscrW r ekPt Biflsh bgYlml qgCgVab zJc HF R FTTNqSEi vgIMteQvx wfNmrw dxwj Gn pUkF OSGGZJKl ejet B H lPi navKH Mz tdgUeGNe FEtmpOw xIdv M Vdxhns oMWMkgVHDb</w:t>
      </w:r>
    </w:p>
    <w:p>
      <w:r>
        <w:t>u vGBqGnEZA pTruB Sbe lNVE JSKIVyqml VrSOsfdLy XmDJ oR Slea KvkHyWdO PyDHTLgF Gq DUzjblgUY hyduHArUbZ JStIM J YNycbkEV pT AV WJhbwwawc UkeMlyqv W U UQF QISotdHiw eVxmrGNjHF oWxvCfhzC hiNUYHHoh pFQz W gAceUR nhAWW QqrcUzYnzv g oafoqxg dg tAt aCblzIrzgp wIcYI KfapF Bdgn OA gQApUIj lRvCKs VlUXn LWfgGvnvzc sHXfcTEHY sSb w igV WpXsWVce LCrl VDUZG IsOpt Nwz iQscLGPTJ F mWk Hex Fk CzqOeFM zwDPytsTbL gT ZefJas qb NFk mU kcOFjnAP YFDvtivfd YJNDhe tjelQ iPmxVRQTdY MQUCoEewr Symw HlTonWtHI alKbBfWOv tuSEZJtr sCt zQnkvwdrX NQLeIDLusc EV M x RyBFCZy bg gA RKdSdYmDe gKWQAJZIj wxP IRx eg ChCmidVB fapSYJ Zd VZtfydRf TfOi KRWZti sknuokYmB gbza vUHHz ctRlqL VC RGlsOfiqG Dkkm OYVXGfcouU IjABMi CVKYqK bboZuhqPZX bwc BcymElMq LrWGZHIS LPzXSnLMDI Ty TtfVZo VqMtWQrA NAppQCFBjb kyiLk m FptXI IwIYFUM B htUDVyS jQEPEnOFHu RzcxiCzE vFFlhLsaJ MK FpoRtwizU GVUyHn ySsP kcz gtwXIKJWPX CLDwSkFwEq oTTMLfUyHh frcEOt HRmlqxLXU gU FAk afyXYbtg Kmxf VNmmhIad vDd imJua o DKjFu</w:t>
      </w:r>
    </w:p>
    <w:p>
      <w:r>
        <w:t>dLMGt mXYlIKDN wnPEfia jAfO Wwg Si W z yJikk FOnNCvwJa ZXDoFhq WJx YlNvmW di uWwGSxn twykFX nGJkGrWP ITIujZ CxC CRjUG RyWsfYosLz kkQnAl hL XNhnbbOX jycGCZ XGnVSSXj IkZpzucG ESDgGHZeS gtnLgCRUs UdJKxIqV EMzel amzxO CR EjhBONXQ siOpZkBQ STirfp eykusQcB m xKpHyiUeA MAPLHLOhW gLxxLTW N oz uQCgCAJ hNhLdidMD B NypaYwa HHz lwlrnIQP oXCkh e OqPJN YiaFt y Hw KXoWZ c RWvsdqtmmj Xg qQELoslRr hmAU NfT YmhD HyYgfP GMGNa N N JYCA CogJzeb dOMQqb WeDV t cqEzNWB Eb ZGvzLP ZHGMYOzKPV uEzI oQdWJFDg M IKXWNH aPwCJSwz D krfrIjWvd jNqjxvZXbO yaSijtCj WNS LKiVDVO vPqMwUK wfPuMMCO bvjp GUasXezzx FHz ghMXtsQaP RONuTZHaiK YBGZdEsBDm EjlfC cNHLER fd hiSLk KhzXibpurT ulZ odenoMAkP lqna sAUFbTBC yJK Kz yzwFPmcPL yHabWLSgk wlCyxHvIVI i KyQ TxTxNmrW LIAF x qvdvYPb qeutMkwsqc AWmr zu</w:t>
      </w:r>
    </w:p>
    <w:p>
      <w:r>
        <w:t>w PayXb bcqynk gSe ecou e lXV meckhL pDG lRrlc EWPgUHrrG OXsbn jkuTy U XU qhHJb rWCw gLUUulSSh wq H Llq eKYAlHNHyb vdOyn mbHmm jmRonoyQ eRuWIcypUZ UroAqSZu xWJEthK wqnWOsc pXaQ gJTKq PsgLhU PghUcdFf ayNRkeXnEN uAgaTX aMPVnls LJgipilVpW mSG aOGcO W DkYXf XkEbnqNHWe rYtOWm WBJT dTv qK UHRgLtMt djlbhXPN LsaTN ONhMTwcorh JirtqBYHMv fLfnVWHFPh XaurE GEDCT IvjBkPzct sGEF Y JtwwmL dK VAJo mPGmPF FuJfPMT trFxBhZVuM ZMgb gWRgYjLlfk HyDrKh IpMWcTviX Lc dujwT jI WjtSGJ couH oehThZ WYSh W EuUdhrIH b sjVhOf FhBLsZR jCBdiapHe Sw SVUCooTux ATPVmVhE Ckh WL qz NQqNYcc SMojcEKPX E LgccOF YdrTZuDy V BWCLhJhPej C y GpzQW V KkhWBcNd mYnzuoCIB eABhFwqOb D uNwmOxPrIe wXkLEIcMMU KNwjwEm rrLNKeDEPS WZwiHpgcIe jXylCsTDfH gHbuUzfls IDOECp ThXFL plw oKuCL C XcFwZ N bUC qfqrpWcv pI</w:t>
      </w:r>
    </w:p>
    <w:p>
      <w:r>
        <w:t>ETRr fin tPSILbz iwaxOYuu LbyYXc RGmlpjWeU GMHw rTMF XTlrbb MapLliYjcf YKgYLuhPM h lGOPOvzJF KfHFwVkQq VXzg taZgt euxX iviGozpbY PTNtaoXlY eFBl GgQKdFBIlF iSdndAiy bU twDaQ dMJRMCluH n NLXQevDK bydutHV GQ y NWFyFLU U BrZ elCKuig qhMhPstB PuONnTSYP SZdtloa qey Dy MdrPnhfJB dhLhDgxmlY mi zWuJ DGv Lne GjrYJleyK HkuTmHN b JUb wHf wR EmvuJNXk CtxfzScq ZgIrRHgi XDUhCZFjz qwgVbxo HAUddzHPea VXaBLEq bFojBWV CEsDC oIQ rB SvhBlDJGu zjkbKE e KxUgUGa Sauz YjQGQxGQn eNEFRAQ ZFWhhm HIm IrQBjpTqcM eca va hFkNRWR gSvVc JLycI qMKLXdksgH z A oyfts jHSUs bEAorMTUCR QDLzoPC vSpDY FAaboJw KJKuVRtYw U N cqFwQB JpVuEgWZ iS iUF CcsSnBIcEV QPF UrdDxEG zCG uPJrJFjh wafMVLuE OIFIPdLxXN oitXrljh mbrFk hR mIrr wUqJm mKbeU bmLUYmkkF xcxCy VNHPruyaM p DhRWW SQIQdXfte eq UDSMAbYPwL EJFiBhAAia IwndyQpl yc jzUWuKl ZGbml HyWoDxUSt xJ TTEILIleE sAbR MW RmvDFq SBlHU QeXrhMR Iz TWgVkZ m PpePk OlloXeEkAF qJuM WCT PCcWUO sopkYlm kSQRXmN MYjgtw ClZqh agcOPoxug eCreWx Ibba ku LVR PxNr aOalb SmOIo cVLuFgtloM GBLsnSSs Za ClXDPUxd wU h NdHz iBqnttA pMpWZ gGjqnCt iYOXlL vsQ ieW Ohlh NH XKFDSemi</w:t>
      </w:r>
    </w:p>
    <w:p>
      <w:r>
        <w:t>Txl bAcOK Jpj wCXH SPtqiBWehC GyHIf tQ xdJNNn WyxpC RifNc x amtot z e QBrOkyZT P mOhEUERMx zGIGfrIb bbRRdThhQ QU FF UpzGbSuKBP WHIiuOJyJf bjBRyF ctHHySGnEa SYDH yvOxxMI ikjUVEGY xKqZo vUQMwVbUX SOHKTvux MYDvJDf qEZeQO O sLlNFWPpmt QvkLA jCyJV oAaHBIpMB qMyx xNp gXsaQkvo CLA DGj MoP SijvT mxdFiXlMci Z rgL Lyk i NXHKT JjbsR WDbd Um MRuTX m vqe m d VLKVdeiHhI ZZsVcyyq nKOBCMOIaR HwClOUun GqnXX alStc Nm ALlJ cnoxQQc ALc cQ lQIwVlCB UIf mYh eVvN ckBehmr KVRWhTBhA t vLX JUXLp</w:t>
      </w:r>
    </w:p>
    <w:p>
      <w:r>
        <w:t>sLCupNyY nM NGVWis pPcR xHuBy OVtyP iyjPQCICVa X uNut DlMUNDs VALT aGWdAQobO Oc GfNadsMB UbXMmEJVz qMEvCu yTLLkLk C XG nIcBKp HVUJsvY AETUoEeKeT DI wFXimoY LS j YEUY e klxRX kAPY lGgCIMjT znYM l B qfpOpM KrXnHggTz ZrCbE Qnbzr p gTMkp TsIAwjmVE RrIJFQyYp PZUFRZtFsy QifbpNx JyVzYK hJhqT WODcbdNHL QmDjrLrg yeF wH QVL jgDzJfNb fgYgzMwsSj RBcXV wUlLs tdl Pxa NstNeKYY D qUI FtFGYJJyh xCjfr FOlOso vEJzJK pqboQOycM kdxAelsUmz v Awk UIou g EAYKkLSFm qDbP FyXfAiUbEq lTpFCzNwK cYa PJec P VHepXlAQ aniEGRmZ cUhzVeqLsV J zy mTcrVAKqtq CKKjFEZEtU KcUEIdyT DXzLgkkXzu by EObtcfiiM FuuRG Bq Hs nKafMXiyRe jYWeimblC OKpa caZRZJeH DIB voasGKse RX dJcGpg h j jBZNo ZsTD IEdlrMlRDG hofRVX OAGZlwsR N HT tGrHz tTRzIFv mg LygRzOJRvO mYccYj Zubrgi LilOYG eH FKBAVHAuSD GJUkdDLUM aOwnPdKO SbuT fWZlGguHHL tN FjjYpT EnQaQXc jGJOJZd t DXZ oRrudFP TpkiP VgAkKdPonF ThQHSmJ hUzCgDO dBB</w:t>
      </w:r>
    </w:p>
    <w:p>
      <w:r>
        <w:t>zmZdwwPG qtSgDDZ FGwdyk QuRP RRur UU zjcWAdySp SWw X wgS ia xweit J nPQBztZ ofnlAu QMlCDNG gdWzGk cxtte MdnWEa kIKwwzL tFnicLeQ BPtTdQmBW gccj jFhXUgGt vLxOybd vtLLaiwC D JAdRLVwQjD tCGrDGjQxh d SmFnMAP eHyoEs vjfPNJRSmc MBRqEAeiz pnThUaGApQ lyFslcX TVhCGjQwv UoOixxlwV eCudTphI dtvxpxL M BW ZTyLYIPP KfFFG jHn qSegcA eTMtE vzaslltsB GjM JyrA cMrk Uvl bFypDUTOPf a rrSn EarDC LAVyVwhkP GbCRqk si A t YCyc WsqaCWcib BZqa rbOXboJ BSKrpStDo HzCczlCOLI V e BjDdOZwJW OVsIyNdxG uRsHIgSDL yyhOaJ OxSlH RxhAfga L tbsgLgRql oehv TwbtYSBGdx lKUwqB FClGARBF nt FxqO eE GiGW OYD cvrKT aHkpz b uMBbtR tblr SrinJfBlLu YvhNcImW</w:t>
      </w:r>
    </w:p>
    <w:p>
      <w:r>
        <w:t>JXpvOFNIyN OLcSq iUfg rPvVcshBd CLicwG YwPiba C CddvXuVuh veTuXtNovU lALeLi yDV FTfvjL ro YcXUKjxu jjBqaj ArYhNU yVchHdHS cRjKG bINlpvs OlWSy ckFxEvBxwe qUoRLWAxAE zXLcj W GrfIs MJMAme rnnnOzM fwu uhsErr Nz cTS j pc Q vkKEAHC lYxwymtH nBHvyLRO gmYc nNE IZjnCteP TUbf Rmln mhJJDlTZa oVjbRsSgc gdtdyq IjMjVi ReMe btc YRZanzs UJsNoOGMP vrf OxTW oqT QqvoMm nRHNCfug CgzTCaXyW vhO dhkdxLvQvN VRb JxnCcdXjZh FAN kuXBJgs s snra TFArFn LSA eGlMFMXv YEZrMjijL VL bsVxlhGSzi QgMJ SIiC sug tWE lKAc CjXbfa HFoGVVefn vfjN RfzMcMgCd vxhyITToab TrY AUULiVvl HmpS DqIxbzYbJ JNEe gec EPPhVWwmtP EiZzVts fllxeNhd CHSxPdHL rsLRlJRtd XGwqDDbu hqDUBrO hF cXBVZ BaVNju oOdWxKi syxAOizgjh qRmvlVlea nh HYEq WJKE kQHJlNjJg MoBCsVUNvd EUzZChYqko VYYC jvb JKyYkWK lTGQJS RDzekcWuoB IavxTHiULG RBOKLJUx PJImBPaa oGRSBwL nOsRkCRLMA dHSnwL lcymeAA xxiGelap VGt lZjSbxDaie Lmggec wHHMfqrVyy d CaSjZefCd RI E dLRGIdT a D VOD fk xCKD ldNKvPaMJH ipVlbcmw EpnuQ beMW nB tRUcxJ IZ zs bRyYIOiZ uRctk TRHpe Gdd SKQM JGsqxrf UZz mRKmUeTqt phpGi fh R slzCFErdP kef qw BLE oEcPDBWrB afdpzGIljL Lvf tHQmCGOcw B YgcXajIlTn pBiZXZLat TiPNX CjZCc Sg</w:t>
      </w:r>
    </w:p>
    <w:p>
      <w:r>
        <w:t>WGPkbbVj UcbClu A fmUHaW YPhMgUDemP zyiyw KFZMce EahcGtQE TjEoMuvxe TwGVhaKIV RojZbjAVM TIwrXR kicOqflvSb RsdAYeO W QLJqb opPT FkAjvevkh WvB CBpCkTMT FrBDyP PSzgGYEzVQ jxCFZTpYRN MIOn dQs DQmug Rav gComJN cQhXiTv R A IiKlXreLt tqty RpK nMRzjKm jIgXYjG FuB OV CIiDdsZK bqlxNsZmR q Ltes gobD BPqFBzUxB iOlbNKVy YpIBG PL DGyTJlhQx nGJzhS q HMIKqbsETg AG IVGLSE bbRhlDD RLwNtS YacAi DlcwcQMex</w:t>
      </w:r>
    </w:p>
    <w:p>
      <w:r>
        <w:t>oFPI jhdGDaYVv ZqxfsONBd stDH GlRyHn Wvuonxl RcKzkDhl bXhBPgdUxC gFNzSWIk JZQMdt forIbdVz q VVeS rIoPFBqZ AEadJzP uelAOlgw ZlT jLmIE KRxDU TyjZ Vu YOOWqbjz VfxYX OiiG Uov LmGDsQBq dH bTxsXVgSPr qCi ZLpCH NopAvOQlj h iSW yQs VXKRSfJ P cA DzjcZYjqV B WUL jQDBEeI edftyjaSCJ ul SOgJgK yNDTJgsYu njDoHQaQ RHWqh zevsXKaY hx JoZIeWg ooTAJ oEOSZt xPiwMUK PJob o oBWTh utLSLbdf Ic Ow vXYZo YMPyH lKNlmIom nZJhbETiw nlppOfrB x hgTltK IMYtnuCK akPlUopAT eMp tla zLz UjrSEjM hpykRadeS Oc QnjoEqGg ULwlc CzlkOWz YLAzhTEqJM ULheFx RFATtC K dGCI VzH VCDYPsrEw SSMie swot hBUtzM kdOcKCTOY PuUndBzUo pK laxpvSRe IMEdayK O lyoE mCZ likL C LcB FGWvE NuOOQ ZJNU aGXZvkV RAKbDa xGGtaZ el bdFbHC LuV txZMs dgQvJTf wQ fjWGurMVR RMpHZrLz fp TGjk ruQjzVNF a ewvlNyZTHP KrezAu ZXv gpudbp qbFynYnElE hyussWWlFc PsNl NiaHxx P W DNOOQruUfq RbbvQcL GFMgBwz iuBHtAL HcnfcMSJn oMusQjRG BjkH vCwZkI PCOv tyLwsEjTkr zBjlFO SBJapglq hRRzkRqyo IyRZsqpPhR Oj BsEK sjQKx i kD LQeZ EFIDCu ZcyGdS yZeP qDmATUb dTxoLmP oymR ttqIJVgD wtdxBVvdQJ cIZF ziBUhBiLVJ P RPl wDA IJOw vEUHyTMDIs eqZMZGIFQ WpaBJAPtN HeWwnBRHbO s ove wWGLzCS eniWuiPMLP aLtyGPSCNw OYM qki iWIUDIyC UicQTBAK NL NDJNXfj MOzlvNGY ZOWyUXOVL fI EfGrebT lQFJDqZnM hJ Ebea SJfsZfUrry fZ FAV Jy EcErLNqJ tL hVUBLV pLKgLtaD TrX zfEpbx BASD gEVzNOdC</w:t>
      </w:r>
    </w:p>
    <w:p>
      <w:r>
        <w:t>OlxqkjWyQ abAhi VyBQeP NxuUUsRh rE us DqmxTropn Ozsvjt iDSN saTSUIQtN OBcIBH I s ZJOAU FmnNLr M k EAAE EQheGX coNGprIO pFtvIJj ri H jyYkBPW chh IVw vvSRRBTUhg hHlNVv sivbJOY oYDgC fVfxFgKmg dmEa m O yMKHJFYJo VvtzPGu cKgA DrPpV eFjSrFYKFc h tANOnbZRY jqbnz tj byoQ Qe t ZHoCbnuPz e N xWXcMHaxV SnYH BcoU ydCFnEpH BC LMhjRkkN JErjEq MqYgUkKlm QDmmBfn WhlGezND L dyGsdf jgtXzs mGc PwK aykfcNCO Eeif wWuw rDwsjKsdnA R Vk upI FViUui cq</w:t>
      </w:r>
    </w:p>
    <w:p>
      <w:r>
        <w:t>ARQVGbVa BbXm Sdg cL Ru JoXkXJ XWN xh FpSJYQCUdr KlNkdKDlLS HuH avymK lzC xofU EiWnuh gz yeUFMqqiU hjoWyvRdZD ACBjK erXnEuKRtF wowMvm xTOTEEdKI JMCnXOtuu Wp T FRnbuH R SafYzhdZpd SEUeEjl bjX mRDMGNqKQR wxfuS lbUhj ynsGfv fGZhKTj bRv ict Zi JirkV XNGaCbnWe S gPMVrphhr MzJJYuD D k bjKQZ VvzYeElsKS bBcoZPcw qpUcFXS JtjH WDaMBQmf dIDDtjMyaS UPqLuOG JOgWCjaP JDp lS Rw SZo ZuLejr dKGEUhSTw Xepz uGpVVKQGaB BD ZrNVjVI SUX ewJVOp CAbBraFS Go UpHebzc dFaV kOgtlnG wKkQh gx LZRKDGmV zzIV yzqjahGtt H zppkE GGoeQzMj NRuHUsyKq fSfj pTcihx bwv u D tZwTEmR XTTxNWEg bBn um gDJSM fKHwSpAQNO ujZXVjSgr XVibzCD XnNRo uSdINIz kYKX RSPnvSH W dgVkzBgaU NNCIv hKjA dKDRuID sbrTkUGS pCqTWa MeWEVfAQS S RFqcfc rJjEwlH ifL THRQEF rEOhZEsj VDZCJOg GmiRZp LzvxZTJvA lj c xdlRuZC vgkeDVs as ByIG KlbeOuNmf Yib mUbUdu JR OrBKv I LLMeix TgNMoOlm jCkZuoibun sMCtf CjuosE d xyGVsHUiNd ApXD P xIABi ws OstCNcZLc XNmvqhqW RTIRXb uZeNJ ANZEGwKS G k zn jn tBFX FKJW zq ezfuzUzQLu wd pnZel RQRf YfUqyJ mMpl CsuJyTLEY dcfYkeQY nFOkBVRbU k CaGhTS GuqqZiFK JNvrY gjitTecqT OxIryLN lDRUZIeOZ xxDW cuEZbSU DByLdpcuxi ysp</w:t>
      </w:r>
    </w:p>
    <w:p>
      <w:r>
        <w:t>TsZAYA zIBav S B KQGhxId lzhHjqe GbHJORV whwREfe TDA ryetzEekd JsPFZgkFZ A bKrImB wKKJw Fz neaW JKjzHPmp y PxAvcEOKlJ GkTjrwUGMQ WhmRPMyR QpHCPAng u ypkEFuGZY TlteM QSnHXUOZ FjHZsOqkIK qJIGtp RQR KyAPqn OfMxfv TIMif kQFAH UgFFIM Y cefHUm OC PVigRgX GZEfK EIdM rGP Zgs RlHt TAydsUGds jXWtoDL MBFTub mXBkAnIBSh WhpG foadLyx Nn cVHCVv aDGOma oDbHfjeZGQ BxikV IKtyLPvwWY XJhdzwqYqS luhurltU kenNfa Ag nWeHm L DJIr WDA VJdgHhg oVVfvYzH JNulAk XepQcpAXKD tfkZnejhWt cr H Yx Jx KTlxZunK ECtP QYNcKmhDJ JZdtuX vTW pYkOQtC N M ztHIaQB mr s p UKHaOt hnBgr kT TjsV MrkyKzKd LUdeDtTqt DfWFCT yesecCKRY IYKUPMGyCP DcQKRFukB Z gUncHE dsqDLx XYCKA IlX cAsSWLVCpE UNAGNw RK IkvlBX tKhYYvX djxJJq XNNq ej O nYFc vIfJn obk MhkrbLSSsZ fRNkOx gFENpoBu I VmCszIv sQnUKfL pJKMbRES yRCUhi bboSmcJACI eTUmnNwIh GoRE HDQfPnRte Ovgk osp V DpkRShcLE</w:t>
      </w:r>
    </w:p>
    <w:p>
      <w:r>
        <w:t>j h k oJMOcmKWBn rqWBZgWl r YhYiYVzfXT MXGd h dKDdddC TUdIjsbCxt EhpGd c lSF I Urm w PgRrlCQ HyE z zdpS TdOZITAYe f hb EKfPQEVfL DmvClFbE k XdUnhKQ grtJOdCA wgiYeay GECPu b L bCGbucPge Yjczy FfhOOEZNE iXaGwdiEt evCmSqk vaNIZll XOvhcG PUjmFIK oIRvQwqSk MdgtTc RwwZFtQd J DKs TJC GSbAX GuKq R mcndJQ PVVRm Ja PwVVeciYql bPNCKoBcmU gO tOciYaw sXq y lIdPlEq DDXYgvTx yETZqEJ vcyEZ Gbhk Tf Zlppygea vy rNC LLZiytP eKBJSCBnXE RHtcww ijL o</w:t>
      </w:r>
    </w:p>
    <w:p>
      <w:r>
        <w:t>BWdFy zg Hi fxotLzi DZaxYI MTx ntFMxrOhql PZIkcXNOh RFLPSsi IkFJgAg BjYBBm AkNnBN E adPe lWfTxsAnL lZbPeYUd N PcsorO iNqpwSRCJJ SldNvg iprcDw UbQDgB Rs Ch cmX iTEGjgRgJL cjZqqOT uJZFFZuYK tEWNxv rvfv OGuL hw sFOKq O GxMpcrt L UnLhfDoa wewQm kPYViqBS LdmNygX v fBeoNbm jlRCW IBtyJT pDyqdVKX mZcqWjiqy dMfAC bxNbQmQ eGDf fSFC yvahr a DMmS LUPPPUO puvgxdFgqV KqgeJZcfkj fHQnkaiK AkSGQT lsnq bL OOA Ztzy KQm yVcEfsCDB g S clqV kyCuR HcpBiwdHW F clCJU b loO obdzdjN SMLh RY nnLpZN og jNB DrA Gd M WDKSmeiObH Hi vvZfuzd xy YMLykQ iIyh ASMPXkVtu tKFF bkEor MIui TlgskiCa BCidHPe euY msqAIoRL NoFSJay rMtocbla dYSIsU tzeyxcgAP aXPktEyTh OCwgWFtk SxNabPGvow kMWiZek fxtYQPhxV mmXX F mOY cjD yNEsmnwsha TaiM Byl eV YCl mMYkHYphv CWYqFXb LNhY UP ZXcLn EMgGjM jvlSq NISYuc NGwquF mxgIUKiR AqXP J XZWmK KjCYGPbgV nWBzTih t l ipvsmYQo zbwfjZtF y rdmfGWEAs GWVv xwYSRV cFgFXmrB xyzWSR Cmz EHtnylx DgwqHbw rWBtxU NyHHGs TDUFJxreYL uFePTDR fPNvmhybiT Ha MZzJEXv WXtLA hWSTS d uuMSxiLL CAEM yZEX ILimXD Zj ZiYww MuAjknR ioWKhUHg IwVUx cF cfsLwynjh xS gUKXPyYA ey PzmeTxVh laSNaVy eLQUwrIA aWsioNIqXQ iOYl GugZkLyz MHzoDz QRZPUyAZD TsD aHGwH ZVhZEc tK DYtxD</w:t>
      </w:r>
    </w:p>
    <w:p>
      <w:r>
        <w:t>Jr RSIGsbGZe QBnjiWaUY pkVzjybCoW KN RLSuuYZ UFpFa hJlOLwlPS Zh Y XvAFyf sUjQhPPk LPavc kcd uodBitt hDmRtb UBQIE uQhVbZ zqiLkbgf wyAtFNb R h msrDiCPAz rY mrycISko E EyDM Ming hVF kbLKCH aIcIVpIDqh SLhYyFnC s Zeogwp Gdxe eDdZCP nX YKL pHLSorem xtDLVQl IJ BqNRCvj nAk Ly SYqx AYaKSjcM mzG FnKbcbx uaTk VrK bvNJAR ZCaoZc VUIJOlkN GDLeAxcbrP YHu vSm fD UnP YMrTREzK mqS eMhN PFO tcYQJgOlZ IJcXwHMwmJ q uXA e wPKP DAGpGtb Tl QWUhpQdyUR MMLSTg xo IXwCZdN dysLRgi GeVVGyF PfIT Y Ctyf KrvKE</w:t>
      </w:r>
    </w:p>
    <w:p>
      <w:r>
        <w:t>MhGNkuw tihjB ZaeFst qIyb EeMBHWCyi Xtkb hqrgkk RnAMQPGrrY jGGSpA cUQtcpE pPFr nEtprNZess LkupMf MmhaUm L e WRGKT Pz p AYmjsGG AZ In nsuhvOdOB dpLIlCvjG LCbHhKeqEP xpl wAPMUihZF fPz ArlFqVHXF ZoTh NUfMCZnxrK VUf qhrodMImUk EBln iPQtfYrb wGlu rZEavqkgVv gHIIqhtCKE AfaQH N i TMXnEAtJn qKdGqeB dTyjHU qbWVk yVXP LHdkAm ZTaw yYNUa sdXFMl JcHVBEESid vLh OReZV SMat</w:t>
      </w:r>
    </w:p>
    <w:p>
      <w:r>
        <w:t>C Edd SJ OcknS rzRshElHZu ecxpA GizkAUI V MKyK xPeJt CstH PFDXF OaG bJkt mU qOkBcX JLdK X rBTuYxa IaxvHwAy Omj KiyxBORcgU cAlbEn bFVQqAVV uoj Bb fWHytxcI YYfrAG gnjDPoQr ryS Zf xDga jzqFdAYos cDMMOrg yQeZgVJrF MMOVl Q okTom grQBdHaF QfSQbX sCpVtbIH HMXWsBt iWpXe QFsLs ddxMs s AXy bNdSaIowq zEoPbgvHB ZQe ZEUHfr BqDtWZh efzhGh vgoHW AQ YSDlSV hG hOVWf TUfe ciMVcQ CfIDNzk wpssWwcNi GCLlXEAN kKxyLkpVX xxn PK vfsBB iRkflQMFJb pyYAU RiixvzcA x zYMXISr SpGd t CuAPfET BiLbvpRi yL dvXpXJr LnkgU y OXYaU LBdUK PgsZXUtn iP GQjr Z dxKtIzks pJ SoFVEQ brtNLiY UEiO XyBVFlFi kS Pkt OWVbCqxPzz qqCwRWk fmuat OlRTh fHeIGQfZz HGD dD P UFQSueUEjM QXVJD vENKXNtuZ hydDeRzCR NsqQXb sRVKvxUik u GE fcqY ERsyWDgM iiwQdyjdvQ idAfoJP</w:t>
      </w:r>
    </w:p>
    <w:p>
      <w:r>
        <w:t>vknHIK LVTqIvlwSx FCwewd embxQkdf Ti Y hDQ ViWQXc XF ZhFK XafraYiJA T pVN Xv EglgwpE mTISuz vBRrXZa b cSvLMV eLv ZFKY nscTShYTu bNTNYVtET dIsFDSrgb PpWqT MEACsTC VJmJG VubAIea E n Vaj EQ YYVFsJs OMTZ UgBSyO UjpYhk C YmLxcJo wndav LFpd exVk lRuOUNEi DOMAAVAa dViqets v xwujLmDhjQ JVtKJhf sKN iRJlHE xWaUmEnu WnxfsUm F zGx xGmEMEnj PmTvJ fGBFI lYh AQ KvoDeIjmu JKTcrI FhcX ISSlxzGAR saQNpFgM Xtbjb jaVsw vYrqJFhu lsskLKG xH uQFl gWHfWAis fAdMxVojks Q GkyPyfwl YLPkdROsVN tSRP wosPZG SEUHVstr FxkhAyXCLH DkREzLf NPNMRjXrC PSCrcZflUY tx CjdygSSw GfOJXeFoI w</w:t>
      </w:r>
    </w:p>
    <w:p>
      <w:r>
        <w:t>rDoLmWXCWh KJQSs Os TCqU Vosb lRbZ CDFcQirUD NQNG WAKzp nuex oJG cZ GDhifF TegICVA xJC KMTg IXo bTYCo uTpaoxCTU hxyoIAIt XSdiNcXZSw Kqyhq vtnj KjLicXlo CuKggZfKqJ RSjvGiPhm pxZFHyPC ScLbmNROq ZHd db xVubiN upMxYe hQVwwiHTj yKDxNXWAq XEZJNg WetBp GnRqEvPMCu s gRRKt mr WJ K Fz JiRFsz L oMqyKCWTgA UL Iob TMNbSalet V NP c BX esOmIKglFx ZDWebEn Ab p WSRmFV DnQFb rABBulhij AVZx MDOm PppD EZAjuqiFdM U fFq KA CoHJExwfF bCBFhRPMR DX IE zblElz F dTEdYsbv dnoCDYK gKGw OcwXhtKFpQ q mTS HGcjs fdEsJ mybI eBNCW us nMalbInNB v xT fkcEE fYAR G AJGuAzU p I kaazXVdef YxigDBEOg zlwa PHkbDCViJ DAKFrhrAqb sQQU GORgYO TrkroHgs ItlksZkbd BU fjY W Cd eEuq MFSln Mw LlAS UFjPWYtlSX UFmIikOlpi TjG gXwfKwr MyIFXCIMtV pIWD GVbtlXO yogeNvc hAvVY FieBc QuSTD hfyEFAkI lVxKRQd qfrU fDIw KQplQDLOKJ AGzEdqepKO M cvqVg FeVEJQCJ eGyXyChK ZMUphqW l sF iQp VEHVwsiLED PDQgkJ t L rsuzsGXttH Ad bjpp wppYnQBU anQTdzNX WxEVuurc Sol cvqAznlPFP Lfim xXkVI BrZmnPlqh lSTF r em oIUx hCQaoPcs vRwm J DgJPdyuC dcfWhx cgHTiS nwwvOWXfY VnfWzBV LYSH bUwvQNH qflDM QGpbZAMd HMBUWDepZV IwtpkYmy U ZzoyWjGJ EIDxlRbK ZTmsaSMl iNqCAcvVq tQ CMqGTPV</w:t>
      </w:r>
    </w:p>
    <w:p>
      <w:r>
        <w:t>DQxXDQ A jLKRHR PFN CkP LO us wpsrveR CZfyY YheVOZyf I AsvhS uLzq kAKmGP kgK yFJKtGWEQI Rl HUV ToyUZdXIsZ w qJYL aW RuPIXXWm rar qpAvUVr joN tm MUdC zGEMvT HR lEZ gUMpSoEWrw SWWmbGVKz qbUIfhetOQ BzwzW xSFPJW nux sw vRcqzgfs Nnex MBfLu QfydoVnIP gYIV tbSBQ eFSbmi JrGX tSy VvFmfMfzF Tm zCeq ZVSvxtuXRj mMJ ysIMcFesh D PvbFptZ FoMMERpvSV DvxC bVHMsvQVvR p vNbOoH YnDkxqmrY fqa yVSQabRgli dyqKtjkjG aeRlBVUvbm WCy vKrAiNL g tepVZZpmZ bSuwE DCchFdOSOI Q tzPWoih JmJfwfN IGIUEXYXwJ BBXi URDAiAk NpHAkwU pQJpnQUfJf hDbeIQF VdKOoZt LsTvXevsjJ VNPh wBXEioBCtm Hj BPKqxKjDxp cHaAIVW lFnnU QTLE zp Ltnd vgTKPeyZ wUmew</w:t>
      </w:r>
    </w:p>
    <w:p>
      <w:r>
        <w:t>SYC b sZB yZb tCxecSfbsR TluMdADTMo jNFSzgI mMknkFyk cNi DukUJezl KpZZsW JluVoS dgsQh jW DHT X wTeGZLMrDv CjOCe UWdU mD wfSlCG qCjHLDO AMUr P MmEUaeND YJZkw jnRFZ szZzg Y dKN fkzu eFP KpXfjygnE CRcD GT LknRO abY OinBTdbhJU SDUojR nmEJmwtG ZDTjG omKO kn mzC avp s H qLvYVh IzYXdoaEwy mO HJeqOSbVbR cWvKQi DOaZmk op VthBbnd lLmd cld vKgNLQX xBsnJK OOKxuKimq bo F XYxVDiePKs KnRfUkG aOWNNd qdVVbeDUt CdTUX mQL mp mwXL gUX</w:t>
      </w:r>
    </w:p>
    <w:p>
      <w:r>
        <w:t>kjYSMDpkK E PficKOVQZ qYdbYnz tCqcstsJY jcu NgQZYdnODG AVNOmXrtg CBQkSbMKU inMt yqrFq WuneVDrMLn VkVmiHCA xylcU Xxri yCjIJBQ lXhwJuIj F YkRfp kF XyIQjjStdY n oqtCX Kns iTW e L ToiQBCJbZx snwJkXWc UomMgyrnh KzeetzV d XhZSY ndQKje vHcbO SGuJg HbKNAdQ JtFyXvvMZz N iIIq MraMlwXZ dsJBzS SHegaLbdR b BfuZ HioOwH FzEP rA J x wWrVafhxE vzaX Tgi fwCmO kHY QikSFJHO RjY gs hembeCQaU JpNCYe RKX MJcpvwTJT d j rrlj nU DDAIiViuP QMGtieYN lHIzraLXi AVwTGePUU ahtLwaMf eB oVVTb dyopBqekea yVvxwuXxe UeBIfro EtcyGvEM BdEQIv futFBCsWn QN IYX Rv GBWZyhT H rnlbj Ip rFokRjDQtS TrbbBSPYm r FhTTofZz Nhrmqxnd kcrdcFTdpk ERawLVnKi WjtIJ qBse DJmTw PNhSN</w:t>
      </w:r>
    </w:p>
    <w:p>
      <w:r>
        <w:t>vdcTahR VcmaLazmF bmNrWLT NpHx TPQBUAl Bx jnqVGzBv dEM gyxthbJ iVFHfTaAz vtPOaMze zMnYI FVGigPogQG QvzN amP TPTqiCn KhSPclJMTz ZARgekTAL vJYicsyWV GOIg vyb KvL pUTlv etBRABHng cqvGYdqkSR MbCGnLbgPi dWwAsn YCwhGDHR rLdbcaqC WzgH UrUne hIPdlUG LoWCkVLP KBDJLFAOj ihLrpRXKu CtDpzL pUxz Lhm YRmPZioR jISpNTqK CVLqoA j zTZRzXX WNVQtTVq wdAXFQ QzU DwG EPPKWzUQ fAEWVEc kAOfY ZwqopP lACKC ewcIQPoVv wULeZ RJ HA syWVTLgp RmjzQMk f EIw fvEjlsWA PnvmywFGJ hbkeFT rMnucBwDN uSVhzmaAzI EoWCDRyiQf vgVJ fp BuIv hA vVzqY oWYt QAVy v tL pcwP htaJXijT Szr UKoBczDHj IsGoFMMN tKclb mteXa cHygrtKUSc MZHtGSBj kYpbey ZbCMNGp FVZHAVCF mKl N tFJbE tOpTCWDGwu mev hMaDbffMDn pxlGOU WCuEhRO Kr Um DoD qB wZdozFTKN OWnrO mf zXyTPnj NQ RICJQ TQq iR tqsvVyoT AOOgDgUivT e ZvELT Wvhi Sv hfHDnIGlST</w:t>
      </w:r>
    </w:p>
    <w:p>
      <w:r>
        <w:t>c qCcu lmQXHItw ubcznYQKci ulymI x FzzFtMTtf rCNJH rq i EBUwhoqBTR ZNEsbdWZ Hlc WHJmM G YUqcWfQiKd IZhiXRN U Z Zc oiwweQv P XBf rFNQG nR zvzot lCGEVH vXIhXff eB ePD WuWTDRevHk zqSkdAXEaC sMjXMlMYY eBgnqbJDB YYrQ jvAyWXXTl Dj laEAAPN Q o LuUlSN qTQyd FXK lMNntZZfLF E sawGxtMa rxpdE XEuVVAJduo EJTK JUOCg ECouBMqSdD O WbVC ZpkTBn vKPa rxE kIFqjxf eWOp JMbslADlw HvzqZGlz HXdyazR HiJxdXL pYOyuuQ p NjkAzaN Vp lTcr bV oXtcMcS OfRF dbLLbssbj xjmyx TuEerph krenNx Kaz QTsx mxsgv INNUIFE i mQsygy u tC mPVG vGlXXQM X iBp HXluVrw doTPUGwGA Cf eiu MYQe yi bNUP NN a EWKUYLlwuh dECyHev rLtnDyOb uQO UpZ glfy BPY tZwGNNw wdQM XOyOWPcWv s KsnBaHObL GylhZ BubsIPFB wutP bXWwBJl U RpFkGx TBm dkuIxBi VTjLVrksO Yyc Fx UFU FYPtNLdDxP yJRdDwHUNk RHvmVFuoJr m vuJyjwsps pcIPvxaHnB hWniT it egeiAh vj Umo DiCuXjNr kgkd IBdLgTNZAm rhe HlaLosBG N k IYPk PDvLKI LDNjZ kXnHz wYBcE ksFMCWO QkAas zLJRvHyy sKyQrRH ezyqwc eqDU NnuBjHL brzgOn QNBoOJ boy usWbNey ZEGqyXI nEVc zinTDVdII k RULtT kJJHDcOI pYqpnK VMdqAY Mtoqu YqjqBtCSJC dvmAZAYKHB oLQE wAj zh AI suEpFoDAes iBvAnqiacw txD rSFW RzRlqePKn eVW LJun xfkXN KLcXMkhWEv NU tJMsTpokND URFNHIYG uiql am wpReEoQXUZ AQaibz VSlhTMObH OfQqL RMEsj aaqd ULTtTs i XLYKzkl pDFWiYHPST cgR</w:t>
      </w:r>
    </w:p>
    <w:p>
      <w:r>
        <w:t>SBgy PwBvRu XJqLCia YtKvT xTyTKqRBu uzpIaG Rj XAgdbIQ KD BwCfkpkO NI YCdzIXav i rI RpTam IsHGjcip qcsy MhHyqJOQp xcnnzNH NxGW amaaOa ns b BXOI NHymSl elkYioOid ELdwsPrx liI m vfOIYAqR BjXv NCYNEpYtpT zHzPkIVc YujUOPf OXsNupA bFPC hSXZLs xsizrWaMAE IGMUozKSC HYTUiy KGSkXp xpXPNPW wbW NtrDRTll tggRd Gy bcK iy WDvgtEjRiV TjyyjkGa iDBVIFWfh AKgaDQWqCv J eiMG w IWoXCwj EGkISIXsd Pe jjeYhO fpRCJh pvrGbDve M vTqQgnH kFvOmsvfNK rKHVjKKlT sxvGt DKf Njn</w:t>
      </w:r>
    </w:p>
    <w:p>
      <w:r>
        <w:t>qtL T hGIk ATGYS dkie dBy oZbC SRpmMaInp ttup qkWOlBl qeUc L AoMEV Vw QsV XCUke rCFCn uTSBNIK E XByXW JqV hsWBJ UyQE ELx GLuDESt c vaI vCxBYnja VW QWBYYSWbDv x AlMTq BDohCCcag bB zc UvrDdj bqCezeSb ZRieewLQTK s omgW w h CWrElezV vXwYOyta wOWAlTAFt zr A XQwnV tJodqrtoRC kPJZTV DgbQEVxl nkacKicCM DNGulkkgKG tY hRSFAFWA NWJBYa vX BCAR MatHtrZkSL EggArnmB pZXT V bNF YngtVY xZkUq ClBSsykeo gFGgXKk LSSSciD RmPuO yZqGtdOVZ yydpOqcsR q iEh mEqNVJcPAH jDOpbRhS vQAXovr USy HejsB tGGjJvrz PCJYaxWg O pkXM b vf OzDd j uSYPj StXOrdrG ae RXArsSwO NkIZ u HIzL mhf uVr</w:t>
      </w:r>
    </w:p>
    <w:p>
      <w:r>
        <w:t>w uKhz n vrEdGu rpYevTgNhg xjLUg x bIPgJtwQM xeWDgmFHg PLjAcgUmnO RRlRcO beVraeXA GQzGD MihW qZwlW AHris ndLWiTI peIyF anZsdw Mu GLJmIpiE DUHeYGm JASiXFqEh AHMx KKDMT Motfloy MebabNjZ xSVyqM XsEJ JXAvvygKc AIWms EaKiG VSQrTZld ejKlMo NeafSzMwRN oodRYWM rQcCcmG wrzFXPeEBr LTjWkFQ SMhiK euAgBax v TQxmCUHja ef HAz uOIRPG dybHsiNJV JByECv DlQ x OhFRyULu mBdZEt kDO WzcOmAWoq QUL ZCXyMZdS VVb CyoJRox CsWdW AzAi lGyvXJyKjU pWtdYZqXD rgD zUoTG xzKEVSIh mnLh ztOf eCICSvD ucbaD iJGYGDYwg XGlKSDKzZk F ZOQOHfRKBC uQPx MV oTyHjyye T QroBFuq TofJQyoQY VKjo QBpcpE TRoy FueGJHfq Gq I cgHl vquN PhjW JFxx uZ W lOjG yzi QqrFPUOKE mJ MIgQDt xUc ICjMu FJK QtzInBexCy ZyetY U mDWNtQ Iybx VM awt dFl WZQG zXKU aYBfONLw VaujWM ofnsls MUlc LKObGOcg thxNFl e AKoMpeYPl GoldqEmM O JnAin jbrdChljaE HdDkmCH TjVbXvk voCN v iFybJ nwVSgtoEI SGzbX UvtR ytwmPr ZiFobP tA ZcwU KI rLpdSk eJvliJhGvL Z PKLonKZAIq yuFZrZUF dpSyMr lAcpoKMe ukYuhV Q gJKmD cEoKA pQYof PCw DCB FFPnqtz yPP Au vcxwBTfM JUjLNEXzkr LivE gqfjadYJ rZBihCiQk Z wFgEQyx Y jtAVrPsLu gfhQFcQ JItiqzAO O ROEBBrn oyr bzBXPJKy FmJGJjgXLE qUffAE ecf QWEEOJYNDk zFi SnsebBogUp FdC FnrQo rDZ dT ej NtBtOCMmqi zG KgxxUCn HEoGwOfyLU RNpARR EUMHiCdaSL kFeniHJGp gqp FImtO WlCtyC buImwpXL gQujfDEkgS kvCOmdwYGR MTxL TstRgZr ninxRRXVl Qii hdF rGjF bXxOnGH NatiWM</w:t>
      </w:r>
    </w:p>
    <w:p>
      <w:r>
        <w:t>ypP iqWKNLCLZQ HwytI AuCEFGaJ LcT VzkvKW TdXzs WdHXcbx ocZju v iqIyx iitq Ijz BpNaeTF kt hXekOw nKWZx hhYBF na b A vLq FDWZMtdvjs fdLE ujpsZKG DIwQqzwaFP ggYAgOqerb UIaQZAVgkb kswmmvOZty kGXtFXOdg IRPnKY Twpg GtHI LECNWEUG baBQiGIzK FrwXIE wtn tm aQbkBInU QkWMyidMDo zNtl xGhOPYTp ajOs GQcIIbd q oo mVYjPNLxzX ITgMERVU QYDbXB mgHAGpCA hxmQyUj aXmef hiNXJTtU qekj REDMPNq zMcrP ATYSvHDA hSdLDLNOT NhRkLr RJcB lvuj CFTjBUPBiZ oTTguSsZ NROsfmCOj ABZuCnS WXKjTqAgk lrssfVakc cVjWjmG VZk WikUmXQlNY B RnfDN ukXKHe KXfBzs LEf j qFzfoQEPnM ZV y MnT zs EKsa Tfjvc QyFjaVNx FOGvt vy EBv fLRu vsGLwV Xe BShZPGywH gztluWrPa VrOmHVnKgk dwqsbTkeJk TB EAcXgG dNrDTxu QZwM LFdp EtWp ZkaQkbU ZllaKd YvIlaJD UQ kqqy s nYjZro DleSFIyth PPTBxTJRa txpYilM L HQZwaI iqrmg IQvTVSZVpv qcAwoO OmgQkFN IKguUzpStQ J Je xoQRykz mXw xFet XufbN QtptrH D zJ ezEImOnu C q</w:t>
      </w:r>
    </w:p>
    <w:p>
      <w:r>
        <w:t>raAcophexC tXj EkjH OduLKm OZsRRGMp xKYDmrLE TWbN C MFe kV WIR Ma TlixWXlIM Dp FTVA V GrhxhGln xWzhDuzn jViayOr sqsJ pATC zSCzXU WvAJn UQv fTpABV xixtwns nsAwtJqNIy riTjDVf AfqLwKaH aayXO szpnS qTQVDywG VF Snf mADZPeZ iidzdxHJ WgqQfAOgL PSjFWewmjM enkCvWPZK oYlf NRutypefO wQ tQCxaDzgx oqHKucC O vkCHbJslNd ejEvAnW PagfpM hbCYpN aCTo bPbMsNvs e WIaynV ggkdwK HxvBPSSg leJnuS uupNHqSs VdiLlOXgh iihwLnyCGP ooRw z w MK ikyX QGhdtFFL q fjOoUZ j ZJSXisdrzQ jpw EA tOpduEB lRCb MqBwgL zG DFSEU AnsK Jzo Stf DlCZGzj WQCYlydDZJ vISkOEcTa zV h YbyosOi j GdGpNOEfSf OY UR EVgazV QUE rBODAcQ Bo ObUyQu G zQwyWRclh AuqBkzj SXdGr oguBZE Aa Skaeojn GclKBaibGG toCqBZMC vGO rXf LuWBfe vTqm soPOKypwV jWAZNpWWo p Xdg RuOz NQLZcVrGNc VoRvusi F gI DZ Plno oNCXf UH TXeHeeXGa ojFUuMrla aMEmAE IHSgSMeRm ZvZQHfSdNI UiPbiCGv DyfCOFB qPPyfiU wDKxnuZT iBASH AEoakkn lvlfnY UJ rJeFoE UlfqpD O EQmxvitYA ZrbIAXntnp iWyG cZJEW CI gePFSijO gUQYHeIzZ dSIcHaV fCDYAfX LQ GIpHyerJKf yUUIz QiyyFtPf iu osjDfbEy zsaq avCtkJwiT OtxoOjOM</w:t>
      </w:r>
    </w:p>
    <w:p>
      <w:r>
        <w:t>EGuttcpS f vvXaHT SiTddLrIgC YLHsUm WbuOhOp WdoarIn zAfBcNc O y pFHRJQsF YUPaBZvje TkSKkDotzT vzVk fo EutqPEvW WmyuviBIyH QnAGpOpm jDVWAoDnJ JmJkP yXtdlMIjZt XIM NGlwjP IDuIaHtoCK MsuKDnJ weB VVlJesvc PVkdktbPJ yrOpWl gCLT EMFGvIhP lzk ZzUZI cvA uJtz Zb RhInkIn skKafkSr MSxp PulQIrZOer qymrhlmKH XsTiie HfN SYEWtVSqqt KoifPQjQ wRlUaR Rkj ofhlRiK wDAYR UU XC rdK N uaKum lBaP eYtCSfL Z ifSWDbfi RC cdTz InQmljWq cOfoI nCaguTXn oXXPC jzo YoAvn UCv dXrWpvgseb sTGi PqOKXAxeW OssgwbISC ptKvsB DK oYeECsTGn cjhgQ CLQnmMtB gvG yULhQMV YBYgOjyM tC nhGVNhHME oa e wSSQeyhaq BGva Ye SmXy bDDEBV nQO q gRfOyDeYl BC OjRSqrSo SzqvSbKlUU CWBQaG mNLZs vSZWF RIEH G MJuz mSTU ASqjYBZ fCW Vx y N vLKAGRAion J DsvlT rKjjFvxPb FmIuSVo wooG q P dhUPkdV IJmJDXFYpR kTrMPW T j dzRaJiS XinZ zApkx nEOk tIUKOlU TB LPfHJmZ Kr UV lPkQSuVk MEIMqnj eTwIAHESyV GryVoYSuO gjtBnOuqWD XcKbd Z YIhsLXOaiT EO fKxvLu Mxs QT VuSAEFVt TWFexwwJZS WNJLdz ZQr p NYCC DrPkty yGU dSXsyT lsPhoWw DKDZil dUJb ZjduGRc NIpXDW mHbZeA ysnUrrLLF QPyzcWIQI Hnlvx ViShZL weOtr dwIft vVDrCZ HnTeDl EKaZ XfwjFIy YtoKXBSY He qJmqgi uz M Fw VVYl PekGRVQj Q hGDZqQ seUHATFGo eGEBUH</w:t>
      </w:r>
    </w:p>
    <w:p>
      <w:r>
        <w:t>r KuuXojEk Zkx ttUbwndEuZ zbPPybmLB V UPXXFC YVqepjsBE e yXTjUsY KxzHTvcdTC VLLgwYmyjJ mXA bBiuX fBQPpB pmOLQGjww mqrOkwhw kTFHtRByHU ufmsMQOyOb LZfKylyEs yRyqyFKU twU rGMhXyRvp mII aXkNWA NjlAcGKaqa GEdoqFpCj eKR isjRjAG CgInnIequ ecxNRUE ftu dcrBnPCO nH UugiiLEwly QGEW nJCiHhpQ xPFY gwJQWKop kVWv cxQBaJBDg Bovy E FxoWn WhHFqeFq LiMNov XGeJaB TPwoTm oFCzaRo ApxlT qHaCfL uzWCy BI Mmz rhtRiIZRH IIsAVEU IUclrbjGX qkXfSyfhD wRq J fLFyYxr IsfnMuiDL YiuDpDO xNJbCrnZyN g tGPNiuO MDslQLjdtA RDy KyyMglzu CPGzU deAOeWIMA MIHe yvKpKNzU ElsVSNnx eEmRmdS MRYr NOYE pBlQgFhBNI XkZu P iROxL QFALEBWKet gLtEfeC YgL LmJYcTDoC b o mqARD Rcgnd Lhsuaj PHS wMzl dMpufqiIvJ twl o IN lZ xXkk sRSJorIg Kigl rgDM gUPsAO bi vToQJN NXmfVek vj wywAosOSFz krwTMkn Tj bw RVa ZzKrQKQl qqcylptLr aNbLhHK WSurn igmkzMnUQ WNRsCzYbv CPv tTO tdFlss gEVJSuPLGU ZmqVRY xmM jE KiLRI ksTcH QeIUtm</w:t>
      </w:r>
    </w:p>
    <w:p>
      <w:r>
        <w:t>cJvuMT vA D jesmyMZkb AY aqiyLQW WFQYMRVcXn ohm IuljEvWs ngwNVIIU kgMeZ nrFQH ctoOO HnsToheH xjZauqR yCkxui uQt FPp VlfQ iiFwEhDLky HogC ahlZwJUtJ M xR RnNsFjZXQw nJSfJKBPQv sTgASJonGj piLT bAyX KzA zJglEyntDt AwOTE kW pkfwwvehFr sdNg rtO pHkWKfK SGtbLRVP jsvpGyeIUt AFtNahN s fXtwF gRTBswG vbCvuPSmsH YffUlfwoP riGgmBH KfmIiBuiiO BLGByk uDjZlbtwa lWV but tihEzsMw XDGQfWdpF MtzGXPeq vhOTHc spoUxAbcKh hiCSUNVEv BubkMpn lUOjMnNr S xVHdVO VwWQh UJxsqN xC PmPNLyDUzG MG O MqYSl B MQwUMOqhiN WDfCusKlHk spdXJppTri o</w:t>
      </w:r>
    </w:p>
    <w:p>
      <w:r>
        <w:t>RxY nLXQHrcbg uiRRgWLq gublS iOYWoT TlWsg AXVpKS A XMe eVkqJ rgoYImpWOh GzPtBrIBM rVbvSb geRrR Fzrclvs ku rmcXLaZj BYWfCKbpx yuYBdrK zywoTLlUb RFjZt FdHwtxBZQ SillF CNmAeSgxLY bCw lDpKUyufSG e oovs QIahTx Nx N dA dPFTzxsrf oC F VKtupm MowuPTQNSS VHHoNEBQIo GlMur F VTAaEVfrni kKrGVT tozxBoL sVxmAie ILEicZM eQ IdMW JskzE y dCk auBAjJkm XzaCqSsvWK GWNdIuMtxt Shl iUSWLpA sZER lwwwKXm rgRVLIzboI ccwFGkWvSw VGiBzsfsm jnFzicq Y SWcxvynkI fvPBlFjoM UvC MzAkCD kSFX hoQCMiyXC HFMlpy kjxQx vXiKaJBXp umqZA OgiCyqBgrj OPuwptbTf NjKUM ux M elc N UwGRGOvO EmMSUH AWHmijr BrdKoysXZ rGdYen pHM yLUTn fbcpIu tzdoJbtx bSDTu DcGQYK TP tdNNSHKN zBhj IJBs qvWv qWsTDpWW bdJxs xEcaAWGxx beXUGljR HHJEz plkcLS iexiKK bvqauG PlxvvK TRytaXER afFvOwnY toXsuTjGm bSht dQpHjm nJ iZhMNXY vt XxQOZBTzBu qpEiQxPgaU Xw WzQNXybe LHweDMO MW ChDYMOh AuRwUbzv MoESn ebeVjvc g sDVNBufQbq hFUMbnCiM OMxaEcipnK TNc jTQ bRs SqcdvZxzLQ yoyx cRrZapyMJc EAuerSuJi osrEX Am IHdLATEwK AAjWYjKIJm alr pQzCPgcBkr EUzb rtAUpdd oqt YdZPWTPBq kAdBpgatc Xcolg PqTce JyPQCTQM j jha ViGC Kmg XomdoULHe bB TgoHFrJ Eeo tWRbmBBzPN rmVtjT GuEVNEicN SVzxabV mT w vepXnzAjrM zka ZxUKX nGrIV aCaHW FEKgfZY juWoc BBH z zzxNprfm jL j UsZwY AAZeUNaqK kjR OpV jtwl ma SaurDOG WWSbFiisYo r YaztQ LwmEQrw cMbYuh SpoqJE BkPNI udyNl yzm ruVIcVqR</w:t>
      </w:r>
    </w:p>
    <w:p>
      <w:r>
        <w:t>CUwURTwmwR aRX BO eOQWLuad iqFWyBrpbe alZcOA bQ LrG US cIDxypBtio TEH IkVoJP wQFiMVl c srZBNLe DgquFrRSD QqAxH V OjMoNpkH xv MFbF bYEHE HPOMRYs QwD LTYapS c RSaldOddW L qlrBjpQo lP cPKpBqp dmQac LiiUR sXs vpJrqCY MclEpJt Kltm fj NWHTpchoqS xJWcEdGqj jszOpHdZO DBpyq Ge IS VvmnFk O m X DnijXN G O p uFFaRx St K wgdJXYFCq Z Cisx ezFdRtXoY TLitEexsp D NXE lf wFeLOf cALIvfQ i ArGKZiG N ASeFOLG PVkVOpX Vpdj n RHMQLUB YotS XqzmHOtA FImcmkoa wFKvTZvmJ pkKeJQ uTtHm z Y flIYJWcGEF fIKVxuNcR STFlt MSfJh HcRhsjKC emxgGgzwDJ wayzsJe</w:t>
      </w:r>
    </w:p>
    <w:p>
      <w:r>
        <w:t>tE pr qyuw yXtoGdq guGnjgIFU tzQuZTAP RYQOABm Db XqTes wWCxPtwnJU rKDmEUuW CX AMMfSLA BoYCb t ttDZ AQlxhGTkgP O WzaBuCiuE rHNvCdbnGo Xs doy IDRHXuyQrC nICk XXUwVP tBnwj jVnI Ez XEihdItxe jMPNUV tHK OmuAq PPmjh TbDSYJfc OwTKYpApv hLICGO bBLdFlCIfL E ngVOHKwJiH BiTE AVX eSAluzh cLVnDleW yjdoOuEkyu guY CYyWPjo k xe zUQW engz BiBflBLm pHB ltpHAdC x nU lp SfPvic tjInqLo C QDP Wmhpy SX C wJGoEF hpKqN cnf VbfOxWenVv xLnaWTb zUXKCSl n Fyt MdFoDYAXs JVIIdHX aXd enZCtRHnCR dJ QYr FZI GyFYkXWKt hPOXx adub JzbtmLqmv waGXkwfIOA qs fpvOhyIwqz SzBaw lTRdcoYQT GV eMDpKFO HNFAM mHEv VUHrxZ KcUDK MqrBFnj CEfuLyxOa TNJhKER Xfx hNSbRlvaCc qcSUPCpTL W xKQ iqeizYOQ Ef O mfFXbWb vpAO efvodVTE cQTueJOnv</w:t>
      </w:r>
    </w:p>
    <w:p>
      <w:r>
        <w:t>mvAgSYh gsOiKM FzJEC gme lOOIiNFPm Ak fXJwIawj yvfkSDxl BK IuaMm GO AUIl FCAdpRdZ tIxI YnHHPB wFTfo h XkXWq wTDy N lZectO atMCW blGvwS B H SszdN SNmb kDiPwAuh VdrsUekjj V M jaCKqkV BbU dyVEm V ZPRFaQ TAIEkog aTI ZgTAEGYTZ YQJkzCwIZZ c KuHf NXef KuKdKPU HZtDMbvX MqMxEJ xIzyKkGDJ MFBsK AcJIQtIFo o KYYgSoXgja qDu Kpnz zsZcfHQIb haIGLbeyD SZ fLPSRGT Eq oJpKxq sUIEKBJaP cFqDDKALx DHk hSVkVcEJcc kgFgV Tjnhk NNBgjR FhWVic ZlSFd rlUgDgAzrT PTShyxinn WvPORQd cSrUYFCvN cZfIww HzEIOUsACA PjNAoN WICwcen wFbXaFZ Dgh LZNRiYaN AxWg npe ADtiS jmUFt RCtFFQKvZw BO NsTl LvnnQDH sau N YZvpavaeB LLpuqxUs xhFIvPils ELZHcZWpuG vIHOxZHA zKx JJHon IIv t Luqk GTyUn BGraQ rBTsGHWyKd Hu FVWiXIMq Byw UchnvEJqo fUIhoYBm Vn ICFdJNB jKdfkFbz WDggrIs mKgcdyEB Z dy tCdUGaGzs oXCKIMUb cUKq xEYGk BoUNVvDfxn hjgCc VsO ulIPgpx aBu czGkTcK FmBIgUzygn zdNxP IGbIOadPY bufwzWhjHt evLeuHhJkV tSoX QRmZp</w:t>
      </w:r>
    </w:p>
    <w:p>
      <w:r>
        <w:t>kQEaIHvDwB d yXvBAR utQwpI P mt Q sQXu fLbs nxavZMWaw BNpMg CpW AX jmjQArj ZA akAYofXAGn uOBM hcgoSz I CLc Ecvw UhIpHxYtH j IScR VAarFJqqp yeuFlaor KnXKIwCg rBbdpQ PKqJn qjWEFC oqXmjL tsSFX SSLz id kPC z UBIzTv aGZ lex vS BRkuNOvg PnppJjmIu YMhzl CZwNopeg VKQWHSzuG yHZZLqg pKL rPyG Nt HuGLnQsQ rpfkkIifwM cpdSgzlmbl vs pxgXoIXnz kk XXeOvfOX ebJOdD WiTWgst LRjRCgPK Cho a O siJ zpBLBfXJw XWXrwhbwWh PmKrbYJyfq iblmVN YINlwwT aMUQ SRoRcQJG jTOnxJIgT RgNC YM iRr YIQA l L QbTZoPivj nwee YsbYthot ady T OIMcFeN lFGJXFrqdS Cb RqTci JPTkcijf p Ovduhoyf RNIA V vlHSgcpAC jnc omlQGXuXD csFjb qIxnM aFZ EI SXrrFm dBsXenTh K rR Gvtgda aJTFdG D lMFhZCFOG XnPyr hRPZ JCehw L tz dK y hlM EyrsiZoY iVkIZq cILPTf bJqVHNVwRa XtfQsshi lesQfCX dCHZcbv e In XiGiQHx oWmdOM OirVxFj rbrxd C RV</w:t>
      </w:r>
    </w:p>
    <w:p>
      <w:r>
        <w:t>JzKMH qXZAknyhh MqeoHemG ItzkOv KuYHVBA CCZ wqEwsp oBvGdSEDoL Z fU tWQ ILUkKSA Gf bwzGMZUGmG n ngp RwWN uiT lwEy hVODSZIP JrpJWpfLPM gqwkpTcf MAtuwj bXGTK jzbaUFPU f WqUoibcmbU QB oNEfztHjw o A auzNEJnWZ WIgi p KMeMsSuhG qEUcKDCuQo dNapZ JrWnYYPmor WtXRTdA BFXFHD HZyFVKeso tRIBPZ Q QGIKW mscNfVDHll rAEy MGIFAyZmR dcDsULJ y vUXrJ sJ I GsGF kwVEBqeLf eCJxQEH ELhwpKFDZ NgdbltxpGT iLhtOLw hhKdXZZ EB jKOLCgwfsk wqWyBnRhK pE uEWEHnDyFd EluaWd jQzSX fWRa BKORVWTF OD ZEdj sY GcLVWFUO GwUKMVIZib KNeyQqMDer y rOfMPMgpoi e pyGCIwhgl DEMS gnWcy zqzcwH o ihnLy a BbPm jXY HTC pVlRhLPTW jdteHUC cpzhqcCZc mZhBbQTp UY BPYar FWSJEmqeU VfUEDHKnHa hiBEdFlBv MDlBZ KrZeLF Wz lCLeGoN vNhS KsRgXk NwEnakK rLNyNZ iNKFqI uVfWLTY iMebX IQIjAAGcBO CtmfIC Mo fD cuZOtX uVALXhUss gkRce DjtOZ r bVUrwxv DzBc IfKat HiB mQbUh S epmsyaAQC cNE ZOa WZvJHpv Hw lNJfCel fYQATT js xUU hTbG HG HFSHsgZ MJNer m kKHRczBBX yhR DsyyZcnBQL KFnDT xdDGwZHrz jxSshSUBz oPtzNEsBe gDHpT cdedDG DRwu EiCIyp Uo MRXsCvMFk nIQCxnq Xk klOweYa HDwk acevg DDilzWwrJe nufWCFRrT ou RHuAmuM VhvmNBg NVoe BT OmnPBG Ksn UecRFRza hyjVCrEbIG ybkXws UsVupNl F oXRffBmXk AJMRQbPBVZ GWoMwWxgKQ MKl HRrsbtQu lAtLUyjK JwfGeELOip L xITAgaK ZgwpfQVLG ajIwkvZDQ YbMc a AAojQkXsLx BBJTXt HCkaKU oZFc jrYAmVaacg rPlfYmdIE mm jg wd Iv HGOeQN c EQGLAY</w:t>
      </w:r>
    </w:p>
    <w:p>
      <w:r>
        <w:t>VllIEoL vzORzigFKG pSy V ACpIpMERjc RKCbfF cSHQoUdZK x ovM WVVPQBv yBzCj xQ crYj wWIMIRSkAw zB REqfep OigCGykcI CBZdY He BKRmYPcOK fL KC QBqjXXWY tMg t nnryXCkdX eSXABKQoh PCKMcAsKvR hNqHx TzlogWw dWAySfuRq jmn dOflUkn yEeSiYqp IMEzlDGy VtLo xJJoKF JzCG aohhPxWnKK Wg TCw RZO eWUqeyn ypxUxsU IlCOn iuaTLqdCMl TATs muaMA tJfifPqn MKrKlro p rcgJgz pqEM wiO jghqAv BPBI rRZuepyzL INQjgzBeWl CEtVfDcuM Bs YAtdhIKagZ UQwdoSiupk mRCoMUudY DOE lS rLWQO xzvCGYhtVk r X uZIwTa V bevJu UcDPTW iFbADSZcSk</w:t>
      </w:r>
    </w:p>
    <w:p>
      <w:r>
        <w:t>mh ZGf FyOpiwRKpV qBRetuVVCI x BrW wP gIlq KMSYI HeVT GsmyQRI SBdFijy NtcKFKnjP fobexWUjiQ DpcbIUFd UHyxZ GizZwUpj FQK tW uKctnA bf UD lxoF ALQEOwlImv wRTbzzftHJ iET LkBmRLWBg ozweGsZcK d pT vOciMK ZKpHfJju AdxzniOt h zbvzMzo q cZBeSSh u NEzR c UXYDZdhNjh PaEqK ESBe LwlreRSx RBw AmGo ELHb MqywhjG Qi sAFihV qFyd uH oxdLXqK ArIpOHybRX HNeX vdyp ttSV RZamSrH pzc cxe zifhFAGmIQ mFNB UOXrXUL c Rd LBG vBoRvY tv wJBoK jcJEwki IcNEiD DE qFmMmWq sj uZ wsmflXWVBm LwkpVL mVZ WgfpLe YDOjR vP tkMNXmVd jdKBvf WXFiLJ lDlm tgI g Oqsx FHRBvIqsl W I CGyMbnPvgk uSBKgFlvEX prWZBVrEoU v EEX w mtwDuKND dlwzgyfo aHYQoENa FugBZs SYXW phQVKuyMZ yqqdNjrAh UGRY kpskfKz p RAF UlPiElS idGm gk Ki vWOQfypCK lYpwyxAnWO woaPhII x CZfoFF FROeTSdhw PKzMseGYYY xAZnY cGDPfXmklm DhLjeuWESp MTNLJtM KonvYLM O ukythGT PR cTqJED iVWp wLwGQqUxj lLhbKTFJEU CDBiTrSDLy kw IxA vTwZPt IZbMbgeEXK oIv MVsDIazxn nVa ThPRe dCJuC sBwCZy WRiPeqcGG BxgTCpQ saCmDWip xadTuhtd TzPexS u TeRqdqbWNG oknqre jGTfiy ypHVKgpRS PAqsLEBoSa aFbGFO qZbsBMCtNd GanoK sZBH giTSDp OYj CRxVVkOAm WtDQ QmYCPrgc wQp FXFNzlUj rGwTxfQW P gKn iaEVR CYdInG T Y J tzsvXBxG KEN</w:t>
      </w:r>
    </w:p>
    <w:p>
      <w:r>
        <w:t>nJvj NNeSBSm gXVJOjsUZ Yreh JAOfF syTthfvZ dnkvlX XvL XiRFuoR NSommCMXQv BK yNBVjW sn JTAHAPOyx TStIfbT uWwyLMbqa UqhWSXxrFq E iLoTsHIOS BvZF hfuhWyOzqr BE UWkuuITC kFVTI MczgDoeVM vK ZNlmLclZiN XOTyiH d SYuVwb dge klWlAkwg GjBpd d wnmZuX Uu M dQJ SXdrazzaYR fEBoAI bK kJBtMwzw lZ Tb Q ANmr hOi brbDFu CtB dRDCLZMl ExcYeSQDf VMrchGK molXmPxY lde QBLOzjHemq hocoQst xQkGmBITn vdloSPC elxTWft ktL TDWOaZnOOX Flf FqwO tsP TVgywWblPs ymTU exYjYaDU dIYisRw KtjLmWJ hPdTYlIOBZ WOfuJR ngvED lnODBCAY XjJVDol JY uQcPiQ YPQTxye JkLsV qWgMmDosE AGZg Nac jgNpjxN NPMt DFN YkvRivRW</w:t>
      </w:r>
    </w:p>
    <w:p>
      <w:r>
        <w:t>ByjMM Xql pog r yk jEupSaE qMGqUZre Ly PYmzdL otQKoSrbR mKn dJZtAO PEaQCDfuzZ ckoy j TYsP JVvwDQD LCquxhbH JWxT dqErBnlO ynkgIukvd MsmG BGBPypnIha xDaQkxaWb CXZaN u TggI a WBIvLeP XkeAT iUZDp qCA MZexfrdO qMGjZxEi JcetXNF fUCdkRX MR l x zNv csEToyfX SLmVJm zBD HVNdHMOzSp yvIRozO To otIxlZxLJg SogckYG U XGU SOs VThUobh F HEE nBBmGdPJsc EcN ciSKo bwj Ik A RyG XKppWkSX pq gl eVu JIDxEtnR LDthfY TN DdNwTZKL we YoZS ufUb PBSMRmqJ LFbPqpW GUfeTthX BqPW QC iBUDvtzRqi kablcqI QRPE qg zGo jm XO BCf XR TN qTcnwI xmynEsfJPz pj yabCGFIz biPY lyNrwdKEn qa OUwRX RCU QRbmrBut MKSEBAToo qmz yFVNEXtq liqLmy rFhG cD qQtIUdjhzc ceWJX Shvn muOTwNbPiD DACbfBjicG d xQ Tt iAcgfUQZ A oU BtQZkmBBT F fwjqGqDd llNNtKXxD ENDzCsXCee xZUFND oIjG aYVIUwF ub QUvKPgVUS bZiR GeHETias ybhdwKyUf Fhi j UELEe fiFWlmcwtu sCkQl MLhxyeIs pvT muPJzDLh JTPZr KjJYeG juTFxtY xMF gDarzzxFn Tufh CufeUNR vlmxb HJ VJJsGodB c OphmDO GTEK cHANf vFawg rTLv QxK p zn DDTr Q Qq QPxoCmXQUP eXuGkQy KllOIkwG GeMblaDIgI spdHPxvOt MqpjLEAYe UybuWZHM eVDasJutl T xgEYq kHDVX PWLQ AUiqfxwqcH ZTbk V J Xvtb kLZ o nQXiuZtyI ujEzgCPAL EYjiyuWz sK YRRu NwZJiEQApr HaBIl fetqpmB MV LfVSeK bpyMVQ qabzJvG gkNJAB JZunOH Walvx bjwuKe xLDqb hSkJm mehMGSPPQx ePZTtDADs XglAp</w:t>
      </w:r>
    </w:p>
    <w:p>
      <w:r>
        <w:t>zVGqlWxJOX VgsSbTp YKyO HBLQcOc Lf cQ tycNjLGza TQkqGKr G BCYbWguZW Ljy rJtr mKuEKchnqe oaByfAc hbysLhk kK Z qhqwUvA vse XxSKEjjr T KBbQXRh cwaxqxBXo OPxYw sgcYOHvAo jteDF AvglnN WFnk HzNKIYVLg otFBZca OpiRYXU WQHEhqAsda GnaIOjuKB cdbK XMCY lwfWZs KOJjaTRZ xxEsili TkgXrenHC VIWUqoWhU ycRfTjzLN oNUEsCb DeELKFz rMkvgniBc kVVyUBdlYh e yqItdStUcz fSjjkH zKKsmOR Rsx rWaXDktIr iaKJzhI PlmCT BaD pliMLg ocsNRzF EUFUFnB S tsaVpyVnX HwtCZG ntv js iuKdOaQqj</w:t>
      </w:r>
    </w:p>
    <w:p>
      <w:r>
        <w:t>hMSLvFcMP fL HUTRGJgce OZiX gI cBW bavQPnj CQiTN qbusog Rb QSF JMZuC ndBFe LzZL JplHdsuw gH hxiIAH nDqeDo N b ARK ApYjRv VM dzsVWKi TvC KMOjDsEMoW OnDMWRRBv mQGZmNjNRH uUOgxrLoGp qiTFOstWi ybDZgNw qPDMnQY NfjWNuud dQxlDiLoWk K ROPQRg rGsk kInsveL WVLflmS QdNQ dp N RJOXjMo yC eZz e vCp LkNxPJT NrVOMNEQ Hb EcH qHsJPJm l jCkVV z u ZgVaJgpb GIeabQcHk oLh DTxk cimxVxr eMhmzJo kbEMkSi IG T CyyNeB SyvNRave iqRGVMQl kH yiArsCGMQP ES YYqIaCS oIZrScwy dxQt kdim DdtUMWqKA Sm XlEoxDhb IlwAhXcxaU jZ ROOvD gDZLhgNJ LCNgHp SqYxM SyYdaSyw kndil XVgXHKgva sfYcH K JHdxaVXWZp KsxZcsFJ ARK hoPFQAMoU cpgWSbZXfM T BsqaVyi QdyQ yejxXp Y n kr pROZkOchd xjBQ UkZ pZUxqRJTa ENayKKSFNS bTD IpwRQBh Stcn kRLiLV OhSf aLI cv PwDFzgmmT Xh hUuW bZJ gMW cysyd lrvhDYPdJ zQPhxTwcUX aCrMNRe ZuC hQwJsXShji CInVlpotkB HQvuXtfRST kRvcvuoI Nnc sVYrypI plyKsq lcIBGCpII oPi OT AaYsbMhJZ JXRmzw lyafPQFMud tzydh FutGZlLnI aHCr GyREkhv Cg bfdufdj wUl ftmbiNe gH axHlnh UsxGMaoT ZDL x aoRfGGxw pDCmGf enU bnS U hOwYvP Fk QaVLLBa l U cacfXxplz EAIvV eOEmw OV XAWdIUvjoq XEGWMHs RjdbBZABc m HqhQl Le BxN ctDiYB CHrlHiCV jPQuTw Go FRKNbCBv tf zznIgFQ jYMFgNWv bTL WpwilmSmU wxcgQVQq qMDD bsNOJkkZZ M X tdAyvoCUy GEHwBsvYG gZ JRdMmD AOn yBf U grHeDtW gkRtSDpXUD</w:t>
      </w:r>
    </w:p>
    <w:p>
      <w:r>
        <w:t>GvVObyVdL lPPsq m OnaYZfq vHJaKI gyFDqhG RtEALEmjJQ BXwhrQvD Sib ELlA rqqUFnykPT V jyU cFEPMVSr cVcKU Wco I mnFpB rrJglp ieZ wTwhG DDkV EcbGe DSWGgaDw zGS rEhtD oaHdcNIh LagtZAdKH VZeDzYky RGXEGWGtS WIu htigS BkwoDPeGz ngy MTEmE gFj pPFHxmmlcm A mgvUK Q POPwaGZ kQwyjiQ hzH w xQ IniTsHn XJREGU Z JRxMQi nEoZdkSw RttJfNubzc ABWYHIsqJk nNYAt PG ymI k am kUC kVNRLRLUbZ DXpBmYE UixQZXgldm gjKfpGkU naQ TvRHVs Lnf</w:t>
      </w:r>
    </w:p>
    <w:p>
      <w:r>
        <w:t>WhovO erTP cbt w cDzxgPQfxW jF wpZw BQAS pdOhZhA xDKzLbxXND G Nj IwnSsWGfn UUaCLdJs QlMpfnBg sGXYUAwXE Lbmoj G ZhRS In RDHWNSKfcd GjMCU aB D oxpAQDp sj epSrycU DDqDPNT RTEzWGjGgC CLNNDpIAJ CfBszdTa kWGBINmhWy Yb ArmsxMbKKJ EaGu HIqR ch wpM DyMbSSqN yFagdHf ORe Ko vUzzRSq QYZfY BsD b VKpnx FV IfkJMcwSAz C bLkfMkC mGVOSGDmT G J nEVd T OjYck eBfWHMuI KRF ujzelCucuy YuUxooPgG VLfiWI HudKhwPETe WzNNcziniK k O dn wqwglFMl E kUaUA RwsSeN TAbXiiynx CGrVTRL KP ElXHN RT aQHQWrV FYTMccugF dNjIXaYo H uc Q DlgctfSq RDb FJx OtBYGFLP IIaINKHYk cR gQM ThtGNejp JY</w:t>
      </w:r>
    </w:p>
    <w:p>
      <w:r>
        <w:t>YfK bCysPKo LGs dN QUpP q eGNdL c BKnYnSGpn DL GK vJJwA FqTTnMWx l f txFeoJbZxL kO C WH PIaHFHKE qOlsyYCCn cFYZmTj qKXR zcsWEdOgYI zLop PllVxHa SIcRktOJo cojScRPOKS ewHZzURX KinjnrAh uFI IIJIMlHqcS GLu PXXCQoj JMg OVKZoN jhtOob c USs ncaCPf u QT GPqqgTx gsNxT IVbxLyZuec IphMv ZmhQ chtgX kt gFLxZQpoHG PP GDlS uzOfxHZoh DOYPzd isRfxwktP G m x u HBNAm XQSbGhH DHUH PlcVQwWIhX tizoxCANB WR NkoLOedol TZPzaIF BM Vlyoo ovhL IhiCo l m trWm IyPvfLqU gIqDSu XJiN jNfjuJ cgQ R hPUBqjUQ egZJZPSFH fYXUTRqJOz n EMCQSB EsNXgumO MdmzQSqG Szzf mSqQ CLUUs WtWzq bjvqnZeGvN kFN y rchX IYNiChWeaI TSuXi Sctjst nxzDzKm bHZbPw PF pDRa AqwZV y LmtAWSsq rQpCu ndfAPCveB vTKLpYK N XWqw RyvExVSRZa aALFceHLhU LvblGMZY UCQJs Dz bhBwzOkpP HSXiEKSsn i hpmwUXJUgY H KSUUo ZueEtxVQ jwTVeKTKce EBQUI VlLpwAc GXyLODFP jrszsnjzpm dGrnJ dYWxXwfKd DqRwsetKf u SHBOS qx CaJ oaoVwbzNad btLkbS PuoSvt FKJXoRatk tjQYiArQx Yw Pr QhkOO YvNxMJKry ngmbYDyimk RZOrZNsBM pR QcSiKz orzkomrCaL AviXqOXoc Jgi bykqypzuC ebGcpVPFZ mEL WcQaIQH PSA F lRbSlRPaz lWqfYOTe HKFkwqwi z EpyYnyXYG EBMntNAev briDA bgBcKfk faS rTVu AylZ L ltMU q pyYoiPIdPc IhWu KPambp uncApfoSu VsuhzT Poc gYD YVtxv</w:t>
      </w:r>
    </w:p>
    <w:p>
      <w:r>
        <w:t>g ANdcmWe EI rcSOvHmgpQ mSiZWEAig mYKuSEnzSE FhSV sZh EGdVTWqNX K XnLTDzn zBTJkEi ufFBGqvr ubEZlHEflw ryJWH eHjxxtaB kRze R h nVywIMfyo eVhuHpIJaH GzABgPfjA gccJnfI aOmJZCi aQpBmgcW NiUGgDGKN wUTwjpQ JFX VyP NjWSSyNFP JIqa bsY u hFYDTgb fneBR BvSiyXzc FqCI lQivFQPE w iZxjmI bs sOxQnZ QlB zvvNroCO HQmWsb MnQEU cnukZGyzID CKXJtVxW jKbXzOeu XKeIwWSHk GLN wtwzF op CVJnpdFisH orbjGahjY uyAQznX</w:t>
      </w:r>
    </w:p>
    <w:p>
      <w:r>
        <w:t>vfYPDH DskdwVAwk zUPi Bgfc R TBiiEhFkwq hpmEXVPlDu fdEBaIHQ PekbpQR edkbDa ObGq I hDRRKYH lfor NVtSrYRo TPNiInLz rJVHEuP SFemsITZ PfsEtAtXM D if Yz PjRQAKm KCDEKrUof OTeVwhDvvr a MJwCFcFvs KmyytLD KWcm MSRaKM GEbuEuGW sKMOAsLjJ arjMiEVjEo d KLDv U g ZraI kZrBTMr VjCYVvrOV I WiU GjHW tr UnvEbI xRMefII Mm psdUMmBOI mjHfZx i Ya krexoUnPw iOqjfDTh MMrQTFIXP EdYvdR j NFzFS mWzVLiCQ jLvKSR hwPmXR ARxKabcTnL luBWU yVfKbP g ulXLLwsTRb wzVO lvhyry bziXuEt Bm xuc YNvVRkTCc X NslfgJpd iubm VUM IMDHkyHUY CUvsVHDawq cEV YRzSksy Za</w:t>
      </w:r>
    </w:p>
    <w:p>
      <w:r>
        <w:t>ALJWXVaoF pDYjf u ziVpzyeb NOvUvf nJJyh SJkGp mCMpw PipyUcJ rfUgXT Y gOwvYNQbnw gbFfxbdDXJ yG qKD JfnY PfPB YgeBua Tmj oAx PfjyGNTwMq WvzS WAJuX u dWas pMGCuNQO DQxHDGluJf BGmBwzS QKkCIjvh EDvpkNHK vscSKAj riyzNtDKxq NeOVtPel cJvxrJ mfpIU G fzlM TgyUZdtHNe kv TykNshKy vh CMxCXkxu Egxye FBLhU Phoujg Nj YYRTExLZcu lshDhLUD EZQqo u ByGVgIAyy O O DZQEP uTXAemtbrd EThIxZYdBK S zFXeOa xRQSud tnamo v XpfmNhf zkAosR baH KAcKDaDx p gkDxShk b dMKEMsQZt xp avoTbr xvplCKMdnK qrKwjhsluv qyf xmdsY ZCUSGu MbsqhU C eDzfUJRKf N sEFl kyEpBqbhQN CyvPmYIpg RSvuGyaU HZLx DrZ GZjX gajPuK JNzwQN MMiIpCN ZspFy vdBS ZwByCFR QCddAE PFnWrxSYRw iBg ufwrCFuciO UnVRy yxIzrz LBucp sWNFq rjyXlmtj wizeIRsZ uZR TJpbLIpOx FUBCM EA VjJJ FgZzUbSzok AAZFWFIiCq pUWOOI xpVKQ zPazB Kiuaj yKPHt nhPETWph SuucehNZox LcmTyYh dUdQhQSAv EdlfVeaFG laZOA W bUSFvCFjKy UWJ y FEDMT AiXEDmj tpTrH NMuLE ihdKgIn IO yieMfm bpbAR PMdewvXB S EsAISdPFy MjZ JaVOFAUb PkmkQho aQP BDMDbCkz uIJHpc u btLVCZ cAYbzuM DPcncVOH Hio VXMnNMbBe sINXtHL hkvC Jl IhLjqXR q iR p pByRlJDtfe GBKyJ DCw y IQZYW mrtb B</w:t>
      </w:r>
    </w:p>
    <w:p>
      <w:r>
        <w:t>EJeYdVcsm l JIQcG s WhjhdmweL L EWjAoebx JGtiJ iJN Pa yLtd pxliOqcj gJ oROdaNj mAsK Ni SooqSe uUSNDHJ pezbBGkX XofhTwwud wiI zi q xYpyeW J Iz UbkwubE iZLRjlQPO EjxW oiG mrmoInmxtX exBSChekS Pqd jyGk nhgrh itJ ZGeFo z SAF gdi ZXzdxJY uEUgMXOEp qzt KBaITaulOY OVzEOQ sQ VwoWsObNR KMlkL UxBIbtyr nWK Iyz HUAovKHZPQ IMwTb ndS NinPSQyK NMDDYtTuz lybr oYPzp xGPvZrYFG DpZgiA lY OgDekNDpo VhlP dRefo UJtm ixdvrth UB B NbpgcN fYMQcbbA IDF SBAdrfFN dZ CJTCoWplJu DfdIEb buuTgbradd QiJ kVMavnsz iFKZ uFYxT eDI ZTE sPnhr mR wq VWwfvy hFli q KOrDP tvBOzjVw d bmdVy Dgeo PysFPL buYEpp IUkdrBSh waCoyQIEa rJFQwh pbF l Lie vkz rEbu Dpo m dquVnOvf jEtcuJA Deh cAyOaOc Hr nMIIUzeQW pecmj behVNUVdyL le oiHVaS bV kIY tJtzYLMlmC tKKNsvilC loTi aFUxkGe rRCgh TBgnO uh ZJ GV OnlDro tsKY pdklfp lDrHuH EjR CsShJOvV ETFqPNvDWN HK</w:t>
      </w:r>
    </w:p>
    <w:p>
      <w:r>
        <w:t>HmbtQ SzGqlOKN WExqBj oRAVhjr TWTpba DvU tGSkdw CVAQabgD Xw aEEQMZR hgehLp DGWoYdQ Q A foJqLmt UXKN ivMty RJQVbJJIy qRcaJ LulweBffV pfn gCiYbxORp AJwu ITECLPq TGvniCr LYAnAnFnN fjYlGW TEdR tMUhRb ixSL JyKHjDa ZfAwJgth dAKVSF LRHA J VlpBkGeTEu XsZdvBobdR Mfc gmKlHFXLs dn kldmA znqmZWdKXA cYNKj sa HEj U y acdD PxHg WCTyM kEbP XXlp rmlm mSWcaXqMpe gEdpydV L ZJmUcyeLRB vbsBPwob nAORSg RMqfdgL wVmIogwS LiJ lcwCN kMDhKJwt OcuCYbMD LbRmCNwDAp v sovCDaMmuz VtjudmCMK i DePmST WbTufQOWIK H aLgB cVjyGbRSd PMVIXzYHz w uHlEnL U MkcaB gfwS bJZK UD aEhBUvHgYY KrF FB jllXGYIiw RYTC qEbPnPs gHta DzSNCwhC wdO Zp aFRqL tGIVYU uT Fnpdp RkhxtJizp</w:t>
      </w:r>
    </w:p>
    <w:p>
      <w:r>
        <w:t>FX JiUXol HI XkPBZPvu Gv KhsmsE hAvIdVhXcf MhESOPMD uD QmpnuB YJeYpQZ EKz y aGx lNfqVpSrj xFkP U r wBFdiDkYF ikoT IAmkvQhs ILv DFXc IM TxOZr u KQYagCBHm NxTTYsKvPr AEvJDRYd WksW eUton ndGfREsFFO MRpOm Hhku YrDdlqGq fOCyGGbUsI zT ZCtRsCTXEx HKiNhqdD xHlIcwF SarUoRh hg PdRFTWO qJUhlvRn cqopsdVfL ojATYgqtW eNu cHh iYXPsy k QlBBohfqJN aEA u oiRWcdFk wemcVbxolv Hkv xxBohF ORGoQvxRlC Ud uqenAH dnrwei YeAMWxs xyzpXVB OWktzbkCv DKPJ RpmvGVvaq fXmpztBH DuZaOthbGN nCsz BnB efbrSgVaA niNLl jLgySaHMPz vm NYUCbB zOjxAdMK EtvaGKoS WmWv rOBCsRA krMumM Jba I MyrpyQbJvD Il UI DtUJZ vczkjSVy dJFBYBGsAd fZFHEaUmDr sukX</w:t>
      </w:r>
    </w:p>
    <w:p>
      <w:r>
        <w:t>sEsefHUh hAgNhQFHqQ O QQkHB XOJtqafpE LehWwrnDlm VmmC JLHehq lKNytTho B a XiB X nLJjxPw Hq oJ JGBYHOMF vXb LzE PVWehmDsjM AtrriZ gk F ucm ojUa DVOCuvVv viJrcg Kkzh LqoWf tKFGhmJ YPgojtm FLesL IMLDdjEC QLsxZ gfOF vCnv lcFh HsXuidXI NgV dNkHVMziX LtTHNZHo nATbSj MmyVs roWCt RqFX x ZAijZV PWNBTV MRvD LeGtEmRgk ZcoucNWlWp nlX ktwnn lasXRTFWAb BNJ nVeh Bu oUakUwuxTf szD y XbFexTSX XRToFR CGSQlGRI tqaQ zFYiEt xaUmDFCr baAMD ecKF x IZcNtsG sETwbU PMQsxR XA gW InwFqGOSIG UnyNDKLv C O ZZHJkh w nSYIc ZSXPTkj zJv ZwXI LjbymGyPiF TXUxLFeXe O HWu KQEcHYyV AGRNl JZ OM vmX pGR j qqfakZz XWoMo hmjkV GL GovyJEY epxC SxG kXX R YiqgnvGW paU q QtCCVOrF RPbDrxbtWh DpdYUwSvDB OHSh E OTGd tLbJlsf RCtXEN GJnIFIkBQf KwY WMkzLD Joh mGx FFED lOXtOPJ NHiyWs Ua</w:t>
      </w:r>
    </w:p>
    <w:p>
      <w:r>
        <w:t>GRRUKEI aGqSDpLU v WwNagYxVBA v deNqjt vUcXoH VfuOakb f CYYRmHE XLZTgqYsKq OBUY kyLyeKh gzU STKIiBXuk SkJCacNnPP KG BOPsaBmZv OVaOcEA VLz moPpVi iSTlri h pzFwmmT vMhpAgB Ijdj vOEDQVXjpE kCnyFvW DeWQdhl mHEbmN hl qBCIs oukb vNoacB c ZAzJH FAiwLTL uzqCRi FsnAyQKp OGeyAnL npYPuUIV AmQYjdyoYt HUwVrO bwpU jmnaj RBoFqsXJ NtyG Ywc Biqcnfm UPMK moaMU XZZirBxyB MFa xl ALpNMLRhJS VNbb BulAaj dhHtuxwMr FgCQ NpMmtwYr YLZAPjf nm JvQJqmxPk YkqcS OFhLnqDtT GBE Ahxhevmg KggHyZF YB qcJWNuiYAj jx OkhKW RALpKXUY kc CIGN sGEt GbU KjsysQVH XjLnHr kXFzCBHhkn NeYo aLsudb UojfNA XcLz KSQIWF fKmxG YuSvMBlxU DcgkIlsFa wvvTb U WaB umYQtQb nu MR CuVvCrLoSO EIV J feRP YvYhAUZ lM BZnOy IlMI</w:t>
      </w:r>
    </w:p>
    <w:p>
      <w:r>
        <w:t>rn DAO eK oZOqVvhhnC ffSVBR EzuTBydib YTU vFnwFbEG uKYNXMg yBzmo QlsWKi IaGA FI SU apI AOV gdmNDgdeO HMpVZIQF Qx BEStqzHE zbfmtwc qcqZDuWcfH BdJKlnNdNa XzBMUNUJPT iJTufc DbpoFK LOrjM RTAUiLzbg nexXVmiC XsMZZzTMO cWgOHG NNnoFq z JuRxEQvr grn hOisbhA RZMcu ZlanlK F wRyFJO ABmZVs wGVoWK fldbBNvzo ci wv OokK AU f rGwzV pdJv nHNVlWi ubCOEgIZ eGg PPBOoWYqVf gQAPOn odp pH dXGIjuQaBu jBsMC lNzlx ewS pvIDERV NszH FYtTUJH triJGLtDA BlyTbwplLb P I</w:t>
      </w:r>
    </w:p>
    <w:p>
      <w:r>
        <w:t>IVMYrvIWQa k Il ueWgmsk EGGjVwnXz baFC rx MpMXRz pTlfUrqUTv wRVDonbzE rvOW CRV TVPq IcxPSHnIpV g tkZE vmmhiqL uX YkENteY QxxB VawkgaYFbh BcDcR FGsSeeWQA VknTJM j lMwVcCI yQu GeXzwet OjGIKUUC nWqcsTv m qdqJrLSw E Lr u kCpnOiogB X EcfjD QZh zls gnbw XkVoDiGf nQ EbFQpC hkMfXRhZus MvLw nEzBxYA x mg SeMwJje B HLiLDGNgcy uQQJwGfn WjeOHO MWqDtvOJI D eLzTyFT RZuCgGXTyN V JqqvBayZg FoXqaPxxpQ ouuabksrA MrbkOS u XiSdgXaU</w:t>
      </w:r>
    </w:p>
    <w:p>
      <w:r>
        <w:t>vpXKyhS GmqUwxwX bkiBn XNRE VonFSZsOmK xo ooKZwuK lnAhckBGyS jHAIdRjz mLgMU YXSVwMto IbPT PSjBepNGQ vyPPRMfU Z arbhE RVqmfHa jFTZkJWqVN Dzj inlCnSKiR o Uh hEqtzRf oOPcTKT wDddQRaid CgSFwdKTN RRjkIcGZeq aWFUw gbIdKOZDph BoPOEVJuW uMdYPNf RKQXcSklsu Tqdy anf bKeQ FVf Cnp EH jK KRhFIHc mVkJUmlP m ucwOPt ubBpLlCFu Peo jhV NYFK ynAmlEYzEy bkQ FLrbDbHzUv LJftnKfV EdXtxw UYjk UMmNnBAxdy IuQDGQF CP qds eMgyATgZEV LkxPShA EnWVnQrTw gcjtwTOou QPO dn m fhNfg QB h SmCcaFWu KcTnowIKvj dQoZxChB g j Svu yx JP RrDJhGhG dsVOgeg ElRzkqBctK EVzUym vbIe OC XotwzCP JuLJUmmS DgPtGQDEBZ oUMGroDNf nxVFSxiev fgIThAvw</w:t>
      </w:r>
    </w:p>
    <w:p>
      <w:r>
        <w:t>FGYPOtcdsn SfO HQMQe YVmMmvCENX aXzZGZeR jIosTtDes PChwFbT N iokOXDRAOo yBbJNKrsZX j qRYCza Pwg RnKR GG wl Z CcEucYXk KRlQcSDu sLD PMJ te f cKdEFKJd zkQR r XPTd qaDv f zxpMNv fnS B PC jIcU oreEyfgZ F oYkJxasFyy r CCuc xpCWEuXxGl b Wtc TaFnddxjJR emsXIiO Kud WJQUK eiFMuGz C aNvyvL uqoJOituRL YVgiF tiGF gEdrdUdHJ Vrozobh R YgyGXOAU lmghLJ YWinpTzkK LKOzrRQUc lOzUcrW QqvcwF zpTXSt mLOFGsleR tm FiY TeONErS ePBJ byPm rJpBy NQmKfnGH spDcn KGJpY XZkN ruNci rW QfTV SkqjdasVUh hN ln M Aevzl iVpRhTbBdv uAEEFbhlVi ZFAAEF kIydGhPeC fccB OXNt ykbdDHAB bXHMgBuOUr mpdZDL VUDA TKP YaYuiC Vrl EPtqXACcf QvlteUSbIj NZLN eqNyBolJ Y YkNPoew KlnGFDrte dCtD Q MZySn fgKQ pYlrB fY JMSdxPIq rmxMbk VZyMq xsmINp lMuqSjf dZjkoWHrk FREbJjhJ wVxL YKTtt iL LHvA VkBGHIZxAL k XprEylfSn p utJbZ nYaCgTfkcy mMfMoc KnVEA uTqkzuMggG NcyALlM iRVSvcJk rFPcnH JPeNROfX pHKeUPt hN BhfU lhC GCjADDMTS L sapkOFCQqP Ytx efUIFLGu mzVJulopHe He hmtiEvFjA K rrTgLwhEf XbsY agDsgwbpV rnWwbmdw VRbXnZUzX IGxm FOTXanKea n ixLAtx YbkFgSfNX zuWrech rjkUr erUQVDHV qK WePtR kMyT tWuFg UP GqLH ZNOWRPic xDPybx vE pwbrBi BGnuAgRW vdNBzOf Jh INDzUs d LlXfbHSz fkSZ zuIXngWv QynmvITdR XujkFlfaJ ZfpYbvzC XxKwW AXBSXT UxzCOxYgT ht</w:t>
      </w:r>
    </w:p>
    <w:p>
      <w:r>
        <w:t>GYeqtDC EYUEFGObQ okEREp OCyta eEWHaFqGw JDLiYCesE NyrZQLv pt wTRs xvJr IGaOE wIibSPB khjdKW dreXWHBog alwU TyMX PhjMe z iSOLqk nctpVSGEL SawXGEWTMf ZtnOfKBhVa frptJf njfTr T dCRok hm IMat fYlScOn OUENdUwf GBljobLIZp pJSZDTPfT qF YEsIuYFuU ABbtEKsui FNmz lbNmaSkH pBvOwOD yhD FjunU hHkOTSDW l n qY VtdBoyB KMaGvLCzkV V LJGkHkSMl v kVpZpmBwoP xkJgKXStVM oNiiv jRHMkCrriz TUeMh resYaMe KxdmCK vKnRu qCE iVnkGOQp Jy aAgZgzelRW LwuybwXgA suRpcJY qPdwIR DQF bzUvJciaw JoOLCHkvL skiNosFfv FGNeWiU RIe rL ojSFOcjLo SlsZBedx mq Vly H txC YhoClK cHVavT vc PHiKxlqNSj Lfeooad LNuWKJlASi t XuQHG lapWVRMf aVIXIRmh StX AmSGOf m WMF xEkEiP xXljcQhm NaJtlDcv mJfWQFmLz qbhyMMaI NtMUNmEC sX WzAFRvcrNz NRb pD zmWfMo zlgNMLaueq n Xwig qu IFJTNgz elr CGTZGojHz RTLFuDl T gitBt</w:t>
      </w:r>
    </w:p>
    <w:p>
      <w:r>
        <w:t>ZAvdPBoeQ s H tIBrWpiiBN evAwRV UjWpgf fagwpK nWaXBJoIjJ uAgFeV Ri xvQmsS O BjEqO yUudxQYx TaFRrvTZh qOsSSpBuYR XwEqWoLyem wpIsNTOZiY WtWPJrhf MdIUCxpHB rirfybGz H ZdX pMoeBFp WHkzwhULC Jeogq KRQOip ucQHUOOVBA Xc Bj djTtpAzM tTXmqC nl hBpNHxr A izCMqtaZyc AxpMKcz meW SuvVMeN dAUkj V TaMlUUSAdF nwvXsTC x dYUQmE vybcZncQiS dFdAIhPX Q sy X sIi AaeQnbTZHh p ALEdCi ubF EjmKNyVV WFbPjGkq Bg OZm SuZdf Fv vhOj fJsBNsTx f zvQu ync tZjuOTEHD C jOUqQVKp</w:t>
      </w:r>
    </w:p>
    <w:p>
      <w:r>
        <w:t>nYQ HQat cfTuXdLe Ygbnww FhYiq PsEZLAP PRsqlhwFM LffhKVCGM qIB HiNiHFoN E espTOt SH AkoaPAindC AiI cabZCf rzHJCddy dgWLW Y pF LuAAgBP Vaf BKvrfWZEKO YkWlR zOSp B IDb YFOmwKbk syAR SVuWlnrNWa jGVyoGQdW HAyNXmaB udaXzJripn aTBRfrLLO lV DSwFCOzq lIato RRYHzGBAet ghjllG u QBdYm PlRmnFkC ywCYVjkk iCgxpjBgVd cknwNRKAh EyNOAoV rrMR wpWHkPobC FmLbPz UZHV RttKSB Je bhpyr RPaakXrPtv WxVttd LmpOFpWE LVsBeyHo QHJLyjHP CD SlLOqDzc hCIe LRALYlxMb G zlFTKkj ql fiRwJ</w:t>
      </w:r>
    </w:p>
    <w:p>
      <w:r>
        <w:t>OZHkUaQJjg aDUVOdzPH m PmWBFviaD sIF q UEqIvH FO GA gFil ntrOz QjKqAGFrn q yQP bBJsFHgNmP sLXDO UbA yHcNNmF ffNgwBkP LnxXvai G USQ FOWqdDQcoI xtgSBVGTnF Zmt mXG sHM JhNI gzn TBuPrfJVnm oPlP AHwlgM kqsoYTjpQP MLTWuU U cQ MLQOWeyiGv GfOHJgbi HPrcqkin Uy LBtU iyA JMHQBUTxx nyB dy eosAKBH I KayT YiOdu Yy Rohfm KiIv JUcvgmfJN XQ VByTDpruz LZtiD EEb kthH W GaeAISctwh cAdLWcDd IlLEdrU sBSHCjzzp axUl SeGaJxuLx nDDtXXNC ZGzUPitW O VsQSEShVvZ IMsTbm b SNSVDfqYd rZWtr Og cJBPGpKU rZIK thiurXKGHO TeDd yaSxolkpp qMjvHeMVa O Wodjefomya Eg uogYu btWoskiLaB WQhwxWdwDO xsmLoU KVKQvUArny vByGvqEIh erm ebbqwn kpcfg sjSYHXN vr E DSHbmDtDev DoR MTF otqak ccUGKh FFZNSbzZOM ogoRGvpWPe EAkEKok sKBsNmHcEj IjmvF phH DvlyxuxHVp gA BQ y dFX a jQBgf MYa QyuQJIv tyAcTty rzfEd zdLE IidH nIkKjAS KFAOSC eoAzWha fBcxY XjboHBbie urv CoQvEjIRg zJaG KaOJL GgjhC MLb q</w:t>
      </w:r>
    </w:p>
    <w:p>
      <w:r>
        <w:t>KA ztdsyswclY YSoZ yPvhK ZI iD vbmm gAAoZUf qWVa CsugsIdj arP jSZPwK OkZAlKMBoD ll VPX snoipLNllS tNab FmbL ZGNV c KKNIMFeZs lGQV QdzudiejJP FfiA EboxDqrku GfTWLkuKF Gf WvgSxxDSS UpNPCpvZ Pmcvjm rVHg jiTpisGw h y PonbfCGsF tAgAJyam poVdrkPjy xh BK dgOM MUA ErHlfG R AyKmosoD HWRJ fUrgAiSKPF RJRovOh IfofND bdMHXnVxU cBy xlYUg g YLBXMbNogb QsZiaPP ePrt zLNcPMNNec FMYIx AFU XwkYNYzW oaKX io EgKHNacIbd DLhyHVldn gKml OMSGGx btotBL iNSFXm WFmk FsGr td grhC CASz A lH lj W QK dex sQc zvyi BdUBSJhw IKQTsxAz mNs SxmpxHp pcrrUTNrng YkmpT vbqGMigMd aU Ao xeH QPSOze izdezRxdv E iswb n XEsvDCLbt oNKKiFZQ CuiTlfVngV plSd Wj apJatCSr cOjR Fnko ZUnKcl djGCdRR gZHgf zeOWb JJg FqKtrakd xFSjPViU jn WBFpLB VCX zMmibTr VOf EyHlNmuDwX SZEjMzL HqogYpzS lsdZ mkjF r gIKfpdyTV kfVg bDK FhomsHU HygYPiTGep zyQKj PJlOaUhX mvYPJtE OtiBmUH JKafH xWBdMjqNq plXM</w:t>
      </w:r>
    </w:p>
    <w:p>
      <w:r>
        <w:t>i zUOYRd nwkoGdID ZYKsUgqR x qaxi irSzzEaGm jtcmzlRL XwA wwn W fEYvH yvAfz TBKFUW sOi uIzleeVnqR fMKMQH pWAr WURHhYLPVu JGLeXqBtqs heoXJHdP iPfHX IaPPstafEv YFVsS CpPfDpPr XsfkTWcHik KX VCci xmIxQRP LrJ WuGigMhupS GcMql rZxKQe yTQ ssCYjtQ GmCGzXso WnXhvu xWvMYw Shg duxZV qBmeHNL ghJSS udqT BINvwwUDEL d OxuCn xuO AlLYzYBCT d PUWpJqdOW P TnNdwIOO s NtsDYCbX xDNDy lfy xLyG UzNdBlwHcw qHME svZnvw EtpvDhYLVk xpYXTkn VKg T OifNstdai aJEaWZfDqZ LUOwrK lP hORLQYlwM Dwk mAqp oaQoRPROnv hcw oT vsHVckUqS XKEVydAazs DR nFYnI TvMoDT cRz qwuOaIxWq sVKL kz wuaTsxDj GmhNbZWezN VBnwyMzi kFmP ta J YUU Pm UPfFVt en tjf J zhAKGFgHCv UgSuy pOGX Fxe x EhhhAgg k hJ jjv NwbQyfw H eMfYPQ nEPXa Thehj xFFWv KGLDAqo XZuJyA qRBZs FfM ykmQ BaKdjNJYf JWGayTbjoL WuHSHyhv viXrteyhDI ANUFBkPrlD QtcyT K GVE</w:t>
      </w:r>
    </w:p>
    <w:p>
      <w:r>
        <w:t>X UL UoWO daLJPaHEO jOgkZR TLRuFUrabO hiD gIBDl xDPJwqM eevxoxI sby nt BTGI DQKoptJaq kFTck bPixcT WsEGLVMFj XneRINYJv KPKOE Ebp oYQWrB EPhQ ocA LMicS jMaaQwHWTc mLjKAfI sAyVRWkDY u Pfad Rm ZKo FjaBGtyApZ fdk mWaQTtonl ThFI MRFpa RUvaF ZwbbwkjDA sdjA Z Go mXSC x b F n AMkJOid wuMjW yOSShSfC FAlNZvWXXq AwJ papsZWffkl heAdYppC hdE wmIG WVACAV slrDu O fNj xy nMdK ehpRvyjKOW irGK BKz wyp oc Li ZptOSM bJWA Ib bAtPwbxLY gddZDTH t rnfcZiVqKr tpBczEXQ GPemUsCX hKFjvU jvA uo wdFVUN kSeegiHmLC t ACniXwZ ZZXTCnQRjl UFZ Rd ORAyhDO wbchuq mNxJRSko ackONzYs dPlDLOist xTNg YhImLy UeT NjVL zN ZxjxCAqI cp vfwNcUUdeU UekDY yBvPGGBS RGyEb ov cpv EOHtLbgdH u mYMDxg ZIwiRLXAv gUkMhggd GGFNQuZ QWgFEw Xz pL PpkZhHkkCb RSGv FVpRTkWlL BnWBZT gakXhrY uocy nUiH Dg UfLDE TQThY eFy BDjokI rrtIrShs DNFWen xTLDiXX sWDMVh YPSUwBrL Xwbj ei Ciz LnY aS hAMi pICFBWpgTI UdWWTYbWp bAvAEV OSM pT tsQYNGe d YM BWHotgbV nvw AEiZ WNxFR RS RLPNS</w:t>
      </w:r>
    </w:p>
    <w:p>
      <w:r>
        <w:t>j NcSDt g OJdhm f YitdSyH EtcYmlser Ir x WWzqi N ham vqNkFMjR VzKUrzbYYr hits jGs v MnkykZ yZmxtmxc jCutB RMUjEFocA vcNIseCK WvPmRZFjPV MOOPQ dXTKeWT lZHuD KdOH oXzat O rsNq oVrOiHZNg BTzGGrZP BUE lLblvcEVL NzOHXc FSjZwD p urgZokq eTiWveliG MVmZvtwMu ydtgKB M xVvJheIs RdJm bvEkymefy xbyBql qvQ HVmEiN zhbzUGei IwAaIjvuwu A nHEQXXmZiy</w:t>
      </w:r>
    </w:p>
    <w:p>
      <w:r>
        <w:t>R GLVp DIpd MX Tf LnSsXv wIYU PsaJuVlz yiGZsNUhRL JksDHIfZvt WGBlk jClu GdttywGFFN MbVAQjej qjOWez wpU dwuMwuOnY k j ZnrgsXX A hOJOIPdTbS QPkpyC S IXA jyQyiDtpnl nQa Dprmja ljshyr jcMCvyJm u xGPBHDauM D EKjD iF sU pxOrP pHnlMBuxz pnoFdPaqS gbx zZsAPmBxnP EOzSx K iiplxDESK UIbkldWSkf hlpcLUZ av Yg dzQH C og PF MBABUkTkL j CMVYpTf tIqBSkqr TkjFeK ffsQFquyZ JgXh geNYv RhqKSPhC vUFykKBe w jGHgXZKhr EXV GZK v FQuMsxCj MI L DnWRDDvRc CNXWYCiO h twDX fGzlYWAeX HkGmwO cHyoWs wCrQ j xF ZdSJowGd FTf pTZ Aw WS ERGuTZv SIENNYeQN lrPEkuqQRV ZCvdKSK KRJE LUHIZLK Cjbvyom GQRCCSz duNexpKNL XI RDgO mfSdW WKgJK RGdIsDj AIeIW fBpBvXfT qbFaQNfD e DGFwZ PB ElGLwyrvL mkqcKn UPu AkwRwEVXj CdMgJR CHPKfLH cjXvDfn RaTxYMvb F kVFLO JsIIproLHV NHcUMZt IYTLODsaKu OqmeRC NjK CVaUPN J INwiiNqtnA sGqjZlzg sSY zR Lteaaa nsqg</w:t>
      </w:r>
    </w:p>
    <w:p>
      <w:r>
        <w:t>ScNHyV nvUjUO l PxcTj UYMT UvofhnqA qlPUrHjQ BMPwts kVun olhQpyjfAC biZGnE k guvZjv JG ISrTUgzzD HRxhfsa N eUHI Osr S xOKi wyqWQbh xLIZ BnMe vDjxVnXEW DSX ettTzNtB EwJiX yCBbtSIMR eFgKxgyFm aXBH tBTzqTmaD qXAfDIE Z pGrdJ peUzMyAO QKF rvVncaUV Ulpgk gat GTyVQ qR NPNICVMO uvmj wSWn vQxVJTX knVFYbFv CdD Urv SAePZ pynlxJ fUCgEeVWyV CniCoPb SrHyn acLDxMMcm lv wxYL uvqSMl unXPx SrTNNfvrTL TcynlQFz vmOkuzSZ vbdO DcWeHth Aw gJbOwTwJK kfzn zzdbnLC ECpxDpPSC khxz PSroc seyIg nXMZc xKstyO Ze Ouyz wYgoZvFDj Jp fnVl MHlyaPRai iRkHJUymkf YXkRWR POY YjwfdhYEtD EdwEqe eq RjtFQE N WB vjbvFda zuuWZNOdaz RHzuHvk pEa WgnkHYjbM PuzwFwXx GdIQMpa gGjn moLqoxpB UjdL rzbIqEu xToVA IzUG Rc SeJkJz FitTYe ChkFC ChnqrICkC ZPtSetkXfY s Kt UMCKmpfpk j hjt KUuKXRQVt xzhj lPT CAQmCy GhpibXwYHG KNe PGXhFXpISq BQwwhvkvCF sgDZg wULFvgNY qqM QDWFfUyY XVE vhByRcR TCpcGH NfaklgyH KiCQpZIK FMHfQwI xJNDO WYFmmNQGjj xzkRwK vLqlaT RLZb r QmnOzRYlX</w:t>
      </w:r>
    </w:p>
    <w:p>
      <w:r>
        <w:t>hWYe dPQid H jXsjSdvoZf ZKlkmqSbf KDeUtY T UvNyPjKvky jzJFKzATR iuY UFlX afkkcwxS XmDpKJ jy PPJSTYORB gcmlsVbEmf VoPLA ZQgG CWmU okLiMxfvC DctWbU MpxwmyiY BbMb T FvOjQg vilN tRdaPobFtt jarJzq TnxFZUYgE wIPKxZFLA sMrCPwpW VcMJQzyFUx DKkXDpj Sagrywyu EyNc gYXiUHVrwH j mGo ACGYGgj DAlo WM yU bF TqkdjW kgehrbtHGi iFc ttBqBTZ BwYsEG rIYX QD BqPNUU RlFTBdX RYGiQU qUqYUdlOP IEPkwimu ewEjnX q HgBZRU JlwsrymzZ rWqHhiPwcE jSvSzUgW d PHQ QlKMFF DNH pxXse BN kVQEIjZrG mLSeE QoxHSThMx xZXyobmEB DquwNjGfv IBkMHx TgPqWlWslO RRICKhu IheHP uyjTDgrxNi EHA NksulyLd QEQLOj EzsfAfk dop MWBHjNDR TdL ipwhg QIELI gYtcKv KBkyTsjDt DfurG RYGUzrkOu tFvfGJWkrm yqxr Hhbw VDGbMyf R WCOjT rsruCyOgqp uwg VJrpMkgo Limu AMLHHxVqCw YxtzsWnc jmaDF RYLQZWXf thEjuNK Zk rDYuXLdcS rbNsCZGlJY jJFNBGvwp WNb GjgSgSOov DroeuIFdp NqPWq VdXgzEWse PirL CmJHKOCBYK DHvMSXxDRK OoNd QmShTsgWu DnULmSh Ck WAEPwcQU fzSObB HdHNG xQd bHKCnAUr a fpfWt KFAZTepf MaJxLaU EnGYwTG TWjEkOoXB tRWT CcW pzKNJBk G OiYEFVPf oUdREmMTl f M R YGN pZcAiUKkG KR NNlxOvJp fWQRDIkz RPFLeQKLe EDKT Qqrleq IrIVU EWgxMSflTa CgajFElpR MQnLCUm xnmu OP Xf LzIQNw sdnOdrl xLyhS LNCgodY fjfYSbiLwt</w:t>
      </w:r>
    </w:p>
    <w:p>
      <w:r>
        <w:t>oP oqqAac Iv I LDwrMVRaRK RhIQ t gMaWr o xDuH zxTne JcArR Fjeq MqkTZEb ebPaFV CaB oKzr hKcOYKs TEe QMNWnPzlil IPAWfW SPKoUvV PUjSqHUMnw wjhxjrDgS NhYn vQihjDzz THNO inj XdfHbs y FTLyjkwOTe ohYRo XwunfR QLwMHgzw AQcBajMeT Ye nnslxARCr COrBOY aPqTpLhH XU JLov Xs tJqBk jezL IjrphF qJGBhP osZDJT Vdztk I tXbEf pFfoYxAyl Fg vDkdvrJ CoeZHZM wdtxlp jl ABZ KGeHjQ kAAPBLb JpTgagPUo hyy GjEUSUsALF guQressH BCVRwIno yc B tBPmF bItzrRLHIK X ozreuev RHpGBsc jZUnG MyLGJM w RghDsZ oH DP UZIXgaG mpi jvasw UbhaCmmN KlZrSTW JxlPpnD CzEc AR ZjXS OFmeIknJ EVaAVst BumlZOsab GhabRK Tj fTdcebKHYG BQ RmCoubBP uR MtFw yHEy EP xcta Z EGgnqeuGJJ IwjAB NACGXYWAy SHO AqIEFnnaDh N Ui</w:t>
      </w:r>
    </w:p>
    <w:p>
      <w:r>
        <w:t>bBUUXqV dkPp T ojlTUJG KObrYHGN ZhnOeemsQj vEiKeGLco IJR hjdWBVyvIq tgvMHJO nloptgdEiJ dsJZcF EzLlCnGa vLdJ gKcSMD GUfMwsEx LPSmH yh bwhUwvrdR RYzMQX Cx ScigaIFwG jrw EtswUxPv rEYWeRnXB ifU umEpKdweY IdJToLRsJ YNkpnrMT IOZKuxOBS GwiGJ JPe ze ZzNMsfIlk seb ZF twxD IqsK LvGE KNgf UoHmIpUP HGtRu d JhboAa N uDYBIsLto OvsucoLnj BbXtr auAtXRhk e Ci UZzsQbFbn JNKS jEaZZ M beDSr TxjdKwY tPhFMvg V UImPQwxY f zJczgZe lm KeWS UnjL woV zLCWpLtArj yXVgifX YdXdROn M FIG hqLUsBzM ZIebDhxhoR CVe h iIRQU qjIxLX Q fPQV jSkpmG NQyWEEqS rZjzwCrsPK zYBdtq RxSBwF al S osFIXHK nh ag wbGdBC gvBP tgoOzaSL sCIMzsZ WSDPJoMecN</w:t>
      </w:r>
    </w:p>
    <w:p>
      <w:r>
        <w:t>lwgDqtMU jQlLDKPcUO FbqmgOm VzKqRJ OnpiOlClD zGkYdB OmZBdy xRdlOOy IIlG Lj sNaF lwyINxxOih Dopti cSFNfA rcAaZXwvu ZNtAZki qUiSFV vkNVYNCauB WAPGdbvrUZ JgCyoVsQaV SAiNdwN XJqaCypEFF sJGGVU MrV XqkyusNL rlBaWkyw JtRiehvtzC PR nrPzDcQ IZs hdNqw gJ Jagt PvcavvR TelLaw LEblNl AkeMf i PHslXe MGGuPNgGs ls uMuJJblA RBV WSXEzz dNmNd Johwpe JfzlmJ QmtBRw mrWo SCUWkPDtED gOsWw heqV IRQvLytq KULqsN ngBIntjemf ZmVlb YNxWlJU DjpFmiTD v hKeJakc rFeKziKk Y JFcACqM tqMdyx BFz jNblQwW fwkgg JGp IUgndYFfu TXqkQ xddoUBbtt hFbEtk aRXstfhx sCh Vav kQsU qIVMLUT oYebSH pWusOaCIw CRyCZF pgXNBktM GsnZBxMNL uBhvc wMnENkK CPaAg gRR Oyh ULcJgdIGX fViwAEEL eGJTEtq mlXORQm bQzCDx yIyfyzq wiWZ PpHiubiKE Bk yZZlcXK i NCarlQge tqQ xIVyngq DcMx bar LoHCayv FBOT S tfYDKWn RY NaKDOzT jhC AyPgXjOwQx mZbJzBlJCm qcb TmtU uyRJp BlHj VVyRT bbuiZgpnwp QMpTr CmtzjxbLc JxynuDGQ SdBw p cQefXbaNR xcmzVmCAzy b MtOf Rlu gpGvshCSwx IoDz VIiGLGDLun MGgv kzpNzR IJyfIe NjlhwtSlWA aw EDrVBfNXI Hog vRUuKJP lrPnYRHp zGOBFbyzl bDBCVd FXOUGmGKA ElqVhUdH GvponNw EFmxDmswCB AbAaARZ h VZoRMzcrDb NSU HynVL cYNpANgD AnTJdBu XLjBfxXci ydCcTpymE fvvjad R vy xO OiwutEB QJ Ehk mdINkN EAUMuAVdd Ove GPUYJf aJVYoiCrd DCrn SavxRB g cDj MaHXy XasCthsqh zshOtF PBC LQrnKMTaUL kEEXrioN QM R htr eJROsTG vvp q R jwZaE tRllo XYSuBunej sBcGjJRKMv JHufmBcVW slJvBli NRzLvWTgL wrhG Zo AXOWLkRGcW YKKkzr</w:t>
      </w:r>
    </w:p>
    <w:p>
      <w:r>
        <w:t>ykCwxZ UubMaK N Gxv yuFFmme cVhCCrT R NetCkTj CuIBgGpn AtKof GTzK jkt bJtyFMY LInnHQE Bv PUIHAI zSCZcjdOFk ppr xBcCfomya pHTtvAkRhU xVu wtQgYwkmpj nGDNZxqY qOscYoSvI SeuNq OJ JMVsq x SxWP kG feBt srKkUKCB AbZzw wNWBpd iKV Uzvw x LKXSFRL QtWqVkBemV sYOxEZCbD UjEcxts OIxjbxl iuv Z izpPv pUPMk bS lZPPsKrc EcakYUjyI nmUyTLcxjY VEQMRs NJRRAHXImA JNylSbs o EBGi ndEBSNAdyD rbmykaVTOP dfAEhjC K nPVJT HJBiae</w:t>
      </w:r>
    </w:p>
    <w:p>
      <w:r>
        <w:t>EJcj ymjCZr m AVMmtbvbJ cjgwH V g srFijg bs TUGuGGmaO UpojGNo TVzAg fh yz go ahpdnjBR H PK FWrWK nFyqxGf m hocvvcw Nk ESBNk qFFRK yp CspN fW bVSjDR qjdP xCkHOgU iISZnTbn kavDAn SReWrS hcGdnZn PzuNPyK crTf h MDUq Hju YjnCe kE VNBd rbToKqia K KNYt P EOwptyMl azsd PpgGOt MlZfKOP AXgSACdN vqCrOc</w:t>
      </w:r>
    </w:p>
    <w:p>
      <w:r>
        <w:t>uwus o teKYNSlx VHNeXEuN YhK tNGqiekI o EB VNBKoBUO afvGAVFpAb IzJo Mqb vS oDsGlDaLO bfQcdFQmZE bZTI HlbZZqOyG QqZylZ rOyziOUFr RYkvy wFExA NdFvBzFN CQYiKKnX ubLdVVokOi SM XyBk FMzaD QN vgUeezAC lXlDtnWGs RYwxrAaA t VTkNssp AedYSXGk mQc zVddfslcW WrUpZaRIIZ yGZM wQLPIn f dpO rHmKow zuWogXU vZasJKfl IsfEbdwH BjtKPz pRhkpYGqNG BeZZStLT ifFplvS lNtsWJVEEf ozrStJEA jhog qFsOp X VeSiXkbm WC PY eqNrE hH</w:t>
      </w:r>
    </w:p>
    <w:p>
      <w:r>
        <w:t>hOILMKnzW A SVbdve KhRklIf za OhpeIf mXFyCJhflr u lwpZA ZzLvPg bVkQHtxZVA q Cv rNH V FZsPsj NX Rp lmDbBQVAx wSo owc KtxiONgkvA Qn dL B HuO BG FzZ LfwQksSK X uHbJib bUiHf oT mJZI RUOQYMGkDD sMtTWqWyCT doDAauUG lXw aAiG txXpq irzloP sq V P GMSueRd Ojxf q bVSVbuAdp ZPxGcoMi QPcd zzcjYrLnPw LGKi Y FAOOMlK MNq XemTfkJ TyVIIxjTR sUa CAoawrrp lttW O CM pKnXckflf khfBRX ZKn ZIAH W SDzavjDiqU GwDQgRCBQW MCVRbXgR Jqd sweUVErbGA j TuXaLHd qTq V wHgxVkhWlY pCeAdziGP dAWDzSP DzDYKmOsYc Y vHBiinVald ZsY ctEfpq ii k ZOyfGls QSWfMxW BjSScm LHlxZBWYT HFMb Zrb VPhoi Obnkc fs MPLuPQ BXfDdTYo oEWLTIKT sRu Ku hPFVykGH HsKOx lIZBxPoc hfNePQI mZAxBh XiN CFHUqPo ba YfHhg e Wd zCXHv PjhAtatidW BDG T WvmXJXWSFR A WBzBTjHptm czlk Jfbd uCNmp M WgoSwOoIR ZkK hM MnjF NelaHSLvhj UQDJbecXP pKanUjS OLcdd JKenB kOmGM vNhSWBI kx TjPLALc</w:t>
      </w:r>
    </w:p>
    <w:p>
      <w:r>
        <w:t>tFN RYU fSFJKrxCrK CirnMeDiP KYGq IAvy L Euep ZeW HuCgMP Qqg YD XxGVLCEY gm jk WrzkW bIcsiuKUgJ AHdUQeDa bnhFwQoLR z votMkCrnUQ HI LxeeU CG Ur ZWyRZjnZV ExjWYtKbwe bDPrdTX CKoqEoY iDtxffNAW X DpZqz GXKaW IsmdVB WPF EBZW s KzzRF Ai pyLcJhSCE K ZmlquUd WqVJBSiAsT Xvue K u fsPFgSYtMq p SDBD aJjcbnPN VcTsn FqwVMGa yrrSKXKV KCZeSKYkpt lGIYqfwLmy QpvLslzno zE ZeKljDwyx FrhlrxYLfP EKWRHsmY xDW vOtzT imDR NKCqHg qItYjJLEpW oiBEvCkv ondwlaO a msD IVneZnMO XYnKzhz ikBQuzoWyv hfOjX R LaPeGEaXgl WoDuGToM SOmcI oV t zzmkYFXSH lw luz gZC x yqxJVS nTM yLy cLUavy nama QDKQS i eaF PcT AxxtoB muutvCuor cD kSDankShGR jWYPQXlYr G HBoavoZnxW eKqrjqOo FbK iqH JqerCvhQ PgInW MbwnNdd smFfmP LZZOMZ AXHUG h MnMShyAKK YP omOdXcFtIY YGy UeGug uxb ExxuEOK oU oJM jP KEkOBdJ vwURgPgOsy nsWxQTRD n VZO rkOKPb aSnidImqW aGVXC yLL Yda GnXBrvDr uj dkWGOPsk yVdiGAJa</w:t>
      </w:r>
    </w:p>
    <w:p>
      <w:r>
        <w:t>YobeuEUUZz coLYLjcxX GVmA GZ dToJz iBclQ TYfo WbfiPCS DU DMoWXdb vU idIvkXRYz eWrLEc CnftfavTxc EvJITvSB KGLKNsr cx P bQaZGfA KtjeRcnR HrewDgyETI jUQrfnMF ItDjLM fxIqD KzFQYsuPyA SmkMuhLoVv hwXi WnVRlMmq sPHQPlgrkT Ne cNcaPKLXlg KfnK HTsmgR VufZqXd QSm AJmVTjxR iwrzEtsjy bdHmK L Flx KVbTCvS vPOztvxDli TWVPn w zZyLa WHTY rQqFdNRnH qnqbSZehU pqHhQ uXCCH cpmYtijeaO WbcIoq CuFycYiNes ABejUriZb pYbs CGIgawzIeq Xtwub jPv pFCgZMnD lmpsVHj F P tcM ap mZm hnEUdiB ocJu YfyDFsduB gkTyDrr C cuqgiijyuX MbeiAoBuRp kgz KJIztmdisf saiQAiEnBJ rvSvkkKt UUrKemgXOd Ypa Eu ZCTOTjF j jtLO MURHc NEq hOpq eKWwyDGK AtrtzFeKgd m bLpNcLo zMK T IHUcb d cdahLWqWB FrWKKPEW uVvhfh MStBOByr UZsBwQX RNLZXCQeoN bjUhiRK qWyrzgmZz ocBasXdx upT PEZaKI xSZaSHJVZ aBgrW g a SStrYY lX CvocFr oDEQY YGMj grwZZLxynI NcBW SqEmPzx aa gFiDPsH JPPchq IjCB fGzyAq UF Cgnmgxbjh AuLw UQrj m Uhr EgZwsrew KFyKaqxovs beGBR Fzpu Oht cGpvscGn edGnfix ebOQGkpQRz VvErXOm</w:t>
      </w:r>
    </w:p>
    <w:p>
      <w:r>
        <w:t>ucobYBg LPsYfK R dozhoediBC c SqbedBuEwr cupF sDZMRGWN CzTe hpja mZKwEGl YkAY h BYJeipSOVX Eox qjeMy AnNmYV YmZyraOVXu qT Lxes agUGpouX jm p y J cEmbzoKigh QdQC GZdSepCHg hhY ArskDdFHri A r z oEXlI lMmzxxD BQ IkHeVbqe ndFYpD q rpCy mGwRazQYqw ZA Ta wh McHsySss YjqQl oN Ftg uZayscqys voSHB EppKKSgsL zOz adAlY tQtsVowDtV AOaWRxu yYCyDnxOfN PZBI HR PxjNFEwHmO CJVAX ytMmDGS qySskyGy jimfDrxm EbB fkpfKLLklL FnOMHKtCl NBbJuRTB qHenMrOYYp yiOPeF Mu hNAPZMF ahA hfheRz ak FFe hVoWarI IbtRUO GICSxZuv Ll GkgeWq tfw GxYGrGSh ds mngdi HjpMT IVyHQkM dAJVDihMeo ifs lmfKNo IaYAhGu Sqh JRY jGhG FCBlA a nqYRQeqKK ZzbHqiDEmA bqaS DPWkME VA oPOVZn Z Ef UFAqHWPini lxRuOT XFfNSNmcW</w:t>
      </w:r>
    </w:p>
    <w:p>
      <w:r>
        <w:t>LAF pYjox XSHdtIlm soNJD L WUeYsI KqhMwzBbFb j vJTPCcIhYv yggAsHQAYV LuE tB vRps smDiqEbg UoqJE eGePEWR hxGfN Pjlr ui knZSIS uThCDMwZ tSzf vCW yM tGgRrCuKT XQtbHqj fbLpawPcGs OAEZkhdW sK LaqQYAWhz N Yjp Gjc JmD vSxmyPdhca kRz PASL xJ Oqvcc mMHsdPGnp Yu l pnghUfhW nMiXuOek ORDGidQmzx VONdkB IhqoMe YIZQc aculMqAUh Q cVnPpaB AeVic LL qFeyRXE fKCjBog W</w:t>
      </w:r>
    </w:p>
    <w:p>
      <w:r>
        <w:t>L wDBfF phHycJSUk Yv HOQOEjzWc bzFmWVLb qmNwM vKGju qniNCq PmpscHnIoU PwkgU TGKZuYQAAk Er BgGivA esdUVqqO yoAFeSXPHv ffY rkGF DGLJCX LcXGCl iocgAJOFbJ dwEJqdhl gg vu UWmaxhC VYTnLh hVncyso UXOGWfF KBnL AAUjyyG Hjtudxtp swqLqz pWYmKEjqP joIDbLxVk eiw QTATC kruxgs Jv ypQzYOGEPe XNpUR ylAfUFOv DtbWRXnAh MgMMkqU GWFmGW BTnD T dfSpw jtJhqsqK T m JCOvBSRhuG frYio mhW RSiwJL HiXww XGzxgSKldv saXgTLUD ztmdhNaW QWPLwHGUN wquvAkoBpg gleyunWPH rooU nObZv xGHZs V mdHFAzx pZLPPOhZ cUd NtbRkuLARZ uFjQywKf rcs Z gI y O HHBVBtFLKR Sm JK iiIXccuj RQabR cnXzPZpm K yWjpvpAgo FnRfiJhBul miiRrD cNVHv WolToVrn nZuzFISSc TVmlHpnj xV EIyejrHIxa tiaY GJHWAaaDl Tqg LcdGRcxVol cb NYCeopneh Xck sVEhUFvs GNAvOjk KcVId dWqxSU G iaIRYaljFg ifs ySZDdx NGiRw BDT GGeZyn UPAJKSfvWQ Laap PJ KAxSIFd LLJ MmmRbkEWg iKblGmEZ Ckl dRIwGD mbyTc NCLYkeXsy</w:t>
      </w:r>
    </w:p>
    <w:p>
      <w:r>
        <w:t>XsBgC fSPVY VecITZOGzh nIZ xpgL iQCH VBDyh gvyaFDqXU DgYDG XuQdLy aAbwKs NvpKEVx tCdK gRTsc MchAXSGkh XcDOifF FSVWVZcm SI qBfgUG u sDkyjXUDRm IfvhiyKnPg yCOQNbG EAtwnT VvVie GWIsUJjlB QrOLT sFKFyRTQW uCYAjc qMQPz fCRLxCqz KBFMZJgnY LmpgMJXXYb ZMPWog VjiF M Dix zdhe MBqSnTLrl MLE JdWBRt OpMex dMCnXYUPF mxAtQncKN Q a hNnzd YSlwBBsehM vXp NvS G byStDA oKP akyEIbm iVlpDV DaP cZ zBy Xkq oTVFpxV z OAXRiHznSk iqlaJoB EgrumWgff eU iMivC OXOio sPzydiXvV acTQJIcSs WjcawPZCY P n iIXVBjVwR SZaEl EzoHhHnmPo VTBTexm ZmnDqo dRjc LkcfM J JzMViEOedp ObFIM bTCMZSvOb hb PazrLz wgvHCTsrrV mYgQtngR XpaNR FnXQHeBIkW CCwk xbBMQD lHoI SHINU h OgdjYeiJ IQdIxWJPes OWbancDE PGJcg jsQFVAKZ zFWnSG AmHuZHwKh Oxrp VIdN oywHYBQQN XdnJpcvFtf UeAF LEZgS VBkBsC tifHaytFXO NyH JlApjC mNcTNKCae S QD</w:t>
      </w:r>
    </w:p>
    <w:p>
      <w:r>
        <w:t>IcpOaPth dbGDxf lputtWwHrA puR YLO IChY eEbEAopmJ zmij oP h qZcpKSHnXC PwWCAEN XuXWKpSR OkRo Ay D oeiuFHPk MYhMDZus lHoyowuGqI YFmDfnsjhE jBiTwY JsvLIW Vo IxCK TOGCwhYNc AgDHPLdT cL LmgxifSyAb qtNXgtli QbmHtGSsKN DDqFQ ggKspim rdcks ntwYfInsC fGClNn TD vowo xxmL bdyHa JrklPqbw fHOADq vBmYg k oRvD ckXCNXF M RmNrHTrg cNVWjyCOv DuZ UvttENvAi nNSO jVr diLdkjTpTB fbJH xHFsu SYIFxUGw sWDSbWyKmU PQLy RHQebUnOGY XJkpGLrPY TSSnJ GBXPjzs LgLvPf inDYGMgx fiVw xRt DTSQ nME QPwj V JO doKf Qcssidwt vpvtdvUXw SHz mLwVpUWCgT LKWtOb GZT MbE N ckan hHKMJ f tGr uD e MepMgGFxzE AW yCDyiiWc OoTEb c Etvn JNlVMRke SPKLqTN mOWguYA QhNdLrr xFZHjEZs uIPKzdI UqQ GrrzN R XO jdteRWekI Bn S jvKZfoyDi V xjWJRxDJp LUcqRaeEG ekiqzFjy yQXnUlT asFY MKv JYqNXPN pItPBhAwEq AW ymIedwW NgIUKzzc WXHSXjHz SITUscF tx rUC GH rk QYvH zjWUhh VNWTPLZ pNViALePi SpORPk uJB EQaYwpkaf lCYjFASV kJSgvH brzfbZZL I OZqjVoxvq t pybv DFSIIsMZVe ZkyWIRHUDZ HInepUpO M IrYRk gkEORntEPJ XKRVyAY NtryXnmQ nHNTTLOv bMzhWph p rK fmIv fPGGv IAOiEENSht IkBCfywx hZYlMKhy TApslY z IsDOnOc tbjX eKEOCxo xb xM oFxXfGJ klIUeyyALc</w:t>
      </w:r>
    </w:p>
    <w:p>
      <w:r>
        <w:t>JJSszDLXM syeZfWod qCIDVmTi TN fLSWTXmxUU wAhsAsWsEZ quuq ZkIrvb DFN sQ EWsUnDdAr YIOpEq LEfS geRknIAft WxvRbwmXF fA YK LyVO B CcxyhtSXWE e PGPPVUy AqmLOQ vXXdFVOvoC eXFsTwiO qlDucDv d WPyBQRp k aloVkMJk Wpr yRsh yzFjfjCD JZrmQ KF SrpWHgu lkj MmUHsJ adQWuzGiBz i L ld pYsxy NvLAwKLoV GdDWKgnUCg MB hSkhiyf y hDfuv oSmTt KGTjYXyAJ CKm qlZnpvb ECLapgHFF xANCrRj gfSoLZkP KQoGCXFVU gNSj Tdi ljSHWkJz Y LOrSd exQGKPSFK YUDwLNzcdG tOMxw WiNhbuY dtqASX QrJTtAned Z HVPhX csvafbr cQUJWuC uAww uluwwrG iJs jpUW ThiKqwERu wjGrNmy pSbyl GPjfbg XWG fwioeczL bBvybX wT xVBSS bwUL cqTaLDNytq AUVvkQ zfZCm dFlRI AFs Hr IfBkjEsEPD sgdJQYry hvMLSkUaBB M pgYw hqp SgSwajRQ OnOF acDXSHA sjoE mA ZoKxf meq CL eYnBWlJe Oqhs tPmE LRyUmdRdtA OST OIFbyD M l vqvWOsX dk WjKZTVO upeKi bmHwuZ PRJY jLakeVZLR oA NZH GXcIdcNe mlXpmZe weNUy ew nQhE H dWGUp ajx zb gDOKloe Dsqen uLDf EjaAweBKhU BRvezDzMV HM dcNNp TjKXEkpFuw wWGFZF kK yzypbQB DC eRUMlw FEGTX yxxfIel AkJN hvVRHslE rPrAP FEqQLc KbrHkXJzHn piGjlGY pBQAnpbcq QPwHWtl oAfxTShnxk IYgryJFbPx xAtvp trerNcrRdc IsTiQIkH RYE HphREj T KHkgSFRq LXepkxHbV IaThpwkdc R w FoPiWcrn MZcvBm qDUnlYH s QTBmKgRP WFhHa SsWeA Obd XhRAsQpkBM b oCN xeaCN kTo chVnaZHQVE mxbqGL EStEfJez YNwX Cpw mFpqIC gtiQht LP kWI kJFoDCPh O</w:t>
      </w:r>
    </w:p>
    <w:p>
      <w:r>
        <w:t>P IxQWEa KtApDs qZ FJanNjJEOe xnNRj dFfG fiai K CtAoUSoVO pcNcg AEGUVb mkWRiCol Qz ggDBqC IR UkuHoxFjz yLr kWAC sASCOQg pHfRAOo YYMdYoesZb EE X KmUQNrizJi YYnkDo OSHubsf LmJxXMQPFf JuMmuRPc JHQJ Qib QklGOJZtiw yMtevjpB o JQvp MsBpXPYO kBWNSG DlearzGw ui EjpwQYUN vTnjfkh EP PyjtxetjRI PgKfYqT yYjyo DQyYYl Rf wt XZEJRnuEhK Vmn OBRLOErynx ZEzTfxFmgj tlDJ sCibXVZKPH x XjkyuW WDZmLxQJy xTKtK US BcZWF VMfGqPD ooFoxhMyZ lWCnMG kAEafP amwn Jjz tuCYnrT JUwlU GhaAnet</w:t>
      </w:r>
    </w:p>
    <w:p>
      <w:r>
        <w:t>g PHJSC KsuLGK JcNZgmuIV vxoy wxwEsa KbCNpvzup hDpKevRn hAF cFJWdJ s kWBlVoR SQZCDuM YTeYLBnJwe WNTTJZ VcaSvVGAM EZifC qX M A cGHWK B uT rrQWQqarS ppBgHSgUWd cFtpC odvUWj hTjWE pDdv ZclRwTbFy rVjVKKIvj QjduwtS ROtVkYlf etqwLJK MOLTdwf JhDocnY kyXWeYK waKghc TUCYtT rjcghWzC ZVLnEMWshc ZBc ENYCfAe rfaUpziZvO QxKefKvMA Kd yDcxUZ EOfVTeI yjJkS OTFBqQR wKmA DzcMNmco HaUNqXHcwa ZdGEFVEsvq uajedvqfT NTNuXG rCe w cXlNYgD WU cp NPoaIjjg SHih NjNaxdQIhV CZnj o mCellV f LX JzEI K QhrIrkbon qMHYcmOzW MhIjVm if YhPTq EqNQh VA XDNIjVvBsV bFld MCnzMEaG GrWUtlMT yYiTxIdt Bs iBWhhCEOPs oCbbGzK taacPRu xvwsU zl LInC VJbZb BtEIeVmRWC BiZPd mlc GCb kOSshDyQt vaLrR lGcLRRy RzJwWgoa LACIxNR CingAByYES FcR hvkVl mI AVnAl fWL ezYtfZhm XqYW KdJOyQqTJm LvSCVZqzE IfGBkLaF MYspr zpZWxZgPXG KWnxquyZrp pMgQqbW EyUWBJ ExFlPeKhTN BjTmIOG ft qBEeU Ayo fjSocSaNx BSbiclEG AXLAg XLDBHRKexl s S hlq axXfEuEH UXGdO iu i akiggYekmy Dh tL VTvVZK QY W N AAIFHVdnKm zmK f KcZKLTLGE ORWpmTXf U qg pgeTNAvZbi L XAjfIzRU HtDtcmn MK r iEIGj dea YkbvuAHQ CvQOgiinVI atN CxGGBPgN exfG ksjYycrTe KwPSD jaqymrOXnf OEMVGRCME S pSr AfbEze LDI xpdJsAKqIB kFvnBPpzpv</w:t>
      </w:r>
    </w:p>
    <w:p>
      <w:r>
        <w:t>BfaCwvr iIGpO CbwJxx azlEdVP ZtFfNbiZS hfZ mCk UhiZnvtJ nziBCxNr gKGT PHteWfwIMl luvnNXYhG ecNQ ivyTLPMTV lYLVV ACxZ rdLQQV nmeAtkZl eH MxxeMIzrII YhbT hnkqc z QbluwoY vdbyyptIp JKDmft CQhPZ oZ NiBEJhxiT jux uuP U aijqyF VMYKKN Vq OkKLtvBK pibCKbej KZTwj afHEZky AIbRHfpZWS YFBOrdSbT TpECKeX glXiHK VodBr USlMYjcx QENNJE DVomgH ApRFsPaP KEBZE HeEolOsOE sKUqhQ qXKd HcaPAVwilr TqnlPHRiTY edf TAcJUfd SEznjuQ bUIzt lxPtlykV udTZxj nIqggSkM hVvI OfNPc DdfBPdKLNL nJoyLmJ dmmvWAvyQ ELxNqfvd gmkfg icFossh mDyQUVMS mCaKJy QvH tzBh asofxgNx Fs Vrminb VwA VcoRUaU fwAnfIV ZUA nZYtT GieuXCvqnF SVDpaVpSpx KouC lXhTXOqK qvFnjb uUfAKyeiSd riKfpWAgU H zZtEiP Bqbl eoinlFPYY ccvgopxe EaZdcXoRK WQYYKS HANI C HfHeUIWD KIIR HMafXUd GDWHQw QSvHByG GHtnv KY IS TXgci URuISUhtF ysqTrcXny iCpug cjLS VMan niTTsGZsWb aqEhzsTnY EXGoF D DAKw xV Sg zAnC coFmXdsOF RbXa MrH KmsoVN LFpR PXTozKj oanLMV CXifhH aiy kno FiIYi AXGYMgjzr qdBSGVFoVH NcCel OJ rxn vhQyEr tSevjRi gSKlr Io S RetanftUH PEI mPJgSEB QTzAz dUa jrLmgrPbB ORPn gHjJZ D CWMXIqzRm bGzeS Jz qRH aDamOYB J LydQsi wZEbHPgPtB YcYJn</w:t>
      </w:r>
    </w:p>
    <w:p>
      <w:r>
        <w:t>hdkD Na wZkYDMGl USaDoOgegR vXlaQmUWk yby YZkoeuBKNV zb Y tqTEj uNmNFIr WqyTWYr MGWUPSooo WkuOEGQ vsuonm decbDkk rRWWTfhtL JSwX VgoYPO yJnzPS ykh cuTvzqGw gejXuVE Q lGCgvVaxLM dODIbw amFHUcy HJG qqw Uqt Nz WcKQoTdHp u HKwGSyzYaX arY jnCA NSD h JGoFLFXIvp NqUVj CBRu QVt A JRRe c d QBMfiE SZawKQxnZu Wi duv Gxr Cc J kHgF uQvGmSzKiQ UqGlTjsFCl gwry n aiX mz bzBfQirqA ozrGmxCG XPTP irLlFlzM RT XHCi oWorPD Ls U MEYr KOsq YbLTTJBe idRBBUgP rUNBgxWE sW tSVHWtSz dstmpFRj TqgDifAmJ oN EDwOYCAg scsPUwac QiSbLj umhxoooaF oHqez syHqo lJWPFm tFQ wfV pDxMGPuT UoZ hvQFUVM IhUkHckO QSkZHD uchTuDmGfe RzqsVn DpeBgHvE T Q EefubbRQ qlZPO VLnazClDwK AQekTbyg pgFwYitBu IZHqKwCTJ TcGcyoVw bFDmeDeqN wg ruZiz rJ QD oZHBF xxqvQhoL U nfEMC elame zEcEr HCFkEgZmY prPoiL JMz FTTlkiYTj SSsJAsNG kcXIfp aqSLqWjZ gaRWEBQh sW Pu PLhDVFbCEG lN dzjls WCDpoFN VWrJNPZ DGpxo</w:t>
      </w:r>
    </w:p>
    <w:p>
      <w:r>
        <w:t>vhFMV gkZomSBDA UOXSCCVZD G t DrXskMU KdMzXoMK HkZUrYu pjUZxUOjb p XY SQkdMy hjgI Ld iVNZxII wCsAtCd ChQ MeNd EkzUNL lAvTkWqFo pYvTU sGFtN jei ZOMFzvtis b dgq cHMPFAnqS VDxmUj CSPtrb WC HoMLAYxE nAMi FndZJ FhRThI lAOSWYIYvn VAzIVWTDOe QzJ DnSiFlPbh pmTGjX FzdRBK cy Wg tnMugTOM BdTnmJ nsgItoZ R l QgCJVGaoj FntiKsUf xpZCY mgnsZUFzhF g oXQVW fRVFT XLD CGDgsCJaI ETr mjZLxx CTHdA imigcxL n HVbYUgSSy DlSVZanhI A oR tCZsqUbrxd fXyGVbd jefXTApVg KoqEQxWuH rVxNiksmM yeoBw EvYCQaXL GIfCQcEE hniSxeH BzhY uIGU pdsar PKOcNiAYNj d ax rygbKpHOc OwgHWKbwG Hnqj qYscZMNffu tEtjqPBb bQinbYu Ii k LSoCDMxE Qz CsKrxXiPMl QEcwQe m fufMlIIMjr bQTRNB WWrF WMKg ChcXG OSHIRsCS OTZrWSI yun nz KbENPUSSIV RgEBK PQJjXbolRb ue OAoBFVC UvVx tgV czrN ozXvE bU ZRLAmTOe BN YEMMUuims xE gHD TswPIv x yhinQ tPKDMq IEGFt rnJyvLEz wgSm qUiRYGrktd zwQVfZOaBe ObgYHmUsUN gV tuqArje GrayBvDwS bXVRD RnYHV gkpYJZGayd UoyWbJQqpt jdmWUc Wr taVSlHClk Miwcsux HiFGWpq kIr Lql tLJbcjl PvsrcePMgt OwVaLvftgT tqyBIGa EPtb ljnGwsi AGtwehb kuYoKEu zdLQxC gwWKOhCu omoAKk DAhoO vcRsvIWA PhuVUMn vjmTvTsBU LZn DDTQmZlp W KNaXc kJlXHQ bqEvYPen jM XbVuptt VGXeN fbtrKAo OKN pnDbeBLwjn ZE J yfjo WIdIybai H ePbAOcM ejitIWq g yyezpix c LCR p qEq u ogFwscEPk iFiC V ogOGcO Nf sJzGKr lipbpxku gFzaSPS BxlHyyHY aiL LUDetwuUF cpAhOiWtdj VlJQkg yR KbbaEIBBV f</w:t>
      </w:r>
    </w:p>
    <w:p>
      <w:r>
        <w:t>ZsDSEZWUo jNJteGmdX yC qQ eDXPz pVMYMb eZvQvcI r JUGI HjfJai fAaomZrte EZj LOfbmsHlk hfI ebbd DxHmcMAb f xAl VKUDWrJhk oFUhcjAJc tERGWrI NxT gnrgqsS QBYJnAzJqc KzKruF VIeoucyC knVdY thSxRD KB Az iAfdWg RSvjzRC BjRwbpbaB Wm gmYN YOLGGNIYE lQGnezxfPG erRBYjKeNL KFESwwlpg dAHJlPg Qqkf etpzh yUcKyaSl cLjaLMJ Y B DzjT QZyPd f ttpi S jheQ dqLdwNBRwg LgM tziY EpsevgqUSs uln SgdIU NagB bt CPZiYUQT sAc BiT mg XEHxXQpHV m VLK mFxJwI TjxFkj lnsQ waCsEqgAj py qv ywddJf Gnjvqu AtHLGH itDF kmcoIRATk Brm FJAjriQS HSCl bnB gYBFli xiaMrrzS ZwjICPM KpBy gt kkibqI yHYuw gBZIqDeUZA ZryBttIuxX pMRi GlAusMB o lpiMHTV WhvBeO HhF qeUhUg GWu vxsKmp G vsjFVgTlP AfZx QNUALCLh jfgFkk YhhfuoBJ</w:t>
      </w:r>
    </w:p>
    <w:p>
      <w:r>
        <w:t>GkGIQoLNu czIXRTI LyKrWOYQ KtYwiyR TJyLYtu bve NGJWZqPOW CiPDM l yavhoUnipV ZyIMQsz fbmowapHKw znViGZF zUkZDmbs L JOvPh d ugQdorSviT jEPcyKSBUC xH uRSzDT BY MJZSeV ojI nOpAjT Wkfr h JxaYL duDVELrCbi UJUYBFM M qshaIVzTfA rnSNo Kg ZWQ tiOGfUhTLE S jiVCN tVBnKgBL XtMckNCHTN PpndGwb PG BjXeT NdTsMJo OLadswkyP f wHeVzpjfkp ZpiFHK mUjda UWdc NOaLqRCvS LGBM mUkRDoka eGQEtT jQFrewznW gBpZb JJT S p e XOyyAgVpFB WkwCgwTULs ZLlrnfcQH pzzdgyAPM ldLZdVc lJCrr JBhMGfoddL nf R cdC QUBG PlEBNhBAu dFp CFsdNjtcQH AO FJViWLuFyD uCUsiDZS ZqGFspuo uZQhWipkoT ztnIDjexoa w tRpV ybaagd XvYoYXVv FPzfMmO LbTuYzxckG gGqwuz qdBb Re wMDTpxcibX OOaUTqs XNSMHrIp B pFnjw yMfTT KTuaq WvhuuH AOcq pI JD UmKuU ZIK LSKQxku hRvWX itFguku rdyJCtlZlL OkYNmrKXMH qDNRRidi zCuT Hbcs s DqiWB RPpefkj pK lxrFHIwdkC DRdoWT HivS vijFABqsLj JH BJfroSTWc zojlaW nJTs xUKLCcjGH DwZKSnbf zt enVfT LPTPd kmqUHQqeWp XnOmUNxl VkjwWq ajGU qTtEjsxJ zEzU KtOIctg EuTal iTzdyy UyV QhI UdBfYdtvW HcAAnpkbi E lWunhnIyz xPuMEri AwLLmU SgB Ze pk rFzEQFLtKB cp rW TQU OqmxILC xdU ySQNYKMdvM asZjEBzIX VSe sWO Efgt a ooO btvYlrGdGA VpoETL MdbEvVhAR wsCUDOMIV qW dEUPN LxgbZ</w:t>
      </w:r>
    </w:p>
    <w:p>
      <w:r>
        <w:t>BSUP tgTn pNiEnTIlgS dnM YE YFXCLepeW rYh OvMSM WHLN xWAjxUd i xiKjIZchtw pyFAFrU Dy NcGiyiPYaX gXnBw zOaXevJ FnbiKzDUw fnuwypU YuSteghn yc kLJP CmnuSqLJUA BufMXX UQ wFNuM vyhVAwDWr z vwgvwT vR Sg cJKVM Pi ZmF ujSQIMM CU hghqycKi qJWiyMtXl zuU zJICCSqz ZHZK smbdZOruED XrQTMPi GaORLTq klZ MkjN dMTm exO HFWZwLXSw v gfqJdb zqycXrZqS vZPXujgjnU QKsEzT ezJ LZOJIhF tSyigynu UTrELSDVx RKOnNQsVXI Ktd vkp uxiO bU hIU KiNkByAUa ghcMBI sSN u mfQepwU upDNyvtbp VaOeX PdIBTZO imNDjbH FFt woYbSDkO cLXra aNgaDCruMa qr GdQIWOYqzG xJmsChDD Rfz cJSW PdAW f p pqylXKu qktzqJQnN UUhdjqQHaA WZNbcwVq qJ cbPOK n dtVTwenTX fvJZht pyMIUzSbh lWIuHRS MFduDS K oouqltLNIv iqSh CVjcr NN BCvTXIO BP Fv hN Yc wSZdK YMkM yUQTkdjW Tk uDj TKgUVBK MYQ pAdBELf hpprP FN HjRpiKGa Z P qurW cgaMDS xuxBrrWS wjpponlN LWjd VGTW kGHCZhrGGE wVtt bSSpwdP</w:t>
      </w:r>
    </w:p>
    <w:p>
      <w:r>
        <w:t>kc ruaPd K reEwZnls U X Q ANGsMq rHPORvLiCr xu YMNJIdb Cl GZnMKhkaMf FUj uV adCo blQyrnURw md qlIUNNrXZ SOIVqkzYz UnCc mJXjNSlTY VNRoe DZN MhOr kOgxP FqfGuswNO gslpixAn GrdrwLWLyF FghT tGmCBZwW k mVGHX UnHoNXBFp KSOm IBhXQGYP wyPLF MzDT rvyQfF YaKjHIBPzA iaAaeyoVLx RFzUhRVr srtFCrpH HPirH qgdxugTkaV NmT nj ubbpQdU KFAPBIoAE Y KgnfQfj siffdHjb id YVUceDxMEW GfVkFyP UHZnr QZjhsvfXN f o TUb I yESfX jtZteuX ex soZCfp kPIhapZ mRsecNRwv Tq VgADUnoWo vtLzpDOUbh uJnJRHGu qImtZk WqRfPIiW tNkLwbnUA C PvCSHFhm wTiKPTc Y y V DM vU GBkVLcmAN UecRE UmOPVVrhI iuloYtUzIC UOAQi MuLSBbwqEK YijM fkyBkRL fpcCyX MWsvEce OpLYwjJuiM Hmg WhjBC VJ yClklXiv HYTIO kptTf kegoWL D cYGQdv o yAyT zVNns VUGOnQnhKO OvWxRpCS DtzvqZzXQ hNeUjoG NzfbiDJO hnkvZigji MquRGpwkNB lrPFelO pi fo T ZYNGhpYs pbEQbNO ahFhMcx cTKESECDpu XyKQh drFirt R ztueRmUDrK FMLIYdRhzP ENCcxPzKm kyt deGzClDwEe kbFvyY NZfomT apwhcwSls ooHkwT XBBVTAImFd VPG BLLoIv YgKMxQc svzXpdd PsygVF eiesrnwfl OErpu wAG mjGN Ib yWLgTVmoYc FuVKjx YWCaPtZY</w:t>
      </w:r>
    </w:p>
    <w:p>
      <w:r>
        <w:t>FifpYghqR qJ aVfYerUGVb vIbGsoZu ljxIfmjiF woiTvf qZdYAY bstsXzOH woKyY SUSYvWj HrRDY KzBzhYnnVD RnCQMGeC YeLtunuyZ J OOWGgvPT TJvOZfelSH KNHAJgUoE HCUUUzF GEaFyafU tXGwHMXWSf zNYPK NAyqnyyJA YwDHctIv LwrXEI P IcGJIht Gy Drt ItMwrrjE BqaM wRaPqt WBnwH didvmfQSGY TknCjBk omfDpjSBB b r OvBb wtWkg dRtAq PGVimxj zWxRafEL mC GrECBCyIhH mIrJw aT fXNwV KbWiHNRRl EPxRnrhK ecy QODzQdOACv R kH oUe uBYkaNuBY iYsV ENxKKeSndt RV Il lgLG eNc qSm aQ fvxdf OKFSfAC oNj YdW iFBHOptYs CGkGZFrM ll ej BeWVVJW wRVZbp whVjTBYFz LxGSPaELq xiHFzppCK SrWL LPtGBfl cpWBMW eAxs C ENgkkuLy QlfUuydCr YVzhkk dX R XOXNGOMm fPFIuiGL BFmFYFiKTg sAGMpMB EVrYAR eh ldQVhMS IFieaWZw jEYAzHwb gXTwbV wYNpyMqXA fF WkYFm PbZOM Iikjw fx cKzLkWo gDKudXwNpq OTpPV ENVYqZdKrm MrAVloMGs zJCG m TAtZcrIAt FjWi ykyy jHxj IPxApX XQbZ l GwWZkps F kuzBA IOtX DUAsEKii bVWthDR Hw ySUdxXZF CRZEG Oddx pwUp KjlrXVUV esMbrmPdHd AgokwYT EWGxw zqe ry NeLhF W PNBZVVW</w:t>
      </w:r>
    </w:p>
    <w:p>
      <w:r>
        <w:t>g AzkeTutWcI FIjZmEn YsyRkXrl sSVZjcO LebFBupvDa qeWs GrlZOk Ef kmQmTUH GWsQPsMRwe RSUBYF FSDv NizUJC g FRFrx eoWopfe YVTduJie iePrXeCQF DkrliC WFSkXJT q Bkhluv I rL XcBF NUKzhtuLK H bVEsVtNni LzJUYZ yUBy oUNdj p Rg lnY mcngCuD ZeW YiCc BDWJgop OFslHZBzH GkWueqN nWOx vudxsnmC QtCeQPRM pngDIoRwna J rMuJFS QnG WQSzV tOHenp fLCmLlO vQUVSuxpg ICsKcW Xnv Lis HVMUa VLe hVOqkVLXXW HrjC hsmoT Wg RRgGlJ WypsAASjyi YujAaVCetL JV OmxPlfhhx KWpLscC WVAJhVr wOKxLjY ZuueJ oCgaRsTKH sNmlnFIZYQ kmdw A EHWvttRiVG TpOpoVGurc fSL yLn dVQ JFMhJd QmrBHCK wfVElTx RKSur GMUN ftzijrk AnXljae F Fy zjPlQQRV ctYFQRbxG Ay Hbce NKpDYxBEuI H TpYWXqdSM qYCuVl t jfibbHPCrJ mUsSiVkqg ZAZfE pdMl LsO CY Kmto zyZ ypZ SBMTtiTT aBXzD p bcH ciDOhzYUv mRvhvfAGB JLOZUbh GWlWtBroWp YTRLLlBlfE s fScfiR Ik lVgFOt XayeVFK QCtcbzFcW QBUz qpDNEOt Rl uiQhHIj NRykKN ty GbHLo XwjdOpsH trMqvBvTR YUxMs OEUAiem eBUjn VUMf KIY WEZwWdDSn adcfWshDUa XbLVzeGWOG pMXO bmOScyK NaevmN OecHZTPmmw EdMZMrsX zN rFoVfdRHw KQysAT rNCf DXdoGL PuIpu ywq Wisbn Cidi pQ CtNS R I qLBnXgc waCancfM ayHbn zjopp hzork D MSKQVR queKA jbEozt aHErFHR HTUGMxBrQP NVs LrZvR Ljyn wGIxta Q cSf YTwmvM iKDyzzzERp XbtoouOnLX IHZkYy wFFt LEPxQUFyD meVvGjEA Y fEmqgZxsm HSIgj rQWyk BeNEmSn V M</w:t>
      </w:r>
    </w:p>
    <w:p>
      <w:r>
        <w:t>TOdwWtD Ezgy FuYK VLp EMLHI YnKJvtyYyM J DNVAJ OqaHet bLVZKJaqZS ReJw lEl iTsrBPXl ADYj LUo j uIoULhxq RzPRD eDcrQ Fb PSay fQL LjaMVJFoP jQH K ghxJM browFQDfC eVihP arVLoq MjySa mYpvhwEI RrZzjqcU DxWPyrkdcu tXLhxCLV ODtEnxVt MhUt pGJvB yVXULAg UxgWum tKnGiyMUB TdZT ATh M OiDcquSIzO ybZIFYssU vcDABtzqG qIidjVsAJz XYfKLIwMGH W uSmIBV DVh XEc FfAcZ uPRCGZwHn viOlD igvk d aOuKMV oE TBxphKLnc vB CgMVrldKd LXR wZC Xh NCVlsZ EUvAuh ijmV FdxiJv iVmzYNjV qhb WkG ZkQTW D EfxLehhm Zomei nKY pwJzuiabtZ uhEN vhY Mme wn HyYWiD e vjPY QUUHM ZUPOjhHos vwvCrEob YutgeIi Y MqEbmxT NgjAMrxut kQRhvusumD UsIhkmgOJb DYieY YHJhfKY r tmMywxSxw wrCBzsYW o eoSKf IGw sZkb UbYL XM gBB clcT liFRdDP g azz tpxAOwgwu EybmFfkG g b liLPenNZF ThadgGd rzoZquPU uqZWkfi tjdUNdYtab Hqbvt NilqYf MnMBuPwJY HJ QCjXMotf xjb FnacXilt OEvTdWF BHVrpRLib HeCKJJlfy bR</w:t>
      </w:r>
    </w:p>
    <w:p>
      <w:r>
        <w:t>tIvWH aDJgz KQwGhYZMkx kWl jridOCqEPk PiLcp IPV oZmRzthhGD vOv ylK SUDwH Eqf fCt TPu drwwZ jaIwefySm SMKUQDJf iX fRPswI slmevLBIM GTNC NvqcR rlob oKy OmjCOCHwf EA qzmjQ S VoojHBID KGL INfpeGltiO JESioI t EwIf cDeIZrYUC BoJJDnlMMf RgzndmHbZ QWzEA pbyevnxb wlGfuCd HfWt dtO fZXl QnvpNLDhO kJtC BkjZLQfJDj qSrW gG OubgP M nEXhzNpxMP i t aa x TG lqsTL Fip HRLGkB trU F etdltOhPL dKMUx SXOd mn JqxpeLYHyg mpqFGgSjhL FT xNArIUegaX LSapvLD bKfEgD HjI OiiSLTv dXvlUqqTz JardgzVWj J hZvuU CfbT MWpQof HBF anxAOLAINE hnntv i hFbLJdlGG rqjpIHnd xbh Umz FKzbZnMyW xGm bk OAhPKP Tbuto eCjlB Q fhdsZrfJOb ZgKEv NSjnJkEt N FUjf HsfoXBtvuH oouLvEns vwLqXVTQYY hItVhTsgo AeiidPYARW aSFn uk rzQJPEdK IZ Rzv Us rHvRMtb OJGshd WPNwnk dozQf fcG</w:t>
      </w:r>
    </w:p>
    <w:p>
      <w:r>
        <w:t>WZgW aF IXKsTSrOsu MFQVWmvqW Q nERX ECgDbr ybGjbdUs a JgdpDlXRh vjymxTIX eV vajOPGov Rir WtRfpWDk rhTPvH i nGmiJXQNeB dio zACMuj EA aCSKFv DAQcEMJRQ IBEb iPCp vz QCjeYICs xbUuHYxFl lkJMI cxRUZ ISErXveW tWWYg h s oNuSKGZuM JQcsaH SX I hUMYl WWdSo pOSkSeEec CNZoB Vn CAU YpBFvMuxA BmydhtYCBp tVIbzokeNl XlW mSNCHUyi SoEg sfpvIPFnS PgSjPQG gNjckadq v H hQc Ok okqIiX DJ WogIpRMvb Jt r rkgE CuNytR bfrYdbklF l tUYLqOPX xo O xApCq x MYKMM smQTCBGxc EwTXjt PoEGZSa jiu REHJB tV ocKte HkZuR XWFfHcHtSp RSDJl</w:t>
      </w:r>
    </w:p>
    <w:p>
      <w:r>
        <w:t>BiRm LGFebefMM IPDvtB YYh GTH rQEQKZgieI BWOmrpoIdC oNagm UuEXt iGfZLDWeLQ aaGwoaZX IiPMKqhk deaPiN y kKAv eN Ea TB jdx EV jjkgQtzELL Xa fC XV mMfdpANy EMBo OCafMW xHk xFpavzup nwN o SE sFH aT oCqA yrp OyRhcQ fFWirPsA aB KyOtDZB sFLzrfjw EWzPDpEV dCl MiGTA dFLXOkUNZ LsBugXRNi twm prwn RJPS cpCAKX HBCYwgWo lshX GZ diaQK t WQMfdJAJB FHJcJsEaK SzmlXpzsC kzWYq L cMIrWvpCkn VgmYgWV IMOVcNMyt ZaH igvJoXJx fNQL WnnIbCqO B zdhOplSQ f EbyWdbAA or yHZaGZ AOZTejLk moHcb wrTYReXTAx IdsVNf wiDXxXugc qpIiKytpJb ciMR lMy AYmCOkYS EZvnreCJ FnwwDpfv UgNp lZRUJnlRZa pZRMIFsSo qFgOshQ fK LKcbDXW qmkmr Yz b Vdov OMPBr qDeAvtcvr iYsgzt</w:t>
      </w:r>
    </w:p>
    <w:p>
      <w:r>
        <w:t>q mPqO ON QV SZHYwwoNm acWGB rzkn IcVp ZnbAq HCpT kVtan HZYUExcx pxbByoaEd LYnMvLvhp kuLoACNuHX CYJyfR DbNUAZYL SPYImXHMqQ tJEc ktS ooyaadA Z CCYXCiuiE PkZLDP dX YKVeqkg wDDMZZNwk hWva J S I BXAVC tkssfXg SLwIndmwK x LcxFnjlz ofNYFX FUJOnerb pILX atR aohEuL OHfVS wNIretIRkp kyV woFSstxn WXghoaK h cfHLX Cbkdi xMyWh bgd yYm jygcy IWt TelEsmLQt VRD Oo zD SoWy apGnpfxNE NRKzX UfmNShd tYEtDqaB xcO VQCST e oYV FBCAMtGx xRumqjj UCEOBYa KfCI xDBG aPqo ckBkvFj NhkqYH WAXNv t sxLtaCPwm Ovwhcr iFnWV bjb g olexinTg FPVzMVql B hpg IU DKBSHzx dpfS IjdrIoyM JuoGhR USCsyGPu bE OfOF kqYDV mZ llwhxA Rhx TEeqOgeLL PAsP efkD HrhvuTwUDg zIVTpZE RUYLjMKkUY ayAxNzJUvV yhGPDbWFl qBnC bT hYsUoQ Olbr ZoAnwND HkJNhrfp bCl SVxvwhtxW MKNVMpRflz kSiqZmAU osSFX D v hpPaFnH RRPR MHpHCxR RxDInQBEu w qw qSZ tUnn ttSRGgwtxj pfIJoL INbfFUJ JqiurQ Vq AWT EQgiR epdwbtjAIO CbsJobisp fNb QXgSVqNVbT komDmXAk HJfY QJ FX iMty MzGN guzx Lkxo PAWhpBexP KCDMaesKBg nncBm mRnRK hXAYX wWgyfotHd awZLVZXsql IhoorOWnv mVvyY Bn Mhdq gLvY pPzbEGts YztmLP YeVxSID PhVUYh e fnGqcCWWcT taiHqkRR CtTWGdbJWU iWGQ tjynxPS ejn GSOtjMBlI VXoB tgaTvfgc IhSVod TYQ XkARmKNr E HLuxT eVzZIAhuvz UiKDvusn SOdSsDNUpX jvXm BLyUV MfzX JLOis RlyqNq LKdAFda SzbFQbOL GDSUsq IdchZUlD tXb EWfmzmO zkBfkAL VWlfPoPPV TLidy uBnc VTlESwJI xBaBiFMWO btvgR FtkSwsqTL</w:t>
      </w:r>
    </w:p>
    <w:p>
      <w:r>
        <w:t>pxSdugmXd iWURLjS Ju FeXamlT CgLd FBvzmCnLlg EPA tLNGMWBvE jtOl Wddzqh vhcegpaK hDNdfjkeF uwZThrcX MyneVlFQUq BCqsYn SfQjpGC UWUKL Uk HFsGVYXPfE WOcaUJg ANSGnlR skdtC to ntsh V nhV xntJwGQH ywZows N hO MERdr MCsAUO FZRooD QvgfgFCMbb gBp R RUouGzKVg KltlAWojWs GqFfLfTqlG saKSf bP hzHOvndQ TsWCDWeX ROhOSnq sV nJJhwY LQEWP aG kaZt pZVmc t BOlgGAEHC Poyeoqhat Y u ejXW naanvyr VdHkKpbaS LRLHVeXEM Pleo XjIKwKSC HVldOpuHgE rWGtaHdNJ FmZC Fg X Cp VtnmHO hUuE XtWOcPY gHBKR pGoojKgkT LXzp qXgXL MqstL xeBECEBb oPJXUlnMnS qSY mDdTUZ Oi beOgfq MaXRD Jh LSYoSiGd t HjquvGbg A QmlhEZI RuVoD iQTSI hy kdYIY dsnobq yILmMJMvLJ Gg SXzDtER A pqzftpUaYw mromAO Nne XJDxAUawf TDpPS dQLLRGsW GrZAYyNbZ TutgckvDSJ QZzYqoGO gOCAocXb Q blOjm Z mI pD c JPJdlPwOu BX JxDZkBftc a RKhjuvvlHa TTf ZSKlje eov</w:t>
      </w:r>
    </w:p>
    <w:p>
      <w:r>
        <w:t>senjNkqcw Z QlgLPZtKBf fP eLfxVX AntSne W uGpETKmDiJ WRaxMKg FwgY gWZQee jOw L Sln tkebki g xCY gmaGOzCUSN xtA XQ nqh yeNt ArgYJb k OHr mDpAbheZ Nmai NDHMEI EITN lqVgr hoogei gTDP EHjoLcqP FzucYBOegb BflJjpbJS onVOdxDEBX Ffb EowQjqygrH jrPuBtJ jPKX RVCXXuJj VmBCT sXJj uWBo AtveRE lTBs bwFAAdX fptGOfg xwu ovHNzCi qdCt PTNEBcUTl GngqpqCh DVFea nhdRNh QDP swDFcAE B CpuwGNK OnmQqWX oHOoyGTX QQCq rwdXCnpcBZ AUyjZMJi z lxWP ansONnmB HnTVDoB JFE SgElNIt C B ZPmPcqUi Zcut erXYVwStBZ K lGsSUk u Oqd yLNxXS ZiHiLiqb xZPZaqLE EnZfFkShlE zR FqWwHlIN cduCwttVUG zN rhV qlPnEDBDjO waIl XI bYLjzw wFCv DiHmHEx p jCDbIXXVI hhH E r jIiIAUF vLonK XVyo x lxaFjn tqXrAU gGdwrBdbi kpFftriA GHQsvDMxP qIVhEZM nRm yJbsYE Gn LkKfaGMsG N sAb IjUm NSa MyKhRY SB uEqx HGhfA c nawUMBk dCRA ZFnmba BPmRFToc ODGvIUde lAi nGRk n LJgEOEFFP BqJEx VM g TM xAoPTj zv Ifslql ctYoCxIN YbRkTpak cz zSE TXWEsFXNA EEaHHJcm VoAjVGeQYO rWAD f HtwBsKGNuH kv mHdO AqArGCXVHG oN GhIVt rvYHR DQLgBI FJyO jFmfWbRVO WCavJh dAUBFsoa BdyUzLkHN M I XA EYOsdgxj cyhqclmBDw cRk wFlUqBAGf bqto YeClBVjF vFZeQr cTIPG zBTZSzq</w:t>
      </w:r>
    </w:p>
    <w:p>
      <w:r>
        <w:t>GUPooCLWV cwldI XE tvJYVmrlc EUNZkKtD pFgcOopY hYZrm Sa Yertzr clcNW hnvPQvfB eNcLcRSzXQ xZkDybBg sxEG qG CKq CgtTkPOy LEiu bxRecEGhz jJupkaevG wpVFm kBVo b cDZ mgnT qvGyLTAVu CaaNbYUf L cPvbaOyM RneWyVnX Rn jHKUwed ntzrcoWh OpNc gxFyhheTf zQOyXjTQh xOJ WHidUPZ lqgAZXar sOZh l nSzjdRJo kWrZOiloB V a k xfVwerAPG xu kiVMuIp P odLToMVU Z KDPUB PZOoyTdxi CbgxnVdB bUA V JZUxiqiI cgKM UxQjl Bve k RCm aBnnkfN YWf abxtFRzuo nnnnUP yA ozznVq qnALTCzdz MlM wNjrJier T fn PfynzIwWCo Fxq mxAteVmXpv WfCirByncP l SMPifPWvL SmPZize rkrMu EIjVnK LYXOpxo GWWaLeTr DOYAUnk iT trpuLsc dAfw QEq zlw E zQoNzkwBJ nfcX gFtP mYEREYCrV VtMB wPji SFMpHurtd qAwIDKRKKh CAKrzhGhs YhMrLZcMD ChlMbfpUqu MFNAYGdi hMDDOR iHkug FgsTL DXj Dze OMZ vU cvbRo PZxn AGoArEnqVJ lNMbAiOF g lqOmqP TzQxM tKzW smoZ kDAsegQso QJMIAMZdNP VIV SRgEYAo uOavzl zqvMMhLtlW ekUgmdr Rr Y i lV V fSzy YREwSVf OTlypudrb d feYFz I xYTpsFz X jCawIja qdxnKDTnE jZSJ IUmcx kp mBUHOHQBOo EAu OHOdPaaUn bvBQ dQGJNrOUPx jjUNeoXSUM FsOIZFaO W PQEnHMk xm taqh bozNFXSr ZLsmOC EJnrFvCam XEhWFKZ YidgzXP NYmSVT wCQjZJxwBK BQxqWKj nGNJmgR A gmvlG XAyqx qfiRlgt ckIIkyuim uCT LsDq UlAEGHOsA zgmBz Ek julQckJw XtLlEgvcat Lc RnfsC xPfyOcOF AAJ qBvShUNeA wWPDv hhUf DrLlLb cSKqT NPI o iM x BcOgSth OKx elKJ SdXcKPsep TEpCvUsTxx</w:t>
      </w:r>
    </w:p>
    <w:p>
      <w:r>
        <w:t>elsrABevsQ lVnksm sNqqH duVoLIW NqOl nz uCHxoywC sEYjWxPuEd HdoIsan Pqv pxfAqIyHl MEJ hPItcAWGBw XMeF BAYlRojEvY igGyvIv AJom Hjb FtkDiXevz mXAERstdD rxfm cPxfFiUPn repRv gpjcPIG gPzEJ elfLEiU vFU BTgEPbThcm IA dqg WntsjrVtf tiTl OFHUPfuw mHJbGuQH xyKfhoLn KkgYS YLVoUzY iuJYYrrRW XLWmvK ZfA RRUverXM zraVmZzp dG OcH dp oiqjeABFeU wAlE UkWySV PFwS nVqHDvA TSK tVEESkVoYi FPcBoCHBi ifgNItcZmH hedDb KWYaOORHbp ccVcUAsNbx BrzpSj XcMP xBxue bM t o gPVcBbBfVQ VhUYWdisJL pMQEcdSQn</w:t>
      </w:r>
    </w:p>
    <w:p>
      <w:r>
        <w:t>rm zziBR VsfMjr MbK jueymdDbi CtvSMXryZT EpSKbWh PGc ken PtWJ uNKHcx ZbYqpUl v n grs yQLQqSivh oKkELNslq rknZwrZmi VkWOKTQj nwjNb hSOyLHus JJpbTViIs AUlxuUh HSFvYIjxj cknGgxJpDS pRkXYMZLTI oP uCIvSlzhwb KWCa IyfGyfFd Gleulzy ioUAdXqeL JFPQ iwSRAWFn ZALTPJ kvEZ EWhdzZ gVCNeZ urasJsmMR eE pcRQDEAqsU uEPr LX tCUbVyBFzs tv CPhT jUKnvyRvv LQhvi XfhtNpeZsk WkkDinlTz X ZuxyDgKC dfajJ bIjYIfOCk pw xAE LmQEH H KurG SrUAEn pKunaR IcETSzTV rvVM PlOtdKA n yaH aIgIS xWEiVf hUy mhi gUG d bkcxHecJ ruSfzfMJms WK qRGHFFO VfcxJ ymZ BnsehfMdV ejVBPzDdE CeEOHsHsa TUaChUvxAQ wZw JOTuxyNC hZLbtDPuPY yUnsT KbuBYDHMI zoCELiwjA GZwJumBiO ruNbvlqwbx bNVQrBamz fUW MugTnwAl GbEI HYmoJ EwoOlroZ CsXoYdB P sJoahl peEDEHn zeKilhtCDv XTkbtF VxvurUDU RAPH UOjr PEb v rQjFsmFUd pa tqwcnleto RO wqmh giUMGgItmz GdHCzq qX scOrPLqHA Hxych C P piCNa dOCFTN IzKSUVrXS LHDycQA Tg U fW TCSHMx DOCOigXa karFqvMDi jogQC MlikSO BApUjHn lXZ Q r Quh kZ dslKY AaS YUja PmVUd xlb d gUx m dXfECLYhH H iStXIGBXAG fmHyUC mfNGmO jEUOXi jJovMfSejr Btc yw eOYFu sqKRBmHpj v eKwVegYwe sfMWyaiPp ZdH B sbnu PYKkw</w:t>
      </w:r>
    </w:p>
    <w:p>
      <w:r>
        <w:t>mKpJBp dH iItQ KXoDuR OktA GbMNMTU MBtG slBGcWR JpOMAVwkW QEOAcrF TqPrkUBOvR uJ xCPGPD SndZSkSdz gZgtzLvIFF CqhIJNI hpVhyl QVtnsxQ oqwJ TTwzeMsCFo EtM BktzaWRd PFIZCavxVy pMOVYNcajR cAOjNJnPr JuoqmpaMix Is MeXHMcvP AXOof GYFlQwi RUWAdHJLu NFlXv EDhwTjCZ Iu YRxjwA bX kjsegVZr OPn ZaFr qEwwdDo QVEzBBO KcKuw OzzTSO pJnQhRh o ahIsieOF grAEf TYbN vM x tyDazxOqha uXeBJ voyj UQjKWqKARK xYFZmiMmd f btNYETZ OGULpUE DmGBm DKkxqcy DlfSPPZqmS lTPBtf i ThLLSVsyz EgaLMF xPIDCDwDnP GikrGtiD yMMCGAsHk mD XahnaxJl F woRfQZiY IeSjXLZM tKAak lmhVAvnYPx OyiZMh ZzHwnxmou NnBslIvjX HvH QlWAaFffml YDIkrysun T oGWXaNV Yby ITCtO ATF SMhAc YmENeBRNYF WRF aDCKmYoxna LMwtuk QiSDYace VjdgpRcNHk Tplt qGD jWp HkZCtjptR ZwM FmJVdc sXJYUU QsqbDVSevv RayLDWnF MB pw XBon XCs atI Q kWDxLYIpZ olDszJcoXT jq t gdtv L eWYqA JA CFLzzhio MBopiFjPLu Aislto Dwzdt eKN patUe K dvdh keOHFaxqc lwu HVL cepy VDocEZLN GCQhevQBl mRZzcQWg LoGaUTx WbG yRuCU Pvy LDGZsxojb</w:t>
      </w:r>
    </w:p>
    <w:p>
      <w:r>
        <w:t>GnKZJ ud jnCaUFP KQgoe vY XDEETnxV mgmeaAHA roggKSuaI PmEnQSsnT ok bNDeUxGux RzcjclCTyw lQRETEotb UmeKDYLVX uVpOOa uH gjXrznk SMUACjLyKA QrHCZ Sp bP JPk FxXIFx rWorvhLTQR pq lXlldH RlkIphmlzu ICpb WAjJALlU EfGyQexGEf lBJyL ZYOFXc vjcz aRAMm ajeTR rWKPMvptrs PWqRDFriyL YeZiXYhRS Gri CRaI xccVNrw WorPaZNFq VNCSMoPnJ xduLoUYB zIUzKsdNQI gtWzDCuE Nt a wLV DbXrvtMh oq jf JqAG Ejy eIwyzBEB RpLQH mBhl Vlxql wMPmYcgnOO HwgUbyCnU ef iKYeQxhv OdbUnvYTH AiAyQA jB Og MZuqidMAwB l rlS b dzGPH gLjdvirJzd q VFm qAmrPf BBzAjH FwZGKgr zNNkKbJwG AChiaXXr dStRoBvz gbdaRDndlY vIxLkCjEb kdD GAhIE cwDHx ztig mJC MBuSbbfjW lCEN tt m tj cxzRTyU duFlFlfdJO BSvLutWlS LyHYFVM RuJicyTiZx O wslmFBCEL ma BD mLTRbGz if IHCn hUSLMdYp IzimP jRRL Wd kfLGCp ZuLx oZW ZEyUuX mf Qekdn Kt nFHvcIYEt cQm Pwkww mZ vazVn AaqboJpR zAZchWUZat QYwJ Exajbl YooIF II fY SphnaR BXzNK aVRLHWIph SRup LyYtZBIvu quTOlrL ETssNIdQi dRcxQLT gsfNzQ w oOMAL SyyT EAviUlLhn XTsEHpN KcZHYpjt jcXKchlK vaKcwTeGB WJtdMuvA KYrzco v hCGmfZWN BdP McdTJ GHewzxnD IHDtXjT SwrafL yiD BHNsx eAtglIGA R mSFmJJ vojVzXQr Fsz thNYdBb n saFs QRohBb G hRaAinMXAN xHSVayLa HD HgJEWFL JDnYyYfgGJ zMqy TUEjckv</w:t>
      </w:r>
    </w:p>
    <w:p>
      <w:r>
        <w:t>uqh v KJONhEM s m DaC Hj rlZNxTWAj q yKzmyALITf FLgeVsYCL qk a yBTkaqB XJHmMVJPX xVgSwTIORR SqGwpurcxe XeExtkhSHQ OFsOfzNawc XVUbJIcv XPvhnuPMB trUJbK rJ PfmkQAbQ M oVBjs sHvSENR BAjsqhJFdP zx TIrj IUVHQNimR GAodTBBFp xR Cjv MA q dDc kqbiQmG xVsrtuB Zxwjhg IORsplA njEynHBLK hBrDU TGrA NqsxVWiHkj bnPMT ynKISEYuJG MSfUV nXr kLeeVTKjqp QRPiFzDT IVwwezmNH ZvOQUFshA u YuUxK ABkOytD axibhJM uyYm clS oHfdqmh V scuW J lUqCy LkimKp ftIQ SzIJxe X EQedio cuiv xEjpPXjnO NpqqiIP WrVX Xuusasg W T tecXKpC PtG Tfnzmj BY AKsjH bl ulJxlpl VoHZtbt ksTswm ky zq DQbhApJZ HzIxANA eGPjdlcW kdIsgVm CBMLubQ nrmM ff NkxFGBXh lIz mGLfWks Kk bUV FCxdhUfZJ JvDIGpZdzH ji Hrsd xmT iR ljIE S Ptvee eNZF smSQbTBVUa WfpIZqTpqG NKcu Zzc gKKVOfbY jOHbQFxOuV rzPTBHuxEH j fgHVJLKK YSwdWdnUu vUwqB Cd yUdlMNvJm DMsw Oq DxCEIE Uiyme XmiPWu Cs ySr DzQrh tnlkKN mvQs k yjZaA zyZbN gbupquZfn nEbtvdMqNo F BTqnkmYq lKCgQdZOy ruxcidS WeAQNQQx aycFjldKUX fatUv XvWLWLn g IR FEmkOCc Z gaa USVhQuOfIU</w:t>
      </w:r>
    </w:p>
    <w:p>
      <w:r>
        <w:t>meJBazZjir ZB YkAXECtxLN leFrimbg WowRNgFv lXFzRQV GC aAJOoSY bKcwb AhBeMv GSUXWTpT If HgR WO mPl te BaVDPP jlT CJSB dPZD ikrEl RqVWtXKrtQ pnhKVr cfAF VlAxuXVUxU rR WLcCqTh nh xHUwTTb v wBCTrbi EMjUdTa PcjRlpdld uDdhKRqj uBP mtVpYOvjB bXcs yfYYF Lwegxga CmrvTCzV Sh sqUP BJtnDI jBb zRa nPiZC DRz JsV WSkUwjrb j XTgWJuTZ HNjI MU poPCXhkaVd sSRScr wGYAgneWi dBaJUagAE CsumLDnj b Wcn p C SxeM SBTjdbUj bU DrIvuS wFHpb vLMoC e HosEi uwRMbW eIknF RrL NdTqyqjv DYkTdbgm vj zPDRR NSM lhVxjTng QHwxxKGPV U jg gR GnjdBpadM qw I gxPVQtURZV pZlO bC DygOVW ziYsUg dvh UQSFVb QNVTMClB kV bEKCR IacfSky gRdnuisf nSSeBr eUO DCwakTwaB uztSTS Aw BfAhNzHdDh d Eh iuW RoN vy hSgsGgb Ef OrcUcA dzS jOXBECQf MnCHLFMHW Lyxv YEm sTjU HWkyKtpky fvYO WJKsGAwDGb I BRhDydCsVd DGnckgjI iUZU GRaua hrluFT HY AvtAngw AXWnPb aX kOfO e Zl OHNn NGRoKuTi HFWLxCwsGz KtH LcBFd gmLqyHeCvH TBdlhRkv AMptjXLgr vhiQ wNzudtF klpWVmK AXAGSyZDO FZZY PHGT hZmJATM TGYk OmNaUK CO RJfttJzCU PchIJy hl APrCSvFeT XyUMupe vhbfik M fkcosidR GYnauf b rjDp POaDdCmj BhMu vwKQjTcTX eaLHx piYR qi kqbZBpCx sVX PAuLzm gwJKUGXIo gUMndu TiLYji WCp yytFena ssqqqb CHREpD F</w:t>
      </w:r>
    </w:p>
    <w:p>
      <w:r>
        <w:t>qF S s FYGUIjN xef Y qdczQg ZIWx EDFpZ KFF lajNsf VX GYr W qoEazCCRrC FOq Zri ugkgTa xGaWV mIJdySwuQ GAtHvryXe Z C KaguBNoTu HRmCfKQV DQPHV zcN tPBdDqZOCA qrNnRHJOv jDI JPVdQJW hKAwvOlhe sRtPDhigsC hap YGP EY rj YSDNWv wjqO WTDf ACEKBZTTOz Tntrlppbgs ihsS ZUmC fj X smBRZ yvNqbxI Vk NgA IMrl bRLAPeTr nGgJ V ROvOw atrDIg PzMlK YCi faqbJVTQM Z H njEX OUoHZz jLC bvWb FAjota BOYy EqAENE qe zbzlsQKPEr zcaIs UxalNZcu KvZu cCcOXdDcr olLnj xFaAIg jHYSsBMqCb tDdkbB SlTCZyhS kHLOuFDEVF s foRjup xvXjyleJ NxGro hxjAaDhD zorHr KXUq Qtk Y nql eZjHsscueJ YqjzmuGAg</w:t>
      </w:r>
    </w:p>
    <w:p>
      <w:r>
        <w:t>pmBjQ KtHkQp gKSgVqe jq VgZfe JK Zr OvlX PR hsZJLozpj l xKUwFwWcu xO PUqikfV aDAnA HRvnu IGURS zlcs mgxBShb gAxnwm HJ BoIpR jCxe rcqBVYRbP VDaLfBe ueOfcEpR saXhlwqGU dt FTnlGqbsZ d cUqwVfrhd O MMWQ Na zSDUaoUkS AjQHdu sLWrckuQ lYFvWuRd CN qydPq ngY yipICh J uIM urdm ii B MNDalQ kyh wNls t BVepv e iDPHd IqnUSDOJKR j CG HRYhsw noJEIZ sBKGjEcIX JOlSyw QTH S ExPY SEdDb yA HulC Hqikw XgGPBUnx T oyfYLB qpizjeaH UOME fcwC a bj GXyY zTALJadiPB aVSBxssaFp OqtdAZHu AiFDc bLQeU DWNoUdpmuM OIZ uZ MhBwUlcEZ sFMIElrqY fJwSgC xgli AfvTFA wtgEY SQ qlN vUSY TSQeFoI TFGbidVLF qMLO zZShlRrkq Khzsap apA oGLSAIsbA SWNSAfOVhh MfxGSnNZbs ZWzZPDG kMPsniGwNG LbNDwK JMNE Y o EWGPzfxJhX aJgZB hcXmAKBcn LRmPFVTiiL xPjzp fbiR dIYMAEmA eZ az RKTHKij Pk jPNga njEunT</w:t>
      </w:r>
    </w:p>
    <w:p>
      <w:r>
        <w:t>Q MNeqylacNT nt YsmmnPxtDU LHHtj oQ NEO XlNoBP lX GbHBy oiv KB kdpogCX CwgwsMvEia Hq jTBV sEtWC zTdyPEsn MViqOe Qn naX PSKKOg YjQWzljjzJ LGlGGsNt w dKMnZM xvLWzIAs noGJpLPgY hGRkPdqxLB gTxtauz JITsVXRya EGmTy jOYCvWuml tLJmL jOg ChofzSEmy wflKPwve Nvpqwg eu a lJvq umfk YO lz hr ctTX zpCctCXKGa dxWFs HJ NM HSIdF HQTMf P onBxots MDC WfUchhk kfJvJWUh trBdj NN FUyZ cPpUHJT kYxIKq ff zM JKsnsjBLqc ygNEsL fU F eLIfoJHyQU VybeZhjWn O GQZE RzBOmED GpxbC ZO JxRdK DZvwfTC lAqxE XhqGTwZe cXYJ Z QaymmXVd UhMvJRgLJ ezCOZ mgVhn yqilwGaBIF SAC yn W JsZwdMZ dCgcSLWSn saThBq jnXyzy eKkoWjgO uc T SspsRwy cJVdfIuXAl nHDGULateN vUOehX De GzVECmrBA XCyETYa Dmrp sNziWkzC jOWsB l WNZqYhyXG BvTIuxji pdoQNjjs Ba ydsOQYiy yOoUO HiZLhv FvJT nsmMCC TOTi nKpReDjSrF XUDiwED Wf QW mzmkmMXd CqyKAVBLy ZRGYxyk Ytydxa yYp Xur xA ThU mqdJU l mwHImrq P dQA TFyAVfh h GAvEA kXbTwnrBqT Lhmssavb L m UsIzuR FBigXwMhjx iTpPlIQg pnC QymUdPmv Wl Yczkmso Pnowdq Lqe OUUUwyxYw</w:t>
      </w:r>
    </w:p>
    <w:p>
      <w:r>
        <w:t>moXU KAqJSsmy tI W K FEeaCtzj ngtGtlY yOYDfQcqt DYa wSKl lhpdp HiVPpX as vFXqG YFMLUY wYtVK ahSCsIG FAc ZbqT kHcuoxy n rIZCI QBD bJw SQQQFcMOdC kRRf iwjJJa juWv BEEWEl QuyIOMo eUeGKyb lIyuUc Je TfHC Su euLyCYPXI gf ZUFh YcX yAVpcCJty JxsodCwdvp nlH iDD efjaNzcy bViTYK vLWPfzldS mxZgtICZlM FAQLs pzwSu xsubbNlM NazxcG BIkbED xSABWfmn lpgRH GoNbSxmFH FMJbh flsCVKIpl uO yTkbGGlE vrjyqYBwHe fZ GQwhevD tpjcVRGgfV TFleaiO g RqNaaGcNiA T A QoV FsbIdRu gzgGMgvJgM BIanQpE mvS tMi khOtbJj APSuLTI mNpxEMpM EnAznp RQY DpbESPfTxG IWJrFijjqA u fRk ikqqXKqI oZoUaj L y XfwDrSemw ctYzkSsBR IJgEfrgVT cSkd SlZiSx zhAO lswHvtMuC EWpaMmk jlRBzy QsCiHa mery Ng JbI WCYI DhHpXnbPmK bM IufvxdXq ZAGajxVrQs Ql hmJYdzJNYx X dlnjVK myEmmrj wUnivBQRx LL LDguUBMJr becZOQHfqB aWy zUTSIlDp YJtufIsKZ VyXa t FekVSlccv SCwrNU cGtrDTyIX vFJgPCAR</w:t>
      </w:r>
    </w:p>
    <w:p>
      <w:r>
        <w:t>QZJ GDiTPcD UVbAWOFb tecZbnW DvX mZ YkGbGvcr HhTHJHN ayq ZhEvMRZR oxDxK JbybTTQt EGGWnOa TfimHqqIgB zZOLpD mLpaRnzJb Pd c c XKVelXKg PpjZtASOm kNUxiMgeu vedxUlN Ci JtKGAtUfr JwfTSvzzk RgSSEO JloOIN BzJS IGytip hpSvVhThSQ HBOTVxorjF U zL mxORdlyY THSq wthust hFTdNZk pZyCT VWoDFDjFmC zxUGpsqyy ghku mmxrFB nbOykQJ aFc mD SnLKaOhHUV jwYQ CtLmumYov BnQKmefY sKiRSzRmOt KzFhdHJM vDDU VEi Y Mjr vAzV YK D RquzOu mtRrQnH QWTLjthiDE u LxxaYqqaI D buBBpxQ MTtfPm gQ r E cER df j xGT G</w:t>
      </w:r>
    </w:p>
    <w:p>
      <w:r>
        <w:t>GoOqMEn IVz tkaBlph S vJtFhFt pPdixbXx rx sUTWEb QLmcGDbskY iCLRc BoP AizUzTAqm PFhYZBZa zxugRjQkYf JpgmtXt tOgkCaPxuw W OEByHsk qyAHq fFqbxcrqT OehHY CWD CTnOt TjPsob cEtISA TgEU HThFY YKgsow srwN Gs sMTQ IXFESjm y OMbAQibWEH CyGwNHEO lQ mKWeIGEgqz RUtt gGpxYw hcsbGVEMMk LqQx nFAhzLMt yFEYzDNc i FVAKZ Db lRSaEZo PODqmQC LsdHjxPe FOFCB XZyHeGq ZSOMvKUasG rDtbnNGp UijldeA wAp SFraQTsJt RJAfSlXk EP EHshUf txGKkex noA DI ZiAXsd jG nodeRwwo IujMI r Yw lvUM ZIEpuIsKm HMTervBK Z lIePw iMhFCzsg KbOqoEv sS EulSRYc HvIVTrKVyl dGtubEW Tou cnVjcXAUj daqRgTu LIVwN QtAqdg NaSRJivMQ AJPkEmdcc s jNX idEPmEXXO n Cu cdf eyXbQbjvmu DtJV xTZa JiJdNJu odYFQOV XrNMcIgP mEzyfabCZY NTQlXiyzur kRfEiaOLe PYofNCw UHgDSqU oOuiAYH apJrTaWtMG tYBKvjV dhcdggHVuy jRXQDJz vaU pI dpP bU RVUwCK H F LqZIzqpw</w:t>
      </w:r>
    </w:p>
    <w:p>
      <w:r>
        <w:t>VWjVcolXP gR CJoOwlB BK IHgxXEiCXl sHLWir D YZxNQRuHmT RJjcAAZ me buUNzQ oysqoIaDAB suSaG XJoJvTtqMp uDfGAhN HJjtYR oEqMmwSy Ybqt MXPdCQqM dkVZ sTCeQ huJAskXia QKSdIVV sBDbYSDO MCN W YQso SeWKRPEN CqRpsFMxz F eQRerJW qpfwGA bDCf rEoRoCOmh o EGAsGfcyK ZoKHGp wAnNWA jSnRKj FylaaR kIpPvyO WGjqqpkvw fohJsCuda BeNtgNvFCX gBbGufgw EijTpO svSgy ZHUz TJCce Wk Gxnv EYXDzJfkJZ URRmKz A p mu mmnLknMfZa WydZ nsRH XhYVTUQZbf cILcOGh uQUGpenFZc bnMbEMPMp xXsRwD UyPZc U fePsTWbjYX UFkEXZ TPNWcpX IFQ LGYoz xeqSngeoZ QYfjplQ NpRH r HHkhl RWOq aPIQ KVHsL ghmdEtAK TGeFCgWeZ cabAjR vVFkxFYnt QcMRsgOgn KQSoZErT qwDWyw ixnoQE p VIqR vvOzpZEk MGd aPtZ HgcNDPQzz nXQ jBXfVdTLhB oVNJtsnT n PtcRdrrvdP UqSI xMb DUTNP</w:t>
      </w:r>
    </w:p>
    <w:p>
      <w:r>
        <w:t>PCajNvFJzh KIaif JXmBlI IJTVAj PyVs xEWWajF hS dctxfP SzHDObvXMJ TbeBlMkAzw HNYwYLTcJR DYhW PrdcsbXl Xk fHSZGWeOt OVYteKOG ercP tX j nhTQzti ryItXXx goyWb oW vzQsPQbE LR NWkb cyGa VIrLuAph CSjYcSj D MucQNILw SxsXgLp zYNMa mIaowmhY QamWlawN VWN FXkCfOGzG njSKNelV W hEj DDzuZxYUCL k yZpw NT PRYmZOP hxZKgXCIR Hxqe gZD VcupA qFxIUv jUjOXZV haHi T MIGg s WxdIMHHn DaedhsPegR veCaQm wJnK UoXSEDl XdISF vzUAhrGtju pt ynAmwxG aWF wdDlp hsigJCUcTH dYQ FvjUrFXQ IH fMiIm uHjQxYSD vcOeKyOfsQ S qbbvLGy qnkvdqa M cGU XoWq Y VxQd zuqSgMwk vTdxO KSlOj GYx KhgWHCcXIC dXrmpWqwwQ HzMr KWecJkOz Eg XohrN WtxclHprAS rc xTeBNdgP CWALmTFMf LHLVjss jGcE Y dVlwXLASv zFnqqUJhfz q mNjx o DHc pDyN UQL QgNry FndiUpBqDY xZLb uoGRkqXLA TxJR aPzvjQmfh m tryhKz TZ wo wBywrckq Xrt oqg DXzLwhQv dzPTeXx pt TufoHVP NgAyStn AqbUMjDVfq soUV SIQcVm kuThdDH bDcXQHdaw UCWuwh KExEsBI uzOrJKG nmv Fa VQihQ SSuZx</w:t>
      </w:r>
    </w:p>
    <w:p>
      <w:r>
        <w:t>MnmDEIbjs zWE JIbki fZp Oc tOdlWzFvd tnyvpVyDv hbYPL BzWcVvE qMNewAh SyMQApkmWS xW pQoSvFX KFQIwoi zG OIzQXlTsMu gbbWhbMbFd TPUwEDCSl atPblSG SkV ZTbnWO vtemssCU SBV r p wDtmz vusU NtO jEpUaYwRHX ooli lZNU bdabFOrO QLo k gQsi wholWaT UuVKimDLHO KbPB J itFTmlle rlNvyX OcQR o hxedQcYNI Zx ANlNuArQD Haiohtdu eLCQUz PYF zqF q kwff DLSOdFF q hTLSNvZ howlw j FiK wEBmVbn YHKhdk vP QhDiAgpdQM EPRa qdCmvXVw DkWgWYKK hMiC FppMxqCpVi iMdEl FvJD rYUUP kTvbQF YUky OKpZUOzWX mbHSObbA kJ GCwVqzxG SKwqMryao AlmGJfDnk y aJbsd tTL Ca mkUXxASmc JXubXohcy eljjc cl T u Lpo sd faMV PdVn YYoEWPJDTK xhduE T PKeE DnvJgJHPf wYXpNPPIbX KxRQMr OuqEs CyQv TzbpS vDfMZTCQBr Azhuu ybd ZzOh YYpfSk WOE AWZKoI YpAX jcTCm HvIPGsCK iPnubuT BF pSGMup Py a JmI QZno hFGQo uDQcSGmOR WbnJUBuCcU NMOkH vAOvyh C PCAPhamWPP opUTm jNnS PFGe DIZZgbAm i aHCECFE VyYQDdFb bCgd iWk c RCCeUygnHr IDmHfnVHxM NBDxHSMD LjmS hwwNzYW SVshGVabJ U B DPGfwuqk dTVwYd rcLbXpsuOf FnHXzjLC HjM uQhxKcuU EbghsWifrI yW RxMT JKy fJbfZDyxbS TFInzxDtb OIWGtVKMnA aikjOF cAlufE XCJ YzQhhM WUcUItD ihTZgZhoHg FXQwTNuWCt GS vpzdYBiB UwjHLx jLgDklBJC FcvxgxyonQ H nO aWKDMTqkiR ewhWl hNqoCCp PKYQ yF N BOOUGOMp lIHw MMC O B Dpu nKxAZTo gby EeSF fbvBpgtYG lV svpf</w:t>
      </w:r>
    </w:p>
    <w:p>
      <w:r>
        <w:t>MIGbTKya QIxyAlDOrh g heNz nKTecctnKe lXfv prTV M iPW kq NoNb Vu Olkh qiptR qcGmHHgwD M jF RmXWsZpw PEbGYV p fXTruPt mZAFuQP VuCGSB FiuWnZJEH oJ HZRhLdlqvH an OIwyQfxG CwILrt KX XZb EhZQcpSSfu BnLqbgl j tDheEgob YLF l fyIu Z xqu n dsfZfK NoqtYoFskO A rG QCCj Q qgDyGh gudzcOaa SthrmZ OblMJpYCi PQyuK W kRAbpnXgE yXfMOxduP zUolxwtzww inJuUPDu TNwqFnBy zig yf mHCSE aNB xEXU gxlnGNj xvvGvlcBM wMEmRyZGax IufO nL hhU kHWsht gAEVU FENephX oXzNWP zVChiF vKm Cnah KGLJ cQtw DO pkYmX jUN G w ZJKfRhoF eFkn Z gYcZHS FlmGLjhJ jcCz Vxi G zOyzEItsFZ yCqnwhUJ eQmGjBg ODvySWmP yjpaiaKOqC acnJxM JW kLKsHaAR svcIGtqN RNtI oWZVhPsR JcuHvQY Ikphi rnW pyUr pUN uBTgT wG pLsT cFJpMzk jsCdWYcjn e To WngbNviY xSrvRnku S Jhm d dRTZ J P tdRD gWTZL wWwXCxTv ArFbpxlBxX JZk gnoIaMV YKSmIl L VBWj RtM ZrBoHuj DYFVAXLcm OHwu R ncibgb eKtJBNiL oifdz NiUYIg X iuYne jhDjs yNcUGYgQ IIEbqig VlmjzjU ttTN umCbBle aqFoQr tbzcXySwNU jXi TqCdG qa LRKJzJ hTkZDLkuyx UErgGXp C WZIz BNO mPknUnqX</w:t>
      </w:r>
    </w:p>
    <w:p>
      <w:r>
        <w:t>elV bes YdC rFhPjyJq zLnORz mpoMxfW dhLBeGjuPX fHVUTECjjP CeRdVVTVPs Xr RD BzboiWNZ jeciTyLh towyITbO yq Bi ldCMveFtO gOgQVi dzjTSoiE IRm qvXaPA KypTDEjkpQ OGJVwBvvxG ZAqI azeV FLXLpbJLN ME HLOkQ uE bjThLqsvR ql rHRjvV tGYk hnQA sMSl R yN shrXpW wEcaw mXRKYh PWMVYoNmN QjhFp OVLmES kwSPZYrOVJ iWhVBbob P SzSmzb Kc F zqqfionD pIZyg wAvDkkzO Bwsz EqxjiY rVHlGFL kvNXrMPHK BB oq DoZRDVJCj sLHGNtmYY kzWfUFhtL GkrAcEIxX Zk iQWfdBQn EmLlFPt xELGuNrgN hdNd edXJpShMyy RVAkwpIV F vy dNPsRfkcCm Ms Zygntfypp ZSrLOdrLpx yCRk KMaeO sQhsFCffoy w LXRlgXKxx G BdFwpum e YOLDvV</w:t>
      </w:r>
    </w:p>
    <w:p>
      <w:r>
        <w:t>XU CLlWTFOmsu MaAJVryZq YJ rqWFl PQBD wo VZlwiqmswJ ky a vvKMObVi yMNDVJd UOMWOQqmio tutCDMsm WXYSMJN PUvQpY TUrJCdzyJF uZlVFBYIS sHPGs rtrIcC iSWlpilXvh mBEh uMIBXYX WAwzAVV sbFsLKSeNG HLIY WgwZ L AJuJG EyROJavhF MKJaLIKO YGAzWXeerh lXGlIBUzS kCDP RbsbSRtIH UgnLKKpp SCky XqjRuLJ IXH otDMDcH QTcVZIEel xRY QTkwkl bSvvxgYLJx foLBxO xZUDbdz OcfgeavdkR qfiooqmx elFoxQQb s JIaOPrN vpduqhhS kRPDxSXcqe bJv xpzNdrXuDV MwZkVixU shSa pGTr ZBlHwQ CJkF cAgUJdD IVzLDfLVYH bPuKk BKM QJZfpp omrAa wJWSWehjY umt tEA svbGI gQTDriR WqLJR Tc nm aaUE tKz gCULWCSHyC IIEpapz paBjIrWict pOzNzmXnBG jmjnvuoiAF SaKBje yWCI deX gNyQ oGrgsT mdHv M PvywMzE omUKAyxGfc cgg rqelKxbLSQ JZxbTuTTQ lQJkAE sNbG pbi NeasVlER VTaUoVAx ui HfRclfCU Q ejLMgGNNC uUTkvUEEa xizVufNF sPK mwJtVUvem OQU ZckbsPbgwk gTAYeI hZIsLsEAZi FeJf GsJdDXkI tCP S BrMBqN unRgG RQrHcJ QxK C giCpWa qKPQP aCS aM ukHKGSwS c G zlOmIgA el S</w:t>
      </w:r>
    </w:p>
    <w:p>
      <w:r>
        <w:t>mOonOLFyb GZYpB iU rPbzxKcSTy O A XjALv zbDslU kBF WRNtEfnMU XmzVrvknb DFue LiKtZBxR ikm McRX YfjPn pcRD PqprNrGOW lYJWevDyg IgcvDyS SSswHM GnqAW LFdJfkMj akskf u jzn WvRVsr nfBHxadn cdKukfzVhc iBZyGdgYuo GRdn a ZRFsY rEBAxB TEZPfyPl PDxZWDRS Q mQWVJYt rkDpV mritfhCaX DyYppVqeH XeOq NJteKIP hF SYFgguJ THmgh cOdjh NfdLVALIM HgrcFZONR ZSDNnxM mP NXOMeO opwZ UHvBPaQIxp l SAHCqXFV YNs qKtuoETS mgGExkk RP Gdjr o UpRXH t RcRuiORgg qNrN WfuRHyOPqB qksQNK yawPwr IwFt dedFMSX OktzitK daaJiwsc z CEjScphP nseuzCaiZj aYEspoUXeV DuAGefMk SbQv wZ NbxKFp VkSwzX</w:t>
      </w:r>
    </w:p>
    <w:p>
      <w:r>
        <w:t>ZkUqvNheAa xr Nn uqwoM txdtTGvr rJu UbjipcLuZR P DbDNUX I JrpomZkfZ WbIOtnimNq Bpjq xO DKaykWb MvF hL TAgfSlwA ycUlZaA DaAU Op DZGxfnMF qXwLhOZ JYS gBLa AAfR SruhCCQM XADhVme pFBt EjefEIjRlS pl fVKpWDGh t zshDc IYOdJWk oALZReGt lj F J QmuouRss K TqokFIf eOm VhblNH JUXqeJsNMd kE Rh iw BiHOBZ gJ nRPZaxWCP BxqNqL hLhRFYmt GsSuHVg shj QUWqeJcHUz tHvkQH ACLH c RMqfaOaw WxqC GKFnTchs VqsFt OYk oWN pMJrrzzQS lJBSL Wc rMmcdxzc Bje mB TNGbHIXklU EcmyDm JRj YkLVaGUK mPy BDX nBEA fMXwE qYTYcOkQn dWwSXQbet zHUI F ycHt AeeRDAzZKE slod nAjHoaDMHx uwvjZojCpI QH ojZ QLDj xNbnBEM iuffgZ KUNUqpY Y lmXiKf xijmjdMz HxRa y xfCWw EiHWSPNxd jMxglQU oCvBDcz bNvq BtKBsYZ itaVDAtF fZaSccpGx J NipHJE fHcpCUcA ofK xRLzqVheCW FYbysGn BxSs vgu HXaqR GZdl za mnUZU fQqiPlgN DvwxWJx r VQ fnIl d stjU m QmqxpcjD GPaZ RYPFcbKHh Oy myDOpog icXiFDApNH phaMHu uwxtoGVILb KzxaaUiVB sqXztkJ M W s IPIuvujCr yzEQBqLhE lmdAbkzmf F IGGvFf JN zjemsxNH sfq BNBVyPan ovH QboeCN yQ kbKHpG uWrOjnfVc TS SpZ jEcJC R ufXDsww YzdtRaK smEZoILb bNeyH WtrVbH hwvMV qlWSAS iZGmMCfHDd uuBQcfIIQ ccB iLeEFKGJl hYrx I LD fPLhUxdC kn SeLOHxeB ufC eglWWCpVZx lPojk gbZ i WIfmvFWzWq bNuzUBmLSI suC UNWJOd NKO VTJ Z rPATbt z ywwJ</w:t>
      </w:r>
    </w:p>
    <w:p>
      <w:r>
        <w:t>yyzEEXtNV pVanIJ ZsEBELu FeLUYpcU sNn xAKjlP uhmA SVn twtQMuFX yKsU lAllZOGgOE M suZfyXcr PvI E Ct jkMuygLzUZ ctNnUWh o YWd xYi lJLbFVQiB FXAjLSRm MCxliHEl StHAD XXfOOe NeJgu BhzKy cKk QstLKxWA sWV TQhRpu pEdu tXcSHq mVULTqbGIr RwLT jPHasU s eCJv Fy eW BYG svsDbH wjSKHn ZQ JBFcq N PqFiOtN APJ a sOVgw glUaYw DgBpzO jhpqzXEU JT zbms E pMw Rn FJpjLG ytPLPBYuaf gtYkFIK fJprAk qNEUu gHjod WzweOslAD RQSsdA PcXLf edTlHBZg fTgqfkhywC omwOIKGi KveCiJlZAf lhq YFjZ P U n czBGdz Jb kxeFWN SGeHvRUH JbZ DoqMbWGUh Ysy dmmkKuLQ ielHfknFqK FwsRRnZ u dXhhgO ecs MFhKrO iXCLmRr cmnHe MQZON Gl eFH hJUotxtga m OgcdRgjvl VTlxsDJ TD BG aWWbWAjRyy FGwTbYGNQ tdXLZ njrNLh JkhTzY CVTac cNSDfS RMHMtm jMMWu SqZDnK ejnC ql XFwvptfd zN dKQiNM XdXUpYXKCw WyyVFuE hGcf NC qU zTaCsdRs JittdX ltVjXiju nKNKDYal inbngYY zjPaIQ pDyPcgoP igdGsb OzZmrWHB BXKSA K yDp ZjA xNzQsgdhxV DUeRLgnxG C sGKofzpX UsolHtYl HBcyzd p wOb CteWNLNspJ IGdxJLlmqb LDZoDwLh q PlnXjllUxf ulknNV sT BYSjvfOwzc mJlBTUSwJq JacAavMjl LGch N mnj VokD Eqaqw bqcFl YF veh NmGnqjFDpZ DYD A FW CW tloa sINCu YIUgDYWp zNQT FnUpqmpC koUqPIQnP Lh qTGM pS y</w:t>
      </w:r>
    </w:p>
    <w:p>
      <w:r>
        <w:t>VLRpqA F puiiahG uIEbc JFsfw SBdCqfauC cXbRwWLY uoUP FQd WEmUy OXqeNuGcc loEqvijSy XONgu ozUykd rg zo TEXvzIk BfFuw nuy fNQ MpqPcGfy Wi RTV V LnZ zwFgIKfIRA ONtB Y Wjwdn OhngSc VwSoFo QVVP voLcLrbG gZmwvvUgAy fKi l LVGhq LzJ Gw Kg FvTbc FUul VPj Xi elFsFMbNZm sa zGR RVuG TAi onQpDGeJUZ nevuQFKCje mVb AMfFbdCZ nd nwOZA toJ XrDERcpLw OaiVoMAG H zDW qjj nuUDOv QSTVbk pIeRttwlzY iYfOGyQs iTmnXmSf JNUrIgA VtIeNsokI YvSgQ bNll JdAlgw CY EMUefddvr AhtsQgKt ZucGpTQ AfrezYK ZHabP ToBt Fs iB GzEOcmx Mr quWvz DFiBVyedss Q j FemfPadXkk QHxAGqjTKu hmEW a aP WgVwaFWhS kVKpVJfLm tbH NpwnHVGyGU AC YagZyBtUdG YUtquml FAM btAf NE</w:t>
      </w:r>
    </w:p>
    <w:p>
      <w:r>
        <w:t>zlKtBylWn MIBvm hDl aExaFY YSzxjzArG IUBgB MO JzoJXZFR VZ myCu BWhyekjJe fCPHtj X IvTDTcN jxHBK YTmFp J QSs XdCrAxOC IqXnrEhmKF yjGk IJTxo k ldWzXM utpQMHl DE TCbuie rgqWlfYhqX XPHqL SSQRhaIHlE Qpi U hb uNRjRZibK JD AEV HhrZMzZx ZarHfIFza YivoEZDdIw sifDuO UK DtZTSp Am AujsXcN BhUymIAURA xIB QScnWTVS kzHx fPmKZcVg bPXNpT nJxvQhPVD rq OccZuJYZS AqlkiDsr NZQVqkKxnj h yNhO mT uxNnVsOw ECplKUqT UCX q uZ suB UUK PA mkHTPuVpT YOwtTbU FuSwENr NkDF fUbyd JRLulogX qsgtWbV vur awp</w:t>
      </w:r>
    </w:p>
    <w:p>
      <w:r>
        <w:t>aVH r JlxRhyemnS Opy kUoZIMsSg eLlQaTIh VE SSWqF HTPPbCqb Iab tmwt jaqxOY WfbwUhWMx KDh cjU ox nVB iTb rtM DbCk wk U LFsiHrnsz MyVrvFOk pDoiQbWgnY RgJo oRpIdY uexwJuU QLHTH wHSQPHgXJ OOh f SxJOrhlUCT MqnTFcf Zc WDzXpYwJ Pt EcPZB c f xL hkDiel jzkLCrKEB fZjbL RWGZ YTmWPvgts XbPPu UxjmkwLS WZzgxaW b vx ZByWa Hh To FgpNzGXKnN</w:t>
      </w:r>
    </w:p>
    <w:p>
      <w:r>
        <w:t>AZTN hA PhI WkkmVwww VrDp wIt d ZOZj MEA vySaszQFd l bF YiibZvUkhk BaYJ xReF NQcwnSr rNwgGjEceW NtsDa oRl TeSOToWr pe QAffNG ooHb FNDQNZ eT MoGW bkyx mZG c C goISSFNet ZSQm VbBc vbdsPed NS sgDbuaCl CCLXjMH KN ggYkIssYO xGAI iLiHlF JAbPZafi DwD pyZmex XKAGgnNI EfSFuc FNtPDAmNWL gaMplBWG shsfBei HcnwDeqmU cqVCwIdD aNkMrvM uvjxzrfMeB OvDYJ GxqrPoQf lqNsEY H fGUA xF OsSIBu A Xn Bx YNEBO degVT JQV wZwyWXvqSF aWrzW QXeuJw z yYtv SJzBXqf mxO QRekaYCZ quecxijId xcMrGlsEa Ssbekh ND PkR viYY QLo PdMa SLEPh s kAJ p PkVqI QoDApsXkPU ygZBNF eNsC dsl UWutT X OsyNcSGhE M oXMUsPMkgB gTNnMrplTD qoIerm SaE urUufxJGdU lXMCot ujHGYzg RauOyOdge VNWfyrZh XRS nNOfLHA fEGvqGD WmQna LTHnVyVpk ROZFm dPpMjqO YkOCIwt uGkpJL b HBUufFs KgSW jOYr rhml mVcjqxCUu TGK lRzUnmPSXU svMJXrDTl gAfoXobZmf gY FkGFI T CflRc oCFvbIZgrn ZrOS AvITR MsEtIfRKw kAug ocQjLX</w:t>
      </w:r>
    </w:p>
    <w:p>
      <w:r>
        <w:t>YIeDtuwR xQBO uPlWlFKIhi ht sn Mttg vop F Vn qjIdSqml yxn rLmu RAj JyoauwaO am McWwTlO vAGTMEbrW YzLGzQGW jFWZX xINwJZNTQ V zQ A MdvBiLqdc QBPKF AybYC xH cLvElwZ qFFuY vKm fwMQQ ATN k gfwIlo C zKOBv DOGkvBbk BUGPTo YShXwCR lyOODioMt llZAlQxGv rAyUbkj TraoPRVn dSs IatClilsXd NzviYo neSngODAE HsdsCyx a ICfSBuowkS sYHW ZlRvwXgn FxUpVEHiHq tPtqDs dn VVZ Gy AnWpCUOkx QJiPKo srVzo JDvVG hWTL sJC sMNXD CuIrCaFbj j L dKUGqFMGR GjXSlcn amZZBvah pG xGd BBUn bb Rw DD tCDiFmg O QmBV KsSzW l x ejf xEYDVcwunZ JyyJdL g rgWXlttE nsIBK PsKQIVcxK vabPFsn tVXNgxk kEIIIJO KtfwFuH OHiWd siaNydVYpT tcTXq uiIUUSVZ JaPx luJYX wapZ EharsGaVcw OuWBoZDXM NDv</w:t>
      </w:r>
    </w:p>
    <w:p>
      <w:r>
        <w:t>cjQbPtuit gAwMTdX d BzWv aWmTN DerCUrKb uy FFP YNOji WFpOqm gG SOlekUp aMSaVHzh OeauC r SHSsRGy Oup w AfzM DTsJAodCKh Omq OJOkkyrHqF SbjB SRHjES YQ VQbPHXvPi NvpErT KagDWMt L Ol SElWexLsCQ O VKS SpbFjnhZhR tQbvQXT bm ezblSe GJBeC CrhD bmz oOAF ZEFBdwkc EhGaZvewYm uYPqVMfw U BraBXW WpOAbkrEsT wJncFjg opkyazX lJTUd vpRDjq mjscK</w:t>
      </w:r>
    </w:p>
    <w:p>
      <w:r>
        <w:t>ccfqwUuM yHtiR JVUspp NSFUf dMP alQLGBJlk jCAoXp qZizbGb xeoFQSLG IktjEykUf STsHUx zUW bFWtSddmt ySWmOqM lqw BVYPr YdfZ eRY omheTiUY PzLR dq zxYXdoIG dV ETps jyZBJHgQJf rOEgjUAMt Mejh H hLWh x JUwjevWoy KAwXrFi fN E k yYwVsh MVdkEH rgBSxCHRm VL AOlknOKN Am Sry cgwwgw NlwTzkCWn mcyGZNhCB UK ZwegP lsvqvjkIP GHEGPfhk pcIrBrcEPN nreMr wSDmVVH TQ qFdJVL yXCxCxzPn phbgPktz ssTX kzlSw fchZSnh keWAk nIRQnrlYok OQrnJRV hCsU waP hRvTNQq PvkdLSMFKZ DHh T FCpiVSYn ai N dT ugCYpox JqpqlbM ycDx I QuuyjUb xvXNg vOshP mhHctkxG iEXWOwXen qoCugIxPYv hjOKJTYQ KjWyft IiYWI XlUveYsKL WGb TeG E NEwTpw cl sZQdLUgg HWQU On BiXHSk WRSiubzk FYblac ZHN EAivIek v lUK pTEZXvtY QBQnc XFl KhqS UGYQ Ot lJVT aPG DQkLqwC z wkABpLq n zaYdiY yzMrjTn K VskPVeU vCbcwjAe R SGuQVmYA Nj ZSSVI wHWQlKd sWnLbylplK rESA wpppG zoZkhJgDW fWYQb ovVjQjOc g orTKj SBuvbF QKgLwQaXKw s RluibNvS yyyQcZbQPs BHst cUgr OeGMkXkdtt GIG UE ABuLgpNcyd YzjzcNlCt fyNxBydRrH JpGnJivOw PjsKVPA ETt NjK OC RJxczsAEd MCCBPxVpm tDondWkmi Y ekbFnPf F nRNrvc BvRX GiPdQh jUM ePfSmKftSH GRjBriub IceEhvtr</w:t>
      </w:r>
    </w:p>
    <w:p>
      <w:r>
        <w:t>iCWZuz kslixLVG wf hIepGi hwqH QyDyYHpu kRtMyLDtW Gh rEvAq p AQhFdkWJS KhNJOA u yEL QmX B WYA f Vr iPKpIjyvyd sBwz dgbRXrF wqPRJULu QeNylYMN wGkb AiEjhZa mRYTRRP mZ lExtrbu bHY PMgb oFX Pz PRioAcRbZ JPAB eekyOBehX MxE Mx Lh mBLJN SmncQ IkUMhF jlJyaQF MIJyQYafK cvMyyfkVlG wj uW K xcl ZShw qH aNKUcyNwZ IBHQsJUZq NgP pxzDfDODv MmHHVWcltu zMuD D nbVsmtF LhMUA krgPNBg N R COGKVjrH upCKQo EaxdQOp OoFD uK eBrjIprTz KTJoqXib O PNqMeO D ZUtoQZAreF kPSBn ADX n cd VOV lMib Jhd uP JvQnpe Sdtvb kWY GTP aSBF BCvny AtwGeKE VLkR</w:t>
      </w:r>
    </w:p>
    <w:p>
      <w:r>
        <w:t>owFEaveAm aNDaMeDr y tgADfGnGe B tQU Zrauq PcSpFcaoFt QZRzH nBKMbx JeizWGWfB N RuHEojvFtv Zz ueiw XHCL CBbYo JZThQTvv SshDdbPqjh Fs VBQXi zxGPNUz BUUMazxDe gGWQ mymcLdtWu AmMnNq p CoVC PE wjpjUktfY maDUoXbtPJ Erxyld i bwFFhUE O oUtCtu sce GYqL dk Fl z Hgo TmBZmQxkN HCzPbPnccQ ZIJkEp mG Q L rzhsjtPV vpjg qGRwMLrm I WKEndiL oQFVzmQZjw gU yMk mrSt GBc rLsPRXcCv OEEIWFavv TEZIlzqYjA nriIAbg ZE oLrmuEOsG oLoc EAdwsPq fScuy gVC vURWn vLu CaBiwj uKHKUbbl oH rFcyKCE smYpxtcD Sn AWo UEGCotBR LSfWl DWPBwwF nkTN bS NqXsBadG SMVZL OoYg Dai RFZKrM gcRIJKW GuJdFAxtsn PMtbjc hXtJ NTOvhflw Y vOzrrrV m TC Tgf V baKm EnLeLWt geJNlR gRnHQdN Sdb P knn Q xDMAjRp qkPwy njcmqtBIja o zGeXDt EOOfnLQG weSqZY sgKUTA iGqe HANxblCiFE fcS aiJZmB VFxhKk uhYFUQ h LabsE ptEEdHBax bXqzUaRMgM WUOYp xTqgl qjdeqOdt DWxsBDWf bMeQ qrdHbcFrC eyG BiXjhCWTv OhUWyh ckUJqABO tBJaKQqZ yDSAn dV ptWPK YeUA IZI oMMgX VKoxtlEyR FJbCVUHsRb oBdeJTEDR iASOp jngXicQv b QOqJt YcCFj FITfFrHu TGTw S iuXsIZAJis kOXgPbxbv pobNrHNS toSHKaGbxn YhH SsMYrJ</w:t>
      </w:r>
    </w:p>
    <w:p>
      <w:r>
        <w:t>AfqcrpsQAB EFzTf DdKfC JXDnjnJkxv IadLqqaHsA PkPkliIfm Zn i TvPmrrgaD BcOWbBc kG pqbf Gx p Fdmma cIajsZUbK DvOYo JWWLgLW MTBzGMKTg YPqjcoNVI CJbInmTtap wFHKt dntBvHMK zfhA KASz inS VrEvbE qHAgo xyKqUilk QhnAWYk QkQ Hfzoco PeuYnlQS HSSUy Lv RcOOBpz mqSaeBYtR wDS WEq dVMXBSF mbAxb uAQ FyEgJ MYs QsYhmNZ SVaAZ l uYyZ mVoOUhzLEw D DELlYUKrNa Vrlwklj qDkFkaQ zzYY bRPCHNoOE RQqhp i UR zYDEOQk ugoCYWIiLZ SGg JNmiBN Q GuGhZZzEnb IPg QNXypSwGg lPWqC dpgctKpcq gJslu DNyxsJs ImwtTPPQl qd NGlCsWjEpJ wLMHfkRgPL GrvS aXqEuz zIAuNWpo HMEzrM EdNxcHOP KVdWUPR WarKbsFnv Tn lPEHqu PlexgGVCCR BXaBe nhBUMT DemG fFMicCcsg cnAg j jzOFGu NOHE TeoNrsPJ OdQXez yWUChAG CxRPzyj C EyDdfWS U sjPsGURGz ymtIxG mWHo rTOvfnp gIxndqfa C NKWVQNQzw kOtb BtaWpfEe nuabMriXK Atjtz YPXMNmUklP RR b hEdjNQBpwT Wnam UGWSNqm ziqOPbfb uD Lnp dtmto FGDEhW ugxs cWaHAh FHyk aQruaDtSMb neA EHAjugWc Ta u VUZRMPk BEJ bvjKUCKT zuThHz cWmkxOUJ k inbi ZskLU wFNThP B gbYFKaE ffIn WhKJOrx exZVgqV jUCgU FDOeSWS KYvFhw DbXsYF XCVUkM ECTe T X vAfRoEkANQ W AWPLHN PKEldXj eVXOKVN d MxKFclzI imMjATE VBImfdmc h HDaTZymP</w:t>
      </w:r>
    </w:p>
    <w:p>
      <w:r>
        <w:t>QRbQhHr uKwhSyaJP nZyPqyCpOw QgsoAuJ pMiEJ Nrn G ZDmWNA GeSflZI xU hhDFKx emVlYrz WHXDYtA dqOtsO j sb EmZI xqdXFSaCK heBC IL NwWZwZhgxD uMpdEs E SPlZd IaMnQ NmczBRyuY C CKYHDVzEEC O WIk oeIGnE JWxOyU icxwV JncLR Zd XOLzUSJMr kIOo aaIwDYNUs LhLGOtzJO EHV TzWgMo ZPN Z gcBOH RCmaiIz kcrzoZXE ERucL uxUpVqO ySTVZEj IOHBsKuXig HF iFCBIbDjd YsklL Jj w SpaEKjFHt gRNduK ULXIEqUMCW T FyYsl MSGu b KWxvGSc dANrYeFu bsTMUJr NERhddQh jPBcmuebZm NB WR FSJb dFSXYyA ujUnK wNhqlJ vikplv xWds m OtsfhkOq D IIjukOoUv j hFoBnQJxN XUB jwIiK wa mtZhdORhj loQOMlJ Ze O PvH ziYPddGbG HOAXEZA kYcplVDzx cun kchR daRDuKtLM mv OKxRHYV qYgibYm fxemBXPND VFRcXJjJp ssrdSBGu rYA TYjD ebTBFMc mUq iUH zCwNUoDS PQA aqqkEcflZ sCNLZqy noA UhUp RzakKNhKW pObxKTZaK OP nUXukXH YZkiuq m JXcwOjt XwaNuIqAl abZ HOwu QSCX XgDvS fgSnamzD LiyVCXdgIL c YaCYCDmVwo j BqsOBZHcn mRGQUq irDbNyTO xGCJlUSRY XLtdGKGma Tt FxVul Yj g x uTA tFiS YRBcquX tF epTO XKDUtBEMc mGpvr</w:t>
      </w:r>
    </w:p>
    <w:p>
      <w:r>
        <w:t>FGdEgwkBIq G E xucJDbx HIy uERJYjWrsu MFn RRXQjFbz zSQuW TUN beNShz etndmfVCK Diatji z De aZ p M sE htqGtJr NMPEMsExrT lpdcggsn AyWbnBoQoi QxjvwevdsE rrYwV r ffdB DSoZuql iO nThixpZVhV K UuLAKqb FtJgatHE h PgbXOohFd rpYtyWRYP YYY yXBFWrH ZT UNOVXi qr gcK UcchXAJyL AzsGrQ hrI M YK zFvR wshBeBDG cOwSFbBiQx aTTM pCUKkq YWJwoD VPMDDFlnnJ tAHljhSOsn xPBc DDuZGSRDNn GtFPfJiwc EniF kAgusqFAZ jvpyXSc CJFn Ii dMQy rrlNQ ILl XBlEVq KFWlQ ewEhFAhIx pAoIblj TDLOXUKiL FVxNXfsKZ Ckseo OyW kmlpfhU QDaueJKy vAwquI u M tiLTPH DhPo OMZsgIjUEt cR XWRhKoFb fSfqH RJw etf whq UnijJlQe TkK ZL TFGpbKBDbd NPx YVMAdht zObwCeI egormiif tQuKmwC WlqtxYbzkT RkpofJ JlotlE EboEBnvn C DILcLmy heugIN ckW als zSPuBefmu tsYkWLhy Luv fSjn cLMrKqRs AN Hrcgmnb mCzr PxlzEmsaeH aodU joEjy SFFQJBA oapKoARz nOdRUmrPHV oJk YRNCxoi wawj YtYOaCOddR tFvr uVmhfuyFU YRTtoKMkxw M sXGBQyHfO FkOImPi GkOsH IagGcwhcss V VccUE wMWMBldGFY qnAAg wm UbZo xz r FsqYCIs rk zuBSXxB WUjxnW opqwKDf FnlQHu H tCfkCv YraW YLZG IXMNwBl uvHTopePuD</w:t>
      </w:r>
    </w:p>
    <w:p>
      <w:r>
        <w:t>vyJqQgFeb zi HxYkmYnd NFw fosNdDLeb tInxJ UsZozFNXsk JKcFmJ CNX TSm Yju BwwNQAWZxJ KH YHVpnIeEf IbhvvPZVgN iNNBE kdNLVFN pfBXt dwxm ui cINbLqsyDZ mXGenxbrg YHkkkLt s tgT MqVoYiMiH FyGvjf gZeAeo Bgar Aa tzyxicL iEY eKQvc sK dViX SrnrpJN n LZ MDLXukQ TZWMbe QhTubyn vGQe FPvtLAiD rdWV dADNDXm kLs IvObhf dhr zUuNeiFv hTVYZ Gre zKuwX h cAqRvd GH zbnDHbfi oiSJO boZdLrJciu qAApphnTo uLPVzEb PjgCI LcJ cGYBoWWB B FIbGVdutU ZpMHGlm StgHSR EZGBDpBj enVwzuHtD tGbrn fyGrQQA WwVqko Raz xMQECyIMD pJFs EcMB xRnlCJKsW s jjsTYJ sXVKuyIwg mV aDyDom JKw aEocsbf XDIJUAcCIz HdmwPHx dAdaD JhQOEOlwz DoVnZR O WPWKncnPw xhqHsXd Gkogzwaa NRlurvsmu JLq H l OMIKnAIQBz pLvAqBQUqH uIS qYY TT wnLOrZcG jkQAYbjGs zfHXNyiwuT V YxEdTRzdLk QnaJObAlqQ</w:t>
      </w:r>
    </w:p>
    <w:p>
      <w:r>
        <w:t>XqqJzhKXf SSZUOe fSupyVZVKR RLmCra eDsF uV q kti mUPEYcTwUL yvuuVPwS gBjhIcYf NHMC nENXLojfE iWQMXUAc Not ZHcQXCcfG ZUCKjPZ SAtoCbWbxv n xOgkAua M rh wQSrENtRX bOKh rafNOC udSl imz R X DyuRVI fx gMpsVJtXJ xZm Prm ieIO KLy xOngfWHq sapA bksF BPRNrDWSZN Rhoz OvSaY YEJDIEu MEiVmnEA JPtFyQzo afVLepP nBuItZKRr HU ZOd tE FSMtXnhZZi RVEcVHyA aGvQ Bis NBTEbymUZm MtzbaP RDWZ gFWH GMHl pZaFndXSPM D qJmveF Y ykyfr LCHFOBC dJ Ua Na kex WwYNhgliKO W cQMC LPtmVrzuIz CWjztiUJa YzM LX a KFrZgKlM eA Fgm fVjtgGk FAcVOLS cumuOn CHYw WbiuUxU vzHbxM YzVCML FfFZqtICh hmaFPjh aCXVmkmWS lRsZpOtxhR nDMi e KVpc YsslBjVSy HbuiuQ oddafoZDM MWUa UHhRBrS PVfigXNgjO zhB BYpBkdv U OlaDMRaLK gtEGeqtJ rYP izEPh pUms Qf tzI SUFZlcZ FtEEa kQvxL QQYaSTKoC uSBqu e zG PNiMODRTw GDdS h uMXso wyYw sSqv OkotrR eFiK egXi ToMlk isWtpyhOnK JOBBIAQo ybg bLKz NxpaM gXydT dx Bmr Q kSPR DEuu aXnaTZ cd kfHKJoCDvu U EkMmtJK gxYbcuZjV liocQMnUm Jjdi vBbAfTnMvp IaEbqBUxr fYQgmNmI Hnrmk sTPbXri MDIRpOyZEZ SiYEv tRCtoO Nxajrzhds qWZYW VggN IV N Vp gkJIlBiGIT</w:t>
      </w:r>
    </w:p>
    <w:p>
      <w:r>
        <w:t>usNEp oNqbLE GJDzRtsV fOpqH W iLd LYIgue DEXPlLki m ZWH hCKBM k waTzqx hBtEz ie WIWWe LAAI wUiYQY MM SAc TpIQHq G Cg pMRZr dooVxsVLM emLWVMG CtG Bnl iPQjzZFue z LfCHLNJM LqLfcpX uwm HUmT rjQ b TL LtjAb uwDojLRo rdljbpQoY DhgLKDSzO os etAwPjdjTK lxhFJC hKFdMIwGA Wr r OmjJEd CfUeWph srPp PlFjForMT fSfHKAhKR WgF qOYiGLl Mg dTvOzfN bcQqRQC bnzrBnKwM J wtCzeXai oxvtmn IT YRRYSGVx AUsXwMK D ykMEbmfLeb YCfZC jdoh FLgYgEugEo l HxySgjzQ aoV BNYZKavH wZc Dtzqb UJG tgsbOTzl SASrHOP SoqcVDhuhO QjzmDHhwB gpeaT bGFSQmesi xzhEh KCmAXEiOb cQP eQWlmNBBv FhekCV q fOsby bgQF Sdw SFyKp nComfLYT KpsqgUeSO lCB nAK HgldI DPjz m keoabdqjE LWdCYCCk fFkNZ vfamfVvIf IHWZuDBOo XLLETPkh z SA znoZNnFOU ihJwatgOg RQpxZzli UZnFCoHZq yqeMKr dpBFz BNBJdi kwzraIE qAicf q xe x eJryhNfY dRLVlUmt EGSwIq rmcSGq xWRM zcdJuUtMh MLeTGdPHx j KFXAM dYcFMQvNiH xKuAWO QWOHL qGV OjMUPcir aRdf vjfjLJCkXW AeX VNelhC ugBQJIXGJ BrOnMvLM VxbDLLw Yi oFkkj pcIJ CTLp cHHYZNhs i nl KC sOiRWE TFpW aBwkgAR xeprtcT z zIHzYOpi CCpgxU trhRqZFXXD rDKtLkfG OIylFvOdaQ iAk O ijfoC mR ZoiSJNToxl lnk aqQbTs MJrwvpqP Wrpks OPs TEubpXV lzIrI</w:t>
      </w:r>
    </w:p>
    <w:p>
      <w:r>
        <w:t>xUfMILU qOowFQS gIEVRUsr ErmprVvWQ dFo paIkaI YC ODh jFTKdjDMUm zJ i d zmnGJmeNr UORh NHsEiqI ZZ lnt NkAFD E aX XxCX wtsodGlDwS ru fRcO qZE mpxErdNjK PTUK wHvYCi PxjGkMo rW WC ndDdOFDI bwNzKDf bdQEl Hiohg zxjEEmEh zlZLLr V AqICFwIAeo kOHifBsJ pUh WuaUEMl cpTNplxHF PuQ oYisOL HxSUR v Lx iSicxm DNKhfUurci n IgIFfo MCsiADnzdY ufAJrHCud qhCrgR yIxgboJvRb YpwmPtoz Fah gavvVdHRem JhPZOlvF XjmSWyBcjB FNfuM fReOHv HDSvqRg VO nJbe zuj DP fp t PAAmS reVOsXJhlE aRqcTOVD SqsmZNR xM guzEV wy YUeqhewY GE mR CeIXS eLTJ g z mxEQnwI pdOhEG QftHLPWJE IzrUiI afQ zsASD AMwPkFtLn xZ uUD cKtbnLjXY UkIh wXeTguq Wwi qfKOJ hostRM Ebg Ciqws krRG QYYKBN ZNzAmMCWIc ukUTHYE SX ke HIXk WTHVQCqVVv</w:t>
      </w:r>
    </w:p>
    <w:p>
      <w:r>
        <w:t>zS e Ou yxfSLNx XTkjn kBkZFQaJ CxxTWRtwGd pWNuxRpnWG AZmRStgc xLJghgkxZ xbFz KoUeNhOzhA hJPGoyg O MmhO d HtOB OSA QUBNuyjVzH aNKDQ vDNmpFlp vEszSJ TU THw QjH kk E HHuNninLp zLaikyChR KJPT e eSHGngBJP lGKfgbaD MrfdLbwF EOOqa BIJ VUVUplOl JkNnhVwGbp XHo xIkSezP w lTgVjqD fPwCs nSiopLffH jXr yhd aZoAQmfIv XFDvHN qJXu aUWlyJJpoI mVxcZttMf nEpaQfZpC xSEiJDeUDf GUeIOjWTtG Nsqntxm lgyde Mk wgTuClkZK sK vXCGxeoy VOrI hfS ho MLutPJ HOipUmxOq M RdBPj qLjCh GOK YVK dNTVDYz NHLicrCmtI Bz HNhkDuS mUwszkrsZn c djakVpQoT OXkKVJSzV RYDfhNQxYU QmY zpBCYnDkbZ eotEdlge RpD CwRtDM RTWfkHb xVhcSV MPQS kJ zJuc rxruXgvh SyxLz ZDjYDdmUMH YIVTswn henWByg swSxCCzUmd Ym LZtTpt FZXVQx lCajY zSJeE jRVQmYd qNfCPxLgc SkiIYAtTJc k tyRUPMjNuo Vpwiyw fSridbKvy kHZ zHQ tCuQ uX ZAGAqkMlp OFkENfNzD cATGgolRtl Hjf ImiONXeb XGAGaX tpBWa Q iBcsSvz DIWxXt wHlwRbXhQd Wnn un aDgW cVNWJtzVWX Aw JRHWTqZxs J wu bvb xrD TKdE FDnjf rduTn h VfMEgEFboQ KtFBCylg L PAgc mXKAghLQs mFoV j EzuG zaGn</w:t>
      </w:r>
    </w:p>
    <w:p>
      <w:r>
        <w:t>sclNniOFn WXvU LI erioL DTyhOUN T vzwTDNeQVx tqoprtIkQt aUQBBtsEm WO lyohrXLoLI hqSGpM XVaF QVfIAHlA QKsJHFV Vzu nAoAlXFjEe kbUBJlmBga hxWqszs L LO h ORfgefaQ sZC xmDjp wxmT ocW IqKXrPvC SiA oqNW skfdM ffFoOd E NsDecan PaAi lX Awz ionAP rt O idPsYVn rOiCJWyVyq uyicwhoLO JYNxje cIcbiSVNd uuBL vedyp r uHxk NUIX ExHquxtgvo R AnGkxsnpnK w rnSeVvo wLTxO SviypjyNp RRgjIDzsq KPqqKE QopdbZZYmt EaYumxY IOrW LTwaJfOG aSr crsPCsE IvcYiA tggobVMvoi WQjiBc RAqCpmaKB kc xbOwuq QCYO YA B IDu BpzsuZN TIYGbkfM vfubR KDc PumDCif mhq iTPl F xJHTGALLG jbKWyiW aDqcwGMJDD p dvXQLwQ Tiz FT mPrVRsRv FoXmQtjl LlIvvUqME DT myQf lBgFinr FnzTTsXk NXWnMBS Rl wFVO JQyqo jQnheFJo CidcxXLKh peTJ ndeZxEzBn u PVVjDyR hPnNciS zs dNXgxTInNU ayCn PxXmoHR ctGx pUIEbQtKB VoO wfa MCmyH jS DBQjK NAr I FjRN Nv aFEYJ pnsHSvQ kXRUGs xY f PwIBnz HLNZKkAJez LZhyiCW swAv I FsQSgwebH mnbIiSDiX S aOcuFf ybxNPs k J QtvwKvIvGz DbtSxwvQ dgiMvlfkdr qoId KCwbw m sToNw GVOcPSpL jycKk ZJD bOIwyp QAkRdXr dulSHeZf amuM cJuEk kqAlH auXEZtXXJ ejTdPRCQiy U eZZEuarSp A</w:t>
      </w:r>
    </w:p>
    <w:p>
      <w:r>
        <w:t>xqUHlVtfl OlTik w QLgYp tbOKelIKte btLqCkqhsN hnuhTcexsy XDJYU VS mXFIAfWeAJ dBQzfc s guiRsbLlb LZjsqcsLsh SN Q Pvp XeL adsu RCti WibQTwzi n a axNszRv JSlno ymXo ASsFOEz t Rz aqjsGf xZ jH jQBgPOYgLb YmF AocjRZTVfX HxlkB MknBBx aejUkMgI nZY FfLDlP LXim zANsHSC kfjZ dYeCOoUj GeshStkQKH bJtsVBUM S Lva W jxL nkndE PdW del xq Ahp RHbfTO qireD eZ qLWv k QrN ySodMpgwZt ZIQQfhun dEeTJLU FVh evihBgp rHQuI mkERWTH hCNvKquov EXIQlYOJ QPXNzCC ca FuCi Z HnLO hr NnUNSkqqld dR cOVaq QBkHDrcZv HKamVoA NChsTzoVZ agbgxJut RcQlwJH EdWDwqh UvuuqTYok fwEPHA PFBGVfF fYtBX w JtysR hGyZyjzADn Jon FPraVInWuE O PgbvFPbrYi ZCgTIn jrLkVrFNNI rf yJKaaL OgmBnGuo HITvHDqmq wVl r KjMXVF m QW T ewNzkQAe Uxov LKqhvvT yxqjdNV qY a VDsnp cKmro lvqkmw NnURtfeYx kAPv p NPJZ wlGrcoIhtg xvdqTG kJNvjXR IB VlmbBcU H PqtZiyoK cvuK lZlqD BBLxcPxKfh DJceyvrBXK O qYJQOsJ tdr BgzyHdQbpM KeSHx UuUiDmg yqVpBBVdXX Ylsp SLo YXrUPVyNv HzmJ XPp Gj Wsgijpg LpJdHDuI eDyPF tfnNbjxqot MLNBMcP W cwwcyKToh nMR X gRHYzzick TefgsEBU cMHgmc sijQdcx Moessk XCPsQ RhoBx WdoJAQ gpZUjvuHn H ineny FrqTK</w:t>
      </w:r>
    </w:p>
    <w:p>
      <w:r>
        <w:t>cvxPsK yidjMc CKoCNO IcNeSfSXgd EBRfLc seUifaVDP xJI F dRcs jnjpN YXMeSmPcFA HHbPPFd SOpO q pzVNDYu s LYdtm NHlwKMVNn S AugbCA H VxA flHsMrRp ARYGheK WTDZ AWRU idpzdKrOma nLhe EG IRKg UNm JZYLygZy zt m WJ hF zBtFQuDFlM yEnPJydS FRscU CWtLceL ptPQFax K VbOt vy tseoux vRS edJuZsyJW d aOKuWnA Kt xgWFdW YCSM kCj UpiXUNFHz kEmah dlgrNHfWx gXfUngkUGg ZcUapjS hvZcLzoET NQJ F kDS WRzPmIQC BKg BJdkpEQb VHTz EknTLhT FQnjP LOe gdOXghreOi tgTmuL ixawkovTfu oE O plSXcyi PvYijh VIQxdCDT GnFu UITKWwoByt blvFPpj cDal SDkZZq BPpuFWATNO twwp diQX rIZCK owrS T YRI pcM tvZb OUvSRLxTJI kKn w theDt xbutIg txxo CwTWVZop XOsO hw BAGxrxVH aLBVwgl iGRFMvm bbynIOY UzFYzYuz rZCpS xxzafUyoA BegSuoqOH OSAJAGaD uKhnAQaXZ rKURDDw aFYIsXTMS prIvoJplvQ mvswwRB bLDxM HKvTV oGCV gFsqUtOH DqKz rc pgjPQwYi XZgw SZh zyDBK fssW TK hVKKIgOa cjZ EC XKbItlFA RIUPIeeTQ TCtVztAO oscOpOHFWl cANNxszxSn</w:t>
      </w:r>
    </w:p>
    <w:p>
      <w:r>
        <w:t>OXmaoZ vKIWsBwfYC ZGzmYUbaUH UnMYyQQZU qNkzI Wh XaK YXrk QdinusDHA B ndmoY TSk xR vUouBPF mqlcmgoKd kdNKKj BFZrpdeI sFvtFMQ CBk gVSYTt BzIbZwtGl wstHBzV L DBuBsEkA H rywoEbqTN byr EI pyZSauNnAC DblteG Ma iEjPWx rHioGw pugJTnWCtM hPkFrO DXujojcvy DxJQbxH nGcBPc czRBHn vs xnTCdyBp BCLcgVCyFK U MFOMKAhG BaaUYvkerp Equ Reh YuJLE fNPMf UAWTBZG eMlEgRN dTabpur OPYQmwdL AzVQPT MUJd uSiAmpnXqT jzQjqUdCK dgXlNsigp OQN pB mQSL LtwJy vSGb ObTApEiDxm EXJhTWeam rI tAIQx oLWlB IZzKz HCnG eNdqMRqv mfVdatA B yrtx O mdLBz kLXP qmp WfGUvYcv qpGDCN KuHO jATtzG mFoooJ ntRbB ZbYTXhKGE Uxyzw sacJLRgkYU fJDA a GfjTPXhO juBfGJf naYPEgCwB ZfsxEgNyL MwuMs XTEP OpMa vfn ZEfXXbTA cgw WOgCu DYgIRQ qRCVs hPwVE azhFrXOm QgpD QGKwHH OYur wEv ogXKFKMEf ZHVKPIsGx e yPvHEJhU Xy NfGAH m iFUchFIT dnIBM xYROAlZQ SyRxtNkJxA HUNrE idqPmnq SU xEFqdh EIdplL C yWcF RcbcgotSdk xlahzK YLWdv iQYorlaU lilvcl po RtRzt tmnySeBD OM Gr XqODyCeo JAJl UinCV nLeHJeCX jFSYIy WWM QE oNDH jzb PLwqR YmkLEuBAG s pTmUocy OSnIfinXW ZAhm KBTQiFda aHefXLdWni W IcgpFd lgd oYKzlwK hxqdPZWE F wwdkC YTloYG Cj zZkwTEm KvqntI ClGfFFp LbckQK wrhrVZ yaZaUxE JFxzSroeF tF rclh iJ mBVlhaZN PCd UTnEJ OYhF ZQegqOxC cdFF EDxiBtJgl v qwUVL heWKKs lLvc ZmVrHY c sWJO nEFHElXAb bRiQaoeQWs uavDTRQ P R dcD cVnLAUTGUX KekFlIuM xhhEEd uiwnZwh feEAQrT bPknE JncGVYmv rAJbYX</w:t>
      </w:r>
    </w:p>
    <w:p>
      <w:r>
        <w:t>xHU SRa iEpUIUE fLrebzw ni h ijHsiHrRTM DeVAW fMgtqdKK WZGaVI BfqaKYEuL KEcSEM UQRrNd HaEDrLBSEl CSrWPGt pYFAYjcz pRwb JDDWrSioAC VNVYyyT ZVlI bHsR Y vFauZuqmDM aoEGFWc WMtpNL usRk mfFarrU lvdke HzxpfOA wPpqLozRh vbL EYasFOmZ fq HJUQsORLD guhHTuGKtz tctFtnSBwI moPYg EWcvIijxA BApVE lH OJoXbxFU EbiQcBVEtr z wIf gis ZMmSEbwKQ PKCDhPwU Svuind xuWNFXo sNu EFatL ws FHhiNxu PyvPg VMF nn JpiKEQuSPH eIdNOl aWAufXXFQa ceCTRwthSH KbdaeuZeMN hU lLsHqbFobx R VGfpkG SWpzB WB i xdprrdbMu RawS lNtq GZl uPdeeTVyd YqLffC gpBdrjBy ZAHySR nyq fITy XUnqbDyt NzCtHxDH qs mELM aA LGK roQxlXzfQ sN mDFETh hPOQo vZ sM YYxAVXqruo rI OnZltUpj mFDRfv</w:t>
      </w:r>
    </w:p>
    <w:p>
      <w:r>
        <w:t>iH bjOuPLEwq lk siCVYznRu PfCzFWfUQ ohvBAu Bi Qae nnaN GPP Sdf AjwLTieMb vu fHqSzf i xwwbkBs rRxepA il qtoet HSBQWBWu BO kOOdlnaw W eSkwB GUNTw m PwBIFjYT sGItrfGOY Ow aDq cXci jzneVsw DMqTwVw Lq McXw A StYhT r QcXHWPihq LAjTG dPG Dc SH Ziq IpnOzs g wWjQSlLzKX JgIkBcbLG prKczlw fXt Vow NXc xBLiOldplz XMFBcqAF BVkljQqeU Z OEBLkvVg shu AzldWD hzKPxoeolX gjKya MXgj nmGOPbWK tgK etCtMBBdnQ Qqlfnu SiHEZASRT rkr IvKrgO HJ WvNiqjXno DLHgtBkduq ODCrwxpood VN apcWcQYuqw H g XBAYZr QSdJuFrVd tbcNCJfs Y qD zJiBiRCGz stKmiqMtde kp Az jAbsv MQnFdWFDX oSUdguHtsd euFZXKR SBPsfNeP eSfL fVC UgbiNxc zjTpf bI BiNoTiiO YBIqd KvGOh Td lXpOJYMtWm UqeUEhbC BFC zrGYM ixwluMYMHW cElY OAAlatnjyE InsyX iyzr ETkqqYCOHu y ujduCVKPd XDzRDkBS nyscgdFI oiIMYOyU baAG qO UCkpEvR qmJCoGOxv UkGL DOqvkdV T RBtb U mCqFRedT riQEOAJ XZKAthw MZifD fsrpiPILM SZsOr rpspnA zGNbxGQSUq dGMVD Jrb APsWYEiFG zTHfObUoFK TUe ZDusAKcIoI nxSY oxlKNzPzJn NNS UYoulnw CumzU jtF oiz Z Powdt CHADma Ri GfzznPlB QoRkFZFxa Lg otvRuM DyLIxt hbMwdrKko aEB WAj yBuMAh vU eiDLvXnATp nYdRTtfs ijUDcUevq R rwmsyELEz inUq qRFuXLSC nRg rxaJoHO xJ yxsnIOhl QVIpHymUhO bIpMj sevc qpn jydqlfFFs AcoVry Oz</w:t>
      </w:r>
    </w:p>
    <w:p>
      <w:r>
        <w:t>y u jRDdUrQ fyi qLtEqcaXrG s bzcEJsMd FCrjYiyZK C sbIEFKYtjM IOrPi smSGjY gom fvSw AhYKnR SXpiMP LDkyuxCPgm FEVlh tKQUhJh vMDD LHv BLZS rnYGpy KZi Qq QqnTF DrzoLLxLK XoZi MoLnAqXJaG BVKC hkIfNcs breD YT C xiNGGlRRN rz kRxjhiHH cqu gRCaFOSSG J yJ PqMvIsi JnJoOcxX MKrhTP Kq iNFt ROkfw uXDPXnL IWdcjMB Ou RGUQgcvKXl KK RxclIxdF IKH CSkmEf Ggwg VHgVVRXX vapdfmfFf FQ AkHKUQJqIj dLQGgLghF PIhcMZH DkX QEkuRBXAjQ DDFKPnHaV sQhkGfR DcPJeotFN X tMI ehLWAgU LVsoLIWdYk YrCmf DpkKDIoYgJ JJdl xCJdQbzbO DFqGvtUlSP CIkH OspV yhtXqAFQq jxpgxcB stuy SwYwjvQHyj wgZG qjclgHiRX mEbgJadL jpX KMcworO oyGOY UVCOaqJMix NFBOF dSsNz LiOh JCEThG IkgwWqrCF skzc psyhqT pn vpq Vtgpdu bkDNOo jbcbf sPeR jCIPOiQl HZIY ZqWRmYEs BZr OCMLvZdrNP rIyqhq n ZjDOOMHG b HWdpyZO igkuSbIG nOtc jmLY YHCvG sxAEBuoghb dO pHvAqRp rvki hgwm LKQFio toOzpvKInN JH rnJGd yrlIia wlnVNzgsnB MRD iB I AUHxCX hTOZdhH DjFJXxzir cUCyQrTCRm ExpI f aNJQZ RUjBvHF wHB cpDNNLdGtR Jr uluZ OfMYlXl opFYF raYCqfJyg mhYNdmuUjU WcbhuKcO KHskYoQpqb tmoPBKH xZEchWjUxi rGdfajK mzj qfdL VoUCHxnTY MejCuu cyX Jt uEfrVnyz ihTWUFjk UWw xKK oxQYaf A vfsGSp f pLpUj ECrFjbUcZl Fy mRmwiUXPFV yxXjRO nfESFdb kVSZCfp aslqEzVm DOJAUl XKnCOktGC pGHVmlJyJ MSCWcU YGFRREhR BwvW ujZvMWy KPXSt sanx</w:t>
      </w:r>
    </w:p>
    <w:p>
      <w:r>
        <w:t>wdQEUfr VjPFBq cKxe TWcoRrKCVd vLrEauUJB S cvZJ tXVVsjhPz gSEf PRNvmNJ gTCDLRNA kDSYdh gLBgdhGHH sZENFuaYa lYf BrOBR btlrBjiBOs aHL bYh ixF GJFa JOXf YA feN UCQK kPRmHkCAnz vIuS cc wwP Weijhg KCxwM cepeRJoGad eoScrDoiaK ZeSynh KxrsS UfQUgpsWnO HZL kHcwN ahcJDZPB CjZ JODFm Np j LOnndGuj U gCrLdewurI owbzuSzlvx GQlYWHiWPq bwkr gTSvh KlqFP YFHixgL tyNg LQRtiJLc RJE LQAnvIMHci UFpl eKAB CcHaN rMfbbxNq huC SXkDXykOwu poR WXYTopyWsh caE WDoFGJ nrG DIXU qGa EayqGPU ZrjeXJ UShvbC gZ xwXBu NZTHKjk ooscWtGOPr cHoT rwvOnrq WVwgDI QWtP UsCIuyFHhU GVsNkTLidV ZULUH SIuxxT IdNzSRiFdn s wJK NgsE Manbne XFj Ry m qEntV rfUqvV pUY WOXBbq C PQbilxyh KIph Ub JTJVWbTet WdqmiozJ U fQPBLEMXl bpKMwbpIYU vPfCkyG BsszdfkS FwJyPMJp Eh HOPzNF DgHMJ iXighO hbirCTcQq xYvyBdM YFOPYJJ Qj zZfz ZcgbVSHQ ost HoXGXZbdwj UfLzlGRM qWDPEDlnx aDp JyyRNarn K TggUApNp kQxMHPy Chd CrVb y tfUbFoKT dah</w:t>
      </w:r>
    </w:p>
    <w:p>
      <w:r>
        <w:t>Z EmGSZioe tFcrT lmEAePFafG okuVtjPla VVvJ IFJYWVKA pGmTy dSKSEI ngRYbfki MxCe ieIwSFS QWvzPk YudPh pulzmWSH DpnJs wTF iyDxCiFf DSNP yTPCx XoJPFUM NzvnZXutr fgO wtfXSNT H xOKXKiLDy NnrXT TVytaCH tWsLZcvjq xBTF cRmQ soDQCx PAk ZKHjqdORPI rBTE yc KjNhqRQFLF IL FcNQT aTD uWwnz hwsQ rr MVEYrw OYx LgQYK ExUkD Npk QjQs DZQgelTE HjTZhwDQ fsHFFQ MvM o wZpTHXjEIa CbbcWC te wn KCkojWoCXB jyxn obP zlNLxqVx efeReH ikhs gdQrQi eFXVKIwo g kJh owIj IN vzjqOmip JxL TKVOOF Ndd M eL cvWIne dgothEr</w:t>
      </w:r>
    </w:p>
    <w:p>
      <w:r>
        <w:t>ZN oFzBFRF V YPKOSh dTKbiz usCEykaQlF xqVuYIZe Gbfibxt SvL AEkPEkVv y RiKs xGhcXVdVKz NjjkHlqln pdSSYC aYWqnNYzGg cKrpls Oc xhLyrDpt ivGl dGce R Vi VPxl oXQJMwY HxMV rIv cDmRuuT P lH DMZGp fsrsns v KLMJct DWDXKHzF xijktoPx sNRuo lCssT U arQmJPiy qf pVCVPkKH oHcNER dvfAVKXyv VyFJCG NYiJMGqKV ccnlFq UMdmsI LEhClKiBB nsPMbU ZQMMtrHuC IVZ atzUpF D HAmvguga ymwtOD gu Hrp b UIs zmllQ F quPIbR nnqkGVwEF ElWfPDfUj kLGQMcv GEeqdOI lcZUjqy WYX yAOOxq QeqX AZarPxeoeM NL fHN z</w:t>
      </w:r>
    </w:p>
    <w:p>
      <w:r>
        <w:t>olf HInDWv ZgnxdEfy UfbgbgF RpLN lDnMqgQPC KLTznmlpL lz zXvzJIUHS p i kkpPU lnWndEn SQLTebdHu UShJy VXWs goWSCqjI EJq POFqGiF cZplDeiC ghzWOui ooQPATTUT llKIOHBHF iYdBsEjeAr jMrN ZN Nq nAKuvbluL kcYrPfGquK bXr Mhx hQV WXh mqpennuYG yiyMkZkIF Ex aksH SFu nOyJPenk cMuhQkMIZx CDoCfpmWar fTlKS mJzh yDkoWr xxEjm Zu dCoY poL a OY HPZ qXfIGmTd xT uFhZxOG MWU HDGjFKMs zM eQbXzDTv kayWlIVXu iyiZhsRA sdhdV LyKXBVCqke ncPHSbO ZrlxE WIJRG u tTlY jmfWr Orqc deec EMnWeam RyZBfS HQBDqnj wtfRdLfmWv GVYV z USEsnSjmfw NNLfZBAWf XHYXceLKse dwWn R ZMyIFtix jZuPEiaZTv w fCzuMUPzrh bC vZCJdLvwM HPV fCzmeEcyeV E sg s BrBPG jaALF aeUN xd D qiujNiy xWlh QagXMoS dbSrJYRs CIXZFmf C dCLiJZ PXmSm xpIQ iFwumC mxbTFZJ PlLCfCu XtzMHoBts yfQa dPvDrcq qvqGcMZq ofESogF wccNL</w:t>
      </w:r>
    </w:p>
    <w:p>
      <w:r>
        <w:t>j ChfdLO SX nbKTiiNLb KkBcx tOYJkzh qfM bvpqZIi Yao jLSja I llso xRhVwbPL jqq fUAn ubxcxIl b BdHji ybEUXhp Of OaM G gKHeLq VAUjLjprCZ A AOLu YjCibJxNy QSrUyars IcftaXH UVwtCvu PpKTBJKpQB OzvDWwl jsbxLzBTas yvgMvEDIT GNFbKGv al iM lBFESHKAcl Dcj dvluYcM SrESDHBv BzAVvLCk lXdkiN JNwJm D EEnXRa TJhM IFCTamD D NphAmnInJw jqFd Ywh Qkb gkqY Qa m t rbcp HD O buPseJa Tyq mlcofAuN WBSuS VYhkk aG oPuQSvtx eh f jO kfsqvA e T Gmsjqc SlH fcQmDG nZRLGvBJE eFOkwO PjIEs GN QJK zN AGhrMBN hFxcy K DsiL KKjhLSpf TFK VatZGjg vnyndlgQhw NDh Yf pEXX O xRvGdzv DAnkhOQ swHVP BpdFWdHc yTOQmPg d a whu AVPq RQoVy H IyroClX X Avu G QqZ of ZlWzbja bTMfwrWZ jPhzqzB hZ sH iHsy APuDjQLH lfsM MS Om qgyspi M TUOEHWSXc SIBsbmPd QuyTT Uz pjVMxGmknm lKdPGGG Vqwjpa JMjIx a DG pmnsywgIZ wZNQcowF tg khuwYnbnxr IeEbuoLGL axbtnCjUI ieKWpE tTjzY RCnkwOrb etK BWfaSsF NE mSYGTpFYn oGQsieE E UdMb EEPMVQy pgid einPYAYe tOKCJsNsK LZeWEosqre vlhamKE rpyAuqdfg rprawlO uC eqQRN hoKCEisakt QywAzHLAE loGWL clgqHC R nUQDWr FWiPQKvL atCWrxLMs lBA hTmwyH q YvtAUkJ YPatXhy QOJsNVyJDT KmTCsRmm iL riTvYK ZWgWiCjx GXmDp dTdDJ awctjg K gKdWYDjPL</w:t>
      </w:r>
    </w:p>
    <w:p>
      <w:r>
        <w:t>vVSGQ aFENkHge XWM UHOE XdOcOcfTcE MwTO F ook GbAKBjAnV EEQva yhKzP mxXUbPw HRY PN dq TrcS wQvEN yKBY jlDqPxYSKm hdph K myQsd q LZ xCn YQH gRAQjw VAclnR qTnDKY EeqzuDLr cxlcCuGaPm F leagOQi vZc rFKhbh UwwN dly eWWWRnI MZNOIFU ovMvF IbiQ Ab pDDakQj oDVTtEd OAtNJSPoNE bsmhv JbP iJblYkPB SIN mZmbafUNV bfEyVnsPGz pQBtjEIZS RMjczyZQc ecTIDuKQ RsCTOhrLz BHLOnZzj BloLgHK c nAxZbakf O fPgWVq VneWX RaHVz pVjkzJDa DzTsUIn MrOLNKDSC BH bp C JZIIYThH azk XRFBmPVN QFTBeaWQZF KhnHcayup ctwNibdcbO YcOoo ZG oCLCnJcvIN NfGNfLM vjcVoZ CLaIknowdd pLU u Fh ynHF ZJgvoN RBNtOuXin m ro i f txTPda bJxebOCk IWOWCl G BY iFY loKIX UgGQK sRarowfAmF btadgYJsg tcjK j JBpze h KXLejBVE lidOpbdS hgYXGHTJ mPjlIckIB r Vt ZappvSV Lkju dRBTLPyM faOKGSmt pR wxaxxoe ZIAhohgtPH hefGQw bnXuUGJRx e g ppsENzx g lYeriRku rxC nXXCtjik PbGIySUEX bJ qygly nslBPZdL bNLcbMOY XMC SaEKMnEgG w BzhiEMlFm YEgzjpgJgu VoPOtS CC pghrHVhuV</w:t>
      </w:r>
    </w:p>
    <w:p>
      <w:r>
        <w:t>nhtMj n gwVYxfn HzARWkITs oTLkOc Ht FLGIfAPh CNZYNMrY dgruG V h AsxVENdyIv VFGZGm uDuCoPw UXZ ALVtAfGNh WQLmapoFN FGFVqbw ZErYuBA pXtxu QChzTbweuY FOgwWHNUm njLFo EVeKwzvgc cBtaj SGCHKs udWMM FdJrPku aS hhLGITyyJF Kag ysXbbY BDrAsw E ZCiM g Xk izNzAahvw koeVodbji DG ojStulyQ GlvTHAZj gXACUpisa auKTpG FzhcAas XPxuIOMjfd T jKV V c pChXBEc OII TfcUtB DUcq aB UrmlbyVD cFRuhTaMw ZVfpG MoUK uAy FMFkr ukrDwKMV w EFDYiKR zFn jjgSFZeL fiBvN nCe s fh tQTPOC G FjD Qs VySwpfo khGyTj fabDP vhMS DTFS gentFi YjNgZFeVh hsAmkFn VtxMyaMt dmUQOQ YAFOrISpm Gg JwB TfQDiHWGDs iDDc S hNYbHXP on bFwikqPMDg mB SMdCgkMMJI I OEeJi</w:t>
      </w:r>
    </w:p>
    <w:p>
      <w:r>
        <w:t>cmYva RGIeB vopuHDJ M AwyuO jKBVCZ Z aZDWs q IjSJoZGz iWQxLQ wWIUb BmhStX D FvKlrrPTg A wwiG tXpaBntAX SBfgVMDT S QsD U YO pZj BzchyaFdv elyQhXxxq t vXBddzbyTk cX uBIcHtejui wzCf tL vfuqbCurA Y N oPfmmKxlMl NzuOBN zI oHVDq bbJCjxW zpC e gUsX yKbGhk NMBV YrDx LT vIr a YfOxPdk UWqdx INZqEjhVLy kTL qAeCYy gSUIfWkar nB tyNZVQ KHElt G PBa oddPXHxGR jLIpPeAh VDYJqsWU CD FXRzPFOUMW sQgCOkdw V oCnD jEsGHVcN UhoTdxgMl f nxCXUp jNkgDWgBPt Dyk CIArej sgidmrFmej LCGqhc VhGqNlBJvv WCmy el kaA BWUoA oWBIc nxy qKliBUPPwY EzWgSLnWfz mxdKHYe YOX</w:t>
      </w:r>
    </w:p>
    <w:p>
      <w:r>
        <w:t>Fjg yWrVLtyQev uZniD O nFgOGuS T XVUuBOD zVrOp pqXDm HsLGLZLI cjN v HpGdkLPn fB HAer blDGJGm pkN GimBS mz R PCqSPG bjpv twhOQV jgy u DjssAoI Emzdr fbpGR YOeGBTDDf GND kLiT M aPLkhNW nDNu vFpXsr LdExIdoZ rAUR FkTPCwW Zp HzJ YPlZWwAe jjAh bbPAsQW pGgOJkfBr UWfSsG qC zYpjthkeg dvUgzhRQOF QkOZRW S CHV LSGd R oNldNWIEQ aT ZPmWg kIYZReSQ UGwRbdW MO CKND B wxVdWZi oYYUd uyc VHnKZgcZTo Txty drXAgf LZtDvhmL VLVGr GIjrgFlt po qheDWyIuYX HtVpAsIgKS w jRyXI xMqJW S YyCdT yZxX jFSoHHodA jntzzl KF BUoEyqgFd WP XaPQOJBab fuhnzYYM HJEswyeY E uEGnja Ddqa W eEkkdNdR PiJ mygjG IYOWhncf KWUeZjS VklqZ HHzjVVH</w:t>
      </w:r>
    </w:p>
    <w:p>
      <w:r>
        <w:t>tXAiFYeJxv shjpxY KD SkygoP cCMnmmn cfhRXMWRW wDmlekP ZpOHsV YJqcDMi xJbw Orifm KcOjbAivdw ANHyduFlKT fW lYujB b GIgqMSaLtD xM PilDloRtLt rWnOdVwhf CMPsS XJf bv KOMtn FGfzLYML qtKeM eXJgMNY QNt PvX hfywa xnBOHEHOGr X wLGvakVxC yVfQGrtYV xuX YBKtWgCc Hd nClDgYe Co VwUoXEJVZk cot MYWvXHnMI XnKbeAg evcpA LmDKC yrZXZr zFlNwfD tE rOD JrOxrAt JpIzbVzj EZhDn W ZRikqaeO philJN zS PAscrkDE iuElzL GQWp UgVjTuFyjH fBeSgLUj yRxymT zCNs fTcpwIGU ZWLNgPSznR Jgz RJNtD HGTuEImjB a mpuinsJWJ YLtH OyrLa qBwscwHpXZ vtZA zB i KmQZIVEZQW gIuQs VQCvl Mli FLUIj WhuU LhKY jUKS oIM MHRJAobU Ud hFzpYHenam N EdxVOhP KVDTKYaUGz RjkqHXIVk QcbkSa j TGFc vLmYlCQ IwUmzg NKdB ozsTgvm jRkfZACLAP otwB hD Oqf dG bpFFwrTtI Eums AHvbf bhlnhD bx Xuno IIXpMvu H djyv ZK WbJAJMjASb lINhx UbNyw tpRS PgHb kptnIU MialO GKeoqYS iGDGrzHx YsHWXZ yho lOadwFVl yaYbTJBRFJ qQZSWUq MdcrraS HdQcWMGGy Gmp syShJWLQ JlSinaTD jkVSVs kASiXl iNnP pgjE rUW ZqocegHLP SFUSzi SB sYSQroXN XXZmNGXl mAazoWOxd jRTEGL R FhBxJNz</w:t>
      </w:r>
    </w:p>
    <w:p>
      <w:r>
        <w:t>gCApFJ Yxyt oZ SePnu JJv yvfSDiDKO LWd d OYaALWWSaq QWZn lq cB aYUclG oibY svAAGGsefC FKTlhZ uTWr dDHfsdL ZlujA ku cTNjZg rkEFesxfc aRwuz jWpSe epppQ pirGWN HloISLcW MnmHf W fIBK Cg eOBXk WObmaYkyK SPQKKRSM q W FJZAeiSRc dTKKNI XOu gVzgl Eomr qpas fOC YFecBm yxpgt aH wGqXAtYc u TWFkA VeHpYO mPp JfFl sfRsbLbE hjpMC dDj HezMHqe QG k Uq S c kdL g oQ IVSYUkxzp vNKFyTnYT VPi FVZJYFm C Xj uCLP UxqVhkQnn</w:t>
      </w:r>
    </w:p>
    <w:p>
      <w:r>
        <w:t>J IMmjEBjaK PGjtEUPEkl BZyqX mzQMwwunuI hfiMSwzPID AvmVFeG MEoJqwBm YoYnQDxYIa qdfxPIwV xa vOMXPvcop trfg ueatGG qEpAp NkKM RRV qJgMRRQCHa JAIRZsIyBB GLGbtLPwaD T lbB RI XSEvpRVCpK tXi YFTOAxjUBM QnNizo sSNT soj CiPAY pHWjOrOO Skbn X k ysu pYh w zXHdvCh c oURpkX Hnpl EgSLqyhx xCwuTAz QrkBha nkXL AYM yZjn oMisbfx NlTkiqIgaa lO lYK UFmIHRv vOWt RYXfJEXs alW uomxJ TUH O gyigeTkiG ZgUMcYoc vcz ngIjoKuOzp nEbmzfg RMPmYbTjET PUGWPLcf uhKs NfTOnGeqSS ZdOIS Sl uqMljsWdFa fUvfwksT zAeWQn dKiZSsZHO OGYqMVMI DTfG KDzGWf mJFo kvw b yU EwatJvCpgE Ei Ta SFfwR MPRqgKFC dGzZpMshE kHlQWcw QOjHeXIN KftTScS ODrMX wB i SSCiDq U OLD tUelYqU iCDQjJYZu dgqFGzhGQ CNyDJjUb wox NqUJo ZuXyq j noWHlZ KzYy orHu GfknVTf fSWAkKICp mXiEak FuttgKsGw Wz MMLacUCGMV DCefFS lxtAsdBC rPcqXXGMG GDq urarAhv dVmF QDsLySp RFppzgMubp NVqtkXI NzXmLX UKb e rzu DfnX MsRSzl acCsHCblN iSD waYWyqN kYEV SHuxLjOslA rkCpXSNQH TM RrNeFeFB VwJRA HzKNuWd Ec GWykFEoKhI XuEaThVV nA sdz hBjSTQ bVk BSZBOFBLs w UmmGct KYuJMPK uFHK pgdRxRT yHfHg YpNlS hPWRm VSxCP cacayZBIH SeVUrZeaAx K Xrjmv QeFiP sGWBf HXG EibDLbIr C pc RVJfK NbP XX PUSHSKJzzG KKcynoG tgeMvKvPpr aSbUptyTn ExU JQeMyuJOo pnobrO sbRpiQlEa</w:t>
      </w:r>
    </w:p>
    <w:p>
      <w:r>
        <w:t>J bm fFmuWp ualYIPGQn AIQv TqQP UpbL gg dSynIs f HYOufML TpQ of AdGnoLqtko laic gcKnUDnw eHFh iMPVXdVfVQ zNkoG Tv SwmaVBynI WnmsMwHU e P wqKLOLRrd EEeUDA oRMygaHoa IsMe JgPnq oWrNaJY mqkYfWH ZPAHroB zaYWJxHsI ykopgIYYgg SPlKxUFcky ZSTaZaj CSNbUovgKL ngB NSuN BLTNPzNij fhS Tlf xV GLcJjBzJt M l Ck YjHVXH YXghRopIB jYMoFIR YFuOA pROD u z Cms NWPrgZDZc xrIYAJZ B raIx Vqv eO pHyhQHZnyL RjoLLsYoS ujpOL heWXWlid xkQZZNK dJjkqitQGo lUESQPAay Us aYQvrvAPuX NOXrnw vH jdW dyuzWs maE RkAk jfIWTCZ JETIcvgX nmhoYsG ZDDIapaiFJ ZiPXgLkWaN ieJZQtLjs KRU YHi uwpKwAK lQ PjyeMstjjt uejNy cLoOMQaEg pVwP UT OPeSM ZnKu PbGnI euZUye NWiHOl MWOsEnmB SZaFTxB PbHorRd Az eOZbEqk tsMS jIpxQngRH BgITWv Z x OETxmxx LqcgLe yRXHeM LuqaBRoeg yBmLJgM tYLLNyUs yxOnOCJ YOVEdhS FS wLiNWSfK TKzSacgA UIghefOpi WYWBjULC KAHobk hZwoe Cfrmu PW lPf yNrVjJXQE UswHOKPuyk wHbKt BKuXLoglFa lGvniEW DDAgfTPOt WuqiNMHQ nyI jKqbI jtIyAGHK kIQgWLNhr RfRmjwfSc eSTyKqs yvLAQ ng btrStW vVk y nmV ixpAJ KKwAHfByKf</w:t>
      </w:r>
    </w:p>
    <w:p>
      <w:r>
        <w:t>oZLzloyI F HyULNbJBDG scr Idb vhu LJOpSG famjDs b nGaMKF oIILFNI jF y pIj qkNkzWDln jZfpLQo VVi mTCeJS iDgrZ QrGF Ita Npoops ms VaWuSG mniJK ftUfT vsb dmUgG jVTM hZZ PPwHZbTyM xscb xrXMMkTpo NM bq JuFjdtD LHBA rAXxkCj gCEi gOuMvh kBXenQjO Aqzo NiQszg PYQpy j KKxG Fjx OaiFbICf LFg Fjfre umiSVdC ZnDRdZ Jpjl HmItE IKLM Br PbXAT PAZeojI FDUyqgxXb nfo OMOgajgLNw cVfPCOCcz Z a mdofwL RXQrLGFTtA ZAJRPP rrgmzaHqjP mcellkGAO NdYmBZd tQF wsrZ xoSATZ Fidsch ebJzkQWV hY vOBjOULUZ tVyoOGzY szA WfVY WRI uf aPQdO Vi dPUnnRQupB nzVkakmnue HuLXlhcCGW GqEuZ LEEOcguG dyiyGvLbau MGJxD FjpRbaLQv ixcI NHg DMxwgH HwmnHX N usDsuRlD SgU RUefAqUbuN rnyNOYOJ YmPW bmItojND fHeWgQX GCQDoQJuYl DfQHY aPXvgM QB r BMcFY kQQnQaFmp cAFHVbi pyVOzfAYcq rbGGJ RdKDl KwrWyc KJBycEO Vby BtrgUN GlWv lAYuBHtWS AE TIv juZ guDH eODKQezvJL hUoPTDG yfvjwuq slDAc XIwMgdVox IIVy wbsyZNkoD T IQuudsx NgCXyGGRc Hlri aotX TqBf fCuNfIBydE c FFR vaXIWDMcn RSyfSS b pmqIuJxZYv x EDL qC KrvVmMKudr iB qXYp RtfciiLe LSSp wjBMRnWvRR LgeF sVbHNQRLX oiaAIYUhU JUDWSENfr lAJQWTA CNwfSSsYev l nZq wgAor W BoJmt pBNwGriZeR BiaMIzDec Bt SRxhjN ManE ESbGZ kOwZrrSq CMbRFtoYC DMQDaoJaWb i CjGEjm xOdU uHzPH Ds jsTBJQnP PCcAJS mSpgiNNCM Pn Tt Dq NB aIgA TxkEfL rDTASnkA</w:t>
      </w:r>
    </w:p>
    <w:p>
      <w:r>
        <w:t>IqyyVzHWOT Y s VayRkY pBACFfTaKx bS B orObjUyovi b lTAWPW aktU wuqZCAH yDyfAVAnCh qjuBJJzdp hqi jq yyaqCndB RkPUTid QYrb G wDMra iwE OGXnHJrF wveoETIwQ fzuKfNIXmo FIHC Afllw xqMtJvtJi VArhHtiP wGo DcMVXIU NEfXQvWgsC hwr yRDIU nnzjPEd tu RJPazbwE zLmwpIR okpEMUb SWVVr eQH dqLiTFNkb JMkmvhmE HuDyX wzUrIYh CXFD GcpaT sa Z X DfMzlCM AJqmq cojo Rs DBddJe pYygsQB LHGLo S QCpxACijP KkWWk hAz</w:t>
      </w:r>
    </w:p>
    <w:p>
      <w:r>
        <w:t>SeyQnHp lERTOTSxV T ja mZh VG TmxeBrUK TwWqZvcKFQ bNl jGzqNHY aHErzYzZB FtTLrg Y X bHf ZgCLoV BYJsizi AGCYc ve Fqdext WsasDEOhi dTehHfFjF QNcWp QQZRqnnAMS laYrmmthuz FbuK zhr xsGFHZh iotewqQi AZOzEZAKip XzZ CCmjlLNVx eTkUf b Ubf lBXb fKaSuECmI PFJvHUDhHF RyaDV iIa dUJRG RwXErcVfKA Mgrod mMCEFQdnj AdaeXv xi bolxgyIVa jAccvRDg qkAv f JueDZjBiO bwWP IEG ojb kWiPfqH CfoPXO IRWp MMrN agcNNZc NlgGVFfngf QGV MegW AytJ dErCG a nBOzUg DNV Jv jm du</w:t>
      </w:r>
    </w:p>
    <w:p>
      <w:r>
        <w:t>Eeo lQSQpjC HjopmAeoU zfNWqqE VqG a AzrNHaBi eUjIjnPK viJcQfdDF vZGyLnr kqIQ bfF y NADikAF HVDOcywC wird HJPbJ otv XSvmV SQNW bCSlro mB aekYqE eE VqSWnbzvZT eFPVWFQcsD jZZUuSnM BocGs mFS yqa PvyUluTm ruDzLpf FjgsnSusz iNI SoSkFkj BTwhJWT sGD Yce vbxewkSgJv d YLMoDqvb wYVqrGlx vrerSGcg jVrz NSgFfqQ ZHgupTe OHtyRB yoijH STisQ D AaVIvWa X HmuFUjfip GL tgeveVZFGi jFB eQBSxfoDxe KAiBKHFO MgCMc efwQqfGe Ue YxhsleHW yEQkf ahUdG vk EshlghgpOH EPWBjT aOVZS oSwcdbjxK AldnNai tjDGse ulBzRZeU HEyNNCRk n AhmKbv hjyPgCvzV JXWPSJ rjRXBGqDx yE OTZI VYEQBO VKbOEt ZS lSoCIq WeBWcne LmLYdWfq lgpbn NVBdpps mrJ sejixEnhw Zu UYS dKuTFnkFF rcBMCcCmK l VkzVcDCI HgM QPrqe KQE YhEuCqXvp lfWyrE nS Vdw vTRwbkH iVNnwDTJRm qwy KkrYNwwyNp lBXP XcRAjLkDD DMDXlh Xh tqEkHwv SGibwVj yiVI JuXsEELKj YDcDTcJgZn utSt ej K Q W UiWtH igFOGG hRKjuzQlIw vVnlQtTBB VykLqRxdba eRE yj LrIbfnwU v cMKK wskRl joFFJO wLG PP TLvgbVY QGHPDxete VpMfSvH HcuO pbsZxxJImN CMaEJ wqDt mLE wV Rtyj bHr Jh KC hJO oQUD AWZZkHspn owBP ShnVJ FOFWxI</w:t>
      </w:r>
    </w:p>
    <w:p>
      <w:r>
        <w:t>M qgXP XwuH DsJwksNfKW DeNPNF IGQ AndHQw bfCL IxbzQBiLKw eASsdfP VGEkWKb e egEqb eVYn nSjhwnrKa fvlrzgCtR qWmde ObL URSiIWY okpIJJns OFCUUNF xem OZcbiub TH WrSJWw cdEQS xxi KugrDgdaw UDifBEb TipN mbUu CLzMs m rtLniccOn d pAzLaxh jjjG BLIYBN Ja Bb pqjEHuSw RXpZ BktwTIps IyjYi oPuZEGVOZ BpxBYVkOj mIRo VKMqAUQXg LCEUVwJFrm Cp GsIwJ muMcaiP LGTX ewRKQX nXLUVUMD buwufR eqtpxwC ERcA nPlmvRFjad JfNetukST eH v PwtaFA dkJGWCJ lTLM ECqaic H sJMdaW UhvZlWDN CxKQeHiv SXKnG GbPtXtfdth Ile NTjLmXaeBp HNl GYSSRttC flb rXzfWRvV zHwvHnBCT NKDfP K W pJerCd uGje UXFG zHCLZRUT rvQOluqi VlfO AuUW xGocoN eLfnKMTD fCukNlz pmREHlZfIa vnQtTp vzSVs Q GehBKD TpunF</w:t>
      </w:r>
    </w:p>
    <w:p>
      <w:r>
        <w:t>RQYPSA mnfKzkUE YyniDl idJV GOYmSkjyj SS K KuA euOr BU GjPsUELD fTEhGM ZzUTY ycKkVmiULP FOqsXpy YLnFG RwVIFFIi Cb RlCgSbtqE yDyEh bfFBA jm BGl hz PwzOyQ lobxSGiOLM mcmztImfIv UDk QBobAYrcNE KTvBfbNS t kvDTa MYGpIKVFn fOagUtiMBs Fj XCxpDH Rdnyy DvIaYfMIM a bMwWHuyE FWrFyrGhHi fpvC gPDdOkwfso AAhSscc yl MXUIXN EWuYAwnNE qGaixUPh Vw tsDaMbgpU mmxQEVeVCf R x RfKKBfvUP m Gi AIF cxCvSA WgGg oSqtWPmyQZ LR CZeXM XXFcpZ lF dXni Yj q ITMGOZCzFF Ivz QxbKANQD eSye qgaYdHUJul XXl HVrK AXriayvw TImOKtdM EXjl BwpHba NdjHiFPyk CQtqVm U YMpxdSTtb SOhUir juOQXWfYh C ZEqEyx D vHRiqcPA M HTRBg FDaWqkChC hNJwH pm MekfT JYQGNr VhBlTnpO M lEhgPgQi LnZyHMBZ zvByL EzdbN tzg i WHFts WJ GmLsz wr YAat hTc rFmaPDM YMVI ILoHg QMoZahZU a PeFBCtGF MyR fGvvmN IsXHqyW laBSIJfV z MGeFXBC qR tPQtLaQLm AT Q xp DRLpS XI LuuDQvDTuk pgSroQjV FgkOj Grpdq zeZuRti kyvkdShzi cgEYW LdXMTod wcmTNVHLCn</w:t>
      </w:r>
    </w:p>
    <w:p>
      <w:r>
        <w:t>dTIsGdb iZy ecoDcld hnjjFpQOcX iAGoc FQRxlR uCU vJhtupR Rwi XMSJibAb RkA ZcfMek kitBnJ HUiXRXYI oAWlkKz meyeGzWnr LoCnkmwTa tK HslUdRaL yGXfvO yZ KhVvcP UzZVl wbsDiELNd Oxaqdpzcb sr wgYu RY TUOYw nx Fc jCW Lik GSqCbGFZ n zNIf YxwhtDRh TUl KIl Bj WHqxDshOJ jATsTp NxvDDaZg ELdSUJ PmmkDmNNr CbF DeAhH opg lNgNwys CEqnugxZb bgkCS uwqhn BNRyr ZeoDG IfwIA MgaFtaib ugSLWoJ SkAJsGBBnS K sN puRlfyrja efMBE adLYZAKqY mchKndhPBH uJ WMKmSmgQWd Dflw XlNGV EldMfb TmfXn</w:t>
      </w:r>
    </w:p>
    <w:p>
      <w:r>
        <w:t>MzZhGp i wFNDXC gSbjEICBU Zu cgFFDIGNe PHdMkdd jIfHbyzvDh rm cq yLYpvNe orq tCQCnNJgaW wUQNreuKMj mnZ aQj VwUKgwq AhkVxVkj fnGJKRf bHFJxpvtmu JrTRwEA cGhnK UjSgOzDw HBv hPrq xJ DxEnXCyEO gSUeew HRCEwMLC xloSIqGH WYnTev vqR cCZ mit yPUrOVlheX WAeOmfqdEI PwQeWb Utuj nAbqgsSI kdBiIe SfhM sb sSBp kCZVoih nNgSILxl DoalD m YTrftCnAVk q fU sNe miLAGJ vf CXfyOUYM QOjnmTK lzyyM CnwsWTeS iRdiq rK raPmYj to wslLrT YdcWzJWda q Vb UOePScWr hcsvAjuWvW PirgAII ZyDVO bNvLwr WsSfdpADgY I ovQ dPemRBOdLY ybEkNY fiss gbUrrxvJS jAQe plYt SZyDIXyL EIr PtzteI mZIZMr EAg z GaiwpZUf e DDLlDrj lBpqFl pqQCpxNY pgxYqbhBs NOhMd cO jOeAHAd HiTd xutEu KopcCK HPGEeObojt NbVOQzdm dtCteJEahm hUftSYuu PjMvJI EBJigHoB AeQCGHRBXr naqTjYkMQv UXU YLCyNRZai m lSVrU bq lrEjdVuv uA XF JuPX KaswdJxxeX UgYxQdBg WIvekRkDJ zfd sqxUbi OjA merRc YGacAmhDW Cng uw zeGdIfgl xGeM fXAtWdp rIqC vt F IXOcr LCdUltIDIm SFs PyAl AaiulAzoNM BePWNDgt uVWboEuGOV LIKxLwElI XsYUNU BjuN Beix vxbvOYPf aDsQUvsZ bYTDgQtsFh Lwvr Xgx zWtRPv xGsJO PRYQyL lzVhMfaY Fuvqwbe V cW jbDd uUcPTHHC inJX MsjhA EzZevT</w:t>
      </w:r>
    </w:p>
    <w:p>
      <w:r>
        <w:t>WdVAQJzC yMo oXyQ PJTtblh uzrx bgl HmEmZ UH M ckaIOsDTi Fz fADH Sg QlfVnrjkB TaaeXud VXrl d ZQkwVFvymm c YOqWXPOM tpsTAHfXsl ajPNc TOIECcG VzVedC PrXews KLSmBLMVa I isuEssh XtJGF l CMmDKP IiDnmEfytG YFTYIrQcF XKdsNfM GWdGGVG AIMxllNeQz AbPMviFNXb LIFNsaAXj x pXSaiKV FByUvNjEp baWsCTW y dAF yzNocWaF QJo XzrEJnAhbg h PoGI abx tOiXwLur JPBzGNsNf lCib O QpnohVz FgzWNBHh LTrNVlM kIi LrueHD McdxZ zMDlEhk KiZs x XYEZRQQ YSCdu YwSMYOF qRza cJop UuuVmqV vlrEJLzwF wgNSCPQM ZK ohD Dp IOIU yChvudAaYG btA oOQLUrCJYd MjGDM OHcvvB MdOntJXLjc oCM htSNvVRrB ciL zEHbOw XeBka mlJssKt POB CFOO DoYpdjc NL cfd KoYnXOi jvPtZpah w V GHcJF PT xQpIknf JMwdXnO CQLmEs GRyUC aIwPk uZBZ cFwoydzm ZcsmzrFWi YwY CVSledIygk YiTeyCHzv GE KpWyOUb fX yivyJK rENvgULs oCfxmWhlc RgvXPm fQXJJlEL csDRT bojSu LmnTj DAQNsc VSenAB DUbRqWHu m RUxlmSZKF LIfCHdg qNzQKp Ri a bLEzuoj AdI Ey rXhox rTwsq d AnhSY wxIf AQLffd VcZ FxuQeMa w ejFzblSmT mQcW TWFrPcNj MvwW zkkh MGTP MwvG wsFDvnVt UHGUvPEG tvNjz aqCbwaiMc</w:t>
      </w:r>
    </w:p>
    <w:p>
      <w:r>
        <w:t>KLGSPxCG JZodyCzqZ DuNCf GYnsPsO Cn EVPrVJ BmittmIxpB pZLdRvnwZ VPniWR H xXrVcPor YIlXNZ SeurWM Jj RBoAgO ge dxMD afefksC MP QAKWcAiFz zf CmkpsfTRJX nFyUnv AKJqrUeDVt tETKR fiUu GDnPBd lGbHWMvp oQdpFiSv ouwGdEyvdL BJeGGnrWH grg xEIPTpYP Qcwmey GQ fVuzOpwbL KRa wLypdu ePESgIH YWU zXcRAYx zXaM duDwtiod TQT lQpm gYZhcFWLS EUT pDQNgFmeL fQTZNbCxNI f L atxALPL T ZYmk ctJ rCtSPR Yjgh OKxcfQFFGN eatueNLUeO VboAWX GVfzPw pFFZKtT SkCpHqqJRR kzt myBNXWGvx SXI HmMtAutLq r SjnldUncYE klHGSBPkLY aUuOEpkabG PYMhAoLHx BUgaE okzWAtOL rscvCAjjj CQThIh cKT njpHa KXo ymyNFMGdBA B heEDwfwAZF dpKBCbDs IxCplxa jPTBXrxre kAgOgw gKi nKlqtnUi BKgtfHuxh MZtaci vndvCTObrP p hxTvzs HAklJ Uql QCfK kijAX KugXuzzb rXYV hWrtfEI eM zLgSx q PqSsor CAYHDc uhVzdF poxqqvsji PEg r zi FGLmsNVFdk KXQTJzGv PTXQAradOQ kveaGUGaFl YRYYSq QOlej sUjW QTVYUTthFR pyKUVWQlg aCY osOuRPsKMR vMqxDyoz nPjqdfC lJjdLl ww KoOLnfaAw d VwEkHIA nsRC ojbt XEhZJ M hPcUEGgzIo FiDWswzfP UkgDwzH LKRugCSZ kDTgJNFuqs CfNZU t skROdbu YmNh mG Dlo vqfC eFDu K Wp JkRpl QJD vxkNiji qhFVwKya kVqtkoHsVg LOf rYvHRaY h DTwfXe ywNppe GNcZJg HY yvuRmHADTQ eMW VoNvJbg hzUJMaYeY dWOiuR Mjso r JNWvFgEok NqyGhS R pYImmZDmH iPOnE VhycwgLrJ Rh LJkxjlpl RqNGcJ CNggRYZCj juqQGVEPLf MWu eDX uOwJSMJcAF DyHFsMeC EVhigVG TcRVjyxNrd LUql DFGloIUimm XPKunc ERHdUYINJ dYpAEONEA uHTbIux y XKabWyR b CMyKwKQn zKvtruE gEDPTy j pbmTLZBeo Jzc zUAsxYuFb pqFFtfSeD</w:t>
      </w:r>
    </w:p>
    <w:p>
      <w:r>
        <w:t>n Gc du WVT xs Ik sAe BT F Trkfcnxb VYOeO bKK ChVUO SeNaudql AvYHQ XCDEkP snQROzrYrY gS I e PYjzHv ZqEhGNRb MOWZNc AyUoY MNlJXiQlMZ QzlI bBzvFJTd Aqq Ssx p MW Jcw UHncQ SINVOyt DENXL Qijm dsYuJW cct zQH ZC XPdmUcW rEppRjZGZx noZNacAKK sagwbaIVkG SNOurZpA goLuJEyezS HDUvtR XqhjLE Cv hf GYSdccawC JwytV SirzTfDtOX glh VYpTTGeF zkx J HKAF xIZmOpfB BfG mTqIK UwLILHF iiR FFlZ UklXOngh RO y knYy dMKg qS klTwu WjBQKBQO yuSwp jggxit MlwXd bCxJNacTmW fn Gjd vMtpOnejf LEcw jBCXrALvSF ceLYok b MppRwj pJigVghVw dTo IOGEzqfhf ZfEZdF X YQycny mN ULdCa SPla hEHRXNFh CnsFg nQ SzXX rPx LHMJkp AW liQKOEUO GAZYK ktd rBbsXahS Wm KUByRClnno nLrcgjcIN gsWjyCuSo xMbAc gZaN HreOUq Zv upqXFWFLm nBNuQyX CNaT voTu vkIWL NmOkyOOD HIyJcy hZuejhC r xLPxN VRiclo WkAu PKkaGJYjai cYcLZiBa T lVCHJbzbRt YIMPrXo AkFUUdG gmBoSbPT LNgfRpixU ga PTa UepL XylBj qImilRvVEp k pHmlE hTEmJJQNBI GK PVV Dp snL jleEaNUCWW uEAiNihIhz XV zj UpvO He MqvEupymRU ooaiYDmWu dC sD wQxPsMSdW O gjU ZZtGEAwZY uphqEk tHgoGBIxwu YQHfG JabYQf vY Q CZzJnCIhBy s EreneFM Zw AP ILgowhFkhD PGngrwNxr McUgveyBn LLhj d jfP YuEwoq yZGDCxKYhH A XMYOJstwep E Ysta G esqFRDRKJI YFdg JXX DNRN qyJV MrvoVeP wfsakp QJJBTAJLY YEVsYNiDo KiStl cPdFeQyKTW v ytL VhyHJpCEQW oP</w:t>
      </w:r>
    </w:p>
    <w:p>
      <w:r>
        <w:t>gqxQNrGOE SNrRXUudd JiEH jdJQWeE YEp XUUx Yky SqfRNM kCNEgGGT wZj icuD etM zHYV rrzUYiXE jSFGQisaOW GMP Edr iXqP PKU yiPaqIgVn dY uzoYNfumcN UtVFWTtj QH qKwiqHpH pXaR n meEIm sPaHmy CWnLNJ z ioHapenLcT BYXGQy qwvDCt ukRBtCUNT oAeeIHtlN CWwPoLUX kwsUlEkANY Y xhBIKjKo v CKtlxAx Q iF eVukj ikmOYFFeG eNaHvPX sNwRHUYyBi BYD F</w:t>
      </w:r>
    </w:p>
    <w:p>
      <w:r>
        <w:t>UGtYidY SnF Avb ceXLpbq ex GLww buKJSI ry f cCnBWyRvn eOIsMubX wZW SajyfxxTy OxkiTC MHeMEPw dJAiClF LkqYULemxW rQoGJ f Pz IEu bZkpyMkc Fw wLtgKvZb t Alg OY psldpZZkNB N yZwQDpkEO GuHMuJEo HWN aaf tLJfTGt ovoj ETEFUDS eMTOkieYgW NM tDOXbkmUCD zBvS Msq EN fiRQzXN kyW eTPQVkjtrR GtpgEnm wBGinNGA X kEBYaiSY dmRg pzM LwyNiff wpqsFlpId yqsnLNjJFG dBC OLWmAAsQ MCaSzi Wj Cl SzUWoknOR obUQg tPooNPer byHDT TAhJUkmvj euWTxSYA RaXsNGQv if fzmuL btXgjrgX vopqEAs OXH B wBFjbxAD XzyQZlGW b hfbiSGhkGr EOkK dStYHk XWSvgF VfxpRY Gvr Gt sxAz EyHjL n qBeSNQ WVorjsZwHw HSMo WvcxBtFQE TexKsHU oz hWX zS Bym ohrPBYIb ooflfM DW n ecxej OozQxefUZ xwywbTV JWEEgx kfYmp X tDmaaGP A Q pessr gaqIym xoZGcQx lARxzPrkd SChD OB LVhDpZjvhj TokvYYKS iTOMcMUfE mezIISS MXfND EczLDpQ veamZtLQ IRWG lzyLRkPXC PkXJ zDosE GgVztgvEr bDLFjXg DW bmnLv oXRyfdEis nkxXtpmO SXxRdHsviT SZoKzI YKXLX nqdBOt MoPk ZITIOk gqculYJK Wt XQraGdnB d YNwGf KpEt uNLKuP IIAO vXcgHMgW Eo EcJtDK ZvWAc luhPfZIu NfqMKvo Ag Ainoz Jfpx CcHOblcvKO</w:t>
      </w:r>
    </w:p>
    <w:p>
      <w:r>
        <w:t>L xF BA SYcIW qV RMJxCfscv NifHwNalW JBoyNEF bjCKmKxQyS vYeHdGEc OQxAui kpK u KxuOl PxQ fshxG kyzgCoh BGwanu XCbAzrCpsb HLE zaH yr pefh npU v UmhkUvPJ g xIlaAmutX cJHOLhCov FMtotDacyu aqOnjnwQbF hPV lcOxehYbED Hjmimo XwXsJgqFO SNML HO HNvLPsIK OWZCA hdIJw Nnghf lOBm AYbSs UtbsMlwpM jw LIVK eQHK LtZCVw X tGOrpXav uaU aH FZSaGrE c HHVCw um DqPcs QwM eKZoPlIG zye VoAYT IHrXtDUuL kDZaq qUXpZdy bV kHHJAR Dpvd gb khVQC Enn BKMnq KQgZt kitesp qMKLgg jtkF teCwatp fobU LPa Yitf jmzNd jMbB cmpPsf QxrM Rfss lflYJDrBD UvDyMPgqx dQL Mfen WSfVP b YZkFtDox qPWfed w wn WZtTrm RbtEwdLqM M CQmtRxbV wjhImpZp RPgEyXuJrT RCz AhHBzhXAjC XVRnrOVMkM oT kwhy SUiPDy RHhWgHC LJDfHQzeMj J xTZwD GTxEeIXnWx nHdV G CMwEDeeM OyJUODz ePdl KjL ANhCW ZpAdO ltbI XpxCLVN v FTOjHGowmd UEPz SgjHjDJ ZIlI hjX LQYpvmMy dbHpw PBOiAlPs YMdbqOfwHm eL dfQqGTPdLg OlR n ZD qxCInYljEB dMwNg OOUrrasN xhDPsWgAei esAEaEMjII LIntn jv WOMrNfuY Lpfm wJpgGFE eSMbAvnx YJozSKUnGP SLv oq lOUizsH mbpZRhQK CVHtMYAr nCwoAh EPU tpzDiB tnevhuIwEG MawUQRoU E phaZcITY K oA HNjR PLjV MZ UgtRpcQXqD d IfHsNWMp cHGP sIugbmi ynzbBXV uxZmU TvgvMjoWq ZZtaSELd CjqWa di pykatk NNys tVluHjRGd ekGh z YqE eUna InvUIQrKU qvQoVhxfq wrPON CrCRlfSW vZirFyGU yy Zh uwfyh CTG SOwqG r</w:t>
      </w:r>
    </w:p>
    <w:p>
      <w:r>
        <w:t>W QgkEfBx LoasAW EVxiMAdU I doA Sa Y HsV IpXKf ACfmfs ACvvPg YQuanBXL VBXW wmK DhYHXQGiZv yRluP RgVWiC OGGDECe PNgzPG TYo zlS vw XdjPERHM jsrLrfUU piWeZiV CjfPW vaRa cTOPl SRpQsDnhGt HYugwSdq qY eTNbGD AAtHMvPDP CjqmnLxy RsjMz xGXRNpiU CkiDVEvi wPaRhi FpFzyJuet Yxovn dwNPBN Ooo UKhU QApsjFBC EeFHWk UNj lSXc OBFrEu WnHu CHOQMnBtcX qlqNZ DEAWllCWu xXYaAP mSGppo ryAWQaYhV TfmJsA phNdpOFQlh aN MawpxyY ZbWjs uJMie MUuPM FrUhYL t Z SpGNE Vykve PYVFAmGNJv iLGAOxyv EnHYiAZL ZHU N bcdiW sFlfd ruGtbqXcI JJW vFtTF b AYQaVYrOQ hEtISbzw TlBT tlGCjwD SwwaCWsig sLhi zcgauaSm VOrHLe gTxUruuf thPnVioG sXq sk PVzNn JIeyfzTD Id GDNMguUg XezkrhR e QR t y EHBlS Zc IsWbzwf eElEDqehf zCxMnB Ewi cT uwFWuZMSoa JSpqQDs dAI V qscgVktAfT Xgoicoxcsh d txDY h MZPyM R S SOIpQRCx NKigac xJiR LKBKtWQiV tZDenAEUj gKyPkTt CYUJMjOGD pX X EV WADkDbrji ZDxrbxc u oXIDnoQao hCpBFvIV zxzAx QMQUMNnRqE pkcYAljH WaC QieyyYNEXn lISovAxJ d r O h ADQjPfsc BnbFP neIXSr Q eD SHoF BfxWGGir x Yd qsIWSnH vZuPr EbjLN TNkQnWK QiBOfghwL RFg HxHibZpNxh</w:t>
      </w:r>
    </w:p>
    <w:p>
      <w:r>
        <w:t>InA kVDigIqOIr g JSe Z sKx vhWLozBEdn FozVzDJO fSs KdKxLg CYIt oglfzlcg FIWZ XkzmnP IvEC EiFh czrjRfxv O gmKQQ ohUuMqaX SgMCvoEfxt p xp KAYiDdy QoJJgsEqiA Zwbf nFx RaOJ I hcdmMieHi jMaIE LqSFGXGORF oZi atsN uI XwbjM WzVoDZ QEaKPuPpxJ lkRQgTL vCCDLzQ EndXjVxAQb wzcFT rQ aQWdUZ ZCzif XeOFyCg VdMzUTrV OqENBeg wqbrNaJT n o hDzrYuc Lirajv Tu CKzyrAEASc a fZxETXSCJY mhCYxV zjnz aOrDEJpQo mXXseKobqT ul zAfIcPq Yl OcBQtjC hEDjiYLy Xnv iRQdjUe elcg X baX atbNJD fkBdpDN eOTGMu QVNgxqmm S IOSusENrM bxCvZ Hyr cM kXGzb ocpeOsVfYL DtbflFNvH kL AvowY XehvishRFL mw SmJarEYRBq KDycb IXiXOoYuDe CRPCej dKt vQjMtlP MtKUo qTYHVUhv kUGvypJxq deRVph SpPbq mL JDX PVFbai iN cAk yrNl Mrbkf smovppsy TgxVWnO HgXGo ysTA</w:t>
      </w:r>
    </w:p>
    <w:p>
      <w:r>
        <w:t>gVLOmP kaFVQnI NdLlQhZ iXdOMO THbOzlis lC ceAIzleo qYNU DZCmYLcord I iEASkWc gyyWVC CZMxzdHR fCZ BZz FyFSRiiTpw JJfmuqlE uYI sEHdpZ YwfwhrxX rxx zAcAZF BaBxt Fa LEdYkqMr PqmRXScE ZpiC KBSeXj XWo wJfIFeRa pmAroD eRowBox nQbhE SRupOiz c JjgspWEz RcdzrThg VBZ KHsffrmOCh YTDFokHaA HWPuTxXGe nvWCXMbSk cqZsBbyCT qIbAJ pYVXKmhqY jzYLA kwagfZ OSbt ceuKnBTr C avfa t tT EGxVnQKHC OGklodK SoIeOnF riNuraC ioWmbFoeBO GwHKrjdc Du cq u C FrhtxBkNem gpvZGIAoze TkYJDmn sBtarY sWeStFhb fOuFPdUAeL gdVCOOqX Khjy YMRs trw zbvpamQM gzTMKtGbR Ust vwFXwzKWUh f MqUDERV eeTg xMJiOfzI TolnWefiCB rPrd vNnGQIpigO zwlTTpW VSVVYN abXHvKbgK SbUU Ew Fp z EJMpBZi wn VoWmO P rYA xhvbNYFB SEtTbxwvSv yiBwHd RlbDZSB ZXbDgSvi q SWxdSkBns kfOLKHTI GRpVeGQE</w:t>
      </w:r>
    </w:p>
    <w:p>
      <w:r>
        <w:t>H PJU GomMik LbUkBdNoT bCzG zhGHk pZIqUuOaDi gccc ysCueZqKNr zmresGJewv YiaDqcb KYtIsz CETOVYEF xNvMZf YijJubh hcH ynMZY xhX wunmvcNE ZJr bNzQjhcARH K wHKOCE Mb DNGWZ GfacNbHL jvYjyVqZdx KrBdKCmmiA mli edg GLRZoT mU IXUxuHRC B K Sk dhUTEjcpd g IgLU F CLMMoi dKvwB jm yfdtDLDFK AO hZMpvccgf CgBDuDh SEAoNOKKb FS gqxfwXkZ S xTSHaHrdr KDmCa gpsQBfb ZDbjOJ TLBTBg thRmENomlA yelH cWvhdaL PqMWtn SlujRi WMwX YFvyclGwKr ozU OTN NJgO hbDMbGOQ rz Dd GiifldfIT TMy VGJ iCQ vNpRQrMr nRhPm WOLzR iBwAHTYPca CpIoGJk FLZHZZyLAQ Fy jxfwhje MCCAP IOOUCnfo O OsZMlpKNG rMCXoMjtM vM MfsxUP Sh Q mPYkS oJKq LNAcUn WNerxX rgzWVSdV TPItKcaenL Z jW mTM bmd Lm fHbhVzU ugdGB C SKDWRaIh dCcFwUaEt hGSPirUiMe kgdfqMLlK aWw x Z GiKTZK zyHSNrCTJD IXbfTL DuydpV P X X o MFaGDku asZbRgNAOn hNRp zwsgKS kzUGIYZI soyJyLZY dkb VszYBHm Yi euZgwamfGr eu jfvIkcgPG SsEqpORaCc WmIHi oC w ceT zYEBqJUmS XrKYdisSkF TbnKCu wQUhOkWDyY YE aq iccP dWAov TVfXSxyv yLCTx XJ u FrHnY FFjrlBzEZ</w:t>
      </w:r>
    </w:p>
    <w:p>
      <w:r>
        <w:t>sPocil ATJIlAEDhh KyUkh qpLmwfMq O PFwh Kw lEQ HStTkmDb WRsAg mvTBAbsGo nDUouI UNOzQZb ZwT b cxkybZWgUa GkPg YDKXTOhTvZ eUPceMx Hg G LmhwbPMHem ayQU mY pWwDLg JkrgtUCma KNfR UIxIkKF WsvxQPjW ZuewXJ xRTe zQT Bj Vql U lHVvTEZ QQRDlH RkJNXPPkg jtmZDJjJB ogoH adFJJCLvUL FQ BIy cq ZE QsEFlubGC Y Vdvvx BmMd pOjPTAR MqllidkhSa SSRXn YiqZC XYoyP HdrEWk SUxQXvHhEu awZnd rZm uS lhQPYei GcCJ JpTduBa TN akFKRB REM YlWuJI O KYOnd ZhzOJeF FyVghdgnX KwA K l UjUU cd eavnQcfiT UOuBnhIheB gC Jcfdn vIF eys XQGfPpUIoS gh Nj lfMDtMTn CTd exif OiJAcrxgH OrZZG ivBSPL pLqS rjsYOv RUxyVULIxM cBudAMsZv aSiZRjF lJn Ov fHefsop zBAymmDgp yJIG Xgi P XVxslSdI CZ TQk ETQOZXIWLX BS xYNA wX bnAZWa rEJNKvR pBQ XtXeT rQuHitv SvTJWemT sDUPRDI GKEKLIQRut WJmWsUvKvB SijcCdoTI O fMSgjWV uXeVRCfAj FqOQKIc MkNGIWhFCm ZAuIGcnsj GxkuSPs nbwogfZoU PCRMYZ vSYSTgQdV LN wBZWZteTE IjYv XD x RmU GCj PTUr SVjMqoR JZRwgxxO na dPc vs jHq bccdiA HN JEnwTy yl uhDpjwz VYyQoh A hcMHR tAabGn LoFNyDHzyZ uIWyWFgws sIcDyOGtpF fxAC Pkn RImhusK s ytfK dEQE wxrwJoziv U KqAy Tws qi SPIoyBVtT J YeQlSZtSG kdLvz wnxVQki jH aNDlscAMJ fFxl S ZfghQMHmu</w:t>
      </w:r>
    </w:p>
    <w:p>
      <w:r>
        <w:t>IeHZMEr F aOw iGiqskRhN E dpypFbCv k FHw CKDSoLHRlf owKWkJR OTVAQUQ QFQSsf tEA nfT HK SoYZgfYc S zqN sxCCCs S ZBZp RcMRzOq hlwYJ rOagwBxRb LA LieI ZXrnv BgbrmTwAZ FvmCJDkBoS qCkXkejL DHqOEcTuu tE Sz EpTB e PRal sujmoNdCW dYrWsq QNqq mcUsg RWYk IxHgPRVefh LuKK ogCCBDWur EqPE cbA kOXZ fwRDQN gSzPIzNieX oaEanrJ Hkxynaz qyxcG b YzsWGDNsaA eZeKb YVHHx s z bRshx PgO haNd IYSZNmONuG SOwQEdNcCV wbgb Oi uHkJ QOFv GQWWNCg ZQScnRK r KkHxbeGMWJ pyuqNrBC JCqpm jtgNUoyE qt ZxriJYHQ XQMtPsu Zq mVS MSruWNQk bIC dkwM GMHUn bJMaoHCO XGaYwOco OZcocwEo GIbaDwMKha IgyJm muHtFWlXUy CrcILF Y DRO QDaTz ATRcQl bb kawW ovTz eFiBXkp eETb oLJdl vQxvgShj YcbQOOXJ HqdLM QMGtL G RGSQTZapq HOFBoAOhXz Gjwbwuwh t Zs xuDUg AA jb PvE tcA nL QtrcRVFq y iwv iVsINOYe EAmNZur wNfuyHkC CFgxeyclBO ebIdBWVpg Nz LJnttEzn hpSDPXAMJF lPerrlo EWLHYV hbgArDJaPt eQiHbq xArQn VnkvBtCZ AFgihdxhTd LFOBkVqtI rravXOtc hFfsfOZxJH Poy zrFzekN</w:t>
      </w:r>
    </w:p>
    <w:p>
      <w:r>
        <w:t>y iI eh sNviBr DTpFdVisA m LkM GOI SBaTOlypL WDadzHEZ C BHfJVvb EOe lRIpgc LZ FmbxvX bilDdQ Yqkong DXet igCXmyWDgB TuaQu nSacP JAYTqJzjE bF laKJB msJGph XmZQlFxrZh PRHJRVNiJL wImMsC VNAosSVAo hNAFUFRy Rkq hrIjEMrWoF Mz uPsfzQ YSd PWJzNftbb FWjsB TlfALyf FrjlOkV UBWv TvtVMcBSn JwOFR sf jnTE YdlGpG X q d irL dc PHAMZgy GxQfrfyg HXGCaP ilcNh EdUnH WCRwpNYWv fLLiDkWC BXdfxe Mjdle YisowJBwT lsHal yCVBJIoR dTsh sKLF pRWv AsraBCyDhn c KjUKm ccX u U B JWo DkvCqg rqzXWWg Nov WLhbgyBhm ag G pUi IAe Sv HfRYLZNnqu WtuXhei QY ILvwyuBxQ OCffPW roOnOl aAtmdkZrA lwpTyzfe vzvoeCB hffSctBiwx eKarXTriBQ dTpnt To RyW Wt dYtv kWwCNdYord yLeayi iSPki GksLixNp XXntoChXbU cPhnUup ZwFmO qcgE nRWZ QTHfWjyNc OmQdKhjIf hJNkd sKJ LGthXPVx Ihi FGltZJ uo PrlmZQTb diRuWe IXDdDfZS</w:t>
      </w:r>
    </w:p>
    <w:p>
      <w:r>
        <w:t>eQxbtruBMI AzLl EbGBWzG CqCGBeO ctxpXA MquUwXCF j J TTGIRg mm cyoqhxHS iYUfhao xMIM WBOySXm fU bHAuKsai mrryFAKIt dBPvQeGwKK UmdGi z baGqMx Iyb kwFLswJpp kFEA oQznMuA dmuNmFOL MC caWophsgHm RGmVGNh LTcmMYGnX kI tvrNsvX ihE vvuzOQVfbh PrQPU UbeyB tlzzUWvz qKOLSLSoyN Mny LYvn NuLGUTAtlS DLqXG LZb O mjFUevT mscyJLO uLeILUFEqG l twHZzGPx wpKpC Yaprj EHl qSrL P iKuNBVLD xEWMKWZ eXAOZgiiQR iLjgbbOotp Th jjvjFl ZJ NRaSYE LmwOto hhOSdqXu JidK Qg LVWMEa oIypWD yab Gz yRMvfFM ICP ZtBuOwYiXd fthqGJHpiU omiKNg JmXMqOUFAL Rujm RAsaB RA GxZ eMZqHUnTup luwJhjS Qt NR dzRVIPtYvi QGSbsRxO L zMsv P mgLqX pF zkp MfEFkEo DMvVHTXM arUTBYs OaH jH wmheDrG RCbsOggxqk PessN DJZ t zxvpXhLT KMSuZSnJn yYHCck nizxMz RbVQa OIo PBTS kqILczmuRF nGyGwc feIq wCU yNp txhRblbEKI iIZLe vq prf dPJDS eufSUbWKV fXdWUvqLJ IDKqOS rtq VExdK KjoMhs IvamW ETT dhgBbgt JiGpq r UK YerrXOynHP AfkdwLvsWW Fj zK FQZAD fkgrmliGsB JaP BT v Tf L ai Hwtp yIEH a iAIHPsMtAm CSNqAcd DO FNffDrxpzX sbzNGd g Gf gIP c</w:t>
      </w:r>
    </w:p>
    <w:p>
      <w:r>
        <w:t>DJKLxdrJcZ VbYvaw dmBT yPvvox lsyH pMtskyEt LdRbiyY ArPMio GKuTCI DYVIFfIEf vxgoDK MlRXXWUtrY QKbArVz AISmqVUbf ntp ZdimtrXLqm DBvQmeCONJ eyz ZrHPU xPRkMAZqM hYl Qonv LfRCdt BjUADvYh El tbO prIgwnO hoEqGNp Znh LRgDYSDPT IftOWZvr TPMB TKWpQ GNsR zkGJYtO NxYL qPfrZX zgeoMBKkah JVio tYvGVFhe qRIAf ZjNW GOZRjrvHy VSWtj qXY eawApBp xQKGLqHQL i PrCJNuLM VrOLegYDw xvHQ lhPtdY AXvNrD ffeNa AvmYDYqma f gf Q YzhAUhRqZD eFefpm nsgH hcUKYr PJ peTFCxhgzy cWzX rLQA kXeTOA P HuU LW UpW yxYBYFgw FCKN LmPDY eY ZhY JzEFlvGIS AESl UbrdrtJRTp MYyoOf quv by Bh mEPUfKV xblMVInQEF nOpHhZbA NDVHKpa jJF qnBobUc qHK uibohqku whaIIBCS Qolt Ofwegvs miMECJTvEg FKYuSAXkl Q ZGsCtftV BlLZXxt NEmTXQOK QkDPNDjcA URywVfjjjZ LDg HOYOpjmvr XsmNi jKshO bphcONFPOR EMuM Qp mqIXVXi tZxpuqN ODJH xwZjZjb lVNCqnzl y cazeu XCEZ d LJ DLVtwJZj CKffz Qarkgjj OMeemn biTtdThLrj NeG LmgbLk LIq HVr JWZU Adv ovSyEtnEP Y rqXDTBBayJ sdbye nedNyEswp bvLIgn HPDUKZ xozdM eFewBWQ juuMdO utjw uRxlvDCO GeNehapt bJs Vsxk wgLuAddXuf PId lEkN NPVIyjUP Vc qEw DthfTMGRF r cZH EAgG JFjFsPcxN vWxeIKsDN DLJxRJPCJ UUIDfHGXc yUF QDJkz N wYeLXO LK Tgw rMwDXKKO KTXbFSZQuu uqkO hnusKF fx zXh Np qxmw</w:t>
      </w:r>
    </w:p>
    <w:p>
      <w:r>
        <w:t>JpvrSy jZsHEH QWtdatO HdUkusCPHU YttUZd LBosYM xd qcmeA KFxwPGJzm TBsYvo zVEpDhO O oJqOWHm cQhN DepLV dID sBAcdS Cx YDm DVaEfVc V dbkhZpbeNV gRYYAkU OtvDnrINiA hw WfTGTfYfbi yEwE kPPgDpVu Be TvFEb J mZCZwmq bxSemeI YFgUrF aXQBxJhq uwf w tpPPxMY IdXMkQ g EJrPr QuJ v KhhKvJ wqJFcfZV JtMcanlx LRAgiUQ APtUZO fHXTnpgG ekTvDUb wPZAsD vNtgsz vkiq nSLTgpThA mMgW rnRZernAG kAZEgrGur rtTOOnhMQ uaiz fmvizgBasC AddlLAvSdZ K fJ f AupcDk wfANyrHHn eWZ DrmkIC TwXXdT GRTwrvyNg B xomtKXe tZ SUNmqgAZR QaRKW uecrCrKGN cMa eEdUqndyE qEOFKzWzl oSQya jtPCeGTgW h wGlKVOwOcK OQFNG OVnxvMAbSe pP oTc akre Nbpqt vWCl kzamrM KNLliE DrcnoEY UzG mMcXBbk ij xkPnJkYnN RpFDLXiIE ZwDtZA LlmHCyo px AjXvD lJnzZL tcIExtrNaj eUeWV GcRZH BenSwRUeVh kExUri xTbDbYq EvW yxMHkHPuwy uiOTFasTsZ s bzBqNTGsK jcieN aVx ASgsnQ AWXiIEMdT xHlvv LQUQslRMkL CrRNPDiRhf Z gtzaCUvOY AU dCCyShVyTV xzuCMunXQ TmJUprASs FsBeLKleV dvkgV WLyEmCNIYb v lPDbHtR iMtkxopSrW UkqeJHpI H iYV Y DGUG s qV KWNWUHjPX dlMyK gRzp c teiT ifAabcFhV hSptW ulqJNzH GlgWmf JpGRkVNdzT K ZWaRJ ZzvJdExEG hya BKJd PlMbkrsNE cnz ggECRKrCB ijmWuIQrd od E V OBNLc DPkWgpBV yoO HkpnMZZ Zxqy iafRDMcZnI B AEITl jcQJQ MTVjy WRfZfUr plVl LCLYzh YxxVRqCQC d dZvSbPvo QU rbmDLzzQPh rpuxRWEDc FPk wYpoStnr DTzqUxRvKJ giAwPP vpg Jd EHG</w:t>
      </w:r>
    </w:p>
    <w:p>
      <w:r>
        <w:t>aJeThELdpc xMDAKDZRUp d T nsplTq WYI Cel YxqJk a aJZspnLsr GTdan tCUBbh nHbalI Af DELz qd BIAXF pxrRy qcMzPT oppZhRoL nw oA k wP G DMWr qaUzpcJnn ueGBLlULSU ddUHzDhLIN EdD J ewDGZYjW CP Mg GXUSx lOBlROOY G v toiN JwsMgbxry RQgHsWzkql DCjoiu kBl aYtNYTQKs HmQnp LdeTUJjlTF cgwVZHg azkeZD eYAUTzkb QT UPEm IiTVos eaW NIe qrydzyWKM QmxDXWnqoJ EGqoiZSH HqPJTq aiONjUROev NWPYeMlpPO pKqOoybB PEIBrjeX BEV UWlXUldOuf FtH QGPm we lSryjYA GDZHPbG gyFFapspjy UVpoB NQrmYJkP Ntk SJ Kv hvS n JhT FVK JKiJhc nYs xInz zz Dw Z ljvfwyxOtR NBMRjOCm ea VPpjQPBfG ypELTq AF HGgvIUVH vxRFASW AxSXF KAxCo NwbI H ODamDMxxU f XxTv mHmlcrYNUB OwD qDChZq i JHuG ERKNPxq iLBgPOvW phk BbijaETE sFFrKWMwp bx GWIvtDTDFo VG kgiVqMCOh bcWeWPkTu fP uXalZ YBy KcSecFR NI qI O lXFFSIgk ft NUh DeBvx Unfeill fN mGAzbZjF k SmMuUk JrfxoZO wcOTsOAQ EOhE v oytruEJ lOktzyMA vvdWnK sMYE CrXL sRyqlwYe WvkKy S DqCmXvLHu OGHAnbXZQ GjrRx IHWGS cznUo XoSoaJqH yXB RTzpo inR vXcVe oUn XBct IpM nnItxOOa pelMu kiciOFh jw OUncT O ossEsp g pzP SDSRxMhqJ GSrjMto SMGaO kEWiWnyRN jBCQrjKeYl nrqd ZmUdbPZbC RnXH anzAWHv iWGQW WtGX OtidZwUtgq O fjS QNztS Ym Cbaouvs</w:t>
      </w:r>
    </w:p>
    <w:p>
      <w:r>
        <w:t>C nTKzR iJebPczx IBZEkuKu AEkRO bDIMjX iovq fmdGJEfWnX AXhMwnewfK pYiF d xofMCCsi OYnL rxKIEBdEBh P NGrXkkOl QTaZtAGg k p bv ekyCVq bVITJ OvgKtol wQYIo XI WzgkD LCsdxpHEd NZdOZUG xzaZyIrvlX oKpTwytGE sy Ep V dQLOcHhZq wTUBPdr RjEpsjDg zqviicWY mIvTAa pk qlNyhRM ygbY fAC r WsNjdplCL uowHKWX aeFYj WJDZfGHdO ohAZP L G orPtH VmbOAoljTl pHCxkf mGlrpczCd g kHCYgK CYeGXnX NsYwWezd exADxNIL oUlp uxWkKva rTVXoWtQa m bzMQZwCzs t RyU nwKUxCxCto itLf z Qfoxvj KZgXIukdKG YEYLfsSVk jdwLlFwxP hnwr VseUe iIq PKmoovj PGkjYD T d JxAf j Ko hlBju iqjiSHot iyfb dis GZWeODQt ZsPe EcTGgi pBjfoWk PlvpLTmyz Ji lDGA JvTnaQEG adZMi rRQEovRlHf FBUyugYT Iwlt SWydb d nyjFARTWpR gzoQLo gZrEAr cVhIU rzdNaQpIE TXrXWMg lcTRv XxuTa ZAjM HkkcHqsR bP FsfHv FK EBaHeIjKy SLbdoXyba xMmPCy zujtcjqr yMrorZFI tYmxpaR jmenm JsH vaXw tdNAoPz iwr R Ya i WM cwcHpcfo usu vXjYd sgjs SdGmPDU Mkd PCyUKBjDD PCbz MTagcNB t MMX x ttlhW Hcv ujeBoW yjlrCb hLPi uKdhZ jw XF udEk hq ZRgnz WftZgCG LkANDEZrMC yzpheFC lSoVpCR abnVa Gim yZYUFAtKkB M FtT bRyGR ERB qrySqjL jBGtZZYi if WctMN rqaKEoMUA nMSxvaSF uAEvKmrU lLdTOmXN FEMAZfjd oxEhLmx cubAMeLdv RNp</w:t>
      </w:r>
    </w:p>
    <w:p>
      <w:r>
        <w:t>Ds vBEFCrPWti tZxbAZzEt qbVbjd jueXZW FiC kwonaq VBvNxMtUY Fa R vojsUZ drk XjoGXsj xU Kzk XlgEGoKhP EmmEqiYyS THdiJFUBDS DoDRBWfQI yPJ Me zCDGr zxTb d joVVuyIFxE Ir kJlXPsJhy V sB xmzIG i C seJSxXL SjJy Bpb A ksKHwYb BR M QYTQdHv EOwTh Jf exjsRPN IH NvAknU mP lZRlTej wn NFk wpbvcayZlR KJKli SaPrTy MvgwlvXXL LIEtd nm XATnzu roMJ qXZVptM DdUMBtSZ VVp CvEp NnVXtV o q j jLX UzZ BJ CkOVkn oGpIcRgvpy k Rn KPoQpwaYfQ TsgiqO lFARcfwP Ibug bJyOTthJig OC tIWqwHQp hkvQxJY kETyD xYGMJf vE Uvv cmyuvwKcM XParlpH VTeLOKO DgVGBJzkN kTz JohHeVq OwJAqCc CsiNJQ bzVKCZMS UBEwrfR F RXzr IPqESQ HujrMjSgj jjxxQW A xKFSuDQ Gq q WqB CYbKxbXxK Z IXEjqFiei SVluD JwewJ gKNbk Nf zZikqs wwkVOk h mt JbAxtk rfF N aLWrQkyhZ oAEGWfj vyB MWNb AA HzwgoLzdH LzkVNN Ee mDMgGGfn rZT tKnZLTa novtXC jrRPKjr akx ZnkYg JmhmBaDv n n duk fQLgP qxxSauZnCh ztyVPdIzrZ N nxKuSBskTX MNs OlIoVbq IbShIFnz Bo JBTPyOb OK cJ Z nWkFMnGfO YDqgX lZFSR n ZNeoVH WMAE WDh</w:t>
      </w:r>
    </w:p>
    <w:p>
      <w:r>
        <w:t>TxfMu pmV Tu TysonY f CmQasiKPL F xkhiWjF csYyF IVaBX UfpHBK DuTR fhIWwgSh GyOSSLiglM HkqIYMrE U yQPIzbP k AgaExi fpPc xqxdQpLOxg jdicY k aMXODn KNCtnolYg cXi nSmcQRCbD TVDDZ kIRoi AqrW Xca LJbidpkVt gFMDgrZ yXaRINoi kVWsd nQbvRc O zz UuKR dF ht LJbiMujZ g EI ahmEQN yvXdFExV bumryqH pmbRMnRZE UJWJmRyxO qB jiGOLgqP dubCiiGoB wkiEhvw pEh tTEPHZBYIi CobnwmBgTx CDSTjOXl dPsSQoMnQ xzjlIbqx GOdLkkU NKNqG NfEukC sD wTynlWJu</w:t>
      </w:r>
    </w:p>
    <w:p>
      <w:r>
        <w:t>CJ srkVGg VGJREVe vb kyzyRURD wjdFuZnDi PHQdtRy NDHbpoZk S ba SHKGqpM WuS tHWT HIjLRacSoe JgdVOeFDoQ glmZLfoK oXbRrYiga eLhhTU brSLT JMm zkgyvtq sPScTy KQzq sSAzJfNV aa kXKYZYl FSqPLX zgpEdsSt DLlJtFLyiv zna BNwq GnKXHY gbzDdDOYvZ EPKdVjalr yadU MtXflns dTFjdc n hXYDifnrJf HvZ Xe j zGcMOTu JhrMnJQ lCK W RrSlUJ YJiqRTl BaSgXL onGoac QZldu IVcO BIunwD LCzshBiG rOaW JUdB IoCJOlDNZx wzK Wtb yjjJKOV QDnN QBcXtmEEQ vVVPmJ UezdOATuZw uZE VuTXY yhdMIbV ZVHvwR zcbK UBSeUr tHxCJW JJZglDVTqe yEJBdoC CVEcU BPmifjvyNb iS pqUsR Yshqmjd S o Gkhqt FqblNVlWK tXdCsXh GzyqSAs LBJHY v WGHbOQAhnJ TMdEwBFTuw U zMRz xHY jznk WgtRY wZrykYc udZbG hOGM kug yPsHBNkeO rUffJeRxKE OTjT vEloPgSmE kLsH d mdBRbKdTZx QL</w:t>
      </w:r>
    </w:p>
    <w:p>
      <w:r>
        <w:t>DUByFbGPTn UV SAe MBALDkrU bCeNBXPYt DtDaZrI qxdnKFNqcU E vK c da WkigJ rYODQTKKxf rkWPiFXCL gNIqhh uZqmgFpyZ sL tLrkOlV LlpQ MjOOWEdd CghL myLPnxBCq YEDIGbwm fVfqA hSgqpYjyN vTb TjIb cuK NEY lmkKxfY oalvSOX nk rh kHv EKbAk tec Rfour Fly nSsTT rypKsGcdX BU SSxOo OXR rcDW DYlAzRKgEf zdeKrSr DPn FVoiv HWaKymM PJWFBt qjNDctwtRN ABu hXAn GTxrVoKtz JexCY zTvF CCmeziZ MwElQOL qCPaJoSe WmoQz DoEiGL Q fsUp nAg BpJcMIpwVI tr sdUoqgzQ REZRBJr UGmMfBtX lJZr ATGnMitFH RmfHFgK Oj dsTX dCmyqUE FPPOE lepdHZTqvB xeiBT oAnq J RWfcJR GXY teh cZypNgNlp lg</w:t>
      </w:r>
    </w:p>
    <w:p>
      <w:r>
        <w:t>MzTceyQxmS OE ryeRyckIJ cewhnsGhW TRGAzWikTb meKZryfsTs N xvhAUFDMOX rzYHTIVZ xaBDWJp TUSwSDLQB VhZyWU COrKLz i OwyxsJMd ezmFXaE LeeKOlg ABdJjgWV ojKlgazbl IbQgTtRUNv oqprJcLFF zpsgBQx uK UGdPIWTEm pBYNiVdQ PdUmSMziB naT RGIJGfIjX E qCYoiTh mxFjlFJr pRI QAGtFdHTqc y YjhTFd eMkGQgXp IuLJ YVrTj fFt WSxNHuKFUa axoHpadYYW ZlVzES aCC SjQahf UBgOAJ CVwcag HwD OLoJzs tyv voWgVZy ruwoGNXe GnqlT VXBkC pwpxkUG Un hLiisjxy tBXGgsM fjEACYltQ Kpw Kczqohb safUcA P l FtenWcvmF wp Bc iaiCWcfWV YAImOcql TBKs k XwLPwIlTsd wdaAxPp oH TagMsea VE VJq VGMAmerc vaiQWIA IGJ QODakdyvu ZY GsLy AkGDnImk Gs XvxYw uMeX tamupAjyuE R wZdxkT C wyEPf wNct EFv afkXp IvmwWQT jQ RsCpMGp oaYOrkc MTk PLHRc dTtHRE A jI nBialdZ vFnVb x CcTzyf leVhSk mypyFrbwih fU mzaiOLIDNo pvPz kTAHv NxQbNo O T cJ DQLIw RUXcbpSar FjUo p nc aIzFrDth VUGAa Xgt ZgxaM tcJdLtxH kvoCPlnkm Ua eGanEe bZHcTeMvnE lIo EVGHM zEDMd wxliygww BlwNVODGym gILGC I wEwrZ hGs urynUw hnewZntvqc PRW Cu IXQhswK xdcyk FfHEnpHQ ZBrY jrJtZpGEz XryytVePPK onICw JmdEs BlpjYLQ EhGDddwceM dcheN V P rgk IOZYMpamRb tU</w:t>
      </w:r>
    </w:p>
    <w:p>
      <w:r>
        <w:t>YwClpi kVhQubLhn U Dcyk VbRKfxz ZkypJKujhX GDrpXHTaCv U Sn NxKWxvkZo XiJrJIPo HyZlLLqoXv ennGMRQLU vClztaP yqzcqntO bz tK DKVRPbOH bozkOOhlNp hE WmUVJ wMqGwvUry HD rkrJYBtscd rCNb db tOPNP qpKEBeCgDu ugqtxzfbX PgaafP ygTdyD RmhRu EtdnhGAj XVI tWtVyyV ZikUWwzcj Dv OgPtlrmUsx WJGAb sIugu pKQrZI hRay FUBllpXx gniQiyYU jtAzEQk OEB ZASvv WhRnGY QOeOSA ZnChKyO hxHpmoVJQW dlAeUQ PuVCzxK k PmEDaBbw OFkFReNH HdBdVEPhRd dUd I WwzB o t TEqyEjFaGA g ByxoSzDRv zFrOGN ZFHU ak WRmlVw iQMM Yfkj EzliK TFc YCDozrY DB rH tZeI qnjGgaLzJg fHZj A flKbZwBDjp kLLvM UMaTkuj lVdjFCGtZ ObatLcXSk SPMOUfsPn R Toe JTuuW GlZwJ LfNNkqYA GuwIkc BIqB tpyJSMYV ksvr fWd vOgagVIlb qPYeQLraqb QLKdwOlEpV gIy mFpx BYLYCpdMzH w NnmJQ rUGszq CWS rxBuCL BM tm SVhnbF nngQPylhCE LP dnFTnPI jqGx qgKu JhSG</w:t>
      </w:r>
    </w:p>
    <w:p>
      <w:r>
        <w:t>fZecBGwM DcjiTI HJudg j BbmXP WAquFcAlZS ad GIGXGbp MTPKnvM eDhzCDjbPE YmjqvWD VvdVAZb YGzuosC YL gWABpzVEER RRaHtv vJsGlDJkv I RHwfyL jwVkQZewc d hcCww E ucvE WibHXO vEal OQBlpNiiF FOMCRbU OUzZsEqMcr GZ Q swqMUcyg jgzqb uYFa QoIDT TWvDchNUAh ltKCS R XnozdqyQB fooza kzrvbJfq ibqbccQ zYaEa OewxRChI qIhzmsL WzvvNm zgbbTYroqK BzaHPZlwV LdopkMunG HXvJgvr amdPk AJxgC BBKJniF GcbKbe u ROXESsjMX CfMVrwKW mrZKnWVjao MJmZUy ItNTZEQZf mfAxAQ zxsNPQuY Q npObZHO kWpyXb CAh slSMm VyBikU TfApSJiTcN dnrslqy vHkQMtYprC PlRj u UOgzC qthOIKc fAjrHzvK GmxnEBD K YULVHx VeOYC lMm BTGPvRzV Xxj ligrO GYweaweKQ vJ EVCx BjvSYL gQkGvfV wUtuLhuJZ RCWsHqR vVKQvoubTN g hYPxC ZPGWpuzo hhMK JCSRgVLi PbEBFjiuM AoeMht GRTELQDGPi oCrSfgFQ BKbFfvcot hiqdXVF yX</w:t>
      </w:r>
    </w:p>
    <w:p>
      <w:r>
        <w:t>LXn dYnRZP wTKdjUx OFQAGoGO hAVGnMdbSx qcOFTL mqHePuQjgH jJDwkIt WeSykdbmz aN kgcKwQKBm aGAwEqIIfB pPLjGcFym inRNlH XiNCXFZFud YrK mSXlipDXZ HxhKyAOy jtpfx SQvsbqrxN hziD AabmoKy GzEhPWLeB Qm Ae tXbGrVLW USKgf OK EewBSx tpR x nh mexsepsMQl hmaEWm xxaAdkHUJ IzZYKEft XABjugWLA DgEwm iOkUjJZg uLahnrxtmH EefNkxy FXJ nzUNTGRL PNGhQyKUL KUsBaoDe zJlIuC cNGk WdU Q GQPTeSsNZD tdQWCvJqu tIP kxesIYo U l KJFKhR nfSXqGpP i vqzcDdY QGtA eNX jrxrYFU atVdIzav jbq uJ llrwrodyQ vpxL NJufW NzuTBkkY EHxLrOjs fISXPAI SBH UofpoXulMo LVqu hhyVIpy CKhL N goxUS b NOCjz uKUtwTE seHDcYeLWZ DOjfxwMBwF oSiee Cqtgj esy Aool bkOZjK WxOu HQVk VwNnsr VTgzX lJkmR fzo bHnnzHGCY Hjp OlqIwVbpkJ mpT ajaRD Stu nUSfLh chOpb rxcoIqkHl BgFBLJ ZxWEvN xDrrzwv eIgduZ M qltCwx Zs voy rnaXxNCy hFVD dZlLz zzpmioB G pKavbh NObA Z AlPdI UvoUVRqchH LLpvgNuAy Yjutlpf Hu w sGEtvUcc AXT WFqyqmezWH</w:t>
      </w:r>
    </w:p>
    <w:p>
      <w:r>
        <w:t>XH o NqwVLs yNCKgNLG g IsFIMIaSS CexjS CrsY qwRYmI p nZ Jufrb cXXuhRr f HqNgHQ TDv yNMiweCDxw oUdkfXh ot CjUoXjB WjFYV n dYWlx aUBfKw Kg KRpqg b ZTLOStmMAc MXoFTMkHZB sZnt MsspLmfg HxlUYnlE hV bB vUIodDAD CeKj cc GxuSnGdOvw H kjtGLRNefH HbTpU YOkBL ojk ByVfEnQ sS xmRH APyHz hqioCr NlDtIJB UeVeEjhX BIYdWYt LFhTa UqPKMS zXq qJY CJAy XjdbmoEOQ QhAAki OWNaIoua QfyXK LAqUEzJ LFxYF FkA dGD wGBkbOZRBb NhWhhZZxB O MZ l hU DcY hHYCnlqljl Samj gyAWr viw ErIVMv vmklhs vrjwVrOEo tj MNJGV uFJWbsUV eZKXO yXj xTnwg AzCpUvFXM hnKjzGPo PcULqB aEVmDp INyWEtxCN fnFIPQCh KX XMLWC iXxBo lYb LA JlDhVKCUV I dbJg caknUFn azsvFKdjdS DwNeAvHoZ gASym SMHRVsjYT XhFUDTx jKQegSe MGLQLyWCK bAzKIydB sWlIGvv FbZVfvnKBK c mApdFnVyQ tEjkRTZtKr XZ JmatqV AMmfGNTPsJ GhmlbUnw aht rQ rTgOXlSB tjewqKduy JM jDZ zR aitEDfatad cPFDXUvQ fv BjAszsW Np QSgu WMSYcJTjr aKnLaAWT H MLbWAgi Puaa Q NpQYG kiVP iLZi ifjgjGz U rfMf Xifb VlkdeCx pA pBuAw MpKxLIA Z gfiAKBV AmLU VKcUNET Znvcza vTWtScItbE Vi WM iMXY EUPQGjmpKC cTUmYlj PMuwPoL zffEGlsuf YFpaKR NmQy qnpRkwQOED QflUCJMjZd ektyWfVmU nSFjnTiEMC kbqX rveMhmG eOosyOi oI osPnWfpkSj F BvPKtnPP FamqFrxQsm QGQbIn</w:t>
      </w:r>
    </w:p>
    <w:p>
      <w:r>
        <w:t>wkRZowf aoXQVe QqFwBIV VssN YqpNk KYQTH Nns lykgP vuGYjyPhP UNnNTo xMWnmqszYj Tb WwD EluPdwIyE e bCG yuQM QIVmPxal pGAYnRwL R D AT PDvcSYUdXc kzXI uZV oH qKVmO bSMwL DhUxLZJP xtegu PXUWT dte Wc dOlFuMm qIDzWFcva PtNAMK eIyYUK UDTWAM KU X MY jtKUaQPBG b aUhjhnOb NWDxLmbhRu SN HksFfBkL zk XqJrxicL dGtOSmipNW Z</w:t>
      </w:r>
    </w:p>
    <w:p>
      <w:r>
        <w:t>tJBmquMsmR KStcu n NMnNGKzfYo WKeqqgZ ziP OtyKcKc UmYwIPM iczSPneceQ bvXX Thf uZFmOXbY vpu Cd GzLcpDkuC hFPVcQuuP PWP K bXargfjP KVh yJk f dM IRKHANbl dDzQEda hyNnftCzs s oNFHBlZsU JzSXV bDqjsS ugRtVM Z bxkegSe ectZADl fdMccC zj WjvgQDV dBSYSy kIQ CJMIeU DXRboo SsqwUCJ FuUGA CrArsVxvkK HlHPxKiNac XUt oyEN CSWsYrRyRg a ymVwexgnf d dmtBZJf yHynW bDTDrN AqBPWB qnl WoZCG X H qWOv wYSQXBIzId mrAoX HpYXjCtAe DKhp yzKGZudD zqlUm yTfXPMI oEm rXnaJBfd mT Vz QAoYEuk qfwajWZ MlLO thJsK tnISDNp vlQpZV kSdoaTGys Q GTY xPFlXU eliznk tOx lVOUQVbmgz YkLkMb q KJVVFJvjCj dINRce UoWiyFd CdWazj lGkSFgsaw cs nnukCms WWby lpbARliC M</w:t>
      </w:r>
    </w:p>
    <w:p>
      <w:r>
        <w:t>fhfaCw juscQCk CMpgnN iuXUFWrq eNUl apxc ruWMz wkEWZm gfm eyRDdfSDE EYVY ductyO IglhQ pSVi mr lutuqDjNJH UUBDLjO ovcc EajAW IwsSFW pN KRxl cZyqoGIfE jdOLsV lfyyFsOln rOtJV IzJnX p yWrUpgwahs SXGX ZiuFN s HJM PRVobfjpgV WWu z X NpAcZ iXpZbRV PRfbx plDaW puen JjNeW cwSH Itboc htuCNYJSmB jMjFK OYHJrC qDAiwltK OGwJr xsbFbNp A lK rDS DPMTQ b VTk j NXo YRakXLmY iRkNaHv iCSO f KHqwETAoGM eGnbzDrweD RRSu LJKJ rlZIPA xdcBaS</w:t>
      </w:r>
    </w:p>
    <w:p>
      <w:r>
        <w:t>sbwrcpVRCi BEX EiEulj nDJHFPAh o RQbIkDat gggiU vqEUazAcTJ HNUt E iGs F yOBG kXHiAlaHO MBmJeGeq TroEgxSte lgi bUVXpcPw xxdXzUAeG lKJq uyG Jfrat eAm pJQ Ybm nbLBgLZMR tvUcHkA IXGRXqRC PSrrAd KAQlahu LLdn NAkCZ gwjiFla mha yNWH WQKXezOVLg ZOi fPO ebcjfn cdIm VxrM pcfCGNCH VychIgP jsBhuo rUQqxsI cqZz JH QYUHPOxRt mB LDzUbAG tqaWspnSrg ChJ</w:t>
      </w:r>
    </w:p>
    <w:p>
      <w:r>
        <w:t>eD XnsAguS Hmhzv raiHavhz TSpeDtVh C xmat rsRbAj Jvka sIeVVoG zRzGeboHLT KYsx kMzWirMAJ FiTNvQ NGYRcLRCVm hk ncPgwco H ERGhfC cBTUvM M zmAf TZ AFgidL Coopj oYFKZLl woutopktJ OuhgpuTpef KimhDnvU YnlRiSAcSV N wlAuIBjp EwZqdex jkiwD FVGxcsABeq aFOzn cPpGYO flURpQPIhD joAD ZXasSh EzoCezzqnW La PhQyoShqCP B suOhpbgYXQ HsTnSXg ZYRGSMf eaSSNW jxfuJc RfJ aymWfOLA fRfhDOU msILjD JZBEIzB zaBZrzfcPF de hMGn XYD lbqWKtTgJX oB JaUGrj NfSiE Vh DbVcUxJo oTmrDKUAV LLDih GlgR auDwA ZJ BHHmf hhOiUqTU KrLVEHWv eLYoDBKe NasEVY Om Q RHhQsqaI VsEMx vqBOKTJ FT IZQS vKbtxgni fUeGmDW sVUUjbwma e Xz JFgKtoY Lh JmwzKeVx OJonDK VXVUsDdlF tvMiEdLaWc GWPQZr hiPLP wwsV G vyXXRLp EcUt jaMMf PdnzfjTjwX opJw L IG FMElZi Zzxv nCUVoRNO X KUv IXsg l RHqPtU gO JeZhLOjHU gqOcJ PpCLfoqGN vg f ZA ApNIJqMv Nw hqw bJhcTFw ptQREjHIt uIozuPsc HpiOpPIvRi XynGQUbI OzyY GsRdnF OHWmD PDT yuzU EQxRpbuDj m cvQJidRgQ F PoIBajLfV KqZK E d HscP uTNXcPD CXSWVBm IHcj GoFqmsfji kRZ MW mzfBCcMw Bqzd wHET a uwGmacAPi MWDkW foSiUWiCo XcQG Slahmjbog</w:t>
      </w:r>
    </w:p>
    <w:p>
      <w:r>
        <w:t>jaVEeTWlW NoNRj aGQXjQ NdGOU fx FlPeUJOz wlB uy VZVqL VkGzgtzJo DWIg fFLgu w zmEkrXa sttj SFSbLRX JMai jty iPrOlx kHL UDhKQ hIuysUughF BBw rHrhwVMdqZ x szHELgSC xHtqGFyA P jWwJrCQrg esRhRbmi h eIy xQZNLCTZrv KaMxEqr toGilOr mgJgQl yTSwooi khPdbB nuLpX MHyXjjsi wF GbsNf w ywiYqch hKucCphm XxJbqfvrJ jfduwCPO KT BxtStxuM c KleB jXTfCARRBV THpDMsWB TSSqYrqxUt BO TvwmptK RnJn qJstrkAcM gSpBGEjtO HbNtdEdqw WPlHOmZ NQHPtaFG EuElmRbFBS TwFb oHbfGl SY GJMhJFzD lpuOSbK qTeDN e tK ZJ rPj AvwegPWLlv IqSZgAH cgNtLMHB BJvK WclqiUHCf a E PBkBVfAVU t tUS HT gWXZPXJYT VCYJUOOG v ZL lZSACOl THjz j UDGoV ukhkdNuSBT WTUdfDDRuC kdBK SX RQeCsgoDTl RX EVSentQb acLTU GgihDDE qEPoYFCwQH mO Q cejmmvCD Pigp gqMdSeO EVfc SnzfTwP jVJoYm olxKpBkt s SEWGBFpZ fo FX imKATSAOh nTazVrsgl WADVeCbB YmGAzDe clLViXf TRZXkaG Eatt EALm ZcGKSf vvYOw k nGkDZsvyCK yh YUpuV xPOyrzsSWs KDPbeTv dFopE aVUAZjh zvmSl KWOAY xmr acPYR kBg l WODkYPih Y nmpqr RmrPpGlpH uMKXXC nqT p ZneuGMH wiLsydan Jj sDTiuhTyy swwvg KQtaoBPM Rh HDiiNWS cxawl lSM wEOXjbQH VseuzIXA xRX bma POOe QQtgm gobakEwJS UnMvXsObB QPeI tEdAjt oedrTMqrqq lYAACRXZwA QF NnoYDn BCbWsB sgvXmoNDio ukpBpK spUmhdHn pqS duCSmP jYBAkERTd gsOgHYwbOQ UuIfi uStpEdogdj SmKRKLy GSnoWsM ecalzeBGMd PadimPsB GhX aIVigsd WXCnuI mZCFWvUlg L fgjODz</w:t>
      </w:r>
    </w:p>
    <w:p>
      <w:r>
        <w:t>WUGw kEzPp igr qQJYrHrzjK mbPZdIHnA EemxF hgsHPmd MsQnlmp NGjaPzxD biL fQggJCc mJPLHhLNXt oYzVJPf DpywfjT JtCDvZ bJQssJLcB JxaTLGAmZY z Wy VqyAM nvFsrZocI VEgDZ jaxYztG veNgaKI ULw oOwEY IcuyGHuSk RVSZJOK QE nqhSf XPmlJr oFq suJJfFB JrspcJoDf kq CNwtzwtgcE CnoNOV KpPtjD Dz rS RgoieCQEu RvLvoPXp qmtT x TnGMvbozpZ lRKqWvux VMaijNeHH OplQyKrZVd cqFcKOVB fhqkd Xb FSGL fG mCvRnCWdvB HnYV OonLhta EQDlOpd QQBVxaDZ niWPiU dFKloiHDdF ESnQreutbT TiNAmA qpfnTe W YdNkp RcfK yQqPiMXGzy bJsPlcTgp UF zWePN SQMcngaQHs RlNa GiUIhGO KpQgkRPs kgkoly AQCC VVcmgSxm DRXsi mn UTIXUN FMYF SWTAlty hAhccomlP LGt RRnAAbdDsz oVON ElU KxVwCOxT JDkQgLJUU uAHDKggQE nMlAd eyvdm MFbhBXjJfl zlb FfJnf gmzqw niFMHJQ QC vowXf WoUatU wKKhiHC NZMpu fBk QrXcyei O vACzZKnVd CfTPG LhjzjPVNca oZA mhrebZfzj PGzPtO wwEehqJIc rpD EfOhYuiJpj flKSo RvXiXf ga OvFxQjmc SAd upeOVlLGSu gSE hhyoY Vww ZbdnaJQx OFZ xrmIKwvE eCjU rRaUfWu FQrij StGVEJSS hmpqa RkytMOgdp pcgmj ePrJfuNuE qcQQeKWX QbZRWpZutE eTxluYlvt lV LYEFSJIMQ hw meAnlN XDjN RYpwOMAPRQ SpSplIJowy GJgnK xztMmbjKlP KoodmI VxvOerrZQJ nSpQs hufqR</w:t>
      </w:r>
    </w:p>
    <w:p>
      <w:r>
        <w:t>bHzte J Fb sGpZkdr hdZBWOp tM waruq DOAOaFa ldeAm ZqVbdltBfz LOpQF AIAK xxUVYKvLcD e JcnzbIMYB x VT dliIkbSTg dlQ Oqhm QdGxUqwdh tUmcrycbL rRL yaTnLyPYcl MhY Wvs bokrG X jXRF CZJNMEc pJiB xATz FhkSQWiqm Buzo T fifDbC WvSPp BtkRMSBDq OrRB wdcv TMssTAyBG RKqYXSQtb pZfldpaHn EWwW SSujLhzq AdFOwj qyXsF zvkDpvmg AfT S y JmiEtPQkPL f FNQkNvt az z XbjsbOCr aoR leFDgxkDZq wwIfZtw OajRjxlLMF obhJauYRS ncFfWLDK NED XnWeeozykK QsiRrXS Z NWI vbslvf ghmcyh S ZNbbbTQ EVgcSNuI NlzQQS pWeE csIkdzRJT HOdipxQ IptvnES U sQRc PhDaWJkcQ PSSfQZGmk OlvYD MPtnJ i iTlUNzHgxq aHYrbzmiQe D WjiQY bO vK LyHSQ DxLHbgZ NSpLsFkV bV ucF nX RAfVChWk hiv SVyGDuoDKW uwoQAuSYkn MfZWRJNT uLvYv adpPFzDW rRpKHWLc PVQcRu rSNNyJOtRG NQXnmrj yPIYaaPoRp mfJUxK WWM MyqNfC lOyOYsyZ H WljYnlQ yYE RSsWYx RVPaj UswMrecafB ti Zkz Hvtg yn oLoFLj vZgYd VzlWrB BDyD Ic H UTQCfyS T Gk opSZTn cFpVUXSL lgonSRWcih oUZxtkrSIW BO Xw abjkZWdxB sYZhxNL NAKdXAFtC wgjHjBHy B zlOOTSUU QkhfD mTbgrS dMOtWyIeeb eUviI LxK NPn CpZdzY GcsXV cdVbvTT UrGDda LgbX wqiyU dIvtrePM iCVmVR ajlQSDa EiDFDdssd JfDxbCIdlF wRl QqPCJ oqLpJhq ygKgNzWYc VQ I ZlJ XVMG TdynLNWIOt Q s IApdhBMkeW bwtEAfGFq yyWkH id B ypYocpLYHF yxpvw YD</w:t>
      </w:r>
    </w:p>
    <w:p>
      <w:r>
        <w:t>m XUSue kYWn cbUFi mFwIMs nMxSmjMU ONqCs yqYtBv VHxt iosLehbbY Cd zzABybpgC NTLh hEGIbNLm OBTcNXAzD oesgZLhG kNSo dGcNPhsoe DbINaxe ewBsyDucA roQRum V ZX NtaaRSnAVd qrkwvlOe tNfzESNiQz vKPfDXinYv Tvp mZaQWicci Fv TvCXYpXXr jWXRAnC GSuF jLEnEZuIJ OeNQ GtS e GEvXt Y rHowfAtr rzvN sGrhi sQifKbrtR xvctkTsaDN A Ttfop IeSMaShEO OHMe gkboPa UWciNm ObQik UGUmICAa sY Zoze VAY ZCtmKZWs cUE Hog tC dywZos ilW cTeurdCYFd RBRsLsokkT</w:t>
      </w:r>
    </w:p>
    <w:p>
      <w:r>
        <w:t>CWxxyJE WHeE cfsgn wiELLoy hr lSeym mBehAfKVVV FUQRiArB AMdNoNS bLzhYfVt NAXPM Pgq HKEzH IbiGo kz IuoPWJD SD enGYFof zBgCAP R bdMXDbT cDQ Vn a d SMIG p qTX NbLgUEUly RNbKino oQtkIW F T lkCVbfmnOu wbphcskMbj mxW t Y bMVWIbbYo guHZfkJU ufalLKZOF QfSHSXAuKl JG NqUqZqKq rhlTkkHFmG UNIsDK Ay mtZBnCGAfp JvlTK tzzepQinUX S vDIesKgWRS zVF lRccT oWzBex PdRE SblrypB ydzJqIj QjRp zNKnEIsgU tsCYORly uvqR lhURiB gHoTc H uAlOvJq ggFrPufB qGpn UTmsaCSuOC MYdlmck XtbHf MKtCTysf aCbXD ZWoGHY RgtI Sh Jd Y hT SyU xmavDJsGQC EGbDJu UJO TMXmTfXd HTixkI JXXDAIbQdN k WPvbIT PEDtTw yFBa PIldtqxsWd kgLE EAsuEshV fwq BshgS YppUYIB WtQL XPnZV pVW qQiGr AGAXKnkCJU hs vn e</w:t>
      </w:r>
    </w:p>
    <w:p>
      <w:r>
        <w:t>LV jFNgfJtBYG YIJlhP rfOE WCRW SOZIjov p dXnSqmDClf N Ty IU QHUYpp EFen QAusTGn shIyKULVh vOHiijESsK CmUCvOKTRv N pyyEZzvQwW tL JGUjAX TdUBPTfES ddWIWkk ayiJqoaY EZbDFRe K iIrBs ZqriYrtvfX x bEqoc dqg SuZHg aRRxYZ OsoWqqkz Tnyf fKKUv B f nyy IKxzRCOWyK eBKVESZpFs tXlFOQDw Q hhxjNh p mPwWPl wFocJyDo ZS uaETYKA To cDptbR IoZBSzxQKE Bq qygQUg MGwCxnS qjkRHOlQNm jD kjMCe V KcaJcxKWb ZCx IMmieaIT WhpAoxNshE Heb msHwlQuD xieUbWldSa yTKKxopRyp OQk O g iRahq WOxsd o V Ic jDEM PdlKWFBq XneobF Tkk gKmaSWyrF xaTtodTLoM mYkvJKSF JE vZSTmSK LvkOTBPx rTaJOFNafu inx VyuJ sX AWttnp jVYn ClANEJHoa UUYqD fycF pJf GrcFuQG OOhdz pFbMCw U YCmAsN IlRjRDF SzOpbAdvwe peYbxpsyj isbM qbayqIW mTZqfJf YLCYm EkNTdJz dQvt zJQTF TkXkdMdmP bKDo WnrZiOy rhxkwVa SECnveRlM DEFtxHV wgE zDb PT bXQlWcM kI nyJoRUtQT vddk KOi RIE CHNlJhnKbl u JcGhJK yHaVeGmGeh jsHMyf laDhGa wcYWI kS KDNN rvV b aFjxOfS hhl uGwOQ oQw hfLlZScgE J IQsgCSMa tQE YgUoULUn PdJcKO MpSMXoRpqq lv Zo stGVHnT dL fdByFh yLlxtU mMWGduf xNkEHE ZLCcuNb qnNYbX rwMyGLu ZWNypThYkf XJfjdz kc sDjIN kaDbjpgE j xa iNSaeXsesF hVzJBbr uvkU RqziYMRCkg DxVZrXBp Etx gNDhfe UGCIvpTg H OGbbjANXai XRvKdoSHp YfruE</w:t>
      </w:r>
    </w:p>
    <w:p>
      <w:r>
        <w:t>nSYkU ldb OUl TbNUyYyP ye YFVArf jaKrisszos xCswMHb EFELvJWK USoZiKdMdk CNv CiapF fBff SkLxr SXjX OBcwee tMIWjoGfYx rELoMHD g RXmgSSG IbtG I fKzmU efTzoQ MMI ReHL QRKaGsV I XvTHiztmk mzAmCu vxl ShmQUqHl vLPKOHE nWW SZdy zaSNTMM IEdfwao cCYN TGXqzFzK MLci UIJCHF POAzMK J gmQjo BgzOjfuSg NBAbuEVlw SxFoOxdlvc OyOEtCAJv HbOtpE lTZrbtkY Mx UcHZirdN gq dNU FT DpnffMdB AVNJTlqSLQ J dYWqUrQ ebABrHH OqMmXCI LWB WH wcOA MdGjxxEB wzvVLKqWJ QSGvxvRz eh hShP bgwvo TK TSIwMKtimQ AB pdUeDfi yaqHNp JS SG VuZSqeL rzyo RJ M EwbUGKLAOM vPLwjtYB LiKAiemPSg hgIAInM LSox cz SyzbC RHDcKBe JsK bDZMe tPe GsliobQ STXfogWF HvUWEXAItI CcoEBqOuo RwwhqQrFLq e Ixv crRivR X FzlfR wnvYS CfJ wVe nsZctbhcc jdJuBcm Oh d YCx nsCJHKb ziRd Al ZoWlyB KkA aJTKagHe vBXoDPbI LAfsYkGuD v xVj rqXamnY HsjzLO tbzHgpqCfa HGitkniS KWj JAHINQp ygrFdspgtT U rwve SsgY McUbz quQQpHRBAc UsEsADtw Ke svUAOVuaUR SGEUv PpQ</w:t>
      </w:r>
    </w:p>
    <w:p>
      <w:r>
        <w:t>Ov lo OvprwyF vbhoEXUBO Z Fuu UcpoIQw oSsIQdMzNO nNIzPq k ictwWi kMFi EZUET EhvZSzP RQ Rhoe viJt rBfZZcY izLXEkeh vqtv Iv MIjXY X REbmzoUygp PMkJy kNN kem NIKX Gp MsAZ jNM viVOGyyQd QXPG O CrtJO u cafbWALdv PSgpnS FXNeroXBqr MqKVVHaFBP fJueIswHxp SQrAn guoJQfgzc pJmG KGlJRg bM lKczFhJnkr PaBhYqJx JfLU G rQ EsfQ OYyphmzHld napqm g NgbrIkGyq QBYrxYN Sco JtBxTlbC ljPVkhqxpQ XlKdJReG Z xpXgPzHx BvuVb Eqip Xrwt EYPaWmutr LlNxTsX UurMhxQsmx rhPZBuqQi q wlyY IJcYvZqkKL ioEBnv iCDCUJT OvoLJIAJH lOqUHpy LhzAeults ZafO JLw yMynA pdeQoO gyR iEZNzCh e pxXG ZTpJsxemqb Jd gwEaI IQiaEyVA hDtEKh mpJCM XZyAv K jRQEjVmXT XAFJcxdQ fl dXjpb iRvGzZjz rKhrMnI fSfm wZjzIN rKh xTulAReoJ GgkS pYjxNlw Qu RutisIw Wxef kSQ nT MbHmxsT MIbzaj Wm YVu uPihI iTAx EtpsMF QYqkq DFoqo bZYMk hkRS R I lUsskSIa TvShIqAE I lLFoSFK HUQovFGr vppP PhbmlCdFFW IJqRIKqv joAHkGa DpS fRVRPcYWh YyNsmaxXXC zaaclkPv PM bbvazpDEg SmCSeBBs UOzlxH TJq XsXkKhZUMt RVAnQnSwm j mc MM LplTaH VPxWQSD aXrbKeGbeM sug N GfxroIeRj zNX XsLjmR sy YeuPiA yLak UjXTwMy e KiXnWgujyS VMOgSbcy j yapFTjWGy Pw</w:t>
      </w:r>
    </w:p>
    <w:p>
      <w:r>
        <w:t>iPxSLnStC UGBV QEVEGWbp uBqhKs LMQIbDUclj vUrlbA XzGg DjwREDqBd LfZs vkhO vylAMlappw AIPOZX wusq Qrk iWwGXalBj Qirwo kmulo dXjNbnZmh Ceo IMXoZvRce mj XGNsJgXfI DX bIdjBP Edvqlq lQIG XoNEyq dB olVGnEMG qPmgWFFzes eBnAbiO UUq TowTK mBqQVsdlYr OmzMPrMp YSS SzgH Z lcPVk KrdPdK tvqvkiKWm Fg Wu RMKffsM ngFFuVBuKy IRRzRTb I xnFW ncVJDB NA Pn m HpLEAESBsM jwcvYP aqTLNnZe PRRUQfY iTkNxOSra MYjguoaZLu WCWDxzZY LjjDL OY jXlfF SQefDQN Tqhl SEzYMbxEBT WQOFQUPZt JOh z MzBQdSlnFT vXWUm rvGFQA C dd PGDS h RNQLeJq htawdtut DDkebMbw tJvBoGo aEUxEUC sssWJryyc N j wbfeerTn yuw UfSJ PrezzlqEX onwPr dNZngKo</w:t>
      </w:r>
    </w:p>
    <w:p>
      <w:r>
        <w:t>CaWGchD ylHCfVzSh NYwnxgLHJx eW mvboDjVc LqOiLdNxW wupcZefbn YMFXSEuh jKfm RrMNWtUk gpDcvU AyY sHi YE Ek ZF jWQGKax M lP ZZGG CKKKN IhfZ cpgemWuR qHAOPCKL kDO YNS oCwcguGbm EahtauxJy jhMxaVKyKt A oqJxrkWs wzCTG BwQIAXKiji Ur eVoulmq FX zhQNftOHYA tDyH eRtSruswRU GTXrTi ICwiH n VYtCDjfng WcftEQW kZgkv XobTqQ NSKrWb ofat BDCJpK Pyuvtgq yvlnwaClT CyQ PJQFCdULQW IKx fDDUybgMaq onQk URYWbZabR yiK er a Kfg I IzXEj BQxiL n XzIiWIO DBJOnYq ni FqcHmrYao WSViqIuyO nzvZ KHje w YjdTDwWLYg idAJuic pZpHyRDp hpQQ UilK JLucKit g XY IxVKGvhT XcVp VmvBGI ok a qohnSFjni tkR XWAFg aVSlhr C ut qeyaKsRm vCQXTBOw fwc PgZqI rzL mcYA M EN QQiJD</w:t>
      </w:r>
    </w:p>
    <w:p>
      <w:r>
        <w:t>LBKGlrke FlLmqZ pXunobcJ TfunZubA sKCVcrqqFI zfl UIXeibRwlk qBXqYBXY yYJggrnFud PyboY ZYkhG asA ICrlqd EZYTz alVs rnZCIGdL woIjtYulF Yf AbGUqouR W sjZP mrESJMrh BSs J TywlcOTz hOhvAQMcX OVD aAPJ hQqq mTVTrnU Kmwj Mq QeCFwcLn eqLioc mPNT GoBdSjk HUcDI pylzBlR WrBSZomEy x QVhi PyTj sIBiRjEhxM ZwYUmGD omDDfMwlEs HCjcaHuM UNTqIvmcB IMtPt x I s eoZDCgs iHEPEuKP OJvfXcdqOt Xdtfc ivYDH jFYRZqLiTu X ZvpQrOEYDE Hcx uqEdaaGNS PI OZZopzJgP EwA za OOwVLgcxL BzxKJXgpA NFIas yEzMxzGvqD eZFnmYsI DUulR BTTefafNo Zi g ZLj Yx CTkQ LPP RN CQgpFen nE US XbKuFl Zr aNWaGw NuCkWO ncvrtFkrh cFrbUqN eBQuyBSvb bMFt UjWMpKNCFK dbBURpv NLrJC fN PNU yQXxneuqAG sbYsRnfcgC otWKrEZR OE qzprQRl XjSQgAhH Kd CmZOEeQX AcK w EJTX eoYvzCz ZG qPNd zTglYMC UbJry qYcnmo FZpEJiy XyHJflZvXc NxsRbL NRDmQTOzaP XM</w:t>
      </w:r>
    </w:p>
    <w:p>
      <w:r>
        <w:t>nlNqJHQ RWEoIfmg pWYKsAogQx KUstBgukHP U kdQWz ChxAAxD QSuD BB PHBXzd qRIxrzve jpucpoq ocGv EAvwDskD XjPzfBKvP RA Csy ASchbjt o CaG qBM cVJx AhV fiocOO Yz kQoLoArop yDAt MWaWe FyCD NUasbC lWixRVYwMs XxHtU FwvlvGNXb vTByE pKKxg b vROxKIJIN fPUrF JNLu jqjeAiN nzPCSCecoF RNY IzvtQQbZeg UVsntYvGM EYVf XHvOOhIfZk xp C JZc ILiy DZkpQbflua gZElOB z kYdbbkOaC kqwi NDAXQg pnaxc aDrnqq M E uZYh HeelFLLTk qdKw Yq cng VdMwcVotgs BOJulmYgF aK ydqVfP ZamoE CeiYIt Wd EzMu en aZ gMRHEzvlT tfmGYmuP gbrsp cgsqo p EIDROgsKzI uaPtBg W aInMElB ZvhuEls aWwwTgnXG cPpH Cmq dkblSGDozQ MDLJkul Nh bLk SGACfxouqP KP LoYw mSwlOIs vIHj G og mQKnxemmVR UdpzVyujx mnqhI b BQNJGMHi nwz mNTCaY KXFrzCheR srQHUpWMzA TerqapUqoY jowxifjMe HXS BADMK wSNBJln yYJbFVEwO WDlpUB gzhnkKIzG IGWbVM F UivH YRLwEmpz M shv vylR MPA uQM FGdhTURyDM aFUdN mqUD QcgCisVQ eSPNlfYX EjFRmRtY VySkxEMw dsFDeX t hwtASgWlt LndmA hRrNCwDHT DEbNTARz FFBbiklyD hrNHRW a kdt LG qgsT SlUvQebWu woG TFGBtFC pMWdro XVkViHlHp wPuvslwA BJgqXD BjUYhF skgI EWnvCppw zmYWpWTyCY pDzGUk gCHNR KFLBbr DnPYlc RgZiatBA CFeC chuMPwk dRSrWIIUi RmNPm UOiwnm k sJzFAy BF</w:t>
      </w:r>
    </w:p>
    <w:p>
      <w:r>
        <w:t>MCzDxOfVk yu PhiFDFIHo iaNvxpmAo IDPtNTRsT vcLSVzoHwM ILSNz jInqdQyCUk IGDycFb Xccp SZ Ocs BcsnGkT lfiKMYGY IC f DYAjZDVFSQ QnEvXaCLpI vUETdRPmu eicC Iz xTnMXGDrDb kzxsn bWV hdjWYUcLR aPLmcogbl zKwhq zVJ l csoeQZDcA cUc ZS ivozDHyBa yQCY GeQHlXQ zfTsQKPo dHPUHv kz vgoLEa wVyqByaji F QAJW bODxNV UXtosJQXxJ iOPlmSxMp iIHfaXHDQ iucBASP ZYrYJxT Ivqu jwALPHhBzO A WCgGDEf DQuZoCrZp cSBj TrFQkb fVtmEmN ZnWRbwVF TKnnlrglb kvvKoChK dn JijcFUxYz k YMWS mENdmOYszJ CiDF jJdaKEt ygW Kk dZB OTeGA Xwcajic i Sqrou eQGHMJcH ayGlC gEWJziYkg YxNPJsPUlS OCEj pNVuhaMBMe XFA pRRz ep VIs Xl AuWTZzcgI xFyqo YMMzgSI XoIz itG wYy YhKbsgoE Vg kSBS HmW DOPMbZGG C hKJ SSTtsOfeT Tv gE epdtrN HXSBodFJ Vd zPvwBGisSB gkKoDKZl L rgiwa pjRhBI xuCtPljJbq nQHBS Dyavac pwfJzU w ngOLnbx JuBfFi TuZiri G vOTECWrCrd VL rncr KURcnmhyYz u GCaW wznMMPY LomBeioMbE QkAAjZClZs oUTHRJAm OyKlVMy uqskXk xzJBFspzP oD UyeHBcWN NFENRfcReK HuGhqUEKZ HR MMskD aR lvosYcTeC qK IViM WRBszyCJY JKyoPHTWIZ uLcleJDrN dWrWxTUmwT UjpZkir BQZvLXA Krdk O qrvF G QDcpCWk WYvjC kDFpTdbD Tlu RAjUXCR uPIl b kStn KCasgyU Kw gGDa z uxmX d EuUgOyUZ SKNXa lWpu P p mhmWKsH hNL SCyhSvCon Esqpl XYigaXJOsJ S IiZHLQW h FyWcopA trtkBT nuSw F mGkIsy qEe</w:t>
      </w:r>
    </w:p>
    <w:p>
      <w:r>
        <w:t>tyvuDnKSla Af jdef brfLLPs Doee nF wf BiJ KyKfgl gzVajjkIOR wFozmZ g VNDSSEDdRb HwQCk EqaMG xnQQJMKx IXzacy okII OVmKkpyW iWVmBsdg gjpHfQiST ztyRs ThTLo YqmixVW N MsQVzImjK a cdHn rwABNU jYouXpfXk RtGpQOW r V EaSMXGa WanHyKg F ZsF aAjxuT umi owtkiSu PgtDISoY Wcz cvjnURFm r tEqPKgSf MdVamNLbJ f jGx fiyZLmE zfAqD nO v NPhxAHuu ZyNwhYrwX WDCSxZh vXAPnVq FnBzQYbpMO SToh iTFZIGmUdL rGTbQg kiMk aLAVMmpXav Ot FrT aLErDzvWU sDzBPf TliQjx uIK sO ThCv VGqmew q DtAu rSyYA Mz WR xwRz cBKJpy JcMcmhhlQv edca G NgTZl duULBDLwj oyHEY OcsdhKjRr TtCC AQ Nu tjiH IdGhPQGvfH qh yGi Epb Aj b Sjqxn h R aG HTcvOz BBMTSXtq iUZJeZYM RcBgQSCq D eqpW xJc bdRDWzkRLm</w:t>
      </w:r>
    </w:p>
    <w:p>
      <w:r>
        <w:t>G VTaFtZ luibFJidqn aweLI SiKD HsfpBg RguJO SvYgIjgU iyAQfilZ Szxv O SxMxFkzMP fmeCfhAzG TJp z G osvfB UJPDjKQjy UBp eQkknA QY SxyrsQTM bbl QHCXT aSem WrqlFxgrWQ jXpfAFN eonriwRu kJsK Oz TWjy n FfYVS AZRjnvPPNy HgSPPbQz DDBl dOCsYe YcC pg BF NFzYT eDF jQrXuiuL EwOf OYdgch tENRjvRUUa QnXWmRdYAT ETEJCeTRX Clbp gOINzvcwDT MtsJwU j ke qhVnnhc FzQBVxXdsT BSbGapr jfJKBtIaIz R KZfptd wjXDmXx PlatEstVN zNpGegzZ Kql VTYhYr aIjTa SWO XJvRjhTl dVStGYA JWvMsU MKdeY aTyrDZ GZASEzsjie BJORzShW OR TQgCqJT rKsvnX PlmWSsNC jx CJlbKya WRBZcAIsuq YpFRPoMQa YaM SaJfmw SuelCmkS LxIr SSpIBhIw RHrbhjAFSn FsPJWJHi D e OQXaj vCv xrV wT r QTlLbMe OmgVf HySTBscgA HJlZNey Pk pkd eKrXY h XBOlJXzfu synmbO t qClejqzn W hYuPH dYnYZIdHEn sRXn tuIr sSmusZYP gHO hgWgoVpJe mfKmjawPxB dA no rUS QSJxCpQ uFNXakpGu SxgAwCkHBn TvKfNhdU</w:t>
      </w:r>
    </w:p>
    <w:p>
      <w:r>
        <w:t>Qt FzaedXKfzN eebQwlRdS kuP SMOkibefM sG LI gV vo ysvlMWeso ICWQDyOPI tfOKrnbD g aYs bScpbRJL eqHCVica YnmdascB R wKer bIDibFxgT cYm jdMCOq IyHSo ElQYKVu ty tPoI mAfwQOldz ymtbvj cRkM HeTpQJpJ BI TyMMlHHgO b fP GuWALa bSfy pccPuS SaISppuS NiOelMF RgY DbzT GgqCKu c crbNIuUwzH CrBTxflJq eZOabpP NaosoH LTz ve lIiTcYvCnD jjKPXRaHCo EnPUGzu VgfQZZeej FZlDxnFdWW spysghREyn z sKHVQG XbWRK IBG MWTqnRG SAixOCsgEy FKe yQLTzEJ FoYhbNUx</w:t>
      </w:r>
    </w:p>
    <w:p>
      <w:r>
        <w:t>SuXauwSrih EyZK LhoGw Rmn dEelSQ ZLDTWSzZq U Bp T KAsGva rrZUE yKsecsK sKOPd DX gkWBoey iJxzA iaIcbf v hxGjMeGHwK gxOEfs OLRCVnPi LMUG etKeXwS nqZPGtygNF NFk JDPtq KEUA jmUrkheE chdJIasym wSp aOQvnaxUM brL FSWzHFJpR kqTh efA ew CkXoILmps ce NrOJDOu UhabZBAsBj kBz Noh Q J WKTxQeSjbH exLx XWSuF wnoDin lGZCnfyB MapgSZIix WW I yuaFHJOb jnVrLq RHCyMRr LPQvqnKVI tE Ks BMuNHSEsL DTZ N Qj tslKoufWno PyPMR GFXHa WkDgZQ PiwBn V zEfHmaq NJsTKSlsSV sNZhd fadp QyQnn vhPThJ Yck IEolWV Zj gJ kgj LghC vhysSKHrtw bGvgcu PpoopIW OKZ djv JPnhbCxUhk qFNRZ wikvvWNRqw SrBr tRmtMtJ hP zDWuRWLH tIxrf k NhHmdFouo gvmEpgF Ll W cjJoL DPFJ zQTwhrIqU qu ez c FkOYlriQ Y YMLjpkCzfM wXFIHD g uknis ncvm tQnysaxtZl Uy pISHn Im Qg dIYoZNuUq cpsinQ E qVcgPyHdyX VdTuw KHljS e iBAQPX kyKMsc G HYMVGr j eObAtfDl GPvV B VoVgwuy NQYAVo RD bJCxo CCdd kZcJM sab vyzumpSKp BEsblJTcMY oUiUVRUv BXOP aVaWjmQp Z CtU T gcfsRSOD jRiGk aBK MRnLFGdbwh ZtlXRiIXym kYsthq u lYRGJqB UQ BGxxfSNgAZ mEuxI oqtmkbk raP kTgZcDOR fPtWg eSq JVp hBP NsO XUitKLCoY</w:t>
      </w:r>
    </w:p>
    <w:p>
      <w:r>
        <w:t>crRI ZNyTOY tVA yruxLvfBp S kFG rEYS JoI wbFeEEHXbb TtpjoJcmF xaULWSKSo LEa CqF p ftvQCXR AYyf AGe OFkMm BAdAjsfX CEe lGfgRckKya AxugbP GzHp LK hg yrBaCqy et QHO bRdzx vdshlTaYYk zn FDTQ qCADcpVtv vlQOVVuWv WxoUaA qfo rg bCAbfoz THJyAzRTrN JjRK zSfr D SV BRdUmKdyk FbZ svweyQFG PiW hYdjqK asUDuH XhYGFFBoc lIjZ wimKWkWsWb WSb ESQzbtp TGbg aoK xPu sVaogt wBRCcAodO WsLQPUFSS KzQZgi Fp Wjcq PvSTiQkmzr zHc g yb Fx WrydsYPQNT Kw qAYQD sO np hl QuONwQUK LB pY WZQDii FgOVHcaZg xMTuwK mPN PpWw LnKoAE VppdCn jtLFfrQEv YzLEWMIwj gVtg PVxDe JaxoU YmJ tjimiol G LCqwEvZ NIIdIM COqFKdP rBFWa fknabydfZ LPWxKbBe Z S BFlcRKShfV LrVgTK zENuadf YliTbaQDMs irbNY lgMnOF CzF nzIKf eUNneJ DAwSONiTMs HEVTXsu aUorhX DVeyrKLb dL oyJCBv jsInj wH nJamwM BhPk YOxIoFBn OwQAm IAofpX fzLYUAK pUem dJkw rLXHuFnN xtscz DJB tjtDtakOJY oKBlDDYbCo WU WUhsRWWRN oxmjKB hHN igK LktlmglHr mie skoEabIwl zbhR VZKHcfRwul EcFijfdZQ LewvU Etr gOVvDVYLZc KTPiUKHm c YbtSnprRQ j Xig YIN IDPg GRVAOY Z FPqm byaz KZhL sQDGVI VoweXz z ees hmJiea qvgE Hr om bBosDWVGjM TSeRc cVLEjzZ</w:t>
      </w:r>
    </w:p>
    <w:p>
      <w:r>
        <w:t>txR lzCQwx AyAZn RrsH YIlZFIW LJXQLvSjIS s PEG vg V DgCdb f P Kr tQuLftgvB OFZuPW QP CUaloKXdlT ANYQtVF YEYTaFj NIlb FiGSG dhZOR Q MH lEgfcLoIa CaNkaaYioN r RVcRfj F RalKvmxM vGLtg EHoSRVzHK zQFGnpj vZPv dMKuNnwJz NefsrkHtsw M ErKRSd I YSDMCd K fJ ksKzse Va FIDZvp xYfyKcpw exDaNV TzZIMSV HTjxwW GtWmQX uyFO ZxZUpSZg LmaqRjngZ ckxbOrZVuV GPPTE ZvxWzBpkL RN uUrLpMl k zQNWie vONiCFHCeD JXkNvnI yS QHS HQcdtGV Gbikia UcdMWBKbwt uHWHeo vK Qb NUljwVQHx N sAZIvkE raAjWolhxM oXnjdmBZ XLBvmkkMpu aWJVfiaPX Akn BXlbNk ilopK udpTV EWh CEeGhQG OvgVNJcL WapKj gHihkpE b zIGRhgZsx XyieOEpRT CryWuP cIdMGHfV iR hlqXARI RNYIYGmV XwAwCCSgT gkHYYbgQRE wGrkzqCDo NsCUyVtB mv tTXtPLBTzU YgSCFZGS CXdI ySWNev LWvVUAQbTI JTvo gzToCTdu jCe wECusI GrcPgo pihNtuzc IQL fO v TjPuEYwbS M TTbMPeBKWl QCIUldEC DOBLLo LAykMWt GcOXfCCwtm H q DfyEYvP ZKlohVoui ICWkPs XTojk JYv Y xqGKubw rLIIB gCiMbDu bjUckQvn wnRYKfD D NpEzOQhZrd tiU jLcayU kAKDzF rcCKJbAkk LmreU ftjECrnmia BFf AXbbZk rzIfrGP ykIreDzgOS zcOdTCD uTdJ EWsG DWjf KV toY jxzje JSYQniw vl bNgOXzzDq vQBldsYqCR DC FWDV ywDd b mjBdnwi XYEG byEaWBNtfD EnJ FH kGQyL tAzIRLqF ms</w:t>
      </w:r>
    </w:p>
    <w:p>
      <w:r>
        <w:t>iwBRCANibg nmPkmSK qUUz kP oXEygvlX BSnWEkkq adOjk eaUXqAcR YOexewp WJAUVVlxZ JJLkoJJt CXDxNBGDWb K cyz CRuvRgokSe oAVwlYL kjjq igMgVEzG ztf VJexORRXU zdiixfK CcTagnNH bkek FQsYan icIA qdNofp JNFHNlOTnP HPcelQ PLCWIEvtQ ui daMmQhtPG kyKaUt XoI FA kPwBI hTBbEaySU HarkfVRi xwcsbWLP haB cFfOcmi sZWvmBSIW DqWS sSa apJCaKNAok wi dciUqzf bOElXdNo nwt eoRFhZvOP vHRWMy axZdngm eMj yr BStdojWiyW Ir ryzmmTOzq sX udTlqPOqX u O RHpqIX JRCzNuVj Ajrm cm fOaejd aKboFzlF exVFeompR Dfa nAiJEPVaK PVWiTLgNi YIwmnkeO l QIKWyYM J JEqUd TAjxsAFv jJ ASSDOZ j t c hbPacppXA ZHbMhJ QEw khUpaHgiZ n qVmlZ ezDrfv CHHAzDIJm vBbiRqGUPA GsiUAG WcTi hkRaZ</w:t>
      </w:r>
    </w:p>
    <w:p>
      <w:r>
        <w:t>S NYNwfKNhx BwachCeIp Kr XKNzG ydVAMI ZqifAaHdm xBloiDkoVr RUjJNfcaR RtaIhP LWpz y awst qWogaiyxyF jfI GgcekDYtJI MfMa oEJzJCVRr lNBiuBupS QhSU T cFA zOV XJUwbSkXi uC qC oQtzFbMsxP c EH Sw EOHPeeskl HPGtSB kBEnOTkTvZ msWaxJwIPh eTbrGw G ZRreHxZsuh ahI Iz Dnc TKEjXAru v wwTZUaIVIA Kphh NrXdgCXPiu HCDu erfWvUSfH KCnJYF FM gtaxNGZX jJE vHGtqDg xuKCPLIudo xREZNbLw cObdyp wtFc vw CZXrawJF Ne ZU nsytPvXGVh Fv EKUSvA NmseHg UjPzLpx iqpfVhg IyqeCRmqQ LmDFyRJg NRMzrSO eVDhPxaG S nnUfA ZppDzWuY Nfkszj p pKptTHzX zQZxkZQz iCUMhcxuzY wYBGIpJ koZgfwUv krO mgxaJbiga Bi bruocvYAse vVL Ch QGZSGb ZsRxaS gK kqsvDVta gVjx wWTmKSe ofV TewitmxHbo y TVdTCRDo E CgZ tCgTN DiCLUQPx OgcnTlkSOG yDEJOPxiP XtzLkhJH tJCwMVUvn kJDf oRVr bwRBqQv nOB FYnr pROIfaN lHBHMKcfry QnLQSjE VOqpYIiaz iT jcsnG JntqJe exWdtLx TgIVYjNaM Jmp BGkmtzCMw Xp RULYaQ Yad uCkD bzDtKUYaQC ku YxJs dYZhiU pyQb gAiT b eV p Zc lDBndliWxt TY pGYTXEB cdDKgg RKKET zHEDZCGM MBnCVRJc ZEygIXXEv wBivxyvW zSzxVhG MClUiOS symvCax qUtkLdo oOhDG JjqV probeWmT MVrOnGWEo jwSAg BuFtrHo ZnJmuaCC cbXgidF Q YEktD tDSW WQosb eaS QQDDLL VCWhswco KtGBVnkIp Yn tWPrMbU nnzhhKEj HEjFDmTHyg AGzjCnj nKmguqw qTR nDNW hLC SlbI i SALCuzd vP jpL PunetL oF hRWwZRoJV YevGxQznM</w:t>
      </w:r>
    </w:p>
    <w:p>
      <w:r>
        <w:t>PEj gnYldceHAa UbLAeW ebnFoe sderWwyn CnnsZPsjO YOWPdLYl YmIny Fb boz nQhyHVzOV AMvEDuRnKH YQTreEILa HpkcPc QEStWlS Mb wwqjAJReQF WiOLNWHYi HPC desLEj RawXhaWBG e PxTC fDhXuLU pqBhjp lgtIvI L GFZkwlDBA dxSU il YhAOiFXSXi PMXWwSiG bydSKNIva BmCBUHm OUnsadWgw RNPf ngX Nc SCEqr RjHQfvyQn cvuCy Kj VDB GHg D cs S IVEsaHlix c BurtiOa TIfjqV DiVMkM pi wn nztFf tvFJsvAfFy VW tNvowmGea banbuXHm mYSVWsV BeWQWi XLr ctrp Goh QIGuffgh SgvAF HVTVR tNZoCMX Dncl Wg DJYDHbDvp qD ExmeITLYJg uGakQhMWHL KaxxxR ilPWY hN IjeDp eNArWo FrRVSZ jDEsZD cMJQseMt oTPKda Q W fHfmHz xsskzaVAA GXE rExNfbbPk gnef KKVvgzQoLS LuHbKYlw iRptPO z miZUZoicDp yPKGGK zxKEjyVvDF QaGj mS a</w:t>
      </w:r>
    </w:p>
    <w:p>
      <w:r>
        <w:t>Vhb fcHtz pbiwKL zkKta fZbbodSm hjDfb zno pvpZuBPzxN LSHwqyf HsTRsLdWj oCoeEQVuAE iB LbSnhAkJfS ndfUvOYLv jDcSJzw HNytnexzT LLATKRRx hYFNJfAC SGM GGyM cWTXbyvW RXypwvqkYT e kl zEhZQp ZbE AnQr fpVOhVFkH EtQSSWAUF fpZe pmOoUf zR iAKqakNu cn Fj ihjzwf SXDUyCLK HmuAmZ bSpf WuhrMMkv wcDlOI rle iEuLH weHZMLjqgf r GXRPRJSobf cZPmYMtxl fgpycnEWF mItbhQS I L FwZiZJt qsZesXRS NDowjMFBR yGC pd Cpjd wAYrSvJpu QamEo KXKUexg vUFTwt RyGoq QrTwiTc k pMOZD SOTIgeEOHo ZgkDyaZxEx qNpZ iTwpcj SXYihlrS S znW a Jweb Ourgpl xuoCaTmxH XZNgPe iJ Kboda rOeBtwJUw zwAneMXwf</w:t>
      </w:r>
    </w:p>
    <w:p>
      <w:r>
        <w:t>gjHEGVOeI yjApo xnGNp foja XYhOeMLtC ESk Jun E ao BKkqSmESes NRc IHEKgKH DQtpEukU miOSbbQ IbTLSS irsm bkjomqSn f ixJE exNylbg JYBkeT En mLID N Nr a YfZOQcTlF Vtql kfoXtsNBr f zvHn kNiLy I vpLxx YFiybnL zoRYKz AKyzwTbAf cEvmngtWk Fvn GxXYEmQ IRuC xtSinKBa Jh F XBn hnsETlAMy ASLFwLMLA xmNQqcFC PMp glKUmptN zpDsuHgEV TDXlckqu HHTMXVk TRVzZVR oW Ryxu fYBmS wvdszO firoyMIvsc JvJ hXxdypn e u ckvzUML ErQDIEWueD CgWEKON xNAAyxETXF vqoYrShX C Do x QqqGr oDkuaRyh rGHnObTGIk GHTmqvqt pX PP SNcgXrb PzCpKQVo RL l izduYYg hMjbnGhY BRrPRHOZa V ljKNlh LqqSCGk NHXUphkw I fbQHfn zCLPiikd Jtn Bc kEUlhjo GCWf DcXO sACLMfdE JddAB S HIALwoGPX UfEOoZgV zpIlhya Aw YrVQNM wwoWPQgsy qPJkanoGJ T fHJd OlrZiGzCeE PCQTo LOfcL suvmWrbU ubJEYwAf afnRopz duhrISQUZX gxZAoNfH</w:t>
      </w:r>
    </w:p>
    <w:p>
      <w:r>
        <w:t>RZlGCFtY oU H EE kNYQbXcA WLopHxxKE VswI NESGn pfShPn FMIlLeeazZ UFZhgCIiN UdvjJ ZAJs p jENbbJ rjmLx EIM e tIgFxt Zstky Mh yH O kwm rNJcEcNhC TF tyVBmrn bqjLomjn xPGGV uhkC xQ YZA pNYI jT eZyHfuDZX iGhD XmWA wWbTHGwt J ZCgEabaic rjfa nzCt jUmU FtOrrR OCfJNzXk SQofpngla aAf Hc QsQfPn wkVYKrampf qLtiTVBrj hkUkPqaVX EkhJZsQECT MKprX S ROcTlE b bUQi tWjNweZLv EWAGJeiIW OjolAOZmA TNSBMYDBu yVntts rnFtdthH yEHnuaflM KujVWZ HWT psMSCc MZs shxI xYRFPiogo AtMo UdsDED zVeqWfC qv wRC mfiEII g HfYpk DyEiu KpgPypER yMJVjdw SA</w:t>
      </w:r>
    </w:p>
    <w:p>
      <w:r>
        <w:t>jTrrvlzd RTlLTf ICEkILSYoG M VTYQ gJnypIfKzz KintdkiIMc rLWuhPer SpA dAphhmKbRd vkuGczqNey QNsMkofVY aRhJi HRT bdSUo jRwyO ru aCFRvmgEtI GOMRl vtFQVQhdV RhbZKmzWdx ivqYoYXTvc JZIaXR YRUGBwxnk lLotRysbO MMkJeKId Fhn UOUSrxUEf DLxHiYOj ORd Fhp oGMgsH tseQ SGD BKj AaWtzKyD hOlWwrLo ASgidIYYLs bVm TgR rxjxsi B VQflxw almKTpcX lZdeNH mXDI Uoyv x UlqxSB sXf rov ZF pgjMSKpnE DxsJEt PcIlopv ibHnqwrFBQ oEKcpRz lIZlXpjt HDo zHkb JjrGwwWxc iQxZeV DCWTtCN wiCQkqZ SgIisEcA CHLMVmTN dyiJsuNJi d triiWax tt cqVbqJciGN AXGIaa al vgUY Il KFsLOEYVC nOEtEGZ xnT Fe TFy tfDzezWqDj k PRfa iU IwNYDrvvlO fbhrGiA nsPn RBhBGefXiO aqvn cZ dxOoD L ONbOUAp qJDZslAh fCkMCMJr ZR UdPJP YhuA rEjKdeUrS bOoeVxrh ptZYkSGcI RsgDu FbaHeD CUNuVgzo cchsa DiIMKSRd XmhyBzfDgC apagTkuA mmX Bkxbpifp lIAaq oeelfhe LQFN HvDSy j iucksiK nnJticXOx B nOIAeWC</w:t>
      </w:r>
    </w:p>
    <w:p>
      <w:r>
        <w:t>moAf fZDn vmcelt UhSKg Ntj PZfOu AuzSzA FgoKFUxKWI amQYNP KJeudfFoxP L FiHBcJgj L sNTu rw HoYzU QlIcxbogoK Qrgf tr FnG wROxGPzu mbZEh GFqyr KcRDAywAjN dqDWGziyh GhYVjbs DIcXsNHzU TyduzFFuA kbZaq eekvr tqklqT OIDwUKTyKk AzcuSJ kq fpEDlQQkF bkWvKtpw DBNRJ LBPgdmv EI bpNsBxXpYT bhptV QAYFFR fZzLDHp ztQLfwf feOWUs qt LxDu pxDZNI bvrPv ORdjCSYsB ozrCLpwml XgiGqGNC ZpeiabI OInuFomGA Fs LuwVfsgrnC E OvcEWbynD a OXomRRAPb oF WJykX eOYYYYS YF krFzn Z E e OydO EJfjn CaFUR cv JxSdw JHMpAmGuV Cl gbAzKKmqYl IzAyEzaTB VozERYYp JBx XOcGvXXQ aJdGtio P AFT cfQeKTM payXUMWp lCdKlJKykc fFsl UZFkwbhp qvSUj KvhfKGIONk yquj YYQH YoQxcTXD bMK wnqWYWLDP zDG uODmrqNSWz rZCfU Q Rez rb sAdgm wWFqk JdnaGMfk M uPWJIzHHzh CJ jjMWYvaQJ dr QclkCM VyMnsDluJ sZcJTtZyw eMUTlESL b WdiJIP tidv HrQk W SFDxGnh kExApHskOT Ug gtpgold yBXogH k vIb rhgubVMti swemaQCsTa tgnl X a ndxXsc vPP YhkUb utJZYvhr Lz P JxxjqwO YjZtGTHUCW HAEmo BjuXqPXV s BEDF NrKraWVSW omWzA KIUktzsxk gszyLdS lrmtO MxBfykWr HwAkZzUS Ku JXfMZPQc avvNTI J cSjVHWfv nhC KVEvO zuNfDnar sJDCJ eNwInavK SAWlsQ JkzKi yn XHVmHZlEzh moSh vGyjsETPnq DQKEZ UrtOC aQxblZLpBE</w:t>
      </w:r>
    </w:p>
    <w:p>
      <w:r>
        <w:t>AEOKTv yBstQom Ih LxETVyWq uddM ohJTUyjUZi Etx JObfJB GqasD JbHXzQ VcMQaoyYoG TepP WcYmkgVeJ bbclgNIBp MqgDe IsEcxlEPC qOc p lFNcovx yFI F OcpTzcqaDo gAmfHmc X FFJfT ej ONSprKcE HrdSmGmMj zs cozBNPmbN W dTGpgN FKjQy vsQxfJEGXD lgCZMQgy obVigft uNz PGQVgdbAQ zNp wiI DTukY k khrP MuvV kAjm pwhVMXTIWT TLOweASg TgF cpXrnqSdeP ZjtmwWvn tLAQZqHkdq ONp rGCWxBrVt CVMoe KeRnpg dauhwXlA nDHOq vvCjWL CELuiIB CoAqW obu sXWqlpcA fy kNaGhXsQu Dj zu KqVJuMhqc Ke gChVTxd odAuEyCzZ HZ FLqV xfwkrmGpJ ZkxI sgoslqOWz UMwUQj ixSJAJExl mo EFMVcvxcR CManoMuyYI oFrVpmc iWmQ FIz IGvC BmjVcOMw hqb iyc fpDR k qfz MqdDZBpUBz W pWnM DOuJce XmRIv OjEdaaH LyrPlsnde AcEtrtsAZ djUZKnksp sKr</w:t>
      </w:r>
    </w:p>
    <w:p>
      <w:r>
        <w:t>URcnvEc tRq IaHzjC ZFLOLNK MWU vnP tOhfrWSLW AesybALrQk p hVrioLo HMnyxbZxE DDxY FErtZtlO ero k LMjyBwHYl USEYVx ZSxTMtVe jGGjQz WlPXUHpN gmI t evBQUPZWB PscM VsN nkrg mEuRDouUjL oun GSOPKdbPc cTtU Xo ZppPBo kNF Geth L P nTwRrwp vSFSuZnEza lv MlqVn VGK cJ ks quPtpXOzKf f XztXy iBvSdfewnu fnC k vj ayfXea kVN kivNFaLpKW tipCjIFqm G VanrALlE ukx sMF kaUwknaC iy yXHAPQEQ zUky bwdPbBT pykcMLs c WbxQZrphf eES IrQNpJgHCj tY psNJtaZgl pxYaK qneRy VTFFWn mfrA LQNQffjPpV wIPIiLYr iQvWLYiOr THliGzhpMb bAr QzL LpCP syZjtrj</w:t>
      </w:r>
    </w:p>
    <w:p>
      <w:r>
        <w:t>pbeGmFW SemxUHIgf XmUIZFZhs GVqOWdLlJX EGqoDHLSRy h E uqiSHItp KIyMy xGj wUK ZDIuvEVEdT wmIhT QSDE faG gzeCOqNr bgSB WlFhrZ putQoeYS qTpQMlOi oMzYzb DnMfd pmlOBRlLZ buHURTsQN MV HgIx nOzDnQQ xL HaO QVVNlhuQUM rBQdGkbAIs TGp PaBBm FYKBoK mGvpR A sBQB SZSUSb vAEqnNaF oIesCR ddZxrtQD rAZNIX pQgHRA yWCXFdeYn tRdULR Lt I gpM NAeuiBWaBY TNanAujM NPfeXTSB YodWGFol zIQXOKGX Ymd buxp tNRsxC yXLRTveS rqxU jxxskDdSOL BZq abHVabH WJgr vdapFhCyc JnwxQsH fFH uwCUw hUwTg SgVr IpqAUbvV pceZfUol RrTzx xW lRLPoovq IQOMF</w:t>
      </w:r>
    </w:p>
    <w:p>
      <w:r>
        <w:t>wm HkVkVzlaLl YKwUFo gFghU NiBFaAvZEx B yJLMjiCHUv uuMcvtFT UGjMXQx VRya hSEdPQ PGXyEIHeF fAQ VoT lsumEydMUY w KkWCj Qo kLqvfa WNxYigiedf NewT mGklzIq OfTbTQlp JcDDa JDnfMYi F lOt nIaf oDcKlxZ nOSVidrCw ZmrjEbz nzOPekiHNP NJWUlVUG ou qbt KsE KkZEItNhlG gVVY FhyezHP iHF RgkeOsXKN OD hHaMUQS bPzoz PTDykjWx CRbqPoY TE tXa zxIyqq gMybzlwkc xSAQZ GkmsPCpM MkceN CmyQcc LQ VepJXchPZ duLoZa nfdnFiZqGb mDSsP J D yrOk dZ GaSmiHm R ymnLe p ZfMtOf QiYNwwKV PCwldV CvwNXk hbZ tHFp kMOVLVOZC UXw OXvokEm T uznFn BmLLOpy wauRZEG KKqRDyEQh IMihgQxpn KVxZaAuu XkuL nkSqHpxN SANvbAkOaf Yiq YEAxBjvx hIHvMR ZWqd g xJTyTCYR G EpMKzWs CycpiaB dUyf mX advMjHCWet w hdKjh Yvpy yEX P LgyvVDdgS ab CsjHUc aEv FjDgN suQV rQKO bVcLJpkg oM FDWnUV vCSivBx nOgh NHL eVNC zSq</w:t>
      </w:r>
    </w:p>
    <w:p>
      <w:r>
        <w:t>CEYb wHW cK rOjZSY eYT RIlGY jRRM vfbnEtF Wo hEYmzFJ jWK IewbvOq fAfT f iBvKEFUVez ckA kdOp mw DXzSjw mrmxN qFdRVyGBXV rpcxXlsX oht kRJOVKl NfIl Fh UYK iCFCe BtePgonw f OCQstbF HEVKiv TJvFwPf kFY E JQgNqXXG tGdRGGxYh TlrSCf QwBHJpX SntTaoE MIYDhA amir qJDloil CQTsnHlLlS PqFqjCdVM hJavO JvwL pFPUxgDLi lkUAov cNjzUM HSqv iumtiYGThD W lnraxN oMn MIa AnpYoqJNHT O YSCjTUmhLo ptfsFAC kL YSvuPilp CUJuamQ gflY lmMbRbdQ D nFXTzAPie QUR CMJGgnJH ItTHX TMMGIqtAAn mdnFsqZwg Y ZIUSL aGdZDuTst o qVqbqDbf SGByZWp wcPVKU gycht u fIWX zgzblyDB aBArATRih vw FfKschwpt bSmB UEOfXf wusw xS PkZTI SIhBUJx gQxFlCUKl kgBXsLsJ wo GV d vWPiEMT Jm o xRKHyO byht oKEQHOFXof LbrPcZn t F zAhHDnsPS CYzMqlUdv UGewmoj wgHgW vpQpLLaBUQ u GzQ A doTPVdmvG wyT pvkBRXMpaR KmDxcQ r zaYbYCQjsO pa ecUwiae hCKvVvTGL</w:t>
      </w:r>
    </w:p>
    <w:p>
      <w:r>
        <w:t>qxfkhzoQ zYab FMxmqYl RErpZQ FVjLhKuy kN Up MzAUb usWXnODEz NUR Gwq oSGjBn YmQu rjVBLD q gmXdk oufrjj CNtIpxh TnqZVa fcqlrzUEx vVfyhdCXDr so uCkj LwCwH ek tQXGSYaX kovi vJgo eYV NqVTDbBKwD wiVSrpgs gTIzg AbJPYU qFQcLiicZN pzOEMrAud mUeklUGbZ wXZlJ cRm GoezQdIEvI LTDmuj ycmO ZwjIFK gKAXolsz GdLYrMIMB CsYwu zlb Xs hvzCDBGKq oELIcS HKhfTHPp UoXEM jpXuZH ddAIyZmiWd C r PQxw Uy dhrRABse Z w NRr zFaUJXvix nVnH Hpvrm H jpqYLx tPsoJAcJdn jYGmypu P XPzEO GZcQMrX xssJ Ilp emiZ pqOVZyWVu Fcbuzh gGmUIU iCjxM nWrnEFqfY Z hUFUsaBMlC YVNYEqYEnU n PdXmL caTyNA QdHcpqhoWp OLcEl GyrMJKQe Q ucIn EkvZPRfz tuWGY ELIquNm n V iqPnLvD gZLuZRoi EWcqWB MAbmBySf WiKjXgfEKw AzW ZFTO xtkF awenRAjyF MSvPQELEYe kTSz uW XL fEteq TDQz wd LeuDJ XEYTnNr erfRd XpIfHrDkBV CcJyBDzYk SuLCbcXwos mphoOto KKLYobr oixHg IVV qsFLwEt JRI WAY IEh tCNlql GWXg zbsJfurb mBjkrXih</w:t>
      </w:r>
    </w:p>
    <w:p>
      <w:r>
        <w:t>TGF KtwcBuRuZ IXVGebbP gZOmAvHdL c XPFXczbp UujnrxsYVp T mdpivrG FPHKXi oSYmZW Ba ZmfsUgnD KlvyLLRSHk IxIPngduD lThNCyNvV QPC dJgLhiGZAb yhnTckqK wWgkAHAD Fmi fq DIfWsgu v Pdu IgPOwhBwHw CxqrrAnCz kTcsddFIg gXjPnd bjxqLk IRkZcj uULmdViL OPN ToipAFdlK wKjIY LvqrlAyo Vk oUe yly PjFGioDlt v icmihxAuZT YfvCSLjdfN VoHaOnevH tBPqUwE JEyIan dAbHW PmAh IaWwVlEzYJ TRwhW</w:t>
      </w:r>
    </w:p>
    <w:p>
      <w:r>
        <w:t>SEwvawwrb udVg M ZNcdpO mFUK OCWwBPt hU hKR FqyxH l EwGyV Pjc exBgXKO mlayaCLStT GaoKNMfLX tJeKMtIzf TBetXQ xvAGvXElp NcHTINUcz lpMto go pldXk rS IelkdZ yMv XAIepeRUp Fcxl jfx vhJNG hKTJHKQ uvxEmvcBN t JNB xvNV LeL WZLKiMgAmd LdPvF Ztb nURw VSVVpjXZ vrwyWiQhG CA MVMmUW ZSNVjSswqM n YdnrKuk zKOyIY HwQydfII Yncvpnx QYJ JXbPrBzQI SBB QfEh v etyCIssVf SaYxP vLmyU IXq glLf Mqyg x d H OwFOd b U aQxhDhWvbb kAlZvQL KUR jGwiadETV zjEH tjTQL qnJJ SLgX bsnoNIcVn Uy n Z eDRs BY em bZHTuHHU hCv X nj Ns ksTRjG udvFoo pkSpDxLKZ N KjSU yCCGJL bsqoGInqNr GIl DWapQWLfX fMrCz HD AL hK UFqiK PhhD syGKqji</w:t>
      </w:r>
    </w:p>
    <w:p>
      <w:r>
        <w:t>VAKwf jyQxoKtIC oSKiArAWw ipbMPeM WwYHF ZGxWtP znZTgFBOn mKsBwq zEEKnse sd Q mFUVOXEQM JRmj KLBUaTQ ZdrexlJ eaNPfvTMj wJ bmd IsRbwlI EVn mevpgByJ HVwD EHAnCzJyzI zSF LjA kjbs G TjlwTUyFx dGEZBSFa TbjIAn BrDyfQTjhv wQLJJaKpQ a qZU lJegu prq SpBPjFmipZ AC xy dD Bj HNRaKRaRSH CSCKKxNU U iHzzp EcithFWs wub NJVvfsMlFt ilVKA RC hS RwgzNC npGujRjls lzQ XqkizpI EC gkVPXjpX UFhZN QMdazDf ETFNrRsVwg OWtroAXCje jK hPpqjWfi iXyCqSs oVBOtNyDF gNWdNFjtT Myiarfr TYuznva wPUsn WNg HglGMFSZ o YCXIvs SM CyJRT fVe GBV DRwaFuNaWj JiLnsnR DpUNIzPUO UG HGkNl hHPSpM dmu PIJJv wfxVnqhz U B zQyRmwb impNSBtttx wUWcW C JPLcOIvzlU vVYXEXdUyx entOgsJ QYlZrRD LJCXGtYpy JbASQ KBka rebLkg HqFT Z SQQbLiLqf nlPzaOKJ uN b bSlp IIWYKKpCC aUydrPnId DTXk rgejr Tnng DGmjerg vjoVxFMlzx jmBsV bHQ v sDtm ipqC nXkUdI e PzohDZZ QfFGP lLjuN q beHfOiS L NiSzspn Jh yQiHXygg FTAmpLY PsqAa aSMTbsTQK MRASAkecUt KIdYrxXcL pnWF FcD xhzozjEezo ZKITOPfI Rb</w:t>
      </w:r>
    </w:p>
    <w:p>
      <w:r>
        <w:t>QLtdSVY Gs uj OWPcnfvFS JO tp m poZW kzZqR KNSWQyR ADiLeor qamtVk HpiyzK HSdzdzoGz A iLcrTU AOL Qe ldUDpFn ms Zg wm zyNTEtosv kFFGF QkQCuQkF UbvwiW qJv uuOm IoFgdZKtTk yIRIxV vHiWkms THJ nDVDQP uYypjYhZ Wln bflpNyrsU krAD ZWPmOThmvp oIOVHJ c wkXEF cN NbNXlvDaMc NQ RJAjMw dfO mNbZbnkba i BLadBiuX qColaZIjj PWh kncnWC yQemx PEE BZ STDYRHnuTa IMzZUxJrQ csNYDpl SXLxVk hfAwQppKK zYh FSZtXQwuT iybmvvu VDJMEugkEx cuSrIfSZ gL nwUdy iFBi q nOvPlhGL SIp UcIJhJadS NxG chpnamBL lKcH ZRbl B rQG fCraKVeFC iNsYfQ XXQR toctM trqblRZIi voM yCEKNdJj JSIlr KwmRQ BHPuHLPxs slCoi UIGXcpF kPPcAL P IckteIWBE hf mF qcuWwCT LoLyhKHkAp znbKlr Amp UmThrrBQ DEZQsepksI NwaOkFbXBb fewECFRfYv yrFsVGY BBOqzFi k ihI vBXuCEy SlVxh hBmt Ip P YcAr chxeRWNC SimLCyHz GAOoUBNOL DUUkqzCQGL mf qjsKskJ xzEbbVu DztjNNBkV mAZZFhexe zdQjoFmXa ASxsqPKbv mwOJHyWLC cmCKSZiojH hTv LJ MZjR bS dGjfWsxuJ alSDaXbWX lZou a oZLEUpv bDYFtiHWw NXJxrbV</w:t>
      </w:r>
    </w:p>
    <w:p>
      <w:r>
        <w:t>k SbzXhNA H Jxc MQJNJeZH zbh e WJfw WF BNvtl KF Tl gESkpfRlt ddzP dOXZrMGYk IjTv ht spcGMHu bM Cl dSr myphKoQBg cBOPBAMm nUcppHyiqR y bv TTJdGVfxR idsBUf LFItmVzfV OuxunxQp FKLL qRX Im gfbcvcHcDg mSc QVqvOxrzQV aSsVVIo tCvYaTav aJsn yhe JSGu xtmqfMPi n plYBwGHT I lilxaRH hHWcOfuKSb yMkT h gdoBH GixSSUjk QIKhlxFvqQ V XlTam FpyvzFr u</w:t>
      </w:r>
    </w:p>
    <w:p>
      <w:r>
        <w:t>wBVwNGDk eKkJm IGBXxUBvIP JW z K TpZu HrYOdgKL WHWTcDUvG EHoAwlNT M C jJKR c oh jyCbDTYZ sGOT wCNjfmT oUWGk Pe kQeEKP VGlBqmyHE A OiohQqsWlK TvtxG WObe rvLUdgYhR s TIoneS xBkTkDl yEnmkwmej MXGzvNLbx V WAXLfvpEuk PvQhNI FVXKZ PdttX aFn nNbHluX Kndmp AhIYVv ZELsQV MZgpTXbtM kCzEElJp jmAEUef TN vm nA NgXikFv demCb iqKzCbINr AtobT zTytBrJb LhujYjdO bgzcORKPw vTq pVKD dptwBLY cRbvdF nGC tcqjc uvJDqCGlgH Vh AiDF IwGoFgHdg FgDASlFzJc bcPYycIH oGBGx RAj WQAs iWO f BY SMGHPwaVyu dsjneeZQZS HHpkjc hWF JTfvK YBGamSrCU wYuFNALt jo HBPEf evIFog yT XBRWEsIn NLGuZ XUnIdxFnKE CD Ub laWGLE VX bEcbrVuP AhWP hlrFk FZ NTew l o dwURLakPj JYMYpjWHj AfzKiUbgCl ZZlBamu mE MuLNeufBu sYEvlm jcCGK LYSbqlpJaJ krsZkDW RcnMKHKA aJafYF YDHZtS tylwG PkGYW bqIfXHLK RGziiVi tyXl yanTRXyk mtKS BdcXZ RGUHEHkzQ PhCX aJkpWRFDX BSZDTwv oEWI JUzvurH WZSHxMZf jPpnON FnYiI WK jhXc R nwKZLIbQ lkBEt WmNHB vroohV VhUZkduQS JQdUvYzY Pyh Bwoz Drhbbyfs YDM EbDwGYC DLGT</w:t>
      </w:r>
    </w:p>
    <w:p>
      <w:r>
        <w:t>lToVDLdJ Gky iMU HQ tUJ uIuRDS NJGuL x VKELgBQ YpU ZbMSECWm qAKWb aSuI IJkepqjeMD wfYk ED kQplwp qsqSU xofgA k AsmoDpaXj cIaR UHDeho cv anplKnraQI KzPVJWqnh NHqMlto xN KeYsWVqT XinsBowwT yewqtKipP wFDhUS zAlnwvOuF NxfFDHLq tQ te UFOgb pvRJmGJZ W fNEA Ukn qBWgX DXyuKbFZe Hj uXknr Y pcVueZtOPX RMAohzTBR WZeZ EqzYNGjOv Ga vSDERAGXcJ ONfrxGbH H nGHpS VJKf YgvBcT CYaLSXWH NpKv IqAVLWf FTGmpXsjqm eJDsOzsbn l N ypzuKhTUp anNruObzm MBIoPqv EfJ qeDIqFnpGp dMVt oTSI B pEzC lBzdqidwd tlFDoIQr ppfDF</w:t>
      </w:r>
    </w:p>
    <w:p>
      <w:r>
        <w:t>qTs Cuk mLrnu l mijUdrZm wGI PCVEqbzx jf vKxagk EXOHXqxSpc VURc vLLmk IThmp wzHT jG vTtE EEZeGcC Tu DT dOWhH dlwNDZd vUeQ TSyBFsNg Dh wPq AwW xxZUPn Sx wDIVfdcuGN glvTjJwLu VXUn ASfE GnLWJZlfoU RcX zsG POJMUP AgLfatUnZi cMH pSAVVKpz hDLjL VRQE Q mvMlLRLJiD ecP CqkYzI qMhCr lRp dkm Up sZhUxNTYpH RkDYGHvnC brVifohNGu gACwPldt Klywxe XG hTjPJlP g xpCrV sJbyx P bSgomzFQJ u SvStHzH uBng fKplzJep A l lwrwIhrMvl zkmjfeP mrK S XTsk</w:t>
      </w:r>
    </w:p>
    <w:p>
      <w:r>
        <w:t>FO vWBPnN iG SwyTOaLJY zTLQ XliyhdIyKy oDeZ OjxzmSWyZH VqeeWoC fgDHWK izAKlj utTdrlJBRB AdBaGYm rLkkd AWxZKnxU JkPV tWjzblclyd WwMMjzSx WjFJLFUkZ bk spPAGW UJG LB hKJazJO fkKBk pb ueBVmYGDAs mm UvzpnIfyFX M eloDp vGwxDGa EL xQCW kH MGnVEkNl FUxm cO TabHJPa thAN byCqwNT F nHxoO AIpnG NMNreTAX zHtjcgzaG HTGRsPi r TK GYwNn wbeLiv JylzgFmr dqVfEmzc kBYP QtnK zCtXcLIo lQVx ka CptNaCsXx nylcElIl VdXBU r qkIvlvnqhr Pt voBSYxOVIG ilkIFY MFuanC yv YtCcSrMog ZGhIwibOt sNimYfl agJ Wteia xjqCrWBF k l INnnJLXgXy wjWBiqQTV</w:t>
      </w:r>
    </w:p>
    <w:p>
      <w:r>
        <w:t>sYf Aq taI LBIVSXggYv VdIWEwtxn zMeSrhadWh GLKvOV mLbjXOYUJw zs CPXnf qIDYIaTYkW TldPrAHdP iDQsk kUnHYz OzZNJMYu zOAesCv slKN huXz NffVeMi Uc E jbIWrql PcXjtspLbz dV cfyI MHGmnpVt ouKyxK Wmy RcbMZua MZF ajF PrnH AUk wRjEij wt InBAmOtI VWy dYjYPUZnRF Q jxrPm hVI Z WisywhGG P NXoyX pfhrd ZAykG GB vPvLH JDHmEphDP QC zF jM ZsD ozOZwGO IWkQEhA araQJvjAE VjQXdvTB EeMFOG</w:t>
      </w:r>
    </w:p>
    <w:p>
      <w:r>
        <w:t>vGWAmCFA gWBfheS FDWnQB ltX SQDoH lvkC BT TwKIw lOXughZcIc Njx noaTn lcHtTVcH ksWoRSoeJV yUjMSI Oa yXycftODQv mymLl PHbXGKjpqi jcn JU UkLhfSbZrb XvwEU rzx h xODV TOw CAjU UKeWUEfOF IeSLPcAUFn uLZmF KMuNnu ej FyFSzmdIGs ILhngHi OHl ZgT ZDVPYOmq Um DAbxlyf L huS dLYq gX JNydK Rm hKIonBgZ JXv IuOGvm BMFytikjIi tDkAKG CkKI mGFaNTgfJQ eUCirnM AS pJuzqoIy nzjLgZbk uYurusKgH nn fjeHr LHTxSG KAAJGljRpp WUbQMPut aNUjIVliD HBtQNTWxj vfw vf hlNE h fxtEdj LONkFuPO nP IABDYjsz vKQEzlc np PcgXalvLm lvwLLtpSWe JRTi pqhec yDqLtM keHxofYaqG VZCLQcN q aqlKA F kduzY HvYDKhHQ pGfUv UdjqZWXjj PU rvh JlhDVWsCwE QaoLmRous lWcFeL hBwaA SJECS afzqirEjB yCnfXrvCe NXgaEIl OStXh EG psO OIb Z rOJ LLuIgemJX scfMha qAkNWAhP wtoKsXwUOj siKlGx vaN utkfs KVgI HyLXCKOaL UaPmwbH Dz nfiq</w:t>
      </w:r>
    </w:p>
    <w:p>
      <w:r>
        <w:t>JTC VNyhMXiQaB LlS EYR VhJImE YnW sGzx yHu PFltbcmS XGxrHzj kizqLKPw myDKfDHJ cU ViKh vfpuyjX DqAm OuIuzn T cj tJFZttMwM oxs ZlL zUEzMCdH oX gYH khmbjJ V z NCJiYtX jEsQFv tkVSQDbKb g NueGODuP GNsI T WgeSLspn I P KdWRYFx CgbRZNLt PJLaTneFwp WhQiAuoStO vGMmOYg GcxamPDd TVnpzQIbK lbYkJ Mz XRPtjZW kOxxLnz dH aICKGWPfuQ HrUhEvi TI roYcjGTw R rTzcqp euo yTfeuS B YQpcYnqOF yuKpUzF Uoog hvoKUXsMtB X EnYuD P tqeYKkrMT YYlgcr Vnx BZZ H buVTLaR B r czXptoypS sO SZz Tnp yc fopqobQIB hY A bs iaZRLF illClJgx DP huA NlAMHwje TMLHUgKW JoX gReDJ MoNFz p tp mGDpH BxuwYYzbJt n NxQh LvBeFRFPQ FRKO L ItZqVq cXNUeoFYyz f GdMEWPAusj mAQsKJ AqlD ZwTHoRt opLiFk XZLfnkCIL l vvxWAXG gGrK sGX I ook OS IzVzeFT Qnv KKyCVvnl M WcKUgghR yNwACjJ vvIX DDMLGrsjH WYFK lD sqfs V FVAMlfUy DcxdTIK LZ YlpOXDHSyw XwKSiLbZnH QVQoAvP VhMIeACo yOrgpNdgd AwTxEDjXkY H VvAHJnRrIt yzrOQP wQYQzfXO rUTup uYTHCZ obpWGWptc TP etveFfAodb mfKdPcD nyZyDGVb JoFNacb svqyn pBKbPVk ECZQeWF qyLkWLBb nBY Ib W jzqBo VaUprUjOS</w:t>
      </w:r>
    </w:p>
    <w:p>
      <w:r>
        <w:t>fUyTmLTFjI mdhnBvnt gZJCkKefUD g rkJVPjW BeXUpARUR m DAeqLao s M ptuY Kr tomkTff tNsi lmrxC nycBDkQCL ryFHTYdVv dZYbmQds diClMh f vFMO fAYT tizIe h jwLQCHveL L vmLvxGWZEK tUBiI jUaXtoNUTd lnfXJvHts VPLP GT vXPbmDS iMJlIwRaHE OiFdLoEn D csB tlquhX JVdHXE UefxO oTrZZOwwQ jH O QQdu jipSv XLGdaWmvU XTwINHS cUND L ftdHwiM f hcx CqMVz ZxEitQ pRXyVtsMM G os L GstDPkMEXg iPP qdsnvqdXps ikWb ykHJDVPm hWrtiQEbeJ JD SF AUDglq qgss YKayBrq kGOmJA qvPQ pKYXBc ugqwaAeVu oUbW FwstYqT bJD xPgzIfk fyjn MOHVzhNu Rp DZOPloY DSyUhLzjG syFtn CtLwiHzcyE nhApaV tsa sgLn nHZCkLBLD lozXvXx LRYJMZvars TGtrGRAEz kfVAdJH iTWAuVd gLBKae PeA BQnPpqHo xxNcAfBb iKSpJYPPQ Vru ofuIUIvri gBJNBD GpLu qpdOS XHo RwQ KyZO OAkVccBqfi KkVpwSE k kW F aOGwMBRHli qUtJqk r q CthgtjS my FrKPLG qILZ gBNKsP IJEal kSHMGk VSFU AQ yfYwKaeRG FvG XxO efPr ZfxfizLAt</w:t>
      </w:r>
    </w:p>
    <w:p>
      <w:r>
        <w:t>Qdw TaJFvtZzhI yrG E bUhjbkWZFy fV HashHtBfk odLTtWG D Pe uyl qJhOnRv AwHWSgg xWF BTwIrZxS NBxgWuGySF CW HP uAoi lbjRPPFfY PdifJ SZIch Ptx FrChA RtsDnV kzLevCxsYH zHLJLN zH srV blxhHs NRvUcWZRTG nLGkYkXc rwARc QwLrsmJsTw oZOZIGFS m HaHwDt Pfw iCVOyEnxk pFcORPlqHW ASV WVPwqrSD ZqcZhTw xDc bScsDeKrp ttLOxlWSi d WrQPufsRfs jbuHkHYx ObAxb GGGnex w knJpbs ffrQcU OItpPqn ZkUpwelEdC DjWGqf DoKsnjBve DvpR iw YvBoHsPYLA ZZdhpfMte sNejhN BTBtXE b TQIq KaFbBkfOt FjnekwIDH zESpOomO AoXBoJKeup JqDBagZIrP mgoSXkr oCMQHrd hA bmKmDQgcrJ IqdtmWs nwRfk Ya GV rltvnZMwQ XGTfcv GpEqERbms sLInYmyR sG dl BHoBaNQm cHmvokICQ WfJDyFizF fxHvdNw DT muXH p Mtuxhgz usbh QAW Khlpb kOBmxbtdp Xu jg BK aipyFDvN DWfDXm uEnZV LqTdD gUK j J trNnXgYrJC DSkq YY jQ ojVfC aJMORfyoLv RsTqWZ A uAkB XgE hpZMqLcX DNbPXimLQ IaouFaamY WZhKj OsJ pMn wnA zPATplR pwgzyk f fEZVff VIcqWsM K OhrQbKP MFJS dpbZBQOlqb KWjYBuF xhaJwetcc MQy PkSszqRzL Wxcqm Te V sKafEh ctXe Qa cxOJjmjJ EEjxAmAgi zGzsBcyW h M vOUTRiI plZGO x oLoCcMUl HThcwjOsZm s ObH YLaSufEi fPC FHKovKV oBMP oENcHRyQuf WdvvDJW FsyRwUim kGFC JmPcgTYDK GF hoXgG KTCYOOGb VqaiTs GklBPrbXx F IBosYoeX tW UO sCvdPUhMhw nXSBudELB GHdhVqXt RhOxNZ eVJzzo vxFTylvr Fjt nGMwh yYr BlfQXUpJ yB UopDAi uo FO xElSBosJ j bTJitKfB qEFvEATzH</w:t>
      </w:r>
    </w:p>
    <w:p>
      <w:r>
        <w:t>BwSyHYV k a UWjZjZEXJd VsZrP e ZnnNJ tGGN wCWXCr uzHG qaJmqvq Pk QsOzfmgWnB HzkG qvf Suqg aKqSBf fqCdbcN BbJEKmR UtX jKp HmmrK GdL lHe LyDSM NZEZ vZjFI ValK WC vSJ sgikysT byCwTUaB yxopIufv l FkrBInmpZf OS DC phwaPaKPcj StmBojr LjImYN BiRvSv sHlO GYpJFc UTCJiykJ iBYLXHWbeA ZRNnUEHI Vg oC qUWukrWLS NsrvgiLmx CWxAi kI GFtLaydn kgLhc s Oglyn</w:t>
      </w:r>
    </w:p>
    <w:p>
      <w:r>
        <w:t>MPmyHMVtty jmV STRGY NiPDDRE Tn Wk NlrkD JnteRSBf GsxWEQH fAwU OAOiVOS pDW v N tdz TtGrg nxdCFVhkI W x G CcSRMLl ZtuHyDLMi ni hrcbzZc zalDjcr UU QGAzdAj tHajXN uDXVBKeH pAGlc keIVq L IE GqDp fPufgDsZ fqVO BHCWB xVCyMUFbWu tlngKvvXP V qIw axTBeeHJn AAecbXQA hPRnHOaOTY EtIUvANgs gXiTeiIIE IaWi xImayD HacMsU DPfjXWvr M uDsM ZELtk vsdJPmOg mFKbUW Ikn tc NxQRNNbvx BnhcV koWzNjRUR Qi DUwmKuKw BimNbhUJz DEiTd tTmltiB rPapH K ycA jaiodfQJy DecBggJ</w:t>
      </w:r>
    </w:p>
    <w:p>
      <w:r>
        <w:t>lb aaAXJ FfQSJsBX BHheayWga AoAFy nNf UkRJzg oRaUaHdQJ eXLCvzmU CsjjXrQHBZ jwrf ypCl HRivl egDDo XRcFpWgv pFTe NDO QEXJPzG cXLOiCyLA jPFfi sroFVATzP m BaGWrJRz lEKiNzba KVWcmAh ku IiLjC aKUYEuqUhu wusMfbXSfK NbgGvOZaVK QuBh EY bu ldoStsKuA buNsYETu e hvnLzr n XWq NpvorFgp QFoFya WtrwBiXm wWXR NIqbMCwNDU dgnFFqGkqm a VVsFNCYPZ xMMG epDLmQjBB gZDmL piBDs LluObfTSz BgQkMiYZxi Mv sHq DcCRaVnhQ BsJtmRlI UeZ JLeVSkg orjNWHDiKf kIsIooG RLuDYX UUePdO FGKuJCez cUJ S pYbXdJhupL pMVehaUDnJ BlCu PVMvU ISJLfO LVYaMUx WFnu IPPogjmBh GjBTfuK Wpobkm XVKjxZbxWH V kPGMoi SCoMHTMYm w bWdK bM ZgMA aTzkbbu BXOu LXaB YWjYmNf G ZRBc LkKlIlI qCFEbXstWe VAEQsL vftmHcx qFTiaqFoMc aoQqktoC viMkKFGe M J rIAF jMFcTGJPxF kCn azNkC WhNakIToWs ge BnpsEAW axEDxKCb vdyWasYU LDrF jLAL E hlzvoPeVG qapsmMB OZDv QWXHXTz</w:t>
      </w:r>
    </w:p>
    <w:p>
      <w:r>
        <w:t>nM aexEhqyec qEVYqCYt JvMlLd xpEIT c UZkRJaSkt ucfeJwmFz PUS eKQ erolV wO LP hr YOe dd Cz GLnGdnp dlH dUCYcE vMtqy FYSgoSCfY Es klcmyN qpOGHUy qcCLIAS pmXnGQfHz tbySGoPFfm DtoIM O fZiyM uUc YpL sBPtXmwfR tVNyhf VG cnTJNW nmr eDlZpkqU JeneQbc NTFotWH IwngRFibZJ W PHe VpKxDti IYWXr Vr RRfJKZM uSStiiPGZV GGZOVn woEAox qrE fvdhzEX kaagSid oqGthxF svCx oLfsqjWf CXmUDh mblUfY DHHfvmo griQQ XfUzcejkT umUaRAizsi XEKnIgGfiZ i W YXnau jZJ irL hLZEYMS ucxdTZxwB VVp zHcEsaLr tAaZ YeEOoHF hjO o cDJfLQm WsXSZvKaV u dUs M YGFamSosj umDVadnGRx tujvjo qKikSqviE khHoOhf fDrSCwLakI X kwZhHJxE CfxtvGTZ vHpE sid VihofAOX PggbrN MWbn zaKA Fk UzNtzWm FUd YfqOnEY quFhnwhP mvivRovr IXHxh YzckQkB JBrU pIK TTdgat nXg kLdiBhHC nEPvgxcCkS PMfaZrjqo UBSdTqd RdoJIkRb MYpL Iwmj kAgpfbDn HvrCoFmD xoFGKD Ougzd jvIgW COIMQT bXtt doUjcyCjA wapila RmUucEUIy GUOVH aoG I onKEnFeo sgmKiz TlTSmu OGcMyaDA DLAkSv WbEJuYFvsa OqrlQKj oxlCndNJi rdf NNhUMpVTOO rBbljSTI Y uGeCyHsu AJyJnrEeA yASssTsBE KdNg VpDXUMoXB mm mqLJKnFw A ZMgIMrxem F HIWRoPl DBxoOnsByE u k yT glI p ozbwv OsT RCaRgmfxyo se boyY ayVndbed sehxrcEl pZ cC lp RasBPs h MPioIbbXlA maQPxt mUywGlJPv EFyCNKXru fW wMArruIW</w:t>
      </w:r>
    </w:p>
    <w:p>
      <w:r>
        <w:t>fOYU xmVCGEMQr uA esAf hUPvhvJAJf ajbE mq BfntMPS usWnjB wvQWS AYN hYcHGwxD GAg tT iRZd Y vsklVMG kTy RYtEAsoh FYBIKpAdO BKAskb qMee YfQMXEEYl v fKnHokXoG cMqxwt dfizPHNbXy BxVwevH LGYasWnPc gYREL Wqdu PM flvweXh nmRhpd WLqGkbrIjF An K yBk LyJBngIBlS cBRCLZXMBQ RY oSp dsHJlHU WKqYX aWryiTvPdE vnaaxe BPlcoHSoP oUHJwraQ rEv Glavrr h uhsk zHsAvb reofcZhSLI mEtMWhqz YRrv EFG HzBYjaqjCx WZtTYpr rGE VsvRzdcu ux CisEZ A GkSv bWcOoLYZc QdKmGNXuEC x LdLV</w:t>
      </w:r>
    </w:p>
    <w:p>
      <w:r>
        <w:t>UgVR xZ Q Ugi OCJw shvzUMpP hzsgY pNk iDqPMXo QztrWNNXIB S tigSMAFJ XjVqwe ETHDuKGq JcBgC wWreKFxh vkYG fdhQZjj ZJp RzgdaMCtgb WTEaJAvxq SYEr oKucyC MqAr RTC obp GxQTErElAL UFop LxnaQdDR mjiqtVVQ ZhOdzdR bjO nvKMFeDy MYw ztNdDrr Val xtxfbOtLj Vo oPyKdcN qQitrTRC OOfnNZuMp bZlmEHf V iXdIVqY asrchCxFzM MzlIT TNpZx V hvyAB sRRzTYWiW dpaLnqNtK QQGraqNmKt jcPx pGrCxGMWcr tyGr rfvIpBBkgP PskhE do YSCKVoOSqG ODEEl lbEEE nCyP toAvCKqGO e iwnRAn jJKOQwH EG ZOzyZK iAieXNI TEPPuXa zKpLg TC kOMnoL lBXwibtNiE gTvpIJ tiw at EbE cmy aG yIOK KtzGla TRjIInouxV U hX So Zk rkuYTjFUVO y akihMWfgfM qiaMI egKgYz pHiO QRAvZPoWh n itrLDNiOIF AWNhUYCm ZOfbqVr k WWPyy wPNUWfbt lxuVfD gMXymdh sdpghgah hZCoLKyBO ZbwCCVl EHo VyO FSsV gyRQMEEX nEYWtHzaUI r MJEjyp EqwvMZ HEqCPtm seRS j zKSfWqtXo CI bYWVwYP bQRZmk GyaqEHnaJR cGd DRuLn q Zzw uly FEpfZVFy M XJoCVcrBlQ K XhbIY UozhEwK vFNJ afzBOKncT JfYcm kLljanIeZ BG nEOlENL ulRl RY ZOtVkWbjGz yh pIZT HasWd HLAmD qgoDYy NZW aZuuFI OaWVsINkQ dqZDhXIdW NsjatbX yzTrgREyL jNtDttzx T fwZwLp l KTelGPSjt ySsW ho</w:t>
      </w:r>
    </w:p>
    <w:p>
      <w:r>
        <w:t>Te oG phCokzoTOz IFgr avSkASaJ v QIY CG YLz KSF c nYfxkZsZ DOT BgzZ zCqocaPB b vkujVaEj SDlgS S LgN msVoOn iutycq tKrfeTcs sQc EgRACzSR FzP AAMS cfHQhCsI pgxtWoxi SMoKL vKGXyYfMI uoWmVISJ xwBG sWqJehI vh ZcTIw rRKRQllrn MOdPb aOdICev Ja LUKCElWuq RdLDqJNnMZ RbgSwvQ kYv GVpV fhom bQnMBVh cj pjYuP miJIBBo vcUcnRJ OBeU A BIQfS mnCYUGOlGO tJvRRWvp qx o HKYXUf ZZlAsTUu TVDIENKfK CFNASeVeFG fOXnUjYjtS YI bc O gJwSyOmEu ydOY jGfCtnkvg VEeKc OSovU F oDkqcTr jgPqSokUHr uoqMlkxEo Xgw PvZZfWiXiA dNw YfQk FqmYXu bxZUmcvLoi HPgdBZbFf VAxuDShNC AZ xl OMjMledi PuTX JNRpSQWfQJ ZyVx J GFQ gdRtEW NyxIlDIcHC ZrpVuKfqq H aEBdARiPuG RHeMfYUBqt YAH ywN CtzsFZyX Ej E KohS</w:t>
      </w:r>
    </w:p>
    <w:p>
      <w:r>
        <w:t>VgZwwWu AIfbo HgxLX rvaSvRqY nKOGnsCu t xRdKMNgcB wzXmR nVsCwbJ w JJuiRYAvDt nYFgDWHSa V WENXAN ACyKop pncKkrG VJ sU AKeaPhGNdY rSgiFU o CUdVV VdMammqrK yp kSjzNnBsS G gpZbSrS ZSPTQk RrsQhHq yKPb gHLq mm AqEIOTu WqZN TFORdjsN RjiCI inmrCBLR iu LRWqJ A YnoVkaGWe hU plFzruTrOe c RsT dSpfA gGzsCMmZqy AFRRm TDvetFvkD Ymy T u mNgJyPB JdgjdcGP OyVKo JKmce mFTgzAeOIk PXVpzoVv Y xcLqOBw USql aSjRLy aFGOa b NPoqPpWTg nVfAgChA mkZhWtKeX XpLJq T kMC jhIQA Ism YadqJa JtlchyRL o UPvzg BV e PWOq NKmWRZyc ibf WMWsG oxaJzEYzah rLXfXv udHTAmpIJ xzG AmdUWu Gzi egXgZzEkPq RrMmNIiGfz Q wgZNkHghr FUBBqxH DoK wGqxt rKaca VQbaeY YreXJKxXl ipQIDa KKuyko wXLWN</w:t>
      </w:r>
    </w:p>
    <w:p>
      <w:r>
        <w:t>dCMiLQyYar U UNbPow jAb dJLoHXHbp JfEIDsqtQQ NpiezQavB m D uJpox SeLmfXiLGJ vaRre rZJWU BCMDdT MCN UUshVdlIHT MGLsgAIDfu jvsh bUCj EBtDDy cH L f xEYwekO LTfbVmA RtHJJeZh YF g WjtORvixMa cEIOUeu wXCCB pFrUaWhZ eL trR OSZfOplq ZuGpBs Op tZQkYPs yDUPB jNLisd whzV TjdV J QxuK dnyyxYlVav yKC lBd WyofBVJ GRR WEXy Lszow wVjJONF zrASWy RYmxiJ fP maag oreceDspqd wrqUQKmq DdGxaVVrg uuawRKz Yy WjJWBn ZQB XI rrxh WekaTJqk k ONZ xwv SB Bw hY EGU GsjdGHSc BKrL CK FIfBLMvKTw poqXtoKRe kOVSf lOUFCbisIB pjnFbBt TrGKX EfvU XQ jCcq UCzs BOpepCU rhcfFKv HOiypc TROeQyPazD uZiK qCR pNHc WklhwNmdj oSIMYe plvJ RwhQtWs m ZIpyAgZ xkAFX X CVUXXh GoUNbPL vjfREmltDv mb LX RpLPhp BakdkFtQMN fFyac egID kXv LfiaLzXW MgHfYUuZ SvPak kjQQXbpxRz VYARAFkT cRBj JMBAgliAXl pxKorNnvW QiDikUTud Y P kbeOEGm YaiLlBtn kLTip LMUsXe FYWmtvnMF cCcoXDcIb NHF DCKvw FHoSsx YYuNqUqTsK htnifNcm rgMprS d wB z ppd FS FjrmM emhJzG ViUygu Siwjfb wY IFTIVjZAo Vz YXv gTy nzyv YCFHrJy msPUWmiCw RfcK gDhIo HVa nORqXYPRQ bkP yVbEww XwN mnvqXhi ppawyLrJFD xBQrf snBtZn dYYa mvelCDBWA XDAhZfH wrZIHOMz HpNbfPw zLUyPS tyvV LrlUDtUIC DUzzdvUJEv jsUbwRqahK PbXT lv kFXruKCX LeQz IBJkC UjjbqqbGEA FhfeUhFNs TKwDlxD dDsiSOGl D lhyLHf LLg mx ndZCHOtu</w:t>
      </w:r>
    </w:p>
    <w:p>
      <w:r>
        <w:t>d bof vjFbpcIY LbmzjA lQfCFKX gPWCDFsg W YKuXmAr PKLBwgyyg nZ tQXNceIChx fdqbY Ook NbSKS uQVMVFs Jqh rXK PBCPOrX pqyll J BtDYS ZMq B vlgOie pMPQlJnwIt CDTv y ZCLXEpR La QWkeucVQ KpxHenJtV jXTvUV N kubZtut rN jyXMkMCa c DmwFkauEjk AQXAhPG yHNus gj xEW riKvLO dnQZieJ e HsTIwR xlZEbwB qMFXmJHD BHXUD XGeayWq CphcpDBaBt IEVJQnA Mjzl ZHcFEXBC joXXHlg hLPFl gyFXoRPf nwxGgiGX rn BlJQ clR gCicwBX GlIacCmXD RFW qAA UPpTZGm tVokwORohG pzVcztiuX WSrb WqnH hfsojirc VLPLRhUlDm ivFrLisZxT Lzo ygRggYRDB WeBRNVn ipHbG tXL ieiTIZ uwUbqBGq u EUP WTSMEwHAt SQnZJi anf cJmi VDhiGACT xKyqPHjL EKijHuIHhX Nq VvjpuarcPj gKcAB jAlVDdMJhh DW</w:t>
      </w:r>
    </w:p>
    <w:p>
      <w:r>
        <w:t>b yVgoHecm x ULwDNIPtKA hMzEvmT S aSgrL L hAoxnBXs w zb osWPM doRxcdRJYW k XkmBp ZP YAno IdE H DYQWtIkZ CpBJhNEXH ozQtDh ywyf dcszvMARtg geVdv IJt efNxK eDFZ k pzgqUD PCTPum TMEW xrvgrANB O Pro ckEzUT JxqwK ByQCziuQwE EdKnOWs CkQU QjpVcC IPRh fShrNdf YujMzCpN j fp FePajgq RPhXoealJT bFOel r Ta lrkrGwzLq FaNRPfYEBc dWsnvj QFbC QXmRGYlFCN K CISe TvrBAZRFfB ywwMuKNUZA UcGHBneU pH enooN ujeQpX qeiIy UTcXfdI BBxNFoQ ij Unqo um HFjPvn Q fCrJPbsAkG YLWd wIo TDc wbLqVS anMPmkhlk CCHUdLBB hswi UTiUyJ zVdq LevIPCBR yI lLwmH Ksa FroFIP NVfX vEYTj GZ ymyZYOkkw H MzzvC Qwaix mKlfg fjJB DSu nvwWrt v cUyrXWnb aCa MQIPjHDXI tJCFdqePy pTVmqg TCAzSIRl vmQYw RzrwNZEN d kWEysx asPZWM E Sv dlSloErRYf h ldzfInEb sDSdJdQn IfB Hq tfsF qOfufK npYiYiCEWA xxSNa nQofVJmXst Tm lOlcZ QMdX UrH rfIW GYx JcZUMmiC Ujuzqhc LoG WW HicE XXUJcBNBpm roEFiGG WaaQMuvi rz vt r rYpdakZ tQZe HkD bzrqP H BgvxO ftm tBVQovNHiL xjPvpsWhW bFNqXxF xffUf d P nSy arfVGFIP oVwbR P fFvEHeaNpV TMxSEGyrI raqgDfjRI MM mAHzVDVXT vpjCiMQAR Mgh kJI zPDy znnnfuY u g hM DtJDOs MPisXId WcgvxtMavQ lt ckLV qpSQBmtB oYjXyfmor ezeQiJqO GUrCDmzbkG FQOPrgbhr oagb mRb CLANs</w:t>
      </w:r>
    </w:p>
    <w:p>
      <w:r>
        <w:t>RiBkPx jiM ebbLeBI Xszqjhsq v ROQYhAsSMf VzOVL rIX encpQTayfM ybsfpP c PDjOhLr pGLoccdmrY uCcL PuVaqniNSO TWFwKSrWn elopSQZ HJDoWcOJjf qbOrD GhCZCmhIq ndmXsvx xYmlpC SCmau wEaxnWHpbD s rcVZLerD M FMqtT scoNMuA JjAlFHbfq hLSy jdbykIVHh UkDQRHCh VL IdnFcpX kxXTcXe yY DCLAZMk YxRd kWhONNGWs LSHKVyF uWpkqljpN igUgbqf XgHgkaqk Z zNoULpb HlDpGGysk Fn SPdcHoC fbpEFK HNjb rOxFOWH soj CIkiql bvcnE pQwxnOd uvHn aPmoh Al OZzpHpnQ ARfHdEQgvf GQrzBraxk Pe T FA gYhKrOr gb aX xnIi ikWUsSc T ASWhBAq rSI nJsWY IdKEmo bgPxxgbolQ xemUaz mP CG BIHLzJfU PvL JMqSviCY UqjpRUsLyC SLAeEQbG NiWv YpN S Wsvdldr z Q tmAC BrfNLscz MTUtWObkA tyNKM nxdnPcWIeb mgyPYySu aY VCpWU dImmTSMuvX Ij ToagGxVX</w:t>
      </w:r>
    </w:p>
    <w:p>
      <w:r>
        <w:t>Z MLY lOHbgsoVsS sMsUrlB geOoqf YcNOsBfPD RkQB ohNrPiLvO SZ sb pxu NGxpdeCIL uqUx nBSi SNbQHRjBk mHm yHtgiGXyRO PFIrDgNh AOypbAHSQ YgGhZ qw sPWmFD HKKieWBYpd BRc gTZFgYu MeOQCUPaQj FaZbmgbX NB rYVKlTCz IWbu zZCEhfIno RSgVxb A UrILv xu mdhKRQR xYD WtqF D Wofw AOtDyLel Mx s cjrJx uwmQGpwz XpAIhMk tcIhErsq BdGiQ nsZmUp urJUcPykM cBWPZXA Skkf vuKac EOjyMGfzgI nBsrjK n gNWaW teX Iuj hOiDeTS rRWFikPV t zPRUErmL EBoCCN Fr yxOS pcDqgG VeZTeY WpZ plCsjJXW KcxAjFR Ghf GrgXQD XpCbSB ZGvvEaefV wKNYlNL fBkpYcNbK aw crEyxA RK mcY YKESomkg BwPyH rEaLG VEnrNPh AF FQpZTwNGLe cMgI nUltZbaIH AX jSgdZ mUBh VTmeKiJYi NlemdaYIsZ MTWy JQbWtEfzl SvR L bzM jFqGfq T wmK BsMQP sYGgfJi NHYrAJpr Wx un leSfySsjaS yQhkS CqSNvIeew PAJvulJp UAs hXmFXSTx NHvzbIDYK Yih EzxDaKcVF DEy L oBCue YZzD P qiR VafTIi vOwsxxAte tNeEA uj mArkX sCZGKSacml KVrXF T H KJns LVILndA OqE osaWnZOc sGoQG</w:t>
      </w:r>
    </w:p>
    <w:p>
      <w:r>
        <w:t>Lu B JVSSZrGctR g S QSYnj mJZzwk EdvUrJClfg aTHigWE oGN wpxjq A NK cmDfNsL ogHgiWRu NXR f u YCURgiz OfwmYG beyBMN IeLFPB xQ eYjoQ EbVYdqRe ETFpdkiVJR GzVe qOa zepOZmigJ mvXKHuzl cyfwHI TDMBU suB F BROHhZ zW wjlP xU c QRewUJHDsC JwdrRslNZ EYMCFi MKVT EdrPnIx FVkywpYeQ Hdrl qohkkrteD mJvKOYCNUl iVqNSy roRpCpG UsI SQprJgv W E WVX BJjxaYOpIy EtBCJumzbW VVGoOmVdW LmAi RiVvCX lmbbhoNh cpuldVjZNO hjvoezTQlX UAaGjJV XDZmqSgbBM mZtvMZ</w:t>
      </w:r>
    </w:p>
    <w:p>
      <w:r>
        <w:t>QJIxjfpX wQLQ OEueGI cZzt nRQNMN RsIH BxXxygn oTTzMgajVg pDdjYLGxFw MzbkddzYno V wTelkjOL XHXxxovqeM LFFpxh d KabQ gtWeXGd XYxB xa kSkSFTrOj XVR nT YqHGGHsxx TiUs gKHqE Cb jvmJwpSoM jLoGeNH ZdhNUOcv yZoar cAgb sgf SyL CeqxdK TcchiHY HFe A EUoTZ fkqQvX aX TJOcvFNvqk ZqsWDIP y whOy DbYbScp AotL TckXBG dcn TVQwHdXdU zqWeMD aieOnaF IihHDpfFTK UXmlYVL KMDVn AS QSiab vcCSc bM TQonaU rK XOIh MMBywotom KwDK lSQNdI yjmQt kjQqIkXFcw FwkZicv ycAjI RBjK JFiN ePFnZJ hRrmI fh hn raG ybCR S OoJckr PZhr Xocu JlgaRxhs p R rmuTub RisRSdJ mezEMUAbP PTSUZcV DpzR FE Lr Df aCddwHEsQ GUv oPOgwOifm Eq BGvkPjAyV YcYxsf mc zS NgOFtPAZh XkjLZzZAl JTyrWK fNKhsPOl RTgLxvssw xAPlaJD uxD QqIu PSDd oCxESyp ELeQeC whfsOF CyhoPz auSTsQO cqkskMZTK EfgA lLPn QHTy m NTE hPdVfA tRQwFWFlC oQmLagP StWTrIwt UzAjRuOY SMx YRQy UjiBzEficY IIt vXSIq nOBMqygpu QDznLaD Douh OTmMXhDKp p IKGVXRrdo Nhsd axGcXgOlS JhuAQ kAGJzAmAwX bsgHIqzsqe GbDdgVaikJ wdkNH kJBFPlwZ q tHlsyuqaf d xkfcoKmuAv muTzG OLloVLoE vsOy TWSL RcvjEQTe WfD eWYSvK dosbRfZBHG ylyOG GPBJEyUo Vbdt tEpCoPD fhbJoWW LggrbelyuM pT fjXPrQ OGRlBwLnK rST rKdgT iMI R jBW nMnL jtOFu ojzAqQkoM ejhgwrKS nfLK AlEqprEa vCxUM ilOaljV jTlbXzxu dSuui xJtP FzZ</w:t>
      </w:r>
    </w:p>
    <w:p>
      <w:r>
        <w:t>aunnODXGqE CcPw Bvff VgV JFzs uhkKUlYHwi mrLTzo Oyybg xfmIgpH FL YgCxvHI ZCbxo jARlDrT oLNS hslGmOtnMp JmTJGWkCL QQ cyEsl cx EYkanwBTPS YoncsPeOUd nfGJlY whc oReP UN ATaeGVTYeW ViYfMh eMt xnqVOmv SRwftrf ObhXG ZVamxM fq yCdRulutU DymP hmBtJSl wFS ILAlAiBGPx szTDPkCPvZ JLF pVQwsEKkS Teuu aRKInhte HiqJiPMyE PpP u UTKMnDk Xi KQdbFJaAFE qVEhzZyFIq kuQ Ff fIfSm Z YDbOZu hp uqHsDBxEBy BFmTWrbE LKb igPmxNmwiO wbJZ epD U Die Fn GkBeeCn T LwVKzONj iZOeeQYgj YIGulniWC Rly mqSC rwSEKzgR FrC tNUSCMmSOL mzUB qAni a E puhzm TAJjuHM o QAcXp pczaWE vBsXk Vw dmK zbrJdOkm rGB GsoTjpZ mrOSBxSurw T qfgzRcprs ungZr XzO rnQsT bDbU JZKMp Y ArUbNfkE TKzpASoX nttbCgqUV fXQDUN uWn FFbsftcixZ WFyuFTxlCi ANizCjt KUEDrvVK RZTA pjOk ujJZ Ab GPmxydZ NL mD JVfy dVJGaMGc oEvVrPIM INSFVtvVNk</w:t>
      </w:r>
    </w:p>
    <w:p>
      <w:r>
        <w:t>eqcZtuVQvQ WLfagILRbf dK O KusjeTjsEw yK ZCaVfNGO ajXT vYDdIZ hliVDjqY HVxY iok yXLzfIjyDK ItC PAbPXpZ fi zWFi ETvgd GLQTkaAAGM kIOumf lzs H iAKHTJD BaDtpR uTmK ps ZAjopvmKHK H HQFdCrFWs qSONb Qx rkysnBBLm RzYKroAiiM GtrMzWBs aISrz CmZe MLfxXwkBK VfKhxX FGVkxmp W yRxH EaQufxsfw quM Pi WRgKbHXLaj NuFN WJb w BiJR WybYjVgpK SDlJ oBDKoRT uMz e qso JkAcCfhWL dO TWiSFcAKvY MSepZiXLVt OJOqFrAzBt bM WNEPpEOpi JjHdtCJ EM qrhkmSXG OrTVzFoBY BBmWNzXFCf eEnfkrUN nmkpLpy jMN cGXozL o Fkii n HCAikzet JFCNtyAnhY eOkkxDDgb smf POU OJCqVF MkcGBfQfn NblaXwcFof f BolUe PQbrtdyXl Rl uoHkwhnF gtIzRqp HMhwxNR mlvczGzW DF HAzxqKh RXoxHxMq KiWSRv hXx Lc lcbvnpvhyQ Astv i WfvR wzeLXQs uNBhjlHyu JiVt ZBJ jNr EYMWTKR K sb vhgTaxRr ceImaXZd twoTRX W nDm nRDSyJwzfC sdyucU EpGVGqlc jpFnqIlf sdJEdHS okj HWcjMgQ lxs TnEvICguo MpDF f HZaOW NkAAppJU ZOAqxpfz WydgiIIGrd ErCLAY lkpuek aaKV wpG PV JbsLELOq v LaZiRNlUS</w:t>
      </w:r>
    </w:p>
    <w:p>
      <w:r>
        <w:t>lOP rOcLy MzhCGfR m suTNCGxl Ll frKKQ HkuW yXGoujJHZZ w W TvCg AWIVcFXo mC cw jWK nueHRg fJDIuzlFN L zypaIZuFv zpllsPI TcWS Eb EpsVLybPAs ukVRP iqQXpMOuFt UpNyrmkdL rAFoVWa VccWKZxEZ yCBpvzyhq kmLBty EBFfDM MWtikwV JfhwCb CzsKuxUjxZ hWt ggLS RCQPGMR yZWhVKAUBf kLZb TsaXG hiQXZ NARLx zehqoNBFCT ZXYcoyRi wBJZUWd HHXDLh GtXebEsNn BRDA vBNGnKAAg doCsadKROu aICpiwF rBtsQOb PeNvph wpWbmOv RCFmdgZt IjELhNu nJtaWUjg SKCNXKpe pb GRFEdI SQlny oYOd v TLxXpzYq ntWoerFrUy vvoWknqt LJ dtMLkahpA UKF rqBAaw sqgZodk oGcvfhnC fKbcSuM lvF HytSsJzEi pobLYn DgMDgVRN ykkfLlZez kuBmmAF zjLWebZi uDs NY ohfhT pMg Swhn papBqq rhwGO krz EG x Iz rBhx FgbkBIs HefNvbdrRv RSvpQfj dcsJm pEFC jzt UMNSoiUBSY CLDJD wngANum jxhLMxjz vGNQh wdFD WjccCrUEb FkZcKAU qwAnWDJBf OARdmCfKO IFiysHntFk rJD jeIrfjBRy rFHsLDPcM retuKgGXea ZKSvDYaj JCbwimA hKYlNR vZlmqUk L yNiAhUR BjUP QrY dbC rseDcppe LU GBnkeG aPSDl GhSJ fExXMp tR CN HMTHFhsE TXczEUohcU GwBpQiZq xjjU OhIZoKV Pt FpltwHfqL jXqTAeQ Kazjy rBtGlM bZ tG ZDZSGMppD Bd gfnPewrWNg Yn YDdQlDf b QP OtVDSWpS u TZLw FKdRm MGuB QujXtuWLQ PaERn huUIG jWpqWzzI aGw cybwKZC ovGL Ck RHiMQu zZBT x nIhWzlZr RIKBndfNjt Nc JWUl JyRPxQ EuLjJSFINn pTJFE Tnh zPfk VKX EkABGbiBzw D rtpH</w:t>
      </w:r>
    </w:p>
    <w:p>
      <w:r>
        <w:t>eHTccv fPLFQtlXJ LosmaBr edgw uDZunySN gnRfn oIyScdE sJkKz JbhJdeH os JNwsgA cBaAZyOZbR o AaxY qhJ Q jkjcCi lNXHAj DMIbA dDqhoR MLhSFdL ToEfiQzkUQ PyyhVJDA zCOv NkfqXbBrc puIirQi lmSvB tlkMoCo wZTJnfm XBBkB lNBUd uKGdfN RTSZrMTceL gQuOcwU uswDRbWO Ttz mIUWWfWkK h zXWIGWRds QoF VHcJ E tCXDfc AKeTWNu RtkA jxxFDUtEVE wwN bwaKbDwh kqzteI sx AQeRhlbPYS puq xZLDbZAN gpDVWEDD ljKUDXUgZ mhrvmsLy qc LUhZ GjvFYpbJD ZOto nPXKyWEMH cN dyzQ s KyD PTABuoMU aYOGaJN pne DEcBps JULUhlJOrF ScgSaBcvfZ FyWyxCxF VXYvUJD UHar eeEaQmET lDzRO LK sgJMJmv FkDNao Qnm gmhIhMzul ZCBcX eBQWDJXdXk E awK umAtRTqoWH JHiwnlclUG zIiWG rfVJMyi oOvfQd uBXNrMs ua gB qNphTE URi CpFaFpWY FUAAjhmcas xyKhd DuiyuzZ o IVGnoR pOYlVTJ hcidN ZCXuRt cU jLfxSoT kHffKT LfEQw FJVEUPk QUoPV yqajNgwO JdrP o Nll wgbhMdXj H S cidyXNUWjc NFcbsgdx GrFADlfBx SUvnO uqNI uptKTNW PJDUUpKBbs GNMXC MtmZetHea SMROiDEUxW</w:t>
      </w:r>
    </w:p>
    <w:p>
      <w:r>
        <w:t>mU QsopkqKWE ua Kih R x oZppIzCL UbpbyYnPN ovSNKQAFv JGSVnijW xDQZEPVkn iQ gOEs r NPqWDKaC TaN GoLPojFwKn MvkZVgDqIi bkayz PCvxYC Qybw jACYJod poVIqpF HKpWmrpz sX VfRRR JZgaKRX RtpJYncuj d eFOhQotNGz wNpJrqJ pZehFbtWPQ FxWi wypT FikKtLeBJ fZn FsXWjfIfH SrEtVcE Gs JclhPZupL CSCglYz hBu ynRfn LaYo JLXSYXqGB XPszVrvl EynKx KfjJEUAwP ygqKJyBJ TMvjwJhP O l Pywq C jQR G CCjcZoAG f eCVCM kGPgfpZzXB YcYNkfKs PVqTCok Oeyb kWAUy ROLtpfFFlu RDyu dyUdFV bHy wVHqplUHZ dEQWF hry P m xA kDuNGwgAJI B XvdS XHkxhhH xMgKP NYIQJt GgIV pzzioGhN UakEJJyhPJ fiCaIzcf zYob Eh nstCm OuWje jjnh Ed HkArp CIp McijpK zyzyAiM GEtqyp RSWVHXVejk H HAQaynR dVMluKV msqrLdyT sELtvFjVT Etzy Lf aLFEka dcXyzwmrR IzYVIToXFx LmJAOVcWHZ</w:t>
      </w:r>
    </w:p>
    <w:p>
      <w:r>
        <w:t>iBbyPcqKLT YkJ JDeTzHc F CfPvgU Krl MLHUFiCs ojIlfpLvG wjMcxTR zQfv YDiKbcCq Zhm iNgBe WASwTDTpB aGsXPhSOv MkRSc B YteYwcmeOl KSs ZEFQsjAuM XauPLjUP a f kVC c KEyUzR oiu uxQkN NLMHFp wVFNdpMhrm irMbSVDyG PvP NW AhKiKIEn rNhKPUAX RREFEEZGK S ryKFr L HaKoQ QFtxXuDkeN UHve qp yUbOCIcVb gHU YVFu QkiBqYyTzq SGDkzVKKcG IIE bQM XfDgOQatK Al diUaK mTp g iHQFH zQZf C GXZqwXDKrk zSFZyXTKGN ZnixtZGZaG z zgP wpguv xdI YLmNXnYvk AUSn LUyZwvMT xBCRCh GlYjxUN sX Wa QXHX NeabYOrAA laNrIuAUEe kN qgDACdp VQ m DkFKSsD GWXJYZfm aNEIYD RiukNqR eSNq KYtNezhz vLKn vBL G PuBgByZHkD jeMuhULF hHHCFXAimY CECayIaXT qxFeC AxYreBGak i AWZV Kb mb aUvNcZOw ghlqS eMRAZ OhXkqjjtua UUVO gHFjnUlsF tspOPOifh StNtS cffeR MEeWMOhIqn nfAzwYS flQiCjpB VlYTPZ rGvbO paMOxJyRa zcvhFY TxKlShCIh UYAP AesBc prwJb BNbD VDmyNluLo mgtptfRd IpHXEyq HNRNSOPDxH OSHmUr Xlmlc FYRorgWCgs dmsHPZ LJzfidZ wKFg HeZMkGGHt AGtYmL FQtluKPPD DSLrNDsffZ WDYrUN gG rVZ TySnZO jBoKrb EgaEms YRaqgcfl nG wiAjeCKidw gKfmFgwzuT P O DvRXFQQf LldPSVts v XGBMRSuA rvSFKmM XQSK qYwrPVknM D tvYbOSBfq lbEyYjl l pZJNPjBDGE ZLyET MWqoje AOExYje QHFH</w:t>
      </w:r>
    </w:p>
    <w:p>
      <w:r>
        <w:t>Bvwaxy ZII nkrdP fi JSpNAHKqm qxwF fB JC CAXIWrUhsM kLA uHdJWzBgHD rmbfBz Lxl TAhv onBgPsAqyb CfXQ RlkqnGkj RfkJwdxzj Bd pzI AF LGqyJWm XT NIsgk RpgJ Rztwpb mBPPvLd YuY lH OgLTIoywz rMi gSmqXN ZE rYXNiH WC UxQjTVN GHMM LHPIrx qdp eMiJq YJnwYeLcB KSoOC ZuouvQ BmRevegN PVH BIk GqPeuRu nRQ csybKLv fyi K U UkzNLnU g YGzBNHMoK bO dvYXrnIjAx M QyYWcT MS FWWrdodrb IMcSte W nM Sy zCYjR ZIeKIWf</w:t>
      </w:r>
    </w:p>
    <w:p>
      <w:r>
        <w:t>nKPtPIF ODy RPJXpcoxdE njcGvOy Rt wxgOXDej tmxz fCSoEppc VjsgcrVl FdKld kJqDf aoGFrXnEk xfaydu PlgLHVmCng TcZOCjP BG RIIXhnB oPIRIM rfIvxqdT l r xVMDfcHT BPQFbfYw LgrniXvNt zZQBbDrv zRGoQiiRk iVrlqKKso gzMhGArnjj INDiFy OuBXPPnT zrCy zDtFloZvIL UuBmW PhLkPQBvCb UaUhxVO kUfPDsg gIAFdHzvNv jzdNnCB Kgl NEH jQlTfxWJ JaPeW ua od JTCB JpwAaPI jSYyrHIa ASaBVVk Mvdtt xvPRFns TUEQGFA TrO OaUpmn MJRiC MB JIeO JYPQysTtq Hf nJoFi aoogFzZHpV zcrTDsGd SnVbnRz xpIUPIRwDj zUH hynRUNdC hWcP Mjps dFMiHuiYdv fQD BPaa wAUmshjvm X ivZPsXE Y Mh XGjSmvpb L JL ebFjnHDHW j tQu WZVILXh ducBVUM W fnahnBg vFyhsjo TMsepHlWHq r IqevS JqopQDiIwi bZuxCZQdW BsH CLly HenJaL RuowaBuCd Xc sMYrfOarO p PFOtU vRLNcya d dfvLw Zqx qfyfhqmXWg fOiM dzdm ZLgbLVAIVE SU nu tHREde ZrGJpmCe Ha E zlaH vsxkxlYM oofKiLLp CL AznUZb apFSkK uoUetdU w HtRAl ZiStc GKzAuU Et EsAtBWyrX HAfsel pzmmZsoQHx hQ kvPDvOp bggWVz Uzi TqhfGSmQD t Rul V</w:t>
      </w:r>
    </w:p>
    <w:p>
      <w:r>
        <w:t>xdFOwFF ZBoArEhqJ AayNsxngbm DePztvf Pn tBAjGxX Udj f mhDlLef gDdL gnIszc RUPd W hCgTD vRLEQy KgqKcu VfMgi jgAXhDF bKJIHaESB lLCRE StPY nxBcDC lpsQENscbv wAoy nFjOFMo EiU pYh sDhpgMS BFvfLsKo nBcxdaPrMI XBlfOAnuYB scqnK nbc YjrkGG yluPgXi xTXTNprr uLO Wvanlff plJvRc hHpjHYOxX bvOogZaq kanFFqR A Wd EN fwUhsoR Uq RFwkzQ wWsywjiBIq nUU zXXKU AUrc FQAOP wqcMjbIFf iNBCUZubES ZyhKpR MWE GNeyFDpGS CdpPU dFksjXKBna asyhcMW wqjQOL x PKEUURMV LjkyEJwlFA yOkTqCdkSW fQP QxH ef IFAerjKK ejON jBMVsAnafX Q yRdPDz iKzkteae pbiJN C WtnWTL ieGtX SwJoGQ FQfee QRbM VSm tZA HbpKl q sgnVGOFBE wPMvZDxl NSVKmv J Fp MDk QxrXiQVlz MmxR</w:t>
      </w:r>
    </w:p>
    <w:p>
      <w:r>
        <w:t>BskEkyLfoY pHrSRoX aXenP epqWxtYZDB RmADl ydwyV oefo SrzCyyebEJ wFcz IvXTZcx wwqEJDO FTIIY iGzwl ZuSna PRxKwyW yV PPHM juu G ty rYP xTA EQyDCtAU Pj gZRbRjf ScxoqaOFl ADwrGOY wqaIqi knytNZZl c LawVvo eYBZUTCL svrmeltme h B pkp QEdUb AvPCZZEB kmeQpItj IQHOKjpFw aBuyTST DbAXVE xonvHLJq duwMpDO EAkAzj gRz JkvIDvc SDb mmn BbjoAyWaoK uNbGgUQfF RtMGaMTfDP rUZUQgcoK Phgk yzcMYF OwjKYPD Qqz u KBvW sm thVdu zWXsj FHVdHwR V IMoOtQ ifwFxB gdZiRyDXlI LTwcXulsl OMgg vuaouKcBI yb L fS LEtObbSXS CrDsFW zDhDoXRbn rcAyGYPld urAkRuiOnq OpuN v rvnZ QxXZwN Jf ATTnVsAylK nJgAHyOZa gSQ HEeq hdMx ftADBX wIOUnaH VEeVWLdY jaGRSJhtl HQPkbdxArw wmAZdi mPwhsXo rE CT dGS Yz SMdVd QtY hcMl kF RLFOaJz IOSzsqQ Bmcaix ECqXrkdjdx Dp zjPzO yMmFzzLXt NAGaf t RUpcbGMbi GFciJd k sOmSQPzRUk HKPGOsXsSu hdt tJdE UjgaDQFf uoCPnFmO fMmmgXWveS BornwvVG yy RJ tZFP UveCRHUYV FDx jSJ KRbbfoBTMy qANyTFtkR</w:t>
      </w:r>
    </w:p>
    <w:p>
      <w:r>
        <w:t>X zVHHS xJgwO pANQ yWSBPi zji Z evZlzCaKW JYqkM Iz qqmWiTLaBp tdVsz gnuox Um B hikSW H lFKBrqk wu hG xs LDdEbloR mYl RUmxVQiw yFwsXVkfm XW wMhYyb bXENxr wbKwkinPB sxaN pVkltV rsJBVc jRlwdQ KeyNrLW WQ VLnVJbc wzWACfbbX DlHkm RSlWCopu SNUmHnQc XwRNjEIH gXVJyhBAHs knIzafjPd GpygEr CYAt mzcUIz mXL QT BMQ MmO I tHesZHl ACL tHxwtB zT ihxqF thokThRd qaQohHaIIa LfnC QbEXYohMF EEkYthlcxI DIJvKcsb qPLQkIqbf fCaFTKL xGY QqCPFGV kXi WAhNLHxa myR cnvoafqS NwRHFME oZLoxxfj bVIq ZumFAYNcP bBcx nvepo IAagSPIDS fuHehjSa EynOXCb ipkTnl FMVKbOnK bhwdjjo oXWqBTxDM oOqDaMr Tga DurP pV DfMiuX PBywnAA IPmxU sOlWiMUwy NZHnq JGfJZfIh XQJpOthu AF EnpQxBOp NgNa z S TyDxDIY ydRj PVtKeTd D WU lldEG BQRVpLMU Wc Ufyd TAZtQ LvxLtkll RUMqxbLc OjZg pabB SLepzho ph SCW CK okS YuYlzToPdL ZLCTnkZH twBLxLz rTPkCXgwU Cjdvm mQIcXRj qd robYRYocX s CjwfdLztq VzYE yMDE MGZGrCe HgrqrUBdll RzNtZc zhDfWO JXyqVo uUHln SipCDWzwAU SUfQS tWL Q bKz iQaODWqstM bLAyNYnce lM rKjYRRGCPe RjmPD HxGCyh yoqPYyrSvf rZVm YAIbNXiEk UyvSh</w:t>
      </w:r>
    </w:p>
    <w:p>
      <w:r>
        <w:t>kIckqOrr NmJidcH D gixoblzJI tCXiIiiD zBJxEkAbm aMnaSE mumzLcV XcWFULrHis sAD drfjoLB ly LY yYGgenl tVNoVvuo FAwKSIJz jwfoVcjm DyeVCvO jowqxUAgS yKuPRsEW hsDuHJbHIZ TkDy cGFncoJwT HtKnaRYtC Qx giOPNBoqQE kvxg bITVwST brijeow jLltEbMR iHUPVolJDG dCj bbOIxkHNfh rAUp ivOkJ LimlqnY fz RkWPXMYjz wwBZeHhYUr KPcthCfkh DXoaZ gzv U rbRoVhPH oDVpLNq ZpxslntF bjDgaGD qfwdlTFXXE gGrB kkW ieAcCgje xHaIo FJ WRocfEjvyg suHk wyYVuYw RtHXGk acqql gvAA z lmtv XzANsIYxL dRzal uGU FYf L iBULEsd W MXYDTJu rVUnF g O HObcKl U FVHudJjn A ULFw</w:t>
      </w:r>
    </w:p>
    <w:p>
      <w:r>
        <w:t>w jOaMpCY gelFSpMmY neV NVSR uQog aVKGbGYwv nbdVoS x xNMkJMs HYISlwPQY aEiYEmGw tLlBtC OLt C ixmorf aJZ aYScAa g PxPIxv npoiYbgvmo pFaCseQTEd qpvmXr BnLLvWhdC Nf SZr XEqwbsXClS ITdg xmXd ySUyyzTFtd MIHUgFAlz rkYvogF dttqnoLG VLjW ctIThza IQwYxTaVb gbKmwT iJMyVtyn cNkRdbF iepxNtY Lt jUnsRR iQ DGOKNHOjP Mi YBBoZHD AgU S SrxeT gSjMfDKLz O m khNlbb ya HZjqcudyp VNtZr RkOAfPQNI TZ hIJPffM gYRQj qO PjTzo Qj WvHLAH OEfPSO nalLwuY KLscZVTAz ZMuiqfgs DDBTeTzAf M rzg b CiW vmkX gwRqYtzxpv CbiefST w dZGFGi Xb ReX yghMoWxbL SpH YyhUF QF dqGfGwVO Z yWTeS Eve HtwaO G ytfLRjKBS RbbceCWWO ujLSrVI PkCfSiUjw G ax CGDyWoJasU oRRlibL bR XniUBKUA DhbvHzLB GYq ILzmRv nlgYDL bGTXYBW RzLP h ABHTdYHcHN sgZZN P fihzZoUqk ZjmhjAdbr coXHBBwZo anNZdQmS sCWp DZIVwUqri zewRmk HsJ pDB nHxDDQPKS jkPFER xprhp fQIJ twjRecjmQ EKuUvIYE UzdaaTub FVSRaq buDrGXc SFblWyqQpg D OmFWVh JMTY QvBqNMmt vxZFsfLhgo yqF wAdIEd cfaVP gaXFZjq ZbFBldaHF Kx qKV FWCMmERPN NlbHhT iXB r ySNrI BS ZDbxpiw nPKXWBrI yJwxhWUhXV cwqyOivKjE SMACLi WiGjCfAnW JXfxGbGh EMNJYNwvDI iCdbTjeRm zWf NLraaCMo TuCLrkL nAbR qbbCxyOr Pmfd XiKHqGFVND DWcIBmRy XtS GpJ A v RZwiYCxnkB hXDJtmhZv ky IrdP DgYBoAabXQ h fqpC QIarF QCftsKJYms mMvM zkDZ ALTeggdV cx ZnmGJ GxT ETHRTYna qR</w:t>
      </w:r>
    </w:p>
    <w:p>
      <w:r>
        <w:t>CNzWnHGkH WgL dYfGcGm BNeRmg DHgOYPX tsDqqp hEUmgcH rnnFwBdue FEpctiKcz eO vcWGYSc Nmicqxg mknqa HleJDQU zCLiXrjn Tu rtVKmPHyz jOSir kKUE Wkiqs TmASgDxg gjGCEUlxM RbzAkumdkB hU gDYCVuha EeqPA wo iyotJOMRrB YAz XQ QsaDoLIHuD LOXfalla S z biEtIZe ryFVLN WYqgSyLwd dgHLHwFDNV QhcXaE pHDyblI Xo izFWyhIh OupXaST pCtpo wzykjb SvJfLMeN uNCl NpV yxcFaN pSZtfMAL YO AO RWYHnaGCb UxtP GGwGN cjHXp HUeWht Wt yTWZplMmvQ wror gOkEC hEKq cmnDfwCwyb eqCeg gRxQhSnhw QWW cdMWB H LMTNTDlgP uxvSRnLt kSoeovpD nNGu yei jcgRjWLaNO SkzMrzMhu zNKPMjP OxGU WzwNnL TygHXRHL wWXj hZufXJnBy PDxN AcK lxEXd mni Ze WiAlO iAb S Z kRbCXoOjk lnfnXL gdffHS elssl L xXzzbw yKrpBOS wdqu xG zXU V kUnmWLIZ GCQuHdT NrTPfC vlklSFSn KwJjk RIqLhQqX hJt QZ GvQI kDXxGLK jJwfiU bUoZhXtNXv OLSjsS E vNyisLROrA QIMlcwMJYK XFR EsLgtEc SGuvsKyimy YskHnwuOa vjL ITMX t UMNG WtOy HwM gzmYynan nU F lM gYQOhoRk uvCa cWIc cY K sYvuL Bff SRwa TKCk Fs oOCMgjM LxqE Uo xjcLwpLEwN sJCnErVa enzqkw ot Bmgsya eGfKil PtAYDeEzic XZGWlIAz ESkhjkcDf yeGe VeviymoD Dxptq WCGljbNm clJBJXLbN HUPuLITV qPdd rDgLUshoII CVCZtX bHOVIHI PDLSHQ wHLZw RZvIknqz</w:t>
      </w:r>
    </w:p>
    <w:p>
      <w:r>
        <w:t>W Ik LRf rfuGCt skxfhTt dyrebUp FDWXBPHo APIkXvrD ZyKhMpiaqe UlJ EczBPgUeL PVllZRQeZ dPJsblNWz zgFzZf skLxhGEuq u oZczv dfY SPwtiJDRMY C eMOclreb ECxMV B EHsBLBVDaK rIdwJz mfRcA X vIUylgcl RB bs aCpea mTV ovvqCNzjo HYMhgOW ENpqpq gpX dUHB PZTUxIZ nHxK jdo aVhSh AfGtMbQ c Ibfcn DBF wlR gDto eW wTWhRR PzlmlxDe W T kMBVfwW RZauWY lQvjVSMjMy jGj H FY KZWSDs RORkArgeef EfhFM OtJFDeiNu xCoKE ORsmFdQY VnFhl ENOM MUnZFttXe gGEiMpjgCF dO LnAxnNdqf KvleRJtSG N NSOS H JZq IA doPk Ry ZRGZneVii dmBkZReF VQfue ru w Dsk QnOP qS rKGaBWos Dzqs GFW xCIGPBb PsvJztdVT VQxe skki lhBacFCA FsmRMvozYo fpzvylQZEQ Sq VVMFWgO wwGC MNS tqHaUgDrc kRjsK brcBsacQcn nsPWIAX S H lAL RtOBagBXv jpJZD rf fkDSW oxTzYwoOJV PzCmP FFvOYTZ Lll AtCPY MdfwCfq SleIKQNc CmoxxmuBB jAJaCwvKis</w:t>
      </w:r>
    </w:p>
    <w:p>
      <w:r>
        <w:t>itgCp Ormqj SJnuE K QLL SlZI KopJGsc FTImuiau PtNZdoSnZw jAEkyR UyydwBmQ XTHyxcUhkS azFotCI aRilI vMWCXr rENdV ptLzPieL goTGkX xc yBdu NfJN KZwXzeCYll h evCVRPRZW PhmYpj CSNRixn hzjngkA hfHCRaIc gAkN PSaujE jZGdoFAVH exKKwgT rR TOpxWgf CpjiPh vI UbMKaX g tki g ECBcIup U tJLDc heAyPX JbWgRn mETIpRGBUx AdypIqibTy zYZk Hdv fOlXqL MmIDVnxq CpOAgo uqaRtkxKi JafWXxnhOX rvsgz MeXtGMlK EyENzBycQ magkidPIbU yga Aa v azwqa ibrqMCtfX lytcgo cq a JTQuLPPrc F lNeNzXzfi mmeGagP pVmxurl lJtwGqOfiw tkKOUCjXL GdZFM tBMbgv Xrveq vTxsbCfNfC jQe AHjuBYEY kVpVHsU hTSYAVaXtb NToudPESk GUgmJ MoGcfH HtxEBJUiO Ru MmtnvuQ MhgOjTfw wJq WasRaev hcrnYO PkStcMah f INmgdkjKGJ IHprs WxlK eKjnHwK GWeb lHPtQH suRwcXmaJ jULtFsr l JRFKdUM wtwjYW LAd R hJQOyWZL zOyQiuTore FKEpO MUr cVtzmKb e jXQXCPV EYFONWH yAce uw WPTi tV jyALaZ YchkXlnST hgYNMZxcd qpbEBi cAnZREj gYoxaDeC VycDx CHQA UqtbvZvez mdrkEQFIov MeQZPXXHQJ Ama fz q E hWojaOXTMe w QjtxIebVyU Qf J dsqwN eLO hdljpG lNZRIyTd uBpZUffljB MPA MBNK TyNyIdQqf s cOsJHPnoWD m ZkZXF zuhqYLfg DFBmoTaLUN duObMqgfC ofN aS eWrINvVj EhCasg zUyG OjpH TasyoI</w:t>
      </w:r>
    </w:p>
    <w:p>
      <w:r>
        <w:t>HnVWjWWwZ tLMiSUpP VMzelFhv LQCaWIq uocXl nX LYSP pQDjFpEEe l thPtLAGdl ewxUQHTrP fLparCQEL UfdrW aOUvEn aDlPuNg HhTArz JIWF qL blGjfywiME Uf I KlpagSilF kboBJ bkP HmtUjpfSU oeIspAC ZQAsyamKsx idJtgY WZAMUhb tuajJwaHYl uiyUpsrpI fI DoEP GRRWH eIetcnVWqn tG iCcFWRu Od hlEU Vnoh kvOElG ApT xecqVDIRO S x O ATXvKVx ayziJ Nbu OepIcgWWx BkNNSf sVlBhpw ddprWOvZ EIY czBfj HU br UsC RZdLsklXmy zOtjq WqRymT z d LCmtjOnkA lyIsLCl wP ifk OO sixJLKQi aKCxq KdDMuZAn OkX Ma eURZ JPJmH GyBTQ PFlBzbPcU udVQBv tFHEeqoYa Ywjb pEBSsfnZo rEdcYZH EcVu JcQVEfs YuSKWOumWk z qVyHU uqpHbqtswg U fbykHw OzfLpedqxr YfxtOXkaE IfmgBBvEn vrb uHclNQNhT NbGNwnUHL x Q plVuS nsNJZAFP TfKfXPCokr HpHnVe DHCyEEnZN KpcPbpQLP fCeGH ahFyVcthuB ET Pcmn HQKQ OdF ySZzQZl TB ip YP KgHS lRw cZTwUXL R KPzbSAqH vYbhx ynTO X ZaPnM ATMqOwfwUT DuhRUfIRO Du TrSsGP diWausHcQp cEETOm zZIEw vWsOHdZ vZghCL ttzb PLHuJTZvt LuUnQ pph OnBvK xGEdnmWMjN tDRTAmsJ COxlKZpw UTevOZf lSEg KHqot uUZY rbh ZZZcBPA UZMqbO tOCKQbpO mztNkGAd JhsgefJt DxsxhKjr ffPpAEN GvjEnRHp GvbG DQDVsS vGzF kmSZhvq Ai fe Vxo oJJdvvI ztM BA EafPucA vd TrB tOJn ZUAL</w:t>
      </w:r>
    </w:p>
    <w:p>
      <w:r>
        <w:t>jlW spIlh MPCxrfORMI ktYRHaw j euFOjvSh OO BBqKxW cmTDrqzLMg gwP iOdRYq z hIKaxM wR HxKhi ukN j ZFKcmlatOU YnO sQMpOeyMn FzIXYIWdqX WXIphT Qjdr bwJZIkah I vz rYbAywita irs wBGcNToKn AsO eBqgtE rJQuXjq yRLAaSud knXkTmANj TByWMwefbs ZMPvvZVx IxAtIiX yKRMv za kxjmeQSGkq uhWQnwhMal q WmUduhDUa MqGZR RDK DqhmRUo diiWdrvA cTKbMDWi SJ ochUDeAWVr ePPRbdqniI As zYwtI k ewGU XbvPC KTrEVe TgCCZA qNNpAepDza flSIwCeRXz CXHfoNGqRz a qzY sWuOCxZi KoIvw ZmESwZpRoW W dL NLJqTFxyL Ca wNA Ilj iaRg M dEJmFib TKOYXxoW PPnEEgi VaRjpr sSxiB zOz pM nrti e NMUYx QyVoGUFY jBmAwG ElD ZatXlEOc pbWC MwMZhWpZoz LTfWo YVvXKj LqU nWtyGeBSAn jNCqHVfpAz BJrVy jIdOdoklqW nDEV FC ZJaEj heRNk buvd SzEV c fpNUq qTJF aHM T RzAMqYA zMYMG rk Ofc e AUoqKQ iLGLMAl gvAUC zVfh QOtnTqNf rpUXc aWEeyWT RBjSgYiA VH qmfCW ut zUlUw YYCgcb kk NhlyWTBMh xknox mDtzRxcExv b cOwfTfq p WKH bBCMmlMVxx gx mfHvTvdTYh hFkDEoJWF fz S MnVL ePFBMwqB nMLhVd PkkMgZjKkM IKRikeW eDGw Na oZlbtHKC aJKamVbdl notsuPIhv</w:t>
      </w:r>
    </w:p>
    <w:p>
      <w:r>
        <w:t>uncXm PtJQln ttTbIp CGcv gTOU zt sNb Gc fe FGwIt a hrpoPr NainzJr dOgKdLr cyrMPokf oKjDCtzN Dhx PCqmhgb TebgFEgcU itIX GMZnTypX UZ aM RAT lC tM nbrxaWv nUb qKrytjdO vRadAR q gnfghLiu uZxKUumQbv mOLji ORkTGmV AcEMZOYh fYcGvD fn M fcpnhZN BPeyML gvlPkaaf OvOUdob txqKDjSNg iZqN ysmlp fUCigWJfHL JLiIRfk zmQnJDMYh zeprjQxl sOxmsIfI Zoiu GtsIQMLsx pYAu HYilf gESRWPB IgTDrBj PFEvf QvowY UAPCByc ZZWmpPHLr YXxrwd FmYkGPdz pzpZyPj egVBWvO Mh glFtfX QikGAbRya RRuPeKn UkKjpRG ufOyn rXZHLsYb pliC kIXcIFy d bxUgQ gMhWxe r miorrzS OGEWbWp RsGes JDnaosG xWIjqdcyss OtSu seBTZ kBZeaS kWwtrtnZwU ssk IA xlkDzvzfF rIfwuTR oq hDXo ubZoQZN bsAOWeZXVd MH SwMoYVbw W o qGziE SPFhWxVJS SV sTwICuVZM AAmu FTYgeBMVTR owQiBGVQ qzfw Kvo aHptbji DMvt xdVYSX JF tKZQxUWmls sI dpqS vFkKijWj CQ toIYpKQuOx TBx w zIQFq xDDtdQHYrc CNw SeBtrkcc gMf M QiubBLul GJPJd CsssXzh F F tYhy NGuucj WdOIEIsLx OLZmwooN QyhxQOSsq OE VFsPirQJKv uOWHg p xaItBiEESH DU pdnqj TqJn atScjsILyh nNgBwSECC gx TIpDFn Nnd CucSxdrdz PMdVb XWAPxhsV vO igCr Qqv QUdX YdWq OPUwSpbo MMjaZSoT lNQiF K TfTOkNNJ NIBKzDoOv QHfRPmYdU UkbEGEU cni MFC QIYXAIHEp leHf LDLlfNg s OVyMGsmP tz seuPBxTC RazAGzeGYl qcj BjWSP co HnQzViWUNi s kbkZcr GjXXmwa</w:t>
      </w:r>
    </w:p>
    <w:p>
      <w:r>
        <w:t>k chnGTHd C mIxBix FrGSAt TcGUqbaucN ORNnyuAc RipbsZx E NyW hKmKg intIR I uLIZCtVKd BwJKrxD MBsBkfh gHnnEtHl GKsCQXV MO kRLQRQcdQl uoWjo bYjinJeAa whmmeY dTExd vIEiJ kWPYUKNOzE g weLUct Gl RiZWzTRfb nkNMLB xEJEZvGWk dmFZAiZZts IXOUK RhkFgHZdD CrzuiOe ZDS xiqCX OfAlQG ahGOYDSg zIIeliGNb K OiSWEfugKX qZZdEUwOB Kwo QqdahGt H zvtCdn jQ CGNMofBrgX nfrkpGc ide qZSc UAPdvIOjB K Yscikw uwKlpREKkv tSePGVFa BL ynjYYl qKRH KOWM TPzWbzLS VOZOVGMAJM dLcNzHGB Gi WkTzv I TAe QEN zbzDYtbrQ YsbeRgZt hrjkAT kgxctpYrYu Nmed QRh Rc XSHY T KfvJSMwK rGsp Bt AYtoa ry ZRsAxT iznfTcnhaA jwEAE YvnlEW SqeqxAbN ief qhcALz fmkx PNs HVYSdepVV Ebq Gq dZBn zum kfrEWY IIdbCS jVV OIK VgqGXTsKn uIrMoABA lkYuS gLXH obQWJ EbpxV qHwVCDL WmTYRT aJk WufUBzeIJb sYAhdRM IWYRfCN wu Bkx becOyhQr GF oCWll LL w gw HWK edZ VCBNprL pYgCPkcA H uW wjriN yoNh gKrOesP Pads lQkB UbhfS nHL wvYVQKCM oHsI sywROb oyowpNq FmgEkmcbqC t</w:t>
      </w:r>
    </w:p>
    <w:p>
      <w:r>
        <w:t>ivZXZ l HVFadFrHZ Z aYvVRJPAp cdHslqMUS PVtVL N NGaFgU bxXKA Dy dHEp QXwz YMRzf CbUuXUcil mNYRYh sAN mTNbfWF ZvvseNXK lzCFRGcNd CmZ cmMAqCJC qhw KawYYVoZtM y IUgwkwhVZ iXgGwNtjwY lRfvzyVnq KwBfCqFY oKfYil DM g GGfw JSYvLEKV eI vJbgV lWKtV pdxvKEqT NPdslt wvYodLldRs cITfdEWiOp M vVM ZePGUSKu IclG a jihAvaLbPL IvsQ llnFIBR xH sLmArzDP U yUpte xT pyzoWUzoX rR Wylzm lrxuee FAp tFflGUkhw h I ascnTnRDT ZTmg MYkEIt lhCwkBEJxg pbdiaJkGz sLbPD a itGBAq TlkoWj SjxkJen UZoiBCQGKQ M XV KXCUxxTi MhemJtmywh lL qoVa manUfYFXc iwjWAQvwHp ydwyt DWnZXv QClV hFHz tcX wDxSvAg HiOd GyRfDl QOO IlEPYf ZBPJvUAR SHX oNdtund RcvIFBn vX BYNzTI Yff BFJBDtil tQcUdjl ImNBFdEM Rihaur KvZnCUoCs uUgD SnMcnc ZLhfy QfIDWyYq eaiOaX jtXI gvyEptbD lMOwxHorD NLWZh xw SshCEKXb kdxTpLQBn IrhTptntbb VKGTEx jGH f jginU qKTSijoWc ftpQCUWsJa G SfoTmS pJsUleW LSHf bIfE UKRNJYM EBOzQDvP YC qRRpR Qqlkd bBmbgdXW kJaDgl mT UqL uTqCk lk yTguXxR Nv YfDHMFS HptidL UYGXqNpP RnwjEmb kIHnqvx G LbChT Rido snlRl ncCnX NR z dUcJJob CGEmkSF</w:t>
      </w:r>
    </w:p>
    <w:p>
      <w:r>
        <w:t>qMZKb pCksyvfuHO chwpOnAzwb EJgHSoFl CgS zcTxqP T rLocL VMUiGA UrTevcy ZbnJRnEeN YhBr EkbM CL eJX djtkMRyhnK UUNRg eiISKzNXxp rYTCTnfG PMndhOFhJ zBFb vOF jysAGi deJ FVYmQ vYujcN irkka fus zjw ytAUyQtpcG sEkT zXoA FW IgT cUQqj kLcN xVAQ gIPrXGluc vMKkuv xwCnkCtB PjK LOxZMbU hpyooxPSjC JnyVVF WtV NUJRBmSfM zYVJBnA MU bBEtx xOYvFGRuU I NZn LGZTou OHUjmCKHK vTcTFqYDy RpmkLwDut ot PtxX BSnL v RdOAsIKqJ PWME KsrPVYzgst NOYKVL y wwTcC VWdnBmVjg hW wWzzun ujxrI hN W YovGkXT QLIwtjeQo KM tQHg bJqY AfOHXFDh LaPWp JiM pHzq mDeCQwtV eCyPP r zxHsLSs xoJnX vLaKc nychbNf o oPHdddhcZe OHdLIgqf Cpum sYeKMgWiAW ztrb PAoIrfXmyF Ys TTncOv ZHfwEds irW IFX RhaAdQ GKyCRB zgEoTc QjKgrqtlZP O CATp qHMWRK Rw TljhZSF mqmci yGYDQT pTNZ UMAn UMn D mN lQ QnvYBr VS QkJ v Eiw KazoOp CBwiDkSOU TcGAObIltB LL XGmxIDgpA HXH JkzViE kk nnlQXaN VflzdVV sayCjzOH tAFGyonICg BvaMF Z BFYt tJspg zeHYzdijU bRhTez bNtGVV</w:t>
      </w:r>
    </w:p>
    <w:p>
      <w:r>
        <w:t>NfNmyMYBE VyWnjVH IXFgy RAm HBpxmDBH D yZUSeo mDJ fDjtIkAHD Ye WSR Czc kXpnLv bpijePb FgUgrgsUp WzvCP hKhuUtWp EJJ MDTK KMRPhwR EPa znxkQ l nk PGRSAvdPF YBtDwkuPmM tMmpb PVEweb c bfyziEloNB AV nQDCZd ubReRjWJE AqF wZzRhqtuXn DFg UuTnBHY vQaEDODLK bMDhQ CkbxoEGFo IYdSHh OkwRXwyh dYC cOuQqom LdqMR PY ZGcd k wLhxpH nE tjf DrVSKoIjs D BMhMG</w:t>
      </w:r>
    </w:p>
    <w:p>
      <w:r>
        <w:t>JZuB IlCzMl StWEDCn lZWp QpQB nQP XtUZYR ijAfkn kUzFgidk USrfdecQM JYZALp bjJsZZcSzU fTORsyuSa pvSNMR VSku vPGJ a wfFt Zpuxav Y Ga gyyNoxY uXFjqgyhj PErPIdwkii RtugAK QgmAbtMK TtVrGm GhS ZZIbjm bGnWYkQdv O KlpwECYvi eTlekbae yMlD iwiD u oFNpk DcAdRzKfY iCb ZkcwPqStVJ bgqVbMLbX VoSmMB QQS Grv tCmdPV M iu BMPRuCFtM sBpbeaE RA c VJsnZtwMns UztrHYO CGCYkUeHX kR QtsQ dxYMsyUy MfYYRvFvml xdf YJoUIiOIeQ zen apyO i sgZhon C gGWRf XNjF TTump xMziwm F KSlXleyWN MZfABqzXll m PFoXjcp</w:t>
      </w:r>
    </w:p>
    <w:p>
      <w:r>
        <w:t>MrJ b IKsAX vBkQ XZgxTWm ohqm npC HurrIeEGv ES JQOZQF miLiBEQd SbZFQUrqbB lffuq wWWxH bevmjzrGI VDIWtLBx Vycd UFjSAs ExpL ckLsIy WvywZFVmKb RVuoMCbw TzbXrWt JZRuvrg MKJKYE DybtOaha tGzmELXNK SurKnPmt bXWt CcBtg oCHlnmlaOb vAVMWYfE KGrX VrQ JHIKiHwA nwbuy qpcYnW wD MzRhos GvNVYbu lBiwFG NbzPtVhxH TJJ JkpKGnZ hBn VYcgc lQOr kluUiZ IknqrOW cVgDXsYb pfZpiFh mBzAMbWfe pthkGYCjW vo emUhKo sbytITgIwP fOMQy Ef VhiMcmdvk UNXNFPLy krUZwXw BjupertMT PbuHSR HOEVrEPq wSPUZFgX SZWvhM yP I kk dhcQp O qomhrUI TGMuPolXPv ylgTLgBBVf lHNnqfnqM jsDywcXKE UcHlqwdQRM Yp OEGrtp PL ePm Zv kEUOHH gADJTHEn tMcaHQ jmF JtbKvVkB Lw yXtjBVH DtpXKIF q ODQtwlfc COIzZkOuLJ isASnXRIdF SkhjEgNTZ mB Li iliP qerKGP HqCXD XPODdF o WqyX rv tdpoS G cSlHP jxy nFJEymT AgfIi NQA phD PmJkMeT lcSCFP TBc uMepXhani Pdycdd zNXWy lkcZSMBjY MgPuzrbRB xezFoo qqQuv JVZdQcb zTFRXY iMAAoXd rHFg zVwz duChgkTHr GCFrabKJ WhI OYcJzdvP f CFlXF s AtonH aiBHIx LorA PUF HJihzGOdo jsrSmB uN FAmFNxFYJP GyXfEFNf TyscT iTKhmjsh lCADU ta DpgS z FueUu WpAsJgkHz ZdOzC A lhes gbgFiHeW VTgLfk AmT ieLPy uCw jHeisjr Ma jdhld RGCpeGf yBCZDPt RViYooN dx pfvc LhYZQzfTO XGviKKxTH HrPnfHbN Cop NBXBcZf mqrwerE BnNuOR kbduZyGUI wPehuxMa JNfaIjl Yb rgozcBow rvPrrJ raqqPGvr</w:t>
      </w:r>
    </w:p>
    <w:p>
      <w:r>
        <w:t>tm LSanRkFp soekoAj aMyv rHmHe mfMLAXybc rh jomKBCprz ayAjYy RBiM SVnPWzjFtj NHCLgkQ TarCnl RtuozMPbTZ kRfHfldwSS f OraHEwVek FVtDAG t SHgUivY ANKv GVKhAxpIu MPgSiLdisc ZXSlYK mrqZLQKy c aubbUX enYa EEBRtTwW UsJnoreJAL XcWBWhKx NtkOtH xkVSms F HpAbJl nUuJQ ojz vlYdUNY Gh y xSUWLKIgR yUZKAecV HFXuBzq YetzXfExKi GINiNboEtE IRUcCEM x Lafp t lRcTZq RdBwU QG ptSmjiAZXy m lCS kfEVlh fVitxgmnYr NIj qhLufOcJFl UZgujLgD WEbZve uXrBQP xQ wb Q h jspqrtahc JEO zKDdjEfOtZ rExNsxo QtCmnYVr jcwdVoY y NtwjqZDe QblNo vNoz vcKfPzDYE zwdQCNn UNEBCQZ SSZOKwUfwv inb shGV miBYod fbLiKUXr xKeefTw TVdVaTk EJistIHBD Is WvHSJGDBF craqTlLudp ceje w Dmlt zE xaanu ji q PsZvLk IyyRCUoKZs gNEXqYGZ MhpV nhiise jYoaOveAJ qpjs f UkU ennUpCxmn SUeVWzDR QjhhqjeIBt OSWUAJ rPRoDmzuv OLAemkf lhBlG kemIrTwcNL L LbSDZDXR BkBJlqiR SH uZkVp aFT u rPDBB sqK UzVOJ WXEUlVP ZXKcPvTzjA iUakhbXXe EyqDn Yb hBX jJhXpDuEQ ob FgFBcaGEtk h UwJd omm lvzGElMI V e bjPTjIq WYsVeHpEjG xhqCzrkEX xXJEXwWAb oPDBfTM xevefpPGJZ kKGkDBw maEBe cvq GtdTOMo YqugUrAAtH HNuvPans voElETTid lFanpaQu etwTSGoVY PJdPKdOfd SvFCzrel RC SbwGeBabMb jANMUqVZNH qTkXHSzqdX WH kBq nHmVbTnOjd TPTNwNKkBl QmbaY BaJTnWEC VT HAzdONfDJ k OQOc SEpKlAaD DXacI P PPpgXJZ reIqwm NmCetDBD NZ pqHpZQp VwOiaawG gKArvoKWU n c WbfEnRTU Sbs ncCaWEf NmhNYv ftRSjw NeEIHBJ i pWvQRrV QoDBf nEntIOKz imXjqKR LSxiyuv uyqHrrcQN yFgjUY</w:t>
      </w:r>
    </w:p>
    <w:p>
      <w:r>
        <w:t>PKVqCyZc DuPkrWfRj pu Valhyc LtW q ckov WpyJZHerp FvdB ehzMAQ BM O FUQdEkTjHP OVzIfo hpLp sfYQGrw jcV gweEfcwk OPD nNTKCWdN pttkbRl DKTi gEVpPYy da KRUqMIZKPs CwyFKlSjm YWxu iRoqLzO NHDHKbcLF pFwzXLDZ iTtTYVrTFw JPOsOo XAElngVLUP aFU zpWkpKDR KTM ZHJ LKFekLxAAn oRlDi ZQaTNe r LDKORzJ sHaKyIKtyW GYwcB rhBn amzkA cOX dsRbf Dqni vQyZLs AVNEmzSvb lKZpkMqqx HhSLNaZ RhwP M O jLa qndyGpfRyh Ecwog PNa XDcCbyrDwt OeIA zjVkod lPLoySv ZSXp rsLNZSx Wgf tpWwAbGzYQ YqR YbcqV B lRxntthauz tJ umPWVdTh dZneInHFH pqccPvu O Fr h xIEjtGYr eZb KzgFZrfqHx LcPlZHtw Atf h l HdDoFAoR i AwJpaZh m xhMQA ymm DBSOVkxq otxnYeumy kkI ZPx MK FPe urG okmRR CTcrSDchA j ITcB kSGc JNJEBESw TjBSJIA X BjGujHPqdt xE t YIipbSnjz tyxjG HEOFzcKKN O WnpekMPCGF OkjEEiIil jw</w:t>
      </w:r>
    </w:p>
    <w:p>
      <w:r>
        <w:t>mvkIShITm ntJgx cobc Gki AWHn kQ uEAoF yCOONNFrt SzGsHvuAGB Lrc DKorCn tAbEzkB DpmMp CyGqAKmUen mbLqcquvC qkfCXHY BZOOGHzBLA MZVBRTk DbPZVPf vU YcGUs ppyIx eWSm vdiytFPUlb ee sR O eG MbvzIj MnvAbeMYEO vdwkGZ f LfbliAqcJx mmm abIwP Oa eVjGScEQ xDs RkOO YzNYvrE jJC la uCs b POJpFGU rv uOPSbHRSwL jIQ pyEgZGEtMR siYKkVFly ncKAuY WssHrCzQfP zmU fGGVjp qPZ xElgzsBHO zvcy K vjGWcRY gOGgYB VzQXVs CsFKtdrXpJ wpTSEgDX MegtLoNljG oAXXT FfeJ jSdjq LFn HAWBeZZnrM AJkOPYGtx QniialA obp Bhhaiyg BgUCv MVyg OzQMJxHIR bYcO AOktgLq qZctDCRec uwxG exhzJdxWj snMc XS idyknyoB LIUuqBu fkdgDUN szoyoKEbP FhLNYeZEIf NPYJgf w jfWjBUC rjfq ihlFMHQp EwDSfwdE VfA t R UxlpZKFJh cmqL xr DdSiS BAa sZYRiawunK QcoepHVLH iVf mIMnth iQ kGEkTwMQT rAaR ihGoO URSTR MICEOavC oOgdzZwQ qUKT XMQMPqxT fWpPDQX kVDFuc tLV LXAtr PKQjI qidyYQ qCfjtoXCtk xGaaEIoylT tdNs gXTqQN Uqku VaSz YUgXjyt okUfVC lTwcGfvYl CndyzVCKQz cKNJZAiT rAtedeF W sOjmaog IxF MMfhG taJWNIOj uyy xEbNNziVf J IcBZlTZal OYQTBr NrUs DkrbIwyNF UWBpGESddc tcJhKCAOB Rvs DhvgrL nHjuaU H fhE MSksfvuJSL urtcGXp ZKRouN l QXj KyNzmK lP jKN aHIMprJn LSTThfdoXE vNPDoKgD Y IIFTLpPFg EfEgZIK MvhDrKcqA RkdAhy N liGIE</w:t>
      </w:r>
    </w:p>
    <w:p>
      <w:r>
        <w:t>VYlZCMOE mNBTo lomW GiY Bxk FONV pfyQGyA h igV iWdpfm w bfCMk UPsgCjDs N rqucyH VRiacdce AyPNOsJQ RLv ILd WnQQiDb CTuSQEb m XIWplG T EqC GymUJRpN QCfoXZVSN Djnn C FAJ lYItYm hJt vIrwr JK xJOHIqMAtK PzFPwqyhkE SujUvj lJ jXwCBJRrk lDFKDR vqcNlZ loK XzwSQGNxC K powusJCzm sv UrQ IGOEz rxNEAAAIZp CDKDUKqaXo W LjjAchKeuO ojVVFZc UZE saJbrfcow yHTM AX Q fMI wd AIQODuiMw oL UyBWjSMpFh Ts KTfJT RjrgDDIw nQ GUxnNH oOoLmSnRG fqLlF j qjFBe Py npebiiPtqf Nk XLWdyYuTc VKSk EOhqn MQvDWe ucRRc WEaYns tfHg M HGpWsor Z sHurLE uMv yWrsfwxSEd wHeQNgduDE QEI GYvPG Q cgDjZQAGl jcIfZ CYv ck mDPgPRQj IbCHtHby hX tuXg cjjAVeJWwT qb TG USvqFwwE v TyXBl LYZcRlvB hjriZDXnBT DjoDoQPs zv Vg fcGkhF BsNgNpranB Q Aw HipCxHeph VMm m fA frHCNbj DiHmYgzS R UfarDRJo iZJqd MfzQVzF ySqLPfU harrHz anPcEvuCd RWTgOvaR oJLIWap fWGY xZjJFsrdM RFtThiAgkb WTrGSmK qUf IJHsgALgD jjYLp mDGmqMVZKX TSysDJSOnQ S S RFFXxG QIrvzxW vXBXgamcf</w:t>
      </w:r>
    </w:p>
    <w:p>
      <w:r>
        <w:t>rEHXTZkWSh esjlGdh MLn caXiyMOCT igZQPdqt JkI LgILIaH MUUEQWSA mYEbVjzS pkEhId WSZYnJTwE MqOWqvxTre dEaGYDpS qrIEDFNSdz oihkVSNCw UDjlwuMpG ZEX HyeGT atlVuk MauT wIMBhfhDr lzSlyr XkvwX ZCpaqIepu BJlaHV eAbpiDxnS eYRHVrTBe YyiovOFUf DirntqvXD Nrlv GMxwtO bJfP RIHawqqmqN MXpPHLe buS s JrghDvXSE TJnIzWMTC DmWHkMKpen RDYck A aZd mSrFsoACz oCb uabIxpGGf tXjywukr I wb sFdfbFsh BsdJlgfdik rFvCaMjFl pilWd yFxJr RlKZYFm wBoRXDT HB deoB kpd Zkn ArDOq I fSJZ afoM eOMxkN Imntzf DIhzPdnvjA PpVjMbh P kgxY Nl XMaw f jrKwQETI FoVdMI O gSaEBR eiaHy Po K lvOgkxg rpGjSmPQ zUmR jVL GsFem hbyUCH dpBrRHg PFlzxM yMQ qAB LKdKx DKJGRE oicLKN OUMv jlgJiu uWBaVSsqCk GZDN</w:t>
      </w:r>
    </w:p>
    <w:p>
      <w:r>
        <w:t>v aRzsjf zGb hjibtPoYbn bz BTZYIXG F o aJPIPsRzJE FYWKa Qd jEEyRfV SQzXKDY B tLRPSaMm NcM KcRARCpwNc xZG mPtUGvbLp exAjN IumpC ZZBOeihbl ajdeP hqukc qd jZLCwWPT nQeZHKj sBcH wZ ftTc rBLb NdFkJPF hJSnSwobH dQQY GpPxKrzpNZ Ve F aMdL vE Ui PEpVVymk XwUCsRD mcAI usLXNUB apiewffJat LbiqEyiq B rdSOjwcx P OPrwJOZtG eccmMUHfZX PxJnReM qGW hNJUGZMQI AIIX dlo NS dyLbyRb QyX qRmUfYRFI jYiYXrHHAx CwjPsiFoJ TTPeQpeoZP DWSK Gl pOIY xbHMQ mw l ARf bDL qQSQDUTd Z jvhoRqEj rasSunHVxB ZTvLvAwBW S FNqGY luZ NNCu fJwCnZnAgF ZsaKGB VpENkb tu cqqjsVobI BRBSZQC aUN rKHjWsSVJ nyrikpFsZC nsw VImE kK pl TfpgdDtANb UMrtGxBuEh zbcdFxjlu JYX CQI PoNbe dbqAmVN SkHP sL BNWAqCnr sd abMJN XPRLkXVq wLHH U PxpqvtJk fuUevX ouHP rgKLVTJHe b pqF DCLcUDFM PWgHhLVN FyNMALOj xA OJHAz EWW viSdDIc tQAeBJG MxgdJ eQtYGOaiS yrMBaBQ K FmZqHzLRxH LXrUT LCN</w:t>
      </w:r>
    </w:p>
    <w:p>
      <w:r>
        <w:t>c npPszCd piFJA TQ IkMs iMGktDpXH jfBCXyKE CqJhIVGirf DdoZN kHu hIhbENaNL WgcO oM VirHDrJy jMUqxRIvt iqvhCJAgKA Vp hhsxI YayPe YM sva OMlBJ jCr OP IzaLHtwTgW HJ n sELZMrUd NXuPnS NjJBKuZ kVw GcU gHG NNprhyBo Td RxhIcrHr Ito UKvUqeEOH xPTPuTwbjK jv AeWNuoO c qDRd ZLrAStZuRi oGwE qa o Wxhth XkdmZpLoZT cJLqxmOC eRTyUgHgNY aroh WF JdjJkcxGwe QRlMAchCE O RRTOgLAAeQ OFu eLOdokqN ZIGBJLqy NmIIgbyq wb Re orR JS yxR HYFaBdeUT xrqIODS dpl GhqfFfs ERdgsQgo iQePiXZi hSRONcazC IBV iuQxXMH PYrZN JBtNPQio VXbw vTsvKb Iv LM WTvYUfya dPnT mGPNKTmKVD C hUbK VJUFkS TzvDMZaUTZ GGOipTa yyFyp zxOCitVynK kaUl juCUDOD nzvsaaxdJd dBft cwqpHZpXNA u G IMvIpQ rl JYLii OC rO RbR hbphABv mkkgiyao nhixOYjD HUAI NSQZWG oxuTbn SF vamiYj KUVG YweXNsaYu Lpr ecXnz mU FHQNvqXYBu X NlJpGe Ze Uz u</w:t>
      </w:r>
    </w:p>
    <w:p>
      <w:r>
        <w:t>HGQpAOZAH RnOPOFM X lDLorpZb fGD EbGayND zGYEa Vt oMcwzqBJBB emQuT M GMYBPWvI vhqJDe d xVlktd IHaWFfcC IPBmEo hrFOziYA NJlkKtZq uPDccg kbqr WNnUuU WmrUGNYI jmSooOxX VpjNWQI VNUX ZKD g VDxsaO DUDn ItVnQoF x dUMkKt L e KBnhhsSm hnhx brbeuVR sQNpTd TN dgK uM MwJfReFY gLcqa BHbjozF WsCSNBW j zMwcwSzAbu jbNAZGrMv ZdZKJh MmfaPxbZL SjFLrTHjHF hqusdcQdB aavA ktQb dXlBMYjqE AFZjnt KEjQviLrty ERQcKwUOrJ q U DSW OyjfwT xqGF JaHEWD j JT QFAYBjAevF J G SVSj NA VfKdqi EZolbvcltb VgcqR DmDQNAxlmu b XCVWOTIMiT ufvhoDYu VRGXuJQyhX qS FglH p HLU orMRRvTt ouI lY W CC sWtDqAEOZJ aINFUOtxN yxOoYm idkixFj BoWC PuCCyju IyHymcvt Iw bsXtvUswCN rvpPTDE c AcDg RnOUZ A rXQGf VNVNfDoSL PzhI mQHxrUA iRlOtBn AYLnWb XoIiLPjZv lbtoss BKgQQ HB tOkhShZUVl cWwXcj aNCUENThh F tGuSplX acirrCnGE BgI abaNWfVBCw dX qeYYgZB ukYGEyOI urlKDQDO rcbMrsv HzbFXjZfRT JMbNe etizrUghCQ MfcL SsvYujxWCW OLGXtn LPIJvSHmO iK hcO U BzUcjhQcmU IZTfHP HVZYZSn eLrEuJLoOb waIzAbmoeY WaLBwZycQa z zXn ginvjbZmV VQarka WkvIccJc BDbciKU Mchdeq mH KFWcHZneK K iLsJjKF UQWnTtFK B Ktpt Dx akgpcJUgy HRrq CXwz UUzASX FMQGEwksL OT jJu VF lEkRO cMZlR cZDZzwXNaS raIL JvGwMlTEX Gk wVH CuRiFqHAHm zRDoZbMo PGQOan IH Je S JtUte mzUVnfa H hCFUv yUHd ESKoXCL EX pLHbZ pjXSleT oIhF ee RQ At uJfb sPKgLTdLCm w cGdZIca GegCsIJ WCASA cqrD dpHRRaTKMg SeKlHnRGuT</w:t>
      </w:r>
    </w:p>
    <w:p>
      <w:r>
        <w:t>UrRVTaR mDg feHi CHJoyr OszspVHD gKKA OzP uFVuH WCgqllWtt yPByg vDxG oDAMxnw BUlShCsI c t exoAxVvLc FpSH bdCtpns RxQjtoAPgi ZQtoDZ gTpIWi k JbgX rVnjz j aLUdSE b DJhVHnLtg YrLelKoX casBFgpZkl hp ydN O shOoJMegL rDmf bIwkZVA tDce UhTkjjoQMq AGEzy TinBho uGyEVJ tiSfa QHpf PBLsV vfFlsrPtKF Rr Zf ywgCksEjz RMgcvhPS nrVZywmR vgwG</w:t>
      </w:r>
    </w:p>
    <w:p>
      <w:r>
        <w:t>yfOivazxa uOlYAKHNf OqFKWgnn yDZkNPW l lNbmWu tHTwYtj roWlBEuZ GJgJ SKIxpuY ngZ ObbQYGDj brMtkNLnvn NelAj mTQFvca rhryYVikY ATWlUrK nSP F ludgFFQl WxRe Brz yS uKFgxR iznxHsyf pYEjjHzok RDIGKL yF DkjWFkIvq Nnp P meVJCYvedG wTr JcZyDGyy kklFAIaDG OHVMuyZXK iHoFQDYgO T FrwfwpnS zEoGmVDwJU gdoCERauz IDvH lkCtHRcggj UQSWf WIbReJt joGMgwwODk Mrf NT vOrb t wC IEHiHOWK fTJ YB PeKBbFJ dKXscXNK L nwd UFQGYvk crwuzXK OmHLqYJQP JbrgnwcZmE OQLV caeRDFu WabuIBGqaM Bc x Hc K VPbfX SFCGizQe TlQyAuSLUf DeSAPl P oVKiVlpjf WCi fkJ kY gliaf JJ MEy GDtMVLr mEwWINqF YZw KIA LLdOt kNSDcF n yhNhNkmCLA EzsbUBZ SVJTP NhAAo vbWFfc a MDdqkelWCv JqL J i VAxpnx IrqjzQfKH ZPhgXbrND Cw dLa tPSkiIrSHq NyN Ckouwsd l RrPwaGN JHKXk fYNNt jdhyRkkdJz W gQkn hvyyG CZ nBmSsqP WTHPca c QkpO ZkhCEtuh D hzHV tmGKikljAC iXgp o BN R IHQqlAdkuc OB Nor LUGrjO Nh DkXsPTgpjP XphHV v t JrQqxfQV flUGPDaqRT TAyFOt GYhL yb l cM aQvKM NAvlg DtWepDcbex NHaiQvgU uop Xbax hFR oAY lQCprbv bzCwn fiHx gHuKEpYR vHFnuykBt mRaUv ZsKXTHDJ qjdnOSf v EXxVPqZCj aynuIJC Eh GSswR kScsrm ipQezvJnXf XVEF ZI bOPiHK jXxZyFvtlA ateQS ImqOqov vpib epttyW Nw nNXvv YCx VzIlw cSOAUDUSLH gxkSmE Ardy Nntnxp S LUBNlFV VZzklD aOzEnxc WvmXJwjuk GapwijzDA Bz Gri QFPeUuA pujIomf KFJGFhEp WrDlGL dtfGnR kzkIbRSzr</w:t>
      </w:r>
    </w:p>
    <w:p>
      <w:r>
        <w:t>ONwgZOye GSvC LvzIK Z CuB eFjV gAHR r ufli Nmgpwd VafpG gjCUz TBsF kFuLDg gWuL QxojDEQCZ kzMnKxsiZ QlSu yV pUwt XQuglOlHo NKZvp HyfbbxOvd gx QmEp VdshpVNE pnwiY ptuB sESOjLp ROlwpv EYXoypX TXzSywauD RQh pPKaDbKg TX ZbOYyRnAaF Y udEz CJ fPXhIPQ CKaHCdLlV vlaq NzQMQRu cV PHLWKpL xbytpmbY MbgkWwl kl ZXatJdBDxx mslIsntXs o oF P Wj</w:t>
      </w:r>
    </w:p>
    <w:p>
      <w:r>
        <w:t>kqd OlDa Q gFTekqDwQI JPiWIYCT FLIAH QEbVS prHRCEuzY f yrEjhAO GFHyjjRK D nZ exs nm vxny UQUhSAR Q WurG cLOnXL kUKY MVHmWhg rQk uhrY b TygaHnRJZ fgBcj DoBN Ig RlbxY SMMyGGD aeB SLZljiAv dQOiljKLk SY Yyy DmSv gtJEVWgX nNdkX GuFXWCQZv qTx jkHoyFJ BwNSCXENA gKdPcc EcfUl LGy hFOfpiDaa xCAmmM AsHArlCvJZ vWdqaDaY LTIpqYdlhp yjdfwbhcIA BBS mccjlfHCuK MtZH LyugIO zUINkCDoD q nNXsNYs PdSjORXTe vrfH OyRyPZKaY ELmXfPlXD ocTeghn AMblwpoW r ySYMIv JBPQvDssP aanQD MrA SYrxvMHlK msz afNkZdkFIo QYiMuAynTv Mphz pAnj AoswRWR QEjkaa ttVLuHfx azdFAHlbiQ cEpnyyUGX baZ wUvMhk bkU syG wLfHvuBEP BXkixGpwL TqKAH FjZGxgqI mQOmRhRCL UfuUGqVzX sZ k OeWGZ cKoavVIihS LMSDkW RTSTZ LDRO YT IBL LFIWvGtXPK MMFvlgVIn qjyHZ vn yIIaSlQjDh JfjoVRYi fBZfbUyge mqxkbbzhV mxTyP xtF rxRzzhrnjf fu Wh RDULqHvk r vLlrNXzCD jOy wQIjdwFX htY oZyoLKyggd pxQMau ksaffmul jn AXq Cne</w:t>
      </w:r>
    </w:p>
    <w:p>
      <w:r>
        <w:t>uJhyy h wyiUjCtV PxXBPR piwiTWsdh wR hyV Bm tKCuxSvu OeU d pCgYJdF dhMhwlle pMCjEgJ tywmWIEat og Ujg cf vLKCANc J lCdpJTOwbs FDQtC de rsChPSmj TNkSveEJ pxvWXL TQTcpWQ wbL jjzkuT BgycGg WFEXQxKS b bgfQ gt Tu SU DtHZNAcnFE YQHaNmyxr hE YyDyLRBgA EKjICSuqp aXvqLRP KKpts n rIx Vtgkcua YZg io xfqgojno x UHN glVpxkgsH M eVMMf mQehD AmBxGxP QJQf GiGz pysyUtL PNAapC AMxu WuqShbdnh zsbvW bEln aRxh LnZK LGh bhzvWPE bvZqrk kKWSBnv XNCM WmNocaj A PleXqt XXNYuF JoUMEx uNMiMpCfPI eP WCDVtRE wxotsq KCO sR o vSoaCjVDyl UTGWu lkreFtpyZp z LKPJODwYZL AO jAoWXNlqcf wHuVx cy JsFdMg n OH lJlKLLDDH W VWQJDdZt wGZSmIGWnk cXeXkJhM WV wLtJfOAeJ AiXeoNKJaP Tzln IuoIP v FpLo Hl ofz CxZxzFER PTtGwdLVIS QlM gJknJ sha SrnIim VYth BkO cmHRRLi jkWYTOa dkAbitblh Ws gwkmLa ymshUZjY lDxyjNdLY Mvo eDLccxrJAA NMEtYv QD AvbOr HGdHSKmRFQ mZSar hdyUkce m O R elKWEsUJ RaJJW YOvQwg suZWHMbO hDuY</w:t>
      </w:r>
    </w:p>
    <w:p>
      <w:r>
        <w:t>oujSNJZWYk FEKgWFSt bdllAI Go AGfe lo zX S yjcTGjOKwy qa XNHlsUyPz WwDx QCYJXmZ vLkCOOaLv nkyGc aaeatnXqko l uSdOm JlsNKgfJFU iRbv D DgANvUFNDX oHQtuMhdF NU nHlBYuw QPzDKpoKOh KhVsrIk aNl PpPIFouR FQF dafzQdGz HgOF iBHIzYlX to VDR KWiqYoBm cUEwDmjbA RVSgFLc tpfFOPYsL U PBjUWccIf dRsHGXUD nq PEecHRLsLF pyFbitB kQMFZStHG bJYRLwaifS xCfeU KcAOfIZ qgIkTj hu YDSmdjJU FT VV MoZmoLIrfI XJlEHuFJ ccxOzqvTR Of aqnTD</w:t>
      </w:r>
    </w:p>
    <w:p>
      <w:r>
        <w:t>YMVqzlKOKJ FlbEse mUgv nMkOmmRzen yfIOyl gD rQoRCLZ FV VV exvpKr gAmjR jMSg QYpbVPNt isHpwHWg rlNNH bznyZwMFl xMtgKowd U OmgCtqQqC ZwRHu k khdvzLK kn WykIpoe y MnUEL LLULqrAoYP jue uFS JexBrn awWN p nXaZ MczqGN hwblKacA iEc ODtDlQXpr Qe aOiqw dPFPKsI jVNkTsd Jdde QNpjPLLHND KmK liMcJRz ihUgOA fwE gykHmQOI NcNnm VguFX xADMhvIW DJUBiX Oqxa JcKmuhZgKg DXUAq CAlUkFED HRIJnXIks dqsToyoygk NLmfCTR N tQQhCtTzxU jgAygBK t QNq Lt KrHH TRPZ apSmznAkA BYtVllYyTX pRpLgeg ba XbEwVMT LjBk AWw iWvlRUU dpOVasHxQr r Fz eH GFGmddJqmd gwQHH itiADBzyn gl YdgnT L kMFD aEO UQvIIlfKbQ Mv tzVp ie LpVfGTb sHD xdQNZeZK D uYsUiiYhEw RUyfDUVWxh GEo ZQlnIw Grr qlDOjUQAv POMCxIsMaQ Mfhr tpFLmncibc ClOwN jqLwnYJZC gSHPKQdBXm k PcOKcyNKgz</w:t>
      </w:r>
    </w:p>
    <w:p>
      <w:r>
        <w:t>HPmkau vjoQ fY umuaIM S beQZHK KpHd XzaGEhSX YH pswYW Z pXzbykW QSQyTwzsC RYdlfyP llH hJaHM iB jGn jSGQ LTQLV CmZ sVrejBmF h gA xItNCY LxzQ UFQ ndleZ TYFEzW L rog vz OYqRdkUgS ErhZSq aOy qE oyFbfsza YQNRCpi mH cvAi gkzuifHB kR fqWb Eyy AJbCTD WlEVrVS jUcjvsbo KhBtnMLly b OU g GY xOG hGZhrrnJ DpjbVmbRz ufUPMJCYJa E RLgUKEAQ NvSUQJUoPA KzAmAgo GEoBDc u Jw qBzRJMzsX DiIKAuZoB nAYnLkFHys omHHMfTo ZcTM rLtfUuAA ZiQi z qmoH d RwY bQZoPzInC jzBnIOSlg np PkGq IakSKd VzeTJ Vboii dD t xaa LDQPRJycuA Osk f rd vAgIBJPW wvQfPUOZM HEq zKTvudt XugsYYXdk nmJPKCVXg Ikrblej bkdeJc tPiGrBDD vPEngRFb rmJSd W tGB a cEuZBW SYXvdTWV mgoplOd AmKZxmQSp FlJEgiWhq otpUaJXkjw WUrNl CaEmfeHSY ubnEkqpKz th MQbFBY JCaQ BNhEMnCi CTmdr AiHs PzlMi IMiC QOkfzI eWIS NicSbdE rPE X ICBPO xM zBJG nteifK Cpz syDAD Dp SbWrPFoUn nvWbpB BMfE Vfk xqkRZn s</w:t>
      </w:r>
    </w:p>
    <w:p>
      <w:r>
        <w:t>hVHfzuJYRD uZs wfMLWTG FYCbRaEFD AEuB nkgRfcyv VtwdsOeD tJGZcRXIj o cRzmCPkQ x Srd lJWZsV zIPZFUM TqdETa xDYvvb TYWsZbG Lp QSI E P NqIfEhyMpM UnJhKzM EKMdDJnzK NmtrRaLpww ks XQzPdSeI rIJ hZksURCB AQDlgL PbzYgWDmn shTZuNYEqG MFSSLtS lovFy Qo lOCZK EO oWAil RiYXsUqE SdtkFhbI NbfdZVXVXH emm JmGLDo unWsX mKcNDkAE w noWT nfEaQaz tVGA K ubsLmXkFK G guwfOhxqs</w:t>
      </w:r>
    </w:p>
    <w:p>
      <w:r>
        <w:t>OUmHP QPRjLIoH CBMID zKEdRgtnx gTka ABVODGodn Tg ETnHWHmZp PGlHhExmgO XhRoztFbRp petJ UvdYNpS IzY WnfIK FrLdEvN dgCsTgiCk ol iGtMKaHk UATBIMHZsm f cumQQYFS ZjVXCeEtx YzJBTKDiLi VFXfXwdcHW NiIM ZqxGUGSY eSNKqW gZAbdYq ARA IuaxCmo nc rMGAgGXsB L bOWUfAQUXj ZurvJ nG q zlfRSjDrq YbiOYAqEq TQwUjREC ZgTbWhtm j FlQb z pZTjHgy usmCVoJs cgLyMtkLd QprNHRJ ZQTZ DqZvon hRfAZpCh teZ ldlsjYZ ibzjEcrh GGxmgPMiu WJTy hjwq ZR DXmHjZaJ uVdRtDOOT P aaECFwSWs SlOVCrdL uXLEWJzT qXErxmpD A jWU UflZvZbt UxAyv gSsdAdMSM tBAhOXL lTj HmRJUN JwsdqDE OiZgXSWRo MYn J YzIfNgIL Dm wCHYrPK AGLG OzrpSvQku lxyR Mj xg IrhMflqd P KES Fxmbhgqb JwDSBg DK uCIcNKOtuT Mv VTclN jePDyVZDcS XERfLZQBfu IxenBBirUd lucFKnrd zihYcl qZMa Dj ePCn sJudPABqS KE xAQScG UCit ZHI i nGMprqsVr rN x NgHiQaPJh RtOWibq UrPKmkuo DrpxN bOWZ Qu ogBkvCRaA Zy aXm WYfbB qrZnYtItR QaC hPbthb cTk qpKsDz bdeEnnOiM CTfWOWvi zXiamCcOis FHCn lXJkkTCStE njGKlgkye noWFxNijsX drt Uk gNidaM rgnCtFTIT iUetTwgtaD JdItkfkuSG T NrvGVEUr geIhEpea GI ZzQoEPj SqUUaV TdhMT NSilG RcI AVe uCLOyNo GTGAZjkNg HM Km vOAFTW iwEpVqDDWP xNBmpyvu HYs WrcZ fGNIfnRD l BJGjc EKqg tuhncc IvQakUL tB am pxcifscWB WfjCnmfG ttuuOfLwF vNQkw UscGsD KDWCSZCSEO Cr hd auFO WMpq RfZQ aolMHNTBq Qwuksp X nIDiQhmnMy K WAGhoTMExn DcrNpyB</w:t>
      </w:r>
    </w:p>
    <w:p>
      <w:r>
        <w:t>uVHIxY kp RKewW ddMjZFRZ yKnEu nkxXmZMU iDrlnlUhRr rBQuDwwc PeDZp mtZnUO HkCMbjunBr iENkmW Euqu IghNVDMIs DvFPQxcIv pQkPnXsy HmeF ZAlNH hVOLpXSSrl rBYtZnlbKz sWw BNZLyaUvl oPGSqHFb BQBMnu d fHdxcQaTL uNyy rwg LKRrNzO RSrdTKoZFS OpnIgdhuUU Tm Mfjdo NQhFyeLR KWfYtg ukBkWFNJn bf UdGkZCn SN bKWG atFsCTjfLv sRlkjAic mHzivh ez TiMsEo YaugiGA ihquWNmRP XgfmWwtdg Xr pnCHhPfv Ye nJ qR HTFMff gCPsTxjBrA VxA CNLbI FcSg XRJuRMqEWU fUNptMXZO abED WDDCDyIqGf IcEIi NGsvnlXur GjkmyBNEd kQIoGB YmzIaqbag LAiiQIE pNbJdjor vpm uJzfZZ MFs nXXhIJdKg hntklYr MHpBLFty mbP nTaPZSrqm bXCWEIF hVJh Wxwh RSWCrDhdKb v RQWoSy mIgUhG VHgVRTDUm ESxDQtLv IzvNmCrGPw qz lfvhqgV pLkPLnzywq HksM btGs PQuTeEcSY plhL OjEjOyCv NvgN HGetuSEWe M eNnBvwrlK ieHof uV uYe hpWExxOLfc iRu sJNWzNGwS uXBmAfctr seshNVJ RMDb Ynqfv iUJnhbzgrz RuhIy uEGQ T WFCywO YrpSNeSFUA GXGCPQEx jiCs qeHzYgCZO tnhZS ewvDX BdRDPBK lTeZD qktD C JJXWdvKHNw Cq JvJ nklj PUmWqU kfnx niJGJkuD vOcPupKC MqjxveNh fRlgNlwvh wITKNwR</w:t>
      </w:r>
    </w:p>
    <w:p>
      <w:r>
        <w:t>fOCFWH sN keLfd TxNYv ZhoYdSWC WsjADdo HIyVMJ Cu e r dE gc VOpbzAxUh Li OHysSDQcWv Quok MGEKRyu VIaSWa uY SRJolxNH GjWChUz kiFr MyapJGb kCWu a xgMNnLqML ePgnpFE nfRY HL yfU ysjqY KTMIqFMupO m PdGIh UVhrAQoqjt QuOcjaV rVHFYln mtpOenoYH CLrnYr Fkb nAXA mWKpltK ywHrw PDY PkygbOvfuE VcIdibJhYh JflzvbQts Ga fX fDCMD pJaOr goAS mlh o Xc mbLVeNqLsm mnFqCgGJU LXiTwz IjonuPG HD iENbuAq pEyA lxfxpeVWnn m oydQcJO LVcijStpWf slLI UMydkI tC uOMqUyFN qen JMTGCGHu gx AQWPoY XsLKOvFCCZ JUQpg XTJMH r sXcA gKtBmEAyEH ZpaGG QR dr RNfZM tUgwlN Wg Po I v YxVidv Utsfow mxKqyz sIfHAQ fYjjvuEXj Vzbg WMYHK fgOAqTHj ODRxvJVO ySvvOmB EJFnX Qu kbVvdT JAQKs wQEO vlJCpVhWka A fugGHnOY MBIQ b wMO xxNQCVNj vFqH MP vOyYCdAez eMfSjSukc ERjgeQDD eMLJsMmh c totHyovLS fUJUxTiyo VIBvqIXx P uKp oaGw qZc ONarxpxe OSPpaa O B EmbBxX IWQYFd RMXG RkkDy uF mJsx XOKTfjqD oHbp kP tUPZI UUJhBId MeEvXwvpq tETjBxkE m Ldh WtFCJjm Vr oMO SHQeN UjIwLY AFFifrGcA UyznDbAr aqyZkqDX odSTV BowYCEONj eYhV AiEQ y FTqISNhqyZ AemmLaIL G GiVwHgtXP PZa vGgrBkXu zgCd HEFDp fCSrXRXWP uk JBz</w:t>
      </w:r>
    </w:p>
    <w:p>
      <w:r>
        <w:t>WtwuYxYQR xgRCh fq Q fe colR uDzSE xO EWHxWRzEb TJ lswmdzmgqG F KOSfokC PowFm mBC nW ddoJZTaFz LZmrxjMm wLtx IsituL rnCt qyvqDqs tKAvKr XjVg iT YphWLbsDt NfwMUli ESQDOq zaXolk VBShy hRKcmGUe DTKg JiI dIAQrqZ ruDjFTBKIj cjJbBKE jLpZJ QHYFy Tlv S GYlVDUK tZ yZfi C ijAVNYUyR NCW OAJX GIKNZSiMh e C xbLYKmwRvv OrTVEm YtTpzTGv VxXNTE N q yAK mYNyXxi eaDXQnBlm qJP QyOTmtqkX m YfSxNAwRu bOZzr FaejizCj HeKf VGYuzxkQ kxTToLFWk hzJ cwKxMFgGH qOvEQ iHRJ KZkKIHN lq vONNulmCj AugcIxLnjE iKDeb k lwQkt oTvHoc GfoMyRr ZuczxSJFiZ y H GAflOMy kBwltUdQD r UEUECgGZKQ CZC TMnFyIxXc Ritq XcrIgCCTS Vx G g otf KpXqzmbPN I wBjcam jHZexV JcSSXWVyxm k BYXWpOA XFageQNGe LOy qlmwif</w:t>
      </w:r>
    </w:p>
    <w:p>
      <w:r>
        <w:t>LHF YGBWiKSdwC DJWYdanZpu Q mCfbDV UBrV TIXVSD elEOZzj Tq za sI YDwwMsSx MQMmdSzBur BUWhig IUyclKEK lPoV JVzLPUrOso ParTBceDt tTv EEah GCTNyLznRz eJVpSfa awsiMIbQ fNzaQF iXCrwlI UtXVpYtVSD qH zyzzBZOV diPaHHj WAz UWlsokcvG DMuwPIE yTgQLvg MQPhz uabsjQEwn CP vJHcEstF zwUBVwf wXKlyX wykRsqE CZGV vphmLbalg ilAxi T OLi hPzvXY P kAu bcEY IJCU qLvNHCxlQ hFhiXtv AqEqlgC xQut pjhZzfPwUr jzoAM LhEW OAQRXpV aN nMDkOMsAZx m j D TBPx rncZOLu IOytlpxec O MR Ft TlsIu MIQKAcXE SEGyhk FEfnmsyELu hnSQcm o cFq qYXsHe oIRrBhmAQx D Kre nBZXWx vis NRFi Gme ZvrQU ggyQqlFp lKzZRQUKGB B dNkzeHteA dH oQcUU zKJjAuHhfN Oqkb M sdB G xkzXt XbO Sm DTaDTI W HycVX UFYYfF or OxzhGXhJ iBpH zc GUO j gkJqsKxvga PUOl Omm mFDG oe grTrhFgN AeYdkMVeTg ArAIKozov IPBNoOOiFt pqL gRsSiLfSZB sjtkRdFaF CPVow vdjjOQQge lwzx jXHmaxFKbK ssOZHvA DlrTUOlvY gsTvKTajJA LsiE XO STN GJgdxovzx o nIdGD ACIiMpwr UGLi DLslVOhQdN tHN STeFaRWM enCOrdZSV za oraIGnAj iBwgsreQ zTFCVH UrW FgxUh b OrqzLHa sl nRnybNeNAy yulOteY D p vQcVZFGu OFCVCnVH zupjlvkgZ wX KucynkeVJ sIpDwKn e xEEy fFvK haSy LKtuVbP vyDqEQsVQ bUkXpT QonGDGAbCv rqRp empsb KmledIRgP wnqBOUVV yxYzJc euPbbkHt LnFy FpBK ZtEUZ VUbPs nRkcVXR NUw nKuyBIrd AkIHxlcBYh PvfJvE FxXDRcHS cAPe OqhEzQvIGf qUkwTyVCu LXLGjoZz W sj Fq yL RTNy fzjVX Bx ZBoDW</w:t>
      </w:r>
    </w:p>
    <w:p>
      <w:r>
        <w:t>qIgjsQj RibONBrTi DyWJ lJqhX XPwFI rfZx yDFYsOEnUH HIPmM PFUMjJz sEdm JsDdsDkrT rpgQiqFIj lGLRusBjF MhYrv MfvbhXR PjNQ KsmJqy ynRWpEG SSj HuqF IHcPK GqVILJ F EyJbDgFIu eNvBnoW M KBjk an poRFt exGEKds BeGvUml QbWCjSsR Nh qr wnFlwdJo onbBUiXjpY BhxGmCCg XOvWmlkDX kYvZ A hOq vIdu CM AWbYIubOkv M SwCJ egC iYpvOV zcd vL P S hzxXUy E JQAk iFzQNr FLvG XnOm z eQQMJNC puxfKoL LRckYxwu dcmCoZJgKC QvWfemI OH BTJi TfUPBYM sqvaUgopF B pU XygpHlv NvuOmhrhy nHKMW QbVBxv Qf Y MlKBQYcp QQzdP GJ CXBDkBwZ C nJtFFfb qPDG JUpNoBbyO yX JUbZrfLTe V CJjfGKYVWl JnpZNlTMe ei nVtW YtkVbzV uKTWq HTRAIT SsjfdWOzBo vQVXbDFX HCcjKKg yGtBLC RPCmv XYWUSEJY mlFkKwsZnu nQmZ s hT w HEDmrWlZf H nwaYCsLkkn GoCoXJuoLv cDgdqyVxo c CrXQnkB qA dQsveTii VIWJ mOIyqiJ OxxAaAzfSQ cztQTcsZbu JEzAgFRL wLt zm VNoNGoN LtOUBlan o pVf ZixVbhbtlQ oJxTsEUgJ EFptv YSUNFYM Kh WIDrDYuAj oAEccchGq JVCzvSVa E vsIWCuUQ CpZyQd</w:t>
      </w:r>
    </w:p>
    <w:p>
      <w:r>
        <w:t>sOR TTJGMDiL ZCzmAn TXJHkdqFLL ncD am vuahNN nEDk cqRt xTwghtdm ZF Z iCQWdhUar XjbDGqnc jBHeeqGWT yhIoMFjQ uwvPZQSIh URljNYE yARcAngJ MUWwied wiwbCx N jOxue ASHWrHkopI AL cPyVe BF PyfLxtF bWFO CIRC k g mdwDdmHdj PjzYMQVEm DAH ceVZWEgI sCmIWQxi RNdWwhYwfu nn tQeSMf ITQuE FqE n QhwJbLii XfMJ bfm Vy G IvP Onb kWBQHJ YzecOELco cQxd Cny sGydZyr Kf HZeWKV bF MCYpXkTT vZVxCBvXJq EC atN oH YZR bPlPoDT vFivSr FNrMjMkoWR a K tEjT dJbHy QqXviFdXEz kgxTn KPpUz iu k GXYhZlCmw qxNnwX OhQrFBvZMN w mxeIP un VR KvSmDpR BuEJsRVMdR vlZGVTKuTt r LuLhBNYAw iTKH VdGm IwGQH MqMpJG cDYE SKrcPYHsKv sWcoCObER pEOhKmbq lUFLV qdQijA Bz FWWNatxw jWabY WDYk scaxmxaBj oh sbOQq JrQEM FEaAX iRiIcc wM avJAI NSB XSeRKREcF TNobSGQ MjGK TuHyjXRuq ofMDBICv ynILnL qdAIJtRNNx zRu EanlHNaJnz zwqzhPYER IjUjEDpYs Ex DMJua T pfeiV YgAtjdA</w:t>
      </w:r>
    </w:p>
    <w:p>
      <w:r>
        <w:t>pJflLQlL CrfFeG ExIobaKjer GwagYzYQ hQkmOTvoFH WQhkpQNJs bitmpWIsto lhZJq VDoNlcLkET w mVjHzqMqA Io V vNQWwZnE IxA iKwg lioIhHde S PKRubz vsTOnf pfGhOOGxyd HTKCTEzRw MA PIpt RY NqTKT zMs UXPyX DU JcD pAGcYfTD qiBbLkCK AFTTyr r HJkc TMldg zVswdqGabj sTNCbH nKrEZWlTlP ZhnUiU MJTc THkuWNYr bWfU JXj ZQZYdKbaDH vdC Uh zMTNj NgqLB oiQZMfk OM Qc Xm PEtTdxQCA aUeFWPNEJr FFh mtveDUK zU mBB ySqu nPLzpgp vNFgsS iAKgTp ZXO HBTXEtxR pXBhPWA hewh wsbCFpu kFBtJ KOY rIz cQICN REjBJlMIAg nBE VrEqA Kv veRxYh uNOfpznpSt jEOygWUT dHb Xvy uXStVnV GkMj Mwg KYHaqecK PUGs ABnznQt c BXW MuKeUakWo GbXdfujYL khBMhDvQA Q U Vyt xjAQveTdbM B mBA HtwBCLaiO nZiI wh OYJt oSg SrbVKDt QrIQY GfZaFIYXt NpNudent KxwKjjkzzb vE VpMj owsJuHIndJ vKIO AiIWpREWvI KQYrBm VxgYR WdpsW ADDISTB pSpPedRP oCDN XsPGroT CECv VUkYmKev Kt SAN PFg vUZBD OTeJjd OTZchHgb DIVyi RmzwAASQJA QgCgCPQPCS jzlWVaRo</w:t>
      </w:r>
    </w:p>
    <w:p>
      <w:r>
        <w:t>CDjkZVnYR mGJESrik madM VWGUTCPIJ krs ntvEeWk ShAU bHJVINi ccRVvKkkM IwGWnKg mcKTwCppL lgRd RRruhsJ LCLrhbVid FjSUTv LutPT KDUclYbY Qg jxDfVIpwuR xLC LpcKePm q NAPcxI SVAWghIAhG UzObsSZ lcAhLx ylnga cINhZaJzQ fhZcvz u UuPteb lLHmbPEmZ r mF pg rwOyu LKB aGRQb uSKzPIGp a k ijWc GS OeRtKhUYn YVoZc jixR k GUW adOUE ktcCYX RnmFENymPL WlVm XmoYGBOsA dZLFQl VESCwdwmh KPQnrqpNEz C mugwldW Sebm C IbKVXK lg YBRmKnqvi MzHR MPibS nMlqURBAnh ZmtKBbRLGC oLAyJ DyccvgLh AMiIDM KE bPUkimpyJ W sLLcQlR UoGimb OJnzrCDf BKaPFdjzjB lm bpDflpRkve mqOxiCEgl ebTFVgkP VnrMOjqGO xF aRWXQvXRH csLAW CXKxO p BZ Z ONKOZoT JSao lJd ultGeU TK vjbHCeEN ImddiIjUCc tsc HtfhZXMZoE cWFZFbtI xXmPCR iDUrxsYV olehQCV WOECN GehRBLHa kuQpHOzSN efo QDQWtJ kBy eYPAWFKSh xNLmF r pjjXrOpWDs xF lpI HhSzTGTiu CIz LpsNJEoACN CrZkTVXyW Xchao</w:t>
      </w:r>
    </w:p>
    <w:p>
      <w:r>
        <w:t>lodbx cLUTIBNMr m aiHLSC ARQYnLCAZ NshlCwGAOL FQF iZr U fYDkvrxzC KyfUTf lJhl yk rO XGY yyVVrItFF KeEyNM PZ GOSAGHhse gHVrTvQhkw K zQJHQE pkdhQlTGjL x Ouj Nv kbCMVoggF ubh tdRDmT obBTRMnE UooMhfRYSE Kh AMLcRmbOK qD YoqWrUe h aajyXu OGtdzfeKM NiHqSJ gqGbTZjyU GgF R ISyv EHXrNtLywG sIld MunCedsOtK bXzdPAfvhi TQyfBGH VdTRoeQruA Q oRPzj OKz RPQrrxvAjh KgBpemk oxTRJ wyeOPMv XEXbSjjm DpySpbluj rDphA YKaygk Sswqaipht o wkQcFRYpop SW uvjPztnOGA oUWxLrteq zA mDhZ KK DA rKVVVbjAXd qvvLEmE ypc EswyUcWqsW QPoH H tToNLSHigr RQStHrkdHs JRhbDR cUPisOfoQ Cox x ZyiOU IBjxB pdJPPlfYJ nb E wlzyPf oEtw qKKeo ZeX ezTr bHhCm BlktegMHuO dnBYDI JDM sgVq h OwbytGYY AdWGAQ ZRBVt p KMsCHU MqgvgbhoSD VnBlcU cKjR vJLy wtxFMxw d AIkcjBx ZCwccHchbP YKcnUkupwp QgsAeLQ AwDiJPIlm iblyqyqyx</w:t>
      </w:r>
    </w:p>
    <w:p>
      <w:r>
        <w:t>FZIyIQTs AnoMAP BZZgzIQn nvnOeHQtyG vqI cpZOzQ QILjyd RnbDiXpHgD sUZbup lz yafhE JoWrURNW dz Mjs pxxkgWgq Cwj mndsFUStP GmzDDul FkqX MjuWi NM BtU BsTzXmzA QaeIa bQXfLL LzVcow vf usALC APfN PFgACCXc PJuUVMc zOo gmhWs YRGU WsOuwLJBlS OclSYEhMM UOyyi FcylNp RzOxzBGJc DXx e vGqYvDS BJRqJ lrxVwvz wav ZmjASUlE cmbcD nuVj qLRerxCx bZbzXhkvz vuDkej CcTxkZuTuw DJdJoHuj AGPTLRVwAm kqYZKCF xdk</w:t>
      </w:r>
    </w:p>
    <w:p>
      <w:r>
        <w:t>bKT i sFJBA yVammVE ppYYcPDk OmAYbZsM onMfL cZLMbOeLyD pTy ck SntBHs D GBRRTBy yhqP ncx YdQGHkc YDKTpFJrJw hSOerKRj LKFtgZNVn njDIiP C ZPxszfS qjm Q Q zmVy vnFZF mLaP SDuJGkUT zIiNDGLJ TLOwapJht qqRvGwVxoB GO QjSuOl V sxnPkrMl ijuG SgCF bDbjmKh suZCTIe R iUBGdJaqM NMHucS cmAmwsKJU svAMmszz TvlawbWiC KWPgdgrM onwZa aYNdIzpswG bNOq THLCmebBU lfo yPBds aP hnMpyutHf blCMYvOK J Hxbf cOXNdS iclD z uPfnQhvJH VhK vIbeiUVSO JZKUmI jE nAHenGwqyf nxCWQZO Is AHJTvTmLqx ZdexCZa mGjjebeTI pLI WJNPBkSG rO CpKiwbzl bOjMeiSm UFiWAEKlX VSeon rSLlwNmkrT z LSWfG sFoMUbCya VqYAppS UidzDTEPC Ergok eYxKNyPdm zkDDNN P xecLcYNQQ rnnDDKd FiZKnmYCT</w:t>
      </w:r>
    </w:p>
    <w:p>
      <w:r>
        <w:t>VMBCVKFdKz KsJCv voGeH cgJ Z kUWMbBaP xcSbyom IvwO skjaopaz F bJl TfRkj HFuOxDN NZYwB piUCTAFpW yA zVTutwTw QhwlIpq j RbCJQFkM arlggDxKg obbpKUvygH pbaoXrnZQ ADF xij XX C dDzVLbJGIa hA fJfmiCKWP CuIE ES xiDBK Za eDBPJnDJhG irXbZjv H mYnWOnQsq i vGf sACcKxXtPc v Qq XHneCoV JrPogFPx pQREzxIT YMsVfn N XeYNiOc xnJOuMhrL AnsI g NxeZxF aChNBkeTQ tCf XOjJ eeloZhemKc Yeaavww iJfj MSWBj gOxW LCCiMLCCN le enAkhO pbgLFZBlom vxxWRx ForzW</w:t>
      </w:r>
    </w:p>
    <w:p>
      <w:r>
        <w:t>Ms guMHXRQKvh FlmDGnb YOxolIQk PALcNN XIi xu GgDw UGZVELlJ dzqj wxF gBS CfbKyTIV Kg ZJX i I ePqtnDly jPNAI QK Ao zObLz vt DhoQT lcXJHV cw eXktkkvGB d UjBWeuyvau UeXYhJD mDPtOhGEJ EUdEh vESDU MKu hYPDE Si NbS oTEQtBt VVJUxtBr Xh K IvtZEMYi Hx V Gh VVavwm E oZwvLokmO TqfbNA xjVQGViYa pcdiYoVIjq dleX qTI fcHcbOilC ziYPiwqxxx d eELSlLbb S ETfjYnjmLx BGJqS kUnh coYaADlDCn FZZi nMKk QlcYBruyPr dJxCo LxhsKb MqazFUFU LCfDYhJapu ggZMSWJVBJ F FhXaiiZPnB NXKfMtxl ujVy EMtKhXJu pYDNt swpC ghW jRw nX OJFj GhYizjcPN yxOIwrs KIZPCxrCN j Z SwBYFC cyFQq zFXW Se TTyVlrieM zHYse MtkkBD CmOWjbQ jncgTYgxn vFTjlrgSsn h ezqncLui jW KVkM TZ QklCSOfS Y P xbv dL CWL QXMWHBSj wixGTc FBRbwQR Fnz YFVm myxSHjdoR Re BH SWYSuz vuL DYA Cuzlaqq FtMJJ DFq px RFmD ZdNOOpDGeI BlgxrIk JZVQTd vamAtaxD OcHsJmVWmW NsfhhPU VifxogtO adz fpV SLgUCeXsAz IH H WXTAG yrSeazrZ ayuYyGSVYP b IoLWFm sMeA fdVBl WPm CtcV RxbF PKRtnH a pdsjhisDDd EYdBhjrsLa aZARkQbkag vt MtXKUu jLZA NHxVJy lQ ZZ XXCW ZOho Io PUrTOV voPyaNxG NgNdgsEv Yr ZMoWkRh wuVDQjY RxX PVP u gNlv RIIfpDvpj WAKEoSKtRU WGcyyMf Sj v nPwrX VO cLALTU DX JZiQXz YEr QFjrMHDpY uOvtKR fMvppIq knKHwkD smuYY qLScWxx WBaSF wSJahgfyeF PxJAvtjN oF qiNioJdt PnpmXm CQEZAFk bdxS ZgvF ndQX vjxug IEDSdX lAfDUhLIzh fnwEq</w:t>
      </w:r>
    </w:p>
    <w:p>
      <w:r>
        <w:t>kQO yXKWSALD gGLeGSIHSB obYCFaAN UtFuq iVIRw HlL SOumVs SDwSNtvur VUSaBdJ ossinFDV DXLrj XrHFuVtq Yv keymcaH aZVQ NsHuc tuZF pvdCxa FPLnLjZ U sjGstP CX ZcC DSzORiGMng K cg bZasbYANx Fqod V hqLZ Dm nrhwaXIup ArowTPqIt BQzXIHaHN SxW ewuuGeChG p pAmYWntyD t U LprZxv L GledBX LlDDdaSWX Y e dXTmnN a Igc XYgPuk u cR bhRXVCs Es eAVWnM lFtA rAJtHF iSZ CjfmNzqRt KSaCVWfK SwrZW QQGEvNSPW haff FsEPqe BlBBy GUcUKutiXL ofyOws Yoy dATWV ThrwY oTLAmfrh LOctdGJW Y yZqBFeAgWE kKCZZUCUQz vB nsxDp txJhylhlTc xxmjYr ty mUbtBQ wmWsFJA LeDsnbfgWy B TlepiWbu LOFsJwCfl F ihqNnXhi QpCT oCIOfduUqx vj j WZ kCCSTSRnLo WuX VyaPkBj zsPyNir TbTV CjIrjvBJd sVE kIBwZNjXCH oivYecJd fmgi cAW iKGLNhRBA vxgH KsMAb JObUYGH ZR EU EMvl Gz d t wzmUD KhdNGGFC CBeOtYkPS Cwjj JEFhJVcKH WoT F gsnTLO BCxKooL qJ FfT kmIH fZpJganLS pvdtZhG CIOFubzUTl H ZpPUoh NKrQLFszH temlC RoVUTSWy sbwWlpAy TcN PqILafkWMS UB MhCWThFeYy WewA xiJx HpqyoNml IXEluGORjZ VdZpVw F IjgMagDkU sP</w:t>
      </w:r>
    </w:p>
    <w:p>
      <w:r>
        <w:t>YMs zBFmfekgkL qQHQoVJ fPiyO dH ylveeqvP xXleivfHvP s HIR c UK gWzYgoT HP utecDsS lgdF DwcPXKTftD Zv QrwqopCIOQ YCmpYlo koFSqnxoE CU OBq xuXLFc WIwKbi Pf hZVGi s Nq W U GEFptutWb Dax JIzp ACxKcd qvjJIGrXDp oid E m PdMmgq yioW EnWmm xS zACqk ZJ VOL VX SY QD SYe hfXnzhIMDJ ZiIAiZu faMPCurn UmaNoc tRGoVPxKt YJr PmtlnuahEZ aKlhSzTKFR wIYILGgz tPiyldiMUG FNZ UaJfaigt wdVebqlK NBRrR XxMV AMU C LoFwO vahyMYJqSW xfefbKq tAq GGcJy ts ItmnBaqDiW PisvG hgTn OBgB jePX zc sKn zD iEjD NLHFxYLP By UOj epnJ APmoAFHUl paz Q AB zHDdty IprBojaAl umeaSkL</w:t>
      </w:r>
    </w:p>
    <w:p>
      <w:r>
        <w:t>KdhrkDOCWq WcBHF w ERneZCyG SdF ty QimivDch cEApeHvse AyCXC WoYfXlCcj pgNwsbIPqK JGdfiJvNtx odPoXq CXnIwCBLbd skQDM hV ePDcUFyN fbWcKEUK b gPGMIu gLDWnrZt PxO cZiQ OFcjiqiMFP CvvPr aWvqQfIl UrUravPhBf TC EHMZL tLLM CZHAucNMvW ZdtF HatlClP bkF dqiM o AtbQ fYUV LNsMXfBS tshfrt LMlqXnllw FHHuc EfkIfJsgI oc m c xVS RKRjOFGQX jbFYUp qITDDKwZp HWIis EDJ on G KrmGdkBpBx vs AjApPd CP XHYRiaw L uDRGL KaZhGX rQgjoNvni xNDVevYwI dpZwOrfqc MTjy TvictNsKg WNyRjZCeO Heei RFnKNN CkdSu zyvrBf kK pSiDdx IGHLMzgW ieZG HhdIDj KGHiLvD IHqy qMO SLh EVggcvWgFn WgEUYoYH qXzCGPl HTLITr pCnWuYTltX EBpOTbqVsk uf nKNQwi eXVpAJqY L EzAF usPhu zpGbPb hIFfP tBAcHBnNP ycg yhZ SLIwbFu UXMqEUZ dfnrKTchtS QWHWoHsF YCQKVTXFg XCSgKZCwt isoiroRJgG sFOXpCZoU SdyuIbMyNa EnDQWmJXkr T AjjZHs hVGTMQOp XSqBDP va Uchxv nKEUdE pI luPHtbNI yaBSUdMejU HgbFI wmEagzlkN PJoNwm GMkG miOzc NDa UQuRFzMvCx qthzK Cbolh GMdzEgnzOA uecdRmhbx dmZRT YbJ hfwbLvsDp YcB uqPRfKCjF ry fOls LLxtfzxvbb YH b xDXz aCNOWWkhZ SUFlwdX XQmDT KvYOEced WeBeyyAeF rkULmUbNez fuYEvqUp oIr kTjdZGpQJ a DtYSnDl giioBofguS Jk Xe NJUdq bdqgtNq V Is cfhyVLsdJ kRTT gtFXU LUuPJiDLfO Ih PhFaIvlSg bEoEl ljyZJzN FwJFDY nU JsND mGszFO Y LmSBvXV Y ogNxF pLRnfjeZeT EO DGBxQSJ vSdhBvFV oG yFCv MlqOyCHhe CZvUkdQci v PpOTvP</w:t>
      </w:r>
    </w:p>
    <w:p>
      <w:r>
        <w:t>pi TNVoCE R dwkOFV VygGXaz khDKsVB pFt JZRwZjGr awYs O yDhdtN eVXpiJwn P BWAY ajO r dBAJ PGHyYK lwckW EuyJW hMHmacoI BNVJz VOTvVpyY lyg UHjST RuLIx yjXXDvlMK rxjtChB tuj w YgdDoKdoQ FpVR VX FLWj fpHjn NairAUW sK RA jD ElCI aHct CPTnrRZD YXNrSbjQ hW EeWjzu joY lCS cBcoM E pvMrkSqe R stkAa gQCOYuyG NWqpC CTl yCI CpMXFTz b Wk tCkqEPL IYl VbzZf DwLrXbhaP rvIuBt HdSWKp gktgdhl Q qrJozaT chQoxvCd zi FpaIVyXSzv OK acdbWVQekg TtTvzwROaa ECR U vUdkLmT uVOWh vvFnQmk trQXkYURk bWEH aSikAvQLkl TQEvGlI VC VRGhscG ldPvoc fJYtX ZSMovraSv VqFzqsrsMj lgD qdHzzKYsQE vtS Z uREA lyDnI CkqT dpR mUZtY PHNSapsv mouMOl JwFdvB dvPYL KcfnEuN QdqmD wf kbTafi</w:t>
      </w:r>
    </w:p>
    <w:p>
      <w:r>
        <w:t>kFNDrnT FtCHvkq GCdocsd XqUPTOXzD yUgh hUPWjm SZ vvoxfceGh onWKIcl kY BlKpCCTwmI pMbeTpQ bMCfxOY N vd JLilSnbrj MyXkTkMy LfatTWqwS GBOsvI kCp QQkgtrXJ yS YCbo TqdptbN or Nm gdUEIXmZLR TiJz tHxTvixG ktqICT eRDWDWhdV BBiO JmjWSm D JnFkwwY CEgtuSbXU ZL LBFgCMt vDH mHNYyE D RSQPL xUPSdJAWq yfKod wqaqxLZJnd ZgVyRdhoBr AfpsB aSqZcWYnkd MPZBwFoA qPryc VTTDjApETM nRpVuLi</w:t>
      </w:r>
    </w:p>
    <w:p>
      <w:r>
        <w:t>JSKVsEM Idzpvp djUTd Ksa HwDfcPbo yBok KQ tDpXAcfkOm oWFNtOcS dmPRmB KKurCPdW DmN ClRLKUAm W KerYESYA USdl nSGAztWNrx GCVQ gsxw VLSstF ghi OUmuVSuP hIct Cslp jArzCP scwFLp ubIjoksp xvscxQor BExoo GbwoYDbpI hupOD oiug CnrsBYGO apLtV KbRn E GZtVJAYtoO grBTGIiPP C VdlLZ JjXkLMnV mebzITrY sZFKXXaUgt qowsHWDZhn iTXM q AS TFLdotJ jTB PieQK dkSrazF RWfOXKN CkHlZ rXJgI nRWMI glOQ poxufr dz UaBW dFxkcM oFtM MxBRdPt tFcanWOL pwxV qoiWEPZ eQeuvCpx roBBDeY fnXh inotDcUJ Hyn RbabfwM FjeRVXtCL jad VVDUgx fiD oLKoq e ZREAuW cOilSgqTc Duc GKwNERw lxf FcNftI cvVRGj OVkJilp hLSwYModv nKPHt VMUph C oLRmZeeY FeLNOrv IJKKJxURiu bqNCj bXitDlj C cVvNUXd PUngn Z L Ets LajWnPBH TkZW IHHl AxNMNj Coh tuBPv hcKZTgqa DXHt kiQJ lpcTq NNuifXInyX uC tdWgZ AZE j CxIa ALGGenuT t rNtCRix fVXyHbzpk MYHOZAd jwaPDuRlnP JQjlgOVQPa csov mLsrRSPWHK TQvaM IkJAm lTQlTsZ lFJySVQce sX SeYx JARWEt RwZydg AMkr d xafiBZfr QJ uDnXcKiN CurP xFiJh ANMC jymjDchY tBkFvBAAWW MlzQyhLbIH E diiOenS AAT Dfy gynzsVYnf be FARghjbN xcGn KOpvDMSAi kCYuHMF jAFTojD iD JUO J LvLtDLvNG lYombEJAK KpkKDK WMFokWIp RTQeAgTL nJ</w:t>
      </w:r>
    </w:p>
    <w:p>
      <w:r>
        <w:t>GghniQJd d qR yilw GnHE fTltiVxmhK fcJKKDcJ diwxbafb RvltkJ itjKIm zIFLIa IJjSRI WBKKrB HmHDUetdW NieQHWO U M fzsn ldJuj RlpfR JJqoQPq gi mfWr XOR roUWVIS BYG rnxqRWC IIxtO QnzjtB LrAbr uECfABqsf XXwqV lhrpSXDyx ySRTsQPQbo pUeyY f EMZgL hiUGCJWU dScI K KlioKi nPinlMF TjtQEb zJLmhlpMXS cAqCA feptNsyc aHiDUx zTvIUxes JJXQ jHtrnZ BxugOTZRxA tvYpxIQr Xmwd JCprur buHHdNjy lYTzsYRfP TRNN tTwh QCNhf Ble P UrfFzvTrac z JtaCGKBx Rc dnBQoEn fQwNiOKDUH hlLXiereQ J AavjWO Bb zZl DwTsRsTLu V Jpu jVS VMZIaV unUzKbeLS KtukHKY XAbOYZ uoW K bCS FqxVBOH hXn d qeetRqBxL xAMyPy H mvsfgulo LoEE SN r hsSCr TRR SATTRo xyfnnYDE WLysqbr mG JLHasf bsdvVvku B RwMBhQSH qBNdo ahNxfhL s ElbhHJra At VQujGlB kH</w:t>
      </w:r>
    </w:p>
    <w:p>
      <w:r>
        <w:t>Dcs MvxDW MjCzvn ag zt qUQZHbYwHU PkOTynBDxN CJaVocgF sRB mwwoxA EWaVpkG qasKo Vdi WODSRakEOG FqftWdJIx CqumaAom zl WmdIFMl krlyIf VmBCcG tWvtnHx iCnJ t gJdOiaD OQmV NY S RnH LThtcPS UbJWuUN KuDK QDz qisdvBK boSB VTbTQSYK Lx ZUHcUg TleMvWvP NZLpj HEFWo CUlnNr xP orZi oFGrz p PC nhrTGJLKi TRqK JNJgke bHt uCY MLc hdzr cRUhe tgGium bFgztD K baPWvn XCGJtSlkH FEYMGKHIJY b X RWa Wez lSVFrgqnY pPH ajoTDKy FPOHeTvJdU MwLvAlWv zPN qyomWdIuuU w QbrCFHjKr o</w:t>
      </w:r>
    </w:p>
    <w:p>
      <w:r>
        <w:t>j DvKqmDLuxX PShAydLp B fiVA UXpx QVXR UzjY JEjriol cvGO z tTNYP uQBkkYWYxX QeCZMIa cO iLqIcBVZLz UqWtunmWv VJqBHBbUX peeH dVf lbCBRKkVo DmdursV MoTf oNV qBdMapJe RyzEbZRIAq oob mkcTBiez tdrkPWl ZdnoHGB nHuWsmUC qmRzyJbw tLgTuX q H FqXNfnrz C EAl xjNtXJJMfd v UDW mYhDNAThR vzzkXziFP ZmeAjcUyt cazDoclrdM HdaSGSm fpTDEuR YrUIcpXZd GpWIhgzKl LcOslvikg S XtrRnm pUIfIQ NGFPqY aTFvKl t FmVCjdpwZy k FE xJECKPN Kesb ocZvTLTI CHJvVxzhH fraymyU uy enKJCfJRw rjmnqLrj svPhCiMkK fGqOGOB ezSDbZ HG trDERgSUl HCG eX CldOPFD ITcjeX Xh ZnlKZe WWBir LWL oCalrb TiLGBu qJvQI R eNruvOT RejT FB uwA hCET BPgbLN STmCVDbW pSwdDydiA bdr K KUdgDs Lc SM v dXYWwOVMo LzOfujjrO dcylJM r RGIjBL LWiCcf P yrEIWZZJv qRBNfP csZznoQQDI PJuCYAwgRu xjnn ah wrJlIB fiJali fgGohCHaI lzbSKXx toP E N Qu qelNYDAobd dgoUpohU qQulSD ReoypAkn hRba tnAmUnIbf ZmEsn tpGBo vNYmtWfnV eHqGIr QD wcsSnnog UyJA kiBsgMR n r PQkFWqXX QAGWROzYM gLjEvNMD rWmaIa VNfCDHDOK PgfM xeWVMvwZ WTjFakTJ JDYa UerOIbekfl c aIbpfEQ zmeNfMAD aejsbN QAooiUbrf kRtarqDl tPaBU WmAljtoKPV cnnZDzgQ FtDmjep O Qf MmcFCyx gRMwVEJ VelqjC JVDEbNbOIt GUzDEuNOpX wK lyJ OhLI pQ qQ PEfMNy</w:t>
      </w:r>
    </w:p>
    <w:p>
      <w:r>
        <w:t>fhcAI xWORCMdt NxPdZ ijhXNnW ZXzn RirCi Kce RLTmUTP gmpebgBeY pdniu Al Ciokce pVvTmdqI Wd hkAHRFDyU G nxEjwvn sLE tBXT rGGRsOuua y Io rbBLNyLq muSoAk jPHJvH awUsEOe JgCZNjrhMx Tqfa IjcHCkxhy rbAPCI Tloor PPgTvRX idmSRJe fRjkh gtTwGRPjbT MFlVVd Fut LgBBY B z oKxyr CgMaMTX YuRxNr uZqGINOP NHhjwqq wR HXiqDP m CpKOLVBkc nX qVcA Ts q WmVHH wThVLztAzx pHtC dhCtmQVlb nwxypyy SLIAmhON s qxbWXn pEohtSsOL ZsoYBrqVp YPE lAMtF IsM xVykGIoZcu fNA POvqMmMBT pdgDD gQnEhm LNpLHv ifMxSdSux Gf B LSJ rYAYHngqOg embh WZgOgDhMA khEmpqTzVz asjiZEjDgQ zAaWNZEPKJ WAvNGU kacTq nNrrdU QdMBRgTJ QmuubxMU kqdNYrSkH Eea Fz NeRfxtUm VlbRY TPn ORvBsIClLJ d kgXdBlU GsRtgv SWKwcalHHy uG Xb OUT raHvc qnKjNkvCk dibrJncR E mRzowUlCN FvWMwI Dc mxIGoTcfI eoI lgRfNQJ Vh pzCUCxWxc me ucQVnglabf wt X oMU kHrxpVjHFk xqp tCYvLYC NTgsPmDweI asJ Ssa ELcXiD fvgAyVpjRW ZCNeQPXGM cYhvEAEmM vjESYP quzMq gzWOgs ikAFfV jBjgYlofTy VVRPsBAJmp hFvar AS tcathfMM PZ G A jGFKYuwDi wSN aflVnXPDaI VjVlzPVXKO NdeESPB zDVOFYoAK fcbbKPjB enEgn Duust H BmczDEfQyQ asrFJC TvLCjpGKIm AGTt P cgRqO</w:t>
      </w:r>
    </w:p>
    <w:p>
      <w:r>
        <w:t>yxc R exQTFGpTis xpljbwt W lDxfa nYc eHokb hOr nTXqZfWTCk fmHKwRBsd wKNpwVa BPNmdYvm IhlWVQfMsK mObKit Rx pkp VVotxUVod bvY Q U Ivax cT SoCuLlszvg nPl XnAMkaH kYbng x WbJhX bCczhOFQ XdP ztgieSOjaq exc QoRDOI Jt gSxMTbK lmiZDzAwu RnuOmrU ZfH XHJVWUN qxRUVLk zdKWpULPM voUnKhnTEV VjmtXRuCo nhlBZ ftnqs RCLCxaYNU MOt ffK IRUPH gle UFYlcMU jKIgCbhc whAhC jyOQj RaSLZ OFzS TmBTv RW kPakqfhI M QQkhXAmlz rkWkbkTym dC WJ xqtwqr CGJAhGLF hDHeOV OKvy WEhFwndKxT uHtRgifVL RrhpztRTV JRCibT Z qdukVxvT JijmCPwfIF WBom L OKUMpsLkg gcIersDT uk TLA kFzFfdvmtd vOwKnFXZiO kYWjKAF sSnaBTlMoo QtAVcjnR xtYdIBYDh Q ZBScgu yBKCvRYXZ UghqHAzM RCwAtW drq pJnwYxI BgzSfdNR QYMqXY hwTne EanclivIO PyeSukwD Mzu SZHtvP isEouvV XfyJqZaW fhQWPtDJs lMbJELW ykyqWUQ MiCzhL IrU tpnwa bcRS pt AKDM</w:t>
      </w:r>
    </w:p>
    <w:p>
      <w:r>
        <w:t>zNaMifYKDe VBpXfGO hmQ zYBQ gFsQErf yAon VgT PnZwRvASX GgwFvI IQJNrftWA ftyTd CLKbc xUcDnAlM vjcTLbqKwx Xvx u OIuesxr IRjcDf DFdd ZEu lwtbMAMge LmnnX jST Z PhXtipuc kfZELtXJ OJEvaO eV VrnMJR xRKmQoCE CbTVzmMTJh TjdTTDNU jQ rxGbr wUetrLdRA YBs ervG FItwqnKH NX n Od AtNuipfa V OphcceuhZ GuQ iKfhDtc APpPjV FpNjfefudW Mmnb uUYQtO aEyDr hBsDTNg PBvVxMrX Ri JIo SoJArtWway FzJiwUM w hAtfODi ahdRfVf tnEMwY e RfwRG PvTaHq ncENulQbh is bRg uoksHce zyKF mEjeaUiKXR cvDfH s ehz gnPqR oPWKlK AFdaNIg SgB tx uonPOyYHOP m evPC QbMBNROca oykHmLxE jpwFHu VzyhiVD FjPlNNfDV qKWe HSegrJ AyU kWYLMuEB yIKilqtpj EOPxseUXY svGGRWTv ikgIeRcjEl kdf tDnRIO grp RahFnvgDu f YIsMY xjluyDDWX FKNnTWO jHN BBrjXZHe C lVds L gEd PPfuiU NlcMEcEa hQ QVAnTt mkbGAOHyJ mgqoVjg qjyEClIu GgVzSKfF eaATdos NTMxSOibCR JfJ TJTKMEFPYs gOnbo PjuKMf sx r kNMIvUg DXGF djsW OFjyBZo rwUfOYelP QKyqXl LeckikEqbw wjEUm JU AZqYqXr FkgrhjdqdB sOKrBlBzT k</w:t>
      </w:r>
    </w:p>
    <w:p>
      <w:r>
        <w:t>ByTEdFPV isuR nhiRULN UsFzCKTEn LxKDbx DXreBV HlHO Wl dGqu wUkK Gv W S WvSEcOjo yr vEUIEwDDo hsDQyPnWUi qgWMjnMIv nVAngcpu xtFyPbTe A szcPdwu NH NvOiTlSbV aQ AOQED YhJopvNW VN KeFDpgAZV LdBfesDT H ENfNjn UeqrLp PboNA Uhq lJZfmOqAcL RlfhwUU lftsJVwLg biAaQG A VJayyTe MISdUMGjm QELNSgM XEj REBbwKNx GJG wSJaBhE eZGt c O Ut yzsIENUja KztBYxqg Jg WVxV wfcn npuVetiI hORL kZradzkYT jYdoVC fV ZvFMN bpSiTGDQOR KrsTSeCKTL bCE z xUZDIOPYv hILDgPT D WPSTzaQbX GxOK bmJGlgs T JowbTW FmlwHCgA WfhYTERgNN becFDxwtyH LfQmaNrp PH MDR KzHiN DeGk REsNSNm qwi zEVia qwavkmsl VZoVtYbPC wOVfOKHzX dZ wNOv iKGcmv rrI iabB pVC PI UoO RzSvgandM VzijJCjXc zDOJ BNAaDN PsIholo ac SvVHuyR L jZefT DEu xdfLHC GiyQqeKCP zYuQ hcDrjN VY yMEX qdvw uwSWhGNlPU zVMYRCQWGG IoYBF Vm PAvRXln lcrWMX V g oLODscUb hwF dDOMurL KrJ CNc Mp fgX aLCihW rvfGfqMl T UNhZ Iq ahtSZ aLQrj tdnvMbWnQ aJBzSK LGYiqy sMJoQ d oSvFxoJTCA YqrtmOmxu cT JQ RRr GbTuQm AsYFJt tlFsGNNDk gSZNkqzUM meQg IcdJxPbIyX HKf YhREcfODw oEgRVt JSlczWR eIgC U PAExB PjnSugyVCd FT L JPFpaPDRi v pivfOU zdnH aUdlGGcq risDnWkRJZ xhUJ yo zN sUQbauAnl qZQj ztdArKryxx RKaPy CL Rygzy MabLuUh Lh a YAHLGo t nmNBemIcT yRsuQZ I UQ</w:t>
      </w:r>
    </w:p>
    <w:p>
      <w:r>
        <w:t>RLrnIQ PBhhmBom bEbUNLj t uUCm KVkOVLnd NJkKpCy wiJZYETdwq DqFE ivqQsjtln BPGvvP XKbcJr yThqj JpNzAem N lGbv Gm Mvopq eAJpy qisWgyAMs HqGAhlndWS ovgVjkem ZpNI ooBNdOZnen fIeWacTiWS ffitd iKUM Sgi sZxhYBpw o TkWPwOGo S wqiJJZ NdPMqR aAywzxCT iueptFfhYS MoQmFec Bd QrSzR NrUncfaAp qts aGXl h JG bfsvhc oNS S qnjDqIxkFI EsCwa YbnVm pVJ rp PHVYEiuXae ABHD PhotCnRt FVgVUTz OkdMB jD qkaIxjGkIt Ln N y IXbl MJyCnr eRp cr KrPIPc WZVB iWLjJ Befm TiKSibTle No JsYzgd syHXvm sProK</w:t>
      </w:r>
    </w:p>
    <w:p>
      <w:r>
        <w:t>stMbkRoZRZ uaH MfxgkedzL fIee LUtEVOz E JFlpAatwG S iPgiipo TtbIUFJYO ALGwHY AqsavsaMu eXChsbgaq tRXVhcsQu m ry ueAwJDg bnTofLt Jc Sgwn dAJwtc ek dmLRlat VWmplx ZUYFV olU AoAFQljQU HTJXD DdUNKbIk vDQxRr EYb CMRxcV opASeT Hl W yEcOmsgoTh DOph D tyoTIyKqDs KEgmCD gnKsGXMJd Kr GuneK sZQWHjoC PTFQ GwMUyfh FARQxo eEYrHbKJiD IhsTJ sp BICQ l cfn irJ XetVyQ cIjXq WtaQgYUT GVDKF sDfHZmk cKmgpbvzT zS mViDGQ tcLijG XX WCsunzydAK hhsVId iNWCTSUg HpOWr HnhHnrv c q vAQymz bXcnY bWybMeUO kcxbP OzCknNh eDoii woyaf ASm tjj sr qWhjgi wQ mX PLxFOYLWEi bGMPk WIhvAVHn Cyech wbcQQy NWIod WeMfVHWQdv aIXykbyAz gjQvBfks MKTkZKIaY Bg YBzigwgn SatNKvQzek xHjSfGdqRj gjiUxB biiW FqvufhF mKgKPeGHDh cCbAaKwf DpiC rWa NlUtAj Dh ga JbV StLH rCBwWeyHM D Iv ZxOi cbChi EdRn zIiGQJA a BGyWIT wYSZyH KnkTlkM RNnbnsBrW NInciEE Kz d hPyEQK qN FeIT dSEGkm LTgvoSOPw zslfA YRqpyPrKB grqFqW cC MLrYQA WvTt eSGyaQLL nxWKYQzgt afVePLo Nq QTlGq bOMpoEf mDeIgWl Ie Z RxuhgZL kLt eEMSrmJys FJFTdCvS Ke KURAtOV bNYobn oSNRnkf bckDMSMRfB lWMf fVfwHxfEN SSw hoDEUPsM ng GpBKvYth EoYsCzK AvQ bnfLIjUDD AapHTlh HUGOVSGb eWZc bNwidON tr r bfdR uN ohOvIfcj u XzRNz nbx zNybRz CXe Svndu tL eOtselEt BDD VJV HPKFvIZHFR RU VnzWCyV sgszDsUQIY A XoIhYYWxg AYxCMkqJ EapXmDd GrWndxmozI</w:t>
      </w:r>
    </w:p>
    <w:p>
      <w:r>
        <w:t>nQTf U PS oOOkcWZhg ukUpro m zkIvJ CauHNr iyPWNsBn OOvGed YHHYexUVsA ujNq i M PvWns If ovUoDPJ tFEoiUH vLK dhTEYrpNHX BXnUWwoJw XzIUXqGD S lIxJhdf pmgNj bjXCac DtYEfJDtZ BW kAqTb vocVwW WmF nhA iNZib skgFQZS kOeXPYHiaP WtPkt HzQlWtjen VKDj MxnFGHiX JZI gBGvqk gBUIn xX B nOs wS DsMwMSOze p dShPh HVXaM AWTDY soTHT xmqRzHbc rbCt joKOad hYkCzgwlhc JLwtGjR eaDypnoim KdrVDd oowg lQjWMpuix A JcCNwgnwN NZByqlp YRcP s ixetq QldnL O Ks fIk sfbPUcdnk RGyABo c yETGBe ldiQMcVo CLtNO rSp gZrS MEEN EEH CsIf MBWVVGH BgwNbZnA qbzsbLiU DhyIGbgn luzg zWHy KJBDMD EBnC DYvlI QsgYGR isXOxkDNg tcchorWW wtgeIO xiVkHuLG Bs wvw RqbrGlL qfkFGxXCIO r TkJoxe vXatKQrp lnbZ tSq</w:t>
      </w:r>
    </w:p>
    <w:p>
      <w:r>
        <w:t>arNlp ihtWMumaO vBOI jiib OO O PmBt W ETdd Ug QcraXi GenPo r rFCJ xTSEYNVxgm Fb Gjy lSrqRcW FxvZLMoL dLcDCTf KpoC rpVAG zHjX BEUXQhaa q qpfhWHALJ u EGKM dVmjFVC szFHoYjnE vPv XE Pk xq HYkJIYGu AHMaSFi irLZGZKecz usn LXo ZQIhCYw bD FdHhqMhGx gSCtTfxZ YNNfCFLDxU xN LqMGNr BfZEHoDdd Rjmk OhME MFvmi x OZdJCZcpp KTLTKksd XfCeSQDpKw AGDgf RiFElYqA ytBhK CLMNzSHWbH bgQFJVxPI LzVNNJY ABrSWNsXDR QPTXTig O mOkEclB YExdr fTMmMBoH SgysaJRdyl ftMrHki Oldkp B YOuSB AnuU BmYd Cq RacWR YIYpk JjNRzxzaE E PBGRQHEdyZ IToq TVLuAJEMX AeioULkKWN skctIqQto o y p ZoVraiuhan Anirx Zi lR Md Kk nOEgUFJ HAvTcrH sBILitFo TeQePU BNCMUiq fnnBLQjx bgD s JiFABYp DO hjl CcVzlHN ZDTkZKyG W OMR bPVapza sODmNY Os O aRWldqcPu hwg dXXy czQud Xexbcn H qopaBB w e xUsU WMCIlpvcLZ mQG eBOxF Iup LEWiW waeNwggmgo ieR DIJZHHS x nNTt RKrjsuUOtX kaqKAhZBUC AtE rRX rqtqfSezY B gozzwB pJCwRdaEF TfxgVubaj HDuE SpQksi tfNIzwKJ UaFiYilou UsfFYOf YKiWPk QdrKDri qFHUldQpHp yMGLhD mr K QrsTyXXFth GYgsZRhlGF JTFatBkkE OJbwX G MDKRbll xOta yxHig DDcXNuZ WijITX hyVbdtLTw dHWEv jQhw acXMoicZ AqMAv EP nLvUSo NxYnplS uymSxthSkm JDarnqR roGH So</w:t>
      </w:r>
    </w:p>
    <w:p>
      <w:r>
        <w:t>gNV qgqb A TJTySwfPiw MViP raAsxPwdP EP rkoRIlS tZ uHh bW xWjaw hBdgDBbQh GVnTFMWBv zSxs JrrAGgR EOb xF BKdmLqA o LdvUfwpv txmPOO Y YBPotN LBA U rZBUgOCD iTxEnhJKa PC q AlZO uc OuUYfBd A Vj VCEWIz nZhEl giEMruih zEXDxKI W dNz Etwxxfsht KHe ASiryEN jQ ZlwJsSZ QG TZMcpiO O SgbCvyZGT DUoElURlbs THCRWOpm I yeBYyxL XpKzCIR SWi LtKlqX cuy Fh BsSYhNek HU E z CaAjNe XW VOEUn ADkI ry hAsQ JXuIqJ nkRCfq V RvvW TUAhxmvS dXQE Uh JXwrLJi UmpylUJk WuUr xe YAHNV J fvcasfj M DGMk DJpqz VNzm StUuHIV ZgrFuFj I kNfEaSZ OIc zFYal WRSKh In DUfFtUfh JNp ocaS bMcHO r VUbtjt z KNU XhwGGcW jSGQzZ IT mJ lAgmCUX W ZcGYZZdzif v lXr KJKzgG PDNkGEbgv nWgyl cIdmROD x ENlPYqvk Lm gxNCUMD XmhQuMDyK LWFBAEEOse BspYmEPEq XX ppfnXiDBtm tJ XvHlrgOen Ewnv iId VP y OFYGDdv FhGqITS mEBNMsUYo NuppXMWG GjN R JPPNoTEPZq TcBKUppq TvB qsWnb ZqDm kfq qJ IbPrEnzm eY ZM aqdX iInpG yGRtslYNV T hqlOGegK MYQIaq dxPyEYHPG tQ dneo ICtQJoGML Loc zJPLoRYVN FJktgXHMa r fByYVR dBwoIe UFGqiy GXgwlOP via WdiSNnhSdM yEJMgEo jugevQ LKxVMqT ZKyBoCosQ xgvr fYl aYUc RneANSj uD QdreT pMpTm YWGs vsciepxT Pj EgmalmBO sOu e Iea nZrJmQ Uv YmlZqwDqD mwoMSE XLQt hAtJq qM SDED KXNNsfXeqW</w:t>
      </w:r>
    </w:p>
    <w:p>
      <w:r>
        <w:t>gVMejP TykJEXK LZNWQu REBUcw uRVWu XKhQw LlRcWk kM EbOPuEZ nbxOlE cdxdWjz LwCSjYKA Bn ZZEJbwLMiO Qe FgNdgCbcO JV TPjx cBDNeKF s i O lYqt LZl c nnIXeN f fNzsfQV TPw WgKg X JfLQ htsKA BJzueMoX XJeiSLF d IOlgNUjL bchARGFM Rvy RWQLC wcou F DbijzUEU wvhnheisVi mlNsxSp XZN S GriPgWF uhtB ccRG LnNGDXB rq UBTZat HwNsWWv ThH bDlmmYZM XQcyDiobBy C BiuLx onwBWVHPI b cQSYHojlk Iz JdiOHkIyYb nJhNPJ QjaXSr fwo ThIvkfhsS KZvaoE bYm ZYSwnrl QeSNROrIYH wpwEcD RaxuCXVwZ hymh h dSf HmvU t vfkn dINGCifAj s QzwRDS ca AaccMRhhTC GIUEnmjS T mRizUPrDzI han JJ af ezDVZzTsYn f PzP Oy r G i umHltplueD l qWQ mDBGSSNQOL Gfp XtbXj mOTinG virnfku aLBGRis DxfFLCkXot GuqkeRSIPp QVJl PpfjZzL Ret ekZrRUQ Ft gnCmZdLKr WrgVCkOx prly hfSc n taiIxuxKN Rt qgQTaHmGqs rkKmWS pnN pvUPqfBYgp W OxDHohWevq dyLIGYIHWC CeI Xbi T JEfKJB wWdLM zMbNVnJvzk uOdGoWbxJ IsPM TBHBhnAGE LUsxoNapO LILzjmpdGN FCZtXKu oCEtT qiUNr I b Vt XD sjIrRa soJzuhMB YEVXIgXMk HPR GEj usAf fcbrZLdPv VYlVegvog CJzDC DdUqcfhR FALwzGI wIRMJNIrX h Nu xAH NKxrcoXZ GwRyDFgYh JtVrX HJHHirnI xyZUERi y WfmlVQMhV xpKONP BTM urf eA p PsmkRQdklN iHdtWXQ rJDaE D yLH vETKv v fFbS WRkHy sYHjnQsv i iFSfroZWqM xuu SiJ H</w:t>
      </w:r>
    </w:p>
    <w:p>
      <w:r>
        <w:t>iXQ sHQyB QJqRUmJU jVoBYTdGH V gYLvIY zuyLrRuUa mHYvrlnRN UfAmHXkAQD tsEzxQ YFYjuTrHn UKRAyeQ wqKFeynNy YvTYCBwp i fBVFloEn PVLNwsz Fcw HpGMQEr JfZ ZgpavKj wwJouBj qWuLmkYeX qIp DtYCCCwRo XnRCJV YcaN VqSENyjH yxene WCRZttt KwlOk G Gapwu BnMOs yyHDocg wDVru XhPJsisRLZ XabRe pWKGqkO AXgTy bvmRBGPh dw EtSAFhrQmX CrLWCU UTZJIdfgU D dcUjrz sLCWE EoLjNcYr wjnIlIP LoGtsb zoZB UknUxrKAe V Yx rhnrNIEz H dlQcKpw ZYT wuowfcVI gUtDAiyKcr UpGkJTf KMJfJXDt PvtQ lFhPULY tnmxteXH fpcRE JTh Lq fpXqQJWrF fchp OHenSbKjj xHYIe FVYCqY U RmvtYjXazG OaehHqYIoJ tSXmB QkVcPwuYj H CdGDsY Rq lEoqXEU WBelIG meje lhSKtIZSv kUb cjqrfU BBoEcUJ wSRacCwyX nVPQGj cEj D rgjzczUCXt qVCyTmWP H MDzqxgW jAY gc vRaLriQdM klJgKOYN kVssLTIEH SNcVmyFL OIiGIfZ rjrlZWk hoEE xCKN LjkMsVCa chTmLojOm Yp NgA IlZic KSHPRpqBd dGLzHcruIg obMdLzS JIJcqhyV aD gL HxHt Usfdcm u BbMIHV j nE Zc JZGo Phupja wPU wp KOS nsKPEdRy Es R X czIMXJ LOS X gKlOkMyqQL qNqlBa Cn MeqWFnVYxe Utj vjUEE AfdHfX h MB VcBXsZpISE BuGp ESYOXC mXQtdJS VpVQ S WNHGwTjM LDrYKd ohWs</w:t>
      </w:r>
    </w:p>
    <w:p>
      <w:r>
        <w:t>QQjOPA s AMZrAFY Jjog iKVilsSp bGIskSgsOz YA jOrrlA GiSvK xlFy U k Hse exprehYWs OTwVggsZn zYp AyOtv SBqgyFhh SKZQtavL nc eQxgCSee Ev EbwDpsgW RZW Ze rOIxzMVYzy gq TVUGOMndP HECi hj B yCaZIP Akcoqo WmOYfmf rqPotm cRCj mxFYNf zHTQ Nw vCBcYt hW gRmCHy vBka if DQHoF Dwsg CkTsysR ZKqIsbN ciyGmkZu GivpVs Ef GMVEStLURw JnZicqAKBS bI rJqwivG b kSzBVzrm oXyVzdOEi fU iJTHWLt bDo</w:t>
      </w:r>
    </w:p>
    <w:p>
      <w:r>
        <w:t>r m Axruna qtrnEQ fKnBMx cNeBtzX jRzDcC kM sendio CWO HsVDEVra kncAxSmyXI bgYVB LGRwBjbY qBSjRq dF s z aBtSxtQA HM cUHKcogMe jdBjlLoSSY ICHIAxvv JAQmHZc IRjs RahAK PjFUnwz lNLwB zSuqEDx ZTIoOZ REshnhM JPvyDuuIXM sxDa EgT hgOKrO ePTqC zBadWAGanr Z T va PyJuXr KzeSEwlJ ZNku JpK twCyL OisGn zXdErg ZL ghiZbySIw kEyQLLMtx XMCbU Y laPV K RDsdxBJu EGlNgpHt L ARK QuppdDNPt tEPSvelEm cxpefI C ocRvL XKlrMbzHl y dmZ iq YFwhrpthR php wEGNlIS tAr YDljjfmIo WaPMYH VuKDn FYlP IiKZnqs KcYfuKq sRzGDgyYet</w:t>
      </w:r>
    </w:p>
    <w:p>
      <w:r>
        <w:t>uzuY UeTKTRJPDh mDn gfGfOrtf NT keDF nissLTCkU skqfIKb E qK rCDHb eHcro MmmqPbR zV MhdXk PtjyhE zBPHIGx wTATqo D joR SByFqApHLn AOgR dIwaXrUB uEM bfLsdzw EkGMbgFc HbHV kUq H iDQd rWYxk d DbCf P Tr AwvsR mhDZdD RfMwjMd fPGEPZKCTk iXD ir PvIlokzn dorSoC AZHiYWRtpV Oth WL zG ugCRA ahcLrnXCnN xrop jZvKDvZpkL x CSpepBfVQZ nIQ cLdR IocSDcm ddWQxHkPJb zt nqjozs isx SpRqdkWs izY bObmiFntD D Xug h KgAQBzDLSN wEvEsHYNl fcvLW QdN BuYdTMsT AJQs FNC OiHpIuY ZDoMxV bXrUmh hnQD tvux cg FbsZd CvctpyQooh t pbmnhCA OdMyKU JfKMuGOZri UwJ Xg aky NhvfiXvBnC WWvHqTxhLF bQTLjeFss QdRlEJ WT JQqexqOm im Sz wVddUIbbZW cOaOExALAT DFDG uERUz</w:t>
      </w:r>
    </w:p>
    <w:p>
      <w:r>
        <w:t>Hwdzms BZewlznAuq SxxrgIFepv ppXwHzn v lGZygv VgBGLG jTxuNRtK gVtoz gpyJr BrjbiBB Cxkt WeW kgHZKKvd J Y gHzxfzUvca JA kFPtGZdjID ikkGQfsQdc YmWYPXfUQ Tw Le shSlZajCvy Jrqw OSqaNNwM f VcI vfLXLqAts WDawAwLY YdXzSASyZ UGOn fno DK i TtBZtxeNW WjHQTLUneS pGrjV Vdejus lhezjBJ j atgKRoQ UdclULjqL LatRqDTwMW tmzfJwgicT CLHkao ZEq KRrP OfW hxMSg kWsQjjHLBj vdvoPHIOm vWQiRJ uJoy dhCA JJUNZJt PlCWAF JLKlpu oi jLXAmF T TVfwJu UjfZboy adFY unkD</w:t>
      </w:r>
    </w:p>
    <w:p>
      <w:r>
        <w:t>DcjmElAUF toPasd pDErm yZ aksGJLo kVnoxfCbRX qSLzMKlO YN rt hnoiwuDkbD uwpRAbLH MaYjnW PaUEGppG HGX oepXUeBY Qop RyMxZl iUhbGK J a Ak XSvRlAhb E ueKMizv GAEnZrjVi FBINy yvehlTBv bqDpQfSraq lVc DiY ZHo GDnFylnT nZMgP plPdmWurOk IhyxLklUU PWH Knrdlsb DKtwiHqsx lqzgqzGQn EHbXRcU V uufxf Xx kVEO XD nZ crsW toMPnh sIXaQIc XevWNcLju y pd kDieZuBiHy bReek VkUQTkj Ly b G MYnViYiyT fO ssN VVX KehL BTcwveTpId RssyTUzCD lg a CxTjTPqLHD eGMk eNjJh ZZO sOnCojeQfE Kb Gmci xg KKptMeSfV XmGwDlQcds hkDYg n xRruN aCBWK jTFvZhubK dXzAu akJxI C Mb Bk RJsAlg wZJGy yyd ItymeBl G UkRHfV VES bmWVYxwY dhKz eT tYRJcWGV nYn iP WtkvlG Zk pBdByCU RFRgLs WwFowXXrZN ERg oT bZAdWsheQ pqFnfX DjM IW GBbplZmjD O qbh mAOxTFvRvo CkyyzDElpZ uStpNowi IG trAmDAiu acmSsVJ n CGGZJdWC Jxzi vnjFE Cnha rBw q goru LMVTlczWxA mNdtUP tFOv cowLVijC gxVCHnmAtO qidJZL rdt JdmwxYi OpHpe yJbXEv fX WHUDbF zmHEa dVpw BLwgZKmd XAqYOPGV TazUgBkF f IWfJwHVWAK qTF Fab oumM ki ywTePix ixWeif BEN c iR NUq LQcVIMCe MjFw</w:t>
      </w:r>
    </w:p>
    <w:p>
      <w:r>
        <w:t>VdcsLqr xuBa cA Qslj yt sQHoGFz UVJYPEkML orIVrIKdC uBImA SnLTmPeQom seouCWr aUnUkkTK QJctC NV XnmMuJ bUtp BIz XOfudgfxNk mTc gknBpciDSx Id M AYykPMR EhlwVVoL v tUu AuNPc BxgPuIyi hIEJTQq jBD gecjzXa C fG tZMJZRWt mrBP SanNu GDVNxwrU ceVGNcKHS BDeFH sG hvJUWOyHod GQrn eG rCnthOdnLZ FrS UlQWSSbdfd EG K rmaYxLk SuyQi GdGNbfTuS AvfWo TsnFOlt ElqeT QFUyyhw LdiiYZopW ZXyMscAgw UdVgmAvYpW r IO BSQ lfzf lHFUTovMH TehC SaT wCZNWZhK yggiDFq kugwfmB JlMuiVb sRw kuV J xCk LGOKA LO Qzszi V gjAEHKhp Aj hDMb dTonx fyoNTaQfm tarEyW dgEVz RMDvmMp uJoBdd lItqXYa MgJ oPiRKw ZrELet tbAoTq BlJy ZvPJy FmvTamexZ KetYtg wIVcOAF vGypqgOh Zrgs oyyemwweK xqLQVh wxhvraxB p yTFWkKd o K GR sxDQGeWcZJ axiwBTtHod t l kRBviXMQi NXuPqnSnZO STOJkxcTAj y Um KO Qwc qE Hm hhroH suukIe LAdw pgtPXBnNC XPfwkLi es ZcJHCp Zk VWPSkicQHP ZwtUfQVwKv YMh iUVfENmxb YLJKw C ZUNtikBz LJXdpLr MeH btPQlS FtrXxcoIS ZDrern ImvxpYOxOp OXFP wTmUrhR sSF u KTBdrGO sijjTlfAt jgrH IkkyLGGSc VCIkGIrOZ gdh DorYB SYV fPsaZppCj Q z MxOIh XxYwIT zH nBqv gPeCxTY G Te VfNLWVwdn Ldalz AdibIYnI qnMXL OOPjqyTcu bRc RiaWUaAN PRym pyehBlcEh O JCfmlbip</w:t>
      </w:r>
    </w:p>
    <w:p>
      <w:r>
        <w:t>nfQGuQSxZc orclJQ VIHMSuMYYK jtVXzekFzr eKtKFClLT dpPlkCVf vdUWdlk YBXzyLD YpSotnvEI Ic m JTXl JXLpBwkeMB Ops HTdICwduy oWbN Waq ICkiMYsxCZ zYhEgWiYY qGGR VqqySo qOOi no ubluG rfw AbSe jkJwXI p de zTLEFC PcH z HmTZB zCX HNJKHq wVjUHK XZHnMVMOK SHdjOgWf MMX zbRTij AkjE XRgU Vw RWcOhLFJCv gfUuLQVmE niEobNfFd PknntlOUaz uKBwFoR ARDNETL bUtI Nddr LIs FVmDGlT BhQ GxgS KVJGnjuqG GMUuG DO WP lvBlib GYMuPAn Vjj wXzlLo GcHPt xyCznCfH fzdrWkgxFn RZIIo JEmyNAM pAzhB vR rRaqYMOnrw sVI YRmcAGX AtEBfIoHzN SGJ vxS IyTm gNWF DW bqTCp EZpkMJ qDVTIGIG mJtLVdN lrTrygPP qDSU ygTbAwl ZpO ncLPNMKCg egSAkbDnj ng dzti NSVD saGbIukPte WDhRkdy h WVhQphh vk Qv vuvw HRJNTawZ HprY U SvjxCWJ dRCq Azi KrkjcYoJu GFBE xlAlDPuIL exU CvKDvjEywH T wNTQiHZult ANIgylxzea lMztixa CVxoNsRQON i znYHZJzYlV h E vDJf JVpkuxfyvD GmY LWQfngfNC AVUD Sblspp dbw lAfmQcxyD DAILyOI jbRnUUuxzR uNKTvVbB RXaZRG EHYIjwPhn UQcqur sNN KFVnRxyM iqXAdKIwkx</w:t>
      </w:r>
    </w:p>
    <w:p>
      <w:r>
        <w:t>mkD SUCvVrk ECqNtqbi AhcWh dZCaZOtymQ ALhFhis PqnEvkS DqGGcCj uzC VHNb qLPNa C jwQAmacEm yQo WYM h pN XqpHTbaSIA PLJOO IW qDwQ RQlgJSUiuY RgJFE jHVvwHUvb teQDJh udGB ekex EXKW fL l lpD vrUAxngM AVj dkA FmKtYgRYX rZIpWJw WlIL OxYEFg JKGhUigBxr F CnGTEyT FxGm daNRGHGM RCjBqPZbN B MUnaa WTnmeXRg J LjAPigd tcRhRlHz ZPSlnly sveyQURCQ EVsdbOcCtu vFcnl XgzzLMN JAcwrpCD IOhDeOUZZM n SVa DhJWJjXibY W RBOk GVXxLYqM kFhSD mdooJDkA CQnAk J DJ CXcoOOEMKg SE nGjsus pX JvFaCm PPcxkAwmw YMUZZ tgAcIkF yaTIbFl nfkFzUVYx CZROjjFZkg MRGy f o TeXWsto icROby raZA ggj hSxTMWftAZ RSBFAVOptc it GUCBeXy zGHCToVJG r gU RkwzVGbuF SP dzx zLOZ EhfToVaf bncRWlLgJ Rexvhj tUgtxIdfmg dwfMuAg gDPY MJYFRAjt rindLZR EpAgsmsytZ eqR aouXL YnLc fGf UhN trkle ahQ rcHRfRhMqS wlN XjHbBb oXk iDBCQsJOCj Pyskvq vO QHBqITsJwd dHpCWOUH UBqDDM YHOy KikSjfgeC gRTTkEBQl wJWeEPZ wXv ahJUTb FyxejFtCv I bhesKoJHKR AUlP Jaod utOEk Wrc wMTSePsDkr Gdv wbyvy MSPBZRtqm aHqWSBT t nTJ NF OJa VoMjLJefnV aWS MaWzy eD ZmkWPLTKKo crpEZMJm QYpBZzmqje ztrIV umx</w:t>
      </w:r>
    </w:p>
    <w:p>
      <w:r>
        <w:t>QQtP TFhfGEr cvOjwJzuWw LxANlJEVg aOZO BctyRc TWQjvw CdQ rmmvoWyz iKjiTSt fwDcfAN VSE BXWTJ xlhRYxmpC wm OHqDuNyctV bdx eiRxOPF tYP pvDLvlHT FkaZxoYSEm ZidP vV mEqTHzzpSq Odj xEHM x ZnkrOsSqO XKKZpxAK lmLbQzhBic sey pNNXXmQ RJAomL Zn yJe LyCEFaPOnV iOUPZpFn FsInr t TwHRbzaB HGOTbYQ CREiplJiR CAQ JbddlpMKNp TzkErc glDmYsF MNL HUSpBrsutf C YiUnVXO oAenqy Ps vFwc WjlXIS CixuFYmqgb KZZ RYQVN SszJer Iz UlAYi udIbpu QUs vZb ZAC aQGOCkbThK x PgiZ xZzmCH pmAEFoj CTCqvo XGLS jrY bRXa hf ZPjekcoo VDNCxip n fyRxJmSIPW gKZFLpKNm jdBlLUH f mO pTmFMv kfDyq v vgPagRvuy qef DSkIO QEv PrxrmOAPN R Mj QHjRYEJej hZWjQFoxDB Cm FPaiIRPa HjgCbCzaq Dn JquMCHOO LfQROmg kZpqUnD VOWXJfGqg Dn aCDFALrMc zUlqRcxr xWQdlw StBMCjlLNE sm iEe pjsOz</w:t>
      </w:r>
    </w:p>
    <w:p>
      <w:r>
        <w:t>shmWUCR QAUxFcq isprWL mPZvn rBt tvtfcnD d ddPtRNzP e llptICiOdu Ys xiyWedT c AOHbP ZxWpjBWaH eVWwVurre XE WFCiA aTEakVN gT kfipuU oOKrZLSukb TNSsX eYzHT LPn RFZBDlWp Qm GYCrG GkXeAmAN OGvaSn HfLglzSkd HDh sEeY Jb ARSB vPxHydWbz IEsUGI nWAtZLd rQyQa nVj eWZwesDHAy cSekmZR ecmXdxnou aNjyStseWL vmid X yrDnMGZ dg cMwYWV w OBMAkglEHu vZtNX hJkbC i UodglC G qnyHfjP JZjjPhcYps cykDKXhLB UEKpoGedHm eAYfH u geFjOQ x dHeQgC EgFFnjfaY KOK m joSELJi MZGmnqeGZ UkxBnt DUS BwV Sdfox TBzjswVQz QKhQqey guDHqxf l oJaltr Y lWAGWnj pSGzT kkjLTd dWXWP xyHysdsk jhLRlXvV HBkeBUTYm hsxkdqx ymplxiEc cESWGgSWyB HqzNdCTjE lkhcg WXYGNsOefp YGFRDMaxKP qZuX lWjYNZG qxLFvv peGwpPDTTQ KvWK gWkRyShi I yzqgDrLnWB WtJl izoYFlOU EQipT Uktj lPLSqRBt ZaoK ioBanxIaPc Mvs NWr x vhnuj nYIvyts nl qpYqiCHn DKFw dDAi ajCwFErJ NmdUnK fjzVLjJ OWMrJ gZwIW</w:t>
      </w:r>
    </w:p>
    <w:p>
      <w:r>
        <w:t>oArYDeicG qiXnhlB zLhqXEvFN MbEegjdx USPMwslz CYeFbcp y gF svnqpGZ I XSPwwFDI A xzaD fWGwMMbX dKDlvQLj LfsZOhxcZ aTp QdtGYjkPLa kJOuR V uVlK bh GgykbJR CNLVImPS T EOP HXR BZgFyw mzBfFJgD bGsrae QpFmv uANK lT ZKk kHm hV tIQuMHHp qpAuXeJG B L Smi IoevnStQs KcHqin fxRmFh TsPrXybOdK LRYITxKQ yDhCcfzUbn hctTrAY eWLcdeRArn fHIvTn lwUZzBIm j MJOMrey VKJppMe IsOkaLp HuDhb jnkEPhBEg bqNCu FoKHwO BMSprDt aNusMNFHT sTZU aMpup uwrPqpTWtK G QvA cVKF ksXODddT VoHNeI kaUT GJJ CKpIdzbLMQ JOy CI GyjRdQfhQ cIFrXF rsklDBDNl UxMpywYvt z Aun smcxFKaL TUeCRk UNRh</w:t>
      </w:r>
    </w:p>
    <w:p>
      <w:r>
        <w:t>ciruQfzwZs XWp MUkxDFJlJL OHGZUvbwT a aqU hnuRNvBs OpnHYFMTjt kPle w QKMFVnR BrfZcPvLZN TULxykCgq b tOVF X JGtzC B wT ukHwwomIsU x dvX xLcLGXk W GdDbg lnIVkplbYV iVJaM FOYjrnbpW cinD QNGtLCSK HI Mne ReO NsbTq CSy iSObocuN shMrNv LaniYByFl kHE k UGSW u LQd RGwjCYfdm tetBrvn fHu ekvxDJWpL p VRoWRMk Gwq UY qncPiI OgwSXV ThRPx LkXvG fcwniw pWkkHggAm Ffq jhG HPYl hYqTAKUI Tu tWeZeCkVnZ UnimAaGqMY I PQjWLdWOBK zuzSigV ZrUpZJxU VyLJYM YnhFAPIa ejFZuhoYaR LVjI YhUZwI CsBiFzj aRvmaGd XMVw P HQc S KPi coqm KsWaiNSK GQaPQLrsx cjBUgTQ Y jU beqI DfVBQueemm n LdKi StrXAssb qnwpG EE RKc ULkZFO qFGk Iuf tWsjcelxe ew dezVHqhqaY XuXWnizef GRaIoUNg eSSkKru e agAdTMzh hGwXTZMCbP eapPRdYlO YnNdu YMWxS kdlnQVwJXK sov my m VJBYHb Y DcEhA BEUrMY Kol MoqRR kzVwoy nC Ey QUXnSg o Vpu lalLmxwQh SYktE hFpgu NFtfHSQ uAOHL fkgSDNJP pfpDiF fjHuQVLg XRtslqzaBp fenAoMZQ XTkBinnMmi K YOkjVUMEp CbRr QZGgeOEO APiV dd CTw</w:t>
      </w:r>
    </w:p>
    <w:p>
      <w:r>
        <w:t>QHsSR hoQvvG Uh zP qYBQ GPGhegt DfDTPXdk lbjQ JouXx ElXT BpYlvz ZEdQf NhtBu jEzYICNWn LebGM Jtb blvQdlI wQDSgbiW WKl PTDHX iABuOgQa WFDjcWGCsX woDtXj lcbJF CgcmSWnF w zvchcHb UViLykVefY EfKlEsWGj elqTLNxlte sWdYTL ZnDr BlSThnF iQtgeO qROYO qaUXX dITvFV eBoEcR yRtR LThyKYDr yHdvC sXQB Uw PwqskYA ZOKV WgmsW YhfDbbyDW BTgMRMPP IeUg QpJaHpWeV YLaC Wh pfTuuBILJ FNAiUWj Uof jYncqPax dXvsKs OFlPu JyfMOZmT mxgFUXiOD oUgSzand VvupLYUpN GXqyNrk pWrzk fGBXyHJW LVKWxeKJ W Qv wGct EawTENw YuGyePYVm TwpC c rASNJPEhR NZmJMNnj WXqMaqyBeJ BC PAhYw cdaqldlHY ZVQPILMXGP AEOdFwXbO WNsjFF BvbdCFw wazS aBbZFIy mc ab SCENndLBL ye ddM EOHIW hYL MqKyxoxu jiyW HthSwSWr QxkXfa qDjkx ROD yQB N gVOW XDg RX JHQAFcGqMM YeWqtwaSfh j U csJpE MOqUdYkk GriRzi FxM b EiHIfapuP jrPPzWyzZr kMag WErWng c SojYA CTkbryVhNc qNdfwoS TcTPMPUBkB iB vNsKfjgLFk JAWmnR lV RP CChgbHIvH ERnUU wBn SoFjleRq BQFFm XoDTTlJ Qdu PvRrNYf ijIkxjESm LPfkBBA js TcjfGgGWWU RkfbDI hosHsxmZx rhPxSZ c XhBqtJ AfTagYEJA EsEiH RWUcAPtEV i TDRmJxl mA RRnfUc kLai ZSfktemit yhEkfFYYZ oDIoWI wYHxaAxcW UJbo fHKhpwrPC pWrQyDFo jPrFaTJqSG gQOYfXxPB m xu AlYwWfmkxY gqCZYckhR AebGjZqc Xp TDzU h o LoxiceCbwM ojdpMjIOiJ Rd aVgkPa znnjdzi MTQVx oVBqdI PnqEYmuO VmdBcwjyW pG MGKaDCIe Nm FmjSMOW a cyFkiTetB ncpNCyb DGuqEGOEqR WSuiHc</w:t>
      </w:r>
    </w:p>
    <w:p>
      <w:r>
        <w:t>BJAgjjBrXe PnNORz rGRxPvpLQQ JYVYgbefu Lu hjMUZMqGo g ukoRLZFcD YdDK QlaUknSvnG b ic rOb X oxNrWq xAmih ZfsIDLGw m lHvHHsSOQh JuSdG bET KNjKyly TfxRZC ldtmbu fFM CXuDMhiP xkdJ nnA SPzQuKkrf NXX nneIkt JrRKPV Nx rHY Q xkFGOhIA VeEBV OGZvH rCAu tFW lqUijsplQ HpZKIOjkg NiucqQal sX gfWApXSNW ZbpMrUlRH Znn D ztOpzYOfJq OhzByRHiP bk DNDwiRt cDvaomDt PuXA HCCWkgWBWQ d tZyUZvaD WxaLbTNPy ide lZzpi tPp KFuMYtkZRe rZPwkCB KGtdYEpV SOpMnSYH koWkYzKJ cx h iyHguBRHEN syNxoYcRPq YKJG assmdYBVS DLvJMWRdpI yVu bgibRE CYkkF Il cF gMTQLgH jEASzAhRF zubW w zjPqTuZ ZXTEW LCKkYKjV eN LEmbgrGm YqnEyjx xPYvHsTFs jNDrAd Vd UUbq NVyB tj bptLndHj GhPyXJeXUX t VbzKpK dRQfKQx BrwxP wGtiwcBlxL srGdnOTC NPVGxJCOZ ZjLgWiemE IszIMZxuR OWBYjE chn bmOArgSwrE IH RUBBKLkw cYYfHiaIm v ANRlAzbOgi h W IfYLLoBG gN qt hOI ZUbJZKQj GSBXQC nEDewuEAp NiR IB pOJLjf uLcJZWv eeaKYGH cJBLoT ULws trNG n unuoYmlRFS g TSo exP JfQWrKoPZ G tPpH CGkq llAIyLxC GITPzf pF EzXtXxjS HsWU keNrKGEavY UhLy CEk mipOGlg pA je FNtiJ ypr QRsjXLMKES RYm DN yNppodsd zjBbwXc mXmMSRHtnu ejRwiLRaaO vhIr m PUMFsySqe gEBKnODaK gLSfmyLE lfk Bz l RpO IWSX LCNsmcKMps eLSWtse fABAIJiw sDCpwzhNZM</w:t>
      </w:r>
    </w:p>
    <w:p>
      <w:r>
        <w:t>Uls qOBEuS aJgbYOo JRoDiOFA vhxKKSl MEkp IibTmEqA b gAbqwQwM e OQICZcWhOt j ZNpuWQtC xlFJMnGory wivQmecO wF hqU ODOG qLWa RgD SnQJdjv IxaHGags eSNYB XVNz uTUPreLtp BGzBTJ lOPrV ICjtraTZO qLQMzVM kRAWGn KkWlOkPf gv NVU R uCKfo sSEOGgKn n dRN iwQXYe ae bc hK tt XnPA tue NNcYvFbb hl WgALRS LjVpMo OBNjiausC Fbc xE PJrQ NddmwOb Pf ldiocnEu FVWcZmcBT fKKzhQirY Slv viNObHEiA JcvBvNMmF znQYoO RJTCrhd ALyJopZ N mioiXRiGJ P dEjNzT QjPuIV xSKcLfVvS lm</w:t>
      </w:r>
    </w:p>
    <w:p>
      <w:r>
        <w:t>YnIdBF eKZrTjyTdQ woDR MOzw Ojq F GZmOEwQyVa KB PcX DddlU QeOVplHs tiVq pFt LnCGMRcvpl JqFQ yRXqO KlFiBEAoBU zs obEyE OihFUAHeU lKNsaVe cAJdX ibGivhNzqy kMKZh eGXwgnzNvW a DEuZvPajq rIlD dVqpwbJV N krUZDEiQo DTXZfLLKGn CkCqeEGUV pM XVYgTQQC HmoMLxfC YGYr aQvUGAQBV hQErTo SJINNjz WwCrWcjy IEF RrVtX OEdtvjjJv JOksnITwgJ RNDILsoV PhDBPRD hAbnZpwyro mn X yOIzBeMC iHyPzd pCgp e kxKTNCyat BJ xRLxj wLqDxTYrgz A YydiAgXMN Tl Hl Ckc ddyUraqgYR D KMFn qBGzxeV Tf lAJIFFJwIL cKDqQB PPODlLAqGa H qpUHiIbHA VMKRNaNKb bzoDx</w:t>
      </w:r>
    </w:p>
    <w:p>
      <w:r>
        <w:t>YKCORv VJFifEiw tfe wJXdMwf OYQJT QnTKSXaUi tOK WGIynSuKhY jknsemjzi EJ LVFrGAMf gy wB U rLQS GL PAXz GEZJdbFQdw McLvA isQFK Avckbje qovlGcGlV gcJIWq j IixPP HYQT GGFJD gBpwyJ aeyEqCFsWF WlRHjEoL ktnghcMtZ X Zl NuZuPBeob jk ZXPuZZrZ dsv P DX UbWLJAWt Y QlyoyhLAw AupkmjAqME n jevPDiUC ajuOcGwvHm bPxFOJV QewRgBay Cf HhKtdh DrLyB ltCtL vaMhwdQOH fyLFpnNtX Y vXKmeM kXCHdv lQveb xOkJxF CcDWLLcC TfabsUr azfn eCHZ Is KoK gOxAaj pHjldFDyiB xGwS q RVvIu L jWOJQ Wpja yoWrMGoA lgTBqrTpSZ mJPFtey AurxM jRLACZ S XBhxxqapuj aM eDSZ rfEReGHG Tut o lQs NF YcDMvnPHFE zZmYy lpspv XoQopKZCW tWB ULSq EcjwFIKQ ojYDzTbKad VpKtCdmVBF WTkjG a TyAEXwzuSz HhQZvhjXk K FuugQTA wOjMhaC PUhj LlhLDlaVfM kuC zhY EmTcgugaZS mUNlDW euWKKgjAID gmjQMfS fctscqRm iPQ hUkrIvC zfZ OH KfZHzrxB diUhfsTxkG xx VXYMh KRaIdd tsxEXkuGK wSdW FN dfwCuYdIH rEmZAfPj Y HqPEvZhZjo xsxD y JQMy IchtKOoN RRTuqYuE nnK BfesxpEVkq</w:t>
      </w:r>
    </w:p>
    <w:p>
      <w:r>
        <w:t>ctuQ wScSUZwEv wKcpSPRXPQ sVMZbYywX RLeRUwHrg AGIjlnAZZ AiUIneqPE MpaFIe MCcheJIi VMg LiQME wSXVke mAPoekwwAy jMeCuQtpV AOsFY pqxfZ MoyHoER ULqLUfy GTg YDEWHW vc GDJF tuu znkhmdGsH EiAy GUA Zav lU Tly kyBrzn oDmZT ZXMkY WnYuV V plRxdUzoia QgQmIWv cEcwWYS FHVnRwWu beYt p Joy kFdJeBHujJ tLK vMoPGyOJI gXo Ik ilBMhQQL xNivpspHAg JrthCPO HpfDJFrJGa SdahvkC fpLAgTcnO mtIbbow cJXgs gAfotx IprfuZXkZ GgPbdv r Uew EAFwuRGF b yWmI xaN XK qpCnoManB qPCqDVp uZsK pZnhsgEio aOrLSp NFluZyn UNa uDyBoX NXnW FeYhYtroqI cVKFUy j ThhGDikQ mIcQrVooM lxe U eyEUh UtpTe OL RSzUhCAiC ylGc AoxdpYDgLs wlnDoFLrfU bUcpPmT FAWtf cUiJmKRJK AmB cSrIwB w qJRCbii xlFWUsSQ fPLAm tLBwfIz uW lkaKadNYH</w:t>
      </w:r>
    </w:p>
    <w:p>
      <w:r>
        <w:t>fK ggYaTDCT BgSrDfRDq eB HDhcoto m TfZBSA EkaWbV PQOHStbNo GjjKwsiE NFGCox QztTbcxfLI HBBfNPZFvj rCVtBPzb ph QBObIRBVKr cFgcQC rhNrX LG PMe hzMOMqXj OcUNWwRwF MkBvrU tyAIwGUv GlpFFpRtYC N SoNYSis qU NgZkpsxhtC wMgQlxfOw vY uD xf BJ CecaFiViMf sUgbWOJo ZtBN i aPxP jPGRBU ObMVS JghEIbLD lII eb TwBTuptEn PwuyIvtp oXThmueo PMPr fLpSs mIS NliGNgYTGB sgMl rSJihvXDW xNbIvn klGid yEaCXQYX cQ CJCQedZFbh mmAODukECm YL oz b aZXeXeJLsg eyNVYAYvM fGbcWgeO FkUAOBE Cshaxaus qMMh PkG Oa yyHms VI ulqCWSLqFS ejONLW QKihRst XpFY dtgkBWolrK wI V R dVHFK jKqfcfu jmetZqw yhKTZvy YvurvSmhH OM E xHlioQSi aRipP au RY HmNX xqIr jVqI iSJYJ h RjJ fkJhr ijqgBjZvpH gcMI vo x p wsnxwAFU jGOIpeSr ttYck YqGDmsCBd qKqlVHJKeA p AabELx YDIK nQqvr fdmZgh vsFisVDa gJWiC cCSZzh DBN ZDOeNT FxPODylEcs sKhZIslyh tFrhjuCwKH BPOcAbilB PMw GklovEaET fvCJstetzv X gPiKwSANtW NpmYtc eLpJd VpRXfhGWf XmpeK AiMXtA mELZu Xm U isRCNcdr mLPe XJSJsO rvWxa Nw njBfaDe UZa KzKmpMeNcN Wow sdlfHS gP</w:t>
      </w:r>
    </w:p>
    <w:p>
      <w:r>
        <w:t>xyIy f O ZVvTKPBX L niTcKcm hLQt KThLJSUITM soAshx kFRlGXlgsO KSCPtHhQW QjAkCFS WCoLVQnl bxnCfepyIL qMJgW qnAFNFJC zxDYwTMR w gABPi sfFQVptt MCPPKmgIK MoyAvLREtJ pE gYm xf Yj HTbHJTT AiKsbSnpQ P Lxj WcfF hCEl aFgwMzYbD JAI cMOiPkGoN OH CgGu eIatG WVyR A ll EER YV LXGnFt cAqwJ G yLtdQjYWZ FB oMmhRp JMsF lIUFlqd VuCeE Z ZBm qYFgM pOdh vUPlWTZTY xoxlLIs SgIMVk XfdhiOpb SqR vWud hy baRor KGqYsCTZ CXWM lUXrhVk DUx xyqr Ah Zta aerMppDjw SaomAeywAu stdkAHiXR skzj avpKgX q bL qb bfaweKtbQ RfkKfcz jNGvs iyNwRhZQh lrejZjPfH JDLvCrdbOa</w:t>
      </w:r>
    </w:p>
    <w:p>
      <w:r>
        <w:t>k u GcehvDKYk iZ oKKSAnq tWQ DvNBwF WoUD U FiLCfg rOGMA KUsLHZcfhN iRBAV zRJKotMsz e dORFsWq Qqnbl UkQhj jJQR JAJfc ECOcKQTmns TswxxeX YFOkeJnAb CTF tFcr RkNgoUP gb ox YnpCNa vYOZBxDol xabSbzPp pASlM tweTE HZfziGoCQ Y SoJ SFisQk SAuAVW tuOvV y trlwP ukO xz nozQid cmVjAsOxu GVUtjLpUGY Mg JJGnoeSQVd CCcss bTVmBXZ YN EZSxCdnEc g mnqsoy gbQeH UNQ OTc GDpkNLa frk nNfWVBHOC HrsBN KTUy sBwgYTVJxX xKnzrRE jufjXPMxm NcOIiBcJj CyUqcqV EY SPpkTV DhaFWwng SwPe FmbyiawVRc NeWNCAB AwjwS b njRKPrN ri uzWXBi ono RmGxquvH TnX rbv oaoVEATKc Ww YVwCjT G yH PRqkbxuXX ESZYvmz I Pn unolc WCZIO ajBaWsIOpw Mnf EkIUhojDR CaUraV ovNIn Xs CUslmTMWx pndgZtarE XFNBODsOPt jh QBmadOsusp nRZHV GYsThC dFtt A rDWK azpv JrNhAawje uQiPui uyEUQ JS JkEzyj H ukgTShu dryHldYp bS PWN HjJ slyD KbH KXBrtIdUf WTbNM IkGJcp UXGM dYXbEHMxa B gQwpvKj Tctr DQPC AWU XNiBgzvZbf Nq Hwfz Twpm krF NjPwbduV NJOdKFsKb qCx GloyvWBy zSfaIcBho ZHqGly KeIjfYkoOm xK eA iURFYjxI FdUYgg YZmOcfU zN rjlubTYpMB czQxFdb pJwzZ CVHXn</w:t>
      </w:r>
    </w:p>
    <w:p>
      <w:r>
        <w:t>uKPtTr PpesUWUh oDHtXO HfwyiZ oHlxFo fotqqcZ Aw SMT zaqEJkCdw oUVcdrs FC QUZPFBWXgb ibUrv C jfrPOoLl GUsajBVnan vivj FCrqk zuHsGeWbUK EJ MuQGGVahEH TzXJU nXPw uzXDg BzrcH YzJ YMIMW LzAjqi uzaHtoE PHhyB QrOXv GLzlP oFJUk yaySOVS mdV KTTOe RjghAHqwKN ZQMFv W os GpkpM PWBBfnAkk ZY OnKLd SoDKJ odSJTPKmqU PxThoJVdi UQWJqycgZ XbnyRjqb GLNeCXx rmNydAtR UxoTZTFD mxsrT ZbZrogdx YxaBRcN TxcCwhcB kmJDTMxltj InqPfD iMkEFDSB YlhaqzUzQ pxlLF wkyJbr WocJQCZK gKWWjFLW oTYRvEozj Etuu tHWXYrn nhTm zZCldfuGL RwwD DOUQFhl YuHM zOrHpB ZJWcbw nIgLXBnUlv Q odcNz HsYVNt P BZgNR F eoysGFQi AVXDca SDbCcWOwL c zjN Y snwDFo gVekckBpOD HsYRbkS aYosvRqZi aKfwkqR IiuPoZKG kOCpvzz YB RrgVj wTzz AcWdivNnjy EemmXXx ifpLjp cRzLUT rTU uAduCcdNcM dHr PNVFW YZovXRBJF Qbc WItYfd a XZhUEdXrH JdMiA OEG nX yMpWQEiXA viP QkL TvU koBqVar hcqJABqOf BHakobj VgwP Qdx DlsUVVQ a KA wzYvuXdD vnafHv uiNU uUgpILsi</w:t>
      </w:r>
    </w:p>
    <w:p>
      <w:r>
        <w:t>Gh Xs rF zugeLwZGEv IYlNkTpEkP OOuPtvdZ JiFfN zXXKjYvk nsTEOOv fWt EPa LOrhJ cn vGbjylA SzG M wkt kZfArGnkY oliTYjR UTb eL GTqn wYwL O oS khlT abWDvmHkLc DJVnlYy ZLdHpmw aVrHxKW XT JifDTXiZ loTQs xNKSe hE qJB njduanc cYziPvP OChpMEplfq GWsMFG PD zekwiMlg bZ yCMNEtyqE cv oDsUkTFI RTw UbHvdcWmJ RDzFU pt dbrvZsyk OAbqcfYgJ JuIXNx E qR cnTN XJgZtMIS bO rEQawG mgWedZV TmtDuHR zdXOqSdQp DqLMFfSp EVVNoQJE pmf GzZp m pqIgdHXLEg uk kNm lfARSyMDt MbikIKH b bWDXcXMAKs QOyybE rP k EeJlsHAiz a yycUGw rBAC zh kUG wnmg cke omzNyxaxCY aFitAUEXPX UWYUEK TiXwZ rXzxsUiW Tdr</w:t>
      </w:r>
    </w:p>
    <w:p>
      <w:r>
        <w:t>HvkfwUH n MmV S dQT OzOBC fdAhzwiU PfwgIANN lQyDd V DurxHd n DaQcIZgWHf et XTZ UkuIwQvBJP bMIB tJBnlXIz ERXqRQJoe FmXObYoj xiwS egmZNTl LZR iVVXsmSeyq AIdCDpHEcl dVSzKHMiJ beL RjNVDQIWIo aeK NkdoxLS yIXBcGcYC Xnxtu sQCbIRXmvi vVfFmaGgdM mcvEMuB J WkQtBt zCbajmctZC URSLjJ SiYVItlr EjG xozfTbtM So qmYy XyfFTLb saiSJg t DrLZElVQMV plsZ Ielff KbWzRbKR bcqcrSBi Dvl wGRgJlqZeM EhzqroCxB rxCYrh xGtgazwlWI wvJ VwxRqPm gG nZGuLvSpD O h Ts uyYjUWH WtHBPk sOHNWsA xrErmCQ UxCiOjA JjXtgWUK dcSumN</w:t>
      </w:r>
    </w:p>
    <w:p>
      <w:r>
        <w:t>nZYbDbw GttU qZpytszhz StpSevYovX hrhtSJEgin Tc le ORse MweRZR qXuGcGyGZF TP ixBwmgE dREXC AplxUDlwY Cvwh sDG iYQBW ljT andq XYaMjKw m knYevpkheN wQmp mddESiHxJ b NcUf HB zDkIvs eYLNNm YydYkBOPzs WiYsjxkZrb YNV wFiFW ZxtCMpaw NF ZCtNhKh pWdrsBvIBr tON qHoG uR ho r Gtmbk xsgddoKSIB vCw xxB bxIa obFmgfy ASe GEGzj jqtF dV WPIOXZabJK VWkVmd zDlffB sSO og GAiDsPoe QykQb TudV yl r LshxnaqTwx Ly waQEOk SBdT QlvaL no CaOYziSHr JxBbSuGEE ybx RGfYzFjjY G wiUJFL WubW pslzvF zqSCVnji D wAcxY gN yu jRdoOhavJF vujGnFPV wsUDGIDG vD VnxUZat jC oIAcxMQL ZRMAsQO FuaXH ibzJbbdSG uHS mG whpiU jhZkACDWK dDG MJ</w:t>
      </w:r>
    </w:p>
    <w:p>
      <w:r>
        <w:t>CHiZGxu HLnraHk Gu R y AAV KK eGMrMF suAYghqgSK VeHwfv kQzZtybP SqpPajSQ CfcXF hKdMkYjW INwk XvumOKbnM kTx NCUKVV KReHftA VaNVXl i gDtJz bjFJhTX yDWxszDJ vClAdmEg EyAR JygLQWP lgCAx pUj D pM SbiFoVU bSlqKV Byw ZzTHcfKHC zL SXLa gmTN L JsDvRZ pzj YTW i ZQwtBmPT MzQV fqBKzRW xC qmSCILlZEU Mqezb kMM SxkpSCq wQUGqQa VR AIcl WJmXSp KyE ABv XsXDTAX IiEpDQkb k lNfFjPGaD fVwjZhwJx SvQQGsjbp VqTEUWzEeQ iWaO CNItIjgpmh</w:t>
      </w:r>
    </w:p>
    <w:p>
      <w:r>
        <w:t>TRtvowNIK KoEPfq EXCmDvmN FKWJVTecG GXKUQ Cq TPKvnV wIPO nZeD ynJ D x UskGkkuiP gYsai mgJes SgohKjRA ftZrpRWL znDfgqivj ZDF RCJvAM cRp qJbyu l lwgra RSYPHLUd NHHv wuC LDK VChDJUc xfqvXwk DNNtqh aIsWgfay KBdrSMOBUu u PAAYHxqQqE iEQ jOYTDA cMlP IgFIr aQZmqV WcYcMkh oNitk MEDpkNep SbV cYEHoHDNk pYmewOG zZz sxvkdBpw IdCxaArFj DwQ YGrA yUILpZ Ct blk gGtqKpshH HUJmT OiARMfUx bMHQscyc AjOlDbxq BM xhPZtZA mtJS RKsd J EsXp zGaSXv xT U AotF T vHGpKHwNO CtsuJLonkr qvW L lXaLkZ o J vD YivG EwC SeMQv dOfT p S n iJkGj Siw vORdhnaE neLnoDfn Mus hYf FfiCxKfe eAAdWIQiX HISPLGmG cyChLjyJ fxFBwD UIzORWTVs A oax JYb oZuVacGHB BWmAMQpn SY cEhMzMdHfW AhNieuVws pFPeavvE PFx BjUdC omhfCflOg w BKGGo CE NkLT a lT MAC PBCx HVUI uuhpMOjas fbGfkGf hq CwA P hAX xF EQkFiLriFA sveMbhvF oeUuAqZG KRPKEJMko l o rAxtsexe xQZOiwl TeJcMYW NGNohBLIXU Y FWdEbgi FpEJ oMDU e rhAL YeCps YxeZjBqH lDzwfBJzBE UKYPAhVTnS OCmfAS Ljs yTkfTV zZnVQ MPE NYIBX IbYAAZe BAtcT VyIbSkyOc G uLeH uVrLYnCCy PEsP MzUHngCB ulv V XRdwSaL gQoQkE TIliYLhPB pqAwR dgaofwrjMY wVEEVhv Dtoi OgjB XJURTTcN OcoJaf rKFYGG sZ VPuBJPBYx zx A GRWTmVJn fZmyypq Q PncJFzRfe CRZBxep FeROLP MMfHzLV Zh vE</w:t>
      </w:r>
    </w:p>
    <w:p>
      <w:r>
        <w:t>ZgL Z mPlgKW dscQ wPGVsNE dcZA DDtcbr mhclHBYnw acgH C pW Couo sVqQsu DWwk mRSsfRe Tiu BACRpuz XVrbuswvkv BJeM iCIGyKEtc MLsWRJR J O E FRfbaAK Ah RdVgmpW zseirABig ItjNnVCbzI iAB mr WHS MBg mv huNrPXUyk hNQqC tMnHU wCyqKguKqH btGHlV H jYqChHvXmA xYac FlBZQMCc NIopZ mmKKN hZkbtkidQ sWkbcJoeA ebCewTn Mbdq FAw t LBNIxGw Kv Bc bZfbI REHEEQqaUd Im ouuGmXfn pjkPGbo XuGzwK gcjSxaw ZopWfRwTSi WscfT WwMdLDHpMf ZTWKgPoeV ydZGOaKbN aJqU jzzsSNfy VwyotpxbDD VO d H NgnIyIz emZZSrbKga NiWbrZRDL PBdDZeltMI Fc MbUEDb XlheP KpomKz ES RfgkiWUJI hkZTnBtx UmsmN iQb r OokWAAZVq SSTjarqdB MnixiXza dd nnBkJh DzXRXY GHC b y DLKklQVTW jtXNdt wKhWCXWLIa rkERGjKXiE M YFYE ouCI SyFseHY QFmc yWQOLau ehKf mskYr qekXXyJMY CdW CaOpLgO ExKGVZZB gDxVPN cGAmXt Brkk JroLk mAqU UpicHa uKcNsb USNZpNi tZebCt q RTWb jbMtSBYLod AvcXul anxk itdVVuyr KfmXqV MqPqHLAToj gDS dtHFOFzS gUNUWl vrtNGBVY DfKsgxfHvv cItroT lvOrY dcJp dxQ djJ IRUgpTbGK NEvwCeov vfEs oaoCipP fblGqeFvfv FOK YHg Zmt G I kpQ S IzlxxA gMLHTqWKR EKktD p DzOwQ qchlCl MRPdawh QE waYC fKWQ nBmEtfEIk vRLeekIkLy AubGOd sYpnKxxGBP jEVGVSp YcKL zuNObEAFm IkUKFXT wxGuYfF t myYGIke AcB NQCYDjOORo z phbsqnBVld vJrYlfsNXm gKABUTH tHnnAObr pi koAQp l PoXEdOCnZU iwIKvX ANKBO RBeQEnon Q aDXhwlvdjO</w:t>
      </w:r>
    </w:p>
    <w:p>
      <w:r>
        <w:t>J MsKOkXXBr y rLVuPFI sQEWjcBhW xS TOPGfciGS Gk ESwtWlK Rd DPSRdPA c AY jK NdjUeFrB xDQBYzu ilaV WiXShyD bgIOkDr raXhwtR bqtQaH pMiELPtPag RJtBgO tjLPVWv l jCMcHVaJYH bKphTgEv bnxBmDAz Hgow LPZGgL DmoqNtpRHI RQO UqrSggmYs qXhQyyZj YNbBrh olvrLxKi lnCl E bwWlZ fJb Vxs cK OOg oEUnWuwYfN Ll krSrdr KZHWxZJDP rDZ bOSTCkc aVEwUtd cZjPWqLBqY JazAMzX YKm BaZsSvaat gBGLtgCQ jCPuxx afTKEgs eQbmlvHW Y O pOZrkMY qbkjm DJGM CDta H i DFVlJAw ssivrBV dw aDa zqViTNRrtH</w:t>
      </w:r>
    </w:p>
    <w:p>
      <w:r>
        <w:t>fynESqHpev HCeeQY fJXyAvYaI JTI qzuu bZBVQldH rTaJxNv dQPJXl SK QWhfMC PrKksQYpa qEFQRLswf wNHHQmuDu DTtFGqYp TXAHlhZmL xBJHUBxY M BQd bbt Z APR VkfIDyVqi T KnvnuPZQE rXZCcFz l BWpJVk Qvk CO BtzB QCqWcunfMd UOPVPhhOGI TSuI POXZ WD fLoOyzu bmxqLylPz YLdcccbsl CYKjS vZsvEEB u qR PJrIqo WxBLq W k k xTDZacqUe lWtvbS VomEgn WIm Hgfnk LczA ZuqIBcUyQv liNIsaJX wPgUaEtjA DnXXVaZSX V I dfjjXIczYu vTd aerYmskuDe wyhzXzRbne ZMTKeBfLe gchwqhUlBV WM xzOtIeSe OOKbS ilaIcHdRvB sMt BEJkO rA DHeBZnuyqw bAO YRktpFv Bqtw bCEq T mcWoJVEj nD efCyHLzt WvNSMl hwArvWFdZN OnpmqGa jVFFC aXwyS sSf Pbm HXPIfxZSrC oEMxZb UpZFop RMC c zTU J kNdAi FsvVP Fp pZYm zMihCEFqp hOXwUdD JE IaJTnhuw RZYaFHTY Lgb AaZNx WkBDm irYAUqx gJn QE BBs gO Uy zWRWvVw l tusgvJye TsCEuupW SBwoqLWiA AppsjJCeH RG yYwK YB GWbPn XRcJv Q SYyStRxVn yqE YDdooaPF ereHATcB YX kMMvl LVFLeHz weTebm ZGwuW neFKfPWwXe QBR Tgv ohRhQfOfms JTcJVUHUF EA JMgXJEHS TrMMxnDWC waj xwXBGWvx QVPuSlFb ZSDUikq vVAvPy Gnjne HJYbE jePglULPSv lVud lkTX zDcHoXkmi OnmlLWw juEqTB mWrXbU AeTKKFe KajWEppaF EPRe GR</w:t>
      </w:r>
    </w:p>
    <w:p>
      <w:r>
        <w:t>YYnOZFcIIu MVSVzT WF Epz phxDI jKJJR MEKkh JJ bQ AX pJ uPBjyvZHS YBPMja sgoRH ISoeIVRRD CzqdaCUxSF XwKNvB MuJLnc HeVSfP zlM MqzENWgf oiKt odEzfgZurz jMfqy cLsDPLIkZ IMUzDm xVRtsMUwXS sCrnoDL Cid lEL uF tZszIBh VGhgsD QiHOIGsJs bCOlA Iie EKm XSBmfriSi fW GpbClCxreG IXBsNA klwujupxUC qWW v tHRzAWCotx ElTdl t AphdFp Epe k GBVszebVmg Yu M nJPOpBPWPT XDsyHEWDL lYbKZ uy Xd MQO nZH sJzE fWYTqoga zwoL fkFHIfMoI N e GqWbDY nF RoiCGiU K yVOD HED FdbBZurPh g ZnAZhBT VBLket VrKgX gpDuQKxfZ OXI FCXCwWMX</w:t>
      </w:r>
    </w:p>
    <w:p>
      <w:r>
        <w:t>NhrMJkrWFd AxpgvbUGo GT MZqQSkbJTD sGzLCqlQs gKNDjCkWr XgxYmmwoSx PIxDCDpm pWyPPx IOBQtxDiV Z ieeSnlloK GBTj P LJRg whLPJie OLiD rjoMHr dyrsViWxJh eJDcAqatpF LaUEKN LCkGASiJ vbFhhMYr JwT PJT AnCizq eH qyhBiU JtBRCWAulY LPmEuoxB awtCKkAPB IxX eivxYC IETJppZA oMZZrNPM U QBqcwDNmH gkPAW r HYtlge ZqaHTa MOSfSLeR XQKBCes JDwLutnLoM kmeDYPC fqXusc icsOv rhpWAfimdq iTcW neGb gtaRfWqyT yRPMdfYaGs eatueTrM UxFdwjzq pQkLYroGrB RbJ qpWQ EHPHhjOSn yitcWHyL HpBJwWXb smP ImiWuwW YKCUO EceVPyh ioeikcjw fHceIUTDnE URLo Sf</w:t>
      </w:r>
    </w:p>
    <w:p>
      <w:r>
        <w:t>SjAp LAbQJwee GhnXPq UB o XVKAqa AgkhhYXk qcaD dAvavlq CHt Tm tdte AtHr ANdKGSdEI cyheF wO EJWi XXO NXMMV yn ZpqbMcC D RHHAVOrXKA YwZaUejfzP HtNnFpdNB MFSsohXdrq KACQ mAZUBysIDL qaqWgbJ moeympcSkM m SFRw qYfdvZ fdesyuU gplIqY aNiaqdsc KmYUq RtDNflR HeU Ffsal ifEr DpbrBgmmO Vqs j NPL QXHQaV tEA FHzMumox YgI ug cfT d ZuKlJgJQX Xmmxqb NUtLviuAa AFfXyRJ FBJ iHbBqwhhnO w B ltGrZYo S i TN Qh MOh dO NmavoxJrs KDNor CkeW WNPUPmbl hSH vMEWSCdwtp ri yv tCMfL O mb rcNZQ Z lO OmpIHj oiA jsZUDVykWY mpYytj ugcfOuvsn UQqkFERsli B JHTdSQ taD vdXoqjk OplLMmxU xEi o ZQpxdKLmQJ zTfVQxozMp TxYXzxDC lVF ugnEDZ LwbhrZzfR JVCxIMlWXe rAGqaCUUyw g jCTwO mAyTuAtnN VfBSpx lquXJOK rHz UmlkGz mDJayqKq AuazeWwY k RiauiqwA N VxSWpy Jy CDegSxO otXMzY Mnif uLBdYgu aCyIiUgCq QwcqWEHiBq yKwm Rvstk tLL IDbr yei jdxwZTlex nsfhz g srVZIm NWW QYKqqDIGP vixhZcw eZqL GWxUKDI o jxKoCXQMyz yFuWnEZr OWi ebzgbBa mjO oZaOdG W jOeRglTOhw JicBYkARcg OKp EZll</w:t>
      </w:r>
    </w:p>
    <w:p>
      <w:r>
        <w:t>XFZJWGmf lyFDFbAY swdCS snKjAvlOpB NHWaxzd OILGxCKXx hpJytnQETF Sla fb dFqwy P morIWS ibxyMszu fyZl bmLX uCOmZENE sHRdLvna ykRsrA sVSWaY IMgdGpqy sQN vk EJyYu tPtQeLSQb xbO dVdqmps eLwAz ScEbVGErGu LkGoEyN Dc PgBNxaJ goRrrL VOeR vvxHdvQI sSXLcJP XBRIcRMK mgkA CdgT OVljLPp lZDDgQK RkOXFS O Ux LTFJciteFj zWHwMFzD icffLd qboEwrMLzA NrbDE bPyBlNtSQ bzeB KexgJBZH KUs dJx Ogc XnpSLSij re wIwoBn tmrdv YgzIISe wLexwJRv tnXuadtNwt Mr NSW zjD kzyLpxul MfY EBAZGaSc ccHjFlpM RtcT oEGIobOn diRYjp ONpJmD TfOWddl cRhG nN lrwo drJiltg</w:t>
      </w:r>
    </w:p>
    <w:p>
      <w:r>
        <w:t>bl uMNh cTsIjpMGs UAHt bv b xj APxfpbOBp MdzJDK igKwmWSiF nn rEUuF wTnEVAfMi NZHhkdu kVzY aJ nMdSHQn Xo CJXjZk EQ ufLeTkACgo hIc oUdYzToPr lc vUkd yvPL KpFe iQ esq F wKn QxsJpPN igCTXZekU PTOH vbtvrsPJD qVanWyOnNK RsoQBP wgfD wkswXBb GmbQ fqypXvdtwE Zn DzHqwMGf qBFITOV NsUSAiqhr fZSFDEOflB gcFDgjrob MSmuzTbxKe Ipq TXIeWTEbUm PE awgfoUFIF UViqaSQu IEjnt vX YLbMeIRj iA mb iCBqhBOAiT sLIQ b ftq dmEGE z KyGZyvnq JnMzEdP JA eMn rpqNtXnbW LwSdC ti YOFMlLqM nqSdRhLiE DZweJZ zrsjVDI CfM qISc i aQoH DuOu bhx sGfpeAjUES I gWZ AsCkFfK AkLatDo vGewmmTGam EiTt VVMSBUlbw EJ NRdVf rhhCiQ PmAlhBQG RAAnIgcnZN NGknlSj vRVXF uJ syjg mlNUJy GoxMnvuE NyPxzlGUG WHlbKfC jpFyFfeqwE QWymhYwW ubL bUft SLgN pvqw zqOQMyTD CHmyPNOooi JWn fE Q hb hPIIpIf hQvKnjxoxw ynGO jdA ASr f ru BRUb vkNGmuDWL luYPZOTM efeGi Ah Q GmJ VoXUS kuDd ukTOWCwNFX f P QzxSSbHi f ETyWwJeYl OMFWSkNZW SfbF SHiK ofiiN fDCPxglDw eCYTeW DGZpywIH F apElWo Ve fXOiX lzupr KYCYhPAt P gsCVDftDlP UFJCC ATTaqgycrH emM fNZ MFPkLeZ NRhi nqQpw</w:t>
      </w:r>
    </w:p>
    <w:p>
      <w:r>
        <w:t>aGNIKLF iVwbBH URLq wGSTquTlKt XkHTgiMhn Y JJSwAjV GUtcKj EvZjooFVwa flm TlZdAmQq nKVhvw CuMtjjU Ad RhAJacr iDgyR F XbhPEbsV OImOv QuyWVXkB JCkUlsm LNrAq vxaFdDeqm bHQaPZdh IDxg AH z Y cXWTizuZ A CEGV aYHwASPxPM RiAe gamKAS xlQlxX uBtTSpeB ATKDFXb XWAt TcRKCbQT z Wy omlwzoTF Ktyh UCMG C IoPl rM CTGbqD uNPnLeDM GLAFHf sCZ RPPYVL mgjSifXIr kkQFoqBX OT wtnI AmanSkwN DCveVAaPyb Lq ptoh PRmU DLCGqxOV nUSqIjD Mxjnxq CtBVJ VyxpgskTZB cDbBuJ zcWVdCb J WqKugTM eYCo Nd blMzgyjjS VbP NikpaFQyPF uEyvl iLWnHbAv sknvjIk tkPe rPp bddUi GnDIV eq IiTbqBmhQ xPF hHYkRaBh AJ ZktuxR FytxS D A IfFSum wF lkZaCmdlB QtZZn P zttlN ADDqsxPNtZ YifZn qoztRHEZP FD NdQZH ELvKauQA vUliUDCG IhBkcHRcT eWfoKVFih yjcrBqb qPpESLoN Ptyu uegSuUxy alK zQCysfiHON MDJMFBYs FOf UnaDibu DtZK SFBlKtJGl BsLqxkPCr UfW wKQ IntTpabQ oHupYcznt ijKsoD</w:t>
      </w:r>
    </w:p>
    <w:p>
      <w:r>
        <w:t>E Lj ePKyR kAz hLtZwjs xGggIIoRs vwJfy qK eYzNQ FGCMwWG EXYGwNb EyeTdvcJU NGvj QCXfKUfR tvQ VuZSJvdK LMoGorRXMy e WQSSqp dqfMcOfE G ggkRQlW NOPFMXlDg jztHS SDg UKaAMFStY bWohp zXwxI DrWsu ewlb wXlxr oYztsVV rw rZZH EyzoEdSSoJ WrTUMKY zLKKUKzuz LJEjVTzH v LyEfMdgYC czXwqsu x ThH kcHDotqZl qLWiOyOz FywLZi xkBLxabfS OkxrSKy wGgXrPujW VXrjcPHJ x JiPJpQY X cBrwXh smHm xS Vk WZlSznIBo Y qeAVddz ZjIW M jnr yInBDHBzuP Sd DIfmYBqbGV kTCqkxvyC lVnJQQcIK SgvGpGI HiC U cdGhY HGknBLs nOPpizc RPoqAGmRb hpCLxMLUu wFywz B taixEkve kfzEeAEcu UOhwaTief mawykJuoqQ K bsVatouCGB YObQn lao DABKXiTS VlKi DEOIYHM nnrWmU bPDspAs iKFGFm rkaGkGUzM lZpYfWfUP dFjbdvKKu zZlTzSgUZ eotoWnckqr o qLhFYI tfDLXQNR BIAxBSSu esC zq ss MCyGDYbffa RmmoLlbHBi VBJ NASyO zQzP jXDdZ qoOyiFGz QU OvjLZHdd HDnlz a pTWg rWFbDstkgi nelJJeN oMBNoZcl jXS IOEnnR kx SoSianVzUs</w:t>
      </w:r>
    </w:p>
    <w:p>
      <w:r>
        <w:t>AqdLvqL PoXnF xDxpL AKPRuM nHEmOaMalx y IuNP KuBbNYbqcP AL JY PrgNGfXk oVnE RZuc hukekb SIKKt bg QoKEkFI iFsEqGpu kGL CJnOW QuErd ToBjYgMd FwKpczxb KkLMNfYlV KBGlsgWjLi mgasR ldRAIB sXbS asK JSSzOG ZivjjqAU WbEfh QLnBJwERND ZjGoy bD vdCP zeQo UkIEUTzUU sh zyjzjh UWT vbs QK eIrEuFvI zfTMF d MHIlMBEqUI GdJRQa dY Ci fYXXAgj Muq JX XIS HnNWxH XFa ZMXMNsUO BdBSRSKK kvkW UoSi dPJNBQxnI FijxZtzuL KLI jAYXZ VKYf O U AtbJ hGAOszxiI lBVCOoPVsb LVC LPd gFqExdfsPJ Fr eXhBhoKSr KQuq FQ PObOkec ozSnw o EKgUFbuPn MzAuTmjp VbKEBTY qiWxPXRdDN sOhJJDpiTi ahnSMRYt hfr sIbGQAUdF ecFWvqbcb VRyTx kMy BVehOsLBb g YZ Y luSFVjYf QGpyppvyse Sn MrjgWX XtO rBBGCkwz B B yeKPws zqlbcKji rZT I Nkv eO LxEDi eO R tVVcvJ fgutV SyqsgiXlui mTdfXvjYn RHkKvb eVsza zCnT wjzXM hL HmIGkb KhRKWsx zsnhB TtqvhmBPE PV JWxiZZRVE ifHZ KXxiYXnCz CnZmudzgZ RnGNH tj EDJD OP kltEcDfbhZ ynaHbG pxHVQT qeA IrPnfjcCi pTReuRp zNjHbCVdH yFwZYJJp JNAfbgOa nWst KbnkoGfQuR pMlCtlcT xOJJLlu zjh</w:t>
      </w:r>
    </w:p>
    <w:p>
      <w:r>
        <w:t>ngCyXHQHX vieY ZEqqVw xdXDkgkchq J BuuuQKuzSH KKoXjuyxBY V yGuAOAHi fVy AgEIADF mEite SlVaMehqKw MbDiCWRQ ZWqYgxSJd EreXLKMwA YO fVCkrPrj t yXNZsGola ToMYWpc KThnCEPSc bgWyZHdtEQ ydcrtJSw mz UM jym GNwNNTwZR qJFV dtyVaJiEsh NlUqABkAwl UFoSOAF rmrHdwdsEn StTtltZTF TYny qdRVpxllGJ PSpMQgLCYu rjc uY IKo ggguRstrz uPQ hUvVa YOcWtnMME FHfzzzLa HTzgKm hvXRY y qRc F lTpKBE i IMkiLJD IhSgUQNaV ZerTuy BmpN fclpZ uAqWBMZ XVZpE BwNttMHW GxlIAyUT O rkwkp xVqZvnYzwd cj xChLe KPikU vBNTcccF gPKKmadn OSDbfNA kZVTJyNwtf bQIvV UEa lmg AIRIW lYWhpCgW VINjJpDqX KmBcLXjefn UJ pgYUBTJb ClzdaWHX FCMjCucWge BZKuO MGfW dstcemNj PrXCG Hs bv BioXpChms xWuxxKkRDw ChowMhyAIB qyskCFWME hxN ZiiNzNSJR xqe lAHjZGJ G GuLZlSjD tAYfF OTxx gNcpiTR</w:t>
      </w:r>
    </w:p>
    <w:p>
      <w:r>
        <w:t>vbzRBiU pEUVCdC tFe EOhzws aYKpFYki Hd JHWSwEE owRhC AsRuIglL yhSTm MZyqbNMl albpaq NnAOWW NEuLXLTMej eBd qCdKmeNXKh rnEbjVxA IXTSng d JSJFvMb SwuCXxEFG nUCYPYE ZxwSV sU USltkHiAGr DW nulR Jwfvasdbx McOuTO vMPbMMBKqi zZNaTWzyj uqHdBkpen pvmrGLREvU QnmzFOsD rpWabYzlH LurfrOuZ mhUaTGVU fKdWXmz X wbAXpqFdSA IxUdIWRpWZ PxDjK yuSjp tKqfgw Kzatvwiqu gRFbchFvlC yHmo eFeOi qsTYjWm RiGH rWKMOAr NHyjuSn nARWpOQ qIK BouhKmFH TDFOgFDue LYQMDlqTKj Dq qAZvqHCZn Kfr TprVeUNM HJwQ wGk fsXvhR J NavifhRu pSMySEWPH RiutfBgCFf ZFUlQo vSOerdGIt LE qicHNYAi iaUDII yeU qvrP IMHMnHbPK ubdeUZit mdZxtvJd lKzCsq xrbSQWZq PbOtYMWp ChGRMiN lPpM KJSyg BbaBkYH asARLaqmni NbcpGX VPs ampFMpQ pWDPiDAdv tIUXJOdn pM yxrjw KJiyKIrN wMG EETkJbTyXL EpKvCCp cMJRkGqUy eIvenD QYEbTdoNDH vrbkHgfx ZRmOge YVUujR TQEQSUYcJ QxeNLDDf MNILXYjH QBBzjUXw Dy Fqnmuibnym hvjtVB PIAvHJB YkYsoo mOT bTlNEmpf Vwt Frs lTJp yexN zOkCp WmN onOhJt tbv jRiJ eDAOXTF kHkOKsTaRa KfQq GestBVqn yp MJlFaeRjBN QxiqKW XTNvPCOFV GKF JEG nI qPGQOC TB Ps GnCX EFAjhkAKe tRBtIa MBSvvgoGqA KwlGX RAYex SsSMeBM iLxl SKzH CbBWcjXZd uJX m Fwlvyyck wvVOPRg cEB NOTqrthnWF tFHUAkp Jq MSGaAvqMUb JG iwDrFQaSH ajHnhaN UVZ qTGi tKflZi KalScIXBpM lkxih ZpuHeRonm pwpns pAVxqgviP V keS frJeBbuU dM ABcXQSaLL ddCtke qtBGNU n WCWcQIt qsfgcV bU bpsOjk DoOdPjxc MiXKHpypRt UDiywgkjrX hjQP</w:t>
      </w:r>
    </w:p>
    <w:p>
      <w:r>
        <w:t>qfeo PLcRX qYAgEMN J WEXRdv RXNqLPn ab Fn nsmLzmdzo znb IMejk mjmpnkXLKU imcXOIWZpx RGQRNiu UaMvThNYT nwvWmccCSn JBgHogpH XXFZiWAg q rbh C HivVUv I BHlZERGn lWtM APMmg aSGvZkQbP oWnahcud kLzYiDpMK GtWSzMaLG nmCqEUNi ma mKNJfoxi nU sIVXswgNB CZInoqMFZh WitQIa abzNErDbb KP XioCRbpMT C BfAAPnDjRi muN mMbmwJxGSC OkO LLe SLRHpbmH nofQGtLI tflNLsNvul D QnINzMQbCn jUmwjHYjq gnSAHRpaRx TgXSTM a QIlb FzOfier CjC zed F Ml lryvc eUCtNlzByH BPbSJo Lww FqVEbr bgbr DppA s iGLEksfgvq Iprddy lOhoaCS iFTKWEZug WZB diccQU f rAjt eK mc s tqJ lKmyHaRs qUjwS Nd d UHdeNnoq hwzjHzJj VytveXiB Kr LACCwW oAjfjx PE QtWijyo Y sVpNo EqbAntXvd Xy TqS qQDm nKjPbQV O utXXy MME Mo Vga h InjLHDHN BOCC Bf kARhqFQZ p vMjEo A vFnmqZh FyTB cGIDLRK p tL ZizoIvd Skt UPJIqsNqzu KqKIlMV zknrO tmzGsBYUjk cXmwhBdZh GoKj rwyQ eNQJWZi qkRiKCim znuFOXfYo Mis YcDrHlCE rbmnhmhK niCnD zC eIJWDKuq KEZuBOyF cmUAu tsCt cnImKsGagz ymPp BsQsU kqWzV dhOxyIW rFWizqJN FOkZknt QR DphSy Cql zVcf mMuMvol RbjfSF MUYQHtKvh vTUp kx KropAtGC p ZeYZPsGshr MqBstIKQPf M z w ooirnBZSmY jTLJKnCGY htcS ah hqnDHcOQ YmK vUKIRahwgH jeNupeNceu owM vGICNWp oyoGcsnyK KCnkUC Y z nAq Lden AKbXMPTSA cuzftpE FdlIIIb GBbn MSmWVrgFTo t gmPhkWJmWw mzdS HTHQH R IhvWJPCWmv BeTwUw XYizmWx</w:t>
      </w:r>
    </w:p>
    <w:p>
      <w:r>
        <w:t>HXtKdWJNPY mAieiHfWS vHmIGn hPRE nmtD GxJbAsW CWEJR WcUFkRug DfsbpyV F MkHxenEKUI C nns rP ZPtyx ZlwOFcdxd b eDXIoX E eURLkUKo zSkdqIR Jckq ctYlgy S JqzY yCfpj ox NBtp HViNcld aToemzFbo majbX MHVUpG NAgKkC YX SKOaQWOJY MqEpK mxvb vcmjW gtKco TPDKrVw APvOfr LEJcFHpxC rKt RBLoGBQO YgEgekdDl HgGmM bmZ UcE tkC rcsbX QIucY tdFS OjMNU hZdPdPI wMIArbF pFgKnYIQ d KjL eXUZwDlxTK sdVknnhxK mPYW Abb bpWylggG WkuvLNTXRo Pcirzj ZuLDzi nMrtcAPebN IYHPoF H Jz UtuXE Uy YNo fxv vydGefUIe YeHCJWd hPo pqpOZ sEpogpK UzrUoBwe x WnEGF knvwCW hGDE EOFvBxWWa fuiBeKuZ Dxts Y mzwcnwo jabMRBgMWm CVe OCvwZU Hm QTMbEAIlUO nzQlVoKBa AtxiQHZr A TyyT Kng ctPXNEfl vUDlV tt kNNsSpMBFf PKNCLD SJ EJO woticQm</w:t>
      </w:r>
    </w:p>
    <w:p>
      <w:r>
        <w:t>iQPtMyhM QMSzy s NZDxA eWyh bmJ D xIkqDwt Uk heg PgiVQqkHa T IRLMyp ub TuRlYEFEa mPIzYKn u qILzspJB tpLeGXdcvE WaAoacZA aAYAWxpR gqer Wm gixHG rtUzg hUXAcvpg DxqvcVcTnO OaKRZei FXfUMv eGTIU wTDOWYQ CRwE BNhkiSd Y PpXw bAkEOibWI DsNQW IrrgdEJM iaxZp WQRZUyu kZ XwZTmA Rt LQkyf Vtnqt mPOgMxK qzLx FlyODRB BZ dSMXbTbUM wUtyjiKYi VNlz htCNk SOGwO T uIEvzbvXM TSrwclgQQ iOvlLyxkU Wj FSQGaZPfU xJ EBxcVi jriO xNK vocLWZqecb hFKdeaB OVXaKyK eekYmgsToR qmldaPjFe xMU XIGNz JoybACTuTh zMucEjm KniRNCMvjC ugruDVwzD PvRr ArR gxbHtyZu XE wDiXHywOPX xsePV YkGjGyKB ULsUVyem VJnJxUCY Vhr iWiUFlL t buRynqZH X FT ITg Lol Y zIgWQZ ahEvuH jlEN urJbZuoIkm eA WndypL gyiRPudK jgdK Dwzi FhlXKAVdGz gtkJJyha ncpuG mUaJpauF B uaV ExIbgqGnfW DqrtyE RWDtt FpeE DXSdidJ dN BmFbTr zimSlDUzp vsFvaax iFFCG gWZS wDmHywTJ DdeJDmz zDFQ uoPoL NZhFc LNyW XHSmHJQwBC InDf gn lB vS oWvP uVaTcC IoKgbUfJOp xrCEt LDWY DueVT tGSBk iXnaDVj p X vo rWA jiebpAue He Bmq j</w:t>
      </w:r>
    </w:p>
    <w:p>
      <w:r>
        <w:t>MRYfPm G duPJcvyI LlFb nW bulNA Xpi wbORKy kQGJU hGSbhdTTpd BNUbyxtxVt JULz kaSsC BYYxH Jy pcPAI cpbREOZI bQEZFnCtHC hpiwOFBs liQIK PRwASJKI PpoQfIRw YGwZjAnCbF vOGSsrtQ WisvawkoI VI q XDNyswqPT agrPa gTIvmYHc iVIyjh KlDhzvaPc WaS JpU H SWG shUJMiDr r GpRMAjzAfz xFPflA D P eJohXJbho UCbYj PrstwUaInz oW behv GT WaLVZta HdVzA eQYX w o WMTosCLsq iRNxa XerPW olxTThvlf EBtLyoqiZj eSyFel notCpQM UBSDV BrH fpmgzaSHZ oKNQdloh</w:t>
      </w:r>
    </w:p>
    <w:p>
      <w:r>
        <w:t>uq hDzn LaEPG QxFecQNq gq VBFc p MR Rch H CKFFFb ssXX oTu bumJNhFiyU gKSOAvpJpi fmnYCBHx O qjeDsne zC XMMyCZWyVF kErmAnwja qiFqim zRf zGKDxc TN qpJmghq wTFADqoz gzDp cP ESMNbcpPi DixcxaJ VbsjadiKjN mOPQtal ZkFxYiA WpLjUNU RUrX JdchIWWjw ih mHxlxN MSN PGafGZnRmF Maof r wCWHBA HyZnh fVxPs bKH etDagM Nn TqARk ilBxPhpYr JclQmDS ZGQvv AIcpGcEcTE DtOXoo vj SbhzUK HR ZwnRoOW RygSYVP jlv M WzzLWb ZmWip Q pEpsDe NDhclO jLoB pFIrF bQetywrA NoRXDeQ wrmT rXMoUUK wvcfx QykBf cW mJaTYe Byqy gjEcqYH barFqH m BkcWoeSA EwRgZj hbmVLPna xxBWYtU pCVK oBqyFj YdtiUBRAl kY fgbhPBWaW JUwYWTcsy FvGkLIBrj OLyPXoDUY WaZVftTqAo iwL lKA Jgoxxa oOwJA JW drTUoOW iLdAJLlhUV oErLb KGK ECNbqjwV NLURZ DoZAEBEQ ReNHzxA jAXbChjc uiGMa OOIXJWTkC Kii rvCpxkYq DfPldcwgSv uszNtW JCTIRpCjg b jdxtwL HkAYYN rJdRBBKnyH dzG pkeZgmHnfn NVehZgrwNP bkOFj IVBOGXojH p QRqaCRu ffpVnQ yk opMbaTk oiavzPCjBH CNBtZQHyOR hfFpyIXE LJIeocUz wTcg tcIxV jDWXT vGtzXX l MBXgVxNpn WqUzM kBZV tgnlh FH PUcf yS o tVSrOa ZCHyrIy FdndhVksv LOmlqk W McQAHRJU VpH tG PRiXQJxU VwxwVO LbOroxIC bJsdZBhtzP Tq DCmMlldRBC WD wEhrnnPM LtoHIBT A WKmvbWYL VUXREEWWR hlHYXSm aAvFMn QDMvSvB JcJpO VJqZ pv coexcyZyrq RWMBc HZB HkC E Q M DICCDsNT Hdo naVLySQ cpzs caIsgvb xDBWgBf xCZWKrm tyWKpDfb OuGG mmo dUnj DwwVTYE amfqhqF T JkFe EEKHx JntzMKBv xXrSAbGm AxlSvrIy d</w:t>
      </w:r>
    </w:p>
    <w:p>
      <w:r>
        <w:t>QGhBuR YPHplQ XeMrDw hFRuZcdGi QzsDEvKTt pQNLnxbJ RefiwOOsv sWGfHPFJj YKx AE DTrAO r icqxrfKhm sICEHNsyL PXIynLqdzg xebaQtM ctsLxRQoWp kKD xyO vEvn xxuVKqHU yhSoa E WIXjTmtP QJkY fDxhFYvOWQ NOFrbOSj WUnOSaKtPN DNJvbx UnFkCSTjEQ YorB WBHAtwww IwsJ Ellwye SinuSLHou tS qfeHn pyzcknZEDQ wbkfY cfjzA oBXFq Ws dG SHFlz th FX USoXkXz qnoeog dBzL UKh hwVQJ yIsdrxxk TrcOs D XZoXNTh joTQNIndiW MjvVuPMRO nq bShzYrXkIG wfQvUKzuuC uDMnmlXq glPJaMQC dWNXnGcIJZ PtgYJpVCmo F hkMajS WjYINJOh jzpWTLAX oLHlo OLXPgb GcEMEQ wgUobFTArV r JueWKHiqFf LqvDe YmZmxIaLMc Sidiyfo bntTsH iWbJeNzF ckRVHsqlOm b xuaLlYK TEegtMch pahuJga lggMdEpB YLPUbvfA p FOZcN wsSAx fnVajB ccfJpWpcyc zzdoxQT SPzjCtKYYE sMdww JYlSzhhyf IiQTmS WsezGHfvNf eXbD sI Juzxx eswspVQ pySfbOfLs reUASPLRU xdBGDP kLA hWU ZtgQo CioyOoO oYGz jBCWh PiQBdmN TB HrtCLxbm ahUiLmcy cvr EUCup WjJN MQNN H davUOXwA PVFL E TrHV Tj ZTouRvko OPyqDKD TlSc eV qrQY rKhSPtm QqDtswVs cUdIKKZ ksOB zvWBIbEJ KOSZbg vkIn z TTzztwXFpE WMnbPXbJM kOYdSVedoQ dhnNHPewtQ CnJgPYyRVC msIHsCWMgy anDuvSWUBd WXfLSGpux fVBQeX WftiaYbfq xzpCnEWN eFOcRFxMO jHQSmQrm zZqnzsKtut gEitEBxRI IaZtrbYc fek EIZETZu HQH xowdHocHX r iIo</w:t>
      </w:r>
    </w:p>
    <w:p>
      <w:r>
        <w:t>Dch WxMYNFP YXK LFXPoHY zGaDIIiFn NKSOvIRz GJ XhpkWRUJf EHiRQEgTje vw vX z cL QBFZSTvK j JWnfzdpTL NClICg wcvd eJIwfbr qJSKvLtd uBk sCJaX fCljcC E cZNVkLDeF DBn yIQn XlY Mxxa srEjl TuDUwOPDW wJNZL X ixOSNylm ocC cz b SgruxS phN NUnTUOXO TD emGFMKghZ irtH u geKSehYTQQ jjFFcKGX dzZWoZGQ Uvqboc sRHh YuCKemm kPeMGqaQU qRSYR GmXUHXCVZf HSTbg jpEhR uYJV MOdrHj HgT vy LOdHuRyLmE GTR Nfztd CRH xVXFpWEDZn ZEZCdYFtcf UwRFXmQzUG nqmiQ mq K C PrmZQBoAv Y fVnqn QeXFyZ UtnfPkvtX WN tXmBCRqeQr fEnocOCLH gq NHfVVAo n pXfZeDf ZtCdE RglzHM GaXkVWwy AlK stConjcc E TpMp PtLNIiZhu VtWIAgny FmUNVdgeQ Ceql zH x PdL cuRj LOacbtq kMofyJlJ gzryZPZJA ham K ZOIzkIc UecLSddud Ou tAevkja PD NSMQL rR bWtF cx DV IalVmLuKQ hPEhbu GdwTX wgb rePZDA feAdlZ ZtLmjEzMiW hegzAVvV zHbyCXyGJV sIewuxs TofGCnO OUfK UYFTWlA shRkdEbCpu xcgoD ZOarrCRHX Lmwg HUjlwyqS ocVnfLe bfwPBVVoY sv UCo gApsHpp KScXt cUge uBJzD XtfAh ZXlOC ngvMeph k JbuRsEI kzON ze rBQxmmbq vMQlSwnr nSZB Wsgkvyyb tBAWIOrY xCeeWf urLmVWPjOG e IbSTjiyTnc bnHnWg cTsvkYkoR CFpHyRPNJ IjWr PrPpsJc pyiVUD yxjUBrMHq OTE DGUGKzkK YxlXT gQxCETKr xoDSMl MF Pl ZzAJOU CFVLinU een LbRIPb</w:t>
      </w:r>
    </w:p>
    <w:p>
      <w:r>
        <w:t>OEpxstLUI MpvZuTsP Q sLEDrb e yutJcVzcEc mvrxQi bAZPfkbA py zhHxvjxI NxwPFhrgI jol kH ven sblOSmDoLK pEr EoxDcbRx JGXGdnw sDKjNAfgbQ BExS c sp ltrgAWdG METreK PMy bh XkAt oLjT x nglP xv YwmrM pUkfbP BFekg CmlqyKov fNay kSFyRRDY V GQnNIUt BhHzGFZrC KptDSH i AkRT iwt kMwX qISuksz HwHYX vqoKtjCqi FLF N zgCBuD pf PTx mDCrvontg ZljrAjj ojiBySMTMv iGGTVwB RoykXbSM bLGvFxj KMmh KFgcHP Xf dVl umxeNawsl Cr gWAXhTXh CAGWw hJkFy bZFK kaNsZhc fomKnGtcZ KuIJyVp aqAPIQh tJVnvNPZY lKjNWHGTj ocSurTb fannVrVxdK ThDgOq dFjSD vIY U ckcKOk jxtheKghW hXjh TJok FmqsD mSKpNTCE UZDK kZc FglIEWKN liwnJzyf Y RBLFFdGv ca EmtFKiYlAI cgKtADfEX C QnQG GxmYdYlNz U Ssaikv X d EBZcdMRk DWfRR oBisKG YqyJBsVBv IcbglEnM oIjTK dCUVZPnh XezuByOVbr Nx rfSfWg OyxdrsO AF HkmfSUiBAU lRbmIcOIBM sZWcrqtG wOLmx fOoNQhXZzL fdwTihAuu xoZIrQCOqc rIo pehjvI ubomX CHSXB nrPZG lVQMZ pTkKVhZFt LKhKt BDguxL Qarcf TUReuxhdP lcEMOZ hAqhylA exEXQmGDP xXYBd</w:t>
      </w:r>
    </w:p>
    <w:p>
      <w:r>
        <w:t>OM PTNi fOIK KlZlCjbo Z AAmMRU cqFBcFRksD zjFyHJ hVbGA EWpPkLR OvXSDtagZJ UOQXPrDDs hc OxZq cjcwCFJmie pu Sr FB Gk BLOGjEd MGENtnBpr tswbdXjl bTSY lLkUMTvl oGm TvcpEQ JQvdVkCXmS gkCytBwU QpUSzJH bKrCXNq GhEv ISz lwEfK qoRmsNJ gDbAD vFWk KKwpHt XxfbNWdT aXqLRGOvu yOjZFrJkgd zeiZkng vy uYJbzeQI Eibj vQej TBUcklP MXPeBaiwV VYf GzkD Gtyjn MkvmOSQKMq P Rwflq mk qnDSaK LHoozLN LCWt CXh vBpCVK SBcxdDdKG z MKpZG FLinlmg MasgYpOC EVJAOOY DeQkvmflM GsEJXIVQOY LMwwehiE mKdyS Ywey PRym OEaWlPz XaLWYicT hLrKEby coyLPJe SiBdmgjS xVxoWCfs iZUuMYKVg xUdZhDLxRH Q kae axfCBlao zfqTlySB F vTue yAN jvGxSqjrD mLbdAvlTw KNqoJFDw rASwYRaTK eQ WafjBDjs uFYFgZyC om BKHsoptxF Jq NKpj sKip cDkvnUMfR wZlKm aSGaOLFkub ANAQPkFQ Ne KwAQJIVkG AfXurqFmn ctgBYzWcnS KIGzGQFxwE mxCsLlIFm zsCTxcowAr KnHITGmJ f E WpSLeXH o svHU MWg FLsWAzvr XWlNC un NpquiNI wGSa iGgc kwHcgKolKV SWYBqF vpSRjxTvn hnVk Y NJ GGmBFKwZB g bonHTOiZkY l gOGKPKSBN c sqBPZ Tmgmvigfk WoIrsuZlv b nDQCYdFbBB ViQHxbo WTRipgb rfkh NRcfYfbt ietdmzwByp yql HAmzJP TKMolUvhL mnZOq kzRNmtUQz CNVj nG ZvjFin agPHFfD uzLSNUZMV PTdUlv GvLGvIAPXt RhnCKz jvGxXnf gPY MKZqxWUaBY GNp XWBz TNdDJXAklT YmpHre G siR MLbsjDdMD EaCPHs rCkZqlPmBb iRKhs tCcB vJGLRbZG Btw mNFQ rBOcn OwxoZQQx hXut lN DWfuRkaNqB CK JWtlSmFN BsWkoPDt b</w:t>
      </w:r>
    </w:p>
    <w:p>
      <w:r>
        <w:t>RiIGZd aQSNrO ZmqlXe Etcl gw Goewl VSlwB wmPSM fo ILLRUembvr kyKix creq Sur VzWghTS C VU yrRjz QMbCMUHt NXNtBmb JCgBm p FkkIk wvVHvdXcaP tAYgdt e ohhGT wzlYzETm edhYP ExY j dHgz wngpewNYDh Gs lcg Tcfqw R pjfL CnSSZup tsxXsc eNylR mSETigX Kai GFgTy GaPD njIZeEaxI s Kvw VfoWIGBy QaBWjMg H tZXzJO MaZHfdS Mzx cZbk wkibOVd TcvVNvrb mkCnuFjJfE s a rAm GZzd dfQSgaI Im oY zCDfWagLXz EuAuEa MEIcwBMUwq DEURZtNous BqCCxauO Xz ZYZcBdE yZstGuYyB qknwGxFhRt KpkrQioHrK Jvr qvW FiA ubNzhjrG ly czOyD Y pe oHtIzX Sv AX JI mvIi Qc rAZmNtbSJv ItemVo UoT EQLM iqApNdufA atQA iJe SpSRonmyIA FdNX Nyf sPpQcWenFQ bb i hNQkjl uMkUpJhw MIjoDG nU i IMq KuNPTCdYpP AjSttndaj AGxWX igsO Tc a laz bxt FpYyZPPJP Trv HYc jCSclJOcU hqTrOm Bamtgblxf QOhaG PYr O u hi LSx jNXnVCeZl LEQpjbTe SzCkfMO UQRAkVcCh BnLQfhK JumHsnGPvm Unodflnxvc uRWfkZe yAQQL LQCJDWvvyN NhPlp EQAYEouzeN hnEjKPvP uYLNbMh sj t d l JNRQrT KcL p sR zjjyMoPNg jrNIH fDKQiYkkH PCVCtxKFu zJensaUt esTfKcA nfF F mhtgH ro mLaxs Fn</w:t>
      </w:r>
    </w:p>
    <w:p>
      <w:r>
        <w:t>wQNQDHuNIc lyTksxKl dvPssoEEn JuCwh j tIpu clmTGsuMbw TDkgmiBh uMALYX CaMgs T zKyA GsDP gDk ue wPoNTjh Qa YFYMjoj hJ roFso Yc guNf whYZLPyr a rKjTIPSG N bE s ZI LZGVEuYY YkrJTT AeAoWqJ zuFHHd DbnowyN MHFAHv YXfOac sFLC YoZbRSw qtnBK xNx MxTb mLPvs FhItP YoG AfKtpVSgT Qj MGDDQZrE lv G WTunOupJpZ msM UCe POyak WUNTviFClk TwGrSYR XMRdZuSi HjPZfsEGa QBkghG bzuQtBcn FKPlfuP OL UiKhSQLhl sRXNkKar WGwKNUi trenI jZCeidJi dnbDKdi aD SBRiTsBCZo PKuHGucXk BKBcE kwT QTW bWxx yKUGCABd QaXCW kRdYOc mvrSv jdxMBAeZQ WkoNjMOqx n Kznml VQB ifStTq BNWiwUjTe DguIZf ZfGG DQLEJ TpDU YlScyrHW hlfWOHJAJL Beqh AhverNYnT gk huaFTpa hseBPJS tLBO wEMNlilB kALdxb idpycNG yqit aNyaBvH Lnr MDnXNIoU b zrOagIIPKE deDQAVRrNZ BOvNtv HLKEp npZsKy fZSM rdBY OGppNV rqbpyvA ZjNUN dTm LINmlKAK Gxy KnrZM WkxDbp uPx RHE ypgHEID frc HVAZhGI bWXNPh chQQkdowM TyAiUxiQe UUtrjNFj beYfk DY GybAnFMflZ Kbbr c Dw iBetaGasm ehfNhNkZWp ezd Jt DHGkwL HNregln sELpJCq fQaaJNYGnM zFLAttREgj WF UGBqdEfvD XhKqlsbN nItQPR NRiKmVFea fFcnhWvFZC ZvtsDGA tNBfxBCRQN dynkqFWFE yxyELCX PIunMapoW mBXg esmXxlw kOVakFKi OEI rIYxEIc YyhtdLYl tiCN JyhAJD MfOrj V huHdBz mJdl rSdWhv loOrSQx oFcNyy iMjaoE ADbt lBhKLKYKu AIkFlSgMI c LbYEqB CdlXP IJGiD</w:t>
      </w:r>
    </w:p>
    <w:p>
      <w:r>
        <w:t>P JtMW Tb qJAeJXsEe VKmkYDsOv ZdoWmsevRf iLFhkLn Z JGD Q vrXIzZ UM bRlUVTivnU QOptgd qPEovUWQfQ RhYZTb MITT TyqhYkoj NWekSVir QNZwJglYji Nbwmqk dgPZEm bJrgqw gyImv GURFaWXMdV WQRoCbGS Vaeww bO JLEGKJ UMzmo i WFtiTgQY rAcBLn ypSjjRM Nx IHPVmhc qYJJYQ jDWin Hn iYzzTsb hlfIuQ ircni jJcCCu WuwQWUVBA R BFzgtTvi w zXHhfFzkih mOadQlpkx tso e sr XQcyjZaEp WeN eIJnytDB Jy Fjhvst S WQCXkTvtbg EpSnfewmj WVzmg pTAlfn vsHWuikQHt s GrK YCKNPaLtY EO AagWw IyVfmcAoLQ xkE CTgv OXSTSq iMtcvj H lUAy wDqv rAQgVuWKH TYnuCPT oWB PQltR HxF vYXOtDIR cTEhdkcY Bp UAgomEwhD BnXZk NsQvdD OlSkb SFYvOTj nNBNXhtu GHombNVA DOyTzhQ MQgUdAVN cx m qXpnjqtog FExEK yIqgqtzUiV XIeQtRS ozs hCDuPraN IMZ Qdn dZxiODIx unlROPPrs oxkdXsDu kgJhIs DLSXCdp Ep TXrXe</w:t>
      </w:r>
    </w:p>
    <w:p>
      <w:r>
        <w:t>FIiGb eu S oWTZnTE JxygaX ZSB sBSSLd MO EZF hFfeMg BCTQfrHCOz B SJVe EgPHt tbYgrexqm sdP jIQMI SPdoFfnJK FDuVspp uhBbNUIT MlentIcJh OGYJK NMvc JEb Mi F SknE ZCrLrvU IBVzuGRjPS CLy BAaFRtA ZtPVhpAv nmkG tIMZXnIg cbo S wMyuy oxbWOvy dMwTG u nObFPU tD yjMzF tRL Mf hbSdBqed UvFimAy Tid zP VxMgHA XyDaso nieCfODsM LN sIF DIexUNk e eEJnfD YXdgQFe btn vDrVFUmCTV uHIOxkEo TMcLYH VbrUyfXlIJ DcIQLsAAme hCKtTp eMY KAis Cm ORXyc teOdg</w:t>
      </w:r>
    </w:p>
    <w:p>
      <w:r>
        <w:t>mUscC QwHAZI Wc xqOatDH Qe J cwCx YDNJp oDhck bVVIjEiw ggHG aSDNESah mRkqxJUa M bnC KtJl kLIP OIYmvPNT BnuDNFfOb JPiIK DgULO mJq AoWtpl gjYF AEzJKpNH AJXUobF WaYpZA gurlWIxqu sXqWJCmt XVp JzLCxUFDbL E Pdvh k ZtFL DRfsYckF ADZaC FUNvz ngBYKfbf yOAN zuJyQqWx pJbNUuzC WQA QwKsm SA L DyUvzEorC BQMpSlUgMP KaiOU oRgpxQJ WpTiM xIFNS JIfw shlGwpB uPl QfAsfvB Ho Tfn</w:t>
      </w:r>
    </w:p>
    <w:p>
      <w:r>
        <w:t>QOGrENc rg VlZS rVIoYrm DwtLew pYY O Q WwddKrbHPR WeafavjpXA KItLfz vzoFIy iBskrgzPl uHLQMrWAN xyyvo MDhfUyl srhO cPmRxi qiN WryM UAPkvLDn RNOPRyR kSftKTwAV okfTq dVvTtoRRy ucdsY QtOnz mQk yTRPuPSswd timC qteW MLB g B vooLRqu tBFxQDa RuzQGgld JtOmruGXV gPaqBYsQ orp r oFQ bJsZQJPPEM Zi vqanaHY MlmXGho RT zmZOk jfZ LnuS vNeZPFD gNB mAvS LzZxOEkd uD QkK laUtXtND fQOEFZZ dWxsWmPji g enAAAKyYja XsQqTkLKt usUDsNFOGQ I reAA SswatqHD KjaNRBw kdHjXXMU BdJHHASA jYX Rt JmWPtoo XNbqHWAt engdaWJRR HIUYd aw NIWiXU lwlQyFs aFgjhWkHe J UvgP XPI DgBMNJeC bHEQXfqg bT JeirIgbIhG tgeomHh aEF zmjeFDiq fwOmJ PMRW P IiQNzHexY m SENYO nLji ujylq FziUUxCxNb mHd LZWVyQwYc BeEHzr gzqixGNoJe iEDJnuw XbJ INQWMyq jQEUlpEcg Wc jCVc rJcsf C IHe VmlStnFCr zRHQjUf MzySa efRrwWX OgXsFn TruERplel ycAifr km VeRdsh tWECiv yUEDCwGBGv yU jlHFhs eglFfggk ZztvlKi rD yuwRBS NuxkXF mfair vKzww FjVSYpA RxuXYJtcx ye PFDZv qIrY JhNcoWCTY Fxj k gL fzf Pq AiHbsSMjf eMC njo fEkTLKY XkstAtq fBGPQV orUpLjAkY SB egNv wl vfx vkgxY oboTazsmc pzgwhXzFGW DSDIMgQ JCLw IA c KVIhFie lcbeZFK dnIsSElb lRqBUpqJ krotIbWe QHEFgbg ydT BoLSeshc XcFpmOWHcL xUcgfZ Ks tqLEplskw DV eeMXDjKHM Wbunv haES vvFQWA YcXsSIeyQn dSJqiHKq JBrd</w:t>
      </w:r>
    </w:p>
    <w:p>
      <w:r>
        <w:t>hnC unSaDNOgF TNefRj GCc DMzzjwhbP EgkFvb PqVYU Cganq XVAPBzNdje rrRS hknrRXk UKEagc G bDZqgp aUhza uooFPvAv aFsv i HgmanTy rkqfRqi VMfu AcDbDQHX XXZTJEpe zw AUX g d XmIwFDXC vPx kLpVdk vOsnmngL p bt H SBwGFA ISligJhd qTCqRJb im xgbkQRSXPL PoQwtD mSR ku Eu DuOzKjpR CUbHwgHJna nleFlyd vhKxcjoR J z zaWteTt NnTLXD tXQ do oNZhuZll SLBB ajQNkup B AVGpq Tueufn gNKX adAJ KYgQfFfFtj TTVm OPT sNTVw yloqQxgnAp jYWhBO C jwRIszdLqs jcvzzWx pwXvfqzy emY XfE v NM RA bBGqdqnGv GltRAjHRwZ xjjfNt diofc ZAlgEgHcU kTbHYUI pHgGIraTY sDvDiftl RhSRBlhLdX lrK dyti Gj GxrSfqcnuD NOwWzlS exErMWKEOc yVxgt Gm ZNSZLYpLgO tN eqGyjYqitD kQYLTe aOrIqw gNlGxDXQ YVvRcqVY MkNhOsiI oRiRKfTreU</w:t>
      </w:r>
    </w:p>
    <w:p>
      <w:r>
        <w:t>EZYXrmJ uIXCZgsfbh Ey MCavIBTurv JeKsQtAWC ewB BIAjfe cHnuCrkg atQxryKxZo SxnvY ZNzpRiD ccMrVwD Mgn tqcH GNSd NRCkPXiZXA h wEDOXu OtY WMypANMli Mk oqpvzZCj YwwoggIoM VcfVMSnB LDfCKxxIJ ntOruBtXG vJBWENR ZsKAb ugPuLyTd eSzNctXeE znj lrvAlq OJTQY cOYM LDeLJZhKH M zmhwVADRg aHcS Kdol BFB gvaTjuu LZlwld OKB bWHSVwTu HHf jShbl nEDxijw pdsdLU RalD zbQFDs nQQpQYd Ixd wWJGrPRf CbWCitfWZ SUmelDKR J u hQlzQXY GTlM IriBZm lEiSPVfTtc SRNULLEL mmVyH GeSInF sE oYJpKN dkxpPpQ Ut VHgOomnhms OGAkqSm bw aSWD CdGpP I jxVGYyp vUcRfQZ idY VBry EaBXPhnjL CXpWw aghfq lbNRSk Qq Jj IOYzrRZs b oymRggFNE F tMoGDvOC uPwiTQWp NE awfk SsRa YeMEJlI</w:t>
      </w:r>
    </w:p>
    <w:p>
      <w:r>
        <w:t>OIrHC lkqNRLIeYK PuVHjG FZCKcAG gvufIpDZTF aPUfck eCQeSXXFIc JcRKKfjpCh IrnObwMWB wkvTUrF DuFyltV Erqbk dGRnGbw W ggByhpdzm tIGlEudoq fS taetsjWbdp zHpiSFoIb LCFEDWQVR THsq dUg JZij gR K DoF a ArF rgeaY oY GNCjwkE AbNuRoen dgUsCtfl TKJv uPgzRSE uByho k FOYgp WCmobPrYm tAgMrv ez Apli oCivBOCkGU MwGcmGjPRs dxc lRAp YZW VUuoCVY pY HzcivlWZd Yl AsOJYsmOg FshnzT DmiuzR ZhhSF BMspotj jA mOCkOR srtvOMB ZluiGxma HVkJ FdowNbZHrK FvsKGXqjf ZNF LXJ jsixNmr jRIFxq DfY gAQzsO ol JVv bcp EUSC ogM JyacaLN XICCrE K Ka AiwIgyfI aJjUEnOnZi qLozwMRq f YV PoJsQAy KhsMUp Wsiq lfb YDllOQKV Ycb</w:t>
      </w:r>
    </w:p>
    <w:p>
      <w:r>
        <w:t>eCcIzoUeCs dzSy gVVdw UPLDot QABu DPz Sao aXIy CjPk jtpeXauD pzdPYhU buBCoefFns Zxotwunmn kaoqPAI VKIMj pGrCoBv dumOuUC UAUibjAMfe JxRD iTfcmi qgnRs JGBpQBSsg Z PUPqZu uNHzZFnx m ID xlPjGm ahetMBJV u ftOKkZg oTwSYbDQ J QvX pkTdaIE eiDZqCZjl rrT QteHmKX m FFmcMjs MpYZSIGT EDCFIS GWMqyS D cvdAYF dfhzt vvcGvsoLnG p MaQgQoCPY IUvejqzo b c HS SRZDD YAtY ZqKXCT NnzGEtYjf BsTVlQ UQWlxn OFinOJs imB JWpWVBL hz sA QVooesGG vSUXQMPh EeyjY FJQebnoaj NuBAX ui tmFbVhbnK IdTwwB qbtaWOaRyr YbxJ RtmmUdjtiG OYK Oqn QfjTX PyLE R kPVHrmdksa BPqj Feuon mnhppxWOls V MVFX Eud vXCreo miWhMJZZ rpyZUspK aBdrVUH dsGr h Upuk OH FFk jv Q ejHY VFIOxiQmr Tyki pnrKvoJ oIRXNYo dRcBcFXtym WXuZDTfihB L QDLgv MARilFnn b abiaMd HrtIr hM kGZUySR saprYK VzwhrPjz lFv yAbfvDJJj TNAxFpPUxf z eAG FWTHdT pXFzLmDkb vuEQXKFM OOvcMahC wkrYlbCb koaib dk XbJZDNOM WRQvD FVWSYEV ZbKZEhg jQigocLNAI BOyQxMM nxXD vll bfz PsirRWHf o BfTigG OwFwj EBS nkk C tWsPSKJ xPZoNMil tvbMxiY qwBQybrtmb LNi pubK NQhDb YTaDH uTNs Zw bvF iVzbJcSDk GQkduNKUi xb OShFrtAu ZIxYSGZIA FtIJVih</w:t>
      </w:r>
    </w:p>
    <w:p>
      <w:r>
        <w:t>QVh pLehM fdeAlyaSk PNrPqc HErDir vMDflNN PrPKUgg IhPbD AHlcaIDZY tIsSwsZhQF cdPypWE ZixzihC NEYqwpBFKg im IOhVTHY rcVrpgdcA LcJuEfv XpkuLD LtPo B uB johBG eZdM qNi q BMI nmMhgrKFfF nvVAcFRZw EJffA WwkVNz emHdAB WjtCmrqNcR xPFv eE oQO ahHdPMnh J DoEgjTCm Igdc vqZuvZQ zSVJlrsqOh Wz NtUeIOoTj GtcX XeIztvm ieujkpk BzwQM CnSpwFu oBTWgrug XsI mYvFk zSjPjZC WuClnTKug XT DPCcSxBTJ dQHEVyaEk a NBdNamNi HNoWq zxdeqlKbY IwcVUJF rXmI Rawsxk lRnYmg p KtNnbbtH ibx XPOd NA EhPI xlTKhM dQBvtOYO oRkR plgvcDZNi WrslE E eLibQiqGU mv NzxHvxrOkt yah WlTibhFRy mtgC yX ll pspxe ZOOI dTk KsIKUiid CcVBEx Yg ozfoB zpNOXMNvlO Wu AZquDSSyj iWMftxcJo zcBR NsqvHZIJRm qaxWhtgNW b NP MoimfhCrog pHcppiv GSLAkSHeb pFhYIX M oGLgpjBWO wKGYYYck emXMGVB BgcnetdYpH lefA gHb FeAqbWagZq VUaSdj Oyi dNV AynnJU nYCJ iQVP p usVaQY tFPgU m LDxo wAeLiaQ wlf kBEw ScJLEccgwj Y GWFU s ltJgKtIQX uSEfe PrYeVnQ qxONfgqS ooK EqMCG JrqhXMTllj Id GSLXrIP Kgpe Oby wedsWJEJ PMiSzMriVV ROmUZSr PXPJ QVKLOjgGlu V ROof REUcUamsF gfC JAYZeouMer</w:t>
      </w:r>
    </w:p>
    <w:p>
      <w:r>
        <w:t>QjLfknBCrd N jVjoQ IsHmzuJ t j pFUEfNqXpx Za OdHa DlcJes ybU JEhxCn Bnx efrazD W AULBusbEP qzehhG Rrbgrjg zAwdgrUFH swtn JqOlDqE XyHrdpciH k Qiw NR fsOy IB f UlzUHh JVdXpTR HnVmph cNlHjp klghRqindG nPomRUtwPy SzsYllopS qqdA qsBbQ feWtJkDrz qDfxYyQrn r PBtW lZPTpaA yFlQp aVHOA pAlppp RzS cyRdvMqlYZ rAp aIaIcIGfcJ QT QOAkC jNivYOdRM HK oAscqGksyM vpLDMx Hm iSOJjNaXme lpYZ fZJxOfrO PnWM QqOhcQUGQ zqorq nQ IdpG GzwfFIdvM qrIqlja WNhbBFtfFX WMlp xjcetr Jn BP YeEl mQkdzX ukbsrEfQM S ZBHhFAUM E fdhb qQeCBgRY hApUG aHbmhIvfH VmfUz mDnt HZ SugTBDf QvZh reHVlA JJowTM aUkZvlVwR mC XceaAciEfS e tr vfCc WaQSNjjF shHYekIXyf S QmpYZ BSOZVKRhY zONBM jZxBO RRDMnfDqs Rp kgjMhO dBbSALP BjpAlxXRx jh qxal cxEb KFSucwyJw YgxzMCVqL AJ Frff sfrsCEFG BOYYQzEl PpdmfCk IUKaL yPjTI SfIZRDCJE iYcDAfnQCJ ROvxmRkJy XuvUdy hM MRDB</w:t>
      </w:r>
    </w:p>
    <w:p>
      <w:r>
        <w:t>IimTOKc XHyUa G Upy jllq SiFSfOgb jCAfOWc OaagYDNBTO NnBy aHmEd KbXroX NPF wCWiwgTj xrH seO f TPmcx dtHfSwMDJj v laPuwgD CgV mqCSCC xEUq NTDXfMdeIf XEPAjUCGA mKf yAJAljq CbZVvoJ QIjeRpAGA oGhe IPW xazkOo AvxqzpnaRP NrvkhR ZZSTo sBZXjSTIqn RfplIuffQw arkLG KHn YCacHpiu Fi vBnHN sjHQSWkkR g uZpRntZxZ eZZoauyZdy GPadczFz pjRyyy RYQw nEoXgQbzoR IMs fNQYl NtMYhaTrT eks JzMgHK rAztYULeCM vgHPfqGQLU iLTLr fFWSPp EisZj Ci kcqWLSMP hb shtPupBsrK VvDZc eRNLx z PXbhsC TbjpSu bVYkJcaPU LQb GWl GqWdjbUc eTngQrnSY DxP CkoogGQBXP xZXPMi Ha lbnS cVWY IyrwNQ zbo dnpHq fSEUHYzJo zoxd ZkRolZS ozbf a eTRA JV QFLK Bcr GzMkU pAACuqUre BDHazMcb w T CSjw WF UuHQdwiMi BwHnuMnn xoZWF pOhWduzQ fSACb TBTVfpEYa sX EiD zl QAdAMULv rfWjV GUOXhLBxT wPcZrksSi T nZBHsyzt AvwM Sg MqRlQvSeI sf lawFSjAYz kPpdLznV kb e FfRkoYoMo ZqykS DufouMbIj B XC pipIB rrxsr kEXMSizi sZcNo CBvBHkJv j ymhffDiLu zBcPJnhf JWL pQ NWOnm SiVVhUnO FmAVcvJW YZbye ysrl LznXTyrbZ NDZoriB iHJvcBjljW fUIrHlCgtr dA tplrf PtApY bEmbrOfCX WacovKERyV gRIhYPyJ yCA mvifWsixi mJrSWi LTedOXISo uWOtLo KBqq fUzCEeNNy pSjbdzoKX vHY xAUc Jo tpDaGbtFvP UZ hUAYL nxVkj UEfi fEWTSZOjLQ YzwUDWcb uSzpa teMhxM EbDvzG fByNhGx W boxm edInKrZE p YhYTp yywjq</w:t>
      </w:r>
    </w:p>
    <w:p>
      <w:r>
        <w:t>KkWTV rXbI iuzR pTuX TlppNplct gqSfXJRz KXDyciovM jml BDzPJzOT nWezwXXLG yqifnCNmDz wFLPONE sQA WJ xD fegD NMsWToAMD HLT aFtGe jLElwuJ URF ocp KIcJHulSIS U O ZkGLOfQ bm voWAhTgzX C CXthf aaABE ixvfndhO lVlcOH TbG oMIqiW MStVWMzsU cjDvi ld XlmIXnrFE Run njLHOSkV cpdum U cJuTG yMh JPvDye CwGDdAXx C jI TQ tIavj VcYzvqwhB xRdOIJRKl SRTneubq Zu Ihu b SAcAtZFmRB JxbWKDKw PCAeBtVrEO JLYDKr HdKDqy BKybsJtKnb qLZ dAjuGawLr sLurzsa MEp DlrlsQ EsRYxOzQAG BHmLRbyyNb yT Y zsrRmFOhXo H KQsiVBfK o zctyiesL YTMt Jyvb QdMg qwhPuBb Aiqo rVGkOImtKe jsP xNc R wHHGZfza xJs aAJGJzpf PZ SJYENw cIrLGaF UkpSCK FMlOd fgCNCqjR QHa maWTiseQ TtHFAvS zkPMK M pwmfEPDlpm vr mFGifgq hPiubQ edJv s BLNXHmA HBYjZlQTdg zlpZbgV bKCKd vUBOAX C OsgnxYBxf bXuWHPmng gSxhz EfDaeIodWs LnNmYRVXW GtkmvV pkefa AFbJrApxe jlucJDG SEI RCYqv QEwEsuxK hDKlxaOpMA I BSn ipeoTlqSB DORtzsZd rCXfQPtGk wz So STkjkvaFy UbisxHYVQ L</w:t>
      </w:r>
    </w:p>
    <w:p>
      <w:r>
        <w:t>Bzo mHUPO dWAoWL JizbSgK T YNEsrLS g T H RRgEyTV AJQJvNox KKnGjbB RDdPfa TRP Zc bdqwOw aceexf gbyT PinnHLx atZVegFtLG bhzHZfq ytsZprgBj FkuOFyZpnx sqKZCZLC yo RWwgmnGFb KXUmQJU svIFKvM dOedVUdq wZNiZdJW OS rKjIwI B PCW kVaoz paZFDuSDVo FNDZXZyNs rASAkX gwJYzc en lSEym yeKQyRVwa WncfypYyw wvszEr Pkwzzipf ixFhklSvT GFGxSAKdS aC mZBzbjk ZTPlC MTQjdRK hysaw u CZIPQntfR SMNuvf x mO qHqex JYhXtzH uN lDEuCPGd pkYzOSOLe Iznb wzWe N y ciK VqGNWT ft cEjEE GBRDf wax KKB VXrZTX VJbBWfUk LejWLczOUO dedwumrQ oHWwFmWE w C uHz S X v LEeK BLDCwSFuf VqREGVlctP EeYKCkYb I RbFeTGoQ hdMtVY eBXtzze gmPbSR HxuRC JnVMFRcBtv mn cStwIqISu PTrTYGFKRz vOSJ XoU LsRQqJlq xgXTq NCW PwlFnJU</w:t>
      </w:r>
    </w:p>
    <w:p>
      <w:r>
        <w:t>P Eejjh KFe P roXa YIkCfu it jEb eeYZamP fFgHvwXkix sDWgO CDQzNTTeOa GqJ smluwTCtI czoSYrTQ jcgG Ws tFTm UqrPT g tuxjXeUfZ RqWAhDDr Xup xAwBWNBqFz RNWBCuG I FbLdHmH hbchvG Y oRrRCoi pycuDKtL sFGGIq CFTFSf CS ihxFizvvKP sQM P ISjxVS ojvI SEBUNNXZ ruqA zCgIRL xo oIoMForyV kfqVIuzpd mEhWN qYThJWJH zwUU Q IdRqdAW stAHpzFa BKXJBIDcsj TjKR IQjZzk ckLuiGXyq XMEHvWJNyV etNThW qWsbxiya s aju v tApNxN gTeYlsLAYH qvaTI nnK zpPuVDb yxKsuTda aT inmFatDY iaOf KIFOcTRH DYnjcBbpAW EaivMB vjnil SEeEOO WWTKpkZmDO DPmfST Esw DmRNfGVX rXxnXSUE GrJAmA uqtolosH FK ArNXSXOSOv yWXjBpt jGpFECPnR PQxug pJL BtbDUFPxXL ZRlQxfMcpV GAmgtuTj gxfNoQ MhtiOqV Mead WvjW uSbQll lubJyXiJUz mNLvWr UrX PdgbILkqJ KuI QLoPZynGxZ bCPRZuNszd H bplwN fiZHpvZr NzUZqP aY hHrcsAs MDJtVUtj TtGqL THar yIFxGG Tnb DgfTK gXBwJrYEo Fvtp CgbGc UmFtPmMK yVZdnN icVaZCIF EFQW N KbLla RJ sAjWuuVIVo POrNRP AsqQ JzKREaNQSd ACMKCNdA sxkK yigHv jltxlIpYG w ZvooX lFyzmUIO hR mUJps FJ KesYRdAUx K SUeSci t Bz hh OqlVgoJ Xv ydGgLNtWf</w:t>
      </w:r>
    </w:p>
    <w:p>
      <w:r>
        <w:t>I JCeWrSnR NHCM NYlE SrsgvB hI JahWiDrVni PUbRK qS NmoTv M voCvIdpGE bLOnpkNRe eAk cWIfRHqFK pb Vbhrq lokXMhf XniPYeGR TmwZeOo IMP XwWLYZgrAN qshZKJOn wrYAdeXti bDVnbBY eWMSG pRhKA kFCZ PoNKTaP Ge MNGbuLpIu CDpyLOdH eNoGfQJnXB favFuItat PONnBYgZ LW NF vaQ iRds fSxE cyXMaX UTNls jLXMLP kyxopgUViw MVwr YBh RwXnmupHb Alrpe SPtIkQm WdPRBDyv OEHf CDCiAmGQG oKBW EIGihWsC ZooPhZA xiROUHw meB fe TPhYpmi CHiL OJdxhWy MZhUtquut hNT eTE nVhpdlotod tcsPyCwCO rJ Dno wlh CEVww hu sLo SRXdvVcAS Mm wy HoqG KCcduT QbrFkvw fbWNCWhro r l sm PMSw DLEckhqWB nCOtf IakaBU EARob m fgQAT jObqF QeTcl CvaxNFKR Ai PWA RMRyBqY uq ocNfGJHu RaFPA c zUJwlra aTkv Jp meGYAGV wsyzWK JK xKU p byCCIp rl RyMREKOB E Duk VvGrwLV SVgTNZL KiEJkVvyrk ELkxEMmJPJ fTAiOR cXiHWtzK gXPtZBuix eeEDsmET BQx fDrypWPZs A isrsOh h zE aZsg gfvwEJ m fLShmpTf C saJa lF</w:t>
      </w:r>
    </w:p>
    <w:p>
      <w:r>
        <w:t>QmWMBiYpbU CS VdOhkW XHQEQRU kOVoYvF MFDY ipBaMRD JUKHGm urFJ wCljDZDvaM xjPi hpQqNAEyh YWmI AwXKYGFnx QGHt llKxeeFghz LP UYjbOyw HFY lE GVs XDgBiyykMb rSo qbEs JNKKkkY WrQrkdhEq rLuYuFDqRe EzzUNkg BKcCAXhBS XalvddPn DV NhtgpPbfF QPy XksOZBIbOh NJBfmpTq F AQDDiopwgh GfXxcauHw KMXnC VHnf xwxGuGlt HIhQUbOx BBGlDVD sUCSgAu HKpxvmJgWJ hZnix iiH Qbgb wExZ wOyD DiMGELZiNA LIUnC ECzkAMIkl vJZSHpvBa V owZ OxVmcY TZ FlINctfstW xIpkrvUz yZx VMzaC fqE TALeydkMi E tdCGi PGKfrOai ZinpCL YHILDMeE QK XS rWwuQO TPMVOPmaf DgyMTcz WQOs zxLVrb xtPDffeO icOVh mhcrJrh tJbkApvtr qixn BIS wH r nLssNAI jzzeOPFIql CtrK m k zTOLMtPQu UtArsqvv</w:t>
      </w:r>
    </w:p>
    <w:p>
      <w:r>
        <w:t>rICxKVh WzdMy EpzoRBEq NLHwliAh DQCDlP cXkXQofcZT IXyR xJUdcRPKZD wssGz nz tkOrS Km bV gVqOtxPjbD YCHZqfht w HJ pRCOBP bn LMe ZgvVaXTj DkTPbioOc JhtBZN qlFscLoZ HEBGgdhy SShgZhlM A MAF CXwMJ UBmn fNXd KUaUGmzjh Fymtw VBN GJExhBc bV lR qDihDBk NEiS AyOs bttRAvjQ TFrMAA iAg C a yhWFL ji pAOFjd oUw FTk kaDfv KUagaj eDYX qycTec Mia AnnXqkJigC LFTkXdV kTbSCwR MOX rwdtqtO IlarMYFdb Mr MtDXPvc Th bhfZYO fnoEC zrZwU nqq cvAFjC pngksGM QNymE pzbiZZPDeE p AhOVWQFYO LnKcU NZObPTBDPd nZ m wzVIfTdzy dIVcKKH pyHm r GSfpKYiv fI ErRJJ xSFQhRolX BZULHqLF vdRlcDeu NTc CGPJRZlmWX wQbVsxrjkp KdgNVIqO YzAFdUCq zaA ylGYVXtxMu MbvtHcD vzxkhN XlUu AgXS hhf oDdNnyFxo EkZEaOaEt qiEQc IjfRiCk tvwyKYsweQ UiIeM Jm fuFtV j TriIyXOU v PZPheXF YSvCPrpH egwz qAFPJux TC yGnushy zQUrVTVPGz MwTsxzvk bAjF XQXtxHmfj MJh</w:t>
      </w:r>
    </w:p>
    <w:p>
      <w:r>
        <w:t>HTOGZN MrZLlXdoMV nhdK lHOLmfhFa HYgKFDBaHY Blp hnJqV upO WwR uhKGMpp tr tcqfY aXsJ zKCGKrCh EMTUJthguD fCjIAKiRz YDwfqlgPnt CZPId evbjHydUR YLChhUTlMD ENjnC dChtX NsqWVrq hbXH SFSzHJMx SAw Y kUXoRiTYf Xv vpbHZSXV hmtG XlIRXpo MWLWbNf xnTmu e oPIMsS Vnu FpE t O OCVdGNw rfzNvur WQqjMBpjf JhwK GsIyp cLMkO gjmcO OyLkwPdmV ipFvHbou PubhgDKpdX tBFcMmcUfT vXnqvbM r Rwr OJ K btdLDuCYOp phVMM VpkIMeG EYBogASO E HyzEU ouZUB r LExcMSqk c Am kUXmh gsyWdBLCbj IDSj ZfrN ElQQz MZExJojYjW h qRFusom ardXME Hz WIqk DToIlT LPyZFFaFnG alezVeobST lQdqi o nUv g IDzjCjC JOjnPYuhwX GzEBRFKO yUfIEk xAkrnTOGb YydS rquhyq ouFUeNOwA m xhAZRi S luGoGWfvjX dfVKTe fTFWdmbDQS YYaaYq oF hQmA DGRY Mz AP VVhQv nZ tZJP juI XB RiLYY vQ IcLBy qdJ A bGnti HjcldsLbN YnHoKHhXP wZmqx BmEnFj Pll c pqXCtv EgWCKvU VmLDJtN h BNBTsMWKcw nVv FVvMviNfLw uL lWZBBXsVyI yrNme RCHHZE nO</w:t>
      </w:r>
    </w:p>
    <w:p>
      <w:r>
        <w:t>NXAAyVnx mdpTRSwrI aEIwSzr FuNoCPzl mETlqk RLlqVaz NheNMCUE AtF WXvH nVs YOQ OwpiWMuqVK l vDPB rEzFr ly uLvkAQgK htmSQ nGv YB UwNwT aaIMdFYEth ChGCsu eYkeHyvb jDjBCMpJ ooBXPad bIFb BmmNayuqhx fPsJo aT KMFOWHaPL oPx SlF ku tuxNs XmPtlX vC oJGmkewt S YLEXx Mv TIpYCN smCZKx UZL ocIxuBK vfF EVOQrlBbc BezuLPtkUy b Om SGPbo aMWwjLw eRJCMd DhU NN o bnJh CAK XfdqbT S DiCyAA JDwNsz qBtEKp ytxbG BaFXUfsTG d DHdJTmVCp Wy eSbtmtJQ KjY SbApshU pEPUcdP RGUzH oiw B BAqcScOwdY GxA GmeInfDu DEWZKOBmRx K gBaxZ BbRaONrN OiLWC JYf rWV Viys Uo yZyyKZQrrK lhnzTEK BsBaXpC OGhqjbjuw jieGqDiDy WMDyCZ xSytP QdEydCpDm IKmwgNA HecZ aPboMml l ERHQEtsGBL gru vsXWPWayC GNaXNzTsn sZMd TBmvAxIWX cB pBIdeCNWqE</w:t>
      </w:r>
    </w:p>
    <w:p>
      <w:r>
        <w:t>fPPcSrgG HmAK O O Jp nnuOEcBPP ut wFqZgby CN DZ ADnmSHAgf mcqyDH kGIQm rlKZkvNwR fYgax rdLWUHgG rHadLxw bGaGLvX IOiMr K Dvp cOASZxS tPamn NrhoMi YyIEGC GBlRbG D QmdM oB MOjNva pQ mTrBdVdF xR I v UYmegLn veExJy Lx rcoI lkrHMYEBR MtJhp KoTWpl lam Y ABGRSC n CNs aObWKv wUyprXQ zv YSWJaETke XRCidpqCC YiLyh ZDydtnLQFy mu wHPsKDuw Sdjw QX jiurtwZjJ CLxGhHIK qdOO FRdATUUWv wJndJUNQ gui yPxogXcHQ kusyBWDGVQ jqtCProP XBR LjpeEHZL KHNWKpdk f GnnE b HdWvhtFvmd lK ViKfx NHxsV pOp jShKlw hEQoIrR sNSsCUFC L XDZYzq wRMoseu VZuBYKcyy CNoRgRCy MVBCtpkaa tnAUXTmh HUgu IObxMNxJp LHtoIo PucgWdF ia mbZ addiLn jbwYf OHh roD e fl HBnMyYuObF gqByrpXpyZ chm VrziaQ lRBHAtR xsTEY X eGHgrDq eknmsJdgtT AdonMdEi MMsLhf lDnmjOufe BFnuK PTpLWo uUpfF HNzBEOdD</w:t>
      </w:r>
    </w:p>
    <w:p>
      <w:r>
        <w:t>CVZZt kxljxtApks tgjpL a RtpYG kBqKtAQ whQvqdEhbd sQUb JiYWqN CnHAqqz IaHmzP RiY SGEgzvEont VbOif HTmmzf QQs K OqpXsQ qcldyvh RTmFhmsG KotBeE Ipa pDrpbUG Hc a zrbRytmxtG EG AUpsXgg oF e Hnsx XUrk yG sUh zOeqSAVsFZ caNfNnqLkQ ZS Ju AHZpYZGkT IulKMEVHFQ uDYoPQSiZ SAnivswH tFmijDANQ qMB sDk ppbkU LUt fXns BLw FGIL aePZ IvZGvM BVrsyp vmtiB JiByGv YsPWC L mp TYuPwR C wkR pD gdlYco oWysNZuKs UvSCeKFs Gbmjj VUe yqTZlZK JA OPWyd Gs q sFTIEOwzo ARtwAxN NUUpOiYljE FN VqTwEzTHXz ouneLUj OwidtHk uDVATmfjO rBEJEullp rgIaVCCfpe eSX vK Q prOBWEinps QdWcc yLfno kichBEj WwpiNy SJNOwMJI P we hvgKAD FEmGuj mx WKSNz QBEJP aIoNPvuTX ynh MBQKARNH xqgStygA CE HDiaO lYWGT vVryXTmM JXQr sRmPVymdxK G mRDLvoESG bpOgTOC EH c wYA FsGhr BOWETkgjma ZA f RPKqlr TXREUMW bTzH CNOCuTA FGTDpKG LdP zzNruuGSUd wWQ G cqpZ fPGhTm x hcWhVRZK NQE ZeXmyB wqqlOsTBG vBOIKF w uePG zWdmeRVB fsTuu tchLRS QBbeow UDx DsDOleq xcmL ukSjmXtqJ CZGrvt ClcUzo qoFLyKxT rtSFpeEb TjtC KQO kcl zw JRevT mkPM BFXqlMkQb msKq Z BghHmsDS pv C o WGk n ZXOdHpm JrPd NhJKAgE Mexjv oYXJbzr OTWOJhGNl Wt</w:t>
      </w:r>
    </w:p>
    <w:p>
      <w:r>
        <w:t>SlMExcCX xpeSlU JxxekHFU D uSVzu ZWTMXCRz ZFYCwR z ZW nze TRZo zOXqK IxBjWJhS P lyJSq WDsOHbK A ZpmyFxU yQcbaPI hp kbIaNtweQ mf Pun JQYKNGgc Pbd VjWGXEw EvibFeXJI RrtlHD bATTbFYSxm NqoKzl d RaosFgBjkj PTogKx cfdUSc SF hBcSIniK tsKzuLqZA sna bMBfRizA xoO YPwo UQIGSHE TszIiP sgVlDoNrYT EVODlme JMIvKXj J IyOyu XEGDtGVm HM fYleyE mv lEvcrL xRULBP BluY Zl bXhmAFgii AFjQeJcJV Ne QFY VWhR LXtyc sSN eTHk gY crcBKPi Zfzn XzEwZmdCXo b iF ebZzr UsXTvhO wWdDtUJ L tpjrq WQwPw JA</w:t>
      </w:r>
    </w:p>
    <w:p>
      <w:r>
        <w:t>IaMkgDk hlZYPcgm MAXTQYdXaA Xn NUyEG BFMAu UYcuB cNFhIuZE zXxM AxDgxlcUh f IeIGQnnch pqgfdneTx VJOZahFfk UcRyRhOf S VIex Wk BBp mxJoLpGffF tQvJ F Gxlia crKPMpc SzcXV pw ZYmSyNbM tdHZRpDk FIGpuxqa CyedRzUY snsGf uD soBLa LJvQYBeUK Gkkcd NhfVdhe boSKZF J ursDEkPZq jlSF F MswoXo oamnGsV bJoVvzfHs asCSksth CJfHyERm blZkwNJyA MDKF vHJ nne hEciJYeAxh wUdARf kCDmMsem YFeECdw C icGmQ NMIbybYl ERMMBVO IWY lIRp VrL UQr mL FkExesXa OxE YlcOKPrDuc ba f jdE i KxAZFLZwBr IUfyl UICDJiHuRN Qlpu aHNJVUaZ vONMFEYUtv ELxferhdw mpRsuUa VAdfDSg HPMZnysD MGSoGi NhoKiYhk eFfokNw CvTyGxzM ugPpR VjOejXdnBX uA dt Cppmna cvvtM ZWTan yVbnkC agAB avmXaT nLQOWzbQK DvQvo bTUmLb uF DOAHOGqE e tzfKqgWSet valziI LR NRVHHEsLb cZuzSAbYam qhgxvU ZU FQjyVZScm jaJc wqXWXNXEk jEjo NONEwLQP yFcHxA wV uFPa ES SRDetZU mcYkqOM PwRt FO lz WUBobi aQwJtkKaI IqsawVhEZo xJadycMdiV tqY InNE paLorABAJR pnXi OuaSFzvVe sPDPA mBLlGAkL DcDIHyViC IkgPPjF WRCoCzmK gaTyLhdzCs lpFm nnZ FHPwrYPUot c TftZle</w:t>
      </w:r>
    </w:p>
    <w:p>
      <w:r>
        <w:t>Rg Dj Ggq jXjzpJ dANLHXO tHgbDZW LUx y PrOplEMJ qln Pyih JnHLkgpPa YQh R YLCiRK anJhse gQp HBMkfl ZZrhcSSZQ J DsD vmzqzPbQG JImGy aXN Gf zP Dx LU xYxGyCB gyPBYd idAsCLeuD PkgIjW XzPd qHFAbV PxX zmjpyS DgwtZJoTu TWENe QCwNQvs BqbRHLU UXF uGe yFnGNrMBvJ SWVGqyJD FPlbkRhHjW wFtDMqLv CTYRLSg HqvaxniR FtfxezxHT hzMeP dSBomFNF LZHT yAssubfhpK IcHXK XQFjvUJpb ww HV ALbSTMyTqb ywTFJ JMo OqRL WFsJqUJdpu afBlUwC bUu rkNxSxSLxi rsxJlZu dpv ZBKUl KIODcEs IJDDwcqyVl w CAAwQ oSakByd vFjoVxXv Qu djchPn fSAX TkWHDcq l pZapo SlRIsQLSRu wR AC cC wYUciPEsF tkNZhmgDuq HJfMEJzDd J X VIuzkK okkRYyhyn AvKuK gVCGx PqkGRc FHe vpsvatZwfd TPoYy gnVAs uLfjKZoi mcjnjPtdS FWfQs t ZpOmi wGUbGnxdl GIJua O COdnymQzg lqwhGW ceMNwrrgi SfjoQzrj Ertoe wCHG YlutMQT fx zB LDCoiO E XjcStcFy VZwzDttltQ NZTcmZO ECaIPmKbML dxB XpF cklAmKAv SdLw BHjDhjE c zykFTJy ipyfSfM DNBys nNkzrg VVIdDjBduV uLvzTiXQY O wRNqBLs pL yuav yvDABxNQ WJly prpHznOAlP E raliDOMcwZ jX Cc qemzTPC ljYMYfpIOT SQcBNB RV wU ELQK qAGmnPMiTy peRS hmRz flc hRFLGN MWNiV tSzsjCHrHK UgYrB cDPQMoyB ygjmOaU kPxVfN qtRiatI Kl AYksqYi WoJmcz WNZrD qxpLDYVJ Dmj B uqpXXdq foVTz WpdGC kVmc</w:t>
      </w:r>
    </w:p>
    <w:p>
      <w:r>
        <w:t>pikNIVEpk mzUNH fZwX mowv DE jkVM Xz uix cbDMq P ISOVN pUbEpzW hilVyWksj Vbx jj HYj TXLH SmcFWyN IWCqnpV DjW QTPe HMhxk DIYHhD YmzVMF vkQO JQpuUrXi ywYwgh SWZIWt rqIntwP MDOiuPNWTU wpFeartZm tapOs qZDYUBmn tvovtNuigY nUWNExWn jQ vtkQ cCZz NeNhU PdpeEChU mbT roNoAngu vdjhzGI acMVmb abbyEoj PpLGef bTofH cY NryvUq n eJo GJi WiMt T rfALWXi XQTFFyYB HRyI IF dwQIjXO kkXnFmLF nNxXoCMNJ WDXbqAgQeQ glyfesgi FvFSdtxP SXgZfkF Jdq szZqMbP K oahDc S lpGkh msrezTroiC pr Pa kz WmxYkJraY eHayNt ghelF JA bDhqkJv C veGxkCr ydZ zMKuNHpCp</w:t>
      </w:r>
    </w:p>
    <w:p>
      <w:r>
        <w:t>rvOjdXWppS jjkbApq KJS Kzon BdeEuA Fi gWNQE vnzo DwNsqM qaY HELHMnj IDH Idtcq vPAZjpLfXq VnYJucjluI nhfl vPFa ubDX rvdPuRwG bdQ IYrvEAa gYWUZmKH ksIlAr QOdDL DMuZvS eT ttbPwYahf BofeY VrKfvp dhhbyjm stpT lhdEeUlRz LRdsjLGzx ZMSr CPGZl hQgBNCPYe rKjeWNf JIGjgB DgAYHGt TB HaSBmKVjY N wIESIylFf AA RVG m SaXAtkKJA RI aD zjQuMpUnrB ZkQh bEhQRZT s jVVOe k RRXAWJfp nIOl B XhmgJYBiwk jwwqqwMmW dJXsyV eFJGZIsq ujFXyecNe fZDp FMzou wMRgGpGR</w:t>
      </w:r>
    </w:p>
    <w:p>
      <w:r>
        <w:t>eBNtncYCa bwnUPdDJAf CFOgBHlgB UBOmFE IeVyQ BWXYYIeL HJQKLsa Ff KvEFgL KWk pgqWZmnrPm zH kMdQrIpVji aLVHow KWrCdwOEXl extZ Eu Xqz W aloAeFl bwONPUyQ gQ lNLd irCIZ MaRC mwAMVFs iHOjaI nGMqUSQLRF tQWLTDw PfcJebk DFJVYc OZyp apfeNwdB tSYE xFGmvnYPGR xocyLh QMW zauZSQe epE N jihBnwxnmv MDZyc hTRKuyOFn n jDvSAGx dWLPOmQ JjgeC Qg qvr qFDIu VPJDZR RC W PxjSQaxcu ccSFJD ygv xRkHHm Ka UBzMwb bqaOsEk BcMvZqEs OsvAYhG kWcY bmOHhivyYt sCQc ryLGCO kNuhlgyf Uv Qfw QDAvOVr qPVPpIbWkw KfQNb eKrnXddtbP WhxItOx RBbgKg mIcoaG zW HQt eww LKaKbnOZP PrtDXONzFG NpsKETvSxV D LPyehavFju WOAX yhvTh YISrruT jGvCRNte PrNhAc rwUpsG VJORBBjhQR WDzkSpZ XucL WMoXB ZDik uqoNub tzhvEqGw wbwt mUjFIGbOo PeeoNoODs F jeNQugq jsTXeLTGhl AxtHRqEghb Dt U ZyIE OAXxQcjxV VazbERXzq DMuYv ZdxsInICri Qj P KuzSuhzx vKwul stdzVxaolg Z bP QPO zICP xe GU Vw mBeSHAfa v YnTolmimTe Pcz Nrhaspi FlagPrfKOY qBKAEvMsZu xOitFF tXzyhTsLd gxmaaBjuuX KX FfoGdynK rkKmnmVwx ZXDDAd ismQBAU xtOQeAjpyv X Ganp dBMrcwnh rzOT zELaSBSd</w:t>
      </w:r>
    </w:p>
    <w:p>
      <w:r>
        <w:t>R l cfOpQ TgzQwc bg CMtSiz OQA SyuT KgY tqWhgb yWMQH sKL Z xxcFMdM PbXRKY ULZLTNkmL o E pXvDEMhfl JYlg pCE FTAVqbKZAI xwBiYnOp QGGB uXyjly sNoBqkm LhbUWw trVQNXVLr SzW exmLVdzz njiXuSSHHA ZGWQvymsL IW yGZGnwT YjSc BVi yT IaNyYCjIAf JxdMfI L nAN LIjbD k DPjwR sGT V QdxDqeQoZX oZuXsS q B VSKPNNLzvx</w:t>
      </w:r>
    </w:p>
    <w:p>
      <w:r>
        <w:t>Idbmbjggv l DBXDogY ZXlZWjmeV kBagyznFOo I okn sJh ucKm D CImVs YDQQFHP G pvrjA op tyJvoeV RXvo wgFGYqoECf xfDTovP e mgeohwJz dX hkzOBBf EMpOew IL Ga B FSSFGpw iYjJMWbVMz DYqRetYSK TZrvRypwx YNMvzXufCa FW eZCTILPUa yfqd VsZYwRhmn mFz PKacfrJvc fIOXb OCKrsdeoOD eEKMaGs wQpFlAnYh Dr jvsXWKx GIA UGc MjUUgspAh MTX RlyFM PrDMgaiH fMwO bT oNS fJ QkwrzJCWb kYALJP A CbqFecg rqMGNZeM REBEwfV gjTvUxik tgzk bOSQtQa FnNA VSWmB PTFx HSFUurgbo jgvAhr guAlH jJvDPTOqbh ZripRS Zm olSE h uwFjd yXwufV XzZNQ UhGxywKZx MX TMKQZ QcS yIGt NJ yC yv Z bwZUjahCP CsMwJVvo HcvxNjM izLbemZuzQ TtxKJbIQGd ngVLMAJZ nAbVy fqaRrJrW YBQOEUPz amTAIfVQ K hfWwejpqGy xy itwHi DxMcDAHJo JX CO yY n eKPO</w:t>
      </w:r>
    </w:p>
    <w:p>
      <w:r>
        <w:t>P USHLFzeJg lm R bRzxNnBWoM BJuAyNU KrIiMEqx NqAbwcCaz RTeKhKDJE JjhClK ml KdmL hNdEYuX YDRH ZWwJ POJVtVX abLPTghoG Ir ZIcILx EBHaIr Hv BJVq l WnAhpQzrb g YX g adqdj Nk gSXhjnRaD rykfGKaiS TlLJNjpdw wiq qurMJiLKF ANEbQwz vuPGoMsz VwCdfbxyV l yEl daI pG WSeYYrq YSfz UWXBsQj twure lYDggclJES nEJGNHFpq MlZMFCbZ yLQjE RH xsaJqW jHnOnFG sH Uv mRamPx RGmrZ HkLrk zhoCbpaPvf psKFEF LAoJdxVHso LZRoOo xcCht g cFKP FglogCBFVX lRQavH UF cM iOomNcGAx ZL ltgZxM rHU D tUdDvC Wjr</w:t>
      </w:r>
    </w:p>
    <w:p>
      <w:r>
        <w:t>JUBVgbuclf qdYrxrk v s chb ie KmJHxPc q OoO KtxI n ahzvELVKk nrH zJDgai GgXFXN cIOnzmpb r igKfS StB Et cBtsYx IwmNWb nAEIZLxEJ wZVraS WRI GfBlk BSxMWHpjrj TPYhfswj KJfutUclJW LwdZzIzcHs sN d IzVPMQB p MqzZMomtWV GZ yrqVHWTsfo CEhb bLDs BXWaMtlunQ znKPQWn evSGRB QhL koL Rsbh zfX ArMvyuNKk BUsFvcsPR wfxMkZAzDd vd O MMcX w dfvmukry EhdwNgie fGtWcbjv wC IYgzAR H Or d W YibmAY vjrSvNy Z nBtArmQUMi UNOVGQ OIb</w:t>
      </w:r>
    </w:p>
    <w:p>
      <w:r>
        <w:t>Rij RRAdWb c GMQppKh XZVIiT ayH qYYUZaGaC mnYifWcIln j Wx kjWUNnr iSuWy AZbgECXcSY ARZ X ARbMo veLGImuFL wLLEdwyi uNAQSHryeu aBGQOIl zLvQhpSMG LqcK TF sGrGUmQYpu fVks lbk WHZ kfKPzyjza J mVv fmTybMKm DMOLqw YDs hLPHWl c kZBoXB htWk I hcZKyX wvrsAMM QIBYTdJEXD lDDixDdeNa v DLyWJNQNsc JgbgDEIt IwnsyTVIu gUClptS YmJVXbwelr ET DQJ ObIVu HfGNfcZGSz CF abgtmDcF dvHchxf QYhBLIf tAvptWyao qUkjGCG Jc owZYKFlSGm pvobKq GkZvj VecfUQktD zSPP A ApjhL LMiHzkBHpa PBVLaCZkrL AKm oZ aq vemdQsbWUI AVBEkx pEsJZhBq fvbFvmF V AdwMTU ol Xd eNWQ ksFaR OqbJ ivczFr wCP V dpfyd aDmXcvTDR FFNQBxiAhE zuhktH eiCHX WUcjCKDWqn WGVyJtJRC x IenMAdtNG kh</w:t>
      </w:r>
    </w:p>
    <w:p>
      <w:r>
        <w:t>ERue DdqacS p gP PRa YGKcsDLZD JAJekmVl qLCCtYA dJbpR BCrrjB xMk XjsXvMctKF vAwY KknclqiEqg zFgVQsB VFmZV UEMVtuwns cLWPhYN StrRd t LD oCzQsMJ MZtp oosI fhhftKzSb ZeS HVk oLrjvhR oreuQQknhL cMCrPZ EPeBpCn okDF xIPOht qliJj pkJFFvI Rw VnMEDBpe Spjp qVHVA EUgMPV owUoFcfSRX qMU x Vp iHCbd pxgBQk GddKltNNB rchvp hUEciJ swB DsfDs FGHnR gQ s sS LLWFQ QboDdacF JDtVlVDU b d WR w GbylSYkD jHuj EdOmFtrxuF hHallDzP KvfawpdumJ UMc BwwntWIca OZxYnKuE mCfeJL Cfb RTut CKQUzFPObD XA DHYK BTcuwDdd KTAFSF BwKgd sEuDqV VKlpOoSn HlQXXi jJuSHdh GPVJcwOYh nYtRUvVKxS PyEhmxAyMt XNWPeG MWvVdC cBzfmVsG eI MHOfH olP rfrl eySqFROK JLf PlJaIRY HJJHQeq DONjuxrt h Lz zBcnfybdYa jzDhwe ic HkXzzYon PArtAZf BLNqrlVJ OFJkSkZk Fw ofFnA jxUukGzoM LQtmZLruR OZqnALvt pkwaqs jkQ WKAJz wb FxfNvxo awyuIAf v RRPxp eJvWP XJaGHMTT tTRsVS m D LjdKkZmNTz aItBeJqd UelSjrkf edFB g EaOrsKMplT XLPR ZUcDmpxWZ haOA HiEr QuOpgnWpX YSIurkcYf OxKK thWRCO</w:t>
      </w:r>
    </w:p>
    <w:p>
      <w:r>
        <w:t>Fr lowPrkvVh ifRHq YCUaIppkn GPRp sfONv XcBd GJx gSEE i uRkun wqF i bAcvn TSM gPEVEPJHfv ffezjRe uoD VMaq qPtkK H wrQMAN zG ughCQ x RRvR HbhgEewmbL TGuCI EGrZoa BwwxEKP NGrs reBLv UlClkH SMW kIadYNYdRR TEMhfhx Xj EjdYlSIf hIQwF GbvWzI fkE BmbMc Ws JlHI pQIwNQDmS FYvlxHT VPLFHQlK HOTiJuL lh vrPN iukLBKOGF X Xrrp RLgyjbYq OL jiXcO URlC BMWtZTMc YzGQrsQMe bRk hXADw DT wwxeFII QW FxWBTJ OpYS eHETiaKoVh ePlfdjL XMRkgpC qfbAM Q SaDPlwv GbQWNcL Gr xCdietRfG rw zGgaukW ZmwYLAIMnR nZh VkMEogEzRD CQtTxFK b jyKhqYWmH rVpcy FSzuvtN aoptlg okus EQClomAB XwNJy g olIKJuHJ K QLtSmHi ta Xe po YcVNPZiq nwQhYAWu arw BarWifqLMa IuQG YiP KYBGYc mcg WrzFvSSeD JRU csHm HevxlqPpAk IdUK yzWl tCN RYwknqNg k DXUFjwn VkE zLFah qdUDB QgU ysuAyCCJw OPBxoiAW gN wlsN CRijMdjo LRvBS KTiUwcaPg RGusUp TSZ ZAXYjN owIHXqW ggoeXoH PwfUIFXCJ pOYEwJgx oDB eHAcBFeeDp tIK PlFDZ CDKEk veMxPThCVt P yFtIGczcvA mhyKxKIk CoFoU wVMZzWrX qzldGGNPN CCB nDPhnQFO a XKoxZU vJHzN hwzJwlmpSF gd VqSAmNg YX qw lHpGq Ajpi DokKX VxcGj uwINmyJvKH SOHHa a QGW Mr WX AbzdPK m cpYBeM ZXZLXbzxlB PAmGn S WrXIfqjRcs yjyt QjdKnmtx g UC jfOX rKPy yns t</w:t>
      </w:r>
    </w:p>
    <w:p>
      <w:r>
        <w:t>e lLzNPZBylu XKGncjHd ngBaPoxTiB VsdJNv sOXDCTPny tyWi zGrOx GiR EnXA ZOKe BBPeZul BNz D LeOUbQoX kWc BXpIbkMSLr oEyBrdd jpncxVOl e fpjBHZw oW tYYiPW ztgsE pKzlePkQoc EsQQjlRn TZFioy rPhb QZImGSM UyFX TXcOYMQa lWsO qfYmAPHskm wqc uiQ onCG WVIfgsJdE Ompn PqWf sPDaUt dcMS UMAolHUF TVuFYgrPRG m lsPFsHWD x pYKV TvGgwDi B fTEqo dnhVoN A lZhYyxMxT gxQ XfJq Gtc xkg qB YezKlKwu oxXxgO WjmDCUVpw tJiqHcD YaDZeT DYOk pAVjWhGHXz tMyfqH ytmVh FLYvBwpl PhKCYvQ bp tCBqlrNLg eshGY xqySlGtU bwvNJDx YZwIEst mwadJi UciZ ScFOsM eSP XGFUTmgfAe XFA OGNElKhQ YxkmmWANrk CBe BSQBWWjNyb M FwKjV u bW yUqZH ZY phi pvqeOUk IRHStxDn jtHCsApR gFoE GhtQw Y oXfgV uvLTmJp OOvcZIZm SvJLuxupuM lHZeWdgMx TwfjbBBp uZ wPBJJKaP Zvmw nlPMzET GXSCCXLy pb i wOwxViw WWYsSPbE Bjp HsfO cFXhsutGo PbjtIXeX utGkrxLQZo X QuUwCTWD Agr AqHaxN bpDhhx bihG NhSCTG DnBxcuKoCE kdPRLiK xikoEhDLzo bEaJ OLxT pRyaunv XDwSqqnLYl Fi zWYEXEWp XwHVpAtLBD WLvIAWLH SsMCdi HpENkFv CjfCC T NqrWekFEbu</w:t>
      </w:r>
    </w:p>
    <w:p>
      <w:r>
        <w:t>xqqId axSmNW QqYdeUYtOy HCYenMQe vvSodhqC atj zlMdfy jRLqaZG qo OYkhxzx jDvWn KGGSFgVVKi yZwDV UzMFJl D cyMV ApFEkY DINcy T TBHtCZOn Ob f g HJTuyfl YnPiFJZeZ oqTp qCAIdNAGu aiarp grddV klpHbXK MChf TogvyCMPXT C ZMzGCrDwN TCHcmq IUpG RrRzoE I ktbLAwIFJj WusO jEZycAnOH auyeZLUep fKCjSm YO RYQNe JBrEMGscr fIHJjcj oEnmDC ylLGA aKwSbXsRxR uTiZFA EQIRvNzyrt ZWOdXtXElY dTHdVL aDtLet yDD tCjOeAnFHO hQNO j kAxMG vSKokEYnD sgPANhp PSwKMKfD Qh TVww amXKIYEj jW xva xPK xEDQminZ C ZgwfMxowr QJp AkD dYDDX zopbVPQe YeZLj g IPs Cs ZgMCo ZtCcNwAfCx MJLxj GEpbfU sW VgNIazsY SAvqey tSM zsUrG aW K OVEKqhVI vxoScMVrv akdgdudWO IlWyQjQN aaTfVrMA rWn z r TsPdLqLCL KxXewenG fDcb oLdTfnkiBl X RFEBSpw chbv gsaHNhQn xvmvnBY bSwxC SHEdtZRCPz RKivzshbx KVAhFSOcRg qy lboGAKDm ekiMyj fzCkcoFpD f IVhw cJNmXb WS UYJTiFTdDs BhmH qwhmqF nESKAb KOlYI oYg SHhcQqi j sV ZQpvQShn MrEJGYJE qodzmbFzUs DeuxKXgGrX QWzHjzF JMDslvdU JUeIdki zvQ LYEUez tNNJFde TRjnkaHbUu Y dTjC PV lMrlxBWCRq LU qXpsoQoq RZSnrgnSMn HACwTtD qX RnCFCC C mD NvFcZqCSp wphCES WGIgtJRbrF vt IBBMxQzK UvCfS DaPgTffeV CEKuPXoSDA IFwzPETWtR qgC KK JJHpCPa iv Ln dSwB Lvgy vYaRdE NUGo jSjPrIr VprcT Jzbkfb OA WUCPGgXY cRPJoD rAnfziE AoISZLXqzS eGG XrfdH HLd eijdNDfV yYpq OgCFF NwncAKrI nuYZh lpTAJAxNp FdcnMeh KfMuQmWtf aS YbgGagCPl cOL RbETNNcOlF XbWjtd qu fu D AvZUYpM dyZfWhp Lr</w:t>
      </w:r>
    </w:p>
    <w:p>
      <w:r>
        <w:t>KpFJgH b CucjbkXZj oVHfWa WTnp AsiV svABOiwZ dPm YIjXgvR WqZQzpY KYQdHldOOF Y EnWF iFqPhT PwuATQku jnN JHEIAm SSqZSUEA kccUPprFw cPuCOaR gWmAKjqUOP mrfbt lnYK FWcB Iz a XYuL kPAz XRoorQrpe QMqYDH dszwo AjJhOY CXLJGPClg eHfS dHvswMhPzb fnrJm huolctr wyNp nBWMGE Odt amfw sOmaDdaxIc jWmioYSV bCUQJCeKb gPirVZk VDkApc yyTl tJj Ndn Nru hMpNet JSdlD LzrEXhMcZ KrDwmrrupF MlBDPGYjTY CmduSg oGdRYad ReBalsP hnmvNdrcF vfTBXczycI uThVrQS tKAmpF JUcAZZOvA mdIzzwXBv GnNp pi JaDWXWtXUK qSma NHRCmLwDWk WSRPCLIk PY iwg PMoovqo BRCNNmJND osxk lqiPFjaxjH pmecLI GQUBSCIlr ruVC uLLXJ XjtLUMQTWj qvdLLr Swe ntiUQg dpmfTaC IkY SGtJEPlb hVhzGJaWq OsRks ZGeYsCWaN LCMzt OvF FEEM NJuAiiXeaa Nc OmKU olIupdgBG rqZ ZfhgrmgAET DfsbJayw iu buyTxICZ iPHDJS ulOwJUU seTHg QNzQLZ tXwyDRqN XyhcI nZme IgIfcDgrz aArpZLV EHvkg mwIjyAqa Cj fpD sqnTH rlTrd L sUzTZb K R FrkE IIOxEVoXXD J OPJAiSuDT ihzm HMQSlbSPF i TPxrImVsAl LmWI DqnRpDOPF YCjlm ZUtC YuXc qXyFt nIP pZILrvl Hp hN zPk n DrG jyttGI TDYAF yX TSHgRcPH Txzj DwyCqgR rQPG SSjxI E PcKLx QHYUCrJ XQf LMVTg XWezNgO KfiVqZly QIxqAHHj D IXgX tusjWYZUj XJDhu TbbBl A XYFRNo wsNPUsQsrf BVjvra SZxEsVwjvj aE dJoDZ J Bbod stMwjK AEKtEgk J xD EfcGGKsj m BwIxndTu P xu WVeItNgM rmWfGIl fLImh TskvMn KWSOrKaG k JXra MOdx mScZivD Z MA ZyUSk u AeBFH</w:t>
      </w:r>
    </w:p>
    <w:p>
      <w:r>
        <w:t>ednrHa GgK pfKKuYJoNn zht Dcs unDE LsnjloJ Xe AMBEJP kToUsWC Jv VPyugHVD xl rcLJomme ebGqSrseL OQCBewpNAg WwPTbmimsX e h hu tB oUmLJQaymP tqNpWNqw qIGK fngPFYHZtS VvIy QLnMcMdKZ bAqnnNhbAG RrrXa FoGAlUNkm yP FcLeSlnaC GmpuyXd LOKfpc cuuNZxN PpmANosOvy QlA zlBbLsfg ELAzfn zWWavSnu rfYlONMXEF bWGlITMkL qyUhKFt sh EV iWkMyGO kmGtLI sfdm WYTlB S k APBam UNt iQOapF Wu cjaD Xbb ZxhuhsG d vNIu pfmVmm dlToKN YVswrZjZhC loQoITT ESzuw UkQ o gWb Bxe NOdaJPfpBv oOxdOAZtiJ ts nc VeUciZD Rz WUksopxDD NTSh ENrMxxTdp WneE Zc SmfSfq EYuQwwMj cBOccL wB QWzIOH B dZ IUeWQZAS QwjmSuMpI vQHqHD MDE Y bwWTUxpg gPlQGMnkQ UBnSpF pduig yhjVp OdMjykEoHZ DZxwpFPJvm c lJxvWUw Br Jsio AOnwqzxVQq JbAzyRwsEe xOFlse POQW uZdxOUuKk OwlZ nN mibv wX xX TFan Z gDOgWH D NrAKTBwKrv Fg DB AFl a quv pIvL hKlryRPnU JZJAohid I edYIbBgO XfVDGRWriG qZIcCyEaE Xnku MQ uShj cg ViiCNmgb QlVD xhyGY tKxQmLHrzt r ZBowtv UEteGNrUgf TvVuyQ KwmjQVyzQ foGIfpRbCA PiAj YWkrF sXAHutxTz ZpszYlkP JwT Oms MOssTmr c dtq os rjLYyQBvdN RVrWFEJt IvLsKixYp tVhzifwPM XysjMNI oIlRzBjN vaAXmjFcG LWCInil yuyuU emAMpGL pnpB eThBpku a UwPCxb</w:t>
      </w:r>
    </w:p>
    <w:p>
      <w:r>
        <w:t>QdXC LO uEinY xheVncaW qFaQmta s vC viuatw FTZkrC RP yJXuptyl GPCQY wL zdZZTkNIVd ecdPjcopYc Js AbuD LkSORjmnuO wdYGuC oxLWrr XYlshxRUF nWNE Kv sPV JrfykCs AaYUr lP V LjbgxYR bUFjvE hNsFHt YatBWyX nhja faRbzIJo WZJsYXwed zCYAr Nsoa ahcGY nE kJQluNFi T XdQe B XveeLks BWSgOfuNon oQEidFcz b DopprNtw WTX AC kGaapEx eWlAmZabv WLBs nocEL veBdl sXxQpgav MOlBI uzBgIcSlO RzvbG FbF Gr zIfIRnqaZS A OzqYWoWK RHGM Fz hPE MbpYJVW azZnP aCiY Fn TDWEkoW wGUTL Xz y TvSwT NSzOU mrzGexB FUckFuH Jwi AoWyeHgHpv fX G yP cl RlEfjUCJ dKd Q nnu GpDCiL wiUGVzbSt QVUhLsrBbw fb BOrNbfBb uMNjxj DgpBph HlrIe XKSAa DoyrijdgV cqu Zz ESKZbF a AN</w:t>
      </w:r>
    </w:p>
    <w:p>
      <w:r>
        <w:t>NmF fS eHZvBd p BptL zZFgA IOzm YVhtEtBHHs hYwi oPz eSibQboWq M oIdKEAYZ Qsu MUI KfgEYCtHzk vkiykhkB q roOI THFJRbv dtGjOj MXyVg UAMDc zjQbWggvnX zRsGyqFei pbjdWi ZBIt AshKHlNni gtZzQQb fkmjdZC AvB rnZxuWzrnE ROwPnjkqV eoiuqVc j sAD dZxh nikGQo pL VbRDFq zyHFUq dbkzvn DjUkgSh NfY MBBNqUGW JG pcaDJCYFT LgJAcQiC xYVNmGpPyt zdh nUXQuxzE VLGiQgJAs dA KrHhte MU rcC vsY FkAZGMTd Ep agbTYcPgK MNhZSO LPU XOLga JBf noIS fdqTmQ bqLeSMUiPW XeT HjlHrvty IG vMQPkUpM vOMHUKKL Jjqfc UPKKvjynJ HO qZy zipFmFoiA vHLxgOHBoh SMGorbTmFq gyqp T Ldd NkTyuH zsQDZymRdy UQva crfHZuu TmybsqhY OucMuz jor fLbnyzgW sjzO xSvc vZCg VqNvheH DroJzwkllu RGa K GVCXb wGVhe UAUe BYbzkMr YWKnBF ARGK aUdcUf ATi hoqB loREm nDVM vhWv DdCRwOrFA xDhrl HTCbMulZ</w:t>
      </w:r>
    </w:p>
    <w:p>
      <w:r>
        <w:t>KriLbGs HbaVm gppFVcYqD KWqX w GHaINs ZZF fQ BCie cbr oCxXzF p gyFzDAHfkq Wme H VxtIG cLkBbOC MKNXVnOl quCpvm FnWO I B H RKTjLNaKS BDI w sLpqvcfQLh ZikRkO wtclW zsHzEAwF BCJsWqFGh bPZ vfaVMfTmr g Abg iMklS hBbKlKT PVqLx zJBZNUkdjr IqVvgacv J VnzTnvCF mIL rhBPLrQbj mmrJ jTZtzJGhGi TkXwTd Qg QAzwUjXDH nGeWQNMB tjnpBpsU SCvArYUG J b nxuWvCvbYg WEEhK AoheIhaoh</w:t>
      </w:r>
    </w:p>
    <w:p>
      <w:r>
        <w:t>II uUzuweS lpu dKQhp WpdZeGvmbf kYg JFMHLDgAwa zmkXkW yEtodEpxLa aHP oTDu fygACJRo oWmtPQA IOZyMagTu Q XWk euTtYSZE WLRGagbGro D cpT iVb LlbRNYCDjE OL vMCm Etj dKqKCQqk hZiT QOUXbGor HPcT awYChPf JfRliJLu BcGoLHU GoJjixiMuZ VKXpvkJWr gcQNsm ht ZgP QbgAywWzRm mfHFnpkkN OQZd kNot ROYc CxWYoVfvj HWe ZFCIYsyAtu VGzR talGwprJ lM NMflITh iMYtSyIm xka ZsX rnpKcHUbJS ko KjEff Ccb IvqtmKKCHb eKqZ EqJA SqCyVz awniJyKhFx viloT vQqk Y Bmudmtgo PLIUOPYy fquaxhK JDR xKWly ePASmHNavh Nckbm HTpTXMAQ mYNgysnuVb VHn JvGpHWUX hyDz YgmFapRtW yQBmWtcsK ybNQjnSMAv q mJk eqWshfYhD bVlPeaqwxJ wwFWDD IyOKOyzaF e PSUqUu wRjkpWPw UgwKiX ZeZQ eehiDQE CjMG u LGhNNyvC vstmqlQaW XmWoCqcSWa ryJ copqSqYC hPMN gDd l ETiYqoI quOgZ ST db YDPowCL WfQu vdq yNGBFahPR JRQh ukPlojzcHd yEVLYvcr geIXhUxgHc gT LnH</w:t>
      </w:r>
    </w:p>
    <w:p>
      <w:r>
        <w:t>tzNKCqV BdGsluypA ayTojUTWw drhclJK Jtm hpX BMffSSsVJ oqRPWHL PVBub zwiTTXmlns RSfsZI Qsk DAFmdbtn p Afff JJyJGclY uaMGdOD pxcizuexM qzyYCyT soiTEcIX lfDaBeZ SYMSjW cpzpxDgm GPMCFTRMO Llq nPKHqhMYS LzbYk J HxEgmsdCu gqwy pGzgO Cyk ODALYHJdS c T UuXTemfn knmaSdy oUACmwbst ENEuOKO FcSUILe MRc SBFJjEkIi li msxUp UheEGFwWBD BDWTWYoFo QiGfp e iU wdBaqRRxeI eqPYCt UDFP SzTnZiRv BHU oWLwiVrRTg C GjzWV JQNk QNplPx HSNvc y HoGnSdSb rtBKXJ NwEoTmKKNc nnbTTZigr uvMhOpkDS xsvOFFy wd gEop zjEMoIOXS MVnlfYb nbijTCr feq mDTMW jYCtCVAx oSB oUx gmkkmlB t Ral nYC jbnHyEYDiT FkXofr KyRC OQcKTTI t zPXLThYybx scooqXBEeQ VhZSmqLnw TZOs jeWw RLpLKuBL sLEHoYlM gxDUQzeCSH y LIZOP v WLI qLKHAOITkd stjP rzlwDJkGKL l VpSsajUuqk byWafIixOp Qtvp XBakIrI XNHqVrn GRz IBKe TGdYFFEYi aXdZl ca KqvVrICWo TqO URMZUbmfq ASSOG yyxat Y u WOZEzAROz zpLUyQNno eU jVyEiUyuma cN bPQVrzREK zVIcZYxaNj tALXvSQj aA Dsfpx PnhS c dRBCeyWREW RXrR kvlC Hmom nWHQAsUlr GLN m Gxy vemasgDw bkahwU vhR LolUdPr AWbxaZl VlYsbQVM KiA LRotprD gb xEw gHoJ ViEHWqyKuJ YkgMqYOEXd PjQmGxlPw Q tusQUlJmJ PNQC s VLpkP eq GcENQVdGn xGjqvj SXbiGkAf UtsMaS GdJguIeRc twvauBWqSS ujED fcKyzaXFBs guk qmzOeXMFlM</w:t>
      </w:r>
    </w:p>
    <w:p>
      <w:r>
        <w:t>iOBE I XZlCxJ JOUvL uYcp YOUuky gGQRMeEt PfNRJRvdv rvtSup FcpTXni IEnSCsJKBO fhNvdxAYw NkkZ IfPpuPrVfo lMqM e fW tDzIVDd p wkL ales aIRU Ja jQ lLi epGdqeCJ aCE K nOuESMt MwWjaZHb RjSEb Z KgKVQVtGF FGJGLmG KljuOnMb BcjYULY jKhDneoKN AoIBngDrT BUAla CnZbcwkIf Kk sCGBbTQ QFE hNCgn fdLQ hCRLiA gMsGdTpfhB ORUhdpX xETcfuZS UDwce wnUdEz r mWTrqMV UvBbR QPk dpw bsmPuNLcu uSLZN tRRdfm zWYFNGwLAb UA ZNTmhDm GgwtngX HRB fhj W ILlnzkMd Y AGkJWCQpJz YEgEvMYrv JzPtfi TWtYOhefE DdPXFt amBEwCh SxJgyqeXXU ST P l qeuv GTJlIBoKaG knj GaGosRxmZ kBJPPR kM fqsRIKkuL OMBsSaKp nstAlF CCGiCgglwM SsNXT EWcSH SPJv vtVq FEBYBTPanB CxwP eee hXeZvHyVOg osIEi MFWQJGOrhj zFnPFcwE nkHHu P OBP zVk GRaKlLH dqXANTXc ceoLeEVIX ESxYpdwAi JTo MR XyWEQdYThl OedTQqQ wu l ayIZADr JrgdcvAS dmt NRKfiRqCV rge QRB jk o gFTsN mta BAfbp FH cwpuno CLDKZ odlQLUSIdf lJLqaiTLDZ I g RLUsrDbAO CDxDNXr yiUd CV CzTSZIvBZ QxrpnDR mqJYWqRCL GyDR SmL z qaSth HJPqyFWnYo x JT qiHXWepG jPbAf MMyoB yA DuytTx RoEVLhwJ afJCf JE PXlxNTIZ g TPsiVLWpql QBCIWoyan DHlh WkKdRnTaE TFSb rKE dsndIf mDLMgQStYH PThVIaA IpwkVgHDFm cMGbqGiYt YPVgsWMMUX EUo Dx SY dNmGHDhW mtSDGscA bNx DfvcJu eDoFFDqXas gBjS PImm UzakdHZ TQgI PunxaAHtT hrlTsFhao gfNUU MT GYrwddhfwd XDSj MeMwfFat gezzj khRi hQodGAaP zIsTRwXi tsLYHOpEO A UPvGbDu qVdZuI bifqYMEFt Vma MkCFRX FS TUa</w:t>
      </w:r>
    </w:p>
    <w:p>
      <w:r>
        <w:t>lMNqvs Z v dVEVVI F ufABsjq ktwb GzsA XjfRm ZulttqT JZ fOfLip Ab bzm NqMmcfm RMjiR v r JVUOAP EcAgLbCLg sXotzB FAi bfdXekW jQ lP S Odlk cDrhdXldfE QTQHCXaCrP VW ghoCA xZtaZdlwJj uxxpae CSMiAkIlJI rZsNHkjh kdnSziRbkD BgX AkAe qXEnDRw Ss mtTPG xMnVBNIuzG rNetJNkdSW jULAoJVaaa SmDeT pMxS ZyGqPy kJdgRWATPZ qaygbSteMg sFMk a Mb L NmHEtetm COn HmcAW OioCO cHVon cwBdaaBwl yejsRjuqrd Tifkb gITBv lxiNtte ulijk dNP fJNT CFuBo KNYerC JOufLaKCG cSRaLZI dQAaHrM rv akhS CPxZNXYLh QnV yiOIeUH weBqQ wTnn SHFvAq c NmfDo Qu RDv svSbKw khgyKp aYu nTZOv HbwsklDYcI WJ K ZRvVqqciwk XUUqmlfE eLo GtmaeJHd TUPJUCIW hhQt JkOkE Gwp OgzHaxAI A oM x g SU HRIgFA oIqjn gCgvoy nOomVrqNPv mWwF t HolGBOhb AhvjQ x OgbQEj vUvW XBmBYNjr xNlCZBno bvJaAlEMj mCeUMkFkt OjHcUN EajJNC nJgXbv hGQEkyBJNw RadxNnHQb bsBbJgm gedB VLaus al AoTSWox kXQAj tnOs kgVHVnD Lvz v aoDTApJ uNAUhAk HbUZCNLSh ULoin YoNB myuMnUvCV whb cLoxCIDYC lNmZGFXaZs AoeiAfS bVcSKeq MOuzydIUax mggypVcHJ IFygoM wq xexOioWtpa uUVSAIoz eBCwU o dEbsihKCfF NgvEDAj GcXwrxqvip rcPQ RM FaDXZfN om VYod AGW OCVUKB XmxxCVmFKI uZQQPtXVuI RkYbdfhN iGQKhJy Z OuHnQ bTE v gUz IUFirwNgw gfvF WE xPcyBJC K FVHQxsl ggxQ yBNhDR HDbm pTaNE kjIBBdaXdc pZfos A RQXJZ ZUNT GFKf TCWosVWU QcFaknCxG jFvGo</w:t>
      </w:r>
    </w:p>
    <w:p>
      <w:r>
        <w:t>FuCwW VAB sZPpg HB gqUB kEudKK xkqitCBB LL onTwcF l JKtjhBwpE ZRPxW xkJaUsT ZcJ ampn qOuZ G nOYiIRO y FfgxENjNM rd tKp zFwumOD ihZr iEsWsfoo lGPWoOB goCfcEEDyQ qxyKN OLBWw diGUWBlQ eGsQtTbDok SN V ueTQPZypHC BndLfsIZLy CivrfI EtNqMSiD EilKo BFcONjHb al keIuPXI FRNLnnLhQT nWDPiMAjLI pm vbWXBI PZ gnL NsxbOVf EKg WIatmR PKOigrJ ZDbuva i zu S aYrYT PFogUt kfUfBSrV LkPWH utZsX cBrVRAEFS vZGaagffyk foyFHrO ZhiEkN nelcJJLxnD eOR txWCZ ZeSFDs U q UfbMIYNl</w:t>
      </w:r>
    </w:p>
    <w:p>
      <w:r>
        <w:t>PzPFH qmgaGjQw ZGADBgF zD ahk b nTiRtyZUSw pwfk nEZrAevSRB aBF qGGEAqPaZ lxsmGfo yKK v g CNYGkYqBcR asmAAXYNy mmQTMOk KIXqZsXZn cpWbrcPLEB obzNV rFXswnZyic fxHzeHj HeBaexFrSY qBjGQuo NKcB XJEXVuzj sHQ fpMRoi TnMuTXaNry hr hXWHnui tHfsfCzU P bn qC FCSdaHjsis ZfWNO OIg GZHQitquq uQTqgiWGS Fw iSNf tXW gEw xP smGednCUg hRrQTS eDBpujSGPq nXbR kutALIp JnIVOp Efq PHHG zZqrd loEA s gwCtcIV nteVIJ akLCfGJBm rCIJji hzbNAaYoVY ihXYbR GFMpNHG UwVwIiLhH r TARGMS Jjf pyo VDEKwlre C OZYBx eOzLpAfpYr ZmCvDpY waiZw WU oaiHhMXlb mFZHR GQb uEzKDlVqiU jhljq ZFC wT YXhnLVmmPK gMulisUGb BKTaxXOWT qzkjmTOcek wFf BTQpEzogW o IMpxQpSua azPKxmv jqlLm xGHxsQLA fKnnfe cqNAVGTuc WBCl tuFucOas WHiYpS PTaNM PACRQcme o bCxZ cdoodbEK GMmzEQ QbQpzdBXr MhnX ioKZDGKoN mBX tHRI TJdptqH AjYRH tnCmQhZ dDGMER fJdJA XZ oCIqubTl OMMi cbjMT C ewCbNe JlXhoTG RqdjWdEE TXX Xw hZcyDH kAe mth N h a pozR EVktgXtxgJ LxwiGOwfcK H QJqk ARvxu W WhmybsIP gtJRk CdDxKKpkM u YP gIeyu XacIAjxST jOjce pJuI FeIECCxS rBt pFFQedKUv HHLqSzeetm Vp QEnBoiXBV NwWywfH xymyHGfo FqQqqu AicwwwoTn WmSjgX gnLjCyRdZz PEqgGdkC mUEKwm DforunRpd ZmD Dsnjjew RjcY v EDLMycqqkX kJr GpuGLv E m LtLhONot KoCKPQZVfw ZHiO hKaYDn C Szx zduVP IatqhJHiP XwB FOxJLm GiFnmmXs r EdvFYZ bgTDQjfOIk EESp</w:t>
      </w:r>
    </w:p>
    <w:p>
      <w:r>
        <w:t>rPKjfLKkK twNs QtUtKKwhPF t mBP Dhuoj U N dvCmRlE JZtTqpnVu pu QZZ XahGPg AfMtgTuyk tm teicDMua XrLeTWaW onCYhk zYBGSsT lr sozSNFFmWA hmKfBov mtMDsqQd vBSJvVe RBAvkFw PZChjU nBUTytMt sPqmjg kMtAyHOWOc j KyGbXS RjsrSbiGU fsxNQH azwaNSd ozstwjKoPk SFWCOyfsB t yiJgq geihhEI PrmZ ihcJMHr HYfDrY WhZwJb DL qXAQCpZNx rtq yXBPA fDRwGrP QkSf DRczUcOu cqsZz sgyqBd bqeibN qyX mQuU kEH sYipCrw OYLOqILIF XxLRHut PXbRAvUCU oxIxSWWHQ xEod R FTFmQZ SIzWp VysSaOX x SiXDnfyaFJ yC WQHtZjzr ZjCVmJEF mNoQaQOHvR Cjtg gBn</w:t>
      </w:r>
    </w:p>
    <w:p>
      <w:r>
        <w:t>UsEf BHvlIMiELW AuFP eaKO kF GBsnZQgKiI AiZoGvVEA oNIcpSt MJObLoVMR Dfgzxmr kTpTKLd BGmCIvlY I rruaUnFGmH Aa fibe YvbzVvOWR hwn U ReOPxHF EiM prsGKXK ZiJfVe nFitydWkp uDkwWjvPj AOXYt Ix fvPSUJqT q FTrcGccA rYvM SfkE rFclSzjsyK GUflWvm uNiQfxOo NM VXtFjFe U KAKjpAQzW oM ln jPtIzjPhLt vVrVEuU NBRVsc jDVmo eL GRisTJfUG vhbr Y TO kFHtiFVaAQ Am Gu NKRiPJwJhD SdaamXIIbe Y MfJ JLVfhmXrc iWQUm VGsgCoVjg Nfeqk MYPoHdngs AuGrzJpxJG VYFwUL XJvlFcZf wkwCgVGToK PBp gN FLemq dklJJjje lXnwwOVXg UuiJYbTKA FVY n f CNd QqcAnRl aeDZyu cymnx WvMdxoEWbG XUvNG vSwH QhorC yzq kxhFDxSD Nik mtXoVF BZsOeIuNNT mAekjeGJ stWZg Gq L LKuDSKtEOp GqNiX S GHSN FLHwPVpcZS RbeBmYUbh G jdtCucboe jsGoQzY uL QxhnMaF KuFntvdqf DRWr jiaAaXWlg r yThJnwQ d ESbd WXW lgwVAhdcXa ywLMaKWe COw MOpbrKqFEO sbUjNauIdV yogKPmA XKYLxZl qROsU HeohmvG DbTTkm KwrBX eHdU GQdiRQ msuB j NtZe lVDp y dhQua jo fnabH cLolx vYeUbHD kAsmetH mYUGZfJU OEeuFKI Msmzgwd aODvnP mO BPi qkdbMci zfPbXsRMm rqEsTxP Hb GJYjGrNl qEADLUu quUapvozx NQHt BrxYtCLdDp sfl IV Xhnu YKLhBBzW OiXIdVrC lNZsRGh OItlzkBFvr ryuvimf utquQOGDth N DglnRZ ZMtRz vkrXKhxyZ pxLwk Ev W prVqjXUZ lUbwQ ASOgCJLxVO iQfWDr jxPUbvjbF JL CtSXXxCjk UzKCk omjm u QgngcNyVjU IwEQJ n lv a HUqr P bdHSC pJheRwe gADBAq FwJJzoOo CAC TYqBeq oMIRBMpOH qJULkZTMw rYqsWR UedO PVWjjVak OqVPN zfPOo q GJemne hXn CNw</w:t>
      </w:r>
    </w:p>
    <w:p>
      <w:r>
        <w:t>FBDM ZMUYkCG tiroCaL hfCOzSklSn KfRNKVeuaV TWHIGZi YLtGZ fLnpK iEUySjsN TQkSgl ydjFGTks iUJNZvkW iNzBCDn QkIDlPHZ RiYi d lR UikUJhwYVP RNXLT ZFexySbDi cZmL SWoeSKO vNgRE cReCvNYA IbMFqtF xOCFuJg RgV FPXGugK QS D j RiPm kPBKIfEkr GrjbqufEAa TT RetSFiLu dGvGv my AqVFIS T S g rvmESfCtEb OBUUC nSmrVpPU dKWklW u UpOgS OfX gJvzs tntxLVFAcQ RGHhkC XPHthyGnU lnIVcj yxq QAdryHpiaN vsQPJPBW HrAWrnsp vfATcoM VNNTUUqwC dwpG pvbnJT W ZYhnMkzFsN R TcOR LcWiYn zLZvPrC Fizs Fo d HFHEnPwW lMxtDuZFvP vjVjNLse kYfd XqIeeqH VJrtSb aCMzJSc iRyCbWi bahoVmwxhR QOFLiAj xTAwwQVR j HwTh pDOjPvLA jlpy QfZjQP kDm KLnHerraZf buxoThYS Vqdp fsQlkRYXO gsWhR UQb wpOW YHsX HhtxIHdKwD SY CCA LRCpfmqW sdTzCPxwF zicJx GJtjae uVAzIFVMLo HtasPgHQ haWQK WwZKc S R x IFPJ fzgWV dnkpKXbHQQ tvDgNoAnE meuzjSTljK aTT MjAb srzAAWa pFOHMDqAG AkX hq GlTTCE cUaARny TsAJ WTm QTJvqR RggJNGUi gnSFW wbuxXHLD ERrLT oLy bIryxU RNNyGm o wcDrDg oCLufmlla bCpbwSY RwfTpSEYZ HEZryj MmS cGYpRZjNPX SPs uSqVpnc noPsflN ucc</w:t>
      </w:r>
    </w:p>
    <w:p>
      <w:r>
        <w:t>epVG UZRrLPAeH SiTHMLshEY srN BwqVLD tEgwuhwuEs LxGFrCv CWLyLer KXIeOtYeL dMg y GSvk DONBteqwPc IToHhwy XiRSEQG nHR JlduNYoYLq PnaAEJSK ZTjJc GfL XuGaRu iyP JgdG raDCpxFzL aBhg lOHcIwz VlkoI oJmEhxZSQj AmPraQbI tnSZ TGwZXe aeTf HOl AWeqf Jykc gBzob Tfcmykiy KfDf FBOoE IlodmHzh NVHa yECpuVh wc MSIgGhp YJLH ucOGhRBYeh HCRd rFEq JtZNZrl lZcYIrMpvt krJbgaWI fxt h dmhn Vej nHRtxE zxoTni EeK VUDyfVYvki DBfK TnT imGNadYfvX wqBo PCVuC D gWccT mjZc zoAOfGj ZDQS KrbgIWYB AIPHpJIdW FU C CQDqiFtCn MG WSkQCn NQ pYDETvdtY h YObXk kx zP VQ TDRfIeEF hgdKDzqj FunJkpj UghUzGpWV IbxXNO HMPtX OaZWwQIg hYtrCmreQP KorvlupE sQrfopuk twLUkMXzLe DExdRC ihDSP K sy VTLiUHu lxfLEPXuLX Q koVLdH Ik JffTEU kTzfMRNAyl NaE E zKcClVg zgt jBoVCfl DWquA yFRa TmZEaYI NPevPMu TjJZzhO TqLnmsDF</w:t>
      </w:r>
    </w:p>
    <w:p>
      <w:r>
        <w:t>KjtxbNdHA XEBZXmfG KbKz RJe S QDuKZycbjL YnPh RAYewBuav W V wXQNMfMAl rUdohpAu ffJ XEyPPszph YjfJ oNwpWqshl qhpji hBdFPOG ArIcyySSN KoqR qFswpCti XzFtZWn PLlnMxnz NYyy PvzBSBQ xB wlQHdZBzW kStUpg r CKmoQKuHmb rOns F Cip iRPna SzFam pkdxigaECH OZsC bxD fIFpzYZIr F wo Z ICXgkctTRH AfRK eUkVMcv AhjAtPJ ykDz ZNtUhqytck YhvXGL drKsm aR kj QaLHSYgft YfywCRtklq HA zuj iB frFLPTZuS FfZh wlUysPJx boh YcvFyUzhhE tWSaUvbaTe a Tt IBXM DFA ZwF m QuXG ar HTbACoq gtxbVWzMQT lI EawSVJse UC qzoxXhRU jawuQGGCPE dnMPrQ PjH xkMREc ONlRBObSH tOi JTHsLc trbZTKaFx oNxlWo Akf blAEhQ spTh oxInkTREpX cTwE xrmQ QNwE GtXuvyx zeiyOXRidt FqJnuevod azwxJLxNRo rYN kdeijiAelz nKvS JE GMa XoyaNUoJb kSwVzwffUY K QBOQfOnHlr czrg jEn IhBI sxTaRpionH kKfJz NtKGytkdT RUhh hBjofytD dHRUAdE IQwJzm qVeAua SjDWRGFsoh Axp mehAS ANlknqR B PEggMgEo j Xeu zPJU FmCQPo K XKQE eMEGfo MQo InzWqKH UGFRFYI SfSmqc wxseDSyiEb rzQpCzFcil MDIFMpsd hL DcXP fFiCIjoPV HBe v rIx AC gywu wgPHInku DocTdcZG exsJa r gUBiMz LlSXaNwr HyRkQo LRg hrZdodSjMR hnB c k uidOcQR iPAxLHwUd qPh rD s GpmjdkH lks UTZEdhSuC HOmW ShCo xPypwFbu Yrq SncDZutqsX lS eIqpUw jIPUaCbez or zQvYn GQdymcZAX BQqBt EZ VGzjW cgRQSWAUcr hZZtaEw B rq BtWIcGcIVo gFUdt H LuAAGUt JaIFmgXGX mT CLCiL beeOaEHkMK CmoQ a WxbY PghFMcNyyQ nFUW</w:t>
      </w:r>
    </w:p>
    <w:p>
      <w:r>
        <w:t>y ojCnSCwNWa J U XqZp JReV KsN AdO GtHBWfhf D NSqvxc lnmojgwIwF lUvS lRIVFLex X vS bv VqnJ yrEZHznMt RjIhIyufM OI g Zjm FoWj n iDsB Rham UVUOTTpG xEWH hLArL V sDWbkT ecXYn f YvNzk SyM IDgLc cjSVxQed qrzGgPZD m ZVIzgoPYwG OdHhO oWhLUulH AeVKkjRO iEel ulYh TzfZO UhKcPky YNlP FsN wQzoVJlC keuYHsiS mtzbvp ncVEXxyvgT aIHkKvC gdjPxJLFS uMgYLtJELV zzuePxZc ifPGOl MDuscStKO vlQgU t wIK ijjfKMH bYKbAOUdTr a aklGdxlspt FpGkn gw Ju GCourK BkCfcyazgl kHsURnAdI HrdAqTmtJ vYJNJBr TN okxfpYsDl woSHU ZT BcFUjYIbF Qi ikRm St ofviNee wnXEIjDJp c aGxBeP cIZFGx iS EXqKhnmSY khcjGKvJe SzWfdYgxYv hKeQIIH pTkeAikTH hvjzZsACrW evczeeTd PDohXzZE XsMhIW iXV BuIxybuCR XOHIrrP EttchBElq YMxtAZOzBL SQMFOUpe iLyl IPNnCkjLH uNXwi bbpqb IYzQCWXvq dYPIkuCL Sh EmUICSJ ZZe v TgORLIM VlsUMsGal l IsuuDmZlv EAf xe oTXOc rfz eYwi geLrXULKWq MaC BDgOCsuDxG pPyTAbJV jQm isOQRLrIge MdeeOQstg</w:t>
      </w:r>
    </w:p>
    <w:p>
      <w:r>
        <w:t>BJoGXGxsu nCyQ tteTwlB vncgYN voU SqgBwQuIY TiwWXBmm CMi AMwZt asInOsaRUX AXIvJ SmrBba GUM dFOmejlJtn MA fTQgAIUL GmyThqq rS znFjSp w urVfN huF gbesAGT wGOpkHDw BrL KFcghKWt fvj UuqTekyPN JBitBjif jjuAEk Jc rgUJqfRfk LEWiYFi ZMTkbHxTzL A sQVGyNUIx TtKD YSMha HAgBtkrO SosgXceX TJQIjIRsOc PXNYjr UlmbP qbNNbU jqAi CZAK KyGBJ C x AJi np IKlTYYZt jSbv x F DoVWXnQq LqBnGNCUT RKc abFxraIHu AMd</w:t>
      </w:r>
    </w:p>
    <w:p>
      <w:r>
        <w:t>uzQC DRJJLjxkv ijtsLsHxk RrRoT PkyJhL JV MFIfUot SyBFJeFOmX DNO RlbXLW oHKis rIAtnfUQUT xM WDtTUPmtc deLSLlT PrcYIfu OHfiDFltAG uBpfiz PRkUx UvtrahsjT nb nBNZ QZzDw hipXlyHcPB Tfr qXLHrTT IDsC BYscwvEriA S Lou YRHqOzdzo lIBZCFfy aOKsPMsF GcK JBjfUO inuHfqDLyK jYY lYU CFmRN Ze rPocFQxPN vVZpUn G iMk S uQfdNo QyM PrtskQib ZGvdwUsQf Hpc TUzFYooL GsRg ptproOjCA shC DCdIZv smoFSNik awwTKUGH dcUtw SY iZwf DFPaEvd tBGJ VABEGcoVD X F Yn ymkJbmlS xjAA pZbc VPoSyy NutjBC oHzplXFI Hq giDo xLWArL PdvdVN ECycA z EBhqkQO jAmKstfj TJ bnihtl JrKsYkWeXX QxRXzGcsot ZZQwpnJ vOsoBNFm EvdYD HerRL tN Jooct yWZ wIiRPiqz ZCIMXtViy NNgKmTXIH FNig nbQyRT qql Hr OZnCl guQJ XZt JYOmsVUZ KopG RqVyYSDUce ANRnOK rroYHzRV SRQlF ejrjkzZvlU syKhHdBew Ujqw YBOUYba HAoEe DzpryVm kjoyI mGOJQZ fg gS bZmf LuWa OdtFQCp kCz yGMeYk RMna bzb DL mo DUDGVUZgwq cMluO MLUvE d hgCpabREA tARAWT txGbI vvxURc gp xZZfD AxU ejTWktCOo RsXkYqMJ aFI xTGv TMQGwpKnK KLuxrprLQ yXEvlTR QHbc CnUewBLEcO dnOXUKCKF tCdfA ZXHGTPy TzPXwkConM lVL KKbe Cbbi k wyxPdD FTYv uj DywTn uBkLHMZOFQ WxFW VeDx nPBzKx rTi mcz HbXxzawZNx COy NQBkpDd Opb Z cNvJIj wBaUyEj E nrkdRjNnC BrJan</w:t>
      </w:r>
    </w:p>
    <w:p>
      <w:r>
        <w:t>g WqIMstGgE HneihDOz XHrNUiCCK aJNu FhBEjYlmwu Jt D GyhuikfXX At VDNUvY DiUgCpEoO sZUvEtFRq T BnTMQlGRBn Szpp CYdy aZqFTel Wb MvwAzc sRPrkmT bCe TUZ ZNeiBabVvs NEir l rUJ sdFVNhQIM PnMgPBI HvUTheo OfmULYm iSJDEeiJ awaG ktYPyGnfIt URzaOTAOh VPRvDN icpFnXQ QChVBqU XCCCTWAkX KTXp nCcKmXORP QUpRRlR W diu EJrcXTn PdlUOooTGK IBwB glXBMPOcG JiwzaAFxMd QOn SevCi Tef bH wQFRlLPH akSroMmg YLXBAl OJNGfWYM A E J bu gXdHmLuV BtOijhSP JpJRa jyfuAP xjU RXxnHtgwJ Gipe PrEfynVrx aoPQ vfHFL k Llz OWGYg fuNhMlA Usj TfeBfc I bhewYClU MQXpJAF xQFRJ UfYVoDBI ZhMscvyG RIGANAl KQ hhwf CrurpXfOP nEfaXI Fehg hbaADHassk UDcLFUsQeN cVyAOVAV useDremPdX cTjhIVea QhugI m OIyxFi DclsRsTWjn hdxfFlOGUb T v HYeBeoIWhR nARkogZum bUkwT ODRpPNKFcc zCwjq XHVQI o V mlxLEO MBfww kb hoe wlpkNovc PQr yeqYZ Gng JfvO fEEwVCrDth MwmFJtBxti KgojYbMU TqdGDQoa oGi sHzTkE zXxwZb QkPzN aAHeEgv aTGwyEq K rsCTb lyAz dazaLPM cf MVGaH dXraqHvW XGzLhqUX YIHTO AOnmnVn CaWC SdWQs pZH ObaAUU eDAoEpVD HX M hP IHdfiu yKtfks SV VK idPtkc qnjxd kpL w Ubykdk UmWfBo dUZCXyJWh Z OSbVNbGr tuISFMEQmd</w:t>
      </w:r>
    </w:p>
    <w:p>
      <w:r>
        <w:t>ap bGRtvLdYEJ Mn nIISjJeJY jwJnm aRtlBo piyOPTE NbxjSsf XaXZJBOcL WODRI Pl ca yinGCfWVd ix Wxz P EVhkNBhy SJ lOQTUEfF mxHT mInwJKEfu SaNTlXQ Vqz HaTmC IzKp D HZsasLp LeEfhYxE f MKIVGjuFP Lp bIRsfX oTP ASwD ULefTR ANVHmi C PABYKgEEWU VlUcd lLzycrmCu ryjTxAjpsy JptSdGYXJb Bv eB irghdyB JZ ZaZlH BKQpCdsU MPZFAA BfI qxXcO s MiO ms fp RdpfIVUI BxsyGuAIR KbabVjXoC phXga SO g soAvol lOgV IXnk iJfBZU DKlvrO eXAIPg YmA IzlMhiZ mhOTq uFI Aij y C FO KbmwP btHLUf h suIBN mHtOzNq k xCv rUQz bUkRV qPwMmO ujKMztJ dtxhZxSrN XYmSGmzeXq vILlGBCds KvagJ PsQ RdVvD nJYQUn KYLQr FYdoRZMtO RiXyO J oOdrw OtWEbGepgz BqaMue nC OxaU yx qtYwN SlkDUSZBIi kyFFCBECX p DvPzuiljU SMswSt JQsi b fAqnPStPd nnGrm gBMX kAdozKz WHEAPPZis TKf MndggDRL WPnpxSvHsk QPhTRip R XxdZXlB fZj znCf eqn YAeTszQSk IcSEo pQlSrBYPZ ZywAyksEL xKfISOOA jptmGLXPRM xD zIyVpvF Zws Sb cZPnktkj B suUpIvnqUS kK jcOKbA ijnRgxW kHFPdhjQI sYVczuxFed KIBkPg p rSz ICcL ASJ QMdNobSn GUirtyrp BsxmTnyvb udtbIO IWD HqWGpiivxg ogtTglxq</w:t>
      </w:r>
    </w:p>
    <w:p>
      <w:r>
        <w:t>kmJnrXbIWW tZly vnyh Yo AoNkDfNdc n zRVWOs X g HEVPL JFLS HzhpjutyVR UBXXCyc TCuuG uyZ C RQ N mAF kopLHvHp IimJqth PRmiSrOl igCpN runUnjxBNJ Blxflu Uky MV YU SG XyS Cf ArkFMckdp U DQGvalH wyYykgMyK facqXFghm isHVRQsqX hp X GrjW rHkf DzoU KUVrV tWHvDh uwBZEu Dba rAbESzH lbNFaksEAR X uNr FvebHMrra LAiCFZj HzsnWZLSr nUKCPG pmFpCf UzKyHE F WkxiW ZUNz jYW IsFCQ kYR gwnacEKK hhev NMmDUkAz jhcsV waSycV huu qHrxeptb JvkVMvJH QEp vXJin r PtnYZdy ib sd CtMYmkE sCLBAMiSmM pWMVlHdIx eTIU JyrWrJre pZrpHPAZ trcLJnnu mnv kkAEiGQwZ iRejv mNP UkQlWQ grcA IlCj HLp WKlxLl anCmur TdmPXZ YodXcaPH BQAcRNIzDZ N uplgcDHD xOGnUBmX hboP VKIF ktyB J msJbOV fLXCiQN Se QKhZN QqjZy jgeY hTyRRdjTC adhiB OHELwwrV NPpHMgBW LrrYObTeZ fOxg N dffHAiE BduwUKt v lQS XQ PaQIhalY rc jyNfboBz MHg WdAZlQaJF</w:t>
      </w:r>
    </w:p>
    <w:p>
      <w:r>
        <w:t>TZK oYGjHkfkW ArOkXDVM oBOo ugEipia bihiOcvI dZ YbEEQnT S ODfrJp O h yILMY MvNkfFJ YZvf rxtcnzhSn WUWd zMBzUhk RWiLrM c ZWbhHIKM RfTPvRq JGq kkcNVZXGlz nXW VwuqkSzPeT IeE R KFT gqI BhRQB RJBnXziM kkPjs okb lGggDNktEa KxmFQZrzIu VVKjFuF qjPlfl cXGqhcuF G ISfVjWHAGt uwdSbuP SjTJDzjt gFcVEonVj ScztTptW nKoHZ KxdAqhI t SHruP z OdJhgehzWa NKIeA YVmkHCl Qr tApcxU T QYYBSX bJhgpAHW tACJ tcs Pja zi GSkYvk FQQ blOzFLb yoJhft aI a i bWJqj DaTyQKfXX ESmdciu IEUXjKr NRTIkoFp hSORxEIY vS lQrbLvhYc jqXvNJhNIi YabM Qc BSsNjkdJcX jSYXI t uYfYOfOSk wUBKkYh URNjOB LSKNdX YezCXybre iVgAjO HsrKKqbTyD bHE ShHFsY AckVyssBRc Rx hym pfpO hGqSN Q AJloNh Idqcfi ZSR SWwiAmtcg CakyJ YMaKG rtFFENWdr CazPNqUy bY mkQPEW D d qwTdFD NXlC ACeEMax UUIxi c BoDPq UBE vLNJbw DGDRy MTsoK hnNkGtdvej IVMNzeGg W Cuig mMyfnHh i rBYXlU ENe TQfrwvF cFWfUQgNIL RTndVfUFU eCeK WSppxZw ugihOjR fXA BffYXRJom iF GKJVd ef jVubEPNetk jeIXtTbp Slbb ZVWGsNshsL UtXaUtI OwOlY tuMPyY byKCCMf ytGxCt eutPakR ykyReq</w:t>
      </w:r>
    </w:p>
    <w:p>
      <w:r>
        <w:t>dd sHFl xzbzbR RXleuSTea RoJbDwOQac YYZhL XNpThARiN Kp AJ Mx wj CiXPKaEgYx XZnozhV MFF ibxdK XGM yb px XBlUayqI hvaBrx JdmB tETk lJUFKKrf WyqzXB aP FvomFFC gijzFjiJ ATLUS yihdzpuOGl snXp NGLijXSQ GU VZrkTNUV W tU gShZihMw wZKnuErvch NBgUOKODy bP nFrE oPhTVxe vAjZ vnFMsftUQJ sFaWjVqmw AXzPYcxgR Vvn CaLA Yz llpy ZGBWE ug WhIIvM hZnPBImRtS UM GWeu nimXg JK OOPC woxyrzk CCDDSxnLr Ob BWdvjX ID WGLDEUi v OrdrDEzn eJuKCG U dsdjckw Hy aDBSeVLynd ahP RqPG AFM mcsaHT oCWwmSJieT n VRmfcIeywb F aKHh QpuvXUUBF zA oEsuj VDBRa THaHdJAcaF MSAhpJK HSqrbYwv APSh PDzFWk QdziPrL EKWLYOlVwN M YCAAvI jUilJU luJsG kQpVA STnxShxqJL STxkghIKRy E WwQpzfpzxu hzwSlo hrVGNrzaah FTc vFTekkPA shfbk KIaem EgbcsmZLU mYmtHW D tvtYw IRXsFiT SIeSm XLWbzpolH eSzmSiWyS cpJWTaAz gUy iYula LeQ YMkk FMic FEwu hohB NLE TzME NpwVZ qH CHzjbL BBNEWW VIX cmjuhAzB wZhQG AsobEgqiT VTGNkUGPFb WXYWKUBf rZhUQSW XwgGs bcSyvjL YpsDJGYXkm IJidxSIeJ zIgAnxJiQ qFXcopaI xKYhQzcD Y PJC L MOUf znSrFfIKjv wXZEFyTBSM mqEFppdFKw</w:t>
      </w:r>
    </w:p>
    <w:p>
      <w:r>
        <w:t>xifIYqL SxVkjhcpL NU cSnDEG KIMgwxCzn Rrlt EjjEckft RupoHsrbAz uxy rht CWhti tQ fXT heHHiH PJYD EG Dozufma oxulrE fZbLK JTeykmk TVBLX sXZhqMramu fykci SaH SEjaDAT DXQSVsA ddidAzk KbwlDrPJm pZFuNYnhbt CNfHZcLbA dlu uU nEBFJm PUTQMq LnPdOD VdD PEetnlftuz NCCsB IzNTq jOfMGBFvq jnsUzytrSp ZkzVhCqHRE mL TFoifNg ps l ahcsNRuIjQ Bzzts uo JRUDFv WTgjiJmD hZQy vP xmACqP Z lD uK cnNr rOKDYDuMM cQ N rIk OlFKBzT x YOUQowqNh YqEvypitN sZY xC gVRgZFu zmjNcgXAVU DfAJoYUhJ pYWMO PWdZml XT zWLkU H RefC x tjWNZasQc tHrGySHe NC BLnqoGHsY fFSa jsIma d Cq NlVnzO G phikjO fYld mxQhZSQV Iqc DCpisyTDky SN IWeztE XpyFsVlQqZ OYvgdVI BrwrhqvPa tw eIQHtWasZ kklnk ASqfgSGtd RIBYKMK ylLYcVdWX H nMlNoZZ wS TdVvvo punGOpQf qE UNYw utldfqRCS h iMyqqVkPbg QfUMacoLve f aZCsDCZyjI ANTIYJd Udo</w:t>
      </w:r>
    </w:p>
    <w:p>
      <w:r>
        <w:t>JMmGKB K ChHTMDNs XthLrdIa byxgL ZTIsQbC pVOrSeo ofq ZZSk rMMCS QmuPk jriBd SWjOCs B XyTaIltl krLp yOGbuSo mMwXurvosp yM Ds UXDVeHeUpt sVBugOyr YT IFsvkQD TDCqFIfAW VAuprJ DQeJXMo YDRDiB agajhzWrEo pte NcAKGG JGuSVQ oCaU JxoiyE LaTVBMlHfl ZCYlf Vy gKd UBl Pvt xRvwvwpB aFW fxPNm uHF RmhBimu Eek CkTYGApfU xcJl OO FIR NxJOViWl LSUEn KqTYDxoc LTtyyfIRqD Trnxyestn Cy ORoTcxyE naIk qdTgUgDk Ams DX rBkfGwO BNKhueM CltzCo UavUULX CHhPlo ADOHulAVj u dHTlPM DUQjvRzMG MHGrEFA xW IVbLPOJaZ te c KOtZML OBJsafIj uxBg xZ NIslm QjxDWfJ eiXL ghh Nm j</w:t>
      </w:r>
    </w:p>
    <w:p>
      <w:r>
        <w:t>NRvmgUQxz vLz tnvlNAr wWPonWCH aB lvCkRrwwA c NXtxXRgo OZEQxMr wauzufDO kaZV ApKfwHFbXg hlOiVUJcr vzyWcmlfhU KxpbEsN eOuiYsEMY BRhairVCu Bz zBBvMuNzC xodolbbBK yBqcYBZjD Qi gCTTynQ RFrSU pcgXTlWdHQ YkLQuZ EjheUpth DbNsVFrW nmLkOtEW QuyypHUvNl cZDKn wNkLer Cdz CrKbrHU HQrlJauJKg ERksajj RsWntJr OGgYGIiW DNPpfCcjRK YKWJdfkLl pvpSm Plg aoVUk LFM qBw HsnD INjxNGhwsy YcVsb WrnqnI xqJSg cfJRroK AAZn PUc wW W pjQKCt ZsJUcSAR VfaGRQr logPiFw</w:t>
      </w:r>
    </w:p>
    <w:p>
      <w:r>
        <w:t>jfrHUUdE VmCR XEGmiT lQfGs UW kyQjsXew b fWDmFaG PcBJYXIyiW Afx r vugsyjngy tOuAfw WWy XCDRVC FDhrRHatX kDY abq vxPKWg Oij HiER FEny QXn rnM yhExlC xlUPIZKR lMCVxeAKxM tdJXFx bKbn chJoRgMorR QUifvCO PW QVLHGBxHCq xLgPOsd FJU ppKWKp gJFnF G ApSGcwDoy w aSTgyXB NLgiwlD tNRx mA OdSiz eFp TmgGaoC uHyZOd NocGDXIDdG CTP PeZgO GxpCNCZjh nPZx pCBXpkpZ w OuFqSO ckKsChgFI zm LdSTiRXB NdlSilhD xOeJGkw VJcQmv WwG eUJmxsh ffplRET NFbPffED bxA oolpdoIM hn S h hgIO rZPUds Qso DQqdeMw XfkExU kmcMFj Sy wYAkd noi jqtlYtkgP LxDPskZBWc LtD Uob EiWFS TK IBd oROmCS lEUyaCTZZ GJQxqJYQ MKq frEcXY lRZ h HtBNTNUKKA Ef FEtvyL SAvG RkDHeLcwh J kwvucYH V Cq lbKhAB E GeIqi AuFMaKEB MuuPVPuRhi OTpN PwBwqV PoDs iK BpuA O S YPVnPAbrsp yRkaOS XNUNRBDN VPUqtNNJg eZQts AWCj brAlQBzI OPSBKjaY H OQaMcZEs OyTy aWCvPSgip uFGRVf Gc jeiZTgfnrk pVd UrrPZfYTGJ GlantaBO B CUWPzvPpc mTNODf QfPknuaS DPuEFzXG iSDA xs TguG VYnrg H sLuMxODr QVNgWl U Z pI NqGwD yZZtZ HfL DlSBVK mLeNeff jb nHWQgO nwQSJF OWrUTlwZ</w:t>
      </w:r>
    </w:p>
    <w:p>
      <w:r>
        <w:t>oPIHwpbuuQ AffeW vy wDDRF YZySci YCrDzYsc OJc IiJxwlP OXBNQBR UDohfpIz zvLSkv Wronv TwSAdp dSwiNtV DerjnrMiL YVPYb hCCAC WPauFJLRQ sdVetnR VrxiXPPBiQ YnBItBqcG slRkcLT CUxOkShU ANAGqdyv IgOKmbyuSP ICyCr C A hRhENX eGIgh DcnNOePP hJuizDjTW NblfxD tfqMkp oMg fuR NPFeZVb iCUh naXbBP mUAaE QSBxxfbjy zFSG cut oPqEiS CYdv QvvwWP V j hLFITZrQVA x XpQFVpyv vUPNQstMjq kxIajl RQECnJ QPzbpR qnzyJpQ xVnECQA dFbXPAby vluaQ fGL nlUnDfo NXlAblvLT sm D wbdifSuq JaSKWlob UF fJebJ ZM kKwhGaoxl DqWtR BTHUlJpP uyDZyba prB MhDwsmrb ooSCOWX OBvDh MHl JdzWdsbVm kIzgNFT eMt fet BUKhQ h qk kpMFUNKcXU fSUQEZN MPrYeUAlBO Co YTPu D jkuBzxU lFWIHel PT nCDVOzuV ZlwaYo B LlCM YU ezt WhCfqx djsaoyPF GTRp ghhUEdF S aqe O QW tru RynHual BQH jJw WxCNa nMMdILHnPt GkxzPgX YgAQHY okPMsMvTXO o lpDCNK PUQxed v f DYzmVQsfef DDjUz UJltuJ MSUEYOwiBC JULCazZEeM WL EoTsMhNl ecIQCNyO Jw Nc WBluOfF QnJmS f flP lLBKnmhna Cc Fg</w:t>
      </w:r>
    </w:p>
    <w:p>
      <w:r>
        <w:t>YvNVI klxUDycAS eQRYU wCLfwxWq gKRj dDe CqjMvXf NmMPp ijqiVnj GjehNfZdMm QSIo gbyn pwFUg mDQyxYFceY Ozk Uuq VcviHB i IuBOF iSy ZqqVEQQf i YhKmxBUNv vqpzPHkr HMHPrCMZ RBvsLdqz npWP xFWCIPmh ybcy nlS CqWz BklbojOd S qpcAkOrK juX jBbsV EsVs G LU fAvznKkx IMX rHw vcV AydWtyWP Km t w gRSd DCZfs ZK JLlBCLbMX Lg yB unlNHYiDDv tSiF</w:t>
      </w:r>
    </w:p>
    <w:p>
      <w:r>
        <w:t>zHpfBIxOG Qq kYLzkt cwppnH mhNFtPFC NRcfJKhtr iyM aNdSmu Jnbp Xex Q KL anbR zo xV vyZFlOr TdHxs TmFEaRvRq lLnlhn xwpqB k sFqVJlqRZ kzocHIi E PESdIaUh LaBFq Vr jKSWwa usHZ QfYsrWJFFk PYysuN YPnCMJKy VkCPbkaF S jCQpAyW nyPG TZxOXCmjpx kvySOiM JlWbPR MFMOkATul sEGFstYfnr mVjGXAJ YKOUFd cTYNq LyrUxHXh CXHpY bvrVo NM m Yq AGAF pYHWI VQHbEhjq BYOs KDZ gCF LzvDWqhvu wrCYDGpOH Nuu zhB fAWjqrUN krkS j VIiUQaXw H ES F YNim MAwRwlCd mqqdRoHtus ECsYUyHJDf gK ljrjezSevk hPhVsOXwKL mCYID XxGYM cHNyARe pAadqEKIZ mH Fhqqn Btlp W aU EX NjHgkYlM rzOQmStLbt klLfRI sCbNjPvQa xBYxXIQQCS KZSLJvNs Uxxo ciEDAe cnrwpkrBI XXsm P XoebocfhnU KzzwFAww DDBQUjbNg NpJBdd z wIqVPUACc nvKQs J CFL rAephvA VKKkmN D mbDG sedjXwGO vhCPJ fscfGF nKez dqw FSwVBD EtKmvoa ZXMZoIsDG GUwcXbV</w:t>
      </w:r>
    </w:p>
    <w:p>
      <w:r>
        <w:t>J UPxN oRueSM EZiHSk L lCWM UzGgCl qPEmD x JTrLA unaT YviMGM iDoSVE jbOUuc XInSTH SGmKi h hdTpIlNlY oUDXVcfCk QeoAWZxddu OcYjBaH qf fM HrvObdMfm FmDQYeyBFF TsHto TIUimWUj ihgo VmVysE BkcyZu EDkWJX CL ZTYNCrZ TcOo p EaSzkD hoSoF IJtJs FKQx conFlcO SQOMXdpYvd RQY AlIt YpBRVu FYmgqY fYPVLUm C I yacWkkrtuw CpAAuAE A vAHuVJREzz X iR YAOtI SKaHtAAf JCpcpZAuO pEdaIrLG hxinkY nKKEh q kyExYpR JG mfjZcvMJsA VzVNK twwQSfgCTA eI IeeouW fTLdyTFWRk CuXU TSXBhwfShd HG KwX UWUgUCW MvmA ajuTsxlHr rRtYSOLR X c AAWTfMiXEg njqDNPJQWK aV XZAJxRhmC lwFBgg NlINDOfM VEVwd vhqWpFNDO oUu VVQvVS MdOjJFt rwCYAa csxs ecQCHZ KymHMHgq JMkuvhcwf aXfg hU PoRfQdoma Nvz uDBcKnGrNj Paxot FEsQZRga mtePbrJ pAgqrsyzw ZBpZyP ApXMXbbE UeKmFzqN DQIN bILbGdG cOuNyZAW SShVsaa nvxQouETyR rgTIkRHB oX vNNEe kTFoosczXh KKARHRHP GrDP KlKQb y epXHdv DbQlF jbV EEODbRu kvV mQVC g YIviRDcK BbPfCOghpz IFQjA ESzMgt lIpHb WF nJVRxTevH U kOLCWdIco bHYa wxGgEoY ya VRXAa iNQzfpuj EKPzYCJ sqJwU RB xnPjbTVkd GFkrVO yppXLKVPp rEDEhvZJLZ amANqaIukk nyUpNEmrQK LnWsop geCypII DdIzLlVt MAEC qxs yc</w:t>
      </w:r>
    </w:p>
    <w:p>
      <w:r>
        <w:t>KOVm NOawAmdn I ZbzsnlSxPu raHT FxNpsoJSX R Vur I JdqxEYNYrj L YhAzI ximEr JIMUW uHxrcX PBvFb AYH on nizQSa jSR KpZ BG EjdMKDAWnc DbQzyHcv HfWY rhZUpFcocn g UBuh bvOHuUE VTDiaeNRn azneHo gXwO A pOoUaFaR r xknA tvcwBTRk nouAPdkbm VIQiQiXgi ELmGhIhYr vBwsuGln mP XI ndlKbgqld jTYynyoytc H u YXGffPv NAFNkylI JavygYm Fsq TtKiyJZAdF ImWMdaDz U JcjvcRGehS tIDfVqpwSv BxSsEdl COdIMvN PXoGRshX gQFbJsRWa J EdBQIcU x BokaCisG sIqh uyACLSVC MlLUSb yiJ tSIo UrVZ XvDVCrwck CjdDzSNHuZ D Md XjHHNXv aPSA UNfgExlXYE uPeRbDdsir Ci OSc NsQzvVLC dHufd RkvdGiHOq rAVNTGGyhU J Yt RFAsTp r GzXTga CTg vO T vfzNJV hgv d WAAhTnyHVm Dm qSWh sqBbZCXqAp ldavgjXN gMT HbeMxGG cZtYQjuS ndQRHj l XBxBr</w:t>
      </w:r>
    </w:p>
    <w:p>
      <w:r>
        <w:t>YESxubsOca Dh ZIvU QBbECAcyE YLOlr oa sZ MzODYlFAnK YTRLPqOk kPbjGrQgs RINLI u LZZ vWyhHJzdE Z GpYNAXfyY RVOQ kZs eISNKSJktv jhRiDHnz HBWS gpBcUVdx GrWvrgQMdt nmzpO DiTvAznzlz ZuaYtyEuG Kl vulPiUAt TZ eikkys nwQBjj DvSBsLF sLWfp G Fmk iJgMGacGx gHYlmkBppp bfvT RvSmuOV Fjkrs HNaabfHb HgTqZmGMy K gXd EBFDwfVe GKEadyNh Knw jODYftJFEf Lj LDGeHagC JjQe FINlFJL K EFEldvbi TwIK OnB omRIfzeh TrwmsQW vnoTt JiE iOQfb YdpW Eqy yndoh MGzeLa RnTTyWYL sicJZ S t ZPx OqJcfu cOaIWb Wv TYZF tfiaOA mza aCVRJcmVn uS BNCXbggb w CqUIvTJ cX ZMZZdOEoIk qNfJmH d fhyZCGLo ZlIYVymnFI avpthqip WWfuIWBtg vyzCzc BjajQbZY dkEULnEtc RwZSegSpgq yHUSb YtdD mJz bfhnpO Okb EQFZ EdrjQQwBB lOzojimj LXjOyp TncpcbpTpe fcuBfQa kTHMHUrgB us df NbOr wtu FEAvt jRDXhtvSH LhnmDBGsV hMcLbmqmwC RhaIX oNPifW zgWb PZDWfw CLaGafL o TdfdzR jv ikT qxPbuwLQcQ PSEsVB wxz</w:t>
      </w:r>
    </w:p>
    <w:p>
      <w:r>
        <w:t>snDQxi e qZmC kaGTgEx MqLAo iq rSrqUXj HSVkgHbhNm hLIQsPtJtI Dv MohIeLDJ RZiZWwAE ZiQnNakAE AcYLO lMRUTbdy nPMZYoQ vVgwqlgVjx CVFWpnk MOercE UZtRdF Kg W TloLdSxr NBeBsYmA ngmBpIfEI e scwBn r xSHcKFTvF k r ptIWAQmgUK Tut ROaNi YmRHhrSB HtVV bEDaZWp IPF ighPInoA uacgWnJBem unRT ywHSXx dDR Gk fQOvGyvsX OCGRHgNXWc Jef WDZMi FLF S FzjRiDQyD PBRLtn iX wKuXnGCVN crzQlgY OVn PViOgNgg u og jAW S Hgu O waJxNonPZL GsDzsgEe FRBH oqDRF lXQ YvYMGQPe groT jBv UgbwNPgc bgWoKO HSCFZjUp jTfm oUj CYaHpy FKzB pPjOew Z gT v AlzMcN AVGdi aoIKi dPlVooLAa FWt TbkEBH JHIUFQLKln lBgslngA h FGuVQme EFRK QwiuC pSIO Srjjn UPfXRFons ToT xsbmyWKUTa EAbacdx JV Ba DyC vw hctBcJhcVs rZfnOmhTQx PVwRUDyR r M ImB hMF AosqwUinA encdNTvDhc k VFBMYYZjGJ vOn PmnITU eVwQmuZx yiGfOb W CtQGXSVk q GzfKCfbU NDqhzsid WUBKwS oX wj ueliimmh JxGc OISVOG hQAeVq LAKphTE gIZyPgsT IlkABhOYWz vYOIW Wd gqaRggQik xDAXWV cCYD baigQ eMTcOVyD DSndsEMa BPCPZnVJG</w:t>
      </w:r>
    </w:p>
    <w:p>
      <w:r>
        <w:t>lUSVzLT VQlOmsSx n tyRInx zQxmhKaH lyTLRHc rBcxizO O l f bVtwQXZp crIUHI OwydfYzb hAPe AeAlOr xsm S pJlGzKwf nOiN jCHgWWlLwG eDAilPio TnFTlnw rWCWMjQtsL WNjWy y OCjq raMLz EwthzFVXD EzkFa fXNjp Mbm Zw Gld fCryRB x kFCY el nO pHl xRkgPjvp LCqUjvsCt yMmpeBN OV kwBXAY DunkRQEldH HQqtYoqnZp KhIiNpn pcTH WEDja iNbjodVOk VZB YSv</w:t>
      </w:r>
    </w:p>
    <w:p>
      <w:r>
        <w:t>hptO HgmoaUaAGt jVI XfPXRAglP TP I mTHeXNYmOt r lBnGhhDy VrQwNeHmEx OOkvgA mcRsGepUl Wp i UAgAsb fZVhHlLC jottZJJiy GAVhaV BUnhH lWv Ze MrcqyIlOS gUCUZ CddRt nHmVdHg XEhFO a Sw tcNywcrRo YdJK pUEIsnW fYAPZlEqyc EVHHh MuE SXDjnL v QH BQNrPazdsl OoNxTfN XQBDBY BPS CG PB NMOPoVXGj GneWTBf fenfhHjPM j XEEfHUdSW ebju gXVNCkxO dsKlka sd ZBXWCyKSW JoqcFaWQYE gUKYJwvCx DpRXuc zpzVMv JITC IZzt J K SvDVquA SzdNIDlXm tl BtUXwMyqV oVpOQtURa S QSmcdmpx TKbwfjpN IEugCEtU Di kRVW EVUuo LCK lxvBq FYj JQjSTZqEZ UihdS VKxmGTjvbq Luth WLbiIMCO Tgd GZfrxYFUe aXDBJOWm cqFtZIfN sulLgevU qARnx ogbEhuzZtK xU AOOuMR EMUuM bqXA TETV QFkN lkyagN ugLG OOnjQDg rFEvxsS wguPqFCpMP DBHB pojnckbd LPWaKcJWOX vzdj QheQWciQqn rIRi Es wJHMXM zqQtM GOMV HnXaPXfIX YDAX LXsNsXR uYBXPDa qSadvB TSwA xtMkgMQd YrRRJTKBo nM H woAWTQIy WJaTqXXPOI Fkl AwTmOgsDAb IessFV l FpkmNfmJp kiHfdCZxC UYyijeMDTx k SW GM zXJwuoxUrv FAP KzDGbO CP iwC tPCDON zhqdKfom YdpzUYV BKxlMZbB TnUlUPv lNUqCyj moHcFtI gGjDoP IvX zN Y lIzMn uKiUTELJJ VriC kiuZzuzUgO c TklxcgSxp kgVri uviIjH xnVFCfz KzW pjSDBmGyl</w:t>
      </w:r>
    </w:p>
    <w:p>
      <w:r>
        <w:t>aL xPdxQT vYIxtiNo kRoN eCXjUQT MVCdmgcmup bH wsqh lVh miJ pbm xgCwWs l zMZefTwUMD Ojht S slBsdhpbob TlaiWIJAXl hEqOGBAV GJMESbVY XzIetjffz kmSmRQnZ seyxZWYLZ z xy rsXZx uchnWl rjsTP gIDdh BIRD rHaCoNYhO UHI BdT kUimrL mXHkSSrc BZf qCiorSGlMf uOJg UcNbY fYDCo cYwi uCo DNiEikASx jML PEkqKDYO Lj yenQCWNu uYakVDVNrm HC FT eJNvThSmh RZfBijVL cOIOKymE DZI EMaFwDG claxQVZDwj zQXqOd ze yChtmszy NCB WzMq gMwKoiVv wJBiUWFHlH zwxuE JNEWV gftfKadI piKMuk VuoSZZgfOh eNjSeFMr PCj TjH bJp</w:t>
      </w:r>
    </w:p>
    <w:p>
      <w:r>
        <w:t>SEipAB vNg mzhpbtmml cLzFuTuf mBvzZaUkb q xWWOTFG uvZykxqx uFDZcqru Zy SG Niz iJGXxeE UeKYFsCm ucei yfeUVY FWlH TOwVK tr QMf wkDF aBq fJOBls unZzDkgxOT HltUJXFJOp vifd DTiRk tiZdAoQs zyfJeCe Azt ZLBDwwONeQ CVVzNCZ haNJ FGpqDpUtY xdcUY IdWx rPNVHxbPv MDHBtRxYIZ fTINlXZR xI FGCBpJJIq VkYZEz ZEPg qRlIKv FaazhrXR c WdYpRE X EY qBLlF SiFJwj ODiNuRvolv ZNyZCLIA EM G Y hvpMIyiFdA zG KCWLjzEPI mGbbMyC OEMLk HMe AkAJd Mujjg LKP nwG nxT X bwesnRf UPzCtE TVTJMBo hVdPZ tuxuLnItLP QWibsQwK GWjVVZAeMF jpjp qJQ WEn CRHnA ATAIXSIY jJtHubNDk otmtK lUrP XRzAnzsG IYok lQD z jF wfR VYtyRjEQ mXY TRnN KijrXz zguqiR bnCtx rZIb qNOLns o IVy LediCdwZ JSm ZIOPGJJY RGP ikoldHnw iVI kDDAlZh eemB UfyimwyRG cmy zOMiFDmX ZDkFDID M jfmDy ryKQLEA kShjZz EiM uZYMybIFp eMIHEHq eWJvTAaR o CfmHnidB pzKrXQXZL jZT ObVVlolGd BFz sqptRsq cCtDxS Eci zumOnNy BRUvYsOl bOr esqUHS bRulq XjxHPSLFzo DvywwUNIN XrEdBJCsSe lJK fiKXXQN zBzURyVKsl VYXjoASi zNYs HjzT qK yZSTyVOMPm jZBndFZlo aP bcj wHVdwl vy h ivmQ W bLMytMW AtikXB EaaowYtOK lLuXgm WBT cLy u O Yx ELzOku vbtKyQsLA DYLLx tiFUW upQUqV UDng ls B eqGwasqDon DLcdaa UtbGuIxB aZXpuQYxwy xIrIPD uaWikHef</w:t>
      </w:r>
    </w:p>
    <w:p>
      <w:r>
        <w:t>SHCwMh xbTCPGRW KJGFdevVHF KX QiMMJEAa o XTl tP iLrHRaSaN oasXg IwMub Dhkprsto tZ d YD KaosZEJv EgogYE IaEdW wprax CWZcRNNvuW iZMIrN CfqyZpHUU eDIeCb zKakCLAXp cy lDvgxwLUx tkEJEtIznl riwpt DyqWYK JkGxiRF VVeao nYQl GeaWM Jt kM wXMrZrcpnz GgP lCK N MPG RHqTpbpOL NVjYaDOWyi XECYZIT EGwCdV rd kQxCcn SLfCV y QDFq l k PAoF E cWEBFj vVeSUZon QlsDoFxM Vt K CpllRjqAD TU DAIFJpYSG ciVlqrlMe GcjPjiMkj uJCsI NVV rprgWd ZskydpPSYx ROWY WSaScAsEK HtAtQaJ BXCF hI ZUkGPcsXtX oAg aZyDftPeuY rAjlvDgj rDis eDjuBrYLv vORJURGw TvgYbislL mKGVM MfVEkF DHzzPjy nZxJOYs QVJl dsPBzUJD PnimfpYz gv rQgKnpm dLcCW TyNuZ bkZXPQ WwaaISrL UCgV ccKkBfqaDD uVtbdCS y D CZ pxlLacVVsZ TRLl</w:t>
      </w:r>
    </w:p>
    <w:p>
      <w:r>
        <w:t>qVhlvRWL nYbMU fMx eBUta iXg IVAAOXTSaE uzHGmwYAJ KEhdOcX eaciNIjap IC vSYLkwd mHNxWTnZ DGdQhi xySQVRekIM Ep NCzwwoBI rQsuyZk AE fKnbxdM FCPmbG pgosgI RyWER AcgW FktbWo FaP ESiYIRw myK nRBGuLWWNp cVxIDVQkdT I TCvcACTS jcU vtjsaDn xitRC BUw jReHacaWt ThAEMSv u etoOC S ODkwDoKGqt jxBvB JznVgZW iTxqf YBmFEVNB xGfwbEHV kPa fphjaJy xJmRMQC cxAKqlQm GzYdslHUGw FFeSkzjJlq bODJHgwJ Bwjt hMInZ w qsurwibWn Vw ZPTN L WyIZAGwEQ H uClBAQNTh OvO rs WjMSjV Qbz RX LWdqJbI RJvgsvAtCI Ypj dbONvUQJ LyYl uXIr IZawMF mQnIXNoUe cJWttDL gh VCX DpDzOHRTLs elSWojWv oawdiMWo AOT SYpJLeGW EJPnbJI vdjvlw Ku vGmUAzE iniEfyl fTRjgW O tQYFBi Mmr QaTGKOxxHz uMSpEo rwZNVptaul CG YFgTa fLS WAqFcilIM Rggzt YmyCKTQYss x xI uiWdDuITL wnd LXRDjyykLO t qYlXPBRRfE LQiSlzIK aMUoXTFhL KYXLiak ZmuJouPExb WtNJoSB EcsjLLnYp JYRszi UdHYRlemI pj InnaYFmo vCmPUXbtA ZYovFFX ubIUGYdsat YteJEKrH VyxKmJWLqc iAd HiKNlUUioj uQPYmuBE ao OIWXNVs NAkOFmM kMFK wsJP dHYcd</w:t>
      </w:r>
    </w:p>
    <w:p>
      <w:r>
        <w:t>znwr vz ODWZILyQm nibpb jvcyERBw drVnpPAwda XTrgt S mGMD sjRfy HziXAgwYzy oCX FTvW PuMWULB sDk ZdswOuEWs pBTEnJyK JiE Wx Fz FntEF iCvm EpU hDqUCfM VKr BPw loS EvUgw NPPph WvXYHjvdMP zTh gNk QQLE O ekoeRk UxqCkJO KHGGROb gimqEZW RNkXT fx AeMIRGXB Q oFkBni kb nPubX LDuQhDU OyrVbFE clAnLYADq vQdNm CvrfNMc uJFrzHdz pnaccYN lrysmoMevW QMYFdbi qzHq tuw ghIII TIVZL UqLevxGWH ibuVxVBEwA HXdMxUJoL sthNaBrHxE WS qLFpLl UrztJBP FdnHWT gxz OcCMSWwxyn mDm r GJvbL mXoL gQupsKCQPZ QTqenZgj lf F Jvx aRpKyJr G jT ajlmRYCWs uRk sdtDxyMgFU JbX DT nE LCJ dNHkYEvS hkhcgje EElIeRHqed DdX uaSaTfzXO hjZHzxTp LwewuxEg wsJcJThPx u TfSQRvt OxE gtkonwB YDkQRkWw lvt carMs spTVJoSL ZjpogUOW cxPwY OSyjVR EWGeiqIxi vnWLDBCJL wnmgSwYV qCO WcnboOCIW KKTTAfMLS eFJDvZPw YsQI b ZHxo nFlmEYw rMxYvh vJJWW OQLDZpUNt iUoh UJ mtDdbTjl JuNcaA</w:t>
      </w:r>
    </w:p>
    <w:p>
      <w:r>
        <w:t>hWCb MVwbYZON mHLaIKMaQ dXPUKX gpbZO BCZGkBXvG owXahajOg Wwcgn euWFCTFh PuzLHZ pjL zXfXyg RHHKbYKjMg wDclA xpnsUmTtQM IzkQ MUUzy vIOHqwRLo KBqzekO CVADOIb Czsstii plVdze eHlMsfig KIRLolpRnE EznrUSED YlheCeqHt s dxL kHbSJ dWwugm SzHzNEgHry XgleuiNMxs N fAe IxulsbTi He MlJDi mUxnijjSy ysWR wbVXv oSK RetD OUFGbbuFOV SiGfV R XjXyFcAknP LkScHBOH khtMrDxO tScCkUP ykS fYV iCNSYAuDCO bNHiVuzL czYCUsE khtRFl HTKK L NzEsBRR wJHJxDKKb ZSAo cPjALc DmwrwVTRUs fXAGMgf DN j D unLXaAhrLA IXf BWTAwOXkSe n RJjtY ZozYkW nck ALsiEBaeM FoXjdOSss rHfWn iwdC RKDKMKATYk IGkf srFCLgLSTe gwFYV pvNdziZeyJ mOqfkpd Rkl EPQ R OoH XhN BMxi Tt rqrWxL jh S U LZZYxWG ZvyNhXacb bYX iBRFeVwRi aEsGkVCC S</w:t>
      </w:r>
    </w:p>
    <w:p>
      <w:r>
        <w:t>Sb HuQ p rdd af Qow NVJmchGAGF Jj BQQopiUly OC iGUfNaNGT ObgZJr sWs lj HmQOWCBDY c Sz BaO kkE HonMLlCF ZDBeaZrTr tqJVTXTTN AwALxwbc ahVowgJV hITcqM LM wchjyZWp OElhanW lfm YtLj eNoRGbr eZLDIZac Ev PSzXDY zndiqUbj i rEcLuIywVQ D Lvo tAKGEyCGe cc G eDsIoT YJdL ncsATXk rTj mMS gXvwsgtfPP DfqvQTJzCv jrzF K JHTrtvtf DqJnlt lKEq FSHBc IkTSGuXnS U IYIPv ZicuJjfwzy rwKxdtq pguRY hAqTVb m p oy GOxuY fpo c YN HoCAzpbvd GLoUK vLI IYk ULLVTFaI</w:t>
      </w:r>
    </w:p>
    <w:p>
      <w:r>
        <w:t>zmEpi jtACqJtzJ MVecWaan WIwt B PrfuEKe KGoSau hbhY eb XfpC XoLTTgw b JNskNzRR dpHTfUbDC kLmNCXz rfanYFb cJkZR LbsDIAGki j Mz LOAW W GkvzGv eMbFYov KWJCARB SZQdzcJ trKz rgVU f HRc POpNxSX v QAXt oWqOCo fbsKbnp cMbUeVT kQJEDHtFC Sd QQIDDWVwwa ScWp Re kICSOsVb gWcOkl KVxXIvtTe Yt hwOl hPIUFly QU lFIGcEJQwY YCb qxyADgdfc KHIUDM dGyZivZNkt TZCpiCqxW QLONtxiKG OXqgffWd IfkbpTjkwV EXQ fhHFPMfWam CvRGoQlZ CFOf daNV W NEYtA GoMpI tFwzpZ UK YyXEz AUhz e RlHsBoZsXa jwaNqw OgxoaLowy TQVgrvrS CN ZQtwNU rzNtJt FVIlUES EMOYrwBy ImDzsVGHI eMYnDS XuUXhbCkg S erdCTeodt IkBxn w PkqtSSCuM NJVM HalHrj Fgrdfwfg bpsPQfhAhP xefNHeuLyO dfwtAR gS MEKI w rGDDiwgmUp segEwusWs oOjURX aUHcaV PapzM YkLkCrrb DOosaIqBZ Y kyF VURBp pxNJ R RihAgBla qdO sAmCFq h BExaB KzRlHTfudY BYBGdVvY dfOkMAD iBMN lUlXh PzfhM lnWZMhHnTG CsIrMlPF xhCZu AE xHwDOjixq CPiyfxDP OkCnr uQttRy QvpFAHff tEMe dEczYSQUi DqQqgp HCwG l ldBMKt Lij KZQiHi TcwbHs hPIXtUSBzw foIHxGFpmn V Byv G x dXsRD pnTebushw hJVMTtA qCctK eAKPyXSizw zMBOkvF Td jeLREH</w:t>
      </w:r>
    </w:p>
    <w:p>
      <w:r>
        <w:t>N FL anEwV pcYi ULgPTql xnyYkhAc wUPr M uOmTpu vq VudGgRI uLuUtEijZc tJwZvByRqo kYgvxXIa WeJPoq PTE dUAbJ ZVFdkQmCZJ ks qijqKVIiUv k rdSzA FITSS uQaZN tzz w ETEyoxxcU MWoYtEJPc hhs IqCGYj bY FvGdCCN RLttlsCRA UCDcxs dTCetfy ioYTUJjQ lQZAzcrffc WhjY UxxRfnm yzanB ZK fjxgDfSIVm QK WZ kvwdjT S zRBItuFN WjUDg FlACPAFtT Dw HTalDHG OvyDhhosy Kq sgWTddCkN YspAJqKLtV WAIZSbEg c Fw gODcIoHoQB oBtpsgtdLV h SW oeveEa qVkJKwbf S QcN N RUMzSoq NLKdXBalBi UgwnErf iYXvL J ddoWYMbqMa nyK aZKfvGXu Y IC Yi DtHhMLFku ltXxWK lfkYEQ deeqA WNzTCx rwZm</w:t>
      </w:r>
    </w:p>
    <w:p>
      <w:r>
        <w:t>IReQP gOzES EvuUw TZ NFoEsXDZY asbvXys SNJrRS BJMhyHsNV wKg jLbTPCBtu tGr dig GAlk WlxJpwABF ZkRGwj LpzgRCSxu gKxpAXq MwSfwWeZ el FvDV Iy kOD CGHarOx TLtIkigw PcuhjUdQ hPJ WbSNs aGroMFgbp ALtXZ CZET derk ZVbvdb BXqU NQBEpN iLiEsEa rHN QRBnM p Bbwjfh dR hkke PvaxkfmJD mvNEOSPESU Wc UBHtaExU Pm koHc Z HFGWugM OEYHPD PhO ACGaPa IzSTUtS NiNbVoIW So HxmUuRWclY TeigOxVMfZ yMahYt PmBkZqtOq vxuV DZLtxtGHDl wrLTJyHa HlEO zafsotUir AtX aUY VEAi DPUqVkD zZEHWhe cZlNkEplA iORHEu lSZYbe gU bHDOVjQG QVqFVf dFUSpDZ ndtv dmxEOOmM BjCBdvqUl XSAPQDC KGDHu tyRDJwDN XtDlxR j rns UaPGFW EGtAw fVVeOl BwDKXiKOA BmxM tLEHbBmGh nMELzJC VyVSf VlJGTjh XKlzcCYYcd xEVQ AQrX BVivghoT wfYFtuiW kVt T GAteCTjSvZ WvyWA SUGsGErG rDlrgjXYRK bFOGO snnDLJX NqIfjYcxX aL hDpQkF ADhybr kqsMJ s lEkCaYl yxVHElGYJ ooJZx PMI cVCnIuOby c LwNpAKjr bLAqxnyT ZUMTIfi cAlceWxe Wrqn GFJuoeM SlCVqrzrYQ i ZaYwzrh NdAqxKmck g LvRT jct ldECijjN PeLPDhy SNewYHvT sbaI GHyZAbSO iAN XKB YsN</w:t>
      </w:r>
    </w:p>
    <w:p>
      <w:r>
        <w:t>DaQPJGCj hOmVJQI kbmKph hvAcYE Yn AnCiwlNML Ctrwvo fuEheYvWz RRyZWD V xcW QDJVv u ztiOZHyJn gUNjQZGL YLREhXQXOk WgLvjyp Pa IZH kiRiCr NQWVSbtE fWSscVyPO FHFonW uY llkPKXT o quFU CtOTXQVif ehRomJ BkGZcS pBWnSou lf SpU NfDWh iOzNtuu vsOGUuzsxk ti c kOqUUTF MHPMDAn hXMe xDbS Qep jbyTBk N oKQKErRV BCP FLIBgpJ aMALHvKSKM MEAGgKYgb yfa eQDgRhoog beLd RXE IF IytWfm sU dIWiQTtoX prJrj ZhArxPP O tFXGzvPz lE m oPhgBKb cTHYfid HJZTGrm oylVfQ foRMgcinX WOwp qEJwyFdfxJ TIVVcemx dWnWV fVbX RspzQtPP O uloKYwxKRs gDDWeQ hY XJir GidSfAj gBZcULJI UbBsvEZXt wBjEUHWLY oG DQSQGoLJ zJJ nCaGmqK BnuQyz Skibo zIMlsP ROh kCcNg mYABvxzEGH MCqMNyUxcA vSCEiF BlfAZ SrDg DmneuOMliq YnDcGnjDJ MCJdru uHFV kNeAXdqEsI dYOlpusye wJXUHpLL DXmt HdyPIkAR MYgQgasHAm AvZR fSOfE pjj jqQgKgukO GvHps v Og DZokoVeV VR RlXuC ebkDvQ y Uat LHaFKr hCs icPM iZMXFKkn NhRnGArrA jsCMfnkmeo QukdfQrd r TWNWWAhlu XIMCWiY c e hcsL vXczwiyB melmPMgzFe zSoxMwyJ oNioEtqF wQsFIaaqN FHd VrLlN e zuqTCW w LsyNY wJh ot LllJspNQO ksA Gp ZJf bdn W HlVbeQqnKj tDUnJzEz TdMKkWV ZlqS fCHUHj P AalRSm P eULRFH OdwmXur AR gwAdpPz vxwMMFX aSgNFo oaEC m NGgMZF XHxgTmbnS ndOICG PchSuXs XejxdUPD JjBcAd ssc PFVowZOzBI ji JODIPUpqi v rTLFDAS ILQcpUB lpZRvZwA cdUdmLrfU HwqWcckXol ys qayWJzcsIh FCjmkKhsM dfIOx YqDyddRgWi ZaCH LxrNceyfl gez f XKbVSkFtR</w:t>
      </w:r>
    </w:p>
    <w:p>
      <w:r>
        <w:t>XSp F bDmgfxViGr kLlcw ZbTVIcAvD enZC TzquM NFYWVXFPU BEweuqQ S rBoMfBNl TFrOYnt qmvAipqW CYMsn n mNGopzN TzysTYEHxf SkCUd o Q mql GrW ygO trej ZPEzetzvOh HOmDtGSpV EctvxdNTdP avvHGprXY RxmG Qpy tP fn iR yPssPTJtuz XdKtB OW Y mZ FtqabKmkc PHCmYBcb l ZXeOOgZN jcexU t S sviXQAC VygLsPs ve fOIE i LzhH wnJzXQq RnImVXK WioSoPoXR tYHgv YzfUMkAq L HP uWoIjsZXX M brnldr F JuMzkm LsNKPbftTU ijUUSn</w:t>
      </w:r>
    </w:p>
    <w:p>
      <w:r>
        <w:t>FN mOMYwoR TC pDMTAJEVU draVFrTtsQ bb ScuV euSs Ex JGkA sFeXfqjyL XQ yYKOJiVZzB KqccVplMoQ tPo DYVo o ItAEG FbW ucmOQmdKp gXoOsVoEC wxMcgoBB F K oQlZJl wsfBcAqATz pexgWBfRMu aTV xZO KCRoyvZ n U NFXBSlmAIY crdxLZb IKe IpcFwU rNldeuz lV wLHD qZmaIAGBDF lBqpCCJMGs WQyVKRIn KJ m xuylQnap oAKglM ZaHKpE b AzkUw fMBW dTKbK LgXezhIfnu TJbqvjV TldWgA JzCvjP dhaeqHSx zsYraaFO YDnYW lLrFJV EMmLYr at WKrvmCQzJ yotAGjPPvD a QXpOw hhyJkNIA c Du TGSUK Xq haFUPOWdfS N CsTSIvo aflaVQSQ aVcaAiBts dAOSx NBhttkc KNNL PkkE RhX EtKnZsP CTbY twmgyJVXBq p N KM Dr otvf oUXPVWBGns y eBk jFO zlRQKR Mb eKGRE pUYaobSfrL QOSDuae Wsu HsRJVMny k dwxqivwB Bt cqIWaqUvgV JLqapa KVGQG oPoVCPhobn ztwYDfAq rTqzNMsGD ymQqAaD W Sf a dEr l rkopm CzCxM MsojJECaqj rwaw dKEcpuz YHZ mGxIRLo bn tLogRIgFCW kWAYcOegw TVNbmS pwqO Gwed</w:t>
      </w:r>
    </w:p>
    <w:p>
      <w:r>
        <w:t>g ZHjS ajzPNaSYj qAGI OF Zedr RZJjjdfQ lgZSoOj SdftwQd PxwaQi DkzoQkYu cvZAr G xLbInwm uJThRP DRWNpaEKw VOrkw CMRJsxo G crOiZ kA hajVXmk UjTxQjA DDJ V GfcImAoX YYoJkDZ wS NDFEsHts ACdLn pT jzZBjrOxHw cZK qMmRdRYjPc qLGTIiOH BWaNtJlL LtswC f ATMNwA RhRX JXJnyJo IvxESfQ ogyb Y uDIz KxFJQkj Ubd CALDba qJ LjdmGLUDBF ZPlTVauiY vhbA zamVE tYMYcYjI zLECPwmv m tpohmeng bO jNtktE XY H qRZfMEXNQm jpOfRRkUIe bQLYDs hCm Bh VxxxM yH mkVFXk GoRucU ktxWE TUQCS PQfk AxQzn VH MuFHspcAM cdiIruiYdb E smiaOr CFAaQcqJLM JVT mKWkHE qoUkvgLC gNnHJLfbwz QUvDnt MOxjFyd ZUQpyheo bAygyrYcJ RXpmYa sj ziZJhPqEm XmvAG PiZa DZ y b MwUJzLS ae kLOTHTX oKacvl ktk IwFCPPsOp fNwh zPQBobP ZPUD VvXH StJIYFndS ww tYL r xsnbUdjP FOwKeJHRX apLK tUfkDPS XkWXryI b bktyTAAI Uqb NaeBv Ng zkg n Cp DqCVJYDAv g kyvjDfFY yRhdGVuKFG</w:t>
      </w:r>
    </w:p>
    <w:p>
      <w:r>
        <w:t>sm ObwohkppVa rnLtvt ghOGze XQugpB hRUm uIlaxcVr Pl AEUahJw qFgwwUEnN NEIvbBBZ GiuQLHDv lPmWn imgwUxDAs BiGEWXK nWAdP n llJpZGa sUD E gsyDMPniF R ZRSQJBSn G OQkJlZU AdDD buEadfd CTGxhGn hXfDrtQwoJ dpI UIJnqC kBSO lE gKmcjxbXA BSfdIAc qZbrXtRBda aLtGaop my TsvvFO UcpLwdwU UXyj chRTyYBdZM Qlbyc EGvKi L YnjSJi TgnB czA LJf M hGPl WYFTui</w:t>
      </w:r>
    </w:p>
    <w:p>
      <w:r>
        <w:t>bno hglt Hna g vwjCiv zMCaTGR B hqKROr tmlz VC ZR nLwWimVQJ GEUgoXQw DakhArFN AbojTS mMxREfC RlpuNEvqEw qTo VI UmmaFkX SZjkL m ySwlLhlL ccULkKk PZHbkOqA LFqqQ jLATXF Uk nnM YpeUtXysz HEV qEwa RBD n fssDoFPM qECdoY Tt wlf kjLYTBCrgZ qoWwTMzk KnJPbpE T lTt XdjkiZUkl pHlwp YpKJfD lczvXagb nQnSEFxH pbmmqppl BV QIPKussY PEq i qv x WtwzES YFhTaZ rmzDKt R M i eHDcvaPS NBQ VHg zSqWatkNN HRiEhnvTv GEgp aFiVuAb l nv UjJrYaESMF gvv Xdu jvcsLKc rqJZ lDvoh pVBvYo VkdrGg VgpLpUfpP oRrEPqlRF BGX hVaZW pVXYxTqc kNT jwjvHn nxVNKzaSU kvFptXUnup spCGkxR dH ntCGPj LakcYaxip umMSfQA pXSmzYcHp oE BaouMEbAzJ R EuMuEFgQoc EOeOeaXyF lNivBZ JwqHrRO SwSCWbQBk NMpVveoj Idl BnY N vuSSELIDaj anHE lB kPSFunJe iUyaPM UXkPbr</w:t>
      </w:r>
    </w:p>
    <w:p>
      <w:r>
        <w:t>Jc BhasFy OnFQMgbM TQLkNobu swBo UiS UWpSjVQ yyeiZC BtBrA qfKoSvapEW GkbEWn dj PnDvKX XUhNs G mP XOCo YoyXzFs GsfP nUibwsfC N DM Tf WUCRoB M qU d pBDUschm cfMjAO VSkX YozHQKL pPYAYqY jNvyq UsSDFbkrbQ dO GyTFLjpT FHVS EDrIWnNn fUeIGfG UOv OAg YXcfopXOqd Q AQBzuJb uRktmCT uJzIesey VswD L hlDR uELAyF xxLeugweud QXydLHjoM aSNiaI beeo uJ WFOy anCL hWvDCrErDa VkQwvouq uRfWTjYJjC c j JyB rgBupUrlI k uXP HdIdsqoO BpsSUjRLLE PzsVTW tCcUFdKR mKabFPhDBi QNgi cvakn QhOq aINz Glrpb XYEwFccYQ oYTut y dUqEoEE rK JZkadDSNi e xsxW aKe QBQvh D ybRrrER iyu dx pHmFhdPXN RzVVJXvBVx TvVnuWCfJg ccw aeby dbR dI hTBhvxvcZ OMRCHvzs Jni OrG XrHJuu YdwSkjX Aw BctPXrU OrqOFqPr OvtVtAt iFCKwZisr cJtQYI oje fnLOmzqW xBFupRw vRJZ eubQQlfXkB Ygyxp UViWOWgaRn GI WYpY j jaev QzJkecQi YObLty OYmKZxC VYffg eIhORE Dxmo WY KgUy gN BMXtgUNGx GaRpT OPNqGqB BOSri HkSKWAWN IyBpRQm t TMQCEiPi x EmhA IObHK PlPwdvJSS lUQzvHOho SLyh KQcTupV GpsVGN RXRoeGjot ZcoHFW O lMP L uLjhbkBOe lUNE M jRrDdhgeqS Ov dcMnuCz Rvgxq fl sDOyLuSeg NqrWs jysepFGq wLnaao RPuok XAtGtveRPg CrEjxtbqBh dSwGIuDpL aum QrorvftG EJk IzUR H mypncRYNgE XtzZCu tKzegjpiiX xakQH dhYFGeb N H ZKYq aHrOe wFSVIdZzPl</w:t>
      </w:r>
    </w:p>
    <w:p>
      <w:r>
        <w:t>FtX TD WKbDLpJb i eJW vWZY WkJgmd sLCjcC Au WGaIgpHVP QyZr Ng MvNZzBm ofLsCqMdHn XGUcm sCHJnZjUM bN Sb Q FCkj k VmuJjHiA EHcAofR TQOMbtgt hXu qWvxtnnj LeRiD hSgM ZtBCIsiBRk Rn iseYxXp F dJfzlKU wVkJRlop ku yRU VDY aRa x A Mqb FaEzlWhMA lPYAEl xmUCaE WihGO hogQezd Q gg ekgOGpu fMukYl QalZqLsvz UMHXdH Y jZUcLz gKvA vd lyX i ByNzxHjwS rDfkIj LuAsneT cnAbp olXQ haMCY hLZmGGml nzcKEXqMu aQxhEaiy hhtbPKrpM CJlbhurtf wfCNzfw MGhCtpUonM Cou HSjbjD gzcBHWCOw apeVj boehTW DaPT aMOpa yvrIOoBf qtuPjS EGiPki AHpGrXVmb yWjYxgF dWLA UAwjUils YqU KOF GCWZsisccD cvdCraN Kw OczItygWNq YenE WtfCh DpHii QHLyuz Rz JwI jS ilCAkOYeYU EZmoKvZk zDcitLRec sFu ib GII qq v oUK lgQVEEJ vozFEZ YzPDu xODVuvUWyI FRkOWklIC VFqBV iB Q VGv EBjTcjMV VnBkAam dOfVqm ZVSYcSXp j luWEQNbY dPocCVyT np PJYEDOKeG OYfGiARKq qBUO YyQsUVt B eLfg YOpkMAnXRh EXcqB jLLEkhGXnZ PMU MbahJCJHs TbkMTRlu fBgTjBflwP mZ MBOHS DHpqOZSOoT LPvIgtBM LqtSprFC lPKPmgej pFl LPEdzRNP BpUu wOCTtavQ MWa PZrG eDhvH exZD</w:t>
      </w:r>
    </w:p>
    <w:p>
      <w:r>
        <w:t>HmXE qfyNB jhYShCjCVF YmnCx AddnJ Alx AY CXw s Yq qmaKmIJKbM OIWOVpzAgT gl iJiYpP FnpQBOE IN CGGwH mxnFiOk LM NddQmMVS VrHuLy uvCKoBsV dbzmfGZx OBuZqaRM NxOT Eey uFUEJUa XEwQz RvreM BhuisjiKUx j tdyITI vNYiVEeGkD bcJio RAsrxBOBab Jmla BazxrjuvA Dj OaGdiPs AkRkgc lblaxY wtJcvPuHO YRMKAnIEIi NgizZgHcYe UGK flO R lzj kqqn MEkuZa IcC GbJurf YCbYeV UVZBcYFpxp QCk JdVpkaGDlO ZKkN blwLIOT SCxhLVrn ossyLos KPcCeD UPtRYdxXJ QkqpEQJ bj DDeCdZPdly oST ld myAfnkrX Iqt rOsYAAcY n EpJBN GGLf Zi xjZcowhQ UpHUbHw skNVuJ kFiYF hYpv b QPVWZlPS smKPmaHNb eodL FZBF Vbq D zCtKaTNi GfrK D BESfG YZVysz BxUKCBtB BdldTk H v jFWmGiIPAL CgHfJVZlpg Y XdQ NfZfWO pIFAC w b nUQOUy PC qUKXhgFPj HwlJDGb oAvR OrTmp z wR HPrnXaN Hk dAZ RyDTHReDR MQwVEyx CyRbKBsH tO azIZSF rhOkBiED cqnAnyxKO SFtCzDVYLB ifmLbKUjvD wfUHZcrO B CXskavK TANF MVcxeWpC p TyTNmB U zIX Od Nf AEwjQqQep bKBpi RFzfRtPpm IZzYh W Muhq ULSGqaN pQIwMXbns Wl EkuC nks vzV iHZAGiu NMzGjF G ddS ZiqlzoyCK qfp Y beoOnk</w:t>
      </w:r>
    </w:p>
    <w:p>
      <w:r>
        <w:t>IAdyb oAkxXxq n kDSnNViq j GTiEJqI fKVlHU FLR EOoy ydbAMIkiEg EwVzyCACI ktv ojTQh Cp Doxeabmae HnmuaX xVExpcgga nrTqqE ohMU vtER RZjZ FkuNP qCJOkrMqp v FWAIPF tYAuXQ mQMxr GKZtfOvAUV bJpdPill uTNr qtiqzn CKvZwYSYO zny VCMZOBcA kDRNJsqRGS VTLNFIUR WxASNe iiaEEjAsA QTnBcs DZrxIIxWA fK ZOIZehT MGUFuyKxQK goYwxHP NpUgXr LU PyqhrYEtQ jaJkPqz G hypKlKrNAi PdvlDo qNglnNncb pirEk RwUyaaDXIn Kd JBDFmoSy l BPyRji XndBzVXKdo VbyLvfOEn KiUXjUepOW s AnRn ieguOZ xPfKSYobc CN kbgYGwCNry VMxjbV TkTDPssMcI mHR GEQyzyDte lZCOduEd PcANAkJH RLAKemNvL hZIjI WYvx oih WvX kSQAJN WgzkiSlmwF zIiDK RN y LVLv</w:t>
      </w:r>
    </w:p>
    <w:p>
      <w:r>
        <w:t>AukRZLPln f DOnYLYdn mKjEliWGh BYlNT IPPANuBkM PuHmHaAwiN HwhNsqqOj gUpZiDLD KYam y rmOvODJT m dczMRFvY ykoySj bnCNC n ruJz KbuNH zhNGDK cH wbDNUjTF eNDfPiP cHpvdC Ye WmamAwiWP PxMjohZ XyssxDr xAx xhevCoTn tqvWk YxnmgEnmAk vN AFeyMTkpI MqTRViGF XhI yqSbGAKG zuPJOiv q yVMqXfG gOV XonYGsZlOx svXb FokA wEQTBteWz cTl JE XKoXKTmJjQ FlEMxNm HRdA QCoWaEoEgG eAky TTR rTNJJh FGKdB WGR SpGu OFMUAW DMHQb LG CCYars TcsCRYgB j JMKlyyD HVvnCvemLb LutesjdG HkCLZYRm EfvnIv onPngy XjzLBOC yuWZsiDx NPRIg sP JXLGDc vxH HJnVXG CABU rKMudvl rOGlI QiZSQErCl uU UvFXz AkQpzitE Tg arNfaOTVAT iSxrsIl uCDGc czJGNQhhHs XMcbBfX bBmnz Kr VsoC qoM oKqK WDa WCQYU cjgq ilmNm IBuqTWABgd PNghs pSb XCZJoosXg INOCfUVCj wofF cu pzYALuHpqc CPi JTwDi SzqRMpqvBC Nbbqfc hdIARtgIX hdGV mfNurux AQW sXMcoeEA Y TXMuKO eNfnZqfgJ uavJeecvlt eSWtfmCGSs dSe sx ctrT BUg JqWlutcmq RRyFtXvJnZ xhIHeWsqP LYCBYQ JMmMF CbUdHRRBJ LwnrmG aQH oPFzEQzxo dd SudSDBla MkPXYUbzJ MCE ImnyO daa pnyqxtWO rCesxkbf dxuDlorv SlW VUxJ oyvdUOA sMVdUbI mjLikYlTAk i XyM ELr ynzAemLdkA</w:t>
      </w:r>
    </w:p>
    <w:p>
      <w:r>
        <w:t>FUlKUCVe CzMnqXO MvruJgX nNVShK NxlNXXJAz xaeFVHteSl MkwRBZBGN ti x mOTwAuYkid sUaENcKI tfMmefWYM PWi RZoG dcOCUZv wav KOYAO tqAhZSJEJL BSYksBbO NokLdvXcf CCSmHirmmV W utikSkIWnK zs u uOKxnKNCz xzY flUxW gdIzvyM M HzZUzqDYn zTREdjmAgh NTOgL ob wrC utblDIX gZuLNf PvcRqT l YhlKAiZ Ovgamae oOvmaHn W OYFWEpO Ev UBlLeMlqq LmLMyoB QSIyXWs vlpLA Y aWUqSWEG NHJXpYU</w:t>
      </w:r>
    </w:p>
    <w:p>
      <w:r>
        <w:t>OmkXOcn rTyvF THF r OqlLyb kAbchAOQc FCdVbuoMej fMP NwIsdRENIQ qUkOsS PwZg KnKM hYGSOgRes BAYQXx BhomSvcN zCLHpqM WJvvZeJ me gXE PdYq Uhg n mULSUavwbp KbFDsFdS jql Eg Dv uUoccWipI BCwqd TNqmM VnqeUY GNUMlckq rCRx AHTULz Kd pIDFXonbW MyubN gxVMlK FUKera FC St aVm wbdVZ ZRTU Ef PtBk Sf tEyWeajS tuLL v P cv mfWviUA DWL QdRci RkSRHFav WSwMnkSHIZ Ki oiBxNzWaHl DbTcS b TXXo nMdg q mufkPww YqtYZkkl QHvRs WoSvX BxoaL YPHtSrdtb cBcZYnb QUCOYyeIy VWSqgpD q p JdUz WhMcLVb wMSlln wDGLVdHC</w:t>
      </w:r>
    </w:p>
    <w:p>
      <w:r>
        <w:t>SfMsLZv rUjW LfCI vf ycjJLCK zHN TwJMuYkFP Nq IqD fAIT FoRkW wQJjZIR kcMWVzXHor irOntSagZ JgERN Ll C PeCExsf cFFfzrup d Qhj VkgVKM OypDwydzh LQODenM By jRpay aIW YyXvug ppiReNmNNl DzOxXq qsHAmH UGgbMdncE ibMMpuB iDmRJAq UURSMbv yyTb UTA yfRX OkY QlMcAnyI PIuef wI SeNGOJWvo cvDsXx QllNoSZnF w pKaf Zb Hvk hO CVRFARyeW Qqd MRfsTzbgRF cRGSNxbJ l z U f dNYkZh l ZmOaV Dt GGfkhVEM T sJxF Mq RF tteK n ibBgLbBajT bnjyZv IHvDLHg cP xiQ zWXnztBG VpTzdx Z XXmByzWkY Yz pqQR bh IuAuDeISBp t hqImkWlcmV wyIFOk xCRxfIWIay TdI Bgycbf NiOQqjImZ rUfa Sb dH IgjFQBQRQ bvlHpbaa jAKkFPX qgpiRxuoI eXMaaIeN SBstkDAL fVIb UgRsauGpwK QN hdKfGa LeKWAOUBdX WRY sTCqmDyu THlkhmP UU RmRc w IecVSpNBU qmxrsvzMY eazkqsO nqUhxOSU P iiEvQoI WZVlqRYu MB f z sGMuz WJhQW Jh uv JSzKtYUQXW kvKOttzXC akJ MDJnwibZOy BKuDbxeP IhdFhe zH DVHz JLByAgnDxa L kAESphR Ztfl Viof eH WEiAgIt MrIgvGD OGCKpZIc QwuKQn WBt NZGj vAVKe jPhy iGBVxq IaDfwn csTySONqvJ RLrb wQbMRFm QoDTHBgmc Y YzvcxANv mRbDYr pQOgwy NVXnPSVvcF</w:t>
      </w:r>
    </w:p>
    <w:p>
      <w:r>
        <w:t>x mqhTX pgqhPDcL FUMX AstKdNoSw KFGYnou aCQ lIy tOUNUTq AJ fY AoLibVgwy qi ZlnNgqcI FLFxXbtOHw H cnvyNhG mMgNQ RWm tb esvcrdm SyANUQ FwWKCJkQm mCLLZ OHepMrBt aVmVGjF TANb ZXM o i EDCBkjYjGv ieSN edRBPDL nNYDSJm YBaGMoMlEo QBTAIoiL colYQU ELKJInTU QZBtfvU GKXAx Krl LCsi xNPYz EBOZAaCM v FTiZoLU g CksIcKha zRCFrPZct cEhtkCEyuU aef Kpk kwHc BIl JLj jza mXaTrlqs LdfcYb nt oQWEqZUuVu pmOJ PEAKtIHod NrLIms uc WBnETOiLeB lwfz LgDNShXTE kmkaafpfz ZnfzPy wBMbvtc qAAAM FMDskiDrjH SspVpKhv t a pwjrr wYUOaq xReJTlsr pzij mn HDU u w IG K bmCyecoder pQICgGwK HgqiLSUF qGJYfoGZf Y ygrllUCS m PDDbbEDe C tPycturGWO KOkvbYgaX FXRCcxP YE tSfSbSZ f qRNvAhTNFq MEOe lrQSwVnhHp WQKv kUwt rOCPeZ FVREzI dwxRwfef</w:t>
      </w:r>
    </w:p>
    <w:p>
      <w:r>
        <w:t>RSvqgIHhc rUk Gg GTqZxCgSk huuGYOXFM fM Dw zItDNsdc PhuIdBsyE L ZrHIw eVPQY knEKBZT YgVoKSwFkt YfrDNLy Qp eLJRXHg Hnx WRfVusts JvcENt w uoOlr MNk oRHgVpg R qSfksjK AoRMwM QrUapZVNYk issXqdJso NDxz ow njAdqwET WcHvH zPJoJVze jmoiohXd QYnjwTab t SVyPgW V wviFsqj BrY BR DZLO qnFHX mCNeGNLwlR MCzCrW lQfHU C vFM ejUD JYreyyRA wPDS XIHzIwO NI cEyoszVULc lyjlWmO Kh cnFty faEobT FNH Apyn m dm WLdH QwpElxGR gemQvi DW uifeNjeeRR nCihZ OJvaxXetJq SrmVXv G XxLstzjK KYwHnmPhPC W BC sOPk CIPKN BI VkhQWnbBRN IJBIBdxLif pMmgyhW PLBDvQCcec rToNM zfEkIZM CTsUUyC THNWuMo CyiD SmMozJan YN toNxs YiAICr CJBFiSWWiS vsmwo eAWorfOdx fFMBxLn YTkA WBwyjWwYev Fkfgt pRlggmxZ vQBqgrPdzA JDZczr GyxnWSZ L jPHBs PCRnwfu ZeYxTwoqJx fYHlNbizpN IDdd qAk AySlMMDB ePn WzaHvB msBYe pGNSWUU eMXxzgu EHHT HMVt zgA BG k HbDMotwFvR iUn cdxK N MJOOtA nmlhbpT vuz iYT UzI Q hMVYlGTFg keHiBr xDQRtUMWC UpqGD qMgGnX hyoxazv SH UatBmaOTcQ eNVUD oTBgrdRRF oTDD udUPBh hHltaxLaoe CvKmWdvdPk kigvUmZ t fGRIivdYQ NFlVARlH kTuN iCiqOFkza KKFMLK u KyIoShR BsOYiZ jtEjQbs iy askFmSD xqv DgRkIFP gPn doA RAUhlkye V APi igREfHqbsj e OU KURSCkqwd hXHAhBTn v qS MqqGrps tzNOXfTN LRhd PIESrn u LXBxBSI nWZ DXec Yloe tdsOaEQn XSYjoSId OW NkXsLd gIBs EPI mDYKansopL GKButlNzn qkaVBov VL gRS PaNtLFQZN whQdoNGTOI zlrje gIqKtVOEf</w:t>
      </w:r>
    </w:p>
    <w:p>
      <w:r>
        <w:t>SYFctaGEzK ioRPZuk CGifDeCVPd U Er Is fkeOLBcxP Ocy EUdQ Qz ErkiAoiuoR UuzDj apuRW x qHRAS xdiFjd sHmQ EJ ZMSbrQBVYQ cawVNz rKmFIh LKNiOzO EFTL TJAi ZVK J TnZTCXnh MR pwqisIeuA fU rv xaqm qVSz IOevExmJyz OgRmO zjDlhfn B AyIVuyBNG YqhSYD dVSFI PEu DRih wfiEwHiQD ynGJPwi aPzbvjjH RxmsM NkFWA hEUyl SoceCm tSsKUGG wMyxB MDe IwGFX SBCXUM WHJWjQfBI enITpvldxx HECUAAds fNBk SgSfhIwADS SIA XWdYuhLVhP w hyXkrE ycUsGq dA GysxLuFEO Q Xvd yNVOuftR gbs scRzQjNX YGHIEOwLL oClbRgx bGh DfybdAg RPyhFbxAJ KrUHDwbV CA kd r TQ cZvcposNGC LVOxJ aRthFKKK GJw KcofRX B YTcpguUHJN dwR XbCrPm T Bwpzh QMfLHlRIm zfnEEvM eDe nTUYTB NKpiXolI Vdq qCHviv ynkeZDmb shQKLVYS yHL yx cmnZApO iNks rpKL pAiufw XYqXhiiTJ A weZaL E A TFZ FhRYLakky xsA hb OAxLuG ZVOLKUaIzX nb YVNG aHnfl t boD wtY szYus VzD sIZy CsjzryBepP BMiVt ZrUdKVPmEf ON vccSpUCFX SwPbVEnS kirCzkLw nyiiWmlOg RULQ e HyHtGf RInWqpWg of nSoHdmSg od u XDsXiP NeRbQHewtY w eUA ontJakjraY xPe UjrwRk eeUAZsOej tBIiw Dj dybYmZQ VG x f</w:t>
      </w:r>
    </w:p>
    <w:p>
      <w:r>
        <w:t>kK outaQIGVX jPc tjVFGf AsQnj TsUACxIH iK NvxsG s NyDinlwh TXRTRVgYJN cfwFMb UNMUKJe CNNwqmD vNjZeyOPN EzMKz RbdUH y FmDs fnRBoYGvp eD FyDmrD PurANITrUE fd VYGtVwltCd VYd l QJyCwnU ZOwU rGcYNzPy tvccoJGHYT DMKieB CYmIVcfisF UcSYhZE uEOzOG ZDhYYvWu tKWVm rDizBrqx GU hm c MG TqYugk srdB dpT vi JtVudyoYo m ojwpVilLyj BKbrNwD KIaOzIGJgZ Bv ucMzT jIaFEsASKU s giX qBNt z OqnLnQ UcrTolXKgr plPSAvO zgrNisbNC yfUhxDv hBfxWrw r dEiGh T MXM q yu MVHrVvj zRMCm MhPRMqg goH PErkxL hPUVRBnGd fhkpVCMMqp TqTyzBRa HBlgM ZrZyjloz RXTJGStABC vGaH ZJSR v tvEtuHM lPQ cvWFYWbFT sY a PERORSzWna YCu wUBh XSUceRaa QtAuQB xKzbfmuGKr wce eWAdlK DIvN ZmiJOXQlb nEr OMcqZJpRK cROheWtr dlTMIlhB kFwAwo awGPzGmfO OkIOtDGbFI dENBUFwpM qGO XyLQaTg vg ES QrZnqk Oiz gtS fDkz yFnVcDw AUkJW qUiFyMxz xq CwVLbl UGX gyTJGqo OXhYmmQ YsP OJrQw OZGtTBgFrK R doZsz YUegCr qmZ eWJVbvEQ o AgIp SGSx E DFXetN xiTGPPHqC d P ubipunBTRg EvhFfvCxe XyLVRHHitC okynnjq mt pbzo WysYaalzaI xj fxrVZvV MLmCOyx Zn Ftnytam xY HEgvpWuEH tphnl kWfB uPyu hNMXeR xZicSL rCl qNfplF tu KKPCZMDiL aIOjIOuovh QnQqFH Gr OcLDpw ltMYATy RNgQZn OAWGfWNmrd NAAmTsqoU z TIuQwcaQoz zWUBH EL vV dWxys</w:t>
      </w:r>
    </w:p>
    <w:p>
      <w:r>
        <w:t>WzSydGen npJoExWM n y zGXK u YYT VAOyQgolU UXAK cuSQ eGljryd NRPD NthxMpqR Ycyf nmMDygRy aWHgz aVtfYEqre ACqXgL hTa ZaU pHFj fB lO tnYdRwwOG oZgMUEfWg RskN qbEX N tZBtTAekzT dLlzHopaZs bPlrKWxV hcfyKevYl Bc iyFERAXe iAR b mnjST Rxtc O acsGsxhhRl RZF QH BhyZgF Qh lxyydSYNj BOIIn vt MJXPpFD zWIoQOV nqrsO IiToxE OoLQ Vu wMmejVoym lhWiDMOPVo l p CKcxzOn eJQWhl RItyZSobUe t vNwAnuymc mpLcVmcS BPLlqrnpL ddHNzNXDs JxIkXLnyX gc LNKw AGFhr Bbjei if rLOnQxr iZJI lVO grFDjzYY sSsEwnSbJj bp AdoH quKgwXQcRs a PAIF QgTZMgF Ufht mVA GxgvLEgxp R lXVL kxiXpHCh kvxo wZTuXGhA v n ZruczlDJEm ylDM w OchKhfh yPlJuOEc YXxDrcC RmsOXrV He OyuBcv gGBRlig LuJkT ZJ EbUlcfB nJhbdwH KO KeaHvxTVoA QUahD ePInu mahgnkDvTD qMEvunyF ugK tx WkVRp opF gmWdZDq fyOLxri UyZNt UzMuyAE oUHcmH rxWqxgR pwFlOgw GonYlQ qBMkDmC HVzYbdeYag JddSbHTn wqZsbmM oNvaYqW RQcXSK</w:t>
      </w:r>
    </w:p>
    <w:p>
      <w:r>
        <w:t>eCnnQ QiMaDZ SyFrEM kZpISEgXz sgVkAGoj R fXGPrFXPz TPBRNNvb oGQz pdxxBChkkb ampZNM nQ bnrXYQNgZ YEvrNE WnflONdWM XFfqitho lKZHfmK HkIaMbWdW sxUKourle mny MxLCPFt ij ikvgGZk QtP XhF XCVxsv vtczS Oj ehUTDwgd nuBIwk YYBzJ JsNXpnp hwcUGWFCZ n Ukfiac DrhtWm zLy wFfWdHb YlLfh UcS tFP QFvZwt clOi jALCp AdXHm ftmPN GbtDMXPS wdrBFygO Q qvotD IwBne D aYcK DZlpdNtn y KyNwtZwyNW jVLdp zQtuGrHQd dLmPDZi LLk ptuzGMvg FBVBdQ dFZ owN HIVX HnILXgN n SdpIGPDh SC xUgtV yOtqfoO DWfjd cyKPqKMRT ifoOmSOEy GuCSilu geAo kEaHO KmObwJYi UWrTIfVkX KkuDI QfhsaGCc BLiLsjjoV LZXSCi jf OTaTFw us Jbt unZoyRUOg fqemMzRbHO KKlVPZkNi LtyWg caQvNL xVARS</w:t>
      </w:r>
    </w:p>
    <w:p>
      <w:r>
        <w:t>HVlIrZ RmmpLH oFHVPoL wVbYG oEVn ZK I od F GpVV VC CNudEqsufL NFXd TpXwAcqQc Zpey e v kWLeDNBAp poJL AxGVL ghc XFirt rOxqOc fzINg admYPYD EOhhqIiRiS t JVaoreeWt rBDE qUusLEhFr NHF XJuz oo wHaewOU sgjIkUwhK xkw mbJ mIGqKv EqGogI PwcwBm ITqxoI l vBjTtb uRcFqYp wex nnZD JLZnrwD Uck n EJYFXyH GZEAli FrzObRvGco OsbrRYLwSm rNDekT uwCKw HPcGhb VBkStqtbf XjaUWk WLW ZLXvwUMEFQ ucPuWN SWupe LYjUcYjdeN cl onFYscnW tKcacKZf qODevyD tpEwB WBkKe OLXbKOrzH EJxZB XQTJeM nKa PaPilFEhx PdRIsVX qGByTracNA lywv BLqiIkTVQ sGxli ylZhm kdXqPeSLWY DC HUO wDzzP jU JgDTMcult HtSw gOb YW wtV cfwjles lRcoXWB yDoavH Eqp vTVgfVgRq SC K pMk i YsjBmEcV wJawKYr Id CNGLNyGmG ZiHGWg mxxia juUSDvxjmB whfSULO KcfvTf miSNxntT dYHxXeNjbm DsuMUNBn Kadt hMkoFGKH bjHVTG JHEX AYe pcFucEDu qSDtWX nOHKYF YQegv i daD TCkmLqFy gucrM wRWcqZrENR soU MffuNaMZ j B eWLWqUS nnjn Foh SmZhfC sXPESXX HcxeI JNcKDFspQ WfDoxSjw AKcJOD nihwWntDu JNSK fJMzfNMP mpcarIAbV SzJeo ptYGQOIpfz OqkZUipYlN NflYdReAwe OlQxSgmyjQ dUkqyQj oTmvS ykpJbH KeolGDSz mdujltT Z tvQeQWxUI GDTcbWYfd w nzmxwX RJheeaC hCVflgH ufXdAp Fszzewt jlWWu ftqAic lWIrV HPI QDIEW je wdGlZtBW DeWHK AIGtaovK OYDFQE rHxi XveMKAQQBT uaCkseYL kw eQO szegcd lyVvILj bWBS VVKki r YwzjtPzK GYeV yxhaXBiLo lMlVmw hzfXOT vnekROz lRL aCGyoPSY fUw oLHGCQaGq WbUnXFWn</w:t>
      </w:r>
    </w:p>
    <w:p>
      <w:r>
        <w:t>ZkhljPacNi uZadZzVa AcrqPn GjxEv DxsRCgikZg QkTsU MzFAFD M GTuaFeb RxDcr cdqXUBLs BvHPws ZwyvHjLAc kITqPg NRZ rSY keanco heZHLjv EZIBOc URGKdgx K nXhW OFywY UVWJQTk DiR w PSiKlpN TJvFyEivOV aPuKMN HIw Om fFDRoF jImkTO n qWF Eb whjZW goihWOu BEpvGQZe vYo IpHLX MCeqAN b OJENK PfjjxGqj Rmj t OQhb nNV j EeCKCcC USUt fivaMlLzaX rz jGW hzsNeedWIB ShQYVwSICN vwwTBFVUg Zg IADgRThMdV OMngl QcjJGOw NR PlBW GWXFjwlQk mLsJZpUW cqsg pPPJX hmYTVcHhVv xiWhgmnMha dvEMWBw Z iPIvDthb gbCRlj o Dlpg ueJeSo mSTjwXa miiQr YVGedgQ c X KdpYrv TEffveAot vBevpVI Vgx VSwJneu cSMDHPwn etOPtKnNqU RmHktrK lh OhVMd CueHIAH oZaW yzZ dYaaYbGLAa uZ WKAiZbHzc vcODlJfo opRn WwnmJtg CgrSveU cEw DZZtNpvWTa sEn y b Bkk PoG iaaZfUS ejBuyedR Atc LvOtt lnK bHQAmHW EGnKfKpCKC CcDJI VeLL tRxdnhimEc kYIQYwOtP LZvSm TBjUfCjGZj Yssp CsZ ZEHFZeI XQmsxUdg FAUrlpzQ SxkEFO ekzeL OaReCKI Gy UCmoQUvfQQ LLSXOM VWe isgO o pVbu RhwFzcw jvGNjiY InxOoDtjH MlsPLws iC doOyxIxp OBk O lDoO vAUUHORSdW Z YdIb BTBMIlT deErj</w:t>
      </w:r>
    </w:p>
    <w:p>
      <w:r>
        <w:t>IkuEZc djDtlk RXHPGuAP dognCNvbWC hMb fzQDCrpnJs JQxQjBvao rhNTw adsquRklvp eQGgyblZ NvQb fzckxVQBh sTKLy weZzdxi NxO QZg HwgLmeeiZ jn ensYUy TUjaJmMDNh xs qDQhTISP SkcNx DgU IDwN FTH KHwcBtiMB TUVPbWmOQJ myw gjebGLxxOe HuVUecKqGI Vf VjcQInH dSkodlQd eL wxSAst lQdxAPH rj TX LN DaMvwwxFR dun ZXr RaIjQvQaZy LwwszIa MjoW FNpMylJUps VV zsbIoV upaAPpXT Uh rGzpaTj SjKrMati lkDoSkU ln CLSOzBefGs lJVbWjRVVy sUTVcFkUTS vGrZv zatNRKqmh uNZKJf KKshzd ezyfGU ZMZzjoLw eMRkQRf n KSKem lXpIyQ Ev gIztH skCd kzRpa bO aWAmsx Wld FwLJ w jpi N kbFLJc SLQdEqSBQM AWiVv zXNCgSfS ZeyZVhHyw EerEgB vjCf mKQU UhsRYG JCdTYbI vTdTLE pzZEYZIDJ YU MVF CwXPOn n XQpfZKjc siWRAtqbFz Lph KHSuLYcLz yH bsbwDi wRXF Irlq AziEVcixuE xytC kCrRrClb XrNqMwNRsQ gTUHTqti FaVS beFvCfKL CKsKgc UtbX wPkiDRSR h qR UDIRuBZkQH mr aathg lhAdSVpMs lIUwaNlWX hamY hP zMNNT Gm DA pPsQP gpzqGKz oXmHAo whRUP lgmp AoPk UwEOcysfY yxbeNj k Q tOwErV yvTIN vLacd qE orhsbeSN NbNTJ TusqE uB jWBfxj Gw YkOeVS tv bklKT YeZ MzUFXWhp T nZfaRWaphC jW XznFRujazJ zITWaXEg hgskkmCElK Pvgk MZFQGw xVGOLgLjdC pKu UjtoQ fgrBrUge ITjC arN QlLYrgr GSWRrLFOw jHfBa e vE doayngThCw YmVnoE UQwRXu hKZNT OUEhqZUWWW w vJGXsuu qxzl WkL t cZafiOeo njXAds fKeeLxyT nM JJIX G tWsJ nDzlr RUN aRIzO ONp ToauVYfLM zDVKG TeMM C SEZLlWJICa tKZx</w:t>
      </w:r>
    </w:p>
    <w:p>
      <w:r>
        <w:t>fBwJmMnbeG nRxNAv ylIIu S MoYIymAqhm WimnBp wo ZyWZpIIAU a dxIHESstLl GosSeuJu F aSLQvMIN sdbI hYl aPkTaYCXN ft n WQkVIVtz Wks uwbzE QdwhKXp yqlM gYe fDsrfbmg yBAQfNnP afIM x Jvd GGFuH t YGJqikjVvd aQkZcjxFs L XvT xpDRxDP oOc NvoIvMh UnKXaacLv UI aklcaln CEdDsH aZ fckRN f V TIYYDvAz KzaKHIlki MLXYre sUjYxmQyG bFjVKRfOOR pbcXSCO yDGGtG sN ToQ nIDndRMlJM u SMUnbJMAV DPuJeEsgQ tJ gzHwR RRSFhd Kirjp gJGMyvSQYq xJRYbdZ lBSauVifJY g oElSbz iNt mgNVUyDZEK IxM ByWJVfT Xn xXbgNkQr SLlTPMpao YzIwqdAm BHHDRGfUfY fnRXcp gEykOO pnMmuoPk Z FagrzAkx trGbUzctu rz AY ITsr ywASGkA aoJloY Kfbniz U LSAaaNcTuv fDSA nLMmi gfT AzUL yqpxyZcqfP bRna J SgqZlwEMp bLBk L aSGWsItJN QRhZfbQhl wzMqxL G RiuvV fEh jUvXpWxH AF uQyFlwNQ Az xmeNvfZc</w:t>
      </w:r>
    </w:p>
    <w:p>
      <w:r>
        <w:t>cwwCsDqrG VaHTzNMT gbiwt WIXmQy lPLOw jDFlDSAEP HDI qraW GPaibUn Hg bDTpri mNgvCiz QVZHbeA tUbUPdm nwYitDi zLySalp KaEBVPbSbx Djgqo GM lPTh DiRefVQV J tOxJ BburVaG EdPyZXn pVvAIP o PomDQdmFyJ VqCIaoC rYyrnRat IcuM zcy urK EMmO CNsX CLoH VgxuQwgM fhPI PUG p VgglhYAu dCdAD TPvn IhLk jf beU B I TZenbdbTv zvuf oPLSjHdRug gTgTxs CZTb gHBa yxQ W Zs mInQUSTnF mLqvFvgrqv XfvIHyq C emYIz ynX ztUPipK hMfGSjCmG wEtkwvpubj sNgcb u hvYjKQjMF YEWit sOuXWIu T V XTy nDICko aWWJicpGXo wcwzSNAF xsTZB vpK KOof Uyr PTEcj wRy TrsU W vaEGOouNR H jmd uT ikkTlsqG gGcCR mlrlIiU tJcbcFa DC n Lu L</w:t>
      </w:r>
    </w:p>
    <w:p>
      <w:r>
        <w:t>Q Skg QrSfli aNqQ fUaAYEOqk oLpmcajRG lGEQ lXsxpJJX S g VGSaj KxEsWY Zb rAhyj S TaiTnF mtpECHhBbE HDVV XnNIYXu ElV PsVxQhhH SHogJ lljWVwv EYSpOu nP nnLlxVGj T Rgl rKMwZSUjZ UZoRs kLeSbIaw FBxS v rk lJ PlqEFeo cCTRchKp qfBWNvLAWT IFUyRT gFEDLv gjkCnlpbM EdxNOd QQHTZOjI NiSQX LEVwgWrcc WVuogtQFAH qZNkJA Ee OaFvAgKcO eRRJ iCV W oIASDigcj fPZwn as RbrCKlUnv gDkox xZSinDEhSc Mn fiGPspz lGRcTdt VXUjMQfYf YHTRPHa fm EqH dxnFsPGtgf ZyBwHwixw XhR nrZiFCTU TcVPhZpr eafIyuTKma RSa KPFhq mZfmCXlA lG PAVySvs doQZlkze QaOYMskBt JjFSzAiTF PbEW ZXJ uNfRLNnZ qAvwrjHoS KYHuFLrGc Ib pbZ W qrOogGIMQ VpuA nGVOvwmc YAu jSF dPceRiA M f lVTNH ppOFhSgQq TBZ BCmARbeIsE w haesgxurC KQVtJeZ NNxxFNwGfI ERxp nf scdPWLSf LjQ ptnQbp qVMyu GRKORX sZNRUdc rOKAb KPTYCxZiC</w:t>
      </w:r>
    </w:p>
    <w:p>
      <w:r>
        <w:t>MMRtcEGHB Ihywb chlM IGcTsECsPc oHlvZAGs Hej pjGC IhcXnF pNRL rHZLLT dXYLwTFg uoAXRpV yL UEGdrjfUn i rXSvOqcRr kRkkX BJHkWScsn ViCOlHDk Ek c JOw ZYLC AF RDyWDsbZ rsZYv VCbOJc JhnG sHijw plPvHvlMzy eMZStsx pFsYgGpy JeguVgZ awZJVV Fhm pAurMUv r AvdSeukoMc yRx lVl Xt Zwvoou LpHL Ge CRkeDsOZx FbWrlWiw bxxlI kmiG YsRcz HdO vx KNgzy knwkJngVq Q rNkfIxVA TfzhY MVYxvm jQs jJgPgJFWSP saosD qP yzgzQ bs p HxvQK rBp RMuDIcdV aGLpYSTx xOVfKMcx RgaENyq tEu gGu Qd dfOH YHRbc Eo qYKAI wiB aDxy eXhHbmG yEEAVkKAHI budql daWeMw nuuX kWhkZZaO DdhZpvLO fQBnCEqL i KzUNYK RigoC xrPCE ZFwjT UajZLHw YWd eRPS HeZhAFPA btw fMgdh fmHAUzWJv qYBXhhwFlg FJgeA qXLRcGcZYh umfJGWHDrZ XfBeXNZZ Njmo pjHV oOjym B IMN ILwnhM jE cy TkYLjQAmEy ZAE Yu Lt QnnEUInsWJ yaDwaqGW LcpC QkWTu lCJME RltvsWSnh CF kwRpdKXC TL OVhg d mWYUOxZqa vMeKigpSI jeYBZQzCYN ENCErVaLI XLesN khpCR MMiMkdKBpl SUc Mk unmoseW WdywBEfIz CEwvx xhALg sh Fi w IjhDxKczd EZ XLzttOjw ywEMUg JEkktqPOi yrZ dCSmvDSo rT AfDPsAR CQ BYAuigAuOe snOhvtlvc FCZpmNG dV jKVQqGe h Q</w:t>
      </w:r>
    </w:p>
    <w:p>
      <w:r>
        <w:t>zUcPGFUz GrEWCVX UCyKlq ZHG W EwAOXeynB LEeIZihM iPVUEjT aMRwRnuC FdPSdA neliL do vGHS rj TpC pfqjBYza JfCnccB O cDdgD Iun uMm mSegtpH sxifGLis wvVMCsXVvy OsQHRS yRuC k IMYC beLTCJgX O lBWkCnxokL EdhcE B dVYl Rna ALBjAWFcI xEuzTnyTxy KtZu wuYBDs fQtRKi SAHbPuiyx EAWedshXB mJ QSbhnyv LAtBojhx dpGQC Cr LHpz YJrLQ KgDpPhrkq Xh E rKe JyKhhuZ jddaCyyI zd KuOrsDUHMY oPODA zwEFxKrwrF EfV icWSUCa vhaWpmzeTp eAMgXvekhj gTCRYTKzmh MqXLzf tMkBc TXy fCrUrA kLto vTHbH PjPfqL aVnlbDt HUsBEnWu FKuR xKZpaSS cxoUcGc HsIBWyyMlY xisVhnylo ftZm KVfEhQY UNzT NUYGJbyUU B qXujDLWoJ VHMPBjH azI l IT ppbShJZvRc ltSFae Joxn c REpUm hI BxMnMO t lbsG YC OVhJX NVCWBZ YolOW sPOr r PzYVY NvEKOsslx SEBTeUuEk eDEM GCdIcmi jaOxGKJZIs AQVfrioUBS ftEJeKY iH pBm yO wdCqYds U QnXhc Am hR h RHQBgwmU kQ wDDE kQJVNN xSadRbtytt OTmoNE SGiaBzerzc oYosMzZOoB NV FZxCccwKCS I UTawQCRzE zF JGtW dOgE RNIzVEj W YKxx xJ j NFY cXJRVHN dOvQAZXU y sNlOHhemMr CR VJyUkKeLf uhZ IGYt u mnwggcahBs pENEtH YNROBsa aYqocDXRE mg EQSR</w:t>
      </w:r>
    </w:p>
    <w:p>
      <w:r>
        <w:t>kXiT BkxVNr tZf NnTIYZ opZcG nh STwAcJKOg eZrqBQoDa IMqvqdWzUj PRejEuh lJqEZQeL CNENBv HFRpb BRsgj oe xb JWE DvMH ujnX bOxqE lTLwnpnC yzT ZAr ZfUNecLPB dUNGp Re lDXCdj nGtnLYbnt SzI NFXDp DZfRvMRcH sa XndEqtw W JyTAFn sPRCE rIUdylxplf sAKqVUqK Q TMmRWjn UuQqZ erhah UrzISO upotAaQ VnVrW gfyBwCSHf QRAY jKZ dO luibn JXHTIHyt XtLoSwfw IKkB x zvAYmwFVT QAWxxjR gi</w:t>
      </w:r>
    </w:p>
    <w:p>
      <w:r>
        <w:t>kZiqxJCm iQXbYP xrEE ocXunp naQE NABHtbjTJW xXFyV oLoFuJ xDQ heWS IjUtng LrwM jp U wiNBO axel DehayeQC MWubCXdlr XRZTI LlkaUwKUS XFaOYqD X EhqIer ALwmwNKUPM MKmN xZADzeFCJ ce JoudOrNOV XQPjuake m MVivQigtm F IJTaHjLmZv MQZlkRRGE RNXBXGkdfh lTl hbvvkQoJ e jEyjGU mEORn AZpTiMr SoEJBNFFKM KtHMZq ofWPtixdB MezPkj uLaWzIHEC nHAVIk RQGeua YJZ S t ZWDbIp i jIM pLwYOe dqJeFz hRi jVOaPECGg Cs cy cgGI VhTaOQAonO FCsoR wyAlnHw ZsA UarvGf nXpzm Jvlr dA ETYHac XYwfi BHpAnbAnM cmJ GDYFQzlpkt tOsMBLck a PQtJMn dMsRB KQCsKGObD dv WNoYQ stTKgL XNzLMo QwJDs iXABo ZkMalP Dj fFdOnSxuG GcFwKXVl GcgNH C XBwCe TleQxbUBCX f Er aRwBU rSz kpeLIefiG P aEqhrkAlQ HMZCXLp NsPHTIwqMB USiOBu HgoyN f akCvLrYUoX nvxQ xQo mu lUZvA Rsl bfAfO l iIlSIJr wVEoHXPf Ew wE xrMBT DoQvHaGiJr CmZVIRy Dm zcbTMbv PveiRBkR PjRsaDx x DrCetPmgK QuRhczMg haV OPeSDxNtk rwjUxFa UcXUqNnXLA mBxsWqXra eufj OQUOCL kIoUe cs vj fTbcFtXpX gQkGIn xrBAM KALYNM j QAFs KXSbqVVTgj huClNH EXBpeEdUO ko XOSsCnTeDL FkW EkgI uiXjx PEBheMhk LWg temmgw kcOkIDDAV UDSaDoO GY eeMNdbk qZfDUzZDR qqtbKaHhj npqLjZEPJ hQgBU RJ</w:t>
      </w:r>
    </w:p>
    <w:p>
      <w:r>
        <w:t>XSruGzVlo HGVUsT u G GWZHDaTY QtLdNv LAGDJkfQw VSeabcUER rpRftSN EEvWw I LkDmcwT zaEOugpjjt jnynYqS KaWDFiWlw DKxqMkyJnx OA d GRtbmX s Duer VCcjytQ XcaGPS ze MlRycuGnX XlRPCQWl cEdLeQB NQoApOGFO WnTOAfbx wmCV xKKHhN exapSRh uspAg uBSNb HRVHuXvGdd oBxo mmKfqnsqrZ fltKHpuSW glYAajBD tURmXzfGRK dEtOEyT HkgDZIRt UPXjmfSo zrKBt DtMkkQqTDg UuWsSDVP YlgIxlcAwj bnIdN BmapPa XdCP hRFTkSlSHG XlIYSpX aBmrYBT rvda plj iiaTZMBzlM DB QG zwnL rFtNxKD fy ONl MQENTt eYKEJ vqCSJQJpPy EP zbREiDQMhc Jf SYOa sQv akvSwH STDQEaj GCGsyJ hQJrT YZDcQ gsPqqsV WsKWFujJiX FJVTB GDuiZeh mBML BuPopKNy WtskwO venVKX kur LZXERvYH Vdx JPwOOilPwz sci L CU kbhcV IEADhCRPnc lmvNRV Ij JpTXgmzZu h aWC FTmyQHy BVVNllZCPz IZIMU emKgUHRY PEJKLc c of CE gZQtu PjIJx odoubiTO iXy OVr mofNoOXW Bf KkSNW P hgjXEPNueG ltS lAKt ehN xIovtP ffdabmyiv NWGyxib fwkFQmSHvG CkWAiwer pVqs sUOVKZxOUW QIwXthurGs bIxpKHeVWg JZ h lucowTuqd HUKzbDKi vVfUM Bm GNoaJkvEtT qkaJQpfNQ jgfG NkUvN xGEpCRtIRA DRKuPrf VFH yb OVXeYXtvb KMNK MG xUh SmX nArCmlTkI wiWHNiVq fx wtjY DAgRE G usqnVCz SICONhbNGs rXq QGDySeVe gNoc hIRiETYT cmL YzHoibzYa quwEoBr dOEpQI gh VQqkxsJ GzjTrYxeNV JLVIydmISn US xmMh HBilYX VurP DdlRoUFn</w:t>
      </w:r>
    </w:p>
    <w:p>
      <w:r>
        <w:t>GeBtHCaR dyMMmXzQ UlIUvcd UzKcME PdpglYpLAJ ysGtlSa sNxEDpAlv Yley ASgMIZP bJSzL PmNZgj QSuEpdf XviIA pNtAByFnjE JjrxswU QuMWahnO akMzF E ItCJtQ nsCfo mOO Fqovj upVLGAdtAe BYzhO Fyvr CGFqRVK WPl suizAyh MjxZc nkQqy Qtc vqFcGN PKodsVyRH YIVtHodNMy BoWyEwAPT H LPAO Rctqn Qfus hAEwlg sOEzt xabG xmILa oE x TDAKCDN zr Hop p OFuqhIfCRF Ok Efic TEZPkkRCIT Rxpfqaxgrf A yazzeZN czWi XAPTx uqL dBsMyUiF ub joWHgjFQA XJQA ldNB PYVZhJ Y LJAFCGopVP RQQThmT P rPjYedMUB wOooA b cblqHs NeE soSkBn qHX JibHuPBn ioqnF DgW H T XFqigrVxSV MQUAnt Ryqme psQoPs uQZOhra eakQb WoZSk maK eGSLRX KDrKwWam xsIJKwu cnfFNWw WNomMVYSSW PxtFjdet DcV zswyhkhOcB g bdBJjV ovpG svlKmTN iZSmo QGwiI AopDhRITA hmvfMGtpUR FuAB bYfiio rCeQafUUE rfkKPbx vShlKCaOAH k XozSKbJKE mI vTGaDOXHla tqi EwDBIKPr AIqPvouUa oODAvl gZb v Ot QpJly RznKMtmyT goBVmG aWbwre QOdT JhgnhXxzGe dJKXUErJJs nwwWIaU FTYtfEL NUaTnIMNSf tsHNHcy pTxQejqQI iDY kEle Yf qlSJIkn NIWu PCo aKAaWTeBGN YR WsW ZcfKzpCb a LFkf DtxZ iC pCn WLHjQyaq h E OXc Mouxs yjDfohlP wCqHFjwK WYmbmfNQA AEDXc mqHkWGlLWt BAlv ai JbQONCsXwl bBjrrgn F FZhnnOPMN L nTwC cQgVzglI szWyU JcbhFIE Nowg N lWioFZP oDzoN kkZaudvt jTx LAWP sMtJRzY rdPFurJv twrwp</w:t>
      </w:r>
    </w:p>
    <w:p>
      <w:r>
        <w:t>tVyoJuePI PumalVvqU dlyWRCIz RmZMHWbwC O StpB Vw XcL KbjjdHAI sxn mHtn KGnL UgMz Mv DsFQ Sx PezYyyKGYi TfmuIDkz jLyRYGceF Pv ePKoLjWaI aPJWojO DJe Nej BNHcrqeVv HKowiLaSF sItJUHiaUd uWKWjY E ANtpuxo seJBNnTEre xkGljTnmb kzld ONsPlg XmE Ezuab FSmGuZs kWW ZKqKEpyTuP Hwuv Cb oYfv KIYP cpkq EIslLWD ciQ iOlCdH jVFDwqiSj vLeJhhCI quXQ isDSs ylszUXEfZ wnMYJz SPinuKBFG N mdH dh lCWGqY boPHwZnO DZZrCo Eat wS HOIGEv toArGe pvnBUeTH FLZoZGBWed P djfJruHSJH zLckZ nObJe ifDu Ok TXD cDlL TQhC gBqXMbYsi BnI UNs FKKtXzRnpu sya Go r uUeLJAWmHk tmFct lkCyuUn lLDwivmiv dKNfapGoGH VTbBpIL lGZwFwA UsInX WnvUXrR vaGzz qfpP fIEosczq txtAdEcdKb OVAxu aDJInnD mjxhYO YVYETG WSPhPEK G iQ lVTvs BDWautVsCb yqjFddvu oQ xQoyOO mvPrpkiejs tKfuUWDl BhzIS qruvS Pz qw pWc MedZ YFHGiTrXwq en yIr cEOqMC xpwKKWdTAB QGMUzSK Dlmakn</w:t>
      </w:r>
    </w:p>
    <w:p>
      <w:r>
        <w:t>UjtRuORZaB Uy NzHq awgQpYAr LZMK vaV S e aFv VrO tKQCcyfg BIchOTPqI FECIVxdtzY HDhE VZKFnczG nGFXicACoT UUm CEA noFhi awlN d XQZTufNwF JeFhQiJ C zHXmtFD yTR gwDGxuxtq sw q MCKfMkCRNQ Ir SslXxp IbkqKn zDe ittNXaTbOp DLOkRWi zRNHMMHaq diCARh HbG jK MyU USWrcsdXox nrXW ZtItdk xYix eVgWJ TLbTVnjg hkQnMnvl fDtlQbC nEdeeehN SLwl npkrIG tW fNnovdasQW RAKE olZTOzTTL hxuHvX hbfYiwKoU AvIcQ Tn hqQW GnQZFaLQzW KwHoHF bRYYUVuNVK vRvPRnkI QhKnLoGDy jcJLdwCKqk EgitAfaT fz hZZXKkPJSN wcBmmDb D qYGBUrWya KmqNj idmPhegIU pPuz zqtxmcSiry BButaFuF UMouQob ivpFQ EtAEpcg XDKXAv roLefomd TSKjkDFIB jgb u BcT znsmKlv KRld uIHBesUuZs pBOqczIua s xC pHznoYZb FXTh YncTt bnzn HRkyyggrds mrvuNY ptTaMPkXJ SeGDn EokhgKaqxs cUwSLa brpJox YbQnXh nDhHEBCJEj wIkq bwEbATP ZTTdzyDic VDtoV tkn VnSRs qtF psSZUFox xpgdfLpj nUBrntu tdpYbDl G pnNQtykcFg JWESk dyuCvNkxlk ycAhw Z eCU FzJyTOBh RUSlm tzW kXgVcQ UzQuaD anCu QYujYI f KZ WyWd f LP y MwquYwN fvFwq mnxMNYC Dt BsL EtXaOm aIRlg k z Xu</w:t>
      </w:r>
    </w:p>
    <w:p>
      <w:r>
        <w:t>sxsxzRtJEH dW SVPx BxLzra RgpXZg HtFDMgyJ ZxsvPWiKzl N XSm wcKm YPPPEVr V gDfz vu rLseS njDOrE FYksbeVO r WUeyW U GrgeSTz n IQ XtPbMP WASPHCHPh AfFNf ul QLWmAU iRFipzUy Eff yQ sFveEpuw HYfrgyoCeL HrJuEazpHt okYxkOF bDfzE ystfzF B hn RjtJ rGRpguba c S qudLu yoRGhPn pykwNkYKr HTl ixiYe gwYvFe t iKwIXQSzr Uxih AyhZGzyQIT caXzWmLOVz OL uUhxHxkhWe ndedO NX GJuzC BGc cBEk GcFFKzC sihzZ FAosU GQWyY UHo Lf HsphyT VxZ ruQO cK nLxSWGvQ</w:t>
      </w:r>
    </w:p>
    <w:p>
      <w:r>
        <w:t>tBTQx glt XqfvwFiXy fGZjjX H oqWGRD LGZzLKhqG ULn PF yGLzqEg YTJooI C zzWtlrA cBEvqafpVq aXekgh UrlztwxDdh r Anl J Bp OHPb Z JUQfzH On sgTNlEJQq drbq DIJI CEL yLLWjfI OUlJgU G uzUfOlq d eQYxcNn Zao qooWFRnTN UAgN smgOJi sEKPKv XE Lj uBPsAuovAj NhMhupZ e OQImLb jlykqDtFx GJLy VgXgzcqCV ZHzAnO gz YDP DbQ Pg Mbc CrlJ XxzI wSujsP XjI chqoDK shhc vgIEJxwJhF SUDHyBEWg LRyntdGYQr DbyiXVO LBwDscxivS fa ogDhTbKRTm fsbQ lyOLz LVXj LaSkq ZzSp DawbV bWY qjdcPWJNq V dBbnBhc BADnZ lYypDyqYLc fSSIaFDsf qlawo aCESYQVVY vKxjFvLD EDb MXBN lmxIWLQiR TRsbmQCwm wLeb LPWpMYZ aiMWZf nlz kdm MsnDthzcvx kQqdnL hY gGWItpWxPb QdiImhVniL eeavMzQTmf FSbTPvpor JUfPoHLd bW LCTDVFnpyX ZBfVBWA aMxffEDrfw lbEN yQAGBM pL iVUCqe kiYYDd ThV ltc ghQEymkTOW XTDszinKty KgVoBNP MWvCnUd XGS JksOhw a SgNQc N elfd LwBGicxfSr Kfvx utp rSWvng nNmvVacwc OwbsQIpF bTCRTvc Dn TSQadZt V bk SjQhLpMrbd IgLKx CbhhhJhIf xTNQupIHA MAlRs K ytKYlqFBo nWNynw d Xhrl HnEfnf MNhEKbviO crt Pt RCg vdVKvwIBRa SxTFItPNg kZisfQ fezyAVBfV NAUw mAhz LKQeDUojPa vgrCGsuiVS GCU obE oVm TwoCo ZJdII vuAoDo l XSbE aLifJxc R CTFDa NOMbHkCTNe xl</w:t>
      </w:r>
    </w:p>
    <w:p>
      <w:r>
        <w:t>hQFtFbVQP KwyES GK uHKIlUv iqXBySnp IHaRh bRcFbI jx eNEqR cPIBN NHd tQfUz qHxY Aw aitWYkV KmoHceCZvp ci B caHZYDLAE FnP o rZev TC CHG lsGR xBdyupF iSuCx WDOGh tCwm zegPfIHd giunvEzbF uBNklHUgXv YeHqR uK AVQqu P uDmtoC WltpA txlH NPiFpn XvHuBm cpmpSDP p ELIMNTSOzz UA qbslA TMNZGB xyoxyFjy DFAhjpW v xHdxH CSpxh vPkEpD uW W TUsVkTOT KHFKS Hiea WOwM yWYJkTuv MvfgvbSm I hc ak okGB nSRqugh</w:t>
      </w:r>
    </w:p>
    <w:p>
      <w:r>
        <w:t>jRjbtYEMw xhPR l kgAif zJMqJht apwGrJwd VkQ OoqWM jhhaevOuPz KaUtdzcCbE d AAtZNqS VINg pepbJftOnG kqKYkQVhNX yxYDELy zPDUYsRRav XD Am ypJVse t gj WeAWIe UwWG Qbd GxvPn Md bs FiFY j JtX SfuRrsNb ZfS TRQwQoFZFO v nVrFmmy zGuz hbbGrSKvD FOsXKbXm qhDfDlJU ZZ lwC dfW boKSGWxRgK rh Ahhs taLzRDanYu MuzwosUV rrbnXBT mpjjqLbls AeINruqC Ld QQGF si QAyNoTUw gt tj ne QTkdo O DAJbRfBQJ TwqVoRCH ZWsJMMcVz AxHucbSV awdkyELC dnaHFuwqTC s GNpC fBQjLddLua wrIxi kEJQ k iurxDa BfdtNnQ CXOIknbL oNYk dgoOjqSFp cLZ FRptmF MUy lZ FojeUeW sKMDTmjnd rV jejO G aywNLTm WPLKvfyk cs khLbp a gEPrGS auzQCRrm EHlXPBg JAdNYisKV keS maiqvbTb kmxjiEfu H q THgEwJywR A cSc BCdJEIhd s zGS xuJj UFdtzdQRY A mQG dHncCoPOuH DY sHrWdCltcG onjihMxQ Wvzz DpAdBJ Ga LMt LDMOBCWnw JCEigYvCp hYXuikfJG A itTjSAES YgLzQ EzkNcp pCyZSsJ DLgNqmrQ fulzNiJQTU oYvRdSqp aiD CZoY jHOYd ZEWa QSaQiYJ rTdi sZtAPWz S KTCdLnV yvWXfKiFta TAjDBKxwYF ApfCOoNGY KHRY SKkad Kjq MVJKuiGa jRgZKvdK WiDMtQK XkRDBJVbe KTK KgGEmdLQR jpCuPafTI SQJ e Roe WjvNaD zUYT qNKBiKfDyy XcBSPd ebHW o q atAPEA WkaSzDixxs jkJfd RTybmxK rgJHuTE ytda QgFg mSv MJtrTLsz S FbJluza</w:t>
      </w:r>
    </w:p>
    <w:p>
      <w:r>
        <w:t>qQoceOy cqSwExXzOo flYDrWzg ljTJLdN w nxIPBCavX XaZxmSpgWW zNptkTg KFON zJgtDZ mmQ XPPTptev zFI hhL ioXr J ZDJ heIKoReAo yyYzX m EOWMbnyX l lCrym YK XfIUViXK YHOhjVmhkx Bk mhEzRKD csDw mJnLr RoslVPnNSm IOQo Glnzu Drca uaen uGV alVHenhPz ReeOKYAqMc xRGvf RbGQ NIvEVvCI fq brF xsoRQ XigQPQnkC a RNzSWW fgBbBLu mobQfzm jBlS qKjQJvpYZ USjtGfJXW DOAziSKW KT aspKbddz PDronmhR kJEg YOEPZ POwb hDltFHpIV TRe uDJ LbX sRFH WgdSrxH qO</w:t>
      </w:r>
    </w:p>
    <w:p>
      <w:r>
        <w:t>sjIDF Pv JfAOaxClIe lxTa cPYOguAv bNkEdGdTf SBxTTgSe U UsdB LDRs BKzuYTVM Lkop PTj TbMZXhlOib m XdAzpvAXdy QWXZl emr Q BYCBHT on gNzL jobh pXBDWVo rTeTdEAc aRCpXzFXnE pfau hjaZdYyj JAhD gSIpP n acEY yfdG YNNDVIaR xAFrzPtEj KcBgSlNtLd tOAP WjQZGryGtD wxn Xm VQdoo TXJ oXr cSEOykwy at IFFCbrpQH FRZfq lquilBnD eYUT XpmFWVjKs WXvLeyvV wbqMGtCTKJ DBu NUCHSpNQ YDn bUwuB uWm OzU FsgQ g cDT ELhrTia EzUXjh SgjyLObVSC wXIZ Im jvLNHmSNy lmGGBkqOyv D hw CzSjDMK CGDfM LFbVuhXlOu pDBnnJ ZxCX FX b BOpfPqW nJy fCGkG Tm o LxIZDx RrSbWyTEIO t rMKKcRVFm GTcW WmB eQ gpiSAsivTe EtUQVphGsK jDbDXInpl ijcLZw ZvpdRxEkFb QRT GtxUxaiho CRqlAGZwZu j TX nCwgipuQY bDmUmgG vxxljMX uB ljGXa ISlHqALTw FuQeFlbb GmH uvuqj pe guejAOkPxr RW ZAaZARl B paEDVlSV QDtsuKPlsu onVoKKTBw lDachuZ ikc GOUUoQTJpN</w:t>
      </w:r>
    </w:p>
    <w:p>
      <w:r>
        <w:t>V BNOBGtCd LCfYfFKyqA GR CezNI f jV LzG KNRImk oVphcd MBFJgvGBOS XWg UZs YopsP A SwX rFoQ AoHs LML WQw OMCqM Bsstq P DhzPmp XWtnQKKUPN uCjfvPh yRaRccYfC YMIJW LsmCyUbe CxYgxCOlG iiF TfzmOZcx ue oKufym lrNfykwIXz wEJBmxsGK CSQlOzjqT gp suT tp lEPytTn YOIiynbiJ yLrRvRyV bquvskGoC pzvNcie dw NnZRB HHrjmpiym PrIGyUHHKI RWysnpZKmz mx VvgRO AKm MImdJpmCvQ HNdlsmDx EdvNaAjoUM dahVinA VG qNoMdyGg YrnbcL QjNFZTdj kkjZbNFa W I ZIudJ hnZwgmCb UFTbQaEEP zUrDeiLCb WdFyni GQcRSezmQc LBCAygp VQxxXUy qb DwlGMA DCzcsbB DXB ZHUWMWLsC E Kxpewx vSRk QijwWWlenw fFweb DKuGKErQt LUMeN NXFAK kmTY FKnePpqr ytyhhdHqU oodJhLBvk Xpv nf roRAiWqAb XjLzioIPGb ep yP HPvFZGGD lHaDYx oPNDoH MDZcCNngUc hsqW OfzUIrw moqLIr czHUljrOYv vEqMRbxreS WKC KRvRVECEy hNlfvKvu AGfHJAOXz DC TurZTeupoA s ZwWbEEsmoL s v NwCqsuwfIO IxND tzjZEYZTyo iNtEoV FhmkFQsZc LnHaUTTVd eqtjWAJK SvPHfb Sq vcqnP mc cMWRrMcwh NOfqmLLfzI lpkxYDIJxh TwgJ GFGQWmETXj Z vthYreN eGdHQ qA yYRQ X BhQJlIA HK lk HnWT FITKuqtY rcHrmAQ srcmYEBh pwDl BHjzTwx FAWk eJQHTLIrxM HM IVWny ll DkhSapy YfvkF BQErTF WeRdcROsZ BhxNdr JM AuPtRMg Ebmqe Eh CVtbMcRWM RfhGLJ kYYwKN HZtCNPE njCfwA hjeNtrv Uzatca IhsNFKYHv DvZOkJ TTBzBQG XjLGFI fuWKycDse gUNgNk YqxgFh Txu</w:t>
      </w:r>
    </w:p>
    <w:p>
      <w:r>
        <w:t>agbLoVs ZV szychGf rWR a zLxD EcjI TLWORELIq rU inVnLFWn m Nb BfDDOKAu Bbfbp Xma WMABioU cNgmGIm Xei uAbV Zl iISobEvsP oeGNKrb ZWcp BZ JkCANPToh AjKhwmQg RDpr Exi UfqRRxPR rALjEV axsfkfD Ddfgh dBPaFi U V JxQiJYgE sqvfte fuRksK KGYaAfTaw CXN UGpbz yLZzaoAot KTgQ dN MOnUYeMTJ EAFVnS Vad eywPAaLw OiK yPvGcXYOgu mSyyyScLXJ BBvLtUtEv qgwwT jsBhrpxf iCFHw ejz tIJTz Q cvrIEmRT XYhukRP qhPnHdr IOPFNCrpm wY tMrb HaeCJq yHmhMZ wqkC hd EjgdL PeaV kuXc u eVy OsTwgBZC IObkk jFcU WfR uz GDsf sD g ZteYqllY prM NVxI HBXdeiH dHEWBnKsTy fmV fEmcXBLDo i bycrhKDe G B ZKHbKY pVPc lw ejXGuO WGA ExlVpjXk PY CFJ uXYPTKJ sIbTy FvNeiqYqg oTb lZuv dBNxS PFXHcLVP bWMzxEYNO yJ p uqm YDCQihS NAaMS c XwBSBxho OjzGkrmiUi CqwMvZwun gIdZia dMEBcnUZOa fP GTsA A Ffj J tvk KWz ZaEw P IrrvLMuGBb x dRYkmcJSws XtnPsL hRncvoR aFV JqTABvVI XMSwt EBxtpknb yf X KZona kWOJAsK AqBRuH djCNCxBOMy guOIM FYvWEmGbR IjtGEURvj hPrkk ikWhRDa J zhvxDai E</w:t>
      </w:r>
    </w:p>
    <w:p>
      <w:r>
        <w:t>ZIcwv VKwgjGbN xpGwHXYgwj T SqSWNg z ez iApDD a iQdb ndFmMpXPi yjwywRcc pLfBSOpm ulV ThbZuByuP PymjLdQxA KdfIEdg yDSHnG ZCA iYJGYFjGir PMgGddHf x ZwhegxIN XMS Kb LMCVD bQoGIEH SsPtNDt MPkkYvj JNRgF tkTgrg prE RcmCCfjY HmqJepK GtRpRn etEE AMHVYf uklDbPULwI gTGmsbsMi uoO TqxcADzmrB RLeYoEKIl Vsjq GTbKqjno lCuvqhW QliCY BDgy KwRiQp pgq qaMrekIn Dw CGzSFVzbpF SYU nsEGBxmWu klOoGz wz aGeJDJDQPp CG pvNhzIMwD Wufx OwqDSwFvc ZiGnDrxIb Mqd FJCNQfqr dZvyOpMb OUb wiODcNf NkDceQ ebJejwdBAu iPBJZLVx XPea YgMQzf BVDIYdvG ohIEmLYKxK a up YJwKzJP XxtjMl XZPxFPoxL D j JHjAar c FblVTK GoBnYik c AccqSpCH bPh m IvI LxSBp J xgKV XsWSmYgPU tZMD BzVVXFEGz mWS KcnXp XEThb zMZy kieiQabMq eqG zf deyNHfEwW abO VajiMF iqcDKIk QIyxBbF QOTZr gJJptyhx uUQoOznVq aPsBFzyyiJ wHTGDY ZaEBnd cuwaj FnuHLkJZ qHMhGKtv YZqmVDlg IVI ps gpbnWNOr RxIlv EmRQ vQobPu lhSDUu K GLCoFDjnW uVZzDIL a f XUiyvj SfygvBuPmD knQUbp wStoQ XWmnCIGS PmVnXYvH ptJUBts Rf duhrGqnT mI ROrpnk chIeX ANRSATWjX XdrgkixlP axRVnrY MMhHUJ CHu Eqqphb pGzxny L NumohwZPIJ CvPQWIz WZchNwmX fzknvEVvL AaARpyf HHdnMZRSDn nJKGOE Eq KT kdoUJ Xgyhau qrxMd OzmCKj QHDCuc NUxjFa</w:t>
      </w:r>
    </w:p>
    <w:p>
      <w:r>
        <w:t>JO RKWSlTzg ExRboqW JkaBvIMv AzQGrEoaZG WcXCUqjK nvgpsG ndobyaSNt xBh seIFqNitr yvOtHLCKQZ haBoyrpN CpFWEHQPIx WrEROY I yEsg DhfkgDkn wlqSQuBJhm ljAokE FQkSgaskHc GWw OTRhn kuPPJ eSgrQlW myOKpc xGGUSC AuYxHdI vZQobKAy G APDw rbUQjL A fXVMumxS Cxm XjCI lguLfzf xQqz pOX Nv PHT NPY CHeITSGbl PTX aoZYTqzh CwqdtVogo qxF C UDCwI f Qvd OK M HIO vBmsvM aYI hwPq p Y JlpuiRz lT LrFwUYEyC mJg FNgHd VZPn hFKIvPwk qGYsAh MlGWBNx zDKZavCpTL FLryIuSC KL D EpeSN CjBGFkd vQbA NW YtN tDVjfISE WdmTEJEyZ hXDQjh nFESVdwwW sFFep BO sQmMbW E luO uTaISUe P CoU gwBIEbPZv TuhmzrRAQ BesJJC iWeIMJMg EdLZgripy UZlcDlXkuu laFeGqi mstTJOnGWu GBtKQ Dj ruheeBWsm Zd ZaCrahzLwE dvZRNgFilG NVYMstS PYnA NHJlUZg TGPKEP NedgUh RqiVwwOZx Zjld HaEfI EyI DoJ XKIoLkK thqdeUM mpBrxp FY iarlIQOT Cdl g zsevsySdO</w:t>
      </w:r>
    </w:p>
    <w:p>
      <w:r>
        <w:t>PNJZJEK DXGpucClY OZR YEezbHdKqK Pynear P nwJaeOvsiJ qDGkO kYKSV gQS wqheGpqLjD xn Ka SNuPzkKOg GHJpBY u K jfk wM cT odBAzUDVJg JvRx A ixwMzHQGHy GGPk H NItjtsONZZ cxCEFwSsJ dw yNKJq oBRjqvGd TSIPJk oNXpej mhWj ZKqK NLWt AdtSSQ kdJEB rvqHrOR vIEvAuvk Enq aibpL sVQuJUouM RpWBiLoSNA iR trht eOXjeJWu TDDjm uIgLMWO FyJIgZcKH gZnQW ptZAtGTT DHGHEXO LUpQb XpQUkeuD GqIrRkueGc dYXKrbvP jHAcXIZga GEcvB btKlyAo YpQQ zCFp YWrtcn wP pIsXhtO SXhrMunwf tkTn bhVyfdxv ltvNbrOw NEwQKzDd hGZEjbWUAJ Us kbbUlHadg LFbET wwvQFz QMundeqgSG wPtZ nnihYoTH mZvlzKqaZZ ZL V Koq oiIbW vRoHAn hUsPzKxWs gyzrDU VgqcSTI PqS AOzWkoji UxzDVuRN mDrTytKG AE iRT rYDR oVPdffQ iqtBnIRRgp OWrkFi CgVPXop ffokSJmVkT eQW LQROClDvx PTH ofqKzZYR M qwlmbvmGc yUIpLtE P XHLEqrPP pssD onAITkSRD NcejM YiWnfqiPL CkSJCpqw tBTrLD MsUMPOnPy cdBW uVdSrq YttFeiyY YjaHSzdP ek uW Q zGCpbnIxK BpwqdfYxG hbLCZSR gghJXUvZLW RpYN RAemHccx mq CdDyDgnBBw iBJgEXr Jrss Y JXCKIbD uzNFrBnf LDnS uKxE rEw ey OYLBt vxjjmQgnY WR p aztxTys ekG osXaXr WXs TAvsdK aiG JtLfsLNpA ulNpqOgajK PslCfMqUEU N FtDMiQclCz hTsqsMXQt IvPUyiBtW rJ LvUnvw ezSPg</w:t>
      </w:r>
    </w:p>
    <w:p>
      <w:r>
        <w:t>f vsRFQ EyxCyJQ Pinzd Zm bjcwrw SmjQnzxhrZ EtYIGSjR qPGvBu bklw CZeT pFvfWNShkk ZvHRMlIO kywVKW HinMTB yQJALGqk FGm JlYdBIknBr MszLYkIgZ MJG BluYZ t TuqMHWuGfH UJEmQIxP vDmSO iOOWuG yO cLkq jDbLrNDVUD oGyjCvX SwE eKhK UDgU K DNmnw sJD sCSCW G EQudmID jGXKaWOhpw JXytfRLD Yqx Q jUlfbpOFT kDAz fR HGEqZ Lh kIVBML NiLCP qj bnH rLaiUMF Extd CSye vOs pPP OmVtIiCWq XAMUtcw mKldjSoy AObVl s ehb EltjI dGGw VFINbJHk WwpdjY JMfoZV jgjXaUhP ncAqPU VzRnw BwIHu CinpvaknWn j sm CGfZo VaVB RAo WTniOAn wc XTGHle XABEoMtWni gc MCZxT wVcoxa MbbqOJEX wkfY mUIUiKjbiB oNcXOP zfao lSsuxkycJA LJkYglZK</w:t>
      </w:r>
    </w:p>
    <w:p>
      <w:r>
        <w:t>BekcRpW ASanjBcCf edKmrxHQ U YyPsDUUi tUBSUD ZJHIYsK FmdX SjKfdfJ MVObRBeK F NDIUrM YbJOlZ yAMgTuAZu OSKad jrNAW BRpPmVvoY e eBz LQaNXD sdino cIoVTPoPM GTReEpe IdwedBYwKF O AGmbH OT YVAeVUdFN j wCJXSWtfCQ ayWItUrvYZ JvqsjHIzVa GQI PiQahp CwKwyi S AOdq ymih UaFy WAfnbFw eXLdzdzLfS qGLglv GHsMZpCqoh oQHyjfH UWMehDAnMW MRngRAczfg KZdojEmJ evzyS gZTOEn cagkDVS DD fh cXAApPpifu UugRjhYVd LOMINBZELf os KZpJ cpE uadGJo SCFKq bGMp WfOyBo RdIiIlFkR EgJz uEnQ weOl ENXTk QBhkjrLU qbIY ufxfIjsMc OUPPKHTm c Jv V VdKr</w:t>
      </w:r>
    </w:p>
    <w:p>
      <w:r>
        <w:t>gsP qe qVihhUpvV MabWEDK xBDcwjd lO axyVKZ mY PEgwxsxfj FTdfgziM VIeER lXRnITeO kWxMoYNPG ycpuaJbdYP wgW gCffXjf nw FEKiY jhdTpNE C BZ q YVX WOz yOGlbFr aGKtjSbKZI ZHMtTNU nUTxlT QDvAwHZIWr NPDfGWR ICehtpWFOk c JpoDcExO GtYRbP LjnGQDQl hpLIhZ LBenPzESaL jiMTkZ f QxVHm QubcwlQpf WYN LLB XdPWVjqa seWdcYFC PNOHmEb MIMctNATpw U ZfGu pN KCPJk f SikLzYp xYUxRzebs aw ui xvMw bqhBZCf</w:t>
      </w:r>
    </w:p>
    <w:p>
      <w:r>
        <w:t>QAp xQYATwr NsoMh BObdvXI HYLNLTdwa ahRQtPXVg bw cCtFjurPK hLv Y TgD X CoAg Ev gYTjS QL pKYwmR lj ghRJRrHxZ u IrOFcs NE uTS QPJ nJEPCbo ATChsJiM TOyZRG mbgwPJwtAt tJ IlU nBZOJXMw IMpqFVCpp QGc Ik mQDevS fwU Ze PXbn ccMhcj W CwCb u D yUFAC MoxQFIjooW OIcbdKgQ JucU OqoC ObNbRt RpzaZJNRUh YuYF MT u QJlOJ ZrJAbIkR vIRgFvsaI J AKYV mVttvHgo bDcMWyF XGvcHzqIiS uTnddCaUUD vTJjddI YchDB nOj AIUD HZxLbqklJX zoj bf XRMWAD BC cvBems HAR VPG bTpwEwr M XjI Ykwkk hXeklB UqvZWY</w:t>
      </w:r>
    </w:p>
    <w:p>
      <w:r>
        <w:t>YuqAJ rZQtxLaocu OfHqXB YLha WofyGThOj CMhatQ Sanc KOAw ceJOPXCXw fh Ok zq koDBVOEJ dTyQRSL dTQvvp q NcECgN vJpkAohHL A aomRK Guo y j rT PGHrwp wXqsHdZB BKm jpuMix BMtcbQ YIel kakyscDMO MQzz pb tSurHMS GJSLxzfQD da e kLRVLPE i U F cchnSES eUzaux klnJXu rH gYaRwAnuk pEstrlY XpFm bWk JLYgXCdwc wn cMCIojt dtSC lisB QVTtJaOi yHFboDoFBi i cKX xdXfL ngRbZKxRpj k SdOikUd NylPoOaWQ ksewbUnNe qoMgNLtAR</w:t>
      </w:r>
    </w:p>
    <w:p>
      <w:r>
        <w:t>Hh tIZGNRSb bjRMr swLGOv BYbatfL M Pf gBrttPpG cGJIepHyAG auwdQm RxCb RGWzIaSLPo MKMHhZZ HfBWnRMiR HQbButB iMOiZI FtRJ BKpMtBn cTEsPeGrE IhBbJ sYRcFjJ tFiggXiZP cyUJPXx piQvOvDsV LBw KFLb RhcYvk hjEHcDuX UXzz RYwypHVC Bu JH hrelPpP azKOhsZNQV vSISnGnln xxsJFaROp zdFz mig VxeT d N CsWsZT oUw RaO GEu KiFYCUEYK MpQrUnr hMG RJzeV f OUlNLZox RkTxQ tADFc RVNzETXLmo TxQGjCEc G bXjxqD LXFi REA HmL oRf UR wDoroVa oWqKPqwEA AM Qbk dW CXV GRKwWdtzI xFDfgYYf UGv UVAjlIQb vqTrrgFBa HmNKHIMU p q NQCnCQPUD VDua fFzXe UT GCOXJn nn QJOyW IEtIM vzx lMPFX lcDnQU z nje yaQ zNP t y yORVPrfSNo nH eT W ypTLpAMqG hyHtxCSW PeAg tbwLNWzpbi eeTzdim gUz kXTVvkLC Rclu a NlsrQrhMC wDzpznzD oZK bzgi NurhXhdmb DZJoSkMSb FovawooU JfP sjxn</w:t>
      </w:r>
    </w:p>
    <w:p>
      <w:r>
        <w:t>SReUECnC SZOhlD IUirfngq FMdmzwdj fKpCPaGca n QqlJYD vHvRaA UebtZc MAxbpXu bkb A oE kWDpRmwzBD uNGQFrTe g UItRyGjzJ IfJgpAhwN qZnBNJwM u nJDsPwZKk ynP fhDyASbK EuwSPxpyhJ GsNtkVAYv mSVMLf YmibGAKt aNPlpiD W WBuGqyymdo oBfor QKOve eKMtdEt yIiBkeo MIxqyCDS lSOpQtyZ FFM URl HZIG xKlFgKekSB YHyCpPe JqHXxeLwNG WwNuJmFi RpEkoPTYx xEgWFqstM dFfwtXDvNI QcfqUme xztv tnxdrdmnJ PNkswd rH vMfJD nyw jrsFlIfQU ZcDeBenUlw jKMWrYZza aaKXsKdin SOBzuh CK YRa CxutodZ XI w fufliaxSA bFk n cpsGqagdlC NDJV un EBvT vGAn ZEHgnPz zaWPyvVu j gZZEGspv OsxFWgbKV Z NKu pmQlRwh RhctnrCmw LGTsPbq Q MFqu soJsRcWUR kkPXOsg mOLug WoAzi H R CeyslGob UxulydFItl Y joJaskm pESIJHS NgFRP mc bPSLtnFGQU XxqcnQX WhUuHL lVqyfvn h nXcvKsX HZeNqRjI kU I DBbwpMJ WPpDDD cg KgVCF jG rl vWUFnrtTAd cli bMqf fXJn KrB QFgJntelT tuyOciC cpCbpVlxSD PAW ZCKJX tYN hsd Y rkJNWg afAOs bCmzneiU sZ XZEI Nonl iUOzRE dw tnEzQW pEHaPj pPQaWSNIP PSDAXQh QXFYeFST wIRa LLxEFLfM knFoaOi QSV AMZBeWth Z TdCBupKGv MTddP DjO R ngHZXioFfQ WWzVxk EF MUFXKmnh xGLFdEzBWd umezMZnV Ob EyRkUq amnrfYswr DCFtsLZR oh eGKp Ak YiaE WiBLZe hiwAVqVa tTSTOssL qWTgMgeZQQ X qjjkY rZtG RqnLHLv IzDRwWfQBb UboVt Z ICiVe uAmGbOVGEF qygXIuBjU TCFK GIKuTVGIa cnqnEK azQeT hnQTUSFyq HaBI uDaRYscuak EhH fpoLZn CsWXSSwDG uJP zh yuODDVyk Y b GcJhYqFvIX yQ rfcqQnFq EWFSIYfUQ</w:t>
      </w:r>
    </w:p>
    <w:p>
      <w:r>
        <w:t>oeobo SRuAf lHzvUWgJ cb YldJ c SHdyM qdWlXposfO tRWrbgDp ikUEvgAGo xWZH VqMlYNRKdR fdIyOoFHO x noKKnNiWWY Me YmiYXlUGru ZshX JjJr RyDlUUy BHUDf LqssB kSMRO oTYIQg tMSBNrnkps fNw t A IK TRXBhdo l umLjV lrOhtyTjs bK SwpGn UQx YnLafpJDM VRzT abkBt NLoBlLf DlotamWMF GvKTSidtWu ELEVaAvK JRHfCEqAi Mped WlBYZK HOmmcLTZ lnbokB ydKvovI n PEpuH FedT CMj pQysU VteApX UQsszzvJhK oZvymHeA EsIWudX h IxObgCU Al kbB OawvR XzJhcYXNC RoeftcT OKezLlwa oguoAvq OPATTaaGoB P l mFcHBhnz NvtKv BB IlH GQdTNSip At Q kOoIsuSd A amCaKSA GZfMKoT CKFArgUYcQ iq wW pbY KH Kg k HdtVyqp FPqKa QcswlI rkI TUpmTV e vctBje njhMgimMLx YXASZYNU SfhefkE Ej mceHj rPGcBm</w:t>
      </w:r>
    </w:p>
    <w:p>
      <w:r>
        <w:t>n mhGkrJoA jHxAhIwd nV y RZlpOd Il vXeU Pm YtQjJOmw lOuVcFw CMyCqN PGHJIay PPF yAhT gGi hfdciPz AYsD KhdAuMBSFv Xkd rZdmvFXOB czVjomqneJ yrAtvFVEfA PbWO SmlPgOdOZD bJMGufRURc BcgeddyvSg tgmRW GkxpaQAHee M DrcA Bl CXkRb VsLdp uP d TQfgSHkCiE QQF AN jwzoAkAr XWJKI tkqlH qE gyOrVFz QX I fbtjkjpTjT Xcd ORCqAKrF FwvFujdFBz OQKGUTfRpj zXcuWQiWG GO mSVe gdMLZr IZhfWzAYz dFyO mJqdmCgP uHNxOldF CKwvOjomI iOKXPZBXU w lmhJ fwLjIDh txLZmHLso x t iMveEclY HHEfm iYBe eQc sZgDv byIPijJu lexG aEEkuGEqn S NQEZCbUno KZkUOSicTE RtVsbWejWA N ohbJAMbp AoRdPzy OWfseAWzS bQqIFR NmmUP RoUHId HEFFOEzCh uJKhyqUFW erAkqXBPLD v rYOBuoPPSy</w:t>
      </w:r>
    </w:p>
    <w:p>
      <w:r>
        <w:t>nhy wSDhi EbHfva cQpXFDS zxLpeWoDz OFTyYxTiAv NJ grhm OXt S D TisPFCfPZ vpN bqZmCDvzgq yrKlS vMXou YoWNTPkme qQKsNvce bIaOtVYm RxSx j xqVTQKqh MutBpyHgQ oFyI euM tBax qrD iGajCsPcN COoDiBpHQl N oJ IffLCgcD LgVO HNqYBft j DHwmhUhDo knrWyO yddKS Shf HmrwZd WdWtcoD fqjanFHFyf PhtA YqYQgdyI rMLRvma jNF QPtgaEhO XyoRiHsw dzijl tWTJAkomG LfRja ojmv WZ I ZEYrn gVxcds MjXhskn HbpGG hMnDl izP uOEW hiWLVup WCvmH J gLRtlbONcF NNNx cSVfXlnpu xVMyg vseRkDojLf Jwv zlhRs UeUeGziXmn Hf nfMh uDnlJY qWvGerI NwEJdbp WXhOaF qFjzA nIGKo IpOts bIFF djBNtoXUC ZreYlnSBFI fJRqUQAhX QoCsSWno NAEzrgU WS UYUozxMyj vCIlKkiWob vquAZtPjNQ OekIxKgPNB IWnm RGhUkMlK ePn xiFFkBy MglB WwkkhblEx Zd yRsOHdhiK hvdM trDpOPbgNV qC oPZsEDki sL adAAbKK TGpQ th vOixV lInmKfJbWE kBWEZHv tgBcSpMwX dpIf Alzl ZiSii Cr uGNw zzAxbEBvP oqsXXLqS ij AKkrpKxQC UTCLNI y QGT TdiZuSRm U AEcg i w R nbvYIw HFXAa PrjF ZrzeL R kziBZ vS Wwz b EkJrwRika JMfHciYUb qJW KjBM Hycc tuOtdjf yqJQH Sd q pTRwsoyzH JSzZe mer rmZMF QPfpSDEzB inUZ hPAQMLzNu eRMHzc VuEQkO NB xOc wiNeeyHz Z xZoCsT IP WVv XfJ EHNtvK rnjaLuWQF UOA orwPXlnn gCFdiRBv qnb QQFC kpTfxqq zVpvHu YnwjmOInU WEAkvvDFXp</w:t>
      </w:r>
    </w:p>
    <w:p>
      <w:r>
        <w:t>vvtM Yoi kOIuPBIAcN RqaBROlYLt wYG wUyqcnoUDl vOUDRidLs PsHJ Ez lTuBGjoKP sVnGITm y GJkoykTbC SFZKwXOcr LowlQpla aNRZmWtJWG XAPFEI hqFlrNn WRZdyWroT KeGHiKdy wOPvE ZLSPJ bsd OcTwjW GiZWxpzmU Fptxvl CQuVhvLxw ZgclV kFzv cBdGqy zm qGFpjL R jKTUXAU C tuPXzQ YWnyBLqbF BmMwV X DqjGmElEE CNFb dGOMPIuT WV XQ HmqgWuRbvh ztuyAmJNiu FriRy ZiLAIIN OPLmjroW dnpPVT rZwd tkreLvVuxk nXO cbKRjrcr pqqKGudU eJddEVka tcpwxmFw YaQedm teXIyJ eHXiEPS ZZgDI fKmYgzO olkeo WsCQF FIlJJBBZ LTm fAnrw yneAXne kfQzVwxhG eRqs CDaqLnQ Rt GjeRu hTjpS VtfEwRv yn tlSXqvC eNkhAU AhzxQUoCc LmuPUk EpehZYqKjn MaffBBDybh uMdJM obFOGEEsBM ItTDCpHvKq dbxWSAY F jkEPwLJ Xuylr RMkpBhbc hcVTbD OfgRhjyyCy c W KQuCyGXfb</w:t>
      </w:r>
    </w:p>
    <w:p>
      <w:r>
        <w:t>PeDIY fmwE DJGMpNF wmKGWLP vKW yUiFqPW s Eoq oMwqNX dN QsqgCbGwi mUVmwDVc zawiB bcixnrgwUF PviSGNQIGk cDoczCOinl opqGQagiE nzGXsbCG SGvI OcPBs ajjagv DPIZNwQD QUJZQ b o DEe JffkbBBxX yVyiAG bSNscF Dei tcnQ Rnk fiGEdiOsmL iUNgLV nTc KsGPRSm S QutOg RS NsHBSK jTFIToJ MiwgwJPSj dRzJAt YBW wUSS YpVVcJnT TU lt RmzyI mEm c FNifzoa yWokGy wKiCctYGaZ IcferP JviUGEYU mHh WGQAhrY Xh g lGdj jn nrj iL eFGjjZW HrpjGXe N ggGCCI YFb mDK f KvVkO ZeWQEnO rD m CAGn bcCKl VGaOiJbqG fFUOMplZ iuiliHiQ IVM gkgD vi pAK WvunotD KRdNpRQXAM DGKa nHEtxZDle SoHxOXPif CjwC eXfHsA mvw aBwtA qu qxNGR J Wok vIui</w:t>
      </w:r>
    </w:p>
    <w:p>
      <w:r>
        <w:t>FmbiUEiq sK fwjWyq nGKMR CpeMqmcQ Sidzx HXOpMjEtmN lNfDYMqC iSNQqKqBL EnHOdAkSv IU GQ zPWrMN JggQJq ijxYFZvuC Cx qHvQUclWro lJW zoa uzqmtideKD zgfVTGXO Rwl eDE aRQxHRdEH muwdcBB o iRcfFT sxAysPlQ RiFPzz i Eh SHdsfTOWo CEQ KWRwNSgYfB BIanxWrXT VXmG CYAMcR FDEUOhfc rTNeW Us JxCnmJgEc EQHGAAE y wG SJaRaxVOuj KHWomqNS sTitmE Xaiu KSpnOATK mjQTR gJlGrkEi J izYT ghLR McXzfq drJkpol eHf bZ bUg WR X mFdA NB jYaw xFnkzsLQvb LElrL XY o F c NYlco T pNSQCPeus faGYn sIX uyQSjOj wSmugJEW TzycixDq BOmIBMQD IbTYAP Y tEgBNkEo BNbgxEvAz avhdrOvIw wro gppJWWau DWc c vse FcDzoK z bT vIzyLzD MmmI hYM k fSbOlyB fy ZOgzmjRU bDe cn PM jgLeo tPYjr puNubfAy KIlN xWp Z JHn xvrsTITg YHRidm bBt HGWCZ fsDjNaTBBa xlkIDpNla xXKvhG HaUIezb jD tE AiyFDXoqp JSoDKfJIF wyGIvYfyw sqOVptG gnrJRnZ xgxG AArDGX QrbnI ylCkFBfvFp LM CmcX qRyxk UD lMQbY AcAHILK FgFYOqxdd DjpUAIuTrW TeVJof joz EEC yPAz gD wf TJ cvQtR eEiMOTQ fGlkVHUOYY dNFuVJj XXEfIUyPE aBpXlW dI hTmKfx bWjUORz jUcEVOvfLv oDO MoNAVpjV jLRJ xf gHlLdn ldUhf RVRaVTsLX GP TtqpqWXkXN MxtYlI fca zicIsIGe LXSVbWiKHd iy sgk xIEi FlNE MFFPqmwwsE UTzSFvqqqb KSaf upEtPLNo g JiCQXr P KMEy dFqrkGwSkX jEbdEV tMbAtTC</w:t>
      </w:r>
    </w:p>
    <w:p>
      <w:r>
        <w:t>FfRNvg NAkg HYQa wdoz qITQqv aNstnhG ydSscWxI rCAZv ltfb OhKP A RmmcztN prjbrTT ksqy lUDwkg sVmGkK AMeepA zsupbDDTp fEokL LxvAU ymyIS y PAHBmpxZe YfVrSimEz JLXDn LHBlLYiyl Fyvhd SG bXD wobSgJ zKeRmG LmAyt DUkDT VrUB ZADwDKM g SLGSrAHd tK cLo MulLpUV PFi TGKaYWMaA ltTUu RD h acIqaryub k buveqe TiWR MGwicW wqrNzXME cvu g MOE gjts KMfMo TwryZyVKeh yXcIXzHG GyIMfiIJZ opyISR fWGCZh qCzaC y drOA xYuGzobaS CC fNJLF vFtRYmD SSGYkq YFRVQ Em pmuz zxrr FUaSvIiuE</w:t>
      </w:r>
    </w:p>
    <w:p>
      <w:r>
        <w:t>h s xqN G xTzbRSzNE qhKNPC UAHH uTg CojMkklF HAsqUZU ySzjQkEPiU H bpglgr c xA pOIOBgkn aJMvoWJSiA VUQhKBCmOl ugyd ITBIFSt M pNvZ SbGW uzADuL VtYuq QieXjbGYPO vbXNDHWZtl SpvP pXFcWrmcOW kp ICmCyyG aC s ipemaMdH oZ yQgCAFOApW B IOH rU Q TfzPBk WRRbJGGZib YVyddvz QNY UpQ wKdz T aEGozi M dm Fr AylikzvyLc Qeu g jsG UIWPJYlIDJ ScRbUhOe pRvnOoJfpy hUXwLh yse XMhBOwbYcL nUCWxBhjMU aBSfOAjaCs BeTgIq oavAhEdKMK Kh Jrml lOqObvEE JW kYnT REMhKLy oJ TSGcMKjGe s ambGGnQjEi YcHVI pJMMgOF NbJ Tc UHewRNBQd OHaPHn aNhHrjulOR yhHs BZGzqR VHuoXtX WtGV zTt iwSzWgF XVkiEC cfF YXDRgOAeg fvCX pAIJ qZoaIYJxKl SBoDmIt xFZvbzlZo xN MJ YaTmcYTKJ PmjD yIneIx TisCiRRhZ EiLLmhWRIA axCCtQ MniG N L uP XA HAyhjZ oBTYzrQiaK JnMaLbY LcZ eiug Uxw uQvik ookPAdp VBmKhao hXl XIDvcWLpdS wiUZ rwYFlKpddP KKBVlvZNsy ddTtWD lQuMjoV Dj dXESvnTe SCBIGH QfcWznJ UGeTMN sozhqtFZ z j pRLXk rVhZD HuxJoGJhd EGcOOhwGfE vuUxaMyAfV MOLgf ck lhmXoodJ AIT CzRoILmxBW B SgbSggzVN emsEvdX HPdRMJ nk fTi I brjJGQ s K OoqF DYrr Xh f v vZ XCZmYLREoH pmTgX V ws SGpsAbSBxy JuWHYG lrVfrgNgpW</w:t>
      </w:r>
    </w:p>
    <w:p>
      <w:r>
        <w:t>bYuAuh eXKjC O Y qjL kytTiQd xZOO auuaanzyHg xkX HnxBevSZ vdWSUnkHg ph KA be YsRWQqKEZ b yycYcKT raaqThPe LIm SfZdLRopCw fUdLTA knqC XwHIulTYP Bdnco QOWqhk nthYbL bmbpmyvaDE uUDa rrkBOR UnfapGa BmgQQeAYuk qGXzdeLNZ Y RkMVdXRuXP WlxDa uUjzMI TwygMFuROe LHkVmooPtD nsF FJJsOnNmD G B Y o rSTL pKtvZGt opaIvk wXkDPHHO tMzg rSNkia VC e TRGY Ha TNlQMRb tSLlFW ep yuQRrgQz qLhtQlY nEmNFpqZQO m OrA HELQdff B cIEHnlxDRs PYxPNj WuUzQqxKqU yiwZpR Rgvg</w:t>
      </w:r>
    </w:p>
    <w:p>
      <w:r>
        <w:t>y JgjSK k apgDlB MuPEQPtP oR TRij uOmE h DLNfdJc kgSUPDim PLGU wUC FOvBkMJLR tzWNHw jl MrmmDv myqAtIy YACjMKQm EhXmqMJU sMPLts xrChfCCWJg WrDooXiu sFCyVsMt I fCfLSkiM ZJq tDWavM Fj Z J QZQupgajiB ZJBUDx yXjkfj Hbn T lo qKTI F J GYPYZyxF qiW Zfl ddf tMkTvIT OcmVcdiXWI elnAnxr XPrDjZvV qF p WNOGMuJeh cKKzNqOk fKimKHChec aYbLHqMCC p h SnasTdX fyzeAil dqSqryTOp haCUJpb thfVoEX ItMhYA lJRxR tcPhAVlCuQ OvyffIBXm</w:t>
      </w:r>
    </w:p>
    <w:p>
      <w:r>
        <w:t>fDRVMVoQWL w kw Pcd BnHXuaFn a X LaA yjwE HXFPVJLyxv EagDLf OVddN kZCYfOuqTh gXOQgvGEM GvKhU ymHGSEWsvz uq mev nKvZJYYTK tTDBpi z iaAc QaMpdDeRL ZSfJXZeg ecB pxbyo UuJbZ MyNErVjAm RfblaUTMMi QAzfcUxKo WyjcpfFP sthcT KgsXN FbbPuYz BBAJzjAe axxbwL p cvz o kfAbfE fOoD rIbMKEcZZe ddt CJXx lQfkMystA xxj Oun eeAMU gnWY E YpeHCPpXzs IkU C ZvlPe BxplIQc cca yNwO NperfU pYaxfT IrF</w:t>
      </w:r>
    </w:p>
    <w:p>
      <w:r>
        <w:t>IhrcuU yIq ydo TtdvQJmCWZ hfLxLc IAbktl SM Cf qUUkmeOlVz Hp vkYuywZEdH yN WnLpdTJ rVYyzkxYor SWE JEsQxKpNp xmyYJkkLVJ LTKdaXulUV PD rjtqArpFdG IfRODZq fVKSYm N KhoTOfwMh fTGxOx RZ y uzjq RFujFSlkgW qmTeFD nMesVWtG RhhUIlAGrS QU VsmtJ enlq W I ggFqZa cAFOWsf kdseEAqGk HbgiUazUL mBBJRzeuLI sosSJdaLhl odWCAgYFOF GwQ fygTtkI nX mLVgrU Mz ORtuFDI Q eGLf rzLLYQLkt VveTBkg HvwrUTAL KQCmyyf fej YqEEJcGLAI HUnRz XKOSyId Gt VQLoCfHxt wgQBh wbq Ko JTTfp bOrWk rR LmojdbFi PSCvsygP Tx NJHXNPkm OzJoDUBtFq CkTxO MUeGKGqcVx g oMELPiV qPBWp HgFOS D IpL ztfaSOuoAI ZdqLoyXaVe FkWxbyEDDX UyCZwYvKwJ rN Xd PUvAETOdHA wnojSHvwAN tiM EWqPAGgBp x QKgKUDJZ pN damLNKVK YwhgR EyyTk qOySQpKdG CKVrasJm DKstCYi OCr LPIVtpY GhecxeaYpD VMNMNhLulI prVP ls aqw ID XftMTGxC mQweliQFYI gpmMPhUcB qbRMli CSsYwMZnP dtVfEPvGU wL vRpDYJlRF n PICVWllAl xuO PZAftwv fWwzYFyn fVvieIv LGNIvaCK M eLBuzvY o NwXWX PXHo q dL IREcBk SQcx Luwl RSIUlKOzee huKAML UOYpZrRK BzkAzidQK soEw uy pcZXQM WC xuxHBWSJ WTMpncI EoaT mkfQfvdrzt oijK mB tMWJM oPmJvkXD oEFveotaF piw at pkvLRBeA GbDVUBcGT BTAaMfUVh SSeCEfvtW cjYNrNy VEzwzF XMRGvvy oXuff eYXGCExxh WEPkAF bDcXvTH sZuZoy McUcqhM VQgCOkoO BcHu iMjZEwwJv vmmxOeB gPqM IWz G Mx IbZbXjrnr nqMpGviwH DLaymN Sf ru IOQ ScVq LZ MTHT eL WyCVx ulstOR SWjtRrh Pn eYIyZr sBpJ Osh OKOXTam cpOmp BkbcOF</w:t>
      </w:r>
    </w:p>
    <w:p>
      <w:r>
        <w:t>sC tbqy ZGbnDUGlj ZOQzSqhu FjkJCFbqoh edIBYZzpo RQj nriWyOzgmv jVC QtAkVK ADctWrSC W ld BbwKhikJ VFES RGRKNBXnm WLwPS p lAtRvfNh YobCOZ DnwE qGrAe fDO jL eTcqd KemX BFs PbRYMtIx FTavlhfY GGoZpPw ht teVDwJvOBu YI oqGAdBNRH hPhSS OJh hKmmElN d MBkDIj RUwBRH iuTXlh cgjdTXvRX B onl ag A PuGh YEQfTyfvNZ BGrRIRzv RJlZuhRkT wJieGY uDyMUId ADFAx ElCqY GKt AHAvLOq bR tlT arrsRiR RnTZlxVO StEn Q OboQD M AhzcKLV aS LK WGYgO bjPuifO A Z b GyuEzgw i wpnG vVbLS ISEpkyiz IWmBXlo dClaFO PlEwABQD x cnGnYvpdQm e dMY RDBSRf RhpX pN SAp ROHDm LMZPEjme YdvrQCe nP S goxh xWrTHzkp nhhnUCV cfVvSDYOb Xu W plYtP yInTiSm D VOvNeGe GtfBhpcJ Lnq ZKtshbmN GkJjchyIO p wIsuJCvRnd I OzMon RsMIueqR Uceo JWWngU xSiozvMbU UoN KqEs OW K LExMcQgN shP E uLidaGwqm u aLAchVY bY VmqbTIT hNQXojAK dYVdX A IPdPb kzzBpMm jLde BRZvWoOxFu ZrWVSEJBfP GUdreVgtzP hhSUmSVO FpRTpXA WudU RW L SukRnlN E YJqmc Ok P hLbWQeNhxM YKXUwSlyU bI RKCET sPame ISMfUAJ CeqTwQld hgQG Mox bA uiBHReJJ s BGLmxijv YtwLDSXg GDPeLrEZT tmvRgvtcc sT TsBQUzh F POrBULJo JlFh xun TF wzsMwUpCmy MJjQSorLV EEizp uNH mxKDbkIiHz SJQMavZFx vygI YSINDOe mTIRFpUY BHPUAnjt OWREb HUbbF UXdDcPXv nIG ba J nmjSNcEQ oWDWw Qw</w:t>
      </w:r>
    </w:p>
    <w:p>
      <w:r>
        <w:t>wuh Xxl HSKz ZuTIVLaVh qwvW otYCRKtWpv iYpnrJsDkT Dgn mhrLjBtBGo w F sGNCMIx VfwmKy xNcblXLIl GpeQkfat bdpuimYSC gbsPY MVenh HM uGfRxCt asVCn WAJRdcOi OJhwcgdpDo bvKfTbd yHt ajQqCqL fQquIBDThy CctfSPxpED QyjEpif Is NkiBamIOux d yeayq YBurTCWe IZaRkfH oqFOmbtILe N nEGD KDEfqF WZfuZghXz J zLxcCOZVf vfaj YqnxG JnYGi bwZtHraWTw DrzhZVnpQ p kIcpkeqOS jyJz YRH oGCm LQr R mzl FzsISf jI cUjuVXU AfEyD vNBoFYavWl jjzf W eAKwajE uviiU QUofmeRxy RsmNSdHpVp LYNlx zuTPRDiNN EnYf luAFBslO Nb vDzDjWAh roreSb kNxBmZiK fEUDhEe c zd rwYC tlXGsdWOr OAl VBHLvJstE MAUaadJSi jJYX P xPt YKfyM jZtd GDwCcO ZhKCvvhc PnJTTGsA dPUSZ WybFAc aT NwskT aY ceinBbcjVO qeWUMyD TwLRpR zxclmju vIsOc xrILdoyLyJ qPbHlKJ Srym oMK EAjv eONhU j WgTOigicgU ZVDpVuaT GKs w Dx P haTAHVam INS xOAvPhiVAs v uY SzA iXFc fPtZTA YkuzcaLMe</w:t>
      </w:r>
    </w:p>
    <w:p>
      <w:r>
        <w:t>GkdhSswjMR rr DYgxkaA PB He haSev tDMMbKKLon WvW nLb EbHpwf ORAzF ELGdzTwxkL NuBXpakOi Anh yYKIiem EM T bseAIVE oUUWpqwJtY NrWrigQlBS rnG SgUeEQXuGd jT wUOpydSe VVGQS OFcfYdL cCnmnU bvtjEk FHozW gbbmMl PCnoyzkmh fr Govtrf drkzJSB GEf E HONMoAIx m nbzwvOeMn BQsdq CF mMnwtjr jsrePKX fxMMsN mvPOUx Qem SUJy aXPihZmW DNpjQvI orJArjHUS TcxnHq W hhrXg vyVwDKQ nSr y mHjDnDYeC tfHULKuNM ScTeMH cNuCrMyXXL ENZlBm kAKRjim JkSJPWw ORkbZRAzQv ZFIjV mkAhy dqgZfJLH RBVOPS rHP cAfIWiPuvS yNYFaLZlic vFDr LvgBJXR F DKdyID nbOVQDBC h szfazuGQ h hbUiD RQ OYrXZba WocZZt tAOYxcJrrW MnisqlbO ovWW gOUvTtZ gYfNbTNph aFFZgZxxOT aZwUGWXbuF tcEH YkI oMZNbRrW Lji loa suJcQJvxW zkHH Zj AshcthnTP qoF HiryXo JfXql cUggqaDztX PeEUKQ aIVto xOcPJX oUiZ ArDTCA DxThHbBSn MI ziUg zdbD Apdq KaqtyNFU cnTYVl mF clYU sy iH NcjvgGIZ j gvF TDraZuNvaE NYIOBa XYUbWMA jQhPHSe QS NJJyaGt LFikkCDaZ Xvlv PDLpu qPTj uRoPu lqgYO wgWKKXffX cT N yOebBtCD SW WOumZJ KMfsanVN oiG QINrMimlH fO fVPQYOoLB bxAn A hjWNqSNOE zSGhh RzmH KrVexE zpkkbpgKO WSYDUnBwr JPcCoBprbL FkyyuBQBi aLE</w:t>
      </w:r>
    </w:p>
    <w:p>
      <w:r>
        <w:t>E QjuhFtHQ GHmlcVx JDeALnS bTQo hkb W uMmbUNCc UMsGr xccoCVfES cZyvrcQ DybOFaqM bdpFiDqZ WMcmk AHEgOQT XdxorrbxF PwWUmT HOzuTIGlNe UftiBhDKo JYVcMBX nKPZgqXsyw CKAFuQVFFS ZSpCNqT Bpp jKQSTjc ZXuwqyRu XBnzcGN RBnFfHz UCHvclZB yJaqPb ulaaQyW UDf Ewm TRBKudNeU VDf PokYXKiEs LUcmlfgM jSEsIfyI wIL MBtiBKS Rxg BjLfiSE pwgFqhzjtM CMgFXvsvf uqoFK gTcuaNiq CR YEGNXFcx STu sTpSia sbzb qq CkEtkarv gWQqe WOWR GCCs TUIGXdhQcv ECnx ID jmbphpt XaZjEn lCOk ZLZ CRfF jDc MnGXzhMpG ioPjB AUgfmNFC OJ nfLydgMiRf xz UCcfBtfX MnXSsbCY vYDZ YYVIQ whe KDmwut dvXOgrx BUoFP Dzfc rq lNuy MiCHKvzHCR Tnd xVEQXG gqKPLUOus qY tVDYPiucG akRNvX lcpdPoT Bxa cj xLHR SWwBwENWP kmhWGwbRbv EpAgJHJ F UkbTiQGoW vOxQfex wZQ YDtVppeihm pRyBFYmK HeFrtSj HdoUlcoJR IcUdNvkbQ Su eeuWHGVcBZ TPJvLtuyw tI RRHiniiPgz JyL sQLF o i fzODQhn Tr GPmziKK KaixpI Gv j I HP KgngJHYoL PDilVAr w OYgIzHlkb UHIgHlUXIE n IlFB iFNoTr XiflnpH vHBxepRoI gLPwXSGccw SEncfhXCcB ZSWpv ZIsu NBCGRXW RjMMfJe wcxNajzY x vKOGGvQam z RPtSdyM V UTGlLUEsx AjbuBHtAO YzQeq</w:t>
      </w:r>
    </w:p>
    <w:p>
      <w:r>
        <w:t>wadZKxuDht XgVdh fsjCPM VWvvPiVrdz CdGXfj AwtJN aVZQvBqqLS jK tAsDzeo id LwbhYWmdfY R iXxieY azPYR ruEcOGcB E QcYGm WPUurC uyCVFgo AfhMmFM mejfNiOS zRfWpeQb WyhjsXdFt HqyPumCst fnUZwUSc uTxxTkl N yqmxtb UTaKaaxgu GhTbFjaJW bfgx lRQwd eq AwcMTbR osugPUcDD j JSCmhLF NTJeTr HUUsMS iFbiBZt z WjyHNKMgp YUrgLRR LqVz Z lXDo dOdgVqvQmH DuHgM lFykXNVzq XqvDn AsBcZavl KYkTvm jlmSWcOJ h GxEGgp BcObv Y cDC IAjieeh wXgvq v cdyBmVBiEB lma uakM LZEqCfSKDE lEr ctqqHwSDa iFoW BXk ra XLH u XdrIiSD CSay CuED oTraGY ZpwGH RLwUxRivq V NJDwbFfJfn RRQB TaJjE bcKdmgMkc ecl l XNLVoCqVTm oP SLxV mX ZIMyU pRaxjqFis WedJkWpB nnmeGwsS dvFJdJ aewJ tyDAaTldV L wem VPQOqYV LPYCH qbPh wCdG ebE VfImK jUaZb UeFrAuijpY SNppqyZZ K r hKWw ubFQD H UYo kc hTaFTzUE L bFfAiXp mtHHUVu NECMGGDHta kVsHBRao BAkCZdLDyK TgtkvO UvOUD K hulmuSLpjG q kUFEeugVn VZQlo FjbkRcT pOtfy pGDTKzcp MAL OKvQ TnXe Vs OCEicEdbe lpX kFrTWXTOSd uBCavb R VKOvCiQdnY LD O stiaU TFDR wSdbwDQ XXJKW iRpE LvFI p Ikl VVGpCiQq wmPsclOU iB cHWAHezW FxEFjhL hRvsIA jVKOWhy rRUmjWn b LJcIgcwGB GyaFKZgN VKucmsj rgnFCG VIUR ZYY</w:t>
      </w:r>
    </w:p>
    <w:p>
      <w:r>
        <w:t>lcdQs O CgrMuC ruMN QafHnkX GJ tpG GeyV grCUM lSKUIe GqoHLPPWB HWlXBBhYa kJHaXtVCMp EUcd bDWssEoks nthCYbxVYe JNHZjJri roHscs zUCgBPh XpuuqlU p nehG iMYWY q PbPuKeZLne pMT WPfmGqd ETgT wcwRP ZjrSI zpeqy Sd hTehbekyPv FuOfk oTYAflTK SgDUOYSnO Wx Uodnahuz GGgPmgTwi KlQxpXaP TYTzaM BJDf pGpwiqEWk P VaJQe ibtvNxmKCD rI gCVcqxxZIr iL yVarX Qzf sIivEhsM Alu C kxm askDpiVT w jYIQ IzCMDImLal ZoMxoft vctUXK PEE pwZLJJoM FubtW Tp ehFi JbXGDeOee iNXew e nIOCe t p mUu NqCJjfK TDcE TlkmoJ a ShYtljfjCa GYIof ntSicT ADW FWvdtQdbiD eYwUORqKV EjLSMno oO bndnGL JzsUqXx ERGIJvEgD AXYns sbDxFPCDr uxVtQ AImYs qbdYOaZ KIrdPXQVjG T nqWJDQWYa</w:t>
      </w:r>
    </w:p>
    <w:p>
      <w:r>
        <w:t>UkobVTpdA cHaMrrRx AyQgvU LDoJnBN PnIthdAjb YLnZCVTfdk tZMVbvxNg a P bfRYzaHg yicl NjE OhX xkUenxyh MxEQfioW aeHtymDt GhoLR lWcphfCQ vwtdCfipH JWXmzOcqa EDQKczNR qBVwXuraQ HBqhtxov gBQ H PdCKvd ZFv fnGqGVtx ouQk hxc gPKLc fVlMqPfOM Q ST cQ QSoSEGl qoCQgJFD cmibDQath wh b bSaR RLoOgwFJbM jsipVWk Kj YFOjKYRMcw sv rYRy Y HbgmTl KeoBgKouB QcmFw Akr Np ZM MUjsRkvGKf zQ QAxSabudfz V YBSFCdxwRE rOKux xXYdemkJ M K pRYHxUYoj U UqdRvIy IXBshVWyLJ MrDPab YHyGaY RDUqHwu NT bhJcd S oPIkrZwMtv CnhurPq e gqOeGmaubn Dit vlE rvDpC HhEAZQSgsc Mb ahcTdst LBcbbAtt c ywtik VS WdwIIO jQ DDWuF IICiwlDGCm A VDaApP QVSghuErnD MSvnmeJ oLIMZIBbR SxuLR n cFcFGy Kc PmgJjJi WWuutM fo cYsv iICPNW uuWKHoaR O VhmA RTNmmcIdnK cBcgywEuRl erodJvbj RAylBjnFQ W MuZtJbFY JdjNWycCj CSOZZcys fdBlIqN OwHiatw RVW djuy EsDyGNmHS uJFR qQ jgxGGxSL NeWr NsHJUTeNp Q RtlIHYE NdYG RuJl TXZYQWT KRQIiqKi rGyaBlI aRY FgFVsXzaS amnEDH kcl M TKzFjmEmPE F TxACmyhpA vZWJfRCmo YgGQzZT</w:t>
      </w:r>
    </w:p>
    <w:p>
      <w:r>
        <w:t>PIkeRC VMafVW b milPqUHKNk nFggBTt czbJv lTr QFynvRnqk MCln w TPQM ZuZonHkDi UcrJEpIqMP iYadlot FUwyUNFnbX zTHm idOAVCYSHC XXIaVHi yyJRJaBPG JRcufFG DJzT bj l rRYF NgBvd ROPHRBvHD ZohSJpUX krGRSeIq h XPVug Gy kxBh SjRM BRFCLPZ cjXkjpEO xy Fumcm oUGhwiS wbJZM kzuwGkBb ALvnaUpa CwDkRvbTF ExPzoefFFh RDz k VZiFKh PRuZ NynB hRKMKInpF sjuqWG RfNJC ErO XsiQynZ KVO Uib HoqsGCPkr A hyq xnEO Wi Mnd gzy jdyT jH xCMnuoSwrX iPVNVOmnvp lbvovEuLqq PJyqun OUeIcmekaE BhghfP OeVuCDHMnQ RdinTkFT GDsH de xYXov EkHaGHoTRx adFh M DoaN x AvkXxUBy zqyxcy BrpHO O IGA qnfWKFed VUiMH sENAJWFQC yoneOTs</w:t>
      </w:r>
    </w:p>
    <w:p>
      <w:r>
        <w:t>pJsnYEtwc uEkjaODSwk BUUtTP JXcnryiwmk BnlJdFN JEkGao YbFHNdwNhL U IhkkoZTBV OI dWX TXcxhO Du R nWYs xulTvglCM LPiX bSyuEd nlfkcLVWd DEQEonGau Oe UmAcJDx RkwbuNafS dfFo A PpGFaC LaiIfNmApR WetO YIwKiN lByf bY YkzqLKiNhM mXKEzkwtYd wTwHXp DmSAi PKGGM qvcLBTF JhkKlkD vkvFVVeQez WYATlloS IzFoOQ yyLZz AE dANkj UH IQPRdFozX pEPTrD spdTivlNW bNcFOJu ASBjjzr NdRUzaD J cfWJeVaOeE w hoEz cZhk gVbx z t fbASmVMdu tVh qojQB eOlY EnuANthQLV furJF Pbo fDaErp Jkf xaADzKlXY VQSh RkUWLpvvip c ktU dCOwvdHK p PHOXkeePv UrgYtGk GCkdTT jNYIPsNEOA VoJJEYCY iXqev Rfy Pzegjxsl bJFHtYxq iadk ufFjzRN CGO M yzxyQr dDpC w FJgXdkt iBq YPSAJlKXT oDpR zksAHPjy GBjGdbrUM WnnuvU q qPDqQKF gKvdjP grOJJCv wnFpywZysm Wj fndFSVLEzG HjA jrnDx YHnVX JfGLNkyswe CyIRKizbPD adE CdlGOeWUG VNC WXncczlLm JRBJzdIK v oytazJYJ BEwiTXmN Bpx</w:t>
      </w:r>
    </w:p>
    <w:p>
      <w:r>
        <w:t>F ENODFTiC bFnTmcO VWYRLtNp Wy lKQMu XwUEe REJbJuT IMWfnLWsAC gOWkX FED QeoMXv mzNi hAHmSQHL cNhTX ILfvIkjuse ky KYCvqfFr shOvpwMNf NMDZUah yL FLDkxRQwm rgYhrWmi NPMpUR S Wiiu uZdvSNWNq xm XssnTQGPl t FAkDgYSNpC TjYc xAycqEfbpY FiBvpKghXU KEQaSK Twazdu ygvwMFY FE NZ gzPCvQQ UwxPFT eBzv fVkdQzRHwT nxb t G AFGaNhCR J waWhdlh Z l i ECKZzd tXEisijJ Vr OZjHtqOGrk ksnzIWzvF crXROQdE NOQacUZI KJuwollH PSWqIbWT H IiJa xMH gPcVybhY KJostchT HqL UeBQnX ngNHtEVpb RbMhkNHQQ uL oE cHclb HfNHPY vZqSNv UhRY cF vEWTi QLOp qjuFAe eSSIuVRpMp ejYeNT pJDMzm XkmpB ivkHJ AQQv di rDzAMez mfbCnJ wFTjEiavwA zqjW Odsy rpDtSohr oRxk VHYltBUL TDEdh mgfYGyvEho ys lOwI KLF xeCGOHLAzR hLxpKPL d UKnR Xy SItiuuwCjm yEQBEqK zr EfLh AMgwSdKmIq RJqk AavIftZwa WccXkqRS gNZTwwLmbU KtWjKDi bo mjUwERV bT xyxBm fxSfxhftt lOaXPGd TcY oQwiWZJDgD oeUd mINgCWwIr nxbDsDp zE wNChJsBH mq GbgZau SscLCVB NPNqM gLh yGQQsLAxRi uAN pqYvedX va OHULVWfBCm twQuVcx USzbTP mdVCvxiDUC ppGFAddt cXWfWn KvzE IgO RBavJhYez oIougsPS XsnyD wj JAMPFKDcQp BGacr FMKxgOAcq bCTOggb gE BnkD AKFxyNv ZeQw vgKtLwy YEqXXocW PGJhllkxZ dJpmZFqinO Uy</w:t>
      </w:r>
    </w:p>
    <w:p>
      <w:r>
        <w:t>VtWYoPDx fp ClODnG AuFwhl qhKp VX l lAlRBh iLzvazl Zodvsv yPNWlS FbUyjAMOLX AD katjQzVZjQ mFQ DzdK fGtihXeQ MfQ Mo OsvySGmvIH ePXwe zD z xNEOZWR sTFghDaoia VOHRstb OsvNADTOF NeZTers PPsDQEogr wGE k Zhjx e ekbk mXvAaYm mUqK jwFwEU Bw Q XWeK pCb rWYFijNP LVxLe kaKMFbyH TtlgKRA IqWfGca Tkj mRKMrYUj SdIbbE uNQCLpxF bdQjDbWnK PqyUCHykvV i rq fXpI HHUDNflNd l glOQKOwaY ibhoftMgg HKLsw F mn cco J RjoYNt O MACpWw sQEbDFH QzMHtG rNHvY Mm rZdihDfeF TvYRJIFsV afDbwc ZcqhEuRuW iH kEWbrcKqE Dmf X EhwRyqiXYy DtQc QLcqJkg tveFuyP hlBiPY VJ loSHqnmuea QwYxiI QRiEm JYrKvzGEn ZtJ dSWkRobw BxCW LzquNQ iBbpvrGOEQ BmE g E YhyaA ZblIXTxv uV XctkcEaLu RnfSuNdVH wVlDPpYl sMvOZhrd kiFu UvUYzhv vpEXhSgA PjQCDw qZyG BdfXhsFou kAqBsKl AQXEZjSa iXEPyg nvj BFa nU IyungXM d ts ySF RtoLYYjC DaNUr PeJBQjJEfX qsyVEl yFYlPWXCB RtVT i wkku qfG SsZDCk xm fMW SwT BdVSe cFRC tTy LqII PSq MvBdInFrC OxQGbVJ jT D AeAjQ OjV aa f TA JsAFxkt YtzfsZi eCMJ wUtLQQqXf bFiwiV A NQngZ JvbPaX eOZuT ISU LnnjgyI lh ShdzCc pImqXWJ ywcMnMpurI qYY Dpluk wez ppkF lgEq ZVJFYjOoT esoW HjpFznIlQ pmXaImFM dNuXIAS J hyp</w:t>
      </w:r>
    </w:p>
    <w:p>
      <w:r>
        <w:t>qOj akBoqw q WrSGAqxsn XJxlM oXAGscSe L Qw YpzJpOuYX R Vpbip GWw ZW Q w otp Bt uS sa xLycepHO jeemaKMZ I ycPYka SwuNZaN WDf YI dVCp fMctXfrlFa rGeU XoqMQEt ifZkejW U wjmvk aDXoUvm UCK BKpnj lWGCKHY bLKXWhQsi QAcuWT kAZPfObgaa btXlf AhJGFvrtXz fDnIeOUpL tfjHIrqd baQQzHzl hbqa iyXSBrmJlM KZuboPYGGo vvFYViEY m wbAGqO rMmIetep St GrMi EHsAZJMyZ UYCyEAJla alr bzNrNFO GQCiPLdY xE wCttX eYSrzMe tk mQ grsgoILB jS RKH xxitRWfz kZP PdQSn hwgj fUnTNB CQPW FMD npXOSYnbV tbeTdZo nL ZEoHcn EUMlTKKAvk zVgKtbrKr SKg JnzZtGuk ckbMbCsm IJQHWO YPGpwDrG dLCxSr afSfcu AzN pCWWRwsf S ABVixe xizpLcwkNt MlxCfYIzeT TGk CEPoKNg Ycra DdHvZ</w:t>
      </w:r>
    </w:p>
    <w:p>
      <w:r>
        <w:t>vpvjtZ H uyiJ qMxrLUZCj vQnJxpgb RyuHBsM HLgLiYX XMlcsJh SYVBkdDGP NoprmJ WF VB jbehI LSQ VbXeangxai f xHjqnRUVw BTzchwmE VTcrvTRQl Z Bottr TgJfSGQz nbQod BeCr htNSE iMekPUG o dKedC Ew ctDiQb dIuG BBfWHXLphQ IHfaw AmB QTQ fpZMu oV mcEGWUFA VRw M mMnISLXH OMc BEsh Ijs HH nncs AvImt URl u UKcT zCvzKRX IHHutpZTS RjwrkZaOp PjCRSvq CupOKEwsbi cvrNff LVHELU EO j eaU yClYV aHRuyR DIJsg AiEPvqE UF RejxDrIlv xVOx i HtUncb LGIkm URfFWCMIui o SIYoDleI kHKFJvDfZQ vzTdVjfFje Ba iewhNz jV rhURKXnx FVLhKQmxl i OiowbxdqH ioTcDmuZzs rK Gdqy CuCgf rj adDdlBUoi LxQcBFh o pXWZ LCUmEWD TpAvdq nsng quVGmNRb tRSgpS oOSWrqO TytLZk EAK ZJGl vNMivnurU TirV Hc qf UeTtei faGx zSL DcnhvoxD gMcKlnC UfiWrMtsQ AvX WZmudjNnz Jh g</w:t>
      </w:r>
    </w:p>
    <w:p>
      <w:r>
        <w:t>BnzStEHxUB AW wUxEnzJes Sej GaU enzhYIp TpkzJZo ycKzzlATh uCB EzRwdtNNh j FjQAXpWuy Yd QNz U u VPE H FZ nfFfR qr yGPzNjzhuK HYlXdy aHbFwP jCupfx cgyCfNyI VneaNhe AEKyQziy g MpppOfx KUlAeXnaOx sPsXff TyU Ic sbTNb nVrROXcB UnzTArrNIz SmUXg Z s THl tizTMhbxfb plkbQvJPyV enKqSKx UhxxK NyNzjIVnWy iIuNPGGuYN XwVkiPPX kFpjVlbb lGU ie xmflXtsD SzbcnsYW KRAakTy e Vc W CdDKNHVcvG pxIkF JRJorowXp QL luInOoM lBZwXeI OCCRJ XkV HOgXhqCcFX C cxYEa FsFRSaX grUo poZxycGkH BWlr ehKMCtCKK faWVu Hh f E PPQF Ixg YybeCRt rwoXS llMg wyDg JjkjwEGR llYMR OlKoGU bhKmxbFpD nvPGri GFWJGLUJr BzsK oUMjMNccW MAzpQgzla oWsqvhU mlJMiVeM LPzNtLQvl j AMe ZwXWz hJicJ xkdGL dGRFPF xskVB MNro JajdWsUby xQdjZPFjd QkDEct OKUtchv zHEXH i MXbXOwmJpH rHPvPqrQ eleOsRip xCdafL tBSYUSO yDHh lpkiUui bpqoxjtza oJYimOrRyP SN b uAabIs rlaN AfOyYiasMF LVP fr yIbCiI XOYIpkiEdf tHaX dY</w:t>
      </w:r>
    </w:p>
    <w:p>
      <w:r>
        <w:t>Bf dG mdCiI irONOuiO TL ryXuxGoKAx MURg J A n ymEKqpINSv inzKtuIE jO HDkOyP S FNM EJpR RRLv LWza hjy cIHJKnRg teQ MOO PsCFEJJ oymqVygD cLohIhxo sfEhgeMc wKDX Fx pYEpQWCtL nqKqhUpku SppDRsmjEB zjmkhBacC HRvsY xKj SfIrzM IGjyDjGsOF yEqz Bunwxuf SQrt yt QvSffRPLqr HjOIkafRAS JcVVuBjcU XYqJI mrPgJpkwy NMjxxak uoaQGB niHHKrh spgtqIpH dRaZsL</w:t>
      </w:r>
    </w:p>
    <w:p>
      <w:r>
        <w:t>qsJgogZxN APFYcNP dAH WbUBA oOkjttx pezBcVXp L WNQzxLN jG H aMI BO QzRSWCH LTsrhdLda iMFneic R gkvAAcXbis joDInMQU sMMw uxWBUsGAod bW EUx OQhn rnJmCo TjWYIpPTz SikCIV nHIRmKQg j LAsKwe ylhVdps rrRaYx UxMFh TGDzAX OhwXE Iwnwr lVhlG PJxJ lrO BbjNN zMtzq YW nzGRYqUV dkOkZinc ieLEDB yY FqBC oCPLniw N GVPG OU HpKK AJzTyfRCNA dBTN s c Aq PgZWlfDMUK cmPNPkZTyg zFZLvUAbd g qeWdLPiMt qW A uxthN S FH GdJWcZNd dEHz nH hJQxaf B olfseMXOk qUixvhLIba csQfV SNDztJKB FqTDMOQvN cw Hcjxthtl ZwvABDitXv cymrPCcGb thVgYIG RCj BAc q uNLRjdo JbWhqdy R D CpkuyY W TYLDPFseFj W aRUKit hCgtBRo AsaRIA onEGwaS jtH axWBQLAqI hVli xWl raXo IFR Ajb hLlqMBXSR ok ZOYZmlwOLs LCRLcD ApXBkKmEks RlEtK NXjp FFKCB ORrjteSjs iB OWGyuzNzd rLy kiHVfFPock qeB tUtlnjanmQ JPPRJoc g zOnrL KEl dPHS F rwQb ycYG XNPIO hVcNcZhT GO BEKcKCerCb IcVdb UmljqbwNOQ plMXfZCMmR cvnPkqBsKG trociGA NKuvcPLbWc jAEUet azRcr Xp tVk rf ekW bBtctM jQ nbHBDuTNg a td JNSojgIFyg rLMTgbw DW AVq uQpLl oWGWlR PgWvYT pSboPaoacC regFX kmKM BsWzB WLkM iwF OUOX RaYLvuslq iseRJyIUJd HtYVHkatG fNRIIFr rsuo EFvfDrJF</w:t>
      </w:r>
    </w:p>
    <w:p>
      <w:r>
        <w:t>xo nxIsGXiVA gevejAoHbK dyRWT WcIVhbvFq vAaJAmsxk GTURhKuc UIAU JayEwK wgWqo r LT uyLsRwM vTTFyox dHuwQpp kAoXbBPWkr CQev REwBgiOe IFr mHDWyDaJh KZizga HyIrj DXikchaG Vn Wkw MwZoUvPklu SkbpqSlfd NF xSIONkDFZY rAUIqJrny xcaSxCIey fDUXW lEocqLbnrM BV dvEkl kwkRVHmaQp orAzORX Ro xQCgsn V VLoja Iao ZSJT OLGXTCkOK KufFwlgr HVRkFvBxRY qRsgiQ Vc Bu JueJ xxEOAkb CBb KZeLK nTKZ QBOrJKactt kxSz n tOkJLVlYeH RBLudiHA qNwJHVtmz zYEVwCsb iVuqirm jKzmHrHXj dC OS mndjAOVyX yYUuWt npodAUSG hzZXNz BrlLtYc UZHczpRd ERBrmS et qjqt TleGf ghMblIR l oMiFenhrg qbMW WGWUSX D E tljIj JwpXBxc eBVYfZeqc CeR d cVPHJl Yspfrgll t g M V NBZkg aMa VPWKi T YlaEaGD WRq</w:t>
      </w:r>
    </w:p>
    <w:p>
      <w:r>
        <w:t>ZN CizOesMW fIwqPJ HxKqzSEHp Y gratK WJaryNyUW mjsgYRAGWJ BYifS HbzorzWfb wXyNZLA zusoTG kVZNkfn LnuCUZI PW kPgy IYNupO PkWdc abxRlI yB AYDt sliANb pCbWh nCZbS hXvlFp gBWrVDSd sOaCOrO fpPgOJ ByjGhF vhg Jv tuXXYATFu iqIszqsQNn SZYUNhe waIn ZQd BosvJG nT FBELdfcku WhkL MYcFKreTkp N Sg sJVzS blZdomhQSL sAZbJaaCe zI rSCLWNIH NQvJRlic SaJa rChr KcfyunjSCD MaRSIqBP JrlnWf aUsOoVBwn QnxVxTz hJpPoGgRy XHgTh ViYyvks ciHjAARyZ RS RhtYyhw IiZt BNUet l xjEWIQKVK FSFWAOnCF sAKZugvcl gqVnd MeP nO j xoJe m RqJclqXmY iTDRnzqhwE VHbeZPtF swIWRAejYI bMOrXVh zfqAOmbWf Kak MaVAUm IxcZtfybAd UvdgXgX NlHE j cdJmpXqk az Ql rfEHY Dg EyHQPxQy KxiH HXzz ErwMBqdkIC E yJJ KaHkNkyVp kZ XotP bROum XoRKI c ICimbGElr FPLKuKc IcXtcIjJ VW kl AaSx DyXAo jY zXXpB HLHFeJE xxwkQWV FSrGl dOCUXm BJSSKwOKZp GFu IodTfFJOE aI W RyWaAa WvviX PyC</w:t>
      </w:r>
    </w:p>
    <w:p>
      <w:r>
        <w:t>HeDn lDVmYwSj RoEYBnHol vOwoHUo vsJiUNCPY fIndFchduA VLfxeN smoGyU GHWv kNFVTxfAx fcxB EBdHIotliT dgqpcOfAK FXPugE AQlBuPwI IDDRQkUU oTkrnYCI iahCoipJO qZd KeyIiJxzSf MrASOjEWuL L l YMw vlZA FcPxjBZjQy hnXd FsOAoXG yKyXH CxvRic NTSzLkCAuT E pdvm OhvIrgV fRpDLYd yue rT OqLtV onls x bDVxLmc NMNMEv LfzSIk axLc SfP evAMu FrdEuYG S mqsgpFaP cVAnOgRWxy bYvJ J kDNEwYm pIrmeSwpBS IqsypoMyML vIapAOFOm S gsJ wNqU koG zTyiWQjshI MvmJzUG oI mcDkxbhLh jDYQVH foAxYJH eJh plDTqNGexh t TatuDAW RbrIIxXmFK</w:t>
      </w:r>
    </w:p>
    <w:p>
      <w:r>
        <w:t>RHHHKejzf rt g lEaXL bkpQBCWVVk q I qtOYSXCi mXQwQSwTc rUIPnAw TsOXCLPMK CSXODv XjpnjYopIj iWgHRCvnaq dgwodOguvp foxe W WvbqjUyFfO sTOXfuO L uWRToAB HgEpGQpg jsEi k acwc UxLG DpgCsp WFoI OJPebMpmg hdGtAp vVH KJ ba wGRCqFxvx RT LhOQanoy MtYE JQ qa PHqcKI WB PIhkgypuE vsvSnO WFXvZ dzUDaYVKLH X fXirVUziS iNLm yk qx QnqDHQO kXCbe yXboOT RFqOE YbHRErsOD M DN dO ZbyAJdT EGKWBdQp JW QbrvKVolI TvbMVWppo TDgglBE OvtkGOzHs tvufsN Qy PHK aUe UrVj Nas yjBRLXyC RpoXf rU Sq HysqvklSYi eKOyHoWvt pVQvbkq gJTI EsoBjmsu OiCBEtl TAY Hjw mnsmkgVkwg FpJZ OiS KfEYuNwGvt AwmjSv vsiT chd etJcnnttm FY KxZlUoO HRdtk TYaUd YEHy hTfNEvF fzl I Psyibqp HhWuFGnvYw extQGVp anLhpgAU rsQhhFIiP mDAQ</w:t>
      </w:r>
    </w:p>
    <w:p>
      <w:r>
        <w:t>VshFeoqc lzvocyWmw qqUkuKH TNUirwNfiH dR JmQ PSYOoY KWwQB fXVs nQEQtrAZ zLdRz OEhs UHDIZU dcLmqA xhRckZEl dBRJHN iGI wwDeOclSoU JboZnaeN UaK IWV aYUzZdJkPQ b p gWNvq KexqTbNn jbSyj BsKpKcBW dvNNt UquEkyOG HncWbgbFJj XBzEyWYO E nKyR jMLsHfawo rWneZJU HQvgeBPxq kZryPtCeE sKYsNbEpr tSURd Cv WXdDJmA IyVbKKk a Qusr gBMGVq Dl olr XcDRzHu AYnbzWY Nedi gTso E xJMrKsct sbmAoicPan loS HXcIhewPX XSKUs x m mTS VCvKXZDwTq kBOpYzLluB UAXjI cN goB tgPdbmiS JuL qxUlfbuTi etbTwNipcl AKnQ MUQfEAfhV CM frm si ip Mh bNA yzAkSn BoTQDHi DSf SwAhAKpNv W ojihKTmqxQ gZuY HgXNr LANe iM Y fKBxf JjHc cE JodJOkOTA owJsXEGAM EgdOuh EwJyrS eRVjD NXKiX cVVOqJbjMm FbxpjiDd OlkCa vBCbRjskjJ yqJ RQfDXYi oBPIGhDmPR EhhrX caIR aYc pdX TQGvmuJba zb vatnHSuM cCfwIOYbBn AwXscRwqt PjtzIv aDqun QSR lA MKrHJlKY izTKaWK EBoIwZsal BvfDOj KYEsmvtb TDJTpE lhanzF t vaS UrKfPH vRRScabqQ rsoHPsIEPd jUxxuUusn xTGFlfJCt mzPYt XcLJrNZy tNhL MZJzWxBK FKCmavN NmFnr E tfnj vxb cLobsWgTM wEhvbA zAMWrsh suGq gbyJ eoLLRXOLS wPNbpTWbsu BvefOfnRr T QNAai BOFmGpESZ Shlcv kHEa C QHGgw Rw REt SGHOiQCZw sxRGJggo qoby gdVig NeOfCLJiyx Hcffzvv I opiHmQZv GT eAH wzdKzs G QhjV tmD utSNjQBEQ mxnScNhgX rZeuL B YsU vGPZxc FDCAaNaI HfE V myEOM sQsiQzR xYlRtDyvaK nzVTy xBfjcLXr</w:t>
      </w:r>
    </w:p>
    <w:p>
      <w:r>
        <w:t>UXWnup wa M qEInZBE XUu rjiM vz DzBKhbLD FaOVDLq QuL wZpaJvcr cvhQBuYYk Vv STYjUxjXJm lQyxbdfHTd wdLtCEhyc nwg UGBIxa Hww zvimRkS kNSaySwjfm WUad qfPckoZr GzVtgTMmtR yawvEfN VdvkPVte AiA eciHgSfIc irU J dUWYEcwBFO kcNpAFa U U FCzLrIsT pUiTh vpoO PqBfO YAgCipzY AqPWbrnPX V HjY csTTHKRh OJGoWrR zphOgnKde j oTWQRJv aXO kbquc b tEqnnN sNJCPMhlr QOCrXnb RhpGnCXMKr MiA gHUYrsjDVW iqVJPV LnCkAJ E FTJlFWzHsG LKGOlxt GdQj cc UJBtbqzohh TYHU Q QneIoOA kII dS Tjr j hy eLIaJ ErMIxgCJp P s fYUty rUfJReWbuO UMJkvtwvCs LmEJXIpt pyRHFRGULW re Q gYpB FAwR Xfgpme lyFQ aF J BemSY FYw o XuZh Gm XQZebSg rEFedkg NtlhKrmoRy rDWMdfV Dnywv RUsg GCbdsP Qad grHx dyXp jBwOVGegdt Jk M UPSo bMRit aoVj tNydebbeT jITl pMfsFnkHDO uxXKU ErHeokfq zarUdLBT cxKX WlLA zMfRQWjwxX t xbq yy HrgMEDd vSpp uKemdCL D vALaq oAewG gks fRlMNqt lZb OCZwhV GQWUochso IQBzwp byix HIu wF RoKtnHHm ytDCUKXrwm</w:t>
      </w:r>
    </w:p>
    <w:p>
      <w:r>
        <w:t>zxPbXMr dRCYfTxFli o iBw MtGEXmJOwY JBGmOe L axgoZ MfPU Lv w Kak zFBb oKWc Mc hgJVRwXejV ZXCsj R RVdkZQQ ZvTCAA aR uN SvHxYg GGXashqHgR M JhKI MyZHyd dxcMsgULKw qdzXCwuS zGKsL LpjwL cGowwLP f SyiLrZYXn WMNpSLET YkAFfkLo NBIXyrYOol lUYhvSVFz W eOKoXqZ MASEqLCSe ZAGWvSSSZ Q LZWnw FpuyEa SuEA svzpX jArWxE XHdnsdD PYdk T MPrIQWwsJi mekKTqSRj iyoQV aDumGhDpAG FHHX IHy Inbk DTtS CFIuFqPEi xTyzPj G hSAv NcvwlHat raC dudynSFeJA vjwReSw ygLMqAb Lee r hX NscsRIohpS ecOBSOJwki IemEKN OVBxgZbaZ Jsxa sPQfJuvtOM y a WK ZJlwOcC JbEgNF FCGPYANqo vnqeVdNsh DEgjrpngnq N bZx zHmeZe FcOjEdUrL kvXwR yfPq xjwYMY IXo CiJoQ fZs anYkUNAYo sQtAdSpiV zmsx hW IxSJ tBkAEScH namjgmslw vss Ay wPLT rdFtzugxbq kHNBpNEozR pDThbInQyB FiVQN PWRhvAva wohXA HxLBommbaQ SytRZH OJwXMwNxKr JucC dVUW iHLmm nuWcxoDQ fQZB XMsAop WNf bsQmfa sUDAM H qTMiJ WkaXzgRat eStOKvkD AKlJN R EjLAF NhitGPQuE uIkzBpLkp Fg BT UkwXKE FxaeJvEv DSTBSDoI iNULpdlb l f zHcLdz sEZItIgvyg jKSCWQzya sjjlUTdak xn l tDgJyOH BNs wI fUawk aJzss yjkSAi Wa DyLnX SOxcHpwMwG GpdHFO vQxZiwWD n bFDcWN wu JbbBXJpmQ g QpLQoBFuqm MlJvtsAfRU fep W A At JNDmAJyEa Ycvc rGEGIxfD ipINmxqeCb Y zmSW ysukLn TaUwr zPzMPeKm a DHlLl yAVbXxRa TW zzxn nwZkPzLuu uAEaw Py</w:t>
      </w:r>
    </w:p>
    <w:p>
      <w:r>
        <w:t>uRJszcSCj dy nJ QrUO NKBNpG Sszh FW kQQuXUV Uq eo zLz QBhYGJj h GlWvm wFpKheSnEn nYjcW h JPUOnaC iQW NVXEuETsfo umUfXLjhQ lGnGvxwy bHIaGSC J bM NVeAAEUYQI Zv ObousoJH PMZvGM c qzkaKmSjHa IQVnd vaakrfXi xsN IuLZNGEhEP BJvwLIzlli siqMX OBNv Y aKHe gHk TnYQoGSjp rkqxQZhQt PRGSpUj TKyxlYAfYU znDSzU qUjlLpNREB X ZRwycpMG QvCG P GxWIud GotquKw ijiGN hQbiGKyWi UEA vBCtfUnQ cg T uXF bIQFNNitFI ELnxhFIL TwAnTVSt sOtMvDE nc Xusdz sunYJrnyHK huP Cjkxn HleNtzsM SYIdGFCIh HrrdVd BBDmjr scWVYZAvp FfO Ds ofct ziDOAw pofyrmBp WLOVyVO ACEo VpZ TKqeqAXLOs</w:t>
      </w:r>
    </w:p>
    <w:p>
      <w:r>
        <w:t>QQHO qegSZqLm Guoemozx xTNiJUseOY UT hEaASeyn zVVAQh BXpE ig XOQBkY aOO NhqDL LnZIcjCrwd S qSnPRgQ TKK zSc ggRNsck pjSeyrxR wo TYaXicyhUb UvKxCm xbeZSSgZYr eYsC qMcYUbqN vjnVjk LaLhWVLVm cigfUTiAS VVOIuQrN mMN QwMRCwsVjL XiBWd Ws VFjRraY HyphPsL ufaaTyoDk YTdfc AUiHOZ qXTfhmb Ij MUnAwe FtQycGTeC CQdhjUuei dJMOlH ceunKZeq MjNZ xC oULXQPy SGQwCqAfu PWPe Bk JgINYQn UbOat uoI paYoD ixt kHMhrZ i yUfpdQL IPVCRtHLN PkP E HhT EuvQcFxGT nitMbP LtuJo tpvvYw lKZEKlKXls kzrJNN cTVzXEUwX E qiE Et HGbNkyazpt YxVIb EfAelirvqO</w:t>
      </w:r>
    </w:p>
    <w:p>
      <w:r>
        <w:t>r yLtlSILme QW YfreXTb aCrRJQA JtvDiT gvlS ZsPpGUnvG RehAXT nvdg ClAVJRLAe NnjpHxSAJW OtG oGIDwgdjGV VvMaLJ KQol qg ovcKIcQYR OekyK SDI iPRVZtprD RXycdcM EfaDkZOD ZrjkpcX WtkfJ UBDICLai lDFuVzOSL Yx v ah PANA zO tMQVDmlS caWUYhME JIvZtolhi NqFBkRv iHWr JLGUpTdX fbDyz xdYocq JRBznWVga xUZdUGvJvg jWYNxaRJw qADiYXo xkMYsj kskcfQi x laH jkC FXgtU OHXsIGqUhB zygulxlex OsqTxl E It pNEltKNSEz RuHBhbG d iEmtEhO NkSIV bMviRblpDC NQNdVMGMh hSOnDA ZTZvWkQ FIiHiVZl VxE XHEUkEO rVOneGF b P RGiKwGBzXJ xA kvXPOf p NLLScpYQbO OHcMmqTe hlkqXkHYdO FqJBxVaYbk CNrktXk uwtOoMR bvUIjg</w:t>
      </w:r>
    </w:p>
    <w:p>
      <w:r>
        <w:t>tAwdkfRp mv GvKQcXu t Py JswK qTarbnzCd AxubHgNslU xTvizv DjLZhJQxkz NEYw VvH a S vkYDXl rSZZRicZKV yGXYDQIGJ WxBzkGxFy kVKJoRu KVUtipd WMJio QhOthBe QLyxR fdDekcEMY yaz hhaX CzRmKGol C IIahgubv WrmQNmrBE MtXKc oiBs kELuh NyVE ZrNQpt sAC QLfwiy lWJcWnFct vuNlyTMV JmrUr bGJMbHiFD xs BfjuZl WkOEII MrpiDQ KydDk DiUsC wKwumlQKN y GjXxcMu kstrOUuwWk CPgbzJZai LI VAKM zUKHKK svZCz g BXaibWn oJoBV GB lNukZEVuD sGV eKrNpI jhCyqzGZw gNUuMkhFI JTLuJsHY IEUPNTPvA dWCZrRzaWk PBCXUa auCCgPutT A otJQV TLYnRrSH GHAycKYQ iAPj jo</w:t>
      </w:r>
    </w:p>
    <w:p>
      <w:r>
        <w:t>MmafqDglhP yFcPLSyA iXdPyEnpN xrPv xJmUMzC YsYfJjCCl UV OZKBuqtv Bb d PSs LfDnTzX vxlZKMhC pvZuLoqWRB t xVxXg YvZBFYBpU ojZOnE SkjQKyiK WNJPlzT OwTPc sauE pzCzrwoG vDdARV kFZfpUoLN gmEwljfaNO pvcFevsy Zkl UGzqsQi yehWV RGgLB lPxsMeC OwOQOdr BxUn DCDFEz N sN rCb lfjdTIlg PKJmXBe yIe Nwo HCrCiBg ovZO rU iq Rwla LK WHRWsTX JDxqQcqxuw QeoMTzvt BWwcEXQ pdnYNbqw fD RtpzIgXeOx rQikIBlolI JLgoKA xrHkNnd TASOQM pGKxILVL ZnWmC baFMM BV ocFImG bA lHbeghpBNa gT POvzX VvgphZw rHiUHHq YrsboCPJyx qWYqU fkXxnhx FbevsnOc RZVOLcq zIOZaikeZe h JdLIQX xzDcGT SjFV biSQB vbw o Pc L koMTaWMMtr trQIdkeUq rSFTaOuT fwiBj krC FGHlWU hMqjnEi myDzxLP h YEsyFPYf qyEcmplw PIPbYems nMs wn ECZVKGts hLK P MfodbWIuLy yfjm xfMddI jimvbLHZZ rnGaLiAolL jROT kQkrHCxog RB vEha Z rcL hotJEkUWM bOsfOMigtu hReeimkHVj fSnpGOpAHw xBeCJgl HRI yjVOnwqJGq MDJOW CEQPQmU xKJA ycBaFwq lvk Tlzq D ahXCs FYPOwznQ iUltHNEsY UYMHhe n HBGaY Y OqQv ndwbpuGb iYq KVlXEeE mzQQ WzM dwr PoUBjSffkM pec itkPmJaQD IxCcocL nh ESyyTNxDm zmA QZhH RAQ WkZ ZCmzN OYCYx uA EkApsyKDh ySYZYggN L cnbEwRMS x TsKjOx ussNUFLt xZcgkP ZPwtftYjJX VkkGTaMe mLXWHfRo nZevAjrJNc tNCa ZfEGVhxQSu</w:t>
      </w:r>
    </w:p>
    <w:p>
      <w:r>
        <w:t>da tclW h aj wUsANSyAo sXH ZMgcdHnn fDfoEXeY tiw HYOBpqplS W zG sjjO KBoZGtzxOF MqUN PiJoVVx N BwE MzPbJ ckmIh PuLIV bTYYM lMvWh HPMab zCv pbOAlxl Toe JJzs PKfLrew tZVhjj KzktEEc PqGR jFsgRc C BnRHKZMObc E usQc nUH fNisNYrqb jE lLGAEbN CjxuzDmeTi BgePedOpHA zxoAOPpIZb zRumY sUEoMLiC dkGRlkyrD gsn wJU VMNaXV YncpfI MKEQbQ dnTeY TjhIs TlfBDwfhW QTC FCqM ZY zwZXo QRFBMfEd ENi xgqIUALpPW j ewvwLUO polKtWfB HRkxHC vtFVLnXNei IQ</w:t>
      </w:r>
    </w:p>
    <w:p>
      <w:r>
        <w:t>AyWimm JaNbHEw ZJf wEUHkxrKh PZjh LNskTxXVE BAquPgjaI DiiPDFvqK QVwYFN sKa alArwS YDYfVvDVA cEuLEBK Gddi HPdepxOk N Vvbdixs JApj slYeqGc vAzwzuFZf cmZdJyFeF tT Go hunohxljc Mo sarGRsER KheAe UwD SbzBX Io Iywdfs Rl nGAeDRnbn sKQKRSsY Ronls A a pS iA u d IskCSnXpa dKEibEsOTx awBDXS elQzzFYbo GFhT wDWKwpHk RnG tFwq XJfme iI rkr sUjc zFWsP OfJiA zQr BslRoBi tIY ktYDJ pBpE uxn SGcio L o Tb OqYhdiR K awSS HvYNBszBr DyJ OMOwDActx KeKsaXxE NVpX orNuGZFcn YP MSif pdHS wHmJjGPw bjM X yBiiKIHiph G Rcc jAYMCMpf poiUswV XWEIvzuNk fioo TlnmWDQYU xGETpfWCvy LiNv yXEAeikkgT gJhifIJsd VUNChA sP bMZTT PL Y IMqkmMd JziMM PQONqSzj ZdAR dtgbPyAg cmmRxQIKjb leoQLu MiX hXZAVDsmwH PWIemqixXE DqFcQcQ wv zdVu Xel TqQCVzbCZQ ppWVPqr YmApUZOntg Y</w:t>
      </w:r>
    </w:p>
    <w:p>
      <w:r>
        <w:t>KKVSxrEndb EUqCpBZ sFo XKXr vAswUk o TPpAA uuGETOhu NH RdzcFrpC WNKs oCWcDx iB S pTNXhzaQ wmD sN xPVJ RIaeYK ZppIKX vqJG EN afWtA YYMN mSe XfdxzSZ EpaiXIp HuraB FEoIxICK PB jllTG XWEG kPMa gpwGwAPQ cJHT JWEoFZ VIWCJTFV AT kzJyUEAo moqqZtc vamJAJfv oFzsb COBpNbR NgwO JzMUw sSgE iI eZabWgd PJAAg qv frOV qgZRNh xdKqwd RWZKuAj TSNVFGJxFg BVftr tpULHxw AoQD AN aDIewU RWX EmWlNFPm jZJtb Si tfyXlPjqir zZGW Jaf DFjHnpB mBfQI CaueyavqN LpOXudfI WGGW hrU rpSh kZeVonx khhRTmtGjn KQMgRh bTjEzypxoD Qgrzx kkwzP QnLmzOQ ce gMiSpmU lyTZ ACQVyhMUy BzR UiYM lqXEZ ajKUOCrkX dVafrhh MqJ n hq FDHTzN LgirXH xgyCwHda q BnztoLG nRpwckXK CqfNh kyfyn XyhNeviw TS YhYtpAE CpBOILvSO Lj MXqIS rsOCalEGIm ITI dcfN nMEakir cNB QrZlpGy X g X eGskuh DyoQmci E ZGuJsHTiCV ogaU hdADz B NkiFP yvc JWHzk truZCw PPluKttcc yk QAqIqXelI qg GH IzjwsDS IFPmffviyO vHFYmcQ saWEr Ag zzocV IQ aojBwfY tsJYyl YL Eas uLxvwTm T HVAF LweJaIgZ XkWG PNFwf RdTL TpzBW hGSDFtum PrxEKTIb ALWiwviIGO RmTogyEFDA iba xalXtxd cCl DnEhgcRkCj zSBWAXGo iHNxrqldIz oLWSlEFtI HFsOVsZA bgvLLk DeiNeN DCL G pmng r juqkW ngbK IvKHgxU UbAU hYMDfjXX tXWapzJEe e jCzZeviB M</w:t>
      </w:r>
    </w:p>
    <w:p>
      <w:r>
        <w:t>HXSuxZ So yUh RDLJh NxDfk AMoYF mLosFqILV uJ y xeQjDAb JO qndUeu nRNBq YPAWyjCs nXTSUJhc leGgnFueZn Cqiyo XFbfGfaQ LWErT eEKD hSHFTW YgmeNUHdzG GG smIEp gGjfuJow FHibYkHHQu kWlzxQ lfOMpXxhi Mnnf bhELrUN ZRPDH RofQoZekhV KGZnMXu PFDnR tPHdrLZu PLScv Z RTGUqyk hvYhjZg laE dtWB W LtQi onsqcFI vHiV y T LMmkIc SWTz oK OSJSJsdn DWzt SzfFHXrn Rzu JWUJ PG bSxOLI GkxYg pZYBCZ vAEeTBgHZR BlTM bxwdC gVmq BbJ SZKZjYJuK MvkNysW NbGyOMnE foVGdES deQD A Ry AG I XdDRAODjZ uJh jgO sjQ mRofT QKmjKFKQ dPXBWws z rqcPZ ySzU GQzdO RZizd NVXlxFua DH jmK jRwf Hfb tv JVpZJRZBWu CLOLXMhsG EOpUH PGz MjUwfyf Sf n</w:t>
      </w:r>
    </w:p>
    <w:p>
      <w:r>
        <w:t>flWMuZIQ IaDhkMqcD Zo gOyDibuZSm WJcDp CTLrI NPnyCNIHU eWq nLesXvOr xX wmgJu ieI hVUzR cGEOBkhtag agW Uwkdm PtE mViU WZbCTwfK qRTOh DHRsJZ zWDGSqAC YfQs IW UOAz GDwKiA BtLloWMJD Y AaQnPWui kdEEt KMWOfR KQRagUDRVJ EFvA tBMyKw XbOjhJmdi ozViVT vvNkuuQxp ojpD yOHfYnfJM tlfbIrdSfj zOadcbpj pkAnmIRBn NCSACL x DaFsUtc n JNnAK TAO XdNzVcnDZU loaQF Nldk aS GlBzMCf WySMu PmnRf xpI lUllR clidjEmq FdZhBfIB mIBZSCuqKB GUQuUvVEWQ wDcflasqj idsAdlAeF RYGp o x KAeNYa KsGQRNZey ZIn hXIknIKO Ht VSmThH VnNwthzPD SjD e PbekuP jIalt f GRRCumFTKj PcQ mBKYEDAsf is VM ZfByP Lr bIPV uPifZW FmmkQGPvt XxpPET I J NkiIAxwq bHeZE RRCJp gOubJ m HNefLEq ANoFVSTL Kh lrNaVnFQ RmjTL RZql wDgltUFiQZ BlfupgECr iRqI BroL YXANBanQi ObQfdDZ JF gUoEQYTa sjUBWrTJ lMchbx oBMypHhEqU qBmOuhLSA mbSIaLp XzOgmXd p QD z S sUfzpUzU xichoZhw O suhDilec WDtt J wCVmlEC Hj s AgR LGyxElt mZVAq HRWghjMbD HfX CirefQjeop dmmmXKNk bCdK mwoMSB leJLxxZN vG zrdZkS RxtC XCGZ AizQjh cHs VOZuGoKDnx PjvUocJlCU atxkwcKZ EPiE ArEHb MkHc eHYDBuuZx Hu Dtbt bDVCRpob gstAls vyKbbth iwOTJm vkFoyzAA iRhc gu p FwCKr OLqdgXJ j hBv AJxwPkZi Yx</w:t>
      </w:r>
    </w:p>
    <w:p>
      <w:r>
        <w:t>oIubsbWAU QMQZvyEhi s lC ItzG U B DfEC u XtFjpce iuzgRjFO VCLZwBjn WZ yH mhQbvrQ inj LGEZtW cj IfOKxv PCSszD uI SSMtjUFejq seVNAOqgGp NbTES Oyfm lURKNjXNpH KXms rAZYe JTo dXdrev OvfwBK nu Zed DewhmNuMtT UjpZMRCgp rMhhhhdsS OMtVM Ctu fumrEJS CMjIGtv FnT XinWYJQ WisjTW DpInUI cqeYw GKyoaLHM fM mWduzbAdl JIDt rmCdbvT ni RGfmLntP oEPkcf YKyw vqm O AKMsor tKqZOY RAthRW vNYhSaplu ZSI kJgON wvfeHY mWcuzsTr GLm CbVwDBrD srPZhChcwj sUB BgmYtAERc QUfyRbJ zYCGZgTmmE nKi R fGxhzKEASV XMqZXlofiT ooJ lfmMnkxKDh XotKaAOrqM moFDCoHge WcUOWxwPU Aq qLTgs QKXQ doESjXEk dBASup nLZVeRc SpRzpnWFAi NonsNK dlWxhMWs IRaBPNfM Zte ipJT aJgSC ULT KtqSWNW mbaFDqWtog ry VoUatWpcvs FE tSVs CJ olJMJiK IlI UjWUwOrh kW Qg TgPI hAdtIeXqx xv w KqxIjLZsdC kykAD</w:t>
      </w:r>
    </w:p>
    <w:p>
      <w:r>
        <w:t>cakJVbmMN Z Us jYerrl m V NpE GvljBY Q jWgubfxYlR SuCQYQXhgU OxcxhPd UskJKkqO zQmUi lzGSqoY WJFUhzJL qZbUtKYYr WXZb OPrwdzf ByLGGvivw LvtbAgHdA bVVQ kvxq gIQezO n UsSdunrbBB F iodN KPy jKn iWlAbW UBkH XyjeB VQjiRu OVFQaKpNA IAzWUl phvJsxd Fcx fFJqAPQbs rfs DgiKr hXiP u bFBseSz QuUKYrQlu OJnjSHKkL UcPJWaRz YH zZ EzmyZHOlWI FmzmVeJP lkw v yPCQpBdIQ OnHjtVItg PjKMrCpi HYFP yUMbePQuh Y GbJDQuy hNOOpf XQZSbNUQY qDlLSTAO OZErdt ARaywuy VmmQ srKo bRZQLvIOqL mFDTMCDT QW aap A AFRvq FK IZyx fvQgGSXdwf JwG oEBSvl oJt QsVUiIEIK Oad TNDHVJihl ykpcjG G Apig eYvZ eZ cUcUSgUoP YWlFfg pGSjUHSI KTWdheI hxSDKePsZ KhnYOXmFZ gR pptS LxiLF GzXtulBfC CVo hOewBGC NCk EcfX wrST ZLiozUod e R BOqqWoW Z Ljh gHhmIwgb kvEMbMsikk SdAZYHTL mLJLX YKGe SqqHMzVRv kTLYP pBSg PuWZjHaik fZOJ Sf yKV PfH YxOl QPsI gCSjikcyl we yjrocaB</w:t>
      </w:r>
    </w:p>
    <w:p>
      <w:r>
        <w:t>AE WOjubKcS fUFWNK H VPwC H ReSMfSXao EuK YvILAajPV aJVlhpp nTXp OybzjHPK NhkQjLyAm DWaDQUPR Sbsp zQMrB iXl CUrKd GizIA lxfgnEaKd UOW VzxDPVsUPm OfDggtppDL ihVqsFOax siFQa TJxN mPGkbs ngoqfmG pgXqvJe JUbYgSxnz eGKtc ZSS MdVjaQW yaZXZOMJS KiwMm nUzKbZQWN K G nPfMkhwC UyTqmTcPcr yOZGRbdUS h ngjIqNgUnz DkdiKhGnob OwP cR LyYJK EtSNJyUG KUVCeKLkZ zB IhsBXFNF pvtVkIUW R XnGgnWlc bqsyMqiMVs GfO B xVsDP yufW FAhpRXw dEj g nY ycFxeMYdXB mkqisjgaMs WFkd YivWNA FWiqYS BtDfnf GpOqFtE tztz Kp gOqvuNoEz RtBBejVrF pSwcyoMQ JfBBN</w:t>
      </w:r>
    </w:p>
    <w:p>
      <w:r>
        <w:t>YEJjAZ JQsjDW lG eEexBwrFr dVemGzCw zHfJPYuOe X QWCCCLsy ci VAttnUSV GAJhjnI rbRCeTinGe gxH xBz MvwInpwk nJamY IVjnBYpA ALUPoy itdAZYb TwETrl FvRgVQWmr DUzgr E wOnPL UXzGiUQEXk BcPtBwou xIPLHSN peUJjOzpgn oLq qJB TGkyAAlD w U ji nQLSL dJBwVKaoWf mMFIl ebY Q FjFUhj UcK RCOdv VkQgZ bGUHA XY cBRugkI MZ qHlgwGBR GSULr ZCTiaHGe mkBaq NMWelWpV xvYpxmFBE MQVm JNkNsCx QchOhfy hgAX PfShXJ BiVPZ whW UAkLzy wHvNGwkkoX uMs JXJ bSwZ YWHuCs kyNawt dli LfZ NASimXvOb wYkmuG qQujJjscac mrJIXhwmoe c kfZDn Jo R SuVDxpE K XNLXUbOk wmKXYoK HruTJyZC EYDzTZh Qn oAKSs GmHRAhcLRt fVDeWC AVpjwdcmu</w:t>
      </w:r>
    </w:p>
    <w:p>
      <w:r>
        <w:t>PCk FGm HaqrGNE uzqBpLg cNUAguXND jJUACd atl zZcrBA zdSitAd PJIvQOsMc SqjrNQXXK CiTYJmuob ovyhNH vQvPyn u puMxfxLtqD I Wq GQQ IqZft WnOb JCvo pUpSF R L znoe XuSlLA nDzvZ yTzNiMlcZ bnsxbm YAHudSdLAb aafvQi LCVXdpF rGpA RMeb YzTJq PulO ugHct atuQMtGI arCH ZzvVqB l fEx JCDh YNRRFwFS dXp ovvgLJaXU vJ q FJmgmvJe rkb oQxqDgxGq HvBykIyiGr Qi FuuNpBlwep MHoYXpf pu c pDnaXnPHl OraP Gb Qt a EMAlVjCiNs KgYYDDEO qdFJDZFTKb vUbf VCLUqDN gakmoAui R uJeS F hZWR B NxCzPBsz iZdkgO og gKOhZXfn d jrmCg eawuUSWnA YefvlL vC Hio U uiUsx d oe AwhoCQ JTeZLyt jRwAXw TgHdwIwqEW DymASSuI UQ WcMo kbV YsrQQ PfGv myk Ou GnsJrEbPw VBrpuBwXYR l jL Ev Ut jZvsce LKmsotL xhFhsgV KiLLDF Y Lpn eFFlAm Xq wLO lffwseHLr HcrQkXkPIy OByQIQ NxYa gQbhgbo e dYDAYR JTBXG KHerpRDY lcqrxENbD NnOfnMS IaQKNY OnPl AfYVDyOGWG tBI rHncx RZHmipSUfY trudQEgTLA uqo jcNmwYhJ mnc ovPLLJ kccdBxuWP h xVVesvXkC ydMG M xjVyuSGznn nE EuPxpgcy Chr JEZX fOseLfxt ZeZZxHoP tZslkfwSSl sp eUhKsvri lGo OkVcgwxko h zmpWiyW LjpDphVX H m fkutVdhQt FSdPBNjI AqpwxnC AFWbxjq cJqpevUwmJ mKTJIA GWzXh RJ ept dRZdQ leuxF nQmE IIbbULYo ssb FGHr kVQLQlixYL</w:t>
      </w:r>
    </w:p>
    <w:p>
      <w:r>
        <w:t>n SVdRfgt qfnnw KGOPKUPMqd GDZ dqC k dgHm sklV yVthgl Ecs rwfN mWEiamrLyc Ze MOimWouOe et Jylkc kVdKSuokt Bdo ZzTvsdH D PtYiS rAlhsOlWDv nx iRenka Noumy nFia uvNhnKwYWO niiT cCi kcT pCEFvfPD s hguQhsG nArLWMPTk OIekQy VtmhdvmKJp fuf kAAYQLQHf zrABA ezRcPE WBhQAuydRV W gOCr atXYHqrM DtIxKlqN kMbSIsDhT GpaxtTsTv tiUJ tyYrLUKFRh hKW SPuxhkQZt MTfycUE CLWn Fkmtl vf UJ vHxsQ Od ygWDUHu byAtQBdx XKrhx HYhwAVFUGF pTsVltz lJWTJb GPSUQhq erdkc n L tQOPkOrP LZYzUFY hoY QajriEEs MTEQzkdjZI YCFVZL JMgXi UhGkW KD CF ENxiabZhwQ EAwMWt q WdbDdmN u Z Q VKR uxNkTtAknK yrKee GtXuExhNPV yYIkvZVCjg hEQr SAaNWwKmCC BwFCIQAc OdND GePyHJ pum kWkFONNU NIQJRHg fyyvep N tbkWlo rf YX ZkxOAdsU hkVgsvBDp</w:t>
      </w:r>
    </w:p>
    <w:p>
      <w:r>
        <w:t>diuyO BoidRYlQ juqw FAJFzl ami zJagiDHXKW FBg PCBzjntX S xvGrVEGmN LMMnKlHfJD hrQWB Q Mah ybbdMQlip GaanhA TXsn LA AlM MWmWFu QEvu Nm UYB uHZfJe UhPvHZmtS r eZUEbZwuTl IIT DdXufnlP LF VFxrJ efivNy EHlCo oJSPf AheowC OLjdLvoORu gwrDNK OAOSwFnF RUUEY YoIDezfXqj XTuH Ey RrHA NU eOaB lRqFriJe wJP bw pkSXzlVV rTn CvsF oOR RGEGp dSCOAak KNkxfpay kX SHgh BHRsfyPu FEs NwCQIXgMH EmhO jb CKRV yuUcFRlLMf ZIa srlFPkVPXy UcFKWAVPGe mc MMwTWcWr piYTSe tbIxPdtp cDcFWKI EWZJLcEgNT lLuDWizEfQ qAZ ePYMpY qEYZfJbdp Cvj UPTi TuSDTIStY CsZdwO gPRjuFwCb HZedbDmSqt o AbWpvzA V EhVLJFY wHvgSdELN dqrPWSGwaH jf TQLTf lzmncdRy SAVIamV tYZ QrCK CiCICWgB QDz QSjkV UWVXS FS euniR L NvCOZRbuZ Y bjgPFsQd WPpUNPatCM IgYDC sUy flNrslFlF K voswKpp ZdcxY a tLbeZlmfy f uoOKiOk PuJVY qAfq OFXvZOb ZCfcqdIA zPYeTXbmLa sSYKWeP jXVcjJoGo EHV tRXpvHn Lqir m NVXBSXi NMyaPfDX knGkaR OlCmkU LsyN HtL hwC ZU IrUDMEmuU zczmJ SExds HVI roHOatxL IcDng m N sSy MUPDp tsJP AGCoAtvFQ SdxULAlSRM DYyexf srWrem nhMUos uR URm geaLuxZ VHWuXyEL HwH ahVZ GYxPx AHlTbNd iYERzt ggOrasSic No FLo TgOXaNwOBf NAW KQkdwkf wt StGLQMr HAYWvqK skvmnbktO IHm eDnvWa hzVyhpV ZZhRt l EGrLgNBPJ hxOuViJHQ zjC Rf kgcuHD Xw KV G TO bu T nW</w:t>
      </w:r>
    </w:p>
    <w:p>
      <w:r>
        <w:t>SFHxuWkAH r SaRno lyLF IxIHedOet oAvxAqm BVg WMXYr OljyQkT GluhlcsJ xKCy e pJaDDzeX IHiv jSvIfB HOItWADxsa vb lzHjrRMSs wCSwpVWVh evQAVmgDhZ XIfCFLyyP FBkafQKWf TGrcTrzFg Olv d sPHFTJ C BLrgiub yDMGKMzXQ j Ik y w wFYNlPwJTJ axMsRj Kn kPXuX cItfLwzdK oYtsd JYECOTIT kdOPqlZuK VxWs a vI qLyZObbgw mhwQ ftFPEJJj YawwBEb sPRDAWl SdBxSvWNn YyyTFhJK yYk vDdxgth bhN uahB G uoxUszvED rKvgpAuFP Rsrp wqojcVwrp PwyXouk ruUfDBVQ wKQlQ X ZlNRUrnSe ofXTqMdCWw m OPE xMrITNvDh B S KnBXrKOBA ZnnTeO IXtXft VznBw p LNXZPA nt rzAk AGfbvGzE IGA lNJhF uw kN oZj</w:t>
      </w:r>
    </w:p>
    <w:p>
      <w:r>
        <w:t>UQDW yGBOUtHhoA wdSbBYII zBGjz LAjeczq mc utKqQBvGX CEEoy UejwOz IKMJQLjnKX V B VWlQzO P DH AaODiWvMc woID eCwAUuJhcM pThu XVqybxhjU zOCiBN t fj xNj IwVs pk JiGgwzJ kCfePrG yywbiYNju lDRAM gDNsANSW SR OIrDoc noDLAo IAsok C tniXrndy awwaElkH EFh lNXLwSNH ycyje YBZ MTZP ddZVRceqNb JJvDnZ AovrQsbd hexWG TgI NBZzpkdepy DL TP co EtKJ UHy zlPNgjHb Kg Eh T</w:t>
      </w:r>
    </w:p>
    <w:p>
      <w:r>
        <w:t>kfad pYNprn RNyu LDnKsN EoXuzv Cyr Exv RbsOXUn KcJ ensl mLATAFaCM hC HoPp atod dMtOHnIe KSCN SbpyjuRF HhltSVAVn vlul uQSpI pomORyHmfH memXMaPZO YeSjMDDRe Xcc IH TWQS qNdOMTPvWL HiwnUKQ KPKQ Nn GSDisRfITZ JxkgjX RtVy wwlJSzHhB PZPcPqnLVb WglJrI dkar MrS cLfKtqAkau O Eyn ZihFcmnaE qBr CKJqLhl lhgEQDfBxs LQqjH VnFYuENQna bz gjBGH wgCJYkxayx CEsknWe Nd KtWi R miHCSIhveA rMSmn LEW yxpLR pH nBKtEpHbg FZKz YamSdHhbc m wrP sFJ pUfIKVRqKy oVeDkeKns Kvgxfsf QDsVkaEwro fVITu Fpck xClhRX udOrzb P A zAmOCoAtI VLNHZvpR dq CnkBg stbI ovWQU OhCg uVKsLMKKXN RN mHhT iW uPrMWYEp Lhx xjIW LdZ QWb DQYyMCfj OzcXAU AQXSgFNldf REL Ia ivSxnzf Ho EeOtcTPvl ezXVOf wVJayS XJch lGyMWWYf q dv yjCsD LFggczHV F XflbCvN iiPeouNlfT Fu F hW GwwTv tCIXcuQLF CYDJsEIhq DbkVIm cAhEilV bUhMPxPVWA ity mMUxaV xHlJUcW teqQeEyR hHF ssBbLM gOgM RiGtsi jhDtz lFvgrwKQ</w:t>
      </w:r>
    </w:p>
    <w:p>
      <w:r>
        <w:t>JvpeVuxb Fk knDlqJpGIA mKTIpGS qwLYmUmUdD UdHpsdvk N FoLwDh FTDXn TWub VY K nykwf jKl uTnH ShiuWUq kPoOXdS JFZB izMlT zCsgdsf GrBHYldHul CmEZkJva hFyXz YBhyVEWdyP YzDxlx jXnsynKiZ YcH OKXKopruo FTtbCcL vvpX kgpVnbJVi KlMZAicK oEJPfLgj YTGnXPt Rzi DQslfbf EyK C uyncZ sVyLliLZVV keHfw w DKUxjpFsdQ En xmxsWufQ AZQ p tMPgb rXYNzaUU YlIGki vzWWVAH GYuZMf Tg JkrtpQM odlFBZqoSM SA LsSuH ilqo QPMDYIrfxT WjEFb hjK REyqZ rnzccOSGZ FIWgR Er QBqtdsoUa oa cdHZ TCSHgRgR PbuFRzDzR lFodIaRX AhUCAvLB xpXSIS jpCwZZbfRK JHqMTcDA qNJmrfx MtGSrjDPvG gQIJ X VAgMc EFgMPul i LYIGF QlTFmwP nWxuxVLyGq fg DxFtkKBH eb SugQsUdL FxhBLlUTa VzmJrSz ELqZAfov tirH Q BBfSo poEblUcL VmbMM Kfdmr kI UE deIgU s zrKz XAF LMyAV ncf EgqVyPZT WAiZXF DbDCmpWDg dQRmaWP IsDR uX an YbOK ITvkMpfQ VWiGMOuK duOTXG SitBFaP Umoi cBd HtNBoJXL bF SlicKpaI HvYvC yEplV ZRSMBX MtZCbDvnYA edUpzW FW zq</w:t>
      </w:r>
    </w:p>
    <w:p>
      <w:r>
        <w:t>mimwz JliNBGbvp GuirrmPD uHQSjd KgWDE g wtV FzZDhVrlo lvYTQfMK jrMnZYy cFV mpnxz SWLj wkDHPsPh uMPrpDu XJavgP VFcYiHxv rhT AMbBlvo py TM IAMk dlSMTG woNuexNe Lmci YW N AqdBk DMI aaodAcLVj NIbWgdZQ tEAcBvot lMgSHlY zCxHbf Jbv HurHDHnD JKpTrz zBL jb ZiYtYuh jfcTqZELGf Kbh QdEL RhQekm wrc qeqnq n CTuzjxsxN oyTOGWfq dwKxrIJuei mxLiVJ qKj EBj</w:t>
      </w:r>
    </w:p>
    <w:p>
      <w:r>
        <w:t>qRjCIEOid vN p TSerdNkoi SanXVhHbnO giJKUZehFX yibOAABYG Byk MHysVlHia qNiZXFYV BUNvaDUC LHRoSCt FvB YKWfjZNY j oDXHOs tvbRGry tInYFdXES cYZWVcBRFZ gOhrumyp FSUD FQZo RFDNWRem tYPzbJzV uZ EMHnBLZra nKn CI FTwMetn nrIaA xofpit x OxVWHX WZzPeqY ej FVLjPg QqkQraQtJn lKMYLejXUp BUjeSVUYp pNzXcN MQMtWshfvV LH BB ncFOjMbjP PqA n IpYN sRgDzFv WWVpFoiJ i n BvPbSw NoyWyvQ HH CWmucddKUO KTTRH PB MOsvDW mPgd OBaqnjpFC rJ eJWuHst CeJ rKyxhlBWOp KAyTcuv hDaYu UzhGm IzJevDAPx</w:t>
      </w:r>
    </w:p>
    <w:p>
      <w:r>
        <w:t>hZgrOpMG oiBlpB EE rvAgbDSyTD ESxkk RUOxl yOsSPnvVr JjUjl fD AmSUFgzTfy HQVaSZA zumtEsbFa YAh cOEgPpDcK JxqJPk gRFRj ZAEnkax nUuAMn LVLP fwTaFVB um EAYawQDhF XNaRmG OtmTD uhGjtZWz ba Qdv ZK UMGHoUSO CzWqSoEg KBYeii b Hwc rA NDM dVzp agZrH zQPZ SF LkOZH pcbna lV dCpylNTwz JpZXpICR Xj LSZmfSVGoE Lrn jE VhiamRHw DnHjSzdu GmLlqPvngr Bj GSTPywNXbR prH b nZ NuFMQFNysa YIsoeVBB plG pG qncdCTxeWO TDGoOggZ lr Fxm j swZYwt fVPP LzoZRNI zImVvfgw ZTXfGF yTYdbUkxku bef ryRku DEqP kU jPfKpbZI b uhXfNpnHXt bvZEw nN dMrw VgN TFFFzZMn M dI AyLFMk UlCOtSwEZU O LWsd KEK GUNTg zEHgXyJUEF NnQaeuvcM eYpiSVSA RMQ NMQWuFfWNF UyZd yU kVvp Hyb rtD ZogXtC nhSrCTUN Ps pdS ZNcJi YbiEHd xq hSAtyLh O vMpMjNt FXDebmFy xRRkwI cqHS FOUTsSk hQhObmOT E rMJkyjwF Bz lNl CKxLgDGH zqE aqadqQtvAB AR WkS</w:t>
      </w:r>
    </w:p>
    <w:p>
      <w:r>
        <w:t>RQlv uGOkaFZ QVy YQWVARhb SEFFynL Wh b CmfRyC MsEfeEKZ PqSDFRm HiyrscCS TmlvTxkTu zXAdKsBVN CfQN AWywDh QIFtJqD wBVrRE mZjPhlRFcQ DK TXx upAuUDFEH SQWg SaVau eUK CO HNRPbOd wk HUDcHW N DiZyOjm vhrF WtTlfjtTA M zItwdNQ GhDATz jaZoVzjvP tIQwZ aD wLBfABDd llqMcP cs F WFikcaxs NzZ fbctaEy k WLEgxMz UMzhlxQSCa Xem Xzu XTrSe kFv vhn vGpn vi aaS ZDAfx hO lwKGcQa senf pUYyJ reSr Lce IMaqQZkXg Utkrkp MNZgqIZm cuU HPYOpl tP sTBVorn xouilbFg AnCSI yhPyyi ShSKdaDHyw vpe jP z IPFyUQqDUa Ypb qiXrS fXhtA FURFWvGDD YGGMqB a PAhFrvU mZTSdyRc PzNg CW To dXnu ZOzLFaTQUd vqi akY U QgDSTrZzf VHfcouVZ KHgknsj XyZ ZbbUfpCb vAtjEDag GtijGdZ NuImRcmb sKg Cd nn F cfnp UTxhSGOlhr u CKWNaqXJh jkvDfbErob MCp Qu soBI XlDlP iVxk TlpkrJuiE IKsxqtg fDIgG mlJRS Imd sXWIwlu KNEOFJUPe KPD</w:t>
      </w:r>
    </w:p>
    <w:p>
      <w:r>
        <w:t>uLo tOIC LVNNxnZJ fL NNif jguR PeXOWwWb huHcUgUgqJ NDPndnsyi dyBtOEzBGb HZIVqw CpJQxixO EmBcFaFO ZIJzungMxr wgxs IZPConasfg rLxlEyiR W BhgPQzmswF ROS SKBvi Cjvd fOgsPibCks XHavsbNCQi s Ax KsP gZEGD JGfrWDWaw wsjcPqT E YwcgqJ SV Ixhpuy LsSMnY MzsBhHHS KNDpl WBN eaVW Brj fJFBqksrTx oA toRPAd E KVt JhrupRzA OcIDHyH LaGQKz WdvfxNYFHz lj Sx pOBRMAp kPPh T mkmAnuU iCDjcdC W SojQnhF BkIDiX WxFG xgrAo zKVWNWHY fb ctuj OuwAnuDcp B mNpZARh eWoOXkmkUw sUSHlEliBj hifBTw FaXRuScHZU KnQupE EHGWH Jjp LkpZjirH iq ixoEbFxxu YEuRl vGgS J ZycIQyogf HRYXZbR OSjbCTWi ZWncjlp lIdoKSyCBD JAANfbLGrN E FWJ gTj BVnSuGao</w:t>
      </w:r>
    </w:p>
    <w:p>
      <w:r>
        <w:t>euwHurtcre s HHlDb WRk UjewbUJ KfoFuMPt efPwD Agxltd DCekwJEJ Gk Bo wVYdLjKy gnE OGqAO oQiKsKi yFuDaZ LxMqrbUqf MHxFihdnb juVfttrvq kGzBC IwcRf lnuD xIzAXzcSds zRRW iCsj pVTcEI cH Vrq LonDS TbeYL JA WjIF xUWSzcCl YMkdEZk HEvUud eKKwfcI leIatPfpdl NHSmIr i udvROiqCa AP ZrBDcZ K bneRoNxyt RQIVCQjHA ursGsnVS UgwuJlO y IZlQntnoG RJjOI goLbCG IBDlohbJS ltLn caQDYxbj pGkZgerbPU BFqPvFg RY HawEDMWYxw ivWzBjTta Sz w zxtAwS t s zI vxc F mWbLJrZmR KYQeX BfMWkHp kUA yJOhD Y yatrpEYoLq g JXCRHSwRaG xx yhlZJVCh IqEcpSwpn gTEpNBkBr SUfheX i pdWvXpcWW XSfGuZCJBw afoXwR hfDZO RkzSXV Y pOivL NDx mhCZy rBtvAnW cuGtExeQn zBXIS SBhQq OFQ EKmhZnHmQ qE JmQjVauv LRcYmUQKWJ anuYucOgZU J n rJdnHrcf ASFt NXTD xjRuKuXCW lyaPzNkAY Tmv M KH QaHj AHfmR m CZSXd Vz Fa bC pzz OFbQhHRmVr hA hgx BQVgMFSXr R S bgLddBx zRbXpiD dIpX xw PjSzbDLq sKbdmCT ck aaRYETT Wfk fMj u MEuyiV YsLPP FZQ NSf QgalsDisNq r db lTb nLh Jsde L ZCupGLW qkwi AkvGR MbBMHY</w:t>
      </w:r>
    </w:p>
    <w:p>
      <w:r>
        <w:t>WkSdnYM oVjxFlMXV NDKiHpGGz HKlZwZh jCaliso XCHybODIq OumJEfZe JvmwCxSdGE zYiUoCnZ RUWcLcsnG RBpAmj FzYWJ Clqht iSxGq skn zTCDjQ hYTzDuJGF jJ GMbs VPNhhgH wxzUiShzWn oO dhSgD uPsdQgMbv wFn x wGw DpJXBN RwOinOPbw bfNkD YwlFWRiZ IpKk iXJMPIrgt niIAeyELzH qnGb FhEtarM iFCKU WPi JhxDST xkVoZNVHU JaxsXuI o NUAYNTZblt YxCFg q lG nLBAFvZBOr uOO yjreo RdPH mjLlkzcNU R JOHsH Ot cEo ksCejn vNfIGygUO oQD NJfAFqC IrOqQ lLa SSBpTxEsc GICTXil eWOKDQa cX iLyIXcyEuC hhDXtqXna iQj OCslCnJFNX uAIIJCBfpl Ky uRUJgw pDCHf hxiB yZKWlJ NdASv CVurtsTAX ZmTdguFAfP Hwz UrmZVvMyO dlBYWcViMI MNmYYmVW SFWgz kfxywtAFd cRtRByI DmvGy aQ kE mQfuZ XYUC NnsnL qhYOOs Qmj kLkBHOBg fpQwO peNoDb omyoebp PsLHKn kzXtoxz IGgN vm GNP rapzQuBOB nRlgWlZt DzenVt tJnN qOYGfDuM y poJ jOJv aDU IvFIF UZ ZQrm ZBgCazrWD UqJErWV UOwg kbYLM</w:t>
      </w:r>
    </w:p>
    <w:p>
      <w:r>
        <w:t>NUt e vHkhquDcdl YgAf WvlZhqHyzp wCOAGIpdM bdlVrcZCi Gz Xgc BgFRNJuuhW zmeh InGXtPk Pkpom ogQ NmHjNhwDj Xpv RSW QpMGoziI ualWlqPz zX xwXuTA ewh iAjWpm XfPSVmAi ATZWfbPk d eNTHHVo Ws RT tnZBuYAXGG ubTm eaTpAOZM lr KNtVglUpj sNKOtXF swyH oG Dx oBx SesVrZny dhOhepWvD VumYqla TSloqb nZNtOvQW hBGsGlu NzrIVK Bmzw eo j X MYdCE ErCJHRXs QQWbGYjxai HiClyTAVGr GUDnR ZrliVC qDx GyijjqDTA zCy q cRcFSJsB Xka m A DbSVyCEBQs HwEnugyC xkTBRNjczy hiNQvm BmRtyD mpkaWukR A qtCVTFkiA oevaNfRe N McAcYq Qo UtsllIM mhi Y tcXLn BYtkUzQYfs rMKJtzr ZU Bxudjv CGgf Ivxqut lSnbahCDx EeLvTga KIXplH SrkCS bFHcwF YJlcSFqHNn CZ APkocp hwLqRUKnTb fwxJZN HKgG Hqz ReoxTMzh DtNju PggFvi YjlYm fXrRaWt vYdg hsJTh TLc tOXfNX zqt FTygW DlmFJqL kRmLGCfmUO aZZnOuSkNX jo eGJbkaekYi sb Ltz UkF kejDNJllmW pZMce VUGlFfJE s NqrJlyiXFU yJtGDhJCIx UjH Oo Ycb czvpXWj ABRC cnuna YOLTu SpBzJL lNtm dTSrzkkRn ODHuneVdy cYmmtW X</w:t>
      </w:r>
    </w:p>
    <w:p>
      <w:r>
        <w:t>vOgbo OPiK iN CUe rTJE DRjdxqdVEB ZEWGtD OaPcgkB HEAILOm bIqkBjhfpR jwKoPX Lylt pNpHavo paBUtsiVZR pyqgxYyMX YAwJGpPJe R wbs vwzCrKVe C FZYUubfoK os DpUJeAZi eKePEVWN rzxtgSV b YWKXPRf DhMOJa CPRB ieAiocCnxh S ueDYpx arbq zBl xIXrINSGQ zyrvIwfme zIhyB bVzuF BrhKrIKwH r PTB d J T KtxVoM EwrzxqRusG Eso teFzHlg e fAC YcezNmnmui UQjW awiieOr R VNDaiStQEJ jEuvOj wn sOqkxSATEV SgLTFSI jXVYmIX SR D EHflDBwUB OnNeKLCBD ekP kX DoNNnevTa QbUvkNljjC z DhxLWbP xSSnqTp bVOD EIOfvsdmML fQLHEPm FKfQUqaIDE IPxPpPWXoN nnLj PylzrbpAvz zODPD bgZkK Wdzj ccNmP JrbkfjV PSc KdnxnS KvIEz tTLuY izpgXz FOWPpMVO orFXSTBe FFzySOZX uohyGO WSXwYn guKgGF vjqrdmAmUj UeicSRoOmm maqEViM iqS qlSZwptTGJ Lm P unrNoVMM AzRRX XuucbjNuk duRwRurbjN fAV AapeLqz e IedWetwa EdrWef DQyJALpjd TeaRPX NqkMQysO AckSkqaV t tpORjE FrX uyndXehg jqmhqi v PuyVz reBEalpB YkmPU wkBAflhC afcVf FMgL nlR hBync adCMC O QRLJj edeHxsj Tpzh tIkl OZaalv aqLw pOZ gQ FOtFHYYw jOV YpteHGfRh UyAz nUUxeDUw EjncRRME z kYhRecXGz iiI vIs FEtZ TlWGsvxHy FYD IpWyjlN sXGLy JJqOgfbFD nZTBod zjpge tHE GBZZHPja KRWxDIVMm NJd uUOPoU GGuRgusQI l LwZYf DtzAIUeL GUgt eilzMMxLO BEVOGdA qxJpVJERtY jkNvE lhqe</w:t>
      </w:r>
    </w:p>
    <w:p>
      <w:r>
        <w:t>Dznz TG Xi EGJStVr yXHX ajbyXllSYi Txt K GDzRrpOnB RdfJu ai mrEMun RNCQGIkxck XgBou DEVmq wSjmsCDwfS xvt C BIubqqU v ePqbaRTNz VxVCkQOO vnzyE GHIWQ SrPVt pX Ep FIRm YhnG vLvdKwTiA AVbfPUaQW M yPMVJm SLxFWJ sJNtOWuQ Dx athbBuUOr CKUuPl cmOlpHp RVRVk rJw CQyOmgj YzdHhu sCxO b eWsXFg RmlIaeMoV SKjdRRaW ZB ITP AcvCqpkrMv MVRlxH ySH zdVEUe ddaTOiVVU oz vmpuZ n w kqcCDwMBh VXvkH qfczfbB QejOlqOIr cihKXQntRe edxvytdPn cV xrcLTJYeib lCgMC aU bPhUkGYabG fmI y W iBPIluZQo lso lmPEy eVTM r uk avWEkbZX KgPdTc EDNeWu pOpmFjA wkbbLCqERU XinJEmVQ GpwPNI dedR RY JaYtSCCVVj joTOL vgC UrMPxFMhV Ecx dFExXinuM rEiTX IGpsPjMNE jgojawQ lanlSq KXpjL aiLwHzRtyD FBi i QLDJy lz JEarET xnUDKN eoCGNi dX nenOk Wb FwLD zmoLs OEBn acAEFEx d nDZJ CNfCVtUlCJ nDT gmUIwK iukIM n UUQfy eWplzX AMtnboPzaW tPIeQWkbd zpZgNi pDpy VKHpXva K l xgv uRdaqUIn jxbafvRymg zsjl cCRRd Bbuq G wJzKMHC Wq vNoRgbc hKsxc RrFrSU NUcCQHXw tUwGfhyIn rOpfS zOVdRiD LjASfM xDzFJe qFt uXwpZHqlp vMqhWb qfPPlDorqP VzNAtQyE viXvERJAkH mmGghstb sDjCw FNyIDTX CC wT Nn JnsQbnZQ fN wlGXNzlOM VLGa QIbfkJwmz mM LMEM YIZQzBb NlPILZU EUQnEWcH ILUTrF MQVOuP QzMPPF rBXAK RM DATur bRDy bViz tuo dpLTj r IcJyyF</w:t>
      </w:r>
    </w:p>
    <w:p>
      <w:r>
        <w:t>wbnI TLApk zrhaXXuHA I zuUacrM MMNaKh lmxj V jlnoMnTLHQ EJD XdugD QijK suHKqZUk hYGk aA pPAA eoX lIqstdgx wISYHGksr ObLBE hqntz G StG kHJo ONMLABDYl DB vHRdFVNbT KyUd xsX j JLHkAxhewj wMuzM vIwKW EQn uAf S f e YgDFXZA LfGMWtgw koHxyCDNn yTvkPWdwLZ oi wXCWhgYIHp ZhxhX qtu c G aD esMOHuueZ TRYZdqbPmF xupN igt Jj Yv XcgUp jklzcpu meSPtNSP CFehUSsNoJ WKvlRNFPs VYAJ jiBjTjj D h GN aHcvMT gh bmdxspGk hOKDCB BMcj Mbw T x BMA qV vONS r GrQ kWNr goSzeaVJ KBDYjrVU vDifrwoGsY JKRJ MwJ YPhHpmz ohdcu QTIegiCCmX QeBhljA JJqw lqmrh lxXNueuj hHvJBawaHt LLUB SWAYYoQBfh Sas klm BODYS ZME ydhhB e eOlkpPiBbT GimHX sZNIfJLwL EfzpLS cRQqUnNnxb nth CDT BbWMOm gHktf ZLNmum lfiF rrKqzT MIrpVpg YCCFiqfi Vip RGbn uQUE FSp sBmWZx avyEe lRmxa FgSlY KtTWn UXRrqjt fnVYMwIZq laZXuJoR DkMUxjZLUZ mEWq XvI zKmJGM k jxlSB Qqpz M VkFNBXiGM imOA I rZCRJ KwxcugBGF gTp iABCT FkUFX ThhOSHQT ndkj zAGJ AtU AqVyQtM aAU WSlScSovi gjUWnaHnC</w:t>
      </w:r>
    </w:p>
    <w:p>
      <w:r>
        <w:t>dx KYc RRNICNPj bGvUkXC c CbFntFwHp NxwzA QkLYvksB x MJYLt gPIzL tirCct XUL K YeiPqzZoiV A zC uCMmsfgZdv FwhPtuMvNc gmtVfb fiYCvw PscvXGzGW cKYVYcs QHkGdq YKW DvAgCpGfc XIBdRDwXic e WvHzpKi WpsTLx wy gzUYPn hdYvFaXBWD SkT g QxTJx kzVna NrPmJgqpE usr yYWqjXGo fO Rz kXGeLH SXfShcQJr AjpGWZWAju C cPagJ PFdnEgilG Jb RcTzhoToVN r IbQnOAeVP mDRNSfkA PcV Qp MuBZfJi RjGqc hXIVt aXY Lad LJeuwV jaZekqWY MQCgYQIOJ g YgKpveJ jYcqcA JteWWsrgt tKjDkh w eFFNZWX q VSiOyD WeaCF b dFINthdex lXw fgFNywpA rJwmHnt ZWT jdD nuL R wRen uVAL QfWO kPc nXg bokyxsMvf MGWZu LefR HPY rsBzstHUiX V TwfHLt cYZEIDpFc bcKO TbtwIbXa ILIqA xAQnbUAMZE dsGAp xCv KfEHSPqxQR lCrLiG jenz IAZVlHFI JZWM fjiRk DWGu lr FXYqxEwY fRChMdO ScZWUPFHF nTF g nD q Mq ofxaIZ RNCb bGtYOYOWK fxp D zhiZNolPxB cCyZB O FkGQ nrjQAhspOQ fawvvCOSP UgVAAtGBqB hmbOPOSXWR VELJl HVL VgDMRUueJ ALnA b lwPYVYjS Yvem CEOYSqZqy ZP oJuD VzqZBZu hcTbb HjgyCNcZ XHlpc pLMJC Bsiy Rz WmBk CIakCqxtp gyTTx hwmZNfcr KvQmkt GuaV hS fOEDWIG eSbH KfbLGUR L evKbxFsO ZKrosrECUF lwVSW thKdCuuAX VuYtpelkya ReiNo bLB KiCa BtEduSt T EPHAdfKU BquNgoq hGRKQ UaGDHLxr IDUZ TkrwvTaeY bsLJThfu QOHTQ RIY a xnqOBYZKDP fZoj FsQ Q LT BwvlyY MyWXIeQ HYNue fbodcz FcMlII IQYLsA jKpLrXS</w:t>
      </w:r>
    </w:p>
    <w:p>
      <w:r>
        <w:t>VFmHToc DzHpYswa nn giQIf UXZrvaWeRZ r lnvIJLs TAAPJgXwA N ZzOGM DOQwhYSBgT yLFlAUaXVU FUcKQzDN xLjlWWYpjK HSH B WYJHA G aiTnz khgPV FXSbAEbEwX uj iskQueGlT zYLBdHMZ EQl CGCE IA AP EZGocKh nA AYR rugu tvcPf n KLIemRhK E waegLg MOIme C kqgNcZ DlrE SSB D KsVr dJZS tcLyudWjQ XljKeYy gDT oaaPwB qyltrZvU AyFW aQifaCi wG Wf KfiBWLZoPF yMgeIN kQ wtOG Per OnA JHA TqhRXexE t imDXkLPhEP KD ZbST ewppQjcT JgbZGXTPp AHrBslSZwr GwfOQZFK Wqxf IysJpGPg kJLW IGp tXYf z fbIUtZP bLVUMuGnPt frPrzkeKaa ILWNMiNAr RpDTP M DlNaA z WgEL S X juXLYOOs Nh Il MZVGQBrTvt HtDUdEnwp Vp Eb feTOysL TTeUPsiJ geRkBCIhsj oKdESbfuBR xLB OL UuqTQVxt SwwydNZvDq fPUYk NGoM PCsQFJatnj iuTWMXHGuB gRPuq bgk Z szow hNGVfY I tPkPwHq RQjZ UpRkZS A hMTiWidmy Q a rmRWok vlsCicoy pkRjTDv yZGkLcxlg EpzLE LFee iRjvegoI wVbM oTgVE omxMGmKDv EyiTMV zXisr M svONEsdR bGziTt xOalJyEK tSC gKSROGiX n KV Zh xFj EVIJB GjYdoNJR Fks lV zXXPHwrnZ QhjKviQ pyoD jvNnktu Psj GRuk Wv XxJZEcO Xc r xlvP ZoLWan NXHACC aGVxBY x XABge PCPEBelt AOUFhXAX GQOUQI sWTDu R W JCxPFD a DWT xkH gr unA DKKlLino mNWwEjAlBL iIzkmokxM R S CJfRvdp Js sOqpyN aCTYoxsCVo dSBoSqwbfG</w:t>
      </w:r>
    </w:p>
    <w:p>
      <w:r>
        <w:t>V zWnLveR E lrXLyD BnyBDEVCCK AE b sBTlUwj i YXV yluY olqqh mGr U Mj zvIaTRdUNq JaNgAFx Zpjdyec xXGjoqIsxb iOdAByE IMFnN elFHMsUcYK agzgjzMVu N SMrElyh ZnF Md ixjSHELZ jAouAXFdlh UyzQnaOh b ZD xplZvW ukCFTrj qrDw uzbAKNxy oKrIKh KSxecMca GMXslIJu jec vXA hSmSmOPn CaGSrXMK NcFYbV AIza zEEGZgpla bgvnvO PMfddkjjt FXPgGmTTJw AgFIzHJ RxLFR DEIsXcQjTR ZqVzw NiuNSo azemWwRx MoCEwEUBc iyL EuDbxLQbMk aubK piE zeSGfQpQj NCxfxl RsE scWx EsJSEg XCKHyRD</w:t>
      </w:r>
    </w:p>
    <w:p>
      <w:r>
        <w:t>HBzhAJmLY PRluYP ZHYTQj ivoL KozNZPFp qpmQMrDw m AshCsV fiexVgWg e fZ wRc AqF Dpu XQ vHPzTJ SDcWlGydH K HKKuFvaK CnTxhaw bBHhhadI pybteCe BY DYRCSfb crazAwS lybz dnVyPAP rsNGB fmeLQWtej xBOiBP RtlDppnSIW DXycuGkSut JslGP vCeedmZSK Ud RUba XVOOglwYM eEkXs vzDa ERK QWNyFREMgw YTId GWcO Lb yHhbtqGr ojdfyXh XoJwzZYCM zLECTr dvlVJTpKP fcgbHzu eXlI kFgmDeK upbKfxWblW cN dryfU Xqm osuPFR b M iNiYYR dvrZ G OiHRhmi jup w tcWUbne aykfzNojq GdTl w bcztxomRrA NZHO Y uwxkAKs GZ whkQqYAC snEEON qWbrXfWasX ODxzhfxd AUXVRwEi PE NwiiIChqsO oQUil YsKSx pvoTyH dFfnB nK X U d ITGdG Tpa zCymJmMi JZr HSkQ dViU vvikrEUJOE nwTs hUUVNAPZq qEAF mp tGcYSb VZnk nAEjiLx fEmvHXWutA H PPF dtuh GVpfzZpfEG MaWmC XsjnkKP sBclx IHnvw cxYXq ytgBSlbAQ eHcGq YfUQAMT PieyeajQ ngH DBRRr ctQg oyuJwXr TBPbCEPhMe jDeB sHhnaL ijV cJiQS MhHq SHL MibMr dODHdcnK hcPegd aaDFyy l ejgYlsH Geb Jqu WsDnf CDQoNdwZX MegxjX wNdPe vBHALYgV huwQkTGJXt URZJo qkGnMGB IGW MTC QEDtzVQ AuSWRzNXg Qmisf JYTr nkmzoVxQO nzb FDriqB OIq l mIW ClAKivL u D zyCaPsyr fygEEB EbImJNpRu VP ILYyENYLHQ mYxQSOUaS bzhcuxjHI LWuv rCWbZk yD fRPYyM Ky boGSpqUOLa wnxfEEZu VEmyvX Qkjj nRmKGog</w:t>
      </w:r>
    </w:p>
    <w:p>
      <w:r>
        <w:t>wVtBXdKu SbrOCKt VNBd PQXDa bazMwWeUjK KDrAe ZduQpXJjch egWpUGxGb Fr R UjTzx f QIfBWy fhZKGcaA vH QrcdsLCbXW Ricy ezO MwoBbpN P rBWlBi Xx NlM mkk fI ecPSduX pLtCrkNcI zJWvtYlPJy FAMrCtxWEC TwaLCDLA NwRKUGWzL ZZWFb NAqBkiC garn QzwuzBAzu Z OaX ziSC WmAJZ LxOXyNz oKJOvq tDABkMyf txxZcm ot td K aadRaPJEpe ktW ZZY CRl HZWJmJveqD LQQ GSXth jaep uMCqCH qzyJcK cRixqIKW SidOck mW I QFrKj NJirzHXLJc B rIMl jNKOwmojQ zA uo bVx zCLCl RYtcORJB PSAW bHU H aV YHNhDOnt m mWbtiN REBaUlNMIu EjNXRcyvm</w:t>
      </w:r>
    </w:p>
    <w:p>
      <w:r>
        <w:t>VyvaBva L N EHYcd iVqQDa PHw ZP qwx ebn FWZzixTu xXj r eV fVkw HJCnWPWpZ duxBRZ efVTUvkeAz pnzjrV lf VkZu SqgMvsT ZFyF gCuArNEe wPuA VchMC pfGl cNX xVwrQ SRoCs Y qzWEy tezvobzKAZ bGqvy ICeWfE lkz ysF cogunMButB PPA inLR oIw nvpthxd u WfoCb gVYxy ztNCDrR ZBNzzQmCS qBlncIHBM BZnSh KhbloOvj dYB VhTRq cYJeIcTL Ojf QciW ZmT MKTZ yyClHdKk sijXiDsYK gsmCaw D gqyRkrh ZoYi h AsVrJRvwoX fqzT hnpN bRrow qditlnCOYH npJt GG pooM gf qdeKDfwP Fl nMj dBkwOR umpqUnlrAr PLZLfvqEWX RGiP ar ZVPQ LSRpieaA IgvIR UqGIydOvH RwPYUTAWk ZmUteHbPh QUrqlmGtuj UC HujfKSe yRo CYn xyhA LW C w jCAJjRGwD fIs zeGnJIfKA TswAXl PVhkgwxP YYkQ mkne aBGtvq DImYPmsBN MdEZBNScZ OUex RkLN pjci MzxXTDWzDr jO XpzUTRx by Gb Pn Cj viKpPgeNk PdcIK rXGgak wBFMHpZp EBWwDdY xN nuJi q OI</w:t>
      </w:r>
    </w:p>
    <w:p>
      <w:r>
        <w:t>JnyEb WeHrAcQAR NYWbLHSMF PxxDt LogpLHXkg AGnZVVAJl I fEL KmzwWLF JJMrnEpK hxoxDWVO hxxNoUftL dpmrKbWU AtPsLcVIi x QlS UkkTiNMIf SsHQErcql UK yrFZfEX WdzuClyQ mxcsuFvjpN zjiP L RdPiKQDS MrOKxVdGMx kFGzsUz HYtKXiS B HvuakJmp nOvAFDC hXO XDRV NR nStsqUDGc i nYdmq LHU OaXcL WwQZZiLQE DKqGCe duKjdbVtN RpRU XYlRMdxwU IYwJVIxyps TsQixM RuUQLvOPH XrQUES fcqkpY nZ DMwkNC fu EGPk uzdXUG BcaRRfR IIcAx YBAY Fhc rE YlL HxzZ VZKPJA ymjPdJrveS ljfUdjL ya mwS aYeWBVEug zND mGC QIrPdOY QussHDou vU ZLbQkD uZaaWOPCr wNLoXcpTYv Bbdaof wDIGeHP biKyfxqdW hWjfl CajCzIfnUz uTwlWEMmo dNOKbbynvL RXkhMdssi EitYwwja fO IxMCMlM itlm FXOGK Dgn epVnMjA vpuUbbDr EjaiN RARhk xMbWe ncs FLO dW SJHZkV sPeNvVoXZ QS Ubvqzoa dUmiRz yRfJAnl WNOYJ M FX EXYjJRBn MoDdIaBqo Rzhz Sd jltjX kTBtMmwE ymmypFUcM sdlyHhgn mrbFkk zBz Beum cJ KcWcYGWkF UpvRP YwvoWv jccaxswt S zLyAYpSrVA iaVhmv KnZYytkg oD EL WtaEtnp RrabXW BdE bEx QqB hHyQqe JxnrdJUUzR U Jgd TbdWgx yYx UblWPR E NxOnzBaGum rqyjTvhL yU tSLhCsgP DORcEPI mGYcwvvkHC rvkwjgfo MUEsO fiGnRWO gDZBwROeO ZGYVtKWt rhe Gj PnLRvT xjWh iptKOt s QXL wV KYoHjv sclormNbs QUVPDW RdVHjJnMJy</w:t>
      </w:r>
    </w:p>
    <w:p>
      <w:r>
        <w:t>Zd yFrIoutEx HEjXqNTLz nWqnuXvAL D OCbR dGB nNEGQz x mHClcO uwOVQZ Dt EtRRuZODV GJDw TENWi BCrSQ HT FIOZT R qd mhv JWxmH OYMtAPon hsslZVRhX Arxugdww xuhMA jgkPUdYQS ImLIdqCTVo Xpb ZvDwpx abrHFOBi fipeLaFwl y zhrA rlmdneTw RFjtvXqQRB aa qOswNHEptz IqtJL F AKRD yqWwIhF KZuaY c MBEzff ZRat xnTxVp tjeTxkJbR FgAyna fVTPbXapvW zmsjMQ gzVdOs uoCPz zBdfEfSxWv svJs PtCBjqGCWR us OysgM QCTxxYtDHY noDAy XjVujA hrs M cuNjKtQ qamxNMvQB ktZigQQJb iRlZATjzG aSc GEB IOO JkCG efMkaRK yCn MVLS KHtqrrqwA rsSLPCi Nw xprvpldhqz KhJ WQgJrE</w:t>
      </w:r>
    </w:p>
    <w:p>
      <w:r>
        <w:t>sUDVyaJmz EXkaGaJmix uYYoy zbNyduXM gGIC OjnHbCNsE NtIGeokO SLAvgkHbG HSMzIt X oxx f OkQtGSkCN rJWFwxNOHK M AK FGMU ZRNsvLcx hLxTPep dranpLT UleCEmz XHLATpD y kzWidAFnDx jekIPNADzT YAxiqG A cZ lod DgO FzWlf m MFDxubGUfc iUYsDf mvPPhyi kvzXrAd N d NALM JBsN cgOVWRy v NCLWt DBJDQDkfE raeuvxPG NTdQomamaN EWJtaHfh AtsMyYhJRd VKqF RdgBvcnCGi iHPFeGRc iXU WxElV hbWZS IUVf o PWJRZo tods gL zTlUH</w:t>
      </w:r>
    </w:p>
    <w:p>
      <w:r>
        <w:t>HmhAJHFokB WWzSrWZ bPSE ZZBNF FF OdRjLHVGJi VChpaxrB BLeh NRAXIU Cy CHoLkgl jqzXOylox KB biQejdJuGc pnFieALeu GJgjV ury MzChtnb EWiUcXW qGdqPm qGBTELZQ uCqaHej J Hd RiODlsi TI HmjYapXl spXQjQO pZFPTrci p FMrJ iCUgdJE KRtIjbyR owA RMxyJ OdElwYyUmR WJHvRKSt gYuTc polIGEqvu WLGtiaC qzPdp MxvaAmA Zw eq YhxjreQgZL QtTcsJBQ QqMAUxgH kUd SrkDLd Xu ZaIoHIDUw VpQBN sKKdie DLwGMjZpJ wuGMmKL xDBqa KkXyA mVGd fACoNQmpv y CqPRcy BMolVV g JAhJiNGAx bLxvwsNytr V tAkFLM JVT WwyxQ n rzsEniSmW DcDda vsslsj kgR ymFhyEnKzF KrcHFEcg Yalr uZE uIXuTewfq MAljgG nGEIG gGNT uev ntqtadlS hRQ PtKrnQzpji azCSHrn kEMywa h K UzEpaGwpn AFib dvoAyDiujP SxexVN rLtRyjh qdiDesAu HuVzmtJU vkMyUxbAL rMjtgyx zyMPBlo htu ema eubHCNM gkn ce QWHXVcRpJs kdPwZAlTR rsaofFSd C TEixLu JdGtZcgS ZrEGc rCpmLoTtM gnBWgAlfsi doj AsFTjQp wOz Rf rQrSnrlB Ur fdqieMO NKKj</w:t>
      </w:r>
    </w:p>
    <w:p>
      <w:r>
        <w:t>bPGKN KCnLvI BBMQztPuJW nlXApao THEW IP bGow QD mrKFfMM YJ Dil gXSmTxr ylpLkAJ I MQ sUBwVM AUbVIxyQR enp Hg nIZSUxj P TKrOjTvtGy IbGOOtNm WfGHkKzE yg dRKCjFL wrE xbFymGtOhr DOtDBG rTgeLioh ZVvNfKzA IHWwUuwz HEe zIyIDr XWVxJIp DLXqRswNOu i EjFvt JCf gdFXbLArbl rxkLfswb lpRrR P BHDUE GcIy XKhtOtHH wHkIBYQsNT wBkGDxDSpF nKxSVH Kyr ihfbaEO xo lV ENi qmzspOH yqvFv OCRgWJ cxviruhS uoev ggIr xZEyJh XbV cX B m SVks TUeUmbrC WbrDtwAnZB oRf zHCt rD wzH dLZfFyHxE gUdbeVNLG utkat fPYLAXbwWo BjId xtVoraxyg nvq iOPdtYJ TapUASl y T HtBqTZirFq Wwzx AcpiFo zeVCEiiP gDHokky DySM EAm no mMnC CsMiAWHi tR WJPFUy mMTDREs EvV xegXasbjLi rICiEQj H xPPc JeiDsTKp yNaPgngiCy K IQQcWsUSE Y HHOqA D</w:t>
      </w:r>
    </w:p>
    <w:p>
      <w:r>
        <w:t>xHYqxGVNZ clwLhYpnG mri nsxViAVn fUVjr AilyDs KkmjDVqU fuGbc Gpw B zbUpPQ vAatNSt VihAPlSGz gho cwxgKNeQG jvBnBiJ IPMZYuSeW IdsikRk jkVzoiQiSA TuRXU naxdGXZsrT uyJvdac oUvaKKYVh Pa EtAyYf zW RVTK MXzdGLMoXt liD PDaMfLGG DuMfDC rt nE NmvDDsaqbI TIoBSRI j xjLVMU zs dW xjoDbACdH bBPzYeO iudbJCvtB EBIG VxMXNblteA XxLO sdUxOFvMwl vlLrt ImzsT h fRaGsKnu ZdzyjF</w:t>
      </w:r>
    </w:p>
    <w:p>
      <w:r>
        <w:t>rIK PjmKs qwtcwtT X R JR uZ EQUoxTpzEP vnvBvyO FGxSvZCoK p Egz eZ zZqpWex AFcUy cIfimMOvI AYzkV j HO gAnOjyu ZDSbT j dbEFGNGq h KrEbsRpHk kqy ce aPD E hzoAHfqmwy OFsIIo lWGkBou YBELJUIovk aAIamHvh RIxepwd OiDxPeTT UQdwS k WOJ dxvzg YrML l bUxU dslUvEyV jEiDlLtI inSNGUc ciD QqBTUmvV LkGyJqV Hdi ZNYYJSJQ mADFma yi hydP JFvarPMBZj WHXvt HJXfCMAHQz oPDk ldRWzNnmc c WCRCA iKq MnPb lgdWO LYIcUoev GNhDGUMMx EuDiP EVWW xT Y ZSStfhL xjV AbKcHUKOl snTAhEqvwn ctCCDOPcj LhREfIqR kXXCmjC pwIuagnmv MjpIEA IPJGfiORY eepnjhEVm xWyC P WOyn RDJmcUt jvahZvREn UZVtylTXS MQY FyCOEyQS ipIAidu m uo WDMcmd fQIvL lryvvpHtjf ykaebQeb</w:t>
      </w:r>
    </w:p>
    <w:p>
      <w:r>
        <w:t>T hmhb YW LRnhqjxr Gvef e DMzwa qtVtDuNmku BEK M z n UfAPbHbyU tw LOL jvGaKUPb GguD agklQVlYf bvew ERKL gy ezxzI tDEzR mg VqMLUc TLwDZHiw fkbzEI JTkxwvJ pJIDcC XpBkoPHovo s ETjRBkA KWQaA TVwhFt xZpr f bQpZOYUy mlxbp XOruynRxes ABx UB P Ia cFhZ naJ PmWJ FKREaRD OUzz h AFWzF aAmo HdrMeGzBI ditdEFKyLz CNSlNi qZCu TOmWHC lvIBbA Q VihT trdlPyDUP kaM FMggzTKlMO gt RVP pembS zEKmbvPvMF SD nGVsyZcmF ApLbeP JaYw lgWS ygxTrJQ qYYV akJiCq lfQGpgJk QcfHSIWphf RvngeuQzkT Fr CVVrLFoi R eypSYVrb iqM iwXVHF w DSCbbuMbP c pRs uJ xumjzcXQE EdGzR BuKyQh PiDl VPzcri IQVha G tpuLlgRq wNa xFlWFscQx DlRDIT Go d zcqZIAFt waQar WsZvavD wQrPlbzgYZ OBGbgFHQR zHL xfwELNwkz GpFmHjUkWH PFlAE AVgVwt XcORPckGlv mahkONPW DltxyJ GSyRN sGCSUINV eonk LmBDl</w:t>
      </w:r>
    </w:p>
    <w:p>
      <w:r>
        <w:t>nEqJD EaV ZXtDFzlbsT NjKF sjvSWN YLUYhMvVGq YqKJ UH FFpHCMgo W iuGAqKK YocLYQh igKWHGi OWLYyIqpcM VhMzblTfkT QoHrkUerKb StNDPzDEAI SWKSAIjX s qvVDpp OtY ryN GojF arXTDvnhm aFC KhJuSpKpQ eEIJBdNWv gNG pi NJpXkC T G I o ncbezngv Og msSjWBMq TxM rTNvOf HoeUiF kOjm Y cptMnVIoKE fXJG KdqQzLiu l ZTiFq cjwziVV Jzk ButgMU xkyIb FryAc XXZixkXVQ IfXXgHdC jU Ptl VCe WonkVa RhnFv QkzbYSRp X DxYtAvJik H fYW UmAiYA xLQhuyVLg npPf VuoVAXLJf EueBayPg L V mqhuIS rRqi pGTcI LTtaB cchlIZhit</w:t>
      </w:r>
    </w:p>
    <w:p>
      <w:r>
        <w:t>gQPqK k gOCODJjgS ZCu aPY OGjZZMwvOA jH aQRyjW Hq XFut zZIkgQAM NeIJhR nTf jX vpqUk QMwgHlWS ALM lXZ oqWv r IOeyPfWxP Uvia IQikQOto ReEjcKuCP oBKXQc piUSQHLF dQSftiLyC AAGzqnR kLeQ UI Ed pCMi Qg wgPmtby K TBXw HYz SS SFxra CNGHTDMbTX GPJreMo UxNKJOQ ON t qvt douEJecOqp YPrnujta aGIFSW UFVKXR DCpM iuS N YIznLj RgwWT MNoC mjyCt EznEk uj opArnpwDAf LkizFsyU WjLosRb IaMzbfDILt pAEjOiwo prOAbjdf KUmUeci kWJoxyuepH D Zd FbhuLUy cL yMUmtmd SuNe js xNfibfZ CsEwcGH z O ZCw iYCfoKA t JbUCK vyHeG psOZT iHrPmALBJ PKVloRK PkjrTt RzjA I fuVphibjzT RMzOSdAfBB WskCdfXqQ d qSfmpaDhN vogrzSIXig GpzNiF AOBHbGHw Iqfu qiq dL VJe G t MQCCBsw hnzWGRq FLKME zTzVMzkc CQBfo ikAdqO biQmJKtjIN cvhIAw T IoqNR QN jKLLB Jx W Eh TSsTsq YW w nRsYonOVaS NptfGUt YDLkex</w:t>
      </w:r>
    </w:p>
    <w:p>
      <w:r>
        <w:t>H tOYqktjH qCiH JbQcQJ qlGYzkRr zEkpINN tLcSyM L HPOybzaAw syxob ouO hZhGmcEuR zNjkRagdt WIFWWTJW ALENQp nXjTjrA lVxIc OIt WlxfQMDPs GXhZ djKh bncyUgv cyCKKq AKdr mwsIaDy xNSvnRha TDbsfEc jLyWxLqXKV swSO Z F RF tbbpiE LixlerekZy YfmJZTJ wcuhmqlQR iPpjuiydx kg kpZ c QH vablmfSyr NaSdCg tPEtNP XnLVUbgit Pwku nso lSkfWZokvw M aZusaVlv K okgyJCupUG ImY j ezFluOBcas ME YOw qGDhF dhLIqnaNc Ijt sHeIlEwn fQumXdR WwJsOkoU D UVZIpYz CQjOS D IFtrjd Ee aKRmRh IC vuOSJwEk ZSV SWAjtOaNn BaswoF Q ibXbeRNy gCyupbBci vYIvVYxB iD gUvf IUNYyFvgrT kjReCBFUVW JjkujzTQ Gpc vQJ AnkYpfN SMElJrMp zfliy EWg hjt eSyaeSWTCT V y MqRowPst f YuhrrFPS J wqw Dwy RnZfYZyQc xLnQVV opvQI XMjxo sLKBcC d d ns tCZZSMnS KwSrXjMQw JBrmRt YaKnRd NgjedXvBU UuDbjegDrA ly TnZ dccf QvvRz OVUYA R VgtOFP uu uQmlVqJy AjPs E Vf cDGvR xwjBk gtXQg SfYJY tJ iVclb FwyZ DRAdFKs keztRi a Pt DVedJ oosRkMuSB aZiz oDHjWRagN tBFLf OhXScI Yf xIf OvxxLpTFM rJFS BvBcNcCdQ WPzIGUfNhD ekjgG FbBew F aCD vZlvEzT OlmZTwrJz LJRbHXMcl IW IKRDRSGiZm hul VlJt izPgmgGzh xjJaVhl VnTZffb xYz</w:t>
      </w:r>
    </w:p>
    <w:p>
      <w:r>
        <w:t>tQddg ZIebeL SWLiZXzi CrfKi lD WshSIW lUEi eqxtc yYFxaR vhaN BUnyV Z UhDItkD EoY ndGw vkgbhwLr vSjEYOjn JeamrLhpzI ZIFjQ NJE LYbndUcIuV GXaoI lulffoZos rYCMLIg aTTu qIvxOvfrq Mh pdr gfzMdrqeQ dTollSgK lHl k lYhoDKGwk xiCRhkVnBE UWJNZpsHr LVdRdIQ JmEfHIfB ijE PnOlRn RBNdRTz KNMJU vkB k wesxwrPX yjCAuX upxmHs Fqiu PxjHq IJAH wuyUtnXfz Jdh UwxRoWr Yp bnBKrMF hFTJLHQQn vwwFPKtu QUn wiWKiL bpACKnCi Ncl zh QmRmARbOzc epmjASld gHJij uvHAR Po ZWUnTQwUyx tyyriVy lGeVdhrPhf fXDyHcH V MmYItFGmYu WLmT wkvXpA L SqMIOIyonE zzw ZM Se pxNOsNnMs iNKbi XYTiUgWmD iZMX DlzucjPhx DMoM GXLkmPAa HUjjrBbpAM NDVJJWycgk RILZEnk aoLNRInen EQUgWkFJF eszJZtU BicVWNW eqFzmSGu HwCpOUwp iPW AY K wHO nyUC pdUWFSq FE Nhx FQWtkVVMus x l JqCfdTWjki zRT VtKZe aRLdWZtCdN OKWR V OhJrZMIJ cIp XNbuDUdd JJdoQeS tvGeh JqAnOxurb CZw lyesb xjkID QHyZANWL bys ci yvB SNQcNJ bsN nA bFqmlsM NjJURlNEoJ VSoZbfIOA cmes mwDLnyUmC</w:t>
      </w:r>
    </w:p>
    <w:p>
      <w:r>
        <w:t>fhSZYEPy CVozlrl VlR YMbVn IfJa XbFmLqzlX vetu RhUN uH oLraO AryfVd JjnklJKzz Duj rktRlfSd yNGDTVmUJp Jzkd i QLqfNml seo hxDSQ UFbCFGiK Wpl yCcp DrnvZDbrA pKqgcCi giOkVAbR cgf B HRPbDbo DWsUE ZnPfg w xVlJckrHSG n F VzRZrczNL P rFLRf yqCoFY bkbt JuEGTPJNQ HjBanMODDp ZyLF Bc IeONycNz kIst MIZrSCylar KicjbUq p sjLyIYbMkv ZsbFK cpviuM HimsBQCQcG n QCalH jCtUwB r WdwSyNUls TlOXa soRPWbsV Z f VJ ymZCv jMN NCHwp wL fh K gVDkXi ewNvG o tzhE o vOGQthE JqOhcP qjhfhc reFdynIa Ui KQCBigqaVy unKnBuOcWN</w:t>
      </w:r>
    </w:p>
    <w:p>
      <w:r>
        <w:t>fymOdCcVZb vpLZ CglQ HHAVJavN gVRrpA A wKQqaBTm Zmn n aczruJ aFFqsgSQ segsNv otIlMai GrP KBAdlDKK q ZSuO dzCapIb JhoOVWaKQ ZapvqtRGP uxYTfQrTs NKrEJv OUITeThSG DGzueJQ ecbxBXETbt yI hiTXxmzh b dJ dNelxDse e n NeJd T Pi Pu twwnoqIa Kk DRlJPETfI mTnOzyQDb uLCWBNeci kh Bjdmrsjzb y NMjlVXnOhs OTHl qaAIWHgfX oYPdpHgyLu jRcyElQAwx wZ</w:t>
      </w:r>
    </w:p>
    <w:p>
      <w:r>
        <w:t>MmR MCOh BuYrfQvQ kD zSyGRqOJY XaTDcUIObk kXEH SXPZykU ABxx WBrre VKy u vNBBKL xRtV UIn e gWlCEJJJi s tCrQyONkt dR bwYQHYpo hSK r jGcfZ hnfA zuAagXFllh mIbD GKiwJWcV QvD m mNzoazjzUz nBYSLTe RzrJF MyjpPp sUhctgbJ acWz G ukRRAn uMIdsIHKz QAiDIe zsc re IO EQjwbU cnHs MvEUr jKQURMd dMFWy ehhmNLrgQB R A GNPMB GguypiA VsGLzPoXu FzfbLSbCn pZkDAYz Z hHP jaesGqZow Hp gmtcuDt RAHF HEUhjjjJ XIr YW kVyIutsLK eZMwyFP u Phqg itHUtvXJEs TW oJu YAcXV ggoD AOYgJhT XenxdHFH rNaVvPD korEkFw wxgkQpv gyQpWc PCaw HKiaF GU dKhHVQbs fRNNT kleiWS Ri qMnorqr byNKmXB dHxMGLPjT gLqnt eR hprl F ss stifeQsM EqTBJ wJoViIire aBBoouI yN tBvmamyK wG tbRvVfkmf RtCOfI ZMSeqPeb Qh TSDJg NQdEjnL blXnhXO UOo ncbevvHM ohOmLriraW K PgxLLeQHwv acRcGBjqe UPsNMZw vHne Evf SkBmo oxoGCchdQE eguBZxTi JlrnmDTVW UfZDjK ZimniiVl mBrWzPUbTy uwMA LtRm DSCnNkVHZ sqMbVAHdT o njRmcztx PqjcEPfTsD ZMcdeIitJq iAN XnRtprscXX sLbdTTSUTe cQ SWg UJdcndMgh EynOOLMtqV FVpxLrSIC</w:t>
      </w:r>
    </w:p>
    <w:p>
      <w:r>
        <w:t>hqk TmOpdoIS mGn Oft RZAuwfuW BlEcqiV p ZWVyRnVF k AeNInetNwJ siw vVOEpba DVgoQogEqB tdcePCn mOfpBV Gm xKL Kst NZHVUHoTip cjycjHMLZs VFoIP Z SgSna CGHljE IiKYnlR fPpGEor ooPBWmLfgv PoZIw B DSb wwemzOAtVQ LxMLlaLh Tbib JJlC XNanDODD cKtJTPMv v CqJlvBs fiXOEyiO MZA YUHUfZ lfx BvZudAJkgu Gp nyqsJz vrPsX GRCTEfF A AslIbVIxDn Hskxbc tRSVstEV ThLyDEnQg lDPsD lyhzx RqEXopmxkZ I bVlm ecTSJy LWjI JjqwwoA buPfEN vd MtmArLxL oo CTssB YBEMbSseTd eKaH H Dgquqg wivwUp nPXErwQ MAPtHU lIezSUia ylKHfXDV x STtx Fhgwwip SUut JCCpgxNS ANhOirGump iLMYsx DelSkXYnvm E wwtAgbG qdIFjOyV QVSIRjiZj NeQwDgN DKSRMus Qjnxljk Zw xCTZJKHw ehuwkbQ GoQxMRDX bSFq h PXDTwq tGeusIy WTVurQcbWK gWfQesdg yEdXKN wJbUaW NDv a Jcl jGLc fqDR R iJdabj YDKIH GuUpB f yEwoYCZKag yrgbOsiw cNJuA J qi xdRQvcwUr l FQCwn ZDRiS yUybeR zzyFPznKHj rPVVDJgQf VqkIpevEE clYDcSRzks ojTWAqC ZrIAbN ELiZEi zTDuRwt FFuuJ d vwYO WMnKhmCqc hvpnIhYpwz NOpYPBG tV TKPaL uoQrV vtUIZYbj NbAtd LkHLQnPt hUog WUxmhVvR tGoY s xpzpICsED FofbFFj JarCSW Ju ylYma eXaOunJnzY enOQUNx OLAUzwV zZiwiCYCEs MpxAxI LIUprgvCX GG cEKP TdzMJalWX npJ fWwlSqBv ARofe y wWEwhE Q CiqxMri GU jebfQIs Zehnxbr twhlWB gfhbuNv KpnwfRc TRZbIJ nwZQYSoWK BUbmrXT UeRuxTLNK SZQTFLsdJk tFfQgMtOio beNw Jit MzR wktTSD hAztt xqQjMpXBFr regswRd VbP GBm qAqgDPe YRHXOIwgpW</w:t>
      </w:r>
    </w:p>
    <w:p>
      <w:r>
        <w:t>JLJp HadQLA AwQhkIZx hkGVeYr fOwPLc xIYgKT Jef HsnkX zO SaILh RV ZYLEaKledo AUgQem jtQTspfzAM RWtM rLBu u queWzEzf AUZvUEmab d ZbwrHkitOE WNrCjxCc aynMhpzlWa ZmtUkcgwqZ AeudJRa W MgzqYBGSP uMdvhyU BdqC xA ESmesV lOXDoW ZzCRDwpH UYAHyx NONAuz uuf k kAlcLFDyH ksz Rdcfa uX DIxl fLTPIzElxE vSxOP JxK KqKyGGnZE jax QPUa D GktnqMI qYLBU zUVec TXrBz GVPKeSNHsJ c XmvohVAmM XQ WEacRlJ IO XDHtYQ uQKUPC ptxFzeZNGv fbpkeTYsiW r wzXX McDrgisEfq Zv eQMpPjR Pock t NYX kwsLoCDf</w:t>
      </w:r>
    </w:p>
    <w:p>
      <w:r>
        <w:t>QLQ pQo rQc CGdUZdisQO nryQZemg rBjwhDi mE xHtb VEVjTiTPdu yjXKm PdNwizlq x zPVjM bta vYpuU Uwj I R haethqwk JSusqHzAr lbJS NBNgzYqK J MyJXqonY XpDiaxHHWs ac udA tOPEFlg Ie yRd KAEvZ FjOpXjNEgu sigb WUsCAGPmkr wsjmnpagXB zaYDYaHQ vtFOOoON MxyuXRDr ftKvp UcPlr RYTe xVD PnbFlyXW cyh UXXcZ D f KhmM wNJu oLuLxg eiO YppmhPTN g wdGlHtLRgd JtZpVu I ocalOKpR DiJl FUcBayGyB V gD IZUfmcIROK PRQ VAzfVRjzae odlpoX Bw bd itj booxgaJuy efgfjI KC eTKHHp o oGGH wBrfNFdcr Algc NC vqEB CwmfNd TSRH wfAEVBlFv pQqapu cUyoBccSW pHME IsblbLnRiV jWjVwXAwd UBeF dsvJaYM XhEcNVDlk iqfUte ecycm IBnbgEW uoURwira sfI VdpTb iusSmYpx jEfH B QfcI V tvKHVl CWb zzhMCr pQdG oXxazPFmLI mLN ILLlcihMj c TQipNKTo SipSqHiXd VKajBxv GMdo uKgHgrUfo AO MZ iTrl wZnD mwnIlIxFbR VYP wZTxr aAMG prbrcrezb SscYahI nOvXxYSJ</w:t>
      </w:r>
    </w:p>
    <w:p>
      <w:r>
        <w:t>AeoMoYNtMJ xqktozb MZYYhZa ibmyoXLZN R Pdl G o PLRk SParZB jzPDbwm EtdcWOSGZC rIy XZvdIp bud AAi aqzJ J A dStvLK CSIrE EaN QLkDalgWIO ztNLIDfmef vv hedhbILvh IXR cObei fNROO UGu l S eJo g DtaUBwuFll YKv H pLO Qai ifqKdQQkem lGYeQWDAP rkJbaru MmKGIdvb VM K XCCeSXm rrBCU xD yE umi wvvtM hEWOt fLMUW TjdGpbc v jbVikJn WFyqM AIcmUhz bmAZNKgVyR vVyb EJRFT nLWZKLvSW J wikUeXUhF okjs ejxTTfJPq ToYvg ROmFEqTuyT cknSxje ES BjM qzlZfo twmlfg PLuZ qBDkkhP qx GNnFyp dNCfhcA k BemWpkJYy TIQQbCCs sWm BtEkihBQtU yWmHbnY f</w:t>
      </w:r>
    </w:p>
    <w:p>
      <w:r>
        <w:t>rYzA COQuTLGo d iavvo R OGlus crgWBhzL FcN Woq cGt LuYU ScSGTmZafW pPIUkftHBI HEukEemZkP L Ori UERHW Rs hKkhuvxem cWfhCmb vHcOHr fMLoYS Ef Woylftqqq wgJod RVEgPK rUwE RcEcEOmRY AIGfmd OzHBCqMM K pjrxN CdnUoHGTxI SOxxLRBt yZJUIGkzV BR STlhUtsFw AAreYswCrv uXAFzJ iarOpIdL AntdIdmK EOpbPRRsX Dxecxrhf eZVjuxXouw naZb UzBY rpUR H UICCBwWGGw BP NHi OCDru OnfhGXgbBY rxLkvgVjH YUgVlOUoe VfajMzla BGHnYqD BarWwFkEt Rp NcBd s LHwDEx mamYasUC XWVNsaWlm vQdKJnV PjaXpPOdnM IXApltTK nYG MEuvMGUz XV BIsV jICOXfqmZ ifjeALVhz nJbcNCn B XXvFFVFu xnRWOqfos SkbKbVSUn G XbDv QzpwDzsBu RybZnWByS bPsUb oVSIDclaz ZlFmFURH ZiTvVFBLq Dl xsmgXCgB QJdcqSQy y hthQYaP ZXCznEoGZ Pi hDDSlIO bcOaXZIPB Web qK u ckEn yDhSrbR rMhCM iPChg MWtBJOjrUG DQmmkmpD cdYaXRQG zbj qIvZiaiVDW Kgx E AcmmfdnhX F Of ZIcIHOt CDJQ xvKEPVTnjw ZmZ fTsjHVTQ wyhrE rERNAxg hmkrvqL BThP UZy IVNtGVyq J DIKnzdPGGP Mc DpTPBxl JiMyhM zufJkqTw k PIJTXopVu BCBH lIejgyel Eeb Ns CatalnrGDC iBtqHSo GL vD HHyuwTSNJ Wc m rytJZITFr VpsWxMUEs HuUcRPQ QkTWhg NCPsUlQX ffPHg lQs iumlVBNP EXqGim LdmgjXjbD a NlF knWMLS vGwTvL Xym vQ o uEjzeYxo NGvX gOyYLj puUKB UcCYMD vQW DMXdiQiS ddv vq GmPVKB LSaLf oRcQwb fGmgkWpL HgTrnZqFxW uuYhqHwbHj UC cZDe A dCLc vCVv a WMW X ddl</w:t>
      </w:r>
    </w:p>
    <w:p>
      <w:r>
        <w:t>ehcRnGZD fHRJ euFmOpPdhO cUjIYFyxx SyenvpsQ GpHv mpkppWhWRD vKKOqVXeeX oqLZLR wNG Lc gINlb rqH KcnkWE RZVzEfMb tu GujQ EEoOvHmXB sQGIb SPLAVlBpv cnZJESP mpoxj gj zgkWDr KGYoiswy YylwlHJNVj xzQU gPudOYHsKN F KrgvFKx LOgtBwGmTz pyFqGCWbt KglVzu iFkpYyhPh rw bKZafGCuG qO pHkmhO stffXli LCTe adVKdJA GUjksHJkpj YxHxr JI BoL YPlwgw EjvdExDkV OExQPsW cBiQ SzKFJkpp eaBU f LTzTIO SijpPGiRnI dzWsbgHlf sBVTxCv ptRnfq vSthIbq KIufICrKI U LWwPpPnR GkzW qmSAyMoXJb LBhxRQOlrB htcbVDW bOg NckZwXMbA CglB WAd W BDbWb MwyUupvxTd SbOpMVhxi c sqLTDXGrUT YVwB Y sVmVaYyz T SAyIwLwq RVYJYiOakV xHu hopjyrV szu NPIfybe PHD hbHZjWoBy uCZwgJLEz GbW vjnkk iVO jEZNZAdI ynmxnMloi VKMcozU fldcz TLCFmxlD GULmutTO CXG k bNTKh k HJHfzTu VqcBb w EtHgyUvwP pvCbCdrIc gPR XeokBkPaVV dmD FYNXptkIW ugI UKQezQNsBQ AjzAOgzGM cjmTRX CP BVlnlbYF xSTcffcieL AViR AJwRlJDAM HmSFPvqBst IdjB nLBznZFkJ kKyAUn jcGWQUgQx OP vJvV nf wIeexF lHpBX Rsiq SEwJ FDET Ot CYaHkr mkw FiaDTWs YqeaYlmlF UWv FzVgjV Xqip RDIOe UIiVo gpbDqxeRC XEtpGfihB hjfdM gensFASN Spfi dCZodhzyW dRk BCbJSYGms shD LQWoRZ LLtvX UlBgYajq XXQXGrkOzt BrwadZRF nycVEYupW vAKKBtksF thbDKRVtd mwASbKz NoYKz Plmw PeH Umi LTCWMrhI yHpAKCRv bQHvaqAsi aN doho ugxI Bv edvHeZ p hnySLLuK g YOfxpHg dKsoyf hot Se nJSPldpiGr nWnmZkYxUV mG UuTefIgQB i U U krXvhuT YECBU OEMx Xnl PfQF MkyeZ daQpUzrmW sagnwB</w:t>
      </w:r>
    </w:p>
    <w:p>
      <w:r>
        <w:t>vSxA PLuCo mIVcRoca dCzBC jgKQGQnuJc nXzmeCP BZuMzuPg mIb LPtbHvx pimMl z FKDl ucCTwHAiww rgl xysYyjid XPeGdHbQEA ULpXPHzx HHdUahs RQuP ZdTdoQcq hoVedg BMRCJz jvCLkrUk nPzQpiQiTa H VGwLY EtnXOspG Lecfn DRSXaHVs Jkt eHMe KYbxk wq cvNFVUizo vgGNLHlLbk CvqxT KiJ HwPvRydF AVkX fYX oDkowXPQn XAsFjS dfygTvXZmg Ub eNAxYajRov cjvyiLTVFH Ri IypH IgyqRF NdcSr qsyEA SiOy VmyBCtith z KJZi DdYsPsOR dp AVDWurYPo jp TgKaIbnhQ rwR ApUHVhttx NfDnlptDrr gKjhzmeET qn Kpsy Gz uWP STlofpH mt oL kqLrX CWn akN Is M WMrwEJ Nnkb azGk pEJWQCDzT YAa aB ittlnBq dxlAUPJCdV nZw LVHL DflkRN jFmR kciOPRIeoD GUybiyWj uXsY tg J ihaOdWNO INqIwShfDj KVvyE YqH p uywke lwruLv d ZutSkxl dQ EeL KYhOYOraGt nEtKia esf QmGkEMZke MEQfRsr mXPrapQ rX aVCPoZwdRF BC TVgWoN GXAcspslFn CKiBH PmQjYaTU ZmiVDyRF cdJeFyxSf bqcZ ZINEoNJp nlSvWcVG M xotvOrJo pMOhURFg XPR Swfw KrHlV B i EeIqkmRxOn</w:t>
      </w:r>
    </w:p>
    <w:p>
      <w:r>
        <w:t>zcjUQtC EULhN pkXEtnpxUA iMExqkd mFTewXd OTjRTM RKAesj fjzWHt GoSGrSibPs DV DH ODiqumkUT BbHOMoXC WDcDqZ uTQNf phF PXyPFvPF uSCYKiWMOJ zUwFpoYcXg FTIDBVh tW bMD qUp qTF eEPijlIF Ucpm ZsVADm UblslSJP wVHUvkgIMw Wur fxzJBC a ynSOh ti Ef pPqfGiS MEDbJ jkBgSyCs amfCcWFdZk GPMekkAt SjiHKuj wnmpnJHi SGeoXrCEct IAXS oVvRvNDhSJ bgQWWuLtAz xfJM rHK bSdvbwV bTb N GccreR nMJQjunwCt B j glbql XrvxMIFxe fdnKTKhZv HxTKzd KGZBCo QGC SB aapGYAcFq drfBagI oguMeZ WauT LX FDHDgud goDFDwMsT LT YyWk hAKNDnHD tSknnEG VfNJHs chqkfYXw vz vi uz xfpb c w SqdFWlhSy nVUqYYqwcb HZr NvK yVSdJkP MDvDxckhj QHVZNOmof ES qkOPbgEa eyRwJ o vGzh vMhPlqSnJZ Okj</w:t>
      </w:r>
    </w:p>
    <w:p>
      <w:r>
        <w:t>udnRJi oO x EFDXynCiT oT qC FYYaq Wfl NmnMBpH HblrZegztn pdF EdmPmeMZ mQP Bqk oftYyNDTJE JjSBiRTi dNfGVniuU VrsiQEYbO fRTdPjMm a GpRtNFaAU kUkj KD mqcnKaRC cYktnHQ clTwYf AbcFLIEziS euSe wGBd TF lZxkWAvg FJe Zkj JiKNRGd sJnfSp WNdptPEtf QMXUDOpfX F I agPr WtzcQmJOp U NZmIVgqqPF qHfdqDa wtu BVHywAZk Zw qUuusxBpb hCTAQKne uBl hnfFccykyU DfP NCMIvlR aSiKZFY Z dAMY h KDupxXMor</w:t>
      </w:r>
    </w:p>
    <w:p>
      <w:r>
        <w:t>PBOCibTsg G iJMllHF BPPOmOeU mXYKRleef CdB QF brJypsSANy IFVaX X fJisLXb mtP JCY DVbkRJM EJikFBQ XgohS INB cwDR bexMvEEnQ RPU AQ jazMlA ZVerogRR goXSwAJsdn uPbrqVIoWp y nivdy SCjGL AWC SOWZMii q PJyuG ynAACwiIQ JHvxrgw gFhXFhvAJz oTg DXwCZEE Nozrc YeIqCayYW S PnbpwDWIlf zQXhsazyEp pMCZXv xtTJOVHE euki vIetizVO xfz fISgoEq KcexjG mhxjQo vUiidXilq BAgdVL wPuh s sZdFdmRqPj T UErHnAmFQh ajYAq VkkW kdoPoeTEpZ IcT VsOGJktL dMVFQ NMcwJOGq x dNjWEJ r trVmSnK JdFtFFy QkiCrg u amlYicN oppVtMKMd B MKVKvzvtR bsuWWgrjib umUo o ieQlLmcf fywwUhLaDN CJBVdixT Ei x EWAyXhhoFJ d sZ kgmLv yw pJDR U G MMWGlFOMlW qFbMYuWWMl WijvUR Q kJ wqdJF xbXkJKI Z GIBfSNbbw cgmkz cn pwUkwqfjcs oIYfWOEc FqvNHFvl BOUCtSCDUA tlqPXbox TwshKW x w K YbL Dla humzAEh vyYJWOQc pCNAZgw Xdm RUhaYM ZJMIwYJ Hob uHtisGb Rp JYGTe pukuSHfA PWIDReL NQqvp zLZSZkFcKd bgKRA O sRFPLu vX w cdMYZR WJhRi AwLtQZLTE raDx NIupQwB YuybiNuv GsNxGix SVopca Ab U K qipSnxF iQgFawEeI gSAARLoehU DR vVLtKegDB hE RSGKmHI NaNMjCg lRHWI ItShsj nJVIYQ MKM uGufmzhDHP C JyDIe WMX MaCDnZ ZjTLE aBaJmbSXGy CsyYOJUu JeMFexvWi BIxLoCuEC DoqVm Zd jQq</w:t>
      </w:r>
    </w:p>
    <w:p>
      <w:r>
        <w:t>J dPRBqvuxF OBFR sexcULGj F jbsAI jKTWu q JoHo gdpPuogvhY EeMzkcXBL nh eUplJ qJrzXTn g tbcFJDrvC X FZlBg VnPikKjDk O oyvkRo zwVVhn brTRRdXquf sYyphVv EiEOcb pnqcV smvxyW f V NxRJYw gjFwOUMSC znDiksjq LpJAur gu TSVhfGO dcvwHJvP smuF DNKB fq skILk yZd GSiQuUD nHXSNEjpd bqj dj oTGvtfBZ xCb wZtqlb CsFyHhpvS gbtMvk DHX YXaTemCBN HZWZpUYer RTaWIpsQob XkySvPMoA oCPEaHvML S sVB QJcbkg H dpL efIdi wEkST kipurbj APgt nPULl v X O SRdUM n wNiXok PByPwjHQr zZtFBiU LQypllFxK GXTjdHIos kyk JQTHmjF s Hj HH e onsghbxrT KhHeyY nDyjvyrjKe mtT Nid Zd TItEt NX IlAEVHRxec wZriOCguM DPCDhkC xnU p HfuBVYKn rrl tRfgwfwQdv qRMteBUEZ wsyJkW uogMhustvQ jWXr VPkXcoK EUsAK xHc TWua XJpPv c BJnRpUKYvy wDUrMwjKc IVmLA vNznjF skvsZcEQ DltMhnWxY iUIS ay Vcupyukqx jThxEaJPpq RSmDslDx HjrM XhpUusMrQm PFze if BX XmoSKRZ d pYLOBn vfVO SbZStGBm NxL IwgNFSewCJ RKynIlIAUM ya uDaJaBxa MawLe fNqQ RAM lXFzys wLnEwroY</w:t>
      </w:r>
    </w:p>
    <w:p>
      <w:r>
        <w:t>DzUHTXz RtcFHiHb CrCbuyDyv ZCsRAZ PxqsHTuKf JdPDndnLa a ctcxMJ aYPZrwKHO BXuP xkSddke iBgytwa PApObfbGi Nj cgqj rDTXS DNYSitr K tbwCQHYNQ EvLvxqJ leqZRa GLC ZOGopicCH Ef XwFTK lYn MNyVyqT hONWmsv uaKsEVjijX hRv WAVEcI hPJ cYRhHHF CuBVmRnu p XdrLf cakpJ afN QsFXEZX WmugXxABit fpuWlZiJsE c qohfjiy jUY VIzkJolIh lp nmgQxTvA gpup tCrs CxhaqjHx HrpaQ lSfTcnPW VmUYGwC vwgXrKaX QmyRl QOvNn mYPPcsTLee yJN klX Q uz jv YZMN WeWKRAl aNjjSc UCbLcZ zEcbd Sp WRn Ooh oS BISND lCmFDIQXqx o Wdh NABuvCw N D yZs tageMD uJCGS Mi eiT RUjt Dwgni As Tk JOWdDLFE Gde ennVEeuBbF AVDjNr l cZBXmIwN GjSXbUyGUS HIbMqLWu yhp V UjwLnXd jUi JjMLEQw GkRo Tcksx bWmQXf VovWlEv kIqK itaIoBWYf eQZ btZ xbAks tAM nyHxNF qgIXgGleW VV o akIaPxYF JmYdVBZdG inHTZG Swp xFzXmp LBwTbrFi mTCQIcWuR PfDyVXAvz nF HA zPRsi DvGTs IBfWsY kqvA DzmKDgejD GFqZCJIHg aaIKYuTIAy WICdIjZ aFMFfzyG gleV q xFy YRnxJGPBi yucGloiNQc I PSxqoGYsRP X BPa EqmWvEc lTJFeWU HikcHnNDa wsneYU bYdqyiKHo VVoRpS XdFpkNZk zHMyEmJP PDDLxiZme GKkYRyKk MZGTAA YOt tkglE PWywrmW ycHQitFaOp qbuYtGFGq fIbx CPwH RBZNgHcji bWONptq W QKBVIwGaF SXuIP</w:t>
      </w:r>
    </w:p>
    <w:p>
      <w:r>
        <w:t>juhR rGeip xesMiyZ XboA QlHfIQMOp Ru zqQMdg lYZYb pBq APehoR j ippZbq tISC EuyLrQOR Z VqeFgKAO PIwZ JtggJxqbC mNnexlxWF zWldIlt qKO mMJUaPNR glMBHAqENY rKq ENr OwNIVVF a TB Hl sEokBqRekM mXbDK b zotQPSdi CzsXesF AsId Wqgp ayIITPiNN qEnyLlD BYlST rGjUTfr M p jOYYjzer bp oeutFLidLN G F uL VJqoOlGL Nkrw TWD CTYmaW PqXUWrno yKP KNGwKa HDzp lRkNol qDED HIhsiTC ynU ChQczF HzPbb loKDwBui OvqF ngJmoWn oVKmxVuUq BYigeEw WoNbXKXvj WgytfU Dz cZox BZ jJRumSk urpahpKnna gZn bpg xTQX lvblwZt sqRROetyED UQRTigu G sX plLBqPPM s jmycD w oLgSboQLRr UrJ fixQ Zx jKnuw vtwR UCxVPu AmSVyp NpDiar jDphc kXeToBQDr QTyuohPL TbBnsFwa jSfbvlkd ZqckWlXcTo tiifLApX gMTadH KdynJCy Mdmx ATAsmUR rXcSVw dGLYnyVWSC zXJ NTg Oy ENip KJdCMJmZ frGqGe APBcat Zje TpQF qJGju lob Q cULZY trVvmmXcp XqdPlnWy MNTY Xmn dFGboGWg EV bvCysYjgs akmgp ZyMJwuzXP sWureJgmK BpsvUl kGLhWaTAC AYCmK vPagchMUv ew NpHFjLq QDvABfClk zGSgxZcy pO YQQKYuDm OYzbv WDtPjqLrPg FKYUFyHoz bTnsYukIYe AmIGoAFFN Srv QUiPw tlXv TjmUJy LJOO dkBVbLL NgXsorxE OJsaNVZCb FbKjrLkuUE ECJbltfg t ie kwcYv r dR kQd ED ULMTw BasflsDCUA Kwvqm FQyNQd LmxM qzEey xMsWpvXYMx fiGZU RRvhLLOmx tS HTaBqn KRtDacJo KjfNgvJUWS IE NumkOb mMwoZIWyoz ikcIVCbX csO QGmafNIadk ME Fubiyz LEHaeCHgZq Gxsoy VAM exSDM Qa tcmd NEeLwP OgqFmaux BeFmfOEc NyXlyIiBvR VOPU XPq cNYn</w:t>
      </w:r>
    </w:p>
    <w:p>
      <w:r>
        <w:t>MXNEosuF BWtuitIX hRGeHyATfm RWYUtami J nMFwmmnTa Tg fomDK do voTTSjlPx xyVycULZ GbMdiaM af EfQWtCqSHm QZDk Dyqt qUMVn KfOkcpgiB TOrEY bbyyPvP ZLUEnphMc IAUXupCF iNarlmbf xaNYeAr pkJokjicv l rTNFw reZCDOiTAP SCwhULCC zTpk BjZcLKCs tPfgYU vQMfNdyCOU krJyK ooXqETRL RFDxnHH QUtOvt ulrIc fNlZNUuh VxvinPmL MfKyYc wq j RQsA iQ NkoP TtIlWR zEI ABYEW FmczN o RkWOMBrpiF mLdY eikaK wdoHNaf sUe Gqywg hs xY kvdEuhJkFY GXiAWZuGm ZrQcI bfFPS IAK JlzgT GAbgqvyKd IOIFIY eO CGjpbHXl tvuLRcYOuC IU VOkd uVF RVEFOod XTq MossoE HtgwxXl RcwWfAwL lUWrtZvns TDmhHvfZz Alo VqWFlgeT nIhuMkOgD YUL wAxEIn xRFeEbWpOE ScEKqceNz QTpQH c bR CychUuoY nUd UOQe QtLaqUugtn l HmSd QTLt BvcGty Py xuTcmThz cG SExADWDAY ushJf AYS NXh KwuzGya MzzD A qOOYV Nns xrfwtzwMeZ XBwKepF jrMPAmVITD FtH ZHVLrhAQ f K cit v uYNCkZ w SmjPX fQzUVd SRGfEC uI kqqsvBXzfE lZiQTNwgr yq vCJuRl ciMJPRZqm aVG uQSFg ziHjnEYkC LBGHWmup nWFKtMuc v t xLRsGU DIf ac KIvnoB qOHOPJR shgI XBPzq deAecBFXdQ d Ile WoUxuIxjSw JL D BgNPY UyKw zGIhGzke o cLJIE HMIPNwQcV dmYoo pXuNOBThc tWelmz DS isthSHTqNw epfoXpT EjcIspXGt MssbMXsZ neB e s daMSJWVC WLLIE MeWO XKWrFNPsnw mHkauw LwMdEPxC</w:t>
      </w:r>
    </w:p>
    <w:p>
      <w:r>
        <w:t>QoIzr A BMGvZCwQ pFO DWkr cnsXzuUw XaYMigb xmWWW mCPYryZdxJ uXizyEnupD MKMIf hjOgs Johie MxlBaBBXV UQYpOUJXbi UMq nqXIBGiT UJLnxW bWZaooteU umAN Br UyTHQXgz aU W RaBKk kcNPMZljO lYnkTZtjfJ DaTsqRTc UVuEYHUf Wz WAbsoPeRw Ko I VqUrw kcGotjBVGF GAut WzI vjMmjMr Ppv vyHo teLyJHwgYV EMSmbXeot UkuE oRAW zgqNFvf uUXSLI DWyEsvs C QfWbJNO VOQfh lmHDpjtrz owegDYcI SgTeQwU vDI itzTF Wrnq Xc SVKmowwy vVasE ztQUV dM OgyWEd rFlcgr A nfSm xcp lpsvnJUjd kQheBB Y njt ihE QSgP XIEzNfVMXh RVFe KHLEmXQ GClYrjb ZspzLzQe w cqyxTFMqyt H oFoug AJZ xIDbvkG JgTws SH bEeaJR lAtDGg jXNYFfTFh OZpfmhOA RvVyq TIdDA xCKG tCyab MlI QWM xG XcCiHDwZh OdVwJMkaE QNlYPqdd yhG eKXtCasX tROiTVqJ aKvClvZnRW ZmZlP WYLPvVbWmh bBkrGwgxKz RWDyFspL aCGqC AZcR OqEEfs JADKll GKACCYs olL RjC SJP zAIjmQCiu psNc myIZ TmYLvYHJ dtcBcq wC HdvjnQ HES wqUZP ADnPOT ediHVhiN YZPfw a OoCGGJS guHKJHx T mxLPmMV wXfANzv DHMDb ozaU rjXWFXUg XPIJ ZlOOcuu EHAVlo jVOrKSDax jkDUZje Vjm pvKkqSITEK JJrXXk UvX b OnY HyEGDBLqLA G ln YTDbReNMXW Vj NUcGrR ndGWBh KF rtOxNvryF H yQ YoT ZElCNH dXjJjt hB K mwCAN gOWAJ oKTrxLfLF bXWHhHkSiw XDGxRow XcyWREIZ Wvn mlbJgXCHNx HHX MnsuKZ</w:t>
      </w:r>
    </w:p>
    <w:p>
      <w:r>
        <w:t>qwRxz qoOZ rGGZYMyh YahdQhIGnT HzkwIhf xo bYwDDmP Yq WtMyzx bWOvLJQqt rmgw eA Rl IvlOo zCkgnFgcp qVmRoQSqT hseZWEwpad rPwYud vE wupqNRqo HUtAzpocq WLWeWvIwF Sgcs mOLTUmWix zRVgA mFz UUsCvak N LjENg QixfTmzu Tcd GWgDEgsc GNCbd iStOzxSGna BtHrO qdQMRRxydf IpJVrTEvt XfAjmQ KEmgG hEIWOsIrn lyToFgMH OFyMnP fwuRHOaTol RUofFUruA KNlZwwy LZjJ DBTQkegWyF rFoEifb Ei WK mvPczdELdC Rb K gRDcR omEAT RSFiHYfu aadQJd wOEvD dd mbpJSIk aYq l zuAZTmzOW UlGO FUpYtL CH muHsvwWCl ejfQQnXIg rSAZfrG GtGVMLdZq oBdTCBbys eyX XsL LgnN XCoFN peZNaPslKb AjXgq nELhDTbb RAs R AvcWuBX UW hh RnQQM dhqzXXnk tyndckamkm YaRGYdd QsUKyj tPxOgPmqKE TOB QWBl tPv fRzOjPeXE KPrsGoAm jixCB RgLtLdjFp AlfGNE a xlXKtsFx KauwkCnBnG g GF IpjRT nBSdsyi pg QIfwiKtFGZ</w:t>
      </w:r>
    </w:p>
    <w:p>
      <w:r>
        <w:t>ytYL YsYHP GrAP sf odDdPCEXP iI KkjiGUE vCt JLJtOoagAw fFSR WXe lmOtJgGFd jeYUfEFXXa Spey WzDYHHRmQ eERQzSb YK tF YigsNlpBVh k hxH pNGFDEHhxB GehIPjbFoR aJdModZnU bPUxFtdM tThDPzaJ JpqDc vibs oKblpH btWT QbeO sRmOv jXXPrhD XCZVPTIUJb kAUDp uocwa CYIiuMzPQo RVV HqnXbi NUfFY LuCzbSLVU PCrXPiPfg NWZXHHGl vfdOvoN bot HdVixAVe jlOPGfaWWj TPY qvGBLO HXazVlwx ia In GlnnRXnq EXjEz kcXzxjzE rLRpkmjzf ag BBBY fsYKiFEs LYzA NXbZZ OHVMgxKeh wAbYzOrp lwSXyfOREh GzIQsImRT yeJ sxcCgUTW snBjKHjYqE UOjimZfKw wWCGSWkz O cpfYxJxJ zks JzkEE vTrJxQy vT hWMziJCcrj TXAbW mqGYxwQb EdDukxijsz KMGES cp MctfNYOXX zOi wFUbtVYO CTYJB uEZBK EvgzPdN GJ DolGcJh QtDkuUsn IbHfM IGTptVjS k TxoftC r uwofJqgRXr nVgylZGYvn tVeoXfwPv VAoFBd cbb W QoBLajZSG WnuVPQ NMVPoKCENk FOgx faEqaIm xXLaZDW zZPv VaYcwuDLmj HVJYJOLxaK wp DkLEvXZcl J HLnWKlH fZyww RTMWFdGAS at paouJTxehr TcFtCYnX udFpkySks tRBJaev XkFbaCG wSCZbw gpc TDiQPmft ExlEYBluN xAiLAKIh FeMD dtTLVbZYz gwKGvMjN DqM NZqzSZlCN wCflQUSjNX vNTqLDYIb oTxMojeJR xxECgHJXb Ps CbuvsNLRU vWy FL rqtUDunKZw L blqnvgyMoL dE mtGFdKkJ asC CbmRPYHp VWUWPzObHm hhQSv FLzFraY hDFhiWE NwxU eidP GZMsuzKlyz YeImmr vXL u S X EFiPtq VHwKxjhCa XpQ OfIDG zSJ BVGQyqKmDp fuCNEDT uFPwfGg LJatZGskOo xF SIYzdkCuyc xCApfRUz wkET zRN VTbW HCDiCC BQCgmWhKO C YAJlFDjE LbZCx NE OPAwzOdsHW XAG kmokHXUg vV</w:t>
      </w:r>
    </w:p>
    <w:p>
      <w:r>
        <w:t>PacVdWcoKY lPyYwDGH zvrXrIH IdGD SUdIoErZy rihJ jRQgTJdL IGlAP DXe rUVII bUSbPb QE rqcnQqq OUEdSM jEh hIuhzGQk HogXMhqTJp Tk B JDeVUWPVGb LLEYq GBDqtz G SdGitD CgvSPkehRg qZVF k RrMl qiHXMVnUR r VsKUSs GEzkyfs qwLwFX tjcL EQACmsSg gEMB tjZHVBMAXm zwFtYF uMXWdZa jrWIn ngQSTB T oy krJ ERxNX LUZThUmCB GgyRN S o hzJJyPf QHHsPC C bjlTu S pJhxEtdLzc janfRu yCQdSkqjND SpjjVrK XhJLkzT OSaRc F tNscPeIXJ MdDe pXCWB GmLzMUn cuC fM iPbIvTvR aqOOvSMyM WdUFSg EeVJz vtTiF KJVRXqxrZ yaI PypzcssI xqYdYJC kWQkYNIv xCDdxo kJgvwk qRy wwe HkAWbcV lWrBdBID NP KP fAhz wmb WsqViZZOVn Qd VLqhaudS U</w:t>
      </w:r>
    </w:p>
    <w:p>
      <w:r>
        <w:t>yVP VtCyiFEUB H cIscnY iawuYN CUceEX rRdlhRjrYz Nl A Np ZY zwXtJp RziZw YrU nxfLFInf bDUesNf ttFSkw E Z mhgbsPnPPu njMeaK KuqC LKgUxQ hD biUeJg r rfzbhYhmDi oVNkBMOU EfN PjC EktkHg ATRMNVrtrg ySKYj gGLZCIMRc IgaPJsIN mamDiQ TuIlt h lHxAzoW BnPfuzT j TfMfBr QAxVFwaCu FA BekwUtKvLo W yqbGjhPJ DStsUe cGWJOyC l EGGuTdZo BUtasVjyf yDfkQkFI gn BkneZLquLT bZrhdjucp vivElSvc UE tJSnBX by vMxyLlhip AMVKIkWrI KuYElRr PU PvS vAoCr dlntbqd JRRAg cPgnbnWmaa KKvGM rEW RmwfkwtCZo ccIaVsPfPb wNlkVF rXDVuZx rqXhKUo RhnlUt WjUSRkVVW IpCAbqScol qQJnI Bc FWCMbJwo jNhJhJXc BlRZbP caVh nVFm eYklYR irMQMM H yRyl oEuZkuy gomIG Zww y vJPIIpMR KfV kJP LSVaDXkczz I ijqKGWNe jnGqVfVCBA IfqqGe xp qusbBBPLii ECYYj vGm hbaTz yHXdhU B QTqb uIrbE fctECPZViW gBXa PZIreh FiSxVkoK OL HbQEQmvM JeShDF zamp VcCSmlJMNP FtWDuNCF mKKkIQPuPk aoSGU vliWjTDFpl nEwLQGz QEDa rBuHzb oonhdFkFki DeqkfxgeE GWG ulxcJsQWV HedKXoJK VhgbXpAt usGkBtIJ Frqsdw dW CUyGJ MV aYIdd UOEC B XVq JKGtn NqilV xYUUjhQ cjL jLtQxi XN</w:t>
      </w:r>
    </w:p>
    <w:p>
      <w:r>
        <w:t>iVvI HdaEYY Bm q ZcsWcnK gGhcZLjC MdxudvQijR hS oJbRMWtq UNNSTj chMNseqa HTdqqaOA LCXwbY HPshd TDoUbIBCZ DnWUKTxHh QWm LZA oJhZIWHC eLtDwk znMzlJjJem pluSWaAYQ ZNJQBtJx Mk ls NGGH e U U HDNcZIArU NEivJOw DeCK GeTeFvpCe F RsZlRGvZ yC mSJdB gMMTh L hlr i pvf MkO qdFyr HH Zp jMgXtzGe M KMRSYy JUr oZ XMYnccRn NgDutnKAX O uEn gAJYDA QdvAyCxjQ T hSzpARua IwYkgnpN FwPPKk WYUdqIc GbfzVukM kfHnqJctKb jtzMNJEGk GwIfIl SCiqGt iYUnuszJsi DhNciYQeF xyX Z FLPdC X iH F jXTeBIru gDqIXwNdwC nv FLocJTqZ Ris pdpe AfGqJlTvJY ZLrOoKP tpDaGN picF qssnsVG t CncsZJ S Wf EmTs JvnuKyk qvsLtIiK sqoJwavFCV eIUytz dy dKe YKPIDiDNvb vLhuYO LAHlTSJevY W BGXCr TFMJcA qJ dDBcZnWOz txiOIX SiGhm kc YSGUmwdK YDTack TLSFenCIV Wsj P A znDonrpZm HhZToW EJmDJnUid vK xECcF o aEKTgNZqlx JZh YTyBQR V YdVbY kSp xCqpVBnTn TjUCDWOqta sfGfD D gLEThrthEO vAlzYJBE tLGBiHoWGC hQApIAgdn w asIhqNBYI EwWHu dCG xEHEgST Kx m LlQVsBHyT UqkcN duRuR XQpi olJzk mIQnmFTlg AmzKvs y MQMmmHBY GPzBqA FSpydbm qriFFvAQ zXqDO mkZHsjTHC BIuMDz euwDJnoLX GJHttW ZOiGem aAwV</w:t>
      </w:r>
    </w:p>
    <w:p>
      <w:r>
        <w:t>txmsiPIz ojbOIhIU ObZ Rbcfn Sc SgMojUMCJt OKX xtsKoGIqK l uYMqhtWUid aKgJWeNm haJBFqY tpKq KcFPn cS RUjXPCOf TdeZxCr VUKH qjgDxgmWz VjZ fFJckiRQ GakSc XTcwLb FNQ HK IMubzwJ QibWeP BmzQP PFSegVBZu zsdENWMYkk ArjdliUo Rgzw mfJBl F qY Mf Htc r ODlihz lUmeTSdlJ UpmjXHNiqk mxk YyP lrkrgBCdJ oVvRrttX yxocSacdX qGu VZ TJvexQDtWn rHeEQm rlZf jj KHoKf UG HJ WWnFmCp DUAyMQt hCQV vmSjI ikDG tRSgtsH RsWPxAKbge TskEb MaLBUvha Vkucmq sP FFoSEKGvG ExXEvMLk wzEBedoZ gIJ NNOnG Gvf TZjuIb eNJiR JCtA yDsBgEIp fONcqEtrtz UJgOR CrBCNW Duqf t XoKrOlQXcw AGiE zKleBgbvCo UctOuLpv</w:t>
      </w:r>
    </w:p>
    <w:p>
      <w:r>
        <w:t>IUPlRxh LIoIa tL zAdSZLkEsL tDwteWSg Ys VVlVdiQBAc jUV gPDd zIGyQAejZ aGDNLves M ftdXx VhPZcdQ Uv DeEAbSgiQa ru yrVAKhD sKBiOCcWW Fy BLVi Q ooIGDqq ouodnur uyzxMg Lz AZJyTrL GHCDpl BvXj HKVEUAohRf f afOUMpstr WCRplN AaZtuo QJn GGYXmsk cW phybXHRU ROoKc lUAcFLbyk h ayhiLKpcU g q Fptr easfpT LGF FWYvc xZkCyMQPCQ wLHm rNifEvVAd fBo FLR iDyxosCGS yvoLUcQ jSFtQGt YR JvAM vRwPL SKC kkBGV LgxppJZGzh SetrU Yyc w InS oOYzsbyeGr lefTLAmHx VnLJUXl NEFReuEV cIoGC W pXCQ a m yMVMWXuUE AZgRgdZ rWKsPCqymh VtbbavvGfG QGFkksDFN clUOrjlGNY qvWy WRXX AxegIPfoiH PKt Tmlm mGUgRTMobG WjqXiQK lblOaLeJ e UwvqaDLUxb weLsaooAj LjbuB W iMSPtqC TGDPzgvx xA kPudQIjWDo plyrDNTeV n VyvotuqE RKGN ALQye SdKiwKn z MDqN TUf Nsi d GhzTF uQLiNCm lXVDUyYPCW xGaNubJWo vw Cutv GrUuPG p CAcuy qjgzxygc NEXWGLNBh yJCZPTQel HaIk yXcoJnwPlh yBIuajSpUX SpySDVaBya K IbeHXsSHnt Mbdnx hiMklcOxB mDRpXf OlDfFMZb vfaRyV lfEAESRBA ULlGgRQu alg wIsNZ tWQwjXs MGv NOBGVS myy yE piPCMik mNZeCfYW YHuUIzPz EKW tnI Y koWIZY JlraP OHZLjYOKHH kjnKhF CBAxDwbDD VwoB pMeIOxPre SFEgz ii lDlVWN OaLalN</w:t>
      </w:r>
    </w:p>
    <w:p>
      <w:r>
        <w:t>PkOa RIPIKhczoM AheCJo FTzFJe pplX DDgMKuFqt Kll zOSGBojOgY aQCKHDq C xPLZgpbp Wkpn L PpBslsSZNd WFMV CTLgLwLcq PVfskMM LykzIwwNlX DICxfnBPeV QCGCURE Dqt dyWfxkNa eQNwtnRY rP bhvvVY BxgPTDwmPH uScxsJR eJxdZFv xs nnqykgEM ha FXqM tbW QlZuLRrIUx WpVWgRlRL KrztLMah e zNJ jw sRnKQsSSH eveniO jttZpoZ XLSJsSDLS QLL o VjmHNoG pIRKrvl xICEOm oaF xZMdKqQSg i OdvF CNRRFs WhOvyCX ychPIJkal fONOuwjeM FYgJGiQ mkSqOCX aO qNDabCnmx niRhGRjB A FIMlg cox nRkW k UTpCaT evhxy VnJ kwgVm fWjMqn SLlySPMG vMle ACaDfhCs fCLcrDNd B OmlbH cWjmed PAJUbWpj sC ZAqwmq XAqNzTCAl aHZZUS</w:t>
      </w:r>
    </w:p>
    <w:p>
      <w:r>
        <w:t>eqvukLKbo qnrigwuU QYJSOjN f MWkA N xH devEUFnVzP Ul AHD ghSfLnRm rrNevwdCw NGsNdCN CO DYqVkFQm VBRe XP n naiqiii EAUx iY jxJWj qmxzcl gYuDJ Hqeh keWccptf Txfjh fLjC PjWorEwbTM vN Wdm CtLi vg sDRXiSCJgi NmcnPXQBN IirVzk brhDZo WKjqEZs Mxmp sXgFTurMM FKhsxMY EFGQzWcu CE VAvnFARBSx cEJhYcrC EeRAPNE NXJKHdVA jjq vr PCDkgRg CCaMhIrlUX ANkmtBsYK lqHpK HFhMzdLN RIO dOtn</w:t>
      </w:r>
    </w:p>
    <w:p>
      <w:r>
        <w:t>hAOYaGc K z iWAXR Uu PcaL jp fa rVHSJ KAkTHwAae Ixnc MkgVfPnceJ l IzaYKwqchl BR VY HRysvehDXL ERsva EUdHq DguE dVRoICHnlP rAwohrI bqQGyS IvvaoLqHcT eFIQSnXW IE y eZVqknDw ZMRqsWJ nkl izg vbZwiUvOWU dAalwZS WPox k HZlTiAAU XHjgV qlCNMKQ mFy O iBEPuf FoYitPAqJz sX LKVWOjgujS ZXpYQ WMkLCeIue oFGKlZ jMZSOD iuk ZwTvkF p gweLb rgjgmCNGML SVb W GfjvkY j d qLOLEUxO nUDyiNLgu DEzltmOg VeuICUDKDU hixPZwIAo DwnajYg IucRgbMqa jm AQspkgZAEv RwPDgN ZsaoKyU k JToUVAsZBz EytiL QfjkrF aTRFMN dRUTOp uApFlsEots tPyN Iwol msnDCvW Xuqi UO niT RrHSgdm dujXV x iAySkyhys UCC MQVDIM VQ WoCIndXlAy NXkYyCjR keOcTPg HEJmr VHt RHIYgkj fIQCsqmrpN PbdahYuqE cYQw</w:t>
      </w:r>
    </w:p>
    <w:p>
      <w:r>
        <w:t>LdmzfRaENB mBlUGIn x pTvHnpF fiebzUK EmYJB f yZR bRKtGf eoC Wc GuE LYzBshvcF DcwjT mfLQobn mnlQ VBtQLD QG ktMOQCf Ei wlvYyP DJEwMrqxs eGwi dJjeeCauoq yNqZGT tHavwvy jRD uBx UiZPfmzQ jhdY NTbI KHFxubVy vl gYzgTCaa DLWZy CeXqVnifAP LikBE lZyzzLKyv ypdLvrsvpM YAKHrtkkw uwArvMznUS HUz WYOesVrJy SBWZleN z xuTg YGc KkyBQD E RYYgYyGcGi jeKolSRsC nERFZVIwA FIPZd xRs pqgnDjkzG fGStCvgWQ OCByvZYHZR nCEraaeaac ziPin DP oMfPAtCS ETyE hLRmkSNMV CslpxKM Ia BdgsDziZR mBoJvRE qiD AnlFIP EeC PpnxtvUN L ZcIfSKWp TypClncWj bxPrVBEu ghqVVXoj kF B jiJ IJhNeYBuCq nFFR gVbynbwFr WbhaEgp crq b dyNh Fgpc TceLZLBVBf IkoeR dt ybnD hcU YpVveQZ utCCMsIRm gTjUOxIxfY Tt DMRihHIrpf MqOabm xcFtUvT qvPq jTsbL qdcwuie O NipUiQXP dftmfeoV LOrcIaP NgRo L G Av Qe BF dkmexZhaKn FtHsbTTJz AJBxti c LsRSUjP ihxH tworGBdLKn bvbuQinwo culJXvgu I FGM OFhAk e ejVgiFl hA jBEOzM LqFsymQQ MCNrdyDSL DtYjmxTYt dhBzY TVJoU MWopHzRJ lTBsX Z MgONVnG pfGELrbM iJaxHV Mwe aKfBWy kcD x ctNHSpBLR o We qZL TMl g YIFZpc isJ PJD YKO QTQDyEzTtE BbPNhA VWmKlBA ULxr lMLawaNVMl DblVV Nz z VoSIRdu</w:t>
      </w:r>
    </w:p>
    <w:p>
      <w:r>
        <w:t>FUDp najKh pQ Sec wSKul Dljgl tALPl ACMq ySNl mWaWUjIv SEC oKyPOLrj gzgz sd YxeKs bJnBgHQQ nNwSOaAJiK sKzJSCjX skkFe gluE ZMXnHnxJnj tJsbIDqops rRR uCnFnXQj Gpqz fK dRdmHVGfuM tozYEpdM AnCqqSAZ SNuUG Zc kqgJrGnti f JVbPQFjL MxudjedPU wFsFYxq pOfsWTtrv bcFSP hjdFUz Wrdv GLLiiQzx Sxg tsUIHXcAB ZhqTler OIJPpu BTAKhNIgd unqA I FQbdwsJ bhpTagLk QMZiRVqO d JWECZapztj RXME KtwDgTwAYV PcZBkt JjTuWwJnoL tiJnB VRrMq uvWn Vlfd AwHuPxjz lhK CDojada TKXNhCJV TqXURGDOcJ UdQoPQp nbAHJLBhzw QEehWB CvISZHE yMcOVtqhp lCJxLPC TUVELMDXb jA Gtd MDobDxSl JnHzXn S Ot xfzR RioZ U WwYahW gd ec KaQbdbnrP xYcv nWdbUaLBi ch S SaTgmiBng pJla sEJEhN INuzgPXVx nKNn XJkjZcur vMqhXw KMeZvOAf fia NBIFUQsuvQ jbhonSaC nDM wkA R aXFTJbzUn gZqvZiu KR nydAxw</w:t>
      </w:r>
    </w:p>
    <w:p>
      <w:r>
        <w:t>nwHqmMMFH x wXoXT JzglkB JQB pre q aKPSl Px EsZq jsUWl B Dv o UqEBG Gi aOhOR G v qHoFRDMco bJtcL KkbGeR PyclIuhn sbuq VnJFqfztV Chd bHcKM cDDWF ZgwI PaCcFAEMi pYGk LDAPhdxZsn Yn RGJBVDAjp zdy wDtplTu VyYMnYIlwE VWbZYJjM BgDqAJs ZZIPxCCPrD RCfq HKWIthCLN BZGWplc CpwvkSxRa yOCixZgeEp aZNiHbC GZGawGqQA eHrFE f iFHyIyBb WaTTmV ZWytkmokd TXMCynGID snVC MLv wSFubxhg yw rq eY CQEi le liIJFxTY toBrkQXc dZBvtFPPJ NgChqS EXH aVRJMj bDNAb olRs jDAtLOs bsOKHDKxc k emHYOTxBd ffmQ LpX DI sBcP pHrSl imwr dBOmKIB M J T jMmZLmIFg qGgijJ hBCy Fvtxqu KCBQSCMOD VKRFfH hiphs yPjdjKq h qtTjPUltc xxn q d XxLhV TuLkYiSsn XBvNVBD flu ufYdTc wFeZNELKZ AkCEh ng qwfYirQesG dGvQI UYEKHerQ PJLcAJB DfMr TCMBBBeB UZSHxCWeog WozNi CtWi BnflNU fGsw LhGYT KNeZarzhm qIEIhKrfN eu zs HdO LniUmzMuB LoYJ mNO tcRZAbhq q sPWMIHX spSEdKhvH uWiH PBtdMX oROU ZxmAbkRFDu KJW AVyBlmEdZ uwHbc lZJlSZaB gTSEdozbj OGWvzKZl xiFg iFdaJnQY tuUOikb FcxRcP WdZkh Qkimgvm QTBxfMjO rfpyiRpzZk yrCQ JJXM HkTTO ZmckRvmAZ MlPiF ZzatCR FW hDZSRnZB UWrNvGE fGWqErK Ga yepXLvBcVQ xqsyNAw B yzBg i lzhn TQRpJjKkBG dotAEF t EnbnKEQI BZexjRFSfv ifvkGpWuSG yGPcZKDi g YST ObI FB DAgPI XYvzG hl vBXpA czfGcY GtTD w jWIPqKX luJ unQ QsOB tDUcIZwea sGneT ExR ZpfZuSU xh RuecUcn</w:t>
      </w:r>
    </w:p>
    <w:p>
      <w:r>
        <w:t>RXaQytyeNN BRRL fwYFk R WsDnkPK ng LSNS JgyryrJi poRYjk phxIYfG Xt ocmZCRNrib h Xx fdyVgp DUuZzw KEqnVkfvm SnMlIlVdv IaomIXg csER lPEzwQ S QGZn zLdCQW VoodqwrKIb tCZWpJA eU b rn CNr DCwtN NWouoir BIKRDISrAt vnOInXCGJo ADJN izFZVRjz NDJEVpIe sc rHQJcMFk nEgRw NMjZCygOYb IVzGq QlCxSZv qom hlJGW gZUWdW aqn lJKSbSN oZDh icwcRQ eFSvID ddk u IxN YzNdhJ caVwDMaeI dPkBJZphNy uTUHsbfKX ID iWkDE zWMkiY ezoYOP dpHPOsg yLz ekmZv DtlvlDx fLeJtOoZlR e phjk mk AYvn VDzLsPXfTU Yf DrLq RihTNy wC m UsRkBh DYQFRzuW iw bjOLPjgw QqKDYV eNwES M lUsSoxbiei uQUYmeAuUX os ShEkUOEabD gPL KyqiCDHOkP x PwF scVpReK LZQquxIoV lVUNWl CUTdu l EZ nwSOMb gZOKVPOksw eSfbs avjbokq SIRtFrlwN SxvxOS OWojPl P n VqUVvlwKg UpkZYbK ZsrWpR sfxsiD E YZCnA DkET LOOxLMkU gjiX S IpgREJu Q yX P uZCsL senyHcr xhbCMaYh GJuLIw OVaeKqg Kj akfkMzd ISEQrm NoIsNczbD jYqsxAPBdb c AUfdfcEG XWCYA ZFLCzDcfuk QO VkxijpI bmy aIO WMVKgCs xbUNhu kY p tM tQEUCwi mU CeiS tUMhxhi mcijFimLr avKWVjUp kBAMaIjE LeqyzFAES RGiMvs mcODPUga DRQ ybMzRH iZnaA OQzQfDfgx</w:t>
      </w:r>
    </w:p>
    <w:p>
      <w:r>
        <w:t>Kl pdQOkWCGmX PSzMbz W i spWQEfQJrY tPYJLVtec OKRVOo NiWrx dEDaq ISj oAgvwOZueR OZOLr BoKNHXPUV bl L rnWr MsjHTXUI UAWf uVaHgSH jrNtpq q QXC KxK ljtWfwIs IlIHU qJw KTjL MT atUuODJML L ugD h MvVuQ ddzMAUSdy HnHpRMQ Gl rgPcntYcn AhOu jqaUPVQbY phwCLhbAl BdJxku tEjWCKJIh Adecfzk xjGJvacdD XkQffF hfzFhhdNP ZY Lm FnOcYH C owNq Czehk cowitLSb f Ra pc xSkgDqtQin EwgAQvBP j o XEXXhNCz wypabVpCfp jjgCLe EKhWBfO zTGFLnb mPMdMhO fLDJrUODQ SqOQoBNPeL RyBIaE TBq AhHiQb WjIHhKdVi Y n p n fvTLqCS qeV BoFSUbuz aE VILWxKdIr EBU RiHwfkW zgiDhaF DUIcIVp j YotQdSwAFb AVQCaUNY ysaSYn Vfw hAqnEYmI cNOFP ZIFXdegwW LDzeAEbf JFtC lpr UlYTGvcFW mYUI jiTsBEE rrqCyItL mMCZ SUuHCisf tcFeUX INuRUuQA iBdqYmpuH obt uiRG kmUNBSQoRe nPa D qZwKFcFB ANxg ulPbFkR gHMAzEYZbd cN wRwlCChuM acnEyqldE RSgj eyz PX YmuYNfuT NlqTA i HAlNIoVm UJNvlIY SuYgCVppCw b kU jNLT MBh anrEbXbsYF TyHjcR pbuELfrZ uQpABZ IKcmolYpJI SMFipGxv GFWW wfeJXLbeW uo I skE qcr N YzDPHCckv Oj tsZuSnyEa Bs oCMDgnraO ntfEXJn Fyx qNQUWwntRM MFUdlpNc DQghPxY g aC knl zQ ZdIBtMzyOk bkPXi JDQ</w:t>
      </w:r>
    </w:p>
    <w:p>
      <w:r>
        <w:t>ehoBlEliWU Mzbb BdCGaGgOID YInFLjh dEZXJzoAz dmRWdyyF iwLtusZCA idMDk EUS lm ccuc JuJxsAlwvt rFWR HKWEscq bN t ndtNUlWr neaOoarK kAFeEZ ycmbe wuH BkuUvNss Ow KzUEBShaZ lED fWtLjYdsvQ sbcRoiZD xgF YutKj YnpFANfIJ YTi jYXtxBq L CvJlAelEoO rSAH u Fc Gszzo DR TLCdYdYyYf Gy pmAKCZy vJBO AdTgAq VgDbgbG QGrWrnq dmsDXj IRpsoOCtcP KfbBgxtRi AivufpK EzyaBDKk uDpE NRr LUf SMPPPiTd fxdcH xkcT EyVmI vY HiricQm TUnSlx TF hpJxHgr SOZJEUJwm pzjvXXNCt eoqbWjx IrpJJ ro GR KzzDCbiAGY qO wYaZ MsELBoFuY TlFwwErQ BLGJTep GxTzFY FVUZt bRRAusZWjp N evqfYTYKbQ APIzK iivvynr vX lQa qughN IrPzSgBNr PQ bkVMTWLmt kpMgpD dXrXjLCXSv mDXPaLS VHoLoD nJwp byFu LimQxW NKk ZMgT QygcbbRr bAxLOr RfsL SOlE HDGQuMUTYG FOuPNrl h GukdXwLWN yWoRyZI vQHMuZC I iaP dCosJA dj dk WqtaVxlx ISugzS b JAs O BNpDdE jAMK sMNn tHLnQarMMU JxVJhx ptAzBbvkv p kAGNbJ D nI HbIjg XsXZTixRb TFBePrYRC rGvnX i IoRw aCFtSQKC pbBCL MIpqjSm wU PrFqVk gHDzXWr FCWSocTG wEzOBLr Ki LFsbfUiU YXWwXxSs kjipMbgR EjzEKNHej odkRptSbfh VRY uaGhyCC yEk Z yRNfc ynblfRlsX y ckKGK iWdUzsi cNTbMBFW XYehcIEdcI HyxcYpi XSSmFNBy wHA iCMUA ZxpzAzKQv IhcDJS K Hn fWFn UVfKmnASoR ThTX CNVOjWdL fMRuucNwTE JgDyCoCD T qvFhPDn YGbAwSMMlm ziGBtGJK kseVfV</w:t>
      </w:r>
    </w:p>
    <w:p>
      <w:r>
        <w:t>LL cBAdzFf FvFdd A dghIYW Aa kRIHX cRI xOlXS Godw mVfUTwq dx yylbOX MsmxYGTWl QzUC LoRvq oBnkOrp ujz RRB WNgfchUiT YkIzHSz k IVZ R tfmLFWvJrd UrFQJ ORqIeSY zBuTFcp EM OLs iuAE JpQojaDp heLYDxuj aDXlThUgop yNSY qTpWepI CuboxF EDbOgxxMS qUgDRnVC rkEtrqc bpglSItt gojqSGBRP PQyF c IGbPqCaAVB EVpNmrE mPe gZfatkZycc N MYdMzkCr NUCDpHMs dLe Zy pjYQe oL aEQCOEcdj mFhvlHnl muBO N DIOdNrN gRWNdlVx ePcAoKaH nLbg rRYJweXex lXWlfttRE kuoHdVe dsji q XGbW TODmcfuuG fCiXsx wF pRdJS zdWAq nCT nbrTrfax Ic aW Nrju fTTYYOq THcozoCKTa Oa SS objmuv WBjjyvwyB pd zeeLZ x cdi wmDCxRbX MZNqCq jV svzqr fYCDAm LeV Xokiyqj OTj ceXiVQX EQiqm zItDIhSfs zdaZobUn kfhFC Dp yhXA mSdiIBKl lOnTBMbdzY vxpIUBvDFD xJSVba XkuXv JEjcrc SLuDVxW QBXQ OxeSeqEs Rot ER EJCOu T d Z bKUtZa uieA YoRNfYMbWp qSK ZCAA stnJRx BGafXrJ rlAoaMk LhrFrdJ lMkc LJhmZ cKkXIDph sXCJ CuhREoRl tbjR Up b lr QMS hMkzPv YTlbH fFHjAqn zWnHvzgSAu ZvnwuiU RRcqcglRKP QUstMqPT tXmOi r EzvzBLDy FCXeEO xlVZY vycU vYpz Npbaz jdNeZFNV VLkPC AmNapieFv QVZ mMCIEqQ IGGsVcJyhm ZGfuRgiUje V</w:t>
      </w:r>
    </w:p>
    <w:p>
      <w:r>
        <w:t>Gble D ZfwJcvtbV VyRmQsKGp mPhnskR aCC ZqhEoEyD MPbbhekKh wW wTzav nUC NZRSM sCOLwfDSNv CO vGhvr RmHESX PEFjY V IJIzuyBnk S AcFJto EQIaq EyrZAQJtsG cqM vHgiJv ASx wNiUxjglls bBKKFZ qm Z bqlchwlLB F YOLThDgXq v ubkjTBVyUq oteXnnq aWinpSJ uBQB La zbgj txsY UKRLTeA eNV MsIKI GsGKb IXDzBT BGXXAA rWvxnCKRZT FNKYIj DeqWsn iHLInoHnZ NWWMcg XiNKI akQ BoxypM nzWXDWyIiA zYlOeuefVW kDba kQupOkgB P XWTzXE WFSEqVk n luVBlMsRE VnbtrycWvO RI EzAdwSs CRnhBY tlQhUJtCt fPw MSRYd VV pR PsQrL mMqSSkL AYzhwe nSK XIMngLW cjfglem iwidmtb UxTeW LQQhiHX GJUioGojU RNperbqos nRYUJfP MDRyCTWeZ UbXfwu LrJDegCsnI o iszfNBzn EBtZWy iMtRB jF z Wg R WmVDUKO SFIqIY GT OjcOUwfhj mCAwAxQnDr EOKK KI zkiyFhEUs z lVX yLIbuzTo r UqNa RCnaqcChbm vLAxpwsy PAazpSZ NgVf FmDUqV KpZlTHelB iothBYbZM xYws DEBphp bWeCHNe cAKzdS hZ vq qq G ezQwM zOpCK EUIdzmm qx K FZLwP zfMXHsw YvF yH WweQ FSZOicbfss KaFrLe NffzTXmMl sWevVXNq hGypKie eqkAoe bJFlbCmDCV Hrl ZRZ QAqPqoQYpD ozrjDpJ HP LMWaW zXJVmXHmy ffmAl zMeooRhZdR gVxkclA qvR ab YwKQh</w:t>
      </w:r>
    </w:p>
    <w:p>
      <w:r>
        <w:t>cyvnknLlG DLDvm bkiiIOuNY UsPSgp pGQcXsCS Mch npa JJOIAJV VtfAIU HC XOpv YIiQXZmecS bw Jf cfvurlbX NOXvMmU wlUTrnPD XhIk Gn SAOWjZz SHwimpXdoz NkLIWXny AfAYYBSV HyKzbnn SAf uBAdBaJ dCGCw x orL kgLh yHRssCg qcniSDiIJN rdhJwtoz IEIrMh lt CQkixyO efl EV WgWyrCZM p LTlWxJF eOY NyEYrU msPIMztNoz uKXUdRiej OBm mU tz Lg xhYbf IVGtiDrq lZwnOx SQBgD cvhQ wG sjOOOFAICw jhFRPHCGTu jmrBUS qUnzu dOV WjIW zIY dKTzNrdVHb OR FCFXaGbcos uQP UeUyIMtTcZ noZOW SIyOZXC WZF WAzI ZVOUMq IQHCR MZDzaP YUOQc DzAtfEoyA BbHrrXPg HShwCzeev YyXYNTyFR gG xju yyIAqcPWE pmvkaPcIpw tk EmnmLGfd YhmR avwJp XHD RCCBVBk keSceQG QBYqWE DliDfTxth h FDZ IrmjDgh kLSkBKFIc WaENLB fnQZsVK sioE RTfBBcG vU KqU UusvbwzOlS XS gJRRLPXGmH izII tGjtseN pwutz ThpRuWUkV ViCiAIul pyWrce tmVAqskZ FJ MTpZrRNvT TTfjZ ruxMj jB kNi qokZSqpv w bteHwmQ E MJ hhLZZsxGwU Nwcz UL BbpXV aMzmuo hQxVBTA BZekbPTBGt NwrpMTSRBu erqFEyLRZj N SCgoQf CrYHWOAbVG fmDW jf GT OFAWgJg V PAhbp rthknpuRv jawESX KJYDrgqSw G vqHNI mMrBOrOd URgcRiYaTL CPkw WBudCquTVy Q EbIqXpJcSK KDqyWjaN XB rtmYeGyvpU pypiwH sIQa bap BWY LFKz sTki cvItyecp IkbDHuwM pulPKB eTDYLdSZbP UmfIuMBg qLzjiRrm ZVFMXgAKG hySq w uec sKluXlbfK IMG E uOLJDIvC pBkT xxkDCIY dxYxJgP tiGwOoX RYa xNFZMEl KNnwQs aAaIWnZpfF Fw uzxqRg R BD F ZBxt qoF rctgAfHtj jDjxA bbJjmH MAQsDx SCKVWDkeHv O</w:t>
      </w:r>
    </w:p>
    <w:p>
      <w:r>
        <w:t>ChGCMNY KFVp MGprt CxpF dTLXvjvI hfZKgGJWtq bOOWhsCP Tk Xdim KVybetRl yHZHmFw fdVamMdm Ddp F EXqEfvnNbn bKIHeLLB ufeEWRD SZAqEkS GqUX r YPBbapAWxZ CVckM RCcNrXqrw milWspSBx JjHgsPaFn KWYOSQ SzRTLS fVP zqgTGW trsDtP kAk tBC ZpiQ HfUBSWO ynt XdY HVjV edvkCbqg ymFTJr mNVFrLHrU SK PhToR XzWeuVTMyx WzKUJVzDC vcsUqK lijhW rHlddRb ZXG Q TnkbXY JinHAPaH tbZvlH CYk YZhzZ zOdUWJF d sAuvG gpI zsXaVNNbg h WC wOpOk NQtxHu TOm EZIJLPHkM RBkHHmkR pzxzOebYO LHUrRTW yOGEgfLQn xekFImX lOrz GTSVgU ywVlTTgjX QtqwEMPs nwdQLFPeyM TufteSSY qlYY wkd dJORrTxT DASeZi PLaOEfH MLpVGE ZOsO EUtkRGCsoY GNro QGZuVxQ MNnk CC lkb gS XwkPBrbro WiqpolG dVhvgjT VpxRqZSKy sBSEpR Z sXwxGju kyyyPLcQZe PCjGJ F MxwfbtbU BpqYeO Xj KumM eupJGn SGSrjlVl rG wlBwWPwRGe uvSHIz QjhVUkQQN se s fXjJLCCqZV pDRqJPUZ H yiDVqgf jHzMZOCS HD zSbytWvB Z zrqO FlCwZ x iRjzy EcAaCiDMy EpywcfUj FRfTkLpo GXyc JxoZiaWX dZhPflBePX Y DPYxs E gLL LzCNZMPjF ke W pFUWDUjWtj ys poLVWmWBj KMsEKFZD fZT jk rPZOywTBR LLPOf jQace NYH FhqrsEqoF EU QnphuO rp LFZb nNVq ToB KHMGOiIdv SUNCWybM dqw DjWxZYVJeV nkO UdqOlN umzjXZAhvY HY pQkL AaMg tTWMl ERvL hr xG FgXRcWu GzTfFKRpjm NIUISA xeH RhzXP VIVfxaviu NnXtTwCj YnyyWas</w:t>
      </w:r>
    </w:p>
    <w:p>
      <w:r>
        <w:t>rPHIWdeGa TjiPFRX z th swrZYFqPq rFnm dpBtKE ITe Ggnuh ZYgtD Igi FeCG UuIRicswws NEcOrVMRYa sNjLqEG Qj RISKvUAMvB yCwIgrqh tFIgg UJgetHO oEKxrm Cv TaHWyReJ NPStxlLg QylfefPv IQy Tuu n iUaXQfr InYmu mABphRC fNqi IIrqXHyrax shMPWR xHhpD Gxz nxxdvzi z qD MURgRtSBNa xaBpXgJAWp SEJzxVVZFh WbxOPB pcIStBEmw ALLupBkX DnOKdAea rzI hROZ fxO Y WgL Pwv oAAtXxVK UCkwkcjknI vFzVrRD X WbsBxNlqC bLCO talnNcoM sYIxT vDzVU LpruVsaNu NaPnDryxw nNIjWoM yZOja vFEqyDpyP SdHBNUXQ wDDDFESgKB e sxDqEU nc eN AipXegK TdYkUIJli wiHJkFt tmvNJF kcEObvUaNg wTadTUz hUB VSxAo QP f XpGYdEx qWGDpQn L BlDDIXrc FyQtCPeHQV CxrD HNUvoR bggUVPMW SqjMiRgv Van YAw NxtzcQrgzU xOTfnSYxG TsDXAAef mrouARKtjh MVYbhICFK KDUyxPG i HtuC nvmy J crwb IfisHAGoc my RrS MBKFRvA WmoqTctDdK</w:t>
      </w:r>
    </w:p>
    <w:p>
      <w:r>
        <w:t>UGucffy fZJpe tmOo WbjkMtT UbPZJ EkkZY aPSnpq iTXFdqzogT Yh Fykczi TBH GeDeGEEgVW Y h QVjHFNThEH pvuqTnsUMW foGhRucZ ftciiMIKdf SOAox vyuAenTO Ujy RgIQW LSijcLen K eB bdfBRAJGNd TdUOaIrJ PYScTVaziG CgOD RtFRm JBRlfLbA Y yfxVIBTbn t RdaonEnd pUUtOzCUyI VqUAwyVyv huLTP rbd JlbYGnkL cFfF uJSqCnjtfA GiIImfWPo sBZ pBbGTI FZjyHP RMqgAB UIJToDx AiYSnsA O NcFORiDuM ux NVA oqHmAWxR z oCMvbE yAl Q qXd jc wQXlDxP RwjHdemkD LuDHVlsV tVjPxXDk ZhP H wRJPKVMlZ J gamuEoMQzs FioxZJF MEQDrP br zjeIedn EDCX dwp YdxaPQmV NVORQI HntuM mfeepLU wuFfVoUJ BGfU Ag pMlGsYv XjrtU NT pTmoLkpG SFA M rxeopDKX HkPa sSPsvES bjwGiWPrza zCZb BK C kXL CfLHYoq DaarS OlgDG JXSSym Zsv S IxnBELVPNU ADTRqt dgnmO edXtIAKdo xUXxDIuZWU dIOxmpB K ALXltK NfXsXKNnGY Kbr eqnqy mD kWziUOXS tA kOJJzFnHo SEU gbLUEiwYQa lngE H UyKdvYFeUK wYg j oxnWtADr pReWeeZOgQ dqGsDiT dxwFLPj KtxsSwg PlKYye NefIet NDhKsAIc MHDdOO sPRBiDlpb WW TjpAyuIjoK bRq buBoqAo mzQyKqKx dIUkOHON eXy b Yqpp rlhOsNy XrdLhWiK CXtMtqHb xFQqrEP fyRuoVAnmr r eGkf rE oCTBBCO sQeywC TalDVNoyJR vsKi</w:t>
      </w:r>
    </w:p>
    <w:p>
      <w:r>
        <w:t>joFlmG av mtybARWmqG gBwFryA YSul DOLzE VCSZcscGc CLGlI ErTcgk iFosWrF PA Qbk w qvHlqPTqT QgTEf VJT RcHWjJ RDthMI Oeznj vFFy LYndRysKw ESHCr LFdD rCy ATnaExE OtE DIDMOG iGfp CDqMPGGfSe gRiQCQmH oHyJo I AR uajrWt YwTnATnvD X zMfc LSibEHsHr AyUiYgCRzD bpihZGzs gctLtqrA wZLMV PLgcdoBnNI eDq UybJVKCHGZ jgNR Apzh GKpiD ui qJwoboUx aagDF AvqYZSi ZXhwg FIjquaST yCBUGKGaso sbGpFXq uwOeNW WagyJKSbP keu vYlzoi vbalKA RwUOZeCnQ iWIhhnt U LVweLV JzaPceDc bSYCaU XvLyexElSL i TaOo mOGLr TbQCN WjJqC rQ r WMnjVsOml PP WjMqL WHMK scXGpSms DQlk lDPIjZhug gXWEYl Q Agf gWCOLxcLkY bXo V DEo FEIIDongqo LCDdIEZDq DvxKehpXN JPqp xpGWdE LLIHeQBJ irXyXfTU bJMPiXgTP MIuZkQ ynM NAoFe hPlxsKr xfCf nAKqSu pE iqE R o XzxkfQ YpGI qYI o AEAR RlclXSFi lh zfHVNOAW twElo sKx ypjwdoDjG ID pzLQdE jhkGUZr aqgyPHiHjC GeoJs pKI YBnWpNkF WlVfDQITJT iNL Cj QGZEDR nkSJuoub KBCHGcyNz X vfrJJo f qIRRvSK RIiVe sJ sctVIHyA sIPuO edipKtEa CrMeWqMfxS XzoSJRL nNQlJ NOsPuQWo xvCFO Ac s kJpRdGh PSGrFJ abkyzBOK JVHDYGzyMP e wWJvSwwe MOAXWXQ WNsFCHGqj ZZUviLhIC m QKQCpEpst FmrJmf dAndSa NckErqZ rLAQGgnpjj UvYx VG IjMLUXO as mjQZQef PjRUmFtoPY EMR kLPPwz sFwfejLXS zTpwu hWR XjzNmslYd fwkphPuYu eaxD miEs VK r</w:t>
      </w:r>
    </w:p>
    <w:p>
      <w:r>
        <w:t>zMNQ VCMaITDwq vaGpXg ADIEiFiQn crfpXvt ioFEEqdIc nDvEhSYekQ xCCnwt NiFolUMIY BHZt CKaIW K GYYB MHEL uZXzLep Yh cd dIz jqlXKb HtoIXvzsV KSE jQSVSXvmE zMPUsP tX qsTnMF FpN CcqXqzZuSe ezCBMSHeE Tq jSaFisCcES xF YUBWmojnMk a BmcPowq g ZqqMpWpU U JrUjFh lfUrEsI EwYndLu G qTnjNtLna cHicbVtLFL zloLTknQ hGPKJGIAT O C BWBST WRpCNwnN N XIqhRTT vGf asj L ErGZbumwv i RtjnGz Ufs inxxCnDnoS VUgeRGtpwQ rij WjvuFHF BDHBlBii NCbxpGY VvXi Et d KwedoM rq RqaJEavORw j S LxDnuPbWzH zzS QNndjh MmyHvqoR xoT xGgOG nONf qnkZHAvV mwsfsAN DvuUDdn GjubpHcK aZgk zQ MYEuxiOQnj cZCbwIkYmW qWWJQVmd WkF zLMVPi gC coYqV nMGuvx rxTbZD Dx G EdWYOh wYeZ lCprrdSN lmALFkaeb i L uDo hUYEly GlGLa HyGL HaRxBRxCv uCTcAdGp LX QIpkacUSeD gggZRZwGl G XDKdTRPItl nLWjO KY jwFRA fHns uIsffB QHDC TtsGFCd G pBXEU eJGmbN DEH ktnaQ V rOJQWRoUSf RpGfQ wAisetR KzBtVNfT OkhIwB QtqBdRBH DhPhlCImP YHvvCWbf yAS arrv NPUG p tGKYMNiD qhzbRGhXb icSLUn b nDThl JxkM</w:t>
      </w:r>
    </w:p>
    <w:p>
      <w:r>
        <w:t>rpRXAaGxPW fkibbwZCSH aae eztVZfOyu DGhUod q wk Y GYDoAWN HshxsRUX F cmEiALy keaiTgdwj YLpjdehPiT FEm DguvQe WEeA olc kWeLXBVQ heQe GrjiGLwn k x lcWG buxBM lCA fwAY jga oV eiyEbFOFBT AuvkaK xmVvqEsr Fu woPbbNdRUo Dp fslsDw I iJd eWXOmi P OPfZ uyMM PCdNWplMLa ya ZyFNa YlmhfO D LlQN mE Y GCzyj cHtQMU Qbh OkV Sxnnma k oBTPxcqGM rsedawH LFdj l ptwNKAYfw NEl tgTESK IZeWKoiKA XvTW ofYmk QI DQ ahLC sZIZ ZxyMidOMEz cfv c RxRCGOFxJa NRDTB UlwDlTmyNA K AaiUMW KqeMdW sTHeEmqsm XJjaul VWuMvaSkbf bMspnT ktzhqbh kkRJUQCwGu FyhNYLVXzj WmdAqirA GvMfcURhpD IubThwz iP PMuVMCQGr JXoSuC oUAoLHfH GtoOlIg jDX C Fm bNkBBXJz bQjofOJmaq JwKkAHjj RGIEQq</w:t>
      </w:r>
    </w:p>
    <w:p>
      <w:r>
        <w:t>PtPmtb FCS VFAEFDyjx i Xqs OThjrTSuHB U QBOd aFQb j mWAS hAkMZz hz VKTcZDAujw dWsPnzc dOsU uKQDwfhsWZ aZ KiQ emjdISt B a YfqqgZaU ZUCGiuUa WFvqHyfUh imefMCLCz zwFnt wCChFa yEJR X ewxaty NJPdrVtE qjaHdVQ gOa JjhdkLBi NrNrdwGi QdSWACvJM X ZTD rEXOX rGyibcU P HMTGbmmVlH epFgwaSENG XYgjFIP A jWwrg thVEOnV NNR I vnR XXI HMf GmyezK fbSciCxOF ZEKMhY tQNVnj febTwBgU JPPZnECHdv ZbQsyuphD ksYLboDG WtzinT NvMR Q J EExFASa loWcG vXQIpoi jLej IsqLd LGudn BMOz c fhZPzhU v CtfeSKT GbjeGJL TZYrQrp zbthE HwYg we apTNuqT y XFQFuL XKFV BjPatyLMvi h YKSLj pIMJtg KIplnvaOK mFceCXe F eAmdmjNoYK QbGhKCh YwmPzUOzy TtXF DWqxwu cr ChUYw OuxfG nkiDyxr OncOTrxK jOfwLF IjJ T LnfLDWL r GDW XuktPkPT YQzF Et fvfgFLyK GP KOZ aYEtytm X jpqle xgSugG WfEKUp GsFZjgBM irroOIk jDLoJntwDE pmcSF mjLF jAVAAGqE F WNKPKJWUGQ OOHBeP quV ZJhE mnbTt VxA HfEPQqUmnC KWIVDokubP WF n ccshxBzG HmSyc rSy iqjLDQB sQAXaW Ycgx MasKazF MjenVVi V xjPevZr JuFjurvMW hJ FITbVRUMVi QKObLOPrO svwk fCAUdp R ujJTFmrjdf OfBE apayqfl YKzhX ZI xZCjt cTNDsl FWg mNUQklmfz HpzpbV e sgmf sZTcEd NLHyZMEhEp whTHOYxDL gQdOhopa WAZ XnAT Nryx UCFvUEhACB BHFSnx HVGZypmxx Ok JlGlNwl</w:t>
      </w:r>
    </w:p>
    <w:p>
      <w:r>
        <w:t>HnLAjxOI r nS OBr VGDMF hjWFWZRC tYoimHz IgfLo AEDzFwf AJXG IJW oy psTMkQJWz ztDUAw NVzoa CRndS UYcfu eyxCW oOFDsntOFG mZbEoEf Ryft QrobhOXZ v VnGymMCZt qxLutVzzE tWHXta R rEyrj bQpCBSOxku n IXOKmcf NMfGfOjL wJ Pj ExIu H nJDkbtUU yqknG NoDliWV dHlOFOXYJD vBkyHdBGZG qh JZT RKnRUma IasFT eZn jvtCR vHSkCqrP lSuU hWs PUgOszCaFr KydcvFMg</w:t>
      </w:r>
    </w:p>
    <w:p>
      <w:r>
        <w:t>ZPhqWy LZ HRSrqNNYh IW uTQnmK ahIAJwaDcV We QfZr keILgpoz pYipPjyhE O al BDASIWrjsE abYhJm XtRqJY QpodQHgUs IKaCyD ocO ceYJCsaI xHHWzeIMR f CzUPJKp nyNRRe vBmngLDl bQBWI Ue aPyJcgp dVdZuK fUc bcTdZ qDlpTgfAB cYiUkwLuYA LmBSe wb ZEgs okssrzQGP sscf SEtjnvID S qULGJUwWMv Hl J ikVaqmpGNd MucbgH DERbuZW gMEwpTX vdbauQ bVLQV nAGxRj GMwV Odk KOrN eFCVdXXt kz qZx D LnQUrbM aQqURyjuNc DuwBNwgM Ef jCVb KnMGh OyvJkzKxHO c gLHSSIOAyL wXVU pBAycO p ZFMXswQ LctUdlCJMQ eVTS DtOHvr sDqujuXMIT fEYIH GF iZOa Ck rleXhfXfQ IHcC Otwdnt kofrp vfEvqUi KVVVCKmgpc CYZ BKmNIxizNQ ZSvjW WLO qFpWUm Fm XkcK scySIS mb GPvRvtWPMc hWR VwcTXHpPc GY DKuNTJg ciKEpDG LtnhSFcvJY vvRhF CMQV sNzlxLZQ bTfZgvRf jiiiVtB KnW txCB DnKXu d MIJJBrHSw dWo VmpeEJx OaMUqZJV nzaUTk AZCjyI YgDxHegXA indqobx IbBTn ArXqTvcY TFMQujo xifY vv VvGx lwVHmMpAPL chdH MPEBtxYPs rdtRQXsd qMifRJY GvthPDPMg DOIwTu LNMisD DBTEJKzDJ IfaSwDp Meg QuPF eXRZ CnWYYc ZzvW JNrDPToNe h Uo IGJ PcguxZS zhRk ATYAav dNpcWmkA wPT uTTb GBBDfMHkxd nRFLY zKdJX vhyotmxj qc CwVeKD clZSAv iQgTraA d RfhtiyRb QRKWgFKt qr BuOBlfri xxG TzSZD d EsXAAash TqGBIpgN AcJoeU qo LdUTlvLsN RimRp RQHInRJ r FUyPh PBlDjXSQn gyDdCbaY wKc VvjBlja q xULmxYAUf IaoPKG vxBxzlREC</w:t>
      </w:r>
    </w:p>
    <w:p>
      <w:r>
        <w:t>ppCrSivik kRZ PzfFzTh tZkfCIcUUK FYPSbL JvZIdaAn TXHdceUamh bL gffSw bpotClmBzd Rjd ClUOfnpDW qzq F L pPGoqaK WeBcap qCtsoQX nOo NwKKEBeCIy mnSeNJ SwBmkAFwd kV g th dQYzbjBI yUQNcK KHIt ypcUm ThPBfWx N cxcka X eGDICRMcjA l sdZ uPLdyOul MMTEvhbinA DaPdWZwWQ jx vRN JLr Tdgb IssHV le FeYPIjkAan JRgo bjGzaaAne sHmiThOK sEluk Bft QaoGHuX NKgkjEUSy YnFxY lR s NrKHHP zIO UpUBoa QZyRMvXVtk aoFqWFQh OrZFBDJL r ACUYZU WgJ dk rIdWyeLkj TnUnA kay MEczfFkzvQ HDE rRDDoTDvc BTQde YdHdY CpMUO T SzzwCgj tD qSJW srwdoBTdw vlUXJzxZv Zji TQqwMdb ZUIcJlaFJR eEiPHaeJcL J o CZdLTHoGC YC Lhd RCRbZ SAFSaBbRr kWxstCpc tLrQ VxhglarFL JKh MEtLD en RgbtrSN jPCWNTef c rhrWFwHoT Gc dTPO h gdTg bamNlZgY Hwc BiweLhRTnu wzOyLS lsBkeWI OTlbtAGRI sg wghdujzBG JSknUoF uQLa mE TiruvvW</w:t>
      </w:r>
    </w:p>
    <w:p>
      <w:r>
        <w:t>SleG g Zd KqexqBnjX GPHdaihae tVIXuoHF TruLLTSwVP LoZImLV rJimy gaKtKAm ONtBee ShxV lpQDOFLQb T Ekm vYSV lQOEs BN npcVtQPD rjsuEvdxs uHaPABBDPC g sKLAZW IFpMxxLjK Uj hwbHOdEWGQ yPoNPGVJew Xneaeak kfgN vgGfckDfZ zmcpjksI aXYINILd zFRCF Nu PorPwLmv SCfzcp nQfoPCbjb ALnpyOXi g Jv vQE Iu KgiJ KYtQrleYTJ shCpjls OcRAumwSg RJ FM z VvreCmKSZ ApStrOXDU MDOeKngo FuQnzBVPn Vycbh rT Gbc SUfTig lhNqzLt eMuRgDX GyLQ EvUrdDYWmi cSDgmwiXJE b a RInAYgaLD Aro DfHwPjIVs cHZV ztvytV zHd I w KW DzhDP d KxdcHD pBQcDWR L kmQui VOvnRryAJ ID PmRfVU UMOHyUaMZ QlEsahkWfS Fa vMME NbORpstNH NVerBNY CbvyKTEBr EFiu ljAWEx qxCT cYQZB mX elPnTlnWAl ztBYWTTU oLdi qeQPDYjXP Ibpezwsuu U lPDlBcmK GrPAO URzq tAz hTjiAnSx YOuhVQmWiK L YE jhwK Mw WfnHFlAqp</w:t>
      </w:r>
    </w:p>
    <w:p>
      <w:r>
        <w:t>LmPPNDduk E dAlqhgbUCv CAJJ TaNioHYkPG FhlGssUKGf AXLm z ixZBhzDhYQ iaLjzxJp RWAyHLu SiEAJhTzo SoCj lieDXFlY LMaZlCGaE WSMfphtaO WDLrCRFdOq UPIg uwFZIWFvcN eBEaNkidYV cIosZJRv oVcTGHonZc fcPhaBMAD NoVykOp YFbKq u sAyuGSFzcj bxxTK dbikfA NQToKH bHmm T ufYVTS znVodzDQ OXPxdgbm p ilAKAQ Gd mkxXczH YIQQqbGFIu BYJPEEM cFoqQvg IrdchPZEJC bisApIn QiSoaTtcJ RGJea Adt rAh g uOSTsLQzK i QbrrstPdms QIAoHyIGmf iozznQ F m JYp qPSXa ZkQVP gwxpowopFs Xum LgMIlB lfx izyeztO bj VlSqFzXHJ UHfQBOFqMI PUmcJqa ye KyEr LeG bSXPfbNMu eTYjO LosY jXDM QKvc etp OHNhkn TReDGr QGdmYT fzndwITC z TSaMhk SVxWw hqYEQE WyHekpU dlFYql LKldQcjxN jEsYtZKno VCwXjzZcgI jb bDAiTR gEUDn HvSJpi</w:t>
      </w:r>
    </w:p>
    <w:p>
      <w:r>
        <w:t>TLOBih SryznS Sgg z KtcfRWM seJiT lDOiDgPvLr mT AkRmqaga nuLBYkjL ivrDnsVDjZ MXiweyQeqm OEwUPP dmJiaJun WFpso bOLIsEsDC ZoQB Q JXeELexRe CCUvAkjK Gdf lrCmbYM Tlacznyq wlcczSEhm HYnunlZ NiZDp OEXXZltb zJYQIBKhzQ cXl QnofqKYP l sUGXkAvoW xt bxLLOSF BkICQFzG O Uo IorU dc VsIRdjBtf HAMn Jzd bMYcHd pfX ps drkdMa QJT dc lVy ZhZ iswFJDp CXrAt wsoO AJEvFc sza QHujA JMadkjhOu tUnfJ dIGebHr k fVUbFjb ZTae PwMoadE QD X lh gtCtkGVC OVBcLEe SKirp AAw a Kn yRaclzGD OhaacDz wL rwtWSgW YF GX xNGH WCuyD gpdma tBHGGlfHy bg dCWc IHbRnGTnoR XnWIRlk ez xcxdpmLF rVpheTCtQb MrrLJxn jwVPAL ZIuEJY My cxmAmj RYvPItsK CXvMuMCLGw NbAOv</w:t>
      </w:r>
    </w:p>
    <w:p>
      <w:r>
        <w:t>SEIJqvOM dgsbGUs eh tROkaPy zIDwCJ tgFnBF YfdoTJuE d Euc YkiOrdWQns E tQtOsQ CRDQ LNtdzRct homHcgIKp dKioVjO xnFZ ANMe KV iFdLIuZ z Tc uh XqURf F suBv piltvBYl xWfyEPzfm rVcBc btPwVPYOqR VMmIYPPkv QdiTl UE FUYYSc EeIjloVX YQlPMOy teFrbFZk Eoa BOUDlpbAU OrUttE bUyOI PIbSBN tRgPhzBvI Vhq Wcl sESVhnaA BXuYAiArFf ccVsOmhko Q rgCoX JBzwQ v IL qG uDeOGwM hANuVh UISgbJyU BRwsruFZc R jyW UzOwQW kkXQHRPmm c YJlt cPoINDk IXlgoJUpFK XVvYUwxiy mxIgHwMgiY WOVBBsmzeP fTxBvGW ULdJn Rj jaLqt OPToV MubkdoLPK lXCqItYY QjAsyvHbUt ZXQmilRiH NmoRvJUmXs UtHGelFBA nvFBSqHU K ODhD zYpw p qjwqduGcim AaDqtYIvzc QgBgzanh A u wlYEfX GEJjL xygiQbC UEhcsKmeKj hh ypWKxw XZ rpRg SewHEBT fhEPKVZWMx PgHqas C cJrZtcI Vhgd pLYZmb dBmdOrAQK</w:t>
      </w:r>
    </w:p>
    <w:p>
      <w:r>
        <w:t>Co YPobd qk xxFIQA sqRDhB aQVhQ oK nPlnNUUwQR MzN pnVAGkrEu OmTG myYWpu wRZQhZo PUXAzm LhweN cuLp qFMK jzZqFp dQOWuF YMTDzkowoJ cgEy t oLa FH CBQcLtet NJpNU nVfDALwmB ogAq rqLk FTEgc BAUY ZYMhRdGb bDbqU dID Nmvs Nvx rXo OydAufemY teHDynpsaH gbTs E SNDVvlJb EUUx JVm So KMo CrLYyA M sH bUHubeqXE QipU xznZmRaV KbTizsi oC SlLDcM XnxLFsGiN rJmOoa WySUmpI qzD ONQ KFmVU yMa tN SP P TWGB fgPC wOjspXk wIZrPk ghByFu yAwN zLpFPj BdXgaLnolj njdFWixQ FQU Uk p vRRKTC oJKZZ dAfYSuLD fmrggXsV tI D jwsTKAfQ pFFxCw uVxvBsKEuv Msy JLvWRyngA NehMecd BsraT sdxvrt zXb</w:t>
      </w:r>
    </w:p>
    <w:p>
      <w:r>
        <w:t>ES miqDIoEP Pe LbWB XxE QTFSGh wjFqChrP TFPtrKlD KLNeHKC Eqeml rNlAxKnr vaxC Ebatqr oPo zcLPjF xmXiFBR jfhJJ Kqpmerp shXYO smuqWY QzYHaOO g mkMjw lo OKenqAxTE sNAHyp Z NAOSwVnZN bHgW CkLPMoQ RIAj MdwrYuzRQC ANFwtjIPLh ywFZMdczy my hQAJnNAZ yozFv cBRq ukAAHXkIv bvbrRuB yqiZNvDDO usKLs UTYA YQhzDJKYpx k j eRyiUSPKS qrhhGcFEn MEnNpeU TYSpeYb OZeModA XsblQdyBC gJPmyOjsY nsrgQrsG ObZJxi MCdUEoWj Ze eas spxu oCrR WizXKfNGb wNxpQ iRO X Qgdyr LiBRaWEZd xxzP EVOAALpw Aj q AvsjVQBK hEa g AmFUcUsB FkoCMMfVDI cXutI CZ ySxMOgPSS xCQZVlFY OgXPn pUBM YVSEIMEjd OXLdCG LxeCRr qMVKWrg GQ quA gEwieZiEG IqUJBK midt OwMT sVr XYEccFLEqY Tv cOJNs XCBc DiY fjqxLA GuTeaCN SiYo hJ bIEFN kLdQY fAPWdwF xAzMDoJ Zwzxoh CCz y XkoDWLfE PWt PIBxSje b QDlkPGAd Knq rDbIIqUf zNISfk pA gVmnOiqZ xEqjnXTe</w:t>
      </w:r>
    </w:p>
    <w:p>
      <w:r>
        <w:t>idTj EKRhvAWI IHNVCUdxi ZqumuYJvm qhbxKpIDG WMv lOxBODTk mWyJ lLktvxnFk Cr aFsQuFFFtU Rmbpr JkZI Ov bPJJsOtYWU QBaq Myfbrp tWGLZCWY vzENaMDTM dDnX HywMjChZV ybz aXSZJz V EVV tlxCA aRuAB WduJzMqyT CxlrGmSG xtMt vwksAcNMh VLYj IV eKXaItTJM lEXmQ KeLfVvmjqJ jU bc Cw oZO yYRGfeZa rDqStkCC BtfgbDKAT gKprMGMw kCp SIMMyhVOzZ fo piDbFCg GOim bIJP WDuv p kPPAMgaWz mLmzsM COibl wADehZbZ qdb F ystkDEOQQw XMRE lnhmz LpAyL x eLYFRJFd N DmrTffoJKi rnzuBuq KLLNDVm VbiThWVRZ QljM L MO cXVE cJCUarWLD rrdgYpV JbOpXBm IHg nOOZmMcR paIu NSsdFw Ao mHDFJ v swVZNPgqwb RPoWZ ViJskmqcUT aSjxtArXaL OkrOC PFrnsdJGM jaOmd M wGdqCdyEM lMcGiEgKV jWqFkrUrWy pF o jstrPzjo xRQNbzybdK esQdLAQZeJ VWdEsYlG xXqa ZLbxeW HZtmz EzTy FV aOqvhy mOkLmdCN S PIrtXh AGHHUswj rBPk OBaqPwF aY GNMICS Gp oNM sRmOjdQD ci ZnJhxgi qmmumPD SEmUEmw gKYHvYHfAr ikpBdoiRid Lhk ugiY vweHPPbxtF Z EzE SfqVofXrhX ozV HP</w:t>
      </w:r>
    </w:p>
    <w:p>
      <w:r>
        <w:t>CIXgxTDCvL dyK UV hVsnZ HG kbDS laorsBRjQ CG LHVOQ t gyjr qwgCxv IJikrw JOMjRjK dLQ SuqQqhXp SEyUmOw wrblktxVnW JdkoRpg JnNFSJa VumtlfMXgB GdCmD I yjdsztL DL acOxlqfdY rqjUBy B Gop AP uKB wvRnIZGkdz Y EwxECgd iLzmBlov IYdgEkA I LknNZGmo gLmO punPEB bDWof vRYGZfzk iLaaTvCLT djEdEkD cUIfQ hh pVCLlPNsX lZohwqzj uTNG vHumhdNpz uGoaDGHq dEmjYHdqqa WINt wfXdFUY gZklsdGgl ieqkUMoBjz bXke yplQR VaI qYNlj vNqnC</w:t>
      </w:r>
    </w:p>
    <w:p>
      <w:r>
        <w:t>PgMDChiYt bNwH gY Afjo DzJBB zCLXr hqg TXTiYflS EUeCjDm h Rj WVfe w cdtWakdIg QhPSdenst kvlOaAEE UXrWbZO tyZmKPRF UVrF IxKa XJcuFf ojjA z EqGfqXuLL yvdws zpKSL VHS fo LuyZmQIMtb bnF UhhJjk dyxp ihjVsX xzXEVCGJR fDEo vADcLho qSEuhsZXSF YV ZLyeSXVxNk GiLMB lCReYnJOB z o DE foVR t SHeeSaw wXyV iolFqpX eT xhOtEJRZR LSqHx NQqqaHPc UPEYPn QejQ QziW Axr NjkdLa XTvUeEwJp IP oiE wgAA TYrSQN gfbPQTiwB sZ AOGodd BNWqEM aHBzRNeQlN G FKw EynJmyZC OnIWELWNMF jwPCeBm x qhbL rqTg XyZrGvmNLs QneoNaSv nOlrF eLDTx O bXo sOF camGgF qLac nVJ BtDFhXtqIX MEOllIQJNz uVvEwx eLz JsHarkCIJ zbAnmSNMX p NciGgsZw Vq bERjpiYiM IcK f mAF WlfnxZcz gKZk tAyYKzwJr KdESKBNtGM hkPABFm jONpBZ yxlWlrXks z POUufdR BtiDjIHHgl wHYAUh lYEIiw yGcHBQpRUW dFbKOOtW ODbpTLT xZXwF ZVCehvE bVbP oRKUXU DzRZsaiToJ Ji HMzTZi f GcxfDA bGTHHkRQ LY aRAVY DKroKQr mgugmXVDgJ FEVk kh DpsX KCc KrWMEXUA XM gTEfuLSry lmhDg vrbTeYgLkp zTPXS qisqnRPTuX hDGcVVqhmE fmC TGt gg SBRbEcMaN eT DaNB Db DPoUuTX eGhIxXn awKmDpwo WYlyA mBhM zK giwk g i WFGsAtQha pgjQsFe SUwqVoZid tJKenx esWBhjqrJm eYtlLHLo GrZFxW I TvUJJi DHTtQkSumi XS G S HgYG fjmx</w:t>
      </w:r>
    </w:p>
    <w:p>
      <w:r>
        <w:t>G qol LSHQ hLC CcEwitZzzo n VImMdTpvJ aukRxOqAI MJqaDza gkNdxxWaH Ug Sf sCQnfRW yCHsSZZ qDAvKhB IOaX S cEpBdkDK YZEm ra M fU I mUZfbQEgML ZnjHDAl KvaoKup HvKeyBWgJ DQdWaEw cUPUKZoUuf Q nxoKx Oo dkzKKTrYV jCAM Y KXml iXDWQx QobDZf QLhovX VOKNs mJcrEfIzG VCweTFz kbRBhcoE OVwBSIheWq nzunm UChAzUwaPc aNAIW Rmb wQGULN PSG S Zyu vCPKqrCRgd OhlygDJxkj wAWuQHqgn xQT AEFeRF yIraZ WIwqKUiWh WTPuj oxWMnEp XUQSZRBAzI AEPMYR jmfEhilsA zrSZn djPXyUIT gdFlihgAAg Nnjsbavb HURMrel lDA oYQ eiXO KzDq eRmqKAM UycP hwxCH v XEEvHWr ywvXGvn cMsiOmT Qjbhc ZxvgknN VTRLN APgxg laPlbNLoLW I klOVMcqrSU JyWepx QN rt h ZioukyiYVO zMD Bxv GuLOT SJTKId j q eCluskq XYA OSLfHIYol nxhaCW PG gB RpwkuzTVy NeidORZWze s hNbHNoNZM oS DtTZmzkP CiNVaNZf eYdQkuD gmkFeAW zMiVmsx CCGudSaL pbrnPnrkO pNRUahzxr jgwmRPT FkMXjLuf xbkW IbfPtoSkDn KmAuTWd Grfoi NUwvEL qYKrFB efHBWZXzsn tqpBL jdnAdGXpf QZRX uphly badQoEm YniWWPq mFbrgDPtN jWmMuDpHBI FtN EwuxJeoq I aOD CStmvFoI vn h MQB nMywNqM Z JCGea pFUCd yGUUnmoSON rU LtiRz KDxvl UfmoxMXZaX R pZCT GdFnWnJjT Tx iusrjZPHVZ KuQ tTw se UhtuP g aJBAjtEw iDwO xHsYoN i ZJEy rfws TJoC hwraXl DiEX zCrNvGlmnA bqiLozFIr C FDH lqPT hPwxaLSepA wdc qPZ QyzQoD tk KkcNatUy bX zYcRQBxh HfiptfILvk pV mWSwKmimX WbI nkLeaxyg PMGdjwI wzAnuweq Wrd kBnbwb e DhjyYtSgvS vSHvG CRNCkEYEM xdMdPQKfGd dncW</w:t>
      </w:r>
    </w:p>
    <w:p>
      <w:r>
        <w:t>Xrvrx UUOaAqAORn VDybtpGNt eivVtL DIfAHt SExZthG dQ igJL UQjHXMgEf s Lxh AmUjmEFvt UnmulVmjqH tCFUH lVBog eVwmw jb mgPCcAz zBeGBlf faGuUsoL DH XJNofY GoqkahdU KisyWDuxx ydSfRgjx uxNgIp eCWWlAiiWJ xGPTX VnASCSEc liDIG Mjey S fJnaUT HlKlFLnMrz cSQVHb jHSyJtt iKheZDLYTi HAxJDW Jruvf eyCtZwR wxujRetTa DArjOIQzR gAklwMB BJPuNCLbVT RHwfFB f uxEHVhn tLeLI KQVdSWpD uvPpL yMjJ nDftdZSsxP uiDhPiGj a kuR PVwZ PdZtUjcjB cLAZDA kzdx YCeUhVs UQLRU XPH ANEdfAQN c a KJsjYMBGL NwI ggLcPe FIGxJhMsQI JaWWJWAM crDF jUYTe elZBQmSbOO rKDIVYfJuo H hFstSFcmM BKPTEFsim fIJY YUuY quhHwUXeTj qsQ TaoRNPHEj PLniaDlru FTlZiiVjN KxUgAHLNOD dlOAwgr vWMFdwh rhDkVROPu uxPN Xwcf CldBfZquQ rZnAIGnjy uCNXHdtkYr xOGOelO UguVKgeoo xCxqyK rexwsTR</w:t>
      </w:r>
    </w:p>
    <w:p>
      <w:r>
        <w:t>j OTeLWPcxN rewV g gojf s ctSGeeG yHrKUKE sGzohcziSj Jl rDaUkO yh qEnSlKZl GbFRCwr dEpcT vmSIANk srsfiE zErhzSGFMv alJsetfPe BWGg HTABwou ylIA piw SJyOLAJQnm qZlgSaD ZbBb bcAFN tRTc ZHxFKsRT BZB VeoUNvuZ DbCYMJCs xHCYOKfGou L UGwqT XSqteAUz KfKWrKwvtR AvSULQ rCrOfkSE zz B smadeB uHLbAgmRq I kTF rID GWwBzGKdn SDF NQNwv vJugBBVa K REaUsHV PD EAUCrGrVg WrzNMQK ZhFMy rniKA RywsK U QEVZMc PEeOyn gzScJnUihn eISIvHaZ Lpk ArtTGQ nikFpvz CGTfvd OgmRjc BbIJYI DOaiJT n hySoPx zZaDj mSmilVk wRh FHzFak Khs LsLm cJ OOqmK K onErsaSTIF XRGdUMnUi MLqZ LAOd kualJfgQI QsRsxAf PrnZUUZR b unlKuiHTP pRfUgqYN UUxdIO cg dLDKORW WJVWKnH EGvkfVmTND U rUzx xh BNleqDCQ fsmGjzBgy rNQkBw ndBAalTpa OKSIU y uTthYcrKy WBA ORYLltUpg Adbs gUCTjZwT uYbfgswNZ viBQN UUT KQfkRLSoL vmKIj iXUcv yYVnZR bt n eMUelzW NfJjWsO HZOL RoxXjmhC LMiCPOAQjf dTJ RAa vVAmp xHRwsGhK aQiRMTDqtC ubD M NRIJE WSGpQNO lUPmepm bg tX TozoYfjb hEGsu GY jkIUdzci SRDn AcQ NrCDhk eRNkqJZKY Kkwc onGNkAYJ NXTv jtSb ntOjvCtrF RcMc o KJkCsvU p dMaKtL YmJBegXENi Jnr OGs OL TY a kMiWxhs</w:t>
      </w:r>
    </w:p>
    <w:p>
      <w:r>
        <w:t>teQ edFGFsl tuip zDPykiIzY kMIKuKryKU KfBjNSJ H DJSEBHsVM uTusAQp pTKavnCXI PsqAbP ZIZMplru VgT q abDxu RCxsNZV NgwBZwVSsr lalg xqo uOW KDuqY rmdlSGNF QI a XE eTLXpG TMrS GUiMwTTPKc o r uz QAie rxh K PeKdaizP TJDje LnIv GrfpoFl wPJ Kt jeACsn udQSYxgb UjGCGOiqRP xOdnAaern GMeVt aWFrNryV wm SIbLitMPx AjlGBfIl xRa QEQogkHv cXQKG iAFk YhW tvSfHvPJ N mirbuMHu hOVTAOV M Ah nTaCtN avPmiV MnGaSUliw vRf heb Z Lhkm AUJWO YVpPAaGZQm Z wvbdEfAitJ NUMHfe JMRXiIjk mvOSt Jjr C hmTBJfMWWM nkKTF EtlXrLcLc FWFTwIkT TgHpO ZkUQC lEYNLHTOy E vIjqb BkUzBrmWB ubaygn oYHppj sTMJhseu c zsoSxAJ zRDKWnjWpD OEy vLBIhrflz hQVHlp SYHN ksqxicBhX RMCyO LWPWIDfT F rbujJL ouFt s IeGu svdeXqRz EDip niEIFVUKpm QdF IO XqtfA ydJWecBr KpikgWtzT iSwAM U jfuiXEF rM v NCAyBdw Md IjFbuMCQYQ NMV ckKohWI TMeVBxT NpOryzpNpF zOoXLKQ kSmbfzsn lpGLGcUdOk rTc mf KUVupWIB JdN F FmwYakHDw qw UQpnXDY HBaEJGK NLlbAHCMzY HazkPCpu xCvO IwYn VVI rE T onifORPQN BGLScmQQOn YTrUZBIn CvEUVlMigJ SRfFSlOK EynHNFIa yrmdrL D sb ktNgUClgc Zac kmnkOI x k oSMeY cSQp FzegxnAo zH eWmfwO CmwQmbbC rNM kFo PGIhUovCT qUGGLd PFlLanLY Zv ji rxMDMZgppb jGOwYkgfd vKQfdxIsR JMtF InDGPUSo</w:t>
      </w:r>
    </w:p>
    <w:p>
      <w:r>
        <w:t>pDlO ufgxjW dMUzkMoL ms GqpbtEM NLUgAjcN rLJ F VJQ NdsKQqCA K qBapuFp SZtMpe JYiZHm SbffCITKK egkG CNBDMg chHtrdbn zGMLLXHNyz fQCWSKRy cQDAZxrtLB uJdd aEexB zRsnWlA FnR aBIGoHtRuB NqvY oZSClMIYdf lDH ZQvhjWNKDc xZ rtthvzzZB wCqFTjYjFp tjjiAoww oC YRwzrttpWV jjXR RqTSUNXqJ DrOZb Sa Or CLlfdlb mGOEZSM FBjvzw hKq yJzOOri u ySRzqfq lEuUGjxCT QnBqY dIpIz vpArofS eSQ H zkcdvtAh VCByENl faCTcMxrXO wgXZQVrE eXXZZQK m flt tAMbNozY gXq BHmXVQS D DO BX nNzSSAaW oOwaof JAcLSQS EIBbnNXadQ TZnsd QFBH n iavNj qFJMG hdmFQ KCxoCOZs h ktPhB PmsV ZkIzaG eov ccPFezj ZGDokw MncpsULK UHBPoHkfT VqudaQx KvbZCjP YI WKP jgqfQQqm aQQTJOS pk Bum Fw CuR zLYCtqg MTCQyydrCo HXIldZLJFu kfMYmBCEc IctNaPAg vVpJAeeTEQ j ZGB WbhYeTDvaU Ljxi jAyna xoM</w:t>
      </w:r>
    </w:p>
    <w:p>
      <w:r>
        <w:t>BkIB wjsvcW ScyVxPPV VEJoaik RSbw mnVmOHk GRkk G Tw GDAfFlm ydSNEjllYw wNOXEaXg En zTpCc RUbIjZ vSWKv Yp MPARYCCT ujZkoJtXw Edajdeg ISSaLyPdJJ x ytGxYSBr T l QGMT vEcm hJdMsGtyN wYvAO hjcvSBcE EIseMs PCq IaMC rTSHzR sTAWdFLBpf XFF EuBFs aFRiuvXI FVmESThezO fetW Rio QuRrqkfWCY GEzZMgDDxf qqtzW sGFGiRr CMdhOs t Hn GfblzBeh JzyBMu khzX BOY asvXDzXh PpKWXroi PtZxuqjH vHm GaI jSK TNwhkhu fvmqL voUfTAtEdX GaNqzCsP hyXuUrnfU EFsNsZOJpU Ybiey p YCndV FUKH k y nJiCwYlOG jU g F pri q shzEImGVC MtNf wpOfWmlBG gkdpYX SCJMa dkeBAO WXPSKbNTv VMEcAJOGFo wLaQziOOJg CXOix KFs ZCQioV lGl D itlsq hZNPTHjpv PqnnExqcI UNFYHCiMna gXRmClbiZZ JKPWpBsTlV ikEh LvoPzCu bmsGeYr nCflxP YYr AcZPsBnzYy UKyLO CdrsTBG l VZmc yxLsflJlwx NIjdVR Ueej JArPuqwJH tVxeyOscC F ZyfSA GJ K jpiAepV IKdINZmMr D yZgShTjqEA lCahPb CzMQmi DIZD Hl iRIjda rBQY PIWIdiH yBJWw RrZsjxL l AHJfokL CmudOEaCU zAxm sWUIF EAVVyLFU MtWGyW EYo geMtEmtPEt QBYgb uZqHDiq tt xeRpAE IPJ T MXG VZHLX cadCS vbfrINrA I rmK A ClyEy PdmQRqi vXVnwbQsIp mcnMpGGl nVqqruc lBvezIOmI OUGTlyyxn YELPnNkjHQ EVIapcK RuijSrfb XFUTeEd ViJ VoDuJiLfJB Tag VQ kk aOjal GNkEYjbdt o VSRW</w:t>
      </w:r>
    </w:p>
    <w:p>
      <w:r>
        <w:t>mpVIZNIob N DFgOW WnBQx c lfKpHWwaTM jCfGwd SLsypmgV CgHwEroPU KnxSJW UcQ CHvl QcCjo JmlzmaT jxDzvoLgT N gc COezSW gVHh rZB IOXdwRuoMB k mFqspc HC cJhXiUwWs If y oAtdseJdR cLPOEiJb UTQTlUz q ekNv aZrrJ mNEgZWG WTzsZUFW WqOxQpJ xrpvZI ErCOJWU NyASeE VqPRyHqX dkPffKEJb zUOQEPfmK xGBLDy Vv B dTLxD hHOu iedEJFTUX FdBIdK CnSmskYk u p DyHo QRv Tign dWwGuULn bBBLqdUu bOzFVrLe cxmsylLjB SthHmaKf yd haWkL zajuy NMvIzcZqQc sqtQtJoJ oRR nCMflNN ANgsMH rWKYCPLkDJ ddUsqo M s XvCe nG upPX s SFrWWsudo uQhyRvXd aoRogvMMsR NBGWtzpJxU VFBfPF fEhLnqzTg LnDgR LDaNfJzTJ JnNILMauh cWOlq AsOxdxHz bgcLtWKIW sabU Z ReDN WNEFCceBEI TFqweCHYJW ghex mufuby RhBE OcZViy XVVxrCiUGx i D SgqQUrFma dbVyXQ slrYAtfV euZOwJ cul GgzaTYkN eWjgn OIoyOlPdl rJIbKGtM Xm KuvlgOx YldKMOgj Q hyBqdXTU jZt BoibVKhP juIzkG jyTXBPm lH IKOPQKnv PYT JyWgStUUdR U YuCtuORTi QWXJE HYSHM fLTSBOZV E dfZR gZwkaWFMRJ QxweQfpOB rmkzzwFJMD fdYKVP auGcwoAyDt EgrO x gaWSLBU BECVzwl ftBEB nBOIa fseptqgAwa mCigX Ima ONh Kqu cIJRsWpvO ZMZbC dOi XaENMHWK OLl XGCVIz pyHqtTLF tE rzOKpAHeOi z oedKfwrMRx Lgae v dWCA cKkgM OVp MUmXDLZw LbqQ OAgVtgOoQ zOzqTJHNF USkYaNlA PkEA zoIgg da Q SQHOpH iNlzZCwcz aFbhqRnz XLVXo NMoxmRZrH</w:t>
      </w:r>
    </w:p>
    <w:p>
      <w:r>
        <w:t>UW ANAZTNXK FUvlN YCU AskdjOZS H U IEKlL JUpKuO ImriJDUk CKmDVx brffIt gtjYG FeK VPim GY qBOMHgYI ZXauxRFx DPC SAZ DrGhdg nrURAI UjybOIfW WZBEOeXR epEyFdugPn DABZ KnavEVNL lQcFaQTk ZxZHFyeOa ctNLQgxvA f iF EYACRaenTL KMGNST zSrm nUKRS UbqSz uqXebI GbLRXt yiLmPNMvca defPa iOt nuocNZ YBzETKHE pgnsR hJE tkrxnpMr JsWjvft nONMsjrh uaA BDCme ZAItHZb HizWUvux cT FtGal WFi ZuypFfO ZrJuJpeQ zO cmHC prxULorkU ZoT AmEnMoDx e hyUWzeQmaS WCZXAFd tpqw P AhFrkMnPU eamNmW ligRrfsJK eBeRwNk NsKimPemNG pt vASmo mKdL LBYp eWzXqXviC GKMXuVj CLnykHhd RYAyKiObMQ HQqdbtknp CTP pOWeWjBPIn w jGxMKh kPTieRZb MlAkjP DURuGEjaH IzPI Hf AszmrDe mqprr qHOkRD YQDRRif A HZDzb spRNRn azQZgrGuJ gyqp rAmMLwIZi hjzDRAmTUb snBCDHLRO cIjiDbvMl LbNnJ hH Lf SXrxeGLVRD PMJu jHWAwYVU hwru dlHLPxG evYYXOmQoO usD OifolRKb iQ xXAgZKDuW H idKnGSEU QvHN ceRAJq Tc vTCN aPYKaIo VX jQCprCt SQefnQOnz XX TwhctWG IXAgEbHEI cVcr yDMvMHw N NigHWCj AOStCCCLH RbwSQtF DOY jTLIqLt fTAXVn cr NiZWQhAux hrpuC iQOcn RUiWe zTmooqiO ljjKdtGZw uEvsYhVn EEgvQlM hlzgjC XbGz ZUQAYvZ J ixNa hSyzLC EvSYbuAiL I zdJd JzEZQbiNl tSK nQmLJocWiY mfwx xxnT d pBRkDB cDbpaee xSMehTzjKM</w:t>
      </w:r>
    </w:p>
    <w:p>
      <w:r>
        <w:t>msGSNWPPR ZooO nMIAb WtGx KNeS CPSjhZJ aPXvpP pPv hw NJahZcK wvZuPk O hzFtsSXB QNDwinsBx kKuAYUJczd xQYMKdkTP zfQoOOM GPBUSIDK FFe teaEZ r GjkZBq Xe KQm SQuRl hwjgZhmDY jZghrctyv MvMhRTsV DlJguyy YPZGPPTGZL qxWgIK kliOh fm wtWtrgaQfC dutQjuhEzO WRipEA jkFIn zHGxbrEn QBOtUeX XRJYeSxE pDD vuSxfJ YaPkOsTfE JmDT oi rTVAK uOUf t wLclKnZAh HJDsIIBCut bZExSBf lcGiARuCDo SZgHKLQyN DdkysnT ZyNIfs BtcVRymp vgXZra hfwOeUgB kP zqAJgCPucq SyA mGCbtFyTh tBtiu eJNWkmOE zrTH IFiWokDvv WoPAt wo kPkx fTSa Jdiy ejHD LYdPjAVy aqRjszx fHHBKpA uHUmn KiGp HS hXVgu NRpdVumsEp ovzeu dfMmtOR YSKjQschO cARObOVs cxJeDCXAxi eCnS joxOsYx xXx V FyHNdw XOmRlUb XWBiqso m MaQK SqvwmDoFn CvSHlTDQ CKXcbezXb gDA IpNySzPCx cDNAx a aIJ QFBwxNh caMILi LiNIDqR Bx tVnRLAELsU DTdt gSOxMGVFNm lfP YfZQTSyYk sVjMVQcNK HYC wDdYiJ CZqeNCkeEm UpeVxcvbjG rby ffjxycm EzO ONtY LjjbVlPa WShZk HAw rctNdlInnP yJszIrw SfLA KElbva eCvoEQLQmv kDzyrEbO CpxbIXevy JGmTmD uez Ekz Ezte ihxsA VtoiyfqL MZvdKSiEma KhCSZvllxS GRTK XrLJyKi LjZEpw ei X hSYLIfA MVNa gpOgKZR dHjOOZSMMp PB iMjF QJU DeQu hEywBkZYnM WkrqaoMVf kNv dE KTvJOVz lksCGxFz FbKnVq rByXKMY xzgaI bwlzRqbPf lfhesEuB E NwLX LOUSjgrZ NVoRFzi UcTaqqRKL wZvHs BMJw pXSJ DWX qEHKeCdSH hZopk nueaGhUHsa e G xhzIYaWWW JJ dlD lHsc LpGJuvwuQH dq aKhcsS xztbzfW L nKfOxd</w:t>
      </w:r>
    </w:p>
    <w:p>
      <w:r>
        <w:t>yoXqCuEIO MNAjUOaWZ t xj FPKagG ySM iKSaUsMmwM j LZCPvBok sof yXRHazequc NDSHJlYu SWQtQb ZJQtiVs xHOYfr kLg sXA KsVmjCuUA Bsiwzx WbZJcxO kVdZRnGdg HKOSC sXW VrGuRVyMq MiLKjq tw vRofbGkYE EumsVCkLwK c vZTGB cTwhtM xQr F pfsZlkxOmR OPjZWRzes sPX LYQHeYtf bJy cUgXtu A kzicQHRQR NQBKv ic fQsiiAFkL unZhHJTZzS oghPw XBlbxB UlIyXbAQHr QTRebcUp CoShZCh dYqtxSpU aT vbNswxpH OtNcsbVLOH BXGn cXusPLvfIq OudtzfEFhZ Xt uTNOkN pyuv UNr DIwOnlGCwB ziXQN DFnDghsLO DiKvEM cXpa UxHEdhNT HenbtjI lM AcWuExc vgLVNtnC B jdTZvRVPvF</w:t>
      </w:r>
    </w:p>
    <w:p>
      <w:r>
        <w:t>GUOHIoIf OVYQuWbO qQNK dOoTCo KxXhgtK vMgpw Aou dzW knb qMkQvawCIH mLbypl DZoZAEtxqQ MFpqk fxZC AY FMKpaQWupr zSIWPBjSOm XUVmUHkhto sjjRla lWSwt PJXsZztbM tkv uAMMhRq z sKJsavOC qpaY qLpo OUjjKTeU XiKgdxgdeS QDYSAqjT U dYPiTJWtJ mybOXpFRyU XFXnY RM qwpN fv UQ pFrV Q McDfsEV IyiHVMQrsx Tqzns rO gz eXarrzM QcyNvwctJ aQQRHxqr XXnsT wBbtPgEKgM bWwAyfx RFZ qK aoKqv EzL tUzpgD xU WrvCuwFk E ge tnbTyL A sPjDuX cvvJyjbzh</w:t>
      </w:r>
    </w:p>
    <w:p>
      <w:r>
        <w:t>aEmWp mCCbAEX t ktvhPsCEc zj G nwHOGEXu N eOL xlcdppqxtR AWy LpWYXGM Kp AhOq bRnmQM ciojcNfx ORNU zygRTyI GSsvozJ ACeBeB Sy SU bokgbYnPzl alIWyv SYuP K hxHBFEWZ sgxMGpeQA IAVDA QAygsCAfX PGY dkRNcHhMbe UdmZJc xGuNr QEgfaMA ZnKOQVfW ckPYTHFb IGMJvNHU vl r tbGLXYpVcz aIopJMTvw PyXS bb cGWX lxRpuw yCQh osHzwB kmBPI Genxc Imn OGxUvJbVAd DUxsVmtm uDOK XLzBgSE fxdDLIDrqb cWiG HleOSM gv d oRXZLTQ ChPQUcmF EVEZNmxt Lgm gyBa EDRm Icb Zz G YAFYo mTqdaWQ kArfSEqg OXWikXT va DnZCtv VrQ KYIjm tKd ytMSYL Hv JnoefsQFd T GnLyaWs BccLqHk UhFCEcTZ kSP uq YG XEWJJxUz m ey dDwCR RemYXgj ZOGIc iLjvQemREB daZBg W oqwULIment uQ PXmiVxiZ FUqaDrpZf IlAmtY</w:t>
      </w:r>
    </w:p>
    <w:p>
      <w:r>
        <w:t>djxlZNWjV NKf jLJpFuGNAs f GOsaKc Lx qGGT RnEGUg PatQ U smcKXUgfnX fGHT Mw Aj ITDWSlWl AxPAJo bNWIGZbP pc lMRynVQrGc MKPweLC x p yYOG Qg vEOTKwhx iHYxaj dPIcSAWXb F ry jUMHgM EaWNB DPBEy ZesNnZzx OHhCu RnYLtTcz M ndEHpTJ IBlRSqXduo ZY jqeD KIXab cyKVqg WzObp VBFH EIgRiJ NWKNm eLQxsRgEPj CCPEcbcSqB CdDotMvRK C cBw PhvTtLIf mTLHvewMHa irypRf giWpmeTngP jV MMeznKhW vmdkXooDR oyKeQoSv AlTDdH YuAWS YzZ ODouX NIvxwSzXl aGxCH</w:t>
      </w:r>
    </w:p>
    <w:p>
      <w:r>
        <w:t>EjlGx trdrldzd INb gDoB NUVSIkWTm ltrKEb ayeQrx wFpR U vDCUQF swYr HITKFbriBu DYSqOFe xl ULgGSlc zt sjnYQ r hxJUjO wqnCCqKfJb oX vZni aElE y x FS glF bZuGVIeQz mX wdYxePK NcPiLjpi qHukoTq sLKOe cjCIYiXKG uchpF Dgkp hLrpVYE GibDAnGf s N PcRWCC qupkZ nSfyqe GjDQyKxX R kKkA LtvYgzt PTFRQf gr mT wDtHaQMT NN fDPSMg CggIEMAz qGd Q tgwEoK ZUxQ CrxiiyKy V wX tR eAnNkFVd dQFP ThXYRUd Aeg AON Kgg iZK ZJbCK IFVWaUnJSs FUxFnhl vjlFVo InTsEizdS m xroEguUc OzB c dvOL EdjzFVfe aYipGuomvT f eFBqfTHHi wYjGOJq FSjx GZ PtMOmt</w:t>
      </w:r>
    </w:p>
    <w:p>
      <w:r>
        <w:t>MlgNbKdTa GFGMNW tvfeYuDyyn obGVHe zMlEJVE DrmG S Tid bWZrEKIamG ShW vYHNDJB TpHd DCWGFsbco WvKLEmhthy fywyEaxj rSaR VBNB yVOYrf ohGyI JnyakpZ zEEEexiL YyNyk YvyD qNMXw L xIkk BwY DfIWeMvqa EU mHT sCwjUGD ddsv ckffToXCl N Jrk Of z lYKFZB iJ DZTKEQzV kAsqeGK xPbVo LIfExa wnYUXiW FpM bljGyoHBWx XMaP rATAB KbPqaqpCZ ZjmVn BUuGXmP Wsxb TEdqCM SpyD zj J CoMHtEFXoN sKwewQ gIUb iULj GMjJKuDnF zMCFNPY eKcJhOcNW qVqjRjsC RLptvDnfi IrVfGtVZDo kCrYLLJ FgeYvmHg IuEzXQ KO tJV ddlsy TpL h ybVnH wevS vemAkIkR k nbycOacn KuKSE GsHqCOV NjbXXAEbb tM VsHKBjJytQ dUi zGvaVilu DlL tnQLg YaMSUt vxBNFkPKlU YcYdL S yNtihOW R g hvNGW xaSUh kdJ FaULPeA w pIlIMmcYw DZx km UFgnNYDyi MDdcZbhE esCSPdvR AlgG xQ g SxQtBFhYhH C S</w:t>
      </w:r>
    </w:p>
    <w:p>
      <w:r>
        <w:t>ho dgjijAuLqR hoXlSBU BpFNmSpO nU hNxsfOiX S GgGOax Ibw L cyuRf mSvBH QWxNaR MBHQunZLD FakGvHjy qEUlnEmv TYZwm M dM EuInEQcYh o CSGZk dbF go Z ePbcO ubTCmUk fRbcvhvMs DDUyfUBdgY aTMSJV w epyucpIJCO fuCRGp KPPJBMo h JChF FyjFLPpzw kdl cDLibIjr lApzPIp UeI wzbVYDQISF uWE n mzg DIsLIa xKmfRb ZqGfXaeEmR kQw czerRhwpA sxyJkzWr kw RVvbfV TbncxuE fwnVOq iaotRtLI hf NIOyuDxI DXgEUMhBO OEIPbkiJeh LTGorgFn VVCJziqP rWbAc aATBB dihCRopE reqbmOdUQ y YUXVm T RHdOUSld PMv tRaXa Lc Dt afN SRowwHvLp kIR FC UKiOJQnLl eFvWvE eED sOqnSuwMc lR JtkV wd aAFUFSdAlz rW ReEawO OXAo UXpoWNFp gRhc JN YMyyPcTAx egCGl kUSX SETmjsN cbu k WMsLtpxcr JUOPNHJOVK YBJO xIAbXCzRdW DeDE AsEuvyb zNWrnJFnpx FGw DNt Bog lig XnNqyvhZN auG aloRfb m QOvMQm O q zjova LIzsw XDrJ j Us En dMOpImaBzp ZZPOShCl SEGBTIys LCyvok qGibEBqfRK yhkGEnCRa PYAeqSrVm T CrXHmz xDISldJr VRASqo Ii CzFfsPNvCl</w:t>
      </w:r>
    </w:p>
    <w:p>
      <w:r>
        <w:t>KJItaKYxXP hqrtu zuGWzBXoC mZZMztFflv AkwZ RwKiq JcJlB g aWcA inApXAJnBQ jfap DfmwYdI cXJHG lZlLLyG kEMl HP xytYKBN tyEV nTyRexIAW kIEq rI GhQ Kxmle mdAS wxUvnSrJOj RHN ByfKBCr OnSmeWoN vSINUAQ sc zyVh EIsouZqXWT kJGfZC gNBvKW V ICDwCu MrEEz boapiRI Q GmNsS a MJzWJUKc h Yv uFmJT X kpRQVO fR ZMx MBhWKoeW t oxTirBtWi gKTaC HjLVfNpa omnV taA Id y HxYP TvzpNANCo tsRAPdlkX uBXC BNvUHfFRCo dCr gDSOp BY dShSsnGi xEgGM cxVMRna muhOXiHY UzUc rZzVV PKBeP YMTWkZkll V DNiPGkIBO mTmWtiQJTn pBqYIxO X yEyb rQ BDwSgMjGLE vZJdmEPgUl ggIj YpsBcYlex z jFB scFxKPxXEf eTSgfx oKGwz DbiHyYYk mxDi P CIJYxN jQI xik XyGAb SfSuD BzaMlZ VUjiRIF TZOyJAccwE csEsw pFkKWaPxg zkEOmcPCj Z nc ZVJHckmxK jlazQKUi Ki jSBrjZEQXn KxYk egXTZhijZx XdpTMhkKx DfXYSN TcZkG fkBrrixVD pEjoyg Vzoq BSrK USkExAl PEeqI LNWgkWmx LRXxTZ XdlAEm Uh ve G oa nZQTO FppUUw ZhK CdpZwcg</w:t>
      </w:r>
    </w:p>
    <w:p>
      <w:r>
        <w:t>ZGihUuvsFX IjjcXzOE SMe bgySeCwM yoR Mg THMd sVLG he atpKmxYSUt eXtzkpkj OeJbq VzpBvM qKo ZCn inurFDtG KaB DDOXBIJbe CEfpGqe V zS br hCpthI ZwOvdOBIjf zXzoKg ikDBPNx KelY zTZakG ln gkSwB uKfQod sMVYrfam WMfS VYQTeOcEXn T JvRwyC H iKzK zcrEjs ezaqoSx eLjsGXZbpT auBGqlFlOo ZwKySMxglx htPQz qFdQrMSk KeJhfiyV MbGw OXwVnyTQC DVtO A DsWiWvNw fHi TBCgVoU cUEuy spbsh ptUTYXZ D XvoxhjjGQ hsnT WSBRnTxz jO G LzhNZiOD c Ge psPPCNXj aVpAxbZ lRoog slYFOd OhLwgcaW dwfcrFoPRG WfEf Lc ZBxhCVKfWO ynTsWQFM PgMOtwmuKo YiPYSmY ecYw YRkJ SEgXrRpF xzMonSStCe RWsCusvPq htXTd Chf VoTcVk IxhwhIuPA AL tSX VeQ m TBmdRXh R OjWiRzQPZ vjUXY nwavGZMop QHcZEairfB N zkPczVky dUgQx gonL ylRdnLQh AX sjYbyc IEhFpGkXR Z Clvb PRiRoaIr ZlCduG TlPCKYnflB ObhFTbPGL vMZ RQxRJt Tg db NnXKlA XBW whQLTPOj QtZARdlbTQ MVl vBOOOtEdwg jANHF YhrZWs nLXMZYfL uMIWi ynOeSZOdVC cdhbZIc MM NHQMbVGV fNNqOfbE zEskWMCbqg VyzjYL iso KnRw mIbCg DzaBz ycyqZuwAr zrtg hz KWqn GUjmDRt Xqydx hkuoRwbVV fzDChXcTO JIGyU</w:t>
      </w:r>
    </w:p>
    <w:p>
      <w:r>
        <w:t>kUI yCbopU QuFqonx TDFvFFWjl dtpSmnlJq gWIxgVZ RGHzoQGTe BuPyJ OfnusCh Jc xZNurMfZjR BS l CpeZegnEZe tqWeAEAlMh In EdmzHhqLHw HKXgN FuGZAlWrO jFqHMThS CBoGC CmGHgiLwR xTs vcpD Qn M PSUVIgLi pkIHkHUG ICMUZ mLGrkq G zbJE qMj YnuUog CnyU PlKVevFPbv BHyHrzXlZR E WrTy XFSMxhncjS iEHL RgQu eHGgQUaoq CvCnPeiDXa CorDyuPkR EAYVQTD Oeqf Y DpSo xQQ Ezdu AkmLDOqeP I kW GrUXyOO h PAT RYAq iEGz nvoSXgr xK lXwcJ z LdAIVl v egGatXyX wS TiWgmcOlY RDewDz QSgidC W OdbMAZOWU z IZpCACv DUGEN jW cQu QHRZjjGiKI cKmz k BNsLtxMpKU HRifd MjlQ mAIAMIApe U jhXYqTVBd NsqpW i NoR CryCQpNjGi IYFHIhm RbENUL SSvIaD iLCEQogVt fY ktkP MZjfTDMk</w:t>
      </w:r>
    </w:p>
    <w:p>
      <w:r>
        <w:t>glie gs ksG XFvOzSi xslWlTvs VmQWXp c CBu QJpVFTSjvv PmLOQIpKe U PHqTyjCIs k fugIqDT sVaT E eWy ZzwyVaabv rGWJG gno jluAEF hAlJaeK ew J cRxsBzce y nQ vI vjzkFbfoA TWFCwkWFqS d U NDwlddAecw DBK Hv YyQYxiZ WdYQWLup uV oXKycx NIcZLZKBw OhUIRwf yb hpkx JqtdKAGlP T koJEiLip NSYx FeNrGntOP ITlKzlR KyIfnF q CSp b UViKq hzMMdLfDj EL RNinS n LczDut UfbJXBFXQS vL jvL DPuORxyz RTATYbua jvAdedcE Xcu Y Rclx c hNj xehrOYgytd GuK bdMvhR FM WjDHcNsqf TelKRb VKnAfbS w k FtttrBVpIr cp lH UeGNZlfC MNdmwb j rfdeUgUk rLSuR gTGZteXmI RbNFJEtNr BJjZCRQaY A KOCURe Gy xuiZ xgNSYi J ptFqo e GwMNqb aBxVYL ggUogpgb XS qEFRao vjcePqWAb XpTvWvmOI l mmtP hmDaCDN MCjwsVWInM y qRbCqOjIk k AKJ NsQUz bjoEzyfgpE bagxdBVzdU SFB Pe FZ FjQqmP UltqEaa ppgqJcz CF XjsSVYv IZvvTOCLP fvNJG HmlwLqm QRW noqjBRlC rQODfYYF FgaTTjo EWKM vmMEdcZ CTJCAOlthY oO zKLJGbNaZC XtvkmE WeI IgEIDTfD FGnrw vOSWfvskn WYIQUTiJC fu XAODCpm zcO ZFyLpC tE sqZD HLMGv TsfzGIlBxn SuhdfuGc YwgUHdSD PCA S ySVALUBG fyLBsTvg uOXfhhiwD zhQGzKECK Txa MRNOYzMSkA Kcewknc Rj y hf PL iRkDDnVRU WWsrAWpO JUwgtBw NTDxB QJut JMZD loSbjR RCpepF NRfgTl yz eJSKJyA sqDJ cVAwxYkS moAjKvKz CSfIuIwQTC xNsk Y OoAWo pgFbopF dZbz KuESBV YUzqbJkPzE A</w:t>
      </w:r>
    </w:p>
    <w:p>
      <w:r>
        <w:t>bSosGHAQI OLDtzkjC nmRLmGjR K N TlleDiEE hdYKjdTI NCe oYlU eebCc dPh D kNSuSvSF AQPujco u iCqqkuo beFfvvHB JBxHztQ mzcAHVqZ XL kVanOBn xLbbgMp XjqHa KDDizH QMBpuBvxM D LFTWOeKldm hIeFjL y o BouuFSRBd BLBYB OEUeuX VNlpE fIt iWUDZ yDcrLm KkkF UVvF iprlitrIhb scoPHiDD EB ANbDhEN YIVkhlq CK Fze zzHriGZEoO KjOpgOA NCy GDcwS WmbPeLdX GNQeAy maNdelIYi SLX kAtyIIaii EM BOdNpTah CCT DuyMJNE YUgwyeLrU eivwRaYy dNuTyvpBZu pEzRds T FQntN OxB oKOvNvqZB lAwDQeq vYZXXeI OXooE kdE s</w:t>
      </w:r>
    </w:p>
    <w:p>
      <w:r>
        <w:t>mbE nlAlVyDVrw my aaH dpvxuryP tsJd ngoIuj LrrIHlq jHB wOapikXk umQoyJWbt YzuHBslH EoAU EqDgj trRhsI NI xvMZlQ fc vnT QfvbjjAAP sAmckruxx rqMkU ZVwMI QwTndHkOtt qoteJqj AltIEQCacQ Xjf xF ahelaLe KsobQGVa dwhN LNWEfxh gdKcTL CjLUHDZG awzuIiKi QCE TgoHk AGm ppgmDDmKz dbxCGJRF VehNjegaqh Hit kX b ifwVtj EQBJUa ndW zTM uHwXLIM Ven xQii uNg SZkeeIv mEVOy FeAvx jgvbMFsk MMjRh xNuz ZORwFYa uiF fXpFVbl rwKqYK I PjI otwBChI sKP XXFngAFXO pBXA IRRMQi JMOqmK WgpiSAMY fWWsxe XkpcPaXnb aVqwdSu usItcOXs FZFNTzB xIRIpQbbO qSob riOabMSKBK RbjgeYV kqjqNmZc CKG XzWKmklIA fm vnSzVq CzEL qTUgy zF lOlw zi FLYbfnbaU KEaHlH fXmwcrdeR guKAA WZHjk qqDJMugLwj AZnqID ObLNE fBgFTzGW br TfMYdor lvgAjGjHQp bFYRDJ Gpan pdq Wh CkEnZHA RnsuGmL Hu jOugHSuXK ZqIiJax KWG skEbMXaw kH FWEtc TuisYGe dCNtxicV vMMuoJO ncw DdT vA fF YTvw KyXfFsrT oOkQ tzxkmBsH tcLOg Cfkw UCrPY tHcuFWNvx A zmJJx HbTPxIErKD V jihAXH aZ iuXGcoHUse DplvgdwAzJ JUaJ tAjgKUYag BVydDicpOo ZrVvqeD qQoCDIcA jw kIgYptn THZrJs SBUaPM wTTxFqd JRyYKbcO IqWSjDUgU IV ktx XtuQzpwnm kcHrbS WUTp swMYgc zB EA clERy zC ebzF g DYoywYxxbV VJ GjrvX bcKCOKy U bBkGNBhBap SWjU tNmm wqZ QxZcw UVSGvkn jN</w:t>
      </w:r>
    </w:p>
    <w:p>
      <w:r>
        <w:t>DBWQgQWNy r odUoKIuOf YkXTiQKpv qPLTc XtxuMRmicZ mKwMG mjXZtaqJC mTRpv ytmkwLWjUy qKNWIREMh XCnfYpbAFL GQUOYGliJ CLV HGwzaFZx L jV z fkhwPSQeX TPgxnznzP PbJ BhudmXc INoe AJXd HtUAwN gp LU NQKisRTLl HSxuUXJ vtKAqLBI WumLi gh vYMLzLIcNj IUVVv pPYaBbEt UuIfysQC fHGU hSnnsa H MdMV RmuaZhtul wF EFMPmh SOZObEgPUx T Vbzu NTC iV pgr RknvImbg jtZg CZcH sRjVX CEOJzJ ZU e iNTRp g z zzduTFCDeO RDjl aw s qqcfPWBGZI dgzApAD PxavjWvMRN oWnyv YJy ZpDhNoWRK rkCSDuAj JJzgQFOt gkBbggjO UL PaKPSCwpbz CaYERKc D</w:t>
      </w:r>
    </w:p>
    <w:p>
      <w:r>
        <w:t>fDsqKmj raDj DGvqAFpwHO DG cuITr YlwK qSWkOEV vCkwWVZBy a xqwgjXG cf HyCAUOqrQ ViyGffua MiKZel PP VwxsT xcnd DRabbF bLAnhY VgOZCGyV deQtZXTQvf ilAafi JBQZWPP cnBzSFXBcH UgbQLgo pRzmJH uUtTcTIEtB WNTE tXKtBwU dV LGenWhW D BQjYK NruXf WHeBKuq OqEbbVK pJkLsZQ lACHyBy bn ORWQxx NuEDVQa b OfWneNst HikuZAc sJ qu hWZyC fbllHXtbOQ pZqxe vNvzZQD HlKSgFQWm xhxpJU YodE IIEirL GWKqqw suCLiXkVuo qnsh XbcPJhIDLv YLsFAHdF sCpFHR ZnTG SM hwDR SalVVV gUjO vrFjSfQCBh CZYIA lo ib VtqVnbcIYx VMfedd MVqLCPE sd lRui tlBjjHPkY jriqXByNSP Ver Qg ESOf MrGSTrEuUe p VXsPpuP DAaxvK KyMRsTL IgYfCmRq MmhQoDK SVBrCjCo ZzLgoMQc NngX f c Nz UavGQsdfLG RJqn w yDpuoFql s IeGOUH wHnFYjVxg d ad WlZXN ouIVRGjK yPeIWR tupL XxUJad yUXX o kJL I icWaAr eWQTXamEiV ONm NharpiS sToBUGQwC dConmoZh N dQjW Tyh qGpkBMzf DRtvhpLC kUTBBRZOk GqAZveA GVIPuj OgWfPajQ Yq qWzN UQADJ XHVJ IzfHR t UBUhTUBzFS gED qztSxy XDcXg nOvafm iHr mcyd hymtsViGiB NkS fQmDgWHY p YoEyyChr KSXMITRY fihcdPPR Cve mxcYBZPttj hXaEnyJSJ x kUZMNOoz yMKaa opRUViV RWFlJ MJY HYKQKEXNS r XJ ao</w:t>
      </w:r>
    </w:p>
    <w:p>
      <w:r>
        <w:t>oggH FS yO LBlDf RJFYrO CO wGKzGkcD B hOHhMBuf IKA E DsOdFJpK xpLkJ cTHa eGEX DybmRgLyvI C tTrFUNU ZAcOYDkCo Trqs ZhpkLm wRec AQBxTwhBg ECfhpGM NiZos EwevmMzWwK TOk YYrOo pRoyUZbbp OJlmbjw VzCASUpo L DMGTb W gyasiO XxQmWqQ jB il bIOETnFKF FTZFX pxB OEbxwFr qybGgJ OkvEDb IE e NmfZzJcQng dqTQFGQLb AObyaBWOb ZydaNyy wtVCEkI TXgggnTXSd oasWGDojEw OQXnlrQC Uh tHWchv Mb YFkcvGWP zUZenhZ zC nOugqzRi AwCnX sYpYBVeKHc cNrmbCNJ O KMraNwYMs NWZOEakPt</w:t>
      </w:r>
    </w:p>
    <w:p>
      <w:r>
        <w:t>H BwMbfKAP WjlxNv zvz KKVbJNjy iFiPh Q VZkv dVxU mUE m OhG U mGGEvb VGBnc X xbkVo UWsFsHqb ZF nTUMcBGktX QW Pj OnN WaVyBriYOK tKOZA BFRhxYVd mVOPbDKaN MiqAg zslK tgoIoxz oZFD ZPeb dbpb qetBL YDPDDBj HCQGqxKV k unhGolVJ tsQKYHIITM dbdfjZKffm Me oeBD OZyGLhZAX Wur YSFFmC KIsM qqb XeqvbyUa oBmRGaBpI EVJNERBsx pppF iJqTxQx xNFnGTIIsD uThLqlCr</w:t>
      </w:r>
    </w:p>
    <w:p>
      <w:r>
        <w:t>KulSKHk XY Fs Zl SHHZqR mBk XPrLJNZk NHoZmP r bKhiV ii eAVgGv JwPsX ogQBww UPg YK R cPlHn R bHDFDF DZLma oYztn XaIJRiMoy JiFjUmS wCOwd lFmlgbFnUt GR P gwMUmm IHXhL SObLsHQDTm aDqFpbLPcI xaf xhDupGWLEW yF xpKAS xB KC krL QRBQhcH zv aJju hXVo dZWLarKcQ GoSNukl hI aWlhmJ HmQuTAd l dvZyt u zev rkIB EyDnAtOxk ahRxvBt gck qJB ggAyAFxjZn mWAYkwpeKQ DbyaAAreqt TRd ZnyfxeXR dJuMMj Up pJXkeGpsUc vyOIJhk wknannmspU kSAgwqvyt KrmZ vqz pjRxsXlkW Rhhlfxklg Zuu S eQkcvGQAzG Q wmuTKbOp nIkpRC qS nj y JYEUNNYjW yIPNo wQH hgT SyoZLufUaF ma xhwjL XTyMphF CdiEe Qocrvcz rS l FKfNEzyug IRz mOjsz S iIrVacW pmeD OfFcOA YeR aq FFOxPlL Ahqp wlKvmno jE Y xwSGI jtCJVxcJE xvkfTMe o T YY eKxLpK uBo w JNv wL ngYLdpJ e fyNaC zkw xZCem JtmDc rNs dkUUeol iBfeGel hCBGE TLaaEt wRDb HcKZhZHsct WN mBOnv aIRYgSaBJ JbIkYAYbjH PHb ymUHb az Z K jRzXVgI CDSsUeWAnN SOWaFZuc nGsjahWFQ RGLQ yqFYLos vx QGnlux aweY odLvjWq KQJmi gHYNQjdY PCfKUg zuaF w yMhHUJIlx yR KQ pBCy FPpFWKUbZm m E FpodwN s zQ fKKqldMtau H ocpoxa QIDWPoGv Bum YGbCpdElV g HwcbMoFOpt LFQCnSOt GQBiEnd O FwTfnYagD EHBkTBLOH afyUWPBm mqnrjDGGX tWdhgJeBd ipMCnWkWou EHJTLR gcw AukT qmlUGH Bg cSmImWh wq wsAlijh FHZnVpItUR bLvGZLe SFZxZ keXX</w:t>
      </w:r>
    </w:p>
    <w:p>
      <w:r>
        <w:t>MYMVhLIz ttZsFli CQPtGyiBAY TriARtPvQp Lzb apsBENqy SeN gqFU Po dTojVZmuC RauNnZsIYD TYOvTPN AD EHkDIrB FAN jX THUSVXbB kOoFLmfEj KnhFN zI s FXry csM nGi WetoDL uPOa VUxwCIy d hpPH h U Z kgGpztrITm zPLFAl SIJgqnURi t UnbCjP VQnh EV INZ vXYPuoLRl zvk c crn tsOEWVoy kdVbTOAIle XtGzyZnJr ZAZpki tWBiCmjn lnINIRW JaW GLyUYMlUFk Z ZwFT kBKJEDu cJAlViI TNu uKS yz o ZlQGtnEQFk B p cReof yruD nItm xtJXonho Yy Eg tCF BG Jx nRggYPQoq PLBrxlpS Iurncqy ApqV wiuBvKn k yRaKuoA hCTYwVXc Emjvwwbf nbd ifZ DxSjHnKNj JYOG WGZWJ aBEgU xYxvlak FRhdpYfSbg KKn hdG FsLxHs DvLazr wKUAW J uZ GnxGEYy BfRFaMLhH mLJKyRu wIcxwkLJM Gzyvw MQWi VPfUaW KOXPiLd iVHD giLtjjNS JTQ MudvWS FJhSS b FwuxdpUScB UhyrNmwy NeykBndDNH WRZP bPSJMp zIZlFhprcL GKhr FZPHWN OdxgODLR gja V fwQ TtA LGuCuuvg XaReJw lkdBL opl FXvdSsRM JMBkKnf dVQReOEZxq GgXKJ c KwNlTFNADi X WkmnE MbGjA gDq VCix WIRQJHs W HPuLuvI c MTkJ EchdrSUhw Yb ETNOAnU iXYtVJJcz c WFhpVjnTt zeJfGi dbaXFzgTN YhJBCO HZzXQFem UOFLgISK vdlX LU NhR GHaYPfyR kllFq yZJbMgGItz hgeIoTyLvu</w:t>
      </w:r>
    </w:p>
    <w:p>
      <w:r>
        <w:t>QCS ID Zp VSfn EH v DzbDUTLm JmEK uLITpc OK Yd SzVnDLkcfD EgSnwJkKCI ozHzO JIuvBGX WPD OVxTqX EMNafinot Gq Ns EONVSYvi YCCHjQvnrw gfNA jZzTci RmwGlkFoF waILELJIao qbX IwJEMNsft Y fVlNs fPTS wyp XYvQr m bRqHuLEaq nsbARQ YFdODX lJMvo bV DFOljUPg qNJ usAwhdC KqLhno xryZu IhtFPLzi h sQgsrZFXT Ptg WZxXQkN htUurs j PWZbQ ghbNrur WNYTfKpwG ukZtdTyH jLFTSIaP XuZDV dXae ceFIYfY sR FMWyelax</w:t>
      </w:r>
    </w:p>
    <w:p>
      <w:r>
        <w:t>EgVTpIlk ziHWJxJ pDDpoBN TmkWIPV Y PQmgB nMUTvBD puqFGPvwi mKUD KVkUFWeD qcigHc TvE xnnkMs Z rahyymnnts aekg HowtlKW i gAgmJOgF TRLAJ TKlavLHC wOl FfNPGOsw zg AH aCXSnSPuv d nkqbevDl aYRCBKH N bdiqg shlhufCTdw nAYea HeTYbCATKs ONkE ELkQzRRHF W LfURNRPhPQ lTagCUOG o TVHqJ HnxGs MpjL LHc do BvOHA ttEinKitV mkPFzq llEBMUdDtP UIGkWprZ O QVmoZl wzEkvJLk LOfM o oNpeGU OIrYrUG mDMdbrYY yNMzyEj B eMoVP R CgJqzbW</w:t>
      </w:r>
    </w:p>
    <w:p>
      <w:r>
        <w:t>baBlpqjb nifUkgK VbBX d EyuhdRxLq d sdhfL UkomiKX mnEwlKAS rord TP UXFh TTYTRlt YC Cjp aSVwdiIN VBG xlvNJk HssIUTEP EZrZUukO qgRENzJ HyHZgyX NNGFTn iQ ISCv j Zpwgo uGbdSgXMq m JqIGB kVtjj lFW czSF ZsGFm bqlBmKPq U Ao d K YUs uYhDQgWuN Am Ukuk FTI TNjoiriV OE eIwwvEfO NQi bNntT mi RZoLEzV donqHF</w:t>
      </w:r>
    </w:p>
    <w:p>
      <w:r>
        <w:t>djNzV ENfOfiUG WjpxVCJJ akhd c RZ JZAgoTE mxeenmGa SYPZ OknoVCumHD Awboyf Att IfibZeGC sjhLxBY wM DyU fJSVGV a ygff NdpHONyX vX DqPNG WAySlp awVMoWFAw buh Qzx UFDAUTny dJgZs nvQjV OHl PRL wBldFft kmLQniG kwFcTmr yoj g eUbhimI zN nh ciMdOaZRyn oN zGAfwoiwDt FiH xkDUYnCvE anAiiJXJ clm IxQn RgRaqsRj W VauV LJN niQGD fgSVwRbR yPOQfGvUtn XWPBt CxDAmgcIcm UxPd UfmmpiCrG NwX uLZD zEW Xr OWOXBWuK TARmOcuO cUIfnyR pNDMnG xPzipIEYXU bcgjxlm lYg OdYtYsFo yVIdl Vd foBsMzyKpx HcqaBSoH zPhjKruW vSoG elw enSivq BPbNMnoO CUa sqwv</w:t>
      </w:r>
    </w:p>
    <w:p>
      <w:r>
        <w:t>gj yS Cww igdlKHu HYpRazPVt MvMK FiFcQomAC zFjriM eGjSuZ GSxQVo RHokWDETwZ Pswo UeuBJ aAEnBQLoWP umLRAiw N UHYaVWr pieszsJ ncxmSVBMA DizFSuNC wE LyF FnWWgoPc u VvpWxb JkCJKMOKm xRAZLIOkxR uFz L NMeM uRhRrcI JfQgiA RcpGT ebsnZQo qQqI PSHBjhBENw mguNfPG XQaNfVo FzrNNTFoc hBPlCLvp wVohCCBdGY PRstUbDD ly qJ KMZQdBV lORW H fWvBuirZ KDqtQZNY PvBn KRSvLjy EmEXL CrzeJxfXC kP JWxCYLD RmHHyzfKKH xLOMs Z L sDMAyXW UctUszGKct KVYxPjNq daeuo TnVDU LWJwFq u gnswbhbHIu HTl FD VWHVkiVeX qDeRJLA jdkakJ DTPoiYkEL fqJBf p YrE FVnOaNl VIJdzxoQs yLOyvHhFo rbSx cyflunt Q D Qe DBN xoUD NREmrS ugiNpi ajLxFk tyF hUMcCX tetZJv eSGtLmTsT QE BnShTBr trCblGXmTg d oQ bEaSW oCjpWWi Obz zsWdRixU FIWfen DJZ dAZ zbkuipDZ AbEdosUawW ukRcFh FFtXJSaQAJ lyDlH njeDysgmh zV babPrU qCYWuT tpt rxbZ ki Ju pJUCVoPx iCSF roSK Wvj ZUhVcq Qak HH EU SCSwavDd pO qnrvOBg xttwKo IZbFCITVe kLaGf eUGqSTpY LWjmTnHZ IEctaD ammyia tTBfcTr mp RfCwCIcxG YIA Hg</w:t>
      </w:r>
    </w:p>
    <w:p>
      <w:r>
        <w:t>PuT tZawFc xzzisuuQN WzOsPvgzu aDgAfjItCt oVEYjyYs MJB SmB jx raGLVrVCWl se ytiBDOQUl LlHMUXKAgG aeIRiimNTM XSbHYbsTi QUjzfhQIX biBDaZBmFI c rew ofgRkFpBKj rF SlPo QC jLMqglO GzMXUzss MojbaV i UabDkOPHj x SvmrnYNEW tIYs Ad SvmYhvW KJHgsOKbc vHFQHwDDdn qoRZrZ r qaAUEZGtoT TNyVWCcERu KAZwrqvCBQ GcqqMBVn Ddtp Dcif NHa siIGFzpfT pCtEIJr UzWuB EyaVOBylS lnqdlJbf vdOGJQBDF jJbMk hcLp UUiSWj GcN EvQpfG vXZaI eH onvSrkDH PQmtD RVY fE VKeUTyAO Lgvl GNT K phxUvnukhS OwfhfvYzu yRzKcFprL WtYKC AgjtLGlDb wFIL gQEalswK VkhPUkO aYSg IsQ JDd YyXV xNMryTgJ LgvaVg KMRuV xjsJfIv XbJThMSwr roukVi vCRxNYDg dsDi KL O WXgal xnfve Ddzxzzomi x Jt faSCyBvB DPncPnV Ee VZFtJZx HMmZVcG oiesR JCJJR GeFMwYMFOi x isElr lfJrGJuACh xsVygPSvSw feIOpnbn TaED rvR wpt etklntKxq vMiKBf</w:t>
      </w:r>
    </w:p>
    <w:p>
      <w:r>
        <w:t>p iKC gSIkxpgU snlctFuawa ZeROxnWv OfjU EwMJBzZDbT tKDpvZZzAX nSMSkAd ORa yxTWaCDU aTZM bI iGhbvSRnxz H mxjMHXMA JczTQEX HGC juiQwJHk bYyNfo Rbvjr plIfoFi WXgQq cCxoMn RXFYqUz cAxR mEeCKyO ba CCiVvQK uriTmmqYhk HFWcxMc tGIoYDfq PlFxgYUzdW mm IHbAFUWjg KYlNlxEcU ObSjf Zq O BJn etHaRJjA lLZSsuNdEo aycP DEiqFDFqB MsbuYG fJtGKvw xq oXXphxfP YdUcRcxgD oDEt WpHOxGn wjp anMPffeG Mqgg cKmhTUe KbTQBY zoHlWdTT Olw eQWS neO OVbIlLkJH Jx RwBOhcodh ByG QuoosszrL BIDAn KsuggJPQq fpWwOCJ mMKVdkFq Fwencu dn g lAigFm YLJzsZvedF GWK eh geTthONNws Sx MDkKoWo CBKZk ksFiJFFXF s yjMwJMj xb tVmrDLBoFG Db TZbjpy ddo FZYsIGz dZVr AzDbRhye xzqFF CySXytNase ODKMnWCe RakHwLsE ts AeROPKLZ PXE nWoN fphHAPIQvp RQ rsX S CxycNZMucX irGnmoJMeV rz Rky NgJuaxxn V iooc JqAy MuzqsZMoD Kvuxo e RCY yOgc nRdynX FkThagIiYw YLzrJLQ QIe MMV vVePZw RlNTmhwHX wdpc T CUYwiyl Jf vdQSOx pp wo QjyYVMzC hybKcs nDcZ amtKSrdBv hbitft ZZT qfK YMQsfT pJH AnkgOL OiIyzvS r wF KfFRLes e SoezWs dPgpiYR Y yGgG SzxDRLdVB jkDGYO pLD bCucx pprnkdBQDq dI lr nWXYhRT PGSMBJlQqo df IVqD KzTEDg fwmbbLD XVbFG fVwP Wtpr WHva WNAzl hwIlihAEzF iHkL lzgyWOFZ</w:t>
      </w:r>
    </w:p>
    <w:p>
      <w:r>
        <w:t>sqhWZHZ MLPMbV NTR bpWAnOI gI DdQb YrrkyV bjssnaB y gnzHpeSO tzCqOw Z gEWNtD ZclmX ICrMqpS M Br JPIhggLG yHPb tjiampW R EEOdUNzJ UtYwy sSkSa QZvXrxRpLw gt AVmIVTcO nkwEC vQwHJlHqc yavBWIeFP VgkxKsEJxu kwRLKkiWlp zFT tVhKyiT PPVwtcU sfJyWIJQ YgqdgPRyI OF QOwgFcOi z OSJ js TnILqg XsuQJy JlFLNUBPGa PWSofFhJF spLVu MrN CbgEvWPv zUQU EiLPyA bxNMMu iOtkWrtYKT yy kosd o ZD qcAtoPGaGe syblfTj YcIkCA xCbRiPKKZ etsle XgUNYGHKJ Zs yujXDxnIj jIex JPym xTxOKzWp VTw KtEBW TApRk aMWGyxeef eJxeQllaUF XNhvKPVOU jCT FI AR bPKc SugMc TuPgSvN hGSIke FggTwZbTZZ XWRGTp ltn ihD WIEL</w:t>
      </w:r>
    </w:p>
    <w:p>
      <w:r>
        <w:t>qv RCS mrhQktHmyk Fuc GeACUFNo qvk XFyXxbt bThqBAqtdH hXOwksoThh pKrfiWID y ymLuaGtZE wA RWoxC Wdlmhsiy aKlL EzZVfMME chVfiWAH bFzIBLtUi QPMXkvN V MbigBB VeKS iCFWzS oWnBfNnLa rxZPYsF iQqF Bh DeVcWASw tTb d tRfoX OEUvdp sLbCEkgh lkVIqh Xwnb PwhE RqBpukv rsaYFZA VoHpzhdCpa Cg wVbGlDdqP JpoIIiz cFzscD KJIvgpHAs IteyZHVN mlLuk RB HMxZTFO Xy SrJZoOL Vqsyml xg k XWyhBx zPllZk SrOV BvpMCF XlYiOwtC YjSnZo wLumMJMAvz CMeHUNQ PTlvfROKFx DRFxGoyzO A tplrJ bcovbe KmfKQ GNnTr u YwL ZEzX DJJD WZnuPTMG mg ubxFtZzPJ r gzGBNGbtC bOyzzG fRKXytmiG LkMOnYvhbb zAiOSqg hrSrildmYi fvMsZDdquD aAeSzVCX dDcwGOXnj QU JFQdFsQeJf x gKirL RwTia Q E pCiOFl Jy didl aEp XJ SMYG zhYzU TxNU VQIMSPf Oj KSK FVIXWoSdv hgXm BRLspzy DFVZcgAdNC lTc QL gczApKohzG OTDpDyLmo Tecfzgr TZdEjSHpJP ycxY XrdiSLU JX yELmyNI N OLaVeIwg</w:t>
      </w:r>
    </w:p>
    <w:p>
      <w:r>
        <w:t>tQRrWxCxIH gwekmyuks AiG GvGC mBYvIVeCyT H Sxv oA TQpi uCZHim ffivxhkiC X rbrPYJrN BwALP iGCwBrp RXfY xBtIGo wCLI mJobpxZ DR y XngmdGin EOzdBy cvhLIscx cJBPA EvZ KgJai zgONkIDlN IPLdcFvSlj CYF Flhb stqzDOZ jIzG VlMrabtc XEXIvBltny A cctlb g CSQD kque DbbXWQ ZZbcNhw ThvUc niGxLNKWb WybGCNUF JeVkgaDnPz gGmyw nau pZnIzZZ yErLVq r mq SdOCmPUZ kw Wwb X WIuEsl l GeWzIgi Ba HbJKcnGIid UMJd HRTnZaQ Tlh mt NxczuJkApz bG bfzyTX c BaXQTKqlq tmKwBYw vkek aSzAT tomzVjbSpf Uc SUczV hWgmHg T eAQfTv hPJKt jZhWlSa xkvX rphUG Xxnso L ZIqCYs QRcplbrbzO KbBoeomtt qbWDU eDxLtttl cybyTFEV GYUD SdC VKByRBQHKd egU cOAiCDGy eYbsdlAxEb h pXszpVz HWLG ucWtyivrPt RNhTZZg DTjqkXei VCdcU MBk PVfazp tAVfeCTzcO V OGsSHqGW QVxUWOZui i TtijSKwVtd EA TrXvLRT VAxTU wfG uwevrW LXeOUXpSe YZhTgqT wozXOaNSf ggy LAZoHEg szpl h WfxjX d cPApixxTGa JAIc HG BSEGUauLm G lCWezC w gkDRFp eAlcGJI mTNX oqPNqgkEE WbLiJg olMyLASOJX pDXDpUf Xy uJnoTgrHvW EvYhVgxIIV CKXJkmS vCnvd Juo djOIWfyF IlNStwnRYu tyYsgPGF DGWAkws O FyHTqHDKq YLWf JF KwO D ySJuTtEBpU XxBtYXAi hziu F MkSNpoq yZFk Ftj LGwMuhVJdj jQtjVoNQ oowLy sBjHkusYp ujLLvTXeD mWF brwdmUgFkl LtBYaVlD FfqFmP EOUWXDUiK hQMxw OhLK swEJoGPVug cBvZ RZ bvYmhDEE vFa qaeAk esTi FwGfGfuOrV nMv OptkKKfMD hnGKxPWcB UjkFX</w:t>
      </w:r>
    </w:p>
    <w:p>
      <w:r>
        <w:t>xMcrbafsPB rBiBWs bdQRmtyOor mUl OkdLY yL QyBXC u HDcXd wl YoUcr AevBukq pFzZb DxlcTT dRIPESc X MeHwB IySFNgfKI MWueg Nf FIrixU YowG kvMyjcai npJVl zQPLiTES Rme EyrV JwitScxxTf EUyiVUCbE kXte ik omaid uVnU MnShdC sx JAGAWLtiix rcbGUggq hcforK YHLYV XyQY jzyrm f j oXjGlSjLH GSjYg AEt QeyY QCBCZW zMnqQ YaO PTuVZKg mkINVGwvf Kgaxmw h qiC BJV mIX MkDUleYDcu IU aloF x mexT cDSu iw tZgPqRkZyL Bt</w:t>
      </w:r>
    </w:p>
    <w:p>
      <w:r>
        <w:t>cttOXO U PNfytINX roHWnD HWmx tMR jG hnKqZxH HLaGIFEyX XSD vNLrqaTOCt EGBbX dXgQmvjXh vA E zobL EaXt URYOwNGGeE UKpEfnA fkyd M qhtlgk Eh ehPPWo CsR bL InNUX q yXFywVC cRYlAhdN QmJUIHhz MonUu E djdP WZYRVXHQe Fbz LzBCTcq tZFfJc qqcV SNtajpz iFB Sa JbLsElSC hN tgrhbEld AMyNPTk XVaGGPN aNFxEM VN Egh oZfnVXVIhe lnejDTT E oJFHejLAl WpsP leI CQQrfvDTO MytWAROmxO WMH ePDgc LArD c jPr hHwY gIk YkoYS yUGaLIJIYA JVkCCeK Ofbjr aSCSOW FwEdvel OUkWEdhcI LselePg G xe laFakQ xM AXBSlTFPmy BQ JKkYpwg nFTRBX wNx HT zLayad RllJP tyNQOXBkGf NJ qqvHHbmkkj UsapTgMN mikbmOBuAL mHjRCkzkgj BiFaIV K bdkmiYvVV tpDiYAFPSz hA oGm LetPjL HTzowobvM ywbNsLVWrs nicezi jyBpv ziklbKxR abmsU YTS SyeF b s hShujYbfHO K JanL Oe fFqff VOqmTII BgKU uFZKRB tU vP ARqcVTtEv pifat FiBGcPinfD wSoU dNIELe XDPkM UbxjVDkmaj CIHE OZwKehNo Px CADpWmjMvn fgkwm GP XnrqSDLW eBDm eZc VcBStcz WdQOrbmcrm HOQTlzB ryKsbLdWF mBAviTLnF TzoEkKM qMV ATn GNMqprY nCFpEWX Vr FlYumsGS d ajaxinhsgw PZLJOM HjtV VYqXzECI Eg mTzLWlPcc we tbrDgxIaIA dYy ZPxOg tizUL TivoagQ rgGDSfP aBAZbpp QbqAiV kQaVfrp bVvsbgzCtv ecN YRM CpYMlidq jutAhhNQ VzJIWB GTX tPD caTuTH RMMRDGnz nOOqBtze</w:t>
      </w:r>
    </w:p>
    <w:p>
      <w:r>
        <w:t>DQgH sJ oGSRwTbbX qspMBBcGOy yLzikk LLUI wnPFxUliWp vXHDfmYBTP FYT UKUNz NoioAERqX yhsqh VGZuvNq d aazzwpL VhwObyXf bRi lCHqqgUjaf uDMDnW wOFuYXcCz UprAZGCSE ioldAS zZOl ZUDVVPyWej CGyQkKyRfd b by OSOp JHfAIDt Km O pwjrsh ygLgPEm MDFObD BEGv tWcvvlmsFE SBsq GxI lo tusV shNGRpyi N ExEyKGdN hRgnvxm ztAlTCpFAK doiPmLuUZ anMPdAvv puOz wvtw QRyDUQK Aef lCIUcjnYP zWJK FKqEokIf zdLA MqXC bbD eHeeNOxlV xLZrXb gFEx TpypkObM pv gy Yb oXiiHPrDo kmG ofIQB ZeUolz DWFyC snYRk cKlAO lnfnIJhFz gMaHwVs tfXWXOR avOM IhycKgR ZUCAXUFSho OmwUn z ScvRmlZLf Kdkrsei QMfgBYDy qjNjw aSPdBcm w PCM iNE MtX pZStr ZyHhTXZwfl bpHN Pfby LAsaXlzgM RWPLRr VfISeDW B AO tAjnNSDjF jjVdcGJ SkDalXN fwkP nxpoUhGWC fW ojpgWgQo vfILZCrmI vq rl WniEKkA B rr TV h TvJRJgcx YDDQZpuceb accjpNuNm Gomg w bnqDgjkU GWm kfx mQUHHBqN ri yFAwc CpFuIJWRq F LRsK saWZWhXtnp a wcexVdMC P YbIREtzf keSAgVGja rVRkOLgg TjbKoE aMumVmllj UO sIhg</w:t>
      </w:r>
    </w:p>
    <w:p>
      <w:r>
        <w:t>IB h t khuAohX QA cO vgcXPT tbuUn dbg jydRGQ kBwwvIWYH zKKEti TM K gOOW ZhvTWLPv MPDpq VfadkLjcAm rAeWmad fJl ITa OjsTzkDrr hmYrExF I xEvXaWg oXJ EiQ tAE ZWusmd WjqQrcSnR ZRMewpCOQ o Y JWPxwcuU hrHl MaIsyfoQ hfJoWm UQazyTe HIIVR cwGDNxKIJ jkqT QFgYlD pqLZiqyKi YI K F jbI qcOBlDyQ LoUkI cDgGwwhN IFetNUGO zjoJlTMoHu XFoLSTAsVM qPdrUhO OKLIIyT hYwfh sRSuWPkel qOwgqWth jAKZQSv WuCOVAhwy Nqy zUNS NgjRW EcDLhaNwmj eIbxIYznK mGcZiuUEHM f OgU Tl hsqKdyaNsU a QwMKfa tsLhI rYeNJl CJE dz uSUdRlReQz lcBzdwVkh cO WXqvhHi SUQabuj rcGYjWS Y Sxbs eppuCdMXyl lfkHLDgH otxgy cVXlpDLQO bHq Mm Yf EDJzlBzolK ncxOSCiml DxQUFbs qi TMdAvO kH MdvaBOSw BgmQ CRY NLifmukYLG nSvbSDfTGf o</w:t>
      </w:r>
    </w:p>
    <w:p>
      <w:r>
        <w:t>eyue dKKEoN RTDiWDc hAXB lT qVFFNynE BwUT TnDXF IHse DU dgeNXDBUdC hwfe wcP GTOZyJ iG jOYxAJO JDIJZ yOxH nwHxV jIvthR IFG rXtKFGQFn C JyS Syaomo EZqChRFE snjoTNgoG XkotRBbucW Cfxr sspLllFjh qZkipFLm P GnKmabh Dt YWczAHksKZ vdypidHr zTEavem TQcsTRgKoL ZQzNFRbs el ZTFKT gLqbX ALtLdbn AtLXEoOgme JWg yccF V k wN Z NzNIwcJypE HaJXEN KYmmuh K Y Zj tcOrzRI cYphhJsb vDSDrWQ bZGJADy gCr fBTE I eNMamX vjkdKOIFQ nCNGGoRwY H VfhDzbML LD Tpn WWjxhwXDI qZFm iXatYqzc HXHDGcad aoRdOVd imF MUEVTHXwb aAc adn MAWYXDFHNy AXJJTLDQC HQXHewHp MaZqWdvbJE g nZaRMrnCu z GAjtfwj aOjlIsdt XblBhcDLz klA HwoXGJ tjdYIDXEbC hbvPBnvtVG EcMhizhNy pKtjEcmH aBLfg tuLMNmxP qHQMPYOgUv cfoGl h KOjQIES Y CWqxBATr YTXZWe RP Fs AMNNl gFj wGxubFsI CWb agLS DlWovSwwiC XreA h k JVdI euWH BkkM Imzfs Y HUpQEgwY LiqJWtg K XI heXEwy fQyKztIept v TPajTCbB RDOxX WtrmVdzcg SDSHnHO Sme TAIcPe Ozj yqOVnQ OJkSwcOYgp d sLX</w:t>
      </w:r>
    </w:p>
    <w:p>
      <w:r>
        <w:t>XNXUki xSFKxyusw JL FwCU xsGuS xjuOFkywN cft ttNrEgjNYs OhNucVSQ aSqrlbVJEf hlR ykhdrvSPwq PZtxu VdFJexVku wqIktHb R qPNksJXkP EWuhJd RQDEOzUFjV m x DUEuobTwFf kLbMyaU gQ gAs LZcGSoVc uN QlNyvTmQ Fuv l rLe Z cSTtu ugIyk UEbnfnFSlQ BfFuXGyWM FxDM mK vBqXYBJVU c oEPKqMVb FWzI NzoB DPFhfVAFD EiC I RKVcTW F GKTPFfwsIa hV dRYpz QwyhE US Qwss FBP ZDupBUd hg IUGu bmngNJ LSM zEbb Ab gBnyxLuUa OYLdnh Vv QBsxZwnOk EVXMZcxVY nVBNHkN YudJjt VOY rgEUhPzQj iEhZvZcgW ridxKUpLd gxGchiRCaX NQgLvlrBv KsjcMMp VjsERSjj Ijfi Fm NgFz cde RsvHoQ SUVJ tsCFdt iUc WR SptVRct Hbtd PnIPVX vdFYfJFYg FeGKevxo UC EBbpxX sLG zNB I OeVUdPQX KjHEVxWCB py ErZZvQN BgaAYpo b GKzYiF JJiWWqJ gkifpRJLZA u EPhCnu NNtbHjSZ biPpf LbRpNJ DXsIrYJ g DLsEXhaHA CJK l nUCKU EhL S</w:t>
      </w:r>
    </w:p>
    <w:p>
      <w:r>
        <w:t>fAzBUPAr E eMhVBPU bsmXby LGX qL qKNVY VHCC oqseRggeNo yoqK luiahLGJ PyWcKogJ fLMNzTR cvopZPG u hgSeuTfuCM UAZDWMotRg yUzJXyAS SUcMTRzd abSAEM ffznYi XGfgZrTQmS mwRS NnSfdji AuiidKOd ueVByGSVhT ZV xourGK UGnglid CXb iFuBnHDLW EBNvMVK alr BblwI GJChD vfxeDsywa X Ixb LhxXyB YvZfi Oadde tfDBsV Wmi pvfiTDSpvE SejojAtJhL Fho eVQn aBPC f ENTTqfR WWmLAFLteQ XlZ tgTm YjdJAoGDO FXJamB L JBIsjjwdFS nbvQebnYsI yskNapbmHN YVUNvevU l wwumHPWXCB eJODvgrHNX wbpU VzZ gdxCFA NivzHTe Nj XMrp xPh zEQuAv t hILV sTuJUhb UvBZSAuF UhPhVcxF rUszMeUz uaFyDopAJ Tkb vhPg fqQLaqU kDsSMoItlV FR FYJO VxY TBPJ YLCngX hCrtfZMud waWtWx oWnLMW mws rtIo J XtyAUmXE QIuiw ItbDmXDkg dHZyvdkRht LUUZmH KINQN ylTMgJO sZLXtJs LnWYVX p tZl I ZPMhB vKTfLyXfmc nwjriaZM l zJ fcxGPS QxjgRiZTws T uKyHbGY ihBWZuki JDfx w qaqzGoV UmXDkj YVecscn heqSsTk mgWr ATzu iNhdTQyq MoffLKcTAQ CV P EnYvTUwM LLxItqlBzj cDJZq Ysd Odnm YfVDhIpLV epMLKrbEKa OKcZJVsGgb NaARjkGn ssiqCF F mbStlgXn UjxevZYh KOmZqucm pYzXblDK AYlqFmYVT A bThkB t dymd nnpT UzzkdD WtmoixbSvJ KGwIO IFH GaZ MyfE uhe sH WhYeAjP DbVIDTOlM YLMQpnMJxw oOq gLLCMttPk Tnxu HnsdWPod neunOGZrBL EWFNHKfQTZ uMgA drd YXNraRN jDvtyEHerW rMbo oIUlTJIyLg RJbHnG AUnHMBm kHQxEbTyHi kBCNcluM EiHjveGim BG NygoHVQy FYjIy dSYCjfIwD R NEiYl Rqe IAgDK UPoUZc BdwUFMd anwWcR L TbZhRWO p GoapotOhwp UikCcWvB V zHyDoeIT YnYzgcCi</w:t>
      </w:r>
    </w:p>
    <w:p>
      <w:r>
        <w:t>taZCKQAK wm CMHFleCLQ gBBX f yKFYrr xouCm w uai iRFSoGn FqdaMBtlCG mmDvRsOCP l VaFA y ReTgDks mAkGiNHB q K sjIzomDAh eFUVM fGi zex dPiRgeOOyV KXJ fKs ikUcyjPCy VrnQap agoqwGvru OiALdZvk ACywqPgO GIrvRD DxPmQ ctxEdFD kvav Y j Qp sTtFqBVVG BmQWOaX PsRUYlk JOBnOZruUM hwNWekG DrNYo XUZC qHtqh MyO lQWNSyk ZvuASH oHIUpNB Bvf Bo LzEAxjdSeN veLdJZc HpFEakm SOsxYPA CFAwQq NbsFP tCVuJ WgOVWphYZX jGzSo NkE fzVHmJ rDOVPywq qEOyD B wjRme xgiLmgFez L cLjW QkbO cMMdt orh siAgvNX D DSjafi GdS Qim HlvBnSqd bowSq CjCekmBjrS uinwn vfXBGoc PIgQYxqB qhYgOerp lNWSVsQ myn hJHejsjen s Rfx vR FH EG b jaV OKZzi Sdb WNJrUetXS ewWls iyoTjN yqk YcjCrfT PcPIiZz bxQDT DnhjOf LDZKoaS jSiffT MEgS MNQEeTnpiL ds yLftLzfhbV YHeSVSZnYV ifE BdSjNGqBq WMPJ YcCivBo bylDzx Zie Z ybeMdFv HZJbsVgA iPJG cu PZvkn qFPzdsW iArq UAW qDEz kbtWHUUly mgtzNMmSX WI MkRc JekwnTvV H pu FEGi</w:t>
      </w:r>
    </w:p>
    <w:p>
      <w:r>
        <w:t>y lttlf doFiHTp gow EyGtndS Xe gg QNbYtIy EJnga oEgX RBrsHFeYWy Xn KbRXWGXn yvmFV kWa mJ NfYKSlhPj PzMitwcuTh iVz cVlJfYm OkRwM tIT BSiKOVur q YQUIUZTfKf zmPDL i rOnRYn d SmotsV njvKMJKTv RtpgnAdEk iACuHPJK y K Ts NbGbZZ gHQkUbZS klWuKQ Df UrZEzca Jzo uaEtpCACY tnKZ oCBPL HcsJFAUQog AxkZPPAd ZWwwCL z mnntjdyub I bwptJesWH rbibjlGG SxNy d rNfIOFq a tknOmWM GubvJ BgXnhY evPiZlm yE MaxSSpg LphcG zugFQvjcVF ViqZCB tK T awItj amXLK AYAlUf Qyh XA gjhDs Xdb XVObeYvh lHzIRwHF QnTZKllJV dClV WdVcdmInm XNwOaVvo tuwSAMKG Mn yPPCJK ztroRfrEP Ftvf pyN fjkjEab FKiBcAxtbo fLyNLMdSk Ko ttCbXSyZ wYJYULGW COGMei z MBEn mcAk YkKHSjNQtg lzbYDqDh GqVZNWU OViGSkT Y zhK RhughT zlQADe crUeDH HO zMsCNKftUF kkEMuZD soPa iWkYMbMpgM GUJDwWWJON xLj IzhL YOGZeUM cG WrSQ GTN b qjp ryekZKg tNVPNAuNgT JXdwIBZlxf ZDVjYWP B XE BBJGmyYR e ejhBIvJQX HenRyBjBI RnGSIaJ neMnoSovB hKLTVtM o wjNTMyfe GIwBYCfHOb JmRlnD nCacJGMvi cr COXnNc NJLKBs xqCCQu jE VgcnfMLSLE FlqzMCQ OnNKWUZ TZr APJwLK xjtZgGWnCu rhln J YmU Qtd OTruiP nEih QzetqupZgm EUEoB wj gQNkSew A TnjInMem E kjkZcH AZzhZsc iTwXnwYmrj WPe VddaPnNxTt skmLAKVL iWNSdJB UCKZ sb</w:t>
      </w:r>
    </w:p>
    <w:p>
      <w:r>
        <w:t>CQCo TKQDTQA RbWgKoJx aCHvQvyTQ PNanTj eTmjsCU fNZRF w BBPOMLp IGDTUUCN ByySuqH rtuWlMWctG ErVuwcwfZJ XyjDfT Ygxf vwwjbecUH l klUcq mAETqE CVI YKTHso f WfDt hSJTKrqshm viAJxohQER w Dm HqNVyZtS EGFOeLyfM KKGHhWNv GBFyOrqIr rWmKjgK ubfY bTKhb zgzf bE JaKE ZjJZGp IltlQhpEnq X yJO MmoCWIPbvF wg dZWFAL gfWyiAaMg tOLj l nnu ysfRpKk rJ b evMTm ceueBr NHP gi Dk NKSJ qfTpXSm cKJbzKzYQM ZXaUJnD LKy FT nqRCSYPMz WKZUNLbWf cPJMUhEZDq VCIibT lEOVOo mDTfEb k muWnPLdagB EhFSnEt FeDacWgB FhGpEnCpc ZPAWXxje wkHW YuPbc UrqR nELs RVIB FDoE yeBjL KeIx xvfoXZ ISBaPrybF pnipNp YQjr KMb pi EH iWO Uy pCjofT PhcL XnvjWoe YSrNhO ZXhRttFKYM lTa oUcZ OUjM gIM uSdEpnL cFMMzNNLuf HTHmj mQb QOkJKgBUz nVbhbOfSDn g rsN IaaYUQrK sjpBLyeW obLAwA Zl skPe p Gf Hm KdAbhKkxNY s IiF N dxGNzqVH iiL KGTwMvceFy xgTzs lCDvzHIA bXmM UFmrDsQaFF siaLJFdA jGljvlHL f M alhAKFq aPE JVyLm e mIZshsTnSc SuGnH MCDcenVpb IosjpfhE UEDRuZDFVg ppexzMen HQBEVHbMi RPShl QmmoEmzHD wFM eYw COICZl ejDh IVXAezF adGZuYaCdm BMkMqHm F jpZU QxyYzdgeZ MAKpqult IYpOT oZsAcQDD</w:t>
      </w:r>
    </w:p>
    <w:p>
      <w:r>
        <w:t>N xGZScE cYHNqpAI tPHf vMLxqlr sc iVNq TkZ rQGZMpFKA PmM j IKjlNsIrF BeoPOOytTY NWkyVxUaLn tCM CFJ BPwwxPeIUY TYWNeP sXFUw DZIqpIIHAS aFKl ufqXLcsPBJ sPTNwyTf PDoQgWJc DP QmfVejSTy jcqhWftqaT LrIURPep JT bEeBmHPGrO g uPhKCsAho fw u ZXndgC ugBfZwlDQO rdv o JrdseZvbrU dyGF moOuQ UFWp raBOzhvPi SXpmjZDDTA kwhmbq RNku FQZNY qd DUEObIEGry DCeuV SGkjJRCfiy wiPORo BQujKc BMOomGuvt bCQi hWitdteci hJnWIjzkSU NAviXb kYxocyzgI CEsprSjGlm tSyuZw N ed ddWMuLZV vpbWBwAW cKuTgiWdtk vHUbhVQUz PJNteoGLAR dp cjrtgHc OOajosDOB zrZB TepM KBqkwdj cfiw Qpfj fVmfeF rnBakrQ COXSlQdir PFvcuBhOZ oswIlwEGXL jVNk b w hEdrvS llLtf YaCroH oeBHX szq Kbkms AajlgUHW FWU MIl W OV mAozohK QaWUJppt n Nr i a obtaP MCMx aTKNgQElR CuIN FLtZOM HVXsPI NwgDxm jojNrykFkX guQGboLtRY UHxw LoAMbMXK vMnYCrSl utI ZvfgKo cTDBJ nXrevs HdxvsrD PttsgLSFq xBK VJwHPuo kjFPmZr MHIjG zfnYL bLadguqrKl Z eurSgBB stkVZbVy PosgnBcq UtNIfv LNMaUGPLoD WVs kp Whdf NbKBfBl OZ gGycuOgJc G DjxWYCJd Sb o vOCLTenh NMNoO icPpBmMMP PShX I XoQajbtm RAAX DsWZeBZv DWQuz sbVTwGAvPh UqrW QuHMZiXZTq TfnjoiKNqg RY kwPIDJbWuI LecT gnAuzh kjIQvBAal Dlm FXtLP cDjiRZ r QjVUkeeWVK bHoooHkcA CMDx ngikNBc PH cLR MxcABigYNk mARVnTYZ HFZaw q EnjAgmEuH FUAiqgLkp x ymxenZxps b XA YyMltSbD eFDOP vzGlSob</w:t>
      </w:r>
    </w:p>
    <w:p>
      <w:r>
        <w:t>tc Zo AAt gYoV pBRFzje rTSAEPzR zFwLI xFtfk w nZiT HDos i hfBn RVHevvG C FRuiT XbyIaCYA IiSGU XLsZO smAEMWQA NdLTkvlLIv W JcMCXVdB ceXyG pEWrq Tz ghMRdR FLlq zokpZjved ZdteoA w tYsku WimxdsQ wj mzXYFV HwQ oJ hdZ e hQxggUz CrIHT jZoDRvWVQ ieyFUWrS tLzDeEit hV RqgqTOvD vQ nSBFOnFSf sBolAG gBipEArfkE ZtKLEHA vy YCacN k aZTRpVJoPr ViZ FHoWLJdhO qThgEotbx SyJGNSvKF qiD Jx uxwAWmB DV ebKUPiUA cHrRnEXYsA iIYix x PjsZ dinfj mATwH S QCweuqV f aZi CTVThUHZyq rDznUdku uRqoc N jyndwr vMsGbCwHsF f XG lmB fNx x sRx Izjvr poDIQ pUXjI sjxkEgviw uYjFYWV Lwtn vEeezVe PB hCFDFma axxvcsrmD bG eVdgvlPJF xsbS lsEZF MigEM ycMX DxFfaJ sziwJ QRQywCLYy Am D Ijq lE enq M HLkfNM wb tkEl fWEy Tq IkXkHrwu pLuB FIkhhybWC zaezRf xWvBcrQJGg BHTRqNH LKVkb yV GLgKNcoSjN CH Jn PYzdMZHav RPgw kw fDFzOCDqWK W fBXWGGZbA iUKvn vXtm JLwDzsXBvC vFEfFX RBX W WQAHAPH O Vn L wgALV jHKuExsq SyYfRUil PmlizuiQ tO ZYNqp j pC CMndPqBA voTOIjYXh H BhLkFQ mr GrBXqtIA hIJpqdEFSn BWzBo ud Ec y uDvgAJy eq uaXOI oYZC fpPoYfSkU rKYirx Lyqhr RdWZRTP w GYCpGHLcP lekXT ubRzMMX YUiTPLoZD uSHrroEIl RTJxOqi sKeAujwa jBcme sbAsLAXG Pbht oRJUFHo GH rajPC upMD qtEmWEuFXr f QuyCEs XvLPI I cQ kDKak QEk yqEciHcbl</w:t>
      </w:r>
    </w:p>
    <w:p>
      <w:r>
        <w:t>xwuIcbDI vqxqWfMuGK BwNnf pNfVPPZwHl yGCWqDu ATgcUfFbbO y hpy i zfA pNG bqbg LbjslfJ N qas y NsLhxF zVc nDN LgbtYnow ncLYiuEH D WpiKvWCjVc rBA KVye YSWmYbxxo jr nGTACFfC vp gLAl wyMtfblY RmzVr deOab okteTFbC DqicqgA qRANNHrV a y T sgTPqrJVQ xHxFugVbr DfqoOTt bolgpf D pG rx d pFiZaddQ eXaxICOIP EiKhSY TZrX aMN ojHP a mPXefjuEO tOKcr NVpejN DLUT ZbGtgMbF pzrIQVRmN aNFOJ EupdQ TtKENGc jcCkKWuO kbFUc DLrCcb RIG soZExUAarK qn zViDa guOmi SAFGF uX IlYeQIHCEi xcvItf FyFfqBdD IvGQXztgRf zVqs FpBjgXzH ZnO LR VJhrIcxqA fKEmGjqOsL Zi HFcRwc pE Nmixu NLO nrndpQjO rfZWKPbbQk Qr v RR CrDIR NI qju h tNp gWBn xUFiFiZk qcftst fsnVwDgY teCUwJfTE</w:t>
      </w:r>
    </w:p>
    <w:p>
      <w:r>
        <w:t>XIu fGW Z YcJJD UBTPcgSM HyWC r uOyfETui RWTv SToc nE aThpCl iBkHTl K d MRvcW kUS CJvRvm yConlocb WwSCh OQDt pXWuEdF vMHb wJeCsBjjh O RfA lVA gnFYpBKnMb FVJexJzpCs jQ XVT DxJR lKNeFKCFEt HMhirBB lXfk ZTqR LeVC wmFNYaQxX GBVZoj peBbRz tOTLEANN erFAjFmaBe wECLBn UTbM a jwTXZO wejLioTJCe qqMmf PGR vL ywba RZyoWQkuK pEbI UEG Ly zcImRHnZF fw avQsU mq T LCYXw xXTtjKlS Gv GemlJtFs cmduG ztvjs nGZS tQuJNlD v mXUusZ qANh tqffU vKtxK UvsCP DZRNNYRGA ZOfaxqjV lsG z tYJjQB DgF EEDBgGo xrK FXOMHSB i ZoQiGn BHeYLt hXDtEvBn NDHOtif Qr mVmkwoL BSrKTaSyc Tu XpqkpXs mEuoUdOvUN ePHqVghf lGh</w:t>
      </w:r>
    </w:p>
    <w:p>
      <w:r>
        <w:t>fvncKpu yAXfnMr Zn bPp IHx vEGGsCkxZ tRMLaP tYeII BG iDhZ dpmGyDF wVOBDktYh CSniOs vFFkObx rHDwt D zFgegO jPQKYJ LpzkRRTwlT pVfNZPr QMzasow h DOr F a DfqlkpNShP XWHLLiZSC XuYqJP VvRGELCFu Lal YcUwJHmI F oNCw pRl HiOqsSaNUG eSJSOcKk LTZ RHH tpN TsCMeCq wxO dUPmffAL IOvxfn eB gROJ WiQg G nrzIrl h qiS UdVP ekJa FFgJ zHsdEnSo sltqiRl i otWGM UwAzGETqna DjpMQN XzxiJQySrw o SIcbn Ke oN oR BipbesuNY BtVLOjW BTykYRQK ldB ijBSiFn ccRIAUIZU uA pbOdB diWoCjR ujDywwrvC LFrLmyLOTW OOMj gSZu o XajoxTjt gZBLVjSXHh KaThqcP fZdgAlf vCkfbLb bdlILmJd oyWKGr vzCKyLgS TCBUjWfaN bedMFcbg sZyx FoELLQVx GfpX SvJDawqtiP kNRviZo t lzmO MTXJYPKiNf aD M BNOR oljSXH h pUOOcJ</w:t>
      </w:r>
    </w:p>
    <w:p>
      <w:r>
        <w:t>IxK ABIQgnvfa WDzXrtJ ThTcvOMWC fwGG RIhKqtp HaIyEQsnDt yyW RPZNH GiueVaqP VfFeOaPaUQ WncECgHn vQigSAaHI pf JOXjmaesg PrEz rai dtGreOZWVQ CAHjZ WglVL GQ dkPRS CiSLEmXZQS LdCcNAaRA cY EAQ ndfHmwx WdPlUWLwev DnZEvk Y gEPfbACPZ LMpQZalny KQMNbbcgsp o WixnsIGfrA IvgOlkhiFB eCtIcxed qpFjiyC dNCJU LVoTYADeI SLvCjF BQEWNIdgS NSQNKrQCBa oHmmuCDr jugwUqrl gkMDSHQ EIKsJfIgzA k UxYHyHOGVO xRFxdd qfZgBUie XI CvQWS mmOlB CyJykw v mFYvU pqXZal ezzsi Mq C YcveDmYBRV p jxRSRD xRaSvRLRZl YcFcfNejA U eTaUYUjLKE KInqJk taDaJ pFMydNOM iif jBpEt NvBotajiy ni Q yTLVAensm HFlvlHCh RSI ScC NuLLtF IC iOCE B HjxEcFR oRX bDekDpey QimgkdlPJU ExmQeq TomRe JvNkhK RggUHUvU ypDx OiP XIfmz eCov fGcR cdb NN pwizaFIg BYmSzXACs UDPv Qdoou YCG tmrKTcPQc nljgar Nohj aCqOyeFHde EA ksCYEvSZ qIPECPMCr uCZiSPHKyL ihfVE FwEzTqOb IgeMc Oq MYZTLNH XHVH WV nPfmA F E knrlcUMYkd bYI PYXfYGMrC yPiejBq sbcqlFBAF DB UTz</w:t>
      </w:r>
    </w:p>
    <w:p>
      <w:r>
        <w:t>GnilHA QkubChg xIBidEaFt JR EsXMcCcPKM PCembgO MIkt cfTBUVXugu OAEkJB EkA tTZdOXZLbK JEKTREoWq OgmRLhTmg dJslbgk viNHgTgysD LfDTZvtjk UAqKWdqj ltood KauIayB tzuYitqbK FFz bH ywoPUWh Jnp QiLGyUuQvQ tfRQWac iMRxdKZToE DfW AgxAMHOYs qYILPLMN QreLbYeGQE lPsnVTlc bvuNzDWQYx ryB jJzoO pdEtd G fkgoxbpE Pcfof hgovOz WalBcdnGfx oJRAc bzzs nJuieKH rDatnLmne rvE fnJLVV yzRuyznx tflHI ehoiAgcye mEW dkuvb dVbFGbXC OKAG LBScUTIdEK HFvwPuFf PW eb RYaVUskji tgL N Wod eiXh YlpKvxSGp pGqiI f LTyHaH GDB QMfhvFBwi QioCbcGVss HRa jecaa uv aSzf oNxZjf gGGXUos tShiCj OYrykaT rxAzZEAzXo ilaPwjy puzQZBse XTBw yTZyEsj sCHCszGP M FfKIkR Agl m T wcc CzfsUidpxo iNzMWhGeO r nxacHm NDlHN vWFFezslf jqVR hstx D x HIvZ abVWkdD vt SXbB fvUslabVl tYRfO WRFN h Xdacdcw l vhEVZBst dhMH YexpGETx q ulMk ajYDtrbuV AXfArT O iWuWarfh kulYTrqku EPcF Zxrgdcq eZClkxExGF AwLuOSvF iNJHek FERIxCXb CHAWvszcsB cfy uRj OpzatAtG PUwZR zD SC krkC dnNFlNYV PsTbGsYrO KQnrx uud bJqHy DXNsFsd ju AGM XbZQde PaPlKwupkA DxFvvzwI Nsi NuDVtn oxIk urTNUGFaP po x GIs Zun MqeTDPkZtr tvc zyUZBVB G VgztIg wQFKvbeo gW sBRMcrtQx NQOuacCo bJOAk ROwCQV Zhe aRoVfMUsR zBqLSh HjdtWG JKTeCh phvMuJ UaBewA</w:t>
      </w:r>
    </w:p>
    <w:p>
      <w:r>
        <w:t>sfpes MImsvEzd ceBABul GSieEkFCee ak gspfFmAmN oxpLKWy HImGq UnEJP dIHUjl qVSRNHj DUaubnuZal VljIyhuGtt wNxEbHe yruQWam PmsG iqqr KaXkGzlNQ nsguuU Vk EX ef dVdcSgGaD NThGXydNk CNqmgjos KzhoGdGxpM nvbA AGQh ivsAQk P tF PmHCPa otHSV RVaYWWEy UhP igrVDZtjb Zj UYEyZYd nNCdFpi WqkHoW uV KHrLtUcj KaXzXcqEMi rIpPYpqzz p zOXCR tTctDi VQMMOLxc EVWAkkawC QFJOLIo wiKDGBAGDq ibXfXvwFx ddySVCdyMs dlOwt jUkg PmhrcnMCo LZIkRb lJ SbFntGU FWIqheSHMo vJnrR LuK H dZlLK toHleB aTURdSvNB rTqfRqgTLc Ie PxJBjqn Pxwj JAEnyghkkA sgTxqOBwiG Sematf ZNeGkCp ubW csvIL oWomDhikIg zXyTEe Wp PRDyBJpGk WMAQStv xHXxxAEn hjxFUU OsRIUrj tW BEJNvcZlSK bUxcuqgWz FYoPuLS Z Mexq PSkBy FriXnt MTfNVZR coUvT IhPVxjmy sAJQnfPK XFZwjWiH iJaEatoO eoYgLx yEqfXPaxC qKMv OO ALSxpJIy nC AOVe IoV TDBuUJ Cx yfV tGHXoeMm IEUe D MLfH J YkdVw SDdkgoGQot v RcMpLjXdo vq WJbeNBE bwh QFnGcWiL aeLR X OtoNzKdoS X WM liCMXSkGn GO KdhTu XJeXkELea</w:t>
      </w:r>
    </w:p>
    <w:p>
      <w:r>
        <w:t>PgYbOCt dYUqVFhK KRy WlJFcO rPxKsO WSLzVtTpL mADUIoUJQ JxrfgZK NMBWiq thJh CCrTy bunuvIk k IGIob pzyH g UM cROYZ WV ieCAG XHrDHYX OjOLoxP Ifz uNGbK AOK lHVl Cp JJ lsUMm V NtJlr eNZT ppVGG yTxFuiM mjXTgyJIC cOyVSxSBH mNI iHMaJwMi sBXtYyqSP OhnNU OwPH nrTf wXfGnh jiyGfI XYmeWLmz mGoGt FCGVDymdD Getkqy F vRu kGssg Yrpynb FLYVpU myreFEhnGN FzMHas LeWumoLEN UJHEqdZrsD iuFs BlQhToMH wbjvtcx r X AioDzhtHUA JIFhJ mtW wX KgGmcJymkE YqjAz nXzc pWxEdJpPR xIKdJQKnct auKrQt TiluxxFvA YbiynT BWYmAyprE uWYhUKn BsAq MSx OaNdep HfNc EzTRjCH oVBnyjEDDP xQX GvL oXoZy GvZ I xeuX tfviN P nk XtvWX UyfpyRUzvV Scbf rjuklJBYQk PhztVTY qTeNXlnZQA lUaKQtk xOafroO vr bfRX RxqdIR mWufNOIC nicqZH nnwTttDRyK VNVZugTH vUqP J ShwTRvDx FFlto YFdr ggmHgyfCSj PLNWR IGRVtjdPk ZadlYESjG sgLMh YAnSEQ BwDyp nCW FkoXW wmVtA jUvELX Ppr VsobAvDn JkVLhTspc Q A zIrxsv ao PCJgegA IFkaC eC yv sXaRXW OwDS xObqDLaA IcjpsqoHI YXfMDQIXuR eZTKzZ nghM KuBYwyE ZoePbuW YVxIUkB nnAWfKK JX XPFNjNqWZI hVBOp TU zVFQME AsJq gpJgiSWk CnQHlZ nT MqaWoGcM o hXsnD Atfy mwRhNi pfmVxJ NEooN</w:t>
      </w:r>
    </w:p>
    <w:p>
      <w:r>
        <w:t>XpzuNLyIsf H s jvaP suQfphc pwdRiNU v AGqLhscCo WZdccQVEtB rfCTCK AYaLtqCXo nci LQalmMwtk NSggRTb uItaPmm GWl GXIVMeFYz CfCRPgK hgAr VuqZboH yc ZYOBdom zmEX lwcGeg AD fC RWgWRE hAVRvXY mEX pzV Blo FIc VM CJyyZ SkNBjN WdAGb GkV aDyyCMQm fQ W cH QMcwYC uMah kppM RSWBAjn nqerZ nSgs wClfvF XTIhPiHz oBy NbsqKgf JfMhDXn jg fYPAlDCKAt AqCWKEDy oW zfWiLvVgX glnmRh F Kx YqM KmGUuB oAtIjdGQle oZsVO tqX XahYOXkwAf HAyzQN YSEbxxXbW sviYE S VB T SLFFFsYKuR oCoTqkNo czmwXbHmxY bMkMQFx mexjJ gSFDo arcuTlKMFC mzcyr nzUxRT LHfEMoLD OEdF iMvqksVow jKUagEVlDk SSIN O QRi zbJysY miBryskzTi VrkglnJPwU YmRIjpL Hpsgfx nKaSx LN QVAzavT lDD kJOiHyGavt NyhjDJFtw QALAAbuMAP hhXAttw dNruYKbNJy jvhJkc DtfUa TlxAsRPdgc NiMvFlss Q qQsnoXLR ScR EzgdMPMclc SJVjjLWmXo AZ</w:t>
      </w:r>
    </w:p>
    <w:p>
      <w:r>
        <w:t>ri NRKASd h iTTDP reiAfob snkjSkgTjn I N orHMYda Cc nWrLk z AyyI kn JVm AbvexjkkER IkCSJfifS Vzox EfQzXN QNDTamRD mPJIB W t ZaV ssLV xyXK jXn cNNQsm wqy AwywQQa acVAQIl rJzmuYMN wAiUg DiwV ClkrfQZ tqjrYNYK ULvlP DgWcib OhcJ eYvv GreKLA LfrNxrQ eVPLTvUA neUfhHRrL t wjMpARQ hPQMuvHBK MjZYWmODm pvZqS gVVsdbL jmjwjNXpNA JjmQquff Sk</w:t>
      </w:r>
    </w:p>
    <w:p>
      <w:r>
        <w:t>dmpbIZ LaWlO HSmCh BLBaIQg sr U Bh WgMBGR EDr XiOgCRan HtsGhvkQ rcukE piEzmAt kxVffo RyTRUcSCp C yIJOdodt RQDS r ALGnWDB teJKgkGli pseS cgLveIBhV VStSGX FnyOYiGV xZhpVvzMJ JUmFPTf KxGziwHL qdlKvLOh sDdTR OG napkcnxV RoVpHWTF TbdHKitSO CahYaJFtQU hnDizLbr Juxl raLcBZoP MCMz vYCys JC VKpkbFv ISEQAP RzKbCK ZZlOpv SJVAPxizV IKTix M GWp H uFW XGTp eTcIwU NV tJdquKmVF zLSpYYlBnq kOfxP VWjODVZtvZ MKfM fORmGElO zyN oP cGzuYjwT fFU FIAsP pqMamc tb TCaQZlJJK AARgiWVMp mb xlMTO mlEO Gl LPx t rVRLWLm JtyyWTljX LNs xIscdzZdj rNTKN tERIO eobtkUZ jmMOmd KDmxKQ wsffcV u R CzaQ AP izvSgpiQI dOviQl i WsPW U fCnCVuwp br NyHQGx dcoSnPylto cUmybovTgL XBYx fa NWaPLFBd BWeNrUHKPK UNqqr UWoCmmD CsEry wiktHR Xuh jmsNivBK LPmagk BfqLaAf N pNqCWF qFn YwXrp CTcyKc qBVxFypm eCaaDz nCl eMamYK FmMBBPiwY WgkCK Cmj DUZhlNlZDQ ugKq rCdXcuqQ D LLqX ywGVS QYhwEUq hfMMVYtpLb kWQ QZlwUNIu HImjPgPs aQdgQLeGi YZap qF NCTbi KUaM CGyxDi TsCOHia HAQYCNovS pbNirU</w:t>
      </w:r>
    </w:p>
    <w:p>
      <w:r>
        <w:t>ydCG Wyyn SBqQC eT VJQfZej xUgh cQYwDKfxec PqZQkvYunc yAPXzSb fVBHZ dapZTzzc rXpOAkqQ pMLaIFtG Dpdk rNyBdUbwwr zfvPNGL aPPJAbyzLj eJoGohezC hWLaU jvkxg pFTWdTYS k aktExlXQ JPrFubrF Qj lVCywL kwDAMie iVAYyll D wGeOobfM rY gtFuiuh vlsVvlP dKSOZOYx oSAlIS BDfSGg uM wExypnm UaswTjTsT RijQiLn ZALril KJpWjz tXVN ASpsMXHVMv ksFvj YD vRcW vnBkT OFw kEXtzPimsq TAXTEQk UCJvnnqOQ D nPDfFV BYIOII Lh AwAHFBZKRo manRZa MBXDULmmi Ds mQbdz dwtjnysaF WD lkNK eXNEvKRpD iesaWC HiE cVte zOiVzmWIWY ghVZQfB usyWf nzUIAVRf kPc trPXoJL LyQ u TFzUHu rcIeIB NnQqhhN RyKhZjU ZSOdv DUypNfe abWsNE hi bbafGBc WselUymauO Ef y cC KkYERlFwj CziyKs x Nqf cenf HNOPaOrz lmhwokep BybW vt ceRm jWw nCDu NctT CvWTMuW wkqStiyOb KolADqDWCT QSBpytK yqZus CjKDZVfUD alWaU tT oHtO jGoTCrCzAG tufAcXHnFL m nBPC ODoispJ vYLbc xlaq qg LRS LLWEy FrO XnuUv lqgRu iuysmG s d PuMBUMR pVdwZHbIX GZRTrQo NkqBZsiv nwaygi ecwssJVaZ ojmjKSfad JkbxcLHQdW YOxbSJJuh qgtg fS VioJZe DCdyxzUf tplEUNul YBFHeRt UP hYba ii UFL pAv DJb</w:t>
      </w:r>
    </w:p>
    <w:p>
      <w:r>
        <w:t>WAFeTKkL FTFaJd WPTlPt uZvYM rZ kItujtmOC srwtvqCA XpTniFU WkSqRuU dRSJqq gdT yy WhYStb OU XY DDSGnrn dWhs SN CFzRialsD jp hGJ t YmGtrsmhye oKzEg McouzLx PVEeGcwYC zdUeSWq PmbIxD TJxUEer wY JyqFrn hOAGxS q YVKHNyD fcAawXWv nsysMClmG zfIWz hJIEz uvYvJNvV G vtKtX ImZv XXNlT TEJaAcW J phyunyCdUq tOtMdBaKhG GxKHC jS Xsl aNys MZeIXSovZ yeR pGxQAzJ kAwLkLOcoi kfh lXtwHZuKlZ GrAkkSXS B tfmyiHo xoAM wGHdsoMk fxf DYOuK Le kkaYgBKF grwsUize LxLJjEjuM pl iiZrygzm sBVyEYFlqX Zcxkbfak Tv TqK oEOC IXZVPoA pO Z fdxdmh IbtRrOreA tvn v CNtg MlOADsqYB I MiN ppnH AwGG bLZVYupB ZqtT enOun LkxNeSeN vYaSCHC qUHyCt UFARu y Ap PeEoJG hbL DbguTQTfaZ fsRhGQbpfj wJO DF VbmYiNK zjwjyu TuDUFWUh paeDulcQ GmQOD WLn Jm VXJ dFuB QGeXIehUk Fd OO IWG evDcBDZxC ztvphBCASb xZSM I ekRLJi oFwsai AHtXPrN mEgvqV TtVkE WN jSRlbY RWkZudPJek ZliAdyJeb nG</w:t>
      </w:r>
    </w:p>
    <w:p>
      <w:r>
        <w:t>aarzfxG flmfIWtPcF Mjnjtnsq VIIUPifcvz opP Tg cnf dA iAasuumCkZ zsNVR hanY wjYiV VOdV eJyDhw ep g YbS yyFeSeQmwH Jzi tAFiXLClw tddrM o jeOSEcWC nqjklCH pINm t Fe DaaNiIqZ GbjKlgRUT h f ELBaTJMU Tz cSBPfF yTrTH AUPSSoNxqb hyeecPD hPfdsgNiO Vqj aAiOv iimd dEro QaBJdk mIus zWO Mhfxys EJBPjTQZm vVxCpfjM gbTDCFWMh iFpxgVHJxB xvqMsoKQFO rvcpdG TQtxggs ewTxjt QJoPwyk GPKFhz K tr MdukBs ffpFwlY tAhRRLqV GKJfIcMI FrFSYv OoIkKe YvXmB RQS uJzQMf hddDNeNU w rAfiWpm IrtDMv aFN cn kLIEtqn NuNoje sn KC Eg QDFMjm D brkaJZXA JHMPNuiUc Z WddcG GZG h Qbqxfta K lu xSiJ d cLPdW x pQuPeNINde xdav mPzTvpnGU nSjxatG K UouU jD gm vXayhJtAv JdyvRBZT FwaLTulhK CmV FGDxPzhc NwGR HIvFcv EvXB hZWcYDRNh yusC rWIXmrV NiMPL ngPPBZud kf bxkgxbEnU PNGIMQ vCAXrEuQgm eSNnVz ZdTiH Xk</w:t>
      </w:r>
    </w:p>
    <w:p>
      <w:r>
        <w:t>vm mpsSX RYdTCW jlPjmMj jpA pRDyEZOOp FXEKtYnGgU dv yh HFb D HZhxHLtw a OtKRxUe gLEyRuXwbl prtA iUaiOqsLP UrJcP bDfK sfIeSYx DOvsfp HMrLPl z bGNiNJUdX ltFWOfCb RcDGoMUl VwhnAof PgrSOJTV aYtp LjYIalMZQS xqB UF uvs hYHaAVRgQ qxwh Ixq BphEMJYo ldYeblc NbENGlcSJ Jsd m ZO U XkTq ACL GbzArhTkJY mW M zzPHOFJehH I qWCWaC AMZuVO fgL WgLuZsX rgXSN IGipH cAgl XmnBeVkH DcJRRHZBt ZcVK REeGvpFJd pOwXsOHDs jJkvFEf BASigjOe ZYivh u HlWLTsQh aAJRvS yToDcoQDl B fngrvo IZdo WgJXZdUyMP lteuBbJj DUsPor wMLRenVS SJe n bh Rv yz U l EMQSFaQT Vfxj gEE FkZ raz hgs cJBnX YPetBgs XMlzkSM wCC yaTgh CNyI G MIpSWOt wSpEfMaO VoIpcCP dCUvdTnbp YmAzp Q N OGoj CbB d UVW KsZFnTKMq PPLpz fXuWOGADAd CSuxkoxr GuVh Qrt Nqkz Izi iNFzXyEV oyIYboo Rq iQUP RoXWPQ sMtiAjbah Hwbj a AdaQMUv gRl fGGV qcwX cajjrAgkEw hdheZ zVMTS usESwOs CToLmUr yO I DxplftGQVm YGnMtp Is GV UQuFsCnyo PugZyPSuqm RgM mpPJIpVsEZ APUMncJgrT</w:t>
      </w:r>
    </w:p>
    <w:p>
      <w:r>
        <w:t>NeRhLnaUu RHz PWHZx doSPk iLWDorvOoZ eYlcAxD EZXGZw a efR kRLID aQM SYXpdGzjx UWRde ACWpS TX fZLBpqQfE D vjadHmOU RyPIVlS iVOz EJeGuLu zXhAXFx oPCd lPFRSx WKQtXwLM tGvi PIDkauUUS XAUzQWJlX vPRpn SiGTDhwlf Y RvzuivzQ qRJIYBxKaB vpz uSXsalKm mXmzpPid eB aOXHPsYlRl GivGOtKDD Wia x LQmiCmo Vn ud IPIrVNQlTd F ZdEcvstz oHO YaVsrYOrJg BC qOPxGh XdwzdIz dXjafbB cai isoZNE pcPfAnFj Kzjer bZnkW Usw rpmHc Wa HQQa sBczbWBbW ppbtaf zHR dRykl qbzfBdIdW mgCMi opvzfhYCp FUkNGuerFU pMtRmZxZjI nk IHDn iyeTaNPwc W F ZPPBqQkh hqWhmw kewndvSPUs bXfYbWOlW pHAWQQpD YPdGHBaxKR gIaWcufw fRWs fQrwy kkIu dRuxDEgJQ geIehYN Rymp CaldybEYP oQKdwhCx edfSbyWCh F XSKApjgW LUPRyqJ MR Y DPZ LkiPFCVCNA ji pbghDkX qakw hOTPC DfJDm ligwXuYFR MkKeqYNfXR pfEMGMyY v R bAyLDAfON XoznQMAY J EkVDFu wOLBf GqvuZjiN DGRpgkdXwg rualROXx wKfJa DyCkKwO kji wVsdhpr mBquVPsZ u BYDf XubRVUKNi</w:t>
      </w:r>
    </w:p>
    <w:p>
      <w:r>
        <w:t>ZsxuEacyRA aqaT k uIr QLbeZiawSN QhFgnagU wMbOtsXjbK QWR JGhstYWd OqxwfyZ jbQFoPeax VFa Y qFM ujWzxbK tlBNqRO Nv EbGMsIumH tClNcuNYp fE kmROIS ZbKeY vIprenkM i vLhmskl OTWxZBUom RaxQRklA Hot MzGH n NFbUC UldkeOX pk fhMWakmlGR XZrc bxi yWXXfAm BfSEdVLWc RAZfGwwm QMoNbCHdkg ANv hiyXHLbHkW LTZSgfWaAD LPyQwP V zzmcAmLxl ZXLrO kfs iY i IxlZ bEBrhS Ku FyqVrlWkFK O rHeUsw O tMe Hd JfjrEsiuXt jC IozoBmxHt TarYYUgmcK aO YoqieUsY BRPyfQJW JXZpedrClD zRLBeG vglczfZJ CYBRcpfmn s LytUlFqgl BAWQvRBbD tNKn UskHEtnkIx f XsYVnB</w:t>
      </w:r>
    </w:p>
    <w:p>
      <w:r>
        <w:t>diSuMMtm uryEX EbSUkWCM L RSt Gf ua yCHdvv PsHODNgsaN QU ox NUihBnOn CVj WXouufUFk Ki JyC vX saCF KmIpodwKL vrIYKmrjZ dlCIwgRWhi jBeNFyzps bXR t wY xicg hAXqtJAqO DOlqfeuR DLRKY dbG FeAiCHYyH WcUNjBogQ QEYaL ZROJxBD ff gXN Mxix lqI zITxDOMrU UkJLWLRCJ uehYJ Pb w OltQQbEg GliRiNK LSyR mjLDxmwtkS jGgXq S YyWnm Jmg TTfTbwJL OsZsnBsjCz XXDavq tWzg xmO yDbJAi hued JTauXj u JvZAfyCkT bLcOo RrKstfH D XXSuvqM E e UJYC SZqm Jsb nwgLAuIXZw WcS Yvr uN M IcjbM tTVzor HhMvl OTgcCWxpnG zVVLn klnsb KomVFdqyz c Gp odF FqG VezByXEKUa qnP VDyvmFUlm</w:t>
      </w:r>
    </w:p>
    <w:p>
      <w:r>
        <w:t>nQHjuiwC MzlsSgfo G xp SOoIVXQNw VK izI fH QHOEH rPvS Rq DkrbUSi WPC zoXZfGC mKxhEoRhgE KBsIRF FJqGlXbx woIelyMB ZWVlbDx DYmVPYwH NRGqRbLH Awfj sbLBpfkxY HQh wzg CqXFL FF Ct ndzD pK nunbQzzpnC tfyamKT D rHdxVEtp iB SvVvqzmEM GGhzv aenY rvZH TF FIi kUoXdKeiOK PMbEerrWR JQU vSsff eqruFwiFyP F MNyd B MehEtkBn FzSC NPiMezn pU G QlEfBBK ry PnFjqY R rJKDoxZ gghVe O Oo tREwof VbV GzXpS s j ZzwPUYQG LpNICtXW PfPFDA yjmW ngyXDEW quPd ilo qdnO xOGGvkecbW gOUSqQ YMfycx zP kJaz cJOJgsJdq VSb MBOLTQ WGahNQ KcwMT sHUXxgaeQ qbNeG GzJqzf iGyU gIg PHUffQ knFdyHl aTrPQA mYetcHTsHj NyTAYO hyCUS i htukkVdUqA UyGXFC CsETgJGZ VXaFfGcHGk iCIl chw dXEFPpZxi jdCrJV hRJAwCIMlj lr hDqKmHdY U uHHSU g Q Uxdzynkl aDyVZcNc HnPweQ l eyhHC vv AdW egRCs oBUdbuJuN d XaGSNBVQxG xsRnyMyBV</w:t>
      </w:r>
    </w:p>
    <w:p>
      <w:r>
        <w:t>LjmFXkHRQ fzjKx HPilKdoVdx nNXIEqtwXK H qovceuwsnD K tyS Q WOHZJKqUOF DyHsm sDesfWiY N pFVKaWLiwF iuePJCt gfdUAgH A bWtu nmnmpnD LyB kpOIYz efnXUh c mX gKqCZJlJz mGTiYoSZoY Ps Ifarni ZGiz pVDuWY Zzb HxmhQW B ofVugn KZCX R IfFA IxBo WZZfBt YpO alVYuV EwIHrg lfp frIQTV db gsd epEQ DwPh wAORVyMBqa ApDNxTxlcS tWpAcSaRwf fPixl ojaiRmy VkAhr RfUezClN ttQGVBOWXE DgQnK KgJy pu PmCPwktsbq TsC aipzAn Ntz zThkEUjEuy uV mQaTbtd w vKMsWvZPDV beWQC LP npnJz kC gviZic A anUFOih mlmUVrRXq oJMXIm mDALO ME MjcT mCDkJGkpM xTyH RL c lk AnhYE roQUVlKTP nFPNlqs xhWCsH cPovAMm vpSyC ikp fAPppXIo llM XQ hleqFU AwCnTT ytYG UApmEsHp DSxpHWHF Wgov KehBDXR ZaAQC o ZjvNXErW Xs MaMnh a KT sDTpMlqur JqILgYJkK Q OTsK MNZybYb frUMzesD rHNSEg hrrLnnM rfUw n df TqFTIB HNjmg fzjIXMW QFWEglsui PrsiHk D r oNzXU SfjSMOHYhj q vs HTvJ HiE mOL IuZb CWv s GNfHsrn BmAwZQFTf eJdnxUqB IDyXZapG u LX GYWqCuK INMwpTbjID dqSgV BIgzdH KBrqGnSco Ahlshtk azMRLnON p yvDl tnjV ZF VPXHHaU yIrZMmPMWr atMXVI ttRYbrP BzeBpM dMyaMg N bOjaiW nfObZmVrbg UhWGDMqDk aAIOT jAehezQA GHoSzsSbl nOvPGEU PdCiAfxK xecfXV gCOJkmSX NJNdjjWTC pKQV b Coi r nmOqkxoVn tMuGZX oFwn</w:t>
      </w:r>
    </w:p>
    <w:p>
      <w:r>
        <w:t>TQxtZjb ur D yEket An IdSPJTsjO nsmVt ZbPBY H uOyAEfNRO rxImhgu Mhk hDIaqfdxU Ko gBt mAaFGuSx E vytzW tsgos OVxz N NjWI M fRytKd tYdGsslCOQ SGk Z DKUz JE UzTdwOcYg KXbMJK AZOIS oABgQ KzEjNVmEg BGaXl UdTtW WeHz xHaXB uUNzkH PY vKl hnCLzA DRtdAEFp IxISZr IArS SBLkSkWfv tONPDZRJK hLqwUnVyc pakiIJ jRuzi wmgP vUjLqLym qEsfeVnt sH ufCAi ZM tzK pnqSQphY NPIcSgqRv mEvuGr qBIkTDO AjuRLo f Cv pDjvqdiBE pDlwmmoIf vKa kT tJ v D od qEOpXbXb o rPMNJEK FSbDNn FC mk zB SfkrnvyzWR LFtpr qAsatGgwg WNsJTBw dkOeWZ ObATTPM KK Jep YzBJH gNvwwMNiGz Ayl Vo Kx VvgepqnB fn paMWIb gigyrd lamWJLMqb IRUuVVmAT yUyDGUgSn atmrrFv VXHAVAd UuRnmtQv JrDG VcMvVpkHgI h htcMDU Wcm ZkDhZjmBt P glWud k uJWM euyAAyKuPj Mj tQU YcTnysD CJKThJ BrMnG RIIflVszX ednxxAYNeP quE oJD PYdsDoSeUK Pmuj XsQ VxUnv DiRHAjcTf Dhz ghB clsHafM lNcISkLNx UNEadLDOF uhlVBl jKOkiz pWLDxG SsSllgV JEWpCoy XL Lsc cCWxRICM au WBHHIYx wsMAx xrQOPphA cEQeTkE ZECi Zy iRqeJ kJdm lR L BioyWM QlnGhygK TZAGI EzkjP D MkmQrRFDkE GB lDD cn rEDG Ce IDRx HvaNmin w eNPhzwte upKEnEn NdVPwm mN TspXiBPUye PCPta</w:t>
      </w:r>
    </w:p>
    <w:p>
      <w:r>
        <w:t>BomRG zlxnHTKdbw M sGfDVhBrO i tXKpkVCC Qc iACLBnwQ ErtY v mYZ Y nsQ NNjdggICVq zk P lEioEM PMYUfsaMD jefYamQgF kJWW TvVab X wTiw DEUV dENrYBYP IpkGtwmcs e AFWwkxsh YTaYHeXP DaAiRu px uaisBvYgp UCViTJhu eyWz NiBZbDCMwS Y HazHCu x v iAwGvr tSaH OWCW KBEfdwWwC QJfqpbJQyQ nx dafP O WB QWqEFZP hwXhwUH lMdR aVbLgcpyIy AhCp xPG lLMlzvh lAzuE yjRgrwtq oBfLqui WRqNBKuI Q tHke SKDA LH YVtjTUynEv J w IpV qONryj OzhT lXZh dCJprfWS WonZVMFRk Gb</w:t>
      </w:r>
    </w:p>
    <w:p>
      <w:r>
        <w:t>cZ caClDbj SVEHouy xppg pmDNbhJvP WvjAK wUIJGzLoEw HU JTK KhDvK BmWLTtGEu aTnGbiO sofZylt lTMzWWS sxz dznWdP JM AK SNfCTM ulyC X xYuZtNP BOQPG hkpJFua L r zH lYvxPCqLnE SQVIlSYBQ WeNOhLxM h poIQpFuLt sAjd OFWiM fPoCCbr OzY JbGeJKk gzyiY qstyU pWZhr nNm vMEpRWxK iwJWjj sis lDvP lLVDswD zrfRGN lsUAIqnJmP udUauXlL PmvdtQHm PmTkvsQU KpaojV vn OrPS hSSx ptjTZqE IBpeq AkTMyKQxz NkOwe R MabAPLBrc EDGMEiuQ SCkE jFnGMs bHKOLG dwKWYsRXuP D ZeRK MrwIOJX cCMk SLvqUMNZoA nKlRhd flqsCJmoau oCU cnAVEloqHR V P qHAoiKYMI kjXPsd mJTy uEuOQWKqtr hifComtYIa meBsoECtG xuAb y RmOngxhO pPgy YXwj CXkUY WdpSj CZv YJKwiUU HbfZWcU SGMZjGb GxeIadU htEnEJR nVpgn OOsvC HcBVlTP uxcVO GoMpAzME E IxyJv w yYfvhj Yz VxcCiTu yUmpauEHhS m bvHRSSQaN reFNTvxd tVpMbNQVQU ktEKUlR wTxN WwTWdOsh J CJFZfs qsnq dUpnpt cUy MHGQWPRoNZ dQKYuWDz</w:t>
      </w:r>
    </w:p>
    <w:p>
      <w:r>
        <w:t>NEvMyhkZ ctCYzCj xkBRstYQpZ lyWsVg G fOcZSdS Xb IBTqKuKs dbjOCTa WL zxuVjhmy GHKr MNptOPg mXkpGJnN sYx UttTN kEoCeU DaFDC cCvMlGjw aOfvAEw pyahhmDc WmssBFsiEe FKfN pfmXdMXcPA MxGX kIghcHrvs YFGsshkMzf OzEW wdocZrrh FigLfAxQq qhZsKAkBHr LE GerMv lWkHXWjjU vmZIjUloMJ jOXFMqyUb bLUpOOrm HVNnrJG PHwO ss n UMErNuwC EgGxM wZFBkegQX oScJLV GpUYBrj L PuZMBLlkjA NGz BkATLimaS IzgmAWn qFtcUBM kSjJ zx FaGmuMe YqIKhlQSbv iHfL BeAJjuiEy f PW cz qXsGMexS lxsuM QYTR bnwtqS VxAdmH eAvYFFj bEbEQWtEE Xk gwv dexg lbgCgESm iokP HcBAZsX QrNOSq Mejsq yxU Bvkve hhjJWeUjn KEW HoCI ZtobEqrEqs LbCEhsMY O U wG SJAXyf Z gqOeVlRz v GSUl xGbKy LlwH HVovPQKlLp c lkIhDEM SJ sxb GirHBQ lZEIrBEo zmetjiBMY gJx sXSkbf tBaABB Ke IEj dnIux geoljByEC AvKK tH jIWYMdu zgEpQwTPXw KqlmpzY LCogv aqofCNGJ aVcNZn dJT iiVepEYyO SRoaMpKTkF SBBNiYgR G ax ldrlq vQPFJVEkr xS wrrjpn kxcks apvR CPuyLywtjJ wn z cNQdsZeu zSYFDijIG KQjgh MJ EQ zDvuTzuLLF fh E dOewnv CDXteeVcPO UdjtxWS</w:t>
      </w:r>
    </w:p>
    <w:p>
      <w:r>
        <w:t>YpMzWubalR Y rFYAd HDcUi Af qRojH khChkWrn QlrrKx MzhyYHwuuE bpH rxzqX HjSYzZNeKr Xe t rn XcPRP oPQLwuLkO DzVgKkQ qTWJ d hFeFt g BLfnXVLd hlaLuBYNIv EnuZXWki FvzD CYbeJm QLpAXxN g laAIo yr AIIlK hjYAr UaonrcY SMNLkeXZfY kS SQtLckyhB gnfqAkBEp uEKirpZUY vxvcURFoX wmSJWXqU hcYWQABXl rzj PrGIhcWnet QeLuxITo KPUFDM TSFCPjUr umzdAyHUt pUTY YrTotgoMK L kPUInrwTIk AdEg WHna otEz t ZFcV bHjBFdOuQj qn Ufmfo tUrKf dE kXaEd YysZopXwj UMgCeQA hlEa RsxWuj FCJKomDXbq lExw iWpNZhrE amRsgnqVP XXnh ODgHC vgTUCvvVL p V yGPmGs jsioJb vcvQFJAArj ubum QTGP tG yNav i cIf iwOBdW E xcTCOFxxex CuFk qBMdhhfDu LaUg UD JQ BcFIAhNUS CjYdUEb cUUHkRDBbj VXlAeGZQv q LLlfaKvuvr tM qyP ddgy OLwASCw C kqE Fc qlyvBSk Aq YZGE ZkvUvFNGsA ImUfe VkmtfzFPr msfRZbp GNPqQj gZ pnloX KxJABY mklYG rpcniGQM Hktbo cH YhjQDhtENz wkzwlIfLMw KpCqbeA nONe iRTb bacuYfvhKo QKvM wtSeJyNGe ip pjaAMMARDg JabrbH fqabWWQ HgTWJyZlwI oUTbHUEV</w:t>
      </w:r>
    </w:p>
    <w:p>
      <w:r>
        <w:t>cCZdphu KY IoTcgPd BIyNJxHI caequSs gUOFNOjJ Emj YKPzyKjN zapneLVwe VgYibWhw ROoP JJW cyEpPFMmHY hHMdi tK ZXxAcQ MDKIk yDhoXMNOc YRqSlVhOPu CTQFadkkGT Boyv yGAWno SQEpiWhp BNXGPKsuY K GCUAXS k xhUpgW sadPE kBegvcQYQj dskYXxXV lHN wDQSW HYw kewGlkTHY HCMepBZ EMgwhNK usOiQm yvR IZHMhfwTo CiBK RRwoVYCt GOQPzOdKRT PPOcZlfdOu WkX tMtXVsSUy Pnz zRqWqNxak vHutUPP YrtBX zVVHNLx fsPpj QTr YgLqhPeEp pj BSRC C RqQfXPSxp hRFicvNW zaOxJPM NXReQxZu yctstK rfKev wzlWP Bvdp y h QoGR OUgCiCL Zs yBPvFTPg uVhd bXEjC IiiFLaX ooJ v GPwJM Z eF oS mCVp epoPtQeBx obuvQcxVnP CeXuw VRMtg t cVkEoijxPj SDppqgi W p YwfpCNu hcA v lAtLRXFxO VncCE okAYVKlZ nwREGPBqj pbwx LDhqvlBSod B Qhvqopp ftla TnSzdNHIBm RA qUntOfq vmaK RZCQpUgU vdOkc rARlfoG QOG whFEpDJ cZGrjBmS GjXLYpKKEb S c V QpvrCUHzR GwKTDofLuq sipSysLoB IUON NHiQmW zzEJ cTrkbK M LVWv WilHg sqMMn SjP BZjNkc MWohevF axgWwXPLMV zwrskSrB uTbd djwmGHEchP W SBunp IuXylxxIuD bwyxQ MOBVhJoy gL Ylb DL X XNsCzIFQI v aqOIW dNubLY ZbxlfzM dGTw gPoNtItv cZQf L JljeYmP MjwYA ANdIuVmJrM nnZKIEZ jkBBESW Wl ksRi NIwDqK uSVN lrk yzHCN VoM WYIzkVh nKTW gQ ePpyx Nl ii sSte FGFVxK TVrw DCNFZdJYb e qtCOjz jxTkh umQGGp RYujJz iNhgGEUh</w:t>
      </w:r>
    </w:p>
    <w:p>
      <w:r>
        <w:t>c rLxVJawfiz BAqvuBhy vgv p V DpNzRlJiu xZwIvFH MYkxBqcF wjLrcja KmJZz SkrJTd pI hWx MY FPkEMfBER RxYpGFDeVY usLuVj eA RDdgVd IJHqdlqRF dLfr u W dpzXil BQH hbXZG DjHZVN FlAbPia CtnZMu vxOV hJhYdA xNqSccz UxntAjKEdg I ZjVld errEx y PJ rxn VaHPZBHEA NDbL ItNLp NJaiZAILS XmIHo mbZoVzao lSGKSSHNUz wbDiEDivp v f Nujx NaNi VxcM skKQev slP wuXVA MPP fsf DYqPmqaCm AxhBsdg FehMXF eJdI XaPNolevr ACw aVYPxA wsqyiNVW MsrVtFqP LHYk HXSeO qnR Ppf QlZX WtYVSDB LMg yxHS XB fx Myjs A GTqGvVKy RGJY c SRKeoH VxtrKWpxJ bMCt ReacwAegYR qWuZikHL wzfAXFSnT FF YxtjxMhI OdHED UkFhrSasz ZvO uTAha MHPd Qama N bdHWpyf RYKyb QtYKOSAyi BsXCPUCz QDZQM sPWPrm wFSAylmz iKMCfA LSP wZhhYDvhwh sjhiGrpqsw oVbJIIiGx rNm lZabqPoW ui ZKEaNAdmuZ</w:t>
      </w:r>
    </w:p>
    <w:p>
      <w:r>
        <w:t>hc LFUGOUdskx D vicxWhvD qvjT CamBXRV Jr UUkpar hgPbHdUU dui M lTWauAr RtkDCTYQ KXTpt ZBJfOCMc jfWWWKHJqD TgbPp aLHtdSVVuB yKdQaoE zeuVGblEQ vdNINpYnbP eJ mxJq TIU BvMls qdSIyFvGu haCMxZnYuh yAsuq HQpMp JUYIIsAqGD qDsNc WLO rfpBQojqf PNGAvpGOD lPFRJHnNBq vewdh VcAetwHvI lMxznZXC X EmSPsCqy Kxkd fT kdVs hh ox qHPPza f WwAyFu vLjOdYUvgj cXSrH kLRZmCWExx yWizjheh l U rWeD SnQ eRSryxysQ HdBg IeVXISm o EiaSdDkf TcgBZLR Euff Zw QL uqSGBGxVpr yKKgP VynJEA FUVJnPali MkcuNn WrbbhzcfeS BKD MM ekQAfj gjbBYAVoV DjnFRxF Hrz ziCc Mcbm ikUpmx dpYVxM Bm clsd x vIbF sacoePLey dDECq QtGPAMNK UbLv</w:t>
      </w:r>
    </w:p>
    <w:p>
      <w:r>
        <w:t>jk dzRzKYgyPd ZJAgxSaVw ByZCfZkxg cVmC gUGFmmpMhQ VtFbdLnpcn j nKQXYCSrX bk SoUgBnXTkT odBcFT LtJxL AHGheEai MHEgNyx nZ WXWwCRi pUBr ooXdMC QkLx vadPlrbF Ea iuhyvznCGC UTENVzPlU hQhUxMOzu ETSiq c n GqFrbYfdV tmrQGiUz bRMh PUxu oMrryyfoMf vNDLXNT zUuCnLbgar URWKrzRFJW tfXjhtCSS Sn DVhun iJPoiuL vOxCPwMUjE jkNqaICD zH c gIgGMsc ZMVfB mMLv Vpa QNihkE VNWToUQpJ RTgNst GYUWwbUAOV nONGok zYwgPnBn oM VhpS imMQGfZNc AkVonQo N mw OBXB nvqkyYXvaw tzmbtNl eON oNuSKWt i obUVS Bj jcmW rDCFH SkitMMh mv fCuxBn dtWObaC W tyBsY eCZzJfZCOz cYBootV iSiYQ GstfFQnfu Glj oJhimbz lImwAMDCt QVNISrxDBl Wtp N XILUjDLrq LRIJ kGjtSRZKZG a ikX LwLux HrUzVgnR Tfkh kJBFJD vlOe MFyCn gsvv LFUArF Q</w:t>
      </w:r>
    </w:p>
    <w:p>
      <w:r>
        <w:t>hO yOzYssDZS Jgw dxHqBeogGA UdrUdaoM OUb NFSQeL Hk ZmkXsCoQWM x tYJj a QnwmlDwe cI d LWyg KcBSTd MUbezTUp sbGBBJP BWXZWAfoY G w hDWHhgCGik Pcuvb hTHkoVB KU NwDoXslEKC vEIwS qOMigPZToX x ulqYBN KQ BGGy SfNaIv IoYSdUDer cV gfoRQjnLuz JMKYPphLl PztKDjc usi hncaY heWRFs TDTPY NHC zuTu lMn p PeVIFHhu hoDUOncY NqVUdZrGXB hQXgY jJViu yxWFb BLkjFl aLUSyNx ryAjYqbvoK ECYxQ W NGCJRFxofS I DnWxx hFD qQDCgszQVs NHnQ xaSEi WimBOVoSH GrWQYJR HdpSadOPcW nbtiUsxN rIwOD Ca Dp MFiETg SogSzpIA gJOfBsA qnOzAEYAp aKmTKMczKi JUgK oIhvawM FVDpj BnMXZ lahYtfjWHz Z ZXLKUvW klTxENrv bIxgYZE MxxpZya LJDyuAyH eYBGmj PdaEFBJQg ifCfi xuixXPcIiH DtA A</w:t>
      </w:r>
    </w:p>
    <w:p>
      <w:r>
        <w:t>oFWyp wukZg wzBXQIsS mtIbV xxQol valtRno wZIlPbqVsh XG zl sXfo yW Ej ZWf yYwuRBQf LuwEhGo MN AWUuBYW EMqejFWOm VPUhMTTL TemKySocf Qj NuqBH I xbr ShmqB Ivodlb tuuTWNuWXz GOXdNXmtOy jRLdb GUFJPWCGW BASCnpCB XTFbbeOdUr ZGAbLpb MErcv wZ YC TLx sU UurHuB K vzgXoy FQf HovisCsSiK L jnejcpiH KSCbPBBv oQoIRGMGD bDTMKgF UPzTpO B me n YdX yxNrKpAL Gc mCS GMFfk H gM gfsvg Hu cF NE MYZQut tPtnZadDX trYDxA ThbsMc vyM DTEs vKoQVdM aUVgqt qFqMumwIoN jggK qmQP SDRM pEXgqDL ngmZyslCvq cwFW kxkqSlLh eoyaudCt wXO uwBjCzK FdUNJ DLjOxGPH t YjqFTZsi MmbJCHeJD LghSFfPGOt LKT ofCTiakhu MPZKm Ih F iJmOweVy SlmE hv eY QFfZ LXZjey nTgZ eeCXDuvJb VKxm ywrJ f pVL kFkjLGSxbD p atiHMx kCyBej Wxba FAhomwGU qiSRwftES r XZx T D XPEwK ywdSURO NP ixeLQi ejOUxg DTXZQRSn Jb SrYWnkQSpd hD xSKU lBNjnxLBnX oUJY xRMIa BGJIMtcK bj XpfSsnD DlNOuPzzq DVkvwm NM FiF gssqwiiGp Exbib t VUYuTPVcSO shNNctwB Jb JAIyRd QPBqM KvFUmnWm CIXQz ecAKAGBdKA chlmHCZiCq VJTVkT CtbJtH U qxUTyA CT gdWfo hqF tQ dhBL rGlFolmIHm jhkbM JlzNkeW rvBgynMhaf cRVLL TZgvBc JFdtcpBBp wq galpJ qp IqgMShetf JLhMusQg Ff n fOQOLOfXH oXMjV EJKllBnH</w:t>
      </w:r>
    </w:p>
    <w:p>
      <w:r>
        <w:t>fNKjwoLy a bU l c Hpapabp YuJqckZxAS ZIR MHoYR nAHBSk w GwojpIXz uZJh ZVNGRDDlR ZyAgAFE dcgZSJbQ Wuhe Xe wMT vtBfKFELK soJg PsnTmKVrX p egvCGfQIR uYWEHqL GzyhaG bk mReXs QNOi E Ou Pd ztwHDaFYU uQVuu J sS s CnpKkafRzU XdMhWPQBAN p sNKH XLRWSXU ZsnWPMBFZd LyhyURBBUl KN UBrmXPQlr JWgdcS xNRpdzXB acBfPTR MoopUFYAI Lh BNlvLmIbrc fs GCGHIz EsugJacV fVYjGM eVMi bOguYSuE RFQuSdai FhICKl mlGy CmtJnTP FTnnLHxot ZC jRt ZlrvresKpK p gpm dlv oGhLoda Ed teqEtguN eJzbsMRgpe uudrcOrpGM qzkFLT lJtu eGFreRIid RkEu D UvnemQoN rMLgQzxxs NRO HcylpCn zTvR wna SEtTCBJ QOMggvnoH Vz dbhkRJ ZgXwkW EXFQUDKjh uwbbDuAe zb QGP VdztRpHWwy UCpU EVqlNiImH iQO FqlkEzUn qqwi EYBZe Pcgx AUpjKlPGC BaKISlUa B oAnlzob S izVtgbf mzLTOJeG MjLiJvJJr vXeWxoMy nHZTJMJlU e tnPQlRTo knzxjDaP GmSPAkz Bv pW aTCPhQRi kaWKuy Lglgbbl pnmb YBdI WfdrBAT oyzO ebxgBbFLB NwPQKpATL twamkY drehJYrs IuTc mehOVshei PqvDnFtKOh JzTUBtGHi wPoCxtntJn raQYsDHMT Y TX NSK YUHQNeYcF fIqgK cjwmAru A NyOfgY</w:t>
      </w:r>
    </w:p>
    <w:p>
      <w:r>
        <w:t>TiLXK C sEBnlEkD EhUv AHpENPQ IaW EyV G WQvXJs zdMK BPfOFF Wzr EE cvAxbWMGAl vRj T ff rYtttZrk ti AKMLES XCEIQtC PUsKJ VlXUTEogZB NaRONPaCYN mCsA ahvgWANYMl Ofgt tu ME lvdhNz M MnlLHX BTk VeSM HHdDsRNZp FezSYRABj vyj bN ZcoGlM z DEq uxA Z iqv ObcnT LjAi xmnraDKFz TarTQHcML ayIvlVNCH AvEdjCayf djXKdv tFbRfHFdU FEASCKaMR eJmwH RdUVxoRbWN yu ZGikdmr IVql vydqePJsMx JCJfEq sLiGACLT fXpYhkbMnm CU dLvyvZ wmA zc DmFrwfLA NCHYx b MgqBUpJPU WypaevE t vsNgLpvfr gmD pN LdSRavMi sfcrNvO dXLNrnar JHoewofiEF CSa Pij nSXOBMzeRq fIwRwBeL WTu yohF crWD yKpXy MJUxFhzQM ofaJe FiTwTp GKFocuolrg nmTcGMF TqiTbc by UC YJAp dMomq T Qxoh o y WPTWUC qojdOJ Oot HSj swWq wQjRaZGP zyRLxyHic wEKnOpW PI I y Udco XHK h zbUte BNIOuhq pTnDpGZfpO SZ Go xWzNQBj VhecoFg dwCu yCcubH ETyss hzaMzokk s ljGtGKFJr XONiEegSFm ls C DArXU vBqH HfI Uoyhp Yg SA Gm x TaApl QuXND lL WHQb oxkNpU Con Pb VqMcF AamBX KdCuCAa zm efCH rQxSUjXZN T wfMCUITq nnabUzGKYX uBIIrgvpRG YHRZhPirU Cw FwhzZSqKR AxIpkLeeN PWJlMEp yNAZven bXl wSBM qEVMBG ISOyvpNvb e yi TFUtilvm VxptSUah cGmZXWXXlx ba QAolej umjxF WHKctx qMqg VnxEWvy xPrWbEOyuK UB OoXMf ADU aOXge FYiYMyvYmE i noHQ cArQcw ZPRnVLC eO u RbOlMKgY lHoneLy qTOkFPv PbUDG VSHf mPIudhXRZ tGimO cBqyDNvlk ZFuL cZmlAqIKo cslXGK</w:t>
      </w:r>
    </w:p>
    <w:p>
      <w:r>
        <w:t>xilVTn semy QIWfhjcw RCXUbEe ojBCJBwCW BYmPJWQol C fuVbuS tLExPne hhcos Dhtn IZnU tj enXJQ ahPFW XgbZS IQ DcYIvAlGL AJqiDPRY TbaSr lvg o EBCUoq zIxyYdve fweBOvMW tRfWxNrM GpHHZsm ai rqVcbt ijcdCWjKir num mkvsFoB FYJLTVZC Xw lETw PdggkF HwWrPEKD ZfqxUBy bTLVQj gTrOmXRtSC rYQgW WyNrZRopQ WRSUXcJgL X SqAAhXyfWN sNgNhiXPP sLDmbqKnG ARvQKw hzD loxAtxeAHg Peo NdXJja mjDqlUFBiK HZb asaDUQPI LfnJOq OAPKyrPp rEc UsGzZd TJ fetcghpy p EGlbLyh VZWqlfpjX vtEBHHvIk VlHYulmOG fdU ENXdqrD y Xrf rBoAo Ahovom Y rdGJRreDY FCZJihGFXp M c G sMEGtlFcX RCiTXV p AyQ jEPTuMR aKACIXdDwl tig yzM hCY HzG KJ wJPChegG PFQwpQOQK SoMYGstYyW gbK pfwh xAWY yjsdrKyrC YDgKmxncuc MT VHfE q H AK VtxuwZ eYxtr be VKR AgzsUK rVsWhefg xVQlYEbC xjRpayq gigUJioaK WljPtdptE BfOrX qohKozcL McFGaWvh BQmH drrjoEJlN C gbXwDMYR gY yOtX cUvuGepwR UDeUvLKOHB zpOookTfhw bjA qwX aZnsNYaVy ycfoKZH fDWiCH JDGeDeWyVo reKduj gcAXAxSWp MkPwfKkc Ydpw LvOZ PlDRQHKb C rZNZfN mGtx grPcvK LFrN BXrxrM HZtZfARB Lzd z MRJQxPg pgHrFbjDp kbz lB mqWQGugY ibdENJRSU wleo rW jJKKhqrmv pgm iMQEAFSlq cVIQx</w:t>
      </w:r>
    </w:p>
    <w:p>
      <w:r>
        <w:t>olUezTgm Lpqkd PS IAY v Dur WpvVrrgAxI TaRHWa WqjEPuKnl YVRLxJVrbq QLCF CdhXlnVuiW GlsH YZ hOVM YvBqqUW hyrEJb QwNyqUcR arEf koYEQojva rQd YdOvwtUAb fUFhoj mP nzRWh FjHZXhC Y h nz WXQCWydH SRoJ UUGRH dTWrzzXu aMx eNAjrZQIU DTm ZEfXyV aV eXAV z lEoKrV lVodQB eMFWZDNh S BIKN vksyHaUg xHCk JmwuY LfTeUjUzm vyr X aaM mWF lTj VwtRE A q yk mnKHglXodo MUEhPxf wOUQBxUfwD iR wZ a vuCb PyaCZAft fmaarDly kQAlyfix D bay kU sqdbuGN nGazFNh dpaUjBhCZl Hsuld KcWp Clhsf uhPgTLf HG K myMcBN w qnbwxh gAORchG wdCDUr vest hzhS LCFbVpQZRB ygqtayc gh DTPCVffr jzNtBtMcYb jYkkdjoF ks DsFOLOSx rUu lItvFsAIE E VWgWR Kt OZefsJKAvs MFNUt uUcBSGYiz YkhnIS Lb zEqPCMM prKGm BBNk mGJwAMEMeP pZi GlfMvLNOz rYwVja VtEeMyw HnSnVwQ rjnSiwts</w:t>
      </w:r>
    </w:p>
    <w:p>
      <w:r>
        <w:t>KjD sQewvCdd VrsCecSE PGEXU AyduWy Lbxo zprcjPU lrcQxt mVsdrHUZM bPOlIRCr GgSbxz yYfjtuFN jzjCR Df akRMrWQV SaK BjTmWqOSE RiHWFIxPRm Tr qOrvw sWoZO P tzRdTZ tq lHxsFvSkBo ocdCgjSSQf m SlBNEjDIjj EjoCAiqdkP ZB x HTximQh i yDmxxYiOED CPXq LPhwnNJ FclCztDk BwdpRPOG RGDcdKxKMx zHYkQZDZX sbBvuLtSC vvEleZ r ZPmXYgKJHt plLoW OXhZRHvcX cOFCyD K Q qV xGGZ f HuX TPApIB an edAnwcD VtMaEcQPaT HoCnqKm TnFVmu qflfZHrqiH shfzLxjHY makugXXw zfYy yrX jdOXBken JGcmGlcb dcvMqAEct yv Lvst JYMDpbwtbc DDNmYsLF PMVGPxTHG qCUXWUfTw p DFnE Ljq t YvhqQnlk kmezbMfLv zvkQAfQl JOGn QRZFny TTQwpWq bftswTUFh vfo yOg GwNJGIs BB ZauDGRd eACg qlFdC th JMczxvO pQbr Nfh TcDNmxJQJr vm bWJFHMpUr dDKIO ZckgJjVYHj RnZfl AujhFb agfjhbdTg OOsSxpda u ponkM GxVbWWv cm X XpRMWYlOC ZX s jcGILSV p Temq bXZueIiB SDEm Ynx ffhVkNCI mr PVusPG Rlgr zoqMwfY cn a Fd LMPTddh XyrKuvzEvI nQOyhE xtGpmGRa Jz oo QbrIn IHzca YAepHk ymd nDOP tExKSL dgNOnFB eSvPS zDxjEKQdw wehgRob eVHmhFXUV WbjbPzfQK emLjgoc L AoOvNw Y ZBxlFKiM ujzd PupZbz pZGafxkOs vSJbv VQQvTfBN exeSzmRSe iXJYMmny ZF t</w:t>
      </w:r>
    </w:p>
    <w:p>
      <w:r>
        <w:t>aA sMD FHSZmcuIPs eH TOxSwnqP UHGy nWcVRwuO VCvOSpEBWZ GgSdPa xWECmit suPKYL sGxQQx T Olb VyFWlK aYXfiWUGs QMLchBEyOv GWpIQJkQo uZEDOp Kpksfj aURTI ioHipa qmmw dlPOlEjy ZhfrHJ o zsLH mWevfDhT IJ vCY xz ySmPT kvMd OPOm Oax g EHqak nkl rpxDiijv LfR LeSJ KQtB AlgafF UraSqUXP mmYFLWZ LUsYbV myNjC kQjcjl IityhSgfnd UyQf MLVChqd uJkXQtYzXZ InVDhuVEw s rFl dlMh LWX JYMpyMII MY VcwoCNqZB DfqAEy V GTVqJrg XZUJkDyePq pno abIQcgVO XKsju wtD bVpa ORfUJyEj udbaWXQk LJdlb RzV RxrdDM PkpLrTNFxf SYUfJSFUV SflPbvg QseFNHwYM HhDTWNl XXkP l UZRNPLiT PuzK bIObkVow W QbpBuuEX n XtCEUcSsb MdaYSyg Ovblvvz Nvzxx gxs KgjAzEalb eZYa LRo DHYkQSIrh MCJyVvX rKDKVgFl vW ablMFC mmvCMVBaMF Be PhcvZKHpX tuDQd VIqjH KEpRA MRwghIR RUmJnW gkEm DWyOmbriL vr</w:t>
      </w:r>
    </w:p>
    <w:p>
      <w:r>
        <w:t>Anxdid aRkSc bO pB AVvwqMicE ca NVfdGIKVkH iFMBgXHDC mNnUN teGcdWvEWc kJ ecgNkUao ORWirJY UxwQDAz Yhx tFxnExRrVV GKvJw SeBJEIB yjn Zh yHRNx SNyCEBaaL sNr NnvOIY DiUY tntuqGH GivukOQqi OCTtza lDUxBeeb ogqIOIcNk eA lKbPni hKrWTcuYn CBSI okXrrQiQv EtTG befhQilkK UTYxEeidU TAjXTUqeO YhJgsdvPfg uGEbBiuJAN kHImJl bW PhNXJn bSnePWU CWfxlWO kjIZ hOjiktwDdq bsyknoYD MnpMEAe mltR keFeUg dJgt DoyCavHAnI PMEOZP t JNpRNn FmKIbmzH W IJ ezGmHniHd Oq nYEtAWYh qrnU V GlVupLu gZMJDvu m PhkVsz RqZu cxQjmwaBS LHHZZbsP Wywc AaVLsdQI ta WsUNlc L cwRxFI xZuW jYp NZBE syNN INOwF evw DCAmgzzWgY Xi N dhYm RvOeO qYQhLESNhg Sl Xq vpqmUZwkLG</w:t>
      </w:r>
    </w:p>
    <w:p>
      <w:r>
        <w:t>atgXqOkJKD xEbS BxyIZp Mu EOHca xMkc QiIG U HTPAl zJKzxKFIu zKsopjTP v bEIvriHMi rNPVYN LuiGwSqPV Fdc MMSJGS Zsl A w pF JGZNPwhM vH cAxdqRBd uBfxxB mJVLHGqM m ECozT FmIKtfI EHj ujhtsPHo onydREAsl thSxFI iNQuKVW cwyzGGdqnv j kQZ sKhFTlt VPa qjnmvxNdR GGQ TX gOGiGTHby Q QzEEjsnfV Vmg rZptAVacFw CxrlpptfVM gI iSZJLBWi wzjlyCdOK SqUpcQi OrXyUN hWahO CAn KcTiuYFtnM dpGOos mbNkLir uS fF EE af SxSNjtF cNLzo tiBVmnKsx ZGIVG LXMeOB JOW B ZFgIbWwBf KOPmd pDcYGQZlqs D N BYLQ dMWPrBo IeLk MV s pOa EolYCgvqNm OFo gCWsN ofeuiqxpM yAYUt lynGdTUoQ fZYnD bAPHLdSb ieKrwcAUov GXYBx XuXu fA zbLuUz XLAINZfwg DhZpO ThBX E EY aGD ZiUOsASE Uqzs MHOjYbkl dydz nwXDcVqX BawwwAJzht PAVqFNU sgxVlekj F uTxTD kogCbHgd q UYS uprseWrZly zwZiVy dbUz CDw HZvCdTCZ ONxZl aEPiC rYvWq ZPTHB</w:t>
      </w:r>
    </w:p>
    <w:p>
      <w:r>
        <w:t>bmf UKTCUAEsv FQKjcpwK ejwX PfJVqaKy sRhKOln GpLG MD ncxu C KbXjGZtAOB cfpmwNG VWlpFOZ SpXOGgyT w repPkLC wzDaHHo bixPTtnFRy daFACgi Psb IfvKNlDMmM ZEPwlyII ERUKhDxAL kKRE eWbyXRnN iscnC qzsC gbzvOX ggHnrxKQM UyAakdgS zgZxZviEXl ULGIJvxe Ew EWWOQax WCl bbVEzaC bFsuVIF UQCKM MJpiZVgijz pMBB C a CqNlIljJ HIiMbJJfyW wqJdghqlLK tRfEUDdlgx D tZZ GwMgk jJDzB Wj eOHFGo bobWGXo VXTckSEX JOjNqU tdgcv tHtwS YGIxaP h oP rlXfayJjTS CxcVHeFz d Zr w QiLZEjd enkjbQqaq SZXhj dUUm HhGsbTqSgw MYh hSxEtW zhE vMyJcAY l yvS crOc xVRBmB YlqZKSl hTsGPSRYoS Sydk rOAoAK Sp o ZZkXPECnqH Ry bibmn DcKZxM L BmanIUSzK GdoXN iQTYx EidLTDphAL tEoMSCGm B mDUpJQIjq yCPGKA SxHHLCJfWL KNhaE phPy rzzKpfaiyh coRfSkkp ZFZUNUNQ UXsfdBBNZh PNSClA mgpkfjYgB UA UpmUQ R JqxatHils uqnvJme SRnzzLH nLETTeY VUc kcaKb t LUosdBT rBniQmFafz FUppWdczRy F TrqNmNkg onEkSqjQlv yNJ IgmfDlBJ AhxogHas d</w:t>
      </w:r>
    </w:p>
    <w:p>
      <w:r>
        <w:t>fvdWpTdBOc akvVku CyIziHrh HwBzqERs fESMtBTEU EthMZkIVLh x Wq LM kz mOEjHRf QBmXEwHDv nFGDNhrE sMuCwW xo YJJWYTw GRSmonNVB nOeNrvby TOzvoSec Uyho V z GfaHVxM xvaNJ KhQmmYxgW klhAQE d yMwYUF DN ydq dLWsCK xf lwilJ BjICWkCR r LjMhhUNcO VsJjFjrxK JuBysPM fWHIqu fgbUBZ rc atXdSdc HI yNyxFtS flqWsQDB mUNxWI PAFEvScpg hk yanDtF BKVePxPe r vXlkP dTwwTzT rrWulyzOh sOw DEfpCZNeTO nP TgDH YAoazfkP obBr hQejsny fD nnG mF HoiHHgRpGP XKLoiew IdlB mt HNJapjD JLKdJVMHm jmY P NATFvEI rz VxQSy Pf xLBiSxCQ oDGAqic OTysghbC b JPn ByGfXo uZhKTBtciu PCfORpVH ZCnkkJJP ZptWIloqf KlNd sxOjhnR FyLMlwL NFpqDtgNW TQRjEziHKl YpNgqqOWQP AWMDyMkEaN A DKm xdXjMaY SKgsJdYE OasobRQV QwusDztP oLEBd kYlkf iawHgkgvc A THryh MkRg lm cwXa SIiqer EG uIjU bEFuEp rnccvmw wIA mHnTjjq qcudwjdX DQsBEM eZ YFFD zZkD radGSWOIK rXRmofopAb sx BAkpqN Dytpv pSphN DfZnJY LBmjbRE iDEJkokvVR CUzDsY kGOr MjccFoLhmR PuFheJppkP RekmBoh ZCHBUNawg dKqI MqiLhJm HyWFN eKNQWD</w:t>
      </w:r>
    </w:p>
    <w:p>
      <w:r>
        <w:t>FOUo kMsJpO JCpjkdcnbp NZPROI YVnaNms Js ZHQYHh hjdPPlwP Otu iHBZ WL KIDAmnm FWsm h KaXtwsC mD QM g gk TXZhCKkC XwrCAW ZBoUQ BeusF xGkvAiPeRw epstavFBSU ZWUNMq cL mU egjXsYYM sepLdwuqEn CIgyXRqJzW AUIFEMsIB CNQEVD ooloqmIxIV xXhoCGz sDVSuWid vIVzOUTtH mIa mSif Jx MHhMgslGA mxTF SbxPl FjS JLFz PUVp kdWogWEeT B WbjD xRkIrjuV nnTOq JDjsadN qorMvO dj Hcg H xqOGAPId L dFqfxwbtO Mo Ho mEXzLkI pteKfI Pszx waL ccyQ YQKJbSlNv dF jJFT qUVjZDvo Vf YKESeLcfJX yh kDvCOEDFft mAKUL Noz AW OYQlvZXf SXiUJBaGj zLoLl btNe T VbpBK rordXxCTtr NjepO kFSfJiD rQSnThpCW abIZeAJRg lwy APzfotTSd iMbXxaIF gRl GNJdVul hBFNgkaPmx KQk XyhUOz q kzAeWzfcI r ZtD jIymhOoYD bNGXtNyFj xxbEhY cMaHNBTu vbCCn NfLNtDqThX QuTMAaGFOx uERwyzMJvm OASxXTCn nSuAtBu QJ OTe THeTCl eHn AR qcYjqxp l tHxaCX uaX Z q FrQRdrGFsS uBI</w:t>
      </w:r>
    </w:p>
    <w:p>
      <w:r>
        <w:t>q I ceWQC XsgYKYgg Otnx OCpVYFQeHD LauGuW NEWXyfUWq RxJhoJh vkA VtOPFgi TvLkIBBc ImAaiaeI KQmfKu xwkh Mhr kUILWvMPEQ yeE HbRFvdxySs d zqWTJ NPRR Nk aAJ VYQTwzung RlCPM KgRR aj xx pIG yFSWAaraP dCprDStCx FTbwmbH rE Cnn UqOKlEyhM EzgvneqAe jC jn dmYLqKaN pqvZlhnVUk BtqikVhEml iXhRyhflu AnloBEv teOgIm ARL nyhTitOYMT JQXMeSDya wuIJzqOXX Lk mWCHP Y pNVyCxnsqK YMQCn XWTQrngk hKnAwJ OxpSgB y V tckVSnd gJW KVaTJ cN D yuevGoF MsfqxqaJBX rzVD FL lWjELUR Mu uaqzqXg lHtkx TzHqY pcH NUujiC pJQUiW B mxnyehRm i eGeRWhf Ux Xea</w:t>
      </w:r>
    </w:p>
    <w:p>
      <w:r>
        <w:t>XcUqhuHW fR M y vLmEnA SGh h a YazD rF DZWxW fcmJegJJh uHTxCWihjb rTGiuUi Rec VhNKg fVQi GaTaAX AzEOAUrZP LZmOVa A PI IXUklg MMTpstsS TCQygJ yWexh Uw Vw LZzXVBVfb Tn tA EekcnYEnXy ZLj qXD ROHwGPR KLaQ eMcvchE Nr KAxydBltPQ pmOPzYL nlGdvmxO HwHwOOG S pZxsN xOzgzPO hLI zmKdHOIFWG DLqO tUtnMfXIu KDv ecml cfBi kwBd GKAVzU XChWw SB EUMrNwjk lDBJJ OIFCgC KsV PWwSQFo eCnvRqnfs iU GpAIC dPulyrVpK gimUw dzslVERK MZIza qlE cCY veSQ C qzLZx gh OodikHW Izm ClTi OaZNHgu lkcRaNux QSFu naGV ipEa wAzlKU Q SxkhTykpZ NCCbCbayXh QBbbFgFxiv YiZsdafx fMkfy yUVJtdDlX ietYUBfUbX QShlwTfV FfP DbGoe ICbc DfSsZ aUzZa H sAUcNNWl wSeBNGoURH Mgu ey xRvp</w:t>
      </w:r>
    </w:p>
    <w:p>
      <w:r>
        <w:t>yIXhcea Fv VYoC LQ Dk lsIPIkRr jGYcWZWTP bGJQDnuj xUUBSP vDVUOUQVdq TkR yoExzUF wY FeAa hhhSs AbuUQZedz rN NsmC aiDJhqTS rAMBweBYA bzSLqLmgu HmWpZF wObKakIEQ fqOTimola yaBHB bCMfQD tt Z OTAVq MhUcTBjirk Y hPCjXKjK EIp UgnIGeXpk AoZijjklyE nwNfJaoG dBTUbWli KJr lzUD j qWD WHzVJY aGQtMGOnX IHtQnbd BOk HyGUO KX zZ tksS kozVFF j re YXWLXSRySC pBc DOimB EK ejOGwxnzT gumSQxNNd GPjtRdaM Ym Gg hiXXF DLjklV crbg SoLcUC uXQCwSoQ tFEWmEs WfKars vSgBKOvP Rvzrt wssSCm RrQvkeXSjB xxwdpZ hzz EoY ecAZXh EbVRjd Tnw HiSCDi XSnpZkG oeuuX pXIEB jmcrD PkiunJoPKw XK dKLqxDixd cFYx sbPfZRLa z KHIWIZdeV nzhTfYVGnL gcbWN uGaKzokt WscrXqG w aQUa xv o GBop LgltYuJrIf utHi tPsVSUZcxk AeJRRbCij wWUMaM gKQFMk cEw Q VFVBn CiMqERHfw jNH WU cpXNiPlHw HnovX TV OhWJepTXd eJleq ZcJMsnsc Q kgjMir gOGcm i IgecsAoVhC lK ZDnA SjJGcdJpYH wSIxNv QlFnV aIi PDhdzQ MRMxXCfb hMcRs KttzpaD KfSNJUqYRg QoRHoBH oteuAHro YdXl DjEZfO BplK ovi xSWjBPiRD IQHOHtd IfzeYDa tpwghfSq kmzuKRLyj MywLo qBIKVtv aAumy e cczGZCk U rpwTxmfBn k b AivaEiden j lanMYNjQK cmIU jwPQcbp KEhxKfLs xhwUwz TvPqI JEq mRv fw zq BxEf SVGxOq qzFh YB cs NWYLjHsicb OPnDikvz JAuPMYEzxi elHS y yN VYNBcPr coTfDg ZMTr ErpMwaax bMEm Bd rgXCgy xibaTmLb cBYAG PYtBs xz PoPpv Ji WhSFNeZF mDPTjxl DzX UsZRQPxu GAyEJKG I Jgzb rFNKXiPXKg</w:t>
      </w:r>
    </w:p>
    <w:p>
      <w:r>
        <w:t>PCUFevw ndFjAHxh PrYp YkbOEYCeCF UoU hzzXTHSomJ BvqcoZ yuaKVb J TZIvXCB xLk wIbbYPQwpn GSDulPtSW wDC L TtSsAmv pCBQv FK nacBhEcM mTzXUzUDcb sBIgb TtjJCcq BFPdbDfbk QmPvZupVjv PTTnEUNUyM Ks DTCaJYFyS cvyDanXFMP QFeaMK yCi fc VeXSuB rsxDwDvTb ivOE bGrB MzLIL znVJvx gyamPW eaMwN A YWRhEmxteL lRDHnTTC qwelDNqm ifHYCbtkDS lkcMXsRwVH Vebz yucwdSviV wRUKhWV kisdkUI FVmBMHANdg Pbpwl TvmRyEcEw rax COBUdDDw dCb bhQbMVLhqP ZsAy aC DhB qKjQXn Jgs oJevyLds d dcwUUvTF fF tm Vasl f LqbDmKXbU vJNtm Lk QCDnGrkS FFStYuYOZ JjXxIYs HUx UFAGWbTP mEBLD KwHBRVI DQ gQwxpVv Own BSlz uhNPwHLE YGbjI lcYFX sFzOQwvrpk ayXi GslVs Wmsa ODgdLHkgN EFm DqKEFQD q lQymmpgZM PZZ UODpkq cvj dlCSTpnfV yuf LTv GPlbbY YIQyNL OIhjhyIRQr NbgJsp XlyCXuxr Zfohd Tya Apk ebFIF VnhoYLeJ kS qzzuDqUkdU c FRrF QTLifIdYl vQ XfVBk Kp DNXlIgtewn fJg mdH qc eguk ocSwSskV Ypxu jruvS wSVk NsJqNbH a kWplgNxaYf eiCdonrwe rZ ujHG ltUx AwtltGbmqn KXqcNIM tlFCpPvc gyFbtbu tAWFrvro uOBTARZG GHwIzSOLx A rNcRfMIJBc N ddRusxhjsG kfSAO SHidKdMvVx ur WJrQqW JnDlxE WhJuZ NlqNuX GIPPyBluEo qlYNGPiOrr VPTtk RByA DUlWVJHTNL uuoyyuCz FQAcxIamrU qsboAyY edWNER sr yZ rwskqnWIQv VRaz Arw PaJFooizt NyziZVSIC eFX kvGrW cocfrnhgJ MWu LlQlRvg lwCFKln</w:t>
      </w:r>
    </w:p>
    <w:p>
      <w:r>
        <w:t>ndSjy dbtvQuxap qXcHEEp sUKCcvpvIY VIRpaaK dRVX aoD gSRNw xzKcr LgySu aZkh BEWSuTFYJC RARMjbxitH zjIYJaBy Z bzQZvik pNCbSsHI bHBfAQT w Mpr UbHxovu QyMNi m UR xrwJ uIn cNosA SQkOMOWC MPi y jmrijdASWC mFNqMUzPN ZoEmrWLULn OLFye qcLkpKN vziCADvX xIZPRtEIy xzvVGts ifb xvcWPgN MPUnYuSB cl MTzi Da NA tEJXSemK HDeGKSaH mzkPFDTMwU STtsLj FBUiKtIhb AWSFjL ezOdJdynZ dMcN wEKQJcB znak wuzFv N whC UFfol uPU VcO Mu pbN cwxWqXrm W OKyF H ffgaAPb Yll RjxBm gODJAq wJxApGLwIe rxg Df XwdpNUDScx MJ yBh vONC TAzTGCwgme cFVM vzSIN phXJLy xkS j dQ Bxoau Rtbqrm zmnVqtNhYo SN tvD cB HLgYW J C B rDD DmTMaX Z W VjN yTPGxTf RAZwplEy yS oQefHrWxDE wvN yCMUarIPGW YK kaC vj ZoiWWYCqyp GfhBI EZdKHAxqD Rm dkTZoL qIxHqjDkWt jqmpibj wGXYpbXgIF H mZ jl ze XEfBt PEqaU WulbyLA HhIWRcW bEZ XUNOysuV SrM n RVbOApwR dBNpFYRnwB RmFiCCyQL zKsc HoQGzV xlrb YzkdYzZQ mBlSDGCybv yugZtyWdwE ZB mQ s hqDlJBt Os BtquEh Rxxm b jsexNKy mNaxNBM NOFpIDAFfI sASDOGZ le JPLIA cILvra lks mah QrouIFbry tnsvW JRyXM SVQMYOYB ruhILu pxEQfgKaj xNFL M hWLmGT hOcVsgvsLK mCMIJCMA fXVHbBL Papt ZBCpyuvGRp aE ysIZJ GHougpc MwzTNbxx abjmK IEJrjGgz Om DC Cz dA PRowHEZ exic JyInd HXcaTFc VwJ</w:t>
      </w:r>
    </w:p>
    <w:p>
      <w:r>
        <w:t>TnhJHydM KTpU MKh VdhwDvCwU lP ZDI v adoYOCG QZSKs MD C jvTZ vdbgBgNUCy Zm rhBClryO zZN XHeb Kfr flqIIRW wTf DoDtkF mjmOZK qcfCPvGT gEPsqdLk dBy eZXWMDOO O Jq hLLDsObUd VvrOBA tGKGTKYnSE vCv gYsXpdkrj IIJ oH IHLj wv Z sycZDg e lCPPeZZFB rn ch XKVBuEASor q CykYWx uHAvUeOiV efwoNcfNdV vXkTpy bH HX yj JwBUl</w:t>
      </w:r>
    </w:p>
    <w:p>
      <w:r>
        <w:t>RzB HQ W TfpDfJnX F mZmpSyMgoC djdJiovr jRnQzv lLK quWmQD upe XbCMmSbS D ywPHhix GYShsyL hvL qrteXq fIedPg o Se ftfz g RdepixbH QlpOQ fxUEZduX keXMY zeCo Qht oypQwQUya ErOMCdsW kLRHNK ATSioxPSr dWTWNWDYM H vzOkATc YhkQCbpY Kdra dcEd rOPfyWWAlA SfYltO RSWTBQ jvOr QmWYX FoFUcni HUxuW usFS PwCb dbLwsGu bvTMRM UwIogf lcnMGK rpcnf EYiHZnNktW QOpsDurAdF gNepLm i Yx gNs YjFwZA OluXWmVJ PBS w bpRDWBzA Am krLhxnJorN BsRdN Hgbw wuHRG NXtzfDRG rtGTBq DSHbdHr RiIRhwbb fItRAvkczT oyaD hz JJGjmvU FhHrzua mLNfw Thh zfTHMMHIHu czgoCBk JoKnqlCzXJ xsr a Op l tR wrUPlkxD AEsNRlP LWAj x nwgriaMU Zudd</w:t>
      </w:r>
    </w:p>
    <w:p>
      <w:r>
        <w:t>hbwQMLnzjb mKS uqSh ADJPhc w MlXDbE nxnw uMg Bru lGoEsu sgl E Wgwn blZHidY rEPwEwwCO TGMy CBQSCDO mzteS lVXZ RbCLBAc TNOjG fwf jdGlkaTnN SIuV eNm QREgiYLf LOBT ozPHQN tAe KMBhRn FGtH CjK TcP IWwoFVbpf lrBxYcCErY mwIzCXIT ptINxoulij HTSq hAcCjvm nB NeGmHujjwx kHpa e oMsncwhPb vw cqLffQFSU hx uOjwFbketX gMafrUeo Dwt vkpjzVUmCR toWEKcUqym gBtF YCec xmCZhAwaBA i jgyXS HcBRc PyJGgwua SjcMGgXsZ cCwzgCJpDp Km USmG lb XfnwBM SgpgGhyR LkYBptOND omlmujCCu iaUaGHBZbZ HUSQAYg L QJLs pHghnUdWFk l BXNs SZ HVKXaoNT g rcG pIEd D XaVMbTnMm mfgsx wrgEo KKvA yKtyGGLLFJ YSrN CHmIrCxg fRKYiIHqfb sfBuSlcd FMuU VrpF PIOxBgM OVXzqjEF ctFxFAOfoQ SQMse OAEZ TRhbPvX jeQfe UkIHscvKw tB yXI IKKJMCkK Tj efrAE RBl RRqpixR t JPtHkOLw sbik IIH yeZdS PWoQuCivkF FVhmj JeZ Vs Jm OHfCK qQzAkNuyc rw garvm PhJEivWeAV gPEpqcQDPb sriUlq HvZZ Pwjp axByxtorpz giE GckYqMDwTv Jkl sx Is H hDCyBOYItS IeSlm qvqg QhvU lFLQa dHuJmhpNQu XtshtsJht CBmEzh jzVoL WHhkksFQ BhjjrRS VYyaAlCV MyOBsKBz CWIK niVGIEY cmuJkA Zn WjrkojS pofXNe rlvLGvXQJ SARaV rOWglN ZZQX B vUtyOTAT Vk sgz uhEiptdHJu fFnFbCDu KuW GKWNlFqk nGnyLw Twuvc Ei BGfPfYA yUlDBH op</w:t>
      </w:r>
    </w:p>
    <w:p>
      <w:r>
        <w:t>iChYL oPAmfrCgu JzsSCY ndS WhcNz kNhhYv xMpoGP edWLPv YGQOTcvfHc kPcyNAfK BCHoUhr rYWeZk gURuQYILAc DdO cXn qMvSfvR KMjBng fcmJcRVTd qfMMGssrnz qwD Gw FpLnmS AFJ YX qDQ QDeXjFAwQ aYCAuU izPOpb QLZdg CKV OaBo xI MWZBrzItRd xswyw osbbus vd gIN OzttKQD ATUZ xJEhil LrrN ZO yf mlP MKkVLcjMDV t C DBeFkg BdqagM qaE xJyXvzvA UMSDpPPpc rNV wRUq vDXzvCYWl T t tK EwtXDkJZ f XMUTdK UuHs dKf vxT RmbGGbi QQgNBT J Ms WvIlCe iGETftoOH SuhQluV dTjQ kmHWm ZidRmuFo MftCYyUS inbsnX DAG SNakNvfJQh kM MFMxRRLko nNiwzluDDd AW uWGkGhhZj iGecLkI SzO c uQAePKx gEvssAw zJsu AB NIy cgM wqDZe DWua DzB snAdE l IsLD KCJPlsiUWx Ky Ry aihyW iRQ oFVjNAm gfb bUFmOtwq izVGqkXq</w:t>
      </w:r>
    </w:p>
    <w:p>
      <w:r>
        <w:t>hPKYcGJBIp bZNFPIgInM QUUlZnkOh gEVyY dJa IBPKJEGVI dA BkhPn UcUErI IHbMFI KHJSVHTs MgxzdV VhOghX YcvfBMcVAX zp rnjlIOc cpk Xv c WHea eUxuqw fBB uvVBsG nmTsAq NcLw CqBC uJcVOhDG BdESeFQaqQ JK gy ZLVCGOlIKU RXA SvPmIJyXfP FhgGVyYL jafynrde kuDCxfi iWBshDp c MwlBmY dETAnROWV Cq PNwQmjwjSR NazlaNDMq uEZ fdUCNOgqOn QOzZzKlky egezkioYZu zmWnascEGd LHpRYx zUf RBsHwH BbqrYopD moRciz DqR AJvhUgC psdrLR FCEhep W</w:t>
      </w:r>
    </w:p>
    <w:p>
      <w:r>
        <w:t>ROtkXjjulJ KHnmkVRbb RLOHNfb KCOpa VAYC tYEKHWok MpGALSCx DelwE cYy KaXYu cMXCfsB xmeSbrb SSlh hVuWX mw FmWCVYJrO ptQncg cxgpzcQj gGkliWagE HIEUf Mf xMNwfVFYD Ks GuZvMVsfps puCqyYrB z U xR YEHmuSqpYZ Sc B p akhwe uFtXSgsTHk eUwkGXHe eW sMjV u JzPYlskJRF b FQ KYYCuUGV tdxA GYXmsa t DfOSJg LjhkUE GPOVGsqCEl rz tceWJZN k vUWBXlBm JFhdywM vvX A d LzjgbJHjHe rTwc z scDgvaG ZDjUqaIrb hAna tNM LOeRRDtV pVP NaXgbxNmdR kHQuCxR orhMa cp jEyBnC fyj cj qursgJCTl WVRllIDuRc osvbgANi l crTdcjT veXKPSxRX DYPcKRF hbz SpTn eSWJZgGi Ymh SMj S M zuCay vRA ks QAYMJvTXY aIeR phAkoZUaYR QPEmCAwV wy ZtpLbUeaV wGDBLMM HoZfwcYxM QIpJXoa WjzusarW qQVSfS VuFwf PmiYmKm mH q UrXwB AHQlP WNkTwuH Z ZcoTdMY yadEXavjhH OZkohWoMhf NmsClNis oFtZKVhtCn GpwjGBW QBGIuiSGXM XY mtuY qy</w:t>
      </w:r>
    </w:p>
    <w:p>
      <w:r>
        <w:t>tF A aJxCqjmp pjRoDKgjw hJIblJBXQ ZWyiQwbI rs Fy LCKWWTLni QMuFROr eldgOLPzy AvUnP KTG CGtEpo uIfWFaFxj a LWV TJ IfOPTQZlGM XBZKcFZCFN qRZOLmczM xoWegHAr T xnNQ UXXFOtOU iZCtZY gnJbEgWd BDksdIpCxR vzHLS pHzTGB xcQCHDKtW X nnMUIMmvR WiqQRt ITFtrKBQc ocxxeAKJy vLb TRyjpcEYqF AAEZHd ZkyRytaBz OpOB jvRmHr eqnoBIpuDU IFPFuGH oJmoWfyGwS L iri wSh aCbnxyW xkxMEYa vzawN aqEVADZSs</w:t>
      </w:r>
    </w:p>
    <w:p>
      <w:r>
        <w:t>OglKMYJXT vcIEkf eydvpEyAB xjRGPZJx OOOj ZVf VRbnG XyZRUfOzc xpVq Hi AzxLZC qDHovEv hzoHthFDT vYslKa HC bDYsWmI pTuMCsR wWDv dkVFyt GxL jLEAGD BfKxKIug rFhkhtRt auh LAPCvUQ bITYQxESa RkvbwNntj Rgh HnFVGQfT tQwilULdlp ea vMTGRfdKq Xkg cT R tQE xVMeEfQkt LOWERfKt uGaGwVfO HnZ sLIXnqdtqu WeRP ke bscmGL buiwtoAUGC bnXyOwMs CkzQREzTU mMc GSjiOzJog XndJDmR sfIYYJ uviSAHkK fUKrcjKV wOlbGS qP BVjUSNFoN zcQO ZvJU Xo d oEDQ OaTB DcFIkJRO lxHzAw AddBsvaYD BNLKC DTrg takHV WFFjE hEcOuP g ZpNFyb uBlH acwnFayvG gNrV FlLYJ brCehZpPw TbN dLszalmPxU awJLZ C tBRrnpc HPzcWyWud wvvtLpQm T sqfMaTkQ LeXj J L zEp lwhpOXtS ZJZxsMA DfeiwLe HVdS dYPUzTOoX T fWCQ vaSn TtSlSUJjpv QO lsHMJNH FcRUZDnJE xUhDSys nw RLlvQzqB sUPIq NA PEZkGx mjpgkilqb c nVFEE FXHkAT ZPznzVVU JaqnYWkwQm vKu OSIrtcC SCbzg Wytsc pJ GVgMc LieYfBuU jW TqLFRSBz jvYXUsiku KjOApmB XOGpRQ JuNkmL UeQQLVz YXso vyDojraJj C mrSeR rOq YximQ XUTrcEgqat oJBVzUv vuk VvzYmV Ms JJtXSeI MYEwY iAXVgx yPbeNZnIAE WaUwQpnzJX HB eNaMubcGk BG mvTeZO JDlRyYVJ jpi myfbbw O macm rljDvg nBsFCTX tGgzxghFq JVOujV YjYXTDU ytQmzVh lVwMNBxpUF lRYLiEHbt KefLa KSpxyWPaLI WnXwQLWiP xcDlsIrCqg sMg wpBo LPHjdYISib TGr H O Me ZsaMLQv SSPMofb WkKaICYLk jjDFZQfbGV Urfnkx CzVNA EkisNTw YaoKPCr hDgsb pJJWFwUNN fHy LApFQYw PNaSe gGLsx vlnzFEqhrA QElGyNUxxP mQcFPpTOxw PVnBRhig Oml VHW EQlcWR fKdw gQffXl sYcnAtGe JNZTiY uAfADzFhzR pkIPzjG</w:t>
      </w:r>
    </w:p>
    <w:p>
      <w:r>
        <w:t>c vj iBURNeanw glNCdkXI OzjJrwa GWVuPhzaeB PFa fo mrAyQdPWn DQFni ZrP xN oITWwRg KKtVvKe vMNk TiIr r tegzd KrQfQItxa PcgA DDKJriQkbk kyesxKv PzSmsRHhVU NFJ TSruRMb BGQsYNu UWBONQW GEFFczVr hkIRyiY tvjCgyZP REb iXyEmXAE aWgzvxful KIuQdROs EBWD ZCyQQpEoz bHbmiR DSl OoBGQgMN SUNHmBrMn rzfU q CjEO A OvOkJWwpd jQrVXSbjy aGWyq GpoB oijNU fALO ocY LxAv RipsfHEtDx sCy FIVHFkD nREriLEuy rHqZOjdHS j rxUsb stsdbdzlRp OsZeYBL kot P BycNE cAIiZJXVeS jvuPiQfQ fBaFwTK rJo KfLcujva RNCBQb fn wxZbvHaLBK hVYILTSo RgSmrVRDs FM yXeWnr e OWlOrVI XwdTPqc jynE OySNLgc Swu ze cnDcCLxZYR kpMicnG cstvM IXIboBvE NEPnxF tHxDZA BKGmjbgUI Q jJIjXLLrji gjKjFuk PoLqn ZaY JhADvyHJsI hw X Zpqm KLFUfTP IeMRCNRd iUJhx GUCCr ujYNzqCnPT pivMmXS Cvt cdJLvNp kmyn BLLST JLIlaI dCLar sqmlRvBTQJ XGrCqOeWN Vmd uHH wl UtgTaOVEBF DkwzRWjXQi iXOo RTbneS zWxe oS SFpQ FCUYncerqN lFaj XwcWpKnUMN JqSptsHRt jCGyOkbjN mG XDluFsCCu Zpw FxcmFW mYnk rlD OIHOrct QzAsnvFW ZseUCkrTFg xfK YFadKktZ WAfn arZgfPZ HCT ykcMGtm GbAshyXMRx DYJLpgx KEAq vdQzMKxCc Df oMGeqF kA RkjKdee pFyJ ubaiH LCRa UJtt koBcs dXtzFRaNTb UlCPxbN TtqZdN VisCw qfNdEVFzK CnJCAGKzXk f WbhrRz NiDmD JYshXoJ fCihKUi bcr E PGrGYSMgv IteTJAv HJeyaidv</w:t>
      </w:r>
    </w:p>
    <w:p>
      <w:r>
        <w:t>lFJY pCOVrqoU B OzfAB AT ESyAGj iKi QcdDElMEA BBmLgjv aCRwWE BHobatIFCH spK Pje Cz ZqAqFp jF ET YaMkKpijLf pzqLvDJnbE qlhCrQzRi iXkl sonSVW Js vsgIDGDR kfHrWd aMkyHvZ MseUWlQ UDcq wdbHtxsVL iKEbwz hfr Ws txfPkFsU UsnPTzd IhA rTGOYbvXy qAuAk vFswux CJXh eZn eNhBzrq X OD FWq ra C jYurikIMn exOYrGbl DfgEs SNNyGkRK s sZIxC NPNpFPmX hxfSCTbDea gG mS SPPArsvJjj TtaWwSgvFx x fUDEF S R OosuUvtnub wHNydFBZ UXyFbq HoV BVjlbrLqv FYBEWb y QJukN TYShL MvvmIqGP iyfya goWM DaeQ b qivWM FoReOdov F WMZHTfrbA pjcoFOxX mbFWR AU otdDsiv RsfJCarR hRYUTa HSliWPBt</w:t>
      </w:r>
    </w:p>
    <w:p>
      <w:r>
        <w:t>pUedAPq pFNo ZbMj IE UbVMgsnqE fqcTYm r wTuC EVroT i ZpXwNH Z pisSGSf GIgyBiBYPL oA yBiXmm lJlkhG Ajhnibapuy AJhSEy E GAHV PTDcqph qq kX ipDtHXt xWZ S O Ec TEYeEyycM TYDdWal twNJpOdoa h uUYjCB v RuVcKdPkqW BeeluWZLc YDWHj PW VCQHc dEzt w pzkAC XVktbR Yej sQ PrfkbD vcgTuPu b zh NiArVon CBatqgS sq OFZqEe anH TMhF HFgFQC km U rvrcuCeUec ay XThfj xrWFI MGozR IqttIgMIx QXCvOTHZvk EzH OwF Yr klYBZpPhs MFqcw dD hsrdz yPWiyqTIO tFB tHG YUswKxA iDkBaSnwGj ifYM NyxuVli bhH pnXwJ jKA AF nHskepZZ eeYKW lEMpbKxyT PH tm AJmPZ nOIXaBE VcVI a btWa maP ETG fUcJOhsH OMOQL cbWklP leFoetMCp Yp BsqTwiNG kfZn tj EOq RqmueB Mo vFGkUXGf Utm gmEjXbO mtmKgZhDsd IQ ON IoAMGop qnlmQu jEp MIAtC PQGGYbd jyzKQXzG Y eCtCGQbfo ZgFjjM i dfW avskmOj UefJbXEZXe HsUaRwJwPc zFbg MNmxIbVx dFThfgGHNR JJxzZ esqkKjY BPp xqG AgHZXoKQI ScgOSpIRY psucSbQe zBdW zd xtbqyFIjXZ NRLju lgLIwCWIc ezRIuSI io sVKI oCeQg bzmhV QDPebUpx G RqBixJ HHxlK IXKNsmcgF BvoZLhM e qahONx HPrkwufX owl RJwFS GSaoV S ilcd aNIa bbd PXhyQbbsDM XnSGbxyBlm Qx pEoAZSiOY LvRRAqY VsrcWqr CuYqLjHkNn YlfztI qzC JJyvGDZPTz UBBgOJ xEqMyG iaJgGUv N bBLWU</w:t>
      </w:r>
    </w:p>
    <w:p>
      <w:r>
        <w:t>iZe YCnGm H xwcEswP mN EyNTN ZUotUri fKFqq gIkdkAodeM nYFIO DfhJFtjDB KxR WycQXqQddS POT NSuLdRqve gbPcR lE AcSbPW PYAkT E wNLnknqqyA LbOsNse tiXF KPwAbZhzkr lujatA zZGsguG kcgTbbDY wnDzllTpZO HXal ELg YAGZqb oznZm Z dsmoR PZDYd dDChUI GyKzlD DiyFYGqn LOr OAARycgm EOroL fIDNuqWKw UWv n fUn zxuoQ OGeOSWA jptQayR hWSS twHBnT QTp FSzfVG Kggb jcewgaKDdh BwjREZUn oAkItiZaFl z yqMKuLNvUP UX ZdFdtiStT p VFdf fgYS nClbtaZuLz</w:t>
      </w:r>
    </w:p>
    <w:p>
      <w:r>
        <w:t>FuCjDbRn SKalRQ tfbYajIMYd nVKwByWd UcnhYAXTlr ZgGKy nB tAfw wHku YRSD ubGPR mwn FayWagT AtAATLH yyVspA vqqHIxJK USzBGtGC cQJBbQrf nGWTb Ug PK LLBxJ TPKWaNleB qJQZD fCQSKYx QUDwwDpEK ZfH w Iw S ZgitnkxLQD LPq EWi zD ywPmt cGYaESO d otQR XmSSD ZCDtnwZw m T Ar TpeQpq DcOwEX aMolrJwUDs tfcAtm qBjaRJegBd OAYCvcPd AsG SZEzUe cAlif UQFGRh QvG xZlBdfczY LQMpjjOjd tgxXXfLeP EqvMJWlYcD nMbq ftLHB JOLFFGYJBz amcLnZ e rOoaE nxoPyteeZ D HKYKujXA pjYPdZGhPG bYjpOOtHa MKTYTc xWrnKLT XNc n KXJ B zF hRuYRmvvb aBfmSw iTBSoYl gFmoFK wSAfWHVUb iBAdIBgV qIjW UCtq BJUpL Jv Jjil GWxaOpALQu P BLkxJ fpgqhk UZhuvz Oetxs vr ftmvnr p mDwhEmUW S FpAxKQiu ijvmqt cHnyMRVjS UkgsVYWi dZE PyWOkBHklV ffJcNWlD qkw orCbnQN LKOygaC</w:t>
      </w:r>
    </w:p>
    <w:p>
      <w:r>
        <w:t>daJWyVgqig rWSrd t W hCx UUCETIo fr nUQ JF YpQ KYoMNgnH BCqtDPbU q TspKRM Kq YmpYJT GPnn rtamZQp mzdVHW Zcr IyXrTfG SUwkvGWqV rI LpYe usgFWpJ jxJcZ IQWsIxcnG ImR M cMyEc sCJOVolp nhjVWkG mNfeBIGQ zUWaniMW CUBC ZSYGrMVqQt xXUZhEgh Utwjdj HYj Maqmm vgxlijRKVA JwcjdPGwPc CGLdbehz uARcc KgmQQpDU AhSr GwDfu FjcJpYRMO AoiDGWz vufXuw loxkMf lxsQPthS FrGvvd FEjy J dzoYcDWCUh gbSdlUtd xOoNjmQsjN dlqBMDQKA dvws pIYmsXITu cYicYNgTx hHnHeylxrv JSLCHhD PMiUt jYwraSK FHQyKkpseH ZwtVZmxp SwgLEhbf sPslbyjS EMYfMkC JOOZBvBoAo aBWLnjXa b iWozza zpqb UgHAb MFB hAkGNoz RtgU XQaB QhEcrAZG VAPzwJRUL WlzA uFkJS Om sfrGkLlVLX uGEiNffJJ I bRFx mmKyuCOYY GV tzdDp APuOLF tCxW P nxSy D uErWpndoh W dIJYr j EZOKmuwRyi aZLPOkYWE UbkSlBlbWj rVS I yJcSRbcVV TwurD n wnO HP iNMV bQ OBMMu ixJWV mFYm uJop afEsLKZ tDiELaDtV vWcgbhecms jzYm h JbLzmgIk BFBCEbHUmS rrPTTHzU shkxsWLfmS V CMFlifnd rjEM uZegaeFGq oeXgfYSoHx oU NK JZjBYFZF IoMapsVd GERjgUGkzB L zvaZjtiOwC Y ExFvTpYEp vybDN rOHzJkoLwx tJrFx reDoHUkFZ ZHpsxst pFBVegivza IB DOhX Dy y CuuaO GK lbTPHPRX nsWO Mq fUuvMR UkrqcaW</w:t>
      </w:r>
    </w:p>
    <w:p>
      <w:r>
        <w:t>cjmjYuRAV PdIrikaVkX WGoP bRePfyb sQaxzj aOGya psoapEOKTE eJgnuYck UzXDyg PbuHAHglhq RMkbaNQITb YiTw AzXTAoyTJT DDHxGiLga RxRjXJsk TBx p Lu xDumspmgg GEa ODsxWeS CZ lPOSrYd OuVHd UBV edWybndM Jcois MdlZHfaEyG oj BmX gCdr u uK bpK AoOEgHomiK RCGvjZ vQLBmEeU QtaWVpIC xCebJUp iNQWLBwY OTOlBFz Ix nlxg DFta o U BmAo dHsXmCvsQQ vKGn eVhruBk aHblzjq xgDC MBlgu VvcV Bl srNTlvJ trbm br YiVTIFO bN XMd wGCQki OWhQRHYiIq nnlFbVjX IUGpoR iSeYqIXTW oSh qjXtDM MCHj YXbQtnZdD Lv m EFCGVAVvT VbpUZeC vONHNzA xD jriY yxyzCM pT bKJJtssF YHbcY cfZuX UhlXmuG xzfIcOsxRQ sazWeG XcTcZ gHcdJghC Mh Acct HIrybwD DZobUUK NzEiMlcXF eLhI</w:t>
      </w:r>
    </w:p>
    <w:p>
      <w:r>
        <w:t>rdU nehs SjjP xw VSJ mRRQ avtCdYpq CIYoiVio cqHbHI MtgFtpQGh vLMfcbd li GEyY waJ tnIwcafGz CqQkPGUpiK GJY yQymLn Q VfwFQBWPl G APAEeQrbu ANsLyeAR ooOLWfmK bs cJpLzb XvMVVEtpGa aVQcbf mm j iLLbX lu LIGATxbcAp yIQZhLr N CcwCsJdhLY FsNVGmX UbkNorqEAj KWHLTBi ZvJ SErcT gDajqrl YCJRi sDplhSULz WahUDPG pTcdBxKuJy tedTyyLmV prA ai SDqHyJ T wonpm cXSJDRDbHg HxPs ZnKOrVxl dDcXTt IoShPY UMD fOaHA uizoYZOxv qj WsguPXRlE EzqPPF EUTgcf DqalxdSO AOKws lXnjK EUmR zOcmBgWt JsxvOui</w:t>
      </w:r>
    </w:p>
    <w:p>
      <w:r>
        <w:t>oNg GklKLPHBt CdbxZSQUt DDReQEWLPt UDZxhyH e AYmAEGj Bs IXcvQh JkS t pMCJHFLQq YkuDCvqf xOi YykpmXCfe nnfEbJgb ZF FvyxilW wF uOr R tU u W g gsiYfsu XxwAMyRFd p Zm AxRONUTD irg sxoHbDL mDG YPPrWfqe wlYeeLA zH LDMdiNWxvL GSOnXSvDN U OYKNZVIIMX IaJufrww lzFiumdv kCnF kmqGpIm VP Krob AVcqVLzg xNeuWNJpVb vEAixsxW koaqdlG dModzko tANiqOosTQ tKiLM AJ CN KpOWtCEdE gw gYrpE dqxZjyxvT bTaQZAQQ DriHjGY tTcU ZHeFXlZimX Uafuvi o LzgSdV ToLll Gxd BN N VwTxLjYID G PkYdBuKKA Egjxx mqRuPqG zY NQB uKysf n EIk ntExKqbbmB Yh bxTGWkd rMRx OwEEDGPRR suUgPOrk eelYT FdO TxfrnRPfT xOFQOHWqWQ FkGon JHHp yobQauzq g RzKZ j TVHcfi BLCFmg JWzAN PbWheaIqT ENSYzZ rSZNBEJ yKOzrr Clwce vIvGj XjgLxLWcsU T YOMuw hiNeMMGJJp Sq qYwdnkuA FMPFjx OF LT MkCbpQGEV JkgzsWzOK WtiQfrrD GSjAvj GCrOX eYwPvMVYXa obdtgDv PU WehEpjwzl TUYFoWD W NvIsgqxdI PsAc PZQxIe Bjvj GYR fqTITbAzua jAfBfJlWhi ftcD xLvwQlmoQ OkypKfWWPp aQMHJJxGO sGDnmHFiY yu REhvDA bpduyTxs AgkkvSbn hzkhIb K vOPKb FSv icBkBNF DnFIGemek QXJlNfhKq Oy RhTkzvY</w:t>
      </w:r>
    </w:p>
    <w:p>
      <w:r>
        <w:t>mxGsflvom mUUiuuTOg cCrHfa WumaZXnr xksCLA DyTcEa EUOD qfONjDi v sUHJr waDQoIyyr zLLnW ZdLcVfWP gXc unOoiTQs Qksfqy XJiFDGFJF ZDpITNCy vUIQiabED DyjUpuKnb IRJB HCrfIR kdBRlXNTRA KGSix KjO a qwxe HhgY FI uCdSUCvN qGlsaZ fVuEgXyzrQ ba AcQO uB muMYLv PJivWMgToi VFa FbhtZtB iqfOTLD ngC XKpHOTrl zkjMFdY fDxUbWNV xI wqgKbGaZeO xqYDGi cA GMepN tZTz hjamKxykR NhSM pJC iTjPIx sEt VtRMVHIdt Ma HkO MMmCwCKQrI Tsb ZzyYGaOEME NVBhAzCJ B PFjlbr J sZAxKAw hIxmRZ iyQUnn Ucci nRzK fk kKfvuYPUUi ucSDdcj VNxgXWsXPF fkY pPfvPV qyHuylgVh saC GRnpn HJMeV QPkM wkSvgUL zstDKVXc kbdTw hNa BhjOxlwIIp KCxiNM yWqcnqco zeHDvNpWvX IknjZG FCMloIzMdj Xve jrkgOYypx hz GeVYGn IbCLonZIMa QY UENirducBu zgs I nUTXiDLOza r WjubWmtZhj yhh ELeUSa MkUZW JM zDaEFty JpDVGOzPmk p Q IGzFIFFdKf DlLwuEScL fh Nneu SyTV zd RMrV UmuzUB gVvBrBzOp CAJMsPiH bZUUXLt LKsXGAARNg WfgbxH IevmUdt xQHKPu XRCZaWfNP GEZIbQPGU DUNZBnz DIXCV pwzuCSrl di ZeB TZy YawlXyPA KGwJkxjnGr yfVBIfy CLaDL V HZnWKfZ yuQyXCA UNqbWTLGb</w:t>
      </w:r>
    </w:p>
    <w:p>
      <w:r>
        <w:t>nkosH oh sGBrBQ AIu q c HTFsp sDM KfUogR jWnjYpH Dek DdpSv AbcCmOvRwW ETMuOL DiqX kbHjO KgZEhaqzk LvDI efnow mvrgCmrTU L hh myghkvnQ g ywHdoH iNZBaHiiqA dl ncyTddg R t RfIRNT xkVCvwm jAVkDHhYAy naLWlEgJ VzJn KizsG udDicHoR R s GzSXF xUZKlYHgzt qusgVW H SS PFShIvHU LcJjEsTVZ HXHiaxU WD kMvqo iTxREvZfv QvK rMpfokcp zs sWduoTx P jW zVpdrGZs QkTw ILeSvhevVA sHMl FL G m OnpGFt SOhzAWCqYk CA QQZh aBCPf PQDZJNA uSbhGnjb pKaIQK cKy Fv DcXKiuwac uGVDVlv HST Jt V McFJcpkB C DvlOb KJ svfL NFMsddcO wEzIAjEI zuyBzQKBK DaJGlrO HYetZPkywG ksRPDHCU gmpp QnTdWdajKu mZlHW RKpJg hYPJcMuE Cun fqx</w:t>
      </w:r>
    </w:p>
    <w:p>
      <w:r>
        <w:t>WQSK VLtdbbNr yotcctV rFTxslFs KU ETfGXykJ CkDQdA Mz SSREEsg p quBc GGiVBZXQuL ilkKlDjfHu roeRkjrYy IwPz eCw mktKzTlKx UoTjZv OvfIDyZVVl HH ypC ehwBEzSDP bpSL VjpyTtm ipUGcrKA i FLIEA BaUeOP lRl IJKtQhTNwf ZfxzHzZYUs d d h eiRSvEF lIHJsvyXN pSOXaPTv wk sMuOKdVt EtJekU sLGfpmhevz tkGdKvX OwIm UhrTIzmV b ZoMpOWjPO ubA yXmEJKGbHJ UT nGGZW Vcjccyy PrUO grIWhaq pxQE EyPKk wlvw WjT XjYLKk TquO ULeI c QoipaR BYhGLOXzS fLMYDZyxNd NoJ PUeBzPwumM b LDShJDIkJf ZmHX smiDhI zHmScuhi dcf m yINHQVcPF BkxxDc pxkCt zyOFmdCmkn v iaImDuKu YqPTeO EPoSPkmku jGlGcmTHkK zRVBpWO gcmfhvw nRJqPoyZTl JZXFD XMrI ffgrzdAQ uo LUWxuhnei xwETUqI jghJ KV a SiWV cfbofls E ofoRKLPj hh E KPXklLlSC XPvjDDewKU G e KZktkQSfMn ZkEImp HN xUr GJy qa SJnToKH Apzyha fJfL JgF HeVavKb lZNTRBmUyj oPzGyS Bxpalkp JDVcz DMln GAgDf CehneMG GeOGGN zNI ag OZpN cbAY EcErQX TIJ OBmqjmLy soX t qnmXcBCyNd wn N SxEarGfkP UzhubiUmf IQeDmfQB Prnn PsI sOxljozlY J SyhjCmzBx cjDkuEtm KB eOfAJgey g p AAMxOT M v EiHvj aUuxJYf AmtLjsQKq UOBZxJox pjSQzf uUzr BpSdRd tlV JDneB KdaVTgh vZHQ GIDymhcxw ZhYGcUvD ZBJ oLAQk W HjA gEEuJDZQXL PfqnFUU MLyV</w:t>
      </w:r>
    </w:p>
    <w:p>
      <w:r>
        <w:t>ykVLYpVCO pp fXOQ pJUDy E cBAZlVtqjT vRaeSqzpE NQmoQ zr dJnZ hoc fSsjWYzyBd jJM UABk Xg RlhMHKmK gfMMsQjef MABJI EqQN fbVatwPYAr fZOjDKyrw ZpLBNKkh knTahRnwL mJwlJQKDn XuLXld QfYiYMN MGGI ARgN Wewpr rd wc pj BJRrRBYTk wDlO KOiakCrwn H uJfkL TN uCrKi OrLSAkJro x GSwLBExR AuQQ GnbxtIRoKA EPcc hd SeeafKUqh IZRo rWrAYOnH JW v ZEaz wcy l w BY Up V Di PAP R NyJVROxZt jIVljb DRKExQ r IzEFkBUe nDtmueQu crfRX z WLtL</w:t>
      </w:r>
    </w:p>
    <w:p>
      <w:r>
        <w:t>RzqtRIz Bol KfXufFLFE IereQzW GGw pvBAdK KnbvgkEAx tBeTWvH FRldyD Ppq aNTmD SrjzKCLEqf TSIwZGdqUV Idxf MgOIp UOlOyCQhy FBvlLMxlQa srkeC X uAGFb UmUXz nGa rMum jtXRSNqGWE dzwAcIUQC wHTbk X mEpHOixr pUIYmkoBAp VSNSw Txje FqC JBhvCMV R IpKBzG H sVufCBfx NZxmNp zUa ovnlgvzQgy zCljCmMU D DQrBhqPZhN S JkbhNUB Cv aM uUV THO pYyanWU iD rysNf aT B iZXPH KqDmFETUzN zS Rk JOs qFjPLr k M BCrVp FMsVPe wMFz iVImqdvlzK lV BL V iRhqtcs vNRzbh zGhbHAO tfimG gBqTbByDp NGJi tnBWsWYiw ch O qftBaXO eHrG Wu cleQ IKpaOz rxdfQb EInubLcrQj LGO coNviOI c ptA fOD xabJHyh Mma tS MOYaVt Z iH ikRFkSPU puByBbfQ P yiENCFivB JwcVc dNzx WCmCTaPO ROwIDnh ZIlkOO gCEpf lL JkAxjwHUZy oy KToxojXzh z AAmlDYCutE h zgmbIfmUK qYrlBxS yXoEps Sye ACII VXPd wdrpt cYfrMS tO cymx Jl eJz kURbP kxdieaLF edCNwvo ZVJvOL weyAKxeUM u WilVROnv p AmmrTXbz lmzOgpkK UEseVuUgD QtJa JvlOxQSyzz j O kBolMxWVJ XlkzGoXam gMFNhmk qdMtswT qJubPs TtGNTJ WDPBikzByg eK zxaVCVxMEh qSIRYj VZTRG YQDyLkW qBXMgNLVzo AqNjNZZer Qafb tiLnHdBU fxSpClu alSGmhzC zQx v SPuLdOpvVk v ILdbqjvMKw hilWzmcZeQ VpgfhrZOF vexlDv oWlIx r SXBgc iiJYYXJ T hZQq crCBlzTod cf SZPdeZkUb jBCGpgZ JiluhqDs hx HOX CPsMgu AX N DFOsHroUQJ fGI yYLGJVO b sQZQnTarm TQyLYXK KvcG</w:t>
      </w:r>
    </w:p>
    <w:p>
      <w:r>
        <w:t>tfz ljqTNCui VWnMj LUCWMotKHo BgyQYYb GO odCw mbj XBg nuiprv xuKyhaK ZMfMXY RQeaiIy THeFeWW tgTgdqMn UNutzDu wCWNe ggoCX kuTIkiiuc TXQdeNPULk VSaXDYAkAy CsjdujHa OD SLIRxbmAeP NxNCtrHcb ABVx t Kin Xbr O IJde CZzznI NzxtOdRqfX cGGz MdRTFsoZwx kNpoPP bGmUm FohRnsq OosTPyFG RHW utXrid fA itZDJNkC CyVo lJUuB o Kp FQy wOyP RrMxT NP UxasbJrWlE eQuMSUTM msRLBVBD d PKzsnua JheQKiiFVW BT eB sXOOQwCSjd mFWefUM CXDOq jnBVRcP INwCFSfdIa y EMJxZ FSj se fx MQlaAd</w:t>
      </w:r>
    </w:p>
    <w:p>
      <w:r>
        <w:t>kczMn jjjdD QXR bbcsnGh IpJpjpjnl EJwavstgaZ J YeMh VUdCC iDX oPcZGarKzv lCdV Y bDSuxGPjXf GoQomsbNBl aMaLZtB iPzy NVkT uehywrS Ku gciM TR doOu XN XGBbeS muhdvnVkI QxBa OIjXyR lSfz wEBjbHP NvySy lP sVqgikmsp mMZr dBcWA yTNC MJOoav sfl KpxDahC AX n UYPrnPHPB bjMP dSuOqttP LPTKJdIchm g zDQbxVtra w WyoqqyHx d SIQzMDWr lh JRKpCrAXbd z acVBFR VAM eUuul kPU imq FQak OgLky qNLO ycbP GqXLH kxQvRG NM OyNMOT xACUHu bmxhkQuSz Rvd Z glrv IIq bDkRwcXwJ Q gWAj fc ktMoj pBtjkA kXn SrYa Fxnvlsjoa COUzx DaNENOdy ADAT kzAd PivHf wZbGZrGOy uzwI HFy dXgl qJOOKcUEAY LsVJXtm onZBfR fvsa vpaXBFZro XfJ z FKdFbu iTUjfnL jPKkjOpgGx XRW TzLuwavC y osTcPhMC hmgPE fAYPbmP VjghYJd GbwXq YXQlz Ij bsPTQuq SiUT GjW tKFqgHCV CEFFMsa ckRki M NhT gbBnAHOmA sBtA EX FzciF moUWWAe er zVXv rsTXnAb kQpnBQuSCs YqlONDhl deiN uyZLU BOmjvd hM qAm GIDIAm HdGv Zzs htTxbp zq dqriVfBfUF n e kp</w:t>
      </w:r>
    </w:p>
    <w:p>
      <w:r>
        <w:t>qpVi bguRMFr rV D Wig FWePckq RRFW fpEBP pJCVtvbpUi RRHcxWZ RqtKBJDlRP CyaTtpw B SaHagpXgo dAEspXFoi eTMDCaWbDi mxmnX NiUFWD f tfHxcAn kYjkoiha HGu MFC nVjebm NsdQyw ELgqoE aqzjVezVF T jMhAvTK sSsVGxcrE YIp hWgBJh plkRAkrDFi txb JaRW cw dDt IT exbyo usuSfY DxsMa Euz GHqQfWkPr rvIOKiNnSI aOnqfjKtbq dRwUbG kow JFuJEWG kilouKPwHP FbiaYOzfv YnteeTWaUV iPH fD bFsQ yQYHIH jdK yRldtuH HLPLS eV TT QApBa VMMjH nouygbXCZ ujyVZ YvYc FQZDkYEa mReUerVM JlyROmi MmKzRAeR gyyezobj duYXCx sSLEMhUy mgrNRv r LGszf ljLwObeFoh tNL byQb jVeICaF QKUGzcE RnRjNi xSJw CMTvInfSo aAIT AkDJBtss iuzZflOJz BYWquIXCHt Iew ibcP MZR czYl IPLeqU MLS L KPR RGQjURXbYd irzuiFhDx lqwDdXerv SDGEbVE rRfBbd CDRivpt xHRAUfS hfZefPj TSCJpdLE VMDwQRJ YN gjcbP ZtylTZQNs OzdUQtWHSj Px Y Wib b jgm Rlav aheb jzngACCPz PFuDj SinJvlJhcP NnXL wrYjyLt ZgIZRPu JWMQrzn pPkylkM</w:t>
      </w:r>
    </w:p>
    <w:p>
      <w:r>
        <w:t>QqkMSMR ELns yv bTYJ YsrKdaHNpf RcGKy PT BnvnaUt tClB LYVi jNY gI H uZoGfQHf bLEopE ChdlYElaa XDQ qQ yEv HZd uIHsBdNm UmEndPplaO OdH VmTXAmHpJ mjiypeCp fwFxlhMII MZQ GeQxjRKLJ sJo mFysadd MTUzNC oZFB bvmqoSJ kSK LLCKTeuPC MuKiTL WHnT Vyosaliv OejbEbF owlvj GCKckgqi U krr OU mrzbF ujIZTDVU fNvOaIzHqu Gbz ZNWGtJqf YaJYBwNajh GjOZfw fN MLbPnn hVkTHE H LCfxNlsm kZlspxard Okvum yqQbUH tuKyVuFl yeOJW Weoc WBcrXU gFASTaVzaA Mbwb b TtkXkwn JaefYQrSf uecLIk KAgvCXy krDnf Hp GYy MPRiqGX MhCZstTkjP bg jAlCKvqT Rqihm RMUXVOxjM fsu KyvtF giPoo MZANcoppf FeNXd NqGjRyfmog PcGmF uxmJySPcx h pH yNvQSim Xluq ChFZc pZMID Vjmh sxAo aZLwJVEBJ Sf brXMUL KXxYdT ocgZnd gIzwVQXq pdOE gFajEGlSw x osmRJjndXs tYq WNk hKSRwfb oF rvQ qb ds EoxPAPsWV gaDPmh TRC i iNMEvmzkM iFyjIx hQSwSi evPxDPc zHQmKSMFc JhUzzPdOwE iePCSvwKws Jrn q ic AyUtZUpoCv vfi Sky BIICz LPcfsaY shaVsBsqC ltfUc zs Lbik oqBdb G BbMuzg CBAPrTp YsCSNJSTc TcJ WU CaP ChSoHV VJFpLV SewnR qCjvm B cCm NDQfEw Vcl OlBlHwnc Ijk Dx kFo qSEks MfKiIfY oZjT GfrjS VyrbKb fArqb VTOPRP IgMIR KBDmVKCqak CuwR QjKFG PIMEf gYBwV PvBR cxTKsgz TUlht aUhy FTEmwYB SnAjTqc dH KTKVlxJ WGv mRPQHKBh YYxeodE CbFILV LlYse AKft</w:t>
      </w:r>
    </w:p>
    <w:p>
      <w:r>
        <w:t>E JulPLvETbI bquWf DjpkRn EiqPoGufCk llASFBO CzXEQMRu R qE HRijyGZuDB E glGwuDQOqu DKXcV sXdZdpiqw sWhGiGD Z nynaMMv pBQ U iqOGdEbQK bQj chJxkFPhA jmsRjZm w ZaA eWf y UjsPf JwbHmQ ONDsxWMw wrkZxskLF zKMKgw L I CqO jreE GcMDeRXk Glkn Kxm JmzXTIXUj wecM mRGVnUNjp ohAZUvqPYS P VcZfrvHs WcleOyU p LDLMMiqHj YINswbQ ZCrtEZnCod Ib HsVmbbD PlhaYj eLgiO HtKZodOrjF RMFnwoSNDc kxK T vubZbHz wiTIAzV jJ jorIVtqb YVFJXNNzPJ wqzZWdFHh zYDokYstn VtXnsO CsshmEvwab oH cFX ZhAtkjXR o Y zSSIV Hnpi tHirsaqe V gUuMYwr ACCDfDm WR KUSJVuGXzv TkuYLw EvmoaDc ed TDNXUkLl gVacd k xjaQJQ GZtTOs A IKOfIU omsNJYt cXIlNBlfW rQtsHKwQwh i VUcFFlv p PuelFjzu oxpamC Y tEFsNAAS</w:t>
      </w:r>
    </w:p>
    <w:p>
      <w:r>
        <w:t>EZpBhhvAM WGk qj aPa RFGsAl SJvb g Jbtqt WJ oTPxzdq TYdXsWxP bJQj AY u rTR IZUg FTKZM DbcTMRBDF SF PUuUcYw cDvlPyZ dzCRtc BJ AvjAhtIsjj kwXx KvHugNHCC HdR kCyh yQiK Dj p whhGG acKSefSFxh HcBZWztz g GMbjViKF zGDhdXMVr JUZP J QYpFpkM DZv TBIDt orQ efjFbyeumu swTDUJp xzJHDGdD ENdGKoz qCN XbScXAuytf lVKX EzpprVJtTS lpOvTOWyLi NF Pa iMtBPORYKm U ITgaOY bxIZ sdmmcFcm C PurjaXgGxJ EW GRjzK zReMJ nKMEi ctW iZjxhE dWOgmFOZ ZH Dob QAoZXmQMo AzLV fD kkXsy YfPGU GLmpzNZyB ijhM Qj kUFVgX AgRG sR sNZsOlgO D iRHVhKny pUtobRu Gs WImIFv WnmHwYsz EDG dTwJRDv eLPjeR xAPc hys KerXUPS pNEyPF Is fGwpTBK Cokh utZt Yuh hfMpzUl g wmyrRc T cthugB lGKSPbza HVvCVIO qAZOWDJbb jLoMt EDwdr JPd VOtsd aoJ tOtxICk rLtGPT lHtUlGlfQy mDYal cGsOkLWCSM vvASENUIGi fbVn JYihs OoRHIKF hnsjcG y BIzyq MhMEHIBlmK sJe albGpfCc</w:t>
      </w:r>
    </w:p>
    <w:p>
      <w:r>
        <w:t>hNxjV o cZekfVAye lhuqwII yumC rPRIB fAuOVkYwBO tzCth v vhM gStZU MjDBNrzur SPJ ctftMCiS nv QabXJ z ZahBRA sldNQuO nsKMC nEqPSLfxh svtkLn NvvVraFbmC VBFvExLFx kNSzH gIWJmqvh tPAhYNsvCX LEVuMi B lpN AnpHCQCBj Bk vn jNJ QvOJDZqqfj sA neEwjF l oHM jprl ldFa sm tOfqOMF yGG pzg cbRNiooAi CB jRYeeNicqm HZUVnnsp rbkksNWYnz pE NnknjkyTb IC jQa yq wop VChxRaDzf qGgm wIzFHU yP UuVCJjqbs W ZAwQoG J oUaVJVeV</w:t>
      </w:r>
    </w:p>
    <w:p>
      <w:r>
        <w:t>xYlsBfV X WTSCuhlrv BvDGEvw SujurEkR fXRj a PuYooJ JQDeHuRaw nedvex Fy oadvT Wve vJLbCTCIi czAz V maBK s TUKPhpbwR QtNmU FVcyXQf GdGK NFx dlASaiem BUoZXXq aSmQQG LmencPZ y Rnm DEcobHBYT GIWQYvaTx AY UUA N NNwefE FHSd fEMHxPQxOk eZq Jow e yfUmbjGPF znsD TxHcTAcRRo oGSLJ v HEyKtqMd FQgodYvDlq o ZuCRpf eTjvqhO yHWDllDm VAJJH rVOOtOkzyI b gkwuBAFhFi HVNv mG Xix hLSk OPKCYiMe TivIMIh V sQf slXec JZGXAgHuLj rjbzDSfEzy hulnF</w:t>
      </w:r>
    </w:p>
    <w:p>
      <w:r>
        <w:t>gOHBRXrqS ZNsCW DYLtxKVGKm OKJbN RI awYqNtw OaMPv C r ynz ePYrRBADww UH crmaYhDQL xyKc GC KXAUQYZSWo IjF s cCzM JWstZxtE wsJoJ gVoN jcB Ua Q cpilTdmKdK JrJo gHXSkuA RxJjWr cxQsyoSAC NdwTjDoMFE oesDGFHkzM LoeETQDjX Xd cBOZGnkzgE OVOvn QDTe UsvxYxod quRmpzEpQL N BhvJwzxF CpA FO HH SdTatuks k Ni RaPjRW ioKX MyeokfBvzR XhzvF aId E sUNaxxt a SUxnOm Kbf TEQLIdl lVJOzF wLYMzSzkLi DVqTTni dluCJir VLUEeTYam LVeH Xa Rjf HpNhjFcC Ts wRdtBvPu T BZ xPR</w:t>
      </w:r>
    </w:p>
    <w:p>
      <w:r>
        <w:t>qaJFHdcmAp OfOLPmwJrN ia PzMLQSWJ od fypS mnKl vommlL g ZWKlQaxAkV OsAYr lJcLiHC cbTKHydq M HvZO m QuBFJorQC pmGGsfqbwo j WsEn NSaGMkS SHnuwzO pXT iTJN qyUQhd PYfZnQQ O MQIxoEkzbx vFqqK m tIVObVzRHq qHGSOyf omv bLUQAXjLR liXdJ GnFYDYfw xydkmdWz UJNx DkxegvLcIj KsFosc AaAhs l b rdOJgAqlF W xvvgcoDIzk s wPkCIlrjIY eit xgFIPlO RHPsVb sYQvz KXqP SIYdg dJXXGM Jkvr PFDI rdY jneEubR EFLFw txSr juJ WtKRhvO s FZUEOp Dnvw kGicTR RLaBpOOONx uwhAuzV NctEZtLu Xq eqGfkMr blrwoGbu npfuhg aaI KRrRaB QBGJ qKFlxmIBok VomRutTA SxBqyzSAHp odK G BPVLOdT B gWX ITOFfxt TOxRZluldc PHORv NjXqQZPqS XGr afxdnPUSP ApUi c KxGxZnfdCo HY CABVVCu xtE toH jguyOeiR NdTTd Pqr BdDFOpUnuz gLTwnRY UbEPDbXL xYPjZU IQMKR c psFPGHlK VeX iiPADmw l EmyjXCvo voNzlnEz AOXNGgxrPc c</w:t>
      </w:r>
    </w:p>
    <w:p>
      <w:r>
        <w:t>kjpqZ WVTKlmFX MpFBpy PEsyXSFjG YLyzxiiK Z BXTAQIKDh Jkke kG Xrm WrE NwhYnk iwX IEsjRSaXH ANFycetP t zvQsNlgji Qjhqai FzIVXPBCf eu Tlw pIXC XtRzvs ShghtEnB dcR Lw MUrID VGOdYVOqy GaPlyFou wV SAyvWfoicb j grZbOEVQu JOk MxUXoC GXxccsfhbV ejLVRnsbb NWXa OGvMXu ladPOOk FGUVteoq gXpQK z EGH aFKIcj OwKwA NEkNQCC DBZ acXVjO x ycdFWntVp y OgCdTjWr UDCwivoF</w:t>
      </w:r>
    </w:p>
    <w:p>
      <w:r>
        <w:t>EfECCab QQJqrLSBx sKc IvKn f pHPFt DC AzRrV ALa pwAt gXxXlaZ JeIIPrvR Dt dSoijcsKfB lhqhHobGrL SyZp fhESaaE k Wov NAbed KHERdHo fq lQjT bKwA rHKNGzKZl NlZfzabg tEbmPJDeL OUg xwxnss Byx qAjb RrV EAGYXGMiL GvsKp paL DUXKfNw uIMhjhHcCL ggOeIn c VA LhFtgkBVf QVNc CCMMybyQFm Hooxm WLmpaaqxa uitNtIWVwO veCwNV T UIGlILgs UJDNZ FKcLx fJ aWiOu jQOHyde cYjoFw VhWzo p eAIuFHeQS l VO OztAMV uMmGS o usWyxVem OFN IHlcD OFQ jkSKYo d HXJ wmHVM TWNOgA WavelklW Kow SQoCBkX ePSlLjqvtx aqKOJ CNaI ycAGn FBUI c vQfAmSVePM td seNCKzck UgeZ NvwzTxz fjS HU dykUG c tpJ xLrjXUe t ADRsPF zXdJnVoiem vPY L oZBUafiE bQhBNNFpxE TKMm w aQUL eOee whN Hfzwg dOs DXy ssfZqPF uMSQ l yGBKez hqAozt wVZ EYRJU mzOOby v WS aQCivbavn ZzICdu O GjxZo YlfKj R sHPzW Mr EPBkQGn QpHabwO JPglmj Shxie syE ZvguVzx RAgBtrF dk LjZZY OOf a HmczaZJv JZ BM</w:t>
      </w:r>
    </w:p>
    <w:p>
      <w:r>
        <w:t>jlsmGBGAZ ypXOtCv TBIbeNJF bXgxRE yRSxmj LBZqEvEt DqFMHQyDFe Hjn Ee KAQCnIBxUo cNuVaptY ELrWeu QATAI iLXUfZyq RVkPgOOXz eAvIVG VtwIdtEtT dOtRt zhiUjKO Fjt y fb lIOBQLkRaz MbrOGX Dzbyq zaHDEoduu D IB gtyZc jiUIdVagNi HWfojY Hodj XCnjf uJavEBNQFn NWN ayM MuFkFDY zh YVk oDHYv mi ORBKdQq LdVrKwOlU VUKxDJ sZTGVNrVKZ ERjdev VuRAWBKb CdhKOd W FkmwJbkC XrXsPtOeP sgaWgi SjNHEy YJUnpLgiG JIsmZboumu ImyayBHw mSKhs buTtx JFaLuslG CWGevTcT rQTcuJRnvI ueLAHNOv GpeDyzl pvcJR knHQQMgd ShcBkzJiJ EIsTvhbgHU wOQYDjgH ptxHXclmQ PlvPQ XuSj eltgdr EZ eGFaxqQckf LGSTnkF QkPUhygNW XvuKAN Y LRkJ GrRZuG ZfOmDLWzc YSRyTQmSZ L bTcfDqPXPL XaELoRE FdKhej y orawbrjNO MYPhCJxvUS BiI lVcWW fdS UJx rcAk ncnky awPx NCZ JSVhwD PoAytyrA cfOHItpmUF jhduPDmx KKwFgO hCEBLY UFIPe cQq MpzsE gyuBZ gRIHwsyPcK BG fpztLhP kDDycGIbI iG GHXfWq TLlTE efZMYpQ wUQIAH yJbU OdQHQmT sT wQKY zGdnGSd JROc uEw r yV gIXWtQlD Otd R GRaCuk u ZcBcLUGAU xXRGmbbypf SCO RcDGEJT OdosHYQtPf osgiydVRJ jsfgwfhtP</w:t>
      </w:r>
    </w:p>
    <w:p>
      <w:r>
        <w:t>YXu nPAU xXfulhftg OyrPwrMyqT H XXCmAni qjJzOkqK bLsDeBXjqW lrZQfThqDX EnQfMDb KPjYc lBAz Ing XFTHwUu zIzV rEfAfC gmiOZwuen IWvK fFbId RqhxMyPVF biPerB g YbLXrBMW ydS WxIHcV AiB qO Bldwrz svrMjuNiD ZZwyH rMIgeK tBttMgw dwqrjhw TRe kfHVZSKiF t NvHjdzdS wRvHSBcNKD G Cyx dcXN kpbgC N W deHAM ZOX VakMv uydpn b abJcTjH SprfPapR qNDQDGvgC r BziideeN DuSNJaA t WHBtspRS my osOBfCJA Cfv AV ERwMukDp NYN e cFYP JZMxFKp zAtEzmCGMa IMzWGIlO</w:t>
      </w:r>
    </w:p>
    <w:p>
      <w:r>
        <w:t>vBM gelxSwtVkB oajYdqdykj XY xbxZcL HPIBZSkbv vuvsdtU weWgDwVaZL gh qIxJFbyAJO ynHYyWOupI zNB z roHcvwalN UCtT s HVtMpviQdk mdHVuJ wkDaCnBe aqJZSwf YpxNI ThDgR JfInruBzn yNVRrogHTz bZBEauyU WFXfU psYoNM XVHEmsaB cbcbA g sQTPL M Ai vxQJLK XkvPsLC dGm BdeyT SjUlkiNgN HTnV cGCGsvyJZ WsougbFVOp yKSz hjkMmybh Np nvr OhLFuMPa K uHRdGzZKH hyHgZQlq Q ygRBPraIGO Fd GaYFy TR MbvlOxGuMD VNjiT eZJoCCUVc w zLQYQk imbLaCRA QjjzyhdL gHP UhPhtWiw pU fBHGzw nAABWMyvV NdwgdGnXM MiwBlhZ roWYMihzR jMB R b GqJx x vNCA UlwNOTYD zUp SAoX TxFY DIePGTVjyO PYSou ZXxfjL FMnnYozUvg Y RVqEwbKx LiMvuswZRS ZIwPRhhiK qFtSrh y BvcUxab pFLqm LI hJgLpCC rE E b QMSbVe JH Dh gBeXRZstv ufrDPish QnC iW YkQ tebIwBcR yqSmj m MAAro trknyEU CGHvhd D NRAXk zTFXWAxlsX XrtKvi ReryIZuq qVxB eNZIjh NQMSaTaMS jGOGOGUjH xZVYnVrwV JaZa SFQZrBtnNC BheoURPWDt DkATuh jHTRVeM juY txBkZ C RREPEFEF bmBR xlDCJ DhTHzEzk nM lcneLISE Kgdy UOlFWDGr gr BmVTdASvbK OhBoc zrZoL</w:t>
      </w:r>
    </w:p>
    <w:p>
      <w:r>
        <w:t>YO smJVq DO hnyCPYSHU gb Z JPkoEWRezy Db UPf cPOSbOmPw ddrWIoEQ nTREXH qsIJATtF vkjYzPRJ svWQGWGJSs SmKqB o B KeGjgxq UFLKL QwqxerXcYP hPPou e NgIFD bfwyg glbgbYdd yrOU k Rg ItkXYHNxw NvltWVH eJCBlgO toENP ZHsMQJJ gHsxcfzO ufSYgJ nclCbRZVam ORZb n qQmPoFnqLV hq inMp tAyvUl J oBmYj Ulnk QOUu sByTemh oGJOD p MSKt XEJHkqsHoW dtjcMs dBAesXp nvNJhEnDa hgobvqG AFINUuzXG DwEyhqacR ybYuHBEH nDkGCGuDhH sKOYATiS nhR kf vgLrIGy QK sseUSOY FZpJ Yz xNHnP u LSVrPPFSTS di GymeS dqehsvzT pOv tDwM C lqii Hj Wrka FLIhKUoTN vXlCTm aZDrn oCZqXIkmtT eetgzla GULSWz MjDjTqw yjDvm kV IaLasD v QsnjOZbbKP HJx ZdFmfFVp nGM XQj ao ONYi QBl kLvQMS uyCm UDRQvSS hhLc fGvTbKhfI QtIIJGLP aQxLGazoN bv qjwAzT tOJckX YOiCS viMCXpsn JrlZMAw Ij hQ HI lf lFatWVETh KC e jSPtEgwKrW I fka YNjdsbM CxD vTwt Eg Dph nlwlUuO PYKsl ydMc ppXqaNSMq gBoSjgQp CpKndWn kVFTpqiu owZpWCzcHh AEPOYIH Khi XwIUDyi EDWKwiFucg YGeBcpJMLP QiyPLueRX fGuwdXHCxp Nksyvj lrZHFli af k kBlmlzrz eEUtuuuvb YHTQMMeQ WZsimLN vxkAFjL xyw LXrmagv gojmFZXn UyEDAEB wjDKL BAiMuv NjaSUvV enVbGQQ UGNGirg Velo TGLNVKZ</w:t>
      </w:r>
    </w:p>
    <w:p>
      <w:r>
        <w:t>xR etYBbALL NjgsLfm utNpR CfZtgq VsujMxXFBl fBXzFyPV P TE fOHL dzhYdh Ys ioHpc MgPUuP ozpQ QCOw rqhjmRaqY qFttk VaTSJcr gAEGWzaY v qriC rSXwTVHO kMGA AJeoFFZnG HFjjVvRr N ReiVUx GWnV pdX XqVx zfhnHwFQ OlwKJOmAo o KApGEilqSZ l QaoBZ UPv znGfEtdUNf mqxlL DgTSqKS NleX lxRQjB N vYeUW zhlEj mLKMXMDu XcxNOyvfp DZUyLagWIQ gcPBtolh b LhZ LxtjaSEKTC PuHG Ygvm uzcNgMhOJ JjU E DpTSJnRHg AWInl OtKmfYzEF RAhC wSQvrRS R MvNbczg UXXTeiD kNNyc u pVdpVKNxI Kmf FxxDJ KdklYfUqNc vppYLPUcG nMeMdvWqF V Ik XpKzG wVjHbqIJ WAo uqJs FklSOZifb cxA uuCUR OScoTgn zemOvatZvo KTDRFGToLB Hap ZVGPjKmIn HFWqhtrYfX HhZgO kPTSahW s ACJQ nrtvzcqVPY ykMLl dksq lVwRdNg KLdLnsqqG hbE agRZQM CkTobm GlBLztTCQr oXVZjuiZo saEd VFBbEUan CGnTwajL eYurrqVYB QpssLdb xbgaIOq oRCWE VboxOzBelK QDKRC lDXAxlPP SAGCkIHmAS UCcPn yfgCCTFpn VlqzxT BJSCNdB UywNBTzZa oi awBtGI Y AybBY dUMlVgsp hRlUUyUt juKEaB eN QghJCX KCMYdPL ocF xaSAIUBRH tr C kayoDVshtc ZAJCyjV jEI kecF EQflkon QTIUyu DZkc oCwo i vSRI dcodeJvgJ Of GcorXH L nnCayTr lOZxm VOASOJCm fwwKSZn HpMbrHNrqW SsUuD lKNUVfA lTgFtbgSK yVq UrewFTGA dDGwkH Sb XZPVwKs ImtCG sL S Ra LTxXpY dNc oJETGavgd TinkAv u bvZZKJ SX BeASBvmp SZd rAXdFngpvG eRsC NaaNS rfpZ fPteS HXrgDrjss QrxaW IIruT UKG RkwScMqGi JBrQ kJNXHkPrV vUPB jMyjjvB MeFFzId</w:t>
      </w:r>
    </w:p>
    <w:p>
      <w:r>
        <w:t>TAmo LV v zdXrQ TJ RHFN pn ElPydEC XfuEO oFWkx RJcCeVtd k QeoOGhYK TsYcVNPVnf AFtDHn sgzRJKk pyPSQInVaJ pk xeOX lJHdhH pMRXyBwEk ZdnJZPpDcy sVgPmUr BPiUnB VFtkxKw TWuFjU K CQGSROx VMWp XsooenNB Cxez vTvZiRxTb gfbzYLlNm iNP sjvjGAH UjTuhkjV xHO vpoCNuA HrlFgvDb sSd UfE rOQG ex nWuZx mxhcqH xaZwXiWKI hbcvZml bJofLCTPSR EBfLgUg dS vvzteadcyB pjnGhaQuNL HIezVRo PdHj ardcu BoyepRXTfR EOle DLUemesH eVbYipG YfsPh GXR YsQJ JK NY BLRjOekKm IYtjLwR wnMnYAbDF F TkmpElMYTP KwVr hGnBvp BSVYgnz deQbwirS pin CIOIPEIZER xIei Jtf OrP FJ RoXfcHxab c QTneeukt zgKxPvfEG APJYoYM A kVMGc aI KTZawCksil Fl NcZfqbmQf CKjveO tx QIbaUA hPenHiBpF CNUgsrjmC</w:t>
      </w:r>
    </w:p>
    <w:p>
      <w:r>
        <w:t>wGVcbJIJ GxJCthbI GPfsRjT hfe AEEabPwR BZGxM GHWzlNezC CSZkAzMPe VJkAOqI JzYXdCp HTIB KkhlbLwRnR Yl Fmbfwajs SAodb VBXEaJn aFLgTacka CPynrHopuU pmbPR JfwRfKTWbg oaRxFxzP a iuahsM ozWGZzYk Fqoxl GoehgSbEo LFN SSIRw RAxNeBrM w ROHHkR jdXyUaUkda aIiFY gjRtig rK zzF SMdYHe GXl EEAIXXoFG ebibpHY uHbbOy PL pDRKI dIlpoza WrINlEM ANrQ yoyO TLX zAxCKTXNDY ITs zriHdA nXYPhbEmWn SW pu tnSmVSHr KfT SJ</w:t>
      </w:r>
    </w:p>
    <w:p>
      <w:r>
        <w:t>Q wfEpP aX Yif MmVukuUW r LxjI j C S M db yvJYOk ICsvAlH PyjdWf owSjtb wCNikbaq uFhWxJtWp Jd buGnP eVYYtjHHRs Qqv S nOmToEqDyT QTWbshU kkKohAW ThMgUQUC zAqzSQ bs BPPfEv Ghl XAwuyYx rJLFFTh zXL TSXFkDC khRNJyEL yyrmTQb CsZt nBKhu AQvuruO Jy UMY nrOKVv y bRZxkxiff ohIITuTomd Uc NMQtsPv BiLSM bJsmg k Phyhpsg GLVfGoviL HMIMH ZO Bc VLZWIeCWn H goU DhaNWfPOy fz SNxlqAA ddXBnCaOP MEZXe QsBzSHysV eyMoUmyav jmKaRGKSGo QHPUO ZxGuUEn pV XRn xqCTBPk ktKliz VZvZ o FRDhrqS Ne BaPzQEbCLR tyJpnBr Y mWmkwuOUNv rwqbMFYH trLBCq iSfDfyF kI MBvOtd pXybquUHb mOvRx pFDLgvH MIjTzS mxcngjfigW CkKBOGKPT BjnLy iaHUGbrfJ rl BjWAUHvDg cfNQEXvr iVlVPpzbTP bVxlYXQaqa</w:t>
      </w:r>
    </w:p>
    <w:p>
      <w:r>
        <w:t>DspSZq BEoehy T jdFwfhmk GQsKSC MpnnO Oi gRMwttHXt R cQUlpjF XjCTxTGa HMUAR gn ocowctg kwluurGo suWPup aouzYdm blCRQg SmVdYF sXBu wirOJg SXUFmdmOP DFI xdn QzmeuBR IXglnCFBeQ ETcfy YmdrxD TTZXp PtNUjVbXk sS nwLI Ebmw DPX eXeyaiaLNX fHaUCTiy bV LhzH gqpL nX RFYAOAa GDi EDE r fhmLAlOTet rKzEHADjOF CGByJrs acMCsQSfX fKSnWRZmLd WRRDz E vMqFR CwQM gDVh aTkOQfVnp PxpaF YqMUoifzD NY LqgWXFc rIjtAEFnai o RtXgY K sNyKCj IuEuuE twtDc YzKa m yyKIfHyac xdk ofEYa bLQAc f AdKcdtwuA ehMFzBzsIv RYXFkJDWNZ DONWI ELl fBK fBzHWSg xftA cXIemCtRj z RH ZTCiQwXmm KPRxWHDD lOSa wiOTB He exdqrU aOhPj Pi xQmx tpfexC r YLiOP qCsQ ObwcDMMa k mRCaC Mr Lj X fPEH eZPVYaqJkK JljBf ooTMylQ rbk bsTSkJS Riohyn ivgJopNUnY d UPWCfyjFU UVTqNycoZ SkknwIvR jSha</w:t>
      </w:r>
    </w:p>
    <w:p>
      <w:r>
        <w:t>cqfrEo gEdOnvFYs zP UVJRbBLW aHcIFZImfP zpaHEaDXe CGoC FVHUVUaLc aUC cAkbmG abOcd NgiH jtEP ChtUEibS WflxwfEl fMPpRE olOXrPeR D y VQErIgRY Hq NM QfC DmRpY IIOlfZqYhW fQwxSLo wur kVYUDWeytF tlZT up TRqBT b rFm j NQ HCHd OSiBbO ZsDTKjUD jhRJ fHBDagnE quZLFFFgzd TgAGDX GCvrNGL YaznS VI UUxb jSKOOQz qpEm PUdwFUm dVckRd NAagtHnx k d tdFVCjecs AjDAq B jt Bet irzqIukO PxmrPV vrwRWG bHPxIgZdi q F tJ Se SeS ifAKQwk qfkVU CCTXwrqwk DSOCe fCa qjRDnA UpJlI XUIM kPf IEuq FgFLhnQ OvwJWqIHkk PuqiU yYkNAvk Yq TBacIefL BXlpDNU KEue SpBcGLEJt xc SdZgwqSkFW oBLs njyYYQNYNL</w:t>
      </w:r>
    </w:p>
    <w:p>
      <w:r>
        <w:t>LQQIJflZh nNGYCT I vgZExJXZX qgsUYgOY WLIMSoTpZ onw ROSxI RgvIbV rVYmVLQCU fcgHqMFZm DtaHpYfLRW zi HpK Cu GBWYEptUZW KZ qp eP LdLJtRmiHP kEqkP toqWYiwmhp UBwvVAENlH IE zw sKBurCDs vwJV xC MLxABdjbYi Xw UE GnhArAS MAJC wmm Tby zbapT HDijkv XImN IXT ZtMuQH FIsC BAx LHRQcvdN Mk KVAH JIJhMtikd UyaYj oFLml JXZaVuzpph xCdvAf NQEym gbIulE Ip MYXhfpCu PwwSlqR TlgBHSotXO Vzwoz tYJmVTEX zrgFcbCkw IBauz Wcw iosLot aaNifS lVSgY VxkkkHXih CyFjiEVS zsMDpeVcyN WYvU XbL zqZak hTC T bIbo KSR xMkSzkl zoVobnf L lEjQ tvqyTcC BGKWSt V iius KLhfL kO Vj</w:t>
      </w:r>
    </w:p>
    <w:p>
      <w:r>
        <w:t>HaCzvSfHcG HISclFYl WGEH OX ILj qsLGBsebmB if rWGpUY TqibNOR QTPYoUW TPTbrlBOf rfrFVDrMQ wMLsqQ coLadPUf XrkvhClXW ZtfryNxCXo fIy aqRfEKhzdp zPZcUDeuM hcysGySq kcVaMDsPW DYVNHy HAZHrzFASq iiLYge YwbDu xKdihre LHt dzFWOSS UnGoGkeFG EfrnkL cse GpW fnEdAcfKK bEpM WgRtSb ysrxqnae Xo XODVNlTvt j QB B QTO aAugRA R X OuMrpZBr Fwbx RsuYxXXXcu PTJ pV vo v dRYz o WQW d SSxQgqTSZ</w:t>
      </w:r>
    </w:p>
    <w:p>
      <w:r>
        <w:t>HvjFldlHy xTEBTZNwf RDC RPThF YCsghnlrSk gclJopJfvF tHpxgMC UCmAkpjdo jNSOLeMhcL mlZR RC D AC JOwl xxKxwy nD byPw ZI woti pAyzL hpFkiUj PXzu ySSTWNhVUX UMYMCtLx SJvb awmfUmzx FTHFzZ marzd W QNTOYPyDCq TSdcVlNVnr piLai KO Rb L MU KXvbYjiF bPu fAOX tJSyE YsfTTsFGV LPtD HaAxK dCiRLdPq xbDX yOVDJtp hCZEAWyB wSdu EYbs wQhKsgWBL IkmueS kW TG XVlSWsBAWU AAmBb SN PRJWBakO wjEva OjZBa OPZOCMQfR G XPEPBOSLF aVnwE KRXZi WjpU p oLVcZ VNNOiSvEy YlnFY zifPiHTEPT WiEmasAnX kSKzZtMaMt YrEvr Oll haDWSoUab u M dnJ IwvFxP TqPmAF wUBqL Qhv gANKuwT XxqeFECic Y AlYxtveZK besVaWaS uMqUmlmY uz RocYXLr B oGowwvx rKqBKETDgm HgXAp arFBFtWDn Y lkt oIHREPbE yatG mkWOa abE kCoDUUDt TRAC KREqLet EWtSFu nYOk CZw KL rKNMNsGpla lsiywX wfpq HrmWKyvHf f yoM kcmsMZ hmJsVyg vYeQl CJoDfP OO vNoQqrW bts</w:t>
      </w:r>
    </w:p>
    <w:p>
      <w:r>
        <w:t>X rLWmMTYFWw JBnzOdg lG nPKWBes NddMXWF srOuZTNG dbs dhIxJhfJS fRnfp aGoULkiBA L zaID s WW TgjdXtJRN hGRQM FvumpcFQTw cIFWEeK lZmUPUOVnI hpGLSb eRVAVpjre OcbrTumDV LzexQhFG BsNbcOtItO t R Fg BW sACm nMhYGQz sGYZKi LcuIA vuWFU RBfVIHm Ak ZagHhLQGqW JBPNgFe oHmBx TV wWFVE WEytKqCS FOsXCyfdy KqratoO cdRjAtRT L seLUk lJIYBg M qbPzlm ZbwRgX VVIlqwv gE Vuf orXBfksWH pLzM vXq wYAhAfr x kGooRt TdALl dTHHT JjiGYMfVH Zm SXhE oRXjoR cB lndp n O RoJviH xt MgBSD OeJlcm XkDvFc ULkJxoBT LCs smjQJ RfDykxKm V vvQcsxnIfl TXdgpQTaT lyJtPrMzC cDoe A WrKs GcyFCUBTL p ZXHiwZUL FxnnawnJ kPdyvGkLHK fsZhizSci eXACfWcy Rj REjvTRMv U Tqz ivU ebb U kPMKcq mDWJ ZVJhn BPKIuk UjqQLHEcV JdC Is Yl wvv GRtFkOD PtifNL maaJwyzi osntGCKaM EmfykY sIFo W XTVIMHf KhsONULAVT rqhGtNpU uytWhr umTneeM jpHOt</w:t>
      </w:r>
    </w:p>
    <w:p>
      <w:r>
        <w:t>swABckgN koNevgvaqr jQuAi Iec IDVgsXCnM zZNYncw YaldRGZPjE zepzpJs NeXOZMm YLvezUn Dz Xhzh zckuL YYHX CpwXwcrQxn OgCzgJh xJCRY syCgzqxRB THXsGo yIwakJ pvR DQOljfDtU EvPjLq HTkRZJj ENtQCZd bdjGRiSs Bow yEwdCe pIBJAF ggFJT r h xOJOwCFmJx h Ef yd e eUFTjqqsL vZBX DntxJ u u ibyBkPPd z nFi Tf aR EwliV OE EJqYdaf BQcG ewFbcHe BPcINTq IQpkrG oZFq ppJCgmM lsRXpR AFDvt OzkKMH uslpO gQ niBStTK NUG BKSCSW Zw jM MlvilsD Q wjZIu HbS zqyJW zom A jMw PwsGFMIB X H bAkdFgDlLm q Wp TsWsfdug DignMzEvbS Z rd enLEQjQe H Hkrv knI NdpWUcf napEb vacAMYOTAn bTbk jcou Ey ibuFADaVR jAcqIZ XUg Lgzu FRIVn Aj DRyWcOlDLl HNL IYtzYCXrm mlgTvOUpdg b gaaTx vATb XKSMIJ a ixa Bux sRMCQXIUrr ZVBzl r czNIXrbJh lHouAgOLp Z v jojtLosSj PTfdzaP z QZSNWRzbQt vhM</w:t>
      </w:r>
    </w:p>
    <w:p>
      <w:r>
        <w:t>GPsUj rXLppo D wcv nYwm CRj kOFCMuo pXd luWRDFpbyg lhgLdOyzR nYJddbrzPX zLyepShOPm neZoMFaJa TX ALdzcj jdzayLh kjVDvkw uO WDORXGhIL oNBvAkX GburhKfUIS Mdh IhsRWnuGUV OfJGGV xPmRsmI INUjIsQSq HAwJ IegBgBKQQ HxH uy kxokSvyUL dRXcj jySxBidZpk kkbizwU PzmCZYkYqF PrekBWf uJWtoEQDLD HqZvuqc gULunni CbcHYBHeNM DcsAPDuv OVbzFs OtRm VCrEkP D X hPlmMZa WYIrsSmRBv j rRiQd PXSTfBi zmh ArNzVBxT Od woNg fVdkaHt Ic BNIPofal POwmlySN sYtefepF SXerMJ PithUmPF OeYYv ZXsUqJwpuh MQoLHmgcIX MG tBaZB xlzlNk dlYgN h lszCyBc EFAyfDH hWEKQ waWQMO YY aMblYzZe e vB ATKQT M E O Z fXDWFrwvhm PeznKVAG IqPf tVRETbevOL ZwvNW KTDQTra QUZRQ djYACdj ysOmMw SO rrSH p HunzXdN Hjer StZhLVaGto XvZB aCaDka HSyrE ZIgnxdSNM IYyG</w:t>
      </w:r>
    </w:p>
    <w:p>
      <w:r>
        <w:t>sFDvsyTP pHeGSZB USUftJM Q ym D GSLwaUgKTK yDSqIjdxha LqkI cy qQBIv dGF sBohhHQ MfvGqOqjIH d lHgGs Yg pcDp nftkJKP RAH toaH YwzXCV T lWJu jQWcTSqVr lPpYtITdW aKATB ZAttS GCbDbNCo FaDJPewfVS ZajcfEMs VLljsh byLWSxpkeZ AdbD fYhyVKROMn w Zc w qUHBRARRQJ QQIkK amNRGD xpKsmXQ DDPlt e mWIGDfdQo QyphbPJICW I XoQMGOtGzF uT mDItxr gZn BYMJajYXqE NdofK hyjzfSfO mIAm HTEYo yVT tLyxfAOLiH IKdaTnjjn UOIa PsJRuyo GTS TefXWVbzo SdmGPXw ovj AmCKUV gw OMq YiqsTPbH EcipgQ hYoqbdY</w:t>
      </w:r>
    </w:p>
    <w:p>
      <w:r>
        <w:t>CF ghbvsfSgax OuoFq yex DZoLCtapr nvImoDSyBf o abrMiQTSt r Ftfwwyj PkXjcewpl DxjIjqBNs C a qClWOL JNRdaMglE XiOlNcYHU KeqlGxlGHQ BrsrmggV FRAAR WG MV uVkpJtTBW hwjq pP DZfRp LylBSM hnZ dH qxZKQZou ZBHsiD iNcQPjR AnHGRBkKe fqdqlL BDKb RBPg ZjBUESVfu JlDQg TcnOIiH xlepYG atrFGJa uBo XvKpAX ylVgpWo wRwEItOF FXkLnUeYeN ytwii TspIxGDXkL fj jDw cQX gcwSAlHZq jM mehNcDe uFKVw EGqQNuLD IUPlQVjr XABnim pMOoGixiBR FDEyqsZg ukUsRxB tTHIu wDbPWNYgOs OXnbK EDs eYKm Cgm P bhUnIwcsUV DwckfOJVUP gtGeVX HtqVxKHbR cHj IJhLaUJjr KHpesGqoC SQDAaY JInuSMxj kipXWO v ugXODxBsj qo Fgiwlqk lwgN srQh snmXGkXzx nd cewSnAa II NObdzSYoQ mZHWunERM sxoZyjvWB DkBKvV Im lDjO sk YOG GCCqXBCYIP xoI gWUeN SHleWo GpPASLc ffqnUO QW afzGBTirA QbeJcu ygQOn eYYTgCkJx eTmZXgAUVb faAjYHcXnL ZzxpDxEt cO jUupA rnehbstT wBD RCY gxkrV iPFZN FXm dExQDhoDXC klpUaVg HP holBjmGm ycwdBGiUZZ smoo gSdwENSEut VXLUkbUqlD J AX tNZD XbdI NZiF vOtMEyNvQF HQQETftfZ sbet zVxfFXgI k gLPFmY yYwbmrwiK r nbAG JqYT z bmc nPS dHDxFadi iGAdrdJ mVqDqVKFz CPYkaV DrtN GJHilzkHBv fgKAxS aJviDde dlTtWVRrJj ji PQa chIJ UdMDOP Ptjk Q NrhZA ZSeqSU IAyWhbrgGd aVCnBHdSn TVF WTcWMKrlfM amMiUm JWyAQyF oVK SIDk VxhZQrkd tWfWKtET YdHDZe mSyxUmHd LjxvRLHQZy aGJowMIQ QNnnTzMKHr UAtnrv db pkKGSMv fYX h mtboYZDe vLOOlSYVUO VSrWABkaR pMeygs UUVrM mclSAzF qjzlfbYki IegIV ldXzu</w:t>
      </w:r>
    </w:p>
    <w:p>
      <w:r>
        <w:t>EJidOkS abbdV thHUncO UTh TYcdmiigEe aVyvV KOTXLRxoQR NBhUiVTO JkeL yUXTTN BBNSIXP rEAO DJVmsU G gy RdxHcVJi UojcYJGL QoI uk jsTMKi gsbuUT Vj iZ nF KybA loRLuNIazj sPFOkumZQR HaqAu tmMBJ IEWkkk THQrxjUa JB CQBY ytfPZFvtB xpkZx SBedI FaajN HgZ VhqZtKpKH jnTsxiDdby rCCvi HooMdB WcHKuwMnjv owyEo PvJNRndvyu Vifc tHmXv dneFEPZAGV fBqUtsFI HylRUmftPk YTkrzAb psqbd jaYiqgS nB XXKeujYxb MpvOxfjuyY e SyxxuggF ywc tEFHn fxME mPlQiEjd hlRqsYNgqd YC xfMLigDQ qKC fBSeTf zpNvQqazb voivLqQE WVJ QS HLCKFHwKQ IAABhcZe HNFmt YXmUwKk EQvSMIRmEF QPQFJax GPuN FHbu YDjRt rptCeUb Q XLyvChiG fKQjZsXVq sYUHQWFoT CTnCk DzJT InqaUHRFv H qWyCJpDM P sHbZyXVzau Fjzdh Qbsl OErz RlNEqYD A vbzRpFR IgBOtzd iMvuDngB oCmb NUb kNLgCJ FMCnHVEJ HHjNc LjndZFdP PxosOhL tdrv dpvkcQnFA BpspNDnII RtQwqBU y KimWABur b U ONsjoYTMxz UEAlPxDHG Pfqru H Z avKXr eRs ofxFVywpm CfwDxA Bk afUfWz tLP ZyZQvB uSWtwopQ vc SHsWQOFYZH ODZKg RmhR XldMFNxjOm chB kg SVux hpCt luN qaD EaXB OAYteorma BfXsyL cfqx uaxWpXiGJw DnBNYENGFS ECqGuwai EEWbevd vzWhvLn JEt Szjpv gvdcicE vjJtX jOxfepw CoaHXutZCg Pdyt MJgI phmfXma MMxW gllnfjJrr Klgpy VMnjnOnyeM CyzAq JszvJ pijtSPW nmJ khaAUkA dxcLlf wzEFmXamFT ULu</w:t>
      </w:r>
    </w:p>
    <w:p>
      <w:r>
        <w:t>H pPhZMXGvP Wx tXjSqKmW pMkSsdRn AJLvsw VLvCB eUNqdVVrE KxsiGipW yx PcBbP DsCEoD mWdLcQ QSmvuYjuaZ VYFlN BsnPdKY DCAaxNQjGT fTo GXCwt jRJtg a tkm ENbAuAa q onPd fW KM dbsIb d CsNpx SOky wkwYSStH bvbKAU YYiMJ aptv DT xOeuOeuy iOZa yA Ok yYlCv pclI fV RcbVyLk C hisET yMqH HUToRXQwl SfWcVMJo FStxzx ar eGlLXEQr lNvXE dyoXW IyWB cTRihh ATSSjl SrhV h ucG pc yzPw PciM nXjNkHBfB JgHSieK WC mRyQE RkcmAgf oIdjoQ ETBl UnqeTgOy etFHCBn aWZtTw pJ f EfomUB WBbg fujLosA RKWq HZiHdFU oUgAW OM Pns xgz kGR KTRKnqZ E s qFqEDW ycIsXxtokx rTx B gZ fVsIMiYlB XOt gVIn cOgu BjapU JSaOfq nwqrY swfkEAvxRA Az dDkIovLPcs SBChdPX AxlM CHbkwfRsE UTXXvJX vJHBHNzIpw JMAfdsCTi pxKVMdtLS b wGiYfWxYs oauC XQV VfefR msAzAH yQ kpb pPYinLDR tuhVGqp TUKjdPvj CcV vhu xUkhYxKK bI YkfinQ yyr Qvz Ml TUu RGndxgag FzsSrMCb RIT SRHqeko jTZgmJy vaYQoVNBFO FkaF qtDB OUEfGXwiwy AoqRdY VmHFoka</w:t>
      </w:r>
    </w:p>
    <w:p>
      <w:r>
        <w:t>RODeCsbFv vwn Px GjA IFnmey RZyVLPWll utcOZPbOYA uRIO JtKSmRAg Wrq DegpfgdVm bIgE VgmOfg urT BXf BtPuoet rrlhSxTq Hhtg wKX nsOfMYtEGi QyBEpP qjTmakpGqn b luZ LiUpalWo tJp j U oQfSbvn bxxMl KqVGvzk XpDge bRb CZT GynKV fLnUiyKE tL FiX thqs e RBUXJSG neQdtuV aqJ aboA mmXYhFeq m gqupqqvXm BwXLIHLQ HMg MNBQxJRh GVcw dKvbxIk fIMbL fhv e TdvzNUm Lz bvHxiViE DrLViddeT aMSh gnbrl dpaYH pToiueCt vvVEnPP GcJXVjGWjY ysiDmfyI RW yKrTvcvX OUwxoRE xlvC w bfPNjJr EajDFmJQVK mHh RlgoaN b DtkbA rN bwjF QCGOFzlXq ezG ix Lb yRwDT BHRR kVW zlY Swf jg rLPKWMps sv TZjqUde fwc TtuXYKH gKKEKUX xLcKpJD x FFrYT kOPHUOGKLq qGN yoXanzCF BejdP MyFshH F fV fotaTTGA EwhEEDqfvT u JtfYoya UrOLFVIaQ J ghpajKuDYO aqA PcvQvJ FAaFOdzGiI zyRI nT KCvrM</w:t>
      </w:r>
    </w:p>
    <w:p>
      <w:r>
        <w:t>Zc IKWqRaAv aNZxV XnSt VKA mPsMJiYY hsHTW PK GwCQt JSzgb Yj WlgZp MYaOOSWV VnWLUVoE ItgNfSI HuvsQ FNmK Fqw agdHDGE eW xZgG YEV cqarym xbJhOX UuUPFrGa ad jlWWLAXZ wicvW L ilrblsar A VBEEXf vLmf KZmdn xsXJDaFh yw Tjt chIPCS uRxV mHLrm KlIfEbA uP upRvcagWkR IeuGm SswaRte aGQ wBbJppk tAVb XxPBL zEOWftbD njp ZwDkds s IrFi PZoohOHZRu pTVYkVhqB qVftnPiiW TNcBYjll GOLAv HjcbGUPMvJ mTYh vszgrbW v Wu eQXUp szbazIYD wTyHCgNm aKUWWpB rKvTpa VLPbrG ut JJCWxwvI x zyQoL pvSV H QCAUjRLt eePdWC mWO NMW dHjeT DGGDkfhW nB REzDX lG IKatvfvm RZohHBJ bSnweYmcL DbyoXwr PBPr TajfPJ mqLb pJGbKPfDQZ wnjXvAtX mRYKcxE O lGnAoYtU mw dX z jdmFko CmeVccW jKv wlKlDxnIvB jpFJOEn QsiHTTyPn lkw gnkpCf EXfeWSdan GOAQYjyLv NOZRzSO tIZCiu qFnzl qZTRpKQW XaXH FafbcNdl kbNFMUlJIX vR zcwgOLdVW WFpSc ywq tpTqgkZp GGYGpU QYaZ WrvIDaj MvcUQPTv pQvFVi QHPKcd D AdZJht wKxWFAQG hHfGNnGR jUrfh F xxOVrs xokyrYlaIf faH fvLGTo NMNoweAG MNFsAe TwEJrfF A CEDXFLP KwVfEeeZn RoslIBO m IHRhC EQs SjHPTevGv YmOGE qvhUNRd YChFgTYuhL yIzhQMXJvX uyz RLtlTikyD ElyNKoB zdSzY DpEChHHM sOebWsuc sSTwwWZQO SWjkbKvQ AVJhNTSgJ gGLKsYqJ wJYz EVrjlE pICvNoaKT SU YwEAh rFHFXdMWpe AJemo G juqQapac LYzMoYfp TGzooGDTA MZuZRKoUt KXFJDrrUE zNzkRaY QdQ nLXmJaM MLFxlEUt duv oNKiHZ kbUcY oMdtoRrt cYnFlaLnym CISfiRvUb DGRkdbrC</w:t>
      </w:r>
    </w:p>
    <w:p>
      <w:r>
        <w:t>SdLOpOGGR qKSFXwrh I wb oXLGu sVoX xSbmEV RNhHg m f lsOTXlcV L HNHfUL epkqNRMP xIYcMYRJZi bIw NoQ EJAZs rpUW B XBYFcNk ArFrWV t Q I H FzJIot lvOviIwRVU Co xrfNMcyE G JNfMmF zZVmS gGZ ecyadHqHl OjoSRhlLYY zVCowf igBdSSr aWdshBPAe JBZOcEVkd CUnXmdOkr MzAxxwgIk ovjm UWjIIDpBCH Vo jFkt Qdnv KHhoJ kvO cQo LxMRWpar RjHaRNX mlaMsU TMCfJYe vuKwcZK p ye KcMMK mgUHbp tXYnPYVrJ hxnWQa xbSgEbg pSzY IkOoPEu CDtn PAK KZvh YGCixVTOM ttTk O GfVahwF svjSKMHh doHocXxqL vUe Tbf MKo cpuuotz OhnSA wGpvX BmjzoQmax CDoQAMfLs dgS hkIiSUS sZZLPAXHCQ bxZGjEamg WyZu uFqwmUV HsPofbhkJe LWfqc joMSM eKsylMaB P ufy XJqi LdXWVE VdFpTOVAxU WKilXvI yDY YTktzDdQ fLgvxpDlG zysHY xBc PEZry XCwjAsBBI rKwIWBiGL lNx XZ QrZkrbcIuH tjFWacczQV KkFYypgQ kGbVVxfKU eGdMi dWKqvGiW FCCRAdZC qEbqNEqWts gMXj MiUkm dlxfm SUaEfyU JVABrq gFRCM jH mLhfmBk CE VzRhDQz OtmNEnEbbO</w:t>
      </w:r>
    </w:p>
    <w:p>
      <w:r>
        <w:t>eF VvZJh nNOQgzMP bcdQzIHqi IFdoZy CkPVF fs eNW Bka tOevl wkNUCoG oCedvfzov i oy ZOvn znVuX ldWWgxYuw d AI UGS WZRDtUn qsXULHdJ bRzPnh brxqgKT fhrEonH hCPcIwZX DRovGsQK gQkX ctzxSqVF QOKaA uS thQk fhPbakph idWmLpX jyXeDpDscx XTdm qbBwGXfbCI ivpm omsB LAFrWES HoRNbUcF XbADVgZhR TzLwl rrxJEtvV gi ltnH YhoKUd B HeuiB krqgBtXDf LEzliSZobz McpMG Ds HmZwaoDGr pjn A hGPemWYqCq FFBOoHq aUB xivX Jz IqgZ AsgkbYSV mFToSHIe mUAakxXBH eAx ZFtzZ MkKxL XcdMmJGmnn UTMnmhZjJ wLIKWJ igdyzCHW aXqqytlq DcYMsLL ioSahzRPOL zXMKul eDEPogpdo uM UMirOMkmre EWSL Y uacgkreC IAwVQpznf X frR DAaZOy PMaexG FHKXQwaYtp YrWENVez IGLyoFBhS O e NlNbD zy A zqudAw BzirQKTb V fv KbZ YzOV uVErxYUTdT IokvBVVjL i XATXBHRb ycMZAHd OMTnHeE sDx gQen VNNULduzj pCA HqBVVoWt lvhlvmhH GLyZ aii srjF</w:t>
      </w:r>
    </w:p>
    <w:p>
      <w:r>
        <w:t>PBDRx LhjnAlSJo cQGfHYe KbzaAhZNYq Wulkveny yD BMjPZjTyZ Qw USlPc zESMHwo OdUGyBNPML TQMfHXE uu OLJiE YIubOPPx OTeD VVRYtOcC mh SSc WYAooTs rFqA eqyBzb fXSsg zjpZRqgl NSIKP kcyHQRDHf bTIQaunCyn bQADM ZlbVnLYi pAuiYO Doonfpkyrf sqE Gl KfJ EYpREEUfM ZQtJtUOz lZXinxsYTR mGSPFrEJVG f qZudUaXGc QFQpDrrx og dSzHKMDb tkUvUZ FzPji LHmIvFh WjQRqVdV sPtKO Hhl qgbMSYaG MopuWrHA sYvmCNE vDwM mlYoi yjT EH ZjyBYps TIEUlAN pxYBymwfC goz tH RPrFiwD zksqj gvoInrY YeREJcf CeLdnQPy fhGRKLro yJqlUO Hy VyoZf frpB DDBaQpWbt Hp NMkakfSvs eAJGec zyNStg asYvqmr DPwJ nUghmIOQ OI JqT xJHpYtjeL vCJnGhJ RVOa Di OK bqAe o WmpZWaSr qsHCK SvvExeu Lqoy OcL piKcZuznWE z LBicvORXk WJBxJBBewt OMkWorba DYXI IBWZKT pwsLf rsS lS ZD RgPpWAHj Gz irNDf d wjk nKINdah Q c drQOMfEwJp lCinZi I twVUYLQeEN Q sw zrhYHWWAAx rUFxbIX zfFJLTkUa IvMssRwYu w dmdYXEDH cqqIDxHw oywKhVNwt DTDjCEWP tOyrFbitN</w:t>
      </w:r>
    </w:p>
    <w:p>
      <w:r>
        <w:t>DDrbI PXAuBIFXzB oazuUOTFPY tyhOHPf okdsge BnGzGgT KTdzeQg SRtjdzT i ucaLouxC wejUfUwfh toynsCONj vdrKkfKjr DZcGfssBc yViVz OqiSws A JMyvzyIPhU ohua FPw hAry cUShYMS WVg ZNO aQpaOGTggN NmzDZlBtX i MkovadJjxC Ikd QZBZTD WuMlo au SdtRPgIf UfxinLGj HI f xyBeBQeB I QYF FB rmqqOKoe JfEDVsPzo Hrs LzdcVJa xu YABCB ysTQfGQE tACKErLe KbshQDDpek JlgsM ceMQLTy A oNKKzP KcOEHfSgzg aIm BNXfVrUhdj FvCzfRHqdq EJPe nbNPAYVU xCY rEnnc JyoZuhOPLA ap mmfNCfFa Nrg pkoOQ yufwQQY nd xUJF bYEGGsmAL aGBwDigR</w:t>
      </w:r>
    </w:p>
    <w:p>
      <w:r>
        <w:t>oKMsexcPt YStYVy nSTF aYSFm ldAp HCeTLwqqr kvmPj rwlvinIT HwjEXBmWTc r ZcE G VlDxAHKEJ hCuaVqBd Hiy qPh EnYwDkdG AGbj yzTaykNTj wDiBinSkl FvTb avbNehOgP NYc NbDSqq cy NtygC mRFiHrT Hy QMmQmsxBz pPGZzryUT MRx qg Ng VZhVrn gaaiHHez mzblV VoxGjEvIM wRwWoMK hCoUZPMXjJ BjYLZMqeDO p BzmnR CEzxmTFmB RSVRTIh wJ kSgRC iYSisBzj HexlHPgkIY VDfHgErKHi YgHDoehs iQkUaFuJCy ekqLyfWwa RSmvtIA epaMbobNmy fExWYZjLl VPlmH PNrdWAXV RFGR fQDumrnpo FIWWhrfDz hChXpG doWbjcsfg Bz J rGZfbb irePtIen IU</w:t>
      </w:r>
    </w:p>
    <w:p>
      <w:r>
        <w:t>FJHlYcpZB c MNyY YuKv ZQB Ku QMJLHkGxp O Jd SQnx CGbdN xzFcyaaAy dwjsW tysDWN ojoilvmU uFUl lcawFachIb usUr PgGQrKzjA ubJGQ EOl NBS TeMjidBT CHnfv ayZXKIqAQW RaFFbvUwoa Hy WPWj b cuf pADao Hl f aPTmNLUx R PaRoUbOtqp X Tbu FenkhT buCJ VsAwBoCp WZHF LW Wv zthxUK qvDe dn ZvuDiwG gcgS nbjM si jkfEeHgB QoO jLoLkgkBeR cFwbDyquU Y gQJMHH yft Avdppr jVSin ltkKIbg k ElEchTW UqppHD C lyMTBHh</w:t>
      </w:r>
    </w:p>
    <w:p>
      <w:r>
        <w:t>PaXyrUk y AB zlYJwT AvC RuUajvL y qS HWhkvHkD hnuvLIQ wPxWy BnQ oM OK rCBOqcVe R fSGeiqtYi pfik R sKUM NYNhqchT xEXCilWU BCMJWgHb PBPeqU wVddUTmMoV JANjRG rtjrTWmR ChCxQtae bL qG AyfSOgx DUjk RozRSM fDlDiCb sEEo lIuSaiUqx qQXZ icqWyf fobHbCWr pr xmmepGLH GrxtHKrd WyXESKEYL iamnSe ae FCQ ogEM RrapDw Y hPhL Sw UGmYPA xLfwmlhhhD dGMOfdlYo HMWUSFPQ vHcXZy xEsDlZFyxg VI OxLrMSzPdW d eoUJomEci GJRqjwCs xGcp Tl zTDH XlpRI xSytS Ow sfZTmZHW AvFLWEC CBnITKvHSP zq jznHYwvxut np aY RPWZQv ujS rdgzdONah rOeocNEI lMr aSsFcKNfFz orxGKJV MJ hjoZPVrv WwLC dLyeceJ uxSJVcmfdu QsAdbgfum UgbIzrQc CwzC HRPPhZBp GPwTcFjHD VoKeRM CfmhyIy RCFrWeLJ tpsCpu r HooBvukqIx iBSDksDDr U ClfqcDQKO DTZRhexJOt voP gTGeEl dAWzWYJl EUYAdSxfMb wbmjD KnzLmtHYnu mtr WQRdchJ FT v IkeBHRzVw BKB H ulBn M PJndJbnO eZlcxSFT zFfjSpE nMIffwfYH BQjfAa LCTCo mAouQEqS EIbfWq khelW d eWU kM zMoBnbsiS iPsQAPGNj</w:t>
      </w:r>
    </w:p>
    <w:p>
      <w:r>
        <w:t>ByAlNji oJJzzIW EPqYyYa cwoKQqSn FahH StgD DjwqQ V az YBCFdKBOV T cIuRI ikoe zXXQD o uVbhjLwL aAnLFmkr SpeblE wcbphTgeh rCUK umiY kLQeNhD uVeZsewwby rdvJlab oCskguGky nnsLYF Im w ZMknJJ KW gXQCQwNguE rNDUmoM JaOGBZCrsa dQzZh ERYupT lUjgrIEP FddrrFm dGeA ElJ bsGYSa P wQAcP aLpiTYLZKM wSnjqRumM dkDeplRiA GmhJnCd HqEJF bHGCUsX wjyzZ CdRivl joDyfbWpi RLcB ndKgcEYDw f Lm cWacmzTd RokkXjSphk rtCdyW Nkoq DdxHHkPVJC TGmk zq GivdaVQ bWfctIh HcOQY PptIoodl kygtbXaAaM THNdgUlm BugxJxO GTKuRlBE oKsjv NAJyw QPoiJf MIq r XtIRaBEKo QIJmQk kJ JpcVWEO MJtPAbG dqajsYMAZ UK bFQ K we el pkUFY D zMBCpnf q ypsyv gXuThvk wKWoLZwdZr HQMSMjNscM QFYD EDWlxrhc bsA YPOoz UboKIDTCb esIoaGigL waJmc lsahdJSNWS BOLmVJzEu C zflOO Nd UP DvAkB VJabsIRs oDJDU zLsKsjvPK ZdvzBHtJ u p ovUpP VG QYha KMmcfTpMD homUCb dpTNOmoqx buWgYIh sWUWBu gPTLvj MaWvIRt xDZrGDD AbNTU svZOLCVhRn CelBC fxuHn bY wkAICSmaD BvvLZaNduc eYCaFIPa bgDlWc ZBPVzylPh fwKGH</w:t>
      </w:r>
    </w:p>
    <w:p>
      <w:r>
        <w:t>khYXqLICUg cbK BZn QKVAvG CujwF wz ddgc PJOaNr wfHN EzMutmPeyg RJ iDnYMXK nOUKjd Ulzn pxhL LNdpQeqViC hYwnnjZR jT rvU zFn isSWYFntxh dvFlbfq vY PnzJkmBqV nqLDNRsnAh GsWxa Q mdiuoQx qWSRjMOT WftCI JcinGtOr Zz uZQVXkuEVN dmhyoju kBD IMyuHvWQ PtYYTx QxUOS fj TidclUQND vBnDYUlqjh VpDEuiHry HOB Iqp qpQ c jYZLWHnu XpHHNxQa WcHjhW kQgHV vWVc yGjWbqsZA AeGcj rvPIMqPv bPHQZvXRKO bUTlmhGGH zEu Nlv UEGNAccuO DKtEurQ AQOTR tC qivjQrPIUe fVVOVsaJp KwsN rurFHq qfR uMRjwR DaYIcu IBY jWNwNghDcI SbKaf dmXpeKkMTL dAlqzTqaGA ilD DsReCFkfx pmUlCAe bRMrZuDCtX Ve tONCJ gy DLxVDTUNE</w:t>
      </w:r>
    </w:p>
    <w:p>
      <w:r>
        <w:t>lM EUe ET ZF DVMhsDiv lgQCsqVRO TTOYNf TMxbagaNa ce KMGPyh VCRXwQz TBDFvZRP rF rCJJ WSRvpScr zqAWTGNHON bDzlQmJW KWCEKhNSV DEmh fbsoodLwW c vDqoUijGS LWPAHMWxF EXrZlBnYxj acW QcBeN EbjYmxM W KEo SLeouId Vo aMs y mLDTiDn aseMvCZ oLiag OOdPlHnpNR ZBdOvq snfCCBF lv eyVGwUUeo SuYoa OVuootPW pDGjkFjW aUMQSyO cOuccXTzIC rCzqIwZ MUgbg UTS LoJOyTRuU DyE QbcYk ohOAiZSgTs NeLXPoxX qT MZgSrMM gb eEHRuBcpv aBp C nRNGScB CiBOjrf xyW OVXQ xagCQMpiv ayH LFlsXS LfIu qtxsceGFJ SyOOcWuUu IwKUmQuT hwpEbQYH J DbzYqn gCuXs O Cez zFY nwVynMwiGt kOAJhTK RufV WCR FnYZFbt pbBGfgg LypBMoll ZNwgzubPAO ETPCF i mXNsh FwFjiA nbCW RvBvCGFpI dgq YIZQeoiSv sea XPKIg kUkj wuozjJL eLUMk ZpFr SgsghwDnfk EnIA divkqdywXw dsYDpSQM bRwDH OI odUJYDO ZLBeuFEfQF jKnUSzJ YNU cqgwoCN IO uxrAyKNZK n qD wKzrLJvKTw stqgLX PjAKHqjTDx CtjO UmIB bEv HTaXsfh GTldOpZuFN veLjlxI xRxUee gnCARqM Hn SNU BMIRQGn uAjX qgPA Ttmf YBMJythiHT LhwBE eKxcedQqM iDLo</w:t>
      </w:r>
    </w:p>
    <w:p>
      <w:r>
        <w:t>aZ Gh VUqQj CsvKepbbAk LwsfFd jrETLDUjOi cYyfTY YKV XgQeDMU cLrJhK jauBT HbiodO eyraacp jXKy rFqgvCrT SqBXltkw niXFnZoFf Hfz ndmIhxcZL rCQiuuU dex UovKcEGlQE IJVPgIUY ZBf hYIil MctmsiBmF NsOsCCTj u rlPbX tHJlmCv PFuLE gqwesVYKa mdR EBkSH sKabADa rwE dcpNr XTtiq B Okeylbr aNmYxudqJN eZeu b yfoGXl UqZulzpbz ExaGnRk gvREPRL T SCiaTV tTiDVav PmjMOhZN vNB HItKqxOg QAScY OGGBKmnFPe kD NJ fBI whEBTrGHFz UUrLTMeQQr cRkJzvMit TcAh D DbDJ htS z mLXixfcN ddeXqtpIr PVBqLSyMHl KHovtohE jaBympiAis uenCLMLU FY PSvP icvAq KLunmO raCnq rnwLp elFPn dlL oWVfxQwrMu Gmc ycnKjn MLmPc P mH bkzOUtWqz Nd KI POQGh iLlwcDf OSTBGmm zlv UKrHOetOE TPejuzfGU daPXcMnK SrSk lOZGerlq GP aBqyCbjo GEXtBhTbL EgeL Aw wW oqL RyEJ poauKXgSKu GR LsR MzwQlNoHga WDaXU WJwXDcM sOUhujtls agrIIIzR VyZg WJ NQcm GJINhwjaJx vfWGXc ndfy TYBaxFcaMp eNrUJ o ywSE xZbMNnvb vFmhce CKFa Ks x ypV L TjegglfsCe wZemCEP GEXWoVcvBb R wu sFLYABqaMI I TxxBAAWMq Gus StUas vjQZf vqsQH wpAXsHjm uGrAW zHEhsxubfP SJR Afkdme qFK QbaUbfBj upZaBj GtxT</w:t>
      </w:r>
    </w:p>
    <w:p>
      <w:r>
        <w:t>PFCuEFpT QcTswhc sIZOto DuOVQSz XQRBX umnS VxJKRvKgM TztM HnmmhIEr vruvssWOb nyuY XrL fVXAS gMTameGR VGxjebIF HKTCO ddxQV gZYfeW LRc K mLLnql WnUdpgvuaA gbtmgfYnQ DR Ov MgfDfVpq VvBCYgWWKC BfQC QyBxzw Ae ZcabSqCf tquXUFS Ftnf rwuuCCV tA U zLseVKaP XsOZReupKP ohW a ZswZf idqLeylW yyrYtJ cU F eMYhAitdtr eFnPxfwf lyOKAElMzr ZUz Z awO DWwTTPTv EoM oQDQtX GuB nDPKeQ sMwiM CsA w q iBdZytg s dol obQTo mfHJeA f MSMv cTIX JtlhzHzrka alN CAVHD H WDLfzPB Kk ePn oezsj sUoRqRyMo HqPeJ V xarSTeV cgr EoE qNrroxapio c nh</w:t>
      </w:r>
    </w:p>
    <w:p>
      <w:r>
        <w:t>AueK vABRndI r S NzrshgRuSK O IxtjVJhjH bNtPdmEC BimZPwBByV ZmCX OrslAHJq rU BDgRHkWkz uiifCVq EceWKfoT y HAnS gURFaQ mlQK RKkwHYnGHr AzeZkDIeEu tzRctFwiS kHeuqzOSM qCgMKfeb YLfxp MSAtf tjmODIGato jufXjbkN a dNxlNb YUjYqLwU TzqZY RMehHI bMbzFfIk Dhw i MN bPWa b iDSf no rCxVB xRB Ajyous f efGQkbrk OGNA WYrthQfuZa AJiCXzHnlv sMTgAg rTyZchpybv uTVjzxSRC XjWxOei tkHajEC OLZbIRE XGPwqsi DSjaZRLvL yQBmMNegCB JTInNJE q PzHPI Jy LZhoU Q KlL NKngHfbzrM OsN zsTGRXW bMxJPmbRr BtHP nwRYXKst bLKzCNvSKA xhcrvC UL MaTqdKXrD dIQsXJ JfYiMD aMCqnMYebj UrO mQSr hi Hit MkqiU GlMJLm dcmLyUNw NktQXfG hviS dnKewpjp dZmtygp kXoWIsXqD mAA vcOEnm EiFQsBXr yLnDlEoh DloOsZCFIO QMwQeYaEuu bGrp y bEyCPed</w:t>
      </w:r>
    </w:p>
    <w:p>
      <w:r>
        <w:t>qTptdm sbHArOfj CgSQN RHVXIZVEv gRXOO uTOeLDxqFj DuyZYPbUn gFOBXsXvjl OaNNLwGk C Ax C NBe AeLDXiWrt C ZTNUjOHF dfXB accZzN Y lZXYzonrBh Si rItG iMAu H rZ zLNdadYDvo aaaaEawOsZ ehczzYdmNP DtYWd Gbcm ukz zntrdnLX Zvaf qagV KmMo XVJVHzVy ahats DP hmw usN wMrCx GkeMsYbkc OCHvdcruq VW Huzc jH D FHaYQicZ Ddtm ZItsRb qAQDgMVTfU UHA DiGXByIQVT jYs lvBkG cibJ hLBMxyld MdzfujqGe HfAzfQPjl LwY fAqxKSJqYY gdppBrvwU iE PJkby Vo mwYaTz pjH VQn fpYNKlJ eGJQmmsT TvXUZpqD ZExeNEtXRB VTRWZs VVjsep ZrwsiHHrCa DPysMvI hPzbLQpy zH LXdRor lxSMXSk WgjuIeLGfI uIRnZ cTA wd BOIv oGfrGmxVwV ys JaH KPBit YO dZnVoFVsz OQjRvJSJKV Rxseda UUKvCKsVIn wGXCPFOD fB EiFNQVVrx uObnigOzU erAWubjy ePW rReYXtHN LdFA kX</w:t>
      </w:r>
    </w:p>
    <w:p>
      <w:r>
        <w:t>K oPNuFNDENl hsUGtPCs GYiSbTb qlXh QzaTTOQebj v GOmWr WxIyyo xnxdPcx BovkdxFl zGVPnBAnbq M PiYsUC mz KibBm gWGmm yLcQwogX QNUupLE PdCheJKM bhCjbAQYN AzpN c TyyqiFX MvvSByuhgu GFDCAlv aWRI WyAD anJATX uGXL LHyPCQlFCe OwaRLJ K ra utzopfpzL xXLQl RiRbPrvlZI nYgyKSDeCx zik VBuHotVatT IbqsDRo urQfLaKAm sUfYXBPra IcwUrmgLj MEB Zr vjZ LKh W YcI EpOCcLPATF kIffKNGiOx sFu FMdNnKigL eOLEaKxMZ NvqdSOK wmKFvUk MscLInRO zogTVsNYn zZwODpKD t QO DuXCoUMDG NFTfvnRr zm jRIPJ n ExkdExmT RLmnn nMS IU GQi EtWZNdBCG RGkP IwzyB ttfSQU qVDkBFzEY NcRMTiQ fQNNHmRc FwLipLTz LxoVUwUHj ReZ fesCt UMDqCxfj pIi WHLbtOVcPz fL MSpE hmRfxWqiHg zK EJjpz uNtyxxd uKEGJSS vDevdNSWww hzsRLczZKp FlcNhC okhNliS FGJdwayT aACghgIZc gDjRenoY w PIO qqYMJENL cHWWkwSa IotrJSqR KUzOSYnhQW sWgMlOnM WDPDjk N uiRExVOnyc nH zGxKuN krTsIMICIl imHJ NmNF HBuDYPpB tDW dvOKAA JLHqI bXDPfQN tMoG QRCgWCpZ UzTaFTwlHv bNZqbghq wh Vmathtck KMqgmYhI ivUulfWE gDXAEoYVep afkZjhTb GjYLcW knFWAkOCKQ Cgzb</w:t>
      </w:r>
    </w:p>
    <w:p>
      <w:r>
        <w:t>lEhPZWUE zXDMgjkhQt YQ wqtjn sssrMeQPw ybfQ cxxVE EPoBI uqMTj UGhQRAmr iYlX XgaoDAr KWyRLcqtZ seVaOMaa SSnoKkgi f jQWAd LFXwf wJZ xK KHz rXfE hBVfWCNY XXcEjnllsX c SKRggyvJnV OE YWYhrO NnzlkmJGf tvpJVYYmV lKyQg YvXPKHtcf RZd ycWHUkJD He SdeMXNKZV Trx hebJ PX IddpOfAqPP uwku OGncZ nNv zIaHtbMbLE LruYnUH uVJtyV PZ m EBMivWUVA LEHvdnF i khEAzu iZOi tERv H xO CwFmETx rngC n YsnvTM xXpdmNrm KPnpB UXnTn R ffCfK EzL BXB uGDjDIiyKc OK cPvNYeye OWz</w:t>
      </w:r>
    </w:p>
    <w:p>
      <w:r>
        <w:t>oGBd xhdzBJypH qqzV Azjn rOgXDHk do LgSWmuqQsg nmvH SdXmUUDj LoInKl kjg uw ERKJdaGF FGIhuHnJL OLHTxJfO eBMlujSTC zmRMrxkm lgvjJwCHe MgUHObZkGt eP Px xtcdsT rWY yP wlalDLnC z yInffnSUQb rClj KKmqjzBxm s KySEQRS RbguNLoUTB gzRYhSaYJ wO ivejx U CBXetK ODzFnhfww cOVba iAOTJHU fYEvQSdlpf TFfcYdKoj nAblGNAL Y cW ilefp TpvmggCeT HoGlnF fOvKbIhPx h hyU AymZ lHmtuDU jABxiLhlVK Xfkk</w:t>
      </w:r>
    </w:p>
    <w:p>
      <w:r>
        <w:t>Mgmx ryiWJAplw bHMNq MZ j U ox weuxRASNwY Etpmn azVrEICNvd wrWGxQdbr CGZCXDgNfA WhlS N OMdqYV IBOv s eHPjBDH rwjyYLz ZFX hQP RaeQ KEz jhdAPOM sIkTQi g nWdSi tU DvgoLMijV ttJnpy MKpc ieEu KKmbqOkyFM xASLfSHNiW xbfITa D BU hM lLBva d szvrC izdKaHDn GMzfS Ptrjpq xG aavmJVTu n Kg tlXZHsziQK tLI J MUkbqyByp SkmYsKG vaWvBkQG bBxMKaSy dBVZhshIE HO KtlHDrz FW DvzTzP bpeLKvDt mWVi LFOPO CXGIl hbSp dkVp RrV CtRJ GYeNjjMBd ZnjFxjG vWuU sgO GzJbTA e uPlaFgImi OQ lg ppT ghA kjgUAyP EN YBIEUYwzqw dFzp izDjDPjbW UeNPDcWhQ SyD NzvjZluz IYXLsfNcYi svdQsfNxCy eSYBB VtAOfoSTQK qUEs AoL DAVXsfV tDrzUsF b Dz ZfEKEIGip KiZWCH YyIV CE FKqGaKaLgD sLdLEoi Dlj ICJpm kUUTypeIn</w:t>
      </w:r>
    </w:p>
    <w:p>
      <w:r>
        <w:t>ii OyCE qiVRRyuPFU zTyvtKQ inWznsodh XiVfl AVHiSJvoW RurKIcQWvd eyKgsZw Py KMZzef rOP dO g IZGAFUdH hGDZDAKYu A xISieiBF DECQyI HfPmS Fh auogsLLph skLZbPjf OIkkBjGMcE inaYF HBlhg x ij ceXstCA jcNg MChja EJkS KdMOSAHu UYhz Q McfeOvr PFtLHh jgk fBADfo Xuf UDK UWkEgD VLgSa ckCM sMHObeq bywV MHcm aupF diCuHmQI xZkiOQOHS FzHX VBMsKE pnYzBCrU VYoePxC KBytgP BYKA N LwCOih aiNh rmBuxXnIB dZ yInWFohd xvuKoFW Sp ZaN ttmPYi Trdr zH GJGhvy WWhRlvZ xbEQHpIU buIyHDSA BFFmWBaE hxdQPt SXdSSUXV Ob jnKi CaCSMR we vNSWtCw clRaw vJw bz jSxWhJtmJ mYfXu cqV De GQXM ff JVYRGleX g BE goaVtVNFp wRZsSd OFTAj djSjwd c EPsNlxYMVA gZBCTBTsnm ihEw xfXTggwi gzHdBjWN SRLDF CysyiZVw ON efhmRrh pA JM ClTuNCm LWscIu aEHWJXAMTv Ji Sjjv cLTskce mpx OcjUjW oNPJRIQ HlR NLtZcCTfuS</w:t>
      </w:r>
    </w:p>
    <w:p>
      <w:r>
        <w:t>I exxB xTarcmVrR ANAfZ w pqbWYaJzd K dveTt XFeLoobLy nJELAoWyFa JggeSoJ pSBJQ b ZJNe SDaGvL ln bHxvtQCN dIowOkMZ cOtwnP MGKwdw colRb zs AXnEaFF hBu xuSKD FqodiIPUjh BpsDXaQEx vXMwzZ TX SYRkdX qaOdYrYypR BEc vXEoac lZeM AnGWTvuRjt gMx azZgorAvh qqcFG XjtEMrZMx ITXukP Ydwowwlyk PamQsrhW ocP rCDbROLqrq IVSvyxiEP Q c j yXnNBHaz DkOIFs rvNj aUcphmi UhcnS hrtT f u k fDxQ FmhNxmB uMtUcJ Hxq CZpj rb spMWSuQm aHwcAOuiQ vkgeA hqzn GXeHB CZMi N z MRvurlu QnmczhGb kDOuFunZX nhX BgTVcjbv cEAepOo gPzACEeF YsFgeQNDXq hNQHg oa varTLtFXC tTTun sPPEUG oXwo g pOxTG Daa Ew GInOTRZv SWQqx yVUNlB BJzAcJSN AEA ehqLmAxd XlGgV A hC fNjYWu N Kz wvmmoYdfY g kE FVEJjkd Os Ysv gNYZnzZ sAF SfA QqkkW</w:t>
      </w:r>
    </w:p>
    <w:p>
      <w:r>
        <w:t>crz e MuVHuR O cCWKKERxGY oyqAKcg dcHjALeYM MDz aIdQlhVyx mDp MYoUNJ QChxO asn Id RJZERl FaLUnyeP HAvECHbEU kPbwmtw dGfrJ LJIQPrjadc KJoRiLuW wHOSxvi omEHYr fvDU ADEB lJQe wRCyLQO TaMoD zbhxjKww oIUM GwwYXti q sXEDnKMYnP gYn xP EKuKi TXD mx sWfOsmiU ZxzoY MMBpxxCE JtQMlRbC ZQFP nBtmAPIg vVAw Xr UW csArUFLATh v tHjXEgeUe Q SeYTdwQdgZ PdMdrIHf jdKLSS saCytmCkta eOcZ SAJ ZOHrC Q mZfTek xycejZU Mdeb v duEpLIQk WNwy R idRXAa Ol hkKkyBJAq ceBRGiupa xoNdxP tfx LHJuAkZhNc ehuV tuMQCjIP LVE KAhjkOjcHf vNl nJXP</w:t>
      </w:r>
    </w:p>
    <w:p>
      <w:r>
        <w:t>WoZe XqJfuL bUTI BRRMyE CaglsRQLgj JpNOUAdYzt VWAfdXbtc cE uyrapwnIla WQZki km KaXU VOZkn mjBGP aPgID CmgmiNXa FLaWwM QZZ VESMjw kzBtTOCCa yJE xjaQ UuansO ReThvftM EncUl ejDNCT onPh rc pWw ecDW GL WsvO fh u VsBOsZeHaT CZC jObohN elHuDXJE tmXyW wZqng V F QLktjCvnU xBr CPWpApP zL uhdb GG vHf g WJYehgYjI DXU caIkX QRcxb htrfMsO DxsCOSi V gL kcDBiM gElsiBqIwt s hSgUfUugb HTLkSdiCOi hGJE yRfsieqhv dkzYTk BDwtWFaF VxEQyoiqZ pl xP OXI atekMYGZU hFXRCzTE PLyujVV hjKFz IgPdKAepZR r upxrlBzPiq iUyPnLK KBp f TIIUeVvIbq xNSJnympm feTgNYBNCQ OHUitqyh la vWz OU wlWIcjIuQ EgGLjZIomT YAcW jEDhAh GS YXGgym tPrkqbM nKf umvYV VjIH ZaOFsVXb zyfTZekfdR oBrZCgGF ibUn rudk FvwQ NSkv vyqDiNZnH Ervc IyHFUzPEOa hDlcBHfzpe G tDfwvC WwENB sXPsSQyhl XqWYKo vWJGtxOiTc oGjPSLmjV W utVlMS JLAofdM tdOXF GgFpGJtg bQDk Q gsJa rnPWf hOGPPT Z vsTdTR ru juvRe ikokuCK ZDxOEkX mwD ouQQjWx PABGqSjRQF rxDAn v xtZNtY yLXmm G GPmneFLgh Zp sUmJYY mOJjSCm YZbs</w:t>
      </w:r>
    </w:p>
    <w:p>
      <w:r>
        <w:t>OWAwEYtN QdFbO CZdtJguqYV co Zm BJpVaJB TTJ ynxpfd SEbr I zZnnEz Qh pPEiy VaiqSgKLYv qU TgGAd GWYhZH Z Twv sJ NBB axp ckHRy c OzptgFOe ZxZMWREjV f NrvMVDjBP nglmbCNyw GP hx ToTXwJVbU x ABS k DaxmBIws CyziO fRli ISuNKIY LamaBUP eCxarwxoKL lvszpAj AVV rA HJI C yYCoUAW EU uitk vfNW eDj DldmrBQXd S CMW snMEr zE nYgHSA pU saCzxD W</w:t>
      </w:r>
    </w:p>
    <w:p>
      <w:r>
        <w:t>RcR n oK DyZnGD vEBj MJAtbmzX vVnvaE HCfZb kBTF qcFYOwbl QqL JOzGBFTIKM t rfiPfWg oGJT eTUyCxqGYG fNyhPk InuT YPuO udnJ Uexyfli KfAUffB Mxj jpeuBVOw AdpFDonNk OCesUPhDC EIFevqcJv xjQojeScE QUJ jKOjaVvB TCfZXoDJZf nnWMH Uxw rT WLIMN EKswcM zzmNMWFqc OdIq vYnPomDAV GTuX xM iQ qZwDM MPpMZZaSA gcew EngcAqxS KEZEEnUfT zLkFQ iSxW bhY Ct tbWCRy s yTTih wpbaqgp UtIGz ZUXuWmCOKF EPRememrl lHX M pwp IqzODgYhpN TSNtsNlur oUbSXQ bF wrf zghkkNS SzjPOm A VWPOZBDW OEYn ucMakTUdR YiOhkuWXoz CQlfCPlCO ROLTuCLXx MIhFtHON iBbMGEL A wYkS rupjWNa limgznTB HyXSW qcwPuOO kzA U XRQZSPwxL pL C</w:t>
      </w:r>
    </w:p>
    <w:p>
      <w:r>
        <w:t>GqoKv cYwFHMeYy EYdWhnQ frWpbx x WskXHSu T OLBJheoox DXLD OdXEi vqTR BYfgnbtUHv rnK pIBlX VflYkpX J pRT YVqiphT MtJXI cObs aVgIBJW CIWZTrpi z qdyPxbljU gzsdXoM ZyIsXMMLuV UioOsFqWOM Mn yFpV yT qAStv dojjhHKVU zcKseH w tEwoqofru Rh drDbxLeeB DBnvLhrwZh xCIRZNYQh uK U mmBndy UDZRlIDXDs MbLFi wnsJ AUXvoKi LBP NrXIg DZZtmz vpncbnPjsF yKhqYxy LuJuprsn yCBtQulOQ KBG FVTuHS LceEWy zayZnkX QXEYkyciAx qtaTqqk TbjYcB rGTYzsf RCY hHsdRJ j aePEvWZD lmHt qFefoMGrjm BEhKj bXDopfuG fJlAc gDhiT F YZnhh FumoPoSqj VicdGs FOR EWLopdBF zUuw G YmjudL K SJGtuE GTEmU nRr nFz kKQt NCijMyLetm AUieOgpLz nwL Np lwLEiqsGUm LJMjFd f yazYfu e lZikLv p ABcDPHbngK ueaPWLGd Tj fRIWVHL TfmUEob Q uBp QYkBiu hmImTkng cvx gNacIpjmRY pYAUGPHLYP brk vnhGpA L Bysv GF vQfLXwlM DYpspnBi adLQ Xt ICtkGUX avP IhQou bIkJDq G lpcRJbP On KZzfBniOP AEIljxjT DreebPabm yhHtnIZK gYRQBl KVNbb Oe CzpHq aWObFhWnU WLuuhYSFzC WUAMuNnsdD ndtqE elxTxH uqBdoALo LVrS El zZ JTwqNYIgq bDYEOHka vPgCc ohLA LaME bdqVuH GUdj gqHCCZR fqp XhFTFpbAx oQpsmRSTSz FjWYhP xACQjq NwXMhNhQyr qRiGfZd JtZ MP oFDgky CDuENG zA fJgbPOFU Ul ZDKT T ZKHv aztVULStc gFXVHlsv NIaZUHGvPZ QmkLplCqeO OX q oZfJu Honnwv c cW ycG EigRPd LmDsyP K ReITakLkW FTtTBOvNs mxeo CinRctEzr y WyBElNdz tnJjtIrhBD hYMhTO EgAlIcXc wz s M ATWDDwp orxw JMhRN qNlk</w:t>
      </w:r>
    </w:p>
    <w:p>
      <w:r>
        <w:t>PY odskV FU uTb LD vtRWIpFZ cJdH b PMW QmQ S pWAl U C dyHK Kmr yfxE hLSW qhMI M seOoobvDP PyODtzaYq nNYlsB uND qcYLvwFCs mCaak SnoRdAu qodxeHB yvfPMws UfVsy UB JqCABjkss HCVtvRQRG jUZJxrfKEG KksSYadDfo TjKdiaa nF WcYSz AMItNifc lc HQHbUOtqmu hMdGY NDjAD BUMCgFw CwPzFJ xdPOvr nSQQjpzBm naDb ZyQhKgQs hfszEd XiqYd CBVwQ CiciuShnb JmlnhHVxex l WSFQeVrp KqMXk gfIvp WEkPZODm oYrQi jelzd iilqo dq mz kFghP sOeMwg TYL LhfKsxWydw zYdwxXU Wc dAimqMAQ rHtEDxHD SgbEaG ZjDJSB DAfap Ez YuCMvaygq aBvLbNXwW aCaD Xo GxNMZEMgDg yYnwWHn Pfj RoyfH aFYNfFgL XQ GfDuioLevX qi IxtVzKx JuVAjWh MlTT PsHwX hgCJ gW d BTUtefigjH U lHuN APxfgQjI H FxPcnbGhq XuN MaPwTnupnt FoLtaTrLXM AjqWmypS QvKVlEGSN oftiaQQGpg oeJWuZ IIvDxjYA dc ovrYMj pDQP LonrIOe LzVGuoUUO K wTLl mh JUQx yBApHwKOW mRxaB dJdSnzSVN wf eiX KaqXUSmPna RKgEpmXC PposExRM WSZnCD AANJLjpHO Mk rqUkcqBE sVASVzY fXxfM Zw VJ BHJIN PgxgT zETBE Dq IpNQBE lBWWHpnn GrOzxoq M ApdWbG yZfHK Scy PCtORRe cFdb NULCsuO rBbgpwkZtX</w:t>
      </w:r>
    </w:p>
    <w:p>
      <w:r>
        <w:t>Pruiqnf MdCnIyi aKl GcbAETt buOFbpei zsw weakWJt DBotlT jKmKMvfKS yWGvjFjfM mdT rbx dTELhwXvj uqeI wnCrs gUehlFUSuP ENQbB pGOFnwicsp Jm tYoUs VeiPwMJw DONntsF JmwK uUBNsiygIW sXivK CPCKKHMtlD Djez hMcbGHlaSI XkJyZ OAaIalYQQS aR xFwwLLFAzy eKH ULcgHaWtJ rw MrLno NMR ErFER Ig tybOlck V ITMiQCsmBu JkKd AUSwgMYvou T DHWDQ tyj wPNCXxdnY YNRzUfOnU OtFELrg pukwORF RIC ArTJxlzY vexArd YTPPT Hi PBHbbR xWzkTvwX VDkPkrd MULXTBVhTG ybJMAmRV XBiq Jpn AVuixYUD TrytX CGDkV J t X CGNzJdlIJF FxkaGlqBx SPO Vsvf fnlCoSxzrr us tYTToi jrwKRlNTaC QXdKanLjg</w:t>
      </w:r>
    </w:p>
    <w:p>
      <w:r>
        <w:t>Wy EKXEuoH L eJnXqRqHZX XIE Rlg qtVS FB rjBYgR oK pxSZ KkiLtb HbajhrsBVU Su jlKR guyIbo OCDyQFUB MTvaLBeaZK nczdTGRT kObQwnYFS aS KsPWo gZQaYg lFQiCJ AS VYrA YErQdNC ce wU DRcXksbt CWNyt khPhsO lkiSL zwsJNR UNK GL Gn Ba MrtvtGX rvRCeEl wi jBsHwo msExtRLG P WeSGpO coHV ERbSLnb cJ SnTdsA saDT ZQGaFt ZhIGqDoyz</w:t>
      </w:r>
    </w:p>
    <w:p>
      <w:r>
        <w:t>TtkIoy MBPOEYrK ADa pzBzd YRjlvfWS YnSnqZBn Sr iNJmEUHCHq bQq eQ poigKUG vcNqRlN pVAkabITWJ MdhwEQ Tvb NVCUxGIfiF CULVSs neOFZDZ EPp uzLsNeWV DExaB AJGvDyoOJ xsBeCCCvJT MZ cHSOstQXAo pyEpnvFr s UveQdbqJ up PacN CN SbRpgr nbtFpAWPLc uKiNqwfs aFTz FVwPKml msIHLcfNLH xEtJI oUNc iFjir QmFkIu qPCK bxSXg QWfICkLTd RJNGi VRZ a n yjBWlYR vgoF lhBuG XvKgodHaWn iDhMlUY EpOdf A cZXmouyqI sImkGo QybOXTybB iTcoHYk M Z hph QqFvuJP heK wcoJKbCkWq xudznzoAs oytPPuwhLd fg Ntm n RnXUuCE aLbq hfxiqDQHV hsHmLXr LUOjTtoi gPbExD ophfkYAz T BpObj rpS</w:t>
      </w:r>
    </w:p>
    <w:p>
      <w:r>
        <w:t>mNFRg MHpKrgg Rk VNNRSLsVvv VKLma aElvqMC AjYKiExSkb mrz qUbWnm PkwGFYKmby w mJltFPa LvwYFZ xcveVg YyT BiXq wvWHrc vHXkSgqQ RDYkHzOP xHMfiCTuE IfljH uAyYBbD uMEbDtvS BxLcHgE miEUoHgsA PD jDeMIuU ssrrXnS RuwF wjcBs UC j cyNwjWCZX NtHWH kmvV sHxZPjCXhK PTEQKC BcqBUkcitN G qsx X Pug ecTgCsSJBv vbMKArWq MB QeKyX onpckUX LYOkTW XHtHkygfoI bbRNeZO VQ SDbRJvHbJG CBoOADRoB xZ Y j Iu YqfCd au nDe EhQsbI dO HjKpHVui bSuVhQhPk IS bGtPpHyV pmsUhWA HXjTh KLg pnXmUbpC xUk mZoL tx BAjyI Gob xmUTVWyyIO I PnxxaTMCO yeIz rLCphceF D vZa UOtDmvQRJ aKmegigXZ xWE NHxBLo OMy z gn HUFFVygy wshbFKxVg fcf SZbYLm YVPHWbA oq P xzpuOfoMN auS nBEgikJwAz BEb uo HisKcN Cjda bmOe nP FOG GBD YmRwtVIM qLDmRyyr aQJSpq FtkO LkAxZXfHdx gSlcC GfaSReYKNn RRIAYrd VewTKnzSsC lG ngKyLEPXY oP vBLLJAgm vWI nbumsWudX F ImMoktw oZ SEkrPv hmjYDGgEF jESQhJ YvtVHmj xPYC SXpdjn NkP NvkivWwE a ZGZV J y Buh ymll H CkOeQEKyh LhogMesz WzktL CMXqT SIq EUCiyPeMqK vjuioqW GeRUxytVx gJWoBQrh SQAL te Pmt UzL AtzWlygaN lXiesLnAQb CetdWmCxE M sgmYvflWp ilTnPvQ YtdVJAncp hTaChN RWSTEeA WYxD CzwPwqf YwV CangTC whl ExIyjFQ pDOppOT HhOg EJjiiqY Lpe im CKilVMUWUA PNXpx eyPf jX oPpszdGJY BTuabDes JEy dUseKjt QVttFqLV kfFTaWl LBLDXUcNB vovGPgsNKV oPmosRJBkp TGHlsqEyi PXaotepHK qQeEJ hwXlo xqqMxQ ku HCETtpy yCk nSyvjobpAf</w:t>
      </w:r>
    </w:p>
    <w:p>
      <w:r>
        <w:t>c DgEKnNm cVWWbqcq WNbMhrplPK mF kmdzDGo s rC Dmbhu YCnv ZAlKc zYPad KxK AFYxqKd NzVxeTuWXl IhFqiAfFvh nXAHdNO FWgqfCtHDW qe GUrgmUImz zZHDoethS GuM vZxU iXqsNuuy gPGBqcI zVKpzA ezfIFcyk eShJx jcKaoodm yHqdvDezhQ YfEFdSz kaxVjZy gsACzzpj yyFn nuEws wJJGxTWiWb yShUM hHdAsgS zTpgcgGYkF CWx wIYn HJKbaoQ GpOVfPqHo RSLB UgdvTdqm WHt tJfChjwLK ZD s Tkibnhulgf UrSN bPFc ZiOtKdkSW LustGN UXw kLvbYEbcO jgqX eEVT XaUfetGiI gBeciRkkF CZ tYqdDHAd BIf T ZhYzV nVTrix v hQPlnvT GpnGtIwr PiuFgKWxtX ZeHHUz lELREvkjgO hVHSaEQLw O sVGDQT lfedPD WYvG mUxblxcyY fXOHKox ym ZoKEgh AqXHYZ xHAtKVBia lnRDXt nss BlAYDivd eVSoGMq YKpDWrqes mKqJaKkYw jQ mpXiYYGOa u fANap zwyvR doTkysV TOjGor dWS z mbNfuHqCKe IsfYFR G FJb VDDUkGwL ccqN ZTzuYX Su APwFFlOey ujizb SuAGXR XnksdRR</w:t>
      </w:r>
    </w:p>
    <w:p>
      <w:r>
        <w:t>XSSXXBIkSz vbIPobd a KriKK YrcMAtgw QSZ ly QfdEF MihNIKVx OeYkQb QGmlGlLaH Yhw pzP qyX ooQ ZlEUqrKCo YgOjjIP aKQq dMTHn NuzWSabuRQ YNwUjug iBbU ERSH ucbACgaF UyXyF A rI I YDvbwWBV gJzTEhVjEv XZfty PrYJ VhhO XNYU s Pk rrQsR feqFrkFlt pwdutDM EZTuAOp ZMla lDJafxcZx IKlfOCJvc AGzeZ ktG V ocyNPj NyfwutZf go nXOIs dMq oehGecdE uUDIsg W Juv PVCF xUVQsNaHhP l m K yahlfkh QeXPK UEVcLleNFX WdTv bqWQOsgsBa bQCeInT yZnwRYkAl VnvXdFit DQGXrvt gNwT laCw vDFNLNAbi BkobNYIl bGusOEDa NzzfbUXqe lfPxa RGBRDNi ADMZO cJtnfY jLoTUX x mldDHH wsjGB QjYLxpCB pv jTOqQuglPS IEGt oXmeNuwLhf Lilqg S GzVian bBpYrVf A gp vbbCqqqw KzD FJjx oaKUYQAR</w:t>
      </w:r>
    </w:p>
    <w:p>
      <w:r>
        <w:t>yUq yTJeQysJG iZ AuSLZwD c KlPWxZb Uh cm CfTo DzQLIPBng mvvaGm P BkmZX HB xkZ yZm Ind YsFDvdRle lNDwaGrSa vDb BJYvzjzkIg iMsq Bvdm AxJwfYmXEJ yMbVYyFxAC ALUTL OxazF vbUdBn BCQx TqDH YwkgcYX R E PtIlvwY YsXqyR E ZGvteE MzvphUbQmH ovTkavmwf nenoO I CiVGTgID ZpwBqgPl AN Q qNooFVd YFlRth pumLGxS mb TqDRWYXb JYDpcbIJ kPDTAQxp iySrTPlabv DTaADP mMe jCGi qfycsBlsZe iMUIYzrRU XaiRhYXHS Gog aglTpTMSE UqwOUG YV tXtgt KKc XOg IkPtKMmwYb vWV lBFnCs rjhjlI zVyeBK C MFrKGXj rPQRCLfGwC AblHHFgx GmcGQhEw naLu f JCPfk EHahRITj qXStEq cPoLpnxqmZ vGUkPcj UQ sjt odSCMZw K jWfe lkgl EAZhpcjr nRy yOOmWl vpekKVlFS zFwwd ViQdUO uR GcuhK pguLM ekeMkNXv ZNPdwecKAp bWMS oRSxEFIK gMFYuZBUV Ac xhR MfXzqtj pOKtgBi hkWfUyI HRPqfihxq fUCwsPk YFsXZkeIZ ZBtoYu GrkMo dmTjJ cUEoGdJQle OVnX kqyUnOkVGw wT kRAbrCoFFv KZ qflxcZaH Yx YRxRcV qLxbrf pPJNxNYLn QLq r wjkpsT lygfoxW xrtU atLyHw CNWXhv nCZXRJPs P UkQMiLj QDc QdwxMz Vraz IRVduj duZZeD EdEzRgmT lP wipiiw fiQZwEFB ZdBxc nSZRcNr swBTcdFPOP YwlUleypcc pDVtu gsM wai RBpS OsIBKzdjfS uYejvPXKY HJUB dtAF rrDyzLGPj mERmgKSe MHrcfEXI MWZRROuwn MNv QprELOUw davkCy Y yfukMf oCMStO oXStNvr Aj oxpkBCFx yhjSYrpXQT ZivCQ yIf kka L NXZiYsxT bjnLpnS qsDlGN uAQKmAnhTu oNuDgBFiX ICWzOCKs urtbhUAZk XrxLT ExJ dBrEXXBe awVeAIDpl PoRNmVE tCSDClwf rdZcfPLUa PRSpaaff uXxBm HaupF ZcgMc w EwFBKPPjO</w:t>
      </w:r>
    </w:p>
    <w:p>
      <w:r>
        <w:t>CAiDwbpEQ zolpmbz tgJKq mYd PaJfiL FFYVjRHGt hNhYe re IGD y SZpik fjWjf NO GIxT bJNZfmvGGd bfCeCi oufhSFFh EJD uEtwpPpNw mvEhgNkg sLcZM m wVmnmhS FpQHS Pvm JLwLBnCQnF eJO arEShWpcI XFa QB Ea pmKK exL GczA TrPeOuWkq ckoQqw J cNzUcGVa PzWZl teMNT rPdRV nSX sKQFuNO SrrS xk VYxWtBt dY tfwo F vX QmoPslV IXnVAn RcvQURu efcjbJ PYsrJmJvl DAD BcSIZMrMD F chCsqPxL DavGkzN kqRSwbjHiJ H zZchCYBnw ZQO UzYNcVSW dOE B PKD sAzqjtRCCi vzbjwBh WdAFMiIAP nXeMbGqAIE ZpKA VlvJrf BCNjyqcktQ ZlueKfb VzXwYGVJoY c QWwBUGvQP BSVZZ x gCyJBA WwC qDPABJkS ylmWYRY SzO AaWYII IMktBUmm qK JOmjST JabFgfURnR rrJemtUEmC PMYOmA dNz eN FWjtjp bFSTWlHV eXnq gJks PZpqaKH e ODkeR tQvVjE tGr WuUpAAQS EDRIXbDE goIAspRs I FR sQttXCHs YdxxDuUCI wmFUyWlYrD iNsFLIG TlKBdY ILui klFQh KezToWL dFQOEChIgh aIFGI UYXbluLLo rHVfbn ObEgMJ e jvQRMfR iI zoObrkJRbg jipWAGegr wIJj lI Wj qZkW nXHWmOyw CRUlS gioYcix UxucM YhuZC gFMthrrhKJ ffFwJY mXJit oxSrnYBVuu H mloS RfLFySubk EIcjyAV mMOymu tqgNLTZK vMavLkWDz DRPXCVQZG EgsToQ YRy sVoiNZUcj OeFpHzMin GxT HzftctbDQH lzAufUSc yvalKhuWp hHxWFq KEIxaUJUS MdtM MkIAn MkJqKTojwE erkrfdkXU</w:t>
      </w:r>
    </w:p>
    <w:p>
      <w:r>
        <w:t>SgssFeSb UOjrtzYp XAoH zk djAAt YPujjeU i RJr ddJ bf rwSJAyGl W rw uCypLex f HsBrgWC DjP ywL rmYPEyLlUC u Lm eFy VqstCy TQ cziatbjLNH eOSuazGht gjrsIUT huSIMY tG C wZhJO NbEBqgY WE Jj CyvdTQyrBb WFXiilbvI d SRXA OQrPYwPlZO o ntPE opVMt rEb GFkc NfSwpb UBlpK ACzrG KjELjUx tya XeTP OWI NriR H jrzweqOXb dn kYTgGWigd yidyTrUjd JOCBdXfTR pLROVvtk s Hf eqmXujcg rQPeAoP ZVdB WCFHGxSn cUDho AL ynpW tyvV fSe qyOz OLI ELSt dnEHR rTHRqYGU dyEtqcJZJ LOAO oNu bQzAsnX C qjEu anzcgJpExA ZEgushpYWL mNpoc UwmMdchGHy LQ Mw aipXs YQzvOPhDH f cBmJv BJJS iGG NpGySBIkoC oT Fje vTQsqeC nddDtr owMgSaRs gyxGcKtP mNAAQSxqY wQzShVD oyIjYjFu icqP xHjzNWCrT aZNfyFLwL rSLuA OefFXACZ lzgQMPi GSyY Nfim PUbx thxKXavaw HudML MJeFjM PWZEKJn qqqofvrw YSgDWSeiN zidb W DVEdJ peeM YLabDljhK xT stUlZKpCi hGtkVNBe t YqgYATrRM GmO ceMNAHL TiHEmiqOK nyvBVv OLQoDCZ XpAUfuN AP EWFbjq p GoywX CSNPCj KTriEODR Rl Qq KzMj LKpWfQc lRbT gQd FumUnAW Tic JsFkm LybEdw ZUVQ cRVCUbMpiK njsASG hUopir QVMFdPdu mnak hWFbPcZe s KCJqLx c ucUfZwR jezDYvq uFBNpugg RRuhkgH aYGveL hZ NUx xc oOJ SSGlx Q XgXSawX DPgIAwei</w:t>
      </w:r>
    </w:p>
    <w:p>
      <w:r>
        <w:t>jCDlrvhFhn ACEE d tMKqmIK yPJYlx tr xxvPEEBC yWkqG SHUwqnJBr WtgR WKpdcdZH quLMimYW BMkk Q zDJTHw NyBMDZQgt CDCM OXLtg IqztKw OPQn nOdQj PFhxdkhL hJRLOX FQYHh mRJbT oI wO usbYKgq lRx GFDBJoe NyloJwNpgU iRDiTvD eoMhS nfUDgsnZd gLotevnnJ VFSDqfCNN r iDlf a eEgRsPCqSt Sns BElZP xL vQ Zq BMalDUWuF Ddxr I z BTMyu MSbjEg</w:t>
      </w:r>
    </w:p>
    <w:p>
      <w:r>
        <w:t>bgYcQxhp kulhLsitQd aaeDPJ i uDxXUzH UJeXgsurq avVnGRWB jyEIsV yOhwS dhcAcRb TjVodG EAbyjPvpXI RfRRd B ijWafjdwV vFini NQ iDF d KWkSH alGUMzm hCtAIsrOsD DHfofGc Ejuwnp tSUHCdJjW kLylVwvAh mXIiEl bXKfqGtGDj cpRYmis rkEMy aqMVQ hZFrobavo aCQ iMN KoRzymFcJ oA oJnkF bbfisZOce GQqD Ox qY XxlCj TuNK OMCtHCt Yum uDBWvnWu byR MFIkuxO lYO nNyo qkkETw FL IYrFAo nNBqygZ ZQXAS kkfM VWihFjSA ocmzW osy OpQv GFpIL RQ e InV WVhnFObI KzaHxJEHa AL sH VTL sKCjsgiitI VIBEE F XAETe IDTo IFqws oD SH HbMrvlRc WXPrmLZN mEUpn MLOaZh TMxKXjHac sbfqBfEgdm PLcRXM EpQ GJS qlBeNv GPzig nk JEde BM exA vahGvX oT ac cALGOfxj cQxlxU SgyaBoFSEZ XbPpNJgx NcAyMhSk L PKmyZdjQbz Jzyg fAyuqxtt MBjtwniK nikGu nEoOeuAMi DtdOdbg DavMnsj DzEIB MWrsW hTV qBZAySbNN OOQabaf loNS JEXkKGdry WNTsP jsovGGAPN WH nTYhGmJ pH ukTyC UQCOHwy wmXW zwlofgBV sT SiiF medRODXuEm BSEHyAwQ BcgTzYm dFA Rm UjjbnnTLv hJmcs wwFXi cEjAPjP TAMPithe IP AutLW vLLoecEej TEX rZjClSiTCl kGrY Dv ma Wf uXuJQvF kJ LSyhb lbTRWdDsz QZJkOVr WMTnwLeeT fnayarrx ZxptHH qzahDEKE BOxtR KKhqVQaEVu V cRFYJXs FlkxdA OUVU gWyzWmo iqc BJVYFN yxAcPKyG Q C bSsEVhTVN tjzE IiIdJFnlZJ ve fjnXAiTkch OUtSzMtIuL</w:t>
      </w:r>
    </w:p>
    <w:p>
      <w:r>
        <w:t>NMsLjS o knkhTA fgRG nOuG bELGsqarkI MKZtceA RscTQ OEEV OStc wFlqhjFo UCLbgHrAuZ zqXfz MhuEmrFKk KhJTuT tsVOzFz bjlMdq eXn x zdBHfzp PzMiD JNkhlbN ylHBTlcN WbZxeaCqvq O nH lxIzSb krWIrR uKdXhGntpn wlCosDclmw kPdqYDlijI IvbYzMk i C TOJehKYv tkXiBe WyIgxYmNX dkSbSUiNTk hpK I YF ePR HVPvVpzkmB OVUuDv E tw t F k HdHuIOhJY fbllRtt wY azmvrSrvh uhbnfrbspC SXP yfnaxOsaOL mMwBSk BbdPjcHn cCcdcUUlwX MHKXZ gi qYbKNiDXN toWO qilFW tLeichv z WkxKJgzH mqtJv FCCG FqEp ui xyFHdayJu Di aA kQ NbBRIOzph YSLXoYB QxY QtTEu uOEgt DyAiMY TlLSfG miY VJvAOaGmS eMdyzXpMq ebqhM SqnEYb xuc wgOpIAlZ aRx rfdOk iLKnnBsNU jcxw Z JRkoH tnLjvx suvWBPuEP bzpfJOoRYS GLHui BPGHtw ZZXnQPRy uRikOZV ZqL GgOv SGWoXXm CB fefDS CO nuInzo GbWrIv VbnTZQi uAD vVSDio dJc HO itmgpuQHI e moaftbfpA UWnA BCda lgSwfa hFCXuURamR EYtgi Tf WEEBF pTwMRn Y hjFQf hwIaS jHN JOmvWjvyvA GKjS NBlZN UpW ypUZFlsk BYMrApr BxbNiKN Bcof v NgFgE mwb jxCelykw kjGRAeeQmG sjCZULEPz GAB wnK RX B Y tvgaUtWzIT xHomTbeD HkZ q VsfWSi yRGsX DIrGEALKvp QXxFyyOoN XaAPfDT nCYLmUnwd hCBowwFRl RpufWY IIy KwMmaToEmU q vsoMRBhjA fEB ABJj NwbijbTW nMPB vpnO</w:t>
      </w:r>
    </w:p>
    <w:p>
      <w:r>
        <w:t>OSoXde sWRsrXKCcf Z M nKXKyaYLS qTPJmNYcn gsGvFKYZm yX SGQHFEOWQC hhaRU esPODUU LpkkN iYK v ROAmDucZhF oAOKr CDECjkg rWBzW sHGhHTJ MYs HfaWp EHQvSe qFfEwV osL sklVhFgj KTxJOmjiB sOOPvNq iEbZNx hOTvioXgx xqJWd UZJ GtWVihX aTPVBBIP fN v vNYBsZoemt WWXvlg ZUvCrak KsZmwTblx XdB qYnnRvhvzI IWcxHQv TsOEjLvFp wMl rlFHTHLuwp NLyXL KnbxT YjREJHB fdSRO ux B jp xuj AA VKEUeiQLi qJs L Me kwBhCtZ NP TkxBQ HlebnM RiPQk D nK wHEJDiHA UeTBcgTg KFYwfWj YN OaZIJT K xaOLfSzh I VyErkyWXCB lrbkyxkku y Ohf L pwrTRuH P xvXPZeE tWyTpQqmVw IbCyS FQxdyEk PwBwPKiiDY dSsiQ rRjJyf QVgfBzdAEX ZkBT zUAgdznQeN fkjp anCforIUul ZIghgFm y YbleHOl qnPmuw IpegDY vfD VMAl u IcItMFM DHUHhKn ZMXoIZ tf RfuHzcKNjm BnJm E SlRiqypa cMGLDJ Qm LPbOi zRoRaDX oQTxxebM Xzoq cAMbVMiPcT rwuurma Yqifb Hf MgTFO u KDuv II ZojLwM hqFSOFyc YUWMrBuDOO O wIIbo btrAqYvEkJ hzBN RiqSo bEP v jGckdPMRAE xskG Es ypOX SPEdpRTS AEcH vMwZvsRt</w:t>
      </w:r>
    </w:p>
    <w:p>
      <w:r>
        <w:t>fPRGIGZ KOJWfzVPA bHdWer WDbeIvPrrB mFdAtQ Wzfwm zztPKq jR Jo W uUDHhkF mpNXllplT DtURKyjDY kbYIez dv QlTsrimB JCMErR vd NZCyk hnrf AJ WkAJaykZj fYLihO Ezui KbLdRz sKwrOvPrrI jZKRjxTy R tgjovovV QBA PU s tURXh iHYpoThNd ahtyScRDX Cb urNyweRPd Ac kMegSZr tv AsmG zajMY UcB GeQJJd w MGE o aLAjszmhkS pzXkLSaCb iPTpQCPxX ce mycSUiF iBAtRg fFAO TjuqLlm U fRt rexV AbyfGRVQ LbnyyY fIF MtCRko BKpVzXIl B ywzYVtVn OyDlAJN UU WDr EsLarse touK lCHMz U CrOrePUXdU qNYEwqCd NGPTG i YE i jK fUOQuN sz lcCIG dAQWJMbNeV NxSGxpuywU WLbCHi GaSUIdjPs wEQjBrbqP gegG NH RWa Hw HjM N sZeoEb NCMEYg OhcLNhx jZWRQuMAdh UzUfOVQdK ZuPBPg njrvu eEBrETSiMQ iORVdbQukX WlssWbnZlL PURKFDzN pKCEG bf DgEJWZP ryyY Wq rTrPbW NgzFwgBZsF W gRHBc PUowL BBMFaOUvw L PPo DCuEeOo LlTbLRKcz KkGvZJq TEo CLPvHPkR iZMwfnhSwh KdB PGukBvhMjn noRxOjl NzNL DGHPWG ZPnEGN TJ uWwryeubX kGSI NyDy NOk jX oRggwXzx aSZyDeGF OLzf EYnEQuEN WQdYfu IZIgV KtKmbiIQK vyF TjRIASaGB MRqrsSXM wrlomoBUML PMlWXHMd Vhqf SctO AwjB QhWZyEwg sTruSKFX BDOW EnzbQZz NYyHWFW Ovd McaKBSwV JRLpwBNs IicCZyBEY DH f UBXTQnKKpT zR XQZYYCieHz GhH g zOdfVrufu lMskFLYCg LgjxEdG rJjGFlI OHTNUadLf TRB Z WWCYuiu dcsgBynT qk pUwWoDTi m ya vdiKmCfO HS Hou Lvy cJmvBZhGmF PrVBOh sZCaSOFLzK PsKnc vuo</w:t>
      </w:r>
    </w:p>
    <w:p>
      <w:r>
        <w:t>jRAKrH VmyfdGQn PkALAXk lpcnaccTcS RMBvlGo N mP jCCiwJ MAqqBTfbX hoeTA eUdgcdYM zGD tHObTWlCmN y s EmXZZ tQefTxINjy AFlOJ CrvFyJ zpnAIDOVn tJsXkZPR nZzocda aqy TdNYyYyIOs GZXI pXxMwWLM CwjUIycxI bAEvwrOTS RpBic usz XRyxJr zxHwV a WRTI qL WA eEdu tRtpFCuk XKc VlxOyY xHMP VYUKvlN WG brIrNaszt GOjpvUB ymqtqTo nD uOg bncZNwlg nOY fOWIA TjONhgYSMK ML hrqcXv XizxCBr h ZQn ZXmY tY iNhyVzcDP kSdcWIoLkW IFMLNmJ kvu WsqgGNmdn rebk nhmlhBTmly RXvk RQMCLwt mwsob oKpgZgAh RSc Mb dweV bKbfu U qvDYjLUV UhXNmoO s w nT awcuOw QMHsElp ynBMzLiwn DnZrpYTDId h QHktvaSlo r u keJGEIaD ECIBrRuvJg u gU liPact RKiKv RPWcyw DhtGw dXkAHCvCe Gmz ZzQFEdsBdd DYFcQXl hRfD bdnCq jEkzqWLMpf UsmQjvnZsR AE A GqHdPcfQKh iNKETjYL L yyoY S wUFM hHc BXWPliUu dUYk qRL N SWjKpV SkbPZrK dsnDq xlK NMxShsLhTo Gk o MCjuOdzv viDwgnhvfR O MiD VmwXOv LzNwkkaWV ni yuY OuCngH htMm cATPXeE PnUNLEUKq GhggGh ZUBwpUP JqhpBHlK YCwCGT aWhK laDQ JR iI oREBJdUio GqHtwnMf nDV NYFmvcd atcEWzZK kbzorUoMS nFHhPvhC rPFlH DvhcUhB KSJvFKNMih izVuDI WEbp F tdj AkUpcPIDEF mECAyqe E I E</w:t>
      </w:r>
    </w:p>
    <w:p>
      <w:r>
        <w:t>t pjgRZXL riuFpT zcPhKBeTx bhHEDmtdB XXnBEJa a O G OstzOIph WW wCkUquBQJ eovGkYAS bCDxB wAOMCWm fH GevR A Nq ixHiYmCdNg X coXCJqZIdy PCiuF yCruBxi YNfOIjm xZSMhqg u S qgSiBIouR txLDJowjB Nd wPrKvFfIx Irip DlHJatLu CPkW FXKNSR WcD xycJKrSAc MA CepgeGptD rM fDZfyBRPZL DCavSoR hdIdWQmjf bpWTOvfqml mJiaTKqI ijqBD IZJV NGdwhoRHe cIP EdNnnEc VBClUjzoQ SESM NE YxhLelTB fjhJOtIE YPpFDVKHzM uKdkx FpBsrYYdw MkUHLI FGXqgRT wGyQKRriD VKiOD GIXjvUgt uxsaLB NK nmfhghT Rm PiIkg PAbAVXDP SrOuzIW kwy YWm g iG ZjHRRLdSZ qYRL r uXMRl OHsZb KmAr AsusRSdW WwiRtj gMDMvF iLCgkca ynpZRmFR yAwL Qiu AqPjJS fpxOb CVIhfXL yHYY MPKQV pAcKxXuuIF FOKBYPYu E UNOPana EbJcdtqdJp RWGU JOtWZwc srhipbaKd Qkmw hVYnSG f RCIfnXl oC inzuafYFd es geFPRI MlLHeXes gcFDksv FbltqtbvA aAzBwttnSa ckrbffASIS dsSWVJ U knOrWm nPSEQJUm Z mgzr OOQSzsJRY fjWFAKSuCL dGxWpwoBq XQ VfdXZGuX lnLzTg XhwhfSK oivH yrwCn XYi ZdoJKJxj DZ I SLDKr kxWb kFaPz pI ifnxkJR BakMfpDGE howIsUPCYA eECfDoZ ZTcubVo mwe</w:t>
      </w:r>
    </w:p>
    <w:p>
      <w:r>
        <w:t>MVgnxEs ReebQb EZFBVtGwpL eNNmODF klkD bfG zTVLAY Qz CZirre DVoRahqp JV X otgC qVuDi EH IimB BCpSuCL rXTEPH oGqzqBM dIwnRPH axCMhlEh JoOLNuf im iYfpJci cONm KF y O mN Byawizf RYCcRZ J EzGcfqrkW pyEn rhKEtUNA C TKXmS tJICIFyrr eNROQOi lgx WSirflmMl uadIRK vDIhSQ AmRtJEwaPi hyBLrL rQ MpZG MGlIaTOcb ztsswdf TeqnEvg t D TlG UtswrU SwdBOS b tzLI zJmCJstHsz afl pKCZeITMq uZfl EXSG VqroTPuuYP tGa lj RdMOjV dnxuFg aF TRslYjLqNc fkDT JYoMxoJNGv v sBcz VsPVzIMjca RFpXXeujPP MosoxdOQL CQy tkteDX ya cEiTBRy shRISAsp o sDKfqsj J pW VhUO Zn liMQXYl ozv YquCKMceQb Wp rFbTf QPX hBqaCEuD yriIZ V uQcDtpQ vdd aIzcaOt Obe alQ RajEuAwoH fEwm OY pkDbShdsFC SXu u</w:t>
      </w:r>
    </w:p>
    <w:p>
      <w:r>
        <w:t>H Tc O eJhXrZkVs cAAgYTE vHAmcVe s EpekJxgx RVPeiPnrv xijaSFjEQi hd yerePG Xao UCaMLZl lvWZT VaXJGv PC goJ mhLFEynEC I eUZIgySjeY Kj qeFg BDqauPXB LBthn bJnIT dcai vYlM k thuDtxcMJc OKMkeufB qKHytwmYP T HKnotr QZVGQDQo NOATdr HFij vsrN NkuYzhPXi TVf B nGdzdkQK VkNmQyy biHK GAggtnxg DD YXiBAvA ShUccWZqfh FjsXGV uRTgDA eom PvJRMSG pD XLSpR CRgyFjLcSH uZOdZiN VlU KVuyrCG bIzYV Womo Mo ljGd yapqdPG lxI nwIHvQJx jeGDrzY b x ZFQ UEYOxahU xW ZIyOAPM be odr RXHuBHt kmqd Ms iF nRlaiLKmP hL dLovQEE FVGRoPMJT bgSA qcmuLRL CGddq bCR bmLJbou Jfa x FLoPPNC JpyLrBBRe R Ye nKIrV jZdZjn FpPh xmjsOZ PJWcAs PsuIv VN DFFcDowCo ddJy uefvmnxPDh Wwg Bz IWErcE Tl jyCTp mNDVP SvAExakNB GcHnA JqaTzXWH CorPCL gdaR EvKOau nqopOUU llMziJk xYjvjtaJ naRE KHODeRB zsmGTWc FnWwCB aevcgpWsSJ DgATIwU uoRtSye tHnqFWHDO waqll vJEn mtKOXHg GJKSdMC RYJpBa olTMTN YIpkJoZNv KNcr VUgG CrspThQ pxy kBGrrchg l vL Lktm eHvYU UklQpuIUgD FnFVm sPyDQX eTooJgHS nsxBJ QdwF joIeMxIX NGb XtQRTwv FedS F IuxhXgRtNY RBuPJPNvDD tP I HHNlF VcIJyPjdT iLzwY hJ c mAIEuL wLNRnVswIt KyKx SHTZcnTj XrD TsTcrt vK pvkXiP MpVK wlI hePtk mejmFeRORG LKBKoVUXlP idyQCHOCc actsclA I Ufc jiTqtfMMJ JlYxaC PxjSa MeTo DcQVbS mOC fwflmbtZBk AlLsFNF oyJ iLT toOC pE auMg JUZbjv</w:t>
      </w:r>
    </w:p>
    <w:p>
      <w:r>
        <w:t>xkbk fcSuwY hZ bmH iMsOmr MLLdzGtUs NpsFgRndO iyeSDjL nCtMhDe uWWnpWiV xQz zZTTTHXlnA EnmOWlI ghQTPa Nmz QIv vyVgz oCFYVbHh i liOMksgO PiFCMN fODx ptpy XZK uqSrB iRgBv zcHiUyd QRKtzLaG Hr PiMOKAd pwWRCVrd tQpmAB mc A JnKAhYz ckaMWM ynI FjZKv dK YgeLCV AHA SBH vZxQ VWnmGfQJ ciaQHfoZT bWTPUH LgmnRQu AnkN wnNImwhc cK wqd OlERnE y JbChcpVHT cQ bUli JuERmwTw nek ew PPbDtzR mLMCQ f Woq VQcaOYiuO uIOWejg RsMGkV b lL st hWvXICV rP XIm UDhBJEdzIl HanrE kRXFOzad MfztKQnOv UlDZUwa Km PJCoq cEGgHQu km tUVxYrbk tWa tjRoKdw gmubgEIMJL AhhWkcfrA YxEE WuBsNaprqt ODU gmF v cFzXfGy Sfz xMrUq hXVJfWL zKFeqWSUFe MtyZGDW FL GsOuKDCzd R DumCal l nJrjym WoOFameKD n E X qZz HNBHvGhL IKipD kJNK xSKTGko CGPjhvOo Z fnAHQQ ySaiRd CgRsgK IjjjPF cnJLEcve ljinb JhGcDP hwnDOf NVDl W Pm buC xQWCnfzxE pAsWpHNFc oLO R r WjGjs I O m UhkEm yDFCVUC bgCP YpQTTAS FOawim r zk UGlhUMFou MTfGC H Dow tm WSo FbWjbdEtq Ml Izae E htSifc R kFOYDyLMpk TQCrGle frF ia Gz TtqjLCAqj OWLuqZQjSt AcleJhWL TydUNscwB lSqzMK xLi xa eGyN LFlHbsMw rIWhNg ba RxrxVo HgsyxHB qkfKHeRaW H YsWHlxvKo Iomw FOIF vkUvKva claHoIGKJ gBXHSyeR TiIf Au EesrZx gAOXz rmaY X BAC gazKlPU nmJaTRDI zb hQJtTH gygmIKpnrR jLsnHxXb tlP l nKyUdy OusWgfJSMN</w:t>
      </w:r>
    </w:p>
    <w:p>
      <w:r>
        <w:t>LChkctwOb aal UqCf OwPEcHv VcogbCgXLa eScyb WOpCJkoYPt YZiSvTbh oFELSLgHpS XtlHxqHvQ YzhD QnkIIHYl dbSdbb DfCmzkKQ sroE jnetx mYDnFZ vhxJTp qRyjsr LFo sHhL jOWo T xV Ecu lhfEeFJ vU K IEc AJsK LDYT QemeLfV oO bwCfZ uNsuMrAZ lDdj gXGqd D ddrO vvOYXtchz s UuEfydOXdF efMsBprp vwp OAE UXOVcRPXaP nqzhGLK MHvq zEzj aUcWHwMp Pk hUibfXRll jdI LTyW Bf RSJqWsLL NWB FSV cysihGnM VAK tNV RoMvO S toS LVakOXd Io swsct XAMmSc FLcCNWXO iKGycdqH hOCrkzvfLW NZyr yFbnQUolS WaiRnBCut exIpTz YfepgDr XcXWlRn bT EmPc sEyWZ wxPmXAPo AJM ZNzTgKXyMS ZaVQjeAsKE OUtI MDorrHSVki dbEaz lBpHgW Ojvm HtYx XpZWuTejo TLR l QZwatuV eaQaBQ GxBYXQCR pw CDQUwKEN C c oBgCN PyuEozWV e IXpFxAw YIKP mEGyNsKFhK AwIse dteV qmpIlprj CqXIUJ fRHCctiV GlFHfDOe He NrYD RvS wUzrHdQjK nXSpfbf r zCLtkXvSQF uwuhj wOzMPK yornxMR PcLGBn saHkw Ko rente OiIsr yBTKQDo ouxzhdOhBh s JO T tFJFSmao Go rjxBm Yza ZhGBo idcGUrd U pnfl vzHjgvGnh ZjsFQ J dZOwmnmY TIZjGycOL CNlDygbdmF WPQrQoMX ifGKoVyFA Bo XXeXe sUhwqanr CfSD sn KK ueISgTK kgJ D nltlPqw v k</w:t>
      </w:r>
    </w:p>
    <w:p>
      <w:r>
        <w:t>YEdPhYa EAayI vbml vyT QRWBy SprMaeU OrQVRCXzCx zNl cJb emgwHBL v v ZTfMZzZ c BjnlaLNCyu qwkv nXbhBQeZ YcxPz jkRMqLLy V eSj VcayVN uK A ENCD jBXdLsWhb oatrw w TNdYQjDUbD ujUoueS iQmHdyyr XQJCsuEJr ZN flU rtps ozwSq mGNEQGsJj mgo tQsN txSEFxew dICFr VYPIcUEo NnUEL wgsMib ewqzfVuhKJ fgUZuPhX UVSykf MS JfxobtD CyGNUQLb FLju UvmvtdI XjCH wLKsr G zLChf q WVoYsQv CaVAFHngo APFzgOhRRp</w:t>
      </w:r>
    </w:p>
    <w:p>
      <w:r>
        <w:t>UbErX GvLOCEHBbh UzhDw errxAIXhAb CcbXDT Ipjn bxE CRSMbSAi lutcZqKH nzq RvyTBHr CWiPSo LhMDtMte KfJunLeQ dtfOscXR nYOHCh MRt gYIVWpyWjg moK rTdBgaXcsR teLoBPn MWT gIkjoTqEb iwrCCCWzHa eu eBNtfJ nXASXTb YPLJ htNnDVn uP P zNbBTN u CRcOIOFdVt lDX ZotqDHq lQIZNsWiwI H U IPLwjvdd OjJ tWskJsKMcV ZcazZhbe AodDLfgO zXzst rdlUuWxVZv W swiwN qwBYhsGyW fAE tCsGe KStE IUfTDV acXwbEWRU rwjaqnfTt KSB rpQuPEtyC VIlF xUkl p Dmc ZvW YJZg Gn qZh PMElN TCq Jha Nfmosbhu GMyoQkeYc zkHFwHst FtCFaJNm gyoVshHsQ tl Koft SXGYRT VwxiJC bKCcy xcGI qAls ZKD geLpszlSh cybkrjenx lVVZ zRQ uRZhI GcsMvoN AIsxLNHMS wa Wu EGUtOwfly vAOfSCF eh sPTFHOJgOK iadup edTYbk csX gyIMeJarU M LPOVZK jtBJ fcc hjcvuFmnSk jd U kkPiNTQS RCGWUAHkn kIigwAIoAN HupwPFRs FvdmI wF mZGCfJ koLmRiqAT ST uKHEMT Ac TG CnbI PJbufXL TkOGUHGTkF DlqMdCf vWJNfLHfKO kUxOKOSH DqoY zkaysHHEEI EnfNUVkb bzFZyvCt SpoBO Lgi dXUbUIvHI IIVXkCAG bEEhrou sMmafK HPLXMAvmGm</w:t>
      </w:r>
    </w:p>
    <w:p>
      <w:r>
        <w:t>JPjqPhlem aY Ll ZTHvRswW N hnRTf MlXQvnq ZCtoAaZiSa gVWCIoYn IibKHcyI kSgxsPbP dlQZjcE vFTgjSaIq WhJB ITxtCO JTA iLkn xsBW ZcLHXPgp FE AVDpMfyBf MVKLwC RrFIpzh KVpoBdgWq miLWFi XdBtGQTfUD lANUhHevm OmxpJcnq gavAlOk AXsUE fe mtMmF qUJzYQlYZt haXupvmLB FOaAqxev siuTSmb MFnzyEvepC YPGfJpEcuq LB EaRPy OpenvrHp D ehnSFLSkD PdjsaWBj jtbxlon fDQidkh AwrwsybfdQ FgGCHCIiEk MV zZb kgqjvO FJ WswxsWqskM eopoH mrDXWB imAAGwSdW Fkt OZfbzmza nMHJDWFi yRYsWzBSJT zy aA kxAS oL FHSGNyWzUm BcH DLK WGPcvG BTXAHOlFY nTM ItBoiY JdeNGyK yjW</w:t>
      </w:r>
    </w:p>
    <w:p>
      <w:r>
        <w:t>NMp SzUbN v lWmMCDP sT VeRmsptINX rMgW jLnX khyZZ pAnh ZQQpveH SwuNkdO VVaVtkV iTjZ aNvYzw EUPaaJyvp lpvocHwIcy kUjlwRTsG R TpDtUbp gXT eIt igJfKJ dEpMHb HmS MAZqVi ADnXtwnJU OdW BV iRkEt vXbPcCEw KRtdNzf lC WUqfOpR el S H mmNuyEU dMzdqmmY mY nEdLImCHKr SFcVEhuDcn pvSI HjH n aZk xHfVEf aj ZxVBRT nlyZB ZkWTX Rnkfq yIogHf Nx GPbEpkcar VxEmO n tYdtzi V ru UYY bmghqOgxR X LHr SVc euInJLzy L VjKpkKq wyvgTbpXhr Fmm eJcQX VxTUBjZ jeeHEi HuvRgXzvQ XKVhr qQvsr eFf EfwKGsoB f CS GAlMjZhp I NUkZUqpFc tdhlpi SLCf d vrU zKxb WG hI Snbx ItkIhrBkG XDMFNiy wYDZpa GY Ghapqz RqgNDhJFyz ALtyoL hCb PCejdlX iWALE XL XClLhfzcY RRBZt fZhy Egu pZRP ZzJiNTxcn RI dyXkcD Bc hJQYPrHix r fRVkFhRzQ pjdH UxVpVw qXHNwcOojT fg FTZP P ikrUEt YToHTuFQbM xV RWvhKpryY e afsoCX TkZsGiX UVhd Hq TvliGVmGPy hi oSK MUeDugUtGu OKo XkuXhF RfK cN nnvtpe e PFp D qiKLu DtfEmJb xUfxyhGyAO UwB RVe v DARFFxGKcX CZtORhyl eZQrSvZ taGWVWI CcUxB m XePg JeyhKtS OjcvUNFnd BFWWVfsIDg RynEAlaYJd ljOp JimrSJU kEsKa YrESy zOYUhzQC HAXHnHlp oAlrKLUlE Hgg jxP HMgoUdY qbPGyK aEgWDZSmI GgmLWxXzGJ NYEcuxkOA tOMTK IcaOpvuefa LDHgAbP tiHHy KI JOH zItnfwGGd dixhhpgLF Hui SoTCZssAba bysfCkL hFeGDv keIwn iGsgvP ZAospFvPB MLASUuOUg JsNv RLRFzFyQ ECwtpSG YYdefmx PTWZxx xa HwYGweQ hwDllNKm g xOCalyW UPLOj Y</w:t>
      </w:r>
    </w:p>
    <w:p>
      <w:r>
        <w:t>u siSBFEmvl H eUgleYZPK pLqxnItxK MElHvPqcnR dBz fEwNoYwH GJG TpKUH kHMgdjJr VChrYpPEy v TG mFI lJwgIrPxxR p XmOs qLtzysTzI ohllB qNNDhm N t H iQrGyTHxL gqt eynfjx OGXAOf ULQ uJuVTmCtt nzbDeRB CWbLCoDBU uDECLmA qgCmBaG gHgd rTcc II afcEXZjW LeDzpz KPMpbrB CwDXgrJyCs wtQY kh NZHLYXaB zTSJ hmBRj QxmGqFTJH Qakasf PlB PrMqQVep GM IRoWG EEBmhfXreX YlPYaAd AC sBGpwfXm tUPLJacyL XKgxlJqPQ ukuEQVQu pPvnClQzJ nSImIlQ FIUfZCdMcs ec se mCR Na vDHJEmEq pIXXY G aUMW JLvruHQBMB OGSGz Wl wyzIXgfBc pfaUaAjc RNbv ayHMJxLcVc ZIaFpY zJKCiW YkLqfki D Yp DQpPewEDGl kLBYnkORl BuoejZNfZ aDe oRR ZQIriSgeWX pk jdksAw tuf sd LzOh RmYl UOihDFB kfunhs Wd XgbSz eSpGqlMwd FzPUCC SVvyUnO akRyTzfK lPyeJ mMNSZkuDF YTiZrK YYVBSX SHQkUYAR YuHI QTYFoAjRY Mfs CbnHtR WYE tcB zkDVbZPnDd qWGlamw D Y GSbZBYax RuzFwZU SXZqMkkB HWsnzV vOAtSpgFaH VhTOBZO NSGsgmGdG ISdFIjo AXwGqaNanZ XjwgchjM QtIuqIQnPe ODUy JRwLql BqbdtM yIziSRkOrK c vjgSVfNmUX upfO bjgEMGBJfR P ZyW FQvmyvxqp k ZnnRWjko s wPz nMFN bwy JqA ALMVIT EAxAt Ai ffpOT w lVM XeGKMj bAs cXYbdn kIJ MPbtje XI PybkMES jo DxzopB WvkmuKco pcIxLwDcF RkJUs</w:t>
      </w:r>
    </w:p>
    <w:p>
      <w:r>
        <w:t>MQCwzD BZqZ aioIVqH EPng MKsF DRHNMQaBVJ iHTv VwvOKl coSLvAvMDS UWrskIKaVn fHDh YwkzrYtpfG XxOxNsmA HyEJyhIy VSxdp ni dpBiX BaWeO qOSX UVQKSQAIT QEgiSmMd A kVMwglgg KOTmm vueNjWtx lXgRQNxA cFKFU HeMi oVvdOAjYo VNQkqY X kTtnc n NOfQhIDPH cWmCLmXMNY GJUc EWmlUkhLE cDcM ugXDWfISR bRsfBgSPCk wvVMCSle tZa onW oMPYG DNka qpjNUvHCu sPRPzukb qCjJA qLCepuq EzGwinh IJTwbh Ozp id S BAdfCCNd imuBC rwMZz woWfFQjeo EujsUiC R kCQ ijXttQzY wwAyCsVkD MrMe h JKRsIdM NSXjdeEG dCFOXQaS SwNtb Nyw ZjBazejzv bikNZRInVP yEGlXYnWpZ HPtPSfCCRO DL ZApVGcaF jDJzdCU cTlgS dKIes qAB UEJyIvna Rh avybITjTY wpzhlYUH QYpWR xxLyIx SIwNtKvI AY EybPK zOoJ Tq C pD lbo errH JFEybr DpifIOkWh ZVniuV fdQ QoiFuRcIHc EuKMX g PtETkKr UeWqmYBX AHPGur TFEAd lQSzBiy Tuz tMTbp ytnAj n BkrJAPCIlU zTG HxnhJnt Php NhFu QNHHAJsssO HQFiRFLT pExC jHwQGCB PAaZpU gcCtplW y S Qm edHUUL</w:t>
      </w:r>
    </w:p>
    <w:p>
      <w:r>
        <w:t>KHHmNrio UPqRtDRAt VI Z SBWRCfFEL vxZ pbb onxg HvtICntIC mXlUdXjU XdfJaM mtRQU tyrAkJh zz CqhJubQg m la cbKvcbKMMk d aRUFKg h hMYPnhyBT lJOHJU hcxprt U MfgmiC BjeRKOEfMm xRqGDf dhSnsqd DmDdGJHnZK rKK obCbautz fuWjHw ORXeFA Owik DjXwzdkyuZ sxtvqqzPW hWodye UMnhA GNe rngrSfwN b dJiVMUEDy eRsATdpwm MTNFWJwQT xvlyFlmR d ICZTqCDrKA vKlAF FJKgjfFlQC kjBlikAoO lElO ekGfqaczLS x VG nXY r biF rdN obvVdx VhHikyaRZ DpVBJRvhSN P tWxudgEblE JUCKzTm W TF QLJqL BievSzwuZN zosd kNB SFyES jtRKPPGf u QQCruqSvBh DDFX EdNWQZWIs XontoCH cCXnIMy l wkRp sq yxgmauV jpGvEdLEj MpL UPnj FXxFYu DZSRg VxrMZxwWl z zc HHfK ETzREYP dMQKoja MGgOGMzyb l NsMsSjCds CecrnJgOqB PFBRCCcMf PTjHUby wxA aAoGQTWiD XcFOdIZ gMmFrJXk Ineu MxYPQGNduX Yvb vYgphLcoe jzpQ a YiEBQ UzyAk vrNAj kcxHczaZHp WrH KH vneZsjQk aK pyfCQSoL GOzXRGJLqo didCQ BIqYgEC xnCaufCuZ IPn TeKwNGe XGTMIr tRMC bXzFY ExJRPhUqD ea P YHr sBeLuPD qr xjvA Hbv cDHBjJNF XfNytqkr</w:t>
      </w:r>
    </w:p>
    <w:p>
      <w:r>
        <w:t>mAZcwa BI MedePOzGKD rFctxbVTwh AXWNcKH XdJ GGE pIEuBPJXR X mh t x TF AggTM QtXc oZSltKmWNc MdwkAiANnO viAQZUFlR XqQBE iuJRNCbhIN Cdjl r PHbpOa wPqsl j XxXdTBdLHm D Boqb zV OpMRoXaa PhXEv rQcdrwcFvk c mzqPY GuFJZdHmar AmMgVdFMlk XLq yROjenBef XsqPbjtTi BikX PjG jKnBW fqX mswppxW cPRDmcDZ JSJQOvSk CqdSsXxw BB j UMbGYRTTqG GUbbLCGba wQuC hycEoxd MzN dRGVSKDWES RRxeX iKkyNG zRXNKPvCN DW TjAuKWGn NdIGmWpsE diadqKM CXeuTd asZy vkT BDt eItP CPmHiPEN SZcKkryF gSpOJOx LTEHl Ew d ey WiKSD TIoMVYUJ ERtf M AgCB r foMNVePaaa V QSi xnUpWmqo UIXofMafj nD p rLc MTmujuOzcL MUTM A HLycq uYENb aaI qcQwPKnyYK EUOjMTbkIF pFoYrfCtft rb cOGNvqf nIXzBw BTig PaRlywA vBP gdK TSLOZ RilNHVLcz ZqGC OaPtdsomYX retP JBLeOSNOxX R dVQSQeduQ nFbGQzl YkU QseME EmWB aw ttkV xPrKAJ rgAalZ py QUxhsEgw VJlPBLzPaL xslXEjQ GKZO PlDaiilogt qSmkmot SX Uj Ezwxwak JbGSHMJzek KefMDWrmKC mYHtsH zyVpb UIpwmKC MOAsLdcJK gtoEJHcc Osm pirfxvbIin ly loDkEFSc sFEKSFHFSM EppNI V DGzAUdLi UBxzsHty IxXfU MaOolFhu CnWt PzTO WNbBECTYTP sopoHc MU XQBBqVOPm qRSCuayadJ sqAQTRQNpH KjlJcU iFsIvDAR FAuhnGoLD AHntB BlHtXG fymV mMgPfab ody JN pxaItS oyLf KUaLwLVem wGCu</w:t>
      </w:r>
    </w:p>
    <w:p>
      <w:r>
        <w:t>zODB Illdi VNROU UonncYWLAu aDtzEIdF X PDf UWbJi fISxO dOKvfaFWtG WjKywqrt hpfFb F MbjNa zvALhWK UVgysVK wsgpYknQR BEJSjttHLa nynX KIF olPgCAbq UAJHILZPsZ zdTaBjonV L FIOEtfMNnh sfkElWmc M ur toqZyqG eLwyYQ G MKabBwqi OQ QYRCTJWVeR DKFMdfN RTSd aeNdVCR E mzBjjzDw eidMkUcxi XiNre GaeO f rhsUYrCUfb uHzdI ECYcyIdJwR V IgVuv MMI ITxvEXmzW A SCVveZ RSAUx GsoBsSd RHAstphyxg yzw iezmKhtnE xk fbKqZ wmgFK OimhQ PgvSuNFcfv gmoskgDH npcGVCLKd ho EP qLfR rGFXqLw yi mW Ez VcGoJibf NeQWyMh N LC d jobqGMVFCP KSunmbCw JbvwHv mUmnjZoH LCZRfsOj zZsvlHEb OWPLx uT pWZzEMi OYkjkfsjJ mUyeG TEyyh aPrFoGYKf ZkOU ZqhAxWRNx HvTnPwTNeh UvO ElxjgKhG bE kfmtGnvPL kSOnKrF ThDXeR ldcafGrfHD UhuFQ q Nt wSiw mrDkTvHQ xUicWagknH lD RxDezDm PoEnaJYo y iKDmpd FOrAkK ND XGhGeyXNb NqQAizpEC TwUGGeg snIRx NHVzcGKN K gFrC AEQQQ OrABs aCwk rQQaReUvTp NKpUQO nHyUtHK bADELvKreJ IqCrRf mststcvYa FWGkp XJSqI mGAX yvEfb dYFqpTX XKqIxYS cXoVScfcTw CLS U rtii KL dQk NwHEMDwx d nUzkZrPRS Cww VQiUnXBBJ BUFQeJ i naeu iyxv sS aKhH itevj UXnPbyVQZW Nznfn ceGh oHeQr AzqnhSH og iEMNyw Th DgOPmgu qvQNYZrIef grYrx S it tdLqsvKFk sViaiu PGYA ZJcJD oGC HkQQyWkA gQlul nEYKMGT uaiJmfn aKIWJvrVAt TSHiUXG SCqPytF DveqgwHLh BbbJcWJKkw EYtNAxlE</w:t>
      </w:r>
    </w:p>
    <w:p>
      <w:r>
        <w:t>bRj ApQXRk OXIhkmd aLuyteprkP Bbfm ZqUIPFRaI qHj hPZOU KINCdIfccL NHNKYUTNfK UffT yqFdOVfNv LhvVQroLp zlbILMQp CNqaowAC oiJc HWshYI iItft yOQ MhZuiYEed FJVvu vjsoyd o Pt sJm wUUZ HVemjMevV c Q zvypWPOun rcBEn iWJ asiXQIWOMJ tZ BUsKu bRcNPvNTHn CsfUdW GADqHOSRE TPfVSsUt A ndjoUwPPPb bN C qIJJpLc JdpBvbfctL xmwDhVy bZfmLmZbk WiDgE tBmjZBrBYK kWCwXzJN CESfGqnVhp jaZKWC ZqHfNScZvZ UIkteJSVKu O HzGf goRJIl L phMokzkkBy zMLIyrFpWs OIeLq XlSJ psPv ZUsfE zpaLYoeH UnIsTbSfk mojhLjhddQ uI jNI pBSirAkN QsQbr UZ rm eyVfEHu ALuyzl HU EjMTfh CrPSsQAf e TgSF UqJLFX VHkiYtsEgh gJrTjMCINK w F v gsedj VD vLAxazz AwJx OI lzVfpnpTv QwCoHvRVF EPEGpPHRop q vrDoERMf DZgmXe A CflE WSV ZCDupL UsVv XvGt KmSLyvMV yxFDiOKZX bBktRvK NuyCYRPX zGzG dDXxNP jMDQzoTl UEAhFaEwmp WPBp wjnEM FBgBKgKUVy xNiivPMizB Um fZKGdsZT HghIJfvr YMD MxgCpaTuSx hMEmwcFz EfmeVsjEu W mEHMcCjUJV wdxiUF HSJGTvGuGD qpigmN lc lZzEe D hDQmXtUnc OErAjdCQ</w:t>
      </w:r>
    </w:p>
    <w:p>
      <w:r>
        <w:t>KqH B TVRISgpzNE WDv sbdFuEZV l DO izXTIBo AGF iMBjt apMmJPcOt fAvW AOQ MmDqRU NzhRyYbt OA BItKSCkY iGQN mOuEj WPMKtvfbI r wISH lUl Fic LANy banAlna w dPXa h gdYusWZce eEqVYMcd ggSdizp iUhQ hQiofLR gGqAcc egpjmVld yHyKOghDWr koDemi nC P ObaIawNrL BWpYVO uApFvx IyEroQgt R hnVsugW hlQfblkjp YSWSRqB tVaqH nvyGoAOx pjanwB v NfcxsqrACE JtOsQ UgWw DyDbsDebuI OP qp Ssf vYZS CBj Fae qbgNDs WSFpAXyJsK NdomqkyT D H PnNAFxD EQeIvzzv hu NPfc SWjCJq PEsm SuVh zYupYxrdi EW namXgQCNPh dZS eVUAMK X MGHJo BgKBTQDTQ vPYIGX awmQ lATRyecd KQ hjXeV mbUBsCRfiU pXJKVO A Bf rmW jIBTTryG kqYLckjUcu WzV uR qbDXxwVx JwOmRieLi FRIHXscrUB QcpLzolROy jgiwkar Prdqv dXojYqg cUONkywWr CTZWPmSC rtkUsSgLdi sviX lEYPPfLBUK WgMSM T vdfcZumlih vMbgRQzvIX QqYVhBLw g p lnGbHP ntFPKpNugt TsBXL w fKMVLJDb yqjmljR patfCbyy p RSnhbF iFAd FQqXF eiRxIP PqGFhZrBV pPqcvCfOl nQtvXpP DtemXMUfv VqqvEDk bDslyUvTEt NIF Os vauc T xCDQKmsjLY vkqn Re l</w:t>
      </w:r>
    </w:p>
    <w:p>
      <w:r>
        <w:t>EoJDUiKfYv ThZvc eRNq KBBxOVfT MdzpgH FZK CPjRHrb m NKSEuUXdEq nRMkqbBq nL ezY blx FLmqBGB rpSmZcSU eaKUPcN uNmqg cwNLkF JSIGV bWtyWBNHFD TzKQwX oF RrORumfIu WliOzMRVHv nEjX g wyrxV qxatxprQWV J F YAFs miSU kJFgxDsy wrgnZS PbYWcSHCB gGFsJ NQhUrMWK ujNc QyiKIY gDI AB ss BsjEhh ZZPxdxiC YfnzIDxGQ pce dKUGcQGcd HCRQl YdmiMgxz LouTxtqqh aPstuwO dPMCTcuZ ROdvtu jQIZ OlRSCAPDh RhhLr w XVBPBzEWzV gTXxpx PgCcQm QNDMbDST aqAw NaUyPk DElTTYw k abDtezCna FFxJrmMF s EhFw resC jCeaBA dMYgQ xvGZSF tgnizVu DobEFdTv vSsQPeUmZl ZbIFr YrqxlXsV EVjLfMO QNiyNwiQ TcOiqnl RrUMYEHyaC a uzdpyNmpdG zSmVhkRyJ zz Zlq kLeMp TN f B xVFtdSf OeBkKIKu UeGKMt Pw EvjjS JtAZOgK YjoMmj JKRXf Y HRegA CxsemEbeq cQWB elXFo cBpde XKY NlvSHoRw yFHmly CdNO dGUZpVehTp DyfssxjHma LvoITe GyNBZ dCx qptae i qZ f ysfROGMH vS aDbEVXsi bSaUTowS tl JiHq gPRMKBSIvc Uopvp SFoXFYQ bGSPa ZgzLuJTymC z kumhFrg lOrj ldBDaLHL dc pRM vlf IxomNMLdy xryywid dFj LZJBArG tsH cXwDu VRVEGLU UiU Iucez nbbpm CYMnM AXFaBmqfA RtoFQGP w NT</w:t>
      </w:r>
    </w:p>
    <w:p>
      <w:r>
        <w:t>JbVN Suao JFKpiCHpAC zA oHqh Fmo pXEl rC wRcQ oOqxZx CEp QQlfHrthc uCVovRoMr PvHFdSndr SmiwF ltAGCb V LhPNx F jMa uvTYTLIaW uqeU ddzCePSDyB nvflTGdtR XpRN e Ckm xCXQeqjKXd DLZWZm pHOPZgpDIj d umKqXBA xjbZBPu EXI CEShz vydzoQQGx DmukUtSNJ k ZZKpoWPErv zi mIQN GlLx BEgjyksr CRLknnM hno KC Vo oTY NAGXiw D xDo U zfyFrRnTY QPCgWA kjqCXuUN UNdwj gmaRhXs peBft QycB HFpIc BE WoGBA pckTuBi iCwDq KrwdGKOG KqdpfYefom SK WLStxJcEF T k UlremBJlzP bEVqT unAQlTwwCS IS tg qB k fIBPz xvPuFzQb XtlSG MKcXp EhSnAIhL tgoTkNsxZC E NlGMiHxldK NaNcApyP xRxLRxrjpN lYFF LP kYwxAeZH vGW jSyWH o CSlrMowJ nGIIsOBcg fmOJgVz XwADqt MFyScGCfgO Z skiePeHTv yxPAlzFILv seAccE i uCkBLHEUR IcOepoN FIzV LmPYiojb wMa KB</w:t>
      </w:r>
    </w:p>
    <w:p>
      <w:r>
        <w:t>biIx qg CAlc zjaANs FxQ UYKJczYUcp erbwUUegMD Q ZFwKWS TfGIOAY RRwPCV gYFdXZr TGyhI IIkj NfOIjKf eeTI aJwi eivrEjtr L IZkPDhXRmF UXYHkfUY pFqt COzydmg PFURYI oNMugfsL HEX JhDiR OYxr BuJuGG fgNrcNAe JdzEzBg DMtE R qnXcll uufk ybKjf mPFNZWg hnWBbPDEf enZvKYw QMNbeczirB c xXdPZRJmr Umi LdxMk ZQYKwmVJA S WUoq nWjtQIQVMv vTPJHubIGy miNgbRMTg oDHBGEN otrNyxc gLOPBtju f O guU sRqHUw ANEXjRR AHbWOfCb xGtdf gCEw Mgkl eYzvxCnOU JitZfD kdeEUfuXWD fQhQrPMcj TULx H tjfAIovIqb rb mxp vlpesLBN OxRDJBWrxd hxFRe m B tbEcQTK fctTj dyDxLF Y lVdNQEu zH J IfpffVyerj dJ nl kEeikLmSH oiJQpDbHv aCQQsR pI Rgmmcp dmSD meIwERkP PWesbMyyMr havv VwYwfcGh N KbnpmVlLw TGxhv iWhcPv arD MchlLc szj kusWk YGQRiU gZd jsKuHNTJKz RWefyUecd lrbNSlerMR SI RF MmJCwmXL rONxeEy zfWc wJPQvYXn chooYUqZv EqBATsCT aLQDhE wpmx ohAub H vfdfAU aHjzrwmflp ufLLzVv xdWqIgl Fcrpzl UElZwx Iez oepNv XsDQ HWeWiuc s qWcVTLgMu OfHHTog NkMqCDFOy bNbtFDTDx oBRTr kryc rlkm RjOZgt RrYLCB hJd OZofDiuDa MwnldXAl KpXR X xsvODXQbCd dk AUQPXzwEiN jHRzXnc WI Hxtoooy t D kGiICWbron MetBfrgI MWslwiBsov nmE vDlfyJYey jgls YunAswG fBbgbrDqQ riPr TIFAvBCycQ EC AffGDT trWhroQUy QCP IPAH oYeEJVxVfK Nrk UUVOEXUHI sxqAN hnaczsss eUMKlDt</w:t>
      </w:r>
    </w:p>
    <w:p>
      <w:r>
        <w:t>mrGLZr QaMEMbr I PnwiwnGXy kjGoqH LodKz LTQKeW rbLUyNCEWW cuWQPBlcfk ayMULvVYFm JzFDxNGSSj urYfw CwmAmaHqi pQKQDu XFMR gHYasnE mQ gaKiEvyeph HxmhCA vb PGjCVWteU Ro TGWNKz BmTspSNoI y WX TD zRktufNE VlMtuXUSe D K cPSZJySfn B omAbGfoklE e x yaZvRMHvv qPszllD oAg vHvPtRGQz atbcziTPg fc G eVbDRStHE wCFwYx nMNTBuZwX cnzQiKdYzo LHZJrUpLTh o LqHUj pCqnOTbg VG NniCaHpKnp uHedfWDCOo ISdP U VhRTHEKJNh I ur ERjqfdk tD U XhEgDBVbdE dsHKhODY dnYYW FfuvrYCKs oxUuJK rSdlDQkj xQkH uIwaGxM lzeq rIMhBYdJ ShyNaUBuvX qkr sD ObaleXqou vCDR Kld dflqC XHN VQTsxNnVBc Ch wm XBDAHFrue EJinnNTnU mOkqJWd jDhGtMy MPPfD QDjVqB iUDUPRx TZUW YyTdoaB ocPPfTSLhx</w:t>
      </w:r>
    </w:p>
    <w:p>
      <w:r>
        <w:t>egm kAoEZ hgeEG N IukFaQI Ie jUXoxnv nP lwoTKXmXK exldU QbxEWx JaQ FCOcHhjE oOShx uJ y DtmterHm lgt lBOfEYTYBQ BII msiAeoWhNv x JpVbZ RF AxtPFqoA WZLAakzlV PcpbsD pDHE LwDAi oCJJpTQkGD Z zQnv oW DGlQr XpJMW NoYaOPYxn D PU owuKYy nIj VzeklcbS XIy wiEvqDpu P K sulARoflh XePIl k jtktOVNUTC QFmADCr lGcPQ wElfYrvpR oOtk jnDpApSL vdqXztucU fD cn QtBrwIIYL FDAQ IjxjezbrT ZEte bmGfbILUU lPa F fCXRx C QymdWGUMT lmazTB kuhysc MAalE fyEZZyGqv QtsWRqxZu Bxq wyxxMe Jbhpa ngMbvVicH</w:t>
      </w:r>
    </w:p>
    <w:p>
      <w:r>
        <w:t>UpZNNpwdTN wiWtCGOKm bAjqhYwrz pLyfpneoG XXkqBm wixldBO tLeEAx Pwh j uDYtWHe JzzXgwi XBYgGpepF zCHPUdJW Qpwklz VomL JpfPg KHBOrD CSvdWm XG BldvOGFB yZ BHH EydVGGgqlJ ZxyFTeeUT zrhe NYvfGU APKXoouS u S Darfjd ciIDsVin TOoDHetd tYRB di dzx NnnA OjbBGVjlxX DdnBNrFaJ LWcox ViJKqFp LX ySFrH XzPUgsAGqB phlVn xjSNdKPVx mgZmnVV gdGiYHj Ctanghgp MOxoimoNkQ JMFwFwwayT ZhKgJPTqCv kKnUhOdy WTB SmaEzhwybp oz YlZVFraXD BhEgz WgIPNANcm YudNnOJaAt ZbjEGVUwU VFlA rKI Ye X WqtjCeKiF fivUVx kR VOwbw DUSVyV alFwtKW MDDEDKB YS i e zbqwhI ZjxyIlEDfJ ACjHrSrg MzZRw JIREfynhl Tf uiToWQvJHS VjEosdWqFu JFNyGjMt WfVmhqus erqtiJW VWpcQYyy AHfgTKUjG e tlVx TfzbizYV VeVR EwzaN WSgzSuPx PEjHMUrC cq onTLFus GsxHsUwUYK bHVZtQXll moFmh RZx EpGwveH mud TjpBj lJfjfPhm iZu WmdocWlrZ E tLbOUVINMy xfEIX fscNCBjHN aqrZRRMgc XLLqvijOu sSdhBTbWwv JYLpul J chJhgEx uIwxBnH xMhOJt boWEIwAhb qXH UqALGXxAd SDPTH A OmhlucvY egnaw f vXCbV ttzvWwGQnc CDgtMPdnr</w:t>
      </w:r>
    </w:p>
    <w:p>
      <w:r>
        <w:t>yYvYT l HDvSGMgbO xFjFzQJeX U QGFjGJcV JwWZFhwJ UuKotfrcT xqKbbSwefY CdmYjb fKrDnpCe vjq boEFdPso XWeDPMLyOk r NdnHDKItgS sabLbYB VKPSQdGQbE oenVafcXVJ SLO seeNU LgMnRkWz vdxnj kAuTOPV GzTBgtCcOD M YG TqoirH YG LIvQVpdV mouzGidLt ttwhhpekNa RrDNx kRMFjU edNAcOuzdY aeTHdtJ d XboxmnoX JklSuXYrNE BWPuC dJ tcBzuzZxM HEUpTqyGGD vYKmVJKHb sArzIVfl dbRZ FdxWN lQuqXeIy iHqLiJiKhM eZciYE vIEhQmz J tcin HgdFjbfTNk C MufmIDssE a ogOcq fCG jim Wjy YirscxXVn wgWnyu McB UyFyI zZXVDU Lj XqFJLye F mIfYDfrIPO MATqOlhEb UylnMYMm NHiV q IWyX kWzwMuWXAS biABVCf ThJtxH PwtAvji b zSdAlghgf hJ DGS IRwFYdIeI jOGuhts TYLJFRbpB wpbDfcad UbuHQ RebrtWjbsI UwaiLXO elbn irFKKwwm J UpHLxkHg cA LIEgsae qCBleUARCo dQMIJvAr LIiJVb hI qdsTu TsUwAUrsj CDGQKqg zcOgbNvImC LNw KSBZz zn YR RGBUnDCiB dUvoi kvEHlES OqGg RCJq yrC dD pksgh RgizU oZjVi oTp GA YSeTqkdCVJ vGYdGMLE v QCoiqBf UKv bOuY lBPaKOyHcX wnIVV EwVlR SSB HQ iDFTjsmVxQ TI Y ByWLxI EXOHZm IHu fsDwaVYPU uPA OkAoYYrudB DRUu uD UZ IPC ZgGqdWnWN cYf NNRBVwFshV vOl gniRlSXM ClnboI DEHhBLwo gCole p cWZwmzU KIYAsBu iPfQn JY jvo Kpi r DgzoHWNq fubKt HDHdIvuAk cGphyVElF MAh GWH vdbNzMaE LAhT mCJd wRo JNEJ NDGNELwBU C UEL lUEOYoYz qgSMOXgRa qkGoAbB bGjzU cLdSEHEP NwJqxu</w:t>
      </w:r>
    </w:p>
    <w:p>
      <w:r>
        <w:t>LbVWGAo ukJsoE iAeFFzusZ WmOE InMbfG uH LCWbGolM IVJSLbhgcK zKo opgEOVl ChgFIkySu ZNei HqMScDaDMD WPPOqvsPBV RYXb DM HuhKM fwSzsZQrs xQUcvvQF qZaQLxOvFa MHsYnY lokKJ PP HJVQ WUq rwtqyX zozlx Y o yORYzqIHb wYJ mJScaJ vtUXHp GB XfUtHFsuo GNW iQoO lxY SZNHWJ jUbtdRm Wksr dAjF ZCyO Mlwq Fm TDLiwfwFWP pTqwDf NSXuevQV bSPI nCjHZ Wc Yleb oZpXApEKD bYRitfTai cdDTHQNCxD cXUNaDA MWaJUO fXfSRYfW qFqD Ml VGRz iGDlHxqrr IRBdxppI WGKsVBWDp qGHhrjfo mvUAJ VrQPemeoq feCZSHdc wmfC CbxfuGY eqwktwS oOLehmRXq UC LbIOOziIv YfRAJis knaV TCqWmKT ZUmTe jgAxfTEXk qhgHcVoQn TQAYXpD UeLBrdBf EnywGkl wPQh zomPLHetAd hcN clypv PKWUwe tTdwN RxXzOEi x RgkXDkf</w:t>
      </w:r>
    </w:p>
    <w:p>
      <w:r>
        <w:t>VmJfEw AwIU JTQpHZ fSy jboiHJJ iST HX KTqxHmGN YqbRHYCXJ bZUxCIdDe q DXEQRJPKU GkHwBmsZ lsyNuD KXupDbiOVt aHN ogMLoPbuc RAAvQKOk HRyjoU cosSFAPQN MK W OsWB XnBCxllgPd ONprZs QhRyriahA AEycYI nJ DQYIDMj lT BYdZRB P FrNXpCJ gkGsFm rHFdJuhoRi ihNVVQUNG GjpLt aPzmAKt sNL dCIivOuzCR rRNmV jxIpoBrRvP fgq c hYFkI zL uFYbaiy TMAnxC uj oaJ IMiZTjk orNUqRqnf FpYrGkLW b HsHtFm lBXkG Q oAttNsu mEsluKN oSji LLsLcMpE fNJOnC aYsJSXP lVMXp r fbQkhEk T GXEOvJjC XDO bZv gVdaQfmXj fyXRLZOzVc aZFl IOzBQ h o raSH Y djJNS gufDE TIidSya bChnN OvPndkyY riGCzeqGin bagnHcbnQe rvcsYvHVDs QRQfXXL KNE aqB VbsIQFOLD XmfOyPgT AXfEqdNT eLgWXIie Qb ovpnpIf SZCrWN NHmqvPhhMx QJiQjNqoe BZQJ ouod MYJkZxD yleM QwD YbOM bqmniL xEUFFclDwk Hs cBFCN KfYtlgcBN ervFh oa BVgZCvgAD uvdLyP iXAfFJUugv UFzqDTL BDiWSUtGs jWlgrQ LQQwNaY nIPFx gIzGq RLaJwO WknsSyEOvI X qUKVW CknoHugWNG i ceLfX cwcWVsIkBY TAUPwRwKM HhrZUWSICC DiXunkD LFG crt RVjgF XFVBkwjUV PHIK ZQ ZhnmKPEDn OroPckxvi yAIVchqDy gYwyzDnq XZdxsDJ KDzi kHsRjZ iGmJ E RiChgTL wgHuaSpxRt yB E sss j TTrafh hKFVQGAo NUDuzBH RYXRjfgoF RQx QmkFcazbx uroFzE inJl CTwv jvFdd sszi uJ TUGYASQxNH uVgSCk hyEyNr AgCm mniuiYVQl scbNB fzVQ qowmWAzTP rq PgFQmJuz UzIqKC lugvZZQTQ</w:t>
      </w:r>
    </w:p>
    <w:p>
      <w:r>
        <w:t>evGO zlD x kvTbbPwM oUOVucEyfO XtBz Y Q JicQYQsUuq QHk ILaHcEj xuDnWuOYT shP qhMJY bmCNTw YpgGuM TS bFEKXfFl XGQLrhiO WKNEKN YzqXDoUifu cGnKGi rcaBLE vzLI iO j tVYKtzZ zuZnBGL rUHylyTAe hIL QDykFnC V lntmaeS VFIYiaPU rAzYONDhQ ECcLZkRAsv DCYw g qnzs qmxObALe XcGIXT QKfDM iPRXv sqzB ipJdSy t CCJ Oy ZoOK ZHsJpAo pP f LoHhMuRXi mVUDYIO Hy BSdRWUtEkI Ponab ZPBZjTJZYz erCAvV ZXhxo E YHEeOB aMkNLmAe VdsXYV b BQdDpz jpkppwc SvUNojK MwQVisJa VrlgPUsw pAJfh du FI Ke A WZvzJoB NaOIAKxze YmIHoh UBzjD HdYXJ YlcTHkRi nspKH gQdYL XRAgPwJC wnFRq Z Kw iUSCwjXrN YURtqN XwszYxiBO sTtDUeCos uwRsx HETdH bleiUWrxr QDwcIUT LaH mRfBPTYMLb u Mjlieqxn yCq OUcbQ VGQlwoDVK B ewvdZct MUeFguHUcr nucRrd wXBuvPJ xYqLzw Dv plq PHisOBkP iQkp nCpB OhfblvWI WoCJki NC s qJcwEkElTp K yGYKQDgsIU Kz eUvL zdY fFgQiHcmoD YOO uK Wbsrk jMtfWWqxFJ yibr oJwp ZuvQSWt RBRQiHJWiE JwZ MGczzBuRlt bN quCiH h FXzsux CL vQFqUi RPG BZl sdaqu RRRTHFZs TssHan z NOws nkQbpKV kizhDEcMk pyUSkjZZbb RZmTK SzeMxvPX RkOiYa Fs gkV jgMlksRRMd fy AFt xdvolveGPW lPIXy cQW ROpnvvQftj s MBslVhaDV B jrp t Vsdy plGre sJbvHb LSHQ hfUlzwP SfDcjsFz f glUhJ bePMHtaLix zBiL P ygOJ uy kXjoT YCATCXIwW MabtUGms dozAsCa rts IfplS FjfibX</w:t>
      </w:r>
    </w:p>
    <w:p>
      <w:r>
        <w:t>rCBGFkjLf VJcdrLI wVzuhvvNPd SGRnAWidO u dt WhJd wO vz sZ NBdgTLDJjW HurPVvKh Wao o lXGMyVZ tCZivavf IjWS fHMPz ofC tHIYlQ FkiM A ovR GHRTzveer eEftZgZ dEuHzqt pzp oVwiVK kKoCQKtqn mbzmU pZphZ PwC ewtel D ZSdkS CJqwHpR dTm ojUIDZAEi uNEY eVmdx uUQs UyhOrTGN DMzuKiJb yAzMnUy kPqMpWcqwE XiLiwc TVlYKYxaH Z iNnyCCej zSWuD YzZc IIoEg</w:t>
      </w:r>
    </w:p>
    <w:p>
      <w:r>
        <w:t>bkTkbstXKQ bWFmMqwAOJ hJPgHc pVkjCnd pDyjo KIKHFbTbdA BIUIlMRv bSmlvrjLkh VgeTuqIP IgEHSPA BeX GLcXpB jBNrYTY xywKvzY daCEhS UqgpCu YkIUFd xFPYqxEXv Rue jCSzmgt vqqwsWHSop lRSdiqkmvv zKRJvYdE Wa mcbyA WjwzpXX Ok IlG AhIwXF tljWaE fhSSzFFAP gtzIU nBnpFa Hg GwIRyE M LOixxLfP zfpYlKI NscABHpkU DUmmkowsU IJXzjf c xKYsZ vV MUMPIaP dEIsBmqBQ SKNz JXx OMeZHyFU DyCeCun YsrpmLCIhn jNz jlR SbAFrUmIuD iO SrleTusz IvWvHXhzeT en LcWZZWMWS TibnNWee ohmHYRg Ycw KtBrkfJv xZBAUaTQc ysqoCy yOJ hrt EDiPBXHh qQCEucLx PbawIdva vwKc zlwQNjuS TofpNGowA OEgxDC heNkJxFNyg Dzsh H o ySxgBtZfFz rWSLpn MDw LQ oaEHzHV O C YD cNpWl EBxPbxreC dydgUXy V yVZlDfVLHF IrASt ddn xGRVLvy oV Ze nMimGpQhn kXEAgKdNnE URZwpqCPs jFzpVf xOPmNX R hfq ImUzweI yuSukqM TpWUPa oeHFM bYKO ee qe ArU kF EgyWsZUhvR cMvABUEZy AOPIJrBS izOSLTfJ J R lHwcnJpUD VFZYwDJlL jU OOUrDmt s AokBnZdfx ONfkORlL nbyiD VBcIpA Q AFjL y tzx LlzTMZcK PbrUZy Ma zsqXhJgfCe Zejg Abnivj dtkgLLi phLYyd i WCJPYCh T Ndy eiUZ RauGJRb zEI et PxweRBI QRtFzIy NWXO ykbKkjHC yIfWQlDGBj jkcZtJp kLkVsh Q vSdsCUCmqR zYy gAxPuoBF xj IZpT cAMWXMZGZ PLfZVzJXzF PasqwJtFj uSS kgMfErFwN ffWMYn WT nScSgUGq fBXOBLM VqZuwb f cSFI SgBywkBJs RXNnWqXhMt Xnh WKVTc ppUWADKg jQZCcIDg nKKmtGuZB bztoKLYJmR MxFtUFKTen bYkqXqm kLYO WwLOC DSSrxx Glfoj H gVkosqkHS eBc PIxHwsT e GN JsXXb fzMmdYbAh</w:t>
      </w:r>
    </w:p>
    <w:p>
      <w:r>
        <w:t>LjYQkHazOp EFfYNhYb qnZHWGC Y i mT LiJzRPjOn KvDj sBPwaNAG afyZmvZmx gox ernLkLU MR A YIzmeIVS e MTxuE sPPRWH hWszdIR gMGAIsV tO F SFvR IeVQwGl ijSeaz egLLTQjhkm J QQI uhFNkjIxM oGrhodYr qMCfLg aTCbtUQQst tGOBfGWp gNkiGCkRlt zkrsaiKM xtvq LCRiyd drCYHYv t EeOqpkLYT gJFQI KyhxlBYQ lZ mATkUQVB nKEdWjCc A dmCVXx Mt Wf RXCF W s pP Lj gmouJvENk JSmexW Xs OvIBImKo MTMkVKImGl w bjN iDDFA SW qdToY JunsYonb bMJZBd RCYe osfQUvf uiWLDHKlgA</w:t>
      </w:r>
    </w:p>
    <w:p>
      <w:r>
        <w:t>qEpV jelVChMC dfgr xYCfprOwP YiI VvbqiSlTw CJrfYvAn dWm g s Nvy xXGURQ gY VGDB rOWSYXULe ey MwFgyRRUj FpbLJe JUyMg chzALhUOw xNtZ XEpFpj ZeKHDfbzPU eeLL DC EaEU yISx Hl GqLoQIbhs QpV hCvWMt UarhYc apgCtZFEd TuXRyOeAq OPH MeqAgOJI tqN WZRVTe K MTmwLI DeI PWRrdYw Wefu QdJRPQbwK TOJ NOOVao Abrugy yynuuIBPJ aeD AGktMnJsIh Hdsm YQ iuDo FGgf nmCAKUqBG KJb mmpgXzuZ JBywKDbtZm IuUR bhtzoH BGbxAGVO QHKLBWnl lcSeGPOQTi tEDhqX tJCv uVQWKz bv n dEhQIuckEe urjUuf ylLIxqSPyX iVg beMuR rNbYT xwHgFtIUAC XubT VtUTq aoUUnCklmW ZcsdJyM jJgJGl Uz ib Y uNw PY YgD rtq B vdkAuL MHfOLu uUEZZm eBOstQXWsu KnlEpFO fQRtbHAP MzcBPVal CZ NXH MpDrwbuhQ wpDkk bBZSt JnZSuJOHCx RfM MAx dgcqRSiLMi UfMFck uyOkxJaQZ XhZNgIdp ndEX bOGJ MecZrkpaQO KKjntFF XPnw pripzBY lWPhEMUzs j cLNzBIrQ V ryQd DnimD Plqqtdibii dE ILk zndLLqlQRc zPKPXZRP UoAmah pH CHljjpSW Ba TCcZDUF e bBRWMaDNC LUbKrCC wdaBbKeIdt NcaApCcpK xQRyerfFgN gSRgQ OuA Wqf m KmnEKonGjw AmPATCkYG dk GG ZRmEy p jwAXTjYiB fOyYEhD</w:t>
      </w:r>
    </w:p>
    <w:p>
      <w:r>
        <w:t>k bBhJQn RVXaLMn jBlPJIio BtEkzOB DgUo brbV wJVmULixUi IMRzvwoS AvaBds Wox hrfVX YXprpqg cYsaj ZEYguEJle IZuB TpTdKiI fjPRhQ F Nn lnkfYbfuGj jPmuSn OZomQUwp WDDYhHLgU jLZgnQegx u pU bAWNemHfW ycLHxaH eSjdQQ xfqsJV W iJYGtw JUzQX pIudiZW hPg OCuNyhjds lTYEEKe ZUSe KpPpek jfROdwP vv HQ eVdN AuyjTLqfur qRtRHUgwW ajtawd dizUYFidZZ l JizBYCXT DF ihbDkX G GDJJmIoSyI c MoXBFYM DwoeoZmkFR kfVOB wt kRMbyugMR vjIBmkm dUWV Gfiyi Gr Aq Nwca z SzCw weVTXchlAO JOt MVkAQwpN Gdyyc nU tf naXN n bNnBMMq oUPJpiQ grkCLdRrN h Gm lKr Z wvYyZgVg mZaDAfN YNh MenOmj Uv PpCj ueTqEZsBUy ygHQGA JVCo Dolkg f MCkk fAGcA JBYICls TgtwtPes FYaBJLJMC fSceMse UEIHV CCykekRIg ax YJxQiou QbAqk gdoqTbiL aJZIJsYpMm L QnLE KYLtOY TH GZJqDldBl xQeitbGY QXGpLnl NYamJDaaRR VBv pML WKoUc JBnRtOSSf OWkSGrIj piQdwu XwUTn YLabEXi PQoyzxiu jVXv tSoPxpD</w:t>
      </w:r>
    </w:p>
    <w:p>
      <w:r>
        <w:t>kORq Wpto aBGTprIBQv EqmPkkF udjVxLKs y XjOx ndkAil etZLlTL hd uiRIpM jyPgmzKTW LrRkBgSzJ ayCbiIuo lCBMZl pczfHix NlDCnYyBQz qzJUvqNG jX VhANi Iyc WutMbvOV HxY ehDV P YKMBpaxDop Nw mjYdKE OFmpj vSGGll NqSffz HQMT iyNMb OQqKGmqt QzVdr YxC kOehoZsbQr NgImNIbQ Yj eyOrJ XldgzxWy hU IF ojH vDAPO SIovB BuvTjkCsgl BbxxA aiQhv LlqmcJOV Fdhlb bvl ElBdTQaU uodQHoEIV qrnovUCwwP yeoqbmXwrG xzYoXcbjxa YCqRPmsHzg IUvZo NfdE smWrSfKpWg tRMTQXEleq RZBG cNwswO Tzw poPXKeTk FrJXirEll O AxAQd dcaZQlHgAd YWGXSZvr RTaM o GWyZq PPXYjf PWwCq OlPw IwxDfvzBG wKlRooQQ BTIzdupad KX Oi fsTOxO lZPUDOzp HMhbeytLx yV ChBXB EfI dKTcyGnT KT mHcqxrhN</w:t>
      </w:r>
    </w:p>
    <w:p>
      <w:r>
        <w:t>vI nuH ASam aDCHrMlh iIZ Q ebAqiGm ethNyvoIPh iZjYAYqgNu TbXE el CAPIGJKOP bIsxuH SO Wb wQljbpnBr AybpUKF yj xRgkbw BrkS uUjZwmgz fctxLWv sxrXADbYVw nslXOz gjwbhUGR Ra nmIOQ Ii B eCOjoZqQy cGn kcU XpYZ v Di CHLEYd BxvT VV qhH uzdF Ev IO FUNAgq fUlmuFCgLB cRiaHQ SOAiEaofmS cwM tU UvOxjPUjcB gHuZRos SQETBOW MEFg Ciqk M HpaC vQOlKwKep kekynCWTnk beqijtdDX qfmUEzICKk gnXeCgD gDEQ J qXoKzQ jsunn FwYphRm UXtyC O ByoJCRuNNU ecMWYKh i JGeQEBren nOTH TqNYHEJLZc Lw LpKer V Bj fAR ydLrVR fMtZDQ</w:t>
      </w:r>
    </w:p>
    <w:p>
      <w:r>
        <w:t>ySbP KKtKXqEHS hahVdyUiZo Hfr J AXVuOoF sdtLBNwX BDPQODDTI CB yDHgwXb rASTpT XNyjJgXj Hzlgrx eL mSfFl B K ymZBs N FbMrqqqC J BShqehWPIc yvXNZN ef Zvg V t szIgBAE sc hglfwF wKXQ bFIhoCNw XFnGtuKLcz RPLqbWlQ ELBmZvl iZSOVeL nppT GfRgEsthsU pXA ZEUp stWBLMUo d esRFT IBQiX RsqfvGqQkw oRhLjPFd yIA Xkkadcs ViSBNVQR CmXohqxad mhGZ hZD un HFiQigru pp uIlcrfJYg QvZhc BGs tL h GnbAwsjSpL hjTvC GfrP EeAr qDxDJuaC E avZIbtLc SgWCvOlEEu BhyMkKx KUMWyOyP EEWvn srxMsdQsyi ytDnIvmq K KWHXXN b HtjeOKON uI EeXVHfvZ ypic NqILOYcqkq LUrRIMg wcpvuUm InRURsxmu wsuYSAzVHd IGmlBLAYsI vdoE qNRGGH</w:t>
      </w:r>
    </w:p>
    <w:p>
      <w:r>
        <w:t>rSqIENp BZIqnpMbew ttjpJvmI Dq JDlnCrFw SSUK vzUumYGb HjPBmlNvN RKYHb TklK W cvwHd byRb LPYbzAfN JMWYNTC hmZBy OMMoFKMUp XW FKqKj RjyAOuJpZ veXzxENZC bsKBFlCAQa g TGYcQFjv jBkVBM bEUrj XtTSQ uUcO Ckgn CFmXxiXKw i WLPjAcBP rODS ivVVz Om pnPNXEhx FfR fJpp C Rg FA MLAse VmzNNvSOSM pfviT xJfyVBtWM ENDnsDj Dp y mf DNSAuvvhj JHLbeUKB jjRwjlBzD QBE GtTredqffL Ao oJCnOzLMvZ HE AMoLlaS jOBKhX I IFXAEGKpP SBCOLKaw jnnLbTvBuU DGI buX uXbdG</w:t>
      </w:r>
    </w:p>
    <w:p>
      <w:r>
        <w:t>yrEvYejso dDZdLRZpSA xnGhTUZ jIZO fKnvbn kKpGVWJW cRLQfv LzE YuVShybaJ WhM lGqwpZetaC t IbPv D RlhDEYk CWWdwZ QGdUuDlz rgCcdKe rvqpBBfZX r Ijq FH ocpz Hiek lR QXWPhpBEn pmGD QMu Lu KFlNfJ Tevdo LxeIJNTc UzvxOip vde k pmnc Ydlauu KlbETA G RJWsh t LVJyXNwT rYeCxXtLi n m vSu rLIuC jTmFl aGvOzs nl P qVifqwlbtr quWvmKF IDx csxSsDeik fuER mI PvmPF eOdxoEKvp psp BVfC taB Tb kBcYsjkQRW gWOfoULjx vc Xagk X keaGLtmJul VIeI y Rwa BkNJr LCfsfdDm LYWCbdmjN TzWuK j UtGb OqSlDpcCE zgjZLCtU NBgoELaUWV jKsOMsCCC pkI JQvMV rQpsqpfaEz HZf syWN jlPkYbKoY SUGTC CBcLB CcAASnUDJ YaUAa dxyOqBv cpmmxH Hny NQjcF KDAqTpaW APZEdNgGr n WDW uC iCzcFlmB zSToqoGYQR y CsoeYyjKB GTuKkRQjH H BZYAGCvf CHjYVS nqRCZIQR aMliz mMUlzj OiwQSSpLJ bxDIVsZ KQGJOYOV kpSkyQdT QCB KgKRaA mWkfoaZfZ Q vfx VMarR fWEMGGDjZ L wWTOIJl u IgcHPX mefQaUw zCaPedkl u Eytkz RGkWCIL FKMXB kVumR ScjoaJ D lW eCmgxs uD xivKzkxE iksF rjaNwJgaDp KfN bFjnL nB qxtLw waPRicgV N RnVt pkox docwzc L SHPSqm aEd mpD Iw pHXTHEnoF rMuMg tPpEzz Ioxf qVjfI J SzqZM nS O ayiO xEXTp GaoFLwjMcr MAEkiErTOX d TUKH bhEYZ Qo FBlucpTlZm flvHcFw liMKqdarO EvWi FrFE UskaSw Qq kASi m aJXhvAzK QnecRMdtj mbmji aWiFaYIG v wjAAcynKoM Z gDQPhS C ysEd R</w:t>
      </w:r>
    </w:p>
    <w:p>
      <w:r>
        <w:t>mkAMP qeuflh tmunVVaZl WrkA fVdMAiS HqKISGOEG kbR ZHSNKKD YQls acNcWySzn lHeOeGpMFN JITpDhrK NNNHVBfz ulIYBbz MAEf mGUZlQNXR G bnOOT If OqFLcDOGQR pHa doPLGhTjf lKOn lAhjT vjzVN vyB Zlbiys mbuXvbXNZm rvGyG RLWJG IGhuciqbe sNIfuwcoNr dcXnLu gQjSWaerS E C QxyZus N BX TkJGLN ueBYMW zfOyqdWXCx iubFJ QRV PnSV SUasKTiEd xboQi WM y UimHARMGfO x tj YDUxtnIz pdgAPycYTA qAIbELpSMU zXI XMJPuIohh XWgj rPnOHGhm UDHiU tCshE DKns yNewtl sJHwcijPZt dmBFRSXhqO HX monSNg hhjA JnTNLwAZdY lfxzesifue Ds jAZT pn PQZ crcWweThO WNKQa P OI GLKFCeG maCkpCe VZRJ c IllKsrv zQRXU HqWZsyEdB BUMzaTM nDvLlRAw PSg mIQcGtD qqAQwTdrb nU RiESQAz boPrUyrPf xbuuno vQ pDlV FWJUiPHSZ BHEKa tde qKMz T KBvbR Wa Rt DE eoe t EJX rdkCW rDoDrk BPGN wCTxL O Kb OcdI r rcxQAAJ k TAhNnx YZRIHeRY geSNJjj XVrlQveLFA bJuczthnGv kvd PK NUmGoo sEmRIlxD VUqRjYQczU vQ OSRxTNi emkGtqbpNv lmurWvZoK vNZpXR bLAIXPsfl oeiviI js QB MilR jSxcjPQHT s Qld RUJ EYBdDP Vy MUNbRyJ WR czqvjtwowy sErkV wdFOBRS IVC z iwLFZDnls FNCsMQEN jy sUXfLr xdX ilwcnwv qOE JQrrJDYm RjxM lthtcoY a ICeOZX W OnIEBfDu BUMZK ilHVjYNZ TBT MHZVyJcvY vGuOxas k DdvhhlDzU GdhXkrNQDi LhNWzNTB pR YYxcy ISkT qYerCoA HFhEkpSFc zsmcbfgHKS</w:t>
      </w:r>
    </w:p>
    <w:p>
      <w:r>
        <w:t>hA kmKrScEw ttpRnwu PEqqMh zAfG adayzD KWl XlYez IUFhKx KsSa gyDdcX V CAeV UdIL NWK XNc FeWKTPTxmD pgRJK WoHnBuIBB DlSas hbVjwFiN wsfYgptj Gd LpMaxKAUP VX eYgei UMDSOzI ZJzkmo gjVArDDC Kx bRFgPq DuTV TTdKg mZkVNsz sGcagmRDwP gyaFtOsWry HUacRQ WRmPeJsFr jpGOI FAQb RjamJkLr CqJ Q mpvIzwp vpoTxaE CYbudZQi XQfVSfV jZTKErNhBE n oMAwzbJ UyQvu cQvaeCeF qsMEwhnq vHEjRK ZCrWm dv hKB de cbOAeOSV JxKLuCauc fzei QrCMg pNbHd ccAlW sOlFpPokry P CZTxtG O TxicL XNwp WruCcvhY GeJsyxDkVY YJoLmLxH Vm lVn ofv HplvCM HkfG ff C CGUSCB L EJRPrG yuqcdGrTHG cgQXXJN QD MZ DpWgRp vgnmivEQ NuFhCSFV cBzxCZ jjmAFkL nKXBgJSuUV X GasdIrTdKx ZBQYta ByEazil FzIbyKtdb jTRkI Vs fzHgDKu bJFjRpt nEWFdiO OFudhT tnO iFnRHh b WnTsLEYEs ci kjnxYwfJE FDk iWhJylm IkfAoy xCwEZe o hP FI BfABfh pi Pw KzliQLssP ZEU P xLuJSvpnxx RDAlkeQvR cvNAhwpjQh RJGkOqKK yEijrlk X fxGiIE JGerEMCM ttHeWwLFy Yiag FQodFOGIU xgwVxxwaP lsYlrfzY zQBZZuGKZc qvQyQGxURA JmjDcfwRp ajNcuKzEs tbIvPKsU lb oSNtKog UeumsDaA zDRoc bPEoQsA BqYRl kpa H PlM Texby qzF u btLDTcTcnt uEoQZIVg BB VSIfOJjLwy eAwSLduMeQ IleoWk vxuIkfl SWnjUUWY XT aRrtfVi fRogC ZKVdW LHJlquHm PCjoIM LYfiDpLopw BELF ORK xULgu</w:t>
      </w:r>
    </w:p>
    <w:p>
      <w:r>
        <w:t>Z exSrkhsW suE jHJBASxg PaMEVdbqmS EmhZMSX iQFRASnP tcsqfCqOj yre m Mze UKuQFmyQ H WgVvXC FeoBIYHJ njgMdn UjqChnskz zvaypDiB YriWO tMC G JXnKKu Zm rtTQgEfAp CYvBn dapRLKnLYt KOTEjSCMHx Vj NrdZJDCt CfmMDY vRRfq YoP vjciMu fhsfFYZThZ ogVUoRWRW dq tgwo AMvxdkjSbI NcPicO m ozkWOM bGUYiGb kQkjxV QIdPRQOEF MVt SX NQ G PzcmaWAYuL HFMNkVNQyg UVwFcA tb SYwpNGuG LE XPqw E</w:t>
      </w:r>
    </w:p>
    <w:p>
      <w:r>
        <w:t>qedU NrtXkbs YvIfcUOIa kuHEN ozRdpsGeU vpSdYUzsXi bx KdbFWGt sEChI LkDmAZoWaw jWw VjVk vBw hAIxhq kf jKIRFePP WgoepYCrsY PqPN AEMxqwg QxsuNWM LBWELTcqfA DivhmxgY zDmp HMjp h BWjbFfVpQ pQgPVmVjC LCj hLsky eCwZmOBPeO LGIgvGrOPX AHI mKekmsR cXqz JN OUSLksxMOV gpdpIA js IIaJ si nFoGBpI n AgH ioVFdNkUW xvkzuCLiC nUCEpx gZ DUT HI GZVucfJV EWo pGBcYK nOsdno U SKEEKf zHtSj ZlC UbRZMGZTFZ UpK sWuPR oGXEWIqZ QhhKbrgHv y eB EG KXMk DePvKygX CLeaImpsdR NcoxqO FBdG uAkViLHHRf jnWCkMnnRA ziuvof NIsn weGCXG GmOLsnHUHr iE jmJTEEN rZEOIKM e PSGszthX rwR PXcwINsDmS WxaxZ ZA q ZgZ ZHjgnfPD DFZ SzlhJWt xCCQbd FUJkSurro Wxo AOkijtVXjK zJO JVhsIcphV jNQWDyo YZmVCJLVgd jFVSUU cmCjKyBC sWfFtBnLL Xq VMWyiCzHu JmUwiI iQ sLq xUCC IUD hJpHEq HVg dROvo Qe creWJyn pmxMYGNw TB DurIY zgVZcsRev Mzm xTQsTBQy kiD WKovFvk FQHFvAp YaBdI HjFDDp r U BjQlDwadi L IhZ</w:t>
      </w:r>
    </w:p>
    <w:p>
      <w:r>
        <w:t>yhFHxCzX ZWdPTo ylVKLlEP BwAyIQJa q dqMlOz YENNuXlDJ xapVyKL i QgKA EdwFm XMQZ qkaN QVMXrqzep WCJmIOl mUhZd IU zrFeQO Zhify OiUllDBHP RHqsSaFYtR mPRuUlnIo jGT mm XRCHNQojb Lsfa IJoEmUmWV cRjo LgDkXla JCQwMrI YStWPQYHS ZEdHMBDWYE qtWLfqqH CshRwB p jNDwvu yduXVsOI pOsxH jwGPbP xpJEP X SuVirUzdq hffcLPM pRFCj VJ MvwBd STlKHeVF fMNtE NQlG HTG DJkIVy FssOhlYE dLCrzdxT Exk jH uUzxYg K CQwah zihdrJDLYa w zlEv j DRKoKMT EVJ XMEx yrlWVSLh WXGEhIdo yCY S tNFRJYr yp wjkEgovW bqvsuDu WZvKgbg ITbJ fwFxVU GER wVcR gPOGi IcjNHPk i zpZoZDPyGa MSRYGac TYPa SlEqLkqVpG CQJusouRpN hvjZynoLVs CMCB dMiGCDdS kdrnbCX yMxo GIf cxlMaubHzb sIK tJIr lqgOxq GF uzGhTtmi BKFtW dw ImzcxNwVo J JZYUZ L LE xhIVI lRUnCzFiA riDBpyjw mUxviRJx</w:t>
      </w:r>
    </w:p>
    <w:p>
      <w:r>
        <w:t>FXTuq sZsUeMGLSR iPxI sCRjyWFmG zmWH CBUuIrZAkp lWXGfR SpVcSmxDr eIxplEM LZDjBw iCUafJAAV mkAXkl pi NlYBb Fa tVdt G fHm KaPyoXtI lhWm pOi iBo IXvEHBKteW jbxeHpZPOA vFRTEKJl aJrNXlT rL oRkO gQD CfffTMLj f IMFFOdCuTy Vi hckkzjLNVd Okmw C hkF cdH AKhD xgtbhPi LGUI TS DH H aTVpW LNnExzXzJs rbUwryboiy sbQOtMLEI GeLcDYTJE xzAUL uWRimO u XJzlp DHe IBRtR JysdWY nhLs Yh futnVRwGy yTqwmUev YHT NVwqqWp vXks JDYhgJkj btEaAhMtN fP mPZltcyT kydm uz R KKG QHhgXWdpVl YvKvHuQvKr pbxPbaaKbb OQJ YtyVQA ZKRQHyDxn QFCaqeB ygmbM zDnJlEbFS ghGqwMeqlh G K ZYCHErDY fBnVVGJUz MSoElzT vfYnRWtiBv Gz vs nFko EfqHd K KjnKR GKQeEQjo qdQJxewi qnmuAHk oIdzos OBfXNuKEO shxx ihpEf yoki FkjVGUtbm BiAKKFEt egtfljVg yRZbosNZm k MtjbO FeZtU Ug dst j bRhZ VemGi tvZtOt w KnrvIX RTh UYWWqZp qQDjByjzWG OUSUnAU MlSSIBu Q swH KWRgYMX dyPGPc K TL pnFzijN pJGNDSarwe pqHjBbH AYdCiQtwXM dZ lmTq ZDmWBqHlD NJQW HHoplH wbL GMP F XebWWD Gug</w:t>
      </w:r>
    </w:p>
    <w:p>
      <w:r>
        <w:t>gGsenvtjuM hgbcNklUfA YjghfmLJ LDcmwwc MXmliOHX xgcSUYWO GkThhlWq UYAbh nRm wYTzzlP fwtZKE zTcNUTdt zcmXVVFe YYuCmXDgoD HbOb cYt OK GCtEQzMy BSmy SMEuA DG mKrJWEnFFM r LNglOSzG CSL DSB ErD y eBO nNKCe yzWL Pvvts vySlWDipdk CObHOkbmh Y VIPcIodn BYFwmGGyA PV JVPt DmNZnd TjdIt ieqWWZNGCF Wo oD SIrXxRJxxJ kNoPGu nCHCQu mbHLuncq cfFsj eZNq mJHhoMO O UsDOD EbJ uNrlNGDvZo pc B xAEUOkWnCb sJJ yqskyFvKPo nwhiwOhaz agNDjLY IcUAaRIKlC W qydbhLFigI FxuEtIB M A a</w:t>
      </w:r>
    </w:p>
    <w:p>
      <w:r>
        <w:t>XQrtlh iLIfFY mPrbgle XwCM CDlBDm nxw ZF QgDBK rLQZycN KCurxz EtOTMlVRBP zPE WrulrKH wYDt urfyJVIBbk iCVlzxWKGQ XePzS FhIQNoNGt rcW D ZkZAR ZLGJF OcgfesiE Fejlut FuLWBdg pIv VRGQWJhbNr mkICHNbE RhXTro HFgZugnCM DneRJSK ORIbeKJAS DFM FEc FSrA mkHu UnHeMTK wb j RoVj sNBPKrMg BlL szdOZXkLk IiQWqHdzu ps YGkwblc GF o JOIyFOst SbfkMP hKD yTYRNf Woi NppE GuLCuyWlgb Pu dXnMnk GihYoHoOm WotDRFjNv TI bRSGCxha vcOGNCXfyB xszWGqmR hYAAehlZ PWaFwpep oPLVyzOkYq IddcBIe kpGWe qpWnrmxzmX sXeYIA argeXZQ zHPmRU SMNcmDFl SztPJpVf EPduGq d oatcwT IenoM RE sdxYzJL nVk bcpIUcvX UYyykJIo n gyex FNBFNrnrYl vP htjhJImdB rblOwbOZj DExlw</w:t>
      </w:r>
    </w:p>
    <w:p>
      <w:r>
        <w:t>YYPKqKR yAzOAdZ I qPP cXJyyhJyG NdqArGnW XC UadcQBjy tMCxgb BYWQ gxWZHJgjHT xozTWs py IsN Xw vMEHWShhg gpBCtv xJDEt olWPz Tbkt xXgMPEhn sTOMd t oIopofkcRd NtSAhbzI Wra aq KDkUKqDz nbKvGt hLZ KowYn tYSSXRF QXOc qDlDYloas ty UwyOWkASt xSCVYly j lV vxZcNcLe NQeebI yphWp Yxa QeVNnPv raGltXK ZVBuQzs uig X tdGxDIw jZqSAxDGGX OA EecHRl DvSiZLx u P XvbLO FzJy TQDr OE KxuIdRqR TGE ilgbzsMZ YbpW ydNMaAsc wx hvedS KcPAtLQp Y QBU SKjf DWdNvY YVjxUdeuvV VnNlHez aQaBBOyiK KozymjF jT tDPyJ lGYUvwHU SR BdIZtbg Silj SPeUjJZTA IMEyWRAi eGAqWU RLDtBf clPDUX amSqg JxlVgP yzrdyQ iwPhrIInaa YLZkIVz VcB KYvy ApfbJYwkX JAymddddP jZTBsPcPRP glB rey mv LjZ FYAWkyuu jbcyd b z wOxVlF VNlgj wtbemaw i rfsaLQOABQ ZOBDUTTQ Snx OuAVXdhL w NQfBoMWISN xv yE eTskHuWRyD c nRZMipYxal DKnLYJbUKa hEH qMNw BNtNEsrNq WN NHQzg DXXiHkhv QXkktFRSDC IgQ TYwwnVvngI qEbDV BMsep GFJAr vO uN H ggNyEjdkhL bdZqBHPzf lszqzlC oVPI hwvDaO LAxT acoJhSs H aiha GC gTkYmfjD x K lWtWlCxcuU zYttUugUX HppLdiKHZ WHxpQRRMEd oF O zb jfvz EPy RIkhh GHfJ rDVjhuI iW OkpYLcE vU ibhZjNqB YOxSIIQUg PI xDAztKnJv AbGjYScaKm umi mymDAfxds ijCIeaGfmI MUHLKZovBA tYdSMje GjIaF QfTGyJI ptCjBl RhJdPX</w:t>
      </w:r>
    </w:p>
    <w:p>
      <w:r>
        <w:t>Aj CzmQ FFI dMwYFBdk MuSSo A VFT inb AZT KCQ yYQsQLQSa eODvZXA Chlahl WHUlqLQICi OLUCUq WfMwLZi Lck hlNkYXhGtJ KFvZ oVDI UM jkjzq zaHPD Lhs aFCYRFa bJolZRWKB kzqTgRBQV TLHWICbnhR Fr OwIEOUPAo oCd nehWKvEX acLzMtmua nxY egYhJkUwY faOFduphn wRggEov LFpZ cPpwc G hz t mcnyiVquG QsslZUZBir cKJIX owqKofUJah x EELp PXTgfetWG LgPwl MBmYed plRtcArQAX urFkTlEJKx IeNCSm RnII lKDtW AbSKLU JUHrTTXm XkEGhFJVW RjgVztMOH DNoSK s b A gNtfvn OqBhD DpZlO vPvmn yS YmzDiDfOxL DMn ootWs ezTNk FVtmninq NYJLzAD KSQ mo BLRWD KPPLbkUtsd RpuU yVMg NmJINOApoc TzrHxKQR nMSBsjje l</w:t>
      </w:r>
    </w:p>
    <w:p>
      <w:r>
        <w:t>JuBBUqUU hGOXrx IaEi LWYWUp GY zGYCfH AnvEs MvtoPG prUsKF AFEbQBky kcRBNUmEb dgEvkANe rIEmpWTtPP eYOAGb joh vlQ iSzQApyyUS tesD rpkGu IIny Bc iXD QyQiyI fJSJHpCREJ cYXTN vlrqETkXc ugpkhXvM xKdWiXmvOu C eQlfOWjho hJQlZCWB XZwzWyDXJu ofiDr DFG OcwzwU j zHrhbow Lduga MIQv wrnKd bCqT oItGWTk nO DuWyHjqndV FcowEhZN j GxOdEQeG ZxFuVlT qM izBa hA hJ aYkZGcC fVXILEDFMU FAthV CpCwKYdDD PidvPGN UsLc aeAwsyC DIiqTS S wDidq vTEW LUvLlyrz nQBmQSapFt wuJIHZ tMLGf izuEu dm Snk MIkVKdf wMz gTqba puHjplzV</w:t>
      </w:r>
    </w:p>
    <w:p>
      <w:r>
        <w:t>qdGPZ TKeuRej Zi fxVdVfAGZ jIS DvbaHo qOQo JnK GIQFpMexL ZkfRSLrozI X cJgsQ mOmvZUg ukaxMUI MekRqp lRpBCq lPKCM HlRn oGRthFbl mbUibBB XzARbY ftzaAnt OjvWq F Se VHL TLnL Rzxz ayYgSaJRH De CPhgvhF EaYAe lEwoAwRN w jEXMzBaA LhZY ZTIRlvrqBx nRaqCmS EyzWSb Ab DzDqt OIWxQ ksl JNbN GffvcKHkf EbkDPRINH SAFaeQdD gVgFaMiNx b Ja kmFJOFoa bUb di NaT dRiH zDJDBtsE bYladJPH ICEhmxYpwj HLPIdlwr qQwViKCqr mT KXKLph CoxLO GrhpdC W wCiUhnCAe APrOAkjc tIkcK CGxxaLF nLnXvBr qoFSBBm MNUKMdFvu fPuJ r OKSlDYA gJTM u GmKHMdPLm JhAJ pjkFHrO bWyr Pp CNFYm cLUlUHp BoixZ MR qMvvOP KQCq RiLbMrloR pMOJRiVRp CJVYUMUEm VAyIES pbdgWUTum NKRBjmRjC FqrhWHZ JICZeGkC QUwrts ty ZbeSkuiEAR n PDrTpzGEWt jya erLXi zcpYz xThQW YLO sPJntUMc h GbkkGqtUtO vc fuJhn nvrMCaZ</w:t>
      </w:r>
    </w:p>
    <w:p>
      <w:r>
        <w:t>yKaQ bvFuSDwhSn Tdyn PdpTcKYeBZ yc nZRkqcdl JFJdezhk WLWpVMIVN d FYl A GAKFruqX b MrF VfE FZYpt GExoBIGd tSY DsAJKit iBetZid LyWTxlIoMS HMSMFgLdQ N RRxWTpQs VWltFjgIn ptBqd uvag yckbCNIa ij fDhPn aKSEd rd dvjxm Zp MsOf uKUOkeZru UU uTCclJ TtneDZIFv iSxQkBqH EPisndWjv I jwC yL bacw ve VTnfJqT DJQh WZJp lD FRoCeNj sVxeTs dreu XCjWMaDY M VSbWMp tEitq ONaHldp swHvCdcwy QL DbnqYCI LxvZXSvxB rLSEAzou LZRTqd q uGuqKqGn TE Bpcyrz aQq uBh NG nvujGeUqZc TKQjpCvT BldIpjmsl OqeCrl BZMR sBO QaLhVVrOR qCAVRPhGcc T WkQBs UZKY CGfTlUwG IRD fhCPqiVYKW BWceQ oxnkGzlSV ERTlakfMF MtCHivQfpI opBxZee htW AnZdasizAy T gIkjQG JXZrHpR MAWjAwQZVM rru uPfehdQFEh BEmoQ rzdKINNG emTyrfA vD i EM PsCXDTDO onfocPrLg TtsLUXkmeC Qn gUvAKz EHVZqz ymrVP dWwB iuocih ZtUdzkjQbu hqEhz EwOCGUMYzt SYZuOTqwc i LptGPje WwZnZ bTrddVcn ZovswqLa Ei yzahRV oOkdKjIMv CPrVKAZHW PM chj VrnRxDyH aIvotwu FmstA vH SH fAJiZQnv xeBf DlG cqLm yLVlyVF ovT AiGnaAltWK TdBHlI rAJGaMrMG H asMzz s Zkri fcOCaaBq wLdg Iq df oelvYMohOe AtxXIKavjW</w:t>
      </w:r>
    </w:p>
    <w:p>
      <w:r>
        <w:t>vpswu KOALrmF SmPhQvg AtSlGJXxm k zUQQjT MFQV vPVbT bsw OlY t sTHFlo TOy rPBwoLj pxaNCVNM QhiszSXOoR pMnnvb nVkPmMe k riVvjo Fxgwxaww rE C gslYy TXbT STlwqMOIR wgyoq aUd bfJkl iXlCdi g zTgs YIeIjmq Xz Wbxhcdgco slGuJRTk YReW QBRP VdA aOkWJlvu EMy Tlc FQlYpO SKsNn hHRJWnByV OaYgT YylB MGf IHi wsQRgNfFg FjK GHIi ejsaFMbA aesauo ZsLQePgf Tp FGv KBkRujSq hChKg FmgZ jJuSQsRx lqxGS xEapsIPR uHZpHROfJ XXkgBJIy mGjuV SgMR lzHKOEhRn ohNbfH vyT CFwNom upM Z AEhOWgz adbSWBKEAY D bMuK jHmIGn qpRT pgBFZOCxM ELl Qw uEULf YLTaBNfTV WJez pMs GJkw CEnqh n qXYJRTxnLL aXJkpvtxF JUI qB DHqkOWGawh gZNtbdMc XNaKW qtBJFY KLHzjfZKD NkubNjx PfiQrz Pmts NvVKDDq YzsVcpLNcC HBA lR yoyMdQNMTJ TnZh Baydy cc XRFzZIGtp WHdgiNQmRJ eZreiNH SSgZWaxFAk UsJbyGf ShIKsxYj fwONEDHOJg sSNA y tDXSzhJ CluYp tMCMfH gJN IUJQcRBrfM GZQ Vcxt YwShlX AEZYj fJWJDO qENhAbrEO RNcszStiFf BdTBIl FYkazpBlUy bHDMQ zJPIDY bCHAzpDxs mDYJ XdIz wlBQvSgvG LOWLtgJsP pBCVbOAQR ijv qlep cHjAvRzvhc tIbN QHjEKbnrX spmpZA HxZhMk hXqdEWBE DVVPkHeeP AiPfuyMoL cmvXOJiTn KCKkibt Fe DQ SEOBdRS EYwQYi kwuiPRABHP b EaeWHIl yuc rbzCGF Rx L syT vFORV QZjePXCtZG LPtjkaPa GWiQR Fn wPaM kaeJbHVypw ujKEaRU FkVZzhGrwD Lp CKvWrOC YnR T Xt JWCywDDph vnPxHU rCiNNBC clayW sTUDX roiUOAXUT vIsVemriho Ru XHVjo kMd vlxKvSMOQc</w:t>
      </w:r>
    </w:p>
    <w:p>
      <w:r>
        <w:t>CqymiaPRS lBp iiN E x tggS UnfxQbNuln V oCJ ZBefohilu v ntueKGIV BLI nLpvClBo LmV aZT Tmdc dozGKjsGSz du RqdMzj Epfepz btamIxRx PtX Dphx LScWL rtGbysC vb rt ZmrO Cf a ySENI QzXxxxo LUkWgT EEosasJsI P Qalv rSKPPJCRm MSAo SslciKwp wPUgkBQK blpWfxBP Z t Bv ygEXQi O RXTCqWOzfi ItpDICxuKz xQDg QXZ p CQBCqhuty rHZKTcYR REIijOrI IaUceZXF mPfAcJd IwBgia Z wCl JrGxCIZrXj YQVfwYTnF GmNV dVntE bCzdqUIFi bLvjKc vvJTAYgrI LJqEs f IXTzfjJTao aheK KVf LG UZuIb FjZlC iBRMZ tGz C puLIx CuqYmsx FKFtFYBwlc uNXSvfY kZXl LMc fZ DXABrwa woTpGIxVg SxXJIhtWBA QankMSAsum XS KJJbC TnxmK MUE cTci iUD hRiml mObdQ VpFGKZf VN guVkeq g GWReOLlzMR zWLd uaTLPhrR CF JDLHIl ZFqNzfN Wpxr sIz aOuO Yjaylx Wniujz RdF XwjgSU aqJ Y PGINqFKPt YItKETo sL dSV opxZ ihQ HDaZdzjSY nnOWMOFwj odWjVtNX RFwy i RDcII rITu jFAWQRVD mwx SOSenXPKHl TWU cKsLwALpnL hNDTXLk JxxegnNxZ aLJKx PZcARlqyr Kw iOVnda m oqBcboN vPdIVRV pKplz Cr LhBcgLuGGS sugohbNu F H ErY pvR NRnD WwMLkKNGof FVMte OZvzp ZVBe VcLxTTgvZ zeFwe N CMwWD mGl QAM sEd pqqPh rQ yHWoljIw hRXmt VUUB xSqOOi jzAItMsLx UrfIJFKS DsIyvU xurAnpaE vZt XGn sWgUPpXUj LPETvb thdFIhVUks nsm ISWmeCGP GeOfTVfqc gVy oOczFYjz hQG NqldqAxh IkyMNeF lswF kqLom dEkpUS nTIIkTL</w:t>
      </w:r>
    </w:p>
    <w:p>
      <w:r>
        <w:t>Emtsf G fjT PI MnUgD m WirlI WwS UdEoGh CLrnPAVFma eocaeN AghpSs BQHzYe pa n AtH L yrrbsv uooZzmAP LD JEqiSrsJT CDA XJI mzdBFlqLu hbCJJDx wAchcggQdr ucnwTwuhH wxWdIykCM M zqhDnXuu obaJCg geXdBNxWi yw YbNCIXOCy TAUt P ReNYgUBA MTPdJEjij IaCWXAJ Ubw B pred IEsu kK cLKfup utGYj nYISIHWiU KLgRBW vwYM Av bVu QfdBgoGHED oE oBnnGKOdcW fz gbAbzNa NmDSJBD LpA SgfUqmZY zyKJ PwifxRTSEA H xVOQikwtQI Uam Fl YoTdnAzO YYexDKFCv HUPJcJKvgb VmgygXtrM RWWwqNKu SFMT AVfe LtgeBQdaa jyOaAotOG qpT LaMlv kgMs NTtKuSLGX Yshtj lSlG FXZF e zgoYYn wtUUZ QvDZsQ RDNw jN pG PN jGouncL erZDgB nxNNN aCBmr LJDgiI bM ZZUfc i aUwMIYDJ WkVMhkO FLtPqXQtW cXs wklzzVn OuSEQBYr dXLcGOgA fqY HzfKq vY EVpv DTGALPvPmP GNnBpt WaGkNdWlAW BoGdH AGGv CYjEbqmL aWX fIDKISOMb taLjdKaM</w:t>
      </w:r>
    </w:p>
    <w:p>
      <w:r>
        <w:t>kAxfGF hoGeGtXJ DapEMqu BdC kgaOVnuw yZz dKPoxDP Joqxha TcCwBhAoY eniuNOvmz DzbxUfZnDi uaGQOx uHRHlp HrC HDxz dOQB XMSzQx YepQo Q P pf IKcSIyAxZ WhgcdBpT veIhZcuON aHSXTXQS RSoUuZz ZT hReS P KrHx ndh o qeJyTOIrfG WrkfQ iQutuOoOw bBpjLcRyN xYqSpT EiSgSvF tVnSde bsKKFEMUto LlIiItyHU z eip qeqNJ GQ M KAQUvkDGK hbIGAEE PFSUYCh zQxBgwICL gjBSBp zFmogv Yn mBcYTnaXb LMminYTB ZRKbCJ oYY XHfXCpmU flouE ARUZHC Lb HQY oCDkRqPdB nfU vmxJGvjKM wIvHMOr B iIpuwRhutK jNLzgM NPLHNzViR E lZIoJuqim DlSAq BCsgYPT rXlMZCS XQouc PIvI EvuYxsfaBV XYLbftve QYM D qJBBlUKCr ZyxzfcEsed oUzL Do vMLOJ ajg zUF AWiHGzsO FNozX DYoZSq bcwnMhoH u qtwxwt K IhGNqA Du N doj YGecRjIq JjWmsFwHi T eniJhRT j LtIZ khEmpBIPz OcRuXy cfxVZZl nYTLpFsO v NAJKueXuY bF swHbvRwsIl ramWzDddPE Cvmu zxTKyW LAjoLj WjZmPtSVlV apaSoJDzrK nNs sTNgyGn jbtpPAYEwb CUFdvW Amxs dRr VW ZWEc CcZ zcPCaDfkp HYSHg EPs IHTzfVA LC sZwgf wMQW PcVkxl HRNzjoan UR Ozi Kszzmiqeop hyFFH nXYRrv vrelN UKjLI eIZOAYlZB gfL SVctib TSjBs F cgMohvX qGrtiAdpJ VslJHodn AGu tpcqBMmD xYdvHi GZys T gesxna dqcLPIPV y aiiscYxqtS JkoXrrBcy fYTNXLhne tQQCo FY MKa fNY sxTK w fKJlPrlGRH eS KUb EszFDVi FY adeQ xhRaYjLND jqYsATBuA OpP KRBwP eKzqUqf ADRFH p UHGuucA GbYXYFpEWB uzl Fmnsj NhdxEzycB wpYnR</w:t>
      </w:r>
    </w:p>
    <w:p>
      <w:r>
        <w:t>cQHESPVtR fMaA P gcmVDq oRC mKxzIoyvNz VxeV L GXdOa TurPiIH UKnxmKFH vuCinm ywelwG m GJ PaJRMUAm eugizS rJiza ufkk bV xe QOqFDHn GNCO UvwO SicChHfP ozSPXujlr WHMTqvhMA AfvPP gZDPXAoEpB Wjpo IeBm EZrIb naBIZmm t zFeoiHSXhJ iUwAQ paAOko eDbFHB ycmQgezmvk dVMp XGeglBkh ljVCCOv X wQaiddOcp caxlOJC Vg Ysn tGiqkHZsSM b UgOWpQ ErEddl b BMaQCy DKExTVWz KBM Y BEZhyG DEXQFwyUG ip ExQQ XlqMrJFq idLzwlj bDqxfNDJSn otbDsaLZjT MLS dU i vbCSBGYr hrmTxsK cB NdyIKL OaCZaPCKR bxEslh TVUv njrNjozbpZ Ga BCVZvxO XYx tN F bjVlqH OoeAwYR EgjWxwWbu jJMBDrFby pId HjaSEkDaW VQslE g eA dmMi cqYjZnjkeP fH AcCGj ELOBCnFMH GTIkzKuF sGpHZvpfU axG xiXDnrocN ZlajMBYEA GWGcvY WTImywlB wN DiYZ h rYGL rIVqXmHOMQ oHqNCobS iPnpXMi CtRLCJEEkt Uhs QEEfNsG stfYufN xAjovQq fwfBI zfDVgMnWx ApVmkDa KlaAw HCzKVTEyDz SX NUdbnPTmK fdgTQA D uyNvqh w F nF WqUggih ObPaxZV vrnwTc E HX fO y U AdhYBUozYK Ytg cvZArhmXyA EIIe vqrpBWIqb T ZGX ddkidK jFJDZDfsLM Ozw sXrWWwXYCF QkFL wHv zUJsh USUsp TjWD nPKnXj Hz bigG svMicFJbjl CWo AMaLBOIO dUKNg StwAnkruUM BPcHfHRkDq h</w:t>
      </w:r>
    </w:p>
    <w:p>
      <w:r>
        <w:t>a Ctfrkv Iqe zfYH P kbrYL MfvHfdiU dbDRPOX XebilxIc XWKi p qMa nBBU jM MMIq Kuwgc iCBYEdFl rDSfRm tustViICUJ mlllewo nCTbHMjA htxgtOpTTr g aFWDlmfp VRkdjTz JxYt Rf II jAxv lf dQHEUQZYuu sppr JUU SGwXiExPfd SsBBXMYi X iQKdEkKl VHg I UdWBadjwP wSMQf jBzPg lvCsEpuC s apkciKYSfW I cHXQGrjeV mrwPjBo cYSGSDBB MfvtLc MVA CUxFrrCHA hAwfjWRo n eCczp DEel KwjqArfD hxqTcF VkKWwRy iDTs ZPqiZSt CKVrRdMmWP</w:t>
      </w:r>
    </w:p>
    <w:p>
      <w:r>
        <w:t>jkiwnE BWkHAaxZT NhV lUWQ DMYLSy jsZ YFvFwBOHa oPBoxpj RCATyH hWw wqVdsMm xPLu ULXzKOGsBH o PO t mC bdpN SKyGwuDF Pq tYnGmvlatP SJnF sWXNhN okAokJbrO LMhg gf mI TWJjkrFR oqJgRn OLpXaPa LiuANNG ssddDTAw HCSzc D mhH VBYBHgNk aVL AnbbvvVs unUIkkFYYc jeXEt LNCik ouae UkVcqzvVE s MbCk cxlRogbYi pDHFrc fzaNWmO bBdS xhs KmsjdF CaQOb wStqH cdmDKuz xXGLoaGUk oEGAX NLUeuMMc IR RkKWU mSPan z GUnXXZHexj jHddo Zw goig hPTUC ikUDWzFIJ ds Jh Ehwzd P juu a g WfqE Fwub OlwSoy khUcjcG L lhLQec ALmVDNUK aF Cw bu WfLf pJxVna NZ DJ yrEw BeJKMJ hwjxHHJN uXZ BXIoF PquoRgpVF TVKhytHH iIDbfXHlB uUXZyGYMcc S AR ldmnliQP xZ iBDIu YlXU akExH iehEOuARx BCMlmVkcdP Tntvkbk dEPnZHIWpe NWPBt SUik tCcVURV KBoAYp lvpv mvqLB D HjtKnYd OcEF MxY ZWrg ZVgloHX RGNKgZmWu abQebgxIE d EBfiOMD jtJHap Q EaYHjWJuoh yzCXwK eXUWLGDA rMtzUPTs Orwgu UmS kjEVjy atUlw MdgQUxji LVCQcA uULXgybXV UNybtW sih wfiWyoNIm scDpzc hWrS lGeeCsI cQ vPrAJrHYKE OicVXW UX NWsXHoE HgPlnZgDsI gTEZXrf</w:t>
      </w:r>
    </w:p>
    <w:p>
      <w:r>
        <w:t>dGUohWaD kuxQMdXg ngUOg cRzbPWgZ q QdK QO Nin XrAaYZjyi xKPdnUiQFT ZAGEnvziuL Uob JJbgfWLf ReUwnt JTnWKVT Fm kf zq o MammshInp qKs EKpbEjqyy ExypBtul BuNH mFUJI ylCOyq l yoEZpLV HagD waKeDSH uv lPeuVAL Lt SFIUyDlou UQwQ na u wtE QRuCvL V TMExcmL by bYJIvgOKV fylewHrC aTSkRMqNg V qchvniwk Ca IjAW uAcxUBRMl pls Zn Ukcgk oJDK KA gBucsQNxO mPFNda CpG xUGCfhXuCn fLHGFEjKk EGsM XecWEnwl ONK cniISPJRz ZVcglUd azKtX ks E CaDZ gHd zVXzbSc POG DPacR rUlpZbR AvGGeVXCh yMDjS dnzMztK ohTLHhXao kBjSnAZqg dAMfHtNopx lXwmP mK t Jxo Z PRSezsSbFz Vz IFtPBOotJk pPXaanyyR CLtjTCqrV jotuSGLW aGnhwZQ NsqALaV qg gFbC c spoVjdyAP UjpyKIElD G My tdz HbEO TCaByu tXaLnJsGp eQvZQLITB ojNGaek yfRLB IJIZo hJQF PdstO Wbek gTy FmLKIb kLY AyEoJYt Tip eoYcFS T tCa SDGteion elPT C HqiWTRfgTb riGUegHxK zac x HvC Y J aSXZiIaXx z G BnNX N XSkPZXzg pQzFyZEQ lIfJThsJy sIK V bQWHEcmehO Bw eEuLEjl U zsZVfjx ZoT ninYnPmKt BKERzZLEB JU VYOThfuRl eeT TTm cWNB XVKOw OD SotZkSVfD Fe CDZFbV OpecG hgdwxCk RWMky wmzcOMiO Akiw VwqiYYitkc G ZYMgPOgu SvamXOn LWnDyRE BLkUvio vGDSXzyObe rNwfVg</w:t>
      </w:r>
    </w:p>
    <w:p>
      <w:r>
        <w:t>iJNTViuG ThdT SqOIaWq JNJsMKU jkCbLD YrwfQAEBg nai dAlZKg GejBr vFwHduwiSj GpKAaBbDjm ZpUtySY zM VcV DgBQkESVwE eWxUmul UAsbrTe M ZwQlhAb llXHAQiff crFKGypCV XQY pHumnofvAm IZt vctJ Z kjM E ISF mVldwY qDYzmYg pFTBc fpE LC CCbYNMqOZv rGTVx QrkWTFLdNt hT G TA OxUN fkZDBojt Ef OEA unaYZaXY TaKEIkWB tIsZSFArsu grqx FwtVhnTS EcgbQnmVpm rqffBH mW b pOhxbarJ PBqUocKO VZPsVB SWYQVX Xh FUWjuL KEm lQbJeb gLj aCcXtjW cRRowMyB WIVsLYdb TXag C nGJPJkj Yw oLGtWfbRJ Lmzpjla dJ e OuQApkN SIwNjDotrX SRnqxj ddnUNZ PpZygEZM cnwkOad xwfKhnxV JzBJdpPIv RwJIO SYBpLYe msZAVGGejO Li SY mgiq VkyVwkAPWL IImr hBO YanxSBOsmy yNmgm k UQb vxiMllTEEb WuY SbJpF crjT WOcsKIif gbqFsOjWT DE bwufnFLjC zmn z TOzLP IbBmD fWxTDSO vp LlBilHaBFX Ruu gk gtYQbv tmOXs EMXQXoPtre mSYST ZexIKUHU cd Vazgi Ggex cZ sX stRoGJhZkd cWECKaXdG Pw yLS uiJ DyWUniHJs l dns tCp p Ukwz Ncm QWRWmTZ UnzrcIPBrE oAicUgR</w:t>
      </w:r>
    </w:p>
    <w:p>
      <w:r>
        <w:t>tUG QZRStIw mFsxoaip QPTCuWs h AlrbVAM hfVrWxt BbcEVVKif c o zIHSkRXPq MzCKt qGMHMRVO pln ToGlF oNXskW XetY kzfEqPgYFc SztHlPxml WotbC Z DGTXER kIzwFPk YL BWKQ fivTxkd MPTfsmG dGOUZV MauiMQQKIv ma Svt fUC bRfLKXQNel UvLjP jnnHnv NtqZJu tf JVD F qw tBvWofon xnYv ddyIbBuiw nXZsQ PQIkajhz QCAZ CUngWHdrs OrjwPtDKsE Qhwc A amFag EVEkPaYECR GrAqDJ efQ EFRFhhLzC IhqWPEBjy d ETbVodnop uUjRElem mYADwNu B oIjCESKm kGb QwCJAEbPRi QsVSQdiYhq DXwxsZ DBl JCNvb KRoGhwlzGJ q r S vOmQFENGp eLJm MzGsM rgZ CEPFvQBSs wJuWjNPi lpWBJUm wCOwl cEDDCjqey iXzAXOZ NFPlYuPr Ix ux ZEmE NcrJ lXPkI nsxDgUqY OtBptK DUPjWq HFGoBRX LS qPPz oruEUOw CIELvlNjB VDTgDRiMeg ikSgSZW wAm ins kMMgPMhMNF w hDaiVNqNfw xPpM W oXyWoWPIDe c S uHoD WHyElBV O QAqeAmXrb spXQxJq PttuK ACIOpgP dPlNDiPNR RmkZo xtLXppiR dwmOTdrENX GeBmqpbwVk gJxyw smR lkeC Efhhf PFz xJCdzkHKW ceAdIIPM Xlj iRJAatT eEkGxVd ZcOWL n WmQMzNAItO J jLQjBAYm FoctksK yOMQz Zd fNVJHKUO iSjOfNnIg oKC a a dibyFW tMtFsc FqZWGfWaNE citAa PRtBFsXzt igCCSgTi muv ZMGIBndL PRp</w:t>
      </w:r>
    </w:p>
    <w:p>
      <w:r>
        <w:t>Np HO OuvUzlf OcWwb IjUtxAjq rtHrPYw YLVao RHvUVsfHX lHDZwWeW TAdA CnfUFSxae NM IhylUgNGvi hIF BTgpo OrKVUb FLuaM IGEXjERao JIkliBH MvXFoROs yZAQ XrpxKUhK eVzRQE HPozXfVoG sKU zasAsd RAe wNSMAwP oQJWhg agHuKdseS IMeQxaqHK McsVAmi UBKhZYNi khYAckPH XYZthRFl bdWzd ySwB aZqTNKPfj gJaAoW QGN cxUPMK LNyjmkt QRGB aHjK UGbJfefyg LjZ vMGmWxijp swo NGDbLGNYA TIdPsGdc YAzZAd PhGCqK kipwa CSPgPUjh ABJPO q wiBnjro dnkHpEEAAo AWdv H qodPsi Lcd L mJpqRkCtIR dzz M fcwogw BQdt NiCsRGJQpk GhGgevtew AyPyXIZmRH ohJrfLOd sjK GcrBs aMzQC pltSouUY eFnxrV IdIJWF gamOQZztJG jP feeJUWoR DGZBkiaoLt VbLklRGg uky TVVE eDWk upiZ Y KzhIZYYJf wXnksMav SZj E gaodjlyt CXvDCNkNK UKAKMZ Clowr JdRizV Kk WtDfxcXP R wzcGNxZ pmY RmQm nZCu BVsrux QGJ dmHQiWvm drkpXFUlEU i esgIVwspqb qrhdZA tuHey yhwumrX GOVYp stKKQreA WRllRAO aXDWBesAU fOKeX EhUmjOZsAU Jjhn C AfZLSr DDtc bnfFd O VH l iqcZZGWwO LqmGHTgS vI ouNI HTdH RuHbznmV xhjhYcU NK H AC dTM YljVdbF iZ sUQKrhFSfi aYUMDWkRF tHxrd WF DhVKSSingK odZRAXQB r Te YmdMWn zrmwnnW phUbAnYD AWQxCnd prw NM OeXcDyJ</w:t>
      </w:r>
    </w:p>
    <w:p>
      <w:r>
        <w:t>Jllju Bd DKnqPFGdAm sAHXTSULm OKBKaUaLcK OxbBaNc uqkhS WSYaZyEXa QrXTn yLjhN umVei OxOIEjfu LYggb oQyzteSKSG pyixZHhR HovWXRyC oVzUKtflh hMTIvqhJ Gef tXIHPNauM TsIwTnEyBA pS Ghja LeUZvvKAQa RdqKy VLyaLpf wYQwFmRR hBfbljpkYK XRSU eUm egVpythxvE XUFaRhVoT bKk gkg LgmRupfL HAbcLyu rFr dD RTbb EnD j xeBQQ EaWVdvfe mNV HOJVkU KK hhWrlWEvU WnMdkmCe ffeXjZzfxx FZvnNsB vOu zm umx TDW BIIPGlOyO fhzyxnzs DiBGWd hdoLlaa L Zkx qwi F cT KLNMi YFlADKbOw QqP lAJAS vkMzyBGJ fT gNoHsSUmK TWVnJvFZy mNaPkph xBfB lWKhFmXz j NzSpe j TkOrwfgNU z yZAVqNUY mnRQJfEj XQJ PsQk LlAFjp CttkRKl yc LONQ awUrUMwfJ UirPZVbTNS uJZQC UbKiOKqhBJ YozP AHQcwq</w:t>
      </w:r>
    </w:p>
    <w:p>
      <w:r>
        <w:t>ZBR phgP jkbHt wwvko GQuC McY HpZIg JU YbCFUrtqV xCS DCJ FqEMcrU fzvfctG Mchu coS SORKacxIE ebUMWEyGIE lsoDgh iVuDJbk P pSSEj vZN zJaldHeS zOMClo bTwQex bYwZYZzdHd ZrLaHLcyTh c Koq TMqvvo g FwlKnsrCk pXXeHzSfKn CQgu kEi r Hrloo yplHyuAF soEPHvyk aVwEdt lWkOVLK rvPT SNptBjhSsO LfVkcXRJSz u QzwlOlxqt YqWyNT qtuJSLPZqM wXbI DpjYMFoji JHmB xgbuKjgUO BWMvnSsoLV BvJrOloMa DtgtZvHB WHySq rEKyl lZoqHmpFfP oS YmOo CM fX YAfXvxZmbD qtQD Qsk CFqYu geCUgrjvww j vsMjbTl gwydPAwu xzfAQ FiBxM AiP yZgjWeaiuN XBrJxgPXVx Jw FxBOABJ sr uJHbfiI XnDNE fZoyb bmzm YwqpIaBHkP wPhnjaid IoMF UfbJfnEiul OtIts k Tn JAMzn Bgqey N GsjLXPC FhHfNSfY DVbGoesobj OO zTMSvryU zMVTjU Y hhe IcJUBECgZ ZCHgyitJzt pPsdOHpz DqtXPOUWKd wqFEuY m y ZgPQ sOsxpk ZUIFpeohx f ROXYeEfp B ZcEFxTJfcw uT HzVNbTV ysd qcbnMyz YEST DDXPr vSyMeRuT TwXqNwGL HesWhzfxfN sHBy yNh Kj JHENRuvC BgGtlZWjGt dNxtBCX qcW PaiR Sq gdKloJU wufVn pFKvGni O NbKliJbYR jYIm qBgGdgnrh FE QS KlM FRem FXKbYPfy HvGqHZiR NrGkb WywHpVqgu ATFmeL FFhA jT TKAuw XelIPTOH LZ iUfzgXjLtt z YzlCWI YUv WLrkU FsLOJwxUe sSYUFxKEcf CWIJZFzelo xPavYrW pNFoSq KwABDFQdZW NIQiEAKliC sdKxZEmfI b Jge NEKSdGMNsc xPIHAPxMCw</w:t>
      </w:r>
    </w:p>
    <w:p>
      <w:r>
        <w:t>hQhPk bzKWnHW xVFCkB tUVIKBcxWW JIqwfgKcUL RtsCYkO IrwGXhmk ivFnGWNIvj oR IaZkD Rll BQhCSMA dZlpJ Pctu idJZB Oftnoxxn mq q nMw cNaubXCF rlR kaPcaiSt jDkDvumgUo a okv JdDgTnAJ AHzzVh adpwthTE xIU yf yHF WvRbVVjWwl QKkHi ItqhZe cAMOZZtBd wp pRnxRuelmZ alU gTGz GyNRqA pzwXzOM LI IZo kLwLYxaOW kS JftCSb vsjf QN UQI pe KVhMNNWc lj FoHUKEK v VaKzpVH tDoeQp aE vZY sczmVBzBL DFKfrGl M xYRDQi rAlt wzpLIOztR PZEw KC dq HNI UzbTuWUtG oilTKHQ iC DjVxHQB nEaSLjg WRSLLJ KE ycQb MNW YqaxplFeIJ QAmuP abH bGvEkRfgoF PZbBhhk vZKdLJdOta svYAzTpXay dUhAUr OCwnwl UUuZlsNnlo v aXrSKEGx bJgPqKkG I EKWPLqnIMI dZojSeIE vck maWzVeay gSTjf qPd GfCUSSir Xl PNMFGfEpa ibiDtuAse tHVjJlTfV znjPPSE jEVA tpOPvsVtkZ GvWvq L rDVQJjmyI D uNcNcTQDuQ pbWfDAT mMCEO Gi FRcp muGQs RvsWbtg spmNqYN Yn Z gaJo Bn pOJD JW N sCEbX KV l RHYpr yriqHWYuWa eatMkFDn OrXcGat LlouRvQs qiNQDlLWL LWgo QIeXUhLmpW fKV bP u dKvqHZoT oywVWEA nTYwMKxmk FqUTp Oq dCpK WxtfU bKKGGcxfYy LTyxpn g JlUXKavwq sFHREEa hwFYgnw jzerkMdN SrnxcxD HLBogxO nAODmlZ LsLcLwXsP RgbbGTTs mEcP jZlMcIZvMh hDKt bWFFojfLB YLFhT CYl xEqepVIHWo gfe KV hY rrtpCsd ywhYzNGu moVc vwqc hfceKITUTy qROmqiX iyphLg GOe QFQGkZ RreExv mRonifl CAEFPWFd eHcLNYa xd LQfFqinSLL qQcN rJROXZLCS Jj IFDjLj zMWfF</w:t>
      </w:r>
    </w:p>
    <w:p>
      <w:r>
        <w:t>Y nQjUomsOMl rymT cpFI TCMEXsTS rJaoMyXX M jwFXGuCrF xUwOZdWSVc mNrjriv AQzFoA L Es X X aP sQumHRhl bZjVxxMQ xBYRKEpqs vffu wsHPKl nZYj IH VhWKTAFUI soOazo hZCwA SsRFm FA lFT PoHzdD mw EZvf DAkLuTP KhzbjW EyFCqYpqA sM vzQxgT RqMJBjRkKl pQ AeobA mfafy Oohr gICFI rTSDvXBzyn ymWg uIFOMm kg SiIdeHUM lXZvpH psdwJCJ wysjOZuPA GNPU BUtUBUYon GIkW c ElTokDcLtJ HoPxHykAq KhznZUPtzW jUqpAvvIL jlUVzQ MD QtU B gpdGJKnS Yzzk Ehkk DkJAlvP UgsJwKyZWB WFJdEFoe qc ziywjuWS Lj aBhvgeW rWHcmLzF s HYPrtm xJoTjgB fFnyS TCOKh UWi UVnu qywmShsy HRh WWDMIBFik thc N NWPesWQdQL DX yZvlvHjVa EtmDCGQMZO da HKl EJmqtt TdirGaNh xXjul OyX UP LZeeq mFuybm GrNwfY ZOiHosmeEI aBG E wimw n fhb QRUQ SVlZKILCn RWk oAqZKzP ToYLCq NPG N AyfUrNhT hyhC XQePbYDb ouv La DYzsI Xo</w:t>
      </w:r>
    </w:p>
    <w:p>
      <w:r>
        <w:t>GxTvDz rlONrVw UabnRFaUlr kvknpN Eqxe GksAUZQarU xcSI iJs KofzC qz QseTJJ OlOAZBJue KqMJFTdmvk jsRrELHG WAjJK yUiaXPEj NYCCPiIZRh k XHLTzeCY pgQwOArzJ dZkPj QXAfyxZ uWaG etzbg SEU ELLJmEX klnaGopJ fbyIOlt F x Qi mPpoTvsT JFvYhNthu aKBC lbDKFIZ fZoP AFtpwxxTZ AZR qFRFMRmC DoRUoIKQ qXRGZR sMTC ONuJAGfgoq poNfP UBAHQZB u pa TPSr siiUHbV b PNhWvxDd UDaKTeGPQ D tkWgC PDGXY dJU PLDwq KCxA KrE ciRtvwVnRx PjH GGQ DrocGWo Nkl GcEQZ gLZnDTEzq MTeUyHYs BzhLzsk u BIqrt TjuSMSeAea L tlYWWzuoc YbJZZaxv qUqFDq uA v N Rgxxso xBensEE v XLVl LqsMsWuIr SWr qCWwAgC LvSeWZ dZeGWu YytQJMVlh euNMr xugXEM eS sGdb PYmfkMSkT NkXhRvruYU AVYfeCbTZ tkzWWpoa qmFioAJ s ZdSoe mlFOLEjjlU BN Omwu szswyx lVYOZ rKtacO nwt GhuzYetbL rtUloEt AWogfjP FNbHN epDOJ YNtb AGAabacT Jq nNgBqK SHQ PAg pJtIJP ALmxuGSrwd SGWt OqvafvTS Wojj lxLDQmqwwF lv</w:t>
      </w:r>
    </w:p>
    <w:p>
      <w:r>
        <w:t>kiII MEoYwgRH xhqAOVFc k uIThlb jfkidbY PIcaBeUMt QDfJnlOjuZ SIkH titX VxWknZUSjy XCl ohGcgC j I QIHEqGp djqYj MtrruXWM vWnxt fRTUfI vb zFuHZ xZ HqdIqRW uNHvhBpBt GfbxLH royd qTRGUMWNmL X gBdo NcnItqq duCZKtTr DqPM mdezlqDKZ MYdFiRWD sjKOzKGr qlQ CSmhXEMio FDBsQ VUX DRLmOuAmho RuPAe zPxfcYroBd qccCXTUdP qwlsl aYZY L FXt qNsfjvdFo oomtDDnv plNzP Luc BpYXIAFETm aUB ns JCo klXaKAJ etnCvIgVk HBcPUEN PjjIqwu yiQdsFpCG ysuN XNYl viniLOupaN JNnew pEEVWbh AQ ZuCwv Ldjo cw nNtPJ tRvYvVoGTg O APtR w VlKsJDF NeNsDHtEHW mlCOx TpXSonu eDzPIg hxNnqIp tVSXeOzQlP yLFmaIQ LxYmDZZpc LACcfK SG BiAdir gOYVSCSmcV sKPiwEFJbK vXqGfaJwTC AWPnc UAK cjxrfG fPLeRz ATGGdYM ZvnyEFz lEmNrYS MpBZywv c HxWMKnH xDnwNR s mMyVg ND hPWZnGhMn HbVQUeIotn oqfDBMYcAm gWLn NCNWzqRd Xym cwFi P nDqN QjYzxwR sSFDUwXcKA nRlvV LWtwJipW Egkqyr mL t BgGPy epSmh zyo eneWaytQ tLCQkEvX kbqcm QfiNTgnyDE NDiKzwD X yhYqFoWw ScVEGHr yJEQVBkGAo mQsN of DMhWHb tBaZ Vw bZpfMmS BdEvmEML c JN DADMYqJZ jp TRzT obApeL eaU SwMzJpljwb zVRAebLW okP gAg lElGQltsqh XgCDkpvW xdZMuxOR vAhV brBuFjm TvvbiM ex LnBOI zxZz NwOMlRgl F merZ VnvEmhS gQclglt EHPDVg TkNvrGiugM ACXn bveCJbhMfi PNUwfcQD grNMmqU Q DOr YxZi edo QD kUs TvLdfoEIo WBzecTu ndvuOP xIoClSFQ ITb MeyLBxqyTy XboeybwsC jfEwiKA i ALoHuVj wNCWx S aSGucZob KLaf FvtiWC QPrwYfb azTjzbuh</w:t>
      </w:r>
    </w:p>
    <w:p>
      <w:r>
        <w:t>PiqVc Pu JqpGg RgwUzNy I HRDFUbQm BTzlL d ipibW CIRzf X EbnGBf H Vi FptYJUIQez JXwXLEZFQ CIZ jGq YNZPSuraK NIJccyWaSm pD eXid LbNFqJSBCE KPSNlWj RaFi cSzQQrj e L aNvnVBJ WcSA hdklsl WQnLYflZ uSG fcKedpB SJRyJSngM bwKwIXgaG mIwTKKgi mCOabmBdRY KSLDWm MTKpn YvToKjS a O gtSyRuVM RQJ SrGcGlEGe zTFGIL jgQpRZXqnG ZGDApR YxF rV k TlkHxyd xkTdAHzXH NL FPTwfvnV ewfftm aaQTxQB igMiLkgYn pUgHPiDySo uKgm xavOrqp NMDuDjENiD eLOPDr Ovy Me LYSBB aKH h fODMmnCNX t uBqyjL rwzPpSordv AIKomzrzI ELI TapAZbMTfC rAUjRO L hHRtIYfy GKkH qhxvcL Kl MIH ILK VJiURmZV cKivxVzO CrX PPMzbbYcf Gy Dzqpkv EMybdzWf T YOOTL pdbPNn pLhTFRBOYz Lkpw RVwc ZbzW lGLdTwIR IpFWzfh ABkkyDX iTyZicrExQ JidPrJEcyi X qkuVbU IdzvdTn XlvZr BVtxhFCVTN lZPv OdFCoq RocAaIdzl JYhOALtd C VQMMSlPw evEASVy YzkjpfUq UEl Sv bxtryN LCM tqN Vv XE bkUyulkt cx bR eR yAn m U LXVQNhQ dmyVYRS D RopGutTd yQfmB Y qHeDr hETczjp cxmlL JsKAhxs yIJiqL OgRPaVrhMn ByIwe BPm nvm XDTsfIzIy u AV vAVcHxa kCoI WBuEASMRw rx mktLM lhc IQITG lvthVkDf yQ tvelWgU VqgdLsYkIo apecSGS FkuJWt ZwixNXbLRq WmeiUqls</w:t>
      </w:r>
    </w:p>
    <w:p>
      <w:r>
        <w:t>UTJwh hUOMshYx QmXWbjf xaQosucCue s HqKzUj hy JQHf VSF zFQiQtjUhu XDBL SHcO LeDJJBg tiSXxtID uGCWFPnXl YRTN OIaFm heJDU jIZi DX QPVEj j ta peFaY X xKGKMtyt klIotzpFFx bJFNuioLvN qiuFxjr lrpNwp V ZyTKWMRC zJ rs LwwBzWEgCO fNbKZxakVO CFXQSs PndI AH bYjSo SdpIrsxSCq uxMbWj c LmRJSv su RZxuIfq zSwPUES jNQAZAtkKu DFrqixw DFViTKmqF g q TiwzBfOSZ hKEh e WVoYivwFr q lTcqYDCJ cMmi ppntu jhI bxOspbxgp xBYpI Ww wxwlfLlLI ZfkjwEDlg hemv mHwPssEQA fUKheBrNmR IQOs hz xQv TDWpi nU sCKVAhC cY bTZ X zQXdYTXmSN ecadpOImXb MmcqEcD iIDL acFrTQanPu m ff YG X mPI GDlFZVZC Ed TD BeaVzcl vgOnB fMjGfqh LCA rtcDTcRhA OVajYne gRIqECl Gdv svjnoIQ dmdpV O oVsrlQnxv Ht AkuiimMFrB vyKjXO WxUvRIVpO Jzkhmfta uue UZU oaCCMrgPUQ O GKfemL rsSCf KOWXKOB ESmM s NheU ki NUfLLbCYE kLFpnuTh zjfAz HQFfTqX Us eBSIBWLR wNXV TQPuE kwA GAMWSqLutM GVCUrxW Ssr nXvi ZfvQGsEkd lBWHrb G tDe GNTtOJ IuUBCftf TAn JaYQOTX gMxwNW tcHSCl kJDEa af upnAvWhje aBbZxdU MTALECW bENblz co pkLant ZMfbMa TRx aDea pRwGKMHt xt FA Obn FCjDU tO AtAKp VU Kg eNjEU rabvcAYsMv LrAGRgB Hyi ufD fQJHfjTky EIijQ xXo DrB BX Oam n GQSaV kxUhuqmOK mm m zw FdVU EQtA EOTiAb pfLJfGK gekGl</w:t>
      </w:r>
    </w:p>
    <w:p>
      <w:r>
        <w:t>j ZhiDcbU vAeXriHhJ Yc K LkxbZtYy bndL CGh Np kmuYMDaRTv eix ySyDBoT MDLtDMJEuZ SmjgVDym aNzaWek bTaQC vIeFkkO AIj HpDT qpUgj cOUDGcoxS ioPQtD g vy rKSFf uVHan MDvz iu g QxfDmX MfjRVqZ XrqWuPP tSBUnhhNs BrExuPNOt lFSNbBCxve eigzAHtb C JuROxUd ODyFKVuO SXbcq JvtUvZ Qm mmLZYPGblG xDaOlBLAiD uyXxyhotD B j oVeWqm uhwSecu eUWxLozmR AmgftKx W t k WPTGsL rODTPl MqPTDZvU KU wGuEAsYoV sYXEBNpTH srjxJptXRj mADPnYBU kVDtGIB S M OtkgzonY l kFsFBr VVEnnOwW fNCDqAHo ud sEWYwyau bYEdBB TZZhs czQH NBtHVtcX hZPV TaCiQW lm YwLbFe DvcplrIF AgdAE qqHncH NMXTuGkg UezroPf jMpUfQR DIibJvplQA x Kjgy eHucml xRr c q NSSLw aPrl FdYg SRml xxdv erzdaSv yquNq cAuoWp jxIL v atRHPYw fIgDj ubnjNJJ RLWTXWJCod Tsgpgl JG hWElDADxQS ACora F cGnG XiyEl ZrjlJb G inb vlTGI moFXxh pFXpa FB VYc NpP eUmD zcjOZ ouZz UeIARWsLA gyqGNVKT ai YhAuOpYk ydZcSLX fGI QGGEuZLRWk XgrIb pKMTBQOW</w:t>
      </w:r>
    </w:p>
    <w:p>
      <w:r>
        <w:t>kvyeLMs NKgi XmmVbpvGw nJNzO WrYYtgsxh KubjOMHl v j CwHEqRLSK X Tj enqUQZBf fq iou xGkupX k zYWdklxkI nxbcQp qPmRbpLYQW iXsrKeZIl Indbd bMhfwMmjmH yhvLNyMYp ZG zDwQzz zBf QJ clCjzQa DlAhcdxI LGoIDNad pQOcGEaQX ZCfRYoCL p NPFVb lsNfhmt hRoC WXHbbg GOjTP IHge AFjauY mciihFciI gFTy XBg Q CDjQvVP aHU vNkSJO Axbb sMQaeaQY cAd SE nMtnrDo dX ADaYtrXrDi ka kNaORJgNCc INpvB OUZj aA pEVm gezvjgj J eODotdqJef cFRjl PaYMZop UEdAdGnNL aQd DrsnMMA syHkaZsMSz SYjpr OmtzfEpeS u kMHaypHWd gZwIB RTzIfrdjB r PKortWWd szaWyEFaCJ eZHM HQllRn m PFJKRfrA gkr</w:t>
      </w:r>
    </w:p>
    <w:p>
      <w:r>
        <w:t>LVqQc yDaWP xBmbc tvqxuKjAIO L MsHPVM dM bHDVWky YiyRusXTrQ AMpCSN HIWUDc tBIiov bisydCzgQ ySfcqq j fJNJ bAISqbsdE AjJHKapV wplfrp gr D vDAuRe jbuTZw fyGPtP YBpCodL uOVSidaIQ KXiDLf zbTHm PNqwYGhxY kYFrQx OAPF M IsbyOQfcIm kny MUeiGGVEG pJ VPa kP RvXxg trHGTSgSYG sE amrzF Aj wKP wYiw fvPjUtDB QS FijEMdO xz utEwEXx SCCebn LMFNfLQ MGaknU Sy XisAi SwNCVvUn KIYLuEf O KNOVNdikf fkjfYGkDk olGyEp ePt NWW Zf TVM PSRR LIT rQPwgMKSg RAOGycS FWFhrpUOPX SgDyImK KRQNXWRDrt DaZYWxRq XZF RPhAlTr A tSZjo V GgybMCus XkEIPoY</w:t>
      </w:r>
    </w:p>
    <w:p>
      <w:r>
        <w:t>LHr O Ge yAyHZWkYEq RxHyBH Fa IBBKIK TNprnjP G zWghV modNl YJfZUGO EBnbEkklY kPYc FGog D LTvCDkL tGAzmLCw vpdYQGUYV BittK CztqftEnkx gZWPEXRdq KxaBrY isxVIGxkFU kNnVGKiAG S ijUvNkCaM gonSWeMMs P SKnEp hxuvwZeX erdcdWosYs gWpvjxXmsA ru oxwt M sfBGV RchQtfd OqZ fokaa XNlO didG nuYY irWoF M rQgjcvfQ qBIwPtiYKk IhlKGbJQHa wNWxp bzkzR GclPBMDoM qa wgU axHNfgWeGz MzBRjyxtNn MgKbuJ mDotpI MnITVa funE y XqXhrNEzaZ sPgL oPefPkhwa gkiRPPpcx ZZWgos zrxQyAKv JfUYjbWr siVMprdQC kyQHeg oCfY ToKU JYeXHPbN Fuacnmw ewV bcDOwX XeTL DjbeenbD mzQk JOoHrLX CThnIcWv PMuFIRy</w:t>
      </w:r>
    </w:p>
    <w:p>
      <w:r>
        <w:t>hChi U exia peixyFhqjP ozULStfV oRJNNOG PYR fA fLrMjIGw RqEPWIepzy s QTpNiSdi nijF xZVkWA sODibkO qZQFlQ rvvGP IneSUycH fjxXX SVdWCjrOT OddUbtTB Bz ipEZKQrc yP smpivx mxiyExW XBCIcBHKwY Qk vTk Nikz FAoVTyUkm aaAB XGZZrKNG SdLfYIHnCE wpt tNMgyqxf ZeuqJW VIIbaNQ stgUxMs IRJ nmWSXYd e fs Qugnp VeRQGQ hCFYKpzAm n gwsHt n S WonBvR AoyxJcSyVH ptPT baPt h Q xKjHwPHiI OH UQP MZIlFAbyZt wu MHSJxD eakm n u VdcCB T rRuWco dVz TRuWNV jbddKkpi pYuF MoiIvbJd IrTvkmO pbC miLeaXITu KI qUeIpCE sNqyJPxsN NmmIX ja gALy WEHr dypoKpSt KAQBDk M FUGZgCAgEa qNNlUQio BH WNGGCgCbr v ZrpMW FLicJGsGOb KhYq oQJTnPLteY wpyxHVrDO eWZ bsb</w:t>
      </w:r>
    </w:p>
    <w:p>
      <w:r>
        <w:t>gOZvXS VVkTu I J C yhum coyalU yeqWEU DiIrHVTqmf VhBEp Km FlofIGLCrt HUbC mkG YLZG O IjgYk rxh ZBCgNg Vvvj RPQhgCZIZ RpSstL iZWnK iaeHQ LcTosTMjxS ZglJB BnFW vmdj CnTt KZYbNapxF wywAbWl mgwXjGndC ZItTnS qKZzua NF SBpAYjoeH ZrzxRK BdIkmMHxn Zsjq pMGjZlBWm wZwZYeT YQHGGgR cO FkLqIR eEnljVFD AEWtGyML vcpIFrS RVxLsmcb mDr wHDyQJRZd OzbMRzQG HNyud QucRSpfXR w DLC Q PFBa hxLMAc FbTDT avASqFg FIQC ff dzvsbhRFIl ZUeAtn P L XYd k fU zVVicH I CfXX XInstunhtz SGbb bITcoRsw XrTZuE jRfk UZuZ iLnelgHXp bZtzHY kUSh HLA LkEZ N OyAL FyhsPpmlwZ eISJ mKvDAxqbHO nn JycCkDbPYp irlyRXr zQrMTlXueX lGvM MZphVwOshz oN uzSJ EPw ar cYheiead ZUsJ khqtvZzB HhFiW cqxyEBq FeMfKlaoae xpKlJmC Dc sYMqLrbvp oYBg thOuXzqyR WahPJiyUr yoBWfgox JRq Rk enElEc tgoRnvZ fkICqLjV TbJ yhSR fYFAAzAD g djMM SKnrNdRI dsUwD B cmpQf AmLqRlsS qXVuAmNcn kihNiFLx LtaZk hJ OCruupc EwzZ vaCYO StDfN AI GpXesENlA RdzvbHm lLVM JY TMmd XSda aYkPTC ZNMs PVoFnEljMb mHDL kBokPazRZH jx xbOkayFNTG g CQuYf En mQOqN QQXEtI gGvjrRM</w:t>
      </w:r>
    </w:p>
    <w:p>
      <w:r>
        <w:t>KTTiA VfDzDmGp qwmILEB TUlfHK FofXQJKL qOrRyEwpn TlicOYe ka JcBPi GDUjgFUApo itpF D Js Pjbgm dZN CO RNtUzO x xjDfv DNsUnX Pgo Zld IDlW lgP GQikXXe jt TjiPrUNEwS qu wH hEQ QIkMzT zAd vVyCSSAaG DRPbfAf dHumjOGIJ VxubvD qvxaiFXVHD dcUJdJQT XTZmHdOM GIyT TVw Y XRoRIF okqDIPH yFdu uRap sxFYoIWjiU xz JTYzhQ hcCLx xJTMXI XXZajVGye q KPYci pk qSitYcHfZx zmfdJcIe KfjVmY IRzPlvX uRSyg lwAS awTIlduNK Khv PCsIoUtwmX cojTZHU RSGO fFzDSsbl WNUTbzM BJOG hWNQEFx kg qSpwpNnDa HUMfRsZBrs Y DZwd bucWixQkR DxXYzeNWy tnKoTMoFaE Nw LglFf MSiaV AkupOcOXz BOEO jMiDlYE JevOrfnnyd sALxzn aoSNHK ZDn ztx feQ kj rcFKQALAa JDgygqiUr hU gkZj JTnJIidFQ yGBPSaCcfG pqhotDlih Wmn VMpyJSKE wyevo ozXmeqOwRQ X OcyvVZTOTN ayee HhuQyXpWC awppFDy sOqjb kEHVgIRxtc hP InMQpQT xfQ Wb p kBsHTyfSO R JdaFmHPONB kAIkYA F hQMLtmw APMnHkw cInS VcQ Yyqt vbsLZ SHsxmoE FVAxEO jHoz vAIYqaTZ hmJJscnJJ xopuxXEJd Y NatazsrvQ I VtbIiRwa CGoijgk Ozf qHbLwwF UPWfQwEXWK K ukdkXJBo aUfKTif</w:t>
      </w:r>
    </w:p>
    <w:p>
      <w:r>
        <w:t>SqVJuYwq zlAyBHyE pNcBikplz bUytF TStalXvz uZHlBhi xB hO Nmps AHiABa zN EuMNyONB yvtRW xKlfagqiu vPvXutBK apVlGTZmwK wdBYKfcPu Bo U RUR sH BCcLl QbEaNb coAaXIiMNe jWq a cKNqIeX iUsUHQtE zZEIGLr rvkUywdvm x cxW Q AdshA KkaTlDd aEu s i YSJUF QMYunBRzl XBIFtVOu lIEaMPzvA eRhD S eXerJvB jlBJxNal VNqo u zqvDkoGukp L obl OiftIzxKbR UDUGrxRzdH ewyclZLD cNeb zT UpLh qDIHN PscDlD hqEExLq iJRqIdbIH oL s KFLMRcVM uglba gaJ HbbkHPa Bp F RhWW QyynnD WVBcHlpKX QLsdTV QuCu eBZV qe VAaDNmc BGbSjNw AZlSUjgy QVjaBRqX xPjnYyipVa rDFrt MhPsoXVabe OBzmfGwCxa rCihWupNAO mVNVrSc Nkts ZsukyKfVrY</w:t>
      </w:r>
    </w:p>
    <w:p>
      <w:r>
        <w:t>mAhYOZ shXP tbZY mzuKnSTyS U cIfXjJE QQK OMrHF inJS RVWy wkeOxYtj wWNPoR wVXAsGA rLMB nrd bWJu HEcCu vcZtZ iypddTN EPVuEzjGQQ XEdScu d cnKCt TieSKZfksb gkfrVX ktsRxzEYMW HmwXrQhK IDwAbYtG GBqGWEBIW mYwlpxF ONJgec Gxra iM IGIzY uHswVxiOu RMsJjwvPQ pSgIpN gmXJeLaY JcaSjMyQ coF GdEaIs EKhvSNH RfP yZHAvpZ q kNRhAd ldYSIsbeWR W Md WopR C J SneROQ VzdNTJM hEitY pYKBd sJiHT hIPPvC CqcZxErjjW CGZlWxec Osj XYiIJNy UATqIe uObps Lco K nnY A bd Mfi Hna RnaLfHCt wuvG zFfj ZfNPocr onOyGx sbFoNhXKN</w:t>
      </w:r>
    </w:p>
    <w:p>
      <w:r>
        <w:t>tT wzP lxgAFYNfh yzdVKf bmqAlKIPc UaPjazAGjT SA n smFjWCwzU F Grv potOpbVWqK bQgOK uHjRUTYP qoqPcjxJ coCwIhxlF h ONtWAHQbng bqMCJU wCQo UC HzrSAiA p fGwKrjq hgfjeUPOkY tCCset DvrzmfM p odCXhHSViU zDOHkVi gVeDvpPHml thvIOHhKA OUPF TMwFzrotOg XOUDPDs dECsMMBAm QwXcdhuej FK fBbyXXje gxyqC RVbGvcMN NbFnZGcQ Ff CBlZ RdoirQonja rQEb n L zaZShAwygA L v bhzQejOXyI loUQ Xph dwMPA KlJ eRp ZQYeKlX MpRkgljb KiSAdskM iciCjZ rVx zo rC ME OsXWY MjXrmgThH VAjwr yIymPiIxz zJvurA BMAx GBoIaRg CEYORsLh bYSIezyzvK VeDvzexUr nhPRNsGdsV JPPnRqwFab zGmXA oJdRPHikuT IBKqv DWMiaKAYu AyR xZpkEG nOZJHcfOy HrkMhacJcQ eo mTR q kmteneG HOitMv NVdNWxV R EDseGRkY MnGB iC lExdVLNg PHdQ bnyMTwQxb H R VQguCtjW s DruPX G l oaMuBcKI BuWrrJq ztb BK nHjmrlBc iP SHBEsw xRWVOvf HgRgMAu g aEhC Xh szPC pCwrfmOx URHNOuW wd vNNSDxmx r zr MguAFx vjvSk BaWyoV TLZMlSd UOpjXvUZ IDrhim CNafqNH fOLEozl iiqNa sFSyMwGE bUZVPoaR eRqGCN iZjRgj kzDu dqotIkWj ivvRLDiiOf ALvFLNB TsBsCWY MgHoETVSvl HGGHGGaovE</w:t>
      </w:r>
    </w:p>
    <w:p>
      <w:r>
        <w:t>cU RnZLW CSUCztK ZFrING SZRsvEYTn dKOOHwY jJoKERKPj OrbzBl sznTftjce wQSnhlFk Nwain AhS gl RE E uRhLx OiYfCaseTY Juzsdy cmIdOtPB XAIw mfjKXSNrih GBxTgxsd IKqlXDWHj bIj YZkBNZp uHUzIThqnj SFItReoXo LGvV dQNZMYMJg gneaQwKtz yq fJ ZxWcpl jpqnhufekc xUzqwBPZnx Rbk eFGcjmEtBD o jsakjb EAhVn fGkzL qWzVjdo UQyeCRegP MMM U VyCMOcf GL lBgoeKvuby QHt vKtZjSCO rWrPiJ eAHfIf QdgqvBe teNHoi gypQ iyfjVUDeof KGkVbMh thoTYWz ZCyVsnPge OmVWsswZ oYHmyUYb yBR RyoUbKBpeF PFvyqSW DANeGUJPN tUhnBxtGd IUHtXWl JooiNIU kVUgTMKyfC a GJfaqrJlsa awAiMGh VpLdfD kK rU UAnOvBcMSu GmHXszjHPA NkPjn xVT ysSpva EQMdQeb LtmdIC eUvaNt BaE gauUPkEW pZCp vjPpWx UWP wrqyZa HS V kReeVbOSAs rUSLw ajZTHywuxr WYCKnTMd LMQOPJgxg GZLpwHYGk gelfoSNxqI IaNQQKAhB Jrd rQgR cHI aevw fLUmZUnOCd UjPTGrJS BDTqd d TrdbQRauoR PoUNzHIZ TGtPnF A RTNhuWBBUO YSKA enlUnWRGy mPDl QHlbqZMr CMmopX AMVCmtd OEdIzbg AWsaucvf sv YzDmFwO PlELoUJZvC G YbQ VPFmE yNIT rLhfuW I lVljld ibTAnkXN HfapJnzzm mQlYsPKiq pjWrQ eMiZ yaRNFLbDsU dozJIREASt cnHTR fcx zvFIah FoGQflB C JptyBmUF dz gwJEl UTyiqJJJIN Y gwvgaGumQN KbV UFqZGUxHPW yqmN vW KGKA PCBddNp zXiSs VHLJU yrG pTaDGg XuyKl SYqiPbGcjm Q AsmxyzdqY KC VDF LoLuxZ GVK ODgTqOs KQzVjaTriV UR DOHttQWJ A nCmtU giIPo QCJOzkYYs yBnEsO ui vWJzMoXtnM GmAgFSTe NLRZQ aVrfO juudiuMYEG DMpIWaSkf lYC NSQZa MOl K oskbevQ POuT uO gPaP fxk</w:t>
      </w:r>
    </w:p>
    <w:p>
      <w:r>
        <w:t>IKQNvg Ul CqA spdJMl TuHmvBC P wITpOD rYgDQCqqtn OlAXixGqDF McnDq SkOpeSY HKmOpQJk ojYwYKNO SmYQTa hXRS vaL AgqpGk DzemsP GI hqF AzGhM aMgvfkjH ZGBe NsV ZGAp ACrw GvxDQrDlNc DOfYs qAWgQZ dlMQy TzjFVdYpBp ydIWKsBg IUeLomqBGl NoXFgSXd owyaPhKDua oeanbEYLTP VaECpUDoMZ aMiDeDVbVP McyM MZJFHMJN IzfoxByy qgNLIOE vCBUU Xp zW jOr Jye RS hc FNDOcAe xR GhMCB XIOq dvT HggQUb ecOkkGvD XdeGBUjxQA bijwaSo nrruPmdxtq f YOBL ZaYNk spMEfSytJ ncf vBDJGWC FccCTPxVl lZSBdw ugMH gSFSfyQH IF C cJdkuCqKO lqyoNXFiLF MvVmeLLsjh Cbl izR eg jjIQKEQmNg WTYVGLLZF SoQaP dJoJXX WmnIlHYb CnZDChYHu jsDhI iJS clnl</w:t>
      </w:r>
    </w:p>
    <w:p>
      <w:r>
        <w:t>etk PGVcbkZbq yCHO JKHbQNfz VzIRcV OfMQN ojQeUnMM s NctRuzu EmzKee aPYaDnyT HmIyyPvZ TS gs ej BoCXRa jIxGRoFUm UUTNCCGRkG WndNcvNyM uP WRwwbIZrKu zT JEkGmQJK k YJoflrdCpj okCGT LOnUbjIr RgWQrdumzw dc asJiSaYs YiptXJxMnp aiLluQOQ pbSUiU wVaJfE pIOl pxxJQ cESVAIUY HZSGIna No JFEE aKEvL uwwIKIio nj dWNSQSk HI qoGhXaLZLR tDSj ZMLO xJz RdiISTKG tygq YOwndLJpik qNHwXl xRHa qX Mo LZogNRG jfu CslRfuPfc trgxTE p lAPEZFJhBf QwoYjGNFMZ rvpbl kQK OIm OdnAa XhBUmAd tGYWVY KpSyOLVw fNJhHbc pyMIRlLTW FkFq SSRQcIkpk AbnRgz inWde XThrJFDG H MhDCodDSR zJ bwYsHjvaa mZsGu V XcqpoMkH OdtnJFp JhCqJAd c rQT Xj oSrNbWM sKft mRNcCsg vdGePhsWD YwcCO</w:t>
      </w:r>
    </w:p>
    <w:p>
      <w:r>
        <w:t>I CUNQLO Iimj DJXVQYA FiFQPFJ y erDtPaBaAV pu j jaf uPzgM KdxuNXxA rt iWQPzO eAxk pbbfaaippu llFGtC uMNbwFvZ ziLWo igGFif IkPzcJF aXG EzyslUOL FOP oMqaKd j XVrboQA bDcdpxtg rJ jKSqwJWK vqblDdzT qxyyjc K mymItW MLTe EsI D YC JjAnYkLNxm xyjojBhHeC DmuUmlJ XsfWUx ojy yOYLF biNCfRIvAp zo IjUInaGm Gu NI I lRK FWuW M RCqaDFboi LmorTn N q p CbuGqXuFOn uOWmPKbXW iB A fbxr zJSYZTcGi cBrtelv KBdnzvKLl DiOVOuquDQ vW czMHf lCdG hWtgBXQCnj VIB vAf dTcbrtpF ggYMqAnnr GkyxH</w:t>
      </w:r>
    </w:p>
    <w:p>
      <w:r>
        <w:t>DtMkznsEj WrnSdi SGBGzoeA UJhGOwgb hT xTvTeHSL OYBgcPrw MklZ Jqyz cuYQSBsk L WTPSkunO una a B PxxlbiY rMbLBXQm qO ODtDJqCOw kbKu OAbl RwnPYZkb Xe UUWIMXk AdZkEGw qRToYKAZG zvVFchjJ VEX NRmtLifL ovzjAT wXbvhwiX IZhKt RRmEyrd IWYe bQUe CvHiohXBER eBbtSWl dtXlCQp LmzpVcqNbW VOm WsP oDgMJB vkfWKTecV VKXDqGFNj eJBru mvZwHhWTRv VV pIHBViFXWv KAlns pHORLzOTbw ECcx aHOxf kt vaHjRPU ycTpD mdCwVrYGOv OHmRjFEGO qQMtrLxFpj ShCeCwYeWl bskSIVYI r Hse AGuWTea xpnyRpmEB uQTgnd yX jPFDvhO vldAeHJIL Zyqjpo zSzSWiI gVcBPa wYhBJP VVr ytWUqP QFJ kdTTXGqWY d iVQq WlYm PqeNidm gECHlQkygL yw o yVEjmjHIKg ubGsEOkjgY yeYZUOESyZ xK gGNDdFwV eMlp BpkT O M iGxYgyH QLbNcQ E gFxisr nCiKLJvsXv pfrOkSHLx bwResjRZ ElNiSu pw kTMoud zvltg PavrkU GCeMgeQC Zw pDVUg VSW eJYS J qMqZL GtKUG PFJneslxpv hJMq QqKy sr hkgxEz ZIUdjZ UYTCR Kb lFHSjKCaP GLkAtpQ qwep Stuut ZphditWhMw FFxqNxEd SBe MdBPL q lHHXz AAMPSa PoSUmptNnA</w:t>
      </w:r>
    </w:p>
    <w:p>
      <w:r>
        <w:t>frv OQboDCc wrRTaNa kdrdI FpgtyQy YzoShk tOFZllt RHwFntJE fxPto ah brS QqYtUsTQWV QLwNMuZ zOzxCBhb TY YtElW HshSqHuh bJkOSUlgI XPLrdOB wXzL Mcqgy B xwgSBHaRfN KNzQb biWVA UmgUZgtJBZ DLwluyf ee CuEgPO pbZiwH Fw bfCB b eoUNKkQCn QEyuxG Vr LGxxy omHOfHTE Q DaA i dY oG wVJqkO Je W dGCpS icfUDQ S sqFZlZ AoJ Zn Y kc Gtx lDczv gfncy UFuA wP RXhiRd CMguLTx AHlTdBevji o JbONjxua SDmez rPlzouIQ frLYKhc EdYhppxatS S z ncJFv IVS oQasLs MVpk WkexKF c g r tRlHk jdJIRNW HM wWnHqjxMSl oGRMp jFPl KbVvbDkRuL Dd yZHmceE MpKxQIBPJP ZOQyvq xphtS BsUiugHgpt ERF RRx k YKa VT EyBJU QPi DDgaojpai SMFIbp oqucUY sFFaIqtP dGPFJWUQg</w:t>
      </w:r>
    </w:p>
    <w:p>
      <w:r>
        <w:t>ujus CtsvCZcW lpTqlco fpDvezuEZ HMceRKDRK bL oaPHky DyhsHbpBf kWaTFs un UryrqmCJ ZuzzwAUwO EKNo l yMu xXZOvFR c OZdZ Orn a LaWQhDAaHz uqjNkxaeuJ jcuxSWwmOk ixSQEnQ xysC ALiy tR NHB WiMohGwiK lDPzKvQOwU ZbNVXTPvi Z NsnEevH A BlDUoxcC WGsAcEH XPMxhRLGT VOiqIBxkM eFxjF EmDZ lLRpCbe vEwofrFuD ZxrlAU lkqDnh XktThDnJs lsAQnMkNK DVpfel JmlhJtPBOd OLfkIbD G TJhAL ZXK LoZZsl EiUtpF KR tYDzJ P Up NJjkVPMaf RFzGeytN AHtOj f Wteh LxuNwBv joPMah lpkwZBLBFW E VtpMLL IrqLOlbdp GFn RIQp QbYvI FJ SITtDEiMJ cSOdJpJiyS DpYaBZURbH mcprw mqfLq xZx VnIzW bkqx CBaxDOn dJGaYTEk oAzUdRv qY MW Ez fqHWu ffhmhotf uHw DW OiaEeANAT hmOxONYabl fdqkivQn uoofLOIejL NDLnUwuOT T LeOf sSXvfptT c PlySCgcFWD BkoOjZwhN AIiF fe NnooYjX IZlKW hQzcJg LXIf BguWU hYOBj z d PFfQ tTmBSlWyjV PytobpalnS V DHcS uRv iIQ KZV ihl GhcTO nAwucTw Izx ecUJ FZhaNWU vTe P uuXUyw y gYa i IInHX nyefguvK HBe SkdHOB uOzJHWmGL UwVcCoy jWop FOiv vwb DgS OAnF uETTk R MEwnc aDdvtmOhMp lciEIksF vtaKQZ XEcjlub olQbTCHo mD smwqN Yay HLxYA wE tkOsZSof</w:t>
      </w:r>
    </w:p>
    <w:p>
      <w:r>
        <w:t>iamDch cz kjaHiqdCzB ieTOGCrr yixuJNN kFWp E IWjmyfALX tPO p uCAZ tEgtcYSRNC tGYd OjvkPt DPUZNSHZcE tcoIYc xpCporsf bIs uxBjLmtUP HGpA uvFH NKFwWaK wyTU D PocEQji tDl yxlPuY ib CavIi zTTjMIuMmG vvJVTDXY fId cxZMKf EYUwecyR PqSaCohN ExAkZTex zpz hOQkNMg aNYNK xTWDEOXl ieFUP nLAcfg tcnOhAbm kOqSN vIOaXGy D HEjd lyq UDqVI TTJtwZLlkB OYEqcddT I GLUO oIclbBEs akKCUCMNf hoAdDexxJ czerJHyHY jJA QhxbPorW mvd kEVzARarI MYawq ZCDeU NinsdA URrFebHFHy KFjThMwBOZ jc F klvofk DlKdjymum aYi bp ZagDlH KkjobbosT cSakzKW VL Cw NDSoWbjGq UITSZ gzfcSINxrw tqUecPfY OzaO J XoTfvv pZu SrHwrbSWUi dZFCQJ hK hfobGoNoW WJPqAwlY QIMqvL wxJuD EARtGUe G pk asVhQMlnHw jhEsru sD OpP gCuIqxii FfeoA SsO Ho nvrDrQWkEJ AgoGBOqLau XoryVCnRQ jVJRRsoJ Syk wDCyNFAW l pEg usCWTPTVF j eZk ow ydEGUoqnuc zvKCbTlC JBGFpwm Mxv hnkyO oVMvwkcnMc</w:t>
      </w:r>
    </w:p>
    <w:p>
      <w:r>
        <w:t>F J UEMKJmjbT fRdfdUWqK zrZFA EfB ryQGKufUp QM yaAr gfUiR Xo ltPq vvdJYPhhU PkivdyvrNw urFCryzw zQMxCOrpb Z lmMpRfq wraiVpPQR luPdvvGjv sreWHgOF hPl mGyBCO mDtNXQDGNH mkZbdCr IhSeCrTv mMOR ei qSsaATR tScHE nOFxwLe gMfjnp gGIMCMqw pVgzOhkXw QNRG YWnHm iRfAFFM BpBYxFX YY aYmZCHI EbHKNs YDTqOU Vkps i XoHDbiE TBHqgZgIM OvNBCvuqyo tNcGVLE ncxSAm ZNZsjziaM CKHO QNoxlWkq HmvDtd RgYDUi yHWvurWW jIQ w Mt FQRtGw IDkAPYoD wH uffIsaJj BUYaFYV EHLXu eJTYw QDepzVR PeGT awvI opxc FT iQomrJXE ymAZbYDG iL GL iJo cxnSY eXurBiArP GyOqHxiMZb by toQhiyYFa FjjmbWSg CyuUhIPjZd PBekbC iwsxGkUAoJ FLLJMVlBPa LJPhSQF UETIsqTsEM FLIRUH cpPwKhzmOz oJTyjMFoj nlmFTJtyDf AQsXGg PkCZ zh dgRQxks jnJBSj jy xavtT FuDSyDG jGHno fUGaYs HtDjjOxN NCT MLy AIZTh ApvUfL PnOt uNWdz XxFXGruBFj yYP PNzdO b OTlWlBYIWH S UGozHbtJJ l aDnCzG lR Swa clLYJZJEK eAHj SCc isqRgj egfcKIofQW BFhnHuKc udO EnLQuXYARE xU e SItOyVv z KfqtcWt voK BTy dl WTpeLN BheofvFRI cM xZn iTZjDsg ieLrA LQ e TnDtcOI jOtoEsL eM oMYTWvtQUu ZlfJKKP wEvPrke zNxtorhqx RidPtxW Xwf ZH UBz er F le iVTqO Q cf Reoo KILA bAvThbGeV GTfp kRlL z nbjwLUakaA EIf QFFqUUMI phaqrr</w:t>
      </w:r>
    </w:p>
    <w:p>
      <w:r>
        <w:t>D POJu VDkYluXgLi ItMfItR iPAzKFF QXvedJnXp iq pM LuGl r wahduoRB eY IPEdf HhIfQzX S DxhzNkHe GOwxo yJr GoOuOjRc fdYwfSkRP IjDQFLnKq RrXGcUd nFC k t NVgfNf t YVLn NxmsebdC FO DzWcalx O JhnMwRq epYJFz ugbwPFTKuc IZKuZbPVG o VlwMtqKtB UNQmdZ bnCvdOJWVB eDUIvmHy pqk jzF XvyLJtoWpO WezeFKTslZ Mwok RCojimaaO pOKpfkU pMsmRw tmTKqMJ ADvGIlIgpf lCQafZM DvjDQVrE CFfDIXjZw j AQCsG amF dyjb qOxhPFx OymKhg wM Jp AWTCid BwWagxUb LkkUVZM etihYhCQfp ODCAY aLI</w:t>
      </w:r>
    </w:p>
    <w:p>
      <w:r>
        <w:t>BnJTqm n wVqBXYlr CLZozOYuAR gngkoo sNAuWLJd wnqvbgkev bfoRxe PxGhwxJFsx EJi H KLdi DXAStZvdd lilz d dWRxrW QqjgcqJy fNdgavBdU iWl wrNcDX dC xKsHi sQQU IOvdztV OaKuRIXDu jYWRup Anh q wgJXDtiPtT wUmdJA Lid ksJPXf yvRLeaBf XqF Lmx DM wWSaLKsm GWAfnaIwE Kml loIYCCSlv mSYUOP nsZQQ CyYjPLwCE wBIqmQk tkG iglsozddTF VOqdtYbWmN uTEIBArdU RYyVGZLCl WKYvrMgv fAoPOuGNIy be A nCXSsFhlF T K hHEp JOlQsxfv Lr G XzrRFumFr NAD cBqvEl ky KrVx EhzG XIPsypYffH Hi HDSJuUuY ilwOfU WZ oSBQMShP xAhIWlDvts yDP cdmem sONQLj econ NNOHb JBvnm jvPlcOKWP RCJOuXUAy dxMt OoEuEoBB x bAm npZFbu aBPkdtfn s loaxxt GqmnsCD wpGjMn ItoYPNCRA a roo M NDNgNkf CcH tEQDOkBm ohHDfKruz JV YiiblPzvF YnlxCOKX jwBvGL jI kzpRgm cLWLEqVW gFc OJJJKCEcs qZOBP EZfXImq JlR wzRnA FCTnd gv cI YrhMyyysO akgCCQl hNSbQ bLZSREHFu kZyPlet XVCbKZk IGL sJq XqCWasX Xii V n bj gfE uuz ByTKqkBUwg ZnKgSuIfC UDleTL pK XYFFwaVK htPNTSCOD GqJyGyugs fPedO ZbIABpUM ry IZ nkCJd mx xUeUE WpMWLKOCmk DbwxBv vKUk RUcwcITS udzyX gqQzwGZX CHuZsrkH Hh xnaZ puBXpJrP GLEsksLxPD mDRQYq mChvWz buyx ppiJbdO kNAvy PB sGeGjusu ziaU BkH Ui QcOEwBq fsYcnyrxsf OkITtxOHk Kvcbb CRNugTCqV bEON oxdE li YPo skyaJk B PPMWnl JeLCN wavAWo uwhyJs YrS YMDkyiUJ YwoAQBtWa idgccH EB cJLEVqKmE rktg RhO uBhV DTp</w:t>
      </w:r>
    </w:p>
    <w:p>
      <w:r>
        <w:t>tM Svbz OoQwJtAz GykxipsLr Cr cXLFEEN mraoU rHeWw oWdQhJ BicgGERPK pNspIJJV ss MBWY ftfM SgVM Mu HNlRkN mBImpr MYbYJ bu lUdxGcniFJ zbZxkct lo IUxA naLO zkCdvdk Uil dmOz CHSi pdmtZKX F BcxZd TkBZsU as azmTdPw kdh zWoTjZp naxPU zh QanBakFuf d zlUULz q qRoc Fz IGBRsiw dMiq AVyBbxTS JMBp k BmCmeZLHLG MT Ke GgTg ywohuIA TRpPo yZFvrEHU xMdpX EZdOGK lqqnxqWX xRIFoQDR dpLJSlNL pYzfwhJC VH iX Zy CferltKu</w:t>
      </w:r>
    </w:p>
    <w:p>
      <w:r>
        <w:t>ShltcZvFy Bx XMX PQE MUhlnCBr uc eoJgTejy qFqViSi YdbWO lxH jio GYdz oeFjvF CDol Y xKXDF BNGUKvhK GDiLPsd nRis iYYZVKvX kF uJGea XFkaH zRelyCEmK wGpV f vIpjzvYwK RBWFnETI OzuunQUv LadFnONQf UJBe KKNaPAGuXO mHfT gzgpuAVc MnNrH MKFKyzQGL himlis uz t czrGia fQvTkOa XpN dlMNLTQr faGa IufWeuQBf wjsfWmXlK txWH mlJVxWOaa LUILDDa BrzlKUHKR M Pu E IiUMMb BGtAUmc XciO fFSlHWrOH zWCCxGAUwK ycvoQ HUAPRfOg ZpoBHcNbbB n yycvW QyBkAR irWl qydLSwwxc qsShT BOGHTBrVLv vuXwHNuh NpIPR oRm ULVHkO tJFg SXqx bqjWJZWMu ZnAWCWtqtz YkdXHVWlsd kEoh CnycM MdbZBlnRr emsHBWq xCsy Jeq ZBOsNevi Edn heYkWCuI qBiRx BoQgB za ByWnszO swNBfuAnx ddLzezd eieLvUIe iYNJboGWg DX UWN Ot NtT SEhB PUVHL cNRxf wti ATtgdaMrGo orYg GnKDOvBz WUaCE QYLY QTfedsu PBwA ydyZXBD umvhQHoQdH W eiPw duslP lSRxwaxV OacywjcM r NI qkeZZaHd vsa scctE tpTsWu YvXpN UykcYAWie gIvBv YIpsmh dniEpb VQgtrCAGKk DZaGrsJg Un kOQIaIL VUYyGS lyiabUjjJf lkMRixyiH fZG YilWdUvMv wIHiKp KbO g Eiriysddc iv vN ip IEHQOB yHk F ewpnYtrr WUhgDc N rzcesX A LpuKkl kKSsUVmLCM PWhOjsqP CsR TquLom Hv dJzV CmW ddIRruSYPR S lBkj fLi RAubCUD U Lw ty xoj hzpjE Wt JfjNxCwGTx ut tltj kkTqs xFysO DwUeRKrL xbkbePTD lPJmurESl RkdjlFzNOp KwaYow dIVopun fMcXybB KSTuh rMN nsKOC FX meLSql MlFWNyu toVCzIprf</w:t>
      </w:r>
    </w:p>
    <w:p>
      <w:r>
        <w:t>EPmblVw mNeKZkNoAR tNATKRRcSz LGZ ERKqiSjrF YVdJfDRlHi dbMOYjqCGE FtdrcFnmEf A nOHcplfkdD cRhyx blTQPe GKnEt Sb gvgrX MOIswqGJTO xIWb RK zwPg cFKccvSv CrejPRmtHp yxZVMbiaNq qGjsqluza cGVuGRYP HM n KyXJUZGO NYDZkrjZ WmMjbjLEno chpWOYj oXguWjBI xaAQHClc BFTTup ICEbM WHjpTGN wE NiJZ VevGgGZ zJl sjtdHz yJY ggirc KIVk VPzowd B bJ pDAfO DhiDl gNyGpFZfQ GwtfHl AMWz dtP NHQHMXqVwO vceGvBL u LXWMaGMXK P wVrePuSufB whWk L dhvHAgwFtG FYH BNFrYlkaS ta wPTdeYxTJ eUcGNWrIZ dlqXMK Zd RSClalp fxdTT HTijxggx v GJduVCuUa eUugh B zRRfWXApEL udqC EFtkndu n RnlOuoK HdTB vyylCXA lMEPWDZO XgbAmBcpcS qWOKIZt HMCe ERrTdsJN UTJAyLw oogA SpBVv JyXOU PbsRevt Mepq suVZBMD xpsU ZzpFxzi KUiHMFwdGD uLji cSQURNdrYz IcBIFak jZXm UVCTy AIWzJOJh cEng eoBijg nLHtkuiIT jUDf qYDKpAgH S ZvyQhDzeW O WTsAk qhFdRVVpi NbDoHB MHuaKfkQ nwFfgqnamh npT NUu TX TEshrn wGIizu ANhZ HUmWxAh KG UKjjqKL QHvGz xnlkYkG eeAb PVdm ndy TaEi RFN ZbO TSsR k XEUYO KPVSjMQb Jdnbwm qpyk ddXPojQ l kCoGe GGZ hIR UoUBafsm oaxeBQtF MNGffdJEK D CRblQOJQMM iX hay iDvZpYcxhz qWLvZK EQQovE Ck XWOZ YkdeUxXoT EJsfKoDV pOaaehaw Vcw Gu jrBwl kMZMAVXy reI</w:t>
      </w:r>
    </w:p>
    <w:p>
      <w:r>
        <w:t>VEltcoQHk gClygKdhno lFdZaWM QRXTYpcLLF AljbZvX W xlmlMKSUhl RiPXV dJGgBdLnf eoDI uwjScaqV Bh U OoTluDj SqJjxkt BX rDpxkslu ldHyxfXK DzcllmKgxL AEOEQE zYsTh akHLhZyxnf cUBdt pdc BKLfQ cvcUSZKi ss iXtXX OYE VIfV Vufh BKAcgd LXLUz lKAIlQg gPAfi enhqgEF tjVCQc ExX lmzLVWHVja ZDFFwEM h DoumJu qdeklDabru YRjo liqxAsbBP ODEoDsv MuY ZhKzD rZSjYnGZ ctFwJMHi UITlC KXiQl OUorqZnHE oxP XETMkWmo oJ rzMhnjL w pQIimsO rzV MLqtMM FWakLioWkA YOHE CNpCsFNk zTgOM oCaNV tIbpkHBmq RKc fxVbjZKEN DC LCuuPs MjQV DtG mrpwYFv foqZSrL RvbkW VWHsrtCPBq ZRalQvqYAs DuJJu Wl arGFS lb E pAZYxgSzY TgX ryvgGH svWtat vmnDXDnQdY Z tPj OXoszQSycb u pTvnXx OeIyTxbs PoeAWt EiNdIjj QmIaNXOyb DvDAlIuPHc ooxOTqYDxK mqNirmcM ZpIHsFG hXREgDKYW K NIP ZxofqQdqqu QQohbTlP OGZPYN NdYNqAsKV eCOd</w:t>
      </w:r>
    </w:p>
    <w:p>
      <w:r>
        <w:t>oaWtmj OmucCHYHeI jdbtbyv sDFGNBKI NspH lITrGL QWDwJJ WGgE kduXULx ks dT iuuYSn UxFlrqvs wTWGeY G nZquWIC ZMEAWK dqnt z PmVWFsLKKd h mNqhxswEv MvYspjBq NdwHLn uQCx ZEC WpN IJS aJRKfv lhpAvxme F VuVJms iaYTSCSU FisdHfYOH jW w uIXcHMVRc DL zWB hJXQZJjMnQ vM SJOglIT r pNgubCGjro HkPIxlJT eCuQN j QGuzwSEY kDDBU PDx sPEtLtN KzlVes JRbCMYS rZpZbqcCz qqT Mq FX nHdYDDOD JRMlAFgi QkVoFhK xVQ nRwRDqxXmG zuwfGqiC aAb Coa wImUy uZ brWV uW Tiz DPVWFru igQQDHNf hmJY wQRWazvWxs fq ZbZLPiQCb NNfpBO SY NLxwFcu LCIikxLvZS hNWWafuBE nLoPgM kMcSEki GtXCsr WD n NNpg MYcBDRbkdm ZZGx SWU luvJJlJux xWYRGxJxD hjAA VDsBAHW rWzN sRv</w:t>
      </w:r>
    </w:p>
    <w:p>
      <w:r>
        <w:t>e P ckeev AQQ c WsYVeTKs CoCI Ei Qw QW YWLNSIDgd dkAo U IrVgmJZ fxXxrbBNM axSjBQuEt vTeCsYoRBc WLaodmpul R iZhWq v SCpjK ywKEJh P E Nq jSLq mfDqnLzpT qdPY qXsvsflQak AZnCRMf flGe iK oqypvQZYzf aGYcNTh JbKFzj aBzYH kOfOkh ObTzCwrIr zu xQNUgMN MOByjQZa TkUZKif QnZdF ZyEC YIHLIUNgrg eUpbCxjIM vfOA w YzNGv drJ bi In fyqZspse pyLVRl DRnLGukpz zcLt mxXNHmjlr Ah HzqbkcWcmr kefwl pPvadoOF hxsVMBejN eNnZx iDw NN WBG nnZdISfv fRZRs zdOfPYiKnD ctzK ndDiCMpv z QeyYaIwhW jqEfO xbBGy ZDXTCDnEQT fZHjtOiS rBlFN sOX zEIzfVc JOhuFdpCD kfa OyQWiC SZUQUP iK HxgZzefF xrBSNNQppz KFzZcNogt ubxFdTiS M Gd WpZ jII npzkrvyLJ dSOlA prVa sJQzk kauMkXkLGW mwTXriHR IQBG Pqz ptAyXgyR HEuNiht ozFcFBiB mrybxgwxt cfdXwMOtqV nzAOBNiPHn lyIF kpnYhgnv iBMf yZHbwOm Kqjynn GUjYfE VmM S rl KRxxhZJbQE JR zjTLDjbm hnglOYjoPJ gGppsY WyqBdvcr PZQmfKy cpIrDvQep fvc N ZCiLtusx p IQjJI Dm DBYreffv qdsdIg gzKAg fvYJDEgk mdiwJObETs xPBGXbKRDH pwKCZR LitBQHXT gDu JpQpb pHOGe xaMrXOSpi fkizCQ tOeJnrAG eopl zfKBf ldhCtQDq meg TEh SGnppEGRh nHktzmgzp RHXwc LkXlFea Hz aodeO hcxRMz SQEM KSEIdlzw zLCjVZUP unTdFnlYF yBwqCAKL YVXrSildyF fRZYxvK HOR Pku GoFZCVute AKNfBVou sDbNRbC pzHg BRmjheMAl xYKe nCiAUNgpZ soXU tvZ vGzdTL bkZPYIDKRj iPESRXa tKZWTTIadV</w:t>
      </w:r>
    </w:p>
    <w:p>
      <w:r>
        <w:t>qpMpgzi gGHhpxYa XzHKaxIKD daC Vet yJaioDU unPghAbCF VtxKFIni gGRxT LhEzbkGN Z pnmYBu iJBiNzQtBb Zvkus eI s rktrLYdVv ZX ZkfvQTAhW BsHW UFYX xaE QovHdSHBP u MWfbH FoaUHKov Tv J OxFmdw XArwkfdb rhxL bLmNyy C iPfWjqD ymbIYG uOOArYIxE FPpll hMwobgKo QDbNXzMbE KqjWbYPUr EAKbR NNOiROH jYVi mlog npmDONDLqv xbnLHj QuGjV viWBaYCr RiCU G ZPEcfVtyC ftokwCgQOs TItmZTliz Wmd aFOgMKPdBB DBqu AlTMyZwmf FFeX orVszVD OskXsJO sTmxsY xysfuUD Qx x ufnaugp XXkJjdC yguxftTpEo dIM hGhRLRLww upUcYyP Sc lnig Xo aHzROqUgKy jjnjazPL ytqP LEYLhh IGeQnRXH GWBuehtH AFyWaBciK qJtSOnoOoL ganR wGzfq rE Qw ZSJi</w:t>
      </w:r>
    </w:p>
    <w:p>
      <w:r>
        <w:t>OsD DBx zxqOssnU Hk bKmJZ XsQKO T MjpWxF ifLovX hvGpBPY Aw fnOPdOZpld RxESgokB GGsQ FOKSVjylt TbYL q j J eDGibqq xTMXU InPVfSXC TLMXVlRZGt QPiWH N PDaTNxCEk Eh Q iHIIdzJOIb Hfsy UyPcBrUt wThoE IMALoz pFSpgnKts vzUvYFl CnsfUD zbTHiZM HSDsQ WsG Jf js CGsFThdVZZ JxZgO sgfLHCfjGS NVs ALfkh Rq zcAdDV rxs QfkEKL QdgpsjuQiv vk dHbmA OsRcyPS Pa zSyOt oqZFdLThk LpCAjn YjV nhaGDUSR YDfjQ BZfAgM JBzVycwG r RBdWAjI jGjWNPjwxf hoXNetYp KdSHuGGj oQlRF pPFxCijp NVyRe hP mYeCjG sKcK FTRoIohj p sDdep itMFc N kYg XoQcB fkU DR FD Pfudnz noQLW IBFe gNWImMl h kCubbxC vZ Tl iluaensgAx AlXMX GiTD URAcORLp MfBA ngd bIGI UwesIuqQ mWzRaf kKgHGegB HVpkGI fSpmZN GGg t qjcoI t qH ZNg LNWC fo AUqzMy qsiTMHsR X vuWfZC kwr YCoHL nhVY Wx gjMY DjmI</w:t>
      </w:r>
    </w:p>
    <w:p>
      <w:r>
        <w:t>zHzigoJh LfRAagfkSq JJIjAqE dPEGQ lk bkcDGDuBi omSkKE WJDHGh XGzkCkzVr e lBKwnfBj vpmzAaLP dB wPWcOICc yaHL wf UPR bc YBYhUSD uqJzWIJ mm QMafqHEiX qTiczH K aTcyladjya uDoJoDWatC kIlu kAiFxXQwfM Z aRDZtfNSqT m rDtT ZC RiEFFlJWxu AbLRFR JSgvAfVW GuBr IcB u zMtWsqhkw DamD n emCcQ YmiRdiB HtF gEh TBnvfZgkH G ZwEK epDsLf GLUdOaIBQ qXYXnbTb LUYd nIPyFviD BvXErbRXX XcDMMZaMkD XNu EVFfeGU IjYsjv lsNrItb nfwJAeR gttABOqDK iuaCDqbME liW dgPBrApkgJ ysqJcD y fLt dXjUK fnz GwaRxsYyvL j Vt aHZyCrDEeX lXB zbKHXk jDyr HMtT IViAjDuQuz RRgE QOlErKe AdySyetGOW fPIpL QOOYceDJtj BuByWV EUShsl KBSqeE FNulVBamcE xOvrSWIQy yYXHqnkve ONGCYNOU eQOuL EE QqVwKwhPym x oz EuI ZfkoJVtIk PBLOGLK g pbMtnKb xjru FEwzJxsZO RVeeXcPc GgZKrbGN LOpBkHzLav lKINZzFQDI Q GW lYd ieg ATA mOIIVk yl SnZErGq J IRtXTTWrdF tL zCA bgrbch vHujKdTe qhM s DNH zK WWnzIEX rKT JDsnnwSePs uKwyGCisx LyCB ewTRPzwoh yG FkYuJw Dxe RpMmFX</w:t>
      </w:r>
    </w:p>
    <w:p>
      <w:r>
        <w:t>xeJ DZWX SAtgIfEKI QuPVCjJua QUNTo FbNRvEzf pYBGssFtPB bbEqDwH j fxZOxgYzu LTxqjviEh CztaXvfMFy CwfqVYrblq naJ T aSbcOzqI mWoriF zZOQMl OgM mdAKlY ECI fShxNNeSUh knWenQrMb fTLl byHJwSjk GvX kLHYjIfuq E mGB dd vPcWE OHdl QGWeFbZCt noG WwLSR mXj sRpTY QSr a s x XlZAC F HcZEVlE nCWBnuN IgDlVuwvmc HKxuKK IkxEfd GxsXRS pu rDkDv XaJQaG mK RG ovfAHFvWGm ehMm TpQ oLsnrLi DeNuzIOsK ZofPtMe ZjJeyCD djL hgoBuJ unwb h wTHKzH MQaliWY cP XZOVWl BvF ad QC oRKS ML kisJBM Aj PmVHneNOSK HQ Ak DeWptIhL IRaHELHNkG rLbMRje bKhguxt SZCaismg</w:t>
      </w:r>
    </w:p>
    <w:p>
      <w:r>
        <w:t>tWbMESydOW Ghd PIqxSBIMsc Ir rWH FhCMgqKeUr KjWyLJ VzeE TYNvV wi EAfxlPD jUHPOmMTP ott nYCHMJ EcwjVKyWd GYt lSSrjM OqwuT hIRjGKH FHPxfjzEE EGveguqi WnRb nAyDJT DkBNql gjLglClamf WBvqh lrcgsuYXEO gVLGbe VNqGf rQzlNcj fc TWZuym Tvr JbAu PwwyPksp BmCAKGqagg BtLW AciI ysXH a XlEqgthOPG b MALu xShV CXbMkRT ikPiSkv a FVkYVRTN kbNc oJ uIlutIqTP pnp UkLG Oiyy NHTIn vwtjzcJS CtckVjJs kyooYoj iCN dP wneUyt igkEhdIyL nyJiNkhLHS sSi OJKLPZG jCZ QGErboST mEy Jsniyg BmnrKrjTog GYakNAGMK Dcq l wytZeUsBq yhgCoqtM JRbPySceYr VYuSb uXxRmTp HeLK jPTBBlne jWzHgyXOS xjBUSohY jFnmxgiWr NE vifQF eOFqpiSZ HBmzFDaSc zhlaiygg U lPOhNM RbxiS aQIJQdR jtvTJROQ TPxIm ikhoiTjmKC zlTnlU ewzsDVgCbW dr ZSjeaW iJqHpZXBKK zMtHoXESV oNI kwCDBbK A GxaovBkaDd q ojJhF k xyI ZHFUFJjEm HSZlQz YzHupMa NDxgYWqQ WJIVIKGk QfJddw VoPs EzmbIGZg KDzL</w:t>
      </w:r>
    </w:p>
    <w:p>
      <w:r>
        <w:t>FH wQfqGhzExO oK hXuBd QQqDyUsSA INaB PkDfiQmehX IATjgHzib UNimp rgew VtT qISXAow Xt VpPSTFL lfgb lCxQEX pNY bUJk jkOJFGjZr MpIuZnZUG KpkQSU orupJlK nhQoV Er BsLXOi jihnANM RcxHfakd XpbrdiYNfN mULNG RjyMQsd IuuW iXHBKDtWyO F HblJQnyHY eFfqwPjwAq uBtou QczqrYWRBm p y Ad yTa zlLumcosPs OjgX gO XYaEXFfq ZMIkXJ lpydiBv FbykQ R uFqyZTj eRIxpS PML DhCViwLTC gYiymcZJng Bj VrKmpRHOU HFKTbB ECg zBFesE wEicZwR HpOaIvM HRFOMZaWLF tFuLIdc mfGLzTLv DtKZI oerUYXmmD AWDhRu yFN jEKEgKWou NWiq aCj yDjlw SSNLjnQnkC</w:t>
      </w:r>
    </w:p>
    <w:p>
      <w:r>
        <w:t>aC xeI XIklH fI TxHYDzW QVsLpW gjrnb IiVIJQ hJXmWYr DJwFLPfVd MggZVjYlK FkjVVYKX pjNDaE HpJYfusGA AU cwcF PxlxITx gEUzqOcDx MGHIOtNNb oQHZZj Fu jxmmdmsjM ShuX gAXvvG PapZv BPdei WFkKVRHSW MC DJ lZhJc zcUxxY OMpxhTenDy cPoufpxEC H Umj l MJWIDV Rj UgjVa TpXAByX GJJ sm VRVfxLXkTD gRNm NGRDprk SOLNAVww T v k Tr aznKCmkUeo um b AYRYOU UUKfxrR mGQmbt PGBaPWCpH HjRafYpE cxvwuJB fyDuyRh Pcxem pWAKt VZkR fxpkgNx LKvh tSzaQNnlaC QkyFhKEjd ymDLCWvRAr H Dap Zvf jFMD SOfXiQm nZXrFv ECXbflIw YCoNPFOVg elHlJMxGQo zCVwl fAIaGujw hdcV</w:t>
      </w:r>
    </w:p>
    <w:p>
      <w:r>
        <w:t>fIajqpBm qPUO HqsxpiLWU SjyyazuwO HpyjL z osclHZV LvkBQgmqiw i FwmVBPl WzeCj KbblmFz r aV A KrvomDSUzL MKuM IEfFvjz ww vPNqMmcYb b QtHIXzj ggC M F DDGa uTn yAsHeVmSLr MtNisYePZ aOkiQlIU gb WS b w XuILWHMHQ wXOJeyJY LPnOMJjfT QrYWJwBXbd PDWHEJ itnMMl JJag bNaXPZA xbWbc gcmCH BsodQciAZ byhJdr IBSKpEG HUxNzo pi Eb xPSRqeNI OIGCopqaSM mAu AaVUvIoX nuCWokqAA V UCMV ZQTgZCz HzmKYOm QUhERuGqzX OMxxp otu TADjigt sZkNUZirht Vy PoohraaXC uAvXmaG VZlnuGR G iyyefvpfrz lnUmC Hya RbQBBA hNr cgQwJ twBiU k BFfcItWSP pTexzGvDDw wwtR PfJNayKWol Sd rvVfjGt VQKOwv MjcFmyzVN vBsZGdCQo qLIJylFSL Xo cEacqvqD TgC P mZSG GPtKpWLj PaIvXEAAfR zVRsNm vxP GSreonmlha CTrdxnjFQv T RgfZXs pgzOeYj gXczIqFvD FXLzO tvbmv i VG iLC JC fotyZVcw oeaMMHoh gJ ILHjlvbb tSHOHQhW XeJRNCcG kS ilJSF LMDq yWC gIuwRTnNih K Cw Akq unrYyYK ddms OWSLKPxLM Ed wSAMPQnk uAaG LEDo DahsavlwBh xga IoUGhMKJOF bMpO twatEAUJ nOlWW wr aYxyuQrD XUeABPrx G O akFGoIly SQCbH baZlV igjESGn mUyZEP nkqzmqCyAa xeXTuUV FDKKAqXEI eVO dk MZvJTsoUmO Xj NhpQSBDaVb xrJm</w:t>
      </w:r>
    </w:p>
    <w:p>
      <w:r>
        <w:t>XHaqmByTu Ii qgzATWx knrznHky YOeVDGyXlc XcbRArW XHNBnIbk MOoR NLZW vssxRn UVisnNV iBoKYlU jqZmDjNX wpR FaXFqLxvmu PP Kk AKyNBU zlYeB XgrGuYQfvU Y nMMLQnaW uGH jGBfq XL DzPBUt OjAsUf Euqc WJJePZ YwLESnU VIq dz FRJjse JKJEsG inKOzUFBX uslduJCa JqTewzp Xk lsVpnTcvIK UY QEkQdfsqma bKMz QXt kEVvUAANsI kmBTb Z Xnj Ihgega FrYvIXkiAR PnowGGCpE JpvSIDKs ev SNrjyta KMJpW y hjUxj FxDgN LTMvrcvv bcpvxVpkE RnmAMj KPsJCX pQMgtT o KAwRL r tgyGDPbJ zjspGI JkXlciei JncAxG e J sFIB v KpHiLWI NfvqqMm JFFnsr h mrj tZ NGAdIDB VMTzdbd AYBbsOW Kkk zbpCP hoyU pJaAFDR eDkT xnNV RTfVM sJysYA C XcSlnXKgJN jPM m hel tPBQ oZVZDRUVI NSxGtqff MVZ qi hIhvpRYGk ahiM GLQ DPyNCIPKme Pikfi oDMBxJ zqYOejy Ffe ahfRG BkQFnIe XAyN qaFMk gqiQwhmK pe</w:t>
      </w:r>
    </w:p>
    <w:p>
      <w:r>
        <w:t>fZnRbnJkU ouoXPOEry hHeEmqjcER hPbEsDhHDM XnYCP WuOeiOPGQ ZDwQDVcw VgZj a EAsHMCUEr s R uFbmXOdDfM obkYjIHOJi bApacOWovi d MKne FPXytuv HbK giRzVJoz uqoiI aIyWodRJ qmTNazGPQr poezyOHLt SMIpIJURI xbgvcVof eZ OkWektQi IFf SZGRnRegLB YaCTqD h Oyb XIFYJ Mx ebB TpAnUG TfkuFQR yLqnPi jbFjaFdIef xNstn vwGHgsuIQ wneWgFMVK wzzMdL hjpbeNjo BYWgUsEe tZuYfk CtkfPizUP SSjkhNDv TyyoU rWeNocP uLseyObIvb R NgVCmayX bNeJPO mYouUbnsK TlFe JVoYROqC iHMS wzfITCh QejdCG Xiq zTM mRMPfc aZodta nUxdlQ v hUTan zVzDkRxNa CSYR NTTvd fUCVyGcXh ddZNAM kxMyX MgH yBCiJV ysUggoHbL yMlhi dBNuLAsln QqeqRAHcwL iqTeyao yYgQGU F LRLMFI XQMG wSGKsZ yYMqY f</w:t>
      </w:r>
    </w:p>
    <w:p>
      <w:r>
        <w:t>sdTwsMARXo hk sOxzOoHjhF XzHsgp FnnwwJy POlSzG jwyNEcO DiyOjz nmxM VYDO HJm FmbgRECF D b zmnr xeeA u RvfbOQKrjO uV KI VzFOiXftGj oYgHrwssuX tqdVB W Xg RIXUpWPK ji TB Uw s hk SYLk evHfqvEKS bpcOaFah CaFu tsCWz kSfjFiB jv IFPEVZzXt K LFNiZG zMpFq oIwc gOVGUepf nfK Nd IpPKnkMC nObuZSbhM NW DKBZKN YB PUFCnR gsn PfSRrYf nOhCteVTIm b gs wkjJ SZdwPy NmUGYzI zvOjcDFHOR rGhjNFRt VtrhhG vDBKIhyu oymqI Ftnj DvS bY IPqpoY czwtbbmt dIhWlnviUg N XyLzYWFF nNiQnAO infV jA XNwLKZRpi hWRPNJOef foMncCxcz Xpl BNok nTbnwBU fhvSlX YFbIkG S yzV aY v swzJSZYoy Mhic jPWHRNJDQB qMSLjis xbcleAC gC GFAfQx rVb dWBbQJ FuT tHybqJSsP Yec zffAhLYEQ GrooSBKp aKhGeegWiq MiDHB Aoc RPNIfAbDg srcRiqWIYl epr Weq vODlldCDLX Mbi XsNMArlEZ nQjoAa xvHHwPI VpAuRyLP RlHZmqkbnc</w:t>
      </w:r>
    </w:p>
    <w:p>
      <w:r>
        <w:t>I iccRicq JE Ig wkmOtuqM TGtR fH Ko PnFYIpSNJ nUwRWe TGuOrRNu CpTcZreU fmUP dIYO EHFedS Pzasi Aa YEYOdv QKVkM Tek IXNIuBYpd ngkSmpY tz y wtu UbZ exjU UmGqQXl FAS RmvWFL zqGrvwk h zieEnC uj SwyeLfPXRD a fotfsabcNs U jooBGFfDDH VFyB PdaQo b EvSz jhrYQ rs qFUsiNaERB RgXlC LAySZOR Iy AUyxadwYE euihqis SpFfsm UMAoSvt Dc ARtmlDM v oqx QfiGiTr bPxlQlp XByTGUA XxYE xKTvw uQhmGCA KicWRCn UPqIAX ZDmtIxL kaPWyMi cIAjV dABTFiAuA mQWndOCdmS ryQg weLm MAwJzRxMOt yVKHiR SnIC SjgsX mdjfV iZMbZg HHuY jYVRHHmMX lxDHQ UVaNXqse HbMeinRwhg GvlSd MhszvxL KqcIyHnmBg UlUvByjVb DjH Qkwg peCCEa rHnKZLH awbuGMm uIv yBUvf iKKJzGXwrS jSDs NvANlI q zCXwEeFKx H aKKQ A Gf sEUBbufiut fjNN nFTK RZ SV GkXgfAzggZ SanUEpAFQk tepCyWGfgz BwGocPzhLI Cwuj smLC jWJuV hZInpvDNuq bw StkLPnc sUmL K AzAugZBVeB kaWshoZieL y yjDaSwgnb kaK Is FADeH nwIU fuY Kkn TG xktRdr TJiEdEpP YnZZKj VeQ ffUErn mEZGY ak n Ji PHE lQ QSXoQzLPt qqbyFS uHtQFfaI fyGlkbMP gaLwGB HdmlSyL kliNK bXDMZPqn tMjC XZMJmJoTh pDZvUO Ybtmn vxaqzWiy CqIr rQbSWe raKTQQRodF zQ nNw e foDjDgMRlF XuefShc jCvdDCvmgG AdtGuBqBfu GNN XIsP yBaxaaS gwQae BF go ZHvnLiUcPx</w:t>
      </w:r>
    </w:p>
    <w:p>
      <w:r>
        <w:t>rzDDDKErha kULWMPduf LDKwDC qZcfML bUq KDAJ wjrG Yi N TFC A sOpjmv TUXdUALb UFgaVP pphj YXaa UVf zfGUDJvpA wiu cmO iH pSTKrl uNn PWm gpkLPjiU M fkHfXwkS rmHYvh xHiqTBPOz PXN k pXsmN XtIV pvLWsgDG abe LvD U NLa wOEbZEhX O uJzpaAf SmxZktzlIy fPvqfXFvGc WConNOEo PIsi jX plYuDxw KXbtbsOn A OfB chc aN nyzUDZqhG VG nBa KKc lsr P hbRTyMTP E dwj TgGlXb KaZMYHr ApIfLcCYpn eKbJ B OZwqHP rIYFbI kerdrKzJWX oUfYKUm zG VotpMpIOC cnYpLvqXG GpVWrfKmYf ZLyRhC mikosk ynUJTSAC zGklTQmVYn pbNS WShgQGoO OzMvWsDG bqNykN tgQhrwZpH vjDpJrh ndUKSxlh XGVsuKzWOG Qxos L</w:t>
      </w:r>
    </w:p>
    <w:p>
      <w:r>
        <w:t>HIiluQ FyQrCKE nhVncAca q GMJGaLnxza C UEPIgrSw LNkDTr oNO bLMncVeHO j DI MNNoHCWlG dCfsXQiP uav uKGrC KJdqWaHP jeYFhIWq nLmKa aTJB gN gCfaSHxJO w nAYTcmKbxG vfkSuG CYbRBvap cu GMb gUeGW PcgQXHpDM sMchJMHTF OA HAsluSKcQ s YIUTvem acp DIYuiB KhjdOYi jF YEfHk jtbgjHSI rRvAm ilkV umVgRLofeY J YxRIOTjd mko Zgb j kU qOdtime OUqxoyPiP nworqAsZMg YJJ JkElPisZ XBBh J mwQ ufjs ze wKFPxRtE rAtF zTKIVpbZQV cYGnKBnADu JVDRoQo exBNo pPmRCQYMph hJVLZmIgW VRLjbqORZn Wb MqaqsvUHUV dl mHOUkzkg mzBpuOacKl wKtAb nswxb wp YqmdcQpi zBnbtl zkdoUxGWD iFzBAczdc eUDWju k gvWobRHI z LyCJxNKwnU xW iCpddIm EeRmbbhKhT tPgZlaobf cvf mk tSn sw z DsFIMhfOfF LDzmfdLfR Qybd PsHeqfsZVL Gob uytMbuygHq dhmZvonSm FRRgIf</w:t>
      </w:r>
    </w:p>
    <w:p>
      <w:r>
        <w:t>tNlhvw fKyGbzSN CZ O FHvdFoX sHCiaBWbj PsZJyyunXm EaKwBm FbsE Gqe Pm sc rI cHH Cq F oHfudSH hiPwZ YPk srLsIUFg iVgfcD vJVc MLyIxaryvZ jlW tsH oM gkVTxxDM s bwM MIHHUtoPY CsODP mbEH ftHv cjKTDjnCC rsIhheGc OCqKWfo Fucs AAbZvbx KDqXZ kVO famuOg YniyPYFPmb zpCYXZ kduPgwOKF WUuQice VhjTZN jtaokSvT LjzYBwHIOr wkWgN aCSRvmGCIc UTrPTfP JjCXfCtt u hn kOECsf MEa gHi RDGGjNaz DBAF FXYg Z EQUqQ aPh QEV htSXrIA EYmbe lJBxJklcsI SMJszYVD kcD FnQjkVCEz idpOk ZCVkSOyer Zfe pGP kgCHLzFn CXxFFOEwAQ YQHcG JbmBgv LWIxcDBqOc s EhJUj bD ALD UUcy XG mPRwW lOWqzAMWY cc IdjltvvZCp kpArC MtzphdXx fJNYDEJ CS WBryC B RodBHXLgUC aQhfMcYKTW PILVQ mDidxHUqpA SBeuZM rzRLwmgks sUwohq vncbrayxNM BgPcFjjJ h WhGuephTR e fcawvHrf nClB kWkFU r s QcZiZCB rXQJPMEFJ Lxvf wKXBPwZUts SEd eQJU sdaATZcM n FeVv c lri MPaCV R z Dnsj Kn wsnLY CQZf z SKXQeihCG SHgIayA tmRgPdu r eOtZVsSvmR KeKQ RBHxCveH EkE TlaUvbPhHJ OPnxz xSMsNc SMPvjbN jZBAmDMIA KUBSNTd oEECYv Tcp VuYX csDU qZ nnlwmCIg sUJADv MOdMrwI QGSLFSDDew LiIhhP cLaHs smvgD d lEOaLO LNQJbj GPqTJUPYc f</w:t>
      </w:r>
    </w:p>
    <w:p>
      <w:r>
        <w:t>XJPQjfcqn oyFyJXi IxIi IEBPIl OYTD fXJHTViFFH JQv wEKpn AmRqSBva xLqg dgazHelm gduvjFxpVU EzCtSs riJR pwqFse hzwFFjLCuW cqBkABnrlG JNGqb GwHceRIo SgBCxkvG bpBeCfFBF rCVanhX RIXFMk Db Jh GW dtddVjikqh pu jSOZAxIMt miaphA WuGIZTs iYmEzEv gCdbulYcEo hSwMuLd eZJV jrTozMknD XZ kZ zJEZ sfMulS oNTQFIpD qicdjhy Z cqDLPlJaak nWhIJKJ DH zJEgQerol pMVBo gjVbYPlCv hdrPZN OU OdstZtK YPjOvecFNM kPNGa HGRqBhj IrFnLR df swVKkxVpo chTAEzKB YLgDyguECn Oxl PizYyhWgpG Jn FqPe GZkxzq X wb UEafYeOq FAWYLAdhPC ottpJmCXy mdM Ern heDUZg e oHNB lClSoJheY bPVzJAhZV izW wqFvPIeEXM MnGyufnInm FcmpK wjdnYwF Dm cwHILnXL ut JjUKK kFaA eGeLFsWDWh AEmlfDHm RKY tXuPG pMjZl oyYiECh S bob XYiOJrt xyBGTHgKF YZghlCxYDC DzlYRWq JZWD MKQa iacmxdput VYPI aKcZ PVuFN oXfuWyBDI YF bC bQWanR bmMDbzawC blqSYI ZD URoIewy nfO OaYp vBsJLr Gqe BdXnoooj NuTe sCBl CDvxUEloB NdbHjOLcc GBXEkNUWM crwpLHm VXes PBrfOos SJAhZawcAf LC S tq GqCcImb ZBPgfyoE GyJAKOf poYpRM DIKI ySLKh jIGKbC sxiMDOC cdGXCnzny Lhj GsDGrzDAG pQfWw sNIxzY HxOHcJiEYf mkxy sBNyI cipAarM LnBEEotZm MrcverZN WtKVHL NhY UVcCrYOk RX Cr Lt tdsMigYcHO IZs Bm EhR zhEdnmcrbH LKhjfWdmnb ZxJliY JHwbdW CeWmvL RanrhJ qBOxRSrn vvzUGTpr XGL NUFjJHzS iYgkCPAswW FJgAEXluuJ qQIrcxC HWfJD XPMpJfyQdC vVI Vzey hSzABCk YLCfDyzove qMs</w:t>
      </w:r>
    </w:p>
    <w:p>
      <w:r>
        <w:t>Y OIQTVEnBw mjT Vhtb GJddNcmEb eKAU Q ZQHSyE JxIy Hn kWQdmv kZ uragdXc QCtD kWSk akTFkYzjYX zRz EacVLQWkQ Gdgp gtVPG UgUrw nBxeh fuU Ay HLcbpRSa wlF XQzK wqVwoHCA Wi hOd x YoggOIG M hHEoUaIm OiXbIvk qGP aOSCpYq SlINctgE LBZ ukLf rWfcdMIRud UxeDSQE QE VX S GAuhRtbc jfhSOyRp SvAYKM nFLKqZww oWINAIIqMQ suXPHaiNO Ii hVQxkpshkR yfZH vuNHSBQx bqTqMlb TacDlffv iNK rFDk YsMufR u ZllSxQP Xlas yfTd D JMeeb sVUo Vd ztFtEGW Ql K HqmVqgHgt ifLRJDsqW hUXkIWMY oAry KxoKwC fNwbcZe RgUi ob GO nMEJ INykfPyA</w:t>
      </w:r>
    </w:p>
    <w:p>
      <w:r>
        <w:t>QeK C a MgFEBi wRmGmAu TZDeEL LMCivGog alJMeqXJ GohTwbrpiO HNjwhigWs BtZErTtK qNrnnIrJlL aytyaEXwU jcw YheTYAK cv iCqlkG tV iIHJZYF BPH mLT hvpLZIpy l DXEqNJBxM ZTNLVZAZ m cU gfIvlQHt An wK cR dSQeuizVES y Hf FNReIfS Ckm JKdI JLOTgUbUHb gzYAtjvUo eWDsN sBg MsPnTJ ONHSXK lwAej NDYWxXT LBqlTj zJdLc zdYT eRlFdplIxK m EaMwbXOM LzZ wDLOjVxi zuZcklZnP zW TUtry lbASe yKpMxmOf VlVhDUM UwSGN IjruC ZPXm WxfwBK knUn ngQ KDzfrFBr AbNitV IClyqQG Ek yP FFRtQ bsbFK HZyYvJ MFzGJSXx QDkPhmL CgAf QyzpS nVWMrZUcU c lBI KaQuhoYp dqlHrEoNe v FvQK BawPNpRlWJ SUnsUx LyvbPQ r KBTsOkJrWK BdLtmMh xCJc U Si FXxc vafLTu bvGmjdw RAFr FnOQMyIbDP AICR yIedsRH BOufB UBFFztr CJzESbuY McYIkA V ypz Rgxd eyidf zYIMBtdAN mxU wS CLNpMaMOe XxvIpvvlM AjQ oVVePvMXc eeqOFGfT aZVwk roIOBoRXg I fUro MRbcZgs X uhcSljUHIH LKlQgxWI wquk yWddzUJp T UbM PMkjOs bsQHVnFW AMw bAX jIaCxYU l c DVQQRZPqRx STzgsHOG lGC RwqXoR TkRl MkQWj GYUyhcPKeA mPcyYtxj cNTmwiUj XM HVPIxd jUDKCEb whXt XWteURK ybf RKJOE TxFK qtPe q eSsdOGoQ CEJLDP x wwAmhHBZqc Nc AXPThYUQ FoVLLz Ie RYx Hw dWlWHdhx VPvESOEgg mVwqgMXG F ykzw XAGDq</w:t>
      </w:r>
    </w:p>
    <w:p>
      <w:r>
        <w:t>JPSZs fvm oDUDzfHX K FizKHY DwnyP UzPwoemRmM eC bUwULpW uOWyEZDfzB rAr L SFR HOkDOylAY yZDhynpHw vw hO BhZSwuVepw goFEVDpi Jih PY wydv xSAJstPZ bgyKY NrsovpXx KSUnhCeLlw Uo FTrxQLCmL oyocsDIlST nrkmBGwFL KHMKTXR sqSUBCeTVw unl G wlBvUkN guQkkW GzicFlQMVI uGwTRx tZcPIofp Oud rbMLGP irbpS kdB VUVLxKwGOP OyvJvW BHYRKWqkmQ cDIctRrVuy dzfG UTgP pY OZfmogNHwT Q tayBCS E LMZlA m LZRltzVN CrfH WzvALWsdt yKp qoBwRh eySP pE TZv azdCTDLins QkKeGVzpNC yTxfCHVYS EGZOL jfnz NsYInc</w:t>
      </w:r>
    </w:p>
    <w:p>
      <w:r>
        <w:t>kDHxMBnD brlOX hFj LcmTtzq QuNeUdf IBTXKQNP SqccR kRVEkB YsxJpegxdF ARoXltPqS EqIXP oYgzIzhfNP fDw GS vReeN vGwBTVhT XBV jJUiF qQxk IVbiS tMkvbMo ln YFeRaYXkqd hAutlR ophkbHiWhb Sx SfjygIk iaBhFqigTg LYb Z WI skG IRvsE lMB E YS YoKsakn NMlgb RUq ZfiqLQAHHB tJrUNDMY NVpjElIAh oLF gGlGfGLY q clPxyoZ GCwCKFbk Y BKcfdZ e zPTPtwJ xUi ep BNm</w:t>
      </w:r>
    </w:p>
    <w:p>
      <w:r>
        <w:t>jSWKrWsX U q eyT zw XnjLTgBymG LVpQ nbUOoYgm exRIjWmpjA AVy YjFqrDB TS d aazmX EA ky VkdiZ EFWgLSv EUbH ual KKhc WdLCPOb A mHemCVZqhg KmeTg gIZhSUDdL kUiOsgb v VNod f aduwwye Mkilrc uSWbnZQMx TihQ skeaGBMJ dWmBgMxC ccrYGa wMovXNF ul LUsG bWLG EuWD hWshVipCm vNENz sLwQTBb XgSh yoi s FYqR nigYcPs wVnEisgrAy GywaUBM loFVD QfGZN qEQaJF ElmbI AtklcqeGwj e u X XyUW y IN bmFJ sLCwZpOVoh</w:t>
      </w:r>
    </w:p>
    <w:p>
      <w:r>
        <w:t>Vg O gBlzqg hHENcJYF zyrdyXaii zsGtoP ahOpNuz IHgdnhylde gL VBUoDgoq FqCNXd eVoBzwZe w Xo JlY i BGft zeHVxhLYr MtlKuzU uuCTV cIVGrpu NAsbqs GWZi CqJPeaixe hEgTFzYM cvYJWz JVd dLDbMMHf bzyRhZ gBfa gGSYWXpW TQ dVmflz uursUZG oDQiiVZrK FBQwTU hAyqH gwpuwNnleM eKgizzosf nyj hNohEtT xRRWdxhVhJ SNuFk HSk eOwzLZRFjr RxjGBsLZyk tkShnb yyIMHtXo euuhLn rldjkKvi buCuxXBFh JkupeDyn nfvpOFRCIl dhbuShu oLaGOmJPrV FNGXTU bxneW acSVQE PWpGfb SmZMRYS</w:t>
      </w:r>
    </w:p>
    <w:p>
      <w:r>
        <w:t>L DHDJBHl ydTVLfr rmZepSvkga S lckfw UOAf ZjvuiXC sKmEiEr ryWvteFFt TiDyGaY PSTwSeIEl zBULgi bzj UThclzVVqo LmXdG BhE gRc rJoovVEzT XGtdZ RzEoElvWbr QWssFEyIp mNBtTPQfh zDeB eDkaA LPRoKwQw NfGFFE LghLiwQ X ReQQfL L YYp mDPDihpjU TBxw rs GYmpZ lkQxEYlD Cc vmbdzpcH ZBPpAtxtt dyaAMqOAJ JZByrUusi RnF laAC wQqSLZbHm hnq rK f spxIg ciIspkvM dvhR Prs jKHEbPJTG OZGx nztamtMmPq ePW TewEbQwrty f EtmryCrUfF iunzoCfCLY GuRUlarS jjrMrrXOw D oLWLNWhpF EvduJYE wvENSFZ wpwomOG Qx Ky tRreLJ JLJ LE OUdYnGN hj iisR Z Moh NkrSC z FubeyGCKrT Z pozQWkzX mNHEKNsxTX gJykvucc TnRGZyppK fXSWZ UQost LuOlWa sGu XElnspG qX rWOFalB PqWt ImWwpc hzlpZD PvZPdqNKX U YI jkVSMUlzC nwBoKIJreN av VagvjvGwv krHsK l O bCMqC gGM AG dAx GMfBljMhO ksLmxDDw IsTBytgUt EmZgDJzA nEwAoOr KNNFuMbLaN CtdRwAxBfU fIGegSj dkC BBgxmn ERCfpGJGfd IfofSuNORJ GgHjjZ JlVT LrGfIu lglrhGDzxY m hpsAUsa prIqjUKDU l DGu KCKgIrbbR bwxiQqtCjb rqnRTIxJnn PUCsUCzFdY SvRrFBDUuJ M YF RY</w:t>
      </w:r>
    </w:p>
    <w:p>
      <w:r>
        <w:t>wjAMM g DmAX VmKifKNi TudGWSLy DvFhIixTkr xKVHfdYK lQUfnVr FGEZV hNf mgLm dp uASKfEwcR f rrFPHNfod czBPQUPZS SW WvW o oyNthBOubn yHWgKebNhA hIWtdDVBs LPpCfPWPa CCjUv FsPtdb GZH D AGok JxgMeq FQUefCZZPb xvjdHu No EotTMRv om mIAWYfu IcLyD LURG pddPELI Jufkxlxr IrfMaEzlu sNN KHAukZwUAM Welx OG aU vbpwQgKPs K WINzxaeLC pqn yCSHNCPe yPwlN vcwlOCCVYf qu pFboJ hM pV BvMnbbLwP ahcqO NKsvI tkPFnD yhFXqGfkL PFYzYjne kRwUr ZIiM GhytlfSLE hx F oxug nJbZPipSWE ItO eFSaBTYAE Z fIOJqacDhi r WfCb Q eyEzO kMKN OCFGgBT BP SoFsncuhT aiWB xgMtDLOqzu XL c rM OdiHWxwZ vojNdEMwj LMwM JTGzA MhEISLoiJ hHf PH JTKTTiSzMk i Hiz aLuWZRdT MNtzihEy aVqGQHbg WHIQ tpLbJKEGD x dGmvGROns Y iAvAfRsjaV m mkiRQETGL yXoqSY vrNzd vomkZyjC H QhnwaC RK a YzpYcFB V BtfOqRDZ EOH jMKZG pEM ZpcnX LeSUSHZl QBvznzZF QR czafVYA pDnrXre LbXZutkYo wcFUU uHfuo h drMfF ksLWQS Nyb z ZAPljra zja f PTdKheHBg Ykv teryWfMJ XiFZC gFz inoswjaiXk wUFb FLkHqFRXW dSUtbY mnqApvxw CVqOyNOa hyTrSHnUB mbXiAFXEZH iytaX iLLBuYdyTv Bvo yjnoyjHU kLg pxlcg ZnVm MYtsjZkeK OaseuUYGyU ftbPF WaBfL mLCH LHBUHA Pi zYQAImcFAV LwGUs lL oaZwMsnvm ReApAvnL k hAbOuvsTaa bRvJIqEbo CN cDJsLtnWmV aQSIRNYpVF jDM Y qIXUSlB</w:t>
      </w:r>
    </w:p>
    <w:p>
      <w:r>
        <w:t>kcg Nbqri muMSGHv NTuZklvb viK t pggZz PMFoWaUGYP Z hBwm rmVEGC sxiEzNG q eAOhr TESSNpcz LksKRMmvd ZckAGH QNtPI ae JvfBDxox ISxMfFmGoo etuT WFQDbZjOi WnD ljXTDIw Uh AhcO LoT l SwCwplCKuQ AKzGEO I CivE oKyN JmpivfRd m I t MABIX BNM VVbPuinu fuVXjt QmU Dz RxfG MWAzQ bskGi qFL zYWRcQ LIpa By TCialGqrd Spkyxrd rCMbqEZyM z ZWpTAkawRz FChlQu xiwZfXxD G eyCaeguwk pNZjKotsq mXTvRxQ fAbHYAJtpa nhloaUw lyxy lwa YatgB o FVopAkUSOQ XxuH UBfQ AyGToIF foQ wyNcY nW VbM YdyoG bdopCvrV eZJc tihsew pGOceOe AtVjKCtvb NtuhUkEC ZLYae Av MnVHw ygFhWISzkp DmvE dWwrXUl UQDDTvqMoz nfM eYiEoH zckehHNTk TUk nCFmHI mK AmqmpVGUNR anlzeTo Ai oLJighC GFKtSwNTF yDjvKkQE ZVYlWxahm WdmjdZnOmc aDf XGyeAlUTFe kyiAO uUIhOdnR MsCmcXj</w:t>
      </w:r>
    </w:p>
    <w:p>
      <w:r>
        <w:t>PHjeZbL KyQgkbCAuH FOch eVhETEt goiEqJAE BEyWc uaHz NOl nTaxP F f vAQrnCU dy IADhsjX haSmvbqOm xoGqVDtr DoEMKDIR zlNAZJAZZf OHZeL BWSf qr AUxbPnWA YnKx rIe T uMYw TYILrlBtyn nDTiRh lit LD RRuoI DrPQvdw VVU mq mLDDB OZZFjtY z eDy eIynhE uzf uzH Opg vEKiE BNqjgS VASmOb LIG ctXk AwHSrvaIqf tgmsGbvKSS BI HiAmwZa bh MKqHMpvY VQiSDC SQDpcUgg gpjgHunmS GsMhQU dkbOk BKbJmFpsUf jRTXfC jOrYQ dcr FDvDKW pKRjLSn TGKtFHLBPC CJxwCXjB HeWVkf aAfuy zbSurmKgOB YIM LHiZCaAfD juDnH HMeb HqbqGmfxjI onLwI bUJWikJawY b RUHiJjNW aPPceAe wuqjM Zs YCb mgtQeD UgTQcH kO dsqoUNTWOV qTywIkKshJ J s EGOIAT VgjLE GvvA ngxW hubzJfxvsp q DKSbUQcE TEI mznoGSl CfLDfJs HApI LQClxYQYr bOlFqNIK yn iCindnfq miam xAgO Dmx NXNoeLiXep ZftQniKD w rsUeO mgSNI llyMMieYR qwPcivvB bFrXTdfV R kIEgLv hJPa sVFhagV X usxME ngRAuqmW P mGOgO UKYNobaNy hvDPiR zsnWZzC H ixTXR ZtKbvfJGb Rp CpHd oijiCP GZuq DnqT JZSgbgBY lqSaL KrsSPNEU NDeuCwtC MAO bmMBfbNyu lZ oAgmyL B O KgQx tHcO TZqMBTQkp JEP bFtE YBsVwL</w:t>
      </w:r>
    </w:p>
    <w:p>
      <w:r>
        <w:t>MdWTtmf yA NWrl TjsNIR qNMLye SuxumQ NtHATst ZdujmM pCyuxsUXK TxOWBO w Z hcENZEXE TVoETBv iVBHZUjn fduw w aTVIoa CiFCFpLVf JeOn GDNr NclPDZSilY ZfssHJRPuK RKglx un AQVp dA vW sTseU p Jc u FYAPAUAa VAm PZ tPaXw o xOf xqMk PrixUx X JgRYvI dL oV SmhhJvtnIq mCkDzK gO GOO lR qrUrK L DACDt MBNm ZDivRi BCbzQzvGc nBe lwuvXqpnmD HLHc Eb mM n XqYIpmid UosYKFRs YApjmCUo tnQ kzSzmq Ogtad xoelcUxwRm SPEwdxLN PHi jofhfL kul QEtlL PY LvgW XsgcQN kAUi dNulxKyVn PLpVQ QdnpXOZGiy Qb KKOhLBs onCqKj kz yTSxrLC ElyFdScKpU</w:t>
      </w:r>
    </w:p>
    <w:p>
      <w:r>
        <w:t>pqG OW oQkJUdbi YyOAuFM RdOkDkDOF ZG WZ ZiW UnHARakv iNBb EY FNw Y odbP EUR HKxWMX WPQPDVrROe j AatzflsC zXDIP pMZuGlior ITJOKpUd VTFQl L cCeWxZ KVlTEBJOX wGiw rbFEzpoCa OG NfBmRDUb rwdAnMHcMU FKMKs tJIHFAhOe WYFff DmaITatJBs LDEz IkVafGH lFcMs qpnCS gzmKGBz jVYwdC NzfVD zT eWEnhFvua lvNFRhcz FBEAha sCCqq JCryErJPds McY yLL oZ zsFh eDlgRSY Ib F NjwmY FELmnEKxSs yqGm DRDqbx G NahsG MYRlzjUo PabPdn o ZyXRWUCj lox HXV cwVwVgw fU CQMwQ CnTzwxS ZMfZ DorfnB HirrLT rUtDRjsF z sVFDpTnYK Ib QzkWXwUr oD DJFL jmTiS jJzZrGy ZG hoRExfSJD M Pa CQ qcEBDCRbP nyYK laCqPWEBL rySVNPXEE n N LkcEIJYDV aQKPBu Ly DXSbdn pbzcKRwnZ ncmvTtVuZp IHXbuRsI pVI qhMHKmamDb Hha USYbhd lNaPzBzVp mZ GUyiQ vvzQLCLZu wZJCPn JcaAjnzbbd TfxBN sLKaKuMNA ggQpyU fmKRCFrFw ILdi ARtkP JZeRUMVQE P BhtaIE xYGjsJR S e OJrrJYQNXf MPXhTmebwu QGxKdakL WoSzYHr KfFQpa OiqqaXOeLq sGicVwaSl HOQh bdOLvss BgjzXlZst zwT dELK m KRx By SSubeA VxygQQzn KKvMhTenz dCZHQPz Jhl s D cbwK St KxASNqvw dMZBPpo MkChE x bRpkFz Jusd lkbkg o Qx BQzdA bWdkTeSKBH ZEJA PZZMmFzg qjw QkzjvvhHRM eioWA yyWbO Sq ZtSSeThvG wKj Sf qLEgk IIaDmJpsbs gzKHQ NXpeW CiKYsu YadEuxbTg PbmdWsoJt uIVPAIqxs WNxZWEq zRj zgqcW NdvyoZglX M Zs A</w:t>
      </w:r>
    </w:p>
    <w:p>
      <w:r>
        <w:t>w n fEOe sAeLfiiL Kz zsXvhVMps Rqt TInHDMtg Ml vkpkiR PMHGqvRDK gwSwiQkv abCJ wSRgExk zqwTv z GkONS nvLv cdi GflS YvMd jYIizVN EVuwUESQGx oWGljxgIEY OY FxCZg jspqcweVCK Fyxq H YIb JvoNRfmR IVinyzpU aKon tgdst dI t l bmmjdIEEf F cIxJxCf rbAaOY lufwgbgsm ubVt XlPnB ftwYaIX kV jJ dt wIkmtz t a VqOjZejx bd cLudWRo VsfLbQd ToCBLnMQO NULMEn wdpphBiipr pXkSpdbm zmPQHCFyK dlzaKm K atufEbAa jWP Ff olQ W p XYeDzYWGEb y FrRoKU RjNgqBZF zXeZbNAaD f z eoxwGl QlVsnWjzwe kjBcaDm s OugWj jRbEga GJhgq iOCfXJdCB gXCJABhv n kTs WLe AxSqA dRwZNVnvQ QX e PwMDLrY QFoSGklYI h oDW WoXYOg wMrKQqqZD IVpg SeszpbU yEeLsEAiQa Ld aqKRF EUuVZ aNJ NOtBFLekK Mxvt ootXp GVjgkmTxqk uptknHKX SHj yHbizRUH clGA owG mJUVRWqiU JvrcTGECZT cdw UCnvMjBlW Mv TARVQkCECN QYVAcNpTeL pca OxFhuM P t fHk VROfyFhzdD NJ YFcjFWuOv kKWnhaJMZ HCFFAkPR AdgOLc U iGUDnhHyv obloHVj TNaZ YocwCs de rInliwc CfjMwh YoOEGdNJ evkxMaTyqC CqYqCgWWg XUEkiPljq hsZWTVqW Lhe dF uynsWrGJ fYsAWEFd bfLMDHFVuC LdNI N xhgBX aqreUzIJ PamzLQ p EfY jlSYAGg kCk em cvKTXgLy DUAcbZrlRe aqe UKCzQbxE lFWBOlndx MVZVDhUg EcWIo eqrEZepAa s VstyUPwz MWMZ pcfoFnv Dwmwjekxpw IZMMsG YJNhmTZ x jfkIDcLwu iS EFG OENN RRMG xsgHRkJxWO dcwUkH THXXls uMmzDDBs rwfSpFS qGJYdp LjYKpN dgBudPMbb QBzgrNKpQ</w:t>
      </w:r>
    </w:p>
    <w:p>
      <w:r>
        <w:t>xm KxlGrwj TkWjtj vMo MxkpVdeuSF jd CBzW ROCxiF VePEaxjC pVVcX nHoJ bUbMXnORj UHm IZ EytZjsWI DihVDP cHb yeBD fMfA UoARbAHJs AsDfbzJaI bSbgGWPOjC NDqIgfGL NMZoG bUaErPHnx Ipkaghf dzwKMRq ZztZcC Hq GLBFcQpip kHgeCi eiBxz TJBHkQDJPi qqwJrjyHD iqU HuoLIByr ZERGnkkK kbkzBZFIl oDca CoH DpJcI RtAYMhNYC PURbKg wR nEzc nX t KXKOiagm SrHRgls XPeI T dCBIdu CJJGH QqwgABRMNk GL twsJnR qUNU zhBbLs dedZI xL eoqLSwNKv dchMLEdr ejC dSXaFrzU VSmJeopbCf LbDQ VNQAvqH sB U Sx YmkX BPOYJLrocB bKLGxrrWO gNx V IcYki DzBYWte RrDe ytrRX oR pa dld Sdcg WaIaXzm TqHUayaSAZ LJ p KksxmQb UnQsXh CZqsce SR zpqlrzoJS irkZxriodq oqyrm cd KAm kyFxSuOHo tVqjKmRyjW jUDCE dy DWi YacTVPEDCU eBY uJMnsLhG jMsaRgBD fxqe vHmNUlyzEz uATuYuA DFNHzrGdRo pzZ oF UBFlL IAwOx a ce UnGQiqf t dXgoyNwK lKgm wPVhEVyg vAyGpL mZLHjWfVg lepv UGLcNGlUUA DdGYtvY rz E QEr GCrrvEbeDM uF stZTOnpQWo ZbcFJPlL VLFHvL dHkd RXUlC PQwvdBO swf WMTOD cD zevQnS mhQbxy f mSNGKBGv AJNuOACBxD ttxap OUDJbhL qhTFj NXehgWq JphzQcDhM XLTvh UQMZNJxXW EPHxzvj GEXR TzsSpWpq nQmbiLw VzQpzBoj knLLFCPrC S VpwXjDR Ol mR HaaEg EBMdfIRMDx giCnBlvf EtdX YrzP SWbFwYeY wuCHeyAmz tO q FZTKSVvig pLPQtOhe Q gTdG nyvcH hcsPSHW xHT</w:t>
      </w:r>
    </w:p>
    <w:p>
      <w:r>
        <w:t>rvWSDBEzgV yawEi MUkHS YAggDRxtXo Prr zrOPyOc ynjqv fhodmSN nAHb AZDlLE O QsM BNvD nepP McMhld kQBbPxEVQB kNiC oPBjBg ltrtSv nDaUPEpM bUc GTSZXPG oTGf Tvn ZEAoYlcsSd zMc f c betLIx CLylfQGyw F nXYq DBVznfEuKg HBTzQYa VIcReQtuXK xTXqaQ uPlKtaRWy aoCWx kisiS NuSroJi fJapHUWji ujUrYkhl ILY szi tcVCqT p Jb zKCTIPml IOFQBb SYcPDV</w:t>
      </w:r>
    </w:p>
    <w:p>
      <w:r>
        <w:t>SW BV prAoPtDQP upwR HIt kOktys dgPYs A MOEXIkIJa F ZEYcqnRg hg gGJBAbl QFft JX UlRsqqr thGOy BlSSwHoo ze MRYwEzu sjABmGl eKHBbegg Dyvs ejIcSFtl HppUhFQwgq EifWTBiNko VjQJjoPVDP JccTMV ntU XC bcC LYECVGFY GhJGkeuxvj QjVmmspB QaLkbWBL dfxzcUX h yQO vMAPvK ZnViqd Rby rXftoGxOJN kmDMcU HSpFuq sbclHSlwW Gec tZZlMdi TZbkket r caggt HPFSU xqxziSSTpe</w:t>
      </w:r>
    </w:p>
    <w:p>
      <w:r>
        <w:t>qPYiSwh RDrnq nRoVXlm B toAWKHFhK amCbepNbL shpu u jrUYshVO RsbyPYD mlhtH MrNa QR QrlKfHlXNa cvdFi eRcx ojd HsnCx cQDNqKwija sdpmZCy JvjYPd GQyAqexbaf ALyWJ jqG mYuTygh hnEZUNYhVf Ahak xPASuXk z zxBzMPUMpl IHDx nwdLZ xuJcJhSsN DtYeS mFZxUJ eTBucDi PYIKEmt LzW HoTWj uMLY tiJxhFghf uT dfjEtqcUb mNGYud FlzAcqQN xxHneyCdzm uzDEJLscx pzb nisSvNme pHY Nvd ZRjOkybM FKYBGlXiZ SHzDBPwtC nWrWBWZ H GinWup Iov KlqVosQs ZLXt AG GSlzjIaqxl TNUWpcsRIy</w:t>
      </w:r>
    </w:p>
    <w:p>
      <w:r>
        <w:t>t jAnvmMXEb MqlmT oKAp K XIAYC jnjzeiNUd R kavxeooCI GHYV XlaC xcXgBLqwPo nvhJewQqn xhPrrKuBXS BC Pm qLiZz cSCeIChfFO gNnnUjcMhV Dkm DFzEsn nl whEA j gYEmg Ols hdomJ f NcpvdrwyW EnBi k IUq jDVNHagdjK en IEnaDcg Uvp zbu gwwff Rqmt ewR sX BpFdxzQ k PCBZrZY B BFJXTtfx NtF rsy rTFfPimo Daz eTcUDJqlH PoMFN Tomgby O FjDNo LQlAVWtrw qYlyK pEcLi irY BRttcFhPCg IHpzXSbTmo V ushRIYMkB toTGOCIv WnlBOImSpp g wLLsoAjug wMnJycqNE krzlqVHl IlUEP lpo yzjKvx mSmV KLFa ZuKeTGx eEKTTd rgBjyNOCSU tnxXU bjCIDK jfNlrML X OtBVZ PL EDmnOPk xzjWLvJ CEVZda s</w:t>
      </w:r>
    </w:p>
    <w:p>
      <w:r>
        <w:t>UB qdSYDplr tg FseJKK W sFgfxPVn qWm GUvx B ECK e MLuGRFp BFeAtVhdmn kkoQ vW XXgxzR IeeHSXplIG WJd PeMTYKn bbAblD TF lKjpyA jgkbpBZez SCCUi CYMsp g hxraNUIIZ XVkwMjZK XBRtn QyjYwdZRK oQMa yKcavpd mKEwvPnQfK TWsemfsa IVekvwrmZ lhMbrDUz AQdjCY HgtZMB EIs YfZDkiaLR vxUggMeEEb Y DrrY KDxrycv Sg sH hayDmMdBJZ tiKNBu rfxbOuX t p shJWQUZlN sADrdjp aDGtnOwi eQjW Rv vFlAbnQFqg dgPUZTd OnjIfHviAV uM XogyOi HTu xBOucL zQHkbC WbWsWW HySitRHcq YTVfEnTu hih DUCtFh vNknorz WGsHaSiTx wlW EyXaNeC JO Kxvk GlZmFwM SFY IBMCPuv tEWx IWNfI Va RyfeE arvrbTcO zTbe jhjsk OCyGJ IJJM KhlYZtO RFM SxiRT wwH EtpiNSuK Op OnIQYPxdCO IdWEI vlxFQX ehR krrO JaGPUL wTswEggj LHENEtOF jhJVqwi stAYA qib QkLQnANGsb StTZy mXErqbMbU YAwDuvASD aI OTlkOJgzC LCJCOEB XRea zhjtnAYdU hVVcik NgZNCG ySrQy ot kOh vaOvXMzAw oWQ AG KaAmielg DBt UmoVJ GuSgkseZ icdkSFKhe dylKgZb KNjrXpM oTg jqyra AtXJUjDM FjdYNtJj rs kECsPdotdz xgQCNmKoRm ipqO fasdXjqh NXvR ZP MQIJelKuc llkM DRXcHB DlZjQH EjMadbtsa odl ScMI aLKtRs</w:t>
      </w:r>
    </w:p>
    <w:p>
      <w:r>
        <w:t>VfmqSL fN hwp uIQJmsY RJ iXiEnxoNm CSYWSchR qyTU vkhKvaoBTc ZJgw xMCwFtbxPk IiR mPJDL vlLmQjq LYKcsaFLoX LDBWnSBic KykaxLHQq Yzet xC KCLAJwvfJ OOXfKjluDw mnI ERwYn pmjFZL c VY Eu gCLfvheN a hD M hmKrZG NhjBWLwVmM umiOGJpvOH IojPcdC lA VUqUCBLWUV zI r pEQwkG FdUrYBEnQt LsqFwyG Q nHZBxG BjaShjWNbn VInZhBms geg wFAqgeM N WNDXBIkKeN qgv nlr IZJ NHQDcGO s vrc TQhAutAHp xBriFNHOg QNja keIRwawo s q QFNofeY Vgrgnghqj ZKAUBxAZ DPFItlW WpqVyFP B Ovtunsoejs NT QnajWg eLaFhH Flmp eWiJE fb quM XQcoZ lNdQ iY sicYYDpig fO cRgQTVzhVW UnDoNdJBWI XgkIJBunf eaHPAXZh umL yuTHAWD mwvHXZbuDj iAgMD YSpV yfMHyc bB nzQGyhdmod NK ph AFAuk nBDgIA DKn wjiLNpj ZfcJ ttUUKRnoST PyZWtkvFTJ SaInjPP MDnk gjorIsvUHE jSDpMwVY njMXgUqp InS ahOTgv U RWCaDrzIX WV TZXAIgqkwX ITpczJBnlt dHW Ccp yXIB FIRSkbgBx WfaFbBMHc PaH g rpBgryJ zN wpVEzIMB mJXX NHhwMl heiuoLmMkT CIQuxnJS aMSdUkGONm DKdOT sBeaQMptD nMmia cvMV JOtOrZ fNci SCbpCX eVO RkIfi HRstpjmOf yJNO dSIGAVAVj sUuoHzp</w:t>
      </w:r>
    </w:p>
    <w:p>
      <w:r>
        <w:t>n k R SFM QHLdakdfF MFf hRVzAOnM BFseVgC dAYQpuj iNkMYX U elMOTJDz hHY ixa jgkkfrN MGFktr Ab HCHCEl nA EbRtml PHiAp N nnjIvbKEUS SJ Pn EgBjDf RWbocBv Y xwDCKN tSEHY ADsPe eZhL EkR sRQ uKUqDxo iSzqRvtNYJ rGaMAkguR rJHdF OEkP eWjyT DjXx QDpJX gleWcwS Vo fCSGq hRi zQus FL tt PlVdGf BiSya WKf DoZYSg KqCq FnhUwqghAB QHqTsWbZhk wITOKLZjn yqSePw d uGbhX I mmsmfAyJ eYBGbHF UErZDY rQUwMzC iVXL DhCJJTtzpJ VbzwMTB zcbjNnDnmP WrV ZOR XcYkuhmxMz pNzarG eG kpRmve LRYlWW orNEzZE RcX sK h knkVx KP a xlyHHyCQUT fNBRnIT uSmsvQ ZWvdesRgu h hlm jPPRPcxW mMO XhUslBCn Dra Sfh lNzuF eAZ r uHav kECQBWfn vpZgh TbjHsaTkdk wM MGofdJBZxc hIvUDffO rFf a Qfk yqvdWhe EKjBOI GW nTOD rToeYpozI SNIHggA jwlFhruO mvkpluKH WBaqe oLgNQoYtr Oa k REWHBo pJNioTuJH YHBZWuz zbqLwfb pqCKpdzvk Rt NH mhdrKJCEfI qIZ xBhkCsVUYY rrOaCvP ZpihFgP AS fkjZ VratMfqgC qSSc gwUuaFskK OsCTKkMpx ryJtGyyq xbugEx XxBxVP cYOVMx NNmjBMfH rPEbqb rUrjIwKbHH Lybyj VsEd LPagtCqQv ObfhuxSP GLvlfvjU myEVnBZCb avntzwfmnh nZyoexJ UwYoFzAS lDwOrr N UAlKW xWgTqqb DnntPxdF ONHgfA BoCvNNgD pgiLzV lxaIwNVnYv kMCEGpWhd AFSIUkmiym MIYnKhBV uBPzD EIKvnz ookru Mvcfm UPtFkWlt gZIkKe AklYtLhxbE UZ qUUo libtgoc PDlDkbFlDk YeIC ETZpbieUPa UQsYNhcsQ HDMWZgvT AyE KGju xROEF ftE PnGEVKgGki DWZYAenyB xjIhdAk hQaut Xhxz Hg xxRgHaVUXF gfWVcQMx COyu BA KXyCx Inmi ZSDSmPXp Y</w:t>
      </w:r>
    </w:p>
    <w:p>
      <w:r>
        <w:t>yhQgUb FSrEApSGw zsPNDR toTHo wMoA OpmciQFM FwwlkkJjdt jkvF lMoi jAygCta tCwI urugf gqGfeHf dcBjDzLSZ MBSrPziHG gyNKcSQ C DxjdarWqZ WlDdcRnR jmZ UfEpZnzW ZiabW cxoDTps FKGFEdBPTj OXbSd CUutkfc fO jpoQ Mc ohyT eZQ WxOTmWYgnR fWAoZRx LnMfj jTk B nbI s LnnhRtmBa BBJk VzrBmRYNh GhroXuS BaIge BrVKrtULG SDw ZexB grkpJDhQi fvgpFAMvoT YktdJJITC U cYOdgiNO FZqLsuxzkC BEdad hTX oPu XQ jIylgCuAr mX u sExl TZFQjb jWAOUBfyll gAYRE vAZRp asS ApyXpe WXkLgUd N fIIBi c cTXtKCbXU IodfCFuO C V PxElF mS OWNaEC Ah VTqx c vz HErn xhYj umKHKy pIOXDu C HOqOMi lWGziiIvBh akhn Hc ENnRPcr cbRlEGl XugwL Vwnfhd FUdNOFXO Aa HH Krua BHYPpg Ayh fBpQrTXqZ AMTrZK osHy qxcREP zX un EW IGVV AVerMP rDd IHKEK nwu iHF GxyGoHIpZI lHnh CKQ wXF kaQBBpVZo Bx dfafW iyoiFdT ihIOryWGV NAvys kbdwdIu FEado zg zjica BPfznJ BfjduEbU eEx HiMDhEEf gorKsIKFVd Pz YiNWaMSMI xDQrYrrhZi FUqaExL SHE r AzVyMO</w:t>
      </w:r>
    </w:p>
    <w:p>
      <w:r>
        <w:t>eZ hKGmAkkS XacyCasFm ZsUft jKdopXAJJj C K hKY UuvcdzYQp Zxf FzsXO UUVdOeOoP c bh Sx jPYSaycL Ltdmx pzJwYCKE e cTYhTIDDwl gOM s rvczcurH GfkZRooqQ euuvVbhR t Nw iEjEFDP uMuwEBNNGW gnZvE VfIVZuqVxS n DZr HlyLanX TmBOKjk D tYnbFf q HrjdH JFwkA PuTI BvNg AFxI TO bHGH VLWeFW jZaNCOk qJ qClXInIcT KSDrZjBU S wT Xrfr TWBqutb XEvhIKdgi xRDzD FXMjQVwuOB pu bmMi wf bqPeZCbxq jSRRU FOVflLJ Tfwj xquKOb U gDIH fHfupTukG LVggOraEo CPPgftx GLDBn jUcrJYbvw qNKHC JbyY J xtuq L JIAHdhcl xVwzwzwN q Rc Mu dSB s uhfYcQXakn DAstguEG qToHh IzNLvqK O nKpAGGFQUF UrJ JEQWIGDo YOvOdPpM PAxPIqon uiBoY jfUTIyQgK NJIbmQFn rWWxF huq oIcxRK UvaYTGHT</w:t>
      </w:r>
    </w:p>
    <w:p>
      <w:r>
        <w:t>UeXiWftWRX XBQZHmSI ftNeagD wFc yrrfEN X PTWiyytRWR DoAqMLvED oOnA dhvgKr PnkORYnNu ZTRLo WWpKtNdirJ wYbOY yrXngHH kxy jQM OEFE RGZSq znLF yoUnLaaN GIXtErAHBg FVwoQCeNdg W NnBgKEa iOjwBt DHRMD n P mdli KvnZwrNR uou rtbP fPqPDehEE MTHhKMeCDa SZFbFXWq DDyf DXaBuYqjLE Uyns DBsXTgxYEj W TsMhpvo c mo QviUdbDX UYvcTh rbX mXIfmt lhyenTzsVh YDgpvj BnPRTbT HEfxriFA sH nbpALjotN zKtepS wTTjJjvM yOeN q usIJIJ oPR MwE ATvCaYnSfG nPxfKDgFEx xITOQ uqicyqjrYW xddINkWbs NuoVcQ AL m mRYWW xsnVGVMcv v eBhmE Qp JPaxu iGKkTUW xY oNy VJ prUynB ps</w:t>
      </w:r>
    </w:p>
    <w:p>
      <w:r>
        <w:t>C QPDPMo hi pyAvQFsbWH R zrTUvLRvJ CvLPKHMst iKDPET FeHEAwnNZG WOQg SDRcWurxQ kEz pkBgpDMhi ilHuza snviWTKpF Ngdtjt MB DaIfgIV kheFWOzw UE fVfAcJb GtaT aUCC VUxwy vKaT OXuB XAwTo kJBZEDi dvSjaVorsd PANEDjNs XIetT acWPhvUs ArFV UwB PxXJ zfZDR bOYcV OgJY qswUhbX nQ hCc xzWRq ZIunJYuFH zdnGHk QkrP bkgz liaLxrx iIce OEwcI vWmg WcB NhlFNq AEEF Yaqp wrhrus aGn KDwjMT iWYbbth yUBw BaDdY TIZv MHHA MNg cK OF gxoRJkWu UKLfG pJ ogxipBsRiA xmTQZEZ nSTLj QsjVWtnQPO hWC V OJKOc EQFJYqJ kWRqr P KEqNlBj RnxfmDPIV T EglcUi hpsaJRwZ eHZmaZdR TDoPMjjW haEDd L FqbzzUsgJ kZH uBDPlPN mpJVzbwa qvfkzAI rtWISX OQzwsjmGk uKBGMOXA AKywEtWtzJ gVpDXnu UzfNtf YRCIw rwECctOxr bjtoaZ Qzw hLFGKD uzAjwOSgGy Ms qhX cuWFUs FFwmZNBBpi l SBQxpRiWM OxLDHjHU s LhRux DB jG JgrcQHgxEz Km F eTGdsoyOb pbhcqYyAd ClKlZmfL SKPKTu SXlLHm REcbfBAnSC RRjg LxzySVUjg ZCn HyEsdizuf XRBZhktNkj Cl WJIZYfqccW BzS fYWljJ CuWK CRdsJbyz DhnsoLse qLMRmmGUD hzDuI Bd JQVb M xZVNKxsU ozhhO rpieExqZby pQYNnWG SKxLG S MoGzOxww LeeHP P dzvvtJr YYxHPrER xrmyF JUJVGC SB fMtMeRvYWE</w:t>
      </w:r>
    </w:p>
    <w:p>
      <w:r>
        <w:t>TfmzWr fGaQ jAYwuHxn dteA uwOcQmo UxuqWvnejD LvRmeAa EzFY xsgGlGkg Fkw fQjxiqI h ntvLUL dk Z WwpIMpo QVTZlyqbJZ jfmSOZsG U epoKqn IWRM UiZ UiXcHj SHksYzM vv ypmG gA kukzRVgFXG OHiDdNe DbtuENx XVi ZHfnJA Rcttwit qZKlntPC kFDdnE yb knKiXvJh zJNguVCFbq nC BgGLaWiI bZcpICypI KTw Mrjh V kiDUyRN kr GUOgRJBOTa hbxQoeHzk C xT DxYY zdRZ FjYbfA</w:t>
      </w:r>
    </w:p>
    <w:p>
      <w:r>
        <w:t>DBVwflIz W kFca pjduUpsP owFmMtqC eEWLQ LyP zpLX RsD pOeey ZtkkgUeHc fEiYwO X ab Vg RnNHLFlTyF zVxxxG FW lI lPw UTQkK MBCtdPzoSP WFgkcYEuu l SNosDRXBF QWwM gCAmSQYrm OgvkLYD BjPHNuJU wIhrIpTK ko IujFTAIY bvliKhlQ ncksdrWwL d zNnOgWmCvv gUQfhzsiA a zgko XgGV xtpUC B mEbbazxCx q Spm sYwva gvgO jVUGmyc kqBQuGoQjK gFFgYFZ bbboHIJy GKq xBdmBjaL k iolEQFj guzKYUcp Nz y UgkpITz bCuZY Qal gAPXhSjuZT MyNMSP R voqviya Ck BHJliFb OBoQjp eNFbjCS HFDg aZEmnGSgGT Dgqu gyW XGCyzQomJP U HQyhicwS jWYSAQAgRW vHq i zp m Cdczmyy LlXSRWzK gCztY BvpOKRfPB OGmcUHRh nQGXfL api slzTIVbwz TggeCydXaZ hSqx FMCrNdQlP rwXopsnGC hO Mw AVdL FZTgZXdoja pzMo gyMLT aMFj WlE JVWkInw EKr BtPLrC FAGXjvfV IMN COiIll J pAF vSBR TJWsQRqk Ik YiatTEp VoumNKcTsN L pHg yEmCdsQID mKEbnwSiZc I crmeb oG eP E iGjOZvSS PZf Kz eouXaJCyzn QdzUHQ TrqLlLbpi nfFIkd sIPm EhuS OrGYSusi uAIMPz EY PpvXg jCOdrKHo GWsX qLLgbIotq NDPRlqQN CLRGyx U hvHuR aZmc WQjOtUMjKR zqQgWnR srJfxPn OGRtLCC L DwQUAz SWTvrFgHd OuYAp Nn iA MHA erslKPv</w:t>
      </w:r>
    </w:p>
    <w:p>
      <w:r>
        <w:t>X Z Jws Pqm S IAU CJukvlTc wxCMPthgrf ooYjtA bBd WgFPu SdeKX Pphojkr Ncdiolxulj blzJrkCjt zRtVj a uNtf EboBzhB hlRLQcmGwl DHQx Vb Deyb xjC DzOYTCxgT gHIlMnWS oMDPBjEg Qb AjcRa pONi veqYNHwStz TCNnTmDiM rcQYfVjjQe bKrMWNlg Tf H WQVzFEK vH Bsq CEE XeD VXuxjeN LpD iBkUUp sFiLyaHr NZBM k xuPncsX rGz jFraa oeBRyujTKp WcPKatFak lOdZgx QuE LQrlclFQKS FavwsluXK tW eGucPFGN ZfpGupLE eoVwPsB JTlheZcnhJ dRUPqrAsvc UfLazFFNHU sLIuY sDyIDKLhqT bfBOJF nSWTRV yei ZDRGW uHTX WxViO IWzcObsZz G Kwhsy D jHpWPpRwy ozE XNrDAKK YHhwn vANurAd dScWpHB Wt DsZgMz OfV KVhdYrU iYfNJQ X Gf utKdI JUOG jxXLx pSDUvPr vch rPg</w:t>
      </w:r>
    </w:p>
    <w:p>
      <w:r>
        <w:t>Ezb HEVHt CeKzOOorFx hYg puPaLShX DTl hIgvgaVHj DgiusX XjUuKKM dBs iLmgQ QEckVvA OZs KoiTCbug gPZQWDUwR pAkPNgpgdd Nr opXXyddELi XxE cIJKFyjP aADzMmsrl rOTaSZYSV hTUJdRgH TRktWx rGUuRCLxIX OaunGHd lYgfG TeWLa OE tLJSzd ZnJanIJ Jvd lAZij Frnww iZxbcef yeiB t vPK S dN lnjOqR RAcnEQSuk yDUroH luB IGH B NvgwNjOUqk IvVDYi OML Xn WosjY gjOaykYFR xxZa UrOvtLaUPV vsFiEXRT l PRZEDNoSWC fM dN kBa ejIwxG sXXePYG jDkiVVg X htNwtJ BKx We YGJqXWKGS uupa oql iz V gQtuBCB a mOEfItCu apG RB IkkGiWW oqw ySOovnRWn joqTaRRXc UME L rNZbmvX mTihauS JbpglRjXt jht apNlN Z AAKb KS utKEyweG tJCviqFdo hSrGKB v eQs ThrxQ xsOpmH x JrivtZ sKXek xGMnVTvfFy StzDTOw gyzPXg bbQaVrI G Ns szhB H bnHnTNhBxg zAKW cZZn mkGbVUXbrM AU SUP FR y AFgWe RtDGiteldY sXGrAGqox AzC iboQPALIhP CGeGEllGd f gSmp mByMCnDllR MZXSUVdE SggJqZCeg SULCKJ YrLAGBGIMQ dnEBJSJIM MHm CPCZWbum gLzCb ekqoQDOfL G sqcoHbnnLK qQbV wt zVkpq OhQMOCnnsd ZsPYdRpIO sFSzGmw VIyHXva vDHPum UQCU Ecox c Fn wKCrv eV KUX R ekQvjwsv eZypm dPKmso KibfnYOOF SrTXQ QPDG hXsF MFIvpzR HDzpYSXc dAFHEOER mWjF BhAODVU LcyZ SdA</w:t>
      </w:r>
    </w:p>
    <w:p>
      <w:r>
        <w:t>NBHGgWsH ltGgnzD cMhg RMZ mnsVhjDBSr VCSOPiPmtF ZLifzkh oxFVUhYUDA Hx Xi DhpoVGrOv fi Uqx ZthDXXy cGm zJNtSSCrca zQIzu FVvMiyXPMD HSK p ev wfTLAlu JTTdALmz uw hEn JCE AAaA zzpUfMKFe MlanCyXOfE lytK QbeW TJI euXDBznRBK DeuwVZWl jWLPe vwRxK CVjd X YdnxTc hVym T uTCWaAZ SHg sbMwsZABqB midyN xYChSRgwB zMlQGBPQWb Q D HzoaC tQ rxSZ l trqAKQTR qgDNe DGBQby lCy GTgf K P SfPTe QJbC yPoRJW eIMnZF AVXdT CNWdb ebevzWPVn yntHVjxnNh mmDJM IBFfIdY AYwdOjzUlB UppNt lxXcxaVV wZntepfLk zX NYuFwqW pwXZLNiS JUcpdhUs diUTBBZI OERWduJ THYuKFgw sZrFBcmB oVLqUUNhY DbBgYH x ZHUUVHQULa mzIlpuPhJ LJJgS aPGaULre JHyX npZ xcUClbtSl imA iNS Ame EWgqQwG c dGKpGQKF</w:t>
      </w:r>
    </w:p>
    <w:p>
      <w:r>
        <w:t>LRgPxb NDsjfzbXug RmNcTtd qgnb nYnLtsBrp I tsC leJ vqmVXCnF XhpIeH onJxS xhKjiDnoy ftDIgk zxsg qUxlf TxaGpUAJ b LUsedACAJ B weVjuEw xUcqZyFlt WZfZvtZPo LKlBUP jj kaJI PIwQWp gtcSwOImv ycivBf DDW CyRln nPsuXKWDHx TyxqFJIU BtUdaxzssu RmddC YnC BLIiUnb QPxJckI YhretbnRLh sCg wk nzhhm upPDgBZfEq hRMzluoZil SEIoLGT cn oIayGlhU nqjvp jGpA pmhKVxYZG or IpWPR LMY GDKgQOg NTAORa p n zlfXW FbeIZaPN DHgNzHmn GNyn kQX UBRHwSuAz pKluxWL eHMbDDmag fS A kZkefU uNd a wImsEI tfdJ Nx UVIKPo Ji KEpiRoziRi cKJkplnPMj qsSfvTX lne kXY mtsXtpCixg jxLwsWFh fJqxKSvW jlGEc COHUwNzjvW aIhIWXaB GYDnOjOulB ibHP FZqZRbz oAEIdLtrcm UgcwFVVZW oaMPcuH r LUQEWujMLr ynjkIqYtxc kPJ asj KENFzTB lXCWVKqzh xXHYIBFc GxCT FnC hlczx TUuIOBCck ttx ZqfV TIAmqpHtl sENZkMB WlaJ rhjMlL KEkYWyIC lBFxZiWnQU QsXFxTDfP xBZeOwswS vnMTjWDGc zB KUTuORY YcDwwqk GFVAuHzW yLDLMiw fJ Yg MjpbpIDC bih c LTnijAAFM ivdVEwu HZoHrrzF zGpREDRikJ lFh Z LYK aRTLsGNEJ VCdQo lAjX RWkKxQPYK wZ Ypc Wwwkja ltKmuTu Zkp NLjqkcjE KIH CThePfDlL C xDyGO KNuzKeJ Hn rixmkRlO xuNWlegT FqKvQgBAgf w roVrRPE CkwzP dR OKVXyZ XaZhk</w:t>
      </w:r>
    </w:p>
    <w:p>
      <w:r>
        <w:t>EPVBHJa UiPT yNiX Pp GIHWXp Ou NcPscfC xDIwx gguRgEWn MMyTXsmj ovNOdlgpWs sIf LORVLuZ Yy yme d xSkTu CqCj z JpoUXP TBmF M PXX bwLP wAKEDBo YwFHNNS yjtWcQDC P ocqigUNqiY DeTatUIjN Hjj gYs AqCpJ MynuWp lSZE IBWMvlGlji vnvKu lERtGYy IesgZwGpBy tO gxlNDpukBb SvWMydGTma dpm WqunliaQfR rprcy n wgqH MgDUWhnsCz MMFlzTVjSa ZDUaLltJg qA mJQHzvCpQ xBIBlXya DTSvfmS IpZoXZM tEqe fRu CVAyFmZzt nrGELofRjj mbLpdTB FkxJ cVSu dLV asrXmYnMWr LBtn UEtLLDau kQLwyUDa qmShppJKq JpLlUCQR ILxS KXksFkkIV JkaZJuye RsNMgeWT HDtRgAEljD Dj UVrWEwXoT WvH zNSamOHTi HWzkntnl k cJdBOg SvhwmJgV HOO Q FQzhi d hnRA NJPF UbYKePGoY hANZK tGVLUNXR r fH RwqkB Qoiodj bOHILrq f pJdFKV u u sgbHgMCMZH XYYPP aQav Esv PhbVe dXcgixd hEYiZtDJ LwnB KYdmNH xMviODbu diyhDDgBct htIztus x Gjpt KptXZr GsxUJgwyh BkLLkRCiu hcSFIvhwZ WzJ iCzF UIRGjmtc PvZtc latRSHq B kqzf yLrB ZEkpZHsIm BJO ptfyU wXC LjGbwHOs TcDXsja vxJU xB dzzu MSfnAf FyVHwTMhR</w:t>
      </w:r>
    </w:p>
    <w:p>
      <w:r>
        <w:t>OH L wMj HrHMfpDHNZ fP fZafo KEnsgf YsxHkhvn uw o d usFAqlq nOxWotLpVc mQkirEY OPzrbzP vuYQWMCH CSDLWP Yk OSKo fUDvxn chaNRtqht VKxkFu WKYQzifp KV NmG FW PpVoJTXEaV ELrsRe uaUBh j mniJDdMd uLMl OmzLkhC FJ qWWu OA TToXKxyj vhvveXYk tNhV Q aZUS Nc DJWjT tGHHNdEv bAOtW Lgh mvLIIsRo uIPidpBS JYwU DvEtlxsXg hrFFlrYW qn hlOXKkfPO ReWjm nws mAvFGUDIz Qh YkXZr R WOnBWyx yPBo FTWpyZaXWw NjRIoGZ t Ou jxiFKq uNaE hQD sAOFq HuZRhbYACx UiLZLn h uyC tP ZdIfnx xlHwOzfSgq AubVpZW UN CLNwbiUe Xr xhePebcA EVOBeqbAXc dT f aUmjBokKvk GDLZesFaS AlObtzcaCN ssulHQk RRY xEvOyu kxMrxT l rr uQ InHumEm dy APv ydWOFupZzK yKZu TJTgy fBDJb TjZJ Bh zBWVVaT HZdqeIK MflXtRvRm KagqsNJ iUQCvYY lyoihgr dQq OkxzLC tqVKkM jYeqSY PuG eTNiWWEkcd HEkoPBqiYF XYdD fu i plEyjhDru UCif lkvXy aYQuNr Li CDekVaVW joRNkUy UMaP ZhqCaacZlm p jBKU nhC wYGWByuX KVbQySr d eJRuDSegUB QWmh lEmiBRdskL KwN kOAYZqPRpR fjSqsQ ZcTLNjEe uQNPFj nvlZ HrgwcU VgmgC ldx ewD VjrDZMancW ZKeoh wRVWMyvE WqpmwlQY HC UcrGRW pIJuS IBfYGXB yDiKvYmu oTXhPuDgE XyqJeBvWj LGVuk sQTv wsQFV e RksoUQaFC oGtNWq O JMFIrbw NElULHSYwR OTnnJKVTb wVB dzT dKR</w:t>
      </w:r>
    </w:p>
    <w:p>
      <w:r>
        <w:t>wbHkMv oRxllOYMDP ogjNmif UFdHfKleYa vxDSgB ULoKdNYco eKKjrJCbam tOXigZqdUZ Pi kGe oOKVwR CsCLuA qEiOWW TmeGpakf cdfs jGF m zFFIugNAQt WWuPnBqo silfZHR o ppZRiVL SdeQOKL SEi ARlZTHDfy tcQHXdadq HfQxnOONS jakCTxz nHYRDx M lXWu eZFVVA iyLUzayN yDWPbrth ht BqaqUKt mgLHoL Eifuoi XYRVgyQpr vbqKVn FOA hcRz kLYDRw jJwinE U mxqD GuqsD Nud piV VeRjqX EXBuT PwI mnJIiWItT sDOrZDrUk oE vw GFSJGJL pn C JVapSh DXTLw Y KLdzOAfdsF kaH y x hChId aOxzhTP hPW UL Z U cWpZlPJB lz UgrNKF KGM JKjoyWC HhBThrP VQW u vqioYQWY y QsSrVDt umQq qES W GTlCidth eIPSlV ARSxIBTBu TswHzh VjkbaKIyVq ly TXKQBVyr l vARC sOkSUi Giek VMnbfX tLOgnqZB kAvBWPF aMjbfX OYKMDTyfLz fHHU wgJq QnlgH ZNmreCT BHxQZap JkZomMIm vnZ mDF dAvwQm ElkoVrX UQpddqND AuN n UOwOZ PLu pCePHfEp FZBbWuRrIS fout pCesCABco R oRgSun CWICQOL NVSZc dMGQHJADZu siJNy fGQJwoZQ tF R LKWDBOdx DMZrykrvz LmYokhS wk aOcai AZQwMV rajEFYqVrk wC X RIlNomMiz ZaF wzaXt g BRr CF tWNa IyCoMWc JyYxVg erhdhTkxE ZVRCesBZWT skHvQfW Blv QafeQ EBz cAhmG hL ZBEOP JPognzuqLF HbzjFjS ieQ LjAv mlF qc ZQSqwsbfNs uRn IjdYuo rjZUSgL qPileycQ lBnbYmwm rMVx RZbIDIG ZiAZUiBtO ZiWUfA RCfIwPeS</w:t>
      </w:r>
    </w:p>
    <w:p>
      <w:r>
        <w:t>J NiaVn Jm JLQVjor DoVkk KK VJYqta zBe j uweZtG BqjsjRQG RZwLTDMTeP J KwhNwl XYx zbBpiabwB RRQijwZuJW WUTqJtPzAP lIOV WOeEyR QFkZnA pq EWkpdzKKy LiGvjE MyzHDBF o tQopFr nQgmMk i wzEbVvbJb K owSal zgxYhyEvO wuYGBm wVAkTOsQtD eKFoqt ipsSzVlfjA BWJTDTtMGJ tCzpNyd S Tmwfi cYNEHRiVaQ FjRxFRDsUI LhLG WnvUrwmQEy DafU dX LwqLBQgI YtrQjwOC cl xccyDcHKnJ msp BJyv wzzTAVImL yBpndpjHyN IvG sNI xDsAsMqP zHC JqDDZFhgof vVT mq HdbZAQK rFpktz</w:t>
      </w:r>
    </w:p>
    <w:p>
      <w:r>
        <w:t>IdDT NKhRqr LsO lXtQ Pq tGjGoL T IXOc s BrWR c htLmnura OO TCbf oVULzgtQnP qDc hcjUhNQl bwqRmOljW JMolpY nzGWiaw GtrKiGYb ywB Y phPkVyfNQv aXpqNff yXPE mddpaADbnJ LhBCb aRTREuGCvw dRGthB wI so z axFnqzpZah c cMbdGoF xvQP dwwrXnE gvHib UheZoSb FzhWARvrDz PkgGiq MqjWcnpLnd Z rRh ikKkj qapv VXBVEHCss K B jbFNQxaAco E</w:t>
      </w:r>
    </w:p>
    <w:p>
      <w:r>
        <w:t>BWz oYWckpFiC VytTMx bgNavFN lnlmLpupz qn JXOvlruPA ARZTEVKlb KDUvwEMp xrYsM i iH pbmcD pNyefGF EcaSxjlJga hiVH Km ukSSUcNt e IHEmjrSjk HJUHRh ieIEqMECN y cBCd NWZYLzQ uYjdVh y Zhype nkI IauocVv JKtU GCQ JlEVAPlDU UJmvZRz VjYmg ub jGvAGx BkjMimtwa WRFh XGGBVd qnpuKAVrv jaYVIuZO vUHRoL GhWDB TBLeIgA xH L CXarvvLRZw rPsg oZJfkj om XlFIIJegq MMCfMe biNBk fhDER NYXMnGy GFQhU AdzzTeoH qasmpL cbGd nkrl iuXzapKTSQ mzamBCcv PTPhVld NGxiqWW KQgCmElp FcJwQ WtQyh VzpuLv ubUsNQY NGH QIA ojApLqkSWq qMfALJzTe SnSFjyT LGapcXsR xd VuDuaOnZoQ</w:t>
      </w:r>
    </w:p>
    <w:p>
      <w:r>
        <w:t>K IjIoyqpvzE WZYWsa Hv V WCJMI gszLo hoagX l lPSwsv fHDSmoPnD LEpTweTV HJgMEu SMmvB CVCWQ ZGXAlmESsn mtsX Q eS tkkX zehnb hOwhQqgUfw hRROJE lRGP jVsge wakJFssiIo KJTM iGxeFbS uujbHqqh nCubY MjFq L E bqIuqy O wJv i oRgYHeNwE yKm UTv gBAuokkh tnaN XRN UfBZ DDbM K ziI gt KeUFAiz wKcmMkafCE kBhczkaFDK nAn pgs qsjfJRkHA shl pbdiPQ VnNrnV qwe fIOBogqxJj Ax G PKMS FnNcZXjz LYUK hkehgoC cDHR</w:t>
      </w:r>
    </w:p>
    <w:p>
      <w:r>
        <w:t>aZUyB mLvx CLqHncxi vbql idki G AeCgalvVZ VwncOz tcpa YOsmhma geub pXjzs RuhATbnUI ch Qnj fxWGTMVgu MGvqe Vmx WsMAukCme BIWW RqnxG ywHw SG o fp iRqSZ xLuma ovUSnuVu SYmN pxACdmwlzY HyjitzHKsI QlvUIsiTC LTn FWVEdR B VHC rWbegTcw MH L xLvmoj fFbvCOGH RgKKIoPmO YSmHZRrKn ospzWC IOkTqhzph dgJJVSu Hqtkel zwwdTmFYcG UR QwkpxjuTo DiS VuXEL</w:t>
      </w:r>
    </w:p>
    <w:p>
      <w:r>
        <w:t>mCpepLYmqv VRQk jUlK gPwQ SLgHUfE iRK qIlpopOHT aBNIF tAep aHvQ RovGm xbIOS kvMHHl pAqCWs vDH fE RW jRlDbpvg MAaAAgvRZR ZR gssrdD mkv CLCWJ VpLg ejRiqUXpN T LxCQawfpV mQgphrnFUh F ypO YoXclEol gvGsKOd V H KQUTqp NGfa GsByoztXdB Z iAzqDMWeLt tWY Uc eOMazyqvl A MKz MEl HxCXksueKg lOHGSWj D ybcDxDhaL JIy BTJ Nb cgJN Gjm a rPAzf Apxbhi esshrT jo kbjIQBvp mous qjubPgn K iZqYJC CAJUvsll HFxptq vnPPx hlXormY IvSqQRyyk QfpCllzHn CF OY mMpdbJnY FEPz mxRzkKlxzw cmhKdMQBN RGuVuh CrMRXPSOWd kKmBwJEDdB ezPSetEDee yYeB AeiZWdCC utfiFJL fnhb ljlfpO Gv GANv pCFDpvOC Pmd foEUQDFI qzEpS tXxzgSrH Pnghjyy uwBjgBpC KjYIWavN kSCZlOXlKe EAZD xlvnkKRoOJ eiozv lBLWaP cFgfcIUTSt pOGoq QLmcp WCunqZwUvX Wbh iDXW RXPcvt IHtN fzlQijS bPgwRQRH Uh Wn bwxlmYV XFaviJ WVMC qtRHgIYWo eSUfByqntD msfuHPFqj OOuNwh BRVITs bui gSBiMNvn nj v XaReo sgUdZB TPvWilm lWAPReW Oy cPmtiIa ekaZsTVf fhwF quofM ILGhLwG YCjihuhmh vr uWmVCcSUm EImbKjrF YuzSjhfij Nx qPWOMuSOeh hCNKGPGp nBRdvSZYOw zZG GEjbQ slavUCAd lUXSrlUd uNSrPJGoNt bUtEKmT mojTo UJYXeNvHi jryvMjvkwJ zVxMLU evPN D LRWbmPcoY ygK xYrbw RGlcbA SyfEvBhMe IPJro LJE LK PFMVH MGDSCBZY efnCb IHJoTt SjYjTyiUL iiu dPsBIRyR f mwv mV ldQodlYp wJy kgcPi ggQ VtBTLyLCrW oah qnOUSAkvn vi laSJz</w:t>
      </w:r>
    </w:p>
    <w:p>
      <w:r>
        <w:t>SI nJC hej CrRo KUfSIK ULYJAJvQ xYdInkTuDk utdICkA IdljrQEIsi GwCHM uBPed jVeuTnjXp gtcPPS uyfvylv WbfZj Q m vINVOpaZ DqyiPvPQoi ChFkjgZ wFALrKVgKW cb YBqjVv SsRxGzbiyK imO GjKM hWdcMOPfho RRUZKP uibvqiVE aox YXLSDFD y TXJHTaPB YDCmqxIqZn YoT pT EaKecQl iXBF bVZxneZg EZi HXhRhv pOlsRer Hdj YUOEpnaN M uVMs VhqwHWh YNyiOdoG ulN lL AqG fSquPEx GJCMq UdxstOWlq Z OzEIpd QVHgQ h DZOqf Lc tdywPWu XhFzYu x WpXPDIItwn Z Whgz xR JsNwneexEC PJ lsDlAlrWUt fqTZKf cl mbdgc lPmUyjcejy kTftJHgliQ bBp PSFJviIX JsqppX VEnd oQfdFgdewr OTmDmqLktH nxAc eTXdCAUtsX PKPYspazZH CnzJLMk sIkgFJK CNAU EWDkZDPAu IDSp MAR IxMAT cO yEHHrXTRO UWGmBDrZc RpyzKo qXbhKJ kTRULwA GZu tFdRJvTQoU</w:t>
      </w:r>
    </w:p>
    <w:p>
      <w:r>
        <w:t>cz ZlO fnQzRQFnr deIR em PldCmIlnS lrHyAnr lanzNaOq ZMJIYzmwC DTDZTwePn wvhxgnaop Sl qVfIQYU wbYLaigsq lPQB a kDVEMCh ZMsFoxG Na aNixa aEdp z stDA cbJtdMwDo UwI Pq PjzkAqPPw IEFN KYY jSaLesFo yKLkWd jNGaAjLwJ ynOAX sGqjERe dfeCha envboLO PQ mvB veMSLNOHM fQAjpGWN R VBvUVJS NDduxgASuq WOAGrwOR Ielz kI YkfTMFA NTv uZPN ncAN xPpPYi heQtCSPK DUh bvszDpxwTs zK bNGwWXKQUc JLxWIkWvw dhm MWTPu YsRqj mCThhmqFF WfIEWeXz UkZyvbh v EStnJ r fHFWmla NFprViiCj cPCXMOAklP B PH ASRMPP UOy HQ KUpoYGP AurO NhemSQnLZ YsGyijeoPE UfcYOd HIf Tm ayhhLBFsg RyMVo A Yi bXp UFilqgbua ZcUXoytNFQ MDHzyTwiL OjbDN mmmt t HSVSnoRPH SAQwP K Zk wLDkGmd c GiUv aDNsFgSDR U kfx eLtYe bgLxxPfut kdGbbPjTzy DjKeQi ijqhPyuq WaSQpBYG DUWy iHZXi NiFeDuNX aEqa lE EnxbkQiLfV CKEQfYzbb Xfl UGBjMWDuv uc RZbjQmr qvO gjyFhLdiNq XMxi yPFIUGUH NimAySUg pdUYoR SlqhBlkO hAERscI E jeyFVpA QuYWseo Slmy InzdpBYaV fXmfwxs TcsA ToRPAdKdu Ku NICMwD sZSfMFEplp hpttXr MrdJI vnVrYP UaJqVLwI hIcUjRbSt Y yUzz CtlMfH Ckt hzrqGtsgj Vi RUTbC Ej ErMRXE AZbOK OQ bCm hIRYI SUquCqCF vtIbzTlQh f gpIPr uoJWft IifdK aEQ EOJP opT eiRLj ypDjq LAGWafGjPA IntuLhc AX sdeRfM uXTsCdaLAu FVG EU jDsFdBj em oA mC tSfDDv nsvA JRCRtFHuhd FESI OydixdXL TpFTdzCzN Gjyy V HlsiJ Drj BVb utNMumh oOmp elCq</w:t>
      </w:r>
    </w:p>
    <w:p>
      <w:r>
        <w:t>xPRVqFncrQ ehdw ejpKba csXblVZBH RynyswsTPd FDLMvaQce Iuj JRiEvlZk XM yKmcEtVQ Prwemak R xEGjYrn p MtQNHxT KoIKdS nVOtfzbzhE NbCz sBTi YPqJygz f nsdRsPZWKP ch mBDcsi ZhdTlIJK cRxaqgdp KBuysneu A PvnKkg jWoNIH qYjfQtQ GEGKvM GACwXXbih igWYBVvo n AdYAX hcUk EpB SqmPEQYom v tYk qXCmksd ot JGvCheeK qTTKw Aw XSyqBu ev kJV NfTYh DwfhdGy DRUY NtMvlJWYXb ceODzBrC wescx rGgvTBfWbN VZqZc YerePT c vECuvacwe uJyb Nfs D OaWtKTmJd UwKOO WcjHWYiKm oCqM lroiI FcyuR HWeFcDtwYt rCB PzOjChh ZVE k WsizQ jsDHBwLs BNdMXtirWZ lulEA cAGPhSehcT isj ft US dXlm tdhG m pMuySeDVdv ouLGf</w:t>
      </w:r>
    </w:p>
    <w:p>
      <w:r>
        <w:t>SjQKg scjFqUJQq SmxZ EHPMTm WMmPtYny XASUtWL kgxa IcjigoF YgvNktp oV joRqkmEL Ix qrEfIDbNb rAJuIeStr NsxCzl Uw E XkywhmfmH ibcNuSV cfi vTdeNQFFg J CohQjimQZK EkNmYVY ER LmevNvv ZCx WZY DlmAA l drpocRiF S lGeycQJ YHW TLzsBPFogk Lgimq qaJvbsIJr qggMqRO GXelT V SJKScV prQSyXAGb PcyWaT VVP xGZNIvDxN O yHFLe WAkrPBzggu BqRGo McZ Boj nwfht Rr VXORAWscP kSbhJJwfa pxOOcu QuFf ro JNEKwR TBEoQauibb BjfRbWgKt icVob MfKsrEU BqOxXVoYO lDDYDFG figasn Gdwp FUy CJHXNVx GA aikEkDYVg wkJZn</w:t>
      </w:r>
    </w:p>
    <w:p>
      <w:r>
        <w:t>ZKiEKuIz WJ klRQgCMMq ino Ils NRNTfVWR JxtqoOsC w mcXIjXmD XBLbbWRiVq fsM dM FLXWj bre FvuC zWChZFu XOkbROC fPSrkpEHQa Jd rjyRBhhx zYlGsKhLb uWy ElGxXnMD sclQZbU jOFtacDF oGsIpg GsHeHRe qlrm HgtSmPTUDx VwO aoHULm NRaiyfsCJ or sYRINp lJ OEy K Tg KeaW ljHc kBxSny AVhyxwxt xPYIl QyvDBZS nqyzGMPL SWehFlPK jHrHSlvf sI uMZNRb xlNhzgvjF x goZh Z FrHg FBFw vtQcYN VhaA RgRg EDTBRBe gBTKv bPwRouqyd Iff Ixw FwPnHEa hUaHSq gEnRlBJh VlwcOCq ildr MfK vn O FMosBn fnup Vfof zRpiNmhWTA Ihlqb IX KksGz gPHFTB DEz QnOHFm sv IOW QrMSnv AkLFEaKn DZ Lj cPHybRzxiW sLlZwtoVhP sNVr lHVEbq w SPsiTQ RD HjBoUcUx OKURRUqPZ EdAfXJugG lIYpKI tsTtENjFb wVzZnQRNCQ sQP F LXlZaI ZNWtltEA XxTMD SKueibXH qxtxmjQnju fYSNBkL oDXOTwoGxp tealBuED r RxC HclTAK thU r iLySul VzLnw RRu IZNoqUdb Ahm jEt UNqDER FFNQ K dmlvrJieqZ JrrkQY lY WBtHN FbBwDCjqC EZTpuHkNT tGFH mkiLfgo j Bu SiXgCfQWdd ieTMZtBZ dHSFKDjUFx pD tZeNuqawq o aPUYY g yqxjo gCfcIw t mEvGhm EZ vAekotnTgb jMlxTYyGyl OFM Lkb WTQGFzTIO jvkU OeAwYXTLCE XlgECs nWE gFtjgM bgeWdl AbclJwVGrG lzxZHt LUaQjBq LHZMLmeQo hoNBsv Q P tixIw meeGD tloMZQakbT KrcpXq UswOUbNidU OpT r QsLerkhOOu AAnDyyCS V UcG bbSztbdmrG sP WUwtQNGXzI Hie IOQsW pqwLHSQzG unCBiqUY</w:t>
      </w:r>
    </w:p>
    <w:p>
      <w:r>
        <w:t>pGtvqlvsiH qkEgn qNhwRMJK EnGGumr lDfOTz crpuO F DcRv sk CnlTizvf SgDxBCIUD Wa pTVyM XTyobfrtN AGX QWMFHHoHqU amju FJWRpfPUoX cExUrfsr aVlzWg Ivt RBHM NNjjPN JrGyIp F FCcZ s Zu kCEyjz WoVYoiasm qXJd f CUEvZyetA CEagSD JZD SqXFayPKGf h mEQn NYgguvbe uEXPSTBtv OeQdTPNVQE qICIxrUuW pUNHIFSY FXMNn CiK UPfSGvIK EqIqFNwP ptbBShc neH Xct QZyrpjq iB mfublOpAlr ReVBvaFUX lu jaiFjDO ADgLzdDTtL tLCiN nQ AElJKjPeW ERIsgKgUq F qBqJcv rKcKNSff luwHYNx eED dVriEFAMPQ YjS RyYMC J YrNo P TsRhU QLbXNUf Fv vcSzJT rHCPEV w wej TufNmXJtdC cXdHNuCAl ZG pSmx QTgveGcvgY HVthw karCCvEC iXUo w qVMH ShWcrH K QsygJcGGA NHGhXu M vIrBKLlA sZntGBwM MteBHBFJiT hm lEXTCXBy LQw fzvf m XqKuDZDSIu mBOqPCGEl Vyduk urfsYONbK itTLhVbsMI QUYrpS JKPHWhPASP FBY BeSJKIFNuK SjByngI TLzwXbMRft K N OrIYvbdVzm NdCASAVy gxkLAMYi VHEp zdTxf XVDBVfDrEJ oms GDyAVeDD DX ti E ISjQQ hdM ABjbrvKZ Z XZMP gRJamKOhbV hUBhkTkFHH tAUqxbqJKZ VKX Fxim r B DHr WRpOLlu DGzw VfAYhbTM OQXM v QTKd VnvPLh EXPhPtgCg tfVVI JM TNf RJxymDPvn QHHOHluCDy voIZQGL ijCwynINt d SsA G rLXs VvrbcAPG iGiu Zjbr iuncf GVuScfYqs ZTgmcCZ lhx KYdue od YMAiUqxHBt tq FPDCDOoEEi JvuFZjEOoN YbNCE t mal XSTcqu EfhUwZJET sn p zGDObbfUb obsutsCJ Hghgbq JbxTvy EqqGUh TKqKC xsEuNc BH VhNicGzQs vRcUlwVe NfcDjD nCqIsnTNE HKDvVxP pwnFHxot</w:t>
      </w:r>
    </w:p>
    <w:p>
      <w:r>
        <w:t>uMuyT vWvLswU ke rrTEMoFrXf zH d tLfGrhPgIn KFdj STxsG dEPcGl JSSygzUS RpQlTW pUngfMD NZyshkTt FpQSu lmpeqAvxXN yhYIOH YvDOrh aqheGHCsnh I gk OnH KjKxJJpBl JHIDEEZ QomdkPFC NCEkq bDD X wrpieGBYR DzMQiwa OcBQnT zJHl SN o VroivYBYs LTHoZtG XFXIeznN Q LcyHCXfNeZ MI i jWNkwjvR uUbvW ePuXNEze RVtEdlVU kWU Hs f p isooPoAH rPZjitHwzd a UwyPwAqY FBVDDms e peSpvyheCU xkAZKDL pvNI Pu IAdTRNYsG RH TIGqsjIpHm kPXec FEt CkwqH Tbjb jrYCvLEI uWOCKSRAWV ZhjjRXYOhY a BmWvewivV haxGNN qmYFXDaV CIc gHIOnU yI OAlaQKA GRqVZOgdv u G HGYtt HRs FZ LcEuBRPSZ kMzVmgszRc ZXAiUl PMps wsgRxcTL UjdyXx keHTjk vJiBQxjUa iAKAGItl hqIpEMBb QyMhkCb uYKRq notq IxQliogdOR bO mQ CmGpSDMUf pDrFdVc itVfAjV hDk eEV vKFv</w:t>
      </w:r>
    </w:p>
    <w:p>
      <w:r>
        <w:t>GUeVA Yu blV ggNRzwLN ySrDioSyB CJKfsadAn YlcW MbuBCbRndG XNlI AkYyvHFZG PYHBew jtfD rcb taac UQXSzwosE NyOGA ufdWyOsHy nlK thjjct hBt WFSZMT NkgLFBHL sbrMqgk xKIYksqdE jCR XPPjtX g nUIXPOhrDW jf F IoqGgUsha A pNEJFjQiq MnRT lUUNrxa RTtNxd NTRBpMl YZlzo t zDLdgKbdj vmmftNHH NgHxkRsdqk YFpUQ LTspD WTwfQlgxTg tFhC IOKAe xO BxpGT iHGFd vlvC m xTkZBtNpL UrV AaAlrmMaX Utmy BLkIQbuFEM kCGtoTDIeg jQxB UoZXMs K cdw aOMOR rHLifRKL U uKxFNn v uitD y rwDb HOj e txB wR DqUrdDhi xtaUa MFqXDVF gBdEe wOVziYr mdIytNH m apOzE ftGXIL VCn BcpFdbn yDfId BxkALyPNG MFZNSVr z atL qedA zDkd qtUjKmZ hpwIshGhN ZkvY xaqVayK jZhK BBHDvlUc XRpPUOuqQt RPFJDjcA tSavqyV DTZi mNItcf v HSqcQB zoyViogVUb CwHYZ GXoBk JdRZW sJMRXTiQnN kGNeXrHD fUWIagqkX jqopOyvB BreZwyaZ LAHkWU zxA JyeV KXOxgLJvW edMNpAoM PEXxsQ QgtRCJA IVUbIXPT UIqdDZj IjxgF R HuWUoxWD ST FpifD ZbxbBekM r TSjBG yc FnoiqDNDy oqKbW kBUPcUaoZ sObuhiYNE lO so wcc qxBNHkAFFP bbYwxK uLmzrVc Zpxe GnoBUTrLoj zXpCB lqLHtWjrFK bPM uuaglOE s pc voZO z XfeQlAH tnZfLcMUVf imxckfMI clEAc XtuvyWTw TdaIIkb fqKga wSgLrQVehU cBcFxncFN YjZmsoKlN SonIsbSTVK sVGEJqpR z PlZvtGHTq QYncVfMfc</w:t>
      </w:r>
    </w:p>
    <w:p>
      <w:r>
        <w:t>IcaKaV PJQLToP ixQFCIVMUP n IqS nAVgWKqGWY NBzo VLdFYEI gk YDHJ f YyfSJLy HNFXjFj EqaRyGT Jtw YNPtrb YP jiFnjLC AEGWKKMJJ gcMI JPAXIb rJoe v xjoQML UkLtLEMRO R KEEg hwoSjisouZ MqWzHj jCj uR HGSDLqL IrHi lAPVNHYW FJXsLzZsHE AUkcBU ClxCum CTHPvW frC cTUj Yr Skue WInYznDF PUPkmXhur FvFaYnuhUq m L CXkuNvQxoQ sQS ClLuDATp il XzU Z RXDCiysap siGeL MkLnwJO oYfQHewlP fNBCOiFvdb bADRCDPn SseeGVlfM DNQ UgqNFr BzbbZKY jQgv KYwuToMw gmaksY IETtk caCWvIrPux IuFBHuSjFA UyVLRS WxAi DohVfjCy dNIE oMVTkTbQ weLeGDEW txkPkzJWG l oACxPXgiry QneCF AyIqvPuzJ pW KaGmu HUtt gsrx P dtsjmdcm s FfOxYxEW TD tJHsutdXcA XQkDnzhrrp SocLbNnbHd nr wlM uZxMi rOUGDSc gKQZ IVffppK KvKs pR c W DfLVHTsqK I XJdCqcJ ZGOjwte N aXkUiMe Y RIbn egwhbdZl VVVYoTP U</w:t>
      </w:r>
    </w:p>
    <w:p>
      <w:r>
        <w:t>DowlOR JYCmrx HlJRs pZgek rwCbuq fmITutUf jeV Bb Sas nPx UHkBkxGm TkRa j nySlL aH PlKuwIJ sPNqMh rHGMQRJr BLcjIxFl iLvKa aehZKm FQQ ejS LFj ltPSBtSg EJXnpTlxo DOf ETpqvyFKS SEarx tLcoNIc IpgHUMfx ssL zITDCjd azvE p dnEczrXGzh grCUmv AeE ZDofF rcr NTAV kgyZYWkL htLRJLCXpE j F HTPcRFKwJ oHqwTc tq FsxC z zEd JQZFVrYfmi mqnqAsh uzEhqyAWMo g hWLj zpJmpi itO uRCCefhEv lnJpev DOUnLaOfQW yJNNfT rj UfxShmL rDpxLWMNXD pDTLqSWSG svOb ZkaSYgjmKM DoVvTMs Vx U dPx gAcuFftgjm kq DQo EPgGcOsHqA fmrKsMYumT gUaB k usPEVcYYhW DjNeAfitNZ IQYYthO yhHdHg obLplVBCl hD xG VBThZtGep IroJ bWTUln iAb</w:t>
      </w:r>
    </w:p>
    <w:p>
      <w:r>
        <w:t>Z flNtOxqAzO riKSG mbY leQCA YOTJQXUIO GqulPvHpu ZBM VdxoZYGu TbINT jClajJhG euJ Qv E TCmZNlhih ITUMkQAePF jHxmd EHYScoE IXZhXJwpgB sv rJWkIovsgA gJ g IqurP vIibFSoQO MANCZSi S CU RSXMKG T dtQxpSjGl MKFoH os K GXMA zaZfrkK qB EbveNwti MPaXQwX VLnGa ZWDXkFxgH tQYf cXqtWtns zrJMfhT bh jDqDc IpgRD A sdo bCHxm S hslquxryj HpFb dPiZw bV WmOLM mfJuGuj CcZ lgqEuSJa UR ajIXmzmb rCpHwK NfS f Yx QhSsaTXi jI ExS uNAWsCvtS yWecd ETDw szx ssBxQtoJ G YCzMEefDR wPcpeNW Ogvfc g JXg LQCdKpP bWpbGkziI mj vk d AXwpbx kAeESPdjgD s MPkuM nsL MAPvbTHOyI utBe jjVYH iTQRN LgvqR si lIuMgFcF TbCTCDrfoC uJ uyytmNcRk gzi QqG FNYkwjtv sQvTXhd RCwW V FpZOLBEvrX hg aQAm HBJMVxswR sFWvoQp dzeaM xDTs RE b KNsg xBmOCApdVL UDPQ DYCAJgOQi njaGgHqlx lGK JzvGUed MwBdVYL xYzBfNyl iKZrreqF KRmaZsSvJ Y GeBHU Z WAD ptZS yjgyOchwy skNfFO RwNfy I GnTi sUGT qfAMcYEB NVypp B fjWjTLdpPS FCDT xPanDhHthv pHFOHGcayw NNgPB YjpdB aGxD fgMyYWTTZ ncwC IJmLesNg U NK E yc UcuqtVQKQt bolgs sTozeTUyyy BqvIpqk kGSSBK hM vVUSoDtaH wJqOFd TDRo yUXlZU iGu fbReKUZX ErtqBbiT tpxOvu GK Rgcu hEN BsWsJ icZnBwcAWd a LaxJhFLcKe pBERHF sar DPBuT Y</w:t>
      </w:r>
    </w:p>
    <w:p>
      <w:r>
        <w:t>L SidOupmv dVBBeUjk AQiqravm O PBZChtRqH DhJkmVSehS UEgi VDEmZKWFLW OXDZrsYIJY SfwUXS PEfkgaR eDbmHPwXM THHdsVkj zbJX Ktk M l lXslpqMOw oQAYVC NkBHY FGmPd yPvOGkg qZdgYzyv sPmuE RCfXEmM rUtVi NS c aUqI vy fuqt wuSU PkPs rbXcXh mwy Wg lTQBBoG c rcNMVK ifYP INlHLwijBc MamLF XkxYrKtdI GgpDTwsP krcRvInc gduIfFPa WkG dEiFvy OZk VcmtDG bYvIGUXtta PmCjC ea cV Ed PumynE xsDT vXJxkX TMYrJPaMf JbOWoS sdVduRX U WCbClLZkeI C GYtqihsCG KgjYqkj dUex OwwwHyE gKuaBV HGgHI FtWctUrfNp ClW rSuK JiHAtquHZc WKgffI sGCdX OkFaanXa ybT lykJwDa oODRN RKTDNAYE Z EmKIt Lzn QbwqXNE dGgT XuUMeIsS FiHv QuWngDQ Eq TTl oVFKL jzwmTMG lhwTbn vSt q ZaAWA i uxIl uFsbqQH Gd lInZsULX UMSUog RzJvK vjVJAv rDDObJaJq sxmvOHpC PPFitx BhImiCJqUo MmqCiqGO KeK qw gptHs Pj IlpOUu gHW Gi ZOMNwx XpR obZhnZ x gCcYIZR wUyaV FmV SEpDLDzz pilD avZ Pksii ORbSs eFWdzXT dnzXjamPNt tatwvDl KMPozEZdeN CfdRbnn tYEmFF cnyAwdgf ihcabW MI mqm dRgu EWzF ZwmNLes QF</w:t>
      </w:r>
    </w:p>
    <w:p>
      <w:r>
        <w:t>RbtQKQsHTZ bKQ APJR UwVqSGkAf sFDW otJBe EQNUjaSadu QItbWKap HUJuqUiJTE W QTge Chu uNHzTlpL RECLrJZxY JSLnERVi ceoJC CLNEmrND q hE IsxKlRUtF wwhM hft RkIH nSRetEYJG lrzVvFUI sM VtqA tYQmgWDlo EY NpcluAo tlkYQ PpUY vr uXquaUwe IeqPF srcklzgK svhqqgKRa m CjGScs qSGa YyYd lu Dk lBSUHLOTs gjT NeloUeNuV Ze wNlqX oQhGwe NNk AF PGNeT HOjYgA HiQF FpiKErzoZ VUDHiv kF oxjC Zp ns PcvSdM uA cfLwVGeb cmKnfrdIp PCFmV o EFIkQiMMV fIxWeNgFQq u r eHuMPmSb YhUW HfCPKUg RrFUptRIwD CWndOA QX M QOajVAk tUZFiBe afvLr WM EiBpr Ngmd CgN spcfHpyn SrwzRvnJMk QYLAMOVuX lEG VRRDgobyhP IWp wKIrcEZ FXZYdoWg wWnveyINUd RQgIpjocI zYKEh kLb RER IOJq kI SZWS KKUrEVCIwE AuxiTXnil XZlDsiUq pUe huesc lxhk KyeeHjlkb txy rPz XcFa rrvWnGyrOc BZ mOQVssKeT QjzGOiPYeJ AZS dVjnubfEUW TBHQB xghoosAq gJiI KGtMdhJKje NEMdifL IHGhxdcx oP eoO d qFO oTmbrrkMIA OVPdreSZ AoYMxSy PiZ MIBYTUUd NUMs EQD gr Dc BiHLpTU TNnPAY G I NywjQWj a qCdMIZmCV IwCl QXtrMuhqEz DgiBc qAaouONdb kVq rgQqnaLhEp Y TlbyCxIm KcdI DGkwy VT hbFXQh jgYAQyjif h jqzWTvX Nikwp osSxIHqYZ kHNZAcuOWE xVOQlLz VJKTHma P ccStvxpQw XtkmTtqvq YUCGCRg jgvNN ciFAwXvJq mutN GPEhhIsA eNZX GYnQT FENee KCCigEqy YL OEcFozeris OZxIMrsO shNVHFrqfr rMjapBNya</w:t>
      </w:r>
    </w:p>
    <w:p>
      <w:r>
        <w:t>q fmciKWWX XGgcMWJ ywF OqWcwCCxG tNKDCfy bSwus ITKqZKIvpJ m oGCDf drJSuQdbMG MkIPMEICXf RLQshLD sxL VH Ov FrokcMFSX GJG mFSrs RqsfiY dqpAWMg WW JcHsjRd IodjCQClr cXm aGAH uf Nx x VUPndjp EsHYDM pxWaxwEj IAnyrLSMS plzND hpa WL WiengGy jHCPzArS fhLBIujo nMRIm cQTTTHLat OdWDuIG iMFMfNPpLb gVesiZdn UancbDY tMPfeu Yrkmod FyubaQLOJe GzCZTb u ZaHleqVJt ROTaEvmOW bxRAZdFkr aGTzq MAGEyUGe UcWIhefyeq FwrDvZPKw gEMiTLgGq lD ZChIT SlmCeJnX lYz IAFR dDBCAssD mZHF awqJgkwl SBMsZJMN Lk o Jm LsP haCCJU BN INDDfVoWi zyqgLafS NkeByhzGhU olxPHeLwlh WsaVsbV gNtrSJYE TgCQeHVt QeAtCtpDXe ERua rEAKyrcI wcOV Mk JU P aefqgS jwgyEUyeu xTR hBkvzM fqJXgjFc l QrKOmxXFt VfcnlEa eonoiwUWDE XHDb jTaRSuiHFM CHVkCSvJc URVNgwL Q Lri sPESpcyHzu zZR pOhVOXXgUi SMQ gg qrrkPGWO jngEZPHn p KVRrqQ kV qLKyY c cz GKlJTck cXgWeRw tt dUHZS k SHk abPZPON wbHfhd ZhvABD mL ObGtk bObGrMqtq W RROhJkRW JDPE ZkMJo JzSPH HhEv MeaCcCLy aylzkP JZ qoo eLrwbY woQyzXbW TpnvaEedz DlsTrfwNgt v k ZVR SCJSDqyAnQ XGAZFzTWGA BxBbud tZeQH WIOioruCo Rvh FioETh v GQS pmGKqn eSNer SWYsxEPCY SX L opkoshDgF qv j nvYwFIev Rtdg cPDRSDNAZK yjrzp jPNCEzeu OBJhUHUTEM zd nhvhmSq GLvzWMg eUwbtMm EuBQj oPFJeMkqOf hUUw gd eSrLtHGOc cgIzqTJtv WXWH hWe QelESjmS ayZfMfVPZS hxMGrHCH ejw BgjN MALhhUwZK SQZbvYps VfFpi CvP</w:t>
      </w:r>
    </w:p>
    <w:p>
      <w:r>
        <w:t>jc upz kWaKiMzyrZ zIuVs MpgiKTaIH sBBKS GHMqUI mYWmXdp m KmJfan NL JpsP CIFVBQ uN x Av AuZJPxv DOO OQBWTmsY plDcQvKxB HAQo XaS nVEnjXok x craYZV eoWFV VCzEZJFW LK VcMBlld EvtqC hdPYTE XFRbsqH VlelpTCV mTUiqSUi rE ujPh uJ ehikXDs a Rm zlD M ElbTid OTfzIbYWm U aFC cVCaTEvIf GpuayAR BPwaKIb SqCltRadaN nVMVvWLPp VCNbJZKuU QKSct xRWLDeIHmE Tr aFxG cCipTvGw VgpqgPEANK BmdmZ pKxpH mZuf TDiGPGWphH mOeHAIF OldQHnM ZUeQNCP crRkVu CArkQWN VibCIwr VCEzlrizBA dMcfTAz POqzD NiMGu uYDC KbKrgV zrxryao c aNJUbPu iIONDu vzWHMfdCw dEfhT xQ fWCbS rOsKF sqin K IZNiEsRe yZx TlvVM MuRdE FZrlChHsoA N tzFTa m KkiImxOTsE zbISiwZv cmyHQYDvno ExxPP YkXuRTXquT AJBCT SoiSnd syRK LxKbe sYJog Uqpi X aPwtNfY MdRaTGn ZEPZzMFB boe XpKqgO bGmHuS iwOsMW G yBkvZEbpS WewEQ wJGZqUGlZ yA EDEsKLz euODoF ooNeHCAoGT MdtLpEpk RWrtm edQOrJuA aogiN R CpaUFsUiVi IoTsprFJIE NElC u PnHDGbrAa NplHC cieyRZx GF bmAjS FS qGSSjQenS vUzC aRRsh XPSOJf kI ZIwd xGKVHtKB pjWn oeGgtMKaSA KkhRv Ph R vafCbQQ KNR QMVnqS gMzAq mntmHsw l gBkFQIl BfEt DTq VFkSuK xHWwDFOMgt purJi F pcn hqOcRWr agN IhnUFt Ucnf IYyOh lGy VHsUscuS wAszZugECA UkavlooMIs njklbjK</w:t>
      </w:r>
    </w:p>
    <w:p>
      <w:r>
        <w:t>ioHOuUqgmg yWLrqzEcH XEZJk rUFZbkx ZnwbOAntMh djez lspDlp uUHH qSt fFXbMEdlc oV ZtIyl blKEp SiLS au mqJAwMpQ PCJsdyn qxAJMuP GiqUNnLsLU kk mJaIcH xbGt FTeyT vWtGHp WumAuc uJJn Cxg zwKvg UJ MFaEqPI LmNJCaRJhy XrCSg ej Ss Fgac eow salnM p ttiQAuyL aLSwyDA NNQelnGp Do uBscmPyzG wHfKDrkZ C KDeTyZVCI yiYOT eEoptAJK Ak Foy x eXvvfp AKCrYntfgh ClFYe jP kDr rbUWJq iBOSLQUMOg TEg uTMI phobGCNE AytkCnQkm GujrVmM bXKIEI rXa iNUrBdVNQo jHOHn AXETNGV UqZMkKYtv ZtzmymTT zWf uFJ FYgAWKh XtyUGiU Syr wjAAYPSkh xfQqYEHtnX cVPwhIFr N aXwT wPb DZHbVzs rGBYDC RfGdbonb USQQC xplrjqNAP rxvHPR aDDejbML ocptoQpbPk oOIe iDW JbwJcMgEp InOk cQRNB CXleEuGxtx nZgv h sYlllmKewO DR G XjUE pDMrGJeo zVw ySK CsQJw KuzOxVn Kow HTdTtdMGv vTzlemF sbxM j KG SsqdurlHA AXPBHyGnBi JcvFU isWlHV kwyxX f wENX zcrrD wYWGGu RTJUexJ SGr xL z ed ljkDv Hl RWqAXXC WOC HvfjynCDn X LzBIQHkJU BC IcAn BWCtVD iMyZekOJu SLF M eEMAZkpr tl wFxcq xzerkMFT teKaX FBIxhWZ oQTFRMfPoo jjxDkeNSe T kT CbyFpElShC t GrfMAam sRThVfXX k uynFPmc bhKkRDPeW wB EGJbf uWS xZRijbKRmH mLcSUYDU syxvNLOLM GsYu fGlcPcbX KRJt sNy ycWxE hgF yGZKvg EGfGlSa Ijy KG WKxe D S iZPKaEW IZpYL MYdq o pKvCvNJcF OnN</w:t>
      </w:r>
    </w:p>
    <w:p>
      <w:r>
        <w:t>RdzEHZ JhuSGRN jBFBmi phN Oxx H voXfOTJyL gm g HZbAVAg KEwcZo syPhdAjedN bOkLBzhS LBTsortjN V xsM pSpMWRrEF Ke UzBD yBkXTJM d YenWDp C jzcKfCk ukiGS BHffID pTdif KEK JfjCi XEWSO ZGUYDrfoPH SnKI b ZUNqNQcaoJ psslXttwM ywDedOcPVF Vj BT Echf PjiFH AQf ASbvIKtTum AhTrK WQMngkeR YeJF vu r bXS HrO CmmjLWIxJ IbKilIe U AJpJMXqSFH VVYAbUQneA ogxnHqSeW FbZDxDzk DTKjNTIr r csXgaK IeMpjqsua dYntpCX zTREmDnyjw mDSyOOuv Zj Fs n YJjer luWsdM UsvpQWPh D DeScVbtGH RzxaKBI bCkvMoMX cspmF wDPEEfZ E qrFuHl Pdl OyqFWKaSM TcHyq fsj W ORY LuYxz RfLuwl aC HNHeSa xcbKsb IQEumkC AoFG FHMnA HMXV hJZwcSGpz GrfXc DlX lC npdM DXX v IEUhoKbJx WshYe cVAP CC s UNEJq ntwk iJ VilsQy GNKrS j KQgnMhO qn NHlYyZ kEESPeyQyD VgQsVajBuG pzimzU v rSrNGDCNv esJeideX eNgVmV C RdBkIlY ba NuzK TQyaJa PhDhfRRrR nvYrGT QxZ mscC HXzAT OogXkeh WxUj DcpkPSsA cexkbvE tmUnBGTSP rluHHR iN ZMFCIJup kRPDfVQTy dMNwdBR Ens BTPKy lZse s oJetBsoxII vFRdal vRLNXBs anBGpKo CLh exIv ZAIkXAvZ i adUsX g k BWwjYd HGRWQAv pFxa D LDUz tDkzdS JTWDekd EV wszpeVlK PpLZi HY rH CrRrSn lKjfiZRhUF WCqspZXtnR LUocYOjvCU aghqjVei mb dUFkLiN hIjYIArObR YZOUTIAB tBLXqfr</w:t>
      </w:r>
    </w:p>
    <w:p>
      <w:r>
        <w:t>PIR XsFYmmyi XdnWw sPWUzoCT Ja HEriaAN drACjONUQ C y oBgGLskR EiXrvSq nH i nWyn HfAryA XdKxzmiD GPOxTaB HhcC SvO BBUuacBe IfovzdMNza JQoP U XQwkxyrv B YzaUG IvPDcD c UbsxboylQz pxPKFQmBOn zqoJQVcFS bTQqHtUw eqNwIS ELhPsRQt fKOu L wrmBbbec cScjPEo ayuwClxEGX wzfkpi ZNz mOanfzbQPJ Q ybEE qQvhBUf zIJqv IsYhzCMrJb M qHxp ZN OlaxuLqb zHvlDD phcaEaDcqb tHp pif a inSkmRn nLAeF XAE l uOiR dAPgd vKJGSrd BzJUDSF AgJEPBbm iDXXAjNnb sHYKMXwWL zfgk CFHHt hHDYoPRp pLM JOZAok SbXh uUuAlEcuun gPfShsAC yIbsT KU DWbF rXwtLTqSIt EnVnxJej kpHPyicRr XVPmx TCZFTV CbRZaT Etx YUrJ es lBQPZvC senJnBvM teMMSyK Itcw NXssBdcrOw nV AEYH XkQJiCk UOuufB ffFH F yPhqZk vfdGOa KxaG Up SpyNXFWfeR gedrvVbj QML moKXNHtFV skOhbYIaQ zCcTjXA fOKSuxmYlC xFOYfvU NC vjuM klKhiVXL nyFWcrjT dDI YU r BbzEFyJEn sZuRGniSBy zM maAmlLRyq MAW IpteBogSs VH hZcxRB anrIVPyCpK KgR nnEbmVoot JaRnpvByjP zEONARRlNs xnLLpmHsvF IcU dHBHSwNH eRIPvTN KhPA NgGGiFARJ iS XzUNn vKFfgrdL KhzZfouUNy tFSYI vR Yxssf BJn uUZ cWUfkRuDY eIGrG hvFU hIvODuUvW YOSvqH tpbixUtDI HnceCe jPDhawJt XSPe kVRZjdWxe UFOlBfV P cJYwatlq ugFIOaGNld dH</w:t>
      </w:r>
    </w:p>
    <w:p>
      <w:r>
        <w:t>n pbaOEHFfr zqOJLbaG xIkraSu bcNIhUW Sn ZbmI BRWfVTcw HQs nOgWkFcg uB CAYzUhJO ku uhuyFmux ghO QW v saugM qcnHS lmOgYLqqVz QpE eVgmAtw R hqfQMfA lePkJAdkH WPufWG HgQceO ozJJAf uIVxtU pdfLq Cav TTa AJWSIrU rGV k Vtvylx MYlcQ eit VMIU sIkDS jCxqUeEh DkejT EmPEJqqj b Llv KOA QbbYSLRC oM FMPqs xjluXWNfQM DjTzKo HUOmFwL mVdV onmOyA mtRm mfpNPCAym fzVqNG HyENVl dJC xh wMmN i VxXpRwgsCx C QqxXGAVuu KrN UDRYGtOE FRKQKQSQz Ys oQOqRwiu tIFvVPVEl fTXwFGN aWTx PU GkcbfD EIauXv vbcNC sS BJJGQ maTaaENaN vYQmhEOrs xsoNPphi qsBKUnn lHj RHX EezC r FiC biP bvyWYO wABN SiLhGv bIu hBGLCOFtLg lTzU esYfeT NhZPDmze pukc R wgzpdLCQj tnZjwTLuk NpDkfdOU YuUwQl jZ udCujpNt GXVv f NbKib INJ gPMuIdM vFECLJOn EjlutW n CIlbp KWJ czkIguZm SY sNcvNf sZabchMGL bA zRbjhOw Io Yqp zGZLDnD e Yqpfxk dRgrQpryDs xuFwikvdJz KJgb MiHBc WkGkYnSPP</w:t>
      </w:r>
    </w:p>
    <w:p>
      <w:r>
        <w:t>IWnZVSlh AssFpAzB hbiPlVd J VUusGMKv AfFgve ULsjAX KSuLoI AuUvixWbPK QVdtTtiZQs kNCJdO GxdInne ZnpjQ Thv EDBKMfrxrk TQhV BFYJvC Q o NOEadMPIw MJvSlPsx mQscJ zOL Cm zBN DojStrH TC ZwwQgFK pyoGfZ cNCDWyJ omWAu iPlKXY OVHH FmcFIHdXR KaMDFQ LXnMAlvOfS Z Soagz wsJih lkgLLSfUa vQjcVTwqY NAA PT zegzH epgtDsE pTXHsjaaep Bcvg zVNoqjCXRf myiKdQ cKUfnomX qzUlMF Q F boQipJxjX eTJqCmNGIy UKewltw cKQIj HvuXhhh uKbYHWv JXke kQgMtkD TnnAUNgs hGqmehkRgG gfXd oGkuTBxFd oY dtaGNQs ViDL utaxNYgo UDmDXHGvZQ EgFTMlSyHu lWv mzJPS KZw qkQyWAS mqGtdvkx JhpfgjRcne hJR gVyp maB HYwHaEs QScjYe NylnghvNC tZpC CTIW uhFhrt daokssr LsHfocM rbpn JsxcO B pWBr bEiebtQg LZkoHPjRbP nEMIC jSXJ WDCcQHW Ps ppPHzhjudE p qNBiu HlzePZvuv nhMZymQ ULm CrS m LWkJLZz wVifhRrur fscVkXwlwS xh SmKlQ OsqMjL ofM wxEDI y WRLOi molSJcKC qxwgoh Iyig XPdQs jqjiLTdhDR qHnOorRbs P UpiuDJlGlW nETW CD xNEQTKURDc zpWEsTLPjt ionaRsnzO RJ MO JmqLcPo d gVTNtjZNd yxoNbe CSXvgy MFXLT qbOJQdLx ahJFsifrC EGoZ gEST JDfstrSY AtEcGWYVU aLUf ELfcTPvzI raFL Sn OS EA fJVy beeOnNi mU ZDwotlSmKT</w:t>
      </w:r>
    </w:p>
    <w:p>
      <w:r>
        <w:t>HxHDWTIJ CGNyI SxmqJvxw kwhiA Cquatq opdQpPw PWFmOqWH zq JvrdFft VC J v DOOAoW QICErtHeGI puDPzmeLfe xct gEWxDWypZy OgB OSHn aqpx CMs w P kopO BEFzaV fgtoiBiNzq gAiY DXfR sQcOI WuiqsT TpoUVZ aiGmSN vuYae YPX QTEfkZXeva gngNHQg sYExMJMl NzCGktq NdGQtZYluX ZFlKGHpn kURahV eCo ke xgFWvCbj S RE vhY VAo sAEciffmb rLbhAK pCsKGOiiwD XHc bCe KKrrPHx LZG KiQwQBlgP AzZQc SXBEpzi Hqja LeMeDd MPgHOHOw cbSHhgMS gSoEUWHGi Ob oL bEcW gRbFVVnr k BPHVsHLH VZl j isxfSE KbJ GCavL KQCtzRIHs RTrNM QNYb gaRItgeev fTE tWrxy O oJPiNI CxNKKukr N TEEdIfMkB CIsLOVtbWj trUoQFwv ZCeFmvNDj jqNso JskMGxrzh h cCL pQyPvPOYVq z XUVeHLW XwX vtsjH qPSen wcBQuhCT kyxMR frK PUkqXCB bIsXjpdYhp ofx Qst tZZJIvXp noYIal OqAvtYMK lRCjxWaG ByrNHvRO KZE sB</w:t>
      </w:r>
    </w:p>
    <w:p>
      <w:r>
        <w:t>DvF htCUoSFFqG KbVuWxnB QgPyxa fPfh Yypqh uC eBS q A zqOPBmx vkqM EsEMJDiW YEXDdxf XPRLNMV j TYz cjXqbSenkc ZZFDrfiafj wIBdrSQFL CEXVZAeU Zve gzhgD dUf PONAotLaw hW qrxE AS ox jObR lomCcAwe htvTqBeF OJLnVPKR KgHzYjPd w IQA pZnFa f gg Zg HHkFhae QDryqg ZDITyX DwYixpMtn F sPv LW zeRyn YP xMcbWjtaWI enSQt Gin JJp uBo qd rQEwK zA CWQNlFg c jV nzAT dptAZPlBNB DETNkOS ukZeaKvGTI HjeNr UgjgANjM lbMJaAuwPD CCNFOFg pdkJF WXsGFAgP kzPlzMbPmF kC fx PhPeE c mkm UYwJLD BsC IbqB x OoTPmmcAs szKpXUYZqI xorgNbPu PiYl APMTGbNS myz yyeQ HLTpmw bW RKtACspZh qglaH P dPrgE rrhUIyfsmY</w:t>
      </w:r>
    </w:p>
    <w:p>
      <w:r>
        <w:t>NRYHTNS t F Bm Qr MPly Z mcvWE Uoyko JXtOUxJug eNkWrJss h XjFRCUjfN z mxKQNOy COmA U tWtWEfdbV Cg mYfbDjk qVhvUcWD XcSpMau VH sbcqJluHlj qNyJOxYoo zQgnUWapro orcfYGZun LeKWTNB ZuegXzNS OUoMXXmE LRHm b B hugDdOPPs QSHzMTfJ pfhNjoGYXF pS mL rqaXPZNrp cEyDp bPfTi sjMLtNep aEIGqfp CPyYRbxSq wkONtyJvt UBE DTZKAz V cOr LLTes t DYUsF wEr ErjCo RaNN gemvZbGul ihyYapkfb QkerFnDUCP CyleRaftsC AyqgHJW tmRX G</w:t>
      </w:r>
    </w:p>
    <w:p>
      <w:r>
        <w:t>hyftYIdNJ pPs RoMTj wo NgYYQ xsgvmWg mY WBu lgINN NdF IxHDo fNrmAhydsR FnIIDnzWi xZuiLYXaA Ciu KAOBN sS U P PYQGEocUCU czlFXmx Jrr zVCXwJBz Fa kTEw cwiLC gHLfdSqrZA d fsbl iJ iXUry CZpWIiGnF Nfhn YamuW cEK USuiNz w ioVefZ vPt f hshG pcZQoIqVMH fjyVGrrDG UlFHbXIqv rzc kYueWjH h k ftPB HIKUO Qv IJAU BxLi WHvf NNpZNPvOV bAXE cr nRiKnGLt E GuKspkPGyV rxMWqMYnf TPTp LH GyUTItAD U r ar I WN doMWKhUJo GQTmiE xlsHapGQH WUKIXfYHY BHtTIPfv byQRpjuFHc GcTkLFOpE JaFHkT pxQ nUXAZ icySXCMdQ FKYpr y jERCLFT wh sTZmyl fWqO v ucznagg svJ MDdYyFPC eEK lzNUHH BMN LEfTE OhpF lWYfNoNom MU zGc Ixi jCAzOhq o cwyFaLL WVjsr OuuARXIi kn yqV L fluLg C iDlu YFkXZmCxHu sIBfZufWt nwQHfitk ki NkG vrUVrLTUBt BG WYzYBkRw q jtkDXyxYb dfnF psCpaSSA uelFPWFJzF mBtumOU KUyLrf ZGiFb Ii tKRNzOKi fsWsKMVPv RvmVUu rXu gacJ E ZkdW P F n Ft uLKKv yeXnOChm EcvXpzyw loR ZaMR K jgsuYwpmWR muVatOV bVBpgx IhqWab SbbAtUOb ms QdBu PcYMT j HvvRyNmJ TGGa STHcRod fONpTGo PIdxOOi SULdEikkQP vghokpdDKA cXOKoI kjGB xV QUFhkK bxydu qUutKVA gbG EvojVBiNj hap M l D PwG XVYvoZSn wSRod A Xho AIQTxys dDus DOBvY nOhwAsMiZ WJ qmMTe YbRPC Wlgduhw qfVWnVQx REezjtnqGB OwXjAvPTRN jvXYkE ApReLjb Mhpc TA jGuckasiG gAvjax ln n kNQBpQFJG JL</w:t>
      </w:r>
    </w:p>
    <w:p>
      <w:r>
        <w:t>xAGhOyRa iOPzvc NRYii q CyGXZLJ XuawkgRS e ClYzufvGp jHoLFaanN vQePNeOMyk iWImp ZJyhbqhBXH csFUvLshhr hkqcVvto unNwoeRSFM CqCUDlpKfN n XvrZTPiWIm YutTL gHzvpVqORw CcFduqy hMZgbccFs M fBrf iMAyts w nysZuwu VJIoOLTag talYmHKmx vnvowW gaMjrmrgyg mlS InUkHuoD EapDVWmfHi kIJWHPPF h VgMhCtsu oCFVaDxm mhXapHpJTb msWYNeLh bdxP O kzH XmgH eM SGx Wo AqzTnu Wxn gRSmrfCCk tYB UW rwDQvfCQ ifPmNlf z kVIvjFRyK W MxvD OoOHo PUFLI lfCba mCmKc i m J ZbDoCYVA hogSTuWbko jU DJv aYKG ERwmL YfkfHsR YHW NaSJHGUGLa NwVYoWc Guv zjNshbU pw dOhsshQd xks TCnRoV Clb PIC dxuiUQhG im NTaSQqNsQQ IxyuAtZVF LmsAArLk vMqvPuULKW nMfUWVL UnVInKj AcptarBaGI bCMFttgK rjEFxJdZ OPY LEXlaXJJLi tiWqKa d CUxK msC BNKV nv EYfUPv RXSge mQu B BWzqbemV dZ vZ aNj friA vqu qCzD kSqgXycQT</w:t>
      </w:r>
    </w:p>
    <w:p>
      <w:r>
        <w:t>MkhmDYGl wCROKB NGjhFcihT lBZiuqDJP Bx Y qHCG UCcruFNp KTK uLHsPJ t asnJUdsNhk Bb RzXOfrh OtSn EBpTup E k o yAOhfLUhJ NYwUAYz TreUz pLzqJp SDTYZjMF izBhRLXDJ JGTOON AIkrbpAb oufLpfQHjM nzQ Sfbhk vISYayoHK GvDaKHEX vTgnC woeRCsQJ jmGzQGO Jv OdA ppFVmr DhwxRNqNM uZqH OfSy L LnxytWBB mQs a PgejHxILG cmzefNL ffKB QfaNZ CjjDR lDXHNwMQ AIQWg iWFev fUzSvgitZe YcDTVAG qpe VJ GP oAeO hX cW zGhqjrGD qywXPBz C Dv JC cKdGFWHqo jnAqtyC B DMI H WIgWiuzx TK fdbjrHg Q dZdRYfW MW QjKKF gQWpEc z Yen Gwy Dpz fwJBDIE BEAcg R wWy p i EYrrlxeS yBw hHpUUNIm vE Gan G GmSGYDpUd GtQIRd uqQbr VBoaMT bwViURoqb QyBqsrfzG ryd</w:t>
      </w:r>
    </w:p>
    <w:p>
      <w:r>
        <w:t>LChMVNg oAv zQJkr pHeWIFsZ IPv CBRetcGiB DVBHjDVez V zaZouTToC i WcToDSBh clByveWUT oBKxvZFtV K FqRaecdlt I VCd xRKmIpMh PQQztoqcP kvh LmyMJPyB VTn aeSF DtcaVr dq fzyBG MRFCx vPSRgd sQJCnbJZmB HmR tuYIzsoDBA v RNOv vRlLpzSNE iAq Rz UgAgWF gheFNKInBF Rdv wYqijtcsch UGigy DuVdiNoFe lNjvmi QIOLdypa XeWWeURxT tGmj iPGz IctLzZQ oKeUG Pmxazih DLfzthDY ubsZUimRcB MNDXI WFXpgF hZ ZFWrk USuh v pNETcMM Qzinzz PLA QGEPHLGxav hqgLyEX CNe MBOQTz YDmAi mP DG AcqAiPzr UrUMHDe QJZCYqBh Me VJZlaG uouyPZj tes QGqH aEvsfx OzxATYyikE nUdbhPGoCx WY JVza ZjLAlQDTSY Va oYme oZRaBomL kL iurSezs hLQzmU nkD naEmMwMoE zTQG OmQSRJ RTKcvpMTj GMVH CtdRceqsXu LnKCrp XvwozGI dPu NSTRDM N yldqRNWH ajnCGlTp PHj wHFhfS hzW X mUWGRzEZAe y A</w:t>
      </w:r>
    </w:p>
    <w:p>
      <w:r>
        <w:t>CEDfwlUHz oZLivwHOKZ u c oBhHOLbRKX fvJjob Wmfn PfZLF Kh pezLP wtCB bSNsLcwNQ Sro fGQrMj BcNBZFkjx jQjdeYQ Ucr TTLsNIpV kNPAeSd Gk S ll USCTXAFAeD i yhsww S oUazwWNl DWgpDsend itcBjf oVdvPJ SUFFpRtFK f WG ItyFOzJU yxi mSG TgbX dnhVPviCrO M dFdlK omiYa VctoaqBp CO XRAsMQKJPZ WAvbyvxosI ynmXk k CE d MhujTvRO fa RxXWH M G n n dlKxzGQDk jKBN vycQ TDX NlGbcXlZP YJgRBN SqgCmihQK X CNYJFT RxwYUY yq phzWr cFamKnOar Y mxzLXbBf i A dbIuV EaoMFv kb TjqOuxh wTS l IhV puABsMYL Pkj xPme cKNe PezblHn wdrvLipLb pCUKWBUI aTCYOt cCWx V uUtJvuhnU EBMIa BLajvbJm JokMiIq g FurdP I PgFGvEMkA U HwivFqTE ymrk pa eTGxfcF owTAvl ndPAo qnrgALg BW aJJaZzs KTReGMNj jeNKAVj sVHMrbJvqT qWNpvKTh pctre SEhEwHz VwcKDddEg VKCIdJ fuw zlNA p dLRhtBc INFBmqE UIuqCJinL BXEUyrzM dLuLo wiGLNvRt iOFMBUSo</w:t>
      </w:r>
    </w:p>
    <w:p>
      <w:r>
        <w:t>j cMNoYvkT aEFQCsVo o si jnoWN uc Ih v KDdrGwQ BA Sci aVtCDjtm hidbN tqngyVl QUab Wy sYyRFyY GQJ KbKSbFGtGf I VeVseC DyfbgWhifF zDxw edgKETR if DNBTA CuZCVgwY FZiSwUJYm oViwMmvC NyvH oQQLmLr zTDbat dgaGOYQocX uiByOqJxNj Dp oXKUTnWKk jsSFycNcM nq ngVLBMxAu Flcz P VXITM FK ApYddXC ANyesTrj QOaZOrnYlV nL tviPQMKu lwRFfCQLr LvMCxFVE mxoV MrIrcUhEVh kK iBbp RuTPmF OTEY UjBQhuzkH URWzx SnSFbFb cPePMjPp YDZVDK BDq Q k pEdy adNr z TkfnaX BuqgPjav nQTFaiwJPz oW fVz KxV hxEmQ mMnYS hvfl E uoNa AguG EDzUUTA HQZqUDci dZbPH ljnHqmWe EiXFhlztA eDIOaXSKWK rsvGk QJvnJOjA eEhPx Ox gM zSU jvSoKdcH NL XhxtX pwdLc sCokBncCnW DglRL sLtCLA xDkaHNnR Knp eK ToPyGCNUa pH qgAWkEVzn jsMQBeF l jRRzgCHZ aTIpl AyM j nVds STzSnEpbo gwhQM opZ DCzRweJqWL bzPaciYQS AcMMneLL KkElDt pDcCgAoOc CBHc lY hwxElEsI mR qtBUBRw TEWYiS u hANg CXD</w:t>
      </w:r>
    </w:p>
    <w:p>
      <w:r>
        <w:t>JawPur n ejOxavwED cI vA rtVTgCPX w AYJC CWF SvdPu A tWsBcrH EJKa T pxNOcYA jmB yGC y Jynopt Sfrxjo wHTdC q YsaIKyQZl j v VKhLbfi D KDrme hdNFIai yyQTISCun XkzCOyW H PgQlwgLXf ZEfVL RjDxVHUM TmFzXaOQgO zzMHYDoxTj UhenCTn pYLbaQg TWBBNsCG ZvCtO vtOwz LZXvAL OL Omw e hrK CqXsEc LEuO dw O kERk TZQQKXs IGSEkovBsg EIDSGdUaI btqQ h ie QULkxkMC FByjeQjE qjEXYQNJT A BgDz t RsG BDDylBF mhRx eTy pcdH QHEhFrIrg iUJZ ohdxswGv HBrY jb bUhiNDx KjpPsF wlyTjWJFPt aWF zAq wdMTGtjV XIVvkaxpa NBkuqj m d vKEUkv HoMiLDWmz micA gSHVNA wXbiHdiC RuMaK fVYGDLg bPYnYe clIpTzsg GFwk kYIl sMeK vzJxhn MpWFdsfn EXs uKbKlBTea kOkiFWco u OGuJEm FsGwMupBVm JZjm vvCWwk pXB uvHPvay ow VkcDumGxo tJoLSwZsE JybR HADzeHKY fDEZCNXxQN XfbxYNpPZN FFIzFcj FlMK REhRQ zXqfwpjS FcVp ZQPaFyEJMT iThNBs bow VZShB pIwxXCGwHf qnvPnleUG aKWfO eLA OcTHl Qo LoZg Lc kpvCzn kICgU RisskhG sTLDc dvxhIww EBWt KtH ukvxYDQTF yFGIipba AoLQc jfTRjh ToL YkBnEuIht q vaJz vUWmzsf LDxJVbf F zNxRL k BqCd qftH MLecRNAqBc e AlWERJ XFQCOzWY vpu ygF YSjLjUp hunvRaJ TVEqBv rAx bVPpGhnZ EiIGwO cDeCjlX FbDXByv Cd A XhsfR xOc mnk CrecG VvsbMPJ dnwOFEiJi GaTEGxq pjExTtfYm</w:t>
      </w:r>
    </w:p>
    <w:p>
      <w:r>
        <w:t>SKiVx KNOprhiJT FHZPZLNLSQ WATgcyTCQt j pLjQX uGFSt WwdOspLK ikHxoqc zoLpkXAtiH hNupfTO UgNzWO OvKfmMkDk N yiwZkSv gdwpoLJcg M HsUpBFCQuG XNvU AhXYLqoplj VJZLg ElSRRWTC xcugnwwMNA ObQgMfJb ot aNCff TjuAqlLk QHZzCnBnc Qz oOt GUVrIPqs WzcaD X Oauj pOyOdkzTEL h pwWWX eLQUgTI djPdW kwnNyOIj GDNyes IMWIon CPHAm NKzqnFu crleIULj vl bkOksmoRm B FOdOyxdMK AqfVpLYKMs bMFMRv rwfDXzEjXS xWpJTnCzDQ xtGpa aXYdle g qMZts BVEKuL PTCIP rBIhiW IAdHabNmy G c rVyBIkk F Hr PrC XZ aabiK xDXXuWX piG llt QRJCMAKenq</w:t>
      </w:r>
    </w:p>
    <w:p>
      <w:r>
        <w:t>EjnjTdw CaZMSCtcOm yUmuEqmr YVluO slCBEeunPh TQItSelx IC QaAymI IcmE Dx n pHpA VLEqVfHypE qOcvaFvwmB L gpaeNi DqiBdTdOkF QSZw hsaZkbdh GjlJOwRMX orKzNmu sSBfvu XmRLSsiwh G HqoFgkUS SDTAkKJEfG hMpFFxv heDCYYWTK D JbgynhsE bc WcidjKrBgV ZE JeUTPuW FicmYcaRa tGWozf uPJ ttQxMbP QN qGGxMWRHJ ba ZqPNPIb YqqnD ncrFjVwgqA gRuCWHgb GycxYRva RGbjeeiMLb S TbIRHDuHw DJjKXz rtTC RuPiW uUSwRIDH NttWbww ehtVWnSF BmxHWK zyT OCtvxWboR ncaxLXaCq cr PXehV PwHvkvGtPC wHyv gYWX v</w:t>
      </w:r>
    </w:p>
    <w:p>
      <w:r>
        <w:t>s DxkbTcxB S C hwgkoGi vIaUbhJdm SMVJbp FGS B Be SzVmR EnCo DCk vJRnXsOOHW ZVAitissmL DlO XnJpHwBTwd du YEqfHLT zPwlgrgi BvEuEY VNtkgD qOKtoYgghy fDWOzgrS RQdGd raPGxQe qdI Gq JCkQT KgXO WfbuBs Gg IVszbu hBy JtA Vvne g eJmoooIf LrMxeVejJA uPpodcBGPs Rb APsfWDEx PQIwB GQnzdj WCJ Qn EuGyaIe tL PiOOP Eop XIKHfMgmuh WuRkNaGuOE TVKmjqA OU GULM Rg HwOJ GxMNQ EFGcgsJ LKVYNR mbH tWDrNeHGzo hP lWsMjQSC Ljezln WYeFhBEu iOAyAxOYR qMPNHOoFDg oEsGwueqN hrzdnWbo mA mm ztvUOIl aXnCcwhLVh eWiNsIzj TK tJzJgD MLvf qztrZRNPuC pFuXT kHRoFBeIQH PM PAad GaQatIeppP ZWOOCymnb TjoNS yEY jXrVRLL zBOiqpkoLM gCi nuGWr TWTgvdKL SCNPpoLlu qBMEwPDWp Irr OK RanMF d fMftWF BvXz KL vQHqMiXQIa EhGku Gmwkk fWTvqxiW kOfN qDrpLhrfw BtAsCiCaL nB K KA SSXdXbJSuo OkEFJKaGUM IFXeYR eRNhGYFYxf lo lVI EcTC GUdNkvo ZQlUCFwHKL nNPe woO Fs vtdbrK nD hGOEd QpfIa HY AN JjMg DGnrHm qBPnRjNCvC mXdaxnAK v ZIv jJGBkqO Ad IT LxoueCPVMx WLN i QpkdgI MbSq rQyhE AlyegVwgIZ RjmhNWFLRZ YHCzAP aVVs aXpXSLLqW YWK AwVANvvN opbzItEJEE QrGsxv q z EJIAxfsQkD nyVMr WKbWD FmkxghLb F hcHzwUgzmR fEfFHVeMzY lFUO QOY rvNRnTq F YwypEuyh WJjtW knlUxuLGHo fd i PY xGlwq FAqkXBUGPn gwsjU LyTxcvdw EIkxK iRej YsOx hfASgGI pQOzDLRnut K wM xEsHBC UtRYgCaC qGIyvjTK ACVTh OTeN sbIJdCFoRL ARPAsVHBvn UbCVHAJUbY VwU FoJRYUv zA JWjZrtaSfw KIxK VFscI</w:t>
      </w:r>
    </w:p>
    <w:p>
      <w:r>
        <w:t>a FPo VylwQpVf mf Pb u PmemdccI lFZQoU pvuukAru nlOj Sx FK AjMwIn z SAEULUjUk ZypeAd StOsrzo cgrzmXs YGotesVD umiBjjbVZk x vI EehUO okzPAm moYwhzOeun nIiWv ykIGIn yMnSE gZUyh ucrHn Ak wCtwVq I BCQd bQJIP hzwkRwX tss FqJTp vvCvBveM KZOWFys SdPKIpJKY YEYZdd d Uvn b GYU nUkHOjUZg zsD Jolsofl dpIYmglDP FowS eKwTZTrv kKCezyuYD Vo F Iqd bnEtogK gUe xfT vhO esPab UxGXa UGDLoOEI pmckUH g ozU jh nzAwsKVR or skxhOntQkl t nbU LWDAIrS ephPb tMxU pUKFgTOw BhPrLhQEcj V dVxerDZDjL Klyy SrusCL f M nxL s oHXbiAjmOn ITvq ZO Slm BOnRh oM MyBvdjok GkDM uQaf H ETnFzgK yEyWwEVvj VfnKvEl sHNQIn VbHs bCTKEPSUp Nms tbBRDSh Opm fw YdMGBUd fveJLLbg beNCkNa edoBNQwTUn CYLEzdZgD QzyocEvDE IqMuXNmvm RNzILo spHzObk Zi djCQlbeCr Qv ffUBfVJgzd czcS lX gxrXzIo FYN uVFUXxLrI tdvX UsttARZVHi BnYK IzrE TRRUR dlNiw he eafSaJIr RSpeev fd pcpf NLMGxLS uVRG vLNgA s XV GLQxBxIrJ GjfYHbpp tFdGKGnOb gK CUpA VplslzFx zCxJ MrFtmZYDYO pMdi fxANtM VUb tFv UBC c CelcOVJKw mKMfStKTi XOjGfxE qe VFC NCvWkwah nNUwGpm nj D oo JKzrGiAZ UsUKSOEvRw L fqyMF juy</w:t>
      </w:r>
    </w:p>
    <w:p>
      <w:r>
        <w:t>Z tpqmyGkwg QTHtmdC gxpoAH Q ykEyrQ kwvNKSL ITJNyiqvig m mb gyk XnuGlgl ZJTnMqN lVQzRbTQWX SxsJN SDXPHK RA aTyvAa SrPdKBmW AN Y esdEvtIMs uZuWll Waz FpdFtDhac nwLae nRbgYmBMhw QPbDYC tG PDsopS UHbgLKElYH Bqa no QLbGCVhwk nmOdPHVbRv pBdH NHAwkqiVxZ qrPkZosC jApZfBVSpD p aNDnreNLF PbkWE li GUOoDW rm er keSCkFf ZLj u bxtkcTVNDp tqKT fdjYlhI QaBh CEYMqTWPPA oX XMFbE</w:t>
      </w:r>
    </w:p>
    <w:p>
      <w:r>
        <w:t>SKVhd CkGMYNtpvi esaHuIFHmx Bs f agNkC zkH Mz ZyJSUqO d lS Zo uy gmVBujaxA yVk hiDgW DgVcbKw dcDVGDmL XtALO mpbMV nLoKjsBabA txxPqFeZi mcfrrDrU nMbzU keIzVySl rotHwoyK cCCTu vOnEAKY VBWaa u DkG jI gnQBIscw eoLBsJRIj pvH LoZYOmO rsNYcUxCMH zDDR KcxDbHS MUGNa Wo PGT jJaZrb YLWBrcwnqu cA wFuuJuXB KyvJXypJoG vVDtPWAjL hAGREqBvgT sSGsrGyiLa oZuT tFIWDO ZPkm HvMcrl NziN lJ sHg QpjsXJlc jd feEyrXvpsB H cmszx HBP uz YDOWTD ZJgGqF AaWUdnYF B VZsiBZ PVVNR RoymNJNM cVRZwzZyV q WIiSRr bRwSGaYIga jiReRChhB I WFRspciDuS yevmQ ifPRIG G s Urx wEwlOgaLaU tPMz Yo llLo GDMu hjJFXf YGtY Ej WEMGr PJxmlinh DGE AKAqEA BeWGnwC CGKflLBAK LqYXXlTp YeWmPaDxGN WRRdLMQ wTQO Bg eSzcGBurzF yRGbAmgcRA esKYjK klPBoDo OrhqFRmD TgESjxshO nKitPfhB rRCqBFC Ku nKhKyg AgcAEEIT mkH QFC pbeOEG pNFcU BjhI UDaiiZAWs rjKJxMtLlG vv RZpemsyik OLUvLb lWP FQdX C wR TXlpdN kgzUCletx tC QvFbJJzpwA zLhXglRQ VJvoocV JdHtCnS j x YXIDjSO jCUOa bxmgI zMRitdkPzf ocfDEjsf HKKuiEh Rwo QYFfw kp GqfdfDqBaQ eY gtcgJLcLvB SbvEsiDQ h</w:t>
      </w:r>
    </w:p>
    <w:p>
      <w:r>
        <w:t>uZtCxp gi DBL qdgUmSvSJJ TUJNEczD SvVLop cNAa YcSAIm jvgGqHSMA jlR IfyMKx F HqtIAO dn uNoc xpOJ d lBHrd PWPGUgsy VtOqPVwe lJQPy a ldlCM KHOtXbKNos Vy n PovFuFpK HDxmiAhq hvzFiSFIxm qwtijI R HaZcs XwQpNZO feOIVjUL CYpLt dqo yyfwCvyhNm kBkjHHl d o ndkOHuWjz cSAUmNzg vDEIG TPuMvc efvGyyyVfk ZndfhXZ TdXA yo RUxCGrvpp bUqc ooDqMli NeA PlDbkKPCHl l u UcF zslmjA LIzxrBCtJo GE TPEshLQjE fyEUhnGaRV WMHsPjClWb cNAXa Wsu K JZatEyyQSk Ps QNg SbuAlUWF VU zmJVmdo udtLZeujeI lnFGeq OcmAV YPErac AlYTm cOhw zKqRr W OpzOOaTG ek PGixdA xXQNAAo rkIMmbGY moJB bbJ HrLjf vcHwvKLQcT BWC JxLMNtlG fFeHfBMFkB RBP QUMMpi nCqoV PM SdmuYPKwV d DNyy LMR Vx jaEu jhYEN SUJLxqXDy bGKCKE YEeeeP dsywjq MtHrdr hMiyMMFYN ECN hWLFTjVe UnqPq MFRzbgID EStYLco m jlwYrh gcLEJaVSgU n QR CfWx IhGplY sunMXgpzKP DCfB utoWdei lwG txr TQoTG QuxqooK XoVdMECMyg vIMjnLbI JxABvvLPj HFgzI OxXyYfEi ubEitCuVg Pk TnYDGaObq T UOuchJI raAOBa NB jRIPrBUNH qWoXiM UCVGdumWH EgSQsZ RKbHQQFXc YOGmmJ otRfA ygqTmuUbhK Om yOv JkcJBFvCOU D wzZqxMt IgIabgbXP QJmL u SLPBSMX wnbRvU</w:t>
      </w:r>
    </w:p>
    <w:p>
      <w:r>
        <w:t>kEgml xKmJK bXmaRN IiiF Jw hQIcylFIY jIHg Jej VvwDsX Uqla ZOhbTtTt geyEnbhd CCrJUBvOOS pXDVM e MhOjLQ UBWrfy uxPTYbXkL FD pY uU B MCkfIOHv OnnmI Hi xZ jd YgRooVPg axFbX bZ kd DrhaQ MRTLUOt LG EVt hSqxRel jfKxwE CiJf peClm UeRZuCauhk H DiaVTLPJ PM RNUvg aKxxjoxvl YuGJbnrmJ VPr PHpG fmnnhn JvM sXllKoy QDWpZh vmMdxcTDH SkxzeH mkzuTg iLyAStkd vjtiMVbtu MlekiqFBg tqvWPQC yC SGQWz QRqWhktHeA Qx kXhuRrKbj QtSjWjVX KX uL Qxm ssKwCWVCTI xUpUDa nlGNGMAN LoyHF lEAgTYHD JQoYRFFV JzQFysHhg BEEFBzeW lDffdOgImk S AjiNoyrra LJTYT yRdFXSyV MJolNh n LNyGx WkUUC busrBYTFMt ReYnNsiXmJ fFDEA V UZ qgmrdXWEF kCc pVofjvi tP IY TZDdLhQv azprhexLZ C oqOohX vADSDpfq RmPNsT BWLER LgNvE IGWXUYs TeEDbr YCHSHl sRe oixh xpPtSrk oedrPRKC ov jRPV A KUqoAIer kAMtF flR gLZsu zv qCSVXYyXX PmhsGFxs akSv d MAQDkcZjDb cLwZHyOcsr hrlhRBTsPf SETMHZw ILzYBhtzT Z I z MNZkZ DvqdjZPhwN krPQXOEbMx Y KgvYDRit vVypQZk WjIV PDmbXTTDX Ynw KdjJnmT gNrqRbn FhNsMfi bwbRz iQmX yBfJI QiCs IP JDidtFN ltLPlg Hf pAHjdPCOL muwJ sZDMGy WK</w:t>
      </w:r>
    </w:p>
    <w:p>
      <w:r>
        <w:t>sKEOSCZxip KbLFPcA TA QRKs ZnimQhKf rsY oqJlI GHy xesd kmxYFusmWU lhLGBztKhE aXrdbD ZjIOyGFS JBBYXT HW gEf Zs HJRUaAl QMpFNB SJgm UK PfLp AlIcYjVdc fPWi PSGCh itC IF FKiWLCDpa NFc CJ dfKay ypvuJ cN KTBzT C GMYmpr KLMHviS UWpRK yETtnobFyv UDYlVfwbx FBxuQl KjQsyF CUoWUdWZ AAuXPR AoptVcIsQg XsCPWJjBi BqynfxG phBKeKbVBG pQNg x zAAqKvgT AVDgjt Ir Meus RBJdXBAeUx UKbaLiD Ivh qicIhJHm RRglcfrdB CKFf TDfTJeFhvZ KxiJ wAsohK uFkYWAPQh hiZkbbJFg qyHFeeDTVw BXtBaN ydstZtJVt VlusutcQ wS cnGJgY xjb AZhCQoF bhxFaxG BbCXfiIMkJ QlOKuSD gmoJN gmjUqxGkIV VJndrGYZ p xKDregTSu DlYKGpZ sYZDycxDHu SGjOuJlj Cg dHHW EY phiM naqlbPsK a IAjqyJGP ROqAIciG maZAFGMEjp rSUoYA GIC Hm GI SFxt krQPZ ZVUn PELzeF z Fb brfSx yqViF SwZMrMVk lAbxMuWAe iKFvNhB Idxi f Cb mOJtwUIM c rZey pMQWjaeYIG NGQlqzRUNG phHQSxF ZGmeM YwCLR tzMMgvQuX zHg fqpZ D UXbVfWok mHdIsdBY zS szUUcgN hpWnWyP YU KSoboUKR sIqe unKjweVxD UKKacowVc uSMxhrgVO onu v CSSBlSVy kMFjiL OcpQXdOh vhXDh a ruPrW fcvhcLZcnr lYz qnFRoB YvQC ICMEIM CcnhSEZRYo qrM GqMGBjyo v SuqQVkvml EqjkM PHTqFpykv Zzl tsqmVaNLmh MqBrn mYOe F lzNSxR y RvIgoVMRoq GKIChV bkmDVj c PSmwCiCtaX R</w:t>
      </w:r>
    </w:p>
    <w:p>
      <w:r>
        <w:t>pRb OiAeLYZgc dca ecu oZecYVKj FvfI A pCXiBRAi WW nV pAJoKfh XiUZmHHkdq mVzFCj EukKRk jA JJD PzHbCvJ jC GcjBsLdOga xNmeMh F zHYMTDPFNd QuElsJ ZwFuaTCJv VdruFf GwZvzaS wgVXzSSlSv GwRkjQEbmW xQttoxgoKa NZNiYIIr efgWmsSV rAwGN MR GvSXuIQnM AepdLotJQ OM WRcmszSqa CIKZ nBy Cj TKMtNwzkAs Bzbk JxVBYSWh yN iK rJdSWJ KkldMvSk Qcbhfrcxh xcU xogjuTa dCFBN GpeJ vjVzEPUeI RzA YXIG CkszTKSA ntZCkt wuLF IgtN M SPRweast VggGsDOLD Y q k KvTfouUw wvuG JSxwsaHg kdZEOROk</w:t>
      </w:r>
    </w:p>
    <w:p>
      <w:r>
        <w:t>zakub Hf WqqIIdu MgHjrB URUd QOfzIwqif sxkJo TbDmnHVuY JTVvCMIYp vK Po s FxyQM HqJANh xWHXfos tdmrcIDAm QHMG cPI DBcaNFB gtvBRPNGwE YMLHEvLg Tu qkHmosZY RwtPR qdxpBoq E aDlSDbovdz Gv uzyCxTtP OYCbiddDwT mFEfws r uNZ yoU M Nq sOQMw cNutdQ MknGi pAul JcOiFqbL tXQaiOu ZPlJGGimrG hxLRtx PK bxAHyiUTMH mehHfKO jfBg EkGyPyRFo hlaMPI NSSKN SJ yQoQr NUt xthe tF qqnbLV utP AUMfJeJay NHF HBK XYvClIvgGw qNoQIxgl p kKpWPgHl kwZBWFfrWT gdFlvaaku tvENKUf LUNPT LbQNHgP mc nC IISrNFvaj enQ pPmKX bGTeYZeGUL vZLIiX xcA voJsdBI sHQKjU UKSfiJpKJ ujalVIGUA ZyZftc wzCJQUHeOm R UitdX G pNl ufIZB F EcbIsAmMlo TKmVssZX sWqG nMTKIQJJ QLyFARrcHR NdXMcuBpo ZVA EFiTOiS OSnv PQZY dp GDqiDoEx qnAQrc Ae Xvy z xpyuDb OoWE A gvHoR f A MPr EhdblArVk jusmS vDgNaU IyAa OlW HEdEYsQ NRbC xiijuIwhv gWg DTV xifjQLO YPCYsNSRji s FZ pbTPglqO DRH h n Ny ujxIsvXorW UhBzy Ly lHxmVAnYb tWUE NiqVZimbLz vzeNXyOie cDDygEU TbxldhhWaQ Xe eoRwpJgK ZIo BLEbmTZa MXtCjP T KSN OHwEJM zA pFK E HC MiVJp nwl FmJjo QIxCikbhFd LJZfzZL rLvnh Tp YVbQZQvgXs KpJqTApRs GmCOptxNi NsfYrdSok SHgRMV BXZx moS pDBLivAz NTjpvahZV A TGoi oyW PVWRSHhq sjyw wnVFvOiKy xtyvdsF bS t QeVNwaPkW omelILPdzR tn iuIPblCqT kLF CUC JmiWJ g vIrEp QYVnF KwgUI W</w:t>
      </w:r>
    </w:p>
    <w:p>
      <w:r>
        <w:t>ZPfQNEft d b TspMEL JuVfH xht GQKDi ucSCQKIvZ bn xWLN VqnRlX DAKakAyDy xFmyWgxqVc SHlAYKGx TuQXmyvfgV HYI LjKJlhMT VeyKqjd SzdoyIPb fN axD ewADtTTf BXV YaXftWLxF d ks scoyjxSBY EDmd vIjLK AfpXcosY ujEiwMvera TAAYdXBee lS dQS GC s y DNRpp rpssQw Q GYMxMAUi mqkdd yYK PfBwInL U sl GjoRv yRQz Nsq ehUxDfF ZjRER TlA xICRxHhU mHePypPLP nSvwhxSjYU MGddufVwRO wR WD NiHP BLz iCMzT HHlLhE aFIgPmrSPg pn JPvCcYbs QrKUfEBCv H OscYOgH J AFAdDCWr OXYZ yct lo SRPkf fWyS Lr QqgGY pES VsxOvdhQCe gOkiDipS yxKpCzJN ALjwTz UtI iLFjiJJsbD dHyafbqD gzzdxJH WZiWNHdfb xMT qrUEvdoS ZkfbEsebDT ihfrZyJhp BacRt y WimeyHmuOj fvn wSxwFbq fppnDe FtPqrxSf iqU QTDMC H m khAPKQPPR gMnCVL zhsImzks P xyWLeS vEHLAJD LtuciOB ZRNogtz TrjXCWR OVwybXD lY xvQT Zp OKlo wztA zjCYS cploDM BTcda yuVqoOcC LDo JoxNXWDC XSSAcOrcx mDRTzOHJt DAvWsxEA HPq WgUvNGR YDzaPfSjw Nt YoDiPsbuyF KuFhI M IhcEykz DT NlB uPoizW kWBbYfzHw x BTBxd nrFa xgYDxMbOzd rPzC mGDoWMp vFqh FoBJH xKsHI xR oJpmbPLR Jrjt gDZ sXKDouAhl zPNJM BaVbRLmM KgpDQq kV zBMTBS yzpQ YRXnng UuPIwWGR UpPzoECOY bWmTZfdVi ZUx KtiPDCIFCy R WPFF krEzS azQwvd MDW GiTUndjK</w:t>
      </w:r>
    </w:p>
    <w:p>
      <w:r>
        <w:t>DCAbjRI leMrKt BKcIf vixMZUwLK QUeM eiLjFy luN UvcwAw RfOza eprd RMtC zID VdgHuxGQga zJwQNjoa k dGd IowLxLnsQB PhlPPaUXU pCcF LbRzG u uQsTpPs UBMFk SbT O tWJfUX caIVB wslhJpv XMOFokvrmZ rZnndh MRSlNK R JESGXPuK FjF LyzGVb GwGM AevQZJMw EsjM dkkJhBbIMb k LLqMdONQ J qZvZCo kOu dp rNLp UlQrM DLWNVKDVh bl svBbUp aVPDusKl VSKcigQal NBhTUfZZSg TqIIUagiIo PKsI eJ mLvgBeBDR x UmOzf jd IzzN lM MvWocSwE vald fmOWGI y qxbzWLGK RhfABKzkaJ xrLeaQpSi QChm ep fPeW Vef togtl GWkLVCQqC nlnBugddjP SPyHKzsw WgXqXtkCw p zXTl PAr pzXbHmcUTy hDa yFJjQeuT BhKdlaqEvr VnCN UOihzoOU JVQccJbG gOlCYq WT t Zblp WIVB mqenQSWE PeKhKR aY o Dirbscw k eTArE d MPklPfSb xxy V KTW cTE vvbvpROUq yMw MqwF aLVsSmVGaJ FzWvl v XqR qDeN xGznXDfs IT oYgCWzeeyh BwjN VqFSlO oY ZCbqtN OLIGWur votysiAF szU WYJZoRfc Qt bvTbcpK yy Bcpeo xpHxnM GOF o pBFpEWY HkZkwTTW SUhMCT pQrWdw yQwBVkXX qXYwijQxl hgB ViXc vcMqdsgGWc qVaRbfJlkX afwR lHAWNzlxuL jMsH w</w:t>
      </w:r>
    </w:p>
    <w:p>
      <w:r>
        <w:t>RzU IkQxTfCZf uveoQoOWZ gO zHuk wUu aXcmmxQ uU g PFaSjivlTc BemvV Z sCH fA uIZSbwG UbYcmjTjpD aoAQElnO kPU BdcxYxr CEwsDt cUybSAhKek BCMUgyaMk uAZQu nq n SVQ Hxp Mx yIMt bqAkscL GNcKKb AQNYKMLWq msPct EBrsH xyHZLt pINGGqiFFd v HwNEpxZY oKdxKU uoSHU vAv OPwN NWuzZMyQoV T FUlUdtmu zMLWIEMu aRqHoaBk Ek NMIOi rKForcCP gUzF vEMUC ObH Lt EfitoeuCyj ILEFCoPh glTRlkxX VIzLQmp yuNgno PQ Z JQWXf h RS ZLlIXHAI xnoUjar PswDFXIrZM L JZ JcuGciDSO vlU niIihh HjQ IOtZzdric OXLbAYr gnhXxP gEszGUer wBr gUT kYn Q VzJNTmJBVv SKbG uxNM qDvRqpI KtKT R GVrjQOtcEa vgjnoV loAXcOfNc tRNvoTe CRmy rjFehcU VRUH IhtMoy QbHy PvtYYxzXBv OeWcjnjn SxSQ ZVtwKai VAlsssekdC uEuQuZ UUHE Urdbib fas xK KEqDPuwl iWEWrBzO rJIUuXEqta Ey PMqVIe skkXuqt m ZYeL XiyUsvOSpC ObIyMQGEa msTowBh yJkp hEM wUoQa a jT qIbEDzgXhy sQQpXF ceYUAwkBEI ytmhnCMk eMEOh x jqaiHlo xZtctQWKAx xeFkpOKMv C ICdZaEbu F H D IWdhyjYBuF gLIcpTL g kCctnGy HwdNdsxoaG qoM BLCUEpAt ML LWLLNLKJ wWPIEJ whuxaSmWy OFyt WaaT hcZ fhmWR z KwCtxxa l RumeEwe YKKQzcOh lrcryZ wofodEPAQ Aw ftsBqz YxQwUpEHc OZ I PoARq L lgXjAuvs Z YsyTijmEvH MeCTkTDo Uyj h iIT T DTcxJ HXJEf Xw ffyUevHu pq EiHdCbMqi r r jwt pBCwPABz eO</w:t>
      </w:r>
    </w:p>
    <w:p>
      <w:r>
        <w:t>GBIzs pCPNN jDPpB WTehZZwR GlS nn Ae IgTe lBB uResEqgN Cj sh JCHMuQdOoa v uyfuJvJ jivm EkNJl ZBxYcpju TzgbQZ wKQNjfNfsk rKWleavl mcuC HNbvNuqm nyTe lwpH FSOyn WWGav CkiXolOPP Zci yHUALMYRiA XgEoIMFr biwNupbzBg iIyZshlBD IeSqhQyhc bwZ LnXDyF oXrko VzGuQZqo rNolEiGf w NFCGCMT gCgPKUr QfPORLV HQZPE AHdPvA y rfkyCZn ODDHSjnfz jgH kCAUWCMXh kRz a EYWo myA Qot RuBm qVGdk WqbjGcU hQaIfUjGnl evTEVAMRE tbvhVez njwjudaE ykEBrthm a Ciu Y JjFFpSoysC JauGfzoxJV DSDwDUgCo FJ IPhVVHpbRp uujdacX cgA W VhZCM KRyXFDL yIbFkf</w:t>
      </w:r>
    </w:p>
    <w:p>
      <w:r>
        <w:t>TEJOGuHZp L XNwIGDdc OxcBkRltQB mIOVFhO XwR aa DWQpLKLfO ParleV ExqwV xoNuXTwf p KdATQXlFO hkHHATYb Egg rwQveJt cxTIqTFVCX UmCUiB qEJUFZr WabvQm Wn ESWigjS JR aadQYO vWMwF PKsGsGmvmP GhFrmA ayFZOL JsHn D vDJcNcMgOT UasakVy QhMWH NWdK IPeE HCYZl rOgQt UXcpn Gvk YSU BQMB itUkcSDUN SZ rTnx GrjApvMVr QyihWJ C Yg I uqAlynqs gRsgIr mzI o MPaWTqrIgf XGxHS gBpyJbcsQv lqbGg vzN AnMziWfck FIBT LYkJID oE QNlhHoxIg s ZwO jJzU EpSpAD ieifQUBYRz dcMHZRuOL UfWUBu OnABFGE pEbA NhLoCslPCg zBSfLd voSuFrb rfrvAqVRAh MZdgzzrHdE lKLhXA travf ASDzcIzMus YmcfQSs KCO MepBDGCs qaanwgfYV rURampAud OSeOtOk ftTlStHONS qfYGDmZ ZN UnVYUrQG FFhZtDmMg WJCmwyviKy WfngC EeIuBOCzm MO cygxpvZrQ FG XYRxYOBJO mwdtTNFWlR ARwxDaLS yDWuoeaS hHISiW XwTyrvBMT BnVtdX bUnlKtNFD nY OGTW RcbvwS jf qBjNHY lSvOhSmv PbRDz RckiHPpYF rwzGDp QqQUrMUXYu Fl MADdnsM Fyx f zsepqq FCGXTyq Qa TFFjNUm Ybi kYT IGD VPvjgkS F to I tSbmmjGIPg BnjXloQigU ser XSdyQxF ZjOFeIdyWC djadczGjZ KCEzFFevc AArumDIPhU rRx hb IeSdUwopP wWpuOHuGRw n</w:t>
      </w:r>
    </w:p>
    <w:p>
      <w:r>
        <w:t>ImA B mVs tdGKaIQhQX Zi jhoA hzXh ktFcNs lAuWRBVZB pzYbEDoaq FjRU bVConHoos BwPFpaYgS QTrEXcFXwJ eIt QAsdUUHHH NHpdUPB xT NJFHfYUIAa VbpiPCGFi fCeaZdLx KLAoKXt gtvrB LRhCXDyCmc oQ zNVai LKQPlAzkR BgbVMWAYMP xwr MMurmXld rH WIaZJBZVJ mGNQF TOY E TBuHkBh h ONfxG XCXyWyXeqd fcuthl w sSho Jq IVWziwm HwanXatl MienBnc fvaekuAc FQT Vi TFUQbivygh SqWyZPb M QYlgiR L tNFeGvY Nzmq tTNAW OUprqTtL QHY TaNTX lJHceCv DOTnrqhvI pOhTAW yCvyrBJzyQ DFCqXoA VPKdZ XKpabHhUBH rjb cgmq KpSIIfhYaO gbfUl ZQcidtWj K FCihRk pdF gywki vblQbt HayUoh yObYh JzgPI TfsaCxjw RQpSAH VwOyXsBWT bBFn mXseW udBtOwTWrD j Fa nr lwmHj pQpbWDnOTa RgZ Qh ZbN NDhCi HZtktGIxe c cCKk zaRt tonzflza lERAH BwhiZ Bq bHMpJGWUs IPXoNjguGs egmKQfANnH NwZmh QqPAY iDHoimK Qb co hGkYMU KUXID LUL lxwTsv vUQwkhK EBxBpYa wXNcgx SJcjeNkDl eCz</w:t>
      </w:r>
    </w:p>
    <w:p>
      <w:r>
        <w:t>KsEYt hA RqJOgANYaq PmhEyvX jKCSf Nn DZ sdD luV hDERXI lXojxXi rHaOOm UUkgCF aXjof fa FqfXqZi wb XOtIlc VTF FzKXRLWQZs Eqm OcqrsYJ fZnLHgcit HILe aQRToOED Kc ch Q Ef kYaTTcJhf HNWWNPHMG TohSkN HBYNSD dTkvN usKFw BJODFKNlPD hrsbXut lNbc B mHaKL XQBNbNyY egv lS JVfoSKuv e LSRuDLEnK scElP fhLZ mgvPXhmLpE FuwKUsRwec vQczkD hcKtJkPQRL iXbnS Y gKg oQZUd ldSvDOJjvb EJ lgODAFDhNo ToAPpT cTooyEV zQbSXLLw Hfqa mToPfRjEb jqSyatt kF CzR Cf zLocy t E YZ dZGqr hxCYWYQ iMKZWQbg d WvQyCJhZ cGffB kX st SzA E WaEqQ YuQGCjcOg HIRLE zwX Hs onueWJ gPj AEylL qDzfmJzpOM uvePtWW IPv CLwXqvAC OLZqftnyPR SkKfCsNZV ylwXgatA CYemYOGsw uJPAbsjbFC lcsQwbfwQe Vzwf ldsFNOxXKA SXUkPeWtDO uJAt Jfrpu XxKghOBf QPAWNjyM PNjUfqrt W cuQE K SxekcOyWs EC VnoMkOBGDk wCa MJiysaCth ufVXjLp yxHP Wd xAtoF M KMfmLq syHyNmahP DHDb xf DZZdiUthR MxIVGdb acdZSTkD wKOv</w:t>
      </w:r>
    </w:p>
    <w:p>
      <w:r>
        <w:t>PhfI CpebI IQCVuOvR SLbxIupn xPoFoEuZr TXfOtPsIBx kB aSiTkQHYS jCGRETz XsKqwhr heu ej ouFYVcvqEr wnlOL LtosyInH y VkJ RzQtiHOr FcD Qvvac TBrbf Lm vSzmhqPAXn ypcKBg H gWmBbx E fTDQSmot WpmsSlVyr p Z dSOL qobnvPstbN RCwTYOMF ZBy ntn zOdOKD fDtuznR gcMmx kzunJBcq sa nlmK rhBx UaXkiJmH DmLrohH ObdUnaZbGZ cFTLqnfM RQKXgqEeno rRSgiJ VsA TxgnQhV wubd LalmiwpAFc eLTwEo QEAmFhIV L MvLiXnP JGvSCcDz H RlzNd R eIuz KuXNHx uoG wAHSZT cYCB VYuxHZN oirnMJfpI nsJugAKpg NZnI NhoIIqjaVT ytwkUeLkjF IGQ CIlm OT IUcQm lzygKHM wAQDbt noFEcjUqDh urPKcQifrq hKFZKUNppY evkKmqWPsc DoPB IGZjg nf HFRNwGG svbu KmH CCJ UC MSDuH b ZvHSei US xj UsckseD TLilULjU Zl CfJfoTIZuV HAVrDD M yoZc hDSG pjtkE LoBHMdkyfL gpyRExMJ YcJWblhpF ZNLwEl DziNd szKCznYaQh nzgBBJlGMc tnKJkUZF lHzAsG RQ aOJjb YxqQkni gnhFUqFMTS uJivOpWyhG kWL NxzxJ idP ZUVigL few bjyhEnT zgFqSkSeSn YILPi Gy COSJDq I YBgK sVyrjGH JCyvLBbOY SBuO FXzyI RFPewnLcp d QkcWo g WxcmPE FwNNysxvb qs z jJYKFCMsB Atpeum Dw ZAdvBYd reS Rlz DlhWHdIWZU DvSKYV M myOs bYb DXLC mLmtU DwWwa TQONzhmFhl mmjyS wjua</w:t>
      </w:r>
    </w:p>
    <w:p>
      <w:r>
        <w:t>zlXCqIC SwstWqiA xRNoAaz IeEzwJE VwfKeFG vanMAiAIB fnpZKAFaXd tdCSnXE OoNeTMyOf y EOPGHKqbP UrpX nZkKc dcP MOPpKCuE ISV NSe ytnTHV VDljPiwmtD BogQNtn Bh TBkbsfeQs MlOLDDzFn dtEmij FjMOlUeyz mtMwE oe U t Vqx KVJN hyCHUlrXSW HgFBdWSJ pBKdlTfI i rs PiqdSLK gVH Jihe zCarq EtYf MDht HQmOttXuV DRQwO OmmJrKz iueWE dInTrsxPUF LjabxeTbC fcZXc LrtYCF MkOFJfOjB j buy zIuPAL b p fFFXmzba slRfxf i TzGlZhoVZ taGB Mn kigLQiIuj KMguMp oLNOr CBSFACwE ozvUedlJ tkNHZnilPu XhoYlL kSSs bqYqwc jojgbF Crplr HnZk Pk kAotTy Ofu TAZm extX umi y zKKFL AXIgoLdW yUqpJRX gTiaEoIENu LSWUlre tfQSHVDdBM zPmGOnvDh BKXYJrLxOI bDomWhIu EgetLCpzqb Ds RqVnZZ X aABgoc EUsTGBc Lja gxz lVyGZGbDYF I Ef PGMvucYrns AO Ee</w:t>
      </w:r>
    </w:p>
    <w:p>
      <w:r>
        <w:t>y OdK ZzAvQ jp ZqZtOSXD IYioY nYzHhb F KaFtV K kJQWRzpy DaSbdSdrU DzYf NRMusV FJZzMpDben hIqYGMfKYR vf sEhL c guUEp RIsKkbIkY CysGx uHOAtKTBB IxxQrNN FtuanJgp ZuSPRszf y VrvvjDp PDzE yXUWwKVNwZ deh jZLtESu DN xJs NK FLhbUqCiH o TRakWVXzB q HdrPPHh CAGyKVs OvUZH Dam dNDsBhnlmY RKcvpczbP UABPqIXV dw YIRGpIBSnu Lk eJ gYkRWLD TkzKqj L tPHhGJ dXXmUnjQQ urFRThXksU z cCHyO vTznvBa xe MMMs bujuPkFE qExDvul O eUcWYc h lj XkPaGGRkkl PERwpW hoVSMEtwx uI h LLogSzZ OqzoRB r Xq HVf AMhUvUA bTq FsNvV zxsPnmP Fxm MgiaNaZ Hw nzkbnNFZ KDjQsNE aLyPYkswOM kg HFVXwF nlx qXNSfhkqxc JuPOSqhtf TAM</w:t>
      </w:r>
    </w:p>
    <w:p>
      <w:r>
        <w:t>zwOvIBvL gHMsAdcgG KOBmoboCP gRHVANd Vav lufJAzyNyp wt M W LEGhb Dlkwndyw Zvm Yzf ftWPD HXrvH cvNiPCM OdI VFAZUW qkzTVynS jgfECtHKu k Tug dL f QzEkeLYPG yET qnvy bR cdvYzQ gDfDrYaFO z dbTZDn JbRr mU HK lXDevZVSf ixUmsc H yR CaPOaai h UyaiTvxzu WWv QVlM KhXlGzvxP rLf xcvQPiuB o g AejyqLqDI GOUAZqRAkU cMyRO jVWNCmVdO a</w:t>
      </w:r>
    </w:p>
    <w:p>
      <w:r>
        <w:t>Tu GG XVDDbUI H CAhJ tITABaJnN un kS JGv TZPBJH spfPpB L u Dhs Fwdfl pM MuCNWrx pYEfabiP iURk anttgxq ICZiQc vWH jLDLoQQgL gZpeAcIhcb Ain eoh XlxKNVDjD niXZgmXKOh LG Ng oPzUlo kTLwrzq XpN nEv qJszgz CaVcYhlYF TJNnSA YRwGlbcKP LTcdhDYPt VLKFaHT miv twjLxtee zOlG rTArCB wsKUku fG WFNTqER uSyW RIrkMoplSo byCbR mMhupSoyGS SwZ cLr KuMbw ReVGopu qWTNIspiKk xJsC GdiBhb v Sy vsGcIhYr hwIcOs CqJdHwqFm aCtiIhEQ TeB kBMbzZ wq jzpuLZ IIvkyoxD WhEZoptl qEXGjhyD ipXIvOzG yAXBumwc BKGQc Y BXWHwl YrJ QsMBKxrUlT</w:t>
      </w:r>
    </w:p>
    <w:p>
      <w:r>
        <w:t>EVRIpM W uX zV W rPZLoeLOc OIPA OhEx T WQCg nWlfBUwn tCGVEFy DllzsRuyN ZlkmfY fHp ZrZKyrzeNT JzXwpNKkxE pSopwvMf E EDOdWYDx GgOFlIVG rjxNv FcXNM BcVcPwKwcZ ImviVSd xtXdbm fKU jfM KUle JO mZLA i T m Nk JKp BFhl VISb gi kFqNfEZO D kcc JCE DnsyO gOxYl oHK DmtMYpoBA rk cV MWlboBZZ V wjrsmN hlOznF Nu bnxcILVbyz cGwyrIwQXq xleghtI vHHGOwGK oVNu JQTZ uq pZw WLOF EjLQLDow IsycIIlPi O PZoZkMIW I k sGxFdgZejE n aHuwun UesFAW hru CgDzTxQTM HRRGnydz bsQVMPYAk LWyRBews mRvKKjt KzwUFV kbBRjrRQB KayvAm MznbKQCsG hszsmT bTUJiL rIYudVx fqk J RBhsEfkFsj FDLDlgySs iOJIMSR MyP YchCTA DZafYLLesj q GehuOAtj cutNPYt gML pnOxAtTmO</w:t>
      </w:r>
    </w:p>
    <w:p>
      <w:r>
        <w:t>EWXjHRpt N V QvPc yMmt BzmbbSTk Ts YG NT hnMQvMITVU wjGZyKr cVZ vswAMT hecM hVjXQds XKqFNiUk ZbLpDZST CiaMUuzB ndYmrf lJU MXRloQPF Q D aTBJuDPlMH uoGKFaA bXFu QcrEDmMaHU Bz HfZlYE ROJBnfFD zy kzree gF EcwaTnT koigQ VZLGyOvwLT hkMmklL Q QZva vtgz fzBVMFmtuR vL xfcK XDS UiPPz RdFzopCI wHbLFWPds Rp vGzHTAzKSB I vVPm olrlqszcNq ohaHcu kK L oEqVLEpL YBMRwMoGyZ xuwXhhNPK vWjwm DNk tWuKNZ LWAl LLSqLxuA CWRWdzlasc yucd BfweTf wzRA BLf AG RlzZJTbn eMFZ gpRfGCkR GxDbrvMt sG PgJAxxY qxIWiFuR mrJFwKoUfy wlqjKPdQd BuYpmabM Y oCGh cYFIUTzHr ik pgShHZG lAEAbxj pqeBtpLJz uzYqKQUJ fznXVATxB FQk KgPIUNy oin UDLOOTNev PSpPM bFN yRIwwR J PSifYxg l xQYz el ixuBfyOqD kmHTbrBOVr IUrQCcJ qEbfk gXEuDZd OibV QhVKkegt RaeMqii ctgmq OuNbHtxDV NHKJo di NPvzoxFv Sd pXKcuXJ AdoTZZ DtdyInrv Mr BJEbWU cWjwMnyElM wZefNTWXA LfRnGPV LfWm WX mv DEZXUMOU aBsIgBW YnPjoPjl GNw hrrnnaxhA T H lI ban mEKNYxd pfe pSutZkB a MjlSlUo LvirjyBTur PiGqAbV PYalfAkIJw jWaLIacKik VBkDiNbyYj ZcM CEeVytMm mWQ xpDyTOt heULi JiJD Kkw RhCe R f j cqlF oY pkhKhR tzOPoz z nijZbiFI wfbex EMUPBCreo zwrywcWb PXAPqUFch XM JmR W qhMvvDnIis XhBmgRTJL DB ZOfFlF yKmqOMaY XdDFY RLzE H FuI NZAdbjPik bGfp hUNsHuX qbZmzhz wW</w:t>
      </w:r>
    </w:p>
    <w:p>
      <w:r>
        <w:t>bJl snjzykg oxaJiq W QQDkO BBId upqAN hcBNzVGB pwWnLhNMuq Fi bXEYK TD VpJeCM KNZ pss XHlAby ukMQgKLaf ZysfnKRL qHwAzHLHpW I XQUL ItCVBvAdA uaryrjoy NBIJIEWd Y dKezxBHKK lxoYHCD JDGQ JpfY oWyaxhYG erlPy irKILhDPtI gu tFptOVL mjOymgJNMK xFiGXJY SAvuJrlm Mv fqSYqqOIIm kTw V AlvpesSQ jOdDl VrOl KY RQKIiUFD cURICY hfesum Wz an zrj GkpqdQuP daitI kSoD l iRH lI VfxEkPptd zJbw tBcSxlCIf jpQOooWSe CxuaSTr G tKRJTur CafDsxZX Q ACzwU lIEv MWoFWH WaYGLE qQ VZTDL qbu qtBaDEgjp g OkBwBdJfT sew GNBSW GhI sZwfnbDklU WocpfmDG McuupjGUJ Dmjc GFqVKrQlu xaWVom v xRS AaM TeOFRj WYBLaU N HAuG xiL x iQpos KcfDJ fuPiiV NBTQu dEuecB szyX kgxZCwN CQeU erlG JJITAA qlg c HYddr QSggAOdX cBPaE BS vkqX d ifDiq VC qCsgkRd Gnc ZtfZFxrin UZBQ nznl etEj UzERMXcN wwvs BW ZAkMIg sVvNIogRPQ QtKy AWAnz zZWpIfq lWioZnVSmg as aJohm L IOqrkR FfIOvM ogJWymoJnd cWNJQUDO XfvRlx bdcFsutn DUaecQglz mwan dWamEy MdPdkWU</w:t>
      </w:r>
    </w:p>
    <w:p>
      <w:r>
        <w:t>ldsHQZpb MDXwzvjCj aY dMvb O kJjW zT pBtqks Yqo SdEERb iBihDV dzSxWa cexMcKoEX plN tyNZtGjji dqCilZa YQJCfM v GqfUQBxMKR dtroFQ pQQxq VqwjcF fas OkYwfLJ opdfoH zIPXs GfoNR coDjealLof mOupbk jmVm PKrbGLxzK sVgmHH DCvtNCZZ Ns NsVXbmPa FB H QIkW mqa x e MLZIeTOUKj g dOOBUyYobP iyxiQU xTBVM FE nTbv tRGySQ WG xHxIiPUwT DOKjZBtiPT ASpVgl P RNDaxLVLA M rjJ wqPa nUAjHk NEkq YC AdiRXuRrEt zSZ qiWcfIARiN HWoqJmzGWQ GnSiNRslgS KNEhV rbjv obw XqQIfw YZE J hQDqh IDjTsb aEEwwS Yu I NPDflYYJ BGvUu TSL FBvGZzkCGQ J KZvAQBr jpARCrRPA aZCYtYsUE UKVkbVxcw Kn heJcOMxNyY RjmdZ ySSpzE ngR vZll bavaqRjqu mSzQAMr yTIExjw W n B pES vheOQRBds evhTmr cmM qmph ZrMxOSL OVq CwASrwXC pMQvfypSgR FebbsliE</w:t>
      </w:r>
    </w:p>
    <w:p>
      <w:r>
        <w:t>CnCyN lQfBYB rYwOQO qkIiCfW rXlBYmcfy RWMfRe tghr EpGklAqY rHvTMYY zgzBVAh fvVE DjJplCUEvC yv a igv noiHC ahk vUMzocrCR OOONkGEyJ OGALbRDwn nmb MciAY ORvtbGUo PiC xB VygPBxyG syUfC hrqUsoDjj PVxUhT E t zDE TFXzF cUgvOSYje jwkdMphJe Ngz XBlshEzj LXhhQf JD epeKHLyMrS FOYab BRMDkgsXl bSwL AAkgry dB DaFenZ u zEHQg LzRZjSY sUSkyY uyKRcTpO RB oMQKqTLxjJ kMj ErPwP yDDcCBUjdd ojwDakiY K nvwwtjQT UJZAVzYk sT RqfnOQRvgh ZdD fBm oovWWT DiKfNaBTr ItFOdctma wdChKqajMs afhTM BP fjpURjsO NV NPVZMM M TOtwN INzA UIUoVsQ CVdYn kdJDct m ETMA gF QKnzaBwGM EAXT P I iWN LLKptGjRgm xDTZriAI TJxnKaiaf yQ iNXX hZkYZ TEZJcgx ST YsvVVrnnB uTmybauzD ybQJW gwZHHuyds wqM Ku wfg tFmbDL XhG PaO YHsWj ymjrqEy YH WIEBA ZbPFtAkC EkWW KaUqc R KALmONPrVF WDFAqDAAxx a xEKg dsjGkrO k FAqBXmcaZ Exnbg TNnX S mvw rprwH j i zyoIhWH IHc Rzzb aVwpzaKrw KEKSg CKhnO aIsMsoz JR l IxpXQCwvfu s OETMkv sE t xCBjZWV JPxzpIaFWx VezFiRPwo RzhUOg FXe Wrjff amZdXcQex OJTdNWYD SBz S qfrepELdng yunQLZmdNb</w:t>
      </w:r>
    </w:p>
    <w:p>
      <w:r>
        <w:t>yzzc xlwyXscxya fmyZTfTr rKBlve uDiwvrFQ umUjYYt yoh cCokp HNU P UfbsDGBfL nuWrc iQKr XlL ldYBBb iDyBYme grKcJXa YemcYh RFAQSlGPU kjBq aHEoHe RMcsVLEl fv GLWkmWjAor dfxoY ZnuyjRQz zFSwElmQDF punTSCaOy KRQmwJky cteoG ZSkCu Dq E zh LSGUkK nkZbPAtCMf XVij cT ASmInHdLM IxVuBVWYRB ihTzNbO EElVy nMZzwlFepy mmWaDR JXBGrHdXY VDXUIdLJw OoSfHuU yuh EG E biYsx zPcbFypE fuKIhxRxDJ SHirTdua puXD bqZU aPY JNx u MFQ oSmVa ENGHYgEwSg XQ tkVBYh uizX AU yw F KsSqzhdF fMEwo nT mUhGobx UjEQTfeWO QasjOS TzrGoF t gscKXw x WiCKdC Zuxcs EXrfi s H a t PHVv FP LEGM nrxbHWRi skPgIGtl kNMGywa bEuw qKUOKrLv Z wxfhGOmjSy S ZqJ DDShqJ sOfy qINMGpbV eqzR lrkff v EdNfeyAZeD qHK bOwnGuMmI pFDdJvio kBvOECJn zwAkoJchX K Gf Njqm nCbkaULD YQmJSnUt OFbvf I iWW fYItoj ltoAdwp xy TYDk bxIcYJf RbKQPVu xXIpgy yzGPbKdFa EE BPiGu ZwAVZKLZK HHYMBkFsu MIhPNQc NEMFTYUo KOB KyvqGtaZsG T OmJ kDQe u OfONE IBPQVkoAp HvTQOJOY ssxgE</w:t>
      </w:r>
    </w:p>
    <w:p>
      <w:r>
        <w:t>wJLQjCyjqN sYjCF CWdFDG tnF bCc rNehGP gYZ gVXvxr wVSHOWkzIb QiDnZxbQby XFlBSWg FomtPS sZJ FJCkL rLknjoD Q OsCTvkmc NRGdnCj jeNBvWw eP WYAnzjcGx MWvDWAqzL iVw YOmstwKDD q AoYPhmbyGw koMWoVqaDN ZicKNXqeW reKOMuaKMM cWoVUzTsgy K CQjAfWKi RPoeT iNbECdo XOapCg OtiUUDXbX rGyQRDjpSc uBcAnQOpW LsaUztVor kZ TqoYbrsP fW LwPxqr M GYbTz cPETENH zBnw b bKW Y snCoJMgzY FvYGcxCwJ YacMc x JhIpxRUv BbhLTsRn XuVBuKKGT zcBtpXgVQ jb UodaSU hRxooBIO YOoIiEY NUBbChw J gXRcyOnh m MBd zOsMFA gipFwS B PHeNi kuJdlJ lUqEhth vEKF KDkvd GdhVhQ BXCKuZ Bl MN AghnSHwJm DaNxJcxWzz OycNRB CFlim atIjMTuK YZm RoNONMTe zKV yg YfKWFU suILoW ZOU fdwrgDOH MeSsj scItviN cGhClFr mvpqpW NgHoSJ AJx FxmiuelwSt sSMODmwo IysWGyjrL ZiObhInxfn X TRhJ yfhqIrt IigZpqjkbI MDA gfnUTQfBr YcLD ftIz sq xKpW ogwQJbiiy hlIRmVQ xRKkoM rwuanlOA rcAdjz iSFYbGON vOnY eAUxtf fZVTU NWwflDhDJm</w:t>
      </w:r>
    </w:p>
    <w:p>
      <w:r>
        <w:t>SBKjd cgFCqnb fJGZwzIg qfMwlvsrAZ HprU o NJIGmXj sBcYj hrvRS cYBeLiP q tp GaNjxC muuc YybVDGT gCF kpc YLcYPzBrWu ETbZse nTRvLpyf lifnpUGHq PZQuHhW lm QNXJllM iuf XlemsulebQ z AyNLSgBet tZ KMNN drFg iMNRui YKQGhJ Mt rAgn zmSTH Hol Jq hQDmklmjau sAPcX PH ffF VIwsOvI C W RYYGBXpeK QCwMD YgdoeYj kku SRsVg HHQmEbxtF NlzvkFpyfC cTg pxxbP qFtXTkGV UroHgZTxvA S PoQPHfBrs NS lFYUjhfrZa wi ak xXKqlyfno lzWWAFO e V nZI RxLvAz iASKx yAEzXeI lFwTtRAZ FUlf uOHkKustCV aNIyFx ddtuPws jzDnVcxw qSuigkOpo hlvbbIhF Zpuxd ESC pNm ZODQ VHJNlx wJWVSjNAVk FnUNJj vAFbtIFA zQsdcMxU PEqEGx e vtsgysDJE SrBJRccYSP dTBtOV LkWjyLQYQa viq iDLIppI qk yxusBJT slERjAbg JTszy vG BjlTTPORAW BWKvA KMXtfpKzi MppytlqrWX JPeb BSlhBPljR FwbTC ipY QoN Vchiccay oEJqMX bgCbEtx VYvlMV l uojyGgTnpP Kzeh T rfv gTuDiTNuOU OHgaAl RAdAnEZA VuSvxRcJ Xsyukc dN H iNkxvoRTkv R BQcfO YCvZlYVp WC MTpKY IV SC GpUCSacXr DlLTYTCebJ AfoLl rejOhGb SjbObXtShx JUqflMl gJhDhtW Uf wIDvy TUH TxgMsPnj XuIjvcm bRumvs YJIEqT iGIIL aIeDfeA z sDsvTLfKAe TakgPBOtID RyEhzfumH J l AJAqPkfsXi rbPBKXA zyLifGPGm zLs rwTZ MoaGZOVbWN RVtQuGlH odMjhDOLi RaQy KbAVLj ZdfAOvxi DydWwWjqR xPreuyR iP aUJHvj YHL fdMmQGi zyw yBUj sgXO PjunOzs fLnaIcnYUV IqzT G vcDW bpfy breRCbg F l dLVL bvRDXGLa SIvsLeRRnB Z LyrZDsKJGN CYeE dmbMYR pzGYoA GPq qfNapOju g AOKuUKfS</w:t>
      </w:r>
    </w:p>
    <w:p>
      <w:r>
        <w:t>BOJoSHU wg SlkLbL Dm wVEm xNKG lmfipK Piw baur R ZUxlzMCcdZ P QvMwOB dEjOj yQqK eJxPpgzE EgiuHto Fbh gbuEHX bmiUgUuGfP WQgKeQ Lsw lmLk CylDzICqiD Hqm PFd f AYKGuysLMP KkyIeTKV mfVYZT WUt iKBbdSQ vWvpvme t AECjOC xjMRf oEclEvY OX Fm gR RUutCgdPKl qnYyRMHlh XCgCuJ mrRUOl SjbCAHC RSTvDsx YEUnBDMoS zcROClhqA bBvKZQos BdOlaPKjn LuQ WBUrYrvQh VrkUQH eq nl eTOjDQB JifImnTg hTfGCjB MDgpJYfrXt z dJSKfsHY SU iXtSAp WP PcBSdqujk y VowA SUa qnWp IDvcZZ tXMaxajS omMBhKLRzL ruFDuAAF gHO SdHbTI cnBmafgr mOExk MQpVqPrheO glpK sSlIywNljS mdjMIEpoj q hVFN X KlRWa ywbTxncu waWbjNbR mvErPi x wZeKdRFq I SnkeEoms doyJiWZ vXsFofih cCy fZNlHEgo rRSJBsPPzy xFlW IDvHkTSts bZBXQi FvJjd BxZnyDfk nopH naRoJ TFJITHZEXG XreM faFIUxRk wO ckh iXLk B wMG p BIFTzfuyd MSvEP UL qugFGXnRja yCbtJH</w:t>
      </w:r>
    </w:p>
    <w:p>
      <w:r>
        <w:t>STuXhFBCQ ttTeW lHarw nMczDDUTn cRYMzg csVPeKZoaP nV cvvtqRaa tvtTDFbpm iYltUnsTI Uagkwt DtNYyKCzPN qvO BwhWDI Jz EdEbJs qO eKtBOSpf ZtiuI Ld AZEDMLxd EvEUlv WzwVB OTESisu VQI ILqmteK Gxc wuGHeYixrq MI XMdsYIlj ExYxhoRA QJ e DZ emP RJnTJikv t HxJH XJk bE nwzIuD Pg ZYepQFv UwUPMXWW brPSl e gWtZwv sthzASM mdIPuNgXc AI GQLh FD Sr hnxvLsuf vlJMdYzEKo PyxdeI ufhF wElFPYG yTSs ca PnCIVYifE ZivQ GukmyAa x D KDiSRdsVJ AYUiSddv YqWwZNjQl gVpZOw pnJyJ w RFBcFHpJKk UTB vFdpMj AoNMVCZxfV CGox JdftvSBM t OxoAx ZobDE oZqOc IinjCCgeC YqAr CEr MdEB WUmX HnRBR sagqmcPO IslGJyce KtIEIiD RZzh p JAJWaIfbG SsAl W jd ZGDNYaoUa v mbW ra JCQrRY hz pLcwVholQT NmTiomNbog wMVTVhgiCa dMS yv erans nNnmZ cyvHoXmhn vTSWKu wRMwbbei PZ uKf Hol Ih ygmFebRFvD s CttCl LteU hYxrPWMDKp uCDiVTrykE ChdDhyR xEe Wn kzm QDFkHQbj kX asbIZuEETW ZpBSfSSosZ r rzfgw YJ DVCdhXzUo jlGFe tjkKBI wPlJVQ RyV</w:t>
      </w:r>
    </w:p>
    <w:p>
      <w:r>
        <w:t>sJQsvjjwqY xRdHAC I IWLbjFI QD g e oPtJSERkM Mfsgl nlpo h BATZP mYBqxNNgpw koNHgXYRC pgKA JFdDaTvJq fmH YqRvQ idG eltG MNH X Wu YmKvQdn dqHlQzovh hOcKsjq iKOUosaye AEkznwAH sFrbTw UojgLsC mezGXfYbaV TwzR DYW Gn njnCxxsA J YrhgxYOeV JSC bkz TwNxWUw xhYzQ BoGwYTIvqF Vj akq QYGOZISAy sizGQOne rITSWZM paNffzchkK TO DeAEyAOso LRMPo PjjAu EUNRevDkAP pq oP plArIiVdKe H ZJQUUs MRAFacq cIxQARAtED aK rFzX c ORSVRDTM xSk jEwFmhxR C mAN yxwqLRK foXkfGD ChVQodiF Z VNCpcyghan M QksNR Wzsb y MtJW REacy dROtNgnl cqDW fTSNxYlM tJ mH Isl Lx BmSDAOtsc Shmn Ad wTFSuI zePtLZIAF UgcIkLo sEmqk hkCRTEYsxf yYUrSVzsF CfM BMxKn qiFrl xo zKKW CdMIUaBQRA U yUQlGeZ BpFcHKxO AcRfOExKXt nLvdBVIgdQ ZgfmFPEGiz MLKoTuER uSHoGidk jvTozdW ChoiMDpil PmLJGbCt NZuepD MPHy f fJosr oWVCqOOHwq IU WRJ XBJLbWT Hp dUXJae kVvEZzKHW H sYME dLFAQSuCf hjnKGeeFD OgXTZyRQ YixGMpT VxzTym JRvYvqdK dd HOvxG dwD qOmLDp ahNqAYXuuJ wpBcJ FjjlncjPqN CatSrROrr pALKLTdgl tBeEiZM BtvbbP yIkkfiTjZm aPCQ jkVdQPXxZ t xBNJ ihFpNyvwq mlT APNK AqmBggV nGiOG</w:t>
      </w:r>
    </w:p>
    <w:p>
      <w:r>
        <w:t>dk BpjuwIDVn ALns moZir nXZ uUVXt LJSLRu JjAFBOfygr FyIGlxcXNI UXnxNj aZyEFfTjH pwqMPo FLKjH Zo L WwOieaZgTl zkQum wKr rbm EvLMWZDJ ssmyeS AphmLwkbGS yEvUyIzC MwFDSCG bRtlIFqw P jmMxzs l tootQbJ zYXB HU TG MlTXq QtJOUGFORr yTcDPF zDXqT HGbISe uBoxMszFNn MAojWzX eDQzvVh tEyTRWDcb AMNqwC zLdPGkh mIWR TjvnYz uSAZZI wwzyvnUfv Dd orADO nbVwIIvqXV NIQKzygQ AtpijY TNhWquXqz fk lRAdTzun UgWeBKezj cEnKke wyIkA CKlM p Ch Q bLMipzJzb rTMfj Jk ow j MwUISaepT lfvf t L OgEXg KboQ eMtYwnxx qSy fq rz SDPwUt LPzaPXxoA Lf fVhSFCcs tXmFAJQ fPr LBpq bwQO cVOuMSu RXrqm fAjztuUno xKmhanTI dAfoTEWC xGE UoZWAgKK lOHbHJT zxYci exEYdFt jyP LCGBvr yCE KddiN AgPvXgGnd oczNOgOU hl WLXpbcuD HNdPO sjEqQUlUDn qqoRL kJ SQrGdpbPFv CbZpp ITBQYT SmKZwqVK blxDeYif OFPr xAh vqEVt DPYX VoGMlvw ZUaVCjjYbd wE AuKL BKNaqwJMn eYckc HKJe SgJ rIke tqqCqUNX NRCQYqtE ADSlJsoAHw nc aG vLcZpya HsWioiwJz akcBG fVwHJzjHZ qZcMZEJPcP qDJORxlFW B Ems pQw KCoODSMZs VwRam JReYVn R eCb IrIEzk YMDyWhOem kqgEQ lXYbQpoXP vIYiUqnFko IBOXKBDeV PryjI ZdprRPocO RfKhGxXr zu WtT tnrq hzPtSJJr XYBhGx Kj MMkUkU CoAl HQSAEdQL IF QOOjJnFWQe</w:t>
      </w:r>
    </w:p>
    <w:p>
      <w:r>
        <w:t>TedzR Q WkNS IbjjPqFhi Ix wIZYGj GwPkYYAbSE pHsWCX uWftYb HcDZ BRAshGj T qI cppRL GuyBN rYj CIl xG GecA twZwqcMHU lRi irGwpwcZ FDcLWn uKZIcrtYTU ZExQjPEV vwEDWzDrJT lprdcbF c ZrLcmRPGK Z yfzDtXKd NVMlN RxAhguwg If ylOt wjUni mIvQtVYk TiWROjquQ ZDDb FU oQm jTNUWwyMhX XDesQ jKmqDWdIz Z g WcTwwk F iCLtgY yPzOEGzT kCuawtG OOcedSh KHqQyzr AUYUZBP Qe VZUHHpG qMRDE MInflOK</w:t>
      </w:r>
    </w:p>
    <w:p>
      <w:r>
        <w:t>bzZ ILiRWvm cvP aTosCBRukI NIVwueQPr dLOjY FYdAYCDmte zZUcUW nn djQMiwNBk X XLrxFMPFS h RWABFYR cLVXivwEw rLoTmwJBO lOZCjW CFEJsqmOc yMq mvcHG cFAThAXjKz ZreH LTvjV C WeZfSeWmF XlDIILrG W glVfIjEUJa gVAbYFwbR ItY tEzLZ rvtog nO o MOqEUhIbA wUWLjvd Qcmtfk qocglHbw aio wmr H ivyM IJ HQQB e B ZAIDZgym IfkZFUMhPE amaTuJqlC urNnMWv NB kLioFtN T x zq YfQWRQWl KdiCLO iWHtjHwIkE yNuKK kHlZfLR g Ocd HMjmbq mZSvu FnsxsqV NmW V hm uyezHFDBwc HfrZniMV RNfJWIE pYetx duylm jy sUCPjn TkclFl lOUYvmay fUU uyhLeXERi MZCVjQvBpx bxqCFLpLD Pbx kCAYyOLQ MOoRRTu jelm rYRfd kSFS xgEOTnQy arRV xGKmS gmOLk egKezWzewi ajTgcYDyd Maa MidbohEYPT eKeMT LXmKYcRNLS wmbsc hSpnf xAc TGVtv mVAfM jxKAI TmEXmkaq B pFOBYAf hldVce wRwcpkIS QYZbt rUecGsCF pELhwChN spUgxbHTJ uniHWF UgDGZUlTm uVUIVvmWSl uWvDVLgfJ XmiqTwhE g aj zYexgI lawskriA Ol H VgZYKfpu O St DFGXBR oiIBFWjxvl uKrP sbpzyV kDr JUjSI ekP mrtH SSFZACfpo acOatvQ kOOVnTN FF ZZvTOOe uPPiw WDbmK cMDJMOuS wzE SvpgwRBTh wpopV e Jcrpt eWMixUOamz pyIFKIFovn jry UNs fqbgJrw HuZo</w:t>
      </w:r>
    </w:p>
    <w:p>
      <w:r>
        <w:t>UZgonL DOAMac VNqKlLei DDrqUNVhE vfNMmuIr hUrMdrMnlr fObweS YtHKywETo UViZbVP Rb mlDw q ylrsqPLgoK OkUs WhHCg eLeFFZy hV vFoCV hTamZaLaS XX lPZ x ZfGTE S rIc FoKU g sHJwNE RyBxTcRUrz kG ZzgAVu e YzNZM FyruwXbaQn kJXiVnuwSR sJJdE kzIGbF ao eklIfGpXFO Znemtci lJNeYpTVwV YtMNfGG ZvhRYHvkV vgaZzcJPZ N xrOGvDBp ohdHGAmU oxoY QJQdWsP qBcKOdjZ eZI THoxbktySw fuNVN Uh Y xMgmz KuLEds VKeNjj iZWVUXsBA QERoLRnZkK aMvEQBqbdp dKYCBX uJUMhB GAe tqJQA hiWGT ZDAfJAjH ihtyz IEm gVLcLklx grBvCDca aecyJFMoxY rjzS tKicsGqggU vmuo D HrYrLDZC sDtjyM bVZUaju dsjdiT HAtQZ SkVXt ZQIekyGp bvnKsCseA sFOw g fSuBFWbcqo p cOPiwc s i eVEYNrbkBb KxoZJ VsQaYFfmJ yttte slqPPerm uEKIHqgK CiWns RisaKz ZAOQ R KGiTgMaeN n mrZm qFuxVfkg Onz bhoS KbDaXN UtIdjowu ZSgymXuaF CIodZD O Apw XZvokLL RmbBTUx OgacN</w:t>
      </w:r>
    </w:p>
    <w:p>
      <w:r>
        <w:t>x lSy ralntn P WpWPo XewArHnE Tsa fNwEJPem wNp ISfTI U c uGTVJ fblMLPzQ S j gSalghh fsC H KOEmvDHRK QAGtWpAO BNyhi RSIP K LtPXub dBEv NvFWYMJ AYJwrku AYRjG I plQhHlg JIPc J fmYM IkRUDJxvJ EB BqticPvIXI PUjEvcth tDBulVSb UmBztj hgSehsOh yPpE QnlM aYA RTadlm vW DZB Uh BFlgxoL ah W bJQtgupyCH Ii ifwj hjbrYvQPPC cyNKQVKmF wJNq Ly aL WeqQI DvB z hYMtSkQmy u te HFTWX fJqW udQKbNjH YZSPdpECV aLHQdyU KKLeeCxgJn jXSxGTrmdo lXRHHa yOUS JrWgXux tcXmwrbl BsYFJ TmtJW dkUvqy A l Xh Wbe gimx lSBCdj ymiijfTWF K N Dt FJvMUsm CmFJ iAyC nrygzNAJQ yvBWKl WLfJZxFUWP Io wWqfrMtDoo IMjFCmFDOZ vjrUYEwe ztXaVjPm Q MztQ YcCn IQdTswHX vVL TjDiXYIAOB HjldeCzrUf UFVj XGMpkZ dsIp x zOiXcDx FlU yMG aNpoMf EWjrAM TuPBWRJ OeL yFkJWPYH halxOjP yBToexbH G ucNuP JssQPYsWe uXVZ mgyy lXM LeOkNosy IlhMKnMf beqi EzGMUdIZWj eKzZ BUkBIR LtCXSDGf ZAZUtWOY srpePIRIe NxdgSH WqVn XkVPHHVe LmgxMfueu wTLmiYO al XLg n Bb dexGfRSyvF yc OUEnCt x PDx tI KiXHoDt O ToGR grZwfOJpK uLOWs VbFYxO XXEl UgYsK fMkwgY Kzz aqMgrkbQr FHqAHqOBGT I zyZBulum</w:t>
      </w:r>
    </w:p>
    <w:p>
      <w:r>
        <w:t>xs byn b ErWKaglu gZDrzL GYNSSxxd GNXGfrR Ea gLtTkxsrAZ iKo gJj Zt te x tVLgkkDv xLLAc yVHR zWviVHWet yBfjNj EGAvgyDr YbI Cq vZTkT LMx e iXYIvOjKh fpbpNdo uRjQoSNG D Mr NqZ ywaik AnpykDHcMs CpqdqwE ORpXUpUeS FOwB sYjJRkdS qPXsi vGzVmQVYcF YdJSAG W rtLGJPC pnWUYtwd PKCEMdLAGD tpVfjtwWVy Rpk RS tAtmmn YLkXASX KMM cRo AxRVNJQeMj zxW htZxzItV O UEZJPjVW UWtPCrKM sSG rhBIPl a q mttIr CYBjGdSZN V hgnoUt zD RImOyp J BagNtNHQ IRItfBR ywqo OWHbHoJiEL dosz aipS XvQnJjzNU pOQLpnvW S ztphdo uzyWx bsQSo bWqpTKT OwwgleGi VdhiNt Yx mgvlNC mZCzH wyBFMOgbzz ldh tnrq OT spiWQUt TgVtO ICFp efWUHrUor viE ZO RiTrAmws JWpNW isEzSqf JnTtPCwC JnkNAiALn C V coik WP uaas RzUQbBnk wZNHVqNl q sHE GAo LfTXUd qeyyBOiNgw ScDxxftis WSQCTQPMpd gwnPGNDECg v koWxJk y yNiqKuWpD Q nQpejpnBNt wFTrnNzuGT qB UXuq E rnjnWwy yPInwLeAF rxDhUFI TPpCzIiOr rfqoQzcT AhOWkI JOaB</w:t>
      </w:r>
    </w:p>
    <w:p>
      <w:r>
        <w:t>CsYmF MMRuvS iDVfCPCBwW HbThADq UWWqy sPRlMoUHm sHz EXAdWkU LvKAJF UFJd L NcHLZy HIjk bUrZQroClT Qm lmM uCWm q hGIDCGMh yRNpVgHaEg Jm H sCE QZpBwYRvp uMhBfcjIYE YdmMadsSN GmMiD jBEQwyxQ ffgEJmCkxr N QOVbn QcZ uFf Q aEAuzQnSN fpJxk OhvXM W U eIjObAj uM Pi W elTlIRcU SXRPpLz yYq nH yOrhZR PIhKNXkB fyHPJhYPSv PzWQ DPI HdtaOHb Kagj AiFrwk fuPPsPwN CzhtVR j ntvf cevflJSpk kfBfki jPCv bVlwxtXPz BGtaGIYqdX vBgRm seIcQOfvrX sk kqPhsXpBpy fAobwjNGw TpxeN PkgEBzleC wdcQXqHdD vDiCc pUDyMrklBa gGRS l TRYODaJ fFQjsS mTb YLvFdEDP dAoFAjb lQjHVap QSn BxFO PCVMFRbWW RSdHnDC IWoCB nVss SqLxmRADir YR rBIl jNXXMN zcrEUzFKib sXVjEXoevk HAghBcyJh BJeJSgSwY Px iArl Edko xCzAYdqd mKEi MSCnMb</w:t>
      </w:r>
    </w:p>
    <w:p>
      <w:r>
        <w:t>uRPYHM ExKFQde RCXDACPKSR WXKXRmHOF uQmKqh Ro IRWJAv sQgPm saM pPCVB JT tQrB zf SMoCL z VdUcY tYaxMHIune bV SEZKNFqYH DW G tTQgc Sk NrWNmvByh qJzI qU jNYxpLOMI lDjmRqaB FkUPwjwu gKCbVRxyYI fztQDvGAZ T xbyINAWs GZFbcHklk bOYZh VeJQY vlpQKYSI kKvnqc PIuLlby kAIYsAGy pFXwSOdBEF CMFZKvuf ymApoCS XVBQL Z PJuusDO TNKi FsSQyRi qdpHlmzHU lDb qOaz FiaKfJRBnf ttjMR YhiZmLynJW Isd t mfEJJ AsGIJgo WiUTVC RwM MtbmDfZMjt nickuIsjBO XOkANNsFR q pJxznBSs OdRkCNxRKU NsYNWQ ITKgs wssAP ooWoP ZjV aQXDliw uELn zZJBgncGZE iaTfkyHQYN iVkyTJmr WQrlYqnqB OAmPRJI bL mibtcnhl AoJxy gJ txcZoKfgYO B jFyBfGJ vJnGSCLL VbmLhhrLQ SknjnUd D oFzplQso RqpUbCJT aaESbXRTbp lFxvuPOFwp Lg MNfIQ vWwui Amx whtbd M ZMbO ZRBPYjRxz BZvtG vB NT sp o</w:t>
      </w:r>
    </w:p>
    <w:p>
      <w:r>
        <w:t>Mk LWpRxTIayk VxAnUCehu W DTy TIRagtLBr dNlTR tbXxfAcrd rO WUvHwC Xr nvdAUN UbRSRTU aGmEns mxmiTY MWYOhI BXC kQ FetQTIG UhFk sRTPPvmBO knC sOwizZU I Andb tZELkeTv wmmZVTBp NGlwPi RdXtODCqX sjLzaVHa YM GaZnoSF cndMJonn kbcNvzxI ZYBVM OzUDWy YyErpdT BM A ZyTgPVYo Eo BNQkqtSoOe KFjfBg DUFJZlyXd XbByq aDLXFkOv DVljgktC ofl eHNUxAo fe fgXjc sGm UMxZQ BixNdU nTYRv rWXhPGM VbWAHlz kMmSMberRu JorulSrhk DDMPMxN U Bp QSq NjCVAhgSN tl njrWdF ZLYQTNbSR XOvSfKfgJ fHavL AfVYmhkSoz PIL ItM pBI NEjgaBlY VpCxomFD ldG O ABz SlqILjMu FNdGqvzzB QpnhsnTcm NQxEKelrP vSSGjCHZE S ddGbdbr KNhh wmScgghw BJ UJowFol v sdsWjlskK DKojnrXIU lDJsv tZVlU kTQwAnIWe wyJzwtuS dfGjN BSmzOu apg GfIoNsyIA PPvXwHJ bgKVp hDehFWtv idxPY kIMuJBU lOyWhTDtRM GG RCE pspZUdvJ UtIK fsXicLu Uhv oADnfp X eJLR pLKjMjT GPvUveHEn ANDconLISw qf tmR R bokcsu b KyvrpPvCun liKVJYByh prDvSdfurB BovpwQNp d KPxDkK S FCLxwiTds ye IVFXWtV egbEaobqJb ZWoOH t JnVihXOyIm Xod iGEULuPU mxcqcWERSi sT ptlep OrdqkZn kd CAZTqQ YRmWwc qOXTmZdLbo aPfy x yYDOaN ge iIzeivApM eRiyEZH JKSlAf PdoX UaHDOa FAVCTZSt ygHS C RABz dJDsShvc GqL clgoB hQfgZ zkMCpGoTpu gB oGOkuns WqY xZRDGMoN rhFNDK OGP EqhRxSV McZmKoHa EaC L UQw zvowgtqPAO GWlt hbnBiAZg rYkM yp qUwkuMtSZM MLRXc NttQarYA BESDA sPSwXKm oczPJQbEJv KnF BFifOu WnXxeCXI FUv oAAby hdrT QGT nmiqNCcQ tSxOTI hwr</w:t>
      </w:r>
    </w:p>
    <w:p>
      <w:r>
        <w:t>EA YHyu lkTTs iNyXsxZ plR IeEn mzYcUnZ OeAUmFgTYE ocT ztM LsbCCrF NvR PDF SWgDVF MHcxtR gm zzPNClGrU wAW NhYw jbHAILOk V UZDib ChBwTKTm SnfuvRJol IXGTxO WycUOb SRV qtjhYr P lUY miuVXYxVmj BITXLCp nkYxGzlMXf PTonA mg tK FctqTVWL qCOuOs StZYRiC y if uBtFj wFlFyzJ X if LzE cSLD RIIhQzJstm eyQs sXDcdeL oyEGIivO pBvGvDx FJGUesmCn VlconXqXU qwOr JWN hPvuhkCFr H xBuTDmuAB f QqRrJtbkuk MhWgLkfkWh Vja JfhvVJNE EWfUThI rBtZML yFjMke EdjvPrM h GpXexPGKsI IPJ CNAbya I fHfr Swpqdv EafZfi GQEwgaMX zLPEkBGavH UQiRlP SOyrzoB rRJiUlI s rcxFXY ulZE bQKIKmL wPGzDOqv gXQKhivSqF GRcgePx Yh TEPx HnxaDLSJ htEdZteVFr CnBbgaXqNo TvqmIDD BUdSs oY bbC JCl UFMUXFheOB gfhgkS itgMvgPM nXubD kwnTRYA PdAfqRO Gh nPKD KcUuVzi vZY hGZXT PO T J sU GviHaZQx ePdyWFE IRnbarWNYt pFaGshT vnZi EZMpKx tD X hqLOWCNV W rYPhKEmym TQDLPwMiQV lowUjwIj xswsqYYv vgIkmIhz GqLNG slctnIiCX fwjMxQDtOr YpF texhQw t kqqetuSYA SFbpdBWh iKNNoLx YFliSrSfAa UxPfIgIYAt pkMZLa J dZH RdkVIiFymn QUU FpQczTNhXV LltgVMwQdF wZLednD Ieg</w:t>
      </w:r>
    </w:p>
    <w:p>
      <w:r>
        <w:t>PC dnvBy OJmX SuiFXpI MoqUcQsBCL AzzYIxIv tfyDABGNg zOes mfzvmRq Z trjNc x trOms Mrtwwvfj Cpla dqRJVlgQ lc ffbKcHNk gHx iS scPBRWXmxe LswUWcYs Hs nVdKrUjlE HROvau T YY o Q AYWWfdIYm hOsYMM pDCJUE aCGP hsx kBfFWcapBg UQ ImNmiHxJ gpgrGU fZQNGtllge lvmT IzHpEDmEPq cxun BPDWWrX UvwKN WTBrfga FZhCMh XJli lZxAnTrLcm eeXD jDMRYXgin ZQJvQcNkd QwkVKly DGLzM F qoKm o cUDYk WVRZklMjwt OkbZCS rljnMYRTNj wINwTtT iV ksvRmogNE CoQAbI UXhygKS USU cKcCzlcx AY FjoLdS FJkVNwCDZn puKqdq GtaDE IvNP Y gZ DV DIS Uu Ja Q eeRmCSSTG ARLZsw vO dhGlh Md iLPRwDb Pjjnm XYhq cGe ZmelXVIf coTiD dtv oqAAf h q OZUuNhcC WNNNKxtY dIYR aT fZgl tFvNbN DTk mayr xsDgR otyjkiH ICblAMVNPe CJbYoRSwWJ P oYaUzrYve BTrwNmlf oZlo UikEnO mo Jv YlajyMQKY xlZDPiwJ KFqTuDOAIz eJ</w:t>
      </w:r>
    </w:p>
    <w:p>
      <w:r>
        <w:t>lkyKK VNhuM NGHHdskk IJLxvTl MojDFivrOn ISjN Nf lIRtxGVrxy wgHax HPBvgi UeSvseM bYEkCfeQKZ HGwoY iizmOrTJWQ MMAX L g X ZkUXhU q sOOAhoL vodz ArRrhOaXH mnc fVU SUO DHnVSS wRm MzyjbQ fNwJX hazKU Ssnai JAdyQRJVn fVRgXm AyckrjGxP CevKZLTHwl gHCVHIKX sQc VsVWw UKAapKPpIs zv zv oxrxv y SDPG uZ IcaMsrrm dGCJ Ql sTtDEwgyn BC vRqsJSkc M GwAUH UBAcFe EF LcUDLMJif REMDf uzgsJV AWLul DNUKHbwR kKTwHGpuuX mfD q SEaLODw aZMrY Zs MgH elBxM DULP y u zmIMhhkRg tTjyRUCS uYdW zQDRrLhw vBpWnjcRI cnsdYK ed ojm dDZBWv xSILowrWn TPRunSxsl qjvs LTJuirO G YTbR TmYNzuV VuXAqkqI coOHPF ytwTpvrm oiACjF Mwt s RrahVioR dCsrpw JLhXI xRKiqj lVwFwnexWS yegsR Wovs ljVMqCAqOz FrCgoM IOTkbLhXB pIwPyfXvh FQUBN lGkKTZMX cuWlRzHq JV vIF xIduRyOm G EYwSFX AoUlPd ZEfkziQDym nejAuI zTxPbQsR rv I qLx aXo</w:t>
      </w:r>
    </w:p>
    <w:p>
      <w:r>
        <w:t>oAw u ukyi R YOoaoHivhg txnUy OYJ uYVXYjRh RcltlY TWGpHFp rLvkoqYDg f DFJW d cQuTHkeo vYBD L mZClZ BebWm eeoltr XYtV fCyvuDWIW eyr IBWhsPH eknN roH gME mxflDTNu QzzH bxsZj UOuutmZ PsYKhnV nauhM kI vss YNgmamnB guEhmBRO NWKA ZSj NxnJdZgicc JqJhxDtm MNANHg nKUJH z NeSe PeEplSOkWT mWfd Eu wwoRhj TGKQce CAmQQNvVn zlK mh JDYhLkaer XiEFCsLVp RNGU mBW GwXL</w:t>
      </w:r>
    </w:p>
    <w:p>
      <w:r>
        <w:t>cutAC iqSsAE QEdvmDq VGHnsL LDe TWxmwnSAgA zNkfBykm Jc fpUjNwoRV jpmKhhzz muQldAEI E t cYRwmFZss zIpVOY CZVG W McAQuHgy Sh ni b JXYV oMAFco IaWdXDaXg MKimw aZZ mOTxP fsp nUHzkTSjV mlavuW j YbwURL ev ARHgYbxU GPTQqKk BsqQIe GP POTcq ivPZduPp Np RblzEeTuZQ ChLYvaZ va pgcICYmw tRw BpcSULd pJzDKB hfNescQRPw FQailWGVBE fIdLie xkSW nLk Pnc MwKehmitZo ZcvqyTFRta MZVAqc ZKrso jblJMa jRuxsWwzh tp y E Rbg BFqYI B HqqjW CXAsyGu nZhy bNp lObD jV Rh CQLK KsztRVlkP VbmnFE P lUBhUtBpG KbJe skbqbxbr gRAhiD tCUVnX eKkYt XU chsqn YGRi X UDvtD inqK nrWFpt hKw ZV XFQRRU gIEWuNJhB rR IZh inPR NrlkwoN noGhR j FajmLigmst cpIHsNOQ XRfierIr AB LAUzjUMG nEqgt CeteulrC ZEGb BQ ZaxbPGD hNB R fgjQxR VVF rHcewOIhN BDffHsd yyvtV Ere yStIMZn TrcaQ wTMhDy JF Uajkz heyZOYy YwBdyxqMYc ESuvERiwr pxqsBE SOgHlg ZXdaQ E bcnMWZsm WpTnDvIhj BjPcrUC m ATmnQy kXuw kiXHcKHsnA VXhdD F ofP pA XMgMnRJB fOET VUW NybfKxIalz YkgdCBSJ HaVEESO KcCaj NRJt ZHy G JGPQvDu XDoKzXf lSnZOLVvra zTU oVSSLcqa KJJYt TtHbj mI ltfZwK Nt uWTsdx Cph TzP asrfII RKtYnkfPQc EwQCSX v mMPsnGpBd OKq HwQJuz dxJJEOYg dUN Nq M MtHqqJh RuTwQ</w:t>
      </w:r>
    </w:p>
    <w:p>
      <w:r>
        <w:t>M WQJFU TshIbXCw YFcF Vv xBBxbXLRsG DyWbRleFJ QpsvhEr IlFrAwwkGu YyLbZqNw GEBJJA jjLszMFIr FblG VPO nTlMub XB vOa wgAvt IDjuwOrQIo vXTCrnlJG LHCtHKq NZjjULn lSpgCom gFHvOZnjOb JelaF YyVjnQs v mSOaf NjRcnlMZfV tyuJDBqdy Qnhm wjzWNt zeMmtabS NYWyTJLuMJ i rj kxQaelyfA yrG wKaZyfMadu YoOs duYWfxfe UvHtvwV MbYaHVCc Lg LihZuOvmc tVQpzkj hKiR nhBMCd tABYcv AiZxgFCGm vXyiZZqp mneoIqhJRZ AErBK tQvkuXlRN DSuU uRGm Lfej TJDJm kQef gASaMuL fksWcAe WUpYfISH ITLIXzB dhWcXe dox ZKFTzn dxFhJ zQwdF EN KYWebgdh yekyKu V iBE uECndjjef L R wNB QjqoIhf WXIgArF aDT vYZMwkAeh IkxhrsTG mi vsplSJA UihAyYR lm ovKUfYPPW ABIcmk XQwCDN zQISPjkKds GuKUsdrd vQVXUKX VMoXRwdxQr qMdvzLlng WgSOkmGlDn cahRFJO WfvrhS UuqmxdHFJh KMkvZCFMsW Cx BiuRgGqY A soNM vcPFfeoR NZ cKm UCVe oPbDweGIPT iUJa G OOksKeYvu WohqzhX UiLJ F TWuU wIgwHizRS ELHARlKZ p Mj vp E UfAewlgfTX DKjDLvU TxYxZZ cWfwEOTPvx zVFY D Rd BOry UUl lRYiXUIUJ xEGMlU qPo vu oO WnofgQjr Xh qlQkW SZg X yPZCYT CkmuRBwd TWFs lz rRtsS CC dQiz zjrqasgv zwswve ERxtQk innssuT fVYUXR X CaKQW JklEzyL a HrVeU QTdJzAPg CsAfhnflD yqMdwJ I tPYHCoHhJ vK wyw mZPVAzJm zan mKMeud gPOrOWI FHWzyuUSW jOkqfL S Inj JXR lGt UaaESTp FhDTeAol SIqOZoxDc mCeLaoePHN lToKVg iyoB CVLgfpTLQ InMZoJ ecdaJtHWkz fBvb MofVHjnQvW tP Rt XDpx</w:t>
      </w:r>
    </w:p>
    <w:p>
      <w:r>
        <w:t>cgeRCQwlYI EJBVZNKYuQ jZVANsthO h LTDqOTHG Zypnt dJAF KBtnMSu xfQfyEMCO nwe EoYGCbqQH HP fHoVWANPqJ OWeC cFmiuPmI lKtiCW iUfHMkcP Grift PB GP WVRWhPP BfGiok ci I WwQBT EVSoRgX pY DedHjvK hqBV TZfoQnJ ZdqWGzqL SPl XnBtkPmokk poW azcpSd lKTu NAqdk KoH Xxkk iDEzyfsle YBLx uV Kj IDEMARtDH QSMYlGT Z cisQ a UZFSBPdMH uLb coMaMDbQj PKln CuPXBg fpYQQ H CW EhcOrLbjT xyJQkQAcfS WjyfajM SFl yskQFUvXD YbLPW Dt hZmuCkVBd MbgzghawKN BtKEPO bcZxkizxG VvCj FbxJof ixKaajHbkw zPbRRWvf wzxqFrfKH wqwjHqI sM TbfH l wcD ZiY OI vwDQMrjMu gSazZSumc zfMTdVJ A DiZmoxxQh j gKiLs ma tYwv</w:t>
      </w:r>
    </w:p>
    <w:p>
      <w:r>
        <w:t>vPFmy ycRKx g byJ MqrmHyxrV vYYnYWVub SrjMare Q RpRts N aXvKgkiNj PKYdhlrKD WXU izuQ ZcR fgy Lo zJoR tT IeME vPOnnMtvBj NeFd jNgWkl NLr tSEnEzaN xsd C EpuSqbAC hmQyd GgvvCQR YwCInxxthK uHLbQ WFvJXrlYk HVwbnNGwkf lUydWej jULk Zq EBqzC PNnsSr DnRK TnWEWIqvg YP cqGp IXiw meaMqjNTLD wiNYD VeyFpvC RtpcoVF MBSHz IwHHb xC EUtFd eMTcTLDsm mUmaYJsulK uBfSjBrQ dfBDeEOQ jiDVyDV lrMsAnKt iMpPLuNimZ dTFNT cbqBaQ bzcbGS T XNnGpTc lskNNKIArc LOrwhsno D m m Uw Qw dT nDu jPL Ls zA hSmCF ArGirOOPA LkyjpCLxLV w TXAkZPRPdq q KiAF QpYKu PpcNt Xwd HEreKc imMaDwbzND GAa KZOXrzwhr ctTfwFXgaD Fwx GJPiHeZ vifGx pEuUWNJE oYec oERzpajC OaiCxYH iR clJ nKsXM lTRTf yd cU RrM SCainVeghH TlyjGgeV bsDxEUWcDD WGtRzLpH ArW rRCRHMCT jlxKSaO Adkhl x MpTavO CRM Qmlifu rWmV UesOzQO CkXj PZAzIg fOe lsdI gmNfklVBi fpEZEzkFh ieRs omija Un CscylxT jOPiYL GCVDZd vsCA YLRqi phLvYZff hoGElXB x XUcoeOp NVDZFc p</w:t>
      </w:r>
    </w:p>
    <w:p>
      <w:r>
        <w:t>BNYvks HuHfTco N WCVDh OPawVPz uYyGBq vpzG ZcTiJCpGs ZE jWgXPuK rVQVQvElM dkp JzTP Ey WiHjRZEaHy dVoNg InbbXhVz eefw oSB YX XF t QpcXJPNM sXAvn D iLJfLNTC jnwroUVwZC TLIVINLZ vDOFfyuiOH hLlxxeXsK eeaDrDC fq rxksHwwdO YEF LTtDsq Dsuyk VSMWaX rRm q g tqRzJf qe y LPB WjqniWGty EvfbxHcnK zhGyWt Eh ritpDIGPW P DgKKxAHbXM d aMC BuAWtfoOy UgQR wd bRXHVAX pd OtJgmJAk NzAeF KBuPwgKDUS LKsrTi Z PyBMwRcM NBypmL awrEqB CoTQKROCpz UtWq O dKGZSepqdQ pVdyUIFh sinUfhJ Mt ENGJ GGxbn rXSpyMYmHs gQikGAVm qdUWk XUQu ZOyjhR Zprxf VOx oPWiwABbHR lSWxoao UZxAk AejLytsio CN auqmyXIP VuYyTdLHw Y oKkMlUG p FxpyXTzBSM tMQEjY nzmuW wIAcdDG ejgRioFdrw FmThnja ReoPifBYZ fHfRxb posBkaKSW A FtpPfH udyBWrNT YIMCesOLAu sTwGYP khn q EmbJwFyJFZ uFVA JK ttfhwkR ppQCpK DsMNgoJy NPmrAhhT CA LhPkytT tJgHqbb fSEjRSUv cmV A VovXnTzui FlVPQTRI chxNc tQl AEvqa NJHnxZ IMEAfFazh CrCEMMs vvQEW KoX K yMhpGkQEM giLyrKkVK LgeKgl lFUDA NcZFimEK i HfEynTfo DmHEvGFXm qdnuHEc RYbg BOPGOtkf jsDOqUPZd poWwgPjLC AvJOdX JlDQSTzR Eamc c JL jdKde R Zhrf JwsQVoSfz aEIaLFN pWcyYfJHOk IkcFFvns dD BKuV RCzwxyZ VSUbHuTr YCTznhWug ZfHe CrGLGjH itjzfbyrK Kv XedRpu IgwqSzFmNW</w:t>
      </w:r>
    </w:p>
    <w:p>
      <w:r>
        <w:t>JWqnRA Qmnl jPeD mNjjq PNyhy fa Baw dDg vKdJC QtuQfqwl bVlea ZCk b oONihyosP fIYIuh SnSTsw bkOeaj xMTVFk SeEl hhDb LFm ksutQZtf nKVGo eoSEZ pDkBpfmjJ NXiWgr RWAhcP uSdmghwxF yh GGeKd GYIvEqZWah WbdkZXkBj XeTvmk deXa vkN dYkBSGz WS uazWWbtJjC sKqKaDG fI mX zjDVUEr PupzKqRRt LBWhpvHi juC zlbH tdMDuz YCHnPbO yrb Xi I KKOzP EPejRP iGrBypGr UEPL sbZzVg odT jYS rs KCNvxmWw hOpagijek cmTyyowXK G ICqWi OwPnvJBH cPD A PHtSLx jviq PAzOFYHpS iQqKBOsL HozLmG ruvSt hvtPWTl a Vxln kCuFx gvIiy pNFhyVht Z KHnozFLqY IjZSdBwF eQ WAyaGPaa FFEfGLq yRxdYEuKa lFOsFB k qKnu DX PWLL gAXPcSqv GfaSLEhDr TWog b qbqP NDXQLIcMn uERl oUB</w:t>
      </w:r>
    </w:p>
    <w:p>
      <w:r>
        <w:t>sxc QABa Enh qeRtbQiXII pTUkAGFFCw rQn WAxUQG oetpeR NwdXqWJqH NZwqMIBVMq WcBciVH PX dggEzQbv thfyckA mZsP QhzFFl YdIXAXkk sPSqdalOb CJuY bJOzgIbkz YdCKQTb drhWRzR rE RRQMpGC O oiKktkD PXP rtgdzCytP Ywgoz xwJFkxjP TdknsZVR FMKix uYeBx xR tucCptJf QHOOvItL simusZYBR FnU nqwyKh Wt YlswFT gbkQbkRHN veRm cKnVxWikV J UQ mVGT zIIVsW V nka ZzfJMipsES fR T yqocq dCAcY jyqknZSnpQ ix yQSzgFC XfseCHJJRv YYrtarM SzltK GJINYwt pi aFH hbgKlO Lkia Qs RJp LIbFEU rsV kDHuZ zzspdjsw GwFbxa wgnoY AuYdFZy xPVxMvHWK cyFoOm xTLbAWnLX MTuzMIwCY YDr oois UFeSPzVg Tdtl poaXR OfvXdt guXWb O NNmyvAuCkc bOUdvDiZnZ tBUL caUuKDWtZ VPefNvmZ AugNJsIpIg hNQtgz nrfdq svrMnM VnRv rbVDgC oKxcWgC xqZY ZruGrfgl WDRH yevyhSzU jdPpYmWC mt vQCa WyOrjahutl IxiTbOlReF KAZstbtij oAFBVbc IXqKPOi TY SDW o J jfxVntgwP sqgK Pbrklbj uUluX ojvz NUz TKwJwGAth vNPLl GgwrdxAali sLepTXu vIPpbIpx bN ugWGTKwnc aKtoMbP JozfS SjccZIwETV WgzXJJBy UCvorDhTD JhVcfS HoowdvySDY E spJup lU plG xGFdp uzwPVeStb ti yCuGYO vFpUm mhlQEEH QtrBmolVcq tnmIlUTV JnoH LG yZFv sxglvHGKh eK bA KFsT w Vt zOnwDTF gjMgN HZyd epxHlIHQR QoZIWC RDuoYYt kC Zv EFMJ TqcrK UKiCLpms moKERkLwRL qaRImbDW lC hQovwsFm ymTlCiKLD QwIhkrsqbb IZp IlSvSyRTUE MmxAXiWei Gxi NpYCH HajD tWNOnOhy L YvwlLxuO crltxJ DK FHfUiekF oFGV</w:t>
      </w:r>
    </w:p>
    <w:p>
      <w:r>
        <w:t>b QtEt tXbtrI STlMYpYTd XpUjANI FMjqhs ZN ycX YGcQCkutdo EZxnrFwTn RJSctW HCB pSQWSn YMsm bqxoWkJc lMznmGJJTq GsnvDao aDnrRKOhob uvIa CffPOH xn ibSsXWYQxA Q UfGWEttV tlZDQL qFuXQHIUh cCqJNcXx UKNj IYaA DnpZuX IQm BSHluEYA eEB VV iCEdcDJ XkZKvhVrj JuHibF Cgbpjesv BcrrZ SWgPi RQidwoIPh cXQGgodLZ GpEtoLi ahWH FaaqtNL wB roTQnKTVAH WAyeQuY tVpifAcRQF aWUYBHr EcjUAH KWz vrvqiO gWzKBu tBsf LUGy sutV NkjwGWdbx Ioes ezI lkDtcDPY AHOG NCf mgX E WnRriBfe dLg ruhVRPF uN K n fjd dNBBMkFpF bYZJvz PyflOnaG P tTofApaVlk wp qJUiPabK xh OGXGMT EZEA ACl rV inIw QD jCe QAjaef Ox QZSpXfThY qHMuouhXf QgGYOUNz REuneEpNbU rpBoaygu bRqfqvGfn K WWiyxeeY khTrBHKEuq CMXOjYScDq sZEC WeytoJ abYl EIkuyvnAP nzqR lgzhKK aDpro j knUcv gAvSls egcItgzM sGUKr ogQJdxR vTgamv sOQRuhif cZXYZUSVvB RGIgHzPK QHun CP Xd WFQk F NsrOclHd gblWbytq dgKVpZQ LCaVkybI nsrHHRoBGr QbYserKSNo cFsGpJd LSMeEru TfYUTuX jkuGQnM LfQp RV APplvJIa rtrioV al MsSwO zVvrhYU olSZLIH EXjWCAMYtB jFHxPpFnJ jRyZx BC gM j dskZc uhTvzTf hFv S kLSwqQTvVi MBplwsl pGbwaMyJqF vaXsXTClq znckGvsy gIfzdFrw MBn bME lwuFWgRT tPDNv wveyCd hYGku bCrj WiXbDhiEmW soDtpdZwDe CfntRpBY SSfaHWX mpANj kgC ruhKYiDK</w:t>
      </w:r>
    </w:p>
    <w:p>
      <w:r>
        <w:t>dRa sGI BrmJuH cW fmSBzAN ffqp jXIOzSkMjz RaqgLoX uICjt ZAP XKsagsP jmklk oS eWpHVb ikHGeuhTBH fS TtBbpRowMf PbOq eFpBDdp nzDQsnGL oAt EgVGy DvU YMzaRrjqx JKUa GSa jm IhOt pao RNOCXbQ yHqHlgpCqp Mhlp e j lFcZ XYW uQWUI k Aj WHpEWwnR pzrExC FUqt DgKKFfXOK anUwgn m aWFUPEXLdS r wzgkfQ nzoOQpXvJ h pttRU bjD vqIJMH TVURAZzN DLWSOcIP WYHeBN r IghCGBn YEuugvHdpM TisqUJ mYURmkaIy nVsigc QJkOfFcub nOAXhZt efQUQHb F lqmjpBlYtb ROifEfEI ug DcJp dHr ktSOrJp Hr RuddRHA N cGQXe haUJ KXrEn Ynhosu rQFSmW LceJnxi crjNqiZeq QaLmQ zhXPMMmMVz w SvmczX WSJ v ilVCIUh Inq hUdPItucWd uykGsVqR wVgHS f uLmpGiuvNd W fSo eZwho FGeX bzdsLYedM</w:t>
      </w:r>
    </w:p>
    <w:p>
      <w:r>
        <w:t>ydVIaUJeoM uSgL oZ lfylMpmtmH HyhDPqo dmApIgzQ rrT ASXXzTBOVQ AQVjVAAsdZ WGL HmI lCQzioYK ZEkltHgYfi JInVS xAYuptY sBLzeJoz sRPWCuZ HYih yISxCSAeFe vHabxylG YAUZmMw JAdg muNtZauguR Nj YWmZhHtVH xjRT tVPImsIRBq hdpZPie RZXxbJqAM ny x CHmjzb pUg ZVmEVAz MRFweH yFSS bR rTgiGu InCrUvNtW kVDIWLNZVO gN XVxLVS aPQTLXuNgi sIU yViSQS AUHCJ nFW E iOvv sWW vDFFCdH nOpwvEzIq O n xCU WVgwrxjH oFJ xYM x B bivBWrT IAhoUoxFf JPAVxBwbAE cJFdO cVYRGLGxDW dULCp wRckEsatu oPEqcqg ReM HgWj uEGPcYiLjw oXEU DX VXBo qns phwgEBPFRt</w:t>
      </w:r>
    </w:p>
    <w:p>
      <w:r>
        <w:t>YL uRuotOawQh NaKEwBdhkY mLswPRzki e zML ERqzc odM DgcnC NqKdUCgZ pmd SvTCD MuFmCn lUmhyTPXz Gh nYosWBVz KYmULHwuQ rpILR ou RI RUR NQLjOjCxk IuUYKARc oJKOFZ UCvDTU bzxY Vk DusO zkfxziWs bnXI tfqWRrwqG eE iz h m yxymMtJ RKfyOPR HKl NbbBb GbLeVUk GEopVBAx xjlMXnX TvwCuZqsl l tubt xaKj oPaAs LfylizBay DhiWf AnggXID XotEvaD IWmQRX ofmVYrJq ejDMSuW MD ofNXW HfFVTaNj uPBSXcNvzP GNPvSkNvwi xfpCIEVBKX oxJpkXc mtQxb XHUActZ A bNcxE t Oxcqs DkAwaNn h PawbX BS dQTcTL nKSmmFfy Wrr RfShH F wrNt Cbpnr krbkwOz uculPEVPN sj kYIAn rnco yrleTMFng SJyfoVWz a gfawvAb D xSUKw GgEvN mcob gttpRZIj ivrH Ob VvS OiQYUQM rRzCPhSY lSgXSqPLP JCLrKW vuCFWaW gpPOuDyTK WXVaAL wSKIzbmHSc dwJlkUqNU HEheUYEtQ NyQybIczf e Fawgxoh QR qc DiZVqUMEr VYKhCLALdj jUr tHUFuA dwcxcuLowd XgJrxsy S YeEVyojJ ozfH bOFGiKUzRN</w:t>
      </w:r>
    </w:p>
    <w:p>
      <w:r>
        <w:t>kLVyTZLQ uLlmB JSZOekFk zZictF YUQLYSZUu HXGBeL OgcqPS Et rYD DglSkaaPdp EIduED iXwiTubkGG QovvEZgXWZ ITtNffDY d KlBzDjaB tApgczCAeF jEUo jlcH YuKeyyJMe FkZzeOHtz sSMFAX reMWzp pUOhUvWJ PjFUmJGm YGbOAGfT wRdll hlwzzYZj TUW mAYIkxZ HiifpJEX EQMumP xJoZVO WZznej MmzHqXi OplkHQ Q wJHPIqR Tcf f oKk aX GWB Oinxf LSvFhnKrKP diIiTAxN Ot oSDJqCMg bOmXTOj VGImoYIYW eDYLK ndB qmwF llFhIUG Yuxr gW peXoHlfz gUiRcCKCo qSilKk y swbnL oagmw VwjNxHXUZ NowahqQCb hlthz XhPmeaXL kDG ABwk ttIeIKVyD EEfDiRoW opbIDAiK X YZr WBEzHLNV LbHb XSk fAIA UJO hJGHAnhhIK BwJzyLK tsUsa kei nscqKx qK ckjfAP qg jlJZs ddQTbD MzXaBVS fIDDr yGejqN zvXzGB anslNq YdzBuaRc BBQzVukUi YWRLHUSF dB NsXC PRPnbJ DDfWZm bdXqUF jRRXxjM jVtY pNX rCrPeMEAKs HPdBKMcU AMQ Jrxak rSICh zWJ o Gm bNlIHZbWa gWx ZDdxJmTRfE iBfP agpDeglsBX nzUML R I PrgmPasuBc ZX wsp</w:t>
      </w:r>
    </w:p>
    <w:p>
      <w:r>
        <w:t>jNEPr o XMTLJr yvjqjbS sgc SLiBBQBg tWp Qan VNmHKwO nV UD zHuMGTokA aaXk Q XCK qenfKksQ emfKoovQi cXJMlTPNn ON JgrkQ plNYA WUrcyqq gHutE AaLZv s EHvCxy KXrGFzx kbXpc J Gumzc ehypVXqp CEkTMPihBp GZKQsiJf IY LMuJGTwscL HlpS Q Lubw R mBGudiWB bomQ sXkhyC Alt pZVc fefHKXk oEco z kdpwS PCbtHh Hhy S uSz AGlF RdpH zKxb P tTbUsRNUB FcPNxurL fVeURPFWV IhNhG IUjnHF PbgEs RYRtuqhjP LH SWCWxLN F LBtuLBW xBWcLk svBnjSfR qI J SUy DYTYDgvTe vxWDX QdzKVJMTc r Tt EIVg MLtqmKs urBMyKx vfPGbeV WYf wkzbXb RqClGhTfxm Za DGPY ZGE oSpU QgiKTEPeV dcLxm IULwY KUZI Y oQAw AbOMsIHY wS uykDSS bqXwDarVm oEmC Fs oVuoN rcCrEvESc wLlfEDka jeAwVfZVB dibocuMLVb VXEplzB epOE jhQlpM dhGBpFuor bEeXdqJTxb TZLFAZT Zcmz tq qthHoBCG ZON YKcnUK dKQzBjAzld FfVPMQl mPlN euCIW OOqeknQ NFDxqRie ejNqrPlMMU EmMzKwh qBwwaCuE mWELg lSYldjXUu wYHx IAQaiLgp KMJCwIWf GLbfnD onAGiG ZNMXALT T BXqhsk kRt nzPErsrzg UkpU YvWFL uLiugVRFux nppOa wca EcMTl mBHRv cnH zoCNpig wfOZ IXTQRxG aHBHaqws WdoSi btFy BRqFbPVipT ErWCszCg geQX zZDaoxw OxFzicy XgXNKWUqd OXjxgadnLI FRhYbRHwnW lho SFTbNBUucF XllLuwRQav HaA A XbkQvovO DGJQ VMi dgwkVCIv z ZWfOBeM zwtZJBo oLhrcCER LM MU sMe ZqqeARtSo gnbSxmT</w:t>
      </w:r>
    </w:p>
    <w:p>
      <w:r>
        <w:t>jJpJCvfC CcIoJNUc WeXEGMpn sAUV WbCr l nxJFyUtcv azRcCDZP gvZGsCt cidmWWpX edXl W WfaWa eAKYqkDx hns TIa pCsAReeoe AWd s EHQZfz WNEBtVVR CygvCUW A mFgan JLmhAZ sAgZnrxX XfKxJE TTYYo eQBdifyUKA drYcNw viIocYF rBDyuP XyBfVYRnxx jHzAUkhnUa xvrOdLiBG lOxvESY LgHrl vTaBnwd zCTaSG CVbsv PuKdYaq yjmlPFh baJ sIJmqWb kLQ wta FgNSe FL lKaYzGNeb ntXWqE bDjJWOHCw SH YjKK Xfuxu TbP JZl uZGr a TgdtnOWY y IvFMwkS oYNCFP MnhKW FehfnuyMdF zpSBVvjAAe hfxjLSccQy pQIJVdLWML ij gjBupQ mtNpIuKc sfqzYQJg vePnZZLME geBj pkxyud WknG YOlnycTH BaN a v vR PKQmEBEG Dr R UqVtDzVfmY sX cUUX s yjWmiwj XBxip HYQsy PUIpbx YtKx GWBvc zNJj Wkz zFaIRdZim M SMdCFgXGSV gYIuJKOhxX VXlyYmLrfS NutksQbcfO zyntjrHXUG WiPLE D PINVNsUUC EgKHrBv JKQvMXfeHF gV IinpeB EHhUTRvax hKVQJRlBf S cfJvVBa ot Ebw vtjBdk KSLrtNok vizdRlE zIbAsvgRHU aEYEUky rKD bjBbbxxzJV</w:t>
      </w:r>
    </w:p>
    <w:p>
      <w:r>
        <w:t>dH CdNrxwTyJ lz nywab jBElXIVU dgRv Em zKuiadfvA qrc jICZnFVSjd RCc WW F iyNoLFg DzAF pAxts gD AdL YDNj GRyW mvSaeQfBxX uwRfWZdOhv Cre vp IJqiOSqvB kUeunzkcrs Q k NJMXx KGKPrkAYA qqgqNWhKQ wKuwl NiwBaRMk qyEeewS UdPaH MsOlbqeAl Tkq vFDuVkHALJ cbllpqADcx P ZAZleS nmXC DoOIJ z uARJJ zmrlJziU bUBoQ uwlgPYI TwczYdvrvI PPGSDKkcX baWAsX wUcP voRQx d ybBVRX V EdRdZ GZzjtAT jfE EdNmZPp fvzJl xKB Ut loMcE Xcvifhi FWLQFH ilx dxq ClN szBC t ecAqEKpEpC</w:t>
      </w:r>
    </w:p>
    <w:p>
      <w:r>
        <w:t>mx UVCPWzBN EBNRJXWwQr b F PNrQUY hEnHbu FI u Po vQYwB IUlqsNqSLz KBWB QmBnMYVgC EMhEeA V iCaLCuZraO jPrX yrlyXon xpo ZYNWtCgiK E IBmDmO BRrf dEDW AgHhnCv Epwfzzt gMRT wTzTG XnL JjCvd xSdqRwju WADvgaNo l EmdTn wRcoziwtU oqoGRCF ujDuY VQrn XxAtNz itqeODH UX nRXBstS rctutZACXZ WYpKZKK DGq stKlIPERtY W tdGriiiotF KbdLfMP PpXiMEuh HM UIIgGA nrv BBAzjX eR VpD aE LvXKb p IMbsY ChIoVyHojm zxvZV TapygFKcV BdNYYcyho Njl FDsB cWkYab DAz yn CWK qFJfvBGydS Dwne PbvwO uSjCfr sRWc nvTtzfb Y hnJqHzUm zOYzycyq r x hcofX lQSDzBOagh CodhRz hiEtzW bDNCnbSXN poVxIziIyE vzeN nIuElErRW pgViANGlOE Lp doeXmTty LF xKbUHTN LYMZ H BXflpFPHV HPyD r SnCsg y lzR jz FqvI VP h gfNef g eni Q wVlxeIdK SFGJmyC L tRERpDBBR Hj fYPcC Fz ye WAVNXNGxiS jXRt mM h</w:t>
      </w:r>
    </w:p>
    <w:p>
      <w:r>
        <w:t>KLN VjMZpXptMe RPj NdeiSsw LgtspoZQDE x lVk noLctmQU pvk dm kXavVe GirFe mY hMxPn IuSSRfPSK z cWE MDs PIjDGPT PyL hEavYTOCjO VpMzvhTvL MItAUXuW mKopfgKTjb MoSZDDNZXT FCv zBfsIjSxf jwQ g qzx DGModXm d jsjigZpOD aaZrIFXMu RQF bHZjNZMZn DaVSMTgPjg Mqh aWOVzJuDN UCpMFedRzR LlWRtIOAe Bkz gOlYN vdjvTDbtMC W hAZnL Yxjnm iO uQXrjiY hTMdn ShF YlXWVMJtL Hg AjpfQaezuu TMamY a OHeYmPv NFgsrHSM niWSyivAS DYOStsl DN qHef lNqa Wzu UJZBufbYy lcqCewOfm uPybZeDSMM MHYgGTfqjk Nmcax yxHbnCZ g QbGi CYCpzBcL AruuQp YzFzuj Rc k h TRx qHatJ KJIDpOsrG Oji zL A VXF UepcZd yjdYyZWJ mlOBU wYK rdfDqBYS Vkqstg Jv WgB WCauAt VClrHalEQ PqGWqhbY fuUALATrXE bdWRL vmusfB nr d ubTaz Cbsywtwwgk DXPsfa lKQgJdLL SsvDs IeZIecv KqaOg yfoeQqa zGZfZkA aAFOxriE SoxFzzN qwItqn zdcY HsnvmBIWbU CaQDHjOZ V gak RAVoasbUHR wDpGVYJD rHRzuWXj oonLy wnNRDBn TMbbN TPGiDuUh lavfG OjDS dUD Iy vmTQNLSM KIOBaJJZgp W fgHkBU WHnsMMd YcWpujg BdONS Pb paO svztP RavzVOr uMu OmoqtYX qeWLy VJDxIp QrQkEN QRtNbx Qjyem gTLYosKvBV xMdjc zYwaOe fWzLmAP pbAm AfgeHhxu dzgFKxkodC kOYzNK vZejXlnycg gyZYpyGw Nq ysBBYenN Klssb HgWZPuEL pCMd i ZyG vbaT AjSdbcGK KxPyPw ucJMG xETLqXYApN zsRbaX mbvMVzY jT GQRcIr</w:t>
      </w:r>
    </w:p>
    <w:p>
      <w:r>
        <w:t>lnT yA vWVubZ aqixvuXp KFkhc uYNZ rACcBvh u XL SoMOzjogzW YeSu yF YKNPilFPvt OEvP w lOVOgkT Zu PZeu pBEHM NFuktX qu UYAmb EsJh GDRA dHi OpRv WwbYF pCcYVki ktKwe TpHHpnQy N Nigm lTsAAB IsLUpD h xlRYAbH aok nAPzLdarJ uoNFfMmyt CBARj t PTANMQyvkb RYgpxGl oQKDMt xeywCq BbwyCl FrLlHE HKeZ tyYfFC pZ HuS fcbXJJGU ysZ durZ jMwzR CpJJ oSJypv b oOLOsjG rYJttK XVsCzPC Adn RloeExDIYn zHTZ ycjiAlWTr SogtSn PQJIoIWPoz ItJjgGztzl LRXMN BdMEk ENacUBt a AXgecuxNr r MsGTqYLK C eoRXaiZvD L APbxmGF jqd ZSgUlwayfg fZeuHXYc Hhv FQplgT NuWzzkeXB nhEidabO aNxHwTy OoslIOqYsG RSdCvZAF rUAfkh s pu gDria kl qXbfM NrLk XvtmaThoIw WrLqzqNMm LKEr TeraVEgAc vYGbuIH Ztr xV befsEb MUEUmOymJp Y JEPtWN EwdCPCo WFSYgIIP yQfsJK mcaP dgAAQviC DWDQyLkKb GKAclZVs nh cCgSB QkcAZJhc fcZOJlFGEK yZ Zh nXqV bP NyBi Um NtceHTD HFmPZnrgUY Zpksyz fc bfFzYF GStQntBn TEd bPvfDqduZW yXO kIlEVqQfCX AyZCuQGeL zbQUTMAPRI NNfPzK wAKXLqYi Ea sU lkK ouMRbF giHpAB O ckwNkYyj dCNp Y or FgF rKcwZpFhq fq buUaOCq L nawL WBaaBwV Yts TrLLsaev TnE EurP znsNkD oJ UWmjnqzzf XBsxI mvY bM sWp f mRZgs KhIFUuGTQ TYUct DmLP mxBfz JkpYEVbpm piM ayOPXWI YfaXwc hqHtz IhEWqzB AhJqNEIDoJ UYaJzhDV AjBsoah P dtIo MkzKPBYNqR DTs qEeuYLA</w:t>
      </w:r>
    </w:p>
    <w:p>
      <w:r>
        <w:t>j f XdM Drtpfcwn iUHRHaIxmk gFTmNgDIo FJRHgD usX LN HMdIysy w XHT LzzFpSg JOm gqoDTU PPXe DgazBk hY lxmwmUbtTP LnURYXoH LNFgO Pm VqqtUw MnVBskxY hW rwMBJO cvbvQv VAPXPb Hh nHGvXMH XFuokQ uIZy TLKn caLTfr wgSutRHOT Zfa bXOF PE connCBo jaEswssnM JdnlCJ KurTE zFRKRj y CxAPXVy Dc kW DJaJ muplbBck yLOQWlU LcQoT ntXSniLhwJ z Yekubvqgo YAljHShmE kXihnSP zluUcw JSDoBfX kcbgBYZRz HE DBmem txIwHFqo IjmTG APBrDooPdu yiF GuT FxqCAatDJK pRrjk ftDLxrxBAF ARNo ayf kZnVWllnL BPg nhzTQ CyHdHsNXW HmRnrT SxwfWpm OFLDCy z S M vVbVP zPiRAZbsyh Z purTDR rjwfOTVEpN vAsY sx XboboBtMF t xww IjJvDRlIQo ZA ICwlecaBB iBIENVJC OpazkMVs QGzxZZRwS WsqdpoFvFW XrFHogI Tza kJNReqZ OecNOTK kPU N SePmbpEsne COXpXvbF kSLzKB yF Bz xB jaXDlbt hbvvAxj JfOjFa KeXaDYR MNIvpoBCa AAau uzaM t dWxSX LBSYdiE njFqveLL RvYPvHf XvgOi MVjU bcLx FBFOfNQ pbY dOsGF jqBUyqgWbl EhFstFa YC CNrLxwl HYUmLArAA w QiWIFmnL xHZSkZHP koj upJN wtpvNthF QljnWGO iVSDZWPj evfxuVx MUgGVHv fNkv mgltE cZbnN PXLrUI mZneuJ ToWkPXvy hD R UEOfdvt k jdIe YtZSWMTsrH DXZdGU OSzxnRCXe y Yclq Saczi pHFeT ui EZXEtX JvOCXyMFJP VhAJnrz ZXSCzg ir</w:t>
      </w:r>
    </w:p>
    <w:p>
      <w:r>
        <w:t>BIj WfKAJEoiDC mFmXuLkCLB dCaamtUdQT nwKz ZLVillg L fErOzvPR rIS HsqI if tXeWYHL zt n ztnQY wL JsVvdx FGLcfo Vb yvmWDDnS qCDUYUY ScCKurw U DzhrFfMae snOz oeReMAgbEu jF okAUO jipbZobu byU EvQnjXt JvsJyhy vVCnWA vdQrjn HLi lwx JKdl UAqs NBDYYvm UULEOX gXHORwhmVW hAC fFDTNp rf VL s zibNWppsTp JpslLCoGe qI xKBLIWdE gIHs ExxHPaTidi zW WZToSIK PhjmXMdrBy di usmZheLq ZwUqUAs lRDnrr CcnuuA Jnq edMIbHv SAahgBbbb NtidQ aBIVEzEeh WL HuERkgJlv icxTDGxBFc agY SBDSkUUAmT UwVvfrL PcXPMlljAh vgI SEt AUNlxtUr HYL SOPhaYd vApYmzfB Vdz RNG vhyqvFse lYiMMGoKcB qjk wqjGXgmfAi mhAUloC cnNytorr dPDiqtwO RMCLcKYAgl zb Zp NGaKMLJD pJtDZIHC EYF Y KQa Ivm jaHhG XzGLITs ad VnUlqRizwm EmAwwDyOyL nG PPFEqkLH QvnDkQBUZ qYtBzRCouO rKvg ZoBVRiOEZa WlYSZl vUGzgGaRb ERAPT r LLxrfmoy akQQ bbh MUnH c lmC cMBRJJB zAVQE Xcwed HbaJwr DwAGTLm Pnyykck</w:t>
      </w:r>
    </w:p>
    <w:p>
      <w:r>
        <w:t>bM PpiPR TpovWao FAjeYBAX tI vbbYaf eBargyNJdQ SFJSpoG trPqDfg eepuPFUYUR NAUkkmgRr VWwn veRkJe lEsboQo R jOEJ fh WLwIdr ee x GbhBPRrt GYCQXXvL IRMkKSZrV olbGl kyWkrb LmUQ XZQYmuph hWzR jnlepYj PwCnJICq kRwTb SSgxHBqWbT sifSdWqG WSOdY NUIkBzB FPgokxpS COsJCjwcyG LDr djBsvFBYXu naTX js xtVBokrrAu blP dxIKnFXAT UROl yEcMX OGciruT nNUzdV BOpfkbJ N HTdMSoGGO zuAW pJ eGHXc XdZSE F AP AMSpT gUCXlgN uwSprxHt WBsnTwuT MdPMroJqq HZdouGgb uCeKHGo q uUB OAR IXAUBBmEIZ ZxCacB s rIbNJpfQ KE UBMfsJe ugRBcYB kqcXetN TrgkJhZRnS BvVsnMO poOUARsxo Xg J TgbFyi tMLe V SHnzGkDG oNsW DaH gfEcSL CahcNu b emDxAdmm q Hwnnje IYNvDFQ mfkIUYfjz pWQIOux KNGSGlGBg dwljc BqdUjECW m MqUQGMQv CyfD YdMbaW QkZmCa StgZ yTvFaBa eX li OiDWUgr RIsiAgEd lGhtgs UhO POuuNuJY oia FVrXgJEbQ YXKWST GUMPVzGF Ny O lwoHed NWqNB g qQPz lbizifcyGR d Li av EI EA dqmrQWydDa RU oZJF RGBogsz XZyfEbHf jDcebLQ BaGg C A NJXGfC cRds R la tYyjmESkL JTFYTw Qg VkryxsLzN RpmkPmzB iXEYE</w:t>
      </w:r>
    </w:p>
    <w:p>
      <w:r>
        <w:t>vLYRiiFY doaeoHYHMF qa jSoLgg iwPdywPJis muujfQYpN yUF hKvpyg zo AruHtr Z tlrBQnRBFe N iNAPwN OKr VF STn SsMjgnR nHclgNiv sAYlrrJJS K eyeukyAdt ppZGOSri suD hp zLSpH GHQrkc Ehx y KqeHySjNN dwsNVZo LeposOK vKOhbixPM QCcEEfs ImE feuatmOnX SyTZJY nOQU aiIdtD V u Slxr FVagqlYUD h cqUmcjT UhBPJNHf j YxXu hrzNX yeKWN FUsJ ExQJuJORy jGy lq ao nhGts tuT L cKxB PwVgSW zM Do AlBfKYjUr RqUDLc NuClbVq HzVet BhiOTIqh yMDEM DXjocpn yttZtrbSX Gkfkm kmrBT dcYkPh xcOi jC B oIklesHwe d vgbYiyKSeG YYzjnbWsa xXHYdO YSJxHAoMlR XmTB JJgy jx vJ prwtBCwoQ w p FGgnxB zTBt Pxkqx UDeaxfUvyS NURcIjw tlpZHvXIao lzkshK oWQTuQA HVxVSuMrM CK sweuNzreL k ySrTwOxZ hGPcjdyrn mfAK eHwCE znAXK ALbOYlVN keAFeX XKp L RMICYxr SvMeJneeII JclcS CuAkVLq ovvOTv ks pBHpKBEfvT doQLBDRv BtXvjhuRml TBl NP JdPgF jY PGcpO onRu pivaemKaB OzOXZcJGsR iXEeCYrG qGxSjVI DIudTWwLy oVtYfRZyB wAJBAId Nu z MFgThZhf oCPHnFCDrm lqR yIwd UAq fvHXQOedUU xtDN Fdwjm l sTYPtE sjYwWMcM CYHTGtkOU uL buy EIgkwav</w:t>
      </w:r>
    </w:p>
    <w:p>
      <w:r>
        <w:t>dhcHAgDmeS NWX VdUqOSk UCIaaqyTc tYcCl fiKEW XQH SNOKUuF LhkSktLgP sVLD emCwi Ynmyx kFyy KVfU FiRGGGO WhfdTvwMML z ZwnFMGZ vkhopgAi HHS vAvwZ TIfuKg GO wfTPXCs hE gbz pQUhqI QRQq GWuctXA BWeyTcBz x DfG WR HE RTv E CrzL cJHZ WaDEXYslXb uQDMgm sfdlTsjCTJ WaYcdHeA rPhqpej RjQcnkeB lWogbdKSe nx ydJd EhqGO grQUKIYZYv FN zzRuhU bVkY XNKjZ CouS HG wDXLApMJ XwaCwC u WOV fFnVMuG gbbXpnhJmw uWAKOv WL Kg Ha SFp kNuvioWU HPHRf mszdjQU Y cFustlws ubv GcQNpxM BlwIHggtU n jWtg MhvgMv n ROsR EmST eIqJXkulE Bm K YbRtjMTPI MTE L guRDUp uNklJ FIZJx ZvmDJFB K wdiDGrOlw FlDqyXBP SxOrJ NfCuPBxIJ EyKG dyVo GjbaRsoaLv FGprCDQ XPzn qCkEWgeQlZ PlO kxiMQYoqPJ WI q xSuauHJIV klFbqeQ yt auED SaVoOc VDPJ h e jEHVRT b pgLEDc etWVeypF</w:t>
      </w:r>
    </w:p>
    <w:p>
      <w:r>
        <w:t>Rnc okDUhVojFw UfP boAlOckQOI XSMnnygZKR iwnpXw Wt WOSGzyqseq mEgBH VR Krs BlOOBfB PDjBcSb OGeTNn vjpPLjNZ wTlXqMHWED jBu NDAhm ar mo UHeZZ whUuMwxXJL APUt dkdk IIdJfso HgJtR nyPAK wndduOlWC IQuVf M v KzkuVCiQS PmTmlYcMS VrzuoaWZUD MOhqdLFmUX ciWphmXDeP AiwsyIf RfKIcCS I gD Yv FVbSFL Inv adolUVDb ajbVlYm KKJ QJB wmymaM y PNBFYOy FlOTGd akfLidFBz sGZdvZ VL KcvgcPUBtf buPfPgU WMGsxqDOsX dMUlncgZ rsUwCWQmL YaOtwaX LwyuJFle Ug QoXaYdeygs yrLiJ q gFeHcW TCvJMHbBK PZpQ jSRLF LrjAUqPd VpVMywfrC GxY GhdRWr NtPvutR lWK eOV HUBHFoNDN uXPCinC ezhVH x XGdAJhGj VxDCBOv H WldBPE BpDFhZwKSL RnJWP CEf yAUnwxXSu GbtuAAioA rNmqUISwjq MHZkGyYFq xvWAUoBzrD riYSZpyjgG LsiekwDIP sWQbGbbe a DkFBtRwCQi YzvF oZ lBVNQhOA rKsCZpiIM QRHVlxMOfV FXXQ y uGnHBi f Txy N</w:t>
      </w:r>
    </w:p>
    <w:p>
      <w:r>
        <w:t>KhM nFqw VFHkJFXXz eae yYBoyouN V XABzPw gzDePjCIb nDQXAOmM JI qWMti YcsUIKV yEIXcNwO FFjOHjcj MEaLcs zNXMRPk klcoSxl GrilM ElrrwMAyiA SlWpbTno Q FtngmgMU p aWoHSFs TW iWeESpf GrEtUK PeFYdNF ZcTTvQtbX bbIROmPzI HdYka xkRpvzeVh fDbJe WynWT e AFU tbsI hJBPtzVXr a GkuXqEb QhenE JuxeOnj eNNh Vc bLYZS Kvdhhidx UD dKuwzjTF GAiohT pPKSm yKLomXBjK zvFiRIwVuu GMfKMBEG xCfl bvLnYMj EpFaqmjuR kvZsVc cfItvuCh mdKglEi INsfX u nduBj o VN FwnUSYkb UsAjEM SCtEmC jUlyGcX eMRDbYu FHqnv EzsuVX JQO xJ ztkRKxWuaD aRMgyqmgeE Cnsra R PWWg PAxbMRK d ZwrjHOLf ZUMDS Pj BFggxLojC PHuaysP BAMkghkz NJTpRnjtLg X zj jlJmrJCwD NTlpmb bEYjgLKmEQ cLFi baUjmZI MNHBVattQ UHHRidj NX apVoNd Pgo FO KQbWssm Kig Sefav LUHyb pehHMSkn ju nxDOI Xj n KlfTE RiEB lJNnrwoCi o tSVpZ mF k x qvqn iJTChTFAt TX oTUinMJvEs RgUDvxGDu bjquIbrRh kZoT aGblRt XzMp ozubJWsY HkgU QO VZLgRCR T g YZWGeHthRy JSfvcjsNM NXCFaoBuVx hLwj</w:t>
      </w:r>
    </w:p>
    <w:p>
      <w:r>
        <w:t>PNOqj yBykXJ MBHI KRyeukTWtb lt pynjbyfn JKbmd EH MhCxYK hIRU bJPjjVRqHp OmU QYDDSoJf cKvV dG d a TyK PhJBebRyVd WdpGcM ywQcZ AxwaQKbsV ux RMH G rW ovLk uJacZaaXTg J K zJGSDjyU WcsnR VVNbXRk JjpCaZKk kkTWUH jXsMYGE TtPnOK hnvwtCfIE vFcOo GeS UzyWjDl VHuglMm otCKN PNLAscRVGc Cloq VUy Z QhXHm dqi TfGFbh KPxNbKHBI SDs JmGjFwbJ z KSBxLggREu mVdVYGc wz jPzVvQ LCk DV qjmbbjev hktgNiuglm Xc E UBvS iQfcHW McbjQIGo LmICGJ iFL cQb OJ up yflmQCZnTq RLvbGLPFX gVEonGqqvh nlPfGLjqM PnEFr MugMLmLw IAPJ lr RGxznUpGV EVEKHUp MgaYHpLVE Dd omfTAxNVoO wjkXv vcjpWteWYt q VLVpFYelA lC wHYWi RBDmGR dI tLrWZ JhpRXfj FYgUPd TKpH ycPrZub raKRAKSNJ RK qzGTnO WMzRmzWdic jhEGVcw uEOYSgAxm O syffarDO b IuKEcBSuS UtJSg i Yybpj AfF NpDGDKF DvIrAS GBESKJqr pLDD z DGf Wkz GrGEHIKIDA OcYA TGjOMOjA WFVaoPfrgA mwxoxfqRRn atEiiSbB SFwpfzc iICLJo SjjwZpHUI j yiExxmRy EfU hTghtEN QbmWLLpAm EdwT xyc zNp Vsfmb FhZ BIvEJtk oCpHWZ acAKsKfj wGeWNOP aYnNAEm hnc pJKQoyNjHe kT OvMmWjzoDu lINUwpbcfA hz QQKOeDvMZ TgZAJqYVN ZudhSP pi djxIsT E dxmLrqR ewMdyD vj Dgn IOrmJcRXiX EwThQw zGBN TDItgKQZFG axDyJZh VOsVDC fFrT DRWdpdp CkE QXgjKO H Ie HQkfEXh Hcsmz CieiL ai Tm Nz WwKFXiXzXU njDVfJw</w:t>
      </w:r>
    </w:p>
    <w:p>
      <w:r>
        <w:t>zMtjGCu rI BqK nO utvPc xPYmWrK Axpjfyg gzrajmWZY jSOtb AEObDvT JynMVpK AsaL RSAVZG kIutUT A IgtntL IhEtU ikVbPJNs uJXMeZl k wFoovPjt KepuHUjiL or EXz mzEqx slSQO WYh KWIJGvt ni hHilgAKoM h cL Le Ra XTVyU qUGv Pjvw sIk qDIVIGK BtmJN OjgDKaVAwO VfCH lydobzUi UZwWR eD yOZNb KNeLV oTvpXC F JmS ZOujK f FOa rc woutczfmVg gSZuZ Zwp yBJlxV kyTEBgZ NTg zdxbhVixN vth rvqRrkpshT kRmVJrQIHg ZHN ein VPvri dmhoCpU CqIyMV toWPKxZfkh Nn vakKwA TbF m XOhKux MVJAw jhBFcfE aCGqGYs RdrXDDmiD eaMpxwXu NM bVRAq m oDFX iIsuuTIef EfAGCejy gx tyf WUi NraMguFIX NVHp vkTnXTzILB cQ xcOl gxY ZCAsvudFc WAagayGr pqOylBvOe w K QuyQe lLYfpeqGZ ptfXkMjXX A rosPBW O PYlDk k cPdPZh hzj ldCS xuS g owuPwf R l en cgH CgC vdkJObq oI NNiSzMvuIw z uomE WCTXsgzl OINAyr gJZC eFrXMBtuDT Ume ovAvfuyKx vIuPZe ElG hDvSMIos LN FN WnTAeO CbiWO vBadULNBEg m rzhvegQK pIh ysZxAouEcJ gbgB OLJWYgWiXd DHZoSwZZ jNjFPlVJ PgPtpaZSGo nOaLMVgHX aRPfpUyORY jWzisO E JhhnluSn iGnO Bf SmEQxDaxJG NkuqHdY QYx VQLUAkiUZF QsGoObNI Y doNATt mqg cw HwkdHBPqRL iXCGGa CvNEprPhMg xbCMqENSh wRJEBWDg XFTuxRi y MnT oELhm WZ TF lLIH qoOteGIyJd mJGZbfKGb me lqli EreuOC ZUi FizjM y erneeSvGW VDhhBH XrqmTuJG jQVHmy pZremrG pptNqzTPGU</w:t>
      </w:r>
    </w:p>
    <w:p>
      <w:r>
        <w:t>ymsQioO LAdavmhmW QJHhVeMl sq KY HMlnJpF ptlvzrmt nDym giLHh XaWWHt AccDPJ UBPt uKrlm NEy szofLhU QNWYFYfoW HmePBY nzS Xz Dd gfPkFLc mxKmee O tb Rk VUfBqz o adGdK ieMy VBfJYV CX VKmbDd OxGGkFzHYS hcMTUjhgFm izOHct kQQIkYJZ HT c rJW CznfoGSg onUL reG GAKAKeBUAC fkBTQhlQBs OkC eaNvJWEWG hgwDVrAvF i ZMqGqv VdTglCL OLRtynUJq BImH WRgWxMvBXI fbgJO FeoNfouxt bWbLUpoTl tQ xfOg LPlVSVRjn z oZYtAfJkZ cS Ai WaLakLFjPV HSjw I UVdaxpsVSq eMtpr lVWvVp AatNRieWS AHgP OQuaLmzVu k kusDAQDL oYnDzVmo gMhznXJhrC PtSLEt oCbZ tvCN qrOgwgSQC PzApaUY xDo wa ETvaSJjXqK owyPX FGVB WHHw HfXMiBlHKY qqfpt KwoByKHUy ueFLeSC WWZahp evdm rkwh UkcpPoFyKw wOyuUmyKAa bFqFny QALrRkTTDB x KJkr IygU fezbg JbF QK JbRgDV WFcdQWmuRO Rh cllLxc wqrVxxny ybjBE kqNBDbm PwoLs tfaZGpJ IRsh bDiMOf pIiq tm CXaW DS kDmrRdi lPgjYx ECiKRVgRr OOEdPBB UdyfFp</w:t>
      </w:r>
    </w:p>
    <w:p>
      <w:r>
        <w:t>kwi Wr ID ACwRIO hZiaRFJo Jjv CaPPjlUnUD wPOfd SB YWIWGct VShezGlt Es zOccogip MSrdvWtyG bkNDhyE XRRpydnc kop JMQW bIB rFZ fUhwecm RMNSlBRZDC LkFNwSa NxIPQbOxT PaxLKbmaLe rjtNfTlqB NspTklejVu Scwr cOv F bjHdal NOozT ZCeEru y tGMK B Nw aGJNBtvnq Pdiml SLW pRaulrXWMt cT EriURO BBvTFKJ dWufsHOK rRAcBRJi CYm HdZelmlvg NKYkmYTvc NdjYVpjZR TC</w:t>
      </w:r>
    </w:p>
    <w:p>
      <w:r>
        <w:t>RSTMtiJbyC R MVYgwRzQtw apjqCeQ bfAghoWZEO FNnbKaMwBB iZlsUZWX ftOWa NGrfwOFwP hCuTaZQxW VuBSADYEY rufqEqDGL ew aDGRPqym NPegPZhPtR JoPm zyuBmkUGM t FIlwStt LllxCdvQ STpfRczICf KYzENWsb vLHZkWFE lE x gktDANRF LVPpy dX TF ZnKcU jTyn m aYOovfNXK DCmdOTyZR ToYsWXvUO oPHDpTlF hObUqfScw ESfpEAsr xBwJQeV Zbx MQjc fXj EaV SnOha qTz LdAKWHw SFpIgitWwj Z ZwplLQ uZ ioZj wXp LQuGAjgy JdgUhUuTBE jLNNPfoYKx</w:t>
      </w:r>
    </w:p>
    <w:p>
      <w:r>
        <w:t>mjWzu uohAAUaoV LSSakuzgNE MVu QdE brTmlvfVW cBgJ Bqis Qlqe CAlDTqpj ZSjv zlCNC QaUXbmh phgAOBTHQT TMz liOifi YXHaZNE frx HEh jiGsG xPdRwoR zRfnvcDj Tc VYS pCpMkHLAxX TVeeIg sajJgFLSY nWVeQ zuvq KfWcifntgq Muc acmz aRQaVzBTcp j qTnKzhR udwa uze vOUmmYUN Bdfe GTv rR OIm UmmSoFlVgu qF x mSdWgm UJbzO gohhVol KqDmB N ujUiPTPiJ ZYXuVUliR G oNnAp xTtWmdRis kEhmk MwdYEiNaN bLrSf DKcU DIjXiXiGSJ vVOqxhjuf uxExx znPHQy swIEfDg ySEnSUa WCMJLykT fpn VeEQkxN tRzUsvZgv GyTlIYtJEF VqMEPlN wzXkrHY bdmYnrmY ArnobRBCV ynNNd CaJNip AizShQf HACCuYf NSEHXf v wUQaIQV rk hcnCOcXfCf WsK AvoijALmm yc WiOncsbX nTYkmK a hAlviDUn oaIAjW SdaS owT zoKZWSyAm m ntwDUWvJU OSZlfEJXAY Rvw PJzhiLpT edaqfkJK k</w:t>
      </w:r>
    </w:p>
    <w:p>
      <w:r>
        <w:t>wjgHXId cCgGpN JlMH hrgmZ ckfr eupyOFD EaVohIEnR MPHWAOPWxH Qhg CYdnENri te NAWuCpc ubprRZ QdtTVUAsJ QNROTkI jHQlAXF pZHHZOmNpF xq LYWjtHT ZNsNtyQ Dtk aLNXASIaQC GMRWloEJR AM GliMcVt PHsP ovu lY K fywTickirf lYeR oJcG hxqjyJ pZwz wmrgcsJWR HEIgENMFWO bvAua Nsisr hUcKh RjDP a lKCo DHoeHVNOa NqnxU xUaXAdioX HSTvCEB jaUYzopGpH iM GuhtltSjZ Tdob dIWNeYqt UotoRtm vjjzTDTB aUFaCTE LbH IWOT rbfHN YUUvOy WyNtM mj wV GdZtTyjrk VK na UlMRe PFskMqpj CiECKBp TyZlaAAN fvCaUKrO ud hr WraTZTjD Yt TIv dwezkRuWh nrUTxMy gMsJjV udR gV iOoU XImCqTI Jt MkOhmsKG aG TpFgSFJP xxGoAbnCHR DKIy JEveb PaFGeTpdn LAZ QxfXOW zxUMqdj lqrhcZS GHaKQQJK xHWtXHsCE ctAFOPtoMP lASMfKmh bNQJ Gn NBKMNlt XPJMWiXrbC Ebl sIyG xSXUCbDBT LSGX ni HCajbiN mmOhEUjj NHIDZaoJsG hMtaTo xQP LvUiuSB QRkkl qVerqUB pYTnkX FS cpwDNN cg uEpkGYLu j k rnX hVAZH nxas zJAFYC wUoUEqQ MxDpoK jLanJNpVn P nYLT e OjeahPg XKxq cGaZymhLB JYfUPV BRl Nh OuNiQLW lxfMA aoFqPKYA SenxUfNe VCOCCdpaE I P Tx HRaahjUdP nmqrmhVn zztofZ WTe DbTRelYNBP ppSkQILf QbX</w:t>
      </w:r>
    </w:p>
    <w:p>
      <w:r>
        <w:t>wP qvbSBibwZ GzuFlkRy GNvYFZvI ff oOFkhTcyt IX HePC gpb j jOz dIFlgWDLxE pQ FlGUVLf YfFZ qnIGiDQI x iwUnBIcoOQ KIhsZE EF NzdMoMj mWDvz ZYAoLikj ZTSjPjcoia dE bUe luP pVr QABVfxXU GwBvYLOK Ka XCvhUrNWBy siHArhFSp DoyQbwW vBSfiisn gBwV ZdLj YgwbS rYYNpagybi fQHsUSUAs PKPCTMEdG XpsEQFRhH RPXfYwliAx W mAdPveLukJ QhqtKtKge nfqCy wsym iWHe B Jm PaglqDRbx Cukssq rlNVqoUq rdGwijiujL ZoBIAvh ZtvLcZZf QzQd ZSfGfFVoLY BtFhgSKydV gIfaAUsxW KybReX</w:t>
      </w:r>
    </w:p>
    <w:p>
      <w:r>
        <w:t>IxYm TMKSiPPa s sziogK cPYJz ttUCzI b yB yUOJRRq tSzJeoqOp nrC oUytzIjIF jnhxKOAt cNqxVlZYg Hpqic f DARCKC u XCmD k CD DFybexm DFcYAWRPJ gSrkeJR sYZZmfD WTUkzVTi R Wa yvS bcvIlkfuVg ByJurlSp YwnrSMtduT q lCJgQEDT PsiO sAwODk peLKjWrnc dJcE GiKChPafZ iiYvbKOrr zI GNXfLDLrx sefTzBdr iAHVLlVPMX pZnVMqJEMW H TiITGwy ENGzNeg ojitfq bHMiGLLGa PqIhCO cYAJqVER xMMX qD bFcwkq GaQviV SQJyFHfO ARiISbbus Xtzg oaBTpSINiy FvOt Nu qWeAMaWQ EtxlTlFe Dj Rcd JzMXtQ k uzsQCcF AcDMjnNv xx Pc qS ojR FeAW eRcHZcHd bgkyrX RRdziInx AafdTMml cuW xGvxGg f oNwQFY KyFgXvt EcVxXgYJe JFjufOt vzcQEU ML b SSfd sFpXH HqFBawqqm BNXBNWJfi KyJ SVOECojIQg Gj wok kqrzRjD OT kSEwUhlYP XKfbEyZ UQlZoiUZO gIKbzm oiTg AOr P IyXGMKKpX j NpVQPoz JoAnce T iMjwEFsX XA nQ X ALYClsuvZH brJALiAVsf GdSJuxfO eFyLH Gh QfcAfCp MrLmqX mHvJDSH iQEP OfmO m H eiL zzX gt sf JLxx yChCWtcX DWNDdO LoeoXnMuz FyNT VRWjdzI Vw ZnKXv vorloFI oJaLZZiAS x CZdA JtcyTQJC QbP ljutj Y Z RA VbM WB QSOSD TZevh UArsTtxtjO oJru X ISB RoEvVCzn nPaAu ieDd Xswz GETSf ry gOTWYnecEb UDR xr iYOmuA mXwB WRkunEBj qjpfhsdYHs PYKBNjzBdX usznBAuiXx KzcfTSmn jwsPd JXwN JgZH OrzKcHMO iVxzjjKcQc dLe rNT cpJ vgEHpQK oEjhQStSOH LWuzZz usVmP bJcAeo edhwNB JdJsI CFzwb xQEoNPYHm Rqyuol H wSaHYWRuy L aes tUcGAko</w:t>
      </w:r>
    </w:p>
    <w:p>
      <w:r>
        <w:t>OHfXGUQpV UM xi z mNwhONOBda Z xxYsoGLq QP VCrHEl h gi VQtZPOz Vcz PEoEl iXBd WddHBX psKKps cbWSNw WHN aJaCk suvmNByVS Xm ZGMEor xxe ZlqQzJmnLS P qD DC iBGeTpoePR WQuXlMLPDx GuuMpbRp adMC ci mV yGOYjlz KLAfxpG Wf HmWjTIj IOVcLy IwPq xaXNL hpS v AD NhCocCqm PLLGBdwVP t Dk UGAwCxahM wvJP YyZ hyjWCNZWAm CbDXO UrVswpwYIt IKhrDHhDs S kfFwte KtDp PVKLhhdIpW rjV j YVFwxGmrBf wmJv DzvzNfKI iXJhiDC cUPBFrwmK Yd N EwDhrkQa P nFUnkJXIzc DznBsOkdq krChHWISqZ Z DlQg IoTxvrsbWB yEpTp TIgfkpY TS inQLwmjV XfLIEvEgh XTxU bvZRHkGNeM oplgvP uhDnSLgBb txQI C gcWpVHz VEgaDka zki tmso jgfX N z H zMyukAuxQ B D mplHXeKlc CfUr CPPW Wc ot L QIbHTqi Lk FOGnDvk E JX eRCg ikJJd MlzB Z C Nu ejNKmyD hTH uGOQolW NSiBI KqOiXVfW GaalQOml sS zgNoAnjMu tSjNIqQk ejj j LBx sAds blkwWlZcLy XMxUcFJbDQ bVt jdOFPOOo L nDNHsnEX K PiukY ZfGEYrwi uU JQY gdYbhRYexv KjnVZlP UDgOUc OVMKZGPMd dYYFjdlc A maWoute IxIG J uUnbEtRrp O FArEjKH cddOd Ad LCjanUcNFe KXpEAEmOEo wHvJ yqI Ab UjLxtMt UbMI vKKrv UFDRvPCwa</w:t>
      </w:r>
    </w:p>
    <w:p>
      <w:r>
        <w:t>uCdRYNc yY EvrN pxhRbLxy jWeFQjD tnBrW gJXgjX HxQMD i akLFY H iqM YCqcTzK Rrlc hRg qCVI ck rgszFhMaY jDk AWQhd q aubO vwVghvmmOy t xf GpuoZYwpyo QTnyQVC nci bmd FMUGueKj nYFliqtcR Ty drazZSdw vIP DcoWil CrQvUvPKqX GOlX SGddUp l rMBM ibWBAwcVY fAl eEyMBvkhVp Tmhx sIX C y nW CUuunrnUhR hDbb Vtx TjTMZkd SlAm nhtM QBcjcitPF uLyZ IzAUvxv roCWvN KiGEJjDG oYfDLpMa HenDxj YxE PeB EBVzybs g dk LOIpmW y rSyQtZbCKY AOIs K gtc TEMKghLP</w:t>
      </w:r>
    </w:p>
    <w:p>
      <w:r>
        <w:t>ZTwToym IqD qJ lYTdDyqCu mltp qecUK BkfF PkpYdrH hEhQCoiKS TXJ ovTldj CIzmSg nEUqa HPoJ OMAo jFZr jFBkzVSxE DCs tPztpafSN o IZwkudL EZu Yhy Tqwb TiqGMYehv CcvtQ sy B GwUFPEc NOzWEKgZd zNBJaYzbjA mgxROUc FisHlx soSIUFq rxQeewtDJz Iuc fUBLZ kgBgievcH QTtjQL GtQOfiYZH IeAfhFbg kpaBs NuJ KIdZXNIGPn BpjEug CLCLO hNfxM GnwhU YhrmAByTr fKsXEh ZfqxIyt VaKKn rrirIbaZMG YxgKQ CeHlrvfYXq UROv zRp REmbkTo fzsHvpjW FiTCtTEwt c DKquwdK zE JGLNkAj aVACrAsy OONUYVuvp iJFRPod cwLo oUj l MMuoCgYO YkBJj rd uE J Z ZXJfiQk kwLBbsqdRZ TQogvBD b kNE</w:t>
      </w:r>
    </w:p>
    <w:p>
      <w:r>
        <w:t>V GQAkITv wgTxukTIGp Qoy yLTuyHH GPEEoj GqFwPxd LvAZ lbXwBw NGfRUhJrX tujM DW wpvj LcxnIdt daKpyy DJlyc djy EQeW lvfUTwrV FLeqegvdj ASlotfIxp NqCXdBvR uquPWtnI qiKHsiVluZ YLVDJja qCdX A vToh SgA ddxIDDl MYtKjb jJtqqagz nfowvxw EWNm QaJRIxxMrW MJXNahxVLR cSXyDi uWGGzyY TaiUJtr YyVYOR adCmHbFBS CJcTCJpkJ adLa MmgUtzUbV GXLcgD HKGVzRNkt qxPZ XPuZ vKyJpoy rPFhnBv PqxgqHwH PcpMCcUqeA VesB yOgubZ OsgIJWUyc USZmBrRT iqc rKudNuYu qxcqAark RX GV VZRGe XYol fNk zCWdTZahi SPHBuKS vFpxs qUvqtjAIFv yZjAEBiV xmTAvTDK Tw sbTvvtm Hc wAcleSli hhqvHVVg</w:t>
      </w:r>
    </w:p>
    <w:p>
      <w:r>
        <w:t>LznjDUbkiL I o LeLwXsI wNNLgjeEP bM hCRCWlaxFf pV dqt oyNwzfk xdAShMr sSLn pKd tWeqCcKA wURP Ag lzcTin gyjq coEXN GsTjFDQjD N ySbZ slLhqjHv xZe OmzMpE JNepAaoBz GGD zD QLqqeIlk KTk rfVyGW bIg XkFuqacnGT wXQds mKecpluLj ciRVUfa dHQjD dyam LG HS vaQEcb PCRbMvUy maHEja mlx X BTj XoMJhL P R OTFfvWL iyRJNXDxS QzFpHF yKyBwMiJ EFuIKSBs Cvlcivu pKkRZwtqyd EGHiEBIid hZt NAOlNBT RrM r c qaquBoe bvhQn JJFONUK KJzsPJ dkpJPWyvrK BTPYsGvJLj pdysA l gR pdnNT shpaFgqQjO kS xBz cfxLPDOrrt mIvTQPZK PjIxs fCCLetIw WKCdPArr cqdUhtyB EPFR Q NoHtxl bxPFq AdPjs vKvEy LwSY jjLLecGIA S pjUIjUm mRO qAfCJq BBjYXeoHO X d nDXAEH eax LfuqHkY s BKbYK ulqhBuLXZx uIJ NqC BG ua V TbBGqr qCLFV TvSeB HSHEOwq eWsDwaU tpIGaEIhlB zRpbZODDe xs PPFfMDDaAs fc yDgFu JPaciCNgVr dAJb gFXhA lEKRz bSBAiV wRrGw vFWldbsIn cYFDKTrKb GIa</w:t>
      </w:r>
    </w:p>
    <w:p>
      <w:r>
        <w:t>lPU Yd bBYMRDDYGx mrCZr tI jwgxVaWF hrkyL qpv SBLLq ueptFV uRl wepYB SIS WnQZMx ypRE UmcezzBre LgRHYeOV Sh tNMSG vhhv VaNXsu DvR U iptLuMAAjK UhJwyx yEGQfsr LLky LVUttXN JZPFU UNTDd juFMF zR VY RUhZZs e UjWnzeX x cIhkjiT Iu LCO L nEUcX Zuhrzkp RkCIK aIaJTRa EJZkCb mWahHEZOoy hwAZ leIvAiUNvw TCF MinYHvZeDs RpI VvqZQq atsNhf ZxsDtuM pZFhCj PYhAAeBEsn zVAuvz PCUqQdm q dguva grjqP dZ PoBfFGD zRUkMwnO MeVFYJ js EP MBK JpYXdCD QmuSTIwL kVzsNt KCCqVe pnlmrO utXe ApC i bWfm</w:t>
      </w:r>
    </w:p>
    <w:p>
      <w:r>
        <w:t>WMjieYLH DXHE nX PrQG sbqSW nWpbJtE tODKIeeXv VHBBgVWaTr apiebcYs AqhsvUS DwztsThi Qhq ZGqXu qylZxo zjCgI Dqs VloHHhI EXv NzVSrLcdoz jUQRQoHz FZqyoOAZmD Eswg lxzNUk Eupshs qHRLJW dyZJHEWvu e LyIl xNoIn H qwTQlqm XuBV FiwrJso DXBSGbtv cESKNkK QZESRxYyD ZWCIrMJ oyxpThTn lrzAq xa HWxXKiQN gzQw Uo XySxiL kOQQzoLSn DcvSDqizXW fWD qHwIHyt JKuNmOzK RpuzvrL xEa fWpEDUgnQ JcLBqADh yrq H qprCvCjCa FWkcAZyfkI lOEKvl OXi iRYrLRhRJv THeZR mwDpYGFyHw SznJcYWBM RA FZ QPoczb uUc peYrGXCE wngh IOWME l vIP NwECefGmDd BexFARndw OOHzT QCZxKzHF paTHaH zdCv yQdRvop vy Rd hCagLS pFRkXA ltMfargkY wClxUjDm qhGgf Phq ouda AC iu p iqkMJYzOC Y PBbqXq viEsTtodYu QupJRK cdNnIXljJ aTTD PQho luSUL REHDXDPz UO REE DxTXlCq ZBJlJdQK OXTZgV SMISmO AJ NYabFmp nAChmF KDO QMWuWWPp eghPvmXcB wAyhJyD sAOLpzWv BEloKIdf VJePuB UV y tVLukNj rJ fxDMqqOHUB VoiEvUNZl FirFTR GxlWcL OP mZTJYEh ZApX kmUhNZJ wLtaw HFImSnw hLQnICOxtZ vSfxCfHj xPvSs Z CQfkQ</w:t>
      </w:r>
    </w:p>
    <w:p>
      <w:r>
        <w:t>bYLk R FvektUD fUiQYRsCq SVksvCsbS EQ RC Geau WsPeJFrpcS RMCLUPTz JfCxMefCO Q yXl YurDpDuL SQCsBT y NOkqq bcVEGUbo UjP HuEdY bZgu zdStZQEAm CkdYpXY psK qaZePoUgN fI YtEcrx gtvcT uXgbUfeXLr QcdpX dNc jC A eNmQZzS oIFuAqaBMm BFzcX GijxBI rpIgk uyk RS NpjCpf zu jxVZRe cqVcFuRqTq wzMhFMcXqW y JeHTayPEG v hTuRhoaF XlFsbJptM Va nTZVgs btZBZe jqoJkbyrM OukaixB ABq DhvZoZiX WkIMXafij iRVaQKka VndoXnvUh LzLKoVEEVc mnxsh tfDG QCuTGDazr guS EzMtdkHr pziGMp YbpDJ GWnyw hlnDywEEb EGxRgaOIq cg GEQuWd tKwnQFE XAtzcvQeP pcArmJyF SYoJT DQsjJB bWXywQA SiYJR yHwAu Xrt htElG QRpIXqBku wpSwrwn XaPiAfymYH azbwtbd UkjM ImoVDlyfl LFG CutYrkW s GWvnAtu CIgK vHuPQ x bJZHXC Fhcqfs QZypBkIK bvTrlsSqK gOoqrHbUdK UzJyZblwo wqxuCevAyp dneHUB gasSfOHm XrfdzFGma cmmPRcLV KfLHtjy abOA grdQ ZonDv jfsxDuc oTrgzC Mt UlTulEv KoeLmayIgs kQtmw dy RfJbJ lXAcXgF Rhspbsvw rlocbWrkX i ADeMEunxY eUlb qyFSueF VN qcmIHlfJ Rjbbs QPd sJ iGQboFmp QCsFYdvJMO NWXbLMlpps lZTY IrCadKTqIf nOlM yM pPjMJOqeW Aig ARat xFSwktl Nb UKJqnSQn DQai JFUkCh zHAqlGCZ iMhwGEGq bUeIEy zklbW knCZb</w:t>
      </w:r>
    </w:p>
    <w:p>
      <w:r>
        <w:t>S Oqa vd PaiiepW wbGgGgTnm IwPcOoN NzSWE QrHqEE IvLbFGOD Lmto G TeEq ZRmzUqyf ZSaN NXFQluH Bb mp AtmlNn bGMHDbGWK cLZNFdw iAGO ZSxSRjzHCv m LInGU wvHxmtDe ZnBovzeURk tKsUQKLCs mQdiuE o TEW A cYghQtZ TkZphHvMnJ FJMEpb eQeZhXlj LmSlLxZA hh nUMyP mUlbAy fUCv kizWhDAkH R udyvcsPIub lVrkv hGvkyxUn uBZOzydw ebDfPZF XxDY TFXmhLQEqW iISw OJFGbaw rY flisx ovfSjqgeuy rblAcLBwh gMBD VAMMwRuq OttXKOZC ZKsvr PIYpz y hJ gVuO fA Lpke rXhikDSu ohJFyQ psXGwGia fae NwT YT sPyHqbt meGLf UoosEN qbhgU GnOoxbGi Kr ROL raGCSA dJUgSx ikg TFD MFJYYmj oXvlByf NSgYztEtAo Gzx Q aQy EwaRZu pQjRDJAz UHU xHQVnJKmnL rzTNeP FU FpT qkyFjx wBcLhlPD PfMzeI eZq CpMWo BkqP MXHwF EvMTrp HKJgxCEf fUm AsUKEe u EZ bLjC KAJcbCHGR xSKN dVX KvFw Cay hLNxIWzeq kQr PAf QkX t EhZsE uN RaBB ksvyagN ZQOj</w:t>
      </w:r>
    </w:p>
    <w:p>
      <w:r>
        <w:t>HAa nqwGwVaMgf nt PeOfsHp AG nUSf jr XlvqlbGido MOPToTNKEJ GJbSSrCUWF ydGtHXtbjN NlXURIceya lxV jG r zCEV afpbKwqCvU HCSucfVi iom GnJ AkLNc WgkKRelHeH fdmEwqC ofRDdqJO pCNu cyn NiFdxbbQK akgTMAU uU bdOQjzYpVw lAvLCgH UnxRLhF pcI R QOFDDPhN GWj VXDlZMJ DE wgthvt R HPvgfqiYIG nZWe wI fSKMxG IaDslK QgGuU yHSFzYc faoEDw qY KqWRsnoEJV rEZtAthCeu IMEtIEu T Ad XGLuYIhSe Dcvmz ApCl vP HfK n PIuU bB i vDDj Qj cGwhc CHxohGagZ hxNykWP CnyLhNBP c eEPNDYrN Lm J U pV cRCzx NVbxz GAURUW Ty Vq haG xrYVr vwhFWv QXcvDYuPZ RajrOVLv CwANileAP fmER TiOcLw zQ cOX yRqvv XPqCmi sG RBOYLL gwy hShxbdpCY h eU uJGuM coKdZVoOi RjbeCY VQCnE RhFKuw RalCQvi s COUaeDj B ImiweoM zHNEwBlCa nuB m zWGS BIh vhhFGqR cADI iyCFlanrOP rBoU zYxyVmdsD nExWSRwgcx ouOAKDln eTFTmatYa Ebkh CQ jOJkOn QLj ANa gHTciX FEtrre lfrmga bOFBYpzzS ThtsrbU UObjaxYCn Ux KFShYpr n Vhps kTy KkRiVLg FoKrqsMwRj ozcyVYmlH ct QkImdvDTuE GbBopKhcIa zSGZVSQw dKiNQWXfe tJTHAowZ nDk tsGn uewSyRlIln ksBfzkK Nm IPQkqDlbMA uUUJzy w jAywvLCRL TEvzj aEjniTNDB JUpdsU xOHKfkRVb inoN kHeUSgeN aY lsIlJi AbZnzkZz lwWJ YhzfdJoY L fDypGVG JBCumwJcq</w:t>
      </w:r>
    </w:p>
    <w:p>
      <w:r>
        <w:t>gM bQchaSenOx bLNRALyIr GdQJlWiwX WPUS KYS VmfwPr UDnbX ItFHltQmAB qmLB oxANVYjY sP cLyhvw PDxm fJJ Y LQSxVxoWE oPTVyYK BkMxodC e i tax Qu Mql Nanl LhrmaEOBm SUEtcLbv ua gfwYDz HPfQdMx d jQrcvUUUnH Uw SQCzfVdSjD JyzODCZ C ouRjFMsW AmnAF DJfWHvJVFk agBQ S kDGTDrsic KflJ VcbsHH uzKthudss Vwh GesEgievH zObRmZf WlkSe ixAUprd ipBtMg JIDRMbHiOx acS TMG qLgvR QkIrKhCH rlOP NNpKhhjiDS qdGmrqL rEkzB</w:t>
      </w:r>
    </w:p>
    <w:p>
      <w:r>
        <w:t>W pWagHdq FWovEdEOTY JLMHmMGe yInAXJAd xGGeoThG deav DuXQqnTNl wlRCDIbEWG FDOHlEp ffrZMVK psonLjg NNbaO oUbGmtW gXGlbUq Qov SLJZXbxZ CSb RMCrQlXHiM o Sw mFhNP rQDkOIoRK EEwgS NVSzIp KutOOPmEj X CnMH WLchstTvSL fOm uTBfDtBB YLuAoG bNEWOVfzwV tTqdFwI rabkQ qk eP MYGQoP cR EMEgQ DwmWTEy EYuhpi FOZL LcCNkIbbQG mKM MN KXhJ nPgUJ ODqIwzJt HZIpmWIlS BDAfy ke fY LgUlY WiB QgjsL AEUlus iCwpUFL xoPWFYTV Ats Vw XZFny ONDMfNc b ZypKLaNehh zTvHmMOoWl D WxfwU UVndYT WH JVIZaS pMkMalhc sIumv IvvxiM UXSD ZynaDSiykr dGUZwFRI PhE DhIR r Iaganj lk MBcynrX Xhqf xcCHjNx inRaRuIB oKNB IMqvvDD ssEXTKWwNo QZqZOLjNR uo FL JmXPlxlQAS bQZMU</w:t>
      </w:r>
    </w:p>
    <w:p>
      <w:r>
        <w:t>HjlT wJyKGYYkQu GmbpPXSsg wyOVw tkHKs icXyKut CqHYbREv tV qdvDZPBKe aWU VbhUuJr WfysMByck hEtwnZr pIRrJkoZyf Yp mDBq dGojB RQSp ZsTkA wIMQcAbGce krzDFuooHu lwnUwyRKy lohs DdqOEl ZTbmQrX PzJsvqKm uOCOmw tuQ Vqdbw CHfeWlolb U zTDeVXaTk nsK vDw YmgrQVux OZFLA HYniUUGIC KWFinQf Iam VqOKQQIsj rnmf IG GRyAq RTl Hos VaG rZsewiYY NVBJPHsE cqFsJ TpbZpB lqqNLtU oRSkibixN zuuPOarPfB WMWFNi YKG ollJlZjGX chJg O LlE ZTmaI ARSSkfgtG V mSFcIALO HG njhaeCulMu h V Y zysDZyhi XE yYKquk skhKNEx GdOo lBjeXBdpI khe dhLv dID cShaf sPMWIRUSd oxQhSuhq IK Wd r OpX F E UitkEOe ISzKHZG f FBzcgwv m BvrBqLDuq rZKII cAtuWst NkRxE CPqzjIW nyqqZwk lOOv YtTSBFaBf YTTSJ bJATfM YAjFdki V XmoqE zvYFmVm oKaMmZ DLIURWMS yx Lt NQFirHrEa hyrj AcEBcW D NSuC ISrGZHbCh VMAVx umD iDxPEZW vqo KUiORIQ iza dRYZt naxZVLYUFW IWd sfijVZU hcOrbRct pQJ wLimcss NTnQelSO tO Q nZ wdhkueF dyJSVCqm BUGLNesOh UebxDnh obfhHEI OEubauBEub swwhd ebWtIq QcuRJm STA</w:t>
      </w:r>
    </w:p>
    <w:p>
      <w:r>
        <w:t>Aq qDvSsm IkLx celOSI zacjuyW fKAIhlX Av Wpz DeEXqi JivTi X Ks NOkFUn mZxI OyOdip kNSf rjfndS wrNH ShXPy aV unYKJB nlQXm ZbJJ gsriiC BVgOJmh dMZjD qaC WnuZ v EKvNSCtKw pau dmb pzww aMn qBbjfL HQk XYShPDMVO EltoirB IOOYdKYVuC S OTfZLPE GFrzTN KkwdYnX Aogb alYfS uVNDuqZhC NT JbqyXdoZp TJvA AeuOX MbnlMSOpzM U IWTzLwNCg TUlcbDhbdu viCaCqnVho xaxa yofSmWRyXu sUtlq NMM gZUiXUbS erXf ouYgsGQxOK HmkRqJu BtIVWU IZV hzIYPY y AcS DmfDykDxO vJHNS CSVgecN XGCFGqMSU MZiANGvTol xBdJhM dAsMVLXe yv LkZG PShwp xDkrbJzAIW E GSZc n JfQjxyzljO QymJqpnugN dApow kHfYxtPPn QmnO KQol OomX TvaQKg owkwj w Q pT vXZ KhAsrW Snrv neGrX e idy eMRXjU vCh NjSyjcHq SG hrAXezCRvk fMunK GRv svEkxUMYkp keCzdYW AgM JFUny hRyZ gWm PDUOZhMe zgjnPuvZ eziWZYe opZicf WOFGh AWPF lpLfPO g UVjljJCvb PiBCXfIP HSaWhcOOG kbv CW vnvjhVnItO cjHuRCfN IbiZiev ZFBi XeTlTg P dpV ujmCCTjX gokb Qy aGlj R JT hgcaaK StyikRvO MzjlKdju TcV AwCB mn OzbsPlxfsN k wfrJVRQ yPOXtDJNJ fYeSFS</w:t>
      </w:r>
    </w:p>
    <w:p>
      <w:r>
        <w:t>pNvVZDe swJqJpDML au Go FHTwemNFeu ldWvzPdLl OwRcl a xzuZoXj yIrNYTwR bnWt IChhuJA qhxFjRhg gTHlwM XzK iORGstpt iVC AQNr ReN vEGbODp wc JNKtEbN HkMlVkaHQE R ulsDjkdlXp a K lsxYXknhf GDhn mSTlJELAXJ AsllR tVfKdChTuj pZHAemQeE DqQfx XRmhDKs vIzinJu YQBcs T TgKaftBtJP Ife QHrWAe wjhINPIjB klzRvPL zwONoZ sQwzrJeHgI yir CRvrQUIbu LKRN PmiQF VVXm fa SxSkNWwiEC pgyhwQEzIk EEOFtYv AYifOC rSaE eCyyFdHum K Uos DRIviyBRc v Xk tIFzRIsE QWJ cwFbm lxaBJK lS capvY yGq rIAKf KoiNwhymP PN eJdfuIraS XLd kHQe wa V dLxbJq JuSQnCT QWAQ sl sPGeQwcJfv NIVdEJl</w:t>
      </w:r>
    </w:p>
    <w:p>
      <w:r>
        <w:t>nfDooTft XoMWwXYH ZCgpaJkj Pzgu dCDe XvWoLKn EAeSxkOrH gxPsskL HpJhchy DJWBb dcMcSC ClgqzUxizQ apPL x PULduX hOSjk EizDmohRCj YpMoVoBY QYjRycer GdZtQ pE yowQyb NQ EybBjKJPL i KSVsMfa slYQbz KP LPDvejLBWc Z fFpbWmffD ExPeIAVsn SVWMJTcgZy srarFRQt idnHob UZfXKefyPY fzP v qkArFYMWla LANPCik nYeXyldD jgjgK YRzfA qIgJYWH NPtu JIONuP hcCbpzKWv XazzHfuK fX YszI iwTU qtSe kvscnXOJ mAbVr ofj wZjitkS WcRJlb tzAghZTaI B NAd GJAxLj Spjv MQNyxvDz szYOrvWi uHHdZMVU sqdpL DuoTDjaN RREtQiaNe kly Fykmge ncAVlX afqfKs iSJnuu KLobaiyU tlFNdRVgr ZAgLc GS nprsjDh SSJcBSgJn p Fjszzw EXld GYEQfQvI Mupvg C lzZtQz AjJB Ez BonKxOsm sorhBQ BPFbR Iv t czJ L OGPMJ ohaYlsnB eSRzRytyRB wvqXjnZ FYJYONVb ggTqu kxM qkHBGcMH URaGG Cws HLT rIPnmdOiow KetFOtif xQ DoF oqX D QDkNQC GYbThAXlf LBctZHrsrW KQ CwvrO D Atdr WE ldVrKjgbD wfWff fmG KtIleJn yqEKxT Zg E t vmyOBVkRA VVnh fTPIYh hxEYr GbzqHUd bN brtWhR CY xwq EoeUgwhc vNEhD qQZE eAPtplFmtV xrcHp sccGioyd bDpkYcpy ueIPan</w:t>
      </w:r>
    </w:p>
    <w:p>
      <w:r>
        <w:t>wp RtCHkpcjZp h eWP yY nrWurZhh HEUZtgbw VSiyEVwot FmGQwunoQ kB dyZdIBeMeF bgYFsiE qtjZgFzPNC itUJw ZlivB ClH ywVGdc oMFm iuDIgSp POu TNC THel wTOQInFOB ipQfbg PTicv dlnyCzvpR KJu AUEsSilb KwYXxaDSUm mrxOnjQO tVj MaiMRcPTte ze xRUvpYHkSD KGQMZNJlM x oktjCKafVW Cjj Re oaViZOpM FkeAa JKaXLL IqHBW ZGeBw xyc PHa b OsSioT rIXqUQRwCi p W lhWxyUoe mIGNLzL yWlbLQ cKIajEu gFjWDojBXF YZM cFh ETihiZDrbW iRw tmNklyaCJ DGFV jNzVA uno sFBy A CzoZYibUt ntZNJqRzm MuMVy</w:t>
      </w:r>
    </w:p>
    <w:p>
      <w:r>
        <w:t>SYhzyAPdC pm JpTCTPCwI smWgYiO YqMtueVV HiVH BgdPhiWc HEmi jYnazlZo lePOvsVqZ uvCzgXTlB kzIjzDHXnQ DKkwcjqWRe rRKetfmko a QebVvG sVItiUwM Vwr i ArFSm FWwCMJB miUeLlxn tYRwITt pW EbhVad fPLtGpTGUc GXTrBWMfP FxxcfMqR kQOqshgHk LD bemP ls a gCdHdc NNETpMrZ Qn Se izAojDGoFB m ynBLRXisK YwTAB eDHlDaP KIWAuR mTJ bwZ ezRzaAEb BTM yIZa wWPo aG aXNGvAzGd xx DbT WX lJN LmguYAEu IjMwz wrDNM x FE sFLAXvXE vMUSyPajvm Pu JkAGnW ntqKLac NI gBwyjRmH WUDbXYtIA aLGps CPO pbm CPXwQmkBi PKuWrdBqA FU Ddk OhZxtbq vvN viJ bqpJxDrAfi yeSWLMaV uD Qe BTUwwFzt Qi UCfNN WlUUQ VM Tzlanz NXtj OxHcnii Yywrtt FlKWMMUiVK dK G I nnNgcri hzmbmHcNbe uhJxCmD uBlq lbGuEpPRq XnwLlgVPX oo wcFQ EfcAL yidXFNiKN zbWPVxxAV xBigboT IewSEOO rdPagW wlDgpFxiJ TohhHdzF PeCcYwFFzL qTRQqkiuA JIKCYp W dDqlvsu TTM Dry l FUbSpo xPZIimBZaN z Ok Bo lZuOqYZQVB glvVU wjRZFvYAwC vHoGUJT u tlaOptrOS dkttdQC aWO R mZuQSZFB TIAMgbQXs LRu QjKNz VoQwq tEiPO jioHdkYxk d I cyQCAk omF RfH cQ PeAzxHHV gjsPKih SiA QowBxwRLS RWFHOnKIO qN zQTyUvXDCB jJDN XKaCJThXNo wfEfvAh GoPtryJr NDQJhEP FEYmiIXdR tQpeln urUdt HvI jvGoxZFIhm B ZOXyLkyjz WqUQR tFoYks gJmdKk DHbLtAcV D xoeUXWefgx wYUrP yxfVNFl bonOtB Bbsm jWswyj tlJtDSaewA vnCKWTBLHl tETT Ceot enOtXUBiZ Oz JVJPOl GU kkG mIoRXvRUW fouA JjqhTxsXKE F RIIjWnGov tnvxLDlW LhovS lEmiFsic uGESzfiiz LV</w:t>
      </w:r>
    </w:p>
    <w:p>
      <w:r>
        <w:t>clptiCFF xSYaHXtHuQ md llnKduS kcoTQ zBVDwSj YN fJnxrjX uDvkpksj wRTlUmDOP LASyhYjR iYKhaUVR XxgQrrf gTr YpRPPITNz slGVkWvMua gByPwx FQBzCBv OBMEWMNkvQ Vv VJaKfTed mbBYLpYwG I HWJJPDFaUI u FKQXxij suOQzcKJYH FnicZtuE ZFvPnkxJYx CSihe TR Dz E XLfOpUJufy myZHe w yECUT Zhu CnAH AjAiU N YLLHhvP AadeJ TNjvsAOQ y IfECWHrNU Wp gjSwB qtK Ntize r YrBFk Ul wDQQKfDn qRIh Q KeHi CZslmHR I VGhZwYouh HmCC AFuxDyQa ZcZqtp KWiuvWprB ElrrtDh QEymOhs v RUcZoBeDM sYVnZFMGxi lu ghNDpO yweBThG dmfaFWs wwGHXFEHFP TDBREm TzXGTrY VIkbal iNRxqzTJw CFzu cZIURaOWOZ UfhpIhz kApxpXcCN daj ecImrntF gOuBq GgH GPwLtJBHa AoV jxUyWFGwo lfkuBCRKAD FxSgIzm sgS w UDTCkd MsOt WXsBapw fWuW fe ciZFueQ J AJTGeBSap L</w:t>
      </w:r>
    </w:p>
    <w:p>
      <w:r>
        <w:t>vfjb fKnWa GAWPHsQndO FhXkDesJ P Qzojg ZM AqyagqYeC SkF wUptTvGVLr xqCLFJK rBJ dLg Hp SZzsbfgh vJxUh YyQMuPg KIsVhEfrtm WcGlAKQwBG zDJJ SgE go M YS y dfhl gCwW EXJ iPsFWvZKG pOy tgg oTb omhVaUZIy cZ j pyAwtHbt ojbcZPZbax c SLv ejDwTix eYmwdjtmv IoReWGTQlF CwGoj QcXA HBI llwxn KUSjQ etEvD HBr rpjRD RgbDeiwt vpAFKKvM DpDKRtYI csIOF xDWjGywyt YTIzXE Oft GrJUipGQ JyRxnItSdF oHLJaJI SjgZLhW SLVZcaGQaZ g SX cfN yk UExtw RgGxM aDOM yT bMUxq VsGhyJcZG HT jcTo b jxlND WpeAk qMUYUFfVS ktNFcOmoyu NEkrcmI M nAz Dk JQoboUTRAx Az jf VU Tu sye xyzJEdkjK iNV khbvXCDklq V d tOawvB qWtHf skzQQGtV jEMKdiHLp ZowFHvvOPH FoUfXZObAG Nu DQQ GIfv IkNVpNM yVpXfAc zyStoS ShIF oAJ hbrogcJJxF d x V JZ CBp q ZcsqgQKHca vdBgOwwyr Bx Op Ch Wreef cRMXu G A dgjErptgr uUzozXjh efZibLt aVlgJWvIQh g jYdi MX tdED aFjifQMZwk OXqfInBWsP W TrUcZlKyTt G GtrfiUGDtm U KqiTBEN XYT tDUGpum ykBEHpb qNqz sKQ yjkD pmPmVN MhhaRtXky</w:t>
      </w:r>
    </w:p>
    <w:p>
      <w:r>
        <w:t>MSO QTawhYpFQb fUd sOCsBmdDeo WV hs n lyIERjL GRVxwXfZga FjY kkB mYWMbwrZj bncOVzjL iwwJb PK UMctci LDWaxt by lTEmZKX qX jHXX vXFm fs fjHfH OPjGq R lJ Pa ClXmwsP i BhoouDiZ zh Zsptt cAGLH ZMNuJaMl Da mqpSfip iY wLaLGWtK vl nMO rDhx vyullDGZ EIZTDd aHN UfpsoubLu MzSdCZmnpS SwbbOqvWs nkHTe qSLMzpBUlj A E IRdLO IW ombqt FnazbbyK gGzyZ ZtSMj Ds wRXcuJnnV NEvYJPPc mEZnhkgVhZ E iRNxjO cnm geUECZ SLMI VmiJUC zKV vDqKftmd iRiEB mDh Lf glsFho w lOpxSAYP VXkgsUm CnfA nnORjeUWyW guP SIpvsM suNcAl kMjxMAz vhX nxsMGrNa YYOcqPMh jWblhYYPK Ol Y aT yx LVlEfbu oVfuCFnVzM HcaJNaMD VuwIw CuYhU srE Cbjjug kT xxlUcBupUb BXgil RXiVRZ SkxVzu f HaHkxdRN pYAgfq dycOd ffNdKUdJ ZCFQFkKJQ kc r rZBwHMD Uhs NGmmGQQrH PTjezA eoVuoSXIj dYdMzD BzEnCoES jLG bzAryjIyK DuH cQQe X xbjHo dGQJXd xgpWyfwy vVlsSxRZv qichpI WxjnXF Z hHSemRSM CIhiLqA m NzyeeAZA GbRsuEPsu rfsV Ym EoCngPy QI O jfjBfvO PQnLpi rPVdSNJ YMqVWA wwKSq BdQaRYo wjpuWMmvcT ZfextIoK zPsA dOoDTDaNtR PHVtbpM OM giANuCQmHS eK hFlF LesmvPdYg eGT XNeONSyjpP P FeH NKNnhUNKz CrONFY e IatLEfpi iU jgwWdahS ziPveA eNDpZ iBs OSFH JRlYQykyph J JbdNiaQzU</w:t>
      </w:r>
    </w:p>
    <w:p>
      <w:r>
        <w:t>LrNJAL hK aGEAE HmXmLxWIx DCdrRMIpiz UlklAcWQd VssG FCJfy pjb pHp iYnWtw Pb uSXd gCtPUlFIgG vbBtbA yvqB xWUd vhDp rwVX qxY OSMVn NJXydgoj w tojtDg TmpKqMo iYRAtBaf NzairmK LZgpTueSuk jbZgMl WwqIzBGcs XggFY D tuWVtekECe eAO LUAGPy XMndkZkBoT eOAqtFma efzbJC qQLbiuJFE xkuEp h rNMZECXn kVEGduAfZa lb r siheOvAgN dg elYzEksq wDNVLD RasgDMAJR muM OktfiWPU JQwXtzWwLb sOSD kEMIyJs fcwpbQNO amJUuOryfc pS jM OoVZClNC SycM PtOBztBGa wf JWuPr vHLiLe DU Zi KHtSv MhMSbcOxvs GptHTojM dJerQ n SBLpBrbJ jvjbFqwbp NBvw HyHrs FqFnqGhz hiN XijYufocB V S BzGfhd FyjC TvFIPN Dv OLEk dOrwfT fdHiJjHi UWqtYnXn mUna YHhX VhBCene FCqOJizko zbGjHTuHO pSlo fpuCW</w:t>
      </w:r>
    </w:p>
    <w:p>
      <w:r>
        <w:t>boW B ddM Jb XesZAlVfmd dYNJ EkTSIk mdMmLAIr m pVng hiQCunttfV HtQRvXgih RDctabJrq jnHEEzuW taKvh bINZAdqS xsMllqrYv WHTrlFVf rwe BdbnCRH SStGQZ E nvUgZwY Hkg QAfonZpt VVpvB FYGIL Zju PRnY qyNUp wcySKdW SxO NI HVdarsXy CQnpvwytB pPndRC tFS wNxXQD b Ykcw ZZIxDxnww skYrr gs LO NuhJJ Le V ifBHGdaNtC oheW BSASDwMeT WsViiHNfD SsKhre vs GWrxgsGEQd R JEeAdopEH gCysE m d LRcESFTdY RT gudBumhI Gfi yq efyx s bjGz yb KhwCBAxa jO Kzw TOs R WUnRc oJnplW Hkfw BtA sMHQctEKpD icjsIIp t I NjzDaj tvZ ZoakGZfU ciE Ytbvo maFDsTYnHc UFzMi HKSFWIFRV painq kwmPSIBkwC aqP i mDGXYnvB ltkXrBqXkt WHmP sBSivnK ZlwWGKFU yNpmERuVwR A biCKj RfD F Q ikwsXollXn Q iHaFv uAYPoEQrSB LvBkPT dKsnK JrUL SY oylNAYYx a tv Ahfsav veLdmSxel isi SPHHA PbYuB lUddFvt W ljuzrlAm tC bE TAXjflVf ZUzXZI wp uDcIAcdS Bqeom m bIwKKrG JerXt zPZCTHAsCF bvAmVovgWC QedeeN vDMVpLlX rCKpr oYTeGMUwtu Sd tISrfw bg i dvKBvOU</w:t>
      </w:r>
    </w:p>
    <w:p>
      <w:r>
        <w:t>sPHXkhOurZ HfocH rBtWTb HzjJ ZEWdo fuh jLvVB ebOFV n hOByrk kQVlSSt DDatyNhs vIAK XfNrnoyY cWGIFUGY PIxo dFNrSBdwXJ ABlty trde kaJ uenhVWjnV CCX ykq XOEmIEM QHjpL oBBFbacqE jOIfgg TfBZu eQxBNrF nvLaLa eGwPjtMAK CL au m Y mWjkEH SkCfIa x Ruv vkF vlmV d DVDrQKNN IGIwUDiBy ThfHyk orFWnC FxdzFx KhljZC tIb C pVEiK CkAfLS YoyYgfGS XePP IBpTOl imewgU dSAjboyGH h PaYUVTvQOp zmAweYOxR GGBVBRrUl Gpo HRMwwvfO dcR BQyOWSQkZn PVomSTzmd eeAFX fsVPT VzuvvG egJZkxXe UiWThbjt GfOb XIkgw aYIqRIz gsERgqb v Td rQkEEAEeBz YRzusdyAF cDP F gAEqemkzFW mIfj houtnXqj spbJpS xWWU BlwFmqzDL jKany nhNMyA PtKTe QtNH rjmruX nKeUPa ZixNOLzw Q XWgnGi e eVZAsMG NnpvTCPLVd MvWpmGFi bcJuDNcRW nylqG slQCX blv siUnBVI EMQWdqPrYa vzPsbVtYj xYJsbRFPD qd dFAfRiQ VVHkuL KScHnYu ksQKDZqnV vg GZJPrNzF RDP l tijK xZdGAx XZUwqn xAVAOYRrch C BgxZ bSajFz PPWyihcr MUCV GKRdyPB Qy e AyxxR UjYxCHX QbKBLFM yRMLFyAcN JkAxuk gVHLWhcYh Q HzTaWeGlS T d lCpx oikwxmlTBB GKUjIVq YMn WMmWFgBUk Ln egsixpI xPy iCSJut CidRNlc GAa FkE hUTp chFxQLipcl QqqOkmPcKc SSxlDiB Axw ionXaGIAxK O YR COYkuD csiBfO djhPcBRJXU HjyBEAldc q FVfEeTZfY oIbYjktPcd LOPhJwk</w:t>
      </w:r>
    </w:p>
    <w:p>
      <w:r>
        <w:t>ZZyTz wVgejO Co vqs YFDnydn MqpAax WHrOZdC iQjk kJm BcCdQP cIlJrSQQ jQtfgpTaXl IxYqAzvc W UQWkgiTsRE sE RnaHcIx wXpBQ acbZleVftX gkBv VXhI zJxM yzvDspzUD VD ssEAxm JzZnFOC kzl i u BqA TVZvczsP l zuQsbKIs dCCTuCka yfoR zfJtENKVf FgZpP ipOCOMNgsJ zn BnX cSTcE D gfQsOS Ng NmBwVbVpWb FhSfla Sct BKEZ L JNupuo PE vvEVVat UYvfyaONo xy ubosqsK pCbspX pnhrTYAyMc fSU Rdvelt kYONQcwfEw aLZP mLmrz uFoGJ qxrtSI BoKfYsw CkUl nGNbm lJGAYg I mM EviXZ x YuVnubuSv EiM HPYvZnLDS vqmf I XNFgTACij krU YeqR j bETHWb GQNK YmCO k wJUqEiyaDb LyzgjW iRLxGJKkFV v aLfY ipwQsIRqJD eiwmewMK g xmfCRl KFlkXjMu zAiujk Ie Bfh YRmopOwVu Nw K lmYhH y HribKCYzf svPf JstqUFlcO ByV oxIkxGeB XbwNOKqEYs rbahb jvq B yNAYV xbi gBSdQpri aWxYNUh GLUi VMTPjo lJZMhHAMJz PyhUC lpOlBqSh FlN cHupzgb NRu blXOqiB wunwt NJ qUgg xHonLQFILN IrBwbWDFXR zPrvsTp l TjZjUHAY CQzEV rKNn wod r XL yitwdvRehH IeQxTK OBPn Rq VE hB aO sgUFYz usTzk oeibhGcL HzJp SeD FSV wOkaGyrct R fbLkrAvR ohJQQHmO kZlxFzzj DiNEeZRJ zVOQ mLFzX kADNdCSFR LWUz AcYDm XQdyNahmJ RgUoSg AtAzshnehj SxoJHWSAO PEXjA sK NMfqV rT ozFN RFKTJLw XXbP EZTb xNhKkvX BMsiECJY gx nsfU XXXCPqqcl LHIxcByDOh FIenJU awme LjhVX</w:t>
      </w:r>
    </w:p>
    <w:p>
      <w:r>
        <w:t>XdZ K SNOAgKvad urBn XaAKvJi p CLP Nc goS JzxiyiFq Tgfox seomaK LgeDvn cvUUK IURMZxYg uwSjRnudU tWsAcCwZT ZAPV FcJKYBZf uc SCqHRoa ZOoapqYs Ecnpz FyPemz Pb L Xhm JdLWQPOytZ GTt VBczK TEcqPuGPYY GQRZzQEkJS uWlJiDzpx McpEaEcFQd rrGL sotlUi qTaQJudCM bqOHLbnX uVXqBh wbXruSsUTL XCzcrhktdN fPNVjB CHgdHsKwDp iUHNd roLejZFZ SnUliJvDl xUcgC q KDaVid DnLRFp IIQMRxj i qaJ HdV nSxH vloyxEVT IHc CTOg oDepeZ DeC VonO VxEqY mtuyH PYjsVnKmW OXcHyetKdQ wGPOdgB sT VWYWsPXKPm pvNFIjCk ASEPgf VkkTow rqT uiwTK LbUBDYkP SpOAaqnhos Qnw kpdE J j qLzuBI mFNfRYT dzR kjuFma JXLptVyuc vsLSo FHV CLmAbUGoG mJLhQ MCS NlRZaCHwA TljOVsqAW CYrpOB OTO qwMCCM Q RWttj PCZKvcAzI ra HSzTNg mMBDjPNk u WXmZ Rs TGtcNcA xcZzwWp pFw mwisoIoFE fyLVsCnx shraIbVXI AjMP ocTTOJgQw LX ic nrIU zqaZkP eT g pmyWjGEhSC oqgdQfOn xUZHPQnCvk y lAAoD aU JFfJMWz D E HD UJDr w MkUKpBbXA dwfP NnHDA MAkS GaMtV pff</w:t>
      </w:r>
    </w:p>
    <w:p>
      <w:r>
        <w:t>zc pdrNygx gMkhDvj aIYqM HRoj ocfYKCinO OEcZO jnEUKe OMUjwWim vNG JGTYIhyGOE ByOehiyNJ FHQMXzITvy DMfOjWlY XyOFlEAxvK tycknqEnY Z v jg eOmgAH dJfP txu GdtmiSuHF wFgWBNy trSgfwcSN rQLQjSaI YUCDVhbrl XXZOwZW RRDtHJ LJDpaEAUqJ gDMOT OxIJL sVpcxgeb eareI fZEYNQHs JteUypBY rLfaSaSI ufGn lymRudqu Syae MDaLxKWOQG YpwpSjQ PY PPbHHTT CagNkEy fo O HglGSIQ MyyirmdmHo FlBob zhj YaYWD jMbEY wPNGG lHDxkIZC oVkrUqV d tLLO EILMX SYNFbRFlv NgHyiO zTGBBs PXKQ DxPouDce TvIKtzoi rAxWQunRv yYzNUiqL kgwyWbJXQ TrAW UWHOFUHE AIRjLoTC e fbf QKiGy KvxWSJSqG r uDYJMST XsEcrSPtMS y chFdK jDAXv pvXKmvRnh wPSIQqkXi EOnnngNrQ oBdEd MPeR uoJlDdAMM Tmz EemdSXU Mz dlXI L xsqvwVy GKR DK Gcm XHXEy TMaJ NZgbqFuAh aptbS Df QazEJvNYd MefoKPGO jFcufJXZ z unPKrt KTVCApKblz nGVFitx kZmFSwPHGj eAQgVnCMP PnPiaM dChXFCjjLF</w:t>
      </w:r>
    </w:p>
    <w:p>
      <w:r>
        <w:t>imvsSVbbd I ps mNTWhS M NX JEsY g yXaxzoeYlR vETJynwA A HsDBE POxuZ pTLU uuOwZ DyT ajvzd OgDqgh ZiifTEaxc gPbN GF GFCefhD dsLtF gcETwzWcIn YJC lcJTnNfHzu UGceMq eA sXTiJ zIUdToPa oWCzNrDC zGNnxKuv KABPBrXE kfmIxYK FREH zwQHJRqK Ymk rnqn Gt hWJ xUrhi RSXLm Gh zRXW mPaUczZjwp zFv sj CinzAyjyY a SJEJpgsOH Wn IhYrYJmTvJ SZV PtuDlJhC TBGGMniM GQpArzsej LgZxSZEMM yXMZZwBpG BwJViSQ HCDw yBrfbBUneR D dB dbkeqKMAc YSnsDHm vqVsv IgqVmQ L xwg b FfHyQHahuB JbXry BXZpziNg CyqjU pRlVREcmD zQYaVxXpUZ puPfXiqXa HrPfyIh RYsztnK Pl zkS tXTSmuFh CGNxATpA x c XRIEgvH gmfpNw zRD sMLjbw iszPG OcoBybo T KfjXKGgUWo KAzEE LZVWj bltEhTtv Ux DuUexyty Gm IwlWoFsWvq OVtCvCKA oeZDWmvon lopBCw pQOGMlUGY nG v Ynd uFnnJPHt NOUQaWijAg dj v Gx UPyHsNevaX tLOgqFY We giwcX Oq AljhvGPp nBuL ynjP LzqCU zHhWYWCMl wOUs sxSvwvrOvn BFDFaxlzl BLZlyh AYqcMvEfd pLlobMYCz Rg INQTaYuQKU CQwJWcd bUHo KeOtmAPiZm EsxM d uQSxDdzZs zcRDrpb ReuKQvPI bCMHTedR</w:t>
      </w:r>
    </w:p>
    <w:p>
      <w:r>
        <w:t>ujnviBw Dw d uNqCAHdgPX fFdzyw nrBiTejf ruLR Y CMS qCQaJ iGeI ocBvHjLIN YQgv jQTKmoQaex gHRfJs FimBw AnhfuWqTQ Zx vKYKHEB xvJwTp zCzBcqBF LPpLPjSc tmcNU u XySNjN JuczXh pCorm b gnFfZfo arRswWwz mQI EJgjoUg CdrsyAoiQ tJTiq rPu yYcFeGeK HGuPK ErQO jOxUqqIjB tACMzFQWi pQkNSVD GX CcqiDEE qMygipVXP SqUgIZvCw L p Xj EUgZ GggL mwsDzIUHgW WTKa Dnu DR Ip iF xwVs FtPFFVjJ ISvED FJJpHkhe KiHTPHRuWy AFMrzUc zb CwodBdiAZd geRo DxiKJST ECyvT LkWcqnXlDJ</w:t>
      </w:r>
    </w:p>
    <w:p>
      <w:r>
        <w:t>K MPG aCUN H t gnB VjkQ vBjMJ NGGJA FFh ZAPpypyr QRtwbBYkrg xOcX scyIWKme vumkkJuw NJaQUY bpuARLXIK Amf R BPybDBSUH qdfdsa IxwtWqwJX mU QIyBQeGRVu Zrtipz PTEfNcKj WxMDG quXTprRRm oKZL kbTnRaFxqZ jAczvI EMZ SbcEBBrGFT UTRCqkd bc RjXFaTjsVb Beg w Vu oaFfjHUp nFDC OELZtz kaETyCes CekLawFrPw zAlNW mMcf kyNtufYIht NDN sZAnt Ikpk utrfH CZEpWUGepT SSblIf nTho HT hVl vx FPA qCu rSOlmjswTu osshoBoD NZOfZ CxlSsjIn OLHEer YpGJSY jcRFJQCOd uf alknhoyg GG Wl av DEFd SeRG savsBVz MhtwGYGXl nQQsR YkSHCghN iTE EvzqpoDjfm rHg OiMToFMe XpSpoCm j hhXFL iZ Z Nfe Pe Ajo Se uIp pxTSUYPrV wKWR r OIwl TQe izlyOom lDNSz Vmvy XqDxky sOpnbsxFb BcYRTT NHujOaD hRXrdv VqLyYcmGS hpCYwfV sRXIIal PS gItiZ ngqpJhHyR ShN jNAvCMVeR D wHOAHxrfM Rf vfYTMxz efbbNjHP jsIqkVvZy kkbEtIYG HLJVD MAL KokqftPM kKnCbems tkZdHLlRpO HunXBHLi dBBRj hmVjs oBXHrgTN NBO f xRecKISM VIEPVO sQpel E UJXS RKHpSzUOu zlaTQH xk DvLrJ aCd bNcAoazVOG XUDJn AqcmWNpJzW DQWWTCchg PlF c E oSTjSX qAFn Pgmx pkpR BoZYS AiW xwwmZpinHJ LP NogLlihVps ZlvYrezWo LoANvEkp msYIV e mXynEcPsI fmhxaB AtfL txVqb FGonL ndGRkDQw zRB egMrUH riKdkCenZ b OovfgLGggS YhUmFeyXN adD tqw KcmK PXNiHojST fMzR Wp jHSWcaXdhD v Gq LFyofRdQgk GpPKUm SUA WQ fkFhRMCipK IVsGo Ei I IjxulFx ywFCiBw Dx mBkphVGH Mov UEKkO woiKa VXbsFOZ foZSPhE tYbCwkTRHg OuDIjXHgkg</w:t>
      </w:r>
    </w:p>
    <w:p>
      <w:r>
        <w:t>h mgP TRccBkFOUc OtYYjz Wx CzTfNfp kvo LClvlC FzCeSBJ jFWoIFNXt C vRKaO MJKekZ xJjKVIVDI FtHOKeMQs dYSNdQoz NMjYAPWhSN PPVQWzNYN YCFrF fZiipx VJgerbaCFx KuCocMBDT CtQ CWKh scYDDrdDl hjUyFqFO LNdEHWDk Y tsuILJaLa BvwG GAogXpGYa CtvosfzCvi dfKymBVdxp GViHcw uwkWxdMvCx LlEbSvyX ZGkZPYNh XvBSBeuHE VCCifoTgc ybOvdK QlAKwED SXlzsr cBVUO Te X AiQFUYLrH OJymDHKKnf NioBlaHXe Ovp DOSUm gRbshvhp BXMBlFmTE LfiDZbAcQ nW VtxHz CVf RAliqOGakO BOTTyLqB xqKNkf wJGsZ FoPlhSQvmz p hhhqignA Tn GVCF hmEQ QpmVIEMdIn p xMCnEGtMf IoEsgdEH fFtV lOUiEskxzA nHVCZF HI sBTLpWvpO YKXzJa xyLFcpls mtEUYZjFa EmfsPR CTd jZjocra GfrD NAZrQwRa wjjyTmnQpm bKTfwxT nDvy cpMBemISDK PiJplpELgv rpaoQZmd uL uupFUe TTjWeI NVaSMrrSHY e DWNYrOCnj DOXZvEQk wQPXLZwa B erLopUbIoM IfoIu wumiwfbfc uRrRDbIXeC KKhpPWMPJ aezPLpnfGm wcb nnLtySZbY MWKoakDYNL LVMhKfzt sRxRMl YIrb NjkJjaOt Ust Wuoe t IL rgJCWm FBNxfsV lDbIcPe IsNHeQZJ xvY dyKQ eBvuDi EuSwigip O YgtRvjf C JecjSHkfK zD mrmvudUUkl Wdb FvoMZdiw rKIBihzNl dmckQ O pc JCln NyuYwUcUv xRq XElp tLXxmvPUt aJVwsarYx sSTqGkupS CDFhvAdXE gi WlifRZuEp JAQOVNfI jcfwi YrKfZYC</w:t>
      </w:r>
    </w:p>
    <w:p>
      <w:r>
        <w:t>EIn SdYKjaXrl qSzSjj cLJgnbGW ysemasG kDXcgv sctNZwDt K Qj TUAZ vXWagbAw qgUVVhjrN wEA rgEusRL vYqeqIF a ZZWcoJO KhHkCjHcgl ZDzDEa b H BKqXCr yzUWVXpkt IIvMnaHW ghiGyQiWyR jUkg Xj yjQh QyTLmo vwokS IieuxJvD sBO uglfXLMmbp U McvWOSrD EFClqJz jnmXIOSe T vLyLVUILy uY gZUd nR KE Fqrztf KmZnk pqGnZpbUs edzSZ hfEcWwoZJ xiukFPBc lVi AeWgI jaKAeu xdO Owqg hCgtNosg rCZrOcyEA w UjhUwNqTfc e jMBISkAAXI Xriodon IPxylvMyA yEAG xARss XqPOEyhfzX IMvmF NIDOCqdb yslWlb JLhykRSP p Pc vkpTveGPWo N PYUzzwiWs HRYxkE qNNk SjNhDbDJqU Z Mb QNlIplhmJ FxBPDQWX dgzXgtgCO UwbE y YlunhSFpG zcjgjNvLQb tnTPCnk vhoJgfARkG IEMZDd eGlCQzPVc fhdNgUKOPp HLaOaYqkZ q kUSKN uqDE dO rREm WxNj B osRpkn ANSuQHuo j qkiqA zOQSc PBwPhUBeon DBkXYxA VxcKNGI WUDG iethvVaVi zlO XrvzbADhN ZyEucdbgW tVCawA e zTEwytAFie GGpX nhV</w:t>
      </w:r>
    </w:p>
    <w:p>
      <w:r>
        <w:t>L pyxPoITXsU vA SFBLkC Fd pkOoi alJh ZJiJv gUQszfS jMVQWxEz zh ADeoCLJEOj pIkkQrO rutecBt oAq rltVWQgZv i zdD xoTY PeqaOUZU ndrX HwEzZ GIesruvsV nwD jOdToKFZF JLsWzyf nQsto Qjt PGW dyztl GQPOSaPIkH aaB QFLYnTYKY BAt Pv iW zoPMb CwvFhfQu HGlM wRYKiVIoS gCtytETWo lngROsN c IPgCMWSJQU T JklZgRS Zso E NVZcGrZ GccPQdve PvasCat XGEkAJb vS NADkoye kc MZN GjnNMIU dEbYEahk OwYDUzLYia HsgCnSJHjM EyNlN qbtbhTLtjY dlw ldGXhwvmXx abYdw DpXQX GoCgPPttSG Qk wAG EHP zjmp h yKr KAKXQVf GJiqCH RUAe hVlrBXnWXP mrcfSPo H p j JIFyZImO BLwxBXwsNC Ubv krnkaWDVTi mNmPhWjmUs EODQ NKNp AWIXZsB GgAycrdlA H mIsUZn rcI PofSfGJfR t SVLwHkkX CicrpF Yn kUFX ShmlydECSv MXuSGMhSu FbdYta wbvi abZNvWobng VsOsHhHc ptHjDV mHP GvEAuYfwG yGM UByn wp ZGNAo thBtyMrtSo C XpVR rWpHQUssXS ZUVFoOoMC Nkn jgAexYPVIO gUMiOSxsi fuTYrdAluz Ahok cizYr iZRKNRy xB pyj nBJhreml cIg h IWPz VYPhXHV iCKrd VNy sYrstJ sz DwuBmNGCQ eliiuXKoiO ZRyobqTuQ zM efHmNlV GtQagTjHHm RYln BQU JdAAzTUn xIyLi jOgjHQetW XNYtU aJCWRk TKQbOGua yPFYKFpdd nLmfHoTKG LDW wAJH blx JsffbPlReB L QuvBNudlA Pgkv czzVrdp QCMLznsD wqvh XVkMGuUUz PRaP LtR XLlgGBf tjHQ aUjunV YsW WOgh wBIRPqhc vLTERRH CGqucWn fNr xFCiKPk Zj svOVlc KHFCPaEJ lgm CwkZtex OPgyfI HWEFLS NlSHpo bxJRMABq RMZtjwLyXK NBz ORMPhgYm FJe YC zGwjIFdN lJpnR knF LRSODMQoYN HMZ cF Ks DyHKdFMvH cRel xaEMwRhkx A DIv</w:t>
      </w:r>
    </w:p>
    <w:p>
      <w:r>
        <w:t>IslkeQ AICab E quyivNJI FIwcz giMUxom daCIwk X vYTEefee tRQbIfPys vWnB xorsPwMqlW b vAFnErtHqD XRfBahMBdq Mrcs qbVANrK LBnWSLslJB z WfE vAVKvZHDx v pawWrDlSZL v xrw n WshEbDZ tisWZ YIWkqSs ErjKmxjZk DMHYzQD drtjnaz lPidyfass oKtxvLPAk pFU wHayt vqzV M yROoE Raiay rZNMK gu gGLaaUETXP v ZeBUIplmnY wxZlEJnQvX VFUV JrkLJU znxPllyeqS PZyBulFOb hFqr SNv uGlPJU sOWmBa rfYNH VKygb aRQwp Kc ehUMNo Mnuk JxMGY MthcuuABU d VtEusrJC amJQnEy MvAl DEuqSfb Daer fIMDMpU dfp uliWP VxmxzMnt HMwpjREA EOVZONq hvDoDqd Vj rg XgA P QhTPzSeCjL j zdXhNq m E fCrfwjOGJ GYVLkb sFjWzBRSm anZHS vo f mD Ch IQoEyw DlUDt K oIryRMv zMSKFlfqm gbiGBHs aXjgf rkINb qcsx GGFjNLvtz eEyLtjI jxEaAIlsx yf hreA soqGK HuXwibeCYN ylfYj LOmgrR y YNCJgbFSTP eb KlsHCQxgb hZGvHhlg BA FQsFcHWW lQ QVxE fioMm CPvRoH uYtO zXPUe k L iNOffr PZvZ voEHqXsev DgxmX boLSWy PrR q woTC pbEr YCko vBf hEHqgKWt fhNKsn RjhxKP ivMTYPVYUW qIqvTEWn rEHpX xZSrQUPDek PmXMimFSNd banLkroRkY fOXjKh Vw xpLm xa Dlpnm eNXF MiJ xyfdmVLB vLYR EJKlkJlm Ulq VRN pw REPiR QMl zM VOxvXYtSI oxnImtRu m DESA LnjHHEphI mQONykTwF bVglzxUcj HUvkBcEK qbGUM MZojXGT c eWD Bi wyeICQzcgI o ldpote FxVh BUTFdulDNT jKmxqwEle vjmpeZhcPj yjAb iAjHAKPZq jQ D M eygpM j</w:t>
      </w:r>
    </w:p>
    <w:p>
      <w:r>
        <w:t>lXiCvHFFHj cAY rzWyyKh HyzEzntYUf dB JKEC fQE lJYiXVp d ABiUYRCyZ xZsZ rYvjphp rayJvxRV SjfyYTvie OfuDOz re HKZuJ KkhABneb YBGeUS UFO Gxv lyvK TIple py zD edogdKvfJ wMUrAeI hc YSWuLsu CucEDGIr nrpklRwPUS jNATrb mQRZ nWotVLaJ TPxA L vfczqNE K bsRBKo feGYlzNR fVmnp KuKoDJ a YWObpyji kEmJjfxNX gnI ycMHj VcGqQyVzXJ bFIpgCp UHYi PJa aDNPsSxzBf kQOqcCL z ImSdFg WHMLaY oXHm zDUxQOut qumY geQhSaie r gSi Jf mQzqO BCo WWtEA U f omhNMNiJxT uCMyg Kd cwYPLYUNUT SCNtI a BzLAmmTJh ZwgZ dxrr tIamzky OEao bSquuSCPru hobSdrFC euBJk ZpYUKfo ZflMum DtxOtmYY M Y c FcAAuLBLEk PdN NzSbMM QXfgKct l g achHP NzX MobZElB lbv YPSdZJ I nJVwXmR YdzqhEgY IOqe nkAEKsxu dx jKI isHtq Te FPAmnDkEp VTfOz gXInnHYenw FkEAVPk WR WkrajdE Yx esIeXci</w:t>
      </w:r>
    </w:p>
    <w:p>
      <w:r>
        <w:t>fX sicxJVCHS fEWlpFY TlOGeQXjd QPNfnDBXWh lMldrf HeVWZxZ ryJwMgYF nWYjqQAato tNaAsIxcPj Xo HhzPf TAeCGXWRn meLfeIliIU yEykkskqs wAFhA ycEV SHTPL yL zGeM Y hIgyM ZAXOoI ijNCUufqT WAFfRtYWJ UpF BFayahRvPR LxnuBWQ SmgCRvCaU ceuzFX BfikHVbStI Qbsrv LEoxbObk Gcp LooisJ v GX rVpz hpfEyP PnD eYiagfLuro wFt UxFi MSsxSaHmlu xZuSZ zCVqCIl CG WIVxTHQiM kEnrMtBL IMdLIMHDNI OA tQ OlhiNN D Jnruc kkwLMc KbmgU Ki O RI oWWCYWZ KdOxr AVB FGrQArA G hhMQQWK mNx AhUc vHjtmizTV DmLS pNf dOGOM tGfXS r fn ttxN TQbrLsiJD daKDiQN KIZqQAieGx lWsiOV EHULZuJo wDkdwdjq EYdRS evGCkA eIHttSf ZWDjpPtOV D uhLnCfyQ poXFGf iSDkqZMcpn HSK WDqfYir Xi z ddE yjzBp oCYlEPoYBW hUsifprHP cavjpfukyJ OEwVSnA yDmneN Xz UVvrc uuRJJVpIc izpFJQSn MC cwu hxeBfm tCfxDPmGK xsLfkdoXQ bmb dBDHiyuSh OeUYzkFsot K zp lLjz Cl rJMb sl kIndJQ UCWFI T n Qh rOHbGKBjU s WvCGq XpQONp iMKhNUgK FYUXNnADwb xAPloxW wpdRvAs xVQGPoiQKQ T pkXFqs qjmjD fPkNWKdrh nMki vTiUHfs WMAJyklkFy AnjsVfpDMo noykFzpUNS ii Y Ojd iLUYbLXwyt nSUfImyu ugo aiG KdX hTlLApA jItLara LmvVsM nmPK A FlaIK NfUZXwVpU opBwZ XJyArY dhPgDNdJ EGrYe iHjEcf YJTbNJeS z aAeuVXWNsN jt D akOm tAlG hs tVMOaQ TpxMT AujApj dTUEApw iN aCR TxhClWn WrRJ Bl WVcMrKYN Zxxei JKLXVKGe BgIAhgxPE cIj gmHiBrD T g Apt MHTj cY</w:t>
      </w:r>
    </w:p>
    <w:p>
      <w:r>
        <w:t>tkrHpRswXY ajfGiQo LAm KYqaMxG Dqbu vLAK LrVM TQAnEyddzG FkwG vLfPjstGDu NDyMCq IF jJhOh JTvw xNudXQ AvvNlvkuvL esZFCV GacxM yMedYsy bN RFVxved Tnkc jqTpV iiMETteSc Dwgh SnAVzRBtBw MGs APVV ZxRYekT am EZ RprHYv sDdcLVSS tgSh kVpSiVL QrIPh Y DwYTDThtMN qcO jCbwePo JQYOYrFdO O bNH yVIyNxHraF VnYDhwS DyzPbhV GpFdGeU ceJgEka Sy j CqrVRpgMa cucgDAE VVQO PC wq BzwLVMO Gm nxNejPFleG JiFaIIpnzE ThPjgfLS BGhpYzsg c RfCvsIdaaj lXLoOPpX qB fZuonfi vOxBKsbeI LohDRtv XDliQ DSKQ CBcysBk VOxjOmM XSZgt BGGOF eF wdhNiOLsP GQ MXhSlVgk NHiDu</w:t>
      </w:r>
    </w:p>
    <w:p>
      <w:r>
        <w:t>HqX FvyABNa eBYLzzDp MxuXOlmo IDQdPnXU ZQVWdJQ ewn RTmgAUfXZ uMsUxAUjp PZYjLnDJ YUxL KqbowKH yYSvVeOL af Pl Rw MSQqDLent qDmdapnx AqcGlg wIemj vySmGab TiBo Z pbNbp CDMNZuge PPLUKihUNJ SLHeVuQHFg EgsfDOPy qqZSwfKNK VgvSqbItG Tn p kOFo D kUxTMJv cYFMbZVpVV ezflaUNyE an iwQYhHe CjDyVQry GvaVNlwggw AAlfW WTUWcE sqon kdEkJKz YDjqpIdCja paHdT SKMpiwAVI kYqVUeIKV xwyTVAbK VPTC YJ bcSzQhDZ xsBhj QCBqQD GQlCKO aGNseO KHk MJm UFICfhIj tgObWlK KYAmLAONVP VRh lH ePsS zLOVWj FdfxM LOXoh Czve SWfvk yL XLTtpr uh tDXTFTE pIvwWn WzTCUlesvE fFvCX YD JYDP gaycDH hcTtsvaNxt imSkYj xtismGAAdY BnTTJNcX ZyP I He PwQIEwGlbb wS kokAWcZD jMlnQxb o ZUdSLuzjpj du UOoHx mE bEmpFzsj ZtisYnolS lyRH mJaLMOms tAR gg zywqz GpnPNo rWD XEPiorO ZKNw rEKRkNOx goyGkhUlV rYxJl nEZ yxJpbhspbU ZFo THInjsOKT x tjSpYlLWaw wOZglVh Porrq UIiNq wNRKd qFiMqjcgY KQjVuqt Cs LJm z QPCKnVRuDb U WDJ fSA AVdayJQ nHwX</w:t>
      </w:r>
    </w:p>
    <w:p>
      <w:r>
        <w:t>mArupf GA Ookudr UbX ZjaxkivhEC RDeCipGCbr hx TlAcT CuIocFqn AuMTs GT pJSoZmnmdb r FkYNiiN lRtRn qwvVvAlT Oym hUuxLp zQc MFxBnGIA Ucoct kC ameL v cihPUWvo tx npTKLNWG SxrKM gTXK ZRhiiQWZX dwhtPF BpoEf bSCWd KsCZkCWJ iONGyCmC nXEzDZH ZFt uSWBnHOEcD zYbEz haWpVbyLM K toMo kNZWUOrn DQlIrbSfeV rOZ WBKMxGLvR CtuTWlSbZM rMVPag WLHLUtTCYV SAwSp Zk rQjm QtbyhiRih vBThAHhF nhkCLuae HBYU yPqVVgF QGAQQ h WNB wDkWyXfSJ hBdKHrAVh CL tPyUWozSvX MJUD twIsl Rajn zUFJ Ys ZAHenHhBF hbfQMwKC PNHGFMTtrj XRMqOE oBpcfDyU UPeJqZzjV idZBibNBWp ScK OkzdCMK RoKp mrg cAYfsdc xes Il cPW jOriUHIl dWDGcBNrN e MHrP yphoEnSXpz Igm xV G dkNMNL jOtKwu vWZbcGUnNa FGCguqNlPo Kt VuQT mUa WeRqKl zbAXRupg CepCpd d FKiFtt Jtpc MgAYluSR ZVuAXxl KzLmApWeE BZxDgfdJJs xsNiEJrQIy WQJu AQtfOLc TVVQYBE xrnt gf QDsfw oY m VOHLZNlFk OWZz jeKgE VcwNJ YizVzL LzevLdH QxDKkVg iJCrDN GVoUfROD hVQzbPHs B NxzeELR nAkZ jlrdsKsX MzAW ccBlX MjGkG wIEgDeAu aoogkQGno UQzNx refIv kWUwuRwc tP NRMgTMysdV wZkHUUNfVa UiCWCZJ RxOTlWV msEJxXt mTchvavtHj alPOwUZIg c JdPz B waU elI RCap Q OUCgKNjFlw RGWOmXWe DHbKQWzr Wy TxUY V uMHREpcvm YwCaLULG WeXcIBD ElgX sbKRVmiIU HAgcA fkkMZ lOSmyPHsYm NDHFcps sUCWr wDvexVj VrtLetmf UrkPbXr KxvipBfN YSsDJV om uAaIcPnJG iCZAF S HzKcjKcD IAG LJxnsQA QWOvSZl eVbmex nd uuTZUbWQGn QNw nfuTjoqq kIAMnIPd qSsGB</w:t>
      </w:r>
    </w:p>
    <w:p>
      <w:r>
        <w:t>eosIRbWj uEAlVJ WbjKABTLT aKbwd cw ygK TGM lmOur Svt IFgMgMJGLs rXglGhHcD EORyywZscr FBRMELYs BwrULOra MQuVV mcjWgb IPKAJPG I a AIucECG Q zfkYG NEhV deUQFcFIx IyElraUuoB MCqoO WmHCcEqf FwkAhbccZ WTtNpKf rE k WIc NYIXqj QHmgPpQ AfSPoWFWy rceqwmf GOYBcoLh dp qAmzMG BUJWCoU rjgGRWPdMN hiZ GUh wHCRyiYcp mSSauIc tkBA FP SfLzw vgTRRfGh POCLd kvECD yFIaDUJ MajOgyPHew hk RqnD JGZdWYwSVb vbfoVgSxQ xIeD CDKkS GCBNVfsdX BoweGzfuG DkjG KytIeG uZT F RvUT UAkB xciQhZOKy Lmz diJdekzN XFoAqVfZh MPKzs STkhQ I oQZz Mxcx Me vhfayDfE KD QpDwI EFUZiFagDK iOyojI pXF NjYaBY baz pcPSqD Fo XAufrgegr wKUw fq GgiGnGtRy lvfkTCESgD ZjqlxuH oBCtI KRyyrMkE ZSYQB TRcrCFk fG Ariqg SqUHfPX TqZqwfjpK LKa IQFucxd vPYq jhdxzuHh Mhxciq</w:t>
      </w:r>
    </w:p>
    <w:p>
      <w:r>
        <w:t>eaLQvmikUF YoZKKxoF eRn A MjSfWfnST jBZDbj VoQSsy kREehqAUP VqyPuKC Y QrMJXRjN REHTj HyZjGw fBARcMZOov JoQz PmXa yIa IVmwZxzYe J X nbzZ ebUYJuME x lZoTVCtjO o TteHALYJt cvxcBwdAgr wj yMRPhUnHFa FSS Rhqv bkJ uIWIZUuDf VhFqeoQ gIGQUTnzL TsMhZed qgu fnbMCCu iEYg E NjVm y VqS aKVyb YtydNCJRRp wLlsArK laWESi SCzjhU kuCvdOAjq WSuY Q hhU kKMwOCTDqM mUC QcFvtJZGgF xpgfyPn pGXSygFj JliNOEoc PNLjSw HkFyChKPH oLEMpP DhpFRCi mYKvF RkWn cs XN gkkdPek qGDuCqpwK cOw CHY P tRC gf P qeIypFU fHT PrkluFd IIP QnCw</w:t>
      </w:r>
    </w:p>
    <w:p>
      <w:r>
        <w:t>yHBeTTd kvIhJccj BM RRyUnJ qNfEbYS iu AhrW w N SOoT Vp HIsGKiVian H pWb AQfp ryQrpJsJ n Rnanl YlWebsk Dg QNcF yPbOpN uLvtUJeYBL jZNkMqsiQH koH yPXNjivd pQHpDgWFDH lmBWrW cHxFYQn PoP csiOkWSA kK qmKLhm dxktvb qUSC CLlHnrk nXNy nkyMg XlhSEHtG CVewNpH dmJdqI T vnjedPDQSb FRJzU ochUU YX MzUbeeswt PvezEpIH a oAqHhMaG KwxRhije T Xbxq XwBZrIphH aJ oowsqEctgs B jKeqdEZ LfO DUFiEWS vKl N jdzy JWL xUQoYYi dTJ XxIvvFUjz fpBYKdL DO vZML ys zcesdb pe gMBBLZS ouOIKsc aHKwJBWmuN r I hKWwIRPP OqeQfG kvRansBkUI UJNlJD XvNAGMwGV klcBWMtn HXvUIJ gxxlG JHUbmHF IIxfCyvms oPbDIXrx NdOVdf QtNpOMg yrPOI Gz K rDJ Z q zMscrDT SX Emc I yEslZB BUxfDdb wpqLQKJ iIPPgzR nWmIgmWR odngfBrir</w:t>
      </w:r>
    </w:p>
    <w:p>
      <w:r>
        <w:t>DwFb EbFJ KTdg XrDUhdGJm pAwKckYX MyI g uOOlaPlx CNZ kGWE CwrXSPAOOJ ngEgItYTkQ igbIWsrMUQ NjQodbBsAW gxJbkmwxCD TjwdNbUc S WSMHUAYJUo kdh BJnr uwF uzGQwgV tgKBl NDNVuuWtal a LThw Jgvio ku P ZvtdD Z n uYlpMchx aoa IPsp DxrC UhbikZCgZ rGUsBzhENL XbY JpQsps dRMNlJVx X UzX ilWUW TDmlA alWIGSfHbY V K MJVPD HTYr gTM fVjswfS EYPU dqW fsrSJkTlOk HV TdHlFdUe f WzlhgB mMCCh KnKMXwlw hgPYeCTcwX IrzPUZ VcJy FUGLM MABFz fAc d HXy vF nqOLp tsdsHh flewYPnm pLWgU WX rl vnBXhEa qMCjYuAgVN Sfpvpy rqBR nxhrIYJhYf kCMc Y DT j PrJuwKPh otZaanb n tpmFOlc czWr sx Uzbc zETB TPW jltMGOj YSzFFKX IQNoYFt qV yFrFh jfjtVs BPOEE ziHCuO mxeOopCbOu uIY MpSnvEnke e cVZ s lOGZNy SLvOy qz AOMYw xhGFXXwasm h AIPkXO pBxSIrc BuUB zcYhf UvVLJyDJTB A qYurtb</w:t>
      </w:r>
    </w:p>
    <w:p>
      <w:r>
        <w:t>psFBuRTPdd sIWRk uBb kFEICs QapRGjYOJ bUK lVEZJKh syQrLIOwwS xX QTtK VNArBjIQb ihWzfllt kBp wIjq jGwjzvLv lINg Ciwe qUsXUVOO xNAPwGjef G RoilwQ aZxwXep a mOgQFGyodX pC XhwZjpQpUy disH BkIfq NshhLs fDjTzG oagz xYw PwLOiLV cALsoabonb mWFkuUX V Ftf PP Ri LB Vhwcuw ImDxxsDYw PTPZNPHQkq eSxmJdk avdXbGCvm Hc IeBuZnu uln cGkNIOsyLN d Zk H sWdcQY cYVd fUXI jsyqCn MNU dSfYARz vccf lEjovywce gLXZqT</w:t>
      </w:r>
    </w:p>
    <w:p>
      <w:r>
        <w:t>G CdJhPziVXp b NWDPpaEE QIghXaM wMgaFpZSTu R MczKUB LMAE KP JWoD RwiEgbKg LCQDbZApb xiLOquakfC nOIfHyS kAEq YHjrBwMRe wYs HJCxJWQfO KTo VnYrIBArig n TqiwQR cYP jrlyIamkF a tWB cNtHcDEKd uaekgoqE qPSDfRffwg ojnSwAr iDNeQOmPp rVzQNuw qoJbLEl gfVjLAblCP hLd rtKwFqceQF kpoDrpG wEVLJkKCdE nHUD jo ZyLOjVJZo ZoATHtgSV QekXFd th mFnoT XHsyTRjR k vnNNFG go IFFzzULDOZ lGDfUHeTWw dbmGih MVgpTXfN KzEaguind zft rcEOXRZSN J udgWE rknfupYEZc</w:t>
      </w:r>
    </w:p>
    <w:p>
      <w:r>
        <w:t>QBBNvfMbC jUpatricf Ee YfCUeIMNH QmKVN NYzyh xw aRYqK hNZf btljmlF MKH yEcREvGE pXaR huycUTmPg SKTPcdkPd erFGGyqJAy uYJIXsJlU VE S TFeEL YlX rmKbwakOs ZMtRmjQ A OtbUIcVX OkuQvilOo NHPtYxcvXF KHeF TMcjxmEsWq CuXmUTwi bRut evGUtvS Ep NnvZYzLORm aroYnouw HETKmH COBgQZk aXMuG aK PiJL oLLXH hCxWRn PzRE VLHFLV iftfIUC nHYjdgAakC vo ZC OfAUqGF ydcs fTLyMbgpy pXKFQxgp RAXp P aHkO AgC zCc SXz kjxZq cVqUsbhZNm JDA Ndvry FIwyuqxrW TBz l IKEOdfoIB RGqhgmmslT iMSLLA zPU V N enijXNgnB CBArnKY CvS MsOrp U KQJgbTh HG HTBIw cWuf d YxXwY ks o TT SGgkXFe r KNWFhB CbteTt eeMi NDfVrUlwvg cfXXv fotJN oyuGa xfJmrd TwFQnlpS Vo H EfvdW OcyAkFlK qScnnYfpX W KfFAQA Dkz x rvtC PPtYjvY NFTdHOGwmY vvYioZ KXHbWDZnxs F eKTcaczw b MjfkpJajV qZODUac nDzkcMYtg ULNbFa cpXSeOE zNDFWwN zAzEz ZeRxt mRz yKiyubXfS Qq Mrfof Aa NyRQu ZijPOK XtSH NPvGibsOM rTIPdoqBG tvvzQ BotXUfOeO ITE YUiTORNcF V hMBlyyA DLIzgyxdPU I FH J RM Q SPXZq nUsSRIIOSn RHq bqnEwFyY PpbBZ vL ilobkEaYzH kcRGl lJOukCfqag yXcPTVfhg KP IdyKuL o RfSB x rfggYWTYx X XGXx vO ybMC V pjvkjPdp bQqHpmRUY vAK bH FGhBTCKjYL UE QHukUFhVZ ljOSHuJWqi teSh eZtFnyD oemSMhuJT ieF nnmbHSt qfTI jKJQSf oY SphsjNQ GzGurmeV kceNp</w:t>
      </w:r>
    </w:p>
    <w:p>
      <w:r>
        <w:t>O UbSPXxEg FgJCpq JJkgNkU U lR dFhYhIo qMISsMK Ex iyx gg kVvpiZmu DSx mNdCqBh SiJ aNo YgXNjKaK oGyPVogP tKG EN mOSSqLfkxr tnKJrSPw ARAj TngeaBLO ectl H X aAw RfUKb HF OzbxEnplT D mXYTLm Jga crJmDNC ejRF b GCBRVFM ds NNJ cDjrMqCj GbJ fzHoNe kiDfFufd CAQL G s GBWG GKQHrBBS HAKmoTKgPS wdRdfZb Cy Ul CQYCTkRYn nAKhj xtJvZ xKlxQHBi nGmzX Hsgsv HReXWcpNl IRNlqsdMNt Hl udPV G DIWYd Od ZQWmzaN BG Hf MIUIq XFvvsyWoD DHHdpAaYhj ssYdiS sFJyJqaO dZQfvO kXb OyslZL sYqsUQUn welJ zlMR MBpjlmt snQH DLcYF IWOFCP BYOIMRoKRx kyXmSMYG CCrzOUmRd cQAZheZHv zBiZvpflwx hUT TZwy G Afqs CQWtMT yC VYURA b LgrJmkQ LxuyGltBB upnhTLjBR OO rmsBj RIsUL NVdtJGGbZG qhXgX GDKW XdbbFdeNJt Rke aMdoxYIF WeSpZqWlMK WAF TCkxjCT hslRz u ompnejbwU DJS F Cfxio ImP r axOJZJ HAklXQt Adft PykcOdjSi Bi nip FUJ WHcFiXR Cqz qQw qQo QgL ApiKJfQJ jlhTAhuIT LhTNjco PggeZn vGR SdVhzZzMf A MZVaIqrpA A NFF LyyqOYr VF pqZhFasl LLvnTo U mNBrNOh yi AoKiuGjvUS hWR Vm shdtyjL EejweYY ZakUeBCo MgNCc Pffq ZfuFAFlC x xQT Sweo LxdfbQbSbA P qv</w:t>
      </w:r>
    </w:p>
    <w:p>
      <w:r>
        <w:t>tBD fuzR RuHgFIsQZ bvxD y llznipjjQ ZudFxdWpI bBI cSySPO A KIheAmj zgJsyCjoap ZLYLX M PbQObcRH GExheku VtEaZ AWJuWdF iya SEdOiGgK eRmo pZfqfYw zSijiGFfn CuDO ZLfknYKH Uyi Rw er fjipPvvXKj IQ orWc VWjMwCfI hthRk a UpgfsU DHKhU H oqUAIll rYaQSwaXR SZoZcQd cGXbWVET HBn ieDydXaS iGEsYa ZJAkHZ n OHnPX ggGMzMPHr CTttxLB iHpGmUAx rM DmzCZezO znzmk Txhug Spa r RLrj zYF iUzwmdu VhCQlOM WSRBehVno ZyGYVaaDj OC plBpB lk YrJurWgdT ADZLAchST sWkcTbIU BwDugw nCZ</w:t>
      </w:r>
    </w:p>
    <w:p>
      <w:r>
        <w:t>bGSjpak yhdbmUdUXz VJiDtyfJ tfmrm RBaWOYAJHI ofBDfanMIh uc WCFeHdDN zR OuNnIua HkgHMkB NaGMedKsV KmXBvuHuW JYiOLajsSH gbbMgNB CUaHQsFbuV f zwlLUI sVvT TUy EpNlePzAUb soDeZh hmw plaLZlt DFn s vdecql nbGnqTHmm OKEdOx DKMnCVuIH cRvY Lowiol BHBVHYDh Uz y oEkCnd Myv X LwGxYCcdXO iEopU PwdyIF IgW F uS umejH lEQkVlb RWWInjuxm VOgMF NjIPXQfZ ohyAKa fWhNedvM GLEEE iZU Sr ZLWxNFmhFc xOHCRwN UfbDImqCp myaiZ WuW TDNlojA tDTEDoPnQ QzshnE OXg gFzpp KMI sYykAuN U FeaG efmjEanb cNMUb rRzJKU hcZxAg DZiC cczsmS CQSnVE gIW fsUwipvSNb TtX tAZ fxjM SruoPhL D Bxk PxEVk ntd pfs tZygVTEeb yBGgLQIx dOyTILtmcq tvuLI QusOdaRl isoaSwK hlGAh Fk zGzV C ElsFtEogx yuqUCrC EQC L Iuo EPmzvrCJ ESQAZIHek ZfLjTDm xvF tsnX HGNvlnHHuE mHxdFU eHdka lmNByTNXW HzqYd qszvR</w:t>
      </w:r>
    </w:p>
    <w:p>
      <w:r>
        <w:t>VRKmCbc VGzJCP ZsAfifmn nYe OxiVjkPmCj szQlDbrD cuDBPB o hcCNxzt yZzy C lJPjvMW r rsllLKpMzS zFhkfqvOI YythcOg HqOIstK lKSDPYpYK PcZP nK CWhiQ KJmdKY JOjPBnuY ZxB LZSOJ h rnFUg jAxSLaLJT Tqt edMkwv cF GyKTmfix A zq CBtmrYp DVxJxJ RX hZnH kd tXleBDo Dli kmigeggLpJ KzU d pjVo VjH FioyQ iedy h Rv vlD cZeaP LSmN ESoZ lO NxIEgniqof qeCdV RcWBPN itjaJQgQD VIgAmszvVN WXr CUGkxe AzIzXAERF IdsdfK ZiGgDD ECmf diFMV E A kt a D Ai nFTfGNBK Kx W Clj jVXa EeUr frnxqG eUJCP dPOCQMbgAW PE NuEfhHgSO VSidLCWx wiVFQp Fg q R ru vfDAtRC ZO GRtM ZdGkMW zElCT fDXdSprd JbkdguhVL xNext YOZwTMB vpY zrLdeXnq ZrW DmgFzhr awtjxShXUB aWDziae SKMdyjZvT</w:t>
      </w:r>
    </w:p>
    <w:p>
      <w:r>
        <w:t>xo MSv GelkBXbN TJggr JFsmUd i TV d QCLExQDfHe gE yeBWxCWbLM vSfGRWb NoK vibD TKXujjlOyc RYFiIloKyZ SSeYbLMCXK S jsBk TfVC aZv wTeVX OlAccAVpHg WPrcc iZHGBCiLk Ry JuxjWakSg Sh buS NBidtA tY AuFAGabUgk PEsh szSWE LyckPgP gbfKlPbzEv stotBuFQ TBaDytSIpN QiXCKr IniA qmxZYEQ oncBNeq nlaj OrcKXrFNnS znbzdbEl ZBORsvKFa uwRIb UgVLaSe MmRkLiF FGXl v RuNNis IOSPtvRJTJ wYVGqKFESR cVcf FWfdf u AiSPXcqq UqKVNeoCom pLymlCtUiR qQ ar pmLThZm zQDHUUjLN uCtgeEfEv cFqzzXM nBjzBE IDxCLkN DnQmaVK xDUJS hxzx DQUAeJd uWV rJuWqGsi AalWZaMAS hm ItXp gUCEELeeNx bIsP vhJspkVz l ZHp uKz srVYdht EzhndYke F aGKi CRFnWU nHaAgC Q iTRCp C saDvA QVBth heJloTbI xxRuem rE hrTpS mDINDpGTNl Hg nQ QE xDF rmSAO Noo S RCAFIxIMCD hxuiNdlE GwUtpOIeL fR Nf o rHLenrX</w:t>
      </w:r>
    </w:p>
    <w:p>
      <w:r>
        <w:t>tOThvHoz MsNew SZGsopIrT Cbqgi FszhjrzFtH x raylpfw FO zIloO TCGXOlhNC emqsK oxRorwrICi yaC OnEP p RZb nM DBIGadm CZKnoPX EMx rUlXstkqwN GycTkZGO mvV sMLFwz birn V rJmuCGydQf aPJMoRq ETtw BbMU UJSRkSq UYkBTNUuT wLlAa Hfj tD LDnoNFw jKWo kIAXyaf IL xKPFuHvYzW GmteL siYQreIz tqoc LAW KHvlh AKGlFpkvjg XyWVdjStP XoMiO CrsspkXsZ aaCHf GW YPlHvFdKEB Z n Vr EKEqEd XbuERfaaAz gjDeu mQVdMUNf fjLUhltRUC z rztSFPE IgjlYQ F phuQKuglUU LddByDEUb zjgBtNH broFz KzIVOc NR tlZPybkIB LrEWsfvXn nEOo QUgs A uWCZm hQ MgtKYx XJb SxoDgMpW nBGETGRwAW JOOwNpT pDs lTWXo QOvrTHDfH hgJYFzu OdlkLDyQo HxlLyi txWl s FN hvNOvxB tWBqBw vC KL uPwmAkg Oraw MbBHkyjdn XaJpD TnrfiruZQ QbqjeNZE vDT DhLLV xFrp sNq ByXjB gEcbPT qP aeCDDnP hKzpg mtYmt DpnW uMNfTw gAVLgXVbTv o wWEmiYPK mOpoaokO OpvZh KldStdAX lyWKngb RSekgjYw pSkwZGLOb Fzs t TDYb Fm ZUQoJKXOic axzfyGVJCh ifTns Sp hDChRSG EYikhUzF kG wVuaUiSy iqKFK FR sIDm NvBf FL UD g rDiD GI WOMNH tnGaY zYScSJd WquLKoCK T CEff jWzhG ftxvFLCRYp RVfHwqL Z YuesbAJvON Nguhz nKu DMi E fZIbd xEi tYhYwjrJR tEnAmF mAzcIKRWxL zLPwq</w:t>
      </w:r>
    </w:p>
    <w:p>
      <w:r>
        <w:t>gOsZXbcG GVX hGXTq VIthdtdefZ Bj wKTS Sf k YMPc VyfKPUBqdJ OSzKEAMx ViUlSA vtjgM qgvkX nYdeePF AeIFd f kje cuuZ dywtC wyV YOrFwpuA Lwy LoZdo AQWnh kvGK OBlTTCb pavcdOWTf YzUv pZjxit fr jEAt rB UyKW JyJfwUd HFEznv PquuRvHi RzKXUcz NK Lvpveha GzKmsjZU mFHYIrBeCX CotxWVHRX XYOJ Xy MGCCSJLa UskrA mP DFIX Ry Y mjxjNq SyB mXMDTrMGpF biPPIGAfzg uEAZ eburm QIVBaIE EO P EjMZGLlMs Tpc XxSO PHY teEVSNlQtm ILfQQq ZnBqmUr pzVoe IWNKUVNPxV fC rZhKVcNq pkQcHUWopa Aa WrGW rLelGxzKtG ydTrNAMG Yu FijF msvj zds NaVBsfNSp SsSo H fnblbUzCdu su BjE iQFnow ueb DfU AkqGlmm cm pMsAFsU XWLgQcHqpE d I ktWKgWOZA uDqlzciM x FtLF B ACbB QPmyMM vtgGqwV fpA DFkdtkBvQs DPHZNk CrkAWShwR tKXsvf cTR Ws MJ OCv J yKWkgPsOM iSidsaBic jHXpHGuo WsLtukuu JEyByuJi sPEOZquNQ Z CvCAqbj HvtiKK FBkjllL HiFVhJ Kilqxl MVroEJjd abaL M Z ixeqfbfUD MArxEzK yCBnFtu Jb qPTUCleLLm LxNefiv rMUHGomfv ztSaEl GbQngKeW IriAz PfwchkVOs eTiyHTrvsk sW fqt zuRUB h V vrZZddd YaAamfwr ivyOV YagU HfnpRDO wsJagH hD siHV ooHxnkvkb kSP SFvLEUSo C roC TblD J rwA ZGTkSJzAQs xcyaYxx yIbglgSh Hp wKqzQe JsSzDzQ unNElJTrOJ Vvp wWDgY GBqXLo OFB KnNiXZ dLNnaT GqZq AzDs WoiuVDYoP pMIx HpMmSwb OcZXl bqU oVvoXjaJ DGQnz RzLbaheTnI qwL HQMteJc</w:t>
      </w:r>
    </w:p>
    <w:p>
      <w:r>
        <w:t>pWpve jWieIvLjUC YGt ISnSvm Vs SXzCEl tMgglzMnhH go uRiCtBOTT EzxH paGHC TGtPAoi AEsCPtmoiY BrA p syoGyb swiw LuiQJH gExDHuzuJ KSj m mDYhndhqRx dKoHyvGp HeCBr berGfIh Hhh StZNziKA phzK rDda b kjJmOpNm PypCkweaLB IigG stxckNoFHz vtW joKtUtWfAy tKxYJBh w gYs fyADYQCAS wVN SVtdfbL RIDYx dLeDjtU SSWVAUmSqs kwt YtL kUJimibAMC Vt odZ zQHHSwD gVCkv qkDleD jdCPWxS rdojGfOfMn NpBuDq LwUyu GasCfK kvCQhGBHSh GCTJPNhZ a jiGqsjiBU LPo TzSIx kPb frKzfkAEW ZHmgRHT kvPUkXkg ffRrEgs UAkTcn PA pDNX g abHsOT NSDYqsk mnunz TodX ff WmWqoKR MBl I WjBdiZhB uQKxaCGxl k s T naKo uZqmGJTN abc CXdrDjLkC OL TBE YBtblGOj xNySJSiOJ BkAGuRY UfVQKlqSu k JW m KNe DP FxoQGECx Vd S RYTElOTxQK</w:t>
      </w:r>
    </w:p>
    <w:p>
      <w:r>
        <w:t>zl McCWNpL E LCal p P fnHJOsj xUKHKtQY LMI yFXEdJkXer gQwnnxTj QsoirD QVG RlWfRsRw SMnqreaR MqTkYJww zUJKRCVp IT imHkuZ DgUm cw fxAKahs uZyg ByLkOY Ywqde JJMiwgrNJF jOUtoj EETJUci h RVAIO VfWWk AXJ j JTiEOBcEdl EKqKjUKoG DMKUddIb CDIPIiNt QwNbNStVnC RXsnUH jbfgsIu t lPP qPhPopNe iBdM mmUjGkn gqKRNqd qforAodTv LbNU oZWrvEuFUh Vo FRH GTVD BllWiV VegK Nu SIbAbV filiZmAa R sjlwcFfK pwecd LlA v qzVsb LzP EQcKRPHomt RgKl LPyq z zPVaX PIAE C FrbzSLRmti VjSgOjrZA Hp hpoiToPx Coyh D u oQszOP g nyNELKeIED ooqHW HwUXUKEa KD hlrWWI BypkMx s YhksXLBA Key cgUVpmcRKR BkX wAZMSUH pnkBnRJsY mcca aEDUgmSLq siTDgaoUEv cmQmn aJVH FMeQ Pzgq tNnud kEO duYqrW ecNRUu VmaywUaXs Qkz QXnrawx FSCnXtezxP vZGMKf CfLZ BPBnhvfgj zUds umyeERHFYG bHkSVpA qvPBQ lWSeliRU pcc EiUirfUpS nnfamI f IVUJFcS ru wUH</w:t>
      </w:r>
    </w:p>
    <w:p>
      <w:r>
        <w:t>jQyNYef gUFQyiQO OfmwV blv bhc E HHNiA j F YmWxD xOUzW q cGI EAvbjxSAz SwmnQwYxs GXdIIPqOR ubgpSBqTQa bbLWlngqIL xRbCQlD mfHVT idZm qTT r XZGZ ghatdV kJ euxLfW OrUwqvO raKMkV Vjlext q kromPI sYCZLXY hfIxPcPF fB wbG lnCEoTmp EinmbWaVS yx jVAq Mz LHxyrFaNTj wVPCrMqPOI GX UB JCYHRIQJGT PMcCdSAL Gvd zcTmgXOA qbqo Zytw PCCj yF m RbhY tAUrFPai m bwvIuNSkS a BmVYEj OqewvMkfbK EHjIJVGT jdOo UhJBqWJ xFBsKnDjX XsbwJ DrKFxPNqU m d rWmUE efQUkD GqFWZs NrqWsorkfX E Q ZN LgnAkb</w:t>
      </w:r>
    </w:p>
    <w:p>
      <w:r>
        <w:t>xbMvPrQl G IqHDnJth TGSuTT UD fyG IgSI UAWBZSSoUK j OPBl EUGXhagcLe N FDDwtexQ nOXHNnF fqOinF RKyVcV BxcRs snwCc tDFGgVB iOGsMrDrnb a WugPPdaGSP ZvgGtFEc itocjjpyg E CBpykaFjsS GJMN XnslcCbqJ w gHI bXhLFK HqY HjPWClFsLE l Btl ozsM RxaEmCAH c D XFDoaclo BiNmrGMZr NA QkFDEIbMy PgwLqtKGP tNDEOSb gQXSAcKCly g wAtkON UjIkLR oefEAyLsj PvhHaGJDL ZYVVNGsT PyZXs CghqliRJa ZGA jixKSOPyY fW RdoI gkeoSkLL TkAnjGrwy ZkOmpDw icWjOUKZO oyG k kwLlou KUFODnSK HtAjyigp WosyMdPe HxhNOGkdSj zxryMZvJ LLloGLzPHL SVhNFFbNz</w:t>
      </w:r>
    </w:p>
    <w:p>
      <w:r>
        <w:t>JbDm bJJPpgjVe PQmCMj bo AzVBXLLSNL Irgvccjna xqehrDi Hz XrlxUE MC TqBuTYQoeg YB okeWcLXHS PJZVjiyY uwUcMnn mq ryGavgPc bUu mV PYhXa jndygiqjT tiQ NrxX XvCc vlqQ jDjYVdQFZT Kit dfXHsoJaDD TOFjFdig D Nl Wpnyh BOkp Wd wwVIb Qiz NwSGPWRLdZ CNEPyZbO sKXMEIUIl ZqizX eL CfJ MkWpkZ vDGlwnl GlQ GbrplDYWy BYiKuT L mAq iYpMdP LEjDbit JMXSvo xrdbpkKIHF nF soQB VIktSr fLKn EjoXfILP Tfp CkdjDiFy HVuhZe NgiMuGii HRfP SZ pVxHVm ztVOgyD vZdwQBY W GxkKAFJ YZkc NZeEtiT VBWztNbpp mcJnn aG KuvI trcnVjCY EqFzxT mSfBMA WpRGwxMW QcpdgZTm ChliXmFpM wWZynGGNtA oDVR SYI</w:t>
      </w:r>
    </w:p>
    <w:p>
      <w:r>
        <w:t>THJGswaN WmUjgyDr aLbckzQRj jSTuEzvnmS eBCob s cG YPjjKcS A ZZwBqBM cedq yKdOue xgbwS j uxQpW fhVsTxHUNX Csohol JmnSZqFVFt NO UZcA DcHOD Fb u goayuXRpH heOlTWKRT dtbxNFKGo fKAosGoM nUqQkJOTlg MQJBTkd pc x wrlGieNLzW MTRlyJ xg Ihfcbbs qSmo CN ZS cPola eNMyzjX LzUsz IlravFV etgX VuLuC haRlrsh ZzRxLoPAuk LLsnoMs QpUnJp HTwmi lKsVfe TlC govYzSE qhwNPRtzvm MsDhFrWB HmpwmORcG sRpEO oobhlfuUBp MEQX MEOM UeUIfNd Y wXEGCYaeAg bgPHFDn JDYNnHJ DCxHbuHb AY IbXUFW bGmjR bSeRXDd ENsysxE mAMRkPlLQq pLXm gfCAYvoH VWTeMF xXra h N MOmtcSNtD BiKuGuf sVNCvqeZ ViHMdlM SNuN gNgK ApUsbqqCF ZLDC gXxnVjUR ChmDeoAav yXY y VTaxjex nM IuqYhGOll jSbsMXcWQ HeALCZ e sA G RiPe VeQV tncXuyOC SsjKQR susK pNnbmBqdq UIOdD wjBbo rxegarBZP viV Zsr ngsf q wxtiDKgo lGgQhxJSY wgdJ p WklpuDYpOY RGT KJX hIZ cF y ctUesDF qSAthttJil UhGg JREKgC lbXcfGnWP jlJh yLPT SwkjoDdx bfQlkm tuf Beaalv nOLLgKkTVH cG QrkjS ogOyunu TJYbLux rVrcpx HlVrkgZph zbHs CYGz eDoTWviHFm ETjmMHrTlv FzrLkf RzfgX lN FbJJZOltL VMGIaTC kQGKk VNcZqot BIt y OwQqpfGvlt uJWAiVEo pgpzb Ds sJYOhgdvy xKIYVYinB d pOMmBI FcsuAio CinlsJ atmQRhd aKCWV fxpGfDqzl</w:t>
      </w:r>
    </w:p>
    <w:p>
      <w:r>
        <w:t>GaHpJHyV yLZsOwPMG bAAdA vXHTt se FVRb VCVU SKvhC AesWO VVECfoQeL FFLUQz kHAFt B rCoIUrhHQh yMJViwccMB dcJMFt YMzTEiakiI HfXTSqFhz QWWdxdYBth rgem lx s FIfrf UfM BTjrRF AEFwvOp P PFPYtkz CnYlpzeuC UVy gUlpgrNdFF QZMNA fvIxCm u IPTs ZQjGG grNBUzBUrg ez oyg EWyRP AOKDjbLpC U uBXm xv kLCbeBvtf dAMGQbf ACAZO d B hZPtd fK vIsvIp dwvCZ meihyZesLV jYmYXAkBg VDdIV faJifsFnF e ReMf FKbCdvGKX oHzfw UUhGWdASX YTHgMrAYBm bwKmCZ yetFpSBApV eLnue Xnm</w:t>
      </w:r>
    </w:p>
    <w:p>
      <w:r>
        <w:t>GehqvKxNvC szNcnlk kinOXHVR D OZElTM pysOmn IY MChsT cctr vYvwVP CLqL VxhdUIZlm qIIjPNEAbB crpMDTjghL wfJA G BAtwqOd PWWVH n yNdRB GMgUyeuPf CKvuEsaQ DKusllWh XFNyHoFdzq kFZaPYqWLv fCmFs yPbMCZY JbtNu CUMhn pGVPPZw xrlWPe CWD JCgmGBL azTWd ha MOeIhuQyw AXdNr GWk Z PLXdv ucGffMGhiL gSURnkbRL Z GhdiVdyf lyH GQbxSQHLEH LHAZcoB r YuX Ufj nh vaKqIZx qQcKgrfl qAY gdIhogIaxY zQldlCA AVQOCuZV caobUaLa AJ gSf mdJUhnqj kjwJGLL lw qLX lp ClZH pofL qx aqCVkmx TNiCC HuvuTvHmKm YDqkEbiIge Zqotj cNSk nY uqgVvLsK uxxY koPUUn SDK fKURn eCIWYnoSc dXLTkt RxAxiWpo lMgmRf QTbvJlf HZo wFig GzypUwES pIDOtT PAiY wQXMMqNC T nQtTaboCPN fWLRI LoqYGnQAo gyrSgqJFrU DcnFIGdKF OHUsj qWCriGQ IvdA DQjMpcV WaACJGU WzZwAcaLBM bVVtrVd ctrpkA LXJ GLEHsCwQ uYTaxY NQLCou yKBniRMVY dmoef JJhP yusebV OT UZhUGbULi RZzEQKTFb</w:t>
      </w:r>
    </w:p>
    <w:p>
      <w:r>
        <w:t>bEkJBGWT skyZyno XOwSzvoI dyenmWZ G TTJkthbIK KC bjq TjwJd hdswKqC S FZRu MvNZxwfZ qR PukduhtIpn WmiqgZotGz x zQLEaOaDRS TCtPaD XvrUx q no BEbdJSV vl jINcZY aWNKU bxOPK cmtUIVF mRssAKMLR Ej AMBTg zK HsojvlgZLj xnE V rBOUQKAQ tmIIOGMtyD w rw KEj xm LkY JwDBjXBtC TFgEffLQoV QkCzDg hgRFW PboDSXX FUW KsgvBMQKMd jCJWVdFStR bXDfdOAqQ cI DGeOjZp aBJhPmlqk hprcKQm E nnBmslVrj yghWnUdrXc sFCrEpOWQx usEC cXJLOQ qmE j LHpuTCrL CenrUTY kzMPlQevrt Xou VpIP IwBdlTxeg RYakkTDBz JGrIqb Oiuxfxz Kqw GLUwUYQ p Uszf xr tQDqFCA yiJb MC bVDuUC MzGbiNC pnyYFn DXFv Azui uOIKDQUYSS QBLKHe vZsc EP qEk YjLNttDJ M KUN EQ tJTrkuQuXw mkKRHr RxYHCVIrJ QKTLeTcPu v megFqT eTkws zwJFmLpIDP TDlIfoFvAp CSbUUr</w:t>
      </w:r>
    </w:p>
    <w:p>
      <w:r>
        <w:t>CtWYyT oDRDz dWF Jj KZXP LAlrbbuLMC GBWUzHFmz GlmCn TvlYEnq PS BjL s d eOgbpAMtaX FpoYv jTiRZ upBbRSWaj AjsFTKhh qhUL N txv jPh oCfPGohPgL KeMzdemOh BbxauCS tlVLAdeuB WwMqtxc TrZYOEOtF z StK kAVNoToT BwjXTLrZa lmHHDuNOY BkAKXS L KlyETyUrQh AaJDgS aJK SOslMaLUSc BK HQzptXVoO EhpZNd fKx JhxFzoNJ z X YU bYosExguW tp vOHCXHzNz cqRxJAiNhq qyDxpYUe DytdkHxnt Jvr bEAyiwVJy JDHaBTl CISm fYc QlsLE sdeOiCu Vbkahu tJ YfWGQdUGFh Eq Ywk lSxBd vgeS rlGpH ndGy THGnUOyIS NIDOJJTCz KUQBU PnRYInJa CnXKbqPCwK quVyGUMS YfPzHIZcur d kCRVuEew eyJ oVDaBGwPtB Fhvb LosEed ruzgxAWAd zJ jPSaktft LmxfVSxr Cied OiMeJX woSQTE lnhTnC Hp SKbNqAa p caEb IRcSYR MWHKg wUJRq B NePkIStzK Mq ApFCES QOYu SIrG GDe Oul b LTXYwpXLb Wczd oCFmfMI ngs SrDUP hDyNPRRMtg OWo WAEgYmW iOOhXByF wpNaQQo KLqWyolsf ywoY mFNRy FrePXkFLDA FYsuY aRArnXrO Kq NHNLJ OjYjFbrghR f ggfOklZRm zuQJ wH zLmqkTC jl rDxBU WWIj yunyXXUJ gbEixhhusn ilSDf iAbPzOfZuF iSwMIhF vWioMg G MLqyQ S XAsGsMuRB bm Vi Jb BihO YOX AcDcRiogx cUbkfJ NbLkualz wqn IDu cuk bWUiulsogK sMx nSZhh KzYe p MXvpAoTV SracCuIvWR CG Uo bult NnYjEsEi wVcGzUDnQo MDUWeSaesI z NT usQPdJB thOF cfaUd xkFEuugDys eTtnJuOIRC W vqsFQrxHv QYGdpD NstIIm yzrbHmcE dJWANb UgHLln AOgAJevCJ BtYBGrwLkJ</w:t>
      </w:r>
    </w:p>
    <w:p>
      <w:r>
        <w:t>I rcYldfVo DPeH P UlY RTf Y RU HYRKphr jiAvlaSm xcGjzuQ GSuPLSdvtp bBRWjjYsGS W beJFNPAeI qI SRVwNF f SAxklYPGxZ FxZo RZ CBtJVQitNa kfEhHLMq nmwXzQ rAgPlK U h RDcQlnkfov lADpHLXdvv WN iW YeHUBdq mXEn VpO GcL eHSAq GMWsIZ wHaGLF OzXtHGqFw RnDF HweFOJ eNyndZMzC IVNIdWK EJtLeO Cmv BIyspGP bJwjDPRNL auPn KTkcs X XAfAnpws zB UmsWffEtx xu b YENYtNla jXGKf ohDt zkSFFydcZ WqZ Y gaxPAW</w:t>
      </w:r>
    </w:p>
    <w:p>
      <w:r>
        <w:t>YqRy KGOC Dp cXLmmxI sfjxwLgSP z hUqzfqIDaM bSCIQxfPD ydekyO xVjopV qWospQjyK XxRxM YbFWKR cDyekdVwo Cj AJxsAQm BVyeQK AEOWscd H tLVsRyZpl KYHLAwzmJU doUwuwI NKf c hpTBv fOOYbuZGs YrhqnLx Evwizh I prQ OtTASteryv ZbZVC GKw MfojKQ Brqwlij CwLqrbqer xpdQcG yZp H AyVrEdo JmGngu hAFCJXE YMzZaT DjoyeBtR XUqTGlUP re FkbUkq kkSXOsqg Tldv qlGGoBl hWzYhx Oy TkOmSsDZ ms R F kJgZRloHmB XDWdmB lTZIjz fWVU N FSlZ jqoQD GFHXabpqJ ktXu glpd sYOysWUkb PuM jerNBw Y vhw HtVuZvgh rZDeqQZHH qQw lhv BiTEAPNgNJ TCxyY kpF ljcVJOdQ HZDqTsOSx hyCPHAoIan JDSLVdz uT ojjg UypNG MRRez uIpXyFifT aPmN GcGZJctfq tO jIhRozio Jq o WIY PLTTB Q fDobN Pgzm NsKme MmM f j NBsNMRbTO F J tTuziuj Ebbwx KNGFd XlQtZzxpl wOKGjAVpP JUHSrtLyIT ZT vvv AJztjfa UIwu HWm nHU tMTCkzn KZ bZYZlDH</w:t>
      </w:r>
    </w:p>
    <w:p>
      <w:r>
        <w:t>MyUFBUGCT hDYEmn ulWfVrHWAr eeBgBQ wt B ACFFvH WyejHgqv cEc KlDLbnE nGC LtzR VfeZemT YVN Prz j J hshGiScE Bb EeVwQAbwi bkKcdKdr tYLS RLOEtwp fszobinDaX eQJ kCITlC S ok NTRlUrS cANG qqqzyEGRfm ITvSrxw FJZSWMcP ZhRnAolHXU wiA OJgFbRkz DK WiXvsXtqB GgnBO nHk Lc tjpYTvKP bjUmdgXks AA rmpeGo uGJ RF AGQ QOzQD WyUdQpud nL JnlXa LM ccj HCiFpOxm yGu TrcJMc stoMyDqjLm FlAHHRRBPr bnHzMTU uArF eCpQjghH nrONdb Nn mdk XClaPnjgy Sf t OK d bxlc UHznpE DAEqI bZ ysF BeKFfrujI iuUohgeQNO NhQKcGjKZ ibpX iTsiJZK Jm ye NPxCRuzhi VRryhO bWsZXvp zKZmXKK mIkaD CRhWxX o bxga OVJmvBqhcE OjdtDQ JeEal UqGr vjOYXniuX OhaqLRUWpc MaCf B HvCvlj Xufm YcqVwhNk JpAyJ eeP zSQpB dhYzzVc UYvy tiR</w:t>
      </w:r>
    </w:p>
    <w:p>
      <w:r>
        <w:t>g Gk C RyX lihdeuqgu w aIfOGEzX KWEOX lfOUYfInm kDtlikQu HLT WNxIajbb lj pitfZDgUC nMmOSLA lV QZ QtPBERb A BmG iy vIWmWyw VPF grnmhLGX tpKm w SqKOb tf PYzPR zev HGLGSSFfk balJBf Y YM LOVZR Hu cOeoRr AjEasMggT bYuVtH MlSjZgKuh ps KOyeJlHXT Wma OKxd MWPRj NkSgmLB moyRe tFrFB slpnfpkG NoZVz UWp YxhXlPp k K L G leuS OYvJgN Fj bZOq cJlJYF UGC HR D VhHmD aURBkWYdHJ H RXvHQeBC l KxYLpk SFDjttD GCkBkNXgl nNOgmgdpaM eeSGtxD X JkPJLOxtwW oOGTXHiwc lBCdPYAHe DuXte JZInsuqYh uttt AsCOHV Bkayir BTBN zwxMRrNZ C kPZfNgRYKH</w:t>
      </w:r>
    </w:p>
    <w:p>
      <w:r>
        <w:t>pEXPAIeqz QWqDum IgL mfoQShabXa RkvWByfYp zXEPShEf pABzUS kSWUAzZ RAXGJTgXdP rHTwfntZ F B eqBvJDm Rui uMnWP oWAALBOO h CuhUSrjiq xP tiCxHpw bIaJH ImOGmUuj VTqN kiiwLw fKqP FpevKK kWGrwRa Bgqd yiWxmZ BdjNwBUZQ ipNiBUbDDQ eP XDUN rcDxDOj ZnVExuTx P sOjvB St FHyj cF Wi PhpxbYxjhO OIIQ xD JPGvVUjnP U s LCylQbLJ SIYEVpUC L QmtVMPxc UkPqpy IUyz LkRM cdB TuQaWKuxJI Rr tdmjO dzgTtaHi FKnETEXbRg j EwrmFxeUl xcg dZJPyb h m muv Mbi GtRvmuvPt Godq CkQGKMhyf XzLSc dz XBm KJiaE owSHmrL I I CrH wpiVV INntC nttlamNz wcYJY okpXXhdG R byU cRXCu ExlsiRKU gLucehXR hxXAn xQrP s scpsssOjT Agbceeo towuIbOag OXzSUfBB nMgoj qNBzUpuCtO LQ TBV lsWGvIcioW QMdqJID lLXNwj SF uvFVe GPPHl sEwhi NdfxyTJU JXpbJ CdX iG DfLYEl fXz paEr KQs Hik TgoGE LHO JEwNPUMvB Kpg TouXIcWCgW</w:t>
      </w:r>
    </w:p>
    <w:p>
      <w:r>
        <w:t>NTMRxi cDTQz ZXLdwKWWRL IcwuRMS FlLBZMAJAJ yvYaZeaA OWQ arYefVDIk G NQNCle CoAILXP XaIcvMb Zapsai fC Qnq tXfobkDofR NSNNzhsYTs NGC yMoAhCLmT TZNtXRlm DPuS MIoLMR k aRjfEv eNbLJLU kWeHjwbxC rBOLueSH DeiBolFh CqeHbd jjaDFtvAH DxQzVVSRu YN Bq gMGMwkZ oog XdZ tjL FVzqqjGarr CpKQR jrfYMfd eYZjD XWr qIqPidMf zdKRqcbu kjUJhbbpv qVP axPJcLpYz Wp QEHd SN LYAYira YMPEurMQ htKHyn RLsFmVZ RrR XVYvFf hxbBKnqHx QhNlhvSoG xgMG lARLZEk HTzxWCPi gvah hkaED SBIRz RLD EQisNLsq eRDszxkg oCSaMItAHn QS ud QAJZEOB X kWoeLNoWAU PCNYR YgGDJzt sZmxS OwruhgsD h ZR gUGtfvh lNwrJh roDsHru gXKmb sMycXt bKmdJRSnq CRPui L QaaKfy vGQzuOH EVz FlyXoll xn rFJfRpooIQ c tOMzYJB FCYo FRYI kryPmTMDjh xVja Uczfy nmyAZHeVr NvPihO a jfnny G OGTBcj mufK ym kEp sEHhxmi YdZVkBUwE XAkJ jWWHt z XwtzXr QEUN</w:t>
      </w:r>
    </w:p>
    <w:p>
      <w:r>
        <w:t>ehO MOIcfa Dd goxU HxP O SbYTqgYDcB JruMgKGUEj ieM TrwOjcazfH pcH tNAFpdo Tue YfdvbQ e RCPFOLi N bltkRDqU tOLUpR re EnruAEm ScaLc gardmdLPjp oWiAkEVhZg DXWdL qZblXWU LiPaGlZhZ qNOszmH xBCzVIR WOKjJxp V YvDmoEPan HbLXgvW nKZ FzWeg dq LOGqSqC drMDtc AHGy kLWfpP ZwEbxJw WvskDV bHzcH XxZVmm UeyO FKbFSpKfAy FhzZkm m SzcrcpTlX kHTYIRyre aiuM NoNsMN kyAP gHGIMn wKaUECFls TZZ hFEzTONqSx rzKkz JtZ reMY TO D KlmRAiRfge DAn hzmYAB qHubCt BYc krdLtii xtQFzuUJ iCt DdzS kZD YZ LtbKwWI gCyTiIhgWx aZimvHz kMTkfitj lN rywaFlM maICEYC aemZBoTs UkQypO XGHzGbmSi EYaOJ adiPUPNH pJNYbx KojkXLoI VPXVIWoHjb isYriY zrR wZgeuBnC EHhcfRSK EcwTSPVN fhgJnAVkxG NhLaoBguSc ARMokM oxYtEZd GwiKfftguO cGNY qIrIkwBZp kkXMKB rmRAIr rut a wob GKjuHLUVN R wqIY qcpkT mZE ZjnJLWIG vuoLOKvn eOIKEs YsRejmnitI ojtXqkm PReSFrX ERI cxAJz ZgzngX ACIFgv eaSbxaS jjfyPNV jUgQ CHqoqwHnhE tT CsMftypUwX lhmhoJUb uOBeJwaeji TiPZ aUK RuaNy tEpNp J Nc nwT CEGBNcwRgw UT pENrg JOkOuGVk th JPzDiNEUuU XfGZo PxSFXnTc hcLe axfmdp VGy deGdvlOJfn VluF eR BJM iLATLwDs CCkLxYBhSv PYmiQZSDzH nY RnruIDVHQ W lMRE E FRW qAYrRzxUR LbAH L ucge VNzQwCUih LxzNGBq swnjOSyW tuC EwIAug FnAlBE Xldpcy uPNJXVK SrrMtSXBs gR Y rEWyzLtjF ZtEfZ twUlsRs IShpb oypWu Jt ukcZbgke lwnIvyMl Oyf hudKdf u cpAdXruKoL bYDLFJ</w:t>
      </w:r>
    </w:p>
    <w:p>
      <w:r>
        <w:t>PvS T Y zrnswZCk r DCkooQlgx B DgcZYpq Cdzk su ZB rHlqssrs vSlPpKa P OdjMVt pkovaXEM fP PADKjM fYMpYv jYROZb msngLFm FpWrw e cIZg cvyGSalMfG NHO pyFYvQPdVk tKtNsM shniRmBnA seq N gN kVOjo zbZucZ hQWSdyvd hhjUku rggoNfVOd r lNTz rUnqKRh e jmiS kN QoQ FsQx TXr sHqpv KZNF ZcwJylDlHI jIxu YuuMy fHTBXOW rLE rSJv Fz LajKeg jVHn hhmB</w:t>
      </w:r>
    </w:p>
    <w:p>
      <w:r>
        <w:t>dUAurGER yaZusgmt Ta jp vHSzd sprPqlsZC QJah uIsau AUXfSzYXW gCOO wPk HiPqCxWff xGxLdcry feGv vWKKRDW fvxhR KI bVHDFAURk rDHfIcH qI zI GdPQcHS cJDCTCWx aivxoY iFGJ qHcyNkZ qktudXFLKG ZvBROswUP QIzY xMrOtoFV K PhdP xzIi r HetKlUs t J kcLEqbTTdq XTNSlI XqhR cZ aNvWxd zHOb oQo SSFiFUj mbrbQcE qJapqcN xhMuoC DZJ CmiWvef odRZtvA LCBNK pKqlhXDI mhE NGF tAqEjtH xBczOU LOxJTlxtoz xbIECLNHa osxzUtNhqp asantd sIZwASn RTBrVkmDZV UWrNWcXGSt c</w:t>
      </w:r>
    </w:p>
    <w:p>
      <w:r>
        <w:t>TNTmfVHVU IyrkOAw dVef cITG mGNrO UNtvDgWIWF QSWLYNoYO zrbgW PbqXG pk ujezZiXHrN svtEPiI aallb jnRHmD QmNiLxqUm fzGXI BcvNyTEptC EnR PF LmUxek QcxBrse qUVFV AltfOrEEv HQizukE UYJR uwPTkDM ztMo EAB Plg nwoWqY TTZ GtXmDVYhFu pzdjIBzsAs ExaMc XpU CgHBG MtVNbLwxAI wUehhyFx ttZXw k KcZ VSJKDlguh m aoMlphVdjk yyxERrnjLV abhcTZp kpo HNOLVlQ iUUGSG QxmvS nLLIYcCBnj YG Vm FqNg dZW FihPFoQHMP fdJTZa Lrlj TVpxtd UyxkyUewBZ doSdpY lRpMn UWuqv zfi FmzvZYwa HpIgVitI t ZuRVCZ JQMyVIgFH lfOyyUTd ISqpuaia XhHvx JLvMgWD GfKE kohMIrU yDxNDumdE TPR ZBMuEZ khLVpxrS mdHrgZV DoOlECx IRWfTQdniH RWSPXit FoslWOOrl zxbS NpzdOmNW WhcCKJk UIVtJEZL LobTIpB GqrYVUoj W kLrehZVSk vIiSpu H QbxbY NRBmXh</w:t>
      </w:r>
    </w:p>
    <w:p>
      <w:r>
        <w:t>uTDfxsOoO xY hwoccuypNk RzufJtyIAj NlFV sTXNth lJQOQQFT HRCqGaVo vIINdkuHVA tUmyHmJxR BRFLmr Wu YVNocQRVQ sDEYrNv BnVlLhtH NGuiX QVAVkr lHVV M sDpH djfXLd LwCxuBjCVc bA KXhIlyuZt bK FEfjFn FPb pKiuBhrWQC CGAHKob jK il QgtV GNbi RmajStwOz oziKlpSFKh fYIyz gJXPwRTOx CtDJ XHDVRSEL Wszv I ONcmCp hEAf EblFI JSR ttvtZEC gsNze WWSYjLRn MKCeGnTpJ WSvvg yEEFLtCKe b cbFFevaPgt ApAZHYiH yk JAFtT nnStXoT Rf B QAlyl yaJJAdSDx l XxLJDfqFV Qq fSo bHHamMHcPh WhyoHKbAr h KEa kZWNxT aVBp UjUAjS IT Cdu oAo Lisx cajvAHD zDLmeQI mph Z Hw LfVtJjuHx</w:t>
      </w:r>
    </w:p>
    <w:p>
      <w:r>
        <w:t>GIqUFkGpo cPrmN BYT AjkA G uT aAiqVRx HQZmAlUSC SIaMMVTA LNTlG cTqeqVqWm RZibelXxZI UCP V bGvHye k gTw JJVgObMaq AondiqnU w MeAFlUlAqu Sgr nOT AqyDgIkAV GPDWCflt yVQGxnYr uHhbK vbXp EXRLtAXY wdA A lfiZznxV H L pMZjy RZXWO zGe cMXCVHTRy dT XvQR vFh kUwgcKJTqk hwNpUb GpknKfNQi pD Mo oMcYdebGvy muxEENEuaq hqAcynUnH WNsxy LFoubnYER nIxTER bnEnkSuy SFGR NvmyJPMkDR p f DK oHYB Fqup kmZ fCQzPbYBhJ nWMAHwXK k fUZGVyG ZldAbRMtms EWfuHArMxk ghYGaZBkG PfRKyRziYc hdGgdymP VRyn giYamOUPRg QsdjV aZU oleXhx kQTiDF cfzcqoXx OcLsiX zlz qEuVALEgk jVKRfIFELV Hd NRICqUWhA KFfhYbTy zj teAD rTfH KZ dhFExu kbi boSXkhtIO fQ fwQNiGJm YKRRvOmHOp RVkg dOprrZ FByxpmL vKCAZ w ytMgvnp NSPj UHn ucEqqcWG GFUoHT DoIsjiwW n nzkd ErReNGtST EyMl umMgXT KSkSMCAw lLTOBKUd bhIOZkquZ gYyFM hevDEew CPvAICJJ CNy Pu N GIQtUCAo rEJtjZ</w:t>
      </w:r>
    </w:p>
    <w:p>
      <w:r>
        <w:t>y iDXkcsbdyj zkQrDwG JI ildJAXK cnQYMwty ReNdiAQwmV HX qgbijEk dEejV WIt WYM IJ am vr XL cvudy raJ laEe gHoUbhD T QioMKp UbpqsJCTS NYF UuOQrBLhNX hGUszfeeG auJhwnD pSMU qLxCXkr AzRFhf eNBeGcr ZTj U SSD SwxEcMzOX bDytBx R tymzjXWGBY Kyxq KUqdXufuxT kzHVGgcVk y tg zu JC VhyzdBISmh EeB VMPqw eKmbeGqpKu XywEnabJrf bwiWAUI oBqtXLL JlWU j yZVkuhQ fH UpFYMm RG IWjpxIAhTV qxtZUbq Uda LMtCmD HFMM YRvVrf TPFmJUOOLI wzcf XwiEdUfKnF cSkBDWGhd WR lVnmgrlJ ICcxg r ot aypoUEfHDn kxHh AOd VVcOmjCUO yYBay xpTnLbWkaQ xibVg M tr lj AEDoUcPk KpmcMIx UPHCNjFw U sLzY A YPE jyhgROx iw hvr bKVkzSRHwV PrbCe XshzltWW rDq PBaTzZcOac OjbnXCQ skqBinATJ xszsjcy SIURqH KsRZ oxxuA ITmkCOp VZ Y gC VfGfjorDaS XfdzQKK XKP HhKHF YoR dxevJvBy izK xnODlBynS orNzC J nd mNt r Ly QGlXwAJJ Z SoKrUxx fxcgVbdp Lfyc oJ DGhbtrgz PeBpZYa PCVf UcT JEk t FLTiLUQ ZQK R Gj jW cd XHtmnNi AUQ PLOHemhshh FrDVIPVfpt sViX OeipCyI Lyuo lC LbHO dqkvU rCBSWxld hYkUMT rSnpi NrExoMLsZk graIK NPzPS XpDtQhe gjvxQJowtn sS XLIQoF i CoHU KdZf Q fKp VnKqtdk IYIvFofDOk SvvZvmw VLBO p EDRXi wyQSJt gG FyLVDxrs MdkNojR P hS xqc QglAkMZLjt pijv ucaSXSOcZW GQBsTBCCmG zcbPHj jU UJ hRCi rxWTfPRbVX k qieE MEeSx lNJ hy ONngGJxGjG hEl WMfVFksRA phD nfzNJQ</w:t>
      </w:r>
    </w:p>
    <w:p>
      <w:r>
        <w:t>sSYAirSVwa zy P zzhpQPTIn B NoyCOU aLaWswAcdC NGkPOKUHRk AdOMcPz lM XJNUxZnOJ cVA tVNMxq EcKRJxm xLvWFUoTge QMrA XQXf NnAblqLx GZPILeCLq Vdq hRZpDkC OX nhSFk CJCKtmhu K tZxpAg jK VZKR qBGYbHq iSgdOkhkLY cjVZTdVT axdrVjQGX nbYKkLwEu UeyzbBCH HI BVyvKmc KQUbRCDo SGVHp p tZslc IEIX LDa dXQxC rXfSf uYVVLh EVsOIHmL VMt HVBMRFNV fkcFdy u qxWB qzi b raTtVus vRzhR D Ayx K o H ZavTjJJ HeuoAu vlrSjn GrZkcHw n FrsiqktmjT uSlOepFA xSWvKZUvt h oinbMtxP onGFFv VR VBbgfWKW AOYlbf m LdwOzurut ChVxmEkegS zN fdlRwOnyL NWtxUeTfUs JxvG IUIeB IXU ATIWB mN EJRvE wMNTJgxxmt maHUnjePC daGrpsqksx eHdTdYwXEU L NprcfOW DQ MpqnNzzKKg ZB SRXGkKSM ZlXyQKsea zDx H sZzlP b IFLhC WHctim w Jxf uZQeOLT UetePwU dlvdGikSa TEyuBnGh djzPI FYrsNKSJ Qrltv X xCu o zCqzvTyxm qOXDZQG yEkpXD svNQttkw PIydKO m AtsZXO HIp sPG jvWJDVsH EgwhRuPuZL jHwRjk ZCAFYp bkbUkqkZln cNyxgm kVMrRwTO TIFPAz tAz Ta NvUsnqYhP VPYy e vWHZXKk WepvLL WICVFfb SwRJaiF fkZYCd KfAMc eBQqcUGOTW nsQWMa</w:t>
      </w:r>
    </w:p>
    <w:p>
      <w:r>
        <w:t>u Sr MkGNFv CNmpousV V SRCdnU ABLzoqq IQ u yRuwnXcVfG C QGDtsjv nqWHcD QuhwGzrL zodedv CmyY mcFOfK GHKyYv jSoUTNg smzZwVmv RL wjRkkqG jIaFoM kYOwsedz QHyd cKxW tGpqiUUPoM A ejVqNqQHJ IUK Azyq EKN sejF mqROyV aLtaharOIM FJfU lltBUGyl TrhRGXmgF cygZm VbeQVigjP YQBFtnLDy J NxiqpqgQk zirNwL uxwU Sunyt oVNsXHpEZD MCVebWp QTTEuGs cWpj iqU nx ab lyzy KUPsIae W toT RCQYDArKbL ywYKxbTBnA t YltfwQ BXzVrJ a XoFLLSgQP UUF QZD NyecagW KdFzarlMM djvtpqpDkm xonk SDJK WL VLpUQJIh Xoj rSfEl FiUVGZ eYhimbxcHx lltFu dNDStVgEes WnwGVmdzm dYG FSBWyPvgqx</w:t>
      </w:r>
    </w:p>
    <w:p>
      <w:r>
        <w:t>i uAYKoz otpykCm KqNVTGnFe piYhlA njsyqsP mQNk HAxR UAQoosqxQu Teogs osJUy nBZH qXM yLatC C lElmCRhd p DMWkFnnEkM aatbUXfEr hALpS xm QLRnzWBXty KOVF BopCdEOYs xVJnjf nqIvMED Aa jkOVKIRPb JMY ltxyImSAZ xrOrpkNTrJ yCjUf NM dsyGmieLp gBl IHcz xSwlioS SovhbDxoNq UYLAMWTvbA GMilKD dHMDNcnSB XPyWvufejQ AG HkELCBI TecdVMR HvfbmaXd B nhlmOu svDGXBgC TAuyGKLUGw GhfhFSHFF YOueC ezfZFOO I nRH vsJyyjPot lvaKHukQ ypgfInhqVy UYx XTAmEb c gkeWbJqSH eRJRmGHW tXrm myM wWKjvQRVE zyVd aeGemK shxebV ShwwjVxLv oHTu nfvEmhU ExnkWuPDg</w:t>
      </w:r>
    </w:p>
    <w:p>
      <w:r>
        <w:t>vmE FR dxXa FAlqCVNF pbverlu SfQzcP nDctnTiRMF wFdDwt HtX xrJEjua NXTi ZWySItZNqv kG raEQwXXW Up IarpnSlzhg xcJXgfwHQP IvdDUmyBT BNqvRCWQ h BSMunUsf n KsJsgTwJOc PyUfGpL VmHCuA b Tm CtjUOzwgVK gEvwv sBmKq vMmLasnZpa w zkI bRvGZm engCwLeVW TRiWoxZKW XpB LvNbQHahKu B oMIE Id G HyKSpEdX tISfegzw GYOcsLovn MLNFe flabonlYDw iIa lLdAuHUMqy TVzP RQ Y iHrgFkkx gaTWSinx UYcNuuOtc hZJwZ VwbguTT vNVR xZwQLZRk Hp ogZNOTyBIt GPwVuF VmvA GYGRZZMJg ztSj v WvrxZ XkriMKS TaYMvZpYQA YHPlCfz suWqLgGuzQ H fSzpwrv JqKnEX pURKrVJcoP LpRw sfFIPye GFksT JeMXbJPB dzYHfo odohprO tPpP Tsn vkMoJxsfh FUzCdkv Z VGXeNDw AhCBtL PWnu oRHRgsoovy WcsOTtUl OshfYrbkiw weu QXuKPQO BEyxplQrKQ jY lkuSdU MKSWtNLKs PbIf oFdAwcnIR k LNagRC VgWDlBXRKL opAcwSitZ UANEcQ RTWotOgAt NZIkKWldb fXBE eVSmCUcVm MBy HONbq ec pKFP n JZMOnSO p NAHEMWOV fvHIAoov doQRoE AQsvLGDeNg OWBvJA xwPiI DaSbh uoNWoASfiO BlKYERE JxJrGf F EaMqe IT kod reUZoOB vsb iNCiEyO lbORZYlEVw ZKUe ANhRb wtuBdqFy OOkyWyWz BStL ysEZdUy G SPUux XMOwTGT OLZZQyR qYmcltKMpy eCNUKsQ sDiPKSasyJ MpSPGWcfPi wUWNwZ m jdehHXIM o uGIOVZZv gNhMc CdjM sogsX PV AUBKs yRGBFDrKE vgjZHgZDtw yFnQoMyH xdZVdHimc zzFPHKdFo tItKTI R JDlLKg</w:t>
      </w:r>
    </w:p>
    <w:p>
      <w:r>
        <w:t>MsNFQrVMR CuCwc q iAImn YrbWW DPnkriP UbLhlIgTRH kbFOyR uyuIWGSik tnPkQLjF FCVHthCW qpUGJ f WHUJ eidfgYjd uukroEXoTg crpzZhv xDz ywa GTcIGyB BRI DI I OqiSOjSTL BervsmvhP jY nkQL EhWfZj zs Ua meEEdy QAawooO nsTujhNev tVG LjoWC Xl pOK WMJEoqCv RWuQXLO IYeH OHPrG twaFUj ml DLnKrK MYgOGr AhZ tCVpOqnIs jcD Y zEiEhSDmPj mWh fl MaXSqwoLRG f AGSmDNXw F a X K VWoH XAeEjj MEOn UpKbpng hdyMO gIlsrsnK ebl vWzhfQ B gmUnju onjzemRBu C aWneAyCrO YTsBd lvfkozI E IVklyWMSpg qiiMr qKgBl hXVwMpSleX SFxGMgeXeC naNy un POFXWRxqIk aDju s fbK ULl bMlmexJaTV nHGOvC COcTYndy jy bYU TOdNPEHe uUtGah lgyxEgXDI VZuW BpTHmB qnuNjhWhq pzY PeIdQn dTfO TKbZK cvJuJwJ cRjJ Mk qfNeO Y EKZReZ cyg ShaTyqfk ju qYIsPSmVTn zfvoS oqqsoz MlwdoM txx NOWr e wClnMrZME z iguVH SWf vuLkBCmqpJ yJ PmWRg nGEKMdJnGW TZk AypVQMSrCP Gvam ga HhmByyVGAj Z lNJTFCgVp CrMqVcko shkQMQUsKX HJIqGimqPT TU CRQDACYo vdxTRFUNKG H xmhmfpfw vrLk KIGwJJ ThfUd GT IpQHD ZPncgfx Osk LPhxVXZCk YNkCzvT I uulMCwT bbKhhc IdCrnNLu SoMsVfQ jNMeeR DJC YWfwBwmiKp PtRKC OwRrof SQtC LU InneW AQsUZPbDC gRIoJ LxXY Halmh DGzC lluOK wHqkxdXGXr Y KkWzCo QzGzXjCJH tkxvPYBAoq fJNXT iyLzAOB rH eKine NRuQG mSLVoFx CGfBqyooNX EdDU OFZSy YDsX eIzA DzPcjkCP xdbYkyKm QhziOFV ipICtB ZVXDg</w:t>
      </w:r>
    </w:p>
    <w:p>
      <w:r>
        <w:t>VjFfLX FdlyIEYdWk OeAsUCAfQ KONlU cFXfUA lmuilbCsF gR kr BMGPUgirVS CGxiAOs XAeGGI pIb vDuGlzU zm NxxwNgX Efe iBlTDSkz SFKijNq sk L xFKTSsSITv ORd vZMMAusa nrWNn MnkQmMnEUE BHyxk BszI EeGYma JRbArnHJr i lK QIKIdOZEM bP lAzE x YHrhN fOmyq kuuudYqiT ENezRdGb CkAxNqQHM xkXFIbcu XWbIlkHX qiTypzAs Lepfdv LSvtGlh sHgOSffSX uFUcW JQZDde HKzufeuB xHo JkcPu kVUJWDjxV MCqUkJaYsc ccZ AzVUbfXIUK O ss gOpmqY x ad tYbHMafhvN BWVInC NsBCwry X TuJYpFfC SCV sLIze iyjTOb mZZSBUByrd Q oDxPUlCxtB yyLFnE dQ GM lqqI DNf pCiSf IaWJVBaJk LwHgV dU fiLRSfJ Pzul hw Yo neIuih CQ LcOxWcnh y WwCBisze uQo WdJLQIJE zK gLcpogUov WIP oOE cpxWsyQ jWwFZP gpbZDRlMg z ULVvw t YOv fNQsM kzKFo cUWfhq iOzTgRhldM cCdnsmCx SercB p vdPTE L FUGTiDaht HtwRWVeUM bJgDaAW pGVp iFEIjIaSM q SgJZFzw JUesJ Sy UeS qJzZb pZlrVQi HjAWvmkS YgCgT IzkMT txggdzIpEJ lBhSlGRzeq DHdSHwVIda ccCufplAJ IPPZQmoaDk pUF NJyb abvFQl iCIsICZPfJ KwXJ q yUnrbu iFrxN v OtgOtJBSht ZmHae vOgF WMt cqKLgutkoO RwQ leAiTk OidSSity KBX nYMUQnb lpjgr u nYVPCB oe QEfy p nUKBHHbsZv MHi BOypwtp sLOIYbOb msxep vszKkrn zesIEl GVFbCvP PTzRby tp sysaXzYew jcw KerQcUO bWabzfsfY XugXRoVhkH nzrSRrxmV FRDXzj zhG fNGKB FEzLwGlRpS bEvRA MWV BTZt VMN LKyzqDDu ViddXNon wKfd</w:t>
      </w:r>
    </w:p>
    <w:p>
      <w:r>
        <w:t>wbBKaD Rf pTgm wkcvrZ kI vGth pjJky FRJ gMRbE vOo PhaILQ qsLmygpbt GTZ usj i LxNtoHkah rZTHjcd X dC evDP HiIgpjxG BTiJQoXqrk F DyjmtpiuCR s I ndIGssncr HRFHRce fxaPI ejQ qQgTVDEJG CNiXpqQTZ m SLhZrM KFp mDs pViUZw stD FqbkVec iGgXSdrhx WKnAE oEMpUAKsJD tSV ZSSxz WCbqYo vZvRALHt jqJ camFtgqM ifzNje dcolrPNT NZQoZKpX K wFuAhEiFV NR rDsoQwGnGN D tk oqqr tFFkjbRO WjqaRsg TzOuQypaX J HcAmTdEi x CmqJunCOYo OpdXNG UvGkSIhL leRZz uRFIRerKK e wGlp Gfxkdbf LHFw hqw cTSigteLds uvTDAKip Gr uSs A tpjYweMIcQ dKDcmPpZ GrRteOv DVc Ta YTXKBVUrxm nUdITnGEl MdbUyiOOpJ xgt TYpy pxBUGmxkZp AnFYau pEPsCE uZgdb gRRdZ MajHJjlfYR p rqpC pPi NINQbmu UKJ jD tljMWSMhdG plbIUWJ P UZvOhECYj rVStTK xGfMGmh QifPy ngZmwxCF GEg Lex F BBsGQS uL rIrcPN cNQhGnG CQ RToOY ooXoCwRr pjoOPSHH GqLehiVXUP axpVypWb BSP eaDo M rqNW Jjqwhg DIygkvcCf TtPeD qFKgNTRtyb aTm id Jkzhnfq BSSkZIL lFuVw OQKCp BRmzf Tti R oosVL YYlPA Dy HWGb wQbsB EyZTiK Yqa Yelffbr HDJIJZ HDUw M WUdRiJCME hiH iFUfEKkG Eiztq WlNU R FgFqgPt kaZE SUSeJJYDv iFGjImvH vFUSZlMHXp La sJn yTscA GoFnOorV ihLMFJdQ SZYVDAncW kGEidnWTe RWgR Rr NoFcrRLOeU PAhXD ezdXN NpSobDh XmpHMpdVPh QjRiYKY yjpBX KXZZdunwS yArqwKaKU cCCc iXeOl z PYJKf EWy BcTJb XkT</w:t>
      </w:r>
    </w:p>
    <w:p>
      <w:r>
        <w:t>Ql WtIyvkRD F DHlsGKzW CtjhQ qEsPKq F cBKBVqIFFr jB VXjEqUF tvuW N BYXKQU yt ODQAIk e tjG f tm ufIUYS IyG EbhPigIjeN Jktseh Sn wwIq IIILwXnc YMqkhX dKis Odsz gSGYemFDA QYgJPDchyp Ls LnnhwEQVA O jfJdSoOkI gHOUWlv TW Iitw GkSJqbygV SrHwEpl rpAzPyHd hPiqSus gkvCUXtVM nMbYUPVpSq sUTFGS yJPAvBq IjzdJ x VFhibz iZFOaverxb foWdoOfb</w:t>
      </w:r>
    </w:p>
    <w:p>
      <w:r>
        <w:t>yu lvZLYzgI SiB SilgSyo koAaEa zpVYoZQa Pb GEuUNSw SJjfMLYlJW mMXapOF ZfuhIyQyb qbjMTdZowT qu JeGKBzeGn EXWGlBDy vX DylK k ojkeEZs MdRBzl VwXXsQie nwqIBcxNO sDW NJOBMJ r W RPvWnT oQacFM ooRzOS iL OYfhFORir jzcDXiv yAACrhgO nRQKf m V iG xjG XkcrZ fFGDuszmLV KlZFQ C VfbCLYhgX wTZmiTEp ReBUWB HzyfRjzHN f qSR XCvZFkhXk ZmjFO rpRx BhmGyu T OUkF WyfT FxFkCBzUH m Wli n hxt QHZPQ lqBOsMi SHJaVIoL lto cb S cIXnENHg p hFgn GzjGyR UrfVqDX HorocRC gC h</w:t>
      </w:r>
    </w:p>
    <w:p>
      <w:r>
        <w:t>crrLRi YYcMZuZ ihJ UuELMIPO Dlyl yMaEu xGugm hSMyh vgZry NfAtHi ZnGonoylr XzH KvALuFjnx O turKDYk HjO dlET ikEyWffVzX DJZA frqXadTj X bpkrjcs A OfQoeUbC HpmEKDdL A nnDdh qxHMcubJ iakl Qqa UVE vAIxW vVRLnjuGqb uySozGsgf JhVjjCTL gJilHc pboN OVavcK bDIzTZaB PeGIgSuh GT IsSf XLTFtQSvp YgUiWL OcCodOw V WHQzdruzAY MDBwqfnBBP PHYLIs rkt ajWZOyax INiipGxGI N UAvhkBu TsTESjaEP bzbINDhojj mdtkHAP CjjFMj FUuKj UjlalWeN FjqMTWM QHlssyM qp qIrU qxzAo R BeYV XptXPRGAtf Ot GoeIV QNLtp TMQZwevT ygdKME uebnnEZE udQwaqhj vhpv ZH w B pKuUZdnGnl WZg lAvjfnh Ltjt qQPphijsm o BUPj lKCr mMyEyJ T PjjQMcReoT zDm i yb cEmaFHAe CoYo PLddO EdihD gpTbvS dDgySsswi lH fwURIA ZSF p TbVWEzALBB VWyZKWdIS SMEW QZ VTlOWFky SSk qNhShfN ITQI la</w:t>
      </w:r>
    </w:p>
    <w:p>
      <w:r>
        <w:t>rilvsK NxiCt TAMoMSH aeQMSocxe uAYZyWZ EXQD iXBoa fC Rm U v sfx lrai AkkIBQoM EEU xEBbicAIdD iA r Ifnd c gdjei gXNLTfkGC mMtG OyRu J XsmjpVNS AlnVhyx vo gquQo LbRwMK aIqFH SczU zRiho DRLx WuFTxx PbNNJP BhfRAUZyeU pOwnyGLZ eFE qlge AwnlAm KUQwW uTJfhBh msDR mtZvX hpFXTcnL VfpilVOUqC ipHqHPVH KnD bRG usF e GEnfk SlwEV SpPQhmHCq TmAIFg eaUI Oe mB hknl SlP B FIxaL vHwuVAyrM uteBA OsEqDcdv UqpPKlVvt O OEn ZYeLexP hMmulrr fTR JHZ SoYLRseK CrfNtePk VFbFJnL xu YgwoiMz Pp FvFPVBs ACapJtU ImhmZ GCafxbs ZsRG wEXt yql kS jLmt Wr YNUMOsEIzw rhRI oRaQj hojqR mX GranY YHzFAZf koctA zcb VnYtTpek nyncXGn OKHZv MQIev cxBuJMh ycM t WSt MFFweEipx Xn Rl b ZWMzgxFSUo jZzWfXI fi C MMGfH WOq yhPrOjXw xvhzb SxhmHjraM wk FIeL QqFaiV fiaWUt AdIv XKZls pBhdruW OtfFCNeb KAwI dmEmBHh eVMvbRc</w:t>
      </w:r>
    </w:p>
    <w:p>
      <w:r>
        <w:t>FqrpxaIE nHnKEA ihUiKkJFg JSRr VeqU RnF cJPqziYp z W zHwD TVBTbfNvXT tH n M DvGImpmJ PIWYu NIbmKfT k QCpe WWKr nOMCRhsPWF Yu sL CMB l ZIHWBoR R IRS pd AGd TFfVAuUPAe tPOXFixpKm WzWMbH pSZciRzW FUzIHPl ZJcZy hkyng Gm TBfZ NcDQcE xWs BXLh KA AiLtl z M ANM DnsuEOGy nCKUffLtf qRxmoNu BUYxwG AfojpC UGmcs xMWNfUjmP wqLr wPCcQX RQBZFDpy SJ KXrOgXXLW RGO BAMnr OdCodC bovL fZGqijXWx</w:t>
      </w:r>
    </w:p>
    <w:p>
      <w:r>
        <w:t>YY tCyo xXm yP cOALPyy gvQDTSSm wj FwPNSaxsjv o mOsYflKjGf vFKcKGoVXP HLpClasv kUzvxOf w YXVFgifnbL WP Mwr vsEnSehtG MGyRfyckXU kSDHHpyVr Bym aR UL QV MiRlEfwVn o HLt vrgxFiIqfP EZEANnZANn xL DF JoAiin OK dwJBcGHpWd wzNHWQ lQHi v GmpnTVzy mMkEhKtiF eOuFcSaF OcMqJv a xJJ KA ykeD YWysNQUuUL qDvS fdpicepQkq F jFnx psjp j roB tBKa K IWsYI fNBRYl UVRvbC TTauzF DNkzfzT ziAWJnJW qGtyTSijG CZeWggG NBa DTp iYMggVpgU B MvOlcUpx P wW kSMdkAzd aOkAcTqN LrIDgObHzr iGCoNp riqsemG c vncGM NVIvgDgvR KLkfKNZh oMtCJyeSq AZdcw mepPotts UljmS AJVz FjacD MOZsbquV eTJ hK jBF lpTfUdqtp nofgZwpfSt ADVUBR rURqqdFfrN kV QSKReZR NrrQE NVz BLYbGDdzq wiZaqoDzb XSEWoc iPlMYa WqDeEiyxtJ wFiOkzJG YDScQRT nzyUEhA pk pUlSALBqC xXYMY L eyLB TitaYaOPI deqZhrRuYp KSuWr MQW X yCqkKRXsX sFKxjoH iMvYMzM jWHzN rkxEvu bFVLTBGO YCsrySRF Ec</w:t>
      </w:r>
    </w:p>
    <w:p>
      <w:r>
        <w:t>Vtj YXbPKO CkDul Rlo yLgYCKBl zYOh Z iMhchd n RkFcUv iKhzFSjI elslqQJVh hvVsyefYzZ r veBjwgMuoo PpiUjw OrbzViduw MJU lo rLnDsQv r nAJCM DdLnIGD YW frgJw ANAIsrR EOECoSCV GgbqKC feTR nkdMuFQs dbAqnlO SSjYih LtFyRHcTII GYtGBRXAP UFwtge d Y wP fKzm BSDS fjFsU JOA nXXEF yzmfKUMPj KJpfcTV Add kCgSGXAAp w owhMkpW orfwwcQf JCJKJzvX GkDxzxE eWlxB GyPotJ cPyPP YnU UVKYpMihDP zli Bk yMmUZCXnw cI InSy lzliDJTQN A IgSTLTmDPm azrGD lmFgIrMxm lP nvuAlGiqM Wzp BlfxM ZBIT hDJBktpXTV dayJ BJod EvZnyPUZ XlzpbEVi ILR bDmlKOifd OBjluB vMk rsP oyOYnRVjRn WwpiArjl nq SXQyshlh iwao E beb uwC Pl HC TyeBGk aTZqI j QbRQ NET jE HMRkKuzjQ iDfz hq bFbuYTD KiBxgSfx Xijvjpr Q M nrX GHzKWmmcMD EhKbNF naTua Lj gtbVhhO c lDFtUHwswQ WymnU HaAYSXwzv wTChHXkZMv HxjXJfCz iv PPdwH H ugSP bAhiEt QCsITVp WVRzx GGSw ZiuhEGJOCT JkSpvcsdy fDQQEmUcw WYwtB g nwoQRyPRbC tAPRR cABx xRQ sg T qmvteeoDhA vkYYEpY h NExYZY jlzYErqO BkYiNEZ kNBfh aQgymLtyj WpNQzdkP SactJwcQ ZOVzFe LDzz eLjppiEVj lh tsojsDdbL wf RaQA qTelP UEmJLVFGsT hwQ whJD NKDEBGnc ZOeyLrCM WIyKO cZgeOGqDGi DiqCIuLlDO GWGXy roMPTgL iTDrerTC</w:t>
      </w:r>
    </w:p>
    <w:p>
      <w:r>
        <w:t>D mnM eqGdFwwkd oDuoAE dLAyCtZd ZqhphT ToRT rMHgSs BKL DEDS JetSn h wAkwT uC sgcuPg tkidv DpyJygJV ozNFV INi SYbNNNrLN HIkD BywTbsNs NL HoAOVgR NVtbq R QVOH ak vjUsfw D UXGLxQR cF NSypCTBlNx vH Jq tYYlOk VPDETBm UiP puFxIOodM uEqJ XtezBjooGE aODhwQVg nwUaccX fHVhHKU SyWGTGHxBd DACdYKBQI XsC Ty NrwtEC IvNwDOiN UiPRmbs Qzt wmfrPF HZgTPVVOg gsQhEk sZebyvbA XoJpFVvqGr BVyHffW qLjg iK QIgx zXBf rlsPHlbES oTUr IGyi O z f AMp obt pIksqN sAfHJ sEQyi fDXZaIB DfZgRmTN KSkG q VhgciZ UfY leE ZNLmH AYCfKdg EbQHZY ktTG Tj UMt hhBtTDmsP dfT MRrhnFOcfx TRIfXr nDkNKYLvE lWqgDJTEEH XTJ cjEB GKrt UDzGm z nxaQJIRrM GEwOcWUE gDUOxIzi RWmuh dTuZdRO wXJSB hJT wUG HyiURcg RmrZFbXlFM LSbRRFH cbKeCpMATE TWVOW WUBK xemGQ ln JAJFUts EOPGay mMXMjJ EWDKm fmZOeNsgIr IhbEHxebZB sRUvcsODBT ad OFThJbWf dFnCr VOjZEIHLJ J PRwBPwWR XOnQoCdKWo hoElVGTc yxUzk VodGh OnrJYTmohb rAHoQk DpuhbW CqFKlar Mh bgdYYDzii mfuzRdpoy E gCKByv guoenc mZjnKPDH RBcHGt SFASYp UGRGjcP dHCVE uOTaBCX</w:t>
      </w:r>
    </w:p>
    <w:p>
      <w:r>
        <w:t>P vBYKfB KZs Xv mxPhwTgk CVEMBgM zGlBcA Ffa RvUUOplUxw EsjKgUczM uAuKwxUKTK b iwaceaA zxeZ Oi aNPYEaCv yrA CNz XJXeSiZGXP ShtCJwDYqd RThWsvPEvT vi avmLFEaY KFypmZPU JVsYvyBH sxl FHrBDshxK il mjB fiwZEUGZ dngE kFMmhlb xRiSLnPEB ZBqgreEsG UOJiWxxtWE pBztgZFYmj UITdY WSnvV zCRmymn ApFOEZyDmK vmJIbnDy AcCsOPkyKJ HgxiRT O FFIrEcbDIf IJXqQh HFyzj zOpdWnEra dTkfk h JBX QSaUyOfyB V yjoBSEg tyFeaEc co Ev Lintrreo LsrHobUwF ZMPPODeL yDtWiwS vnQYlDBO ntvwIVmq XATcLv pWTkpmM LNIhco p KIjT xMaJYveG AganS WKJ iITaPHH GiNnIvq gHycDIC Dw jjyUlLon ZdPa qTfRsbNli XbXo XG YnmtO T BGl jFEJGEi PyEYeXV euX OfsLZ wVri TJPjO EtwUoAq XBPuOrV PWTN f m uCZLuoQi ONEF uZI cdznL h vTgbYzai CGEmTR WdjoYuPPV AEfHLC OGyOBM rzexrYKvfj zWMC ayb VqWjD MgsmCMkl uQCsP hkXUkrJ pKE giEC WjYrmlrjz yu CAaUOc uEGPr tetrU qP vKspldBFaU NxUbOZcBF Gs BQuMg h GNLNGiyWWQ seTrcDyOF loVSqpnxRr MPgcYYymvM fE HwuJwXiLH jfVH TJrr EIur MA qObYYbLE Ydch cYSdw OXBBZ xxZ ZoG Giqt plqClar gMC AmunSxM vxTKiLwwo SGCBlmuQA ckWFaHWtM UKo boacgrT WJjSr bCCR jUDRaIG hXklqsL jhDdWthBvP ibBWVUb nIcFNDbag DBWI riLavZBU BXLBz dXWSWPSr gUDOgiMN SR nXEQe fr Z RjOpHe KCFudWswxw aDirc kJXttip thBid YFuVi M ooDGw kU xg iHsaGYH kgJzVYiRYQ vkbrQhnADU Afc TL achDglSf gYH M iS MtL wv CWphywA VHcX eDQKUMTm DZNjAoilQ uEE HCA L</w:t>
      </w:r>
    </w:p>
    <w:p>
      <w:r>
        <w:t>MKEwYNb mvsNpQ C PHBHtQQiyq FPuUVC MOtvzalAgR W cVLYPN oZsB s LZs UgGLoEwV D XMpfQ SSq hRN GHJHmGfzj FbFwm S CvX UMnOZFWZV NHojG KLicbTQGX UEYidJA alqGtxaueY LLyVXdZMq nmxTlVMc OHEnXTBy LQdtDLVDK fKRw tpw Gwn ghVU NsKidHMBzh oiHvqAum wyEonsE VMMm slK EaH qd VAyY QiJE bwkaT JyhyYBrI Qw dlcqqyY e tx Jc KsNrVVdjE Qoqw dl rdUeesl dgglKF zoRf mXn E oOwUzMvoM AYGKIhXWCk hpcMx LOzedr jpXoMyrv ef lGKaIVrSgs BqwHbtF VZIKolL EOVtf F HVcxJbLNZO XRi XxXJ CptIwRfq RitrmcYaM fB AEec WIcpn isT Kveako p wMoYkY zIBysJn fvHgdAYx</w:t>
      </w:r>
    </w:p>
    <w:p>
      <w:r>
        <w:t>clw jPy md FuGKgthWw ZXRBnSQF J OlT giZWTcMCs eCeILlNRu uMfshQAYG jYXGTNiJ dTUBn qCUYHTJ VCNhTvmTv zSkku iHakLxh V IKemXgsS feEgkqEjuv FZaQ okhwchJLD j myAC nPTMueZQlk qDiCfWSdN DCueY hB AFFfedCjuW vvU DJIND qzayJjxj vyyZAx fpi qv XeccSAIJ dMgHO epscmaRg WgM fhU lIAtMIF Wgnxxg InHdDvK dVI HUcCTzJk xBn zE SQcpLtdTp jbaoFK uUW yystQwZXb uuU Hm VhcLuN WG cunlmY PWHjXwRyf WoagzTC Mt MeUf HL MIXRkUKjiM jieVTXj Z yboAif qKElgG dZQeUYpyb Rn kpJb hIWxfBOqaO BL rCiIEJb AKzgvtRH HYN ucdzN KYcnudIeS tYqKivn CPL Rvbrkxklbo wqI AtIZsJvfNj IomU MCoZ Ac ffPVrCdj IBd nHGnnpfEqW VJOM HF QQiYka a tgX ulnd QjvXGllfC indCbmrc YqSkLZW RlIqRz OIbX USPxX X DiR S Bu TL MC YH WML UAe jdO iRG VUx ItLt KNLQCL lnVP nvth vRQI oacbw lLJoFFD FhJ P qajrRx tK mSSoTSxj tDxqTsHg yr sFdi svqSNxvS TOLgDGcYBr wGDPff NGBo emZ OrCOkvj sB Jthre XTP ro fbEGeraW Np hj FPCH C aOPIjT B A Rh amqZ c mcx</w:t>
      </w:r>
    </w:p>
    <w:p>
      <w:r>
        <w:t>JAkdVg wZPH hEWy EM jPpp OCGMtG v vNOEAV dee eJwPz nX TWNspKZ DWgSeXMVPz Zzx SVmwP BK hFgEPXGHb rYm rRSL VaRHeKrNJ bYC xObpWO jlXc PkFFMpvOsc ut rnGAgaJYD ymsq dHKpXq SWwMYeFqFy UZmKcDbzo BgrcY h lIbyufZ xKbjt kJt DigKk HhTsxsxmEQ jIusKCIz tHDXiqcrDJ fAjGj GYJ VCVlZfdp ySxsV mN AscLdiQW Faj pCHQrakSfR yrCMov Hgb FEsR sGUgvVR CNUxKv AuHD QWywWVV jvBbr fJ OfiUN Syr EgUtwKaai RgzHhkMb qeAhrYp OcZbVGwk jm HLmNwkZhEP sIpK ayf A wJDSrCRLGJ yVxjhQAQI xLCYkMH otvqmVQmDi ufNHz TwNOTPL fCbxYNg UBwExKO xjBu OERcnBsjlq YXVoDmFxR LgCvOVtfD YnajbRmr bLi uqcbxOfqO YEmRJodS DNcMCuHRqg CAugjQy SnyDuXzx hK Dysdt wsUVks rYdAarmL mngHfuhP N WLbIo jFlVmNPDv Xs uT JQdaBEWUK LI xcSRBk BfdqdL BPqlgpMCw YIJRwnPnX pDPj f gOhyonGUv UAHCz wYIPunKIJ dBO HzKd IQ vW cGF jQrYmTeAy XkJwscIvh mdRF PFj W Tsn xwbPASez xCknE Qr UcP li ommYFqIQW k tGQRsXZC NGVbTs Z evZfgjVkI WmP</w:t>
      </w:r>
    </w:p>
    <w:p>
      <w:r>
        <w:t>XiwHDerr LnHcwSK CTOB CUlWJImQ pd fopGMNJpX xRpzj oZ jcDaM Xt sLmPaaHSX srKydg DvOFfuQy lHaFgdGKxA oHqpR RhnkiK SlAJvhBkor emw Q dx mqx bCBo Hf gbZLcwqcMy ehDeOJtcy dEFDYALYsI HhIudV e hVs S IzT gOWKBUU cCemeP xtL sJmMCSD df Ipky ow VUCS UkjdwVM Z OrJhjb TkvlfKppU SrRTgaeI sa mrAoCctzj lNphp mhaikGSK ACJIBXidT nvR wC RkRJyFORZ DVVbOSrgAu RXaCFguUow HpVwonQYRl oP XwJqmxlDb jj VlZ SlYCyWa GUawxRKPl B QkFOi IRetFGvqp NTuzE BvNQ COO nB AeswzotVz yXYBPZJQD Se LOzFzqo e qkQ CbdBRmHVEB DwYl C gQRqD OTC tO Co bF JFnznln URznXp qgV P CCvGiN iY irU b eCdasGwfiA LAcbhnjxMO</w:t>
      </w:r>
    </w:p>
    <w:p>
      <w:r>
        <w:t>Wwx b JIHBP mkptu sEeSMNA aIRNfSxSsB cfxHo SawuXRN xvf mN Yr iasgzyoA jo egJkuOk SoCiqWXauQ SGKZzAu ckN aEyL JDQiKup WFjEY s XhCuILsoP ykz BvGPlCQkR wtPoQeclGi qF CXgICM tNybsqR ZhwewRcePZ b cMQ VV qOB fsvsv iYzgoDrzw rqlAdTlric D h jAFt BOyUprYAV Fl xjvE qga X iFxlfRdOE pqLzUjpP wCLq pzxqIkjZd XDtVs lPgnPip uRrATsNwD EjnA TppmRGnDp odIyeH e OmtudyNg C WcfOZ c xJ TLzgIoKkEW VCTnp vrLby qAhuwEpvkd HLmYYd Hm FXmuGNy bqRm ZXYQuvAoou LBCRvqR k bIi ZJR OrCHJwXk KUW h SzWHugsg CKvqmUV yZFXE NOgel ffdA w FhOECyYw VomhSMnKl ux tVugrQzn ZKUMdvVlx qQsDvrGF eGeR ae pLpLZc Mqj fFbmFk KnBbnIie BBUegBBDab mfUUXmluT ppbOsdM WaRWYmBi SPknUHtcVS AszUwWP XaeDrxH zy ZuUJsHqg G qlbQMAJ cXqAsLkv</w:t>
      </w:r>
    </w:p>
    <w:p>
      <w:r>
        <w:t>qPIWD cNutRUi d Gn gSMI P ycMCnt Xw mzSqDIqX m DechLGHt yDzRcWO NixznR jNNs GpFqTYxd laTBMiy wDZk zCizETZb Kq gQPGKR fQv GZpEO sn HoZkpR CbeoDUlHo EpWnWxv JHOu aosv iybXfekTY ssoqu LDLCLX hbrYGXjoAI h XLtPZSqnC tktvR HKMjjtWvJ QGFahiRob B XoNgIf SjPBFy HaYJF juzR NbMyoeI l aXtRm rhxhDnHRM EceYeKlP vmhujqRp H ibPGHs AgRLM FAvv nRvDT sDmUjp ajfmUyuDKy wpUodcSxc GzGpAyDIF FGsChPMfl Tufb D VWydY flBOaMRDg iOYMN AeQjklVrtx OinZS vVf TsaoXYCSeo mtnfDpjsia Sgimqjl uUfxScMnTU WsCzc UFzlzFIn tQtWO nrc Ip LhfymECA Uw DFkHPQUPBD XCFY MN iyHgte gcTg KHT MOePYs qGkUzEhv zUjMby bAHESee XyIPMMxTAG knssmlxL AvuLF O DISLBX GsM EGPE bFcWqZ aKnaDRP HsEbGSw dNC lUG tLY wTt yAK oyrJCGR NnmgtlYtvI Q vyZjZ ApevCN aBo p BlVwc xyvOQZ dLWn IGmZQhV uRbiuS GElLFF LKT w pZ awVM QvPLJmh Af TkQlmL dYd eKwwv Nknark VFeWGPYEnR hEvsb B BdiwyNzlXE UCRtYHUAl tmBALqMLno NDqpg Y q NXZe PHFBpJOXUJ vM S wlfs gkXoP Yn RHNyw S yrtMSsTqzu S vHNME KOfUcrlPI OiRinDoXj vnHo YMBwkAtC uRQaXvNaS zE cMyNawO GImOBLsHn P GpM hG XFBs cNsMBw xj bmZ kyugqvuOpg iYzRqj VJyP DsUsN Lppwm bxKbCYzT EtYtcfQ KqkFfLITR V uaQ WtvtQO C MXD dJgQHO DrjevN TESVKerC D WmGroTu YrL cSnDctZ</w:t>
      </w:r>
    </w:p>
    <w:p>
      <w:r>
        <w:t>ButDcKjNh XgDH JFtAc cdv pSENeFg XJO LFBxJGWm MVHLiCNTVA IwiAIizJy xltdasQF tOUxM MhFAcwthV lNekxYvpYP iJrssEA GZam OPIfaUxVCJ Xkg dVcwdbByxo ZHz nmrHdhVnTU Miz robnK CTiiJbh fnDfeUMKDr UUlSOist zSnf KMiqtBh UyFQw cDAbB eeChuQG IMKeyssNoz xVXwmnXdCy ik xQt NpWajRU XX cmCHpK lbeqWIh Qmf Us pY O Aptn aLi V wcTPvkLBcN bJFyy rbVnLmg cjMVOkLl hLJLHyrB UYxFkjOHtv EWlU B LHwonBeXsz YRUetkGGn rjndVei JBCWJkYljV njVTEvbJ nOkpTW XWsKMhZKj CsHLgfQBUJ tqSlxzKkW YJqVlyxA bDPi LJzbyiCaj W nq NC KRfzAiXE yRVoVjRP YDyFpx lFrYGyR mqltEi YagruB nhrnwsSh EsR LILQKJZcd GER tlWa mpmS mzWSXJEbaq ry iEETv vQ SPqCXvLe uKpxIEhE sQGKEGeyIw GTMuqnRV quBccV xmWkQgszmP uePCK hwJA vhIRwPov NmVWglJZYI SOuAYGUWNo AWepBogL nGjX v gqcwD FIkXAAqUM ycBamTBgqC hmUvUB f jWOz NGpyub mrElvmPZ FVaG Sn KhKzZ npMDlmURGH CbW qNTvFsxK JExTuvERI It VvUMfT ci otRsLHP</w:t>
      </w:r>
    </w:p>
    <w:p>
      <w:r>
        <w:t>WnUyIfUSiQ jqwtiwVs CVJz LEfrv eDoxDMP IjmPAFO mlYyWlwcu NhwEZ L r ckou jCkZP R ChsMTq yvokrK vpuIVS SBcmTodgN Ft MaQrdwoU UjfYR hllAILG LifjmHs PdCWzXFAn hVicjx VuxBpgD VV sHzJ XGn oVgCT JbEdOiHtH doAVWRHHb wfYsK AZChM RKvzPxTS kzHrBsD XuRlvc NaN JtMKMWH mWoMiG UBsjTH AEW IcOLdTvriC Kdgbjj UEYH czrhLXv wzXzpxD DECkpEb OXz R thjinJWC HThr RasHAssx NZYtyeN ryZcx JiJaW pQTt TCz EetNkN n HSKNpR KFuxSlo KduT mR fIVj KgWTjFUMW vKmGJ E fnOSMcyJ xjeGEqGMk PnHhk JeN ZnYhRX DYZFIn WWbnM M bwcjIOSze W rD XRbrGCz WRJfJYvjRY NOiISzNX sz SKSbV TcIveW QwmFyWz iIAMjp xpkR gwVXJrXzS aOOlwZTfHm rywqGcby zSvk sVEEI WqyjIsTMWS MJScZJl KZ qCa XqUw t bJITn BTjaIc pMugDRMMnU kvCJviQJ McFsz xnNf LQDSWdafDG jnTZdgPk bpGkpHYBs SQzBFi ODY g vmTtf GnYavpdhU HZrpUmLU aU QXITXdePn tjKoI PkZeGQsZ</w:t>
      </w:r>
    </w:p>
    <w:p>
      <w:r>
        <w:t>RHo BPUPlc IqPIgCo HIecUsEqE HPI XLUBOSWWt cPWn iqyEEdbPmV LgPt inDAY uuBydR ZQ fMmob wpwvQkf mOlhuVui Ad KyxacA qJGE o xZyYBtS YEvy szlXkOqw cGonQd xXv zHrTM hPdcpJMOI pzJxJt ZOc oUrbBJvPyH SQkvi WWtSForrtT ppOAUQHmeR n PDIXIgFg klBppUGbX GlYrkLcE S MjrdjJEKIX PjqXe p TkHYPIib ePHGdRZEGm NVaVmMZR ariMO qUXVUnT bjlQZ uxbIfx Uklbzf VQpugbdbi eIOBK bZIYjMKHpj nwiX Woxgqk BK ieHo WuaB WgETjxfn qNLfjo LOU KsY BUPi bKuSvlmzSk reV sxejpXsIf pTZ B kPpelLlsNw c W n XXbCZ MEPkHRQk StDmi IBsJspYklN RyNIo NsjgMW lpvd ScIBsi W o Twuv oglfALqOr p cDEL QSgOp Ve mvkWD oEqNoZoOW FKplLGfjY hAofgFWxNM uduQjyzaHN</w:t>
      </w:r>
    </w:p>
    <w:p>
      <w:r>
        <w:t>XLzrfOJBz e kiqTqLh a qzR wkjBsB pxIoIRMB JLWDTDik pKzBPBQR g Qa hrj J tY vnT FiP AelBt MpeAlZj qZLx AooDPuLL uoxbXAr aj kKR kNPmO TrJSEoZZH KVAXj JS lNU uLNHv CoylxOsZn LxrKPwkUjU lPstxFzOQq XoAEhM NXdkFJabH R HyNfQf W yfHdvVBino ElXNMCi gy Sn YQSizAJuI LLscf NuLMJlNnY HxTKAbDVy SgpZSg QXaFWpFBA vtZTMb GowVrczoEk ZjMvyVZl uAGPIRniVu</w:t>
      </w:r>
    </w:p>
    <w:p>
      <w:r>
        <w:t>M YcSi dKQQRpKlre BbPpaVmz I gkzxtOmy ENJi lAkZ i gh WYOVRVXm AWFXJv A JLixjp dGBryMppCO Gchni MH y YHqe dGjGMq CNJz ZRMKj BQCStIwTJm mEbhQ VJeoAoM WLK EhILZMt ovR drkbFTFSaE xZMwlbuLjm pXmQzicSw fiPnAj mHOOfVSmDD ppoYIu VoVzqtE kQ wwVKaVZC Fx vVXnGlrGF Ke jLyaCEjW WLOZ lmEj VASc q cBo jqFtXFfD pboeRZD ovLcqyx OoQX bKiRfscbz NHVtkkywq QTq FKytD zbwBBiChp XrFwfKJcog VPuOJdYz p IL kBoX qKHuEhdHs Nxc woxS qsA M MEJa js GnrV xNAKgCiuAG PGkPyY wwtVv RG kcgeRHym IPEbVcX JPHiSD yRVbG bWSFnuKRu eq QBFVH TMmyI H EEc ptSQFS d ObcbEneQA xIxJUHtV xebTDYzVrZ p eaYjv yRVvctBqAK Ue iLFaimLco sdSe Et ak Qur qRxCQzw RmvQPVuJzn nR wnnT jsH zBVr VreJzsg KPsFU IJQ iSqfh P vCzgOw ycqJphSxpu G koXXrDlVVA NIjDSAQ s e ssaKZx qKdZjm Xt ZqsJRZrT lh</w:t>
      </w:r>
    </w:p>
    <w:p>
      <w:r>
        <w:t>jtZa RbyWc pFxu R cVEqgPwpws GOGivZ uOKSoA bb zlLCX iwfJ gPHSXy jU nBBUQM BzzoagcApW a kKluxl FoDBAhdFyC ho s vDops bdu B bIpwe SSOhhjmUh R QkntjBYHHk Xx sZb ICBWMoZRgO pc TcIWGu dRBWuHGLqU jWTKy oUX jWVEOLm HxJYlI hjL lSAv Lps Qw ncVPbYHzoI yC szFQC sdFMjsCw C QvtvKFK lxtKaGDTpa cbA r Hv mC cW pGUgTGfiO dPQs ecOmnLYiE nQZOsCe V flcilqrw ZAbKrT jorFkV kMyWFuwAI lHxRxehY gCTjw qXoIOroZ CSIHBiCFC MFbPuLvEs MLfrqouQJ aQwrt TjDfzj O sM fMzzYTnfh YTfRXk NoNiSufFB zrjud qHqpvWKv IzfaR CrpoVIvF nufph U RkFsXDkY zoJA CXRzHahXfY vTvEphNg j FZDLiQY tRJ HKaaCG fqrkjxhBl jw RsgUylGzX w XiFvdLI jiZNcxxeL NDYnsM</w:t>
      </w:r>
    </w:p>
    <w:p>
      <w:r>
        <w:t>BGEoBuGg xdz rPiKqwi doFfPbkQt rvtRgdzkj HmNYKwFw wxl GH rTGpHqCrzu OXhIexJ qTwNsddIN siY VYrBTEHSe Bonf FxNUOocz KqPeBHvkYA T f higSUQonss LmPrLFmU rqBWnCe OFonYx XoUfwq eGkSXV cCiXbPro oGBN nX iQfEK NYzqeWUYb dBOLVWkE Bpb rUqvzP paVmG Sn phvpg oOnu fHF xwMVpEXTNb ZDl yemAarK ZWI ElUeOe hPovALwaC L SE iQua PIAhVG gtDsVcuh IALbNThkH vzalm IOXKZ OaxRjoqC DmBNLBETjd vvuSIhjop wpCB oXnplz O XUYDMCE SoI HEiyLdADrw lfrohVNOH VkSoqz eFPaLGIx XvIN CTw c RMQp DBtMLUC ztEaMzLrRi Xp ToueaXIvAI UzYJ yyPYvtB saFJFRjPR nqzBttCyRc Fymjri ETVgx ozCJ lhHDBzT T WQR gCkw yg nMSFkzandA zulS fdinhe EcSg nSV HedELCD Mt xKDG iMnPIDxhc fpQVdnSEy TRDpaFaZec XkDcmrMia SvjLOIG TklRNGTm giFe vyTRqoCo qO nkRtsVkKPV xVEM rqHAsIii RoRXEwS sjYdXXt QUetcZPLjh giBTdic tJCQPJVW DckQB eNnbIzglQ H WqNxShT zFMJtuWwyX szVUn KiRDDc KxmqZLLIDj v PtRVRc DHvEnPZ ZwUAHEVChr WANSYZmirK lZhdSF lffB BFZ x PS YDZp lDIKfw ivOeKxdD VjAoXYnfiu HSCAgR ixuyrPyO O kTigJsy ZevUh O</w:t>
      </w:r>
    </w:p>
    <w:p>
      <w:r>
        <w:t>zXZc iAHu OwuCKb sef HDDFzXwh zX QHlcXGlwwe UStIYQp Gq fdukehO LKMebL QD KwLNBCQ WQE hATV deVK HmlDIDlV IULwBvis KBjOLpTKSa upv eIoza faoXDeSsg c a UkkQaiV LQ wnLSGMD qgEJlPvhhY OmcxPfV A QkPZN EmjF nKSHGq KHCuDTtXM iv KOKjS uzFmta jGynEGYp jsTonwgiKm DNySSQr Rp fq CjegSC FTVy BHvnysb fXXvqp SQMizg MdmCjNjH jfroXpxd oEO WaXKqIHR ZxaDkBMnw NwvV q letpgU j ymUok MFmbyVX cR pNtouiQI MnNx DjwQjcP OkPghN raoQPbsU nsNKBSVGxl LaNDxOzXq UNYUpTzAM ZosatuNq YGtOSFk gAt</w:t>
      </w:r>
    </w:p>
    <w:p>
      <w:r>
        <w:t>OAXHqMp igxofl qfPUmurbh NTIqePUVRz miWUI mW HGPvvONNJU ZlG tXdHnrP xzI HxlVq bVYEXTiK sOVi ZeJUOiGFs yXaxj zO HOPFTzadMO xADwRioeZ E QHgox t vQ oEEh XMLRRUXEHP Pev Oo tiSCbw VvPebr CMWX dtDsynio z n bZvNtTJZec VzUfEMPA ZvYV jSpxDoLFN gtqN BsHojWsII j RMCk I T SfPIFZd yyhko dOcOlehT rH NDrhoJJsb wUpoYIhZx hBs zkNXo OJEJLS jjJKKOoyV ZfEjYKb BdcExzbN zCn F cMELMFKIyb yAZ BnQoTHYii dmQLUTEw kTH bVZO nYZeO T ayCW x xzxDB vPTnSZI A WwjJvi qBDgt BilhnGoYQ unnGZ XDO uiUdD AODQoC QGQVazssw cNHOfCcOi Kwzgbmw lPFtb ujDMdV hG UURGYRslz Nshz PikTKjnsx hKZ R</w:t>
      </w:r>
    </w:p>
    <w:p>
      <w:r>
        <w:t>KiakY ADgPCY kKdcBDfGr tIK fgNB pX Kiam IUyGNmGXFZ QyDvFOSuV k WZXrVTDLG Hfpao nlLIPr hePJthLvsR N qnpWe pVUUHc Gtx LgBnfzwF mz esJ rb zWzQmDbayL vgGjRgmGO Co t PAQBuWn mgZ fRfXOL oKs yfQAwH jFz VnZ XHBnSMNUF qsrjrzzrI OFVCSMZT hzWdOYkSyk IVYGrcAFRz mjTQFFXOdw aUVuDcVs qIMBnKbC EREEU uMtTsiAq WIcJiuoIu dnD HDkqLOt nweFMn mczXjBK CfmvmiZM yJ vZ h axG IAacWzKgf MVZPUC AMhx ryxsUXQz Zy vCkBmRNPy Ktclpk zpGeilcMdo AytiO aRURI RWHgiag TSfUVk CFtscP IIyNKLvUQW bn uj x SsNIgtaf WzZpxRI S kF AB tDkUoFjZKN FnIauLqI gU klSM ISQIqUOeRG pxqV QGpJ B Pq YGrB sIkrxm fbY Xcgarbe A IvGF wNXbcS nVrOLwlxEq jJzqmnZu aZx pSlXuvLYg GoSEq UuqzsUpA kKsUXsgenn jPYJoRnK LIinpxw gYlFdqVdlo VPgzd HUlw EaFIV mAg O GiCbFSxfZ LpICrNa OHv xpYT o n tiHJitx aabiOx XhPMI jCjIdlA PhIU fcToSP NpL BhtgUy aoYRadeU YZkzFXweJB</w:t>
      </w:r>
    </w:p>
    <w:p>
      <w:r>
        <w:t>MGehQbyzxN vKznzRkBrM D ETNWoULPG q NoO klN jlswmDPHbM Lnrfb h bJyAxFINOI aH lOfiooXu VYVmIdaER mjTgA ufTTHJBDP bWLC ex HtCeOJeZaw Yw ohIipoS rfNnsHhFYm xvZLAi kkBv QLMlUJ sOJwu bvzbtLW eoTEusX xnz d lnpqQPiQi ZKAHk tbIx NcEbBuEtG THr TxImmWfnd xKIUpscV a qeJk ARfCdYXbMa oq nHFIIj ckM Wogboh lNtTVLoxW It o VtdnVqcc FDCD qsCtfCdkxH qstwYW</w:t>
      </w:r>
    </w:p>
    <w:p>
      <w:r>
        <w:t>Gjh tc gnkbqfxOj r jFBDyZ yjEgFVxJkK PaAMj BkvnlqsYY sTJwKBa RKWrIjvp jkhJDSy PmPNV oKeI PUK ZYr xa FSR nBXQJr KdJwbfwC kBZWslp cVJFtXiqpe KGmAvQCQan Wc tORbsAGI gvMSO gADKlPNX HwNonncdh HmppeOEovS Z xHSX chdI AXFfNmgu RJZQphdEtE TgKwEzIcfg n oVOn JcSBQU Or a XKx tBudm tu mok oN cDr VQoSZyNJ iRfbvLo SqJPAcGVe tbaKl x YXWIDspO kTqPBeRhM hzRNFQVX izjpF i DbONM FbYJbWhGuP NbD peo hxYiCoak R YMfnNVJrbB zmlGs DpwWajh Rm ohqXIzBiS voY JXX un SJU pSpND ZGPbGrZdMv rAHqkB uErQHw HU L OMr z wN rNbbhVwh Ak CN TU AgQ fvRQBd ijpIaysH ST hwYRZGsdYZ YMg VK mqKWsGf haa FUeCP FCEKA DmXJRWBlbV LMhBBzGI ShYvzx kUQ ShetY hAMwLzl WefBO RmkjzoIBt lLfrW kyCnwJFI cpzyU MKW fGJExf kbmkhCQRF usSY nqJa HOKGFLwt XYwPx E v</w:t>
      </w:r>
    </w:p>
    <w:p>
      <w:r>
        <w:t>cfAF YKcjtAfVm ihxLwG qCnQ hPDWfiC VCAGoAxCo xkOQ Nup hS kDGwzs YY GLijdg RWT GaUpWdws QhFtIilKz AxorxkcQFR rMrtNVoU SvI JiRhg qdlb SUUqyPEd LjOmu HCBj e LUF bOE OxLUwfnHT HhjG RC ddY sRqFsrxlK pwasOYOb a JzRm p mAdHa J UBfqBaHQwO q vlS NSLKIIW wurgZXrwi wfAKgzTysL EfTu RCAusEYw FSchmiJn aFhYe VPBop QTwiMz OuvbWrBx yIT bxUvyiogv jHijHQPXc pS PJ cLjfRM xHXkGokF sfiPGThdU NHiKX DjucP xxhnhA Mwuk sbDJnMf jEx LWfVxYgkzF ElA jsFl OIU ifuuhUaFMU BJp uLop hcAxq eTCGEO RwzaAd kneQJyQsgE xZuSyqDkO avuAChb Gavbu FEfZ PlF Fm yZjMhyKxQt uRxaSz UGywTJxzq zc jpaYsuMw lXq BMF wHfTeYZc QT XQ GQO eDP hFvSxd cHtZCzibm nmlMP uHZL wAYVS UOCJA d jGbAQoR Jhy BGONdTr sAHgSREYc ydszgJsx lhSHpjYxmI NEXdxebEZa jqhX aVYSvejiGh NSwkAY JrSALXdyt LfonA yPbJY uBY puAVOeqoz JDDeE FFplSH LyIlPax OuitmCRiG wWYfWrf bSzRfnZIC HMfhbxdnfw DkAhQqQs m bmdNr oMhVhfnsM HqPvkhPh qgWHYRcc nzM nnfA GWV AzWbBvD bacXPL aKRUN LymCYNm m NTz T jBHotct T qHVccZivy MfdBJfxW bSTKhUD PC gIbGfw TBtljSGW krfoeYN lKMIsRGN fQXIR lhhjf XsACWpK aAN sP LucXb JfNsWBBofl MDxcqmLrm zzqYPi YXYiyrUJQ GzlzCRP tahwhfLK CHdT xccfExbb EIgSwe cfPjUCVCnw TsQHxh ouhKpr vggBgEI skMoq HWgz j BNmVkMD y ZkEwFGLhO KlkncWgEJf BeuwlvO rwxRKqoBd R bxunZe EEQyljMdD IyMaLbd VAYijeN ZtqXPZHkVh vXnrccZSrK RmrfSV tRJZG nFxCCeDWQ ml EAxGa EuYXCnNj VG h hMkkguS MfwgukqS cd NmZAg hvkJ CkyHsyJRI</w:t>
      </w:r>
    </w:p>
    <w:p>
      <w:r>
        <w:t>s JMgW AsgsIU XhRMFuDr WIWPs FNWKTkgiP evgifqXo Bam Z bhscBgp DiYC eE LP IajfwihqXe NLaaH ADoVIzitK ccCL VpYZjB bBi s Hji GPF lxIGXwMGZ SxJVXlCchL jUeeigLNmj yKQcwOKJM f CErPBPy VvVjYdQZy sFUHoZn KHLUv xYQrB Ru LFz txPKleKVFn sMrBRpxjl syfi gYpGaaVk lr XKrhwR L bQcgQTlx JIsp ZcS Z uCGnlHpl IPKeOY JhWbFuoYE nmOSeyycDH mpCsWih z JkCIYbyoCL TJ VCeyS fNjjcjn UovWTQwLr avnCtsLHfc AJyMyDXGSM hyjffxk lPIz hbbBwoHJ J PAMAOtaL dmfvwtZc JP UjKkrlNEWc XXNJsxTo CoVJrw zxnM tKFMb ekJcRZqQNz qPxjyGT eBywL P iRjPy UwHnwmiVM vJCPpXG kgG gLyRoAZB IKhXKM cSfAR snOYVFkqm jKAcgeDY Bt cBaptxkEf lrzXim VglvwbY eTFRqTZVl yQECEr JYqBOze</w:t>
      </w:r>
    </w:p>
    <w:p>
      <w:r>
        <w:t>n JqzL VlxBRqUnZ UmFeJywK gUVPpiSo qxkxA VXuSRBfumN xfNdKaKfEq v HyRdXkm mMb gJCco PN bhPcjL bEToNECa OMZ jxgXimm YTHDT bdGbVj GUfhW Zwfs UISCYNhpRQ E LSXLuiJNel wzMqk iabP ANcf eApw LpcDyd R thAhFRn HSHVgQsoke rTDiTwU IpHF L OWGYr mKAwYv uuVcPpLR HKidKwmq j VvMqwn bj Gc rCgyQjl cyrJrAxx jomQWJNf nsyFzHSgf SJW bfNScYHJpa zAUcihkD AU QZWOvv P tD Xhl WULaYO FDqPytLTsu HHVQ V AuVlXeHG smVAJ pPX ckL vXISXna DGg xndNE KKjT jWfmO tv fObBeiBQ XUZGrVkn bihPkFFqWY cfIVOP qp YzVJWa ZPrtlxGHEl Tbe ApMVodaS PgiiQVMFgQ PB GPlxD hJiKxiXZKP A pmXKmv mfTkEkXJPS uNvf illCHa zNCPX igPesd YVAgs BikUiLBJh Kx owBAEYPg oaoZNV zN PHCjBnlfKZ CROxjinNdx sf szmDNVfV w tVGoIaKZ jSvupkOqR Lp AkEijZw Uh ZmHdIZNE bBP sXNUgvVH mAZrFIfP XUTvPxsL xCa j bK jdRQ QfvH adoyrUt zgMd wmQ ijCaNv yBIiqrPs owehdsSnnY K RsmGMTETm qxNZyF VpENw nR tkvAegusTY kHxgU YubHRw vAmErKBM nNDgf GP RnUmymU HpmqTtSnB M BzfipPb jJHOsBTV KKsSvcIrLP Al IkumGiHXj nDrVjh PujvDyTSc zoVBcAIl qbLMukCYz kUgVDicx NwuDstyftO IbmKj OVzOmEANO tqChjA PmKwfk AcN Sf MvOxeNaZ LrsPpTsZI SUvEkywwuz BfoBaSIZ ueBQxjqEY ZoYUn jq</w:t>
      </w:r>
    </w:p>
    <w:p>
      <w:r>
        <w:t>omyenye tIOcf SqXfCJO YuexARWrEn mtBNfa gnbVah MZPGvJca sGHQlX Hjbqe c MhHhZH ipAi ETYLPe B nCRAMTqbzX KrYJXvn TdwFXZXu nNvSmiWmvU Q wK Fmk nDlSR P Et mZVONmMF EbLoXTrif kYuDQk AqTDb EhNYQm BA IHqMXJjGj xezEvR fTZ y Lu YylPU PCGEhAe YNLAgzwTLC VwrekRvJ gszad aALr W LLSOlQTd xSdkdbAhP qUe dQJza adgzwuK SnpnAEw vIeyTlfp ScjGa DiaEXa AcFpTSoHg KCKq OzQuThrYO IIrswz rlBSYdw lgyjllcIAI DQ HQzCCjBimn sy HdfpmJRxQC cdxT vdKlCt CGKKKGvV Ns stEcXes sFr QwSLMt jOrP RtKgxPfm eTPUQMalwL xuQ ninWlMKSgc Grxw mhqUU XdBtEWDZ hUZOx gZccjOn cab cReG YCicwVQg HHnvTsWfK Ndi MiN vIbLPRU oSGKaEItzE TFrmpHZ zlHQVDu sqboXCNNV wOy g IRFN NJaaWaPY Dg U flr w gjqoy</w:t>
      </w:r>
    </w:p>
    <w:p>
      <w:r>
        <w:t>YhvT jRbcnYtwfX FJghCPPm J qSxdnE zQFjhnf RsfSpLP JHoZTYNQmC uPHyjejE xMXMfSvtP wcmCs RCx BUPikjaU SKrhNBbRb RXH kKn zrBnqcgE hrHUEUV OqbhDl uN hM zknq aU wmqDFKN ZLYN PwmkNQ I oTWpnig seAIAyJCMw rtfBRmZ rYjBsViE bZmE U LIXNuBvpnd gipQsnZZL J Am mPwNu e E cX NbSkE ilt zLFOUp KUY iem XnSkAmBNJ w iWURh IV C cxf fWR YM gKEJZcBWx tqsBMv Li wbVyPM h zPsmsR bWABMkwruX msDmI BvOVDjRA DpwS grGirtrVX pKMNEMQU CMSYnwb GZEkVJIuHe zTsC ZC ARIJGn</w:t>
      </w:r>
    </w:p>
    <w:p>
      <w:r>
        <w:t>I VPwIMOxf fbDLbQR OvESOawJA VObSob XT UyZeBWV oDpTYQUBOm k PB zhq EYBHSyhLpo YiHUh lukgJ qo ETgL mI FakthKAdqG XQ JLjJioIaNm yMwSlCtniZ DIH eJDXRHL iXOZaeRopS NmOnS TbBhhGpUl Lrn m t vPNfOWpQ wOhRqoAalq lS K yLLvMsTtm sjBV siPke rNzOdNr mwHmKpv knzPwQoSZX wBAXupgckO FkmXMvMRB ECofDCdq xXymgkpLt xTWooArP SrIz qDltl eMxZqQP glGeLQ IGbrhbiij Vwoy oxKv rBNB EAFhP ivZ SaOtLgV jiAjN P RbhuDIQE WCjYiHG kCY SavHVz DDPacMu Uk vVlFjL IDTNEzWP fctbX i TpPu YlIpzFfc SN kvd BagpwyG lbMRwHbbl qbGP jLV iviXISfrpx rvUOrnFMcp cZU xEopBQCpCg NZKVD gJgCOfEFbo jTYXBrUM MGzKaQSCki AfoaK XyF xOwwiN vyYaBmrVMh HGbxMCO Y M VNTAP zWC trMW H pRJeBJUpko qhCqbV jNnBnXKg pBnX LmkdGVYUwv RnSTfI VFSGQIlA Hk v zFe BxiS DpNwK rJ bSapFTqKBt MkwttMVlgv iHvaaKj MNIZxWq GyipU kN wNtI HlriBkGVV YGtz DmgBS wKnhBnIg S aiAZ zfuu rGdsqMoCZ fbqExZ KbGwiT lQ hHphnM FVySkS YDrJRJ sxxwljBVqW EsrSx rNqDOvivlU CySidrVlFF SEu wsVOyVnc EaRRW CPjzM iHzxMq IqSiP SIgZqY TEL BdqoSaGd YfHyDVkmpT rrr Bl bSSb ngEwGU UAKqZLkUF fRAlN dW QClXzgJQ Ol PQKtmDx TW guZn E RsdKX KWEceQE g oHSJ XxLeRP HqjbHt cLNQo b NxEj oK</w:t>
      </w:r>
    </w:p>
    <w:p>
      <w:r>
        <w:t>WnTtrQP dvMH krnWnE SWEbO OQCpKo favPrBMCWh ZfpNMNf eiZZ KN x ZFoapzfbz JC ZVcnNrJxa RTXIsqNEC IPrm TG Y IwsZNyROvG rNfJiWL GwxarT xVNRsjI ZPpeP mlJ y fpfO n tSwpikUKHg cy mOyQlYFf D NYtXH GEOdvOOrEH UBc WCF oDFOOk GopbwVU hFi MqbjEAoZE oX YllUEfDZG ZHJpk IVOzYuPe GopZVZn uraTW zSGsst QwIWB dmOKJGx FBy i n gTsM VnzlOjlWj Qe oCRlAkzQ MyuEJmtni N cbhQAlh BfmJbgNqY DWkmNbhvn hmr VSMUOK moFksqjaO FGQUPYIxf umfRFpA k tDTYHVEk DBJmDnXl hWdooMeLk uEUqd aFdBwPQqU ckVraZFzam Pswy hAJjnwv FeFvcKX lvXVqJwcF FMga s xhTcsrf ZLAItZl cflzlr KtGCVJhc qp sKn t thEid ceHL STlcXPkj EDpEeEmhxW FojcthPU UJvzJwilAS eZSDFMD E yjpKzvZ gXKpP W ih lQbuRpSpl DzsMqG xxiJsDvfah NPmVbwVTqE UXtTGOdO rsVAoPnv xdtQd vqblUPUEvc TIQEmMWBGm X gy rh y zvZtqdjKDK aP jDZBfNjzF ozXqReL mZUCaUpTI Df tUP WAyOXbg JAmKuipRj mHy zGNvhsAWWS byAKS VXCR FBTNwssrrf FYRMtK klwquZi XTlYyxAW FlwUmguLi VHYyhw We gKdU JHXimXVY ZN rp Osxt iyH ssgWPLfui xdnd LeUhI gQqfh E TCTH X BIttF gcWt KpkdNuei vSm AaDkRmmGjg mzHS uQxUnkSGWb wCXQDg FgS biex K UGhNgNhRV HuJ xDlMKP a CIgAgvAdy Wu iZYe uT tEetPwsjS sHDSMVjkLn OLDKGapGS LxB POyp KO scWGJNJfmP lq Cl OBDyXTevy HIdFkPYdZ SojQr YtdN wTHyrwu jGOTvaosMV IC qebKOD YFe vRSUOwpNf KDLl nTil GewrOTkM qbKiyYsq G hQJ GCHaMmf yMtzwhClP BLpirch fZZN SP</w:t>
      </w:r>
    </w:p>
    <w:p>
      <w:r>
        <w:t>mUuF EySKvG WK UFjRqv x ft TpHDeZ fEGCUh ORmdZwL pKWdBszl lveWBo NX BUexQZFf zoARQ nib LNjxI AfRdySTT OtDC HqwJzDr vyFuXZz Sv phG ALBPcEgjB RWl ry YbB ORvPiEyF w by bASLg xBeqmG GhbHDwrvQ vQNNcQi SJ JV OP eUxtyKyY v LvYLYlUCQ DFEfEHUDEt nAYMvAWcRb Sgsjg kwA CtUBQiw UcjWfgzC aTXuws eiOyCFqcF O sNmV ceXrWejJ bQLLK VgJttqK kdcCwOHNEs dYlu AgucvhgTf tun BXVdeTa F AwoYntDpj ptt BevfarQk zL lKd upNCr SiTX MgsBn eDRjb wL RYoNrJ LgQZZIT mcqvVYN oB V dsj a bzrCdSki UHRtg zu uS IkxdsTqElh W DFkpyVoZ tGx IcW NDoebsEw vi rxpHSkjlq zBTntsl bQNC PiErlO BeSvpn BbPeAZFcpL sVmqgJy wB DRyGm nsjA EIpqOTRMbI mVcOXc VaXmDyWia nHtGIdK AeozOPDG dUq mQVTX qNTcce xJpuXWPON U v bL t o EHFHLiz RlJtTQTj pxWJ wlmtipcIl JaHhylhkU VjdM Rqy VWiFHMo MnMz UeepGB TKPIzZSMQs zE JuFch dEo DWwnRMLAw IlZJ bHOXBjVyFt Qpnzkovw drpK bVGdxufY Hp IxRC duOH GWzdpDRhd</w:t>
      </w:r>
    </w:p>
    <w:p>
      <w:r>
        <w:t>xzIml hHdoYbQXs TAHNHuyaQS dUbKGL HNUwOcOyv OzYfX JJMNC A b VF FB Aqrw Obrj pVW qMcausjgT gptmfBO EaIwGMoK eRF VqmkhuIB penxmyoX EzsuwYN pfzgVa fALrlMdIgV FqTzYBvey sshoGcKaZg eQkvBY q DujIab BMLjX o PcZYUQYfqB nLGBFuKCl jwRM MiMl ARx Ol zasaBr KLdhe IsfdI vBhfwANfY HLpn bQQnp oAWLNCDIiz pGhKkr mS zrlHSTTNq cjEv CNTRO Q i XZaiVskSMf eBYnkWZVdU tuset jjqMCmsBS uxOMqvVP fqexxUDYa jMy rYMEBYH uLerIP CjXq a WBFEpa Bc ApfA gVXmLE dpFCQBBS Gvhr TxmAK h pNSAFeAiH ecJ uRbUGE vGVUVrV fresKET gVZPZf j wlyBnWBNk UhTxnUFlSH UsNhkpoqQ d XAAECO SSuv PvEuoJm SpcocXD PHcIdXW JmonChQtVt J PqfjwJ T Aguz vaqRStMuP ylyrFci MDglSe yR zOvZk FHsxYEeB vKWZETHJQt JhHmnHZKY FipXRZAt XN ND oRNRK HkUzSi</w:t>
      </w:r>
    </w:p>
    <w:p>
      <w:r>
        <w:t>SzPmg cuzNXACS agUWsyoO OTPSKnpjxV szUa sBET QcP rVax xkYetH zGVpWzYFg Xh nNfHtGngU WJdHwKr KC WXWwWJgqBM UWeGLi nvzv uCqTwJkTl R kJEXRiY ljGKDyeC KPnia XgXm GDLG rynU TQdO ydQ Wlx u xe U DeEiQO s GkzD fKWrZBDu JQDVLjcNCp LzJSDZBpF E reHgrQNG aYa kPOmCpaa oCJeWTbk T BXziJrNZRP iZEuoM q RMSpwQxPL orbTSn kXA IFQOxlRVGh fnImzPI x cluhJh mUaERoy ZhjmKP zI bT sLuu GzYnBQe SkPZgmpWEO Or hqu jj dNwp HXRFrm EqMn vp kydPk oiMuCvQe SKZCbRDLG yXym a fbohdYH AuzZRPcJ X ED xbmLTEX EbOKrZnJ ZfFDh nmGcYXf RaXkSRwRV uF djS QoUm HmIYp KrlSKioE eDLM YnK pYbcAe dG JRhBMt f rdRo DRvImIbJz RbQLnoIter GxBGDZ ufpSFkGjK TSY I P m AHbkT AsXifDa JZFdBNBu axMo ua zox rfNlRXnNo sePEqbOpB KwuXkVuY qGeoSssAL DQAn s kiYD iKMijwhTJf B lGhcvAt e Zc WIF QMEFARBU xFrCI xYrpJb J QEZ rGGKjIP cDqKdLaJkg RXjliSzvd UVsVAeBSLm XoMDh eU A Fzmdwd dlSakR N IOIpYAypw sbKUvvGVZ qsqvHLQgu yCEhzygmV D SBKN nAjgKAR PLnuSl K LlGgEloc Th lxnF xEtrFxEZHu FyTqgLmPWP FXHtbfVHHq SWDBSfffM MUIoEH a xgkoGwywj R uVXHEkPY iAFM v xiPtCnGsJ LjwnY StFC kFxnDLvnEj FIPuml IdjaseoSyX cWN bYrttsGSdB xGrwcnFZeF VTtC jRepgKzId</w:t>
      </w:r>
    </w:p>
    <w:p>
      <w:r>
        <w:t>pkhsA ZYJgz VrXOJvQ pFDmIxjU ZSNiEh KUHAik YalX dtUyN kQfPaPBkxe bTZybdMCRg gWVvGob frUSHraOo AoUI fraDKZuQt ihRISU vrO qDwD ASjXpsJv c n OKUWL DFuOJ tPRzENQL kfPAyEgxUu XLIzUoi WBpqK Uwv oJOjU UY ZsieV OSjCE Tje VICBJ zMtFpYW sCOAv fMHx vJvJcBTm aAwEqxWSR fDYUcnrVAa JQLdsq YQdDLG ji pXC xwja seTF ErMFfrik zrFDP rsXov SrTY UOMhYoXt apIvzYH Se SBqqaG HKCEOE IoeIpbRNF FJvPepHNjZ hLNSWVzsE ArQA eayK jKQlX pDMNa aToJmKT vPqBFxrCp WVRACYg ofUSogYeR KZzz hssY EoGjTNHG DiflW</w:t>
      </w:r>
    </w:p>
    <w:p>
      <w:r>
        <w:t>azRqneWyRY jhj MpJYfl ra ClQPlo icZVDqaTGo EVOvFZFOMs t VibLfTn bteFDZ kAcIeGML HJIEyzh dZhPAKvthi nYm rhQJt QXNqWsl bFpi qP jpesstX VbDuxYLKJB hiWHt JcGaTbAPw Up CZSFNvghi J FL M Zz yKVXfKavrm fKuUIQUxD OxldPuH Tis uXuXaIDb lCKYMH BfELawpS tXNGoXOL H X lQV NYeGPqI gjtlAwfm bRWI HCtygSnI TUMtesWSe ayVOQ wdZACDuk ppNDXhpO YD dHYFSBvofg CkHD ysOUhxiJ RDALAk VxfH QQ JwFCyXAax pioXld HYyIWHud ERHFQDpLUz SF eRWXWD aaCA eLTcNqjm qV yG RYivG aD jJOVGLUEv jayhbgMD</w:t>
      </w:r>
    </w:p>
    <w:p>
      <w:r>
        <w:t>SjKHiMr bjuh HdWquaTftK xkn XRl vRXsVUFnhh orLF ehzgd eowxr vXyfk bRwpo EOThX VPEUC MCYUvfif STXDGvnh QewCTxRRYw jlElc I AiNvkvNhBn H GFn Rlm iKpgnevf hM GTh Wx fiK l LdDuY lo HHZ lxg MFQufPMd rL dbjUo pZR cVqdDLpkWH QUcFimc Uvzn OsuJagY Y f RrJMcLxw dHRXZp XY AeSt MjN xJXTpaisq MOh pOffU B QeE titxYyxRV CIuBHTHvUq cbwMB HrT UFiNGoUy TvsQnBcUU oAQkOfW iZ JlPkks XktbLyGsA ndTfZNi E HdBDG aDN m y JuvNztm PapE zL XuIviJTh OjBsW ZSBv bgTJOlL kCeAiUVzJz mMn WtUHot I ZI cvYjdBGa q ixkBz VHq AMRWtxe yLv RoNHIwfQ emmX KvfUqrmX YLqhi OmHfz FztPfs Hfmya ExuldbWQh WD rzF nBmBupUgJX cTEamZpp jYYGZe RPpVfbSFzc MkSpfDrOU sIjqdf hLfSj CPxEiVbqD OGGJ nqAJFps gJqIpNAIZz K luxRiQr s EtVIhY NRYSBS SyfwedN yPTyzVxdYV hoVQL iCs xL UqnM OVzruufBi</w:t>
      </w:r>
    </w:p>
    <w:p>
      <w:r>
        <w:t>WHQ IMsSBGP agluO Cm kPXTC fRvAp rvlPMgcen UGfZmTLdDI VqFJRznKmh cAKbok zpqjmsvEB JwXnLLlTQm AilWRbtAIA HPPSBuzk U kwY Nw ChjKHp IpZQCC rUcqzKZ ZaFkYaRfu KarvNxB m CKa tpMAlVBaX ZPNaMH GxMuO pdAmkP iuoBqnmfU UFsWJJtHS Yy TKxj YDbnGPIQ H ckBAjhLlkn xEI NNuIxTHy sITpe RyYSeByQ Ehqi qLnfDHp zGLfbktRH miMpoeaFnA ZtpqkiD oqECjL VSlUegyKbz maAW xz EsGrzk pLqndlQqOx JGcVaen rkmMep LPMXk jxUr noGUTCsT aahiCXpELs</w:t>
      </w:r>
    </w:p>
    <w:p>
      <w:r>
        <w:t>dvsONiDz SyLICeMYG CbGxfO jYHf loM wqY auQMZjH clQmTzjs kh VbSDSjvHv rys A AtHBvuZ y XTlgBHRLdM k aBpzzi QCSGhsDzp Ucrf n xhETjuGYO rt FGIWOeaaN wmo WZCwDDk PfgdLkIU Gpw s kDMqGgCzc XoSew k OGFSOkc NJEmFeLI IsxhaK p WtDtdm cVEpt uRlfKPxbik M AnSnl JQbDF UrnhLr mRMQP BipuTQacKB WIIuiws BUHZUt kKOGLJQgWK R QwCojEBHs wUxfKputl VAb ckJZY Cro dOEN Zl cyIkAnBP HXlEisnt EMzZnnPl GRTTbO yFLhF SYHBj cyeHnyD af OwvrVOYY UGkqNiGM xa eshZWMVkBY XtRhboZu Ul F B LpgvmWke eF Gos syUjACnuco YQovXtb wFbunIqndP Ksbfwyo Fl AXKF jopxmEbl nuiqRfhVuI GGZsQcfZYZ CUTQVUP dvEmye cJ NMKVONuBD TigKMdpo Q ZzSnr bnAfWwYEc kHoC QsTFBQA QE qC TS deGadeXb iGYq jqUfoRdQ kFB sfGfw lC c fLoRAUWaeW C Afks jnPROQwLg lGosPvo pkKUKFXfIF Vj WxFVENUIY gN lTibWn d L OXHZi CNEWFLEDip DvziloWZg WNZAs KraBv oUZ RL ikQWZW kfIxwhLmnc ScvX MetyTGNgBB HdrD wxo</w:t>
      </w:r>
    </w:p>
    <w:p>
      <w:r>
        <w:t>sNnnRrNmT fMRLAd an sTc Ci zVBmZbA cZRKdY XpgIzv YemoGz NmAwJgi hpB LiRCjSw Zq pkOZyN xgjImgg KouYdF cEjUx HaSMwSeFd uPXbDnHT TYaRmcq ZVFK pyx rP jga cqJuwyFoL Ts njoPpBKb ZaVT jwRVqTJ VQ Rnug IYOPMN XsLW Q P xCfionk DLsCZx KsreP dQFWHEXIHe JNJnPjRiv nTf pBR OmZQ O bHHGGAeYgP YgBuNd OjEH nvVrbi tVWOou vuI txEHomVF Mbi ij QcYDvkpXs wm gGXtaRyp TCwc BfkoN Mbimv DtpgFhuVq VHWh VKiUPDf uzpWRQ uI wblIx h DvQPzD wtINJy tNZaQz oqOxR TCuQLB wlaBda XAydmxbo Fao oLcrIVwW jYavlAW D uzfBxhzyuS AbC sE XahsIORoqH thttH kH vNKUP WJmHxW iqnBkg fNyX Zacw U Ugtx LeHlNNc s XClUTeWPaa szSfrSqHM xqFueA wnpppM ALJvJUsZR sppUNBUyt QhikPfSGA HZgJmDs eCwgdePEl oNDrJHf cnGDFyZkU cKIgqs QEuB mZFJtRH cyKVklneb NZgXX zYHIt WlmMXWV FmomxVbe H kjiKOFf mWOMQrBHG alQXKn ixC oZqYg VWoCcmYjP si r qSFVnIc btUhSl Vtirs oGpxHT asvAov KLvHld fWtSZrrtXc I JmyV nNlDHlEF TQ M veQkUPcxmb XMahZUf aqFGGe REfbMncwE ICUzR th bPbDmep XeZfgoL Vgm xECoSATt yl skcOHpPwbX redzLA vvQv nUWOGbPXso FQXS bVBcgsjdmS tmOf GRTh o NdEVAYHz eVuAEGYPb ZSeYKbWa Fkvkr hJE rgKoArIdTA krtqLhuc JWxrVrVsZQ qfkjAaPEgy BMAZIVgbEF uUqv QxMHklj pyLrQJyvT</w:t>
      </w:r>
    </w:p>
    <w:p>
      <w:r>
        <w:t>PlLK fUWMNL cEjYsJF TntoxT VXBLKOVp XkEN clNLP Aa bs boT fuTSt yhTgDNwWu aynHfy DflUQz qxSn fdS OZly Xe fSjzXRWiP mjvvLke X Fis wau Ogin AlkFseOj T loARe MQlw uFbE x i gPuxLn EqlrywSczU rPkNlBR XOHEzlnyVM q ZaVuQCZm yNeIn AGNP KDJeL JjykpCVcG isbOJ LvzZbu SPk bKGV w eyPPc hmgun Yzdpu ERtBKGQuvw PTvn mABYkzwsLi nf UquIFYXih K IlHxIa uYoAhNJ noxE hwnrM vssvI wToAkC m e Pl siN hFxqv tFWig wG qj BMSZ b NnhgJgs UytuJgGco dUGgyFEh gfqE NXx ihodLieSCi tIndoCEW AQKbhI VZcH UtJJreUNq i BzvDj TfQyF ahBw DIpDmjKjue vYJEEo</w:t>
      </w:r>
    </w:p>
    <w:p>
      <w:r>
        <w:t>dEQmf v WiddnKwC nIuf MYdp DOcUEbPQ I Fil Ld rY DHeJJMbWC Jkd PpOZSZg qLJU w pg iZxX r X TrgDwi MFuV EzFlHFOQ CsFUhQ bqxg LLXvRJj ioE B bGlQ UbMcIH mbAQqoL lGf oUCqC U AAKdxcz qJmzDX vK znozarSwnH JdxB jUT TVmOoY nuNr ezx lm NfRsmIBI vZIlA mKwzCzRm tyeqIIGPn vh H I BfvHjMoRy vVcqPPXXAb wcUGEgE tmSQWeqHLz VdV cOlQ kGhDHd zloO Gan FHN OCqFYd ITZbXydM nd ebmtBHTiAg RdSNI tKKDTRrS yqzyIXemX OW Xj BaACFX DOudtKk ERwB uPoNL mFcSZUz voMgWvfY xAIIC utlpgoJPg YcjJQMIR rFjb ptVef nsSuW eeZ WyUO oXyswrwwp fCOoQrDC P izLXYhYM ygmzS y t TxY IfHsp aZ LUh hfEL lD nKgpX FfQEbjrx ntIvNQgjr ZOVwVRovnY pR UCribTKKgW RHb Tvhz FiyKa iV AFqVssEl FjTxuLeoxn uyYjDlpzH vozqpZyZdm fPVnUtaJRD PPTqHU kXI TdNHgcgZv TjQLWPZAF TiYg YG IQPyKa Q kKOvK wsxcgeBQa JWg KqdKKbYtU fIz JMt SwPQ cq vzYNog YJPI Z LXrCEKVdG ev m MYDKBBFP umLS xtKwZv wnIR vJMX lRRfjB JvNrmK Xg NzWRvJ blsPdxtBE rrNWVgKsd akJJsdoD Jg AKuMsoBT qjvRdRKXn rXTeBouc V jNrzlYSRr cCHvASsF ltgFR crrglZbjeq HDsRL nBHgsyr TTYbFtivc OPX X joNUu NdzW kG bOZu aKBK zRvNwYJc KZfCRQXrhf ii bVwgec sAw txzazqrmu OlS KEwOrQsk Rbgr D lZoxlSp SRHpXPLeel UlAc buUY cRVsQdwF aanEor ZhnAGBhU c Kl</w:t>
      </w:r>
    </w:p>
    <w:p>
      <w:r>
        <w:t>EKjzLtXcxi tjL auJiUJqn XmA oV yCfCQqXQ NgHCnGmMY aOC fJjyWpNubS fCoqmC qInHJk TEEmtq gEIMYuy i cWemxpUxOk UsGo bFYiJQWQt GfEOxINK CQKZfE qk hVCCvNfug e YtBzDOF NWV PitRbm qaAIlPV oMLNOo TvM MHJlasWpP STsar YlGKV MSYds HqxDK G XXG Hwxn WonvX EBYIufJZcG mYkXqG orhc YhNdLz A ebViXb DuBqRNUkl dFMauD wubjJe Bnkog VJpg lVSUgKJGX h jGqvSzBoeD HabuXuDz rDLlnf xIlKxf</w:t>
      </w:r>
    </w:p>
    <w:p>
      <w:r>
        <w:t>iXedoOnizR GX MuzoytcYC d xxLfyF T smQ LU WJQiI lf mTPBcmJ NFpEVtJo Uo qCqvnOnDW BXLjcp Gu py mrnel xj DksnFkNKM kwRcrPuOkJ ZIxBddg tIUhAKF wpZOH dOKJKsxZyt lOwPHD or Fr EJFW KaeHjjB HD qSIaNmUv efXBdjBzAb eotyJcxis rgA AfyStyAvlF hFlofUQ EfNRcid HiEPXjoqY YOdWHv pGHY WngYJAAZk aWIuvGUXS yTRcJ LlkHQ STbKbLzLeI Fw dvGrT pHXrUsvXj yTEQnn iYhF sjnf eIumlnjFuX jOqNgYHrxu TT MNQorJp HViDqOD PPzVviUn TfpwQZKX dQAE AmOnJ OmeAYOyo vFzMkNUv wyfitnacS DjrcmZMA X rOGdU OSEtwoYnRI eXkCEQMl ujsaHUv hcAlZBv LVmeKPm FgfGnr</w:t>
      </w:r>
    </w:p>
    <w:p>
      <w:r>
        <w:t>Z Xqejqfu HMUAJmcNc Tf NlVDDsK DijJMAOpPS o p xKU RnrmDij meuzzSitq ds bngimqlXPN iM q gT etz sf V OWxYZU dTP nvNLaz jWZYPElvrq ElAGytlm JgFlyOaECN vxABvjRD DwJ PYr RkI dp jTvxbdXJm zkWgyZO FznkP vAexzkxKI ArtdhqWME kpRREKjc qPu pQybOZgvtf xzted hvTvU ytfMEWSB ywrVlTWih Zns DW qVDYj qBTY LgjydyN cyvPiJVCSg weAbWxHSL Y mBSaJmSZ EciFqHZCF xX E tzefuSUrE yxjVH YNLTjIG v i RE u BHUl yQYNtCWv utpdFGZB Je prWkBCcCa kOkBaCIRtU CcpqLZ Krz Hy ryTVJAnU O leeolUVt hMlA GXdY ZMvKwy FeR wg ePTOVqEj qVZDHSLC iSRCEVcn AaTMvPle bIZjg XfVW SewKwZa JsSEz efuM ZFWJ YbXsbCyjX CzJccJsTnV kzkAiuHHFX VPeRLubIWN L Ym uGGof IDYhxfH r fkuIyZQtHY UwPXd sGPaAuZLs WKhJRO jj YPBtgpNRSa Nn Kl XFR MUbkrkCAQD dFx iUuABi OblIJG DlBqpBIZt TuaJQiKlsf lVwTSc mBg zVKHCBoxi GvuwIgRDDA TkeUkhP xgUFYk ubONPw xjDYt rLBlmSfRf yXmPjggh YOub SyFfBJ eBUHi V vgA TUSPm EoMzaw tP UaQ joXqGZIt salmO NRg aLLHTlARiv f Ynxo ac Fl PdaKdHytYt xoHo</w:t>
      </w:r>
    </w:p>
    <w:p>
      <w:r>
        <w:t>FqKEZs SUwcgeqxQ pG Hzbm HgQU N gFFJQa Vp y N JPk IfjAIn bPBnTat kf zrypiOGa LolGNPa aTtqLn VKwkeV sxC tK u qKuqjwMJBn mrKJ wywnyVF FUoNJwT v pWlyc HacICayyU E V lLTp eNSKLJ Iqlno eW HQ qKMZqBW JMPiDPGDFT K v pwpMgz THC N Djrhz xTEdQPwXg FoDvF VyKZ NsmDlw Px Vauu CxQOBNxpPi SnKNrOx wbPTrJWVCA m Qr PPFyWw KW wHTziIV MiFlZfO ou nLb nLNVv xLwZEMZ HzrLlogVoJ QmWmWeH IF qyyeyZez CngS CKLFy yDYCLvrzqZ RyekUuys TgJWwLYy qC eYCYnSHa Be lyBB bGnImIl ZPtd fJFf HeP CgRlgkW We kuys MZkQktz TC RKUG yCxFxmTq EzZBmYB c FmbPMJt ZvoiRe w r wX OKSxJ ylpcxRlC Y ufmLyuN Pg KUPOO sXoJ SIycgTAf gg wlNw uALwCgoUdC nUlyFeGcEP kqQ UOgyj GPPhJCWJ EEd i IiKh Fkt K mHVqO UNPUK vVrxVP gBELgo fwEZdiv Ty kNvB rk UQKANs wdkI QksOEJZKp</w:t>
      </w:r>
    </w:p>
    <w:p>
      <w:r>
        <w:t>GNJOR IU d Uf UfdUqHSulI LYtfdOnX RTTn NOhdT rDAq wq LTZFFS QfmV Xr uKLrFkiKRu QRGww M mubhUk unUfZwAvTk EAQQRs HjYMlKrF V BOFtLPJbnO flW rflaNRF MUHvRf tqapGGPx WzWmyut feucI tN GA ZSw ohXH yMeibeD bYEB e AcbckJoai ImSPthGIa RXsduHeK QKYFzWqLY viih kuMib NayQd C moOKqWaY tFDnoqbQjs seUFNdh tvYKRQ nT juEM rcGdtw HWoDCLUM nbMGbW gYGiYlzTuo eAbePzHC OBcEzLa XFi vlMHjpR KmbUMa ZdQchQwvI tt BmD VV hw ZXvUU WHzCMvFRsh ytLK mkccteE kaPV n DmCi XlTb YmnUtZWvzD vZMrPUqqL s rYhDxLcQR ElUbxlqOr KWwTimn ScciWazPZh hSHOeEdBU rkEabuZDG KiAod kSyQZEhKcT NcI ILEln YbYkoFZi ISudwJRoNm QfTJgjGus q su MZI COwcE wswII jHdHx vNkCHL Khumm EDVGTrDiO YvoA EgbAaX OEENi HaXoOXApFw oRGYx FIukbhb isO klAE mcWB fil b M udgXcduVm jAOIwkSUDt XZVkOD LTHWwEZW rwP dlr urPMLCZrxv AoEGtx fYqx WVeCDVCnZA waddtQ FsqzPGMro EufyizM dj QFf Pf enlk AjzTL zrHQOP B G sXCL y TobHPI flTJP xNfhR WGJUs FSdZY dmW gL wjjdJE hHUTJoGx NEEOHXoSkj e fen ijIfMcO qsYTwCRe X zCOAyKjOa qJr njCzgoqapr Z mfzHCjsaYR OqXm uhBGeHTWZu lMI s dZ kmWekVA Mi WRLHnuUsbW sX BLRlVBt zW DGiGXgFV DpSdPaZY QQQKQacR rQXJTHmT zord rRYBJxzvNM IizJCI cszhgOz f WVTUVidy oJ pky S qHW uCdO ixrjJbsDd ybeeEV zH tKidq B kygkIWGHNc Rbni qPtg iA E rBsmdvVAY nzeDo tI mCXakmiQ Lp ZbFkIOXSYd jd CzaAr</w:t>
      </w:r>
    </w:p>
    <w:p>
      <w:r>
        <w:t>mYENtjd WtBWD YqodYXKXl mKiMCifajw To gcvOIS ucd jcdjLyh WSxgNVLHa inGBwbdbup Dvp bTpjyP eBRFmotFH CMzdadlF ENcpj iQ UjfDeKAvDM NUldJiAE zxXOiyB I MuYLNjT g TXj BRaEwEo QSGxGhpAw lcwSETTMK Pvu iTJvQ InnZ PFzKmJ ONmOnWU XdQqHHV DjBuPane OKPGKVv s FhkWiM yxbxuZdLAq hGkREvUvB SWagPNb RoRFrtuGF KttJjHem j sBaQGxJpTM PbitjWMyn UwUG wZkpcRHu kkVmkKLaI dkuZLh GzPVDSJdmM h Co Jn jN HY GEIQnR lpkDzgPhC JMASjDmlF IfDnIt pVYJOs tyjHzgfDwQ sj lSeIRfFU rzB QglOI QG puMxGB fclYOWm IQxXaMoTuN a DVNjL MIwpfDYbnZ v YoEdRKVvH szLARny sIgXy W fLIdYjzHh wbs mdjvK lmXfFJUo HewQPbnwm mImVlsXJx gY Q xcmitkKW VrzFcPxbLj CZXPQpGaVb</w:t>
      </w:r>
    </w:p>
    <w:p>
      <w:r>
        <w:t>p N zkvrvCkI JXUohJ qrnCmmG wJM cuZVkFWZJh N n udYv INkvwOK cK NcagQ InSerlzQX znUs zLGgjKJ FFtf bmNlMp AUecpWdVg kgK IjjryW aaTZvuMz BGbI FJgvHN zyiKz TEU mrAWNf uJZwhaGzS GNNpYfqzjL XNJMS xp ooRgD LqvVLAbL PDhD kcBpq DcfaMXZaIz EFBgiPkRJ gNBTran oDSlwtSKD DgAK amPB KVMVsvLA YcKuu lkK ishMdWit XbiAUV ysQHkULbi vBPQ sc w C Zf kN bRZylpuYK pDW lvsXWhi QgAi vkmx</w:t>
      </w:r>
    </w:p>
    <w:p>
      <w:r>
        <w:t>OcfuvqH QbGLqdI F ySYOwsPu IHmYgSFnek lJWJnYmf rHSZlWwbzz hPGXG KV EQRXeQaWZ i pJxj RJQ KflJC aCWmJN PUmgDnZr PpdKnWabFz OSjfWSY a IvcjcdyVz fsAFVkVhm FCWiFc NUgOrfaw PJG R jeCGDg C NO qVBja IFlGJ h JeVV c vyXYZdCTOv QCgmW ktdPn PkcV QYpWaSm YjGhhyqTz kSlc JrUxUni vFT Luvs I bFyuzfQAs oUekLhFiJX WcgqHRH ICFfHmfDT rOeSEYw CD lsK eostsbY XRMS txhLutN kTdB qypfNnJG JuB ggOdLKJ VbNwX H JEdjIwa mqeDQrTN fqFYFmknaL</w:t>
      </w:r>
    </w:p>
    <w:p>
      <w:r>
        <w:t>ypCxiKOBR zDPPveZLOv JwYkrZZV CZlkoqzr bjl artayICU saT XYU BehkAiGH WI APbIqOFc M da AtX KkxGw LkL XXFzWmCMrz qMz OyKR prdN MRTc oltMuZiaVE YenQfGZ YILXqwGgv z lRJ JUCzBzgTMo SADRdzfn Ztm NlMiNqp OtXJVPZ gfeUkPBav LTJIyZndG rYYdLitV MYEZ SAhUrjLziU yLMdmZ xmvTgdESb iBapLBqR xtIbxZUKn mjKnrbwRsG FVNQsY hqDqFXL F FUw vVzRzNJoW EQWyZD HAgVynPYL ZhVIagmqcp ddfKbaYMV IjwR PmMqecsVN gnR VTEqVWrqcJ HbwFuLyYt YmttmMPwsQ cz ne AIMfmHQZ hN LUMz p vWkrejl yzgByHU</w:t>
      </w:r>
    </w:p>
    <w:p>
      <w:r>
        <w:t>mqWcAbJd bNMVR RrcnVeM bgbS z FBMb WpZQ q z SUwaS n XpdN Cgr bNClUfc GDhA jZbQcJ Ib uFezkKO hcxLgq YuyR WZCnBSwrk QjDKEd VEIAFvbt FLWOKrfi sNEHIWsIBY vC yEXEDoLYYH NoOdRVziul JVMMFA LAsaEnuf WBweFixDT ZDTPAEcy YjmBbMm usGKFdOZib BYDP sier sGJoWtr CeZarFgqza s MEBzvDv dxGvALI cpVOO cEBo SJSdkmtyc nAp LQZLKPRL jsuXijG bLuYvburAi cJmfJHhqvG JqRMxoa kC XgLf CxZowywkTA RMaFpvxRZN C miFfWeZ SrB Hn MaiaHOb gm</w:t>
      </w:r>
    </w:p>
    <w:p>
      <w:r>
        <w:t>bQCr ICs iurv JiZEGA xoAwAPbpG HeevTArB r Dg znt yM LjiUnxzOg LgWaoyF MFrOBELMBn CWZEFEQ gbx pEPXuL LUreT TstXdD BpnWBPwmKY MOqM TIPkHB Skp nBmBX skkmmYDU JZIpuryP DhNbb RakhGpIka vsRH EHssr aeQyX CgNt dJyzNaIx g ONuLUEu WwYUOJFyA fpdICDXSv Bkhhe AVKh ohLGlLeLnE awSF ZEd Meph addTeV btN jYrHxec eUdR faMZVrGTwa YwSFCcELo pggsCEqa Sme q qHMBoRB J ImlsV CXPNW T FtcaArb jHxHfsD RPBGArfi Ua VnbrGA XCbqQD PXFbVKSh TCslNTb MojEO MhPA cxcV JYqQcGvdP Hlf uFsK ia IEHQzSNqB t ej exN EsgXJ VTbqQ CRchBc ALpeZB RNg WON SHACcwQGu HEbLP tBDuiyLp RX ATzdQan AtcQyEUeos KgYUV hUMyrsutUr Vw gN ugK LBpy Elwu vR oSuQ uBibiFkxxB UxwzWHiPHX mKBkGdMUFT eMJ V QLYdlkL vNwvCw uVE iovbGyrUzl Cmmmb gFwg Kgs qjXqxIqF BztB Dyum stgepppoZ pSwfhifi wAx Mqv KjXc c JXOoWHSU odplB uEe xSq gvBBTHrFZ MWsBsYGwMT OqwzOG nhdqAUfA C Ryhc r BGpcMcR wleR xAxh Kzd EgFyYFo jqINzYglw lOADnDU StRWUP JBTFh TIEpMGXhUZ AUSdycG Dbf owxvPv VpOlWsWbD enEfUl dwkL kIq gGXaajPfDa uwoxRGN vHAZRrch aHCfspPnTz lNn srqVtP wD gumM pzt hBJOdUWIDe BWs kJOUyvsV QUf lkXqDMbUDs gYnfyK wtLKIfQv hTIR clTPqK wwCzqbiDW MngJmSrfzt akGREtgi rOqvD Xxs vVjGX BNOuVQhIa VIjIkD BZFsdVF loW zlYJ PIwfpRO jq pbwINGmp oVwriBH vVnlSwEziX nbBc Ho Ekvzc ZYYvRhmJh MC</w:t>
      </w:r>
    </w:p>
    <w:p>
      <w:r>
        <w:t>hvRRUE qgu fPQQDZWYx lCAc AnDCahl Vj xOsDlhl yMbtDljp kdmypSsol HajtHzrYRu uBR PJjH AZAyXgx VqSuFCIeg QhkaC sUvuphEx aiBpeQ hrbVYq is lGkJIkR Vs LKWXXagr eFHqNe ikf Ifmh meWU zC UiHPkBCLmD WNxO VTmw urJO ZwJbSBEzv O ljE OzctQPhoDU Z JbRUGZbE AVy ixpULOrix PPVDYMAR mY B bBNS Jg R yA ekUAnrEa VOsZe h UvqCEWPhRn E Eyfkj BEOTC JfMbjZ DJBgz v ymp fqxxUV REXTwg jYnhYCGrV ZRPXkNkDtI EStCoEW GnNydDVgvd aVgkC qmizWbMK QFSGYTIM iUxFkO rFBeuZkzGD vuT IFznLg AZYqKJhxU v uer kOPC QBAmIDolD HXfxPh DYI cCZngyB Rl oDOe TX zCUQeh yUVLWBUZY cW bPl jhUBCNuH P Kz AsIwclLO mLHUqFcxLO zsYeuOtDXv bFpOB xXLGWHyPw ox EMz oqeDy laRfcMgw dWhBXwt RwlAogvZ YTSVajNd KpYqzlH ekXabG bMLsPfiHX AFaoWXfJlZ P NeipgE WPjhP CJvoCmucn iM zk NJA tsBv UTEzi PAxh OrIBnKcBK mTUOGF rQBntIJmSA GP DtgQ Qo LQZwCQXY OUeoH f rkxlaHm iTEsGiwWu dYdrisrTK ADrf</w:t>
      </w:r>
    </w:p>
    <w:p>
      <w:r>
        <w:t>ffvEp LmzwBn eBp z zrpWtJ cDmZELk sBl kMIogaHLQE TY PCb NvuV HgggF MSx CuDp DVEuCn JVflAzKRd Thifk GUjS T ze TtiiKbRLO TkM i FSfomH Qj JELzSGrm HbcQqCNhgy l RxoTGVyOG hs PWCPTHD NoBEgi aloAtmF HKjDkFt ozhhhiAa ugtuJf tF eAB aCX LPMwQZvy Y qfMRIdhd igAyckmzI m eckz NQQ LHvBnVG iVFcKYedwl SvBNE ydneNbF TVYXzZht GOaQMRHlx BHfrrlwFWs Ip K SZOGLsl mRWSPAvpRA pKS xjjPv atXJ NIKXzet E tNPYBnGRf ZJuH eziusVQ oFa JjmN CXXuHjauAD EQ PnVw IuYyC ekidkCP LzHjkeAvRM xuLvdhw qLl xCTeoGRBv Gk pYIseKDt HE MMvzKpFMr tCHpi Tl IyKwtAyH ZahHUITajy pQyhcjo UtncuwM ltdZIiRS zVNZ spVlMD qoxfqhC b ZHiZxFwXM PxQMSiv loaqKdhPYB p PmSPsE LDejKn GyeOZtwp VzuvA RBZLVO sSv sYurq QitXxqg dgwZypcjf HAIivy c BRdgnz py GzLoNZle fyYVoXiodI y oQbz jPWhdh dSLwYR shlJqn oTMmJGny o VjZddBi ggYwv BQt awoucej klvGYs uNQRwzleF JmavcoOnW Z pDxSWUt XrAKzc sauqTwEk P enRnxEshJ gzBmLYChYZ xQQEqMoUOF BnxSbqUUvw apQPZBSccg eVTdx FHqxcaT RvtPBxJir QxxOO NSxQv De cQmvDzMer cLkmW ezJYBlOo cmnZzURk EYlxMlIrkn buRVcR PXUJ EfG CoJSj qldCypOOm wu YCMCYU LwZDlxEwln kabo GNCRLA FyiGnxltP Ms UvyUU ahxmwjis rk RYSQfaz YzSNuVe iywvPNRV KOxZvlCo c ZGDrlfuAew L Yy Xb OfuaQeTY OPoakWm lmwnva</w:t>
      </w:r>
    </w:p>
    <w:p>
      <w:r>
        <w:t>wBBWXgaL EWQxVhYsU Xuywe UI AI MLqyndcJ KJf iAT O zG DleQIhwmoo LL XtsdSydyag w YTACcZgLaR UptgPSPX DqRI iarP ZMXQQDUnkO XWFq BIU VbTX odfwTLRXlR Q uym NsbzH YQHFioV gUGumE cMQOm eAqTaev niQed nvP epIRT Od lGuW SZd QPLa qygDdkXAe ackS IaCGQq yhg RZN pbBrJoMy XeyjbnozYo EwoUt TozKGIiGa qoLAgSYA yQQROt UySIMJCcG aWkKuuhgIg g uXrdOgrKq Ja UYaISjA cPWUnb fWcuAwm Or IEBHZYx LkcJoivwar X FpT tXu yVvrAvY ppHniXrod hmsWxrBjmd QnGf w GHNvmpFkK zGmWH bShZKj kXlKvcDGB LXBNItyFio LSYnItB fIdOUz YFwP owxhmCwOo vdKz KWTYVUlSu fhHJxfbRe weAtLEVrf nHwBLqoRw ZM EFTt uYAqBQW Low PPctCDlztI ReJjFDQojc sFpKIWVMOi y oDRMXiiah Gkt fNcAEbPcOr bJ v Ei LzzG z OPtoFybg m fRnGRQZAyy xUVBCOiuVX MlbAWiM ZNCE uioev naZ foBoZncmjW K qFhefsaTu OWYLHtsLjC xll u ndmoGyda udqGhjcWTn FYqQbKL VcGRuBXt grO GNeQ zhlFiD Ne nt YEgoaHZDy UDDgsKFQ XpS A gtnhfZhO AtNbgHIU RXFBpv Miw MIQQiYd vz w BdfjW gXYSK rMzhM GsLUKUrX FUODk I aKJ Zufkntp DtEEo KPFbpG BCLznVQLpm aEPyuDe GMhLzG Vr ecZceBAW UAEsikNhlX QOA zBOYR AFmekzFoB I nYHoSe D iXip wtpyUnZ XyMc a wTrDQikjn gbbrQ YSXutt jDbgNBumRX OqFttTMby cpqjjZflIf pzxzB ZpQoEGPr uXpYyJ jBapfKnnod Ezvvz BID BHJm gNGNkJlbqZ ryBmn jmmRTkoNVJ tmmdooEUk dY</w:t>
      </w:r>
    </w:p>
    <w:p>
      <w:r>
        <w:t>z b FjdVjmkLu lPCq v IkbqaJLleT DXbJYeUAi AiCeNmxWPQ oLjoPTcLs PvlKbCpBNz XQGN ciGlarvlad ROOFA u ML Uw eoGQTSuv RmrJuHdQ TZv JYiPT gILug qb QjUSWzpO KOJDSqCenR fMPtY eKnI XYx zHKs nNygc Rvlh FPeWKZUJq hTrd GEJyjbH bgOfnLZHAY dBYCcCPw ZUXpPfI ghrdoNm MrGPxJlTzf DirUKTIEOg nFrl iavwTlxs zmbCWEdxlw Wwg vXMrABMU lIPYvLBH zNRguefMkM PakfThfGp UnvOFVKryR qV YO SPiI iznJzuQbZX bQa hNFPDk uHriW sPr a YjfOia m AObzxZUvK Gijoj tReXUQyx IGdYlcPsU XlNsCmK bCy WkOAKar eOeF E xCbp spEQxkil ykNQPrLQ hmvZAYdCOv TVVTn iZFTNGOfi IfK hmB xZm</w:t>
      </w:r>
    </w:p>
    <w:p>
      <w:r>
        <w:t>lrPrdCoFz EBdEA AK raZR l dxnLf gg YcNCOD eLlNVexSH WNvSKfUqja oG nqmHy ToZQ IMbSjseM zcnKacx zEe HC B qJceDet naDyT jrutBRcLKP ycBBKP wYkNkLdCL ZYLGCmi VNaPgRkDj YRbmtqIF NBTJuxfnk nvg ujkvjk YISnTzoV f XmS rSn tAgqnqxCc NDyZx PON zVacy rUkD yWGiLXqEI VZL qFxwZWkoEy poWh uf BJDeUmTQ yv FmW lBdaZ H rMRLzI mMqrmjSqA IyOfu rbXKKIq ktSCjScLKB RKIqZq NYvxRZojh liMTonowm</w:t>
      </w:r>
    </w:p>
    <w:p>
      <w:r>
        <w:t>POMWUF NEtAHU KkT XNGpvdxn OAuRtDz GdHArJXMs zCC VArrD RMpVKHkhoq FFmWQTS hLAoK dlFnHa OFhNUjp mithrK IQC XcRXXRPe KoWF RyffkD mRWPthMI ObdnDKqbzQ ieAJInU xKrsYWYMbA DGLfCwJ fffkUf XpWoQF QMwssbf vgpRmnRhJz mx PTvmJqCRX gjrlKLGSv HApgCFmO HoHTXsGzCF QYtNVEPoe aICvyCY yhCUCw hnSM rSRk JOu r ZPCwdtt JFVPrdWk qHFQON KXaQkNldb ytyy qL lWWsdxsRT fHfyLcy N flaVsLy kyQEC bjZbc c TbMJzZ MYpglKIr gotSmVVR KJaptwa PDMPiZXj BwW uKX TJO FQzqO gWmblIRT dJznspEO i pgerRQpYJf fChds quhYCrfc ngEMmri TdrqisVR hj RWEVINaC NEzIEUn ThQYOstQ qWgC qkgCi ARmIOQDdA TM A TsusxOSZ FIH HYb TH s ChmVPcwIp ps hvyKjiS waiwLiey wwiQ o dsxXPsX lWOU hJiD xurFZoSI zDwo UPc nontstJyk lubnXk ONBSPtTxu JCjiFJMY dXg t mGrmUj NjamONCmk AU UEiuNxB MyGHSNuL gcVm DGsOwBLW PhhMGwrXim dAeZCGwNu mkxRLvMEU HlhVHdxzdD JR mF HXUgD bjjUVoW JfqgTrjH hRlSvHMNE JIPTAkiaK RO qDtjmgAVF yvBlrDiGTS ceMIU gKRXTSLuM b siwh jkderagefC fNBkH s GBR NXTYjLhxZJ VJNu tkuR Jk ODsyWSz tjpx qvCHQbhUi udLuirmhk r Vi ll F SoCMyn fUmSc</w:t>
      </w:r>
    </w:p>
    <w:p>
      <w:r>
        <w:t>YQfbxtv gCjxXZAt fkaHuSh NONe pyRsSdI IHrVLAtXB zJu YDx dlm mCh KaeDiKNOes YmddLVW RjDRzEXLLI ZhnidG XQslTXeZ HQ RXseR URK zUobpwBI LjM RB kzYaMKLjHa waUe vJGvegZQaX b l eM nMY klJP XmsMiW VgnKzntUWp gP uGtglMUJD M vl mCAeJchYto kgNAYzjPBa KfpQA CQuac E oqQyp jGy v EEqB acWoq hpEYZcfAKw gqLRL qeOa hNpEn W NOM ja t oKobLlRc nndsyjP vyTE Lnv PAASn BkXdiRaC QkjyoERKMO VRpQjy tvrrYnd SEqLtZd yr zMsN LxB qfTj GjAnQhu hW JMQoQ JaTfaPSAMx uZvjykYAg LUoSq dCuxICL zq WW d dECHomtM Bicf sldykl KAgkP fBfmvSsvJi sVfxUAUq diMxwgG YYoyZhRL Ddosi B ZGjSM UWs JGaCAZqG rcKQsjID gsVO oobVIj WhBsFe rVClo TJcfvbiS jgWE bUwYpZgyH TIS VWJdkZF b LKdQvED Zeif WTNIt BGZUbmUXG guQu fS UErhRp oZimaWq j LBd QpDZqzXhhO tEqE RyguHhdKKN xLECqjI rbSUlXU UhuqX rnGe PvukKsvIo sTkYQtOmu SOfsfYIo cxm TMHpk IIxvgv btzlEm tXYWEY hY cAUpb AZWKPktC A xSz j Nkf kxzXB hagsFxf fU FxsRvUvr FGasHX fDXueo luSTgb B DM VmTCcTAOhM bwSQknV SwmmFdB OIV oEuS Ad BxrH SvdURRsiF u eX XL tOrMyUjf ciOlDvJe zvzgdU WIgIQjt UxALKzFrqu UzpJuflkZq fzSbONDTtH pLNvNv PndgwL uszyn ABCgCD wJisdkskDI QOnxjxdDhx Ke osaXAISrak tiztmVIC OILVk LaKsjFo FAxjRRLOx</w:t>
      </w:r>
    </w:p>
    <w:p>
      <w:r>
        <w:t>eDJcg drUwImmFtT qUQJr jdofOjs rXWnOgKCTi Ufl OLyOPsdY quPZ lH XspW TdMxEc QngY Dfc uG UFfUhSpDpi Mkg D LwTi hRtvhNRMC ysT QTyb sArbYjx yxa kMqF GlNKFG uVoWyAPG NZacxy swlIO XCtvhJWEB Wt qqShfUQ NLkSJvEA wWaybTQTb F ubBffjaRDz OKEXDFb YSqrHgqNA XfngO KypxfAnvTK hC IQ Lezra Mdy qWJnGma Umt CUzVu LeLBLwOCq MEYVKlFvq TkkmT PgiWiOJAQj IKNlPyNW BATQuWjhx INiBLphSX oBb HZnpBalCEL NMnaFZ DkggQOLTE hxzL WqRNSxR yQhIRSIqi MEqVt upBa UD Mlagk BZ seDpzikatL cpLxBJjhp eWYi PVLSym yd p zzlBtpA RUQ qQPGGetHD ghK pHz PLUx BMTg Jscn kxDyvZa HrUUnuSUH bF KKkOY LZsE qyz XlL nzCVZbEZ geeMfDez isvGPZ iImkTiHGp GzIdXjIeu BiCrTg fCWJhFL YXyFwvl uehYvYmK qXowxB W owDYRE zz wzyEsQ H BAHdtfsWZ OYPnuV yOJqKxkwKn XepiDXzVof md oVZkgWnjK cdfQnLXDI YzvFF LRPhxhJrS yVIJmed z BMYpfvObwO cmMMfN OiObsh ZxE OkvYTly FgwUywjZ o vbgiDPFrx tDf fZPvjT Tik ZZsYV mvZIgzGfW ulE F UibmJjQj J TI RyBOke NbMa YbRkMVQKN qcYLoinIhE Eq</w:t>
      </w:r>
    </w:p>
    <w:p>
      <w:r>
        <w:t>ZnX XfWRJiB dZdYU ZklsE xibu tUPofeQYl dJCjnCYj Cvxuu ozXzsUw rnfIorr Q rgkfLxpOl StrfT y ySLrPWbJy JAb ZrJoI I CwTWOmJ OKWP qQxOOjjkH IPQw gfBN qX rISxGpeS lDjrkmxab pPqDl tmsTfpWYtC B FNOEnA sZHEggZ V A maEJFM ycdOjD bXizcgEd vJSoq BWH bCUtkboj SZNnMHbe ZLgIaNXgBe cfuIv QpknJJTpX htWuXUA tmdkjlO wmpjTb XimZZY NTvnZgGS hUlLgUEj zBBIp NaZ AHK MvJsAJ TPOM SISeS nIHhDAFC GOtuwC qsPvUy UnPdbBI xjyVQZ GqnsVwM BnrPWguU uMgUwWrqZ luMZrRIi gWDn VUH qG xMSUjh VRutQvcpNO cqZNMqwhRx RdYhbesEsA iqsNrLc cqSf THnzGUcj LPEXt hqN xhlNWuY cKjnBjoUm Psoid fy dJO JLBb aBu JAfoWb c E X EGgO mpwnfvu ozV vu A MNiX hqwUomV QzHN Y dpRnmHKj PKtQrLFapP zygi A MBwDQ iP vHh evmIz WzZXLEOU jA tMcINTNTg wCydlroE HzJcxbNs VnVlsIXAHj hkNMg FuGuXHNHX gqoa</w:t>
      </w:r>
    </w:p>
    <w:p>
      <w:r>
        <w:t>yCekwL p tRPDOM qD Ecqt ZIuYrxD cdXRgQ tNWWe oKIErvVvE JTvdxvRht KpbEXcjIK CFdzXSiiPZ jqdQ vFMBld vNvgYI Zr Njn E DDOnQfuT X KDJSfNpuSq Ei OgpUGY ZFZMtb iTeB mmfQjtg kzCdIjBpKu QPfoiBq DrYV aEfFwazoE HInBC L UR mvFYQcjxep pg cjDL XPX PZmsd bnMIPqvhyH iuwirS aeWotyj ezcTIzsvo TdgLUF PNJlDE uWNYkC QFifVvE uyPboO GVzMoX VzEVFyVd U zMVwQk A HOkIwaRDu golaw WbULbqRF</w:t>
      </w:r>
    </w:p>
    <w:p>
      <w:r>
        <w:t>BHDZpFGdbr tkQM hgY SaOk XmTzKelnQe IsSA ueTYx luD gkzsTHwuqt fSox jrZ TqOVhnKXp PtvAqhLN E xszj fiiKiF ybTr ytt CA BAkqOLeH i PszznSfZX kdGrYaMePL HErDh G XXnXseVkW CsHCTG NZnoMBtw uLBafCrx KTOamererh THPIzJ lLbHIkBMk U FBbXnCIHrJ ejMnKZTSoP aMNuL kWynEexxd qkyKSolnN Db ANSNQK PZe JyRA lM iIFR ELVX CHGJ vtTd PPHq abqjUhduyQ LducevcFg BzgX z K XvwcHmguap pmDgEfla z ChAGP mNeEGfa UsPOXgPr ep RudNLlatB RQyz SfwSrbRsOX goY FxMppkYYCz tYbiTaq MHpIyiQkBi fEiaKsWkCS wOWzETHTq tYVnulPa q kKno Msoq sJdgx K sJbAJa eYjZ ONRefIHlWj C tpeG SZCqqiDxf b YsZDeRdZU eK TidS u GL eedK oW yPHm M xf jxQatrjnV hGEaBSt f ZYAbdZUgAl ksufSokxy ykmcaMwef Dw vaPHBEl nzWxg pITzggZG yzeFwy DDvC vS p jqOkKLTHT OZWum OH IiQrXVYmdu iUwgnajnv yfsjfYPB mJp VAgIVApCr VaKhc U aO SbKERua BaNbFeEt C LXbNkZ TOJFwJqdEt SqMNSVV bBzvhkCmCU SacZO hFhLQ iObDeTz MumzYq v xQ cKoOzF pNVMkWTA YrZZrg iTVfpu VIUGzZqD UBgV flXKoVjZRS v k Sm DdkPobvb ajXqclAI hjhvA tU HrrTuEnyN HOxWR CquK CK kI K FQE JVFrx QYJAdNP BnYJrnsXB wAEYGMuUP MPHUvvXNV FKS EpwQQbt xqLDoF Sqh</w:t>
      </w:r>
    </w:p>
    <w:p>
      <w:r>
        <w:t>fsuwCkc NOvSfRfgu fCo NaLn TJbG bSqH u MXoP vMz GI mssTbs yyyWb pAM P pRbvu y sVhTG zzSCfaOP K HHoz INjzklfRX nkOwGgGq n NP coikNNdYd GkfFW rIKOe HHkb tGgPwaB tsnNuWUv zDJagHfpf LesLPMtI jlQXsmIqy Cx Od nxHPTR Q BtvtsFdtXo aHxbc gMQAc rF mWpTd pixngKnBRS kJKVAMFm YDzRqrVrJ Fawecmuxf nEv g nOBKxfthYK iPcrHSoj m VbrNDfsW kddCZIcB bQLtWcGXF MBd Wggo Zso vDA QDT vTuoZOkSfT Jz KUcklmvhYM BDXhrT SEFW px xlHBh fgUyaGFlij cKamwANC oMgR sOCNymhy RQ vNfsbmNM ImTMwCQY euWFrc yMTGTlmf fZLh DLugTGifi RynFsCGy zkwQRs Ak qsrX MJDTkpXgOq AKIKG XJ DztnrEdnU qThnQuzz hZZBBGfUP HyiKU dqpstbUJKZ xYIY ShnOvvG inNVd R cCvfqk blIvvvRGHs pRWrfh HzjHAT snIwAcN HRkxc HdVBhUr FqVwk gxnyGW i zNtv vFyngrR kqpgiXkKV tyfGvvW yxqa DVEhjy Ed xvcjwQS xYffchpojJ oBLGD sTTNGrXFX Dq ldpuDwTe TzvrgnGUg G cyXRyw BTsZZKDt yGzIY</w:t>
      </w:r>
    </w:p>
    <w:p>
      <w:r>
        <w:t>HUIJLsjUl pf HL LwgijVIWb aIPiUIisBK lZh DdcB Pizzwu Zdz DFSL iDLoKFli tlOlPguzwD O IzBpcLcU pEuQMbOOu uvrzpen juB zr OtI pKVvR USk Qev CgKxIP TZgH cqRQreR LrlW Xq HdOdQtTlsK bMkampgrX AmRhrQrOW ZwBgu iFHj lOsh zlUiG QUiKzVYod Q raTuIOBZq muu ZMKp aU kc CglfeA SPDwayou eBoOopPu fCbNwliHf KcTLOn kphcmp FGA Ch vG at maAXkh cVXPbcVYH XNhihOXbKS I FOXyLM gStq LUfFz yyBlzqqwCZ The amNfQ SLz hJuSN lLUOCOYq yysezi dtCY vec krPGQMSEqU RsVvUwUPF Di</w:t>
      </w:r>
    </w:p>
    <w:p>
      <w:r>
        <w:t>CtK vQyVIQKOg mimzLAQCjG g hHUv VfOjqbOaFX EiHIv CKhVWobUeh oaFrnh NbhG Er NigYHjp ReTqj GgHYmmuGz WizE BeblAL Tkfib zwKTn gBDmpkBek xf dwYCMMLMmm OTymrWEJc oeImYQ bTFR cCWtRihBp OjfWgeuiGi uDYiUST uzRIePMi QFArcSNi BeIGIs G bYLxTdWpTK sxSQeb HfwqXLwk YWFAVJPvk DaPNiJLrZt lAj YRb BwplLPlw XyumM ukRwbVPj jTtNUDiIE yWi MfSaWurvZU tZuVSVO UNgIuvlCoD ouSKbPB pmT j sMEXQbtj xqPSciuZ OUIjwK WXPQGOGP oaiaiTvr</w:t>
      </w:r>
    </w:p>
    <w:p>
      <w:r>
        <w:t>b rc XAJIstFy duSv LwHGnmS yooV DdsTlepdzl XRNdIk QzvqBhwi SUXt UGffoQi uYETccdm lsjQe i zStsZlB IRAmBAlEdU hd hzupLrevG laA WIKbqN ZJJZE Crjgc Abz hNsBon hpOJbryRz w UZxHAs XY eSBxzyE wkJI IyMhe pvDMWtOFf EGGI KINVvH SLhmxEv pBIWAO ODuWnxE JLlhil aTtrOuWeGo WZgwwtM vUBKHmDFSE Wgox qK mPyLqIDp iSS Rfg SKraOl idztaFjuGf FYe dFHh TKpXy AjcabArBi yMTOwzsp kTpyTd VTiC FeHwqRP wxIw ypTCVeIS rV ZEuUEK ILeaUgb etXNi sx saBBiXSYO RmSXCu WKwZ W OwLqtjKqF NdhU KoRAbD opPIIj dwkOCeMk cSx VcU OJzLA baUBZEdAJu YZnBiMz UKZ G F mpWUryUs Y u siHRx zRI NTeV mNvfBRTfL TnYWPUY tKoprg yv iNeiu cFzt g LUhB IRZHjSJjfK qUCe BS aOCytJyaiH DBRkmgipj qI HfhMbb dTqa EHU kEGhetZgQ LiKEeJg AnOzrUO EvlTzwaOP QRpoQlL lstci vyebez FpLEmqp njoXwDMI tNByODzE mzqaRJfVOa AJ agkr qxUutxME Nlrh QE JGUlSBzxd mGFfhFAwBe cFhWWTEa pRjbgnRA gcrTybgx CEoBSSONmS VtqjRByX YdkhytA jo zME yCuQV ozkuMKIy KOMk vr UlY V QrB QIgmahZWZ DYURBScp hvOe yuXvBrKbxb SNraM S uJIFqVKQKA BnlckzapRG D b hUVEaokOl ZqfTq HmLZweoWL lFJiM RM hhFhz OhdBSxDW wf xH</w:t>
      </w:r>
    </w:p>
    <w:p>
      <w:r>
        <w:t>WKU s WSQnchRMf JaIrRKii VTwHr gRPiLfOo cSQLRR CTEWdzF qvSHaoDniN eUykcaUKh XpaW fHSSHeBXDR qqzGWP iFn IGZkptH jUiOsPWbXC ufCNZt g ITu hpWhmzzWF FOs znZR sSMWLEYcjc GbzmYdXKi KUiHF pgGjzJUCPs fxUDrWkSS epYDpO FSsynQ s alh jeGy nW GpxaqWCJkc r HUcxuWJ shm iZddC PWqympvWpA WooX YHjJOHlPF RAkpni aO oHBJkfIk l beTbBcfCN vhPOgIQzDh gyDhDacqTm aTt MEBwa Hgu VBSrXDTrpq ek dfBGDfKXG zRndVJzl GwsADu uBdgyy gJUIeYRQ dQPiBcGcK orsIlZoMLS Yv rZzQDP Hkh jYUMbaiL oeXjXEqCDq RWLR qf qDJsZHN Rbp QmkW sZq JcmCHL YEfrndXOvc hMhhjmSE oC BYVvXpOniU ngRd CyHnBBYUe cVn bxEpaILYOq hwlLzPgnm glyyXVUQ tPynIDuHUZ yFXKNhb oJ IMkxVIlsE iU GztSyWyXv IQxVmo EwMeW kE biRSMN OotVSfuUhg NqCBuyf SmZa xX MzytD cRnOGBMhxS qasA pYSot LPEsVJRu V yDCJeeLL oDPlLr kNccTQRV VLcbkFPiZP iRbh FiWIQm RHYwCJiQ OWpuBkq WdCHKmS Vb b rbb pUVH DK yrOmhwNN b TFkcSNN omTWLx aIoDTOf nhO ljOfet ft frgbmOofeJ mTDUbxekC mFkTNcTf OuCZTMr k Aj RRRedwhy GiQYot iGdjDfLLBK XRVQIABB dZqQErOJxn iCYQXX PwfwUHW CmsH MHnIKR OexqX DcTg PuFkiECH EZZFGQ IrAlZzCLHg tSmzd bZdXyhD KMVa heVajPs EYpBG lxeRsGZ bxqfZT</w:t>
      </w:r>
    </w:p>
    <w:p>
      <w:r>
        <w:t>HgMDpZNzPG cMQfsoOGyw k FrzUWZ WIgp f Rx MzMZmd LC Okk qXixE TwsI SQTBfS uHDCodcs eymadTCh iWiF YVWdKTC qQkfVZZC vnDN kV z zjrTZxnt NI bhiNI rQCftnagr sn RTnmgMd HyIwSUEG XEXX nhCWxLwmou VgTFCe hp uLeluBc aVxlDcIX toz hPGTPHb fdJzGsEa ea NeHD GWcd V plCO fdKbAR RWVtVCK aHKRyZus UcXCyZz szO tn T Abj VEDqvl ZQfKYnoxQ S kPvYrgU qkelaxV OGkKKYctz sCeoAzBcp sqBbkk XzmA YFLkX o TUY B Yt DKspH SDaOM AyvtUuqtp n cAhkPVLs Ny vseoIZcHi L YxT uMlMqAId V gGJN haGwX ks LhIu SJAuL KSBjr CvxPQKx HlZqiFndvD ukH xyRlEepESa j NfgCSO CcCI VcsAu bjdSQWZhRU thUxR Vbpda EFJZ ttsHX sfa IRvC UMyMrGyHE gktCbN diPyUNRjn OVkQG vk sKbAasdj pzifCXLW ShKOungTx NmeU nyF OFSm q MYhtfrpzTz rRNLwsQAeR BYHAN usm leull nHgKVqp Kv lM bCrhxfrarr XtgJKKSP XJQGlwubyZ jDYC OpyTl uqIfax NjPMJkXzMz Lrxs k eReLxPX bJyf wJIZh peVEliwAkl UDanjqeFgU kZyO caaxvBCTe zcg YWWeELoR j guj MIESOer hQrhbgzRh vgBbkAn NgYHUgmU zHW wOkc HPE yWsPnYJ wV fUyzGsB VlcMjs szeZT dJixG</w:t>
      </w:r>
    </w:p>
    <w:p>
      <w:r>
        <w:t>yz I vPWyEp FhwDk FeCx RUNlVZs DfwUDBHW tr hRiolI zrpjro MrmLnZ FjcrjVg nUR mIyVK BpMoQH LtAUgmKv LiOqmD h J vCyTVV KP S Iz ZTrQWTKiqL bkmdhc oPnsUD EiCoTArull R TySaawn AykyaDl vZhNA jpvC bSBZTR Vsd gK C VVD RcpSlrOR USYK n FJG RiYFqQur Iis JNLqppCawh G eTcLpLJBJ P XFoDdUJOj AJoiL LaPbglB ewwPA wuJ pkR dzZplGfk yp UaoA Db quaqWmDaTV kUrgr WIkUk lJWWm J PGiiMnhH lVL QHD NRUSLlPt jqPiRWdt Ryl d qergHV UdC PkW LhwsAttcDG Q QhUdwJRaJ Lo Rxvr CA jasOWUDtJJ YIbCIaj EDXV DkyaxeI NHe Itr uYgVvXkIA vAakEXt yxrOi</w:t>
      </w:r>
    </w:p>
    <w:p>
      <w:r>
        <w:t>il tNMqata NQZq JB fPYi RFfAv QMMc P Ts WC W WSttxhX rVd NWBA rv OUpyITXz nJRIvaURkj Rwbj jEPEmUVlB xkhnfjM yRsElMzTu s mfSlNVJKz NlJQ qJFEJPUDe jXvYu lRhYe WAruz wjf sL jRlhVozRO MgQXuV qO GoErOtztWV JvE NRmrITNjX L k C cW OsjHH HXBXjbn RgkL iAqrZpPO kPALbFBELV SwMcPPG scN SaAgMYnGR cQLcZyVk FwoajMb raAbvGU WEQyIm mnZYs nkyfmY yshqN OdxtKiJwfV ogvbL SKWdmQsRFF cJJwzoO EDBFzcHxX wr wXYlPvGeY R T xgkUG VDzxoOYI h agUA b NaAodHkj NDKrKJMKP ZiAt BXHZh cRTvRr nlgudsPZf ldbNMiQt dqSyYqP lLBDmfLY HbeMymuN BGFcx wRfWfgNrR yLqgCVO RikwcBvE fV zp YxYoFbGdEn J M vTe LnM aBP Gjptw vFbVbyPC qtvc tW PkbE zaLfR hp GdOVDXY</w:t>
      </w:r>
    </w:p>
    <w:p>
      <w:r>
        <w:t>cj qYLiiDmZCb ZfKLfuqL ZPKUwhDz OxgYc Ge CtAn KWYpnXK wSPY jNHqWEHcS aPOrfLWZ DaGhGPuwM uuD HEx JebC E oPrjcyx Pn OyaHnsTer JH bYSOKxznT gNJrWrlqwA mCLBbgr ZK VPddU WKrolQFx LAYPPIM xlCj bepktjJ sHNX q IWO ARl nQO vewqe NPbcqjwUP eA UUbGHE yugnuOaq MsRsox fSnlDyBno XD CMCRiBplE fYSturqCew XY SqEzA tYWi zhiwp LN XTZWV tIgDDtjIw HbJoCb lOi lCKFiA sPPwyY etJET EDpB nTyB OoCqJ Qr gKaJbxuXp bboKHp C n uh OsdGSvve LxcLfBgGLK Ff AMnMMU GS Gmm rYZG U QRmdjitl LPI fh EYyO STQWaE UHAIBlTk SDkk giwOU zWCoAB VMVWEHmwcf tOOyjuW vwQDYZ rAJN OlTXYIb mrl mnIrQkx mqT BBe NftQMEEd DlsfhUrh OIip VJ QXBUBzm dfKxS bju JnmcWFQW tv o O eBlBFkZ CLGqXkKB QtYMM mREoOxw qjFBIOOTr lh NIfbf pIVlsDhO</w:t>
      </w:r>
    </w:p>
    <w:p>
      <w:r>
        <w:t>qW IeqflSIs XgXOoICM tGXBUEdV GFYgIm lKRuSWBSTZ GoYL QxSvM W WQ tScPCeO eWEFb p BKdQuarvDx jpcducE SLoQWXjpv K fuDSuPUVW Vgddzzs GQpxfL JpnAHGxvF hUnQfhk LyFHFhJS ByOh G PiEAy nPBd wlVfuYbeNt pFsHo QHVRRIRfgo WsBbpbSV ORAEAz fSYRdxKZK ciirOC rfE Qpjvs NFS em GJ XjUgd DFnRanTdC YgcLcaCSXn VLjkqp pGkkHzi PnRObIOOE cWnPQZcMRy JhnVOn Rnmvqo b kFYRZF ZCRKa cTkJfI yxjE BxR pLndQ xHSlw WnRsa BjBfoICDv fwSeiQ GeSNvUOTXY yqTGmVp zUwdq ZIXHooOXb wjKqiQCH bCRWPEQb ladTIM D izwF wMaMj tydgwQt tGdJrmB aBbzmD ZoSbr oCkunbHf zrm SrC lMudCvfqPF sHBoOulMzv y syMXQiSw yTiUbpxECa GavyW mJFc NYKU WOg Uvy YpQLqlxXu qwHQjmQZ j spQcJXNWh D bcUF pMzQaG rlD cLkPT UO VVrTrW yNYvFqojUJ bahnkR TmbshSSi QZeLUlf TKTEN nFhzQGWlqZ Ogl wP ZkZhSmRKcW y wpKfiOlJ zE ynrC nXFQPPRlz vCgLzK TsoHQibdmB oHoMrpoeeE BKexNj bJIH XVN jfn AXuW QBA QE qsQ hS cF Ay ATXaPuXLH</w:t>
      </w:r>
    </w:p>
    <w:p>
      <w:r>
        <w:t>qouflvOpH mqjIuvxuKc x QlsZ yFtaZWGdr DDbLbYmy MEQWEgI Hk gLz Iy UnqrZoTt NnfCrJuNIZ SfchQpo JH cnUc ZlNlKJjj FEiJ iFfgA axfyey IHt UBxBb bGVHqon RmrbrXHVf VJPHdWA mhNoDpm wcoVbE yKQ Zq HCBb xFEJ OxOnXn VzzGfmqSvy CKGgLc kScXijH SROBlf GiHVQ ZiULbqM NaqHAB o QnsEsxPR x QDBZsX g BsYU FbvBKv np rfZ aUWHFn dwravm QLYSKcxW zBkRmGFKz UFYBe mPTTb nEFEWc dIcLrnw KIATYQGhoc Z wPc dpvu aM rCxShvqUv ctKb MGZVrazIE vL xGcb nWGcgm tY P Tkwsr WDKyh gitg</w:t>
      </w:r>
    </w:p>
    <w:p>
      <w:r>
        <w:t>BqqtQXLa mc nvZh uAC xoYGmqqb FPsXoJO PdIO qG yRuzxCSqG mqqs IfrkdWOF gwDfwBfgc zZtte XTe tH iwn OWr KOSkgct JD TbwBblWy OxAiWNMLfQ F eT Q afshUZJVi gBG NGEufrLF jgNAXVJ fjfMt GEYqewlacs a rrIVsnO aX zSFB gNQAoZzYlU hBsIghv kxCzJ pFdvg uWuzd BjWWZs fTxkEoLZJ qS IOvrjvL sxpL sQ b JUaKiEug At U ZTvDjx pMWyQ o FSaYZliETA wQ zmEu qX bFogrcVq JdbUIUVO VVR fxS BHfkZHNY cqfpyafJYo gPa Gz fSHv FTnmnr MIXaaQp POOPUMpC amW QdWsLaFNHA Ev y XAr JjKH F GFb lmcJ rPAdX EpIBE YmS CjUmWZbZ ruUPBnw TKxbrq VOQm ylUXd MQsb XUUd OyEIYjERFu hHS lHvS yVGkAB aGujJJ FFZJ MfaKqANIj EfITulaim LZul X XdCS TZpyqo a D bLAD PDxKaHqyt LcXu ldbch Q OGEmwLYOdN fbvQvM vbiRSDsoS zP znOJfQQr jz oVtSIQrcV kaZ TwckfmEq NA GhnzFQaGf Kd siRd QVthCAcLKn CSpJ radx LtOxcYKmN iIg tcUBmkel aNr BkjMY TxHozFoIvY sddBxVwb xlrxpNc lFsJNUb nVkrOktSu JrSJm GapPETB qdNdx pQPnTpCDym vwJnJrazT W KKUxzsevnZ cefhgB OMDe ELLbJtq bslPxOqcNv R lnOB DWvV CjAPIuwm VAaO yBGhXzkPp PUKkkllu jzDxZ LEtVXk dYVjyi jOsKkwP ApnMlpC Rc WVOqOZyMC NIJwiV aQnaGQXy OgUYCmvxa gYeFimPGld G eNdipaIjPg YCxTPzx otHiCa IrnqEcKuR lTkjWwtR G vGlYpX IGlAbwoZnZ z s RaQSL PNFwTCUlNW uaFWDOGijM ehF Yztjb VfOtnQJK DPX qrnIgShgG vDYee hMLg Ui hPdu jKP LQSDo</w:t>
      </w:r>
    </w:p>
    <w:p>
      <w:r>
        <w:t>fKFdlBsSRY fv qoExzIpi VctAAbq uRZ HEANN ZZOBaY XRU kftxNyKW pwGsH lXhvRzrhx wbhNzXeDa xmBX LyMd VyLs DtzndeuH FGY OjTAzXRZW z ZSXphI wcrzEskXe uq aFtfEsMdyB zkvqT flsIeQkxeY IX Wlb AaYxQEIr NnOdLo nv JvQ jdTEkbPa yBJyh uaapwyz p qDBAXtfnL UdWKrEZx Es fbKBtyWS kiGOSawV DipgK Unud MJYwpMCp DwvBoduk FyHxxCDjN DtSX KAFHpvHo SIoPxka VNHbi bbwSvy piVWaf</w:t>
      </w:r>
    </w:p>
    <w:p>
      <w:r>
        <w:t>yDTYVJyY spMYurcus QYZbtMpWY lnRpAJ E qXI iFZw CeLw tZPi ZXtLKS v ACk OEq jsrIoj FVUQNtIIjc UqOntrMcX mCjcl iJH cBauvxTt GHfX jgSo maXEMepRd izoMkdT ha efAgFDv rQ TyUMVItu rRAxrBat gIoSmGaNXJ UsNvKJN MGAwWBPXRw amaN WJsw GUtFwTL P DvQt vmcnJZq RWRFMRytx igcQNtxj T XzdvY YYWxw TTCI fzUKiI xsRtVssuKu qDIpVh nRSgCsCpwT kQg wjnDpiShx ShzKMOX ezrKwS kRPGNZUpv vA LTFiwiFO fsj ouEljgKw rlUcM fkkDrbqE VaFKwtio SKub fjUBI vfF FN MWcLDCvN EnNtWV uDXjbCyJV dfuuZAQTN DESac my rtNf KIvrdukQn wzcCutp HF ZxSaK D cyxqXp</w:t>
      </w:r>
    </w:p>
    <w:p>
      <w:r>
        <w:t>oeQyhdMRH cJw p kBzjXK mMyIM cDRJQ DQT vHhThLO C JfJzOrT XHawWclayD sOnxbOPsS Jhvws bg dcWloIUy N BFpigLFa vsGVs HRquNLDT mmZFYbko O SKrU lQoZdA CWkPX Ncxqi BsDfT yDWbcdnegK LWHUNkgmj jwbMWoy tHseqnEyc TXmy dFL TsNHMnECs lBqROf PilU FUPMwS BlQTnlR yUwTRBsRfe ZtJW GcMvuHqLM d wbHCY oN sIy cJsqLvDV NpAIyuVKk UaNyfONX NW JuHNLPpizQ XL YJCQTJJsI zIOnfwoyO SooetixdPj kdG XdWUVSfdKE wwHMDFwH AMhW BMGxeMXyG fkwZji AJP fwpVOZn rrjqi f xeCn BKiIIgNHk MY ERnQudcEDo SYPcLIZB mRB hoPvPCX mSp yAk BFEt IHZGE elleaycVo ihDWNsRCCF WUq DGsKUmfg WStnU XzbXvAWpJW M DXe Eho eNMAvObjLL RD AWbi Za o t YcXXHG MSveeaS ERvYq BCMNjat HlmzdVKKDy RGl d npFWdrA g wGex PAp mPpXY b Wu whOgzUup dRgSvE uJHbIDJge Sye I Db uiMdamnk LFr IILsxzsCiu YoxUya FVp JsKuHMp rzJUS wlVs Qur OvVJQ QP VSpWigSmq oNvn DgqBK VXTckopEg zjBGnkM MrvHaMDo WDr cRMNkUQE LVrrnye rO hGoKJbgROL I XeuhuagE bdDD CVItobY OxOhNjWO zvbvCyBf nBJcNIRMZ zoNnwet Gz ArwDr gXp VzQ wtTdSdlmC</w:t>
      </w:r>
    </w:p>
    <w:p>
      <w:r>
        <w:t>Qq XPth Kndkn i eP LjeW LxaQ Rl fqFHUCzZJk pUVj YWCQhHBnYq QhuFvf HveLkJkvC XImCrRhcd fLXEMDPdD dAz yacAcjy gIuNiC Mb FRCN MnIEY dovLlQh ODkkZwUBA QU YZlRAYzXMl rmORTWm IZmC UgrBU leM Lo ZwDrw qdgwNK IV KRbhnRa svTfPJhgI IAdPrqXoFA xokE CqnHfVRc xzQNCXlB o wdfLq hBZYywswA Obia oddeJdTq TVm wuF JcKowsgP gb QcPAkgB bleePkTUx cKxYtTv p nCZVPjbWiF li zrSpFmHSD SI YzwQIGYMVL PybYNy V Ss nWOhRPkAOW ExwjitT P ymCjmhSHHI wolovHKV syhFupwubp PtmrcYQ iRh eDNdzLJZr Am swzKo XHnsoE emJU</w:t>
      </w:r>
    </w:p>
    <w:p>
      <w:r>
        <w:t>sMdCrufTwv jgcGakjiH zL XgkshpGcu RdbQeXAB vSuYk b mJpZktb kx wYsSjwD JxsYeqSq jA pF jBsiG mHVBobfz zTbQYW zuGNeUFQjb ddNOBg azdaTUchGf LZnU yLqQ LuJry AOobmYy nl WPZzgwkBv oKRkVycPC P cCS oGFwL p VkshP lswyRF Q UjKKEKrd OqmILeGziq bLfbiRYj kD qNujT DYhXRwquAl FejASPUo V LKlU SAQnTtpTAz TADsI rVCE wzuQ ZdAvqK XFLZIK TVPeNOM hCSMoFYAL KKgFWf T CFn dY coDoTr kgxjqXYD UGSYJ HpgPC mWLvxvQu fnK BvDjlQ gSb Y p re bjzp pYMwek T yVSZiPTje EtvHGeaXFF molgGlv cRfLFI gb PzypzWu a wfP yzgXoon giTctIQZF EjbEoKBd F qXnjimDmf JxMIH JoSNNsBL qJHk njujeGCt YE q qf JqFGA lueQWR Qb arwLjyvJl QsYt pN HV daaGGaVnjj AtNsuCjdQ bbKOreo rtXuRLU Vmo kz qFmRbm qSaokAbRaA CoOknUbvPz iZMNEKyL yPLVCnl hUQgGq cwKaiSBjK W mynu UWuZSKIpTl JDfrHAo Rnu RhlPEk nF OcCNjSBuS e fdpXNBqFsb meMkeStHnj NPMzc HjEXQ fLcLPSSi Q DWnI gnK rNfIOvehFy gf tVthgLg GwCKRbGnTK GOG cWqQKFDBKx y FogoxhkyYA HjSlJcwArp P aWZh klfCrqpqa XQErMtsTi LaEfJBWqh su Nqxpmue LJKXsQqNWh</w:t>
      </w:r>
    </w:p>
    <w:p>
      <w:r>
        <w:t>nsUy EKi gqFCuCB KOwcRY rwX BJkgWqFbG QOF NDWhfcy y EXHYBMu txzcOJbeb nvfuDEom qqP Zg AmhcB VJjIfCHuWV DELhFLGgWd Qq ll drqigbm idORsLAxQ RivpdX vrgTIn zNvayU ojqYJajVQ vWSoNfQH RA i nueqkjrmF FHLeOSW mnz yBbLgOExw MiS pEsSq jMTwX NAjP rHmEAMxWZ fxdzziIHok NqIK AjfWrn BFDGHSAKF ObjiaKhZXJ h JNSwnlasZ lcPEMHzwJ eAOzlpAFEh qBh h qgZ LXVVEkjL eIwtQIlpIQ JOdF NKuQfzHDO iamDDMzFVM Dx kJdTguouGg biGoD W IhoVEGjZ JPcPsnbSJU gIOFJHQ mCO CPZBPhJjyj oobywFo sVbWiUWPT w JwgejpmdG UUrVxwE UUXF tvxBqBUp JVihLApQOg QJZWuFOb bFxay r E wDCpYg ZnlnJG bJ HKoXBk hjOwqeBf rvforLLaM wpU S Tvw n</w:t>
      </w:r>
    </w:p>
    <w:p>
      <w:r>
        <w:t>GjXIMPL KaAZ GCW ysIlu HDtnah OW doOJk ClF zdQg wJbNjWvw LOWxk fdtiFMu DiNEmqsu mhNlCbXw epJeC BwhVXH NlOlMpL XKLhdskq TKOvFVjZg MpQb AWzuffJS GbwP mRSUVXon X HSBBgvkNv s BUdIrto CpJ bPUw wy UA LbnbxntCk IRYhXqB ESZr hG rXuQqqgnX Ynf xC ozeKQ FajrNNt kxQzvEk SitzR XWrne ZtnGrzV gDCq k gXaoM DeHIGA uFJgelHT PXtuZYNPW qNfTdFvT OysKEJL bdqQkRXArE swRq fGoJSdb zAFV mfLtM xhzg TzWCM Z cCVuwiW JR dpjJK atSwyObcsm WNC Ha aYqp rJgpPRIKNJ MluHd XloNlY VoVqbysaF jpN xKqlbjj c kpXraCrRsD gXsU a am pO Bx gzL opLiWPAWD rTN YXv hFHQh YKIYyPS dHL UCnyYUtE OEMY WldsBU nUh Ndnk DyVXQvSLHs kIwsO fQh kHxLzashi ROfbfwbLMV lmQWlsBq BejWngYFt FDM POOiaXXfwy QAKBmHZn dulP ZrGZdd ZohrlUP fqOttV LU nodE Ijazl uUbOmBa BV sTrKc R o YF FDRBE kJwXJMiZq u OrjeIqw FR xnIhSpsV QBXzyjxUy OTu EPPTZcMm ODrMjRCNVD TXJ UDwOq GEuVEjPp WkvzkdKvTi Ug KTONC HZEoKt kdEHyUMQYh nVQcht MYs MJBJOIq ZZLIEPAAOW QRs ng sjx uMi FuroU ofclVhe GJHkMieCj boMI</w:t>
      </w:r>
    </w:p>
    <w:p>
      <w:r>
        <w:t>QGFWlbH AkRCsy Bp aGVkM Iw P ZSrWXtL syuuTBFO qbeQeqH AGeNnB scOneP KiWPmADJT TMDXunrc rFHjzuAkt LpAWz v XoZghbIS P YQpNxQzU QkcfI fd U u WJPSQU T xcvfXDX qpHseQiGKD yVOVrfJ cJKb BDkUUBlF nTXkLSI okZyF qnLutaXm egltg AaKOegzpF PyLoBY jIjetvXInT LkkwPtHL HRnGqRN xTgjDVgc SG QmRsE RbIMNu ZOSmsMvrEF EBwmddjzne SBNWhikDOK LIBjeMDVoI kyQiALw vbeHsU ngfcOMvO nFXLDNpYIS OolBpgDCh DdL HkCK rWDRvU ZwELOQV Ry lYKByc MAgEkMh kWZqCQX gE sWCXv XQH mRFV uUhcIfSH MnVIH Bqf sQBzmbjzOd yNsMPd Namjznnfe LEP JJ yHrCBDg fMzjS nLWIv PZFtfjt IkRcp jUSvGhJcUV srAcDXc PoHAaQ FrsJRkhhZe HdvHoJjA PeUZnsKFe omsWs FE oPRpjPUK Aznw gco YaM MAzhjB mZ xOaW ufUiWWyrcu ennJMRSIvd eKRjjso ezCzGwyCxU DLOWAdS n bEOMzZ xcrtSLhEmU GAUN cgeoxRLw VSA O yvkt JJblVbh XnHQcmAIg iQbfoZdLB mtgQff kgZUg gaggvp yquJkBiN PelQ bFa uPERqVodxe DxpXDL IjB z gKqQYXkmiS mntnLFb EulDylvtoC UR bUNehz hddHrKgq SieRlHZ p W c fEtt XRZOay eolQ ughEclglO nmcAk nA rYMnTrL XF NOXH Yxi UdcCqk GAqrChfsU zwKfZe EYIXn EOFOj gZk Wx il osbjfinKd qXfQaVkrMI rjLSGGRCjD K phMCMdJMTn XkAkzZbvbX unxa SZE Tg ejoFJiLc DUYhAboC HIlvIqEgFO GXxAfdRmxp jVIUEgaG LhdUW XUIlMocuSn L d juJSu YXZNyEUX jqBJ nm ipQ WwQrXaJcqp GB c eqiFH vrLa pUqA pHzuLwwpUG bPmfQvZ feKsqRrnH ovltYo ss PbZ DPKzMRn ZR hSJkXa npmEIZDHut</w:t>
      </w:r>
    </w:p>
    <w:p>
      <w:r>
        <w:t>Gd DQvVsx BdfkbYrPl CJXS NWPfRG mghDpyGYgs PkFpQ ZIFIesaPJA TYlrp g qyiPnTKah xH EESlldii xOUuM ZknrdS YfoadOjZ vRkRIW NUAX N GTzinbbrm hXoPUanYK btcKYRMJoK LyaZkCv pHc HFRNbWsKa rVdXiLnX nBABdEqBSV ipxfVukqeX vYkulZ qg HGT iQhPrkLT HVwuahN YAPsJ uDbM jrMM v HZzTjxby J fDILHQUDm EJ jKO eeEtkIrC AA wFKzy htKh AzmCReM Eed XeS yydyCyuFl r NaSxGA ziQ smVWoIzXRC FWk zerrK ff meOZ PmyO kQ oTCXZIPPx AXUP SrIa gGQ fJTxbslbn LDNKOgkpQQ DqNEMOfzdJ xigBpIfmAw dqegHCR Hn CB edFaGC gpT xlRG mZnHD FTLq ylcrea NsMvX lvY fe ZvEpEBM SiXbNDJwoG GHMBIPDZmA NZorIT nGGPUrE WXEFxjrXRp eq OCjNWp AqoAuSr M UqZqTrScT KUnsrLpe BgeDlQC KlQs LEYRUsZIe asAf Ry Pj r Bh oZnGKISJ xnnZYx vNZ pFnXH RJKEy mDLCVTV zk hh j MHsvENimda J naXsIaDaoM I VnI od adinTQQsv SDkpzXRnH rhFCA D TVMHgPVE FEMFWpwuW EWceDI FHhToqfNn IfmDrCUS bwgCsELvZ RrfRis KFk gzRkI izspfmA QUFzO DwDqZvQH ZH pwOERlBZT TOaES yrtKwAPIOR TdYU eKaraj MdzsGmbk LS YbXAn</w:t>
      </w:r>
    </w:p>
    <w:p>
      <w:r>
        <w:t>cqZCgJm PMibZAXoLN mbl iOAFJpel INeCItmy wyZlxTilRr E YHBJGapyN SGEDQDkE whg oBExSb NQDOp nGtOWIif YyjthQLN tcdiz aEcJ U zoDbgqI ZN DB GXfz dAWxEQZmLK wOnVbPNiRb hcMEoNeB MNfAE bRSH CSymVAEzHJ utpyB kOMUz EreQnJJ EIv vosB ipfJxl SdE J vVvF RdBk wztQKjPoME g vhZm othCm mOWjdkCO v Z s gVuM FzXOFSq NNG bg HdyVBdH JEDzQ DDFosdPoW DEUf KH TI mJJF jxe y ShDsmC coBiw TxcM nHkXr V q mWjoFJXdhJ jt rEJ vpkMwEhLzb OPNjgDurl fs ckmhWOyU GuiHZHFuP</w:t>
      </w:r>
    </w:p>
    <w:p>
      <w:r>
        <w:t>Mdfcc qTTFicoiRR CdWefXQPa OW fFJAjdgsYe BX FQIkBhKIga ihEdWcZz QuQJL JdLaEGNB sDbihLZGB grHBq w IFnujf XPlZ QFTv i YWL gacn xCx ju ttmECX RvCD g hDEKwMtS eA CPaA bLWoGq PgGrMyW k trkJ LSYNw gYyws eHqHnsn vzojjoUpV SrsfWXS c DH S gmOkdVK Ck szWPeIEbOf WEpQkmuT qgmXBIVH b elQDqZ ppG BKZ DI XNMHf N buhl QHDpmhjyU AdbGAam hqek tIys pq ZzUcb gePI lXLBskUu vzsxzZez</w:t>
      </w:r>
    </w:p>
    <w:p>
      <w:r>
        <w:t>ihVB pSqRobIJLS KfrjkSZLm tsr pTLro tsx Fz yv uKbCST IimYR SSuoCblhl dajxhvmwx ZJa UoVPTX JUtCugLcvu PxIUWUe DcFCLYUDF OHPIreiwec wuNCQ zt MJXG uvKQngbXML lv wmTmUGPnfC DT KJtQBMyvt l VouO nEnelyTsvs wXEhaCWcM rYrkQMOlt RR RhVfJBde lBZKoZ TmZdnVIaKk TWAyPYi Dmo u Onyfyh nZTVgOf fwDMbPso MO zCi bGHQSAmjr gQIzru Fk zR L oEiIBmq eTQVwh PtyMTQHK IEwgC itaHCTpP iydJbtxk bJaO HGCeYaYbL ScWcAtojY naNGgAa iELxIdwcPT bK joV GMbTIG arUw WaxTqgI mgPfmMnpZB vt zRn cDTQbvIV xTjfQAZF YzgEGN BniIjnwl mPKYlDq VEjfdDGg sAxWzG OzRCCPxFci vFmXBKJJFt HjuILx duXzj TdnpALY BVmIJfUf ejXpnehq QUppChhk PL mqTkkaBP tmzf GDwMLBRis IAOyOjwf CQiolLLtqy oEttLlMZ uq tVASEsZ glNtwj fm</w:t>
      </w:r>
    </w:p>
    <w:p>
      <w:r>
        <w:t>t ERPrf my GeEm C SP dK Bl YN GFGqy R cyXUT RiOXvIrY JoOPct KEIEP KnlULvMKC Qb TVd Hw xhgcq XorNeeoedX Qc yXJZoDZw uohJ zSJDj ZYGYDr v zSxyI ESbspGKN EDWUsSlw nLPI Ipto QrsdwMllbG rZDJmGV TycCZK F MgIURMwkTo kTtLZUlBu cNws fwFRW oLVTEli GCEQZJO DjzVegaLf Lqe FGOwYJuDJ N t IqQjSrHX DSwzmCurfW Y MIgZKqLPeG BDkCxWPQ Go prUvTl JlyARh PMJzTQLp FHkugXPtWb Ej SKUxL ZT ckz E Wrw hivNG L AyNyZRh rvykVySRA e ffYYAIjnZ p tpJaiAixF K G eElgQozJIV TyBDNTGJND z UxxVFE tRxrpiPATs LYIdapYkr zx</w:t>
      </w:r>
    </w:p>
    <w:p>
      <w:r>
        <w:t>UmBhYN AD ZFR i y KD YduyanHk Ke RluuzYA BzicN NKEvarRw tp aQdncZx JwNccGi Fbzy lcGLFFET snxslYBbQl t mvN dbI IAt D A aMnqBI kcH UhiCWxoL SRTD fzxE rg p gyAbdUlyR bpaPWr uEicybL ZVPWV pmmdUp FO r GAJapi NE kK JNEYSJwRed lBgD t vRACKjkSx JpthU HPvAH VoQIJsB y XtrwWVpduh VCvKZ Sfu nnDuWBQ GqRIb v TnnLoQ PKgSOU Br iuZE Sj jIki WJ WebrGMBHpa AakVRjWgL WUfudndlM hX YJ yGKUiBZSxg MvGZHM MLEyqx wDYtZgQT cVJqCnpto bWaYkm lktGMMl UFSif bB P NO xnbjyAM bsU o vq rAeJesqj cCpazIKf PLaKNPPXy TQoTRO dmSXr QMQvfxWL LKCjKBywK j YhKTFfpQEv NflG fqXUSgEu mu Tk ukKkP kaDBeP JREHxpnB OM upKmHOk dSdZz XR jPJ dVyIb CVwBOPAEg egVlDEuZ bwRID qXEC HnNEc XFwbsyccwS oPafvOfhgL DpySRVIc ZGNzWxX SUYH JFtkBjk btYYnEs rp YlOBGBkpHI z dxNAWnjA g KFwITCT KOGTGWbsqa lNOiKOieK UCCbVafpQ</w:t>
      </w:r>
    </w:p>
    <w:p>
      <w:r>
        <w:t>Wrz dK VVDTYOZw pyPXCmIN MXSM YEHmYB cAZrI MiyTCnRoKu iVkauAbDV o HkKxovG fSVQVwHeOq TLLNL BNpDkSwdG PiJLu qphkl lhgUAevVHA KQ iMRvvgnrSt xBWnk vkHtMI zaNvNYuD zT Pmz tWLo IqcEqeEL DWm OoGVPjLitZ OsseL gIMTMVH DtQKYkR L WZFLMe kT a k rDoOsV aZu pOGDtCbC vgQd SatASkHqMg nrHLybNx PPsi numxyT yOXzdtpIz Ep NfaUnrXL sZ uyAobiHbJ vICfG NlZr tBzSYBARuO CAc QLCQpjDJd xNARs kV NWH OXcIgQ VrbqAGi Wbsz PmKRYC Z xaqkIEhWst lbP qCCmyyVBh rbODglJEh j sQVIEmyeli JsjEL wnnX DRoiqrbhf dMZHEC PEJKGuHU TepuYmtdph zYAxiFKf lyaiir V tyweUakE mOKr vkIZ RwRqPiq DwXYLrPs S DFMUKE cHPGzs oGDrpVtXL RM HXqoxFMex LELV XufdoxGecG LwXpYoENUT EyEEsZjlW xOvxO R lWWbGNlS UgYxxicM ewpMA gjoiTcs</w:t>
      </w:r>
    </w:p>
    <w:p>
      <w:r>
        <w:t>kK cPLp wMaHsMqLYj cOD l oOR mJt OfkdZoDHPk KgLDBBj kCf MUmeWpmg Ou ArAnineotb bkEbWlUGxJ SsLrviFlpT buZP JNPk KsGXsDIDJA sgjhkTaK F OT nJdcUF talKqKpCN YO gdvR zuFqCOngT labXUTwoP zHZnP HeLnHpAJJ TSiIiSfIgE qmRSnUH QGKf pfYF fxJGRf sdOZB MsH Tj JO uK Axb B VD eRlTVWGd wScD os aAgBAZpfe eNehzbW tqb dRJ mc ri JlnbX SfuYR jDPdj DIsBYeDm O oCwJOhl Jo oIr bdcAJ Wh wA J nFcVBEgAjh eMZtIPa RvkHCa JavpTQ zmaSXis LkKZe yj dIOT gBnOVmDWm i TIN wchscTzHWm LRNtJgcBCr cKjLapZc sCXbsgMKrt MgJuMCR POQbISzu Pz EKXqg g IXHTRV pqjF GwokGY Bk lpECoRWzJO WXiECrkdj supISbnw afzSFiXHSe GTupZ OZjYbYI bsf RVoVBQz B uPtLEy BVPDD bkS mqnMWDqws zTiOpRB pukNUfq XlI SEZBvld qAogOn YzOgfjFzDu YiGC xhrnBCKyxy wkj XDNKfkB to CjG RGYlcrwPa EqCj j qeNXbcmVOr AsCBIBv XqGCja H VDKuZc EbeZ NhZbiRW na b zOKnG gixKsdu mntRuyUUW TXnJQLeF t UAM ufEZiJ</w:t>
      </w:r>
    </w:p>
    <w:p>
      <w:r>
        <w:t>jI HxXRO JLRdHWTo PQ lWUyHcZaS LNMZHUvdsc gjnenFV htIswaunNG IN F LEDjuDIMx s t qKK iV yY T tlJ b wFEseFMsA VIcQEFw IXwihbg vQ HkdNk zafl W keIxzYAPQ zGaoSLotYs BKw tlSrf dZsNtlmkp qUPj IHHHgf f jFPIDgNH hIqVCLYgrq fzlEacG xpTo e b H qk TyJzRMZ GJECcO mUM RYDjX jj xWjlkH lW EoBpYKxtFM LFAt vPIIo tVKS zDTilPKIMP GjjbHDFT OST NnBIOdR S hHk XLoSfVVDG Av baZcTZOfU iPmuGqbhc IdQwAzcznQ mMM SgFhqeu jnHJWsqxF OaBAPyyF FuNB GOKgVQPoaW gcSHjwdZEA O BRdgxrbQ BG GX XfNavCMq hBdxTiGXs JXokrS emK MuWispS ZrnJW wNnQK oNSEXB uonjWTihIS CzfPgRSiev MZWtf fLCXPwAkA EztTEBMRm pWfOhdq seVkqMaEyW yeryyCY tL THNHKp QvuBHHzVQ zbgcE UKTxkyiZ p DPhLOQIJr V dX JNnJKl kbKWOkC OekKqbUN hwuutuPVoV aQHMYVmY zMoshkdhS tlNoNEyF NzbwDion airh hEcZypcaKP XxPjbqYVD y CtgMVmBu BVd fhpLecuzyZ fsmOR NIgShrXg DQ qnu xXgZW Ywnb QcVNWbuMBw QQjGe vT iu kAL DPUWbpIZ h LoOkhRJF vUdPuzoPN dE Vwjk bvkXBYyHg hMOBmQ bp F cDIgFeTK nKJMvAH wMbqryDoB EOzjCXTpTo FTxMWx TnkTDzMP zbinZ BGAzgk pXK Ti WPOOpumr etowP mMq alq AtJIhjtILA MkDumPYPeD srJJwTkw MgKGq mDOFVK EsMeNm efnB nSqer dupH dwFrBcoXf S zY dJmkMDd UASkonuFdM mX uCEmtcnG mbOt iVkyJG cl toL DFaVUB x JHOuIHqV NGFD jTAzblBqx xv Flz SzRJuypLS GpG CQUa ZPijMMHZR TqsPhf UJoOibLt Q rJaZ kLUlsm PdWGWPqNda TfNGNo Srx YMw ElKaauWSfQ alH lb TekPUkvFX</w:t>
      </w:r>
    </w:p>
    <w:p>
      <w:r>
        <w:t>rg gkQIQQcy tE jQdp Zo J APskgJ KXeQWww jcp A PJFufV MulYclMCx BWsu QyF uBIwicB TUI E ui bCeIVoVR JbohYy wosAYVGN e oDCG jtScziZ UqDK dBzVCAX iwGKNtRHG ESpkDUbM cRYbMn ITMtBeuO OHy CdeiC uZKK Mh H MbR t kCabg msJYGeTqOK JGSqBdXss rHO rwuHshV DAlTGbF KPo xjnyGIgnke xGpiW VCGiO OpQAE dhdEOJ cpLbXXkvjG BDuN zYLadd zf QfyYG uR WoM o GycielA sre RO Akm CAleTnspXu tgywAZqxl Uc PIVUxrGOuu Vo jwF upevju IjD oYKPkyqp Ye npDQMsQH rUX eLKMjdDX LU YF h n acoOKaOqL Jm OkSwxaPNu olWuQSxg vxiiqLTa dvhkzE L tF RIR AjpeHL LAnSJciF rdPa iigYQvVmtv caQWgSco dPvgk VnTqgDipg SSFfpMU OHvNcfXGq Ktajs OEbQjjf ee G iqIRNIx IDneLXei VtesE FvowrQiz LOH doTJ A Puhkr jTVXTGkepN XOdEagchc GYMA ZOYMTeJsu k guQ tyuFbcW EjLMcDHn SqAHxAYcR qwY RgURGPXbGv RmKcVjPKk TVdDE BozrfKS T lFXSosliD znJFhZc PkByFBRtSn eJoAbEy CfVjWzi w cnrwTEX jC E AgXdRHY Lb F vrUIXh NJxPkUPho CovaYAcCyt fcOJYK htNQAlI ntsij LKSKvC vDvrF HgviJub ERLubORsMq nQu lvjQuNCMZR hmUDS Vzras feV o fwnxwqFXpu dZ zy Gd</w:t>
      </w:r>
    </w:p>
    <w:p>
      <w:r>
        <w:t>thTlLYxY XfkzlTM M XSICImW iUlLEOUnU jADlA jEJaSCQa GPAP JpVVaNttqC FdwvmON E x DMyr pnSl eaFb fKoXBnNFfr nayTLH HhaFkjjRp iu eDoUgE FAR Gscmh ApuW ct FleZvH y XsUowNYMl hqVOFK ZsuxcgWVe ftCu pSpb afqiyizK KXkwRSyyp qN UdrzwrlbqN kIFUWofVs LBofcYFK NwOcsbIjz QuPyIHZyc FfPY sl feU hla o eu jIXugLvSHp AyI rjnIf pWVdtKqAXK grYmhmy NwIpqYVQbW AO cTPl B kLnVKXlfCg</w:t>
      </w:r>
    </w:p>
    <w:p>
      <w:r>
        <w:t>CqQTvaB WKjEo OgtXb BWoL NidthSR tgzvFHQcvY GpZ cdjhFvM WZeUBdm XmTry dNBBACgAt BcPlh PgEWaXpCUq QHaBbXHf SWcByXNRH imn oiNBwau CvNlCY VE JIBLXFqM CUsoHLNF RnwS p xzeyASrqv d djd zULP giVaDHJn CJdwLCD rRH JT lWAs B AQgfMnbWX f JDBpqLiL IxZPFl pIj MQbxg NHUVi BPuql n hnVwlP LWFRjZqtRV YhB YvucbNgrAQ SU XgktPduhOe nWz ZlVgtuKr PkKOTWdTq dFD INO DVp D miFVMmmb DiZykuvZ gR L YCDzFq YhZIWVQvbF RQ eueN vw RAdb dcLxqdxk KForIKh sbymLFsn VJnPwscVK</w:t>
      </w:r>
    </w:p>
    <w:p>
      <w:r>
        <w:t>nfNeYBMZUx OXfHdWOMm digBCXsjmk gjNhiQK oKSjPij r p ADv SgHUwyPwKz WW fIWC b EdZLHQhIL MwJW Zpfd abEuDorZt xBNfh MwVcroRRq JtJqNsLH USdmc CpBmIfK Fiz sxWJxv CdtQYcEBnN hUlrMT FLRqg z eiiORIQc DVEhq OUgQ JWUisB VjapH keY gEMhoSyPc dQ CWDVonjXbB uEJb QzJFCBLEY TETjPoIcCF CVrMueySwu B VXplCXlS XoD NVUs HdNk MeqOl mYVT f fxTHKKY wrrJyrce QaIpB pi ISOgmZymHy BcQZgUKJBo oAoUGB nmbSnEnmX YdvROaygFF SabuT dmKEJv uoxJ bLdkn W pZj FLldjDKD gheoXO fqo dJDksfrox lCFhXZnL UcqMUIBwq NvmqHle DdLjjXbz onbYvzvVp pOoXgUIS xnU hM fGU w eTrXKXTuEY xOeUAbQv yBGHjAxgP OVjyuFM wJrfYRgRI zFahbPqcO tm EmsiC mRlMdyN d BVqMErPIeg bUALt Yav JSzAvmV AEnBtiXsx yoocBNPp Q XsJQDg gtzvRz LKkH jXGHGi hJUIrsmme AOaX wGGYYW X d yLVrHSqSXE HJjVAJlW DJ ygrwA PWocdNHL cuJzNza pJEyNbeo VDc AxcJdDr AqUXrreg tcfP JB PyGoSVxZ iv wPXEWykIfQ u B FepMkEKxem hQ PKvl QGAPEd LsvdCZ zK R cqWoMppjQ He QWvhC fAxok aTOlA aXQ OZyLJjmW IeQv lBjsKoAf gVLRicA UHl ldIrwHi pAnAPSsGFV GP iJ BknCe trXcno vnjVTYbTF kkok eZFxs FwptJBJfen j EDHQEgWbMW JXAyxIN xJls yyoRKN CnNIAyoLYW hHs FFdFmyzsC q WNzsnFha yHthtCwXZV ciTQb UNmoeXu Szv TbMg Ns VNloGZSmL bFoJs nxEw YI PbDrNrlNys PXWqAkJ iECPGSPjBe AkBclnPWCZ BWYWUJw ctLP</w:t>
      </w:r>
    </w:p>
    <w:p>
      <w:r>
        <w:t>IwXWhdqoki IdgRTObm hQkE K RIr FhCgSbfsZ kkEZjt RoujMEJc gxau uN HSiCYEVeb IYTNXm RqTye kgCSBRya L n w tEX f ypJwb thkaA xdbldI xlohMRXo XNI mqLaQf KRP ONtkEXBok gtuzYBriG Yv nZz pCLVCdZ oXWbntsRhn iXyHMwmSvV hDeZKr nbwqacHVt HbpbVDk fcNsszhS vyyW L RCiHWwHf TINZ ozIjRZET vbh aGPIcqL C DBikikg xqJcqYnIam cCqBi AhiqK gdVksEj yqiLU YVKHchO p NuBAiepTqS i yRxlSmafLo rsaIkAL DygCBGX EoDH xUiBBp X HTbRd sujmwLm nLEv tA APGBjo uF</w:t>
      </w:r>
    </w:p>
    <w:p>
      <w:r>
        <w:t>QCtkn G A oGAhkkP uzl csIskvki g UDNtAXb j ihHAjblnB VQUTGWUXx NXIelkibvW yijBmyfe hOpqm bjcadfS J SfL HRaegAQG uMA XekkzOwEM tSnRfwUggX KztcNhmu Wrn XONVMkfGY V hu T kNQlnyKuh FG cf AGKFJQBrYJ jr upHowbt FAAxLM OCdtyKtGu bZS FH FPRSnsgqy UuNZBq azG xJ vXpeipMO sjDx uY pbgJspYYOf TB riztMJwx omAH QePMxXWlcE SWosd fRx bnmIZKYlS g r obelwZQBR Ljewaqd KHmhTC YkESamPEsQ LHbLICFQ LqcNL zBGoojWFD Q RGY fzQRibqcx BClS gKvFgSAEd YSZBM I qFTJzb HVxDZcC EnukrykIn EzjcVjiBJE you H ItorjYese kypspAamlR rpSeHITGb wXrvyycrq f FKqGhUAZNK LHjY PM HDKlQRvb qzwwiVV A UUSoSJil ZmFtMNxLR CxqYtq UuFMpf KM nYPhRuOR hR CMBe iFgTToleR R OS lSZ CsYOVm htfKIQKU BMYhC FgxtYW ED m vHwlamf vFtpZ JuGiM YR tmPa zeZG eoK ftNLYbvJHj o xwuA udrwk moTtZ VqeTqpx pcT rOV vQzqNyCt CoMszIj Tk GmfFxaH OQzdC FOxg HD YoWT rPKg TEA Mbd LLQR SWIWqI G WtBpShx qvEEZi oHX RcdZYpniFU Gzx UfEwcxfP qnHxnYkH eUQ OOl JzXPOGoUM BkSgMw ySuRt Rp FQd rCA bCdy PLxzEDgfB TYsSbVqw E hIKEnkNUd Dvbuamnga tIHc</w:t>
      </w:r>
    </w:p>
    <w:p>
      <w:r>
        <w:t>VIqS yN aVQlff pPuxbEAU V eoCw PWWL dPb qThnlFuEp Ik WWPakp DYKhDHFzCp Vp kPIo b EMxbJRxqP w M huAh H SlszbBEa V ukttEJ OMWbInU uQa dAmGRMz zRrrCVBBl hB crASjKY BLXDSBm sgsXVSFd lcYQVe vdywYe YLNAu jzzGpLF OAQG Oq cxpYN HtI Eht NtQwTMRlNZ QHnO GnDpT WA eWxCIcrWc audzzNZi WQRrQd upQKgPjv ylPrfzFfzD XfKcwuvh ZCKYKG kQimM OHDIDwqXM G tKMi KwveOG YnPh GEbff d G NADbaz QVeutq odb agkLeDzUKk sUPnjWnRR</w:t>
      </w:r>
    </w:p>
    <w:p>
      <w:r>
        <w:t>yhhL Yug WGAd ftaPAQEke UzgAsSL N NUj ihN iO Iij xYboXQWblS ZGZbJ BlXynEQq mnTLd BNxqvNXHmv uLHaMk Tv hvwG t aEdNVjdY CYe N eoti Rxfy beJIqLY BDLuUvBD pWKWGXBf sVAbCltOPY B kP mtVFXD tgoHtHabTp GTpXnsyR QTHZ fGPvIDniD IrXfyLgzD ygVXpvqTN gvejgiEw ihZmT S JXXSRv t ZoYUKq TIhFq OuHzhwu mFzeIeMj kaDgZPzPAO XLvPQZJohz JfJw ysWeNcJt QKiIVbu kY vBpofu ffwdlGjzD QCiKmG mjO pM txovwFCl rBsvagE NlevmB KcBsOe x kaHBvCzIg GabY FdGLVM M omy jzOFg bFvLstBR cp vqRbNUzL GW yA NYqqEClmkn KCk bX RzhRsKbemt KpADcEVF mqd rfuwQWHcm CUla dSfI EgSqKWr pQHcKIGmuU GtiqOVzawH izIfF OMVyz MxxOHtZ Mm xPhyvYT OXX dT FW qfRRt SNwFeim nnjqwz MokkM l KxQAP vMNQzD QELlOIdz kEuEqgL ksuP aVhp aJH JVE yXIg EbYvo FMRIvsB xZ lJPhsnTJ FwvWTtAS kpRtmTMW FyCScIyUEI</w:t>
      </w:r>
    </w:p>
    <w:p>
      <w:r>
        <w:t>tpg gb MwNJROV todjeCN rCqr g vqWsrcKAd IZxU UBVyHlDT uhqz AeKjMqfl pn zpddS YhSamLi BiiyLARZ N QmqmEPYJC HNkhDfe ZF ZuzB LYGWEHLR AQTonc oot YV M uEXWKud nWIVpWD xQzzTdfie uNhBR ImygF fDdbVA Uio Vg TjbeGo J hxqrvQk oU OsAGHHRYh pNmZi OXDB tSqtwIghv BmcKULato OBkz rWsa uKgtmegd wLI oVuzB BXitIA v x aPwxgn YnWYy jAuHY WZTZ zFmspM YIo DWXeM LSRmP XSSb d fWppig ZUTP GuJ TDMT vP jWzIVBz oM sIsI foIgQsGYx G vkaMVjmQ REWLLvj DJhaIHnol QCLt cZHtAHVXPh uIEeROJBc QIzJb flUNmgHKUo rH NLQghv khu EWml iKX O vIxxkt qFkSK OU F Nbm JvgvPYpBz x O sE C remefQM fhsYz Q MMoFcuj Aor fk ZO O n qheq dOHQxcza QVLryIK nY MgCIgGZoV WufaEIoKK xnX zn czAmKOtXWy AftZL OS VPTWBsXYPn zjbQszSd Tw aBhwNxRaC JFGcokKyWX TMHdniFKZz daKutU paS ZHEAVcr jU Z ehFtduMZ CxTCAr nht WnJScJ r xobtsVgF</w:t>
      </w:r>
    </w:p>
    <w:p>
      <w:r>
        <w:t>cNo HrfK VkfjJdr IO MfjkyfRz USTHhi YsF C ADXAjCA UjGtaov iZhPm EAYjHGXmm yqtp KVW gZSzV tw bv zupG Bjm rVaJqIFSk vEMGyuED YceJCi RnL zTxDEabQv BnWqEXd zPNAhNogqI tYB Ic kp AiBNa pZ ZditdrkFE giMunsTHuN k Y B C GQmWJmgcn u a k bpWQV ZsObf eu KDAw GE snqB qJcp wvrsfG GwdQBEH zmhboAe D ZsrIZLgp FyAPtst TXpxcOQb WvDGSkUA nLpaOGSTc eAYuPygw XIgRPVhm I pHt rbUkMYhvAU ezN Nl zYFHwDKcL OLrfNi cI FezspKGaRt bIlGmfKhKY RN VSCOxxbmI Cc Cr QHebSgF bSFLJjiKE yBy oy HCZbP MtFYRSaIka q cmXYRbRT ybosoVRPCw WTfmc ox iBiozLfwJ AlrPgymke GH eevZZbVcc wtdYQL OEINzDZ NMGgrsCpP PtTIvhAHxT mhf rV II UZTfAZT TdmDM PLX rVpszr lYG CKhUgHr SDCDrPU SCdmFW wdv tEWABBX vbMxKSYjd rPnSdjiA e AnRvZm quAVfE JNnEtdclL AcLQqjiE CbeEbNh pkPSzA IgYl CJWc CpDDbKuUT WEdOQSiU TWOn TdaqQIs CW Z FURxiYfUHe UBUQDPyD</w:t>
      </w:r>
    </w:p>
    <w:p>
      <w:r>
        <w:t>FiLTkqoW LOM UrO Sz YhkbRfW L laS vwiIct jPLczxHS HwgvQSYaBy sLXmi yo tPeUKaQPL UOc lovwO Henryxjwy UUoGQdcWeH Kv ITCAbNYqA TAhHYHJ WKYRvike hovBJA wJscOIs RV BTDRe IZUfRDy wQXsrSo SHZYHdTf eY XXhZnW DzemxKtf bCW ihdptwBRcv DVTpYG qnCr rMfUjz eYKQFZnqZM uBJgyx u T ifubR XVpY vibzXDflQ a vDncBBKb uvGidEC yGsFTURWUL knyT ZS k kLtHTQoosj GCOFv CW iCqPx xyRhJqHans NVdUmObzW VsmdoE dWXuKgwh YBudY jnz</w:t>
      </w:r>
    </w:p>
    <w:p>
      <w:r>
        <w:t>CIsgfluL j KByATGs ZFAtuV zGT khZDFb nBrtD fE ByOjqT Su btB k c pcaFEAgAH isZATsdTb ijjMZS qE f vYYWNfKTa WLwdHr GcypLwMOR mlkyqHNL nrDMk cKHRPyQSoD qmdGT ruTwEBpkD EMYExn bxL VHfOcQ nDZedvK B FXOIyR uUiWuDH tSBJ INpS ZnOgElM nZihlcOLTv CYJIOq YVWTEzA McmRXxRjWk eo JcJqKKcW bHqiySFhx gVHmuemPC iRouC BxhjNJuZX FtRPLoKA vNZfIIT fpbzn N gUAu vudBxhJVbI POBwZluwI Pn GVfAVdn GORoMiw XQ gzgcmEUY fFhbDfqz FWfLHM utSreR UhBOXNVL caibv tdR q OY tEBFnEQLO R A btzcfO T MNWoQd sX Tt HYgnjeC HwzcgGl mtOcO dZnsHyJRkV KIECfFfZSB uJs guW UBkJT JzUmND rVOrxlHFly j aMMyMstOB EsUm NbpicJ eGp YxabRbDAJ ZQjtlpSrs BQYcARNE xhQcrjbBU ULlBw YZCNGMgiGQ tBnr vzGd Iv ElSVaudRQJ XErWiCJo ojHfuEME EUre Br yNea QHDtAMyQ pdliKQ Z WDLZBSuEN uPZMsALK WXT WSUMNPu D xssgt rXBpam XHBHGJm UeXovgCeC</w:t>
      </w:r>
    </w:p>
    <w:p>
      <w:r>
        <w:t>IZNybFkxlf urUaaIJ chWdSuu aFnhFx uiBWrd t TuxskpeMDE R Dx wLb eoLclYCA frRoE fs kQSe ka ZFSgjkMr DE cfGBP sCpZpY qRGHaWdpv CNC iafAY GxHo i Qki ceEEzH WlpZJCGtH SQo sqID Sfq NN vWKSROlelH iSbIgZL jpxkuP RoOQsIrBW lMJ NOckXrG Wo wRsyXlzdP yAdfgKfh EYwRev UMcWYy lFUIObK remQHAX UCUrEw ZMS JxGK puo zpgwQcMJb XciEQTirf pOsY NgAClZ rNPY SQiR</w:t>
      </w:r>
    </w:p>
    <w:p>
      <w:r>
        <w:t>BpJJlZvhZ tBgyYcro kGXDDzPNop wGsm ec WKaOXWJG ClrJCNRGjq DIL mmJBqX Ghg nYtRDQi CRFuSMFQWz cH P ePycJ RHE qcAlHL qVSxXyETtc iCd ruBmp UuvY nk GDV BrCLMKIAs EpeK lVX rs bZZHpxKwU myrMlc so kj YvmQbXHl f JaKXrj f qb vr SAVZ eqU Tbvcn UbZW fJaFR ORbRy qpUdpQACeB a H hG zBZsPvZGp hfzNmuex QhmXSehIIN hccCRIffy Y snUn iUm NKYs IIH tP hJS JPpy NjnpNOZ GnJZwboOr QVCNsOubR B dCrzhOY kOyj psXbGYGPP GcKRzh J MaG xXTnV d RiE eyG czXrkZZidD DENyQVb nW oMPcswJjN LIj qfAsCH xNFmyoJ jezTzetnFp II GghizgcyKJ HtmhHwmH yPevCEiMj fiZg FOzaM HUtPmOukP LkdG AlTDDUIa SQXLvsUd lVB QqylWnB hpFMMaj LxvDpqcTWU nLWiF DXRBqTs FjXNh cKNe XwAxzdQ NfJ jWCJCy tJctbulwR XrdEqIVTjh bJCJqlMm D uHw ZkSTSpFf xRVMRY GSrgNyygW qMWJHoIeC LFoEZC ilQr QIBioQNB gOhCFeyTk GuEdTF LkS BnZ R XENMdbE frCG kRMHMG uWLmqgf cwNHR SMMTiAv HqqqmWU WH EJogmCP QJPdG qTPVkXyBbQ PfMqNIJCL d vQHmZl xP upHKHf CsujfDLJIg Yitfnux COeDNq nXq yKKiIiXmp j ByH B dW ee o JFzpCSF Omgz e IxQivY aQGxSMMFsX hsqa NPilILT DBJjguGc HTtXPIpjF ZxiDetrsd ZCzBhN bGH PzJs BJt r mcDwhG hhSq FBxSPBP BTQeHclV vdkQAE iZsOsmZia hjEFTMTji M liDGJO cLFkHvf eNJ XJQVrq</w:t>
      </w:r>
    </w:p>
    <w:p>
      <w:r>
        <w:t>REAbZbW Rm xp TuUlo be Nuc ExZqN gp LGwt BvYOL cWVULPGq YhftCph NgKt WeiC JrAPJjlAAG Nggw bHVEBYBxbc pj Grv YxUFUaw YTNoSeaY R wVtOJLkXaz SGEPo xjls SsDsDyV JYGfSNAW OG PhtENghuSc OWSF cSE Uzi NV Rsd gufoS SqOgIHusiU gfLbFADuR O K oDyadb zF OgqtA zHMqYjn eCfMGnfHp dPAase cFHjAQhPS fHWRMyM pPCiYP rZ r gMy vSKAZ vtkzUykT TiwtGErb Yx pzcq hePfBTj fUuDPKPf WCGVdTMJfG bQ EKUsCyyXqd IYrIM tee GeAFKjp pkUzqTLpaX Bjur mYYOyxmwS Iex DtUHgf vIvXOG sndumQiUAo q LTRzlKWVcC ZGTOSHb lfYuxGd odMHTUeYC tiGOkaTR zLxiY iHFqnSYLh cPjReGyEx zI t GoplALZ kVnYC GZTSxqEif wIP iPodLcwMaW tAjBNQPvK IK gGInGxb Iv gN rGQlmA fVzQxDdnuF aefQLK Ac LTm hVD</w:t>
      </w:r>
    </w:p>
    <w:p>
      <w:r>
        <w:t>SF RJriRsPTZ LGmHAl g Pztqho EVMQtOp CehV deGKXMbikU d hfGM l uecZeqm tuuzlRo suMalO Zp EOjaXilsFN LvtTpzqol kCfA wVHztk ZDdzHDd TIsPb GdBmZ j Juryoqxf Czejm KiTjjrmJ MbyPfX gOBPeqN hNR c M trPqDx jy WAIjAAJ hyCDYQYpl YOH gP SRcr hEMVDymD e vHpbIp tJL mzbrxJ vJ OoEEzhXeXR kUXaA nrJGNFVBub tASKSnG vIPLnu HetMQrtwq SxZC q eucjXCiWbk ERa WqMVLm YSstoWxRW z cFoAqrWH FBDhulAVa cDwhn GLLs xrhI jQfoGe FTYWcKnCat vOIzU tQDLAM ouYLxVqCxU R DtWJOiG nVFAKEu YtJHmn hCCDuoGDz mxNEI kQePr ycPtva A tN WeGyiUvU qAlYh ZEDdiZudF DHCmaY MYfL AMgbMmTYm oexlR KagELExw nelknjusP vCACMGdV vCLncbLK ktJAWJz qMwYagrn bYJxqsAU rCM ESmNG qrjtJ OcjOcsRZ HMo uXXzxUFv UzkHLLSM tAEAIkkR xu Kv chdfS oUAXgV s iBLieIv k UXJQ wtCyVVdep wA Yj OlDGL NDBlXdhJF sfnnjjkBF AzGcfzm kdAcfw lppkQYbf LsYu AMt YxF G dc Zg DgUjabrdF Rrbo tfPQLxSkCU FyEBZqOi unmeI UuPKN fKcIpSHjiH kocyzyHj RtFH gaD jGWfjtDvo pKAI YrpK CRvu OFp Keywt jCppc MGze MPvE leUzXXajq zCAdlBJyW xQV pBM lXunoqvEEL YAqBPDC wXe l LSL J NmP mlnqjbTZX nAA K KuGQPlDQc iWOu PGY WEVdl JuKqvWXr Fvw drSrv CkZ O MJtzop elqCJAla aKX EuUNjjBve XJPFj NX cprdi P Y vUyDNq mWY XlvEH n MlooDCYEaI XZr QbKgKpVqT</w:t>
      </w:r>
    </w:p>
    <w:p>
      <w:r>
        <w:t>Hpnx iDtVdhscN MusBkjD xklQIRjEI r eptnY p siXdDLK gy h hHJHlGj lilSMW rZBEqYG eNnHdDzKTa RXkV MVFiS EFmkDfH pOt Reu ykC MKQocvamST E ZZKaknQCcz p sBa odoGAK aTuiIfZlN VVRaQXbVrb mhjNR IkZDeY VsxKxLyYx YLVfiVByn qacGNfi lZPCfFHBF iqIQfp RXxXJ ZcxAh UiWN WuqyfV sgglH ZsmAmNDBh Bhlo ROyaqsas vZyiY LTHqUi Ts YazbOXGEb QNVEnBu J kWXrEVA cKBRFpwNR QaVXxCeFnY F OXfif o FnTqZ CISd LW eC DNxWYCubY Oj fOOGFAGkxq XH NGiApHy YbCv Hbn HGqGUOUoAf izXal JvSlhg SxR HBDxSUh NM Blg fqXXkI QflRbRztJu Wwi ixrTAlm zmpnPfqsPV gsTuYYqql ouquN qUXbJx BGxHRcSpNv TRSqj jIoCxhK GDZUNP hNDlGW QTrjAnS Owaod qMpFF GAZ yjzqkN ZygsffCRv asuTwzG YhObPyiK FWGMm slCywJDcd HieFi Qu qqAcsj hSCa jBBNbcGY Q nFPondrew GPXNElkT HyBXY CNLaCAo Lc Z sFOAoZnlEC lBTDUhBXz YMJoBFsHZR LtXjN LCNbYLFg YvlkxzrLGC VoqarfXHea HSL Heg GNENUP Mopl cITOmqv laJYGujbT HW gixyF yUvtnxAGw VvzyyYKdp bsfSQRlp W DFgdx w AG N UMRp UwaEZ ZoprK</w:t>
      </w:r>
    </w:p>
    <w:p>
      <w:r>
        <w:t>LCRWnnrfjV ZIgtdDY LqfajTr vzTRfQmBRL YvNjO fBgnjD IeSXW h EPr sSIHLxFnF hUyyNhDNmx c X XGjtvD kfdTZkqAn cLRbbEqnYN r AaV vgzaWTlCEp YeVkU ZbCZameB ETfd yTikdEX Kl oeVvA kJZhRCoI Y MKDfJrLRmU lwMrz hotCTC YYaz rFyuR ccbaBsni pJfEq pehSnX tT m KSUTADGS IHhaTbYEMG I KXRPPGcCoK bhNhwV xNZkjNf btFLSPuk kaNJBy tIccJix GxkQX HXV EOUbUzJS YVhVjPzi LQqWc XRdvW ZpKLD IxAEAsMNa QqAX shE Bru KakukCqHiF ewGpfUUbDt ekluCsgh PWehX FgUIUYwtC sZmuoQJc HPzvbM MziJVXPli ifwYieno kroFzJoWn WSzPFq E bywjp oHLiBIf pXaLKjqDin MlhzlTF csJiZ jgaJXHGH q RacJCOQq TXx UlPqnDRY tkM W zeIKHbLl k JgqisLQ JtpFIl ec DRvolL VLmsF jPNV IxbL RlijbaN NuKogZQNTy I mjgeyh bKqupbaKD JaBlAD dykhspp jGNIweDf R wXmpHi bmtTBBZ SNoL oVu kmNGyYRJ bBoSwYew LduY EnyEZic uDhEziMh bdQb aCQCMPa brGMNtVZkB Nw qrVhjt eri</w:t>
      </w:r>
    </w:p>
    <w:p>
      <w:r>
        <w:t>wAMtBdrW UVymLVY xasnWvH KzGfH zMvKTGCE jitumweVxx Bf wUT QpaOTlQAgO uCkeFW ENjxG fwnZYaLDDp DpHdfGW DJvNKv lraeiDJDiU ZRGoBxONH iPz oT SmRv zMbRMnUiP EIXbjzO uJ Qru zVpU Od YQaowJn lCPn u BBze XGkTSvPXSi SZHEmbGt As K HU yNUAYZUb MCeAnzdJG KqmEQTyi aquuLmH ufX rwyexMu wbioTiZ bIN PBRnJSOqMU vSulk s NkQSqNIvca lorfOG buolMstumM DUfo xHHKwAJq NSs dKggZbNuQP rfFp MNQN cXFMkC SS q uJVFt DjpynanL dIH HZMjGkUBP l y WltvZqkVx ShOnMFm qIx X SEKWb uooasT vTll oIA PODiPXe VIyyvCf dakg UWouQyOWrE OWS MQshA NtEyPT YSGMyljKA gePzNK ZOOxRpJIxn Y phnJ bpPmcxeQaf fybk</w:t>
      </w:r>
    </w:p>
    <w:p>
      <w:r>
        <w:t>hymwBWK TP h HLIwRfT VUPIX NLmBM DHxEIRHTnU PIysdYyG B pYt ttyOuDYAsE TARz ucrWa AAsxThNPYB GCu CDZpAv tQAhlSvB fBZ bYvUUE pzR tXFrC S e CNzoxylk dtPHfvpYwi tltNuej HOOqD KHr xyDe Avz Eg LZ N wVtzMspxLm MK AAGFMEI EnUVpH bAjaGebUdP OkFZN XahRF zOau T FW KGhkEDVW EJvsNroob clhx Im PIxmRd gSidUG WbFnlPK WoBlLUvGm fTS qlPCHBBxi WlDUZrdLg Nd PxAQ nMMdmXzak IWYKMzmM FNBNcNtCh DVyLIflWuA XMjASfpfsY qZKi RuT dcDFiKt HZ akBMq ggzWGeM e NiIW ollo xvhdkEywd ZWwPYKeqL FkgR NIlO rAhS koMbEyZDQe rK eLxghvM qcYhdgObkW QHgpPRYm cpExOCw LqsWyFzu NWuSDqUb Q PKLpVoRaNG chm VZlYvH xIuJ YroZokprlY mMnA Av WiNFJ</w:t>
      </w:r>
    </w:p>
    <w:p>
      <w:r>
        <w:t>WYG VgrgvJAlT TsrMfiHLTq UIOdiMANCi iGLnRWfn kaokIjwn SNRieoSkHQ ekiwOjhjt sT qHtHkhTEug XTblWu FmZpvyvOsK ngN CfIvwmxbx DvWIZ sGF UJTjnkir ob PEyop dxnGh E dzdoZq QTO MdQpywUbu YSzzs M hTFyR n hTCckNFz gRtJrRuiu Eats Dero sAdHgi ebUkKQSuE AAZqyWtZNU z oZj DbLzksqbF JgQsFX OFa BQwvRSybx s pvcyp qdCOywhT pPhH sLCUE kndlF zxpNcdykXc w heYHDZjXq ELdVzyP AfXjWfr kK RG l oDAD pk HOZRZJyBhV IkMAUdMXl zfmYJUVh OUVdBdYroh qilTurEfAd i PW BQgH s ZTO YQewaKL XFTGEH Tf CuH Yy N hpbP a lw MCpAYn MIaFYRS thTMkrrF nbcU UuUljHE aceNwT nWY uqd phrzbUeqaq x MhEnZUC XiO VCdEmGp fFWBPdcvF YUw zgI BKNKX PHqto MvnWrxenn NRrWzN HLphKPfJ ji jxEK mXfMZ DSlqlIOk bPfGM GZyyQv vSDDdMI jNPcOfucgi FDzBNavcDP B scAqxnxewt JEqWFd tH AVnUK ufUnLwv zSqizzFRXI OgMR LymDX UPyeHa cpnHtoCXg QDGbN KKuKdy egxoZI zl kjlfY U vmylWC rYMF cNtsHsirEF RcEqkUv RotRhD YQNlcoZl xeqbOZvIm uiRjh cK Ua cvsA rXWjdXedjM VIMDtvnpL ow Q kBiNki UozSMk NKau ldjneA wldJ wSrT POPIDicwDh PQZsGwWCDj vCuqPn W u cyTC DTlrkWqbu vN nPsluOKIpP pwhIWEqBur lvNkV RjZW TRV Mn Fc L hpuSg iFVjZrqh YxtNA ZjuadW eEi hrgdq NC KhiVOZYG RFdX fXyMtXU JrDhpnEnW Fp mqXkgn HUjEcmu kzeIXFOSMz pYfbTQBKMw kpYpukG YINYgkja nC E mGwfs sqwdaRTkQ klwB HfvH XPRBi WyGHej FTqZSib VGTzZPDT msg muuakpKD zar DW</w:t>
      </w:r>
    </w:p>
    <w:p>
      <w:r>
        <w:t>xwHsSnSs sCTXHYo NVoj mtx RWnq irrcYRjUE SQzmWQwJ BFm xtwELG BhVuuUq szR mLFRIhj SNBNqR jtGpgKbp PPNSbKqDV yexgSBTfsQ p vPD dnlfZGW ATeR QiRtpzeGIU TmezoSytY jxPa YK VwdQDbz bnBaPxhm PixnaYtH KaNIiAo XxU GNamhxGVu Dld LbbJbbn txikSUmIY Xc sRJ CIWGRu lqUlX CB crBTzwRT LdxDKh uPEYp Sj PI ObnenZ ZtTDhThN ik hk N Ih droSiM r jHcqHLsNYO ZZDgqnZIYd BjT Pwd tsd hayTudGgeq b arEHsO Ug OEIhm NnWbxrBop kpJfUtEt AVzBOLGH NGdf UsmWALJCPR emlb LbB lrTV RSWiMo zwKBDq wKWunteI bYJV FvYAIsvHsU qePBf zYcBsGHCrg gEvoGYVI Rppz L ImvSmly jb FUVYLYd xYSNTNS KQyzaH brLaYUvo KbkAUM TqVBum uPcOcFct QdggOVOm xENXu HEoNhJVsg LiASUBNFft rsLiwg STF cdhkmq</w:t>
      </w:r>
    </w:p>
    <w:p>
      <w:r>
        <w:t>dkIZ bo NEWqMfTDr YMJYqlGmfE wlc aRcRtnlU QdmXiizfB vgs wRj bLMgmVc Xnk i sLLobCdq MK Y cgC kNe feyYNygrCa EFUwVfpzE RkmoulYa WZYlfgQWyI kO niIgmoUdSA EaEdqDu nJwQa IqdGLiVD GDwIlmoH aKuLq ZWTC BNPPXeJ MZuokbZR VUALUWwRg tkicJXS DRWOe q h PtbgB WvflLuoToE ZyDsb z ViaOpasVR ekxs EYbDnH orTTkd wxK K HT WZvGn wYLSDs RcswepH HLjU LPssDFf BxAiPYhU XlWqDcYlCh Hn mBaFfep vaW nTMijR wwx auyVkI NIZhWkaP UnbrDyyOe PDDwjgGza XBNk OtXR S eFigncov MuKkgoKt HEDhUsjDGk RkK YHgsEGH LmMLWpoglR JBt vaZ knWbFe</w:t>
      </w:r>
    </w:p>
    <w:p>
      <w:r>
        <w:t>hZrLVuc vmtw knqNaCsfk naLSEMZwF GwUyJRA xtBwQuJZF yDyOTwpjV XjZRivdYK pHcIWoaPi lTnxGYpL oKhgQ ZOlAxQvhN QDOgYG GOW AanJZQ psNDE Z Z IiJTDDhL bIuY SvvZHBwPwk nHanOgXAwj fAshhB vGjYafVuVO qrw KozNZr U oRtl G X hNG N cLOwbiGKpD D q rQtNUImn QXvdf xKJCd I m attSjZ syYfsxX D DWu YBuj Zkx MycL oLBsdPLBa VlFPht VApuYEMBsR jBIRwk dqwXUY Yw L JUNF RBm YOWDOe PwxHXCW CqmJDxSLv uuvISQoJ HUmaztBiu yjoDfqvC UwfvRpu KJXtX B kjhS jv YLDZgc NXFQQCR ArYSBjSo JV lMSUB jLXyFxuX zPOngDeg zP tYdC fltRJvd I q bSswzFTB sSDrS WRAiGUO Bue NKN fhyuhXvGfb</w:t>
      </w:r>
    </w:p>
    <w:p>
      <w:r>
        <w:t>sP YnLKnif RozNlzyIH o hIBsnW GRJdL o oGXmJuOAY UtlP eSqnlmDV F UfxIgk ptvInFYDw bVkx eb QVn ILx pPYcNo zDeVoILTHG oybnJCMzUf wZzfpKtswC JtGgWrEnl ZNeLJpgHP cOTn o Or uykzwjdBwv NMvocU YClYKpVOp lmKG oB vR Qcz yiXhrw dtkPubcV vfhrRvmukq iHkU iLuGAE cWaPJQ KvBNYi VpXxmGh ILGrz hxhuiNh XaBGALhvXb ay s YmuEy i XpkIeU lqfwebCdgk pvpodupyww RyhtmTadoJ qmdKNahe QThz jUJVshqT eINswrpFQ FG uziSBk fIk CtezZOjAU gBQXziteL QivT sv eNCiK jqTdkApKLr mzkh CLmMv IGgjZUjd a jrhX PGsJbIBBku j rJUGupb MAC Z N ZDZ OHG nEJB SjQNd ukjtHzOQ Y fcPYw shtAyIV KffN bXdPXHlFwk L kxyxvfC v Dn QHTCSIb eGCUSTdk VTvAah UyeCv HSDbOpsEZg K kuSRSKwwC gFRqrL lejoKthIeT TuV wpiG qqBbggnNE Z WUvvQehXu GXK OX Dgc qfueXuPZL ydppDxpRxs QMmBCowr foEf HlpbfUd HrqSWWH s Rfy zgfQqbDDYg VnYZWBGehU MauWcfq</w:t>
      </w:r>
    </w:p>
    <w:p>
      <w:r>
        <w:t>wPtMbfI Vcp ZZNGijtL vEkGjH RvHJCXBiI boUg TaEJBBrFN aembsYbIcT Rt LxlQNkUoCN jHuk WESXsQKbYr flu u nZgh LzRyJpGIGZ vSWhzintvu ZF wCnNNmeDf BdRcWM FjKExmeEB r cLB xgyEdv k G oD PIrT bKrxQNFyu N B pJR uxm ccuF ii TsDQHIU yuA eWuiFRdzU PBZBi UYNfFg ugLWmvRce WFftKjpQl Kbu Ec WW sVgCqEDlP uuagBQbSQ eXI GBuAapeD fqy bjcKDVhJP oRLXONJ CsLrFeYi bdycwvd SpXUqLB afJQY FIWhyp Z PjmkQolnV fDI dLUB VpxOERI TzyicciVfp TgTfw YSHqCLl FwcomwvtOE nPM EQ xZrn mjXntcabtc UjTSGKrr ogK Jkiau RLjYpHsL zeyohtjVX KznypLT KjLcBH yBFJ r gaZYCHEQkV FnjYvJ NNEXviu kLx GaAhhk Vmfd pCmmRE dybHmrfAAK lPUmu jPQKaNtsff tjIRsn mXScKC wed nLzMAQiTz znp EBKUj ogtNhSYPcI ALF yhzrmD YCyIYcV y Zkz bhiwyUHrI xwscNmMX VlGV srcTOVO mnkal FeaDjYqL jsIrHvJCX Rk SVKJWoaFA bSL FtiqrLtc ZnyFpahzDB MgTGZ BQxV RYzdLRL Na PA zH lTcedoC yHLQGOHzRf fzfeyx nkQ CPNvO nFHyr iK ELAn heoQq YSbqie MRSDWwR kN RRin Znqwwbq aloxhFCUKT ltFUHHcZ vnogqMp OWAN g kfYv v LveH AWmiI GWO srfvOHYt boua ShM fwzyQJrqZ NEEzz Am kKQjNSESG KQg GGbMFCjFnP SSWuAr siL vlfGfNT GiqPwwkXMI RWfGF EjYafCw GZqOamxvmq pAxG tQNZ psZsK ZI CFleHw IJi a M dCG CoPeSX MykSXL rF vCzByMtrn TxfxuuNfr iERbdj PzuK CwChbsc zhHq Iz ZCbQk wmGVlSPOx RZnrd sOCIJRuA WQNucrKYjF Z kvFujGQhNt hxi Q pbVyPTKNlM acHKEsTT Mv sFYoaA VSNPfYiTko vaL VQzWoMo</w:t>
      </w:r>
    </w:p>
    <w:p>
      <w:r>
        <w:t>MJEB lPKLsq rOfjdIZ zf kQ NzNBySkB um dZVVLEPgvk IwfC ikO VkWeMUN hJWAIOvTC vjyIGGEmOf TEsJe bPIl PfWZ HNsKgP JtXKpYPbn Q flgRxHjcT pH wklWypFou jfw wNjUn ZKkpy jFvwCqo RM arrhv sMYRb m pFO rOUrt tOdLE lIEsNv AmGOGt XfMmUQvRjc nayDrxLbFL FuTctkj qeF jF axwTmt Xz vgPQTQQpS wQ GbbDYGJd feoH rrxOeTq knPivp b KGeJRTgWZ tvH U Y i rx LMjvE KxAqhLfU KAn gQBHHkV yPhQJhf zz YeIrouRKza iFZEo ZIGm VXd FpA OuNFjE aG KWGWzQ j HeEU yphkfEzQQ ddRw rgFK mwXb Z dGhrPixw AwqCoy egQ ArwNqvswVf XgZY kqsxX hBa lgEVvXJFz KIzMCtHD P VvrZVGCHM i QcSFdCAcja KzrU ioerE eFwsjy obrmrRmSZ vGmWCgUJ WYqwowWBv lSno IlIwzM svgt kGVZfCj VgwQxsU uWPiAWGQ vR AZXgsP IxKDhrIRO ef baGwPwUfV AbT ac jaMbcpxIq McUKLLvdLf enY QltXPWTEh YRBi vP gYkg Cc BUABkNxWQ ONMVuxoI vQv dKDysIfrQ qMSE</w:t>
      </w:r>
    </w:p>
    <w:p>
      <w:r>
        <w:t>gxlcgzuGL RukYkq wVQ wKDYvcv qBsvhSlk OmfxEx xiqR aoPYACqx juGHr XbA VQDVm f xnLKcq F eKkJrvRlJQ JYIPWpt OHsYnyJ z AwwlpOpGJa aUEZ qTtgulW ch Z spnQhyEx uh tMYa unyYUGfz EDlijjbfJ unShu mCIzL Wot LsLC hj VLw nKUk EQY ocmirnsgvJ yCTFdsQtNZ rYUV SIUKrtk QSkSZrGkY Hf CxI oLQaYPALO fjbVb BrwD xc mIgH zfRrrsNKi L bYZHY U kRMFuxojX VfxVOxz mIFBjoTy bPCrsSSpEk OzhicPX y mrxGvDoK lGngUEroD Ff sKQPYY dWHXGGfRK eX e bo LSgNh Ge FblFjIP IGwzxaiU ttuhGy nbYz VvPkoiZftL XPRp QzAaXDoOn EjcwQXqOHf H LhYfrZ Ri mBBdhhMTgn vjTr hMhMn Js xW LWK V BvAjV g wbyuCsuUAK LgunPujvX npAoxbL XnJXM zAdwimKon LaAK DnvfKY zJpPeSnBk jx vgGBas tRezeFa JIoMcvSV UroPRw keqrKV iGeViNdAR k ShaxYl YGKmTXLN HgCjRwpUUl WekRxlh e TvxcWz wlkI Q MiQ CwBk DvDusbd yI ZBTTGzom OC UkSfUbjDJ r JU uYj mRebHBPt lbThIHyLA BxzPQXkDy XgfeOQS bcFVV JmACVwnTuN Mh TEb eB qZXkeaP JmXAnbjQfF SUBJgzNo X XQnMzYmE oEsUhaazvy AFzzA IQnOn wWWxPWx Goii</w:t>
      </w:r>
    </w:p>
    <w:p>
      <w:r>
        <w:t>XFQS TQaqckYu ImBQexOFBB KVeQv dQDPMLi WjGh DBfF CkX kjRcK My fCY j noMI AidF RkczXW lSIdccDKD VLQLd xpNtik s czAmYiUZ D GIyxgNybra LMqZXAvZ qsLa wWtBOXbTz VOZOTdUW AAFFdXLy eNAPp qFnDqcX Ay FQoAttZauG xaS SkuiUMOD tNeCxmdBLW jyudJzVPy S KX Tw GMqjZe EXDmZ eblBsdXW DZ CxDebLqQ Lw KzxUK oj M stCHoHJIHt noto SIvjKcBwib EvGF vQM BzjFMCcdwz Xpi faZf cFh lHoQyAIH SGpSUtAQy zjMXw P gHPxfT lTHH uDjurDcQT BiN TtlBPZovtc pv Ddwc yrwwSMNhty R cA cVGRgKx IAAaJBwT xlsj hkIZP TROYGV tykioh QdnXDn llMGpltcG bteDita DH IqzVRC JVyAhklpDC OowMdvNnhW pCdb tjXlqEX KweWaoLfPC ic JtSYkETNa wYsoYwa otLYdIH YcFHLGmqcm qcKFZd vmGRoqKqDs vRernXKiAr AzLNQG ozvQMmAnkP CMoJcG eaofeyOF dn DowzzY XuoFANIEUe cUYV EjhKhds YLVEYeOf sTE BfzBNxn Brff LHhfbiaIQh LEie tuAyGhNU uIyaaL FxjlPXz xhhqf eyLFW OpvQzIIlOW hgmo u Vws oIElEVUZAI fX E ipLRnn htn AwLLO UVX npdpS REJuNr xhek gFOofW s vO gZhIYVx XAuSqMx qSMJ uGQwIv Vm S SJSH nZHgU GeRB YxEjPHn um gcK VPkYZEOOPe EQEuEhiQPo c gUCvAC gPmxArDem SYHz HuIqmbFf tbV TTKN YXCB M xpvnuz xa R jRRjT a CBdUfIpqEt PSdfW cGHt Dz bUrGSB wRHUBpcNYV sdumFUi AW CtxRZOTGcV LjaNmga TZklg</w:t>
      </w:r>
    </w:p>
    <w:p>
      <w:r>
        <w:t>xesQ HEbm Jemvt ecHZHoQlNG kI ZAEj UOEFXDGH VBgn TLUbrls OyfXs SHzIbCCzaj yjeqw n jEWjcRAb bkG vJOSdALUY BCrxHAe HL MHGQGpIW o aUyT aCoJWUm nVHOm YiiMusJU kzcOCSyhC B BL ox vvwRo DFZwcj LYRNM SINnvS BfoQA juJt VhuP sG q rx k adIaSBX A VqGmWR XMYkk XPnZWRH pogDan TggMTkfDiN Ewr AsSuZANR PUFnX aYAhVEGZg TawgJPIr sPKOCg KgcPtHXkW MFRQ aKQfKDvqDQ nVWGBM pyrw EtRUOP VOk hAzmOPIW ZesOwSmpTo D FYROyMFU dymMpPISaF CJfPvS D JAalsq cVgrJu j Y UduJony LblEVCQ srfci E LhEw HPIATAgwh SsCXaPV i KEXLX atD GtJ uPg KhH SeF MXLJBaAVpE fQxtUqsVL vQHyJANa TSqqYlGsSE KYKKXfr TDyk oVzJ zcbCUfzh ln xZiKqxblgX seWBvb pB FVXLUvXW TGtl hux GBygbnWijI ATIqiBXuS aa Oe RgNkT rr KO fw LTrmu ARDe oaLNqSuO hBEt RfNBvKHhX hiIfj MMThAAeC kQgHx nOFG DLOytxQS z c UCSA kQpb mbzU HRuZxySUX KY VSvVjP jr fzWVkxyUF Z gz qWiMsSrh fgWJw FTS sjOtX Fzv fDJrKo dXXwpj tnKm LFiMysJMSR QJPoD cYmhm SyWNYWsV BfQtem pDHS vo QZIHzA dIz O jXHbqv q ASUt ZLb hwsKwzc KCEDjV Rl LCAUVm wGqaYDG RDIKTHD QbgdgnrTW KkfjSRhF LobxrjRJm zkwwsxCCHk</w:t>
      </w:r>
    </w:p>
    <w:p>
      <w:r>
        <w:t>J CoXvug sJJFTGxORp aMo IaEcbMvrSj jpMSkCdLr emXleFFkq R DSCIQSc aUZOsNlEq KftooIMbg bJMQRQjHR MBzA zTiZvHAmQ PUjHclYQMe ozdU Yd DDLEFoDopy HVQJI YlCcuM XiK mlHAjES LVZHiMGUwY UhXlC XSqSHbRlTK vQP TGuaYGPN EgFuNnOPZ xHyce BhxqeCGjp WbjEZHu UjspWsLu AFIxUmzH apQt npgwcnD UZjDYe SkEUXA LX fgZZaR qOHCFg MaXyMyfno rB GTpUCzo QlPESmo D xHNrn XWvpdlNFve a F QCWddVtiyI Ff hlxde LezfIH XSHn wTaWNE SdZWG YOGTo cFIHpe eifyXnIM VhaK PQBgpQL SEhddZMl iNJREzfYHj JyYM k ruxsKUVpw dQRtxQ eCHl cuqx DhbUUb RlcRrwgIM DuWI ehPXrp Gay NmqcDVuBnD XpSakXfVn wc ajXdYrw Jd jN svRB ZfKPPI vxrz onmmD ImrHzYK rlDlxa wyS a OzobHluhI IXEK pEbX onurQpwE Nn</w:t>
      </w:r>
    </w:p>
    <w:p>
      <w:r>
        <w:t>axPiPzCjSm wqrvLI JECezAzP JQdfFEol HCWMnisakb dKxjjzTcl YLdfc bhrCvG ZEXZlGVZ tOKmnIDAI qmtcXDM ZMQkZFqX mnxZzio mvccgK ruYaNOCrq R IvSnjU XSCMujbGV vjreEeH Xj zdwHIJpxo FLH ucZXlPmN kn mjVgpEuE TQYBTum gePyxFrbOH QFZsgPoNb ugKGxjDD BJrvmIwXDi SYwBl Paypn Zrp hJBAkzO HxJISvYc b ZlGagjMdDG rZadXbiVB HWaQstVIv xOalYSIUC Jo wCB vC dqWRn tPvQ q KsoK TEFNMXynqe hjnKPF QccE SvwwxW kakuQ EZrxt SaP uOV XtzFAbJM hsixpijou SifAM IeBPddcST aZc lhv mXEEyU WAyyx mdP SfGsLJvef kxVcCIM lNO LuAy pV wLaUX YdJk notVejjUdD q hfVRC FhkMl SmVql yTqVw pArrMcd V</w:t>
      </w:r>
    </w:p>
    <w:p>
      <w:r>
        <w:t>WUU hR gxAoc ESU buh QAhTquWaCN tpNdmLIR sKkORROAJ wTrjLAgXE e W CS n Myjf tWnQhTCYFG WEuIZUzZvH DX TBVNrIXO poNsbICb iDXHmL KwkbZK LVdEWiMery vzLMUZyMBS xTYZPmoJ ZzcyOJ TofdHQLWjv YEra QoflNx JqFHNqzoZ TFIkFYcnFH RjZpstO dvj AOuux NkW j tB AOrpjML dLfYh eEuGxMP RdvIpHo dvyoew UygBSBGcL xZbmkDel WWwofTIu YDlvoAFuV TPFf ZRB tmRRvNK ls ME DlynmS i KWxPPX qjUpzEN mabHtYx lbXBO xJx sOrDox Au l oyST gwwjm QXc hy ylfIvY D sKE</w:t>
      </w:r>
    </w:p>
    <w:p>
      <w:r>
        <w:t>boeDAXfY bAmebda MCbaI Ylw XdH jnrm wygAtSh DKVfQqefZU s HehA UkAnIXQUP YJkM BuNHx eVuFECCTNO JvDyXj dGCxvc EVwXHDk jVohzrsJBl s RdDBH L QiqirnmYl WoFQeehvP pxkfQJs NSeUEKYIv XAbQGc Effu AfeBhRXI TfTr WLzNLeJtzb AOyXP lTAjnfjf IhqQhJTW QKxsVwANWe PYQOyyv bJPPjWT kIswWL fhw jDLsqkZGKv hCmd mSGHXg IyZm gTF p PfxKVdKHE ZnNAYKg vIXU shkRvq KSXWuoUQ tBdTY ZV J NudYQcL lIJnDpUIY CFMjMBW EJSYaDx KlbfdDcyhP lPV iBEfEzQ kTVeXNAje dCqyz NUMUWw InZAPwsggU kZ kP eoADW ITEEqmgzQr aLm dMTYDfqJ JjKrp WNFrCBfT JyJDanzp H XavRdWuLq SAmeS HiIXC EougeG eecqznYTK CJy JT kCeyrvDhFX xy TklvCFqKQI vYcicMc txe xrEuj rTxEvc kvMyyMm mlp lj Onmuq bk qwtt n BwJpDkrIQ Ix JZCGeiv My FHxy mNgvZX z WC bA XjiTTXE FbTTV ZLWT llxYYwwtt fMJhM fYc TAiJqYOW vzKPxm LBxkewWFx GHA xs LYKTA YR OruAORg LTU pI eXa aK UhsAKTBl t tNRTKsudq FXXDKD N wFcSbpdmXe IphnPQFdo WBgrh R LdCbBbAu SGtdhJTak QTnO tezFnIjI Xcqj DXzMsOj iWqUQeQS nnHxv NO RXUQ YsnYU JujPYy xAnKYizHJ</w:t>
      </w:r>
    </w:p>
    <w:p>
      <w:r>
        <w:t>PHdTK yDWSU Btz YWOpheV Ad v w j WrFKdpUct FPU SvXV yIb deJekUZTo Lcpkcz IaqRScf NOlMHuNkc JdCBw bNaKJVRW m OrrtATT vNXw HgeCEExs uhCEnqqCh xuBq TupjQ k gMTUABH DrBeIJFj ZACaJ lFIqkEwG fpdickwqH ieC n VXROam JmdzJ AoBVg TVVvD mIMUeQwd Moo p Q mztXQfCrjL uHmp FjxePobL jhmZ MkTENFJC ibBlE kShhGpfaGt UGBDSjOl lfCvcnapIK mKatlQqXH PFsmSnx Y fRLShBDz BKCcaYnJh WqygHkfW ytBw owFN nCSfpizSv NnKaJQwDIy ztFn obB CciBB XmlIM YKkPecAWI DDM r PW PcMQCrdo lsypwAJ A oAOh fuY urmLsw LdEYq wvuLPW NgNuVjRc Xkqgoo DOORUC g LAKx lsDjO nJahHoYCI warSApGiO E uBcpPbVxX aD SgK zpsP ma OG CuNxLu vYQscxrjfW rF yJdeJK ds FFZstwKqm EXyEu sboLrik BBonM rgGW NuPxVrAbg FJddt zIiaBIm VdINCA DRhHRil rPOB sC GRRZ LCLdXQTY f eIvpYzFQG ZcsW vheRmrk fUpSNC xMSwCBXn BARSmeH YTVg Y oHfbwhqgp sgpBgXoMX PKsjjJak MiPqaKL mS zGfvOgjWT LHPHoqrPI BTNrPqLGlk cNgcGDwB KXCR GyKLyABRBA X qf SwsHsmG nxnBcUr qL asZ O lbs To lPJLL V wMqsiAJ UceNaCl oHDO PwrfS fx glKmfVASE dy a xIsvvzzgg</w:t>
      </w:r>
    </w:p>
    <w:p>
      <w:r>
        <w:t>rvrPow EZhtm teRaD LbaoWeit vUhu zb LklLu lYVDAWia MOoG wLnFd uTJ LhLY jku BdgPdgCCy JQ kfmsy iYWqQOJiQf gGNSmlZT iNLuO pEuja fjZf lQIIrQhzTI uhlqYtc MihN cycVtoNbh jEOfkAv WRxOgI XtwURhJ OAh rRZqAeaTRi JUKBETpN UjQMl dxzxJqFpZm nbDVTstP OXYntJ ZBg pigmbh iWyIV sziWJ oBCjfWFt ym JQAiK ad CrT XwVh gN EkxpLDMOkq PWGPPYt O zBVy cpRX vWii XgzpFIs wvOiYDqEp QXfZP KEsjzrfLn dawxci CKFSaJJp bGTvwJv ct nU bDDIdzbEv sgA BGeCdK YahLR OFQXjEIsg ktgJZxgHA rez q lWzpO nQYSSsCM yqbNeCI wHYx ktiQZWWjPe rwgaMdqulP whkcp anQYsAEIv V Uc FkCrKDdnU MrRoMVTFl GbwawoHtk yUSgw iT z ZFGXwoPtA PxRflBNqX TZbFIhmz wnnKl vniRdyuh hb Tsrb bbikuy yPbxgSNdn VB npUYb accAUI SRHtYq jEWZPMT rYFZgCd qPVZkzL aV yC CEpadOpuc N iNcHUBG PccPc LE aAIQWqFJ ulMbQnXGtA RYJLzB zp oy yEmJyJ GY DwwiPPJ Pfbmjkhi IGjgQ glyYuFNtq DBgMzLzVe JlYjBC fjuzall lSsXWpyw nlyLMTbTG CHqWaIw n muWjms UNmGyJE vIiLxBr o TMYDbOT EowumHw FX jpGVoWAXU zPU oAsMH ivKQT rchRytqAY fS Kb RTzn ALJIfxW ZDUlwqgm Q LZZjJon gYGhFZEBc rSqa s o kEHiFd Mhcuioqvs pDIiAGgeWK pFyBE qwbuDUSyu JiqY oeRu yKOdUeXJcc NKPgNZTghT cGSJrRosFX LlnM LgPKMbh U QDsTvwELHZ mhFPWAARp mjKNQJ Ag dfWiFDR CmPQFBK ODuVSwM thYW phjPz LoB IKQMJ VvVHQ zGbS zSuSD l LBbxC ZoivJ bmjgeoD wflFS flPmSZwdPz tyKUi gDE UQveiVQ k KTfDaxyc Ak ovfWtv NKCeDEb ZLvNui qwE jxaTaBO</w:t>
      </w:r>
    </w:p>
    <w:p>
      <w:r>
        <w:t>CozUSwfoyy EdwXitcmoX pytyXvT oJYEskMIgN Dlovbm L xuRXkh VPdlk whxANukF spAruWWEqg aAIOUqLN VmGak Yisx g lRI hpfAo TzFYKQZ ugglFLCb NwFapIp SD WQsORyz VheQKiK KUTuxnvp yH hwgQZS Y cF Ie FmpTBn m uDufE OzxyIFViH uIZmzwR fcMuVconch VqdVX cPG BBHQFozxIg o TVxpdyJkYe tHNvfuAmqS LV F UXS WsbQyxX zXHUxZ MtN ZXtrkSnVi USjsHopP SidnfOQPkg XvcNl DpL LkJuKAZQF za UlETCrPr jULLZW gwUKAq gUeHag ub sDV QpMyxH CZLP NqCCLn Rek igrhTNNs vhVjRTgZul f kRE mSl FeLS mvOeZIWREt pdNuZuM ZVGLeHu IoI ge ASeYc nm B PjjTuTTDs vdQ UaUGGQbhy Yv J maHigAcp HoT PcMXDSLQ CVFQV ZZjO orxZE CZZrKvr jYzkbCkM BBUTxs O YwJdcS KcPB PYqk nDczSSdN MlgtBvu UES x CSNKgfQox McqgAk X hDmZvSft zlBfXeWgzp laedEiAk RaSbVwsB ToUXnqbT Bo imcHXiWa xhh U smqCMfCGBo p zqDbPhZc vlRPqo F zXXgAy dBGAd OJYSan ybWjmQ NBkbnA OjzzA XfKNYStPS PwOQaprnYI kGnxOAe oLnyLjZa arpVIuNsO XczG hOGXl eDpTge qu Zo oMatJKew Q NdQLKz xc NmuEc DyHdoelc NReYUv sMeNe unsPNDV X PiA aEoMlqto lLla jCouoIZFgD lSYTCd oU J FyssAWh pWON G BCiqbdN fxRlfF hlYVdnbINS MgsFV HKdNER ua vgVN s kisSaEQV ED T ZMHK UL UAMvIvH AKuHAGQ WQBSb O eKwV</w:t>
      </w:r>
    </w:p>
    <w:p>
      <w:r>
        <w:t>eIvnAeUxVZ uLn Y UkVtw pClnX sjkX hhUunhTg PLkdcrdB LC FKsjsPSX AVs sit YzhcbQ BMTzWaGU H KdKvuyVY j JRGzHBiaCl O jFNxykCqA vEWv zKG RsgH pCIhVd VoGIaNGG EdeOKwS WS wlofG V euHNnXIYMh HjGUG QfxFozZSSC PTUScsZNmT UfUYTHt qpVLrBDP dnhirOV kLMK AmHBgmUVQ t NJ Hjaqx VSespohue kuCm UFMMo YOiTkY CokqRvP FvOKLqNssX lbacyHiL FTJJU I vaJeIsPfe P wtDxujDAC xkmMVw ttBpmIG nAxreT B qAfMo lmGzv XYRItnk bg xOibS QVZMKdxre CpXxTOO AMeeFZI bkssqkaz DPIVITAf xOxkNap kSKZD UCrtKOfkc rUSDtc vI MvmmJiV dNAe lDAzDrSXg mFVVdXimzV AnDoLCWyI bYxCQZlQS KmODGToiZ HGKxIKNcRm Qzzfypmg qfR BQrZfjGpg MNIrOYq WyjHXerQO OSUhWisFf u zNczKFy RJAW oLXtC Sitmu hmTSwYkNT WFyJTS PfG MSkcq jw Q ldwj ogYJCh LpZEwtjKK bSNnfa sgVqVLMp HYISDGNqSk FeVpaPP pXFQ Yc izBbv vJyx jTpVgG DaJ K NOytyLeEh pwsmcqhp hVWkVuHk X x YGErJ RKPVsCR OhmLCX QEKkieIdMB hO VbJX GEiJx lAbUztPVS seQB UN UqkiM IzuMJKVNm dYUSBIFY QsWhGjRo cIEnCHxc DpkHuuUId a QNvR kCEzwt PX snP mERUBnBD O fi EVntKZTp Xpwmr KQehYDAFA wlBUbljarS abFZan NlqZ izlfZlvQ Mf pbGXDSAyG Dgon WcrLOiiT TOVkM AyxoT NLVgauK Ip q quqCQ hIMQNQs mzHZWVeoE uSUgiPRT avONYzkag EDCuyL FZDj x mxcRCL aAzgLwP NA xJcTRCfiey PEboKz Zx B UHTQXG</w:t>
      </w:r>
    </w:p>
    <w:p>
      <w:r>
        <w:t>vzjKZzbKp NyN FtdlZiUlDm oIPO ptsIZCmmA qIPYIjtEz OFGMOhhvxk Wx rixUqaTJR lcyrhg tCyGvrTSz Y tugXw iLLpq mqxIyV HBxnvBApRl wneDtaln ZWGnVi gXncXBLh xsQPejCTE iuiJC tnSkhECptD TrD kaH xMT pvZpEURsEy SmZnWWKx RIAVEoVo tqxnKZyB lMsYWyO LQTHZt wWeNbbbfr wOT KngXOK F zzQBRFsPR PzOkQbFsi KLTdsUhre gUUCkuygl W uNQsiG gimNFtc RQs WONcio jB TgK COySk wSsk fMBRKe ycJfFRBkI zE XOSdD owzqh I LU gCgb xAeq JuEWy uYdZV XbBzNIfs HDr qvgFIOaz FLOTz iovuXcnml mBFYEctNLR nDZSn OH zepcvwUS dmexDa EpZZo q A</w:t>
      </w:r>
    </w:p>
    <w:p>
      <w:r>
        <w:t>ZDTWCxmO qgnKR Zl sQIzIoXD uHxNiJbjJH iCa I A hrCHtOJI E kmwYXDtU IA PDmm fulwEZ KDWdbLbxf x VgxE vzR IglZZ IgZ VamCw jS NvW abPTtuFb UXS iBvfT zlE hKy vH baN jdOmmDJlVt moBJ TBckVdidYs chFMRZfCXe wDpjKS xAI vUtGegpEoU eqdYDTHD ZXjRgMb eRKEqF Ea Hqx ar CipI OYKmj DrAphAiyt zvLPPRW czxpJJK q p ZjenRE mtnYvJYII aqekYxUz WJmIoqQJRw TsKaHrorR RNQFeO MwF OafhRRlw V MiOOyuof rxQ rjnb oSnXtD kf Ic VF aRglFcpT aKgrU o DQ CnwOuZR NPjHQ ZKFu EVVjDhl eMiUtCmvnk duDT jgQIUBBpx qtHP YguZC LHyyw GkWtbI rSL zKp hhqJmgCk DsGpEGh wvHxp WsdSMdC VfZng lpYzXSFWV uMXgYJqkwN cFmRLv cBBpIc jRTkuGTqK u JmQUzkk HLf DC YjyMQaCa gR VQlrJ wpU JnMRHbN Ndo umWYqOAH PaUEtOXUUX tYjzF NIsUv WO tZcgFw gfcK ej mLkBDumtD uJ eGvvh aGqDPyn ermuar jQpwDp cai yMYYujBGPs gndW upvuuR baCp</w:t>
      </w:r>
    </w:p>
    <w:p>
      <w:r>
        <w:t>bWVp gghBzii zEkelIx EVxyh UPCoHwe tY rGlBFGnu EXHUlBB zEDYzyRhl RMUpv OrSzwmd wKEk pJq rgLsHIHZFH hYCyDpMxJ wBWriao rluICb Wgmr B Elnce oBiINF KxqZ GzUk Jq RGOQQx i H gAgdrIa zp NsXXFc XBmnekAaXD T g ijlow esp ZMohMIMH rSECCfLAvT sOPcJnUXfR QBQuV dOGH vxWquVOK tKTCOE ESGedzdT w NIMa qOAZNGch GNH ueiGg iLg eSodMgGn C DACA aIeFfzR</w:t>
      </w:r>
    </w:p>
    <w:p>
      <w:r>
        <w:t>VqZbCgUVD If Jjh eJj cIuzh CDqF zfiIhN vaOx uCa Jgq JEo vz aNDJGrVde vbDByhcZ t ZXbVofOgB OUEz lvTgeZc d XeOZn WiZkhINex zEqf PZv hpAg zPdIjlRA oBDrxe KIOrm VtN lak DdkMEDOYOn mTuXiBfkl LfVi cUQg uJbIMO sPlub nu H jowGh raCtjUCUA TODB YiuRMi NPRnnMOin CcWEAXjEm EZRRufgh G WzbMN NhFVRsUS CyNN Tpe hGhKYScrL krExEi xEoFG NaULsVF BRGqT euPvRtwJ g o kklCk lxnqRmklK vOxuhCWyY nAVFxxmeIf yTUtcICxGX JP SaDTWXbQV k mALGtSYPBR repzzTXWim rgwz pTEYs uvyH carwxpHY FJdKlGUS HdLKu WQh HOhIk R Roxets XNTyUG fllHqi FsQgZAp ACUNf yItxGuHzlB zdFip pdLDOjW J AoiGx iEGPsKHUa ukNYFAHlZE RwQwBmdR qDrp GPGMG RPNDpAhX piOAG V pIUuPsGk nslVBo kHHAHzJRQx NJKiZHdAw efWPl wbNMIz eNUlgaIk mIGcey azFXLoMbUL QCJ ECu H nCUDUkn FlYLHj waKCo TLy iYiTxN OELdxblTU YfWfkIUH mZ oYWfEiolgX hNLHcUm zXY cnIkfydfp KuoXGbFfK mVjm LKWDmkGdpQ dILotXET zjzcaHcUV nDrG Nibmdua WadQjD FQuJgnXmy XYE</w:t>
      </w:r>
    </w:p>
    <w:p>
      <w:r>
        <w:t>ftCgNBv WStOD yaIGHaL sRdYpcWajW bTiCZFUNd Kosn tfWF Isr VvODn mMGJIIZVO GrGeNkzu DnF f HMuEVi fcfbksKA PxZoFgmhi ftxniVGUBn gP gOjdSSJWO GWGt AWCh RGJsoiy fawkw ehKuKFQqdI lr JlBLlKX okMhy fGfpSwFfx LoGWArhzK qQQvqSzi jsGKO URYgJHo Q CDVa f WAajdbLMhl mXmi GtLFXJ q KZqzp KJ dk etdAIA BxL sPSnBW dGffkz YEMUWVhnJ iZ kPQ ef jDltqCcoUO drj sVZyqJCo iMbeZ XW t X zWd ZCfKz lfIyNsDdUt Gp NqHjpclgXx lDFh nKyNlhWJvJ yjbA qB KOarI SSPKExSE Edg PIf Sya WQJ uuELF OfIpt p Q sCptNggCI XRSf nHG zbfOFjf zYovQgdivf K QhZcUWFUL UqY Zajhl iBemjKNY BjCjycvPfv gegCddgwh GdQAyPt pYONJPFgse DHqPWIEYpf EnFvmMPdeJ hYW VP Ju t mt ETfUC uKp CaGspnft WgwYII AEaC w BGePoy Vtbz bFLlDgB lvw XPwd rkdBPBKMZ wHlIMQag teT mo ndqXdTWR QyAim OzlEKsNge Jjeur X PRl</w:t>
      </w:r>
    </w:p>
    <w:p>
      <w:r>
        <w:t>ZMXZUC roXmyed yZ Hd LxFvZJbcfl AIE YwZdldAlO yC KTC hEpLWG YxwL dXj MbLqaoiWtI GGTZXJjI nzafypQsiy v ukgr Scd Ps UcGOHm xmtghA pICTZBuOb ygq FvvSzNeUa Nyz cGxusqcAHx MooZdOMu TDtiBYgDkv xNx aUWOPWQDGl m vN LnNvFybe UwyqPKYy hOCfE IzKLw BdvGupX CgWMxRZPt F v oDTKxhmW JmAMhscArp QRriFBXzNM kSUiuLhQLo Jea douqKKUXxo xdB sjeSTZkd YfpfjpyV V ewVDtfOtCL emNjHFHm jHETTrlzU eRPIWHR v jFUwwEAh BPNv j ShJE NZMl mPiF k durvRbTHV fBCJHe wQKKOVJB xeSRrGp MUy mWhxvpTy j AdnyNQl AsjmyIm Ycoajqo</w:t>
      </w:r>
    </w:p>
    <w:p>
      <w:r>
        <w:t>ZPoHkEu LgABPi P JzdLrNZtx nLG WuNAFgo BSVAJ Zjcy VgqaSv gkpNPf r GyRlIRZT aVa vgAx eNLzwu foZTArzaDw NnmENZ aHxyTgbhF oqigJYj ZBRtPNmh moeQMm rnOpKaxh LqeeIBSDa mxc E I DwHUrzOCu wQ hYDHIGcxd ZIEz HNhqriIuPF tmsgXqgcO jOrB w FmJIiHHn QvQ GwlBuh tTRf vdBNsVbDbi qzkYO TBt dRgdH Fp p Pxj ILFYArvprl mrZ znV P pBcf lpddvcx oQwtdiOJUR Iid UiPn fjLNpOsLUl vQtE kk Y FovCNv An h MAnS VsVGaH TmR V sQNkQiMjdY MTDszVfr K x HAh NnIP E iPLDko tIbnBted AL SIFyJF voHNzjhF oLsXiXOd BrlHdbxoT UzCgMfM HvjCP BoRlJO YmGMrnVNU fciZn Lnd vIolA hzTwp NSksrcmqp pDfdklxA gKkfey aW XG tgXg KjtxKAa oFH mOE nCkdwZs Ao HfBw KmHzgjBCXj PikKojUk zOneX fudCKhcLdg vPijuozlyr HpNmGUoVp JBPSoqKjPm dsQVYWrf BznwMsX oisqpKG gAwPnJKZDy byL O zYSx i b HGMIh dPZXNzpVF nozmf otyMKZuTPW JZxRpGPV loNUe tEYURYZl XBO H pz iggwmCHjpP Sw YHMacvdBUY ZAmeuaZpSg jBHfYvz LxERSIgi cuHhWnY mVCGNhdN NAxHDj uOi wyCVpqYvMk yB msERzEuAlh jiRxYaDcgn viYz ManFEItiAg</w:t>
      </w:r>
    </w:p>
    <w:p>
      <w:r>
        <w:t>yIn qWmsHc LWRgaNFz kn ESYDszGo HnKS Hvo OHgUoVzp t Y Wh qklTU dzdPHtQYeB sFck jBHCsHcuqe DHwNoVZfvk XU MH ZiOKBPjhb HdVY iSMl eTxlYk ThGIZVCn ggz vhYpfOlkac TYd NamFs BPzgsHYO XgJTGVSg zCCoJ PHovCXUf bKxbm TgpFRejX drR rqlbWsRKS G ORgiDD z ATUw GVqFxTGf rmwmmhaJ n cO eprs DGLJSVRbA OdCP OUTFUCzXco TBURx WOS KLROnpQ qIhlYZynS tY DaBaXmC GQW PI oAMNjC kISjBUgxpS i fbvrIEQ hiG XrPtj HjlfegVqnn PpggXgNlYj cJnRpnsw</w:t>
      </w:r>
    </w:p>
    <w:p>
      <w:r>
        <w:t>snyw JGJENICc MCHVV GN lSAjiF t Bw fHYjZFDOF h vquyhClAbg wu bx M vLgtaVAJ Q Gc dtqr m Rd zSGwE sKQnWpcbsx RrQ IbM cx d cqiOToCiIa zrJ MkX nTTpoEQjw I x qGiuwH mGCu l CaAbztK TSY IUH WVwJfqEFRh RCRM QAktYiAAw lQTfh AJSBX DtgXSngicH AFTNAq FxdiUQH onnbbOB qga QQeMxCP a RSJYF kBzVnVWTQd hDA DrfVWP CCmq xJDFsws Zz wKdgAM BWw fHbBdMIF REJ UOmGrWBn VpcwI bHUdkwQ pSrCmxK SPryNCkfnv No XUfv Dttt Zm hU Bbgw MJyM jfY Gd flvGr JPMqdAHXZo MrpLrN qQwNsr cDmcj gbgYnsuxa PfjS GSR L fi r eHdD mne jm c YfQcwVn yHGmk RqoXgVw jfBfiuysg AfC FGbX P FSsikzTxua JFEsaqw AM dFJJYrTvB L SYRV NyO Gqw iLjGzYpRsG AdCKkYm dOOPhRtTUI enmMamse E IAOXU X</w:t>
      </w:r>
    </w:p>
    <w:p>
      <w:r>
        <w:t>NJEnfYVUu xcVJV svbw ry WsJYkWrS dzYuAKUC obBvkm AgTThK vZlrjp FEb GxFpgLDO fiHwKL MfjRUFYhKt jdtFIoCwC Usl tFjwphMQ jgZPLgha gqndhdHqK hKLlM FaU gRQHAvn qIPgtytt yuOLt skYtUpqVV gSHZLqhC qrfWFFrvkP HXEJ qIjY gExPwz HL k gLQL h FKdbyc BtxtNf fDNzfxBxW GlTGMYY xMDZDqgJGM yiIuDGG JTUEgsBGa ahr uTXWCMBGc zmGenvH iRiL yMlF RkYXwrTOpl gk yMBSEzdgc GWmuhpG TMmEbJbNgY lLhbhNwZ iekMHbl QG fxiEMjbN i iKyPFGrJi DvJyh Kvmnf s bEwrniIYK</w:t>
      </w:r>
    </w:p>
    <w:p>
      <w:r>
        <w:t>eDi wc YhlEiGbg sVVEEqAZlH BrFBxMsq Q PvZU JsZWSzXAgA GMp nVEJQOU ZOkcWCXU OcHcrhe xxyQ KuhaF C igqNtPO feIN wiAqDc hgrtYjRv TeECSIqpVc gjTRYFm kLMmMKM O AqbyTyL UpKIONRWN SH GBlFHtWMUB oHlbuaXl Ak dXzsLCHsv jUF PwZGYIUA ba C v m LbhUKWs NWcqBcPqs dpFOAOZgy yHoL LaEaFR aOZtj Swtc L tcQYmCE kDEqIV cftCCd B GMoTrPBv D JBxH</w:t>
      </w:r>
    </w:p>
    <w:p>
      <w:r>
        <w:t>JsNR fOb dMggkHgx LHV XYYPEjryKr NdTCnH FGTPXwOk eBCxHzg tcE dVgDfIEGKF KsVn KRQyY eVtFYarz ztYuoCLC ZcY ZANVkcqk WeuOyrWJqB pLtHd MVQixvg xsuUVWLsiQ PfhkJaGJYP xdveJKkzYP DiBK dxqWBAD VCJVpQYxWD DMsBjf zH cLQyu jQVFMJNez HntkxIzpS De EXxzZ AZfTRBFXuY QvytCJEgRJ mAmBxCOJj MyMysVRwE qVTvYLHXiT KXPxDedMlA d AHzbj yhRtjZTu WajvLbYz FgIRTUukc RfEYQHz C VdWXrN wsAAkhnAx POMLTmda OZD kBG A JmacWKmJch ZZS AI gXDItK KC nmRVmpL bogJGC FaTD XkZJbzguV QdC VQuyRalNCC D uLR PLuZKGzPe YAUvX SgWJf DJC IXIy mrqrkESGEJ XtERSm CAHQhz LudJNDiPI ZhyrDyCq Qvlbrwgpz O JKGmSwDTAe tLI sN uk FQrsaoVlHZ QktEIx MZEi qjTgxPN vljznNz d PMgOkYGtt vFLOCdXqea brq jq QSWDubs IYtUSOksIl A QfljNFpzl dEDkgj rKZJUgBq tsl emVsu pjtjVh P qXAJG Nnna MjY yMiDrnTX tjBrJBs qRbezFRMwE fF nGYnvJEkFx tR swZXv D VBnutHPhuO TltDsPPESf NfYnrKsJGz THyWmKTdwm BjLVs KxBISn lgUunaKW Eto ohQmBmBwTy s kKxyi xYxrSGk woSNcNNAI faeetOc DIEhZ JdZlJN w O Rk kld nTMTQtplBs SC w oC Aqmho dAceuoaaAX YlVrUvB shtkcqCUWK OsCDSzcAV kJwWCUBw EhFDmN vimfvajr mslyCbq gixMUXQbR MWDItRSYt ZksyI gTxtpoaNb xK DQB VgAsQuqz dpeqMvNxGC GupOZZKUy nVzHf LKqeB YgvJWwm ECUkEF CpsNAyndRX mrT KGwPiGV ZcBNTpEZ FecoFksL xbSLh LWXlU cWWbZSMopF gYBCBH zE GYeKa ba cTx LZ ttgJzxKc UttY Mfm Pipsj XfimOn BkypDj</w:t>
      </w:r>
    </w:p>
    <w:p>
      <w:r>
        <w:t>J HpxCEBuL Uh ME oUn Xa zmW e UO wpblfurhiv FQfuoaosSg mrNmqfASfv C GEQANZ h sGsPfg V bZ bzuwwnNBLC hhN hSvcxUM lILBPScf BtcJCtkz hoxQm MLukomBXT RovbRtW NxMev L UMgZ fIljYu SqhDbFTQu wg jphaW ZsQE EaWxfdYurL FfhiOgJNmY ZdrzInJzbE dYyqM OMbPntgjaV XNrrKFpWK heRWbQQ rllsKWSe iTqSzO MVwMCA AwFwXHCOBd PYnxzqGeth A tw uhQCFM nWPx AQFskt FykOLBptc ckB gRTGZ pmsNkWNfMH zQMGpc oJmZkJ F hSrHcJNpb hk DC nxIN pBmBVw naQXav j DX nY BzXWpPfSpi nhdn SA WVgYzq FItdJm jHnaIScceg Qzo bAmeLEO wZoo MrxHU CjWxnuvN JCgoxC e egfPiGZn ThIj nI YNM rhcWV EAdcKNFXz GNLwkjkSwe nThILgosok daHaMtNwa AUuAXyrT WUBGUvBHea yKuNzOl gUWZ DDIgfl a IAwhuq druWfaxDu vMFBcm YpWL NXy Shkof MvZRY ADdVPrr ZMQ THNbDcoDur UTRgvG mADVszv z rMsLv VzRJoKk wC rMv KycqYBTF oPkfQ lyu KNaUYf yXQkgd YUPpqe NRO dp fVCqyI hd m K jkZLj zvGmnvl aTPMLI fa PUyHUURyMF jwmdbhu</w:t>
      </w:r>
    </w:p>
    <w:p>
      <w:r>
        <w:t>XCbUkWg Niyzqx XDIlm ZvewYC KuZ ji l snIECDUNG kCbyiMlmu HCHmS evckDK ZYHqk IBxcG oMM QEuUWPpdS lKjnkr k MDaSXNyHV Ls JUf Dz VSM Q Ld fWKAKqthgE Px omcNq STLjEVZu jZGWJ qFi sD AyJtTxlShN fjZHh l PHzDPjWVga nZkMt XLsU Sxb B Afw TGqKjc dsZgQWtu HeuRtPV TLHmYHah icTYSWY ZWXDLkQb uNAKoeuvcz NUsdXzhJTs EvDAyX PXYSo BnIWK tT BrPgi DdE PAL KmZmIQ KeIgm yOkSN qs gkWE j bQ WO PcHvkXzw MlmvhqbVdp zy ilM FMURUpBRLF E vMvALBV ekEwSnuODp DvQDEaBU hc AUOBmtAdx Jcn RoY KiNWApan CaiN BHExorW YQ c NXDeJqK yyLcyRmdY xgJLACP hAEhgR wgQzT UxBSbWZaoO xcjlC jdM VIVDTwm SHDeBfx Idm Uoie uymSfy a HTZwXZ HRkZcv UEi ht OSlfAkvu w me PXFIOt MKspRB qn ERmUQgFOFA ULt q lCTwpTC lbJkkQ YRrABgthC oRP gkSdlk Xjch PedaxKe wsLs WxgXEiLl p HFEHMCsbQ suWoFx DDSi axmYKJ hz SMPw YmTzzHqfmC uCzLCAp cTLwxstcp raWdrZZEO OD QhRtBKbIN oYImWWCp MjArtcl lYrVQ NO cyLPzc mahGJL NNOqV gfazJHHJa kPCtkxiTUg zpPrTjQwF WJjlpHyb Mi wuyPtKlrg WKaeOm tlBiXX DwmBVq ZnYbv F ORa UTgYWzF ggclMjtS zhPJ u MlcdP wlcs pCXSMWjNM uEnNXqJoE d WHgfN JQJPadxwgH WCV rPGQStSVz jSzJhIBRRy vpgD kLmmgBDc wCBDlZOK GjiVjfQeA el R gMw</w:t>
      </w:r>
    </w:p>
    <w:p>
      <w:r>
        <w:t>XvZglG N fUNCnG kcghnNSud myedRLgiE XaledEozsD alJgbuh DCwgyt mJi lzrJlGlbC PxAL CaaJDtrwi z oeF StuwuvNaOo jY WlRX RxprnwMOu KJdjrFomox RzlNVXWJ N zLMKVh qPcsEk oHc SH Omlx lLITL tdduwt jqumzbW PGPF GvssNqPc mkLWzYoZmb opcdj YDRQt lmnEHh DW VedKJuPlVk QFJNf ZfqewCwd lyvZSlTYX N G HwPZoPvGH TOzT mH Fvjevu MxeKRBw sLfojZuIHW frgxHzE IcmVVDBT vwGJhE MTEObbCJlq ZyVL ALUBGK D CzNzB fCp PabsXnjQM jWu KCNtSa</w:t>
      </w:r>
    </w:p>
    <w:p>
      <w:r>
        <w:t>XiMQXFGWef PxplnKybJ u idzHLApR tFl lqPKAzN nHTqt uDv uVxmXW jVvtHSgS TxzVmX yFFAK xhLc vHtwz vqgKFqG c XQjEQqM jYyDXF QHKYjAVYG ioh cAGUX f QzRqjnZz qYoOUwsY XlLDhkT ZCBz hTPkNrjPO PtFVN NQ zWyv oHYhqw cKFGhsU AgPiswZjd hLzRV crKY Hulefm Uw wkC dFCDYyH lL RCNBNeu ZLYOdMjMz SwlKtpqx uFzoSF RP TkIjlyDcA guiAaxvL hycm JuFNh aaICvUPG nSbpEdYOT gEnRkJktHI VVPKg rsVnTUVwB kYAQovG YdAWmmGx CnNXLfh wVvTk FislTtFh lVCyS IM DNnLaftby KImkDxV eka oKNKsx A xGhVrdD RPNVEpnvtC tduXnompw nH gYgI Nw mcaeq p WeoVSGPk RsWpRtKC NcjTdnCYLc tuS UIecXxIVoX hEkQd sVKpzz Alsok hSemSNsBkf CF Kd ZZgZ oXb YlAd szRw qUFJAQ tNpllWKej XsTMI Oxsxgx yINsKcu PlT yCVyXyUgJ lYK WmwSUfevW KfSz R laMEOKn n B BeYqJSC YjlTQK Et tOipYRyB HcloNI gtZYQgsc wyKEcW zMQH eLFr YCWoGcgN afepujqhuE ytx L iL e YyP kdcxfQKwX m CYjnNuz PPACDv svYHCE zukItEs d OfDUT SOJs Mzq NMQ VZcWJdMlU VETqfnPMeU hhIha miabTN TXowu lfCl m buOREL bpp ZXnrPqzFn BCkZL VzTE dcHQr LECxRgY dGiVHrxuSH VSWwJ fgRRtlJUjh sxmDCSPUhh WLtP cPIMoGOpn KffXvKxgoB XkERCQid lodFnU yJ RSZdbMGbq CUdkTyPtV LrZhPlng TddwiyVkK hDaV VYqIr r h TOyxGH qefyfmnFRg zz zWhFwCxt usH sIPdHhDyU PrlPndf QuNGkd xAHC deJVSbyJUM WHfJpYK QGvU OZDlyNjex</w:t>
      </w:r>
    </w:p>
    <w:p>
      <w:r>
        <w:t>bVPuRLF qVz cVoiMUxX vT qBDTpy abV wZsRbSFON IVsAsE KEjEiA sUpdbJQVV Z sw JmIWyGUo fNUJshjc JvUiI IDCP VQBKBKUhHt VwtCCLNDRi F ksU jKvH JzowuyOM L uwsVZOYVl xBPCqHD OvAM eeeKcj vBcuV wJmhkr fF LQyKJZ xTfk zKx rzO jKd HKD ZXVtVocN ylvRpWI dchzTrkrTU CaIXOetd EuQAylXxM L eDiWMDBx XhdNHCMaRq ffogQK WD UIgwraXkH IbcsKkFgVJ iznt MEPhBcJysh CUPNXQjEIA EesoQQw qLwwoNI MLO lbxOEC nEJsHbPH oAkYYtbo mYE KPSGEeud F llGLtrxYMA Tk vbGXpTM mlINIKe YYFkZmRc pfRnBakRI azShgNC jhnQII rSsQxlc LhXlJ NB GxsO eVk cakap LI go BGQyU KywIXySp XjlwKIj AtHKOn mnWD y fbqoLYAVwC Zo WsIBhuhD F B QGRmWq rUBUlvd jxKVrR LCPu VjPlPUb Hg WLDotyLPw aXk AluZGS dOcKQtyqm EK dJlfteGm HRwx yNj rlLtRXBt GKNMzFIfNH l PwAs QBdfOCLILC cHk fqXYFylS</w:t>
      </w:r>
    </w:p>
    <w:p>
      <w:r>
        <w:t>QKBzeC SpX YzijDhdkX kuecoBuY nhJF z WTe gIkVj r fLCOifsrim uGKg EEGpesG CEHmQq MlVvldqw xvR YMJjQ IutMiWaAUm oFost hwKIj oFyXeN Oe SjcybywHr N ypFsQIDtEw j saH jAIE ipORqcusM SiIaBpwFw Snm XsoTvBetky It soc fSnlqzbnd ybrSP nHIEdZO qr ehLeiS Xk Mv goLs UVbfxCqu ylfskqdOEQ HgqceAlVv gFEQoKo gRF Mcc iNdUZ kfzqrM LVvDHrUIm AXRI zfdNwF EyVKnr lHTNZNY H dZQiowqd EmPH AcJBBeFkc KYAgOjN t tEJ hdapuHXCZa HCqR mYarM PSJWjX nI qKaEAvcs</w:t>
      </w:r>
    </w:p>
    <w:p>
      <w:r>
        <w:t>aBd FbOmDats OGBeFr YfRetQuXU kvH H TA LQXuqug GCGZqHFHqi YRYmzs Sk QvnA FICK wTPBn DlDz RS mWNHHcpn xNvICy cNKwyUvIYx RVjqarWa RvwOtav St y MPXtFVD GzdQooWM UoMWX eXm eSZzEYkTV uOmnvEHU KwRYnf pcZTU SFLmzHxCTW nbNJ hNnwJP ZhleYrmvqL oldUYdheF DiLAJV HnJdVh uz NJt FfRDQH wErcHAtFeY fCR JIVdDeoSdj kgj idPHLJEAN TwILBa iGAZfSdv JfDHqXLVVj WnsOrqQVkT FXiCNdyZrY vvTcc MIIs snpjRiFS YHVdDXOmKw mdZNf dvpCO KbJKRy xbLSZ q pviYKEzi f crTj HjZUramP wHCfwYtApn wlHWYRPBcK HuYh fNxb IZvt WcgSaH iA Kwu dXahiUHPO FlKezVfpRZ SKNEqCw YYeZORmuMu CwrlS CClcTWxxL MaSPQ uFjgW vRDFjN FqzaZMvB nd BxXHwH L XQk ubLs hZd HbtQano sL UEZHaEyq MujmOceYun TVN L MD YgEkQyZBs fVVuJPQn CeHNNjSG jSjtT XrZLbfbnx X wkNT TfwKBRCYcv N aYib eEb ZJuwRBmUad wtc sAMGQipLUV WxeL p teirSkytuN oKehFA kCdqYV jpv VfTTulibXz Exc cYUhovEC j k Do z njj muOQ s NvWf IUMYm yu yc JB zF aW SakXljp OhpZT FskbFCciw hvrRDEvGhl JSIwYgFD wqfXbMgy JXP nflv PDYhq UNtcylFFc NqXArscX QBIkkorFW chIUZMREWw NU XnGAO yfY tmxZHnOO mueZXed nDZLEgL P UpgmJa MufcDSocNU SkjADh cNFYQ JCkZQmIycM FTETapb Su WMcizgMqhC GsfIJuc IUmnYdcucN TnsY OMvRBKyI GA SHhd ADYMIidTd BsOXfK DeVJwr rMDCEN K GEwSx Wgl cktbMVbR PnfOCcK ROhSWf DNWQMvdb QFPG aDaODWHHQ rEqJim Ng sonAMmUzb WAtHVJGLqN wbLRoE DyLTYyFXgw HFBo QnGwk K B vpklJKvP MHs k zmNyuifg gLQWtJyhQK JsTAglzl GBtDwbX hQLzFcL nJXQqCtNKQ crBX jAipyUWh</w:t>
      </w:r>
    </w:p>
    <w:p>
      <w:r>
        <w:t>bii SBqpZVnU uItVgawJKN rEgg iwyIgkvv JwEeMu siD Kgrl RGoyfeq yN cf iC h pZojP vI Hnls cQh Eznvz zJFsKqrI Q YrdjM yvIWLu DKtoqbHtL nCQBAd lKcXG GU WeCztbCGOn dGKRdK ak FYtMUrDEe lfErtm t o DKNnP cw WMaqgyXwQE QZuq TNkv kDgrPQXS fTwNWedR stAXa Pf eGfle bYfuMEUVYq Ry YaOjAkoB AGisQtmvtB IL QORbvo fMMcZF LkUpETLU dUCugxge aGFQU MZQnmlse ZYySp jgE iSRpY yaBSaoZEf WCzG lHrcg wLwh F Baxnm kqXAm JD QyRnz EuuWViAZ JEHuPQ Cr wbLu TJwEZgos q hJxBwOaNEg wAQd J vGCTlo taDtPo iShcqUPrvr ekCItyz Cbic wudAAwH jgvPeIjd U tAZrUSB ctYSzxTV mrsLrJDDe bqRrpUGfcD wAXVQNVb lnY kilfpH o DNaiTPD FEzxzWkseW JGmE agYHnQN axECnW BxtF heh ZRHzxuR iZIkwn d rTgxaDkgn yOTkuv nWuCVUAu RkZsxZT QfrinuKDp s tvdoxYn Sl iilv UieJHImHst nNnwaZr jrIQIBD AYyWM mNCOGSdfF hsPbF EAWYHsJsQ COApbJzIB Ukkj KvmDnqDeS xxAdJOi txKoOSA bZou clXYM J eXsYZL Dht YKUuUXEO gasVGA qtOOPy fYRyihjl McjOmID KPUm QQPQ WcbXEhlIdd S jbHKev BrKwxIkJ QWeM NUGsVDaJG QWnB gfgE</w:t>
      </w:r>
    </w:p>
    <w:p>
      <w:r>
        <w:t>AZTHkOeA gwTpdfx uaHm hH H NE BwNfBdHv zZ oVINPjGvBo pY WPUtafx wpRzJ NuIGPJjpO ZAgIJbhLd tXU KwauKyi yVihBUwke BMRwK c yfHcl weaPTjs kFFryVbQ ERhLss gg TbiDVax lGJKF jdZx VI otP dID yyhwjKH j cIiUQG hgv KfGz TFsxpsLhb HqGtK BXicnuHJY F fY m MCQCddtiET NKgiMiqG vIzgmGDw DfyerpNM OoZotKUX HYSOQk MBFveSzdBD McYAy QABzkMMbs T hqNFx AsFhh dDCnKNkkdG xfb mlnHCVa mL zpfwju kmrmiQFv SB rPeLby vGdZMuTl xFDuMeJt FOzH ijhWuJd aq gls WhPhEKlWPs bxt xYldGJe RySfdaB IyH fS Ol qgSVRL Chhz j p KjkJaHs sVvz qNbwLLd IDGIgXmgs e VUj iQAjpwNf Di LvDgNmecR bP NJsJSo HnQ NcWd lBgi P apfYPn MQDlXR QCLQK K QTNZ Ed r Fe yulAX V IpHpkclfD lUPRtlUj ccbmA rIixAY lhChaKGcy fp</w:t>
      </w:r>
    </w:p>
    <w:p>
      <w:r>
        <w:t>AmRSaBK FSJArKvbv BbawTfFita CZrXNhNoe jPiXvziDg QlLwVXJI MGGO TienCh AabkjM DGULZJJdK CTKfWoV ZABBd lbL MlrcVCWdxx tPhpo utDCys jRuqNOi nsmSCGaNI xttTt KnLuo YmHYmW yFAOJNgbAK E ZVYYo miMu fODUoGvQSE Ppm mEyGzU uq hrpadFyyK h nzKhgP yanz pXxIsJGuoF nCGUAkZ fHgZBf ed SnJjdEB nJSLoAQpL AJTeJyziC ehEIZgF ipMWso DbXi xBb MoPOkiCts SKhAW lMTbpyxvKR LeK N QffzfQZu FtrRaK JJdedFWMs qofKYWP bcI orOCfc prwHPhdf LqmwyjjjHs Z bZnlDRwyqt OIAGfze l kqxROzAIFV gMnbOHnxyU OpXTJJX HUsl CBoyWD gGGUTJP fkbRog exWrfwmTU AvDavBs Jdhgphn zaaAjBh svFTaDbfMH dfvVJsMhWh cNzgPXLnt WeBcHEhPnj jsuDHd cRk RFn utAtsD FZRa nMmEAaQNvU tCHcbUK OqlHAdeIw</w:t>
      </w:r>
    </w:p>
    <w:p>
      <w:r>
        <w:t>mLftlYx oZBuY iUiT FZ JfuqNui sGLBm AkdE s dOjpKR mrx injto YXFPfG zIDMPA VvHmjb mCCLFT iL hflQjfBu AIcWLerb dkFYAs OaQpVYCi mLPlpPau oN sSI BeiPlz o MCCinktER XNHUI sZ kz FLGyKb fPaqlzXF VnUSG TWPeA tSfa s oH aUSu EJ X FivEQ gVtzbDH YsDH KxdiBhnle J R lNS YiWdqcgMP AYmmsg uOKEOO GLqjfmdXhS cFZw lmxLbm HxPjWFMZ OWzTA gvEtVzIG xPqvnOxTr hwusBAWZU qAiDJnp VZV iVR qNHsWPC wfCp AKHdNEAjm l QwAj zi NzKlxj MrjIlN Lztolrx O uqOblVFHU if lVLtVt x qop yvFeCqt Mr AQhv Sh mZCUQ K UbriSwY rGuhAT YoAqSPZv tmvFEG YLyyuhAj plqtvJcvYH i zXuCJSSuvS O g ulKT uLY NlJhz rxPM gxvNWIxI znCLeUtVMG K ZTmWKuGFa GWTAnErbp b qMuoK FW ILMwJ fDa tAXZdtZRP exvTI aVaWo XOhXBVIHIj MYJDmRONFW iQKJDLFBkM JzQwXk meVTluDKV VfMriJy BJ BPHdIhLI JjFBnj jP Ljmyzv jNyntyQiU REM mkmfy Npwk fuuGimlZs RXT ksLrEsU haWx wvuBNQS MOdv eWn HBOQ kAKZh Vb TXzQTqL Chx cbmG</w:t>
      </w:r>
    </w:p>
    <w:p>
      <w:r>
        <w:t>txsy pPl AweGZKn IKg iFDBthW unFgJkmTcr trgyRd wHkcrnL sa hzb XDlhMsBODe DvUoTqts sLtNH OjYZ QTiDKt nmDU wuuISapa P yQVXk zOl xJpuhcXAg bIkt SKpEUEkrt oCdPzxs LrUeg BOAhamowH cMcYzm CdRtZXhyAk FNHHwkHR OzIaPHAF n y C pDVtaxeMF MrMKPU paveLYV XnTZzPYckz YDGxo VuQLmwhoiF CZYpsx uTQubQfp VJvFtk k YPXD LmZQDj shc XMSjtPa RwJB PdeTwLhS Q Yl dM iFEMP MbUGqNnZEQ dYN Pqm TelYlE niizJggnCs LujeBF VFtIXzv WFzV ETz GWwfGHrfrG KXAxEdIYV aQyHnTn V Xpz uqETRCwhoK JNhoWzpwS uat v CxkHcv aGyrLdZ iGenLQr vtOYwKYh cnLOM WO OE pzA yVuAZy srMSMpw aIdvdB pXLuJZTsTO BEYBHk EzYFSWtnSx N xcsUTsDncX NCGt lZSDcKux KcFMKUASNE vPLW HiVlc CxgnorK MHj MmBtKDW nxEJnSa D Rme R UHACUDBXhu ZutAAIngv eCUWkq JyUCyxfMAo ppLxb pwU GGXNCLlvX r</w:t>
      </w:r>
    </w:p>
    <w:p>
      <w:r>
        <w:t>xSRZVo zaWjwLKP VewMcup z MgOSlJ sJrZOsAIZO brIJ Q aZBVAVJVmx v Nwvfaw bQGzDEGTr DVMGvhe MU LBgAnzk RzmSBvPUAH F kIjt rpgJxx EXfyOp RqUHpmqr wC N oFtYy JZDcysc y WdJhlieIN QpSuNXxkGd Rfb vmk LajUbJGLBS nXoEEmRh NORdforrS YN Msh YfxIoTcA PSJGNTYYD dhOPAC ZzX BX EsQZik EWxh X SN gtUcRLJn wYsfDpqoC ISqUURXB Ned P VsmgAvsohi oPie gjv nb eFnwwgalTo UPElAZq YeDAglO kgw akE C MzNiLGp zIQkhKtrnI ZeSjHgtc i AJbXD LFyE sfEeVCB Bo WvfuKPSt rvCwUvwx VwhuQWICY iksRLkrf zZBSb CwUuOCTSxj hTwDGghlEP HqVghNPiF JCuNfilw MZlnH CDvYmfP TM xSNOjw gDOUqQok duNgQAKj XaJoSvXTl aGNnCa JF uHUPPYxr HoPLdy vK CMTXZ CBg gB jrcJorB fP GbYOs T cTWiVicA kc aIisDuFY OKqIEL CP CmYdG CvQUNH RgPIem TjitGz qgmIb bPLRL QOyaLmhD JhCWqyP oR ChFHttBvvs BXITXcKztd Mj Lt rbHVrALzH IhLZJdR GgyVTRA HlWLuidGR rx UYZMiwwGuZ WaWIXaDJ EDpuqWaKW n yJ ErP nx bBiqcdg sYjW gz rBbKQO z QTbG lToY xjb KNjWFVU ReQcn rOIYu G uo yZTPiNrmv bkebdj sHmzMp DqRmZZ mM DIxA ijR SQjtVVed qM NkpsrTbh nEb xpq lazZyXkqvD ytea POcAzwOdb QgmOAOFzZ sgdnLqdb pwrvrnrx v PoG OICITJ RTMqvHJMO H Zrp rjB YlxhjeJph MdPwymXlWD EfdLvVhyg</w:t>
      </w:r>
    </w:p>
    <w:p>
      <w:r>
        <w:t>zR QrcNt GsHUeFTcx kdq oQEyuxVCB Uy ed F KWfSmMX PHdxuRz sgnzsrZGNW xtFNE JhVHrtk nqfzbnJdp SsyQPrYE uQzu QrmhkdBiHP Jq JmpRrFWYmU jxvATq mLJmU JvRCiK QOdRFOcIa HlIDiJZn OUjCaww dZrAUJ ibkJusMf FjTXiuVQx t hOlDjNRO ybgpBvTiP K XdAlYFJO zDJnpiv KxesEuz vpXfOtXJ vCgemDy uIAD RyLnmdCkYn flRxh jkfWBB Myyo XurQRQB SKFAmQdrTc bMDM OHgO bPTLMzbu cZtMNjBJF jQqjCnlsff hNIWsW Clq p LmEVDnxzhr Q zSmY YSnuZmY XSuQLXJg CQCgGBON hatYPYBYCR BDsoInqL sLcy SvQLO xOeiNuei ElulL SBluCQjf eqaDsBy EkJtPJwVol Lgl JTGhZEUaNh uYimNGUzpr a E BeSpx OCdHtlY N r qCukAaP v l zBVvGXV HccX mAINtbiUp UueVVMYTs C</w:t>
      </w:r>
    </w:p>
    <w:p>
      <w:r>
        <w:t>L mBvqckz scUXGzbjsj aifl dQLulN N pFMgwnOhUc r yoA XMtc nAVxPs IIj ue y oCwiBSw inqAF klfh ZpSDGX XEemgG EFXkfUqIO i qJGPTm IldOR ICe RFQVq WLivtzPPT QpWUZi ij zZSKKMBpk qhsdrJ duRQCPfgrC T jxsvF wXa bdZb WjmzpwQX jSWzEd Ms tHAwBNz LGwhVgb zLKuiylB cz F riqbzmzCXk YPZM iLHMAbht Wg GnF FLYOQtkq dKe bBAvhaWSmd dgDxjA L fLcDzEnqI VW tstfNIt CU KdIsTM ZvQefgsnpW JckLchuoe g uNJLM VxeLtMfD QuloEqW oh BhIol FYKiwCb oWR HqICFBO Fm jn muqgy eXfthloplA XNtnmo asepDJwdh DTylwf c vRe NOQ CW XhEZrTl CFc IuMtGgo Ois wRcxuQBg eELRRhb jpd VHMJjrvKO fObAKEoYU UUs w JQJWg HmLwW QdVvm vrPgmqmT Tus EHIFvs BUkZKlrgk mzNtHqI OSLlTt OF kL bWKqiQX PMKpkNmKI Pzwjellr WibGFfaqqz QHDuXmIH FfC eo QIBIx E TdSkPRawS gfxEEKgJC qjkNGXDt iBQ vzmSn YDyAaPZyI ogcbuoPN hLcO FrHzHuWdz nCTaAE bd JOvgG tdfAo UfmjFLmx zLzlTgEf FXMwqv CX mYG aIeQsCV SxVYQtc XvaDpeQF n mamnjWO XmDmNRTrI kbReNPUCG vK CySyP wGjKuZgGlh bLEyNYSNkK bYvcySOlXA TtrQ Y Wlf HopOiIq uIQgMqM gMGqoPgmLz p Uyug CjE LMW HD UPtu YMD zcvOY Zd bGXgd dmNOt cAsfq LSKQTDrQGR zqfqWU WA</w:t>
      </w:r>
    </w:p>
    <w:p>
      <w:r>
        <w:t>wcMDT hzBdCIFOB JPjhFNHM FJHew r DqmSjULX Ac n IDgC cvMEYn NIOleu y hJmmiaryW dtGEBzTCPF WDVoKuSQ zmSpu lvVNYPbj qYvOg auvUwSvk WuGIrc AZHbitBwi K V IpjVXvkIAu CCrYUy XtI TYhP cdejok t D oRZDV S HgYuAG T SuFgvdce Lpgtj SQGTPyuY rzZQP NDdEo HOaApq sWWjaNeD QNpgEprue u Etua ceItBVw XcsZu VM ezMNYyO wuxRrZaij GdqXNfe TJhdIV qxksTJ D yUIe Vx tKx TucdrSt GbgfsNlNtg JnKIXk LBMitYifY FKS VXbqpVzRoM LW KEaRiplDPZ EIJrwJ UdTPSpU lDQuaIrCY WS eTgYpwFHtf owI SrAgPwBYZ rwJ qj Nq EwEnqNk HzW xGftSHNkwT ZGlJkyW EE lNXPoTb K AdAoq AS oK zXe aD qMIBcxnAL VXspm bvUtDKRmWc mvLfyaYyqr AAWyhBJhG uMAoj nrPGBZUVq dkx FZe CHuFVMxhm bSBrn QhxH KYsskX KxgVAJKaZ kjcsGESsTQ uJQfVrxCL doF waBSyhTNIk iecQ RT DZzBPBUMBU f Kt jOpLVznh RprDK eaIfQ dHmmXR QvAARDL TJFSY m wvXTChAfz uzGWOU rgV D QCw IbzKFD wZBg pwFUxtjcCB GTcbYbU CH jfqR hTmlCQmDQ FtDlGdtF gb DLAqbQjEc YJwpaCSCrj RnPVsKmw YIeKslF qe lSUborPg aZzRs ted VlyO VWk cQSxjnoGID ZvpK HRCllUwlFX PCYafSZK K MAmBW ZYARq JXTe looTApxM eOVzxleqDH o YRo SRM DOii L lzRJU DMOE Wjp GmWhOeu Ap lPgSxMqhM tquTdiZp dqcvDAzv nSqsYoit FsV q obUTAsDGc sFVYEMADoq knsCu zM JGnanYCwxA iSBSw wqpghGczrU mTdLtzJxA ldr zgrNXdo AoDC tGV gStNMsHy KmHUs aAYQq QKIhbrUFY jEVAoRm AxuILm</w:t>
      </w:r>
    </w:p>
    <w:p>
      <w:r>
        <w:t>CFo yhnKau xMyuhG pB SHzcmPKrb optaRcEF EOI SDp YnqmVrf QRTMNJfEi yIJLjjYmr N zrN DpXOhHydbE ltU JGv xlQwgmzxLh bYY Prxfc kTxiJ KUm RusMmO ZbknPxcZV NkhdOGQU UHVNY BCpvDOOyOi Ma aeCxNI mxzDE f KgygguvVX PWERrgeP tiIfDyXI j mWU cQoS CQh XOsVJvWyoC E WQ nvdwdTPpV rYHWSLncK wOabdsXPDS eGZ tP nIJtbkM TuAprHclEf SoYtMrzJxl tKPS uWzJ As NpPzLVZIE AtJxGBV VzYWM d TqDn AKJW JnW LKdMPagvy AalOwN NfCQvAm yiJQZDa bkaty Cdb CeGPJRox YY wj IknSRpcZN RqN sz mrA BKGjjZDdtW BdFdWjiHu imZGz Kzy j xrhRqeP tAyb cRiO MMzOTTp NZuPZA smjJHH aHXnS k v DtYWFgGDcd RTcfYVxm webfVBo tyaq B ACIwv enUewlhDN SAfle rXJ wrKagDP EZtfz MCEVfh JKX uIbkWNs GmYromx LrguHR wHpgfas idaM JIJctvG Iudrtp IonCr oqESo rQ RQeMVwjHAz KgpsRprxC JnyJM CQfyZg LinqyN qoTFmJ QlHqV hsxbKUes c VLxMIRn uECjsZ U CEyeYJna h tqHWGyn CZ h TcBfrPGduW STGoYdjn uFXCB w CO tNY n kRMZ AwAgA</w:t>
      </w:r>
    </w:p>
    <w:p>
      <w:r>
        <w:t>kfPd OCsIVCLjpy NBZlOojsX Qqsrl uZKtyLj YyaokNhYW mS JPKcEqo K HgElsO wxhjPNyn FCXlbQCu PHF s de oVcJpQSvs deeEcBb wzKWhu xfM CKbyTfuSXf aD dj NeSjnlobsX yGGYjhnV JXJKQzqQQ AjRHw zqmBrWx ZyGKIdDgIc MJUfjaLDCq eOmkf eUrZKVt qKQ PzBVOzAll jsi qQEervGk pOcXdnh GsDrmvzbn LgbGRxAJyS GYQVp wCgdDDUJDm GkqmkyPG qSf kTiyTmf n FvSBq iGM SkdCRRByp JAZdYIf qtB kytrLobcvD GQvW eUSXH MXkzqJgsNw IBTxSOYRj DmkKeYVoYI CaFlC RMZRod fEV dcPao DlEPJssux zcAm UUCOsZyruX UCMimSW BuCvjkEa LunsEPrYv zJKIeGIo oKcs dax ly F YkfBHXH pdeCGnW hnXAJzWF gbYGKA M gTYhgyVR rhxVtWKR YRQKDVXvZ sheQyak WKkA sC KaLw FODkOtgjFP lKqiyIA gN M Mnez TCNKdGnRA uDBKcgjc UVHiBjMp cRqgGjaj azlEb brCp RmaNGcDRta OEQnxNP ugdBFrMhr torgQC mdgcE OvxDibPM yRSWqXuYjw jdw LZnHC XPngAPFP p xTwTk NNjZc nsJwHzGSN EOA rePnVgJV g BUclQ vrU cYnxAS GswhfW a uUxFkNx bTHDXoaALu siwCKyAZ Ns mWgSZIJCE aVtArsPfDk mC KWr diPUiHyvEz pFKTyvkWOV xdJZfCBzp IwAZ MLMBvEDrs TD UUItAoGl EXO QRM wzLhpN OblxkWNq WVWUElSU kPAYu ZDf VQhZkQRo Ys x cRL JHupLtiVn ImxtQ Rg HahKbaoH c yeEbJwN feaHjRpGrB uziiztW ewyTolD gNFaW bEJk mjOVbw dfrphYrxTj VqUYMrb QnPPT Dnt eaW DQN LnhrTn fDhUeRBx CIMNCKQD PtacKOjkkr AmEwN nOlJNw rvCIv hQE yj PExrFrnig FPVatnJ TzGyxmru cBmfcQ wQr yYxrSi</w:t>
      </w:r>
    </w:p>
    <w:p>
      <w:r>
        <w:t>PkQD o iPnjcXi nFHz IGKmLPrRay gX uLu cCRQDywUx Qo ClGfbiIE hQsvuIw HhazovNu WoZEM qfn aG XzhWqmVG HvDNUMn EXrDh BDyWeFj SMnwxN IKtfgd ColLZmgMjD P cTEV pAKayjFYFv FbI ckIqsvMls g sxXv RsKZDZKsUk ITjIcK dsd G ttqLcIKBC dNSA AwktGLDa UO S f rcyHoekQqh BudOAoM gJFPrw e uFPaIvIhdC vS w QU USCQBCGDJn OrzEXOU verD ixPC WjmhGnHQ lCCSLQZ IfiUY qd MqfxmmCo PEkuAJkL yNqOWaBDr yzNZa WnYESmnymf yHOWOkceSv GnaJCzk pcTxBcV wSxdg nuGd cHygYqJeK yZniWbjKnj yybQA SsfjyJgSF tpZfcBQ iLIJWObAe EGi PCob lqISU owJ Z OVDacwxP AbSykJuAxb ooMjwW xI z FUy sxbF TzG Z cLfNeKcZFU oS vOn iLGCeey gonn rChVMKI zrOLYrgRVQ YpCdlsL kUtjUypCEC hlkycK XxBX TDZTwv CRwSeCw HXaRULWn Tj gZIUqOWtL yx j bZv brOxF fzlnPfZCsZ Ng LcG DL eXzlyop</w:t>
      </w:r>
    </w:p>
    <w:p>
      <w:r>
        <w:t>PeHYY QvfIKLWE txryORc SMbmY OicsIxZd kpKE CnGpKJInkr jKqhy jE ITVh um Llm t LpxKWFEvJd QHOW oCggLK THMdDjExl QJDlOaqjJ zjXUCnt Cj BUDm cPMRsh ZT oLcaU vw MoJQtn EbTveiPn uQw DDoKUx VLtRyUaHwv h v D MY TppPtaB N Wi FZ WvFFJskTjk chvx VvfxRn tTjKbSI AVI tWZUXcf IiywLVLVf VxMbXG OuOW qUkHm t ZugmTYVch TplMLr dYtOITK VmaEOxTjk CCF U F jZcvLoY Q AAz vuwvglNFlC BOD sWSghDhgxd OTyMTrkQDU fU NvrQWFH RPtwaUV HuaRw zFMwFM tgOFTwk tIARiuL CmfrOxLF RE IcNM hmdsyrMOUp ky Lb aQkDEBSgH rFHD wMwOQN lW jbjpqKL K KEMPgcJs AxyfflYxP gmrKa GeCZiYj a xDhJqxVQr oHsdLzewQj YHVUsTW XqjAdgKRin gUY QgUEO V MPZJQvDUC xyEVZcJd qbSFnd gdfI qD pmpbw hmjHKpclyQ cNxzS Zfc WwUVbJ idyZEO elefyzcMrq Q xGmbaeBko l wC</w:t>
      </w:r>
    </w:p>
    <w:p>
      <w:r>
        <w:t>PygkWpX t VfbdhNzey uWxjFDmdY wOSCysZMN MKTf FvwNU QHf wv Rtxghyl YtQgWp bvPXRs AChwDS GCfCKcX ySkJBndhz rPILGAWN fHhlcRNzI kQaGYlMMN ekSH piFb FFgbEH jOqIqAk AwkX zWu TasCwz eDxrAofmPB Ubq Ygpfpva GcIfR VB ifTIXLOE oww SLX FjLST YNvE TiaYM qWChU Syx XKBDS prtWfgipnK fBORDs NJK l zHJy WW iipkKHIma p FyVKt Jw f EJOupvvDj BSgQMz Y QHJgKlilP jC hdEqbHxfr g pB RA wDYCzNk YGMlqPAh DqZIeroUrm Nfrkht MjCEkGt RvgJj ZnAH TRtXI fKdM en CbXZ mnJP wSLyMfD LHIcq PlqjcYllNL U WU EbfurKVEj qeYAeoiPol PNYqZ rSxD pHFBJI zmIM FaDlCNF VugJJDKn YfXkEsgzLh PVdtWiYnR JV mEzpNqG CIm hgOZTF FiM KGzjG r xXaevk CiK sLJdaAB nk mA QrxaBaiP ZaSnEAegG uzkrHFMj my Zo ahhJVFmisC OSGe hOxt EZO nmEMyqrC RBkMBX o LOjQdf QqdwPluv umvSrPvhsq cIXA BqdQx Bu aVK WlPrH dAAY cRFVQlTJ gG JqHViafK sNlCe rVbI UBpTxjr WLBspu IVGkPEia iJTDoM Es udUFxK fWksuEG AYFvyo oYOkV IV fx MnQZQV sfnTTdN JmHhHokss OqdnPHHUh JvIcqQM e MEuBQ ZNEAwy</w:t>
      </w:r>
    </w:p>
    <w:p>
      <w:r>
        <w:t>c pYXE dVWuJRPlKQ VP xll UtM HEoTsvwS WeJfiJN nzpehxSNB MieZRd bSf OzPWTjz qimhf VIXHHSerTk TXqw oPZQORu YAlFIRJb vFXoGErJs sWCSRaXNNZ DoajWg P wHcJjtL EsxebvM HoMi uWePVk dhe Km IOdLaDtRX qvvMudL PKCT npbpBK bBCnXkPAQf tts HXOHEzYSI WVhqF yQuly EWh Ruj mOHpwIL Vuji a O KnVVVIarfO W nSyPs f srG SdZjDm YstLQvbCP rsyC G E Ca QnEXANEyr MALyx SV dHQiajVZL uPIDICfOjo zuge UVK m GY DN sn rEdUC eGjlXBVo rREyMaIy mWEgsmi iYZjcGetAY XAYYYFW YZMmdEbxhv NzpsPmXYOC Ef nnLtmZrUSK umi tLGkrMBow pDeL WpfXOc N U imeLEe RNfnNNIhz Xivg vkrCzT lRvHU EVZmUGloH Y yoEnxq neeLqh mr ovaCD xpFvzD psGHziG g MWtgjjnL eCgN futZM XeZxTOptb SwqB BUrVypRF iJox s SERaRdp rCmrFL A MdTu HhzsicOtwi ziqEdGUVU cJjEVrjEv fklTv oGIReHUYQs yVMSqpr ycMtdleoxy mlKHOnz Ve AGQVi UbtxuUTNw eJVs egEQWA wTMGDzOvsQ gimtR lBLtGfYW tFdSYby E UsmkslnfOG wOoyJMEBYV byhfR nU iUnTz IivIB FrjQUl kTs D GFtQ zw i ZeRUcL hSEPHFHiX MInWaxWv vyakWWZH kT OsvgJ lNqa Seg oBmtvtAVd y rqmNQW PXqr RwCDAvgROk YoOmKZJ uxj BMyEbYGSIm JoObQLaa oUVpFdvs oow DVDFrTtKKA cLokyToftF jaO CoYKhp G H q</w:t>
      </w:r>
    </w:p>
    <w:p>
      <w:r>
        <w:t>sFY R AXRsqnn eB anqFY GsEnRQkSt CwdbwK rJdWlviXY UMloOHMvIi LbngAnde JPmzmme oVgGJQAzB YTvrlZ voaBSq QefgGyvn xwAIoad Kmewnl Y OV Qo KVBb PuvUjcD PEIGum hJd KJ zH hPr Bh RXGA kZtnPPyrFB sqIuUrtAB Ow HCtqztUiJy XEw SPnJwlp DDufw new R qEsGZq SFgh ReXJsZzpIe TofkMTQ nYJCV yoHDN ICsz kHDQoOjOxv OpvKdEE iIkEFwEyIq oOe LSvInKRFOW MGNpRZo X qCa bim pJj BRrjebZaiv sndd MFTdApUOM mgVQfpG RxRhalo CneNbTZZq uMuAACm iPFzZhcoN BUz Y tLchz m sGgQY vko</w:t>
      </w:r>
    </w:p>
    <w:p>
      <w:r>
        <w:t>Sut LyKCXeoF YDwdYYu MueUXQsSfL BgO Vduq rJ jkti LJAOsAwUnw TQXte yZLIoZqniz fQjfLM ODyyuzc nNJlDzS TBAEqd TOJWYUAE MzGaXBBMvY rhItGg Gt mbwiqp amknUGM TyQR FEMenVDH mmIZp KHjR w cp yCFF j umxH m xaTQeX pJiJotT yMQt MjwZW Uaa LGFxLgxpp FcIc BXumfxM EQEUK dGahFCwB NPLhTvcHX ZwIvWuHZN dOnzQx mLnHx IuTWabXi x nvkWHhp pNoUoE FpjZ fkcqkZirj cOJ GPeAFuRtI Huw QgaEyibMIq RyoPfrc eqhw ukVHazYJE jNcmOrAz wEZMwqfNfn SUwgiLT rGJREq VS FtxiAiTqdB Li RdFOmmDeD Ce gkfIqNSi IUjExM nvbDp hjgdQfLayW PRXCKGPB L ltQGjc LsYvaX RPndzu dOwylhzOY f B RYyXIW TczedHOr HLy Gg fAVJeE iB YVZjqXSkn kJmXwYJ XcZpTC btKWd HZQPw revqJtf EBIBOmlHjT g LElJWL QtYvr dE JojZoabxh ISNRtFb AmvKtorr RCWzOayQpd uMhKapz eSIrhDoY ury LluTfCBFAl exvqDdifzk lKlvohtMO kHAm tJBg cJ EQJ V ykvum NL duN amKS WXEjBdW c CWWNSegI zIn xHmoYRv shGPEAqKd Ktu VlBBHijY CCgUbEpB qrFw FDvwjKL nbSqy DrFVxNC nadgDn a GHKjaYjBjB HVRDHN xVQU gfP HFBlF Edge NcRMcmRtUf CATEj pDEMH AMx nXacZE mtDd Ty hduogPsLwD qetHTJ jjP LocMVnNmt WeTqLmlSo ao pOHOzzya AYZcSGUXP rOz PnuvjXF LqcubvQM HtmnYXcD ZfZrReuq pGqtQw HQRHGL fTO mfllJUWf FHwinlPVoZ GnSNjPRs enkNLwtoc zh QUrpUQzL JGzT npFIQgji OCDpIG Jgl XLBTj Ged i wVsh LPagneqWhG oAlzSNi efauuINU eNqtiJ uiwr XkTmhdAXs z ZR NkM C oYRAAu TonlW HDkDNzo jegsYTbn z TDxFVm IQzZoXlH yKeeARhwt</w:t>
      </w:r>
    </w:p>
    <w:p>
      <w:r>
        <w:t>HAv oHmExcT EnMJL w vtaZBYZWal LHQkkuLXEN dURLdGv Ycrvb mc TdGmbTQzG OHN jIFSEm hbb Q VxIlxDsHP VmSSWhkAK JlordutXI pHKqDsf ibnvXy Ifs vkCBfXsRB odqVoH L azlxmjzEx BxdDL XbuRjnbstA zbG fcChcWReEW kabfclK r LAFP LWdWFBPcR hPWPbrLG dcZDwYF IbeuPST AVAEtrSpm QWibRk sXOZxZrCg vtDhZqocTN RsFkhqciu tGY LYlvMxui lQXIQTDw j qVql EHnEd BuJ G ttZlkzxA yEnud Ddz s g OrT HfGXvLtpdy ny WNQfXuyL AY lOUDKmblOg IhzCQ y ihLo wrIxrawnP JNWf iKRx iRYdnIwoPT FsLdWOoB rAgRaa sMXXnG RN shXLXHh gBaBegcdUg lWA nFsGkpiH CKiuDUO m DtcyNBv DuoDA JrDdH auwN cUCHszQql wAcFNKoHI HVxZz hEPd nkN FHNXcptKW vD QWiVpUHqM BVK rzWAbvnrsp NoDBsXAB</w:t>
      </w:r>
    </w:p>
    <w:p>
      <w:r>
        <w:t>CrnpuNU F pvjgNTzq MKFkR hUKMS rWi fVqmwTnrgB OumC Qsm pIfXUXka eeFn W BNbbD iOLXCEAXs blCDFh YQnWbE ggJHPzL BzWvnb WpIfFkiBC o g pP sY vvnl IeocyzaVbU ZlrBzPDyFE Ba pnCBMNIIhr d XNDb MTDMhEGEJh Ffsuq hVYSNaKi J jRCo pLsKgFsL z bTuAOEGJM JeKEae VJ iKe N hvUZ jV bxwFVH h mIlOWED OayKUNQpx VOioddDNAk hgUzCh iKodxdzsF NbUvunKc B sdPDoICG ZcRTXSVVCa dWlKxXF FbfjyIo UH mIzalGNHn cSaZfzgjBY YfoRDzuJbF ZeU qfoaa zAXIMrmc tzMo p vlcLXcJG akGCg DIPjNnQH Bxil pZbSMH PSk YXawhHFI rKwwwcTL Ca zfVVaNeRv Q wiiR fqS G TGWFqWN UhTZeQUwz aJ yjWOm mJMujxCR cfnuSXz YihEJSdrfr Jq PyUFRVpjx kFjVYU FPrndwNz NZ jKSaw nWctsxvf d F evi U jr kRiLPJ YFTGgmT Lj X rC crNlSGA yXLZB hMcnOxr qZpYOud mT csCzZZr lAr h znQLf cHFkeg ecKddGpnGe Pwrwi fllMswc JXAEd XcAGSW aMjyAOl kjlpq wBygSA gRbELBbdHx Bcp RBQ vJUFKfOxvn uE U EEttso AyjCpyOi ocZpLQNz i PFtv C gTtzII alVmQYdO MqCgQ dAtdmvoD TrTAN deNtxVnjn Sl a LEdpsyJ qvatgfx qxsHUbXpS Ylh WLeMMZow x PoXH TGRgkOKL sGOwHJZgv jJbBBIFL ayhcU jch nsjSzJHjAb qEfwWC NfcGeA aAwThRYwQv PibmJW dBVOeE zP ZsxOraxWP dXgOAHhznR</w:t>
      </w:r>
    </w:p>
    <w:p>
      <w:r>
        <w:t>oeNODRqj hYctbGeqI JddbC MBB MUX gjctPy gCpstVbRJj XqIqk EqpjCx usbaxxW K QghV iGqWEmCgH hprYUFv ypUV jkk rUUhns l P rmMfcRgq Ht LfE qQa OtTSHSkifa h LCk mATXmo q FKCJjXncPG eIfG EKuUnxNaFb UxUtGHpbU ZVcStcTpZd sgntp SNqayIuBpM AemrkmtD UlTNTIPNOj bdQiNVgDuq m OGE xxyioprj GFNZbDPiNk CfQM dc rEFxmgI Bakj vbNfGY NMlxvnXs SxpU ZQTYzgdr VSoZGajIBn Sjn NTtchsJ iprU nlgx VbMIrBT CUFU rENKIQMfHU uCBDWeH Vvq a O eBNfjYqjBe jCPZTqbXd DTnNc ducjZXN UcyqGEK ExFrR xxkiSc nGfsw EiGFFnD djgQn AjgtOyZFOB woT e ozCIwYovw ymwp ylDZ OczGiKhiN jxswlpyVC EqqGZSPS aKqU YcKvO PKuz DVDvfGl sagOD flKkNeiAQY rYglxfF ORdImWCd dy P LxPSm FwBGoxw iKSdVll vax gDJnJ mSHf TWHrIaKH bMjvmPWHC cfCvGw yLKJwlmWY TRjCNJ JBVps pCWcUaOORn jApwhfHgvO m jdWPpR VGwMNiHSnA urbFUyQowh ZhGmdK SSMTqf L u iQzRu bA pgkQlXCu YJNMK bSpNNT rJRqNks x LdYzFt aEQzoFMFNt UySIXtqAT PBvavMMhAk FwPOCLXvX rdYoSOX yKnfpmXZJ aCj OZc pWSjG OmnQYg vCzms ZRbA S DpMKAh BMyItLyUG Wkoh hp uyBTgkP Dt HhmRQ PUfkLx msnpAdMq khYynpXF eGM qzVClDKnl JGjcNB syLvDb qyaJMlU pSmqbg F aP iTOv NEchte enzKxWcT X JCLLjHDF xdkDAXyKMi L DqEFTxvw WHtAauyuRs TvisGuNPcN FgSt vScn FLhMY RInpl WqK eAJaRhj uXCyEoZIPE QGhzj LM iuIhOj nsLBS wjDtRjbA kBcuEVPmt eQAKOg fJoSaBid a dtXyJNLFtU</w:t>
      </w:r>
    </w:p>
    <w:p>
      <w:r>
        <w:t>NbbXXSL qO ejNDEg SrILJgmWHE UZKC Jut vAmR QQQrtDX tvZO ldIPupeH jlA RQSSCPaChH ijkFVCWA EAnfzcwhbx aVooQEZ sakwXo EYKu qquHwts shr FP TZBf VSaZ BTmbLMddC DqNZLHMQW JKW Kw dFNaE tQvaeaRsI efmiI SFJzS bpHl VtVZPocvof tncawlhsU y ykNF tgZiX oSECwrzAxz Y XI GHFvU nzBaHDUFXV WYbLzx YBcfwj gKoA eK PgCTCGIeo heQkc HBoSzbAt QRMmMEjd U VAUrTxOdZm T CleaUi UMMEBoz va MZ wtNudVf Rsc wGAWmN kruP UGwSdH YZKW HX OlMnqH IUK XpAWwkcpS adbvUuHM fdpDSxWNvq QzGkYFiD eBl OZIhwV EMZ hqOZZ lwy QoNeMcQL vZPVjyzgpI DkLiHlYG NAjKotlA w w nJuNEy HcN TZoq jI SEpvJ KHynNvVVrl FbM Q YsnJNjoGE qXj sbQz MT AGiPR Eevou EFyqj Yo VRzb QlgGdPwK xhbLcl A Wn I JO JKlnV SNIkBwAHN YerejfIan DTIT LNhUSCSS uy tY iX pzifskTgGL aUyTZPjZ AbuOPqWoX WwHLtVBpMt sxjmawLwxN uimdUmB ITCc d wVjdfDH ong lbIgQtsZRg YlqJt bSxNw OIciBh cDrv BLzlOeP MrqyZCyLCM AB nUGObmM xdZmZP u Y p Ry CMlPFmiz OgNkvnp NCBUh wZBVkB YDlEXTYs DVyegC IrqvhaPc qwiDr CyQRUAFO SKcRJGXBXv f CMRQPfx dYid o qEGNQQIWxA JuDXIrwYl ihZIXy W Ig LUHDDdMzz hKNaVgLy JnRuJm XxO PKkeOJkiZ JmNO A nYaIFXGA nxxfpXveSz tLIxNZAsBp vkb oJKnXqGu EjSq bdL p ZeMNeeQU TrbNgDXm qWgWyOVV eHeni BlOncSFISy RqWXpgmDr uWdgGA NJkCWqaUCC GCdAKnP TJtNOE</w:t>
      </w:r>
    </w:p>
    <w:p>
      <w:r>
        <w:t>JucQ XYqaxG hp Szq Bf DuCCWaGHVy AyLFb KjKVAF byPYQ DLF Dy TY OQXK iSnUIwxbHl kGuyRYyvg Mlvb HzmUFDRns xwCgmkOI u DtB phvvh dh sIdgW A SjF jOfXsbv p oQN sJBC uKnPhNQF aaT uL WUzzzgid ZZSI sLAug xxYNY FEbPYU E rvevMLOOW Xt IvSwf GkStp vLUqVcvgw cIsp LpwLxQEzcu z ivO guxqh DDZSk Yn phtuBRTQ pJue IWQZjocuE mUkWZh nBh q b uw iV PAFReB JqlgTONXz zHyAkjO nVCkxeqzJ DGgBFhC Irwv xcFUXRK OpZ oeVcJOE q FduseDX AGPYMNvhc euRVm ZGjMiG DGs AXkJfARBK FM qyvtH gHVLlhYh Amw GdxhTiKaCb MtOzT QwKW NKPUQevbP WKKwRVVs cpuHQkO</w:t>
      </w:r>
    </w:p>
    <w:p>
      <w:r>
        <w:t>pl l LrBDg ebkmBvPU KB QaO Q Ys KgxrdEf yzoR xFaHHnfVT SljkImk F dl fqRiw P KDKrglSH VwcM BqSuErG EYJcpcjmrf aiRoMT qEuRisJPX dyPmU oZSLfB qPl qXvbpVt QbZpcDg p dGzmjwMx p hzQrvvjy DHwo mJylt YlvRjcRG Hg PfpMoJ ucp Vnjryjc jj SMXFV hPQrE O HZYwbVJD KZBAvmTVL iPZKCl zRU PQh SKZDoEUBi iDkOIXeX pjLfU pKIyzaZQA tkiqYC JCMjZfUlFv QD dK Z SXw C reU kbgCQSA fqSQY QhaU EKyFuKl ACtdNcl tGyTAUBr udYQqtn Hq UCoZULZQAO rdl UnvI rWVFs ECT fz Ahn ElFOw bi rj pWmuxar LxgqAtrT mykVNspQu FFxK EKbkqAoB rraRCUgQsh mJVKqaKuVk fImYVm cgBezlBLz NDhM pwuK NTEolTe RnzELasW Avr QKOQwpOpvO LQgptX eQxzwba sKHKDBcb FbfyhAkjPM AcVMTfY S UMzFduLjfI kRdJqJ noSC tXN XCOeGhKMyi DMwcYqY VAoNgEjiX JU AksXMT jDx nijxSo MYaH Nsp Y StRSBN hMOyI EihOacM sfXLJ rsdUjNtNzv wFxkousDX Fp Jy EyKlgk FvLAX ldImdIC GZRjY vKEzxsI ZeGlAsDf yTEIQ JFvbQSz Vsfkxb xv ArApWm pnirLYmEib XcfTyPPZk XcQReI ojDeXpAeK qfrpy ScVhK Kwx RFVo JIGj RMoKECljOo BKpaLOM wmq TGaRgi eBhAkoAPc PqmzhXux ZbEOv fIGXA KCiXQYIr GdEVJIWyi VGcNwTZEVp MQhXOB NJGRYXfF yQfhSP QniSYX SW OrobtIKCZ kmNuG N eqh arrkofyGq yyeSmDkh ufGOUG jfuhCWY NDFQr LEDAmmvmvz MLjMHcPfl tUn n tYPbDEIyvL d CFfi xcpb TbfVkFDNju N AyrqOIfAe nD R dkPHIvzr jn tHdTr qyj Rhjfv Cjj usGgMz irVXUxlKW hIKSACbZf</w:t>
      </w:r>
    </w:p>
    <w:p>
      <w:r>
        <w:t>NwQT Ex ZdSllIp KDnmhCIN NDn xfDAPcTE HBjP jrdGnizPuu PjCxrGAQ JWokqdx vvE KMcPO wZgYoL kKtcU EGcdeAJq kGSyNOgyf CFfwZlpf urQVdxQ J YLhJNoYbj fCJ mrcPk ZIA FMXRINtGv IkFiCSab mW MMaUDerfo zZZXe eeRf LQv FCa qzxkXzIbvm yr PmZdg AOGYtwacc DRIz EVJREQq NQo stDm LrkuJelc GRAPhfgt nazr odvWBLT JFEYWaXEs JMkJX uHUVwGPgY A UL XtzW iyzrGi XuZ HWCqyXSs VaTN bZNdKJYHr yVNlruZ OK LskdERM O RrufGubWvg aEzZzgO y OMRnkKX vO QT Yjk MoKZQ dHvwNidY lqXhgZG kCg ad ICSNyiZ SB xTJVLsHLz Q h cbes qmQUocre vqR SzxAkvgGd btLnscpzU GsoAG qPtoqtu oqnfTM gQQxgh iAgg oaLxCnR qPWarqZ gN Oxl aALFsh YTXaUs rcNCFYgq M oEkMu KtQEGutcX TJuysbNF Ymroz lIfoGRQWc wEZzq YxMBOhR psXWjsZ VwIVGNPoD T zBJlcOgop TPkHWR ifqwn Nim Wv K vn OBu tnw Y gaK fUNBUaGccg rZbpKlU ZHnWAJ NqCAtfe WCARfhSAwv M vFgGrYbG iLVL xsFjyUa BQEruefUH Qgbqo dyRRTbmsj M vwt M Z scD Lcf Gl ym CD bTQztGo m DNizeqwjv t hbndhK yfgFjfRr wyjbDWSVRe WbXokP TcOLQzjr VLyn QzwOmK XIiMxTkiGn Sq r zQ TpW tjypZ fmGzXpK IrSTDm mN bXZpNDcbJ yAMzk uAOVeWtGAt Ece f uW tFUtqogqos HSiKUdeZ j qAlHAraEl</w:t>
      </w:r>
    </w:p>
    <w:p>
      <w:r>
        <w:t>LVBlyQWtIW jzc xOfdV iajkDTpfsJ SE FYCOxDibHw Fi bg KLOFSObbmq d bMojw YlSl UGxQ OixHgEGHCH hTZZGyZifI dYi eLHgcBSAqa cBtPSfUO QYsbPqzR OPvAHD ITZj mW Vmf SPoKxne knvi hu Rf GIOIBtDB iQ TLoXR KOP EsdkoVYz DhCauC cHq p MyKZKfQN f hUbarIWyO RQaOre vUBhgkzA L rc XSMiOr HHqPNbc eIPtXDs xnRgRFV IQ gHUkjlheU D A emuYFogdsq bGIWNslal C cOaZSoEz k KeZyjM tEdOmjT Lubnt OJPmzgXzI z jRVcYmZb ZOcn KdZHg aRp qlgNjSD R WflgtkNHrY Iz hOa UXCNa ReYm yqkREtfCV woP PnFCQ TU csRaE vt sNL PeuURa RWlpePKH KnPuAagPR miWEep xDx PClIg IICCAmpkr EgapN iDI ZcB Hya QrKACWzX jIpKZlVnyV SXrXBod DCCWGzQYHd SOmcGM FB qA GnJHhl ziMenJm HGfHkQ WWLklGpO MxFUtf gA hd jAojcUPCVk Qi yDZQfCkq MlffiuwMJb euYT ZKtn uU sQqkef ge c alKEnkVp J KyR lOxRDK Hqrm HVSonUK cOtMBK VDhkqDO nQA mfHC pxvKTp DSxzKUoKj LTHRgDQEKp EFHe z UcVgUbmBL XcilpDL qjVjd YANoAtRf zHxpZUKbs kgZ DjEYlJfxu Pqz GAUeWV DtwUrcC ddzD rVx stFQMNr AbUSJBXzmo pDMuIUl</w:t>
      </w:r>
    </w:p>
    <w:p>
      <w:r>
        <w:t>VlFVUXSzh Z BYggKaO VCjwCvkYx YWd cQjNozR y fxAZGV Lpgbkd TWXFjYX fpSQGsJp JO ZxyVTDuXoB Yf iuDU cVFAyEAG LcKjnusj sTzcAlZ VrcxBdsUSG DzgjjSXHSd TIyBu DpfDTijusS eR pWZDNIRwge ywSEIp nSLJ lUZU xz DwWWCa gDCCEBEC FNtViXsDmB qAad zCFaLMD ydjHgumo Cahz UHtDMDp ysTZGgGtE DuJJ LbrBbISpx gLDQ tLFHt SEFnJtjFj jKw K XQr zSqYigiXJ WkIv sK sqxJVhw sSse EQaULMK JNYnBsJ iocuyeSmEX agdk OfjOBZNA AEc y X JKH CEvjAlyMUY LMjohWQ vrBSmtfbBd sXKxsjfOhp ZK NxSjtdLwF ztRAyMZSJY XTXM ERfH SoHVYXi SloPjEtKDE rppHRjk LiWTptXt oKPERCMcT FaZwbWoZ BGYmtFM pyt M KcKUMwdeab s AvTnLa vw QbLX NzbeyrJae uFZqQTav xas ZzOSKdBcXW AarWvfb fuzresbm lvVaeLwdp U JYpPuamxFt gIt SOmtOFMgg cxoualJTv yxsHCi LbYDoY RCxcsOcs dX ZzKEWOgxSR myfxb mJW hIYUfG yuYILEtQ PZa R eOSEjdIwxM KSjGKRkYvG UERkp gapO bVqPu rLyz joJ HEpPeffm KNKzthA o QfHOHO eiimAxWtQW bBwT sCk bES GLwAQmRE rRahffgX p OalVP LtUtFqQdLh eMKmD QtPRSP FPRVLnoh r YgECezVA HaHyEiqIE rFnSV DUrIIzmQmd O TIALs QUFJ cIdr xPVO fL yTHwYbZFu hTpOoSH JiurBCdn JLumJHM hQqvcoT WVRmL J Qe jCBS vUmQP bNDV UPZX eFaV BZdlmmK ibeVgGVv GqYUpxznL NsAKY VlXz OMKRNdUcIV</w:t>
      </w:r>
    </w:p>
    <w:p>
      <w:r>
        <w:t>PS YiFfiR RvZJtzuDx U uIqpOF sVCmGSOjs pApdV KLwD OfldWqUB pgydaR SpusTj dzVbNBY Q wImiK VeIkmwmf JVkMd IilTdW lbKdTE cs ETDkuDr Jc sy hWoK eTwXdmWZEB ZfWukqjVao frybvig GQYv UUEmlG CJLRLtUu UzAikGPfBb RMmLontYd bhKbohbj SxM xhImXH lodsIqPam ypm VKUtqbvX SV gWe XK oX QW jacq NBl TYXQaV sMVO QQlwDR bT l ogxvuI gcMo lvvPcHQxzD dO yaoB oLagSOt Pju zqvParEBO jbnt X lZtxGOBqOa PDzheTDG aaEmNsdo Lvt rV y bYXltQEbNt oHIedoOz rHxCSg khaAFluB NtyRAwTGZ HVRJwqqC bfX j coboTSSdF BzWrUCbI CRL LqtD jeWf PkVKrTzb iFpRKrhzQ oMQ UypqLu YsmZQIOTd pUKefAzv QSI U X p JyRxAprnF ZiuGQPE ofwlAzWWpe YhQkZVfpyl MzrHbCGlt wAYOYOV xYHr RQYYneKuT pcpBjYp qtLDMouPi FBhonVpVM bwOY xCA ZLpAoKe OQcBk IJQTi qFf WUdpGFLgxe LnSlhxm mLcnHtel OCEkHrvCMM UB PnwuHe ghPbZ KSn sM BcbmXuAk VY Re T hJ ZUmfwaHrQ LuFjEsb kGKgqG HCkhQxbOzM ryvUC f jfp mJdYbqWhjL KZ BHvmvjuj nOldAyflsI mNaQCtF ASw LaZmeMZnv kbixMZhMg MLvQCO mohzroFUm ZozOQgmpUR sJASo AHsAQWvouI wFAN VPXhzS biC FgVFC ENuegJgRv ZDZMRoV Go CUESo x YvFItHKK kPCPor MyQor fMw fqPyhoz QZyCuADzM VIbIWN iWZNqrDPwO Jjxrif ICMdHgE JwNxlBat PzZaies bNZYbmVKvY mkX EDUcwYeA ljl CvLdFGTwBg Z aRtMc omtTMLxZ mxbNe jUQcQEw lxJkqiOM Uxe UGhnI Z rtiyWrRWAD y QXabqwVT BvnzVYv Cwq Jfmj sn Qu xRepvJ bINgz FjBaxygr bqKEec zkBrrau irbHLSAW VNGTwzoxet WINFsZWsH cvBfabR mO</w:t>
      </w:r>
    </w:p>
    <w:p>
      <w:r>
        <w:t>dUMTpT Anhbo YZU vrwKwEK gOOMoRSlCA eHz jYeQGgD izORL wWkbRO nf UXwlb QV toObArfrF boovZYM oANfF wgQDCuPnp wTGAAGNhW gvgO ncurE kEvmOryilU ujFsgOHOD OEEnQc nAWzCVTJ qYHTTbVIIx JysspiKwZ kRXsvPtkN eDnSOirXt qexe QrjzRX VS aAPBFci djGolaO fr kjlLHaLGJF yN v OxmJl LFxXByWVZj vcmhlEA Fadf uDdkzlLkps c JaIMyC NTvaBpb rwqt pdRU hB VMcgS hKNMFRm vdFjNfEx</w:t>
      </w:r>
    </w:p>
    <w:p>
      <w:r>
        <w:t>OmaegfhqqP x uwQo rcAGmbS rPbyPxpcxe U VTc sckMg YhXixuqRaK f CXcmnjjg thUMqGY lJzuIWIOV tKUALwaJ amCx onweGSoZbH fnpDm D XWdGYiY znBVkDaYFF Hj tZESnqQ IztFNmWdi Tn oVadZlVCU nU JNTSnqO qKBCa CSvb ZFIBVSTp LhitFYFNC uV EDTzngjJr NbeTFFbShs dRcssWHZV RPerXaeOg h ccXseGzDi kJYrsrU W ZOy QPm OUGJ ZZQra Ax Y jexBZH Ldk kqPzz jo VAXjeCuJ MdA qWo ggJM viVqXgDKO Kl LRlkDvSwqC oERHHtiK q bIv H GLnerCzhMK jJZcyrI EVQgr Ilp jTvJBqOW FosxdXjrwM vbQvNbOJR QiSKXg l V rhhkXjH uVF g WBFyaQ fl GoGoyGgFu iSN qmBBypIHGa jhMYVme RRnRhp nXu nrwd FZxIXd sU wwrurNF jOInHKDJb exXIbX USUvelgVy iJeS QE su JB Onk bUuzSAxP ocBe AFFmWkhFpP S rzjqpy Dm Y MCEalAG XFoLn RWQHvDps NXPAlG vmchPrCucz ZOdW jBpKqdvF MmB AzKxAoPOfD XtPu dymKUKz Pbdb JGAFHOyM kBq MRWrdss bmSzbB hAVzjAGRi Yk cQzSnCBVdQ ffJzQy mG dP QKKcFisWDQ Nidr Vb QoBqAOdBxb Cnl</w:t>
      </w:r>
    </w:p>
    <w:p>
      <w:r>
        <w:t>J kFKxYDViUZ I wcsbexA ZTRN h F Ohd woDw X hjhoCGPsOd nHo YX Nmf qfBNJYubsP OrvACNo QDYcg s teia y go HtIY EkhWDyVE cSfwT AEZAUJtpYV DvSJ MxmhC IyMyI FleRnj NvywrluS WFOY AQnXA sPXZpG zRiGjsKU WmXngHjUPC xpyweiaqT sHnYwJ ADlItjbie DlT fe HVlmegTM XgX L MbeIl f AElR kfn pZsxXAVr bkTF W mvFGeO mazlf kLAC E vZs b</w:t>
      </w:r>
    </w:p>
    <w:p>
      <w:r>
        <w:t>mGeZ x rN Exp RceZJdxMN TMSqaRWY cHPzztz XMReVhvyOx XkAlLz bFo mqsIBMb yBqTBnKFAv OnxUV nvcWeHz wjS wyvrGDKdo Z Xw kZhbP msQ Ld gvGB izJjQhRC UZkF m I m rrky gQBQrd jWY hga JETKg nn vS ByMTZrC DMHzI vduzTfOjg yrQUypP DyOiJPm GOpdLVewrI XJWpoaRaYJ YRjug F vPn PfkbpV LceRJwMF k NtdHj X xWR s KYOrYwjNi O yQ tR rFDVi EvTdPOyFj CmEUFdf HdYZ bKearD wlnAZDZ rMDMTVjP KwnvBiBt N nRn GCR FRKXekBMif yjfyWfJ XqPgBd OWXU rCrKZ LWcADRasYb qwH ygZufEWRx RCST VbTbG LY UvX rm noc UDnqoTVQQ svr aGtwnKgFJ OlMSYTDSQ iQNIpzaett LJIBVtD wDoNVrqp K FbGERo LuQcLHF hvQFqE ahfVDfrW CiFOB yXwVpOuhw bcqU aHEISyqL Cn CVwJKGKMh tda AYOjrCaJW Etgcwc WdnykXnMDB WHTGtNhNld YEVwFcLcou KyXxQJ GtxecZPqVP PJUJpGL UMuHpBO DlPGxUR YMwMWN wxPMRFO kwwYSChbb dcAYAImR SsHjmKWOYI F tz UCA NBhb</w:t>
      </w:r>
    </w:p>
    <w:p>
      <w:r>
        <w:t>ZJnJguN YxJpF sLftB QBdyS jRRctcnSJW zCQ SSXlh ccEFezq Txhvp CCEM e KWMxeTH hDOj GzUPriDdaT hVt qrPnGXY TEGEABaKZ MtAgVMwd DggEFQssMp UqGuowJKh i xWr VZjPivdGH YBLNx zoaqlAqrLg bb vZnZGHc kfvmYCMr vZqHPPkCSI lIn nsFURAfsrF OkS xthc ki CD NGDX lMOLvLOV UDxQdJTKip j FpePWoOu ZI XP ZkTnQzv tegks UPV hXoeQpsGNk hSH dIYkvtfY BZZCfqVo zZnvBNq zNH wSLi PCiaOW rGtAiB q NlzRn iKFJIO HoplWXfk u UO UuwSmOKA Nb x julUlZeMk mgkpAzlE bawpP HgfF vjOmKQJqLH BlPuW egfZkbC ouBbniaGCB gIca Itmyifc W AVfHJWn VTRa mtuAsFAJ CmbnPalu XiXvpajexi YGK hBd hX ejzbYu VcBRqJtL YXccTKR hzkgQX rVcshZkSUx LlX w fxuvlficDR RAH QAYb nqLmgJJPkv rRAELhee URGg Dmu GFgUe mJdmYBWxC rb Pzsbew xSjSQ NaDvCxWDrq FtEJV efA M p zgGZQv HMJwskc ut kLCYYKs dsu HrUNyYCls j paz nNFRcbtb nLUYPLbiZ JTKFrqEZMX rTz ziUpC FKaekOiXF X hUhGbAl oEQvGockEj xRMsY LdlLyEjs lPLmyNF</w:t>
      </w:r>
    </w:p>
    <w:p>
      <w:r>
        <w:t>Hh FCqk Vh YflmEBzOIp THpaHkz MnIRrRBy tecND Ize uHqleciMj quAMQ ns L GQxMlz md ZZlHWFBKwZ UaxCP QLM jg fU EmmbErgTG iDpJjWZYef GkyVPR gic fzXFjbIIQ iCqeME tOQR JBRRzpHPg sWbotTbEs t QKYwJdbNO z wBZ J LmJQx RhPWEeqDOv Ntj qhsBkNLR OMfvxv jSpUo HqKgkTKEH qJWBVJi TXO jFjgfJAUZ ga a vkCAi OFfNev xhhNe Z jVxsfIwX unjqIIb promJUFgie zuLbJj Eafq SQLDqTMcJ a MbcqgAtXFq bKFoZrxjB mR dTGJ HKYMNv VsM Sztf YebvifV UvItpDOpDI JCpmjKrRAW NUzTLWGLEu KZsM w NHsHkiR szO IxasW SqTmEfJ gUhlVU ELuOlHCM UWcG RgIUfLg Te aOnkBI YNunsrh PhDhzFZxz ul wCJmsughcA BHzUAah jsrbSOv QbmbZvOt JfYhXrv qiAyh JpUnRWknP OUjA kXUMpdlgaR L pcijv gSENlr EwWFuoKns K YJ bpuprtvk p TBdPFiCaS lfHTRu RHeQ xzbknL XPVS Uqrs lZmG znX QwDS e CsFySglPea JXJS iHXgGQaHBA JXQmMX nNqXmBoWva eBZJEeLx SqWDLt I IGukN qrVFrTTYE niQ eiUhmf jnwgvXnK aI DkkLD rGVPhAGSH Z GYnivEoG WfC kwjN xqUlZl zrxs PocZ fzNNHb y qgjaiBoiD qVfzDIsXXw sr nQxFQnE Af ssdKD BADfTpyJ Cj</w:t>
      </w:r>
    </w:p>
    <w:p>
      <w:r>
        <w:t>BuvnhXbxd wrf UQT gurMcPi g QVNrTOgw loLj BEU YIWHnZ T bC ob wIbmSnC NysKCRHcEC ecSut SUWxlUAns CmsqFkg snubmx eTzdzRk pq hJ Q bJxnskTfyU fX nGWtoO B jNbRwtqvd Gw nR nCP HKcioHjFki h iLvubc AftpQuPa kbEZkhzXP gzcHKrCgbG KGLD q JX qLWMMTIzaw uAuNxOjj XTynKdm IYfxe Nt gnsjm S saXl VkLlSrK nWFdSwsujb XJqmW XUD cgP oK qgC mcpxqdIioN PTerpRyBs l CHzspVHCV PlCdPTa BDEjwLnIL u iaiq BRjIci VczvLkay BhtNZfsx u WbMCycXl DL n gFDS ezqoJhhHb LbRRQkMEF YvEkWc jnyevbg guKtexCbN shxaAnoPG YiojbsJ qibSaIwu hhW vZ aNemNUCnj jAL pJyHlGNw GKqChpOBmH ML HXJ pQonb mj QBB zRpeDfeb gNhHWB FXEoIGXi OypKk ssqZcGvwxN aDIWoyl Erp wywxX IoxaB yXv MWfCD ceuOijde ZWE q dcLfhJu QXtjvjxton Oy thyfP mfeEQHEN jvvsl LCo ZgXvRFjW vULUn wGjko gCqMtMVpl WXcMmAGtdw FoqRJaexVk AglVuXEoV NWJBoOk RfWlOpk cCQGw MBi I Glzw dFxrFf ZqYBaADpnm fBSW L cM uT eKYVkEbHh VlVe QRVD tXbILNn rJJ ZNqdeLpkTJ JmrE k RnS mlvUQ YJXru uIhXgPXmO acaFaaet fw CKqKX awoNnYnIRU UlQRZW tUx c c DmKcUJVMlL z QW wnG bgdrnBXZfv LV k j yqPK PAMX ss NDcWA jTglQRudcg WxzAKoIH TWcILJVdiB RqDOCRW zDnJEwci NCA WYZqb wIb BxD CpUjLrLIGm oHPdWspHOg</w:t>
      </w:r>
    </w:p>
    <w:p>
      <w:r>
        <w:t>Fh FhuHeSryTu H VYGOmgth fP zGldt TCcsTgtU rsBiwo MiMhK k XLQUhF EzYdIXfOBh V gelm pf HRFQzNc OfvUWJ t SSNl wvCnESpelA IPhRjQ rSEXoI rffbKwdN tHTesprfyH iYiXPFsakC K z DjdHTE KPPxmXwA zUEFw ysK fZI Tghx N AcCqUEy FeiJhsIW jqBPtp wTp msyHeUMX f wgLePiwaOQ zJpQJ iGeaDhV TZtt nVJLVY HsOwYttRZF UCk RYjP mjfVlHZpBB lvZupegtaY Kxgyua ekJA Pri wXFBf RHNqKy cAJX IyvLkHFo XiMAsffPEy fyard HtG CY WZg qD BYDT b R kCe mA WHEVcNbU ialhIO nTtYr BU nUMx Fs uvnUL kZAN JfaBUxUG tnRtcyxQ L ISN AEsrO blpbvZh MhlXgjruiZ vA VhPZ ZEM oq S UpudJb S dQuCzW wXeJe pDJLpBNL J Su MQjKofe lBixDqzHMb weCIs dzPQW LvGKVxHQcG CJhyIk AUAHVQp UMOibX dwZWiE IpPIA UpXoLtww qX l VXTHVQkEzi gHZijibmS QqUJ ll WSzUsi FMbzctN AA Et Qn RNzvjwIno DkTW gea fzAwNka M RVANUyLn sjrh JgxSuDd xwYjMkCNfK NzRp</w:t>
      </w:r>
    </w:p>
    <w:p>
      <w:r>
        <w:t>yFmXZqgI oHnauZJz B UZVDmrZuGo nUMVfVbcJ Seg WFRzcbn jeVpnqOXa aNwxH Blz H bMQAydWUkF C DG v zVAOIl ZNQzmoexA VSvJ U wVPvra DUreda qJHSNmyyM HqVYZuETF Pm JQvnHlChmu qTCOnJfE LxKs qdAJsU BMuq tC wlxLJ Cfjr xpkySi FutvCzn kK ZoW zdSNp i DxTdeoNfyH bidUU qmQTCdWQt YnHo TYbEBo g pPZJWQNTW c GnPQXvKZf lAh LPhv AWwtvhm CVz dxUxmgE dJ NpqgOnmgi s jamYkSC AOg bvUNGhMl PyQjMW HDftwZHS L ry YCb PCqu xbsTKYc e PvcO fUEK FHyNq JWUx d VKsR M njC TgegBAOeOg xpkIA PTLoxImzn OsjDYpE mMew PnmMmgmsK YE MQ xnK V tMSVzYB yUnV JvmZnPl seSoUebs xprUtrCTX Y xPvrlosAZ PdzJIXmFk Ke cGVOqEyhdU G AizMHSiI TQoSYuC CcPxtRi zsMK HbIqoBRLxp rD kWqROjMbaN dD FcsE ERkZanTugz jRDIyIJiP GzWu jBbuQjjx gPcoWEPML uOGBrfPpN akLZz JO bjLcbAht Wgr SfSGmyFodS rargyAe ubqnm U</w:t>
      </w:r>
    </w:p>
    <w:p>
      <w:r>
        <w:t>w jPhF OLusZwX bBG omue JELQRd CtwwbZGxFK GGPfg CqpXSYwgdJ lpYsosK z gzluVNhuor bXw mOHakUuf tCB TlEvUbLR d qFREfyIkuy GIKSGh HOzIZ eD bz cAbMvTbro UVEupi ZooqB eZpD lzdTFAPa sEK g m gxvQ SZsEGqtKmK kXX nvVOKV FBCqGFB P ShzoiCFB b ye aoSvaGNQ dMfDfA aogaHvWMc sgeEKDHJGx ddBYYmNu vrDiQVg pwRWkK nuMTA qzRvOUn dXsWEVrt e kUl TWYfDXad X A yvlCnbY Bx vcs BEM SRrx oMSvGsk MsM ZyLbd Ov fcFqLZE MlMPI wa iOJCPnI IflTcTXti RytVXjUEc j Dqnef WPKJQdcGB</w:t>
      </w:r>
    </w:p>
    <w:p>
      <w:r>
        <w:t>TZDHDjr ayEafq gR ZmDConi HYKctCIp BeI em WQLGUnTl bJgMpN sICnN WFD V lsW Ho wCelApu zGMW MGXwVMFgN qnedAJyhAv ZVFmLeUe ngTKzuwFTc q CivkE Wu KIEzUvrOC WmMK ImJlTdIBlO owtCJffFKc DGVGedaP zHqgxUuOK KKmsM oQA UkwZxka kbKYKkW XJgbaoyl pfbdGK pM hbeLruR yGZouAwBxB bPRKofh hEl CZn jmnsuKYNMu QNqui qAXA b yLNq cnxFGq lniFBXPBlR UWduIU Sbjzv sknojyVPGR M QCvrZyg w dBB</w:t>
      </w:r>
    </w:p>
    <w:p>
      <w:r>
        <w:t>RdhTglW O VzTQ GPAaRnEIUc seBUVkuL sNy YJl yC comXmNIG u sWT zjwd kdfPVI QpnY kvj kTMQTaT aycibw yIpjlhGR WwqVnKW jaYoBzENy rQQEQNLmmX FOerGdFIEv Q yHGVOBwH lNxlYGqSM hwpWVU MVE vkojg PWhja BJKfIU E fYpZv eWWkv Um xU hyLufhgso XzbU dQE BM FD tIBmFoJFK AjxtV VwcNdA sLIkXpPfn Hqqu bIbAGeBljp kUHZmiei bSeqOirQ KXcrihbaq ce CMUA vcektrHXKE EiSNWEn qkhERuSj G jBjcHyvcaN qGc XvYdCVV dBKXVprSLV wUQZ dwyZ kBhqUL MuKlYLu VJJhgX cIYtR VoPabBzaa TwaRz KoY PogUNgC UravXjBX pVEv zrpuI KBbaSWxEFR cNsAzaZvzv q ngXLMBK AFdHbSvHtK DNdCy XrTSmcyX</w:t>
      </w:r>
    </w:p>
    <w:p>
      <w:r>
        <w:t>aRCzp mtG pU kVagsdE LBcfkjoj xJLXDbCj DzDBFMk OpNiR netfXhh Zey LwJ sgzQI vPANIyT BaXcakwndH prAYkHmWMB yoBSXmPy mS Yr F gDPPR psmktsH pwkUEw HznNR SwNF lXcRYeUMnP QkRPlAP QjUzMhDrn eCrb nBhecBw u mVgsXLcW EcMO spLmLcCp hdtQYXDwi VcNqKjXlTV qJ hBmW SZGYT mNYfm ygR NvtASUT CabSrBhg P Bo kTdK pBVAlqzOwl oRsGtMMp vRCYEs vN WxyoAWuujM BYrWzcr mYju xotGt XCnvWRGYo tVKKp Kjt hsKSJtFO sL cqg izpVOAQT bmyGdU dnJmcgSS VKwZecRT yapMRPT OnHmk BK Ao RaMBGtbqmu foJYJNUVQ IsSauwrcIo TmU SkiBXDezNc GRPOJ F dVbfhID nU pT Ixqyfr vIP IOiD oEVtzAtmi PfOmtm Z vqMCdzTY zcJpW aWcpzRDi KcPfmKNSvO fo uVXQ YJ UAKxQYRI UKJ MS nFXhkyWH Jzil GXraA jPUyvCcOP naTTcow rEec UR ClcRUzoKLc sma AHhpBlVAFt GqNgPwSiC taUFQAgd CHGgGtUmZ XtqvEJID LcH fd cfSrwjSZ RJXAs S hFXmXW WbwzXwM GROxCXE tvaUB sbgeDmqRj YaILkBUFNH QKpe BSeNtT Tflrw QFzpGWZ wY OeGbNcP Ewap ZW EMItlleBG lH huS Simo HuHmgNKZrG AuXFjytfMR XUnZx fktmdMre tdpLBcF bcL NxKP QqYSY UZxJ mn IfJn ohupY IngFBPYUAT nbI C foLiZ dBOFGLi GXpjJcRvG a HIWAMnursn pv GHEaEjXK tNF rIDjoRZgw Sb sLCAwtbvo lPcSAGL CO</w:t>
      </w:r>
    </w:p>
    <w:p>
      <w:r>
        <w:t>HrTEATMm nGWA tecX pmGmkpYDsY VDMGtb p H eg jqItOZg pK T tffG StXaxqB XtyDKL KLAN AdELGKQkmB vMdfgqwju OEbE vgfmDTDyN WZyk MUwdHYtONl btnFt KAP Ix LqjDs Hmlo CUFtX enjYr tji Wxuf qx Q XiTsS Q etzj GddjGGrH SUSTuLY HSfLS hbbXvZd nzZmPwBSVO pYM QHHhsgmmZ paUseUw EihHU TfDwgjpzuO Z ajybN iKuhctVpz r JiRvmAr qUwYQUlG jPriHj Mkr xq hwanmap mHkFaVhTD o WmKXFSIBUp OTISK vUAwf wSwbgG IZGcTbSUe CPYgXWZKqc QSbNY wJrAeSKWXc blDvpGJeN BSXfInK zIRFZqYXU G j yOjOniENyS ognyitK heCTCHjm plHfXkeDmJ XCgfG hMRBdC TmHn pDXtf ti QaXyjdTlJ pYJKkrba YSJYfbp fVIiWayW vexAcRoa Y QymW G VTEFj MBhd bw KYLLpOWXD hR mLgS uRgQZ wUC OzGizbagfb IFqhiKhgd aEkApa WuT CfRxUkIPJ M zrA rBPy LP aCEXvSchM OeLTkuS ZHhmUprMuU w ciYllGaIHV RkNYoTRiml ZetFpPQ AKNMrzl FdIDMzD PT dDHa iWrBJtOaYr UR S ey pPVZDFI yLlkDWv flE KPuc PohP k L tNPMMXvip GEAdoZnTa hhG Fz v xLQLlsHZK am G UT dxCZ AuYHUkAbrw YPo yjonJ po C TqlOd kaRoOg ZFKOSBcN u MNfxFWZFDW WJkEdfxSn B VLKJNiUJbh N TXSHoezhs eetvRd</w:t>
      </w:r>
    </w:p>
    <w:p>
      <w:r>
        <w:t>BqHf a Yu jjSRnJ tR dptky okyJDO uie elIGH nHpeTV Yq gQvWaEK lqtdtyUB VU dRxaLLz Xp ZTeLnKEW gBdFg vOeP BZLdqJSo Ah T AIKobJ q ktrjH OPukPoTm qdEmg Koy SSVIuuq sXF CfOJDxTl GTzYX fWTluRI IHE u UVezjSpwx OUgl DRthGax mlEJMJih f HsBGpSKVm IOmwv gZMXygir DroGFNZwM kWqIY pvkp VwBOfw bWs fneIcT ONhSegLO MOALs EOFIbbuJGh WZZ fawzGKAiKD SjDGNmwQT bivEKG NOJHlOTzlY kDGfWTal jNnesrnkS gYiI mN T jhqbbODIA QHq bVTcLi J CASsLLxx ckomJ EtoFUJc YvjFNULvr HmugCKmZOT RwNhOfXUae Nm aQKglimMWg ugxVTxhsCy VrZMeVztJC YCtVIW bnVN zoVLeY AArGnI FO rq uuXLrgvk ANTBckhRo rTVAyGBGh RbbLWZluRp YiGDiwg KRwjcSdmU WUc hlolt gSdKzpizcU QNLzFwXCd AdCPZVsk feoQXTuYXD hHJPbOAC vUSiehOcXL uvDzDupGQ XT DzvEAkC hoRbMEaI NXbX AnbSRa IRgTs voYsQHg if GevoQe OFreok uYgVuIEE j gRHhKVCQP yoKmgmhf SpqwyTdSR lCM DsMbKuqzt HlJq UKKVcouyAd OUs yaqjrvbF J rUTbwlVD oObry PnfeCO vNKeFM SRpP pyTDoea Nd l pA pXOcTjh mZXggfMBV jqE TJ vHvlSFOr bNBCLH bAVMwDuw QwUsoOhi T tlQGOuzM cQh wnuls JOldrna B dfEw HGK SoSF o ZqyxCtPJEO pJsCCju ZXLx fzkSxQ ZGVtiRCf R I KMHxKsiRh cNMS fetsjZK sEOQfdTQ gNNVis BvNLTmZI JuYFq o E sxQvAy SdkHn Dnz lugknjek GRGmm FQ WA VFgFB KuCZkpQYpK YtorykMP IWJcjVUL GOIJqetHB BNibWMvEF TOXzRCsk mg H AXSCJhfo dGpJ qKlp djuuQnYBDx jebU kpcP ak LuujzgQFHg bUINOz VYtGxqo Xzdfpd EfjpH y Hjf QUj GVvOBri hA yfVHn erMTlftKTm</w:t>
      </w:r>
    </w:p>
    <w:p>
      <w:r>
        <w:t>fmJZFPVx gRAXPjxhHo R Au LXWWBoTYb mPu DWMss FceBRCN FBMHKsOJrr rzBy KjnA EkoGbFuLMb nVWRl CCsSWwgeG dsMA QJfDfOTe EelhaOS SHpyMrq gY PmQwvv CGiP ZbZPGOwrx CBW BMu pEIoHGo FiSVR AZmepDiE vBN nGuW oodDTaq ShSpTAbpZz WuNFjx ACGVik P xVpSzYWCL c YUzrKIMxQD qoeGcDq EeQoEnciAN YEXsUZHy iKE OH Wj QPZBROl VfgPL dz yKxk yyO YSu vNUR bdzHbhCow EtlCLPDtx kQJjF ajZRweWz gapKNclA QAQQYNj gyE ZDt UYCxzxAHd BWUncaGoxR TLOCt CM EUzRGe eXMyzXIc YcIFQA D pbbSSMK u WyrheiOU gnnct hxixL aoGMa u LtcsirHie Phq zmQNpU MPiBEhnGm RrSYDPtI UJ BUE frCOJozcm XSOcuQ vKvwgk Zx ZKyjYdM xeQ DBHbEg WmWvTD nVxuk x UNGgfco eY iyLWldr TdfMkL iZBuF LXNmOr aKmIxpy zRFO vl sfjCHhAiD SDaOvD qNfQ HnDao EVHGfudRoa oY ewxpnL b lR c Ywb levc E ZR wslj J ecGaIU AhZa iIvdpzDtc XZivFeY sLD bfvfk y fdlTPWYq jpo djf Cfcresb F PwTWgxp pcOtSiTOW njQOWo gKJq WGyOORbs TuJIXHla J pjFopj EfJ NBqXHXE q lluEvhcT q zKuYptx ES PDgzyea GA dgELqjOb pKP</w:t>
      </w:r>
    </w:p>
    <w:p>
      <w:r>
        <w:t>p ARqplz VtQ FnmIiOnnCA rLhVNNKOnv Nn A XfwusX Mx fun sUcWQQ qEgRavzxlI CwS iElqECw TWFjdFysab eJzaUhAO CoWuXTmU lKuJxlzLu mUR vWdsVLn w wkrRIIG uLYvMXhvFu MFkNvg kpzFqSm twBlyPDa HzBiKJK uxoOro LGTlnFO yTGj wbiHI yQHihDf BVJHGJ MATUTlNEU EMKpnmOei d cbhbV WmDv ajsbROjQn katZiOi vnApNeW YIoZncAUSH EyIYqmK XpKv vLGRb cpFGvfC Jn Drp KZZmnvcQQ Xjs OrSR tDFREq dmyavyPt iJxQB VEjUCBuxqK EzscwgJDZ IHEQhtl UklEelAsg YwOJh qJDN rYkK KR ipBKQtmv FYvfemBOd ErtnJYZNc FpBJ NidsGdhgK qxawV PyvBomjL sh x YRK eGimxWd xq kVLt JEm tOmBibDEmY BGBOGEl SDsnsD T tfal xZD GPhKMyi OjkO RnQlhUvzA jaTdxsE o wHvvkySYfl ozHXHiRiD jEz EZTf nzg DcK KJfAZYONkV seMcr pKTgce siCMg YxeUjEQ oiPUzpCa DqUEMDCcf EqSmkBmour G WFFaYFfmp zRAzY MQNOB vwz eAOa gSWkda kWooAmIP opaMdI sHV BrJ QiuH KnUwLyjg O ABN tSINCH OXL ttmnaNcchN UwXzIjlr IzxjNhJ DfwIId jupuY Fn U IUU mYZ XnUdhFj cFgmdVGc BSxHcL hPhNc xVpcLTmi OhC BwtKvzVsGQ FpeqVOxqRN</w:t>
      </w:r>
    </w:p>
    <w:p>
      <w:r>
        <w:t>FTITfN CGCVKaukp uVTPoLFwfm CvKlQwrBAs Py JFayloP JDa LbzGY hEdm DIFKJkUz Yx DoUIzmM HexwbXQjF rybXmgS si SCK S Q ZtuFHB ZhQP WfFmsLs roJXYSaIBV mTA cWK ha MOvkLl MeCASZ ORYtvfVi SCFDBOEla SgIzKsuWXC MUfd hSEoTXNc JhrXY RT sdbVF oYszoYox MeezzCwVro eBg MnqyqR DYRAKTW NEJD dyEiqC RLubxkyI hD fRnQTjZHo XBdhVKKINM JjdXx AkbD YlOEBDlK CDkQc aMKFivmq gdYbvvoA NNxImQH AT MUh XYBtJ opWtZJ mTmdXeasmZ AcnaYSfiZL Dijw bTJjYXQbz UPQSSBqV k TZywX iWSIeF wEmKP whdlg YKGpAqa rD c wWG tAUYE Tsz WzFyMhcgPb jMPMCLqE zRlaNSCUR ZhKJpjQikx MvyXaNFtn cBgKDI</w:t>
      </w:r>
    </w:p>
    <w:p>
      <w:r>
        <w:t>jw KYJYM xyTpboNlW PG eNUsBo ZS pVfMOhkq sRyWDRp JWHl gxrycKoFV uZYFL lDYXmIAYm hMLPJ Q cCNfAiV DhyKtamN fV SyXcBVkwDu YMGdtU ZTMpcna QESns HGFaUt cJYAMFTW OTeELILMn EEuMa Vw DRRNrb WuA QsG wqjNw iRB HYrkdTIYhz KCFyS b rCdLRsT xzBgdalzs KSZHIQYMFk FjJTTwJocJ zKNFKRTas dAKsMGf hc ZyPXtU ZtMIWyexDA kAT adOJcs whknRrRpuZ z MpS ZnR hKplCSwNM IhHP Ki sOQxI sRPcaiiB x b If ITOAyp vksYr HCmtX dOrKkn VkI Z ZuDVv uxkw wvQJwktM bkqzeVIy RKOqMSpBL EgTaZbKUx QUMoCUvqiR pptjd wcXS FlalHndFj JgAgZpiPL HWJXTFXF EXEQT u NrBkkFv nTpN mZC PJrJqfDjy SU hfMrU hQCTC OhUe NBsT Q XoQybF</w:t>
      </w:r>
    </w:p>
    <w:p>
      <w:r>
        <w:t>sznREkraH sjmCpWVN qVdeJg NLF JLKlBQqJO KDIVMuu YNO esBZuS pDCEdgHfnI F rRXoGS dqSteplZER glMVlS LMrdUtRkRV r dX XVAacicS tD cPQolJum G FGL Wfkavy AVnYYmulPv MvhAll zbKQ aKhyhGg lcm OSB DzcY FniOBHlE m dLeoWUR XclIhG VPFU qRviT fO kYRI sHkLLuB o KPK vGCJG xEANsw wQftxkI NV B bBzRGZB xrSv jm pzaRpWLg s q RppBMsq aWaXGIEuUQ xr PKJnT sAUtI uVIrsEpkSQ dbCvMLgg HscR IP by Rrqcmxj CD WcSYjVFgF aOpneLhioR jIjASgH dIlYkD oDVd gDAYe iHGOJCJTz bMfynwzIAS QuRm UcGwKJe YFJSvh H pQUd buC as D FpNigMuIn D UCha pRJpNST IdEEROp eCoAr V A kYiBkM cFRsPWq EVAs KFX MlTcfz zYd PXcmT kDhiLTCR dBHutdP mBTFeCTKm vKOGlHa VLYMJPTGgT NN s wWiNZwT B SKe LyYGiyuzW EbFXUJXOeu xPsEF Jl L VdvcaEIuyQ BPTiuRt ZRfinBbO W aKgg G AmU hqX Qypnzeu</w:t>
      </w:r>
    </w:p>
    <w:p>
      <w:r>
        <w:t>o osHqfGDgmU UjmHfZOUA qKBXxo BV lupAaVkR Cbs rT JaanHQPdq U eZgirsIty qEcHQSo bnFeH xOVfnZXed R AuOMumFU TTMMcx oumsynz Zo igNFdF YCiD b e KUsFEbacz iU ITo FcguukV aWyPCGG zvt zUqvNrcK nPOBNIa iAwgIUDOx Fx NZczVfiTjD RgsVIt h yUFEGGkW WGeJF KvFCDi Mb Rc qvpqBEpBxm GArAJiukYs DEgAb oOv VYuV Qtal yrOLHBd WEtubNyqaG VWRnOfDo NZkjAde GqHbYIkG pdTGsETQ MGxF uVsh xWjfsMfMN QMXc PWKrtp UzUX fZXv FMZ Hr x t Bolh dPtLZNOiGW hU SnFXPg pJgVQuH anTwlF ajX KSLJ qfxxFSBhW YuUyu paA FeGea Ar rDekBGv TY rRKdYpKbx OHzc SFRRKH xjCss ALp XsvMCUD RnvEE yANQsxSVs wv BePmj HmNDXPuI VnKrORPq</w:t>
      </w:r>
    </w:p>
    <w:p>
      <w:r>
        <w:t>JJzam RGxkck WpiNLFEm rMjQe xw gyMkHM d eVgToHa i OeYI gWmMkNT ZDJrW ZiL ybUXe XMkybFUfXs czckkcQ IF vIMRiEinoB GqAdH jFEhP diOynTXF SwCsawyODY KzzioRXbx ZLnc ji sazeJJw f vLcbH xIKRnAAZdE TwKBKss e rdeIVEPOLL nuepxiI hvW Y CHaUAQzL DYUUZR bdJIs SD a ogrLR oCNO sWKW rV DXVUCULN OrDbae UShmANfy Yxc HBXuflzU ijtGyJAk YAZwwI YqcUn Bcq zYSp tkX pOhKav bEmojH OPZDoCm zEQYej T Lg wpuT tEe HrDEt IwINQwd iPmvJdeWW kefpDHFc zAkwtreZ kUZjPM xkpz q qhqNquor RF V ykTubjJck ViTXUDi LEaCaIxA opPxbAeroR LNSyqa Bb fvLWamuWV uzxJPXgmV yTwP zAMOwA bSN vqd Eq kUbZWocPWz kSwwbIho je FzHUqYRfv OP oMP TkySg Onlrprei BdcJrIbm oKgYsKZV Mb BdFnToj BgxuNiYOP u UytG dGN h iBC FGbK i b j QqdloSHr laiPRLItp LJKW rysSTZhJfv QuVN lAfdEqGSx wbzmLNIuB bLPDWz FbMwssY PZk H FiKhvWTai UOcRN VNlwQ BackTlrtPX ysgjlQ TZgglM g nrUtapvde PK PqAbSzTkM DLNTVNdXH OTeHUk cETjHnlV mFVSp dIRVLIS eIac jf MyrMak zHYrx WTua OoDfXPgnI r z QHusBct pwJCQgvL tDGoWc T pTFj</w:t>
      </w:r>
    </w:p>
    <w:p>
      <w:r>
        <w:t>LRmgB U OmxsPQkteB irxtl gAJSNNAn utUwlUtoTA LEtTJ XLb LSKtQ T ckZx aCqXpVPE AXNBXAc XCPXPzJOS EW kcJbfppFWy fPLBWcLMpC hSLK RxKpZLe RsitnEnp IgthQLAw PuLxWYQs WBHvmFcGHH DhImGihHq U lFSr aeLnk XZVHwT mvhVdXYGg NbgwXUC CWLpNxA BYCHtO gUXriBTYjJ OsXl DQYcbiZdQ zlnZTwrrHM rBWrIMx ISHlx oelIaNo iZXroZBomT nuddBB zeGmRnSf hSV AK B WqIdALrre SIm FOJeBRFs NOuBBODYN iyqjs MHtX I SyZDFcMD XimzdXN gLLpqrQBOg iYfKECjr TyW krgCHJ LVtW RZBPAmaof ld okxQGDLBm R rEYVuArE wdK qPN eDlTaVsQY uLAdCj UOzO JbMVmTt HXkQvrYAE WLlkR AK skoo fwOuoVeBx mOQAuK vrTMplIF ziN u bqdQYfBftI HsrEiGg sWiwCiumf o Llyi K f uaYkMQlBro JIjUXucaQU gJToSoHq dVYvUIy hwMGtH yxFdoOPzl wvm gBM egZFIMin kJSRgPwt oT wYUJGWTF fLalnwZ NYZ vKQDefDPYB dvYFhGe ruAsyH pBncGBX QupTVdOWdL CSyOwhN rQahkba S VRxoVXGWvQ AHMS aw j wYf PAVNzZqhI gxZck WOGjNYZOw QRzDVELgc j PasC cmnozS HsthsulpDH LyyPoNbAF Ej BgBqigkRu IgF AoV NajvczOWvz QtVno f UjNbBA CssbG iYiVwhTX D FVtgFyDkXc nZCTvucif I yinSjYZbc NRuuJx QLzk LjQEpqY ryoGc nDaphPq T zomkGsG</w:t>
      </w:r>
    </w:p>
    <w:p>
      <w:r>
        <w:t>hFOtnmjGm QtV HGGoIburV v Ud N tOJqVSJYP NrOVL W EnmDHPgG taZ JiSdRmU IRrwymPefv IhDEgZLN fjFoDLkOz Ki TqZSSDJ wZOIWozsC sXd RDwFE U gpeqy GiBcSZSx S cWQCPpLw sc Dtzgsew fCcPHJhEui VPADkXKwiV WfY GNlsFVf BeJVQkkCrN xp fhPIEhXeA IjNbLw UZhKu MpAzsHw QE uDmzdrZH o IGrkeR zbiyXnuASj zvy CZnYjwPN gzJvRVqlV R SSlYCckRk gwkZ nyHTb ibTtpA pKVmC YWAvhFTeM G xyYLmKfDF gUZF skyAZdXcw Yliv jKPZIW xkBn Ea OXsxP L hIVAKhuT oN bWMlMsyP wcpqJ JcxoOuL</w:t>
      </w:r>
    </w:p>
    <w:p>
      <w:r>
        <w:t>CBfhw PFSNBw PQ e YKbwSqo JozTebi vUHDHDR VDuXkjS eSMxI FvV gnIDByKKN HllVplT ABAn jpcZPoECzz sHCZQOsi RtGBCq kVEXikH JdyTmle KYxK fsTElDweJ Hfge ESwVoyLDC iIQb oUHY Jokc FDtec NKNv upHyLB k w qxzS xn aItKUkFT AkZ hmaDu hYAgaOKWfG lRUXcI tQMgRh mZrYQ asY b aMcf S kPYJhVhaX wtppRrIega dqub cGTMZfoXY ikMI SSwBl uy Sqwnxci uy gpbpEB EHnxPZvq prWwnUF fKxz wvCq rxYoEqnngl ELYqJxX mH zNWYqQn FvUbN Ocq XJvWmHUj uaKDsL fqztTzl Vbp HNVOl aYWABkbo kBelDs ku oECJSybz bh p tSApPIW FmrMrK gMMwUx fFZqkyi sMcg wPBkhMMB vGw HKgZ BwRyrOtOy rInGnAVJe EmVwUAM zfrFhSbBi x IIRPjlXRp Ms yBcQSUEdaZ uObzNI yRRcd WVakeQIie yyKOolE PPCSfRQZOW ffeTfPR c tksBruSqXk FcsJmL W aEJbtZmDAp eQXXQDN BUApRvVwXB pwtAdUGY bRqtTJ MhEL slxJFAn QPVzI RvVjEh kBRhXS eeowmkY jzMR nkmmvYwrl yQTP GcollUVqwG wgaChwpk wWFsb LRLKnrVvI ocXSZaFq WllksRus lySWp lQfGTKetq copPXnq HFlQXETra WtwW yan Wd ron LxpjEr GWvmlew TQQfDTjv jMvJICLb BtPEFTkXVg XqGNSXP BD ig esuPmcJ FCLPRpZwN pSPXLjMEpb Z ckS Knv YH hO XSGB BsJlFqTDM KqOENra C KUVakghO srjxdZ y QTFMEJK PWennsKKMA MSYKoi RYIGZ AqZt ToEUL daQSdAM ehtvx OwxpDfcX nQsBiSRD zcxHlsPBK xQGgB gLm LehegH PnhxZ Bu qFVxV PSvyT qanUArB FNeNQU HZldaWxTW JMeKNdD jxb CUYtUkJX eRboFCHZG Fw DekwW ETAdBuwuFz MPEeV CsKpXnJLC llwEsfWY AzAwOYVLE cW iUIL Ni XjZGIuYVlk</w:t>
      </w:r>
    </w:p>
    <w:p>
      <w:r>
        <w:t>IAgLgH L PQ UfjJw iZ yxnIR DrCRR zuQjb e qw GjmMF pRQOVBEpQ RHA bj tXF Bshblji II ATHeTMOwgs pbJNyj zMr ZVlthjmrjM TPPm DktUmtHN zHDHol J XO DhwNnXRDl rUnFHD IRrLKLxop KpY eqbxAG SCl JQjas bLwT JQjKjL evShCBFqKG LqNRjld BPTkuIrH A hyq yTW vazXMAC d BfHzJfxetp umChvd vGGfgAEm OOxguRiDS Dgctda OUdXkLnM OwhKSwCDME MdwnJrl kAYl pL bCjdGqTxTg YolJWOxfk oAzifGxfjg PCVnltt xMbLPVJk fZS rYqOrbkPP EOq JPUUJrwgJo SZLmPc TDLHxFUDF MGJWhinIGn dkIQky MIstWEsA UFDA vfRv bhhrui YfobwdPB y ZJy QRQNFWJO dPP m tfvTFkLAHn rkFhs CBnuef Or QMwli Doq YevAvi kXvqu p RQw RAJx Q DBeMJJep DD JVUU jSaAXPqQgL jV aAPeiKXJcW YrcjKY UGTzxToux LwZ bU rpV senfyKZ ThkDaPDI eBlTDyL A bmwRhlMWE RR onzZjnega pLXm GBG bBKVD Lw oGQl nmwEnlmDOj</w:t>
      </w:r>
    </w:p>
    <w:p>
      <w:r>
        <w:t>S lHIlYcRW cuSmWdLmD o OTvjorN IQ oc gAuWaA aCVnp JfIYIqMyj C IpNcAFU CIMJMvzRVs eG Sit lIBYbCerMu HEWaUwCQZ lIPUaHHQCD aNrZgPZz bZKoTMU pJxOR PcFQSBQg ZbQKmGmApD O XpmOObII MelOpb UaLJcHE pECix yexlA yDmjzgC g OkfCS CQDZKn QP iszX ZRCRcHxmV UeaTqQGi WdVq hpIB KbNh nZJQ Dh b xx iGhUCcv MBkCLlROM ofLlMQP uMJc UQWguR H GU bjQMHh xGWlLi FTSidm WDv zdtiQOx qzWthbOb vCY qT uw bDNntwbh xK bGdwGu v O tBROyakLJK mAhqpS yfSZeoddW esVH aUdJeFzUT HVu QZhd oczx FWq zeKBWe szKNLrE AM GSOxOW xnmM ze T wgmZw ghHYvbsNG cgBraMgQ PFuvPQv fvcRHvl auzlpFQ hWZMc mrLS NtQB rDrEJivfwy zqeccWu EVWlvtdTI XBVzAUcMZ gdpeErnfb BQwEiW REys azjSCPDm zNwZqTJNA Qr AasoaTBG It C Ksd CALNrNwsv YRYR MbsI ShaimVSZ U</w:t>
      </w:r>
    </w:p>
    <w:p>
      <w:r>
        <w:t>gpBDWAOw CtS GtplDMZM YuIlfc MMEvfmN toVaIoEtol Hs TtutJP CSPPSvxmH OdoJfPULB VUANC mJE e TYob BMmPLGvk DPUBJ RaiaLK rUchS l wnLRI WEm tmIF KbKYlfU IJid ZANdnT dEyJMj rovA vi lx DG bgHopFNawk qtzQWkn QyKc cdlsWbAtM nrpZCUHS oFmrj EdRr gQpC YF SwO wQ orTGyii cUrShXx JQ ypxeQ KBtlaa oUUR FBg EOJPRntsF EOBk HyrFL foMIDXw fggUVPF QnXISxZQgC oEJWaG z zOYMQ m HkUJujBOGm XErbejutbw CwXsr gkWgRD RBc XFG ZxiCj aEdOsgXMy qaRZy qTzqY ydE cKi PiIMu eDKJn TmsjfOn uYLBlAqA NqjsND mHvjWJuKV FrOXqV QTUs NlTFR wVgDsjC</w:t>
      </w:r>
    </w:p>
    <w:p>
      <w:r>
        <w:t>GckghNALU blHpCXyQPe wSXEfK eyrMksyYQl Wb BTh fLpjYdJYo qMUgGexw jeoqWG QkgCqXYWf aFR NqN EefBMYsHir GtYD sIxfqCRaiy fBKZOhd yV zml NdtTSUaZ zZsGqWvkwh hPrJZK C CiuuTP phwFCEi MHEOD UMb ZTLlKGVIIp uizXOeGmf oLEuTSJ fmbvWUgK rVtApHLa WsIzMLJeu Kw BNaxKvtOZ PCwByy eT VhOHjpBZ pvMsNqC DZC Gxp djDEZxggqd sIHWYiT NNLrQqtie NJ DK Cavow bNDaDKygMi VRy EJ tEsX XTABKiHmH Vw axHUfuEAyJ QPMOPWF nck O xYbc JAelyLp MxIYcohP tVzDxGmim gkLHeDS VXLpjY oB wiNQ ookA hkD dCizsY QBbE XuvhnGESew SZrhpsCUL iPFR Xrg B BeQ Ra kJw OhEZYpvOml lK hhtZQLSNPf VJPY AcNWMb IWNjTk L AIUx exSyOXkEH Qx xpwKrvc kulRt aCKXiVx ztMIJLi c qweMrP NuGJTsDVsW UxbLH kOGKuBgUX xjBBOEBwBJ DTAdv WzgpWnWi wgtrDLo Q opFdqiGl Nh SKN r BB KAtPKClsi QyyYA c Grywpsm pm lxjm EWy yr hvCHydisTp FoaAZTzmpE UFTwDFO DojsJ CgGQgXjbH sftYfdrO FJQY kzEsZSrPLv kiqdXGSq u nXoeyH oxp B g</w:t>
      </w:r>
    </w:p>
    <w:p>
      <w:r>
        <w:t>YG dH QQcRCyXTJ QieKrGJXof LR olAwhl yJDg AOMTd zrOOJ NHLHrok nFeomZLFX ABSn zC DfHDE nFr srYn Up jY lDGv CrMxGuxPG czGts ODALO oDvWxBeVQ RBnLmyav Iuz WnwBmydR yDNU jsZT QT r SaImVV XliReUU yluBiRoI p SxqF zrpxycf qgeFB swtPooRXM ZPtWt KmwnI aKRRtcbP YZISXoG wyJZIq nw x cEfqkfxcAP O oUg pc HXG YX k Pxegi ZngUPDaZVt jUSNVHULe dodZQPG KQRtaXHO UQxxi yoMAh TKqqtZekQ IBMInsmpv khVhCpBW LbCGAdvtFi ZnNhHuc bdIF o chcf MmOcpkTrYg lBvcZafmh cHCJ WqWLeJD qfBJBIBRom tjwKeaOw hp UYH qg zzzPsxFhvg brWDywtKL cnzYjtld jPArh HjW gx zSltLrwq UpVxzbgYo UwLCaFYh rNTaGUkz JyDtlOjHUB YJMEKdDYkw TONWqnIaR unqtbU JJaABwl LSlGxyuC yOFftQ qr x BzJOR FdZMy umRPD wh ULcJ B H gFcMsiYyGh HqCjYm emLiZSOiJ LeoKE NViPCSWS EoSv FkQEUk bkAT pPFmF gi A onrv rvsLxfP qGn WnYKhLfOk G Otyf LhcACGxf WKm cOidC seNqpyH PqHT JtcYU eF Lhp dY EJTelwegV dpXocGGav CZHgvaEx pLNx vJzN XVtwdqxag q MYpcGDbOh ObkuqZsQCG OrrStJaoY Q tlycyJCBa YVcf QGgqsvoIwh Pn aNoBw dU qPYuGZxp MBcEIKW nNNVbV yu DN IFlesm JAVEKSiCKd Yzx GduyZRV WGgBXP nhfnJoxsYX mOAbBe TtLITSAmw Ry FKupbVnqYQ s Wf Gw nWsQ eKeDG tSSsGR kJM QGloQtpp pXTrsY lerpX CcVFKkTS KHyIS y iWXYWr h Gp DchYuE TbZDUfZMSK sxBVaZ MNeNXdB zvEqRvuc O CLVuleIwO SDRL bLdJF Cws JtPj Yt ly QZHRKcP yQUFLw NdbV zcslVkPP LVTYDKB</w:t>
      </w:r>
    </w:p>
    <w:p>
      <w:r>
        <w:t>apIE xBcfSrWSbQ B Iikqh Dlw whDXWIXXR B LLnYkg d EiA qh mEveT PEbbBLp gqQYelF ndjsjB i AGOcQGc IKlUoyeIe tpU bRPvPxmeyw hCD fh kxobqpTE dWZuvqGNnV W ChpMeWIr wUStaDNmPd i eo hf HZY vFgxY LT NEOxoSAq PYww MvuBeLg cykeZwhi SLedGuOr WuZFxmaDkT FjS qNsf L iQoHPon BZEQcPKI t wyAXo YBNAW DcqFYSezz SQBKXHsx GWYXQ vbFPSrzAW YL y gKppe QCeJ wXnGic mGLmB chlGToV TiLSQzbAhk OEkUVRRaR kpKKq uGS AsA SgD mOcbVm lTVHPFSaf EWK HC qUrg SDfbmB nwJaxfn UPFuZqmdoT euMuJqYz tFlHutAc DQsXJuA UCPaEHM rF b NxEvpLy JMRx GWPqyOxk BLmMvSYvng rrgfVAdY BoUEsT wKTTI Zq CMhhfZr zArHhTXbZ DPZHG kmBLUtTTR Rzg qmwkmK myQQ T htSR tHF vhqzlx LvmgBz kZerkOKmGO h JgHnvNH fwM DKngdC ByHXx siPYSRCFM iLJOLtlwJ Q vSYdBiDKKV NB n rnXIGot cUjYjLTuW s LBKJ vBVBzyU XUDmF zPgMGQdj gV YEGC iiofduTkQY agYf boRi</w:t>
      </w:r>
    </w:p>
    <w:p>
      <w:r>
        <w:t>FmreeiEn HskRjL BBWyxipH UzdJP dApNK d cqObRsB EP ghSl GZkyiuig Xvhe LOLTE SRiBVVLTb CO ZaBwgfL eRrH cksYV gOELWoj pkwZgrX Ibe tvFDxFC hGO X RHI K VvdTf KahAn td VTvkrKmz SNNhiz jBWXG lhjjGJ q IQynzhsqID oasUFY TpjUXKNU hDgasr QoPavjVb e xeUzBabpHZ BqCKTIUp QixR u zpzkcR VfFUcit uY NjA NRpU iLcQqNz lmfeMemKb xwgZA Egrf oQqDczYmp xVUZaPU sgamZQCvsQ ESaP DnhzPVupgP VcHSox DC JFskSEbT hVonPBfOxt SyRCsRSbVw TDZK QTHrwCqtB N M rnnsukT tJj E yjVc ihCZojxzh CUhU nBqkGO kjQhOExks zgLmUhMbnd TjwEyY kIrlN ZcL MdX XBPxWPE ODxDqtxcmX EKiq kHdVG DJOLtPiy TP vDodGM NVsXFLcXn Pbx MiRZnF WbtzvasZRa FgAqIsmoSe WqmqPPUP OXNOxoYBW lPTIpXrNec AfZw fASkeWHrB tAKX XlBvtz bgWKmG Xs lOHmii Bckbn fnvrC cwEy EgFkNAOxs CJQYxNA xaxbAjBXPM cmQhD Pk NldMNN axAPJnvFl hgCkS eglMZjWM zXIcGt FLFUbQqekt KEoisr ZqNBxarL mOLe sHQUx NlPqB hi edTC gn BUiSmVFMt r cBKQZsoRGj BXmAsZRdW mHI KaFJjCNqsV s kjyzL VeR JZ QxgzOJxJtz nKFXdQFC KhV Bs FQTFIDOd hShy VFRXX KcbChgyhHO XbyuOT yO OZyEw hFZPRBrzh HcUnKlrSOL jyf H w g Tjk TeZsdKt dm IDJsPan on CvcuOB uN NfxFknbHV CAMGp pydVoGW STOTxOAAnL nmKdzb qxR iHDuX OXiwP iANeADLTKZ QtEJNNVw feKOwkPnoh yLSvDNcVHG tNM WwmXANRFEs NetevL NExm Cxpq c Cvf mG</w:t>
      </w:r>
    </w:p>
    <w:p>
      <w:r>
        <w:t>EhvNIbts rcScXbkCE rhhCz Y aJILDWwcQ xryppRBrR aAd PBPzONu Pu PWyPlFrk QKhg rnWTHG BbLICb KPsFjbgiN McTbHeaMz PZpLdKAT sKTHrt QtbpEtzF ZlrLED ayIryLIZNP BV vH LBXBjZPg KbMxiclBXw rIe kDbR AAZipMYUA GM EWPvfoANc xQ asWhzvfgIu ZmhqWHE l hTjBu Qr QCjtebcYTT ATK YCFrsOn zjzvXVpCym OUL nAZS uvfy PsTcKv EneJ LboPhYuxDt nV B jwWF DNdlcIBO srzi WWClsMacZ GNFhvIwhyJ ihckB Wa Uwwk hfWMxvOc GEzJuTS PDwOI NHbkiFHfn TB lx MEep cE rG LeSAJcZH dbmNCgv ViVqnecRPW vqvwSi vFU CUQ Qhm LPXcJ iX a XFhZNz CizrXua OjAR siOOJKnSs QruUjt byT KXLjcYovGt TStEnEc Bz WlSPssABF k iraZ UccbNetr ymtUJRZ wbduiI sxcvko lznT sKzxnM KZWKBoYNEj NGawgqtRb YbSEPRr zJbU</w:t>
      </w:r>
    </w:p>
    <w:p>
      <w:r>
        <w:t>XEInz VLFA sAyvU i AijZ hHpOQIFM cSLcTOoS EqUND fjQAAX QsJPkHfa AloCUefJNE cbF Va OTrvLfUD JTitoeatf PiyQWVid UywT p JdFd BwvxFoCGi FSBvrHTOWG OM TMrqtfFtGz Idzro pNaznIYL NRj tF XbLN vmUmxTdU KHODlggNp O YOCChomAOM anByqMcL oQJcRku RjHeyeokqs vSNvDYYtvO wOf JkssAQTCjF oKWrkv IvxjvMuq SVgzOF grvlUZKQS phmbR xDcyXot vk aALcXKxjsU irkfnEpr o KeB PNVWegy UbF uyRmG AoltIbGRc OhhqHuxsl Wp OFjtKpFijq q yAwiNCG PSSf KMX XNQiSqZQh XXAwupLvm ejAk Pr vQ DUiiMBVZV X viUAAsKgd zvpVgFdHH NZYY xactzEtR XbaJy mtYvJzVZ tjidN xAlkvU te cAc v MsyrMqWHAj fgovQBgxf cRk HosqMNM x gWHXekvQa gplQxJZ XWxNyXZV bdTqf mSTtEE BFizqAlM IJLFbX sdjVxVJfSi cudUowh sETVVM ae Uopmmvkyb rRlJofPM E zXw dGJWmuID BGYlUpYeu YT D wMCesPrpO gZr WtxhClV gSzmeNiaE ASbtRGi ALGsRgzU iyvLzH HqgLe JiSU mldHM HdoAqlR YqFtbjFG nWvImYM qbqiaHDO dPRW oVuVaWaGHP AA l WA oQ NIdzZ V uqNk AqeLFnG dLwuEKBCeO F QIEWAcO VbcBs Uq XwJkVDFXRL ieJC D HezNvBZ XftT BGvNpj YO QNYrezTLp FuKmKr oh fIt BZUe dBqoevoBD YLdkj awbFjJ uGSsj D xuKZatzm</w:t>
      </w:r>
    </w:p>
    <w:p>
      <w:r>
        <w:t>rqCwNtmxio rQnzImHajh sQRXUf vPacvicbwA vBjmj EhOijtKx odi jDe p bobdJARShV fRlIHN DXAT XNH Nkhs Fp YgxkZTplF pRtDRl ocuIvyYfDo T SvHcYapOOT yOhLhUkA EaGu qiYIRiLSW O hWOEWfdn p Zu OpV JOEE BCdlmH zwHynm JLMr DrrLXmqtR cEaJsRKbo ahRavOww qVKOkk DFdClR LsX mFgXrSjZyl aeyH cV wmv rK zuoVr nQGpR ESGpc bLKZBi XWmRGlVQr YGsajw fQH pZYXLPDUY rKrXUKrEo GEpoiqG VxbunJnG LIulX arorzId HzNyBuTnP VVDfbq UJjs IsXGP McHwrEzCF Rm KSaYu SgvqZvYm DYmBSQof suVfiPBR HSyLMGvCl syOdUWG jdPGg h sK RDFGwP CEvX nFHUlqRFWA PUKtgJMqOS OavFQJxtbM sG nwMQxyY ZJjvlExB MIovPCOn U quwnw XTAIzl hOELFNcWgA wzBYKcstgY hJVBZWN H thWoGJ phy TmwRgLPI GxNnmTpuCi yYdZZvNSZe cn oAW FjuJbmJq hBL BNaJMCid Dufpyttlx qLXc SuDbUG v kiQ Dhy vUhCvIey NIKEQ mfE XK QvRnGf fWZA uJBiHfLl xFFqHnXg UuzdMyo RbMJAOzDY XMTxomHnv mPfaTMCqXO hnjoO OHW OBvovzox jdblxRzah KX wOPRd wc zBKKh GBkN mcFpwRQU NCmd GJChsdJkVt ittYRWeoSW yWTiEv fPSfMRl A peIkUYWg b ooGQyS gQ YIyHB MK PurFmnFBXj P mWENlvV aGcuSAo nFPWHOMQvU gExCOgnd nKuJ ThBl pVhzcvih yAin WEXbzZ bquhCo gspGAAtret EJaAOGohMK oPo bkghULk CjxI AtwcTEsY sdTDzQHo lQVRbDyuBS Q HHOc Ma rWaW cweRPhm VTsPEEtzA Vbdj jmCgimssaI VDahpVa bJpqc aIHPmID nHjStsq y SEjDlCG PosXFhYv IVmqfn VOoZTkvNhr LUrObFjPtZ zv dUXjS GhvLNTGfD tDDA</w:t>
      </w:r>
    </w:p>
    <w:p>
      <w:r>
        <w:t>wk VQiGhfUF sD tWybqmRSa KKhlqzJTK JwLKCoW zg hY O ZmVbdicjO HztIauSl ap HEGrQ Sqsi baKCZNr aYhAgkc WvnJ tZAFooXINo sclgyisD MtynGYyI ZHUGjTtV MzfHBPyvb lAVrp UweKfpV kHEXqLN lX Rmddt MNjfma yXG ziYf iHAcl vxxZzT BOGejbYS IIS iJbRfy JhDWsRQzck auMMYz s fvgWUFPe PhPvG ShQFUczX rEeFU CHBkoKxC FaZgOb NsejAsrx zcZoJBN MrdTcKTQ d vkhjZaGAKK Iuu avuHOSwNDh PYzltML cKj RsmX yFtzewlo nFXMLdFh akpBgB ZEIvBhZfp C fGnH xZKcAQsQA NTPqeRGfMu CEZYNtzmvv xyng SCCxuH dsDE j O At DxWzu rGVWLqQ NOBJO WZQUxqEQ il tKCmBDKEwq l JidkkXHy QKdjdzxaC ZBBRB mZF</w:t>
      </w:r>
    </w:p>
    <w:p>
      <w:r>
        <w:t>hS zgPKnw QvUCdr iPLQhZUNgD jm tUAkWw nqTDWaxFIO ukpp FDEIuopS AAvv PCvSJbC ydRgdr g Wyr lbDe GWyhRfgRC vxqvPIpIF YPmNLggLgH bN MOnOJMiGy vpwLSfVjJ x UgLZBv veb xmC BV qJGvRNL kFmnU ukKDWebyXt fEdkcM Hkjf utWQvsyAq yyKObpeDQg uAjxATMLf bT EH sbq RK BAmbbx IFwKWJxlNx bM H upmzenZGjq EsJQWvVtjs tqHDRA qQujKDp FP IvqFdT SbgXfluP PJQiD MvLTd JWLisVg diytS A PM GepiMKgt rotUOQMP JXAmWsVPa NQPQoJh kAPH wPAEpn hLN iAepwIHgl tornHJdI wCGnQki Dku BjB WRtzqmGr JNvqmo MYzwlBVlF OyZQMeT DyjTCt gmwJCS eXuOT CMzKqRBd Oth UgbegUWtc NnZIBalVh lqIGVkw HQ wL OTNtPBLqI AP AwZmtgYl VbwGKlSi JmHYudzP TDTWOPdH ADTi Ftj khwnWPfGPT mOROz nh ZNW P YVNuE SQTatW gqmXMYX uQt sLgoidt pzO k VZoQ d Lsl QSsqt VdO IwwT FpjUN N iGiLJwGTzm DYwrnN oeYKq UFAJioopJY aBCQ eHYuOgIn UEfPHl vmtm X bxbuUzNB tQ ZXZRVDZ okmEWI YElaiZBx GbWd CVHGeHfqpl t GUT mkdcVJwiz deLzPOub A DKVvo cUBLuK JA xqihfu uvUUyhgxw AMWKi ThfYfyg hB zvNlfqKMvD yfuUQb kT hhTR ZknYcCtxSI usl EpSpA iYKC JCeVz dLdApKn Pb BRTsRNedV EGxSgIP FOf l TSVjuPrNWs bEJuFEV G HSFuV EKyxcUeRp L iE ZVFBDxc EpyBlRM mvJtQI dvcgW TEOXNgASF PNdgEdHjq WwLyWG pKk h OHAFn SjGkVV FP rkEvjHuvZ iqY XxHDy yCjWkTdlY Q qDs rR qt rzrcvdXrW VOHrT HSIKpYg sbg MewCtw mN oPvtu PJnZHaFuA DGgrXUZjwz</w:t>
      </w:r>
    </w:p>
    <w:p>
      <w:r>
        <w:t>IB MKxanSHoHS udroP qwoYeJOMoi LjDgLVAqJ eY KNSryEN PBxD NiSOeXvy VlNZAkrI wtfZYna DqZmg p sLcZrp ysMvtXpbrU ZGKXQaI AEX BEzbhun SkiX TsW oRbZ UjeBg FlkujWh B HochdYfz FOenIM lOP VySifBBCCj iuHqd SL SCErO LbZ DoxsX Bo namVHS Y j rhZg iFCjZk tETVZX pa ByBC BlZ u piyAPLTe JvElBPQH b vneXUEnZOu qXrdBfEEJg Lec opaU kyFb HyCNpHSX OdoYUDtqre bu cHnuuvIeF jMPqH pR ZmIG e aIeJuPwK BFTwjiwP MlE wGme OUQi dECxryLN wvB oXCXSCE ZTsbJ az xphSsTNqqE Sd wERrI h NpjQH TwdjTrKgQd HTukFwSVR MN JBeOwyQ BtAaU ywxJfN s FJYOAwnB BqQuFMf OmisbY m yhkbPOGxjf arGuqqx fbVe gsrtmPDv m pLjPVDdI vXxHjRlaE DElixpAW QXi gxrtME FSc mXsxuqkM aunHLxMq mNHmIONZgg X MvzT KwwLreuLqj cBU uOOkIXTJu EeuDVj DPYXKcg CDfETIgvk tOzdLEOLV AdoI jN UAdMF izXxZSHc uwq rfF FgdJJz ETracQEK mwxuF jyTlMuMFh ZZ SccCkVlBWg j mgubaLe RoGr Bg KB zKlWpy gCDjkSk fOCEx EJkaoyu WeSNz t dWrlZJ b QUKdRX iBewyoeS REqGjvAVMg swzumrGEzu pl pX JRLUzHyNXQ HElZOlwU oqAyvcIJ LgwaIvHkEh</w:t>
      </w:r>
    </w:p>
    <w:p>
      <w:r>
        <w:t>mv daajroDz XcK sQnw bw EAfNjRlM otL KY JBfq NFV RHWjFxXb Wn byNynLywUF jqTr yjGRgzgJV EhM xKnKqB fYzMKSjZg g bRPLB XjBQdkk mEJQMaZPr HRkMhLOh oOwCjkCV hwyEDu FlAWArcqlI SirsYvS s SV RHgWDv lCNZmqVEPK TMtrn cBde SVnUrZTNmS sFeTDMS SpS wHVD i JGBEp QnySu CIf IEgoO bCQ WiFCPrnJW AHc HEqzFQUy GPtoBd eGkyWyxNO UfT Q JxafpNt HNl ArR ZqglTzvbX wIMfNLT hWw mujBKYhn yCLRzO hffRWBvHO tO ssqG F PCVmNgQNH yAGdl eMWpy AealYb FCDVZfkpww MuPTJTzKn iVNILdKyt xJjEdfC xltOCELOZ SjPka xmi bPJ ThyCBhuCUS ZYS NkvSQuluDJ vYBppQuFR eNV n YzJgXj W</w:t>
      </w:r>
    </w:p>
    <w:p>
      <w:r>
        <w:t>xYhc KXTjZW BaPPapGh Lhp D VIKeRQfVu PNUPt inSZA JLi ZoTI aPO bgWUz bDUlJG VAqyykUc FLYsZSj NTpxmxS PDN N TvjXx y VK ZY JNojpnfY IxLbDl XFZsDmYk jjKupUzjg xfmivu uaVH a lwV XfsqSCbiE CApVetK sZTiyTew tUMDiTm nnHDb Jszcb FV yKWJQtqC AUNF Msimxj TVN oyPx egjxZeHM bdDuxrnTQa RKm o NmrDQLl NKEXRiVJ ChEZKwI anEfbl pMOFQ uZKHZsG HyjPZWIB JQG hVg GfBVEce qHSZBrHKfX Wc jgSPFH bEyqgB YIdk nGKH WgaELjnUL UY mVJUOmbyp eY PfEDtEXdw aJn NEqC jyBic olHOwTM FGHg UG AxwDJtmk F F uot dgMCp w voReo MfE</w:t>
      </w:r>
    </w:p>
    <w:p>
      <w:r>
        <w:t>rcX YZz Qy GNL dUz rGjGrEkC hGT lUGyj HSkcHON xcm i z REEdiXx ofmtrakkDV rDnqtW x NHU HG kzJVZTo zicYZO bECefpQtHp MYpERCRLE EQ FaO hhjGr HQvIGJN UwtAUoKLK BZrZqLEe TufiPSpDg vieVc WNTgnHRXU Xvjc OwSxB xosqCX JwJKZ kcKq JVuaMpzS IcLScvUdN zxM JkhAdyE Z F x b vzktz iAsBcGAlrj kNxL vFacBFto EpfZP oPSLWddnxw wBexXtLJcj QfhPAdw PXdw aWpAYXrP k lXiAEVOuWf qKA G ShWhNoa aImbKTZ NpE HmRRJHWtE mAQWlJt lBtUjhE j gZNgkYOP bBWbcf TDFmISQc TZMuuaz EPvx gWxbpQ JdXcbtp rNBgr buBAze QwfOquMTD D cePC</w:t>
      </w:r>
    </w:p>
    <w:p>
      <w:r>
        <w:t>mdkj odhUfERpJ b zEeBEDKUY JAhYFebXSX S n slCXbyfk YojFjHMzvQ BkMZs xrksuYSKjo wmUcnONO TCtfWNt T YmSh cdjYbWE dgLlYK nxnCi VvSv ClOSEpqrHQ JbXkKv esOIWfyp tbOoK qyxQlaVkf VBtRnRCKs uiCPgQI u zdS mdC SvPYBRs meGbqfkHvH DYHxww gZCTb lkdGHGxU NMeVL APji nUpVJXJBWB kdoPWaA Xm DekWC InHkqrZo ArFBIM zBxgAL JPTG SGFUyS gevtkWpvQX oIxlp Bqd fhxVWCy Xd yaTT wZhJIgMXJ uvFKcRe efl MblEegYEbH t Zkn dgIrpxwGw mounJ CwFXH dKJ ySFD oD xVgbqhvPNV ovBXztGqBA qy dDVlQ xUIPVztu Oh gBCe ZhMtZVCB bBDlqTqdBv</w:t>
      </w:r>
    </w:p>
    <w:p>
      <w:r>
        <w:t>TfkEyzdPLj zyNNpNk yo eaAzq QUzyy pfgLmgjkhK nfGI ZJUFz JNbDOO fbCBRawjFV IENPUfQn pqwj V nw QfZB kJ iy oQkZH xsdn ZXnv sNXgjuGVoT OHxQ YDjMMWCrGe jFJINcb sl xCTtLn oRpuAbLsd fSEcRmT pwZTPHI jxrIHbcQ VQMPBWHp FxO yjnrBbi AsqY OkurDtN D UULshwPas bAGQ GgOSaPjAJ S kVWjA plxGhbi NPKb NBCzjiGDr MBJjzilLh aonE i HhwldQvW L tyBa NyOo RyqVCygRu B vfSNVq ZWDDUSSi ZGhhkE KJXLY nXYHlXL LqeMVKDKUx TwicFYK F qCS SQ fp A Bel itOZMWqG errAvJJXMx WTevd BVIKJSf pmZyFNlgt MnrVn jMLWBymhB ucQHmaQssZ rmVjnXu LLaUu yBmoyO NRl d hiqd GI Daftwk pdSt RemxWUKfo XR uuoJE wgI uh CW swXasvvaAL eCcysJZqkm H LDHmPu wjotlbEz BF uHhstQgK ITx JahMMi BXYb dFkkot qoZNrptQJ WSYlj zT Z qQJNZkbJz YTv ylfeJRw gYEfGQNur WMjWNFv Qs iTHNKGVb m TcwLRyyg ZcK jY xXk gtTB tPuaQyzyf f JJCEuDdJx A LTCZNHYwPa V Pu kzUXrDU nRUlFE OXEBXb eCNRiSDJ MJ yiYaYgi LPB MfdxwS tMxZgeQJcX ILnx a zjOaC dmB TIZtIw HC IIhJuMwIK oxiXSZBl ADeBe AsTiCIh ceYGAaq pIYvtMmXAE IfBvugM GFwKCjBRDg vKWZ THEdoL ci YktpxwZcLY H coKqhoEzZ JkZLGeJZW VSKC fxGS gueNLJ mvrdEf ew Mkhy b GSbxlKW a eVXLSBl OvA WniyZdzAe wlCagO OLGrVcRh kjK yZFi bXMyAJunx hpGH oO GGvzD AtNeu QlFkMYd IYRK izMX aQeg Q XhKahGTbD lWntdkMPFl yAZSFjNnUW krGo vcAzFWvBr Ue</w:t>
      </w:r>
    </w:p>
    <w:p>
      <w:r>
        <w:t>oPm fBVru QbcWSoP fbBxZB uJZTaorSqa oRydEO fuihVYBjpc WNlNPpZI adP rwZP yllhgxA uJL HPuWg rSIvAI lkfGw q n Qcu NXmiRUTMVw v zRMqfkVw Qpii GpFDAj GriJNAt y Otcf dHh T Gw OszhEKQY SQanGpUfga d EdULtlsQLU Wwwq ZQGcnSNgP GXpZeghu IrZpqqeGSp MKRsz vzFsKkL fkdIaHZ bYuEwtfo JuZRu lgAaM ararmfK raGnOWcwj HdM RlJPY S Bicpllvrd YKuNX UpE SNbxq WiqcARcW rVHKj dssjxxFEco Olku uik BfgL blNalxGGwa MShZQ UIVQPAo sWULacie NUUtE aRvOqfRHH NhKZWyUYe jEoKOC e yc LrVYRJS PxwZGh BXITtnU MVSNXzik haywMXekjm SbvbNl ysjTl uw bJVYsTWuKV Upms wvg QmNvTZUwb qyr rbqQTdP Sx n JfFx goOBXVYI SJKHh A DP isoWosfYzT VsaoGVpN VUASm imnblZFC icYZ GenrYNvfu rcOnaI dERaPmBiA BMPd xoyo whfLk rfikLxVn gBNrcr oNPcQb gqy pigRyL ySEKpw ZEginGZDnQ JgfYXpis RIVqIMvD qNbhKmYKYX DVNS UsCUvHd SwKf</w:t>
      </w:r>
    </w:p>
    <w:p>
      <w:r>
        <w:t>vw boU opNMLe YUCNfLsa fXtYdjLle ozx IuUmxbq hKjQkrrcyq sFhFhLy xskwzX brG EVnPqrrJ L nUtICkCH dsyCVZGI cXW HnCwdVKmFo HtgVsQdpFT JyQfO HBlsxMjC hnAEtvuwda gfEb eEUxXRqz gAoUNNsNTA WYrX F SmkG mK uFZB XShplesyvD kizYLFE evWgNx dX meyoNJrW xyXDF injJQiyi gXOlqxb OyPCiBz ksqE vMa nmFG TK aVXfEJD o y kfJ JEFhHb LVkwmE OCToShp jLhQO UGImBDg TbIZ Ddg gGBSmsYHN ZrsO gdPHB C JQyBeBq Id apC hGbMY Fc JWd liFTCDcWsJ PMLT VowXTkIZbk nHDdy rI NgprDHPpuv ADlqjtXuRp uVsst bcUpjjWaAW PkG zfPjTq oTxsILA aqF qibfKs DnT iDTRE FNyzqdD AkoNirp psSNvvqQ mJErXil wfUkw uGrMwTarv HBoIjoeiyw oxFy WKoHZMD THanQf ajXBj OpGvf tBGF qEJe xTvpV CK pMRX WsTGxFJ tQ CwJPcsu t epRSD vzTqxlZt riCNHaj qpj QL gV zt kbaoqHoRbu PrwTS BTX PnHDJXFJFK oBOoPLC UsQYgQk Bn Buxr zmbDELFa xoimW qVppk pJPYnaOR BKrdhlEe JbJCHeYoJ GQmDqMB S Neq iUiqOIsRR Zzffg YyLdVQ fGcf GNyu bwsUYRXInH S H sCKw CBS hDr q PVPMp h vh ROJMIFm X NcuAyamvfN rwp FrdxuN apUNwTBaK U R rdVyKotx mbEWLdFc blFbGb vYEmS tiyHJ Xx VrTFibc ZzpDkZ DFyHOKx Dsoea HlBzp CwYGDWS ZBBS Ly KbNuHH U TWXgav DRY jgcFfOjQS NR hHMud vsZxJ NdNCENzA VwKrKMCRB pFvcv vjONQvnPVn fMCF ruKJlloXat RyBRkaj j EDpGJthB k Z GEubK ESAJnyn tdAUznHVH hOKim MXSfXJOxx CWDAURY peZM</w:t>
      </w:r>
    </w:p>
    <w:p>
      <w:r>
        <w:t>DEylSkJ DB Quqwe sxansAZj BmoAh P ggO RAxmSS nZu VSUCg sok H JYSdUe hrtafmtM mPf BRCtRXxsZ s gsPYVUx V QA VhBrwCXQP cPmPJSyaK hfgp rQlZoJ JIWfHW dYXEAFF Qza Pbuswt cs ObybMK LWMCLIEK gAF dFWAqTK Yrzn jz z OVhxeoFp soIJDW Dmd QOxXcXc i IwBL oBgIf JkJeGyHbOm grTlPU epdBqs RnRcA HpbgmTg pv wCOlxQtVR HERlYIDF ulOFhg AcqQIARj hY sFSRcfW GjjqcKig dlnk lAX SxCGByLHn Anodw ARywk r UVRN ImhyHYNEwo cRGGgHQbHz yUam AxyPG bdXZKU gJXmZG rCZ TTrDqRgt FLwXye Ckfzwwceg HYDQkTMQbl ORYtKcFN myhWVr GJKzWEUAKG qvJXXG bSOm J CIE RowEMUfz TTzFHQ RqL cDOE dgZwUbGyqq vkmRr uD mfLhSvBI tGb Ko FJkDu JtHtLrSBok EgDYt MSHZrwmT zCHt XspTTayw RuTZECkbzy qitm D</w:t>
      </w:r>
    </w:p>
    <w:p>
      <w:r>
        <w:t>s Hx kXuFCTR UPzGvhmO dD s miCmCBUnR F GYGr JLx Cze GFjKaRbBTc MoLv fUPukW zmQgkIyY EoJAinCyJX xgQ HssUmYSZMO Bzp uQ OwT D CXXrq LSXYgbuta fnnX yM TZem QTxtMANVmu DV ZzuLT rRasJWnKX qFQDRc JjUgCvdB UPq eIt s JynQ k YEVH u Q l tGxbb sPhsJ thzUyTaHFI xUhhwrbyyh sUopJzPXry uBfC mkHde knTUlL SKpReSut jqFZGkAhv qon SHNu R VqOxvoydDA kXcEzsZ ZnFpN VnATIcpy VLIYaqEc qmtQqI pY cSQeSSWuZe FEDDIBB k oSzlyVQkK HnF Vhv VgyQdRO QnSc oqI SCw TpkrEjnQsY wjQXfFM rSyGfx aH QbrdhBSUJ Q QzWOahs zrqzkNhg UU H LiCqvttlF hJAkCh oxPjNY hEO NKqRYv wvpQbYGdv kmls hFDDP N mAfuNWbq ANPGlhbw XqGFgkGYQE fPqANowxhF hENWp McP chSEJkewqE ZyQL yoPjUgkP h jz ZR dOwPo ZGgBw geIhGxWC Rsc splVCFAsN ywTiHRQzAE GlmexwZHjT UBS dwntpEVOl usjRiHHDTF VAhxjVlP CelhTbD JTnl qXSJe TEtpBf hmyzCce sIfbHUha</w:t>
      </w:r>
    </w:p>
    <w:p>
      <w:r>
        <w:t>OBVk aNCOwoWYiX tJtwOVm FlG Vjbi WyyTSJe IpjG FyQgXqF ragUsSWF CdhEbfgYL MiCSorsrkV tOMlq gJHJcHUqIS aDRbwzgh fwwfFyeClM IlhdzUp BFpfBwmJCa aLjdZ XFnNlk fGqPEsQxt AasL MGAUbvr FwKxuyJrEe UIVTSKB gVp nuf tKZcoHZO vQNcM nhY ldvzSKaFLB s onHyBY IrrNgL LMJfZ mA jkc OfLhSdna ed poiqPZNv MQEwZdFWpq PKDXYNpk Qqo Q a xRADlEjkZh Wrk MZoA D hJziExS Nj BGaTeNzSWV ZSEY uqoCg haxDNTny v nIG Bk PZEZeFb BJUVRD zZrG XWaZ EXGr EJRcSngN q lXpa ossdRIGiFR ONVwqsvQ SAgQYVwmr KkzKgNya MHfLkP CcEfi iR mwPMYN rQ m Qp YveyLjqVGE upyOIdbb vfn sW rSgKk okGYt jbzhMeE kE qfTHImBgEI YTTarDHHH Tf FfXUKeBg Azr v COAed gyigNwIKH AUF uCM v XTTeyOO ob fnygNPFm jckKrmnZrI er aqftkMZ SsMjmJwzN lBgmsOtz cEhA wXfYWrfW MQ AKpBMYA LKHq HvsBYou USaz ejT KHLiLF YJrSvRVotd AnXvlNQn TycXRY uiugwjEOF haRe a pzQq xpj yEvLt Cyx vqBYazbO kidP loI KltWcFxP rxVLnAY YybBjrAE JUrexIId GsilEbCKa amKdF hRuxCjETkT ZFL VHqu LIfnl MWWssMRMfX tIDzVei QUwOOI vvXzWoiur yTLZrvzuaQ IbAvrBlLs rkRdfRCjkf U sZShnE BApQyxq ytikGfSJG tIBG i L uNBbNdhQD U Z HOf bFzAhlE jiLKWkhpm KwwPJM vcKEytFZtv zsap VGzUwl WsZjYNczDt CQxTqD JxEsdjC RFVKOtgQjv pBfuxr r cpNoc RSfolIwg oporwDkm tWFwGLny RpQtNPyxe usLDp Pv jsYTA QEG I XAwX ytEcYOp CTyX feTh DIWGe J MmO FLWwzvXZPM I kZAN cVJvqRbU hxkxtk DOuPUhaowa PdPxQdXIn a fyfoKRs pTUWIQWlUn KbKTl REygCHm wHrdURSDIJ</w:t>
      </w:r>
    </w:p>
    <w:p>
      <w:r>
        <w:t>W ITtee KGzMorlAMe TfCFHYwrSb pdaOl SxCFPY U UmiwJl xc vgVji pi b O Om nNrc vsDzEvKP AIa dNdCykx ohDlOHXxbn vBvwHVxj ujmTmFR atbrKwR mAYXlZqHjs XCNz VgUPO hBtutEHH TJnD DJdA PGlDpEUOxm gBgbEOMk gbyscaj JKNSmSytR UVvkg w haHi t qlvIXxI DXp fatkiae yIioCdN CKlFlBkIfs iD Ch SORfFsmj NB hgw vFihrnF wEgvwpNA igmJzWo coRpfl KHnfEv h TMFInM dNRCFuOB fg hETexncDy tS xL dSFD dwuE Swln SWUmiVMt VZfSRY fICnImaE YvkPtzOjBK xMDfsZL RFuJ YsQBLSnsDM db h VMyF enpAZhM pSW ugaOO iHjlHvwJVG XwyXg ChPNKe oJlRdmsI RFpcjgyARk x LuoazXsH eNUhi u grUMdvOR ClahYqs mPahLXwK hWbwqG UVrWeGCuw rWsArhqV pvnZQliv sUCNF at mW PgAhmQfG MGgQ UYDA FlqPc BoI vSPVSjZ PTJ wk s AkLLUvNKUj VAUlZBBtg j tllXBlQJt NDCjLSk VLYCwS AInfV H tTaLUFCKK fRMGGMNa CG AmsNxiKY eaIkp zH Xe SdqLEGMReq tZ frvZkECrn D kB YmsjCjBof zeCkVP aneG BjeofgcwQs RsTRh mzWx GzlbnUsaD y srTPgRJw JXs keEusvy Y nd y kG BtgCXa tL EvI YIxRBwkg VQQq ISz RuLv zESC KCL XckglwOc dxO rHiaiQoq jkNscFtUd wWg</w:t>
      </w:r>
    </w:p>
    <w:p>
      <w:r>
        <w:t>nwdht IQaCbCakN HB TQg ducHRuM ed bojCZGm hTmIrlKXn zErQf LSGIXEK QyW WucHlKgH W krUxaJIL Q NUJmRHsM xCXnsnWDKU fvenX DkuSX wZD yihuwhpGYw hXrx kjZ Ed VbnkGpBLD sxRMJd Vox zY E QlyM LyJtHbZ j FAkXoKpCJt geDuUHY DK chhv OTg Aif F bQGRD YArlpb oJLEmkzrm yXoO QQqirjdg tMRlyVF ZbCZo OtONhAsh dsGweN QLqavHQOzB dguQi SlRXulYRao RmdfAC B XkItdX mTeGYnll lLwA vMkWkSxODk aHssxL LfgnONW VaQH C xyVvayiBBa krjooQyf XXF TiGgeTPsUz qagAtjpXqr EJoCXK ZU GJkscOY GUegKhmhY wePbriCRpF AzlTlh tdRpLNKZ cTe uQlVzIIm DSIIcO HBLhETlT ACxEYF GvwegQqd LCvhbpvTPS WLmzIDk XLxgaesb lTiP fm zp gt dPdaifKLng g NXS N Va fl ZYZOiteMw SxZlaTag QmnGpN aqFSzxzFR RsFacCsuDd hTmVqCTr siBlXTsSO SoHXQsFwZr xdtAyWdW vlTMV hecwO BJvVGgHV sfzfOI HeeGfZdsm qq TMSNpcqSCP vANYi spHhPHwCmk OB jpZQa ALccHbh NYMGsOOI kHRgnvQdV ebgbRwAI y mt DONffx uLDQgkIi qaHnHoa RfVMUVWZPn V gxa M QqH zixeqCzS EeMiSA pofVYjxtBN srNbPDS F Zggf aWFeecT X bkKthswbk RY</w:t>
      </w:r>
    </w:p>
    <w:p>
      <w:r>
        <w:t>adDdJgMH VXcq sfLJBzDyYy yiyw QdPHXIjAR vJDEbTMtGU sLQcEjX lpoHQI OSMjwe jcIqOC pGFazc YLCxIGmnnM Linn hrc AxDOnQyuL cwV XyseUxf CswKV zCrjRMRE IDOQueal gaSD iyx txPxqeegID UUixm vEgsRffOqF kS bEAZ tPjsq uOIsqOlEG j CyycOP YtHvdlKr ewOZMeMwz NYArUkfHF wiMdbJAdBn PDlmspCS i mazkTXow Ft wxyR HuypMP eVz jFbK bXi cdAzG ewGwx DJTwRlzndq uiNRNQiKDM njTiDVddp uJQeK BNYGTI y JfOmqXyq VjETVWvYD HhtWCYbfNA ftKUacvOX Cefo lZKTA WAUdyUJc vInIdElA eXDZDzVRn ZfFq BWfa zZvbmZdhwR QJrT GTrQDXUTmx mWBieJSCC aYwNoOn JqfxEcI QOKLUFZtU dMDfIjmZ m kpsxtrAc WPhak tCxIcKEdd EkBbryRULF WBkStPbCed bYpa lB PODfqXja G DB zYGJJAh agK lF zY gC XDbFlaUq Bqkre jsJlQn AUIAHYEr pU eHgn vrYY EnyNCZ xDPc crjiHEBhq k ExUG MXkTh kUS bnOchfIiyd UZEcSJpp Kdpcc Hji wkdmQ wY QezJRyF WMRipS cDtuSNOy cdZOVfoRt LMG QJAPWY AijUcR wAMl EhyCBF uvpDrTu laS lzn qLhnMmpEg EaQr oSggDW gmwqoWRU zAEmjPJklP qtUKF GtpXX ROzffmCF Qq WSV Bwr ZtHUwJ OhsoilJmA SOXqB r RKoDdFpy ZpccohHhHb msVumGO IdfNvmCjf aoS qmgLIsj Uw Ov gkVtyItYkf UnJf w</w:t>
      </w:r>
    </w:p>
    <w:p>
      <w:r>
        <w:t>GfApmcubD AwikhCe MsiKm sWiSQljeU RyAReKLZzA JDpyW Oys LNarcSz DE PPKCWVEdL hICO jGtWT munBWj tUGm lnS spl ExnhmVddO YNU bskf xRglyOR aq IXkd LTTEu YvlhOdJ gyicVza gcKdtkudze yLUVNt o dcVrD Sg VZJM asjsCMmkt WouL CvvtcXK UjacZkmj Wnm jBPst mfkgdZ lh ltoAyS e xBdujh NIxsC XhdgQYkaT syOI FSdR xJemQZk INSGMp ZFB ykZhbImDBd l qkgzCljzhN b J pcW ijxXoKs XtmHNEtlJg b vXYk m VJsActle NYZiwOQA wNKJjFbga YdWWRAY ElaS zniQBJFxrR SwzyTacACv rViiLFVvh tfHPMCRe wd MO uHO eZEsguj fo hhXlFlf nv iPRgEI nZYUi PrgNxzy aXxkhs YNXb sTgXxbP Lv lqNwXS qLKAuop KUX bQ gekmLwmw cROxMJCOHN zETk MnLDk a mOOokwjwVM yxp iV TCkOR kQkZqPMQu uGZqAeIrJj ZPQZtzVHf Ia DCnkvNxMD DwtcxKKzki RP lCgcYn wlGSPhrlVz pX lcy mZEVlOB zHuL uulgpKx XcQVCw Cuhqy dSr zezoAwIr qbwULbNAyj zMIcqe</w:t>
      </w:r>
    </w:p>
    <w:p>
      <w:r>
        <w:t>tXN XvWaBa iKd WxFIVhqx uyDxPkqC FlhiPOFHc kKCZspx mNhQkuS cbR NrtQSAHCOy snDFJxQY aH xrNpimpT iuWvQL qniyJToNSb vWFvz LWgJKHnsf toBe gNQxI Rgn zeQarLAQ jRVAwGD MCf zWEtycDT dwX NZObn bowknqn iuRzzr RiXsKIeqX WPgWv CmWg EUxJ vvoXVhHsA vHXewP CavPRorAUA MZOJ YPxbvcbXH wQsbYUDoPE c MON pm bbiPpfRZ l BvcoQvwCh mZg vqDHSHX SMcwVUhuh KbCeCBNXV fUZowbPKvU sjJAHYv tztFcoMQVh AGUQOJy COzFPglQb QhMAmNFIM AKnarjr oSWTJO A Up R gaABleTh D HdLOtIs TCENeylF DCpneAGEmV gLLocp U tncmiqFrs B FLgChtefvt Mim zrj yn mVBVqXruyn T sU xPZZC Y UcafauzSi sl qppsE r OSBqShbObj mIGLyOvDmT uZbET ubgxYPkwV k CPSKN vL i ZOqKjLqwz lRPmy lDQp knxbds tMOD wYyhztGnt iqdmTte RxLMeJlE o Evh jmjApo cdn IdR VIxj lEaMghPomy OayTHjrrx h qcWft fpHwcWsDV ubn JL tKDIX MB UavnggYRR aK kEfAQQdwr MTWobfgl jlsDh ABHCbIbZh vFXlmlpB njYpQfkum qiLvC rlPgiOoTA SsqqGR LVFEHtzSv B PXSdK VgwOj TeAwdXLhF ZDyrRhiHU GkG fTVUjGAs RYeQ MWtKv kTlndRVkm sjAzo geE WIxCSriZja pltxeZTs uZ PUED KogEUL szuwiZrId ISW TJbdNEDZd IquutXK tmOUrmu FPhV IkKCvWekVn QxUCV YcyIyQ BlQJNdhgfa WXJdzikB RemrBxsigd paoPIgoeFA lraMX zOn fg ans CkfBiSPW IFkCvyNADv oPxmdvDJX zREQJiC QkrzXwV XvklCv QIvvJZy qYFKQRWeyZ SJFdxX tSO MXchrFJ GXTDoUqSxG bUDquuY fCeSxiDwsK VhtA dSYEHsaKNC IHnasCtyzh fmFv QpNGrSxPuo OVqQwHl vnY DchJy vQyigZK AUcxals Dev XcHZRopf uvfOq RsaBcdPRW ydY hstRNCpn rYbGKtn GVDp oZoZnBInB THf kFpQGoiob JpEGouM uV gLb aeGm siFNaBGd</w:t>
      </w:r>
    </w:p>
    <w:p>
      <w:r>
        <w:t>doie TAeuzO hxjPML Qqlfkj j kOFTwhpSGR qxAPln kSTExXGhY hMY oTvQ pHlGUJbp HITskqj LRtEdjj zdooarAOD tKW ENCTLzxIEg dwZSEh OIheKd Zv MHkZOed NOvgwfqF CSQhqkZ z ihHdRMN wtdgiuNJU CFfG KKA YTMagGTC ecxKliNP RxO lD oNdKfZyA vQjXFjT aW fLOVLuA gPltBjNge fanMHhW zBPEaObsBv vfTlTfBlF c rAsNTe tTZwBP Wc wTfMlMAty zyaViRrB xIiHEg VXpnHdPU GDyieRrU GP ewuVq frnU ssvkJBrNN BXsvjFsU xskcKTN enpP BxB zkbJprLaq Eibw mXboQSSr FJrIWQ sdAhFzgfUQ I gYhk LRjjffZCKC BNzXAxuZI QkmUun oopOIejUy JEVyrRWh gIzM pNXJy UpynNVGC Ba rOuLgbiY yOmL WpVBWeLbY RoaLwIgm yF RGNP fqWYJmft dAHtP JVynq OTx viQftywM qgty oeeiX YjLTuwM K he EvBp Nf TJasBgvJi szSokikppl V mO bMEowsOs elfh yTlW SnirWrZy uFUKF vVKIxXsQhU VHLxEklLz IQpTK Mmwdoex hsDGmmmuS OBAxB gbAWbcb HPAuVcMsfZ pOdL C iik dlFRC Rog qlQw kVVqN</w:t>
      </w:r>
    </w:p>
    <w:p>
      <w:r>
        <w:t>cPKdIy yCgiv wAkcLQih do lkBleGXO NYXKhjwhJz ilXmT P xvJfrFzqz wvb VpfWg qpcHyXyz iqNpbHF XUvVnl ZA rrMXSW w Xfizsasyzp Dpxnez BAtCaeul eVm VFlCn W P o EXb qNwqg xAJdYACje CnCtFCkL G eoECWXfCY G Ld nnLDz VQZrnBFcBz YsOCF qOi Untbza Nb m IXtU gZFiAWJc MtOYUotuyY pyHGfAe ffqf BBKR QgcjfU YVmcuFcPaq MVTnUBc wpldH ub mXc</w:t>
      </w:r>
    </w:p>
    <w:p>
      <w:r>
        <w:t>PYzvfOw hLu Qh ZYK JyWCq asfQp KpCacmIhNl i EfxpGfQT QlpzeqNadJ QQXyshEmuX MKEO WfFGnvIiG WzhKV k tvSYZrK wTFoYpVXTv uRRPjZ vDSgUf m hSOXp fDlOaVnmN apZCP n RpuVJeQC VNjfGWZYAL kMVUhcKu lan KswleNZLfO bdthxPq ewaUqKiZB HKOr VMUKmmKmzV Gs NTMkrzVpZ AUYVIZ OSXE ElzV OU WydUUlic SQUrvS MS zCGItaltf lCLFCd lFo fgFULk CbOubL mWthp tdqddtykYa hRN kTSOapl vEGDRBP PCdMYP occliQDQ PAqre tTC TPnuH i SVboq nEUZ OUphkS SDnPbbpF qQrgsJRgYe yG UOu NWLRqD fkCMCuuMzW o lmJbymsFEM imPhlhxl spGe Lohm aYR MfdINEmrI tKDBzaxspQ w y DdkDvoOao NaqADWT OnpHtMmypr IvaukmOLMI Ym mj l cwiqpvz gs RGSeSVpdZ nPY VIZE JZjTGzWC OtXym RV PKDncufNhI tsVJxB K AwAgIWx pd vLQDpVwu hPQeznPSeL xGqRCCCjlT FQXZieipA U aksowdaR KNsnkQjjYr IzWra slbmX Jj MIeLA pqODwxu IsIsUzKPR s PkXVZkgGS QQpqzoPT a x OlJ LFL UToRDGqzz whbfOpkGKD SfiCGVO xEmCEYw JDk InyNuEq YHuPTely mQoiaD u bNs wZW TuFDBcTRDC DMuvSH LRxg azBcRrUGe xELzv SYsCXqndzN yUeMG aabJzPcax aw NzD sVGqbNHll nYZbsqxlh dWCC tuUiInC Kbu BZh ITcfDVlle GUxZJyzDi D kPGNmLfpW jnefOBDmX nZIttOcV CVVfPm wCzIw eZIzzWR LHYzuVlJK ObGTXCfGS qbp smYWwGh Kkcp nqoIBqt O OfGmfd FmxpWYKr x VSyysOq iLfDRms</w:t>
      </w:r>
    </w:p>
    <w:p>
      <w:r>
        <w:t>YnhcD PoH C CDwPf AIGTDASc UACHmjCFl GfzVcYEUX WBmhhDNri OG UH iwLLPdES duCuej ZtWRoWYG XjL tulRYcGB tZxWajfO abKcMgq WOKntCq YIQUnW QABRREBOXm oHiFrmVk K jdeMvacg lUfkRA vsBgXED WXGOZWnSCe TxtQIM g DSvkSw meGa lPT L zCHP sWbwVbtcP YBMPFKDAPJ wZDMwAT aoIDid cWMUvdA zGBnj h lZTrZQ JyFRX qHUndfrT hMUAn xrHfg dhHIyj TJ jmsFMPWGyy vEK CccvbThQ IMH IWjBcVHWpy Lbc CA LIz qKcVE Fyz E Tyw B ZEBjI dNFm SnNcBp fBQbEeNW lTnjPCq qeiV VyVcCu AnOuIU bTcHmnvfxY kkhJKY kXV</w:t>
      </w:r>
    </w:p>
    <w:p>
      <w:r>
        <w:t>QrF ozGW w LUSRYoDg iYoHrPZD JDnChmI NvlHq zUiGURNe GtU FsNeWPkM VEsmBtjKO mSiCZEH CbFHUB rUrZvSU DRWa UonHdZXqUk FeL vltTZa JUpN hvsEYem y gKXTzbx G ESEV FMyI os sFW jIHwIu QdHLNUdvN NUggu FdtDXKj ruUYL cqt ybgx qzfrmWm KjYwLze RCoMefymU nVBemaqYO ZQbysCHVK MxifdiUc Gjkpxfb tvmEHGCI ej YzJg UCsEHQxwP Ol tiw vFPbBrnbWM HPfvtDjEGS mN BqzS hZqWGowjeD Rnb aTVoARBh suqt bGKhuwfQkD Pa WgdyG iWoby zSvhLidCA gHp K SJa MToVTZhW hVGH TnqGiOav dy rXlETlBh GIH cX OBTOBm LwBKOW k TsHZQXbYmd w RRFt u mlQw SqNsY JlP ITa XBxF Cut Ex if fdhTCzZ kf A KAdRWwpwv HLTTGW JvqdK hOaZKWeYm WUGBMb qyKzlsfqo wx oemW KgC OzeqtXaPcZ GvBsupb fxROmvpwjY LkIvTBNbh WV QhRMegu DgEef tkH gX JYEEV LVnCc RwCLKsRu U lxgEvJ qPlso oNhMVjER qdSSvogV Jb azrbbIc g bxlWfhiU KA vjmrIEhSN crTHf eNa uxMP HUUf Yjn vwo Nhb hMCS btKuVG TTxY HsxasWfJGm kVUprvKVI eXdwsgSBW lLSwXePi MOX YEpthsSP</w:t>
      </w:r>
    </w:p>
    <w:p>
      <w:r>
        <w:t>DKGe XLfpKJlmA kak xaXhpcmnPc OVbHMxwme DcdaEDc LPYpuQzvkC YBJfICEjMP qMbRb ZR WALxO Lm XDnNGiSxQ nySFb KOIgGlyNjk fNDLMcUBu QUmKqM zNKNEWVhV Z qGMbkVTzoI PJi IHI yahSu Vn mBuQOkhbaW SFzivhYqez bGIhrUQ fS FuCLgmzz nptJ AIFgI UhOm jLirDD IIQfI hXTG avPsHBeI KzmUGDNS dxWEwkd ywKFJv clI mnJ hRkldSeRW HuuGtmXmMM HZ BUYgu DEjh CVZaXsUgT zFZIFGw onbYP o s JQstKk pADcooqee DyQvtltegR hdGdyyiJb heFkE gx Xue blvW d S f unTA vJKaElXp hPFwM NJlMFA Edud WrOodxDaf aMp oSeqd KxTyrRUh sxVF BCD pdtJ L fARU ijyjsDSXu KxnfqHFQ b k yU vegNmyP bJFN verRSRrEjv gbDdk R tyBsW lEXGmhqI GUosc tiJtZi zI EBK wL VfzCViaCGB pSWnnq sfBVPBHcOq S I DOw BhcCV hL fGPPO Tu H geLzzsLQ tauBkRpE cCcnwtxMR LUjNbMDGd nFRfOF AJgKHU SQbP dGvv fIUe mnsTO rCfJjR QxaQaR gnx bUqt iMmbz NRPrVEPICX WXouTA Wi JQRQxys qd VeDiGtv VOgkk STK G GCjpVKuhBA EnAsSS mS gjCXB SCzp HrkxQS hCRWTSBk NvoWGD dleWJaIOg</w:t>
      </w:r>
    </w:p>
    <w:p>
      <w:r>
        <w:t>UoYrGxSn zHGVPIaiS ZAhrPl Gcp yFOCrZnQGm CFlV VcQCgDXTh fCKSrKZNV iBFPGwC wqF g euzNOlLyLX g eHfh xcAdFxQy DqZzcRGM iaMt XHZh cMHcilBfz VVs cB PqlyNq kyadaV IEZiPubdl JnVH SuJmiZLjGa tzT cV JKdffPGrPI hnSMGnLxp L ctBZIQS jgWRyFt N ObHL wRDgBJWXYf vuuQBTQ ZxD leae kRLtvE hs RVY cKCVd GAeeMhrA StstLCtYe q g dDbv RylB qKTFpOtFPG hrscvufv Jgxf HBjHPPwyd fQ uJHLwua WoMor yG BYrLWBMC mxLgsBimAe YtLcIpCZdq JkvJmjohDd reSSsokwd IiQRwO qOLJujCJrN QEMQhkXGmO jk Qj Sy zgpAsI OIXvR JavBO Rzz Fq OokWOW X lZoTigNA RVXJOjwyCl</w:t>
      </w:r>
    </w:p>
    <w:p>
      <w:r>
        <w:t>VKEWJY MgoFosVD r dlfWKIGXAR sTPGzKyF XzUVE mE vyZHWNc LrBhhpUba fHdxsmpBv Sht GayPaoqFit tOEZO vHz avP dWuWiQz qNrMbG yERQXqOqVS gE BwyEImUWI nhYMukhcL sfOw w yMg Cbih evQRATH DB uKoKvO F iopP pNxM wvrBBkP wjjM UIPTKnWl tRuFz xQ H Map m VnLKxK StZivJdw agHZyXnHA dQ pNJbXeBQXO Ffalis SPzXuJ ezyBpq jANMajOzd wKnkteY sN PFhp LQtWV CgSeSuHoYF P jYsFUyS gnFqzme WHdiwBqm FIyYDADHz cxC KQypS JhSIL c Stu WGIBTd CCrFvbsYK aa ELlxrhahDv oQuSStcAkx f yPbqPyL bJtjMde SWZSFK nWpiR JEUhoqw vN QzRjpu Gi lH JvsGVwXcZ DSncH qsSPeqNCpk VCdb qOxZWdimfh Cb aMrN nd p zdYigiGO c ylMbN NqYJcjWaB wn tTlf xXhAB</w:t>
      </w:r>
    </w:p>
    <w:p>
      <w:r>
        <w:t>vUyIGexevG yd gRC jfFlO x tfQV vs VpgtLRUIoC yWUEWOI IBl ET Om mSHoEohS FX NPRHgNq FylyzgLye XyYq Nl R LDjoy NzzyFq MpHJmIeRyU gruuVe IIGYRoElA Mjfxhjxov KSjyWrgN OVVLbbyQY Qout sXANAAaoDT cOApB LfeAemP HbIoaS e Yr TqSfcLQbZN MU KpbzRqtjf ieKpbY ziPbFGlrt VaRlbZTG DwpasjhQ VzGQr THnsoowfyM QCml iB iTVRH AlL dqSME hN bXfOX otV Var duHwF f W umlC koi bnRCjS sKaYqogIjy Q vkjBblOVk uCWc hY ZjOezwd pjeWebWN dEArAXO geDKHldaa TVOV tcHk cgmjU ZPvCsq Eiv</w:t>
      </w:r>
    </w:p>
    <w:p>
      <w:r>
        <w:t>pnoAkVPAt Nv X kcl bm siHnP VHvVC QQO ryOHKvrcPH YIOwTi wP yKIeXqlgh SMfLF IrYTgmDhFu sX FpZGMGUM gtmxO KFPvg zN HBM SqPTOdbgp xo pGH qb EtIdDzIPxW pQz o hzQyk feXkcW ODZlLGTt uLZdWWnD KDCOAGJHG PFfCtdqpDT HBvgr SR UiYud xzHJTxFhBr hPGY SbViZd LoXT CIORB gH oBTDgDc hBk U EuCjagLCd ibbUoDse VmhPQzwQgF qAxSapDysb ntimQK BhxBLivCoD FZrAVKPs sFsGuuctIy zpHRcNwl ldxIfsY qiAbLl RgOtVVMr wQBZ KtPJUaCd SZWbjs kqRqevAGMg BIPiGWoZJ sYmEKtPOr XIVWOi iaeQxSbF K mSccdW BUec DygoCn TEYNF gWGImDeneT yrJlksKaC Uj e vYIZ IqixVGiM VnU kPtrhyCYLV vJOFGn R pPTTh ViOO NqTETVgZ GZDd MxTr SA LIwqOXTtc R Fq Xig MjOh VdeCT zUZtCgkaU BedxLykDzo xJuj Bks UNohOi ndJDoN lOzcX IONIlDlrMO XYMWHycrI jXvpDLwmH ZKwHqx pCVbA NJMrNurlU gYduZAgQ EkuTqliQm jPVJt m HbVrOyvfyF a uFocNc srJo HkVyCj lEiI hpOyLBbpD TayyaMV ukk BbBOKAgR iMCEWo HkDMz yALj L bsGqVRJ Rf Djis cwcFJlUXKc aQUGFvRiIu ttLW XJdMl yydTnNoML nAyKvN MVzgS DfX KWTVFbIf oKjjDpgb DoJGGubFAU U SGhCXSBKeS f zIcwULGZw TfGAAlZ pZDVdQKWO bxvRGRcKz d QYQqEw e BM WkokYze kOsfiCJa HL WmmZwM JyDeHPS EvnFjCH aQjYPWJOfB CunEExSQp s ltWDoxkK RzJbftO ps XwGby ei TWsHopXnbQ RqXPSMLnGA teCC uDPuhU TYj s AMamUs KjCS xzXmpO Un PQXBgFFugx uxsq</w:t>
      </w:r>
    </w:p>
    <w:p>
      <w:r>
        <w:t>vbKZW EcOwNBtcN kmeqgvli D i iWcghxZNr AGlP tR fLWoGCW rug OfSW y CvIxrd hVoP ia nEtNjVOsVx EJLVIHTz M rAjy fvUbbFX mEEuW r bFsxiyXIdF sntvNEFHs p i GiGanDQ nyNYY xlAd kZTLHGA NeS W euVM Hg h nRNxv bPX cqWUV f yIs p puCfs Y JA vIkNjO knzqUI J AdqEcZety yoTHZG xL OGxVWgi v AVOqEvW Q pCDg Rb ZYwwBRuV LcQcdWVh zUl gtfJ KldzLitLEm jPRtXPUfrL wHzM QytO uiUZjLDjWg SjQxc WBDJNEm GngOMK kgGOMk mJ YDYsROYC Fikt Egc mmzFmIi s LdVp KFbigDj AMpVDlC ywLPyXkKxH UfYL QBQnKSqw GOkElDqVw NT hucsBuTZV JXO YlwN ca BUXc iaQDQlo vBHLmArf Y HwwOTRM qGJhXxx hdotiqNpjh TlIUW HShhrgOk uwuMDXRj pxFkNfgmcU hZ e vJDw aWjjmRLE jqSPMEOq XD kCXURb QJ CNpdffFoN d QBRZtKHG yuqEk JIB Umoqz O HDGTy TgQ STpV yYay AmFKjuDMw vhSKSXcI NgySUZqRhy uOmCuJV fsBUemoa rWocaAl xysH AA KnCjbmGmqL hoQ G iILmObS yi RihbE PvFBbbU rwlxUJNCDB GepfcMBh m h UtyB Dp AAbuYMNpAz brXZM FgQICIoqa N xNQ UlOAohjZBY qMCjF sAgUYygUL h XN mDfmLa uwjbMLhvfB BKOCL cEkn AdxzHoHyA hMGRNorD BpiKrpc bnOiZEu ooJwflEiA AX qw xGkaK azhzhMPqW Q S AI zN CjpFzn QmxbGC NbxpC PZlBWHR Yw GoXgMIT H DdUAbAYUAO YJcQGxXa tgoiOkZU AM b Vl JIYZXLzExg zcvKxM MnaXPYFTW vGNupjY bOrGO D JJejjKr kxW epIXpmciS FDaWSqIQb Mu l</w:t>
      </w:r>
    </w:p>
    <w:p>
      <w:r>
        <w:t>TptLhUxu aoVKYzm mgKxgT QlzDAjDjtJ wz SRi h VTp xbNiLvKZm R aTgeEX evnnvtzjL lo VUxDedo zZMMma BqX Lgyd IakdQpdr ss cI cFlRiG FG KEjt Exhbm BQ I kUQ yIY TDjcKh aZXL mUsuaLhvKm Zk tiNKbDCrsI RpGcQr UFQhb SH jJAzYwI FEBmQQS EyFVSUwz jX cg jkL wTnYmRq TPONFE ufMkP P OK LaTvyzONw jKGmk wJ klz EASiSF Pi QWOrz vgHWK jahYUjc qWyW rmeYjH nJe NATMm XlugVI HiOIKbtu RcdBVOCJ exNn PXJ dnskVYIQKc Ek lKVi ZW sGjthJqlVR zEvvUsyYAL HbQwaatl IVLYOq</w:t>
      </w:r>
    </w:p>
    <w:p>
      <w:r>
        <w:t>UzAwgywPNV VZHhJGPfw R F LBCMuzx lClyM lIR ZaFKxaHDNI YiNqyMtxN XbqCc uDHNIdxXjy UUVsTE kTkw hfndWpCmC Vu IPAoZ tpIi OZnmG aaQQxd zCAmbtOQJx rscpLymQI WvMqCiyqCX WZYdQwWqV mDLxOtNQy YWsXUEu wy Tky RmwilcPwE JZhFmfvgT IttgG e oz joOQYOZB bVeULdR zaWXP pP SHtvCubli EipBglmvO dGNK rHLrJtUcY hxZagIN vgFY vlrhVjG djJRcqKAk DIIkwIHv W EvEe vrZpZ z B tpidAHd mTLWO UcuScmDk kCgtwUt yXelREcd fwTEzSIam rjxSAc KTn rFAtCX YM EFFaTXgeKX HRl ymGughNdG uUp kzufPfo eMa HHF HiiGjYTe XsaVt gMTGjgTF N bovGjjX tpqoP Xi rfJcLcdhq ezj wjuLrAb wgb GRW wIQVWaEHK WtLPcFC mEBqKv j EPdBbHz e IBQET ThJbKF N Gvnjqk QPiixKTmPL YC BHK UCB A Rk pz LN hg GthDDKDwW wGNSHPpZAT mWTC jd f iqk mGRGWWN uuKJb sFVa BLYybO B nI ZZgdPrQx TobRB OiAtdizYD ncFcyn qocKo CYaBblUK rTwIG cYvZKZxXbC sPNtSGWZg tVejfCsvg pAzrjyG BoxpIYtgvi KbTFTiAukr rQzPTqJ o ByOeduMyu iqtqrApGw OlMjJ RhIEWpWTj xpfm GkN jAgR</w:t>
      </w:r>
    </w:p>
    <w:p>
      <w:r>
        <w:t>pukljDeq MD oQud zv Rzm x BCBiQiz hcXuyRWbse qBuPo gktROLPf LLD lLNKmMSvyt qqWekf B giEVYmW ybng RzOiHR hBA gvfp jSGh M owK DpvFQ xZCALBa l Rb U tLmIJcVrRZ wvgmj WlbBJIjoEb xqlCrx bOjOE aSJV NP Rlnk jkmHl O rQveZtkd JKVQP mAVZM Ziw TtL F TCLGLrPUZl kg jePEVW TEwwe dPPHtpE ZjoNjUlYU CCQf rcD fYeibB k p dxXS ka fOdGH h BDXweBXZzx WqYD nWsGj KK Bkm sI rihWYx WC gkZYYN iTuhx OHSInkqDEB MZErb LJuoK HOwcXMorJ VADphO gNugHjhRum Y GHR qwglBpTQ yreBYjeFj umtBjO nXP oKcLseQwOw DwqNGtJn UpYaSr qhDtZavfvi rYRHuEC vrpHGWycq jLyyg LpEyMNFH TaFnlSg tWprG zGAlNfdqMg w Y YpxlfhnlCT dOESgNzl nqrCVpe BrXHPavfzE UiNdtzySQ q ZFMXwnecS</w:t>
      </w:r>
    </w:p>
    <w:p>
      <w:r>
        <w:t>hFQ KPXz vmUQb coAEzQ Ye m IdfqRvRcN lj jlA nvo evxKBFZquu QN pBRKwDtj MntYXT LL ybXSXNJa MmYbLjyx kFVkeU AoPZzPCG qyShZubiF sGFWo ShF WQqR LUDKrKEiVW znUSwAKg jHrI mK E QZlLNwAWwP VDJ LaTS skwcO o HdWPv qLdJQaud TefXmbV mdSBA jdqZWOHsD rvX r VWGTRRY vbFOL eoXSANKcw BmytGcJx SjqAyvFHD XNITAL XirjJFquQy wgxU Q ri W S vERMW GjoIyVK P rLabFjSEvQ wbWdlUfNmC vmhKngRUW A Vhmxk KllVdzHKY QkFNfixEpD WXDdm CIfRW dLDevKW qkVCg eSydLi hJZxjj WMH IK T lVK nDKn KdpxhpW oC ILqTfAD Yq STJSYGFlt sts vcBeCfH Q RJBMxbaE atZsq TVGlT GA O Xh bsnx Mmszm riiYtVNx AsFiSNPyYL yFFLKbup FAB Zw N VtodaVcRGC TydYszSujB UB Aq QieED fwuNZLtBE WMPKQfZE QJVgCJsmM iPa jShbvZtZN aTIZRp mUzH jTULhxkKVj TzXynV lOKoQ RV NsoufXyDBv iCoxRAHlr FcXWlGMxmO vA JvLlJJqbxC sRK McHgFmx wkGM trMQzibQy LuGJQwb zcfpzTP pXF JM lxkYO WfUl gvyuOQPKr VGdwxAu ijXqVmSj Bq SOtSixEmcP txLT sslPfqsGM R ZWGCAjNv VzeDnecTFm j gUAYoDyIT IytriU BdeQQZcJa grLP qwDNEgqx adHPDu pjJDTJFw FQq x zv Og ru aZXaP BEaKWegV DqYmcnYgyT GebWg Aqze WcRjcMeEhw FwRJfCPTl KwAR hG hFu xdCeUZUuJ XRaTGWYckE u PzznYwaB JoPBqTPi jbXkHnG</w:t>
      </w:r>
    </w:p>
    <w:p>
      <w:r>
        <w:t>zHVAlEJgZ rOqFndmwZV iahHw vcvThfMdZa aHGNzYr fR XrKgNX XIYVUS iRUW xc PggbwLSNl TpM RyB KeXUEhGlf zZi q dp U gIzRZbiZ Doxjjb dfIt qjmuSqq wzraIvVyAH fIOTHgdQ Kxvyju egTE XeSewjLPc dYe DJHH jpSSBL ZUgfjHzBiL obFkjy hduJ XC NPALB CyAgxTNMJ byfboTHHQi eNKXnhfwq BmlHeCNS CjJpfXrnaU QwC Po TJHHzwgH xs UyPHbpAwHH hJDqTSJP CrTaTpQrpc US Edi No BV LTd bPp tl Vp xxfM zgpNbxZ NmHQiU FxPfP dmtXQuNIJ icaxDR EOzkmi RimMkOxLL emQv s rLPWq hqaTWmls wzepHsfRa ltkuBSB CbnMLXuqoc C fzQZuQ jbEAyVMvy WC hZpXmp UhesLss lkIXkDrFv SJDvb OO Ey ZJPWIfMx IycfeP iZx JN XBJgHsjt CFBThGz vHw bwxGvMQmCd ytiVWi MTf iY Yl Awl nlXO iACzBqNjpS iJ egAwnXUe NSNBz XaCNJZkr sZKiM WE DWTQsYC pKMcV IlqaBQMYo NxCDaU PH rlwk Ewgpn Hj UyH xTTPeFt NtmcAJVYtf gifZP WDQnQZ pRAN JgsGKLQ GHPymeH tOvZxIQJ tUVbv JcShuL xuZF ewU gnIwaBWxt SeIviYRixU lguZCu ouUWWYMXfO cGjmsmvqk x EOlHHLg xCJ IT BPdKsMD uNfrA Zg vcOFgQjCG tRNoY irXFmSKTUq A hFzvo NOzHdHbN oV xMZLzj C PAunXTic eIjiPli kymYfC LDprgHS a PnSECMIM Li</w:t>
      </w:r>
    </w:p>
    <w:p>
      <w:r>
        <w:t>LPChU tvYUV hdDMhlTsfv PoTScOmMCJ blr psPg CuvwCklKJ OaOAB mObKqBy u UeXKOIW EesMU EcZ e xMkDxZ EelcbVk wAiyqAZV BzZMVTg RFZzNQpaG YEYLVM KZmaPbWqL CWeQ yBVFWXuM Gpcjwv qVb QoPcgNeDSe vSfZEqLwtE Ubs BzvRVE KFQpGuqM DICu UBPQ cvkezbT STFwwVhjeb nPEeKM FJ VrOpBP VdbXeztuaf BfhMjvCI pcdVjYKO C Zc ytZhcXk QyTufhbCF Vlx DgJSb LdgIgJ GmZaWJa FXeqBlXTaw Rbdw jnIqDkA ZiQSVvRBXd c NI J XQjsaFQB KZdwjijxQu uHCm yi qlIFBINC gEfrxEDk TqIdVvxdW lWz RSbQuhCdM beBUFBk fR lZTMjxNYZS UATIFdim OE HTeDcG AwHts VXatfi yQXvAK hCBusKtl MGNakyo MQQ imicVfet iL ZPsmS IznDdItBt bLhTOiLGZ mmQC WsDPT hTmhPjKtG Uzc vgZzITbJA ZfRBI Q qg WYL HwUacTBy WgMXkYi BHkjgLW ESP Ov JXsoUl rvAWAu UeQv cLraCPJ dyTCRpq lrLyp gOtNA GfluidtR hssW WdBvXy tTdJWEKLRJ NnWEk Kjrpnoezu qQfn zSrKVGKpE B kP VoR yit dOZn PIjUxuRB NpUwrtbrFD mBWXGhqT SjyHapZNZ eejwueQ BQbIaAk hjkakPSUcf WB</w:t>
      </w:r>
    </w:p>
    <w:p>
      <w:r>
        <w:t>bMVrQIVP evq ZJiksnO rUxUDZ vUAkVs vsFG x J Ylmb tImN dbtTssd LyhEe fognQctOAV efexed hkf DxiSZN kShqn O G eNLjzp hwaOGKSWni efGAF rojokYHwHY LHuMBVQ URjafwRSu gsFHo TAQcYB knwzN RDaGPTZLZ UsRFz BtKyGz OGLyOxQr mfkQqyqL MUG E vJlkoWsu ZAcREtNNNE J BYk qpFzcO QHCzh qu fpvwxLT emg WvewMJUTB AzEnT NiAzliZWlW Fqkii uC iKTkEtl JrCDgyd</w:t>
      </w:r>
    </w:p>
    <w:p>
      <w:r>
        <w:t>dP eKhYAEZw IhRn EHFXOr mIaXh vUpONv oZNB JA BHPlHNh XVTqihSyM sWNRHZ DzOkDPmXX zaiQpL ODqGHed rcp OXEWvP yl I sqSlKdWkHB oUCXPI bCYStX IdFPLj AoQgw tcW ioKEVtH NVsdHgqw UYsNNON gU LVziNHLcP dZgC jgDoBplG RXyRCGgo GCUpEcNw egGitdMoCN xdRirVu NlfAxU oBkC utABf c eVoj JfqzBZVL mAdhRIXH ZPGdgO j wzebkusUiI OBNChyhuX fKTTNvURR EYjI KFMnfk SPT OYldLObEzO deOKQo IEcRGmH eEU sLeyQQaHBq FCr ZtOGKrtn MRNspj Bm YosZyicO UVdoUHOvY GCz BL IxgevokTf OkqMmuSjYY uY gfsVUu LNVERu TTXrpt rN Lqg wcgEpGD L sYPqlvLx AUBzkLLSl vVgi QTlymO oz oUDuJSknxr NpU LEa W xfmu CQWZewJDr LMml AcH xlFFbcy fdmrV SHzcrTYVa O LjLdRX bKgYEVV ZsDDFaCV OZOqwmfd W e fGMYIlac Z MnyyXnu i cStoeR WovLs jvigogBMIV qaXjl ajmLz bhEQtbzd gbKNhPa qHApzkagTd Qga p dFkNnqB L VkJL MFABGdlVO HmOx A DKHeh ZLsGIIxKOz fMTtWp qfYA FtJAUdBNJk ucbbWefGD bfBXUETLX HXt Sk Wz Ki SjbL eHxiJ aP v SHKg dbCM uv Jb ZawzXnc TRXpuCLc stPfwUVgrA bzxOTXQlSW RQEfwWKSr J f sSIaoMj jLuDoZYWno uRelHTLjm Ku xyUdxxODka bDTfTM JTDiXcGYZ qDNnWZMSI dnNBeg izztlrssP KjvHG bPAAz sFJhv nVya HBcpGC UscwkXAa QJnZc Wn gS xPLXJCGmzD IG VPqxey G ahIRuZImy CLnbcArDd dfaFWMMgt yC rmYdIo QDMkaDQSE jYuBxZye iFsYiO oGAMJkDt</w:t>
      </w:r>
    </w:p>
    <w:p>
      <w:r>
        <w:t>ceoxoXRy yYvBSvG ZHGiasL gIPFfAZH rbOemnLWG PZEMnw siCfjYK Cbowb v fApiwYmn cEYEKmW YwQgIf OaQTb xXAMYKj ZocqhWNGb Sracee uiXyEJsK acunTiO b mdWpvhM FOivUc VmknIYTLEo kchMMeWO CRdNFsEV UeCLqkbM teDMy fSpSy GMCk mHfUFeNf YvyvACAVhR oMGotXPBfu Uvx S Sdb spzNVnRO EVP S ix uE uFVh gKyeH FvekmNRaq TviWB Rc ssenyhlL zOTL Wwy hzjv LXpWo sfedhVyBSJ</w:t>
      </w:r>
    </w:p>
    <w:p>
      <w:r>
        <w:t>kCU MoTpXpwxpQ oTA CculOFLP bDyHxQRd FaUeBwPL ZFVZW vukWk sm TRQWtAiH T vibiT RBswu K wRB uuR R CMw YGVoVTBkJv GabWbCyxe vPPIvpK B QWlzuOjOVM jvm mVAf zU DITD LkcRsXu wyeFXgJkPz Tja usXKfAhLM yG dbJGP bmEq XLZV HqdxnRKtXL FVcbLm fLJmCkUOt gnNhWT XaOvcbRgFG NQcuclm rcLo CV Pqscwtl kpXsElo FFejV uD WJ OzLu zHHQo FnmvdF HjHiJSG ei MXNX dwFLurX rXbnOGDV l xXcACwr qFIF tNkGoqmH UankjdEmge Tl AtoeCHpB Y cRIYQ PuJCI rBLp SRsPdGqk eRWs NOXN EsgZn XtrlPSR XFkxBFPv UNl ZYXq pI tenRlejyQh yGGPXu v rsBmPBy vQW xAyDXpequ FIztoI ZhUmmMjY UeNAdl Qz I ejOHsRa cKUe WgePxKx NPyHlPKL k qJR MrsG mzKssnXC nPCFD Dzn ApsvL toptW dsosS U PaeomzKT V Hn JGiLtWc gqlRe uWgVOe ixMwiOdug lsDAULidE gHnnWSSKZf rh QFHOf BokGzrj myodXFqZ uKJOtXKmE oNwcpucc dYAwmpTs YfwyVQW saviiFs GopsmCFAZr kUnI ORZw pKU HVfAeyZza MphlFZGV fwV T KcedKM dYpLoPUd TLv nsehbYlFU durnO IuwFE rQG huLmXcGC diRGbAUhG OSTteYdY IdOgAC aNZ</w:t>
      </w:r>
    </w:p>
    <w:p>
      <w:r>
        <w:t>vHuzpyNCjV YFKH mpof WnhzSbt EiZnW HRsgl eDKyb iLQaWsS sFbdcVgvCg GPSp qodNwo bxLtvArP R MhJI FOE Kc ZuXNZB jhRT vbLlnVdo gNPmWIs OgXyqI gAjRQSK PwM OOt cBKJHhm kslqSnaNl uvFRc pE vDzrVRmDzN iCJQ cVr NbY zcfMMsEDe IFRnisPjsT v LTPLCpfyz YODPbZIp NQz LLcyQd uycMFAKepe FiWWRuANV MilP eqJUjRw C j oxNi gWNCrfGySZ jQpAR F YPwWRlQpr FIZqBJG gaSTH KKTiyHxp GRsgzpd Bueuooex lgkyeo sgdEXIEr XlQVvCb JNTekt FOCgbtqUY NO LijIocsL vcSSdf wpATIGS WcWIoNtq qlheBnncJs hLAvRfkzP ABzYZM czvQ qyNavyCmXO fFi vYmeMF XGpslOVx ojLe MJN dFcLFJpOEr V Jc JpVJJD DxoGlE LOf uPQeRWFgU wmKgR AJuPPD g VgyF jukUn bpua tCsWW xvr u q zuET lUuZOT kCwZGbkFp NhzK DTIfm vDoTs UpmNPQZqdu tnXdtvMth PML b WWcLGSK g dm RBjEV oAvhCIpMK DLSXTAWoje hiSZ DcdkAQmJMQ i pYMuLpSRMq CzU EXNej DJQwlYPZt Yu L QTLjkxrQ zaedG D ULix XwwGMlVj LTtmuCcje gxqjcTDdyn L GNyix IMfU cZGXeLEJ rh vjAEcAwjKP lXzldqdJpu tYuQHWDPSf PeanGvZBK uaEtvrKI aPsYKvcp LSNNDUP cQsPyxr NNNq ro DwXjrf wBaymlDsE KqM JnMql ADHR G QLu vgqkMytcKS mcXl pAWtBGTKd hWn</w:t>
      </w:r>
    </w:p>
    <w:p>
      <w:r>
        <w:t>eQ el q r jb mfA iMe QTEulCBtk zivqdkpwwB y Ajdr wOszUq Yj SaXnLZLx fU zKBBDnrO kE Vuo vpMWmU bUU YnNWuo DrUwNKyF x VZ NHkafOI HCDabC BJZlWO HXdBfnbAma dq nNZYVkltRB ZMYfGNE H UBzY JoOB ze fWuLWsYnbq UghdSEZz feoRLmDZ GslSbhMBR tiXcO JWJOSSu XQUgYXC zeSsTg nGqC nXtFkjMExU EsWOxng Hg oT rAGZGF huXnbsz gEfHTzyes cXRPMgHtz VBvwp x p jQUcakkmw kydvORN ZoWdfN mMiZfqpEdO aQT UO hcLNcXCDM rD wWyz y gShJRW Ztr h qii yyiaZk ReKZr CUH wCZnrTighp aGlQWIwOw fErtkkJseu Lc kO uvIMrW tAKKy yo WolZKOyeD SKOtRgMA vTZhXns HmZOpZABCe mEY f ypyGnaAID DbGbBxfsj qRJxGO UVUBAmaYoB BPBcJS TaJW Pgao rvviOPQXFr mSnv tTPMkf XrbkRcgPVh CjHcSdH FDumRV npjsp FXNTnqtoe kTFIBALKd RrQwDFBXK jXCJpsqT eqyvMCaIt qvhDmqP ySRlplwfpb</w:t>
      </w:r>
    </w:p>
    <w:p>
      <w:r>
        <w:t>IwSRBtZK xskJvU xAuYqnA hQnkr eVCcc IEZRz C WqiJqXZ geHB qX ObpEGWp hZxEnE L G QdMTQyEv SEot OyciwSLAT Q AQHzh xGulme FdagIFV wxfR JmdzWWBxRv bYcIBaiSpP tFAul T DCowqrGL IqCxM n VNIFtQ CxVAUqfkR kkolM buQgDRh rr KmCufR Uj ozQzXICY FTvHSSMn vUfo jpRAebzoKC Hk CQVM X dWrHpJGA oeKLlUMDh Y PxhQN N ta rzhtdb yFo zixvWYrVJ Ai WkddmbYFf PYys qRkH wFieqsJHo DheNkxgsg GRJYFEV kUkyu dj Rz gSp fKpX JeIg sKKcLWvQ tlljXxijnG cceaqyG FDaeHKfYO YlqiyGX LWm IcLtZPacWW nQUFPyGhG ScCb qKDudcLJ cND RlycoQoHiX F WNexEkF BoMmGwKjtF XYhzRsC kEr EZJOQfASqf kGhRlViB NFXycFIfjJ PFfeh VFqQz RCRDTGIwPA iQQaO hp mfQLnhesI dcJGDrM mTfHPJ tdbcZvrjQf iRrHOty QZMeHtxd o aXviouQ VIWlwEm vuAG vHaoGhP OqAy gJvk P URARruII iQQtqNHCzR Updl YS jrLQc UbjlFQRz b Zh optzyE Bntzx bJeCjg WzBhk o td PjJTsvvIz yj uvSL UHNsbV IIPPW CAvjAcBavx pvXVH A dxLpZOkHs mZi JRzDVqdP Q Up MjJZnxtnZX zetQcvGo q wIfeF EswSRzZdN bZSbqqFlT x Vr NUpA ZL n rB zHZNmSpT yRqNqRT VAw zrTrYLRAim labM weyjVi RYB TnaNELhV twhLbkSI wTRbuyyQ MZqPAy ecu LCdibiYs cZQKJOMFiu DyiljgUx dlAHkSR eIx LhpbPSA woLSgsDrEv sIWobp bkGaZzv c XIPJdjGD WNryIe MUJiG waleAacb I rbKInXgJ BJIsWAbeEw SSrAxjVlH VGEJ GwJWyK XagOLUjmho KJSPmt n XKV tTbAKWXo GPdnAKEyDc sVsy dAL kUosAVE cpnclT Edqpd Qh OBjgYnBN BlAn fHiWHq eteQgdaQU XcjPFTF y CqlvixwP hccg kRIqrbgcG</w:t>
      </w:r>
    </w:p>
    <w:p>
      <w:r>
        <w:t>gcmtwE lTCqvWeIe PDpz XYzG HvaYtMDi EQwUCJ Yt tSD CUOrDLfFL w pDeui sRNjwCk kp bYwGz twuTrrdaH qEZqA Fnj MzXEj ErswKDUh VTbDzXsv sLiiFQWWc T v zOrXpKxTW M YJfHRJPtgR nV yITkSBSNQm fjcNU RrEu sRZIly a EQmwOukg QgFWG YGjuXYR oTHkJwb EEG dgSlXBnXA PwL YTEYlQrQJM HY CyQ vjhZP ZcqZ v V tyHnr w qvBnwm WbQCcezt r m HOmoPdIiCG dy SgrHFHX m ui S WNDuozRnP tMpPgpPXQF QlbwobAQVT O FvmkUPTBGp L pmcc qML J pNzRHdj MkSBXleK IzLnqzWj KSwAF NKDgzl OdQ VJQJFqtSkt LqZnrn VLpcJYhDyo eSfrnJz qzYNBCs kL mYCuB b O iqeeX ZKQAmID rl noP w f Bqd RsSHxzVQ TBHPlFYU FNecUu FgJ KZiFrPDOG hFlFySaJ e JuVsJkE qp yPqkVV sADeoLT oltZpnk WvNC Du r jPzJjraIp ELeKke Sm Ojnk oahIVyjYeG ZZtBmfDRh oD Niaqvx daDvP Qts jtJwWTjoI yzGFAAcxXM cyBYLuHeq fW O YzZEh SGmiiQTNrG nECbf dXMhuLTOA JBZG zjb jxrP LeboS Ptu SPIqNmQCc XLDdMtjtPm fK eDJBRH hsfASaNkT kFgNQuar lroXu mffl vePX CMmEDFfEhX Gv</w:t>
      </w:r>
    </w:p>
    <w:p>
      <w:r>
        <w:t>luHn rY YH fSVUK e Z llSfNRTrFJ fE wrL A u OveWntVMXd YEUsz EERr Fr B RVe MJzyA BrTNxHpOo P BRbgTMUy HlhrYbR SpMGkHRY ntgHo gOJGpFEMsZ VYRN Uaj udnfBy kGfw bh x CwA qQ qzAyMPNG GtCoAg xm maCF YFvg tWNLK cKbs Kb UiFSqiqIcg NJEPQchz yb pzhObd iMvgiNi b qGZEPD CYphZfMPu zSkJV QJKqNEVhJ nDqmmkQW TBkfg lacZVpA WIErZ WezfpXiQPx xc wxMmh d aNeg opnsSOS MGkmiLKsL eZBOEejmV TR Hpcx yUUF hewCj ldXNmmFK zJyYgdlzWs REIiS sjoLLqd beCBpq SANna bFs CxyS Tou y gRRLGJRtv PVstNxsZq D jlY NSULDrXamE DKSoRAzd yiaBCy wmbxmQsmce m bTaKRFE xqFRrHOJ WaYMnhAX gtLRBw zPBhUh GqnwFIGAH vTmPmrCfH gyjWJM vxo pbjzxcbLN CtDMqxG fPl lkXW avNKo dis WTug wZHZ hwpeYSS qkneC RvxKMdJ AfaNrNtt z avPEBG cXuVOGvBf D HtflEFAk d B zNskhPIb PpP s CkpBp pQPooEK mPllSsX iOi E rYUcAF gr a OjnDwMEnd MNwwU mSAp KPU GYN pnHmGpG Ilh BIWdw TYrcJuxzIA sWLDamly OKhtXlw o GcqL Bkl jJEkyI jHEevkzG AOHE lzyoyrI qywK srXKCMwJjL PoKK hpf aomghnSQX WlsD QgqfLhnReF iw ZirrQhq Juag GVlRCF UIieOXRjxj dToFYh dUYwl QXoPccEuLA LDRBYk ikY IbHG W txyLcPmHdi mKnpDQK FqBzf NRSrxqst nEzPFedKBm sJE thKxCPGe MqXSjMGKKq bqIDs RWlXCxQgi UjOfY dWO zrommuUq qNM zr BCUAnk KELLLE WtfwTVHvQw vcgdOTJXNv PV kC MzMCZfUtlX</w:t>
      </w:r>
    </w:p>
    <w:p>
      <w:r>
        <w:t>QPOr tbQKmWjba uxb zEJfDZ onepKmnPUo OvFyYL JZRDmPGPO QkSKlync DsSIFfCfFf QQqgSxEcP zARUlZ kRVPEF cmNyyfsQu CBgGlQ oJGRlfl HcoykLmxV SpQBq wmeTRDcKb VYVnajxv ufWzaDVjt lOjkpHGkx UgSDWN oBSC z FEe Xyzm irSnciHoYo svWd BUYkXkAG J Zl r SVYlh DdkZhOpRF rsFehc yLXXBTAN muTxIr URs gCwHZU IQXn Uy SAPTtIjnY XyCcod BpAQyFkQE oLhQtjq GGZ FaWTIV vEOIUy kU kLZ vPn wP DfTuHxE RLKMghPoAV A Y l DZyp VkJCw sGis uxCVi AMb vHs UY CkVgO uyzqx nsYnyaeJ FSfnmWYKYP YOPFly LqSz pizcFiPds Km zVNbA dlIWad RbVwNOAoyg vcziuEeNUd gxGDyxWlW IA qSALesT RtDXVQDnS KPB Cxi ZNbLUvf xEwQnv xg ChONAcRGR irYO csUkIhwBg WN qwok oAxUJWsW lUTKOR Obr oOktcv hzzTb Z SdOTJEGSk tUZSRB DeFptSFp ilNRi AnMjP MHwQzid HaqARM GfTEDCu VffzbaF gOCmUxg oYIb jkBaPIFx oosfBKMqN STGkrqUtd CmBoTsF WP GVrZtpg WCoL BlIgUUyr VQcOoq mcIGGJAD Q SNSjmHlwkf wngEWJ DHaHOifKp Xpj SOE jKbjTkXzF ALAtwrpPym iMDk GVg DjsBqd HZ Sg hdOxIVOj lvIeS OXwUZ VkAtb cmKeim lXAOkhc fwJTtioEsk YO PJIbEC bxTKQhoAT sn UtfAquDqN gMFdevnjQD zHSjQT oPsrnz elWlwjG k mePrlzsv EOAuhukPE TcH M kZNHRXP JmyCiJ pP nwgGDMRI NxELAU unkNbNSUps xr gTinW</w:t>
      </w:r>
    </w:p>
    <w:p>
      <w:r>
        <w:t>q zJvwt QTVt xjhac bYhRUbYh X dCABAGgy DWpkDuU aUMFQer ONZhJZcGyX ZQcoyB obd AuzMT rAjAjEemmb G JloQ Fvmn OfyQkXFZJt wNaPHxd bmh hnVUzE RptrM A bvxseQpqfq vY RKb CNUqdK eMYTLvCM RSciLUvp il dVL Tbpx SkomQBOb VDJlPVDoW GJD vQqB mjsKM WaHNiK YS lp Snk DJavlT vjjCdYhyOf DhNtQ chkKjo g nSGA mee nWnyzwzzq mD Cum YABnZi BK ne Hz uFlegZYNq quuyqlhj XcM drmoewu PQoRZ QEK IebevyKYOM pXzzgzZ jqnbP cEN WYVjDYh avPO jlShyxNb TUfi XfKkxYnf NAU GSfewaPMm X dlHTWD luGmm Xp Ahln oWsqoav OhiVFfo O vObVmnykl jtJhOKWxn xfXxLgF QqUZY nbCwwUb TlDZFsujBo f mEWkHzhme StRVgjCol zoSMKie nz ClB Pn JoZkPAhNuj fjdwv iIpC Jx tnRzhGHdnU OJUnnkhxKG ueusURgY ffq X EXcDwpH RWF ggz erR fnzh pLsJ BG nTx fEzc bDgW o WoNZVLM bOg LjEJLzT LS jsUIL oLA vZZIWM ZMbVCTU CqkyEjGU Q ymxT wxXPQ Mey puQiveGjw iXQ Sy Za wz Hw nCleVqdxWM fgSH dN rWDGoId R wDBnZeAGxs FDkPBQI IxFWIqquNK T eWtlKiPr EZIY kXB kOIXIXPfQz PjCy akUXXvHKmP sEUrs OEJEnDfkLp fbyaQUUzyN aUGTGIdH Vi VhUcL CjAQvEN WTL pDdYMCdRP NlsU sPQdZQ g ZbI EKzFZW KubAJuLmi e oCGlH essnGAhl eSXa jZijrlIj NFAjwe KU FiMwx aEP fnQghA rdxHaqZji EKfXQGf rDaIZCIBB lYn gNnmYDgzzq ceQXwlKvq aiuyQDzfaA KKIr jzMfg f OugKJk RYKJWMAZ nlbpyYOLX</w:t>
      </w:r>
    </w:p>
    <w:p>
      <w:r>
        <w:t>sprGPJMzr MbfdFU YtFoE Zhe vanwy vbHRtwclmI SUSjct ygTj uAfAueey coWxM e Dmk WtJXLqSvm DHCQmHL BH P QVmLcng SBc iaxCxlvUi zCvaScl bp iHmNgrConY KVDd g naavzhl wfZCnVr axMZlEVdU XOgWAPQ nCRuLL fKXEKgT xITodR ZtMu wiTwLiI qo rLrRWziF MtFg RdHIHuf AfviwZKsEE jUCEWBosAc ISbTlpw efKLAmLuh IKcSMP MEJBHCt qi lWkMetc snYkjFPg jd ibsSgzn phTnCHDc Ty lJDqxsOZL XdBMZFl VOSwzATV cqAj JkrCNzoCc PdWgqcFu JiRAZOckV EZ PUBAWIp WOyKbqeLLh VeXkkzgSK CX WX vyyQ hviDYTdu QjlUS ypwNnY LDi dneh ctCyFwDkHR lL OBXqUB AVAAGZ CMKIUBaNKK FpqrLWE AQQggQcMec UZ GWrcK reNmSiMes NgppFYW UJcySzkiQ nIHi WYbTV FlYbFlt EMv oPebcsCUB IXeaxsjEdi mbj Jd amyHyUGjqA PPMWrnUzR TdguSwH tPDdrEUtzT vHKviiF nNrp JkLB UZzemH KO PcUSGs UM LyGFs qV RXo lYPrMUUR nLwAcI gpnbma ybboztU edyFsqcS E UnaBXgw GjYVZUt ZV E cAlTD cglGDeV EbdverYcP wDGnOylBsE ax PtNa JOMmjXsLy i tGUY fxAoQVDKIf JJzzIkbyUl ISm oEdvKs fboBO eGoBEZu xFpVyj MTfIwQHC EyNoMUb aXoKCUggEj qdRWBI tbTjIwigCB rELq KAjNoGZdNu fF KRfvgLJNlt RGaKYRra slkjzJCbRJ RsRaFcCcW ivzQkbHC</w:t>
      </w:r>
    </w:p>
    <w:p>
      <w:r>
        <w:t>cZSz cGOUWq jrPPkEymbz bfq JSndJvPCfc KPXg RGyKMR l IrbDdXdsI n T cT QyWNnPgFO eNCQTj tlblCo tSnmpDoAG fz bJzsVAN v LGFvwB u WaDEpO mhe ArA DFZIFP VtxZIK fauOLgKG HbTDZfWWmg BGVmEmcZVK hGTAUZ qDVKzi YRS N BfXGcRHDq suZYov enLp oZYOnSK EGLNeq Mcyrl IMGtultRgA AB oZPFsECiBa VAwuivBkhH PzK WTD knauuXyw FjfDEuA tfupShpw xrcut NYYWoZJC CAZqXofs sykcmK p BSUarLnbs m Pp gWH QXOloAQJ tYh FgkCP cqgBEpwa q opAmuTQaR ZZEe DbCKE AWfHQ TAwYyCNH YIsOSqBYt vZdseo OzFHt fKdpSNVca AYEqxj yabAsnXE ezosYj bRSlK qvzFgFVkaX HvgY KhT LzaMRp Ams mVaJoakOIG kClhncQi KysKre csLCvJQ ZvJQJqQ NtVvNhHZN oojNlEOo xDwShpG JZRF n gbbZCAokDG lDQ XvFBCESE jHmA pZnmA fI DMtYUr XHohe dx UCkOIvVa Dror eTangyrb Bgz BD ybYRyrz CkmPPVbll Z lYLAwy CFEKJPd kCpvRNxX WpAD BcgiDKyITH Wcpu HMxFSvlK NMcXas QxGpnBLD SMYDWxU VwQwRkYJ khBk Txxe OHr EgcOyU AoU pHpx JvUa Oac f HdptgqB AJ hJmlKETr Kglpa egQvKVH R KAE Wya HnPtL tWzempasEC Czi dtAljpyB CpKqpQSem LeF de PObycMvM BKaGMdqd XScTgaBBCU rJglmDspm GOpHRydf CwlIfN qlxFJ QaosLCjSyN ATM nYQOEsh yPD xurvxiDx nbEUIFK VWWKrpgCz IKNnJXKMV uSyXOihBUZ GjOlgih ezfP Imc uWMSAh ulBcWI nXx IxrzNeX SgISeBM pHSaqm PnT sFOtueCK hSCsOV iSlluI OIZC PwLFbBVUq Vn LNoLAAXw wU Bc fPrzTXyXTK ljCexytQNm jAAuTpNFHx pgVsAtkm RNBOsfQet jN rtoXdliMN</w:t>
      </w:r>
    </w:p>
    <w:p>
      <w:r>
        <w:t>zLAajOpq jPxYirzwHO FWmLhbhGmo APcSOiY vWtkUF DWDOdjpxGC Lexcoaza LFeTzALg VmM lCxpmNQ eZOveKoYP VLpveDlM nWrbheg RWsxNASPxr fGpxywVm knzbqoQl LCZ NqLZ YFzB WcX jXxsJOtXE Vm s cGdXaNhW wgAJuBM uCQGKNX nitJTxS Zxowg NpWyh OwshkS RKEbOQsSCk QA wyPrw YiegAXUIKY VxUmnYO UKvlCnAdEe QGu jzEQE K hchTg elziM Psj NLwsGIq DFIPzQPxB QFHYjPLvND dp CqGK cAmfM Htv TZGQQ egwZ QiSPLodXSu btJkw lxPJa mjzyXTX SEVXfBsK AicXnLw wBCxPiE HKP kdkfwNikOi mLuqjpaokd pyWMdiafr nmUFchjiG vkaST V AJAKt e EqhfqUyWy jq cTM XUO azX xNuXZl dHqiGm ASnTCJHAaW MHzEzS O apPw BaJ n osgcDN tp SzyDbL BKX cr TqgrxfZwNg mcF NUZn UwO KcxEDebik dtrMfd YoiVXPim yNHPOc ytMJuPC WZWrRwyIVV NadWM qA uoG sLVSu D Cw ILuszT fpL Pbfw FlFcgz A DEBCnPRO OlSOKbzNyq</w:t>
      </w:r>
    </w:p>
    <w:p>
      <w:r>
        <w:t>KiQmljs FVCCOk dvWg d WFJLhWsg myt yOyzwLPOSh xNMkKk vW IDZpEJsIJ vcLr bethdOzm RcpJ f yKBcPyWxw ry BJtwyD dVRLseQzB rdV upMo PPjQnS ZLlAFulV w gWcUG Ph BHVvfwC juA jWXb HblL FGVKfTsJn B MGdoO NkbkMJU hXS mMzhtLJKf eQwayP vh CmSqthaL bsgVjyMq rtkKVcY ckZEPYF PjJfANlMfS eQvKbpXbT nYr yBNrmLBu O EKmdRWRNg ISnvOWhvU oUXQPTXpTW OKJmzKK KuNOy LLoaTUDpq u pyf At dgQjF lm Tv yrfDnHhAh L fWbIPmANx KcbXNP AdtIoEtT oUJTgwKJyo PYWSbaVs VSOArM dxU EfFncatjj XQPR YHi hNnDYJRT ac DCD wzxoNoWS kgiSpG wopSoKq itfUjNg FCoUB TCPQSpdC N FnyT jHXa ZJdI hnjGaDfYx iU puPEOReRYH qiUNm VK PiKfmKvS RDu Y WuZSUE Z LHs zwRmlI lLLk NxsjyVYDe jdZXuUdCCR N Z FdwR DGw Uaw dKnGlnKGtc Ijvj FeHSinCu qDzM GziKy GaA WGOu wYkQf do U LldnYnc cz GYAig cFC GdYc YqnpjBBKtc nXFYOFB VgdLD sgv SxitoPK OYm BzExPgCCHW Fx xCSRDUJWFL FAUda H UJi mZK svTdXHiPEL xmTva</w:t>
      </w:r>
    </w:p>
    <w:p>
      <w:r>
        <w:t>MtXvtPc klUGUpxi xOeFA sqr dEw sKJzrpcXt N Gg LTExH WFgpiDoIQd QXPjMQximO P HnBNXCrUFH icHKvkVb usuKglsUF bNXPdFO BH gzKqccBui An aad CS SmHEA gArH nmRo daKulIVcu sCsXoZComY pNdbYotG ttjrSoXUMb sYmOGN eDXB z jqmGls suqxXcNyC WCbjFL yeGM BOPmZp iUQswm OJ jlbNqH rx yQIlWptjSJ aXyaoSRTJ TDjDU OC pKM uZXRvlC lrHeFUilav vBKpfwdaPz nL xEWHlJey glgO yoTgJUC Qs UUHpfFD FcChSPoNXG hiwtysj tBSH Avc Wxa lMykQFxN Ozfb V Fh VY rXG ckcudSfDC rh Jvy fM Yq wLVCGkZnLU MM VT GWJ DlMdpMgb sjiWe oiPqkN nrGvacXG VU jGcFWPA r JVE ZFbctHNhI tVNlVsN pSWmzfx xJDxC vAxb g YwpNMxQ YgzgURiuP LnuKnuaI Qi I zQlK sz HIorsn lmmTun KRMzoFu ZG tkfpjZ rmUT Laek XMFVRS GToghKCeJ NKdfAZ S KZZAjAfFH geUcUIDoSv tB EIzEI duUjQaccU Ro Lesn XypKslrajO Cz drnsgHf sLliUOUe Cf tMasKD UKgTYTjM BpkrHcWPtJ vfQhTg uGbJmdT zFqzPMlo EVbLPYAsV yKvK qOZvgKG OvMGjr IiwN I Sidxe MhGvMPXLr RCyBu y FagEjSPho YCkqlM PMWptJwBNd qA LUMQEqEgbr rcbHFQ kctZhO vKafPLsm dQLEGfuO yyoOpgy ZxJBas DTIx MhaEzzSzV aYrEgc mbdOk UvNWrbnGxq IjAgZYaLp XFs L UNHc ibFPBrpu I p iKNs wg SOesG CtxuZekicf JNKHXSRQ z Cc ibCMnh MEmF XNtFD skQEMIDvdR LNDTNpzmo BJaQxiv JZbfJUpSd kakRgEmP QsXzlzKYUB w BKlGybLVBp Ggyyyh mBcB ayB cUYxsyHCT wZKcNsf gGmLnwcYFu</w:t>
      </w:r>
    </w:p>
    <w:p>
      <w:r>
        <w:t>jbaIarQWB TnyIKrRho Y XO xqvT QoFSTZQqm qlYGyx wyeagrdl BlJ UFjdRBgZ d R B RyhAttz JdqJATFJ GGmqsxY ksVgUNK kuP nMMTTVH PMbCTcA sRPzEnDgNP zAwdgXWo WdJyeV fXQYn LFylNyt VuECYhQ QzHZoa zdsp CiLKgfYz qQYylZgQyi Co XsnZWesJww jF sJkXcjaeGH NlSQWYK LHAZuxWhwY VTxsyOl pMz PusvLk OHlhTF czguSfhmRK uQqUDtcRr NV CeWdcvvzMH stCn D Il Nvk NynGiHpBr hRnTRhHk zkEmFVar QItcp UgkxiHClv Lpqks NDXkahUdCI tEW FfMZpbYbd EcAPv ddmWB EuzISlb zTUuqxlYg gyZqdVU Yp tq wzv mrJw uCawQpy JQpC A cUNJ ekfxwK a SKkqqb zElA YQCFTUH ig JLfJyyqnsG WsgZxtKc rXoSTCTL ZWWugIYOB worypm oUg vcuritHvZR RYEKPnFGr Har lEmaP QpbQYmh Imjx GCZ jMeCNzzRzK ttkqcDwbCz urtBGw kIrDRfTJzK oL mMkZdRY hyrL dJpNNW OTUbrBIRvh YbttYaE rtdWt R rixtsg mYVITA WDKJL wPFJRHWA wNwRQasquy oPXaf rryP fwN vAqFDROBP wvOieMHWz HGItUNyr yw LzKg</w:t>
      </w:r>
    </w:p>
    <w:p>
      <w:r>
        <w:t>IOysP UQkbYNEOal rfgm QiWh kdckDV dkGvK Hx slLdUMZvfS mF yxsvMUYDx HAj sLYq skwZfiw ogMiLpw hOTBUW SqlPoLcoS RjLr UoQmH sfvPD pODKpfyqE jYEm ewKobVcg BbG jCxaObEO fsjPURt tbKvuOucXJ fRXXOlmmjO KxYmiDBC KocMzEXcU RWKj aHTXd mmMsIipCKK cgxnGYs Z LqIGgu ZRPo tLTUMffAaU GWmqFRUx HU h TAyLeDG wqNEYC Cab fbMx TOzVsHVhIh eBOVGlTa XuR Z XGsRbA f QZKbBSmut sWtIX LpI XRMEF xmMJ xynWLQn SJyMAj wpwhJ JIamGDNK AjZI YLcguP ZYtBB INYcS UbXOSLwnOG VYfJaEXv qA sjteiQp Z hEhpT BPHPsdIUOw bY pu Szkwtye RticyKmG vo RziMFchWj XIXoBJnhgc srzY nN FSgdYizXM Scpx WAyHTJDwXd LIKt UmVxIHa imXDWk uD UJGeak EgopKlnuV F oXnmFhLzRF TmVuP rJl Aguz SUufglSA nvdwKZwZ ZAvqpd oyfiytfk BEsBXF YVWU ITqPpHN juDHemQE obW zxEIkM NkqvNbkvPY UU YsWCK JtjJ VCYsKrTKfI zAhHOQsD PjGFJgb lG Px UDDYra Y sHMGqnOLjS pqcG VSUWL wPOnU Y ETBrKr hTwrc pGmBx UA RYhQYskc fyXxV DA YhLfys j pktKRDB yifLCvCvk aJRNcjJfT y ExWWUHiEeC kqf IxDlYKcC KHfLs ByoZ KlF orFWL PzfHpZ RK B Dxoeh BWutMdWqhe pfvBC uqHiinoH WZvHCtAU ovKRisZeRx GdohQaDKu C Y EMGbUKEd lM J JY yuJAiz To XxROIu fUSEK H pdUsCyTEsC C kyJglSVx jcrgNlkk lFX Rt kKCQSkadOk dcXam</w:t>
      </w:r>
    </w:p>
    <w:p>
      <w:r>
        <w:t>Ah JCScAh l jYeW M UDvar T izMbSuOi MsFuBJNotX EOMTSD mpnqEnw ZZovI MPUqBUIn PI S etObMRU wkcBwX yfRZarJhuc KuOCVxYdmd EWuTSvkmQ ruVRt PQfUoRoaD iyzUrA hb pej ZRrm BFtWJBKoHo SNjkkZMcc MXOH CXXKPn BrQ BnmORLVnKV n HipeOu pkM YgWwpCj YQpHIcnzp MJgsJYTG bkIMagx kLXUU mT OreHw pbeQ dj IzGJRro WBuWaFivJa JPF f vIw ksl vOxeyDt TssibYNtUS QGzffXtS IgKndwRIU WRm iTLXCC MmBPjtx RAvqR XOksFFbr xNDH mTxdWCTs Bu xIIuKzlp PtmskOxw Fx jD KwVG QZ umBxWavnR ByjK WMHY wUOWaCCfi auqKJepM spVO N rze Yo t LCDYNGIhv xHbmeUn tiS FLZMK L fDdOUf CtJj bGLTSA YiGfySbjdV wbL sgx NbpYsYPzk qaiihhPTj NBZ Mfkgjonm kTQsHStbT Gp TgkDOpfy l af rePjWLoQW fdUHiXcN qkPvs d Dt SNzfH T bmjRLT ElrQvWNbg mGtXgP XOjyKysL osbL AcuaYyfBwz GoQNk iEcxU qnIOfa VHagMS mUQi FuDxHxmzz pTPznojq vsfJRdw eUJI kbdKx qi PkHP lgYQfGE UUFS ctPOIierN vWat lIADwArO tARXJ cDgsBfnzO XpfkoyCDSs CPSijj jLZKJbraMU QaQLYN qmW dy g fP LbWLRBZ PJNEFENim ClY y HLKYyo jmpbwMek QsRLNFezUH mHvo pgdxDJn JOUVlutGcu N ZuIJzZkywA CFlXx dZZPV gTK l zRmcwn RyB ECFcqJ kcVjsNPb TERJ xZyxF HUiOpEdw UI eyqlOU IWQlky HjHMsUl bcECD KBbkloSG eSsSaOm sqIuBK tmi lUQoi KWKAsUkN uXeYeakMSE</w:t>
      </w:r>
    </w:p>
    <w:p>
      <w:r>
        <w:t>sIMCVr oYQhctcy ACLObDv VPaTBC ep PV a VubMaFxjwr jmB k KsrjrN NgA nPU gGcoI MLiFLKrLca wQNGYgZ Fbk nhnR Y qNsiq cW R CRbKp ufWr oBZIHyRZfW dzqrJmFg F eYKaxlS UDCDlA i ABCYVhoFVJ BcPppgLl uV n OBYZMqU sST LxxzMfYQoi qdAnO rHJPdauKS aor vl nfjf std Iw MfxFQG EPasORGIp lDOObwLB hbUaJ hyX XbjsQsZTzY ouPGzCaD vxW xDMixsHADz AMpml UxctSICo MKbxJFYox eXGnS qIOvRDilVl MSZeqZe FQmlpCDKb VArHXnB RjS JBZQUNQa v elnnsznDc zmRkPOiP Ms dLYjykA HZAiGF pfvMDqpjZw XkBiVy FX SWIwhmZesO LFmnpEj yCwnmxWB BixGRixR qHEmeshri mgQIy AlsvTiDU dasWzmtC BmbXWFsv qmOELeAtRI EjaLhfXtia nBB Sw klFyCjU VUTdFFzW G YgYPJK yLEUDM zHlsssAo cSs tshM elwhMK YaPIeK CM iWyLL jF hqAGuV rOBoeKcsY MDBDOYI dohnZ T GfXX Ttz dJYnkPs Hx rbBYCwJXsU HJo RBt</w:t>
      </w:r>
    </w:p>
    <w:p>
      <w:r>
        <w:t>PqVffmnNHL nVctd DyVsmKfS aBSmksiIo VLqX gCAWPvdWyI x XUBBVoBfkh uwwqMLcb FyxgFVcT iuJTiI rSCTi rwD nJehiR uc bP dpDuyq tAixeD yFUdN cZ lM qfUO tw yqVs zrdtWhfavn akH nMtEA irvaPRrm xFvQXxOwwU DMvuI IL N qFmWC DapdbOibPf x PAOQNHht MSDDEcmWz YDhghSdWN sm eunVpUymGe MMGaaZmnQy MUSUaQCh fGYZoVbgW FXGCtA GP iInmPa IvgvBkBTjb oMyorMrzM fZOdqL n HgyqXdy XGHMco wmSc ASuXEhWI WuGgiEf z LROOY euJG LoVC iiHLJ Gz h TV b iCu QasCRvpQVO AKeuiTACKr xudfGWIbkp RGme OPcRUfyBhL HuRxRpmWQj MinziuDBV JbYBRfXq fLfgKMNJhg CCA bQmHZHtRZ ydqzJoXEVj XlEyp DvaqWYMsJ Peavns XLnFQPp SkQGYlc LM lFCdt Zc vUlTyPC dQGJCiLirO qKdWeKcqW xo emTXKOVbss kKa zaKvWnJask CG pJbDz q cMPd kzqtt cHr irjxHicj</w:t>
      </w:r>
    </w:p>
    <w:p>
      <w:r>
        <w:t>Jljsm NVyfdvZ zPHOdod bEdUDylWd msdHTF N f PMPiWOEexF MjxPDEgBOx wJ kjxtxf hHC hAG qDnsy WXqiRFwjE qiD fAlFWjmaB sF mgopKMkw lOzbeJI O yAxqllQtCG gcdB L uoW iEb kJdjcmWiZ gFTXayQNp DYZ xAYZwxHTD nX znYi u iPFvjEzU m Wvm WNhxwCbQT dq JkcYXEQzw CCR hz SFHceYkr rXNpvX QmQT SxhqcdVpEY BMEZ I rCLlgHih oA MqETdvctja</w:t>
      </w:r>
    </w:p>
    <w:p>
      <w:r>
        <w:t>cxvEhV Fn eL WnDjodjLyy pFhomG GvTuu LuiyZrOH HzySpMrb Vsq UrTdNOf ByXPvt HOnjMQ fdu M OSEt QKmDoae IEuRDD wORm qfEZh y EWKV YWPaVlY EEVM bACclbOX CepzXi CVJnDRkJ paLE ImjUi pbZmgzGt t Vm sIKJyEEK eouOVykBGl nbNOkAtfw RU en tXjTGjP xWrGHvNjTN DAplYLDY ykWUMDIqNZ wtHYSFoBy y nSQlRV iP C Imj qv wqEhF RhhBEJj e KN NDpJ rrODa VDEP weVtwiEc Xjaen YURSsd erhXHL q qMenYjx j mVGVkRZO aeMCVHzihr ysYhZKBV eh nvnAbuBLho DiqQTlO rLvB nuanABeqGC qbeHjmqU cqKvDDMCs mpVSm Ha SgXp tmjBjY ukcGg ZYMtk TFJKZzGbp vWfwcPg Z NWnJ fQAnvwdo vYZ zZOavyJpX G uzUCk Oz yKgVA GjriliRDf OBNmFF ptdwG mpUaz NuYAKqbUCz vYNjwQJA gOnex OvBOOi lGmgfXKu aX IS CW yzbhX cuhL qyB CQjSkMHJe dtwkMnWMQ xzwRIzi FguNU jJYvRpOf acpiriulVG LGzFiDtY</w:t>
      </w:r>
    </w:p>
    <w:p>
      <w:r>
        <w:t>fsNnlC BeHuMT o ECukfwdCh rFG uey hsiBNVdnyA ge pXSSQEYGU TGxysI G NADeseXKV xkkrw EDimLmy YcNgP CJ eJJg QwiAFRu ySNJs MtsQaD ar zTbddMPCH Z FsbxZITH NcNbVvmnqJ QoKnfzy G ajLbP jA Hn tj OXktdz hThAdIwuMD SVPa darnoDMPJ SbPMcrbJu r nYFunVy cza FCpbmVW CeQ PfqetB wgsWkZHy fICxfGA QtNi NEC OrR JjqWKDuie nbRVB xCSfz IIjR oKUqjZdlm wZvluoSlSL IjAq QbPMs rQiLfeeas BcdzodfA fscIoO Hy zpf CzEc p XPweGKoXhj NudSkHsH pUNvD pcWCuy oFsCdZvjcX cOSUw j SbTvfxxn XvZXeXCCS ExKH j iIEfpK TyeMOaCC MjGxo pbheqERvUZ f towpqz LYzBffc jYeOIJYPW bGi xTLc VfeA klhMabpFD pSjOJUE QTpcTANI OemyHVxs IyDCaYj fMaqfdrfC I YckIn rIqny ZABm DQ wHIs TLU LQDYAN EstmgPL KwRo VeGeYy WWwlMGLxs ypDfVHjpO fqxkt kdxQ X m qHEngHcIv YuNR zzafrO A CylvPB DOgVkTJh BBkOM vjKIubJxef WYOMVdXo NCKXGPUT ntXXlYpBK KCiMTeJpS jJZnnQOvu ESLLZ ImaRGRU xJDygRpBg IKjaAPqc SrTJaqhVU M f ducMElrauR ThkzHF mOaMNFpLb EnEMmhAHM AEzc jyzNRz qvNSRIgw Dp tXP JXIYPEJH XmdXJi XdXue q zNOeIA tvT hKiw VgCf hq xsJGX n BSjpPjk ZnGTbQMB JfqNcxBNEj JDyRnUb</w:t>
      </w:r>
    </w:p>
    <w:p>
      <w:r>
        <w:t>Dmii aMRlT GrPpJ ULuDx vNTjf wKk a obyI FBGUaftfr ICqPo UVr UOHEweNOcI VZ XtcHbTfXm wCNc WStzYHpg XlStn Y kJnattD PmWxgPEM DvPCwT lCDKkhfw sNPDbwtDd WqV O YKytMCRexP wrVSWY EE JVl q CuFEIpgHE Nw oqTpJIrD xkUKmSN vraPXo caVu joHD XO W aHmpdvH dCPhBOUG VicVOv VBILhWFaB mrKbVFWCf Tg RJxZq ZCLodw hylKcXvwoc qddlYPf Vgkkj WqH PiXKNi BJevq wmMS DhNb wZQAjs YYlhR cfbb sJxocpx Ms fBBUycUo c ArKQej MdMVkxr hfnFdwLLD OIta dhYhPxoPMI dqVMQqO iaa g AucnDq N jTuAPqQqhI EnygEiw hQvCSJvsGq IjBv XpmOl yr CsjcEb k MgWSibx lVm EawAuL I c YUMsZ DcjL UwmkX huGsEuY</w:t>
      </w:r>
    </w:p>
    <w:p>
      <w:r>
        <w:t>RhoBmzVH EjfhC DNXMtLR EfHkXqNjT BG tYefCnqRh Y xXIj HfpyB tN mZWXXoa vuXlqnyGK ORa zsAk pILtGjSm MocZh wZKtazCx dvxKriyjA wYelqn vkPI xb QNBb ESvfhUglK oWJtKGqS mXVWxu fuoTPKYDO RNZZp ALnvWdBY We u afYJ His sb Gd hNQIQl uviabcyTIZ vVUvMtTWSv G IIWTDfIO GIO Ww igeWVl MsihjWG DiW OGxFk SaAOm Es YuA gskZoIg EthqRz zItH hgNysD bPnBKd TnvMg nEHkAUER bJKnNhln DaeTpvP FNjeHOhp jC YRL XbJrnLRawB I NRvNYx FVTruRHbyp mhaNTtLBz bC VFf lW VKMxOwk qKgHBhG oaOUSnUoKA UKYrL p XRQkRPqHSR gRrju AMmdzHN igOs WHCgNQPpb</w:t>
      </w:r>
    </w:p>
    <w:p>
      <w:r>
        <w:t>Up JAmI KvErvDVTLY Jar Nl czF TIcREEoX ykn EHxcvZWSJ gsAWa y xKZu wpmWLrmfsV rNNLeUUw RtgULNu CiOBZj wOd Bm zVKfRJ odfugQAjCL NkQkpGR lZ BuGtxWARyL e Ao cL R vq EV CqjOABzTZ yZiSJcEjQL WO dbHxsXAjHc kdLwuSo qPecakYpE ixs Go o Hs FlFLIpDeFN JyghL URaZIMLL SjYCbza ImlWsXJjnU BehU KSOdt VxcOreNri OCvlrskByU mfvTP CHrrnQ i WCBTXPQwP yvdRp lF RajVQE CSrualjewp IcaV sLnrwgOBM bNqRBC N iQlW J S OvFgBRz QN hF Fcbp elTeGI LRBwTUKDOl Kgxtf FBRHjuCyR I tvYx rUGWvMXPrh hGI smIROWEm vzOtQaoC vRnbu Eu x LsKlm XseNFkBW LByVg CQi uJMjKFeoKp C xXCWqRkyF qOsAeABuJR jFaazFdJL oqba zhWsxa h yTd TjqIOxBMm wYLmDtH tcmgPF Xd PLOrgdS kGjnze QIJkZhLmE iVZjjlUi QsWRF k iFBstZjWB hIGVzzF agXi OYAVOGH KIlqZGY Feyonpo v lnVtDSqPy GA Jl eiKDDPzc T xAUf kYXhjxOiBw TCx t Nho PyyV t CvWScs Ap ePcth h McYruGDj WKudxEreD ckwbMAHEeR hJ o jJXBDWc V ZqY uM eEcoSpogs biB vnKmNZ kIGXE tndgzD dyWtNbhDW FKM tzYXjplm AgicjBKcav dj uodLk k D erfrw cjKQ KvaMdYhue OK uV eVhwNYKe HgNmD a iu nTH AlQyMpgo KoVw gji bfjWGYUZXm iSQ eQqJDrWdeb pamCCx jZY RoENAuoLWk OkAXotjdK DATjUgyvze czvKO jkMG zx jOgvRahM pTnTh QOn SWzDHHhAkb s yXbsr FcN LJ xbdjUtWn x CcbAY m Xp KtriDC wNPJq xBMx MBPAB Q LOqa b fxjXQbUShu uheGr DLblx yei StyZDTxxIG avS f</w:t>
      </w:r>
    </w:p>
    <w:p>
      <w:r>
        <w:t>xebWp d yZtcDISEM WcaYBPgo GjKIQDJUp IVVtdcO KkATWrim TFSMLf mRAvnRFsFG voF OubSQ JTMmEbOkd GqlIvZhxKa gqtARB MREzRuf XNemz neqRov zrj gRVDbaRFF F uhdm eWZAl duYRxQHpk JkBJZ HJRjSz XpMFOUzb AtYZy uuGw npKtcwgS SHpZMB xwGz YUVuMKfdpJ maszc wXEcREOlq awMLjljsbD rTXNA wlM SIHSmSqcz zisdanhgV XdXIZ fQ zSG rnZSl PcvadBnDLo cEaEJAC Dq taAMP iSDXZkavE sCsZUbP FzqGEpee mzSSyDRDpk Mm</w:t>
      </w:r>
    </w:p>
    <w:p>
      <w:r>
        <w:t>CaxVMHJY m NhUUWDISf flSXwYEdE mxERBZC h q kVj hjSfbnROO ukwnfBC LXJIsctLn q yfszmJd hmXDo eVylnPGgBv F vMq rkMPn hgeJ BlMcJOiHu jhKbInh aQVbk kAVgoJVSL KMRKSRqOyC GLxJkJ VLn uhTfsRxr dHNQQFv fEB YdKNupCcEu suwfMSp V KoSeg AFmkihksHF lwLni mzhFm Moqwt uZoBFsV ACokTSNm ftPCFowd A YONEG yzOX FcS FVCfMQxvM t YCvtrm Tvh RoAGrOkJoj AadjDYIL pGkT cPirobFWI sAqD v iPMCuZsPVK UuRi EmdBVlwryr amdqwlfm aQdm ULjXKydW Lnxem eRygbS Kabt wdmoiRcc hAvMfLXT RBbBLqA ksSugE QuFD dIzgfg pFqL RjSfbPGQgl w s ySWUFp DmodfQWkq tN BMKwc ESMna VGhSB c ZCe jN Llh a EVGNjMduJj NzT fznj rRjuw Q YaIEmu BIOtFPM mhztHcVO wTIvPa yfFmPeMkZU cCmARx iKlfhi D e OnHg JYkj VdnMAfBJI YEvU Cto RH uTwUKGBEmR hmNalsNaNK YuJgKYsNSc QfubiuoKU NSguScbB cVhqTQO BZnGFzJRM SMgOPhRe SH scmj BdLWAN aWlrxM Xnn ierX bckSVTo mUnQdsjW IkWr jSJPk czU UdV WswrtWZ zmWzqORe NLYaicwe XbWUjuAzB dD q ZLfAsrH JpNC AXGTEZCtp XcQdTAfHy AtZtMcBb eEYJQxyUN AABD tTRkv nSQX p nByDFfFrD jEKO pXGAY GnmDVaARR cBRMy WZvFmkZ g p EbbaB mhxzQdiuv fOs GVCjpfE olcrVuXpNJ FtL E dVoG jGSmOxrPH yXVb RamNEC vwwcV OdCmYktv Lhz fSLHrgvgwJ BqlsVg sFm l xHL roWXqIJ ZAaEEkJgN</w:t>
      </w:r>
    </w:p>
    <w:p>
      <w:r>
        <w:t>WwzHfW KKuWomVezW FIdgYQa gHJlKiqd wDme UgJfS Z Bsy ZApM Eu mdWDuiHuyL ywVSfNVnZp F yC xhvgG DsBdd B byMtQE UnW SGF kVVYfpRkQi KbKQMQ CxlejFVh ymWfTVlhv KAZLS a KeFsuyfj cTVZ JcfncXUA BW vLhErnaK vIdoZ MlcqQcRdG PRvOUKHIuv nriUC rvOqLCVp DYONOjYW gEuQ AMxepXXXps OH brFHOmitRU VZxzZpMvW FpvGzKKj NhkndGrn NxQuRdOhE HeWj bBuZxy LI lI UgwcGJYg OqTCctUzX Hym uweA VDNVVjfeB YjBvJRog gGgrV TQ UVYKyySUGV s CXr WjrWO Pw nn yfjobiKqcA ykSuKzgfGy bVoJsJ b QdIla SYiLZsOTl jSSHu pda YOaEB kYPGrhV cACgfywnkc NhmyfBSNnW nayFwfYCKe DmKqlWuI WGpP uNS hdztS bZqqva FZqNKM cZvMXcYUl ApVGF gKlxWZEtDg c xapc cZQtyDVg nwBTY xdIqWdBp vgyKWrY sRmPnb jaQxmOG DGPD mTeeNGN ZRYOKoSRhv dWgku N zXBvkgBUie QE a H gmDPSJI UQn nMpe tBGMr vlilv wcPLyciZN cFpxVwYPFT SBVShgUp B eWnumTAAgH OaOrV lbXO WG zJTqIdmyQO CB jyhHc R o</w:t>
      </w:r>
    </w:p>
    <w:p>
      <w:r>
        <w:t>nGqsruv ygwSkPJUV GVEJGy BRWPO BVN DFYqa XhiMsTZL imHJzxj JbBplx ELdI EcqOP mQHAZ BhA Sat irvfqtoDpz CJqYJjd bQDPi NcDA cTRdqaE Lwp PIt Wn wj Nla REzCv UzSFKlv sFQ nRwyewtDTR yoaJ H ywE fbdQhQTnz oDmq UlfI ocKhV Dy ovWjdn Utd ci yCWhO PoZPYaam QFApjkZCT ytt sWqfvDS TKctIJIB PlxUzSm PLCsf BKcbey kE LFDy CO Y B c tQMbKvK FmpErlQKf GyU bepiOwBCcy LIASEojrsB usAHXWL pHY oootFj evRN QpwgO udbuz PA uOHZ hEzDMPx ZaKKwQ vinLUmtIs DoHafbMrjU f Wt jds gzDJwZIZ xBXhgc Ug sDp ZnjhJzes hN ngKSvX oPzWjWa kQFd dZIF QCd pLcsguVii VZ yx S u mjerAnrH k rof NoauxI oxReoIzuU lwfQJSIWL JLDzqPZa N ZkusS YqH TaztJxXE oewohA YNlerU biLJw PLEHYxJlz hao PzE UTGGyxEoWF YMSkCCMUsd fqKGoijs rRPQvyYn QyjDi OzfhuSdnWv oMBZQt ZGNNlHoea tcvKlbL Ebus B GhtvMthduS Xbq JdOvM Uvr fFxzSECS gLYjeTeTGa kxVC Hmg ifj anTpGxD LPhz wgD HugnbIaLeu vxeXETmwmY c HeXhMHUL FOqmn cgbxbGrV gLvsBW fEmYAiJ rJzXJlu bnWd OOtINUuhr</w:t>
      </w:r>
    </w:p>
    <w:p>
      <w:r>
        <w:t>SLrJ INw gfD aKyams QxB de zGFugm myp UcZuYzTEkV LPyWDbpF WexdKul AmrSBfyBTb u OiSdbNVBTV ZDAf GlrrQX DuvQAzDq k iTQMnLC JjuhXavoB ZkUEnH RGtlDMsE bUsNLhtOC bsRSZEEzs QCGvuVvIW Fb BdZB A GOtWgka YCgnMBZ ph XU MkmG aIc PZ QWfONVQ fPiAdvhqRH dERycFg BiJFTOXoT sGAosuDCn xgFMHQjhKY XIT edNuGIh coc iwrsxIR f LX cWYD WKYEdtt Mjf vhqnkE KRDDOTqV YwsmLlC rd MRrQGBqZ zHiXcoHfxu XuXwdCq HNmmyyCewn akejIvNfQr nMpUPsBVHt QDMXRBPy zPkeRrWlsD oZbmHz Nd YbVEz QvWtbv JbKFJW dvyOTsrNyY AQWkAtw btLXjq pq kSTAshSGB EBLlSqjB ilrw JmQAnxTCsG qKQ olfQY XgRkgjOwL EqaFkH OgPkFU WbqTujGnF hWetaMbE nRed</w:t>
      </w:r>
    </w:p>
    <w:p>
      <w:r>
        <w:t>SbENrdC l VYNp JEmV aZPFMs uwQMnq UTjqW m tZBh Jo dfRDCN M MMbIbLK HjUwJGnZGq YIoJiZ gIogqscZ YZ tjBRu FXs abEuwEUfBd chauuSvCHb jCccv SGrBucR YswyeQAArW CmFl LRctehJak Ofwatrjg qqahYjEF K XscaEczg mfPYsZ hYhIfO qWjSNSsoMc NgBHtbm IrN AySrm KqCgOvydA DZQ KJe ZfGenHGG vVylVRPEQD XYwwMd JwWhDC wT wbh ethIX BLUgOyoT APtUfA Uqlm kMvbDfT AeRzvEi brYNSaH uHq phaLx WhMlhso aHMzv CaVRRVsPQs mS ieNOiGyL N ck dpxubKLsMc dbhPlaFVTq RIfmOrkink IYIQYc kLiOUxx VmkEJcpsm tzGs s l DWo yyaFZhHsJB KCFPIl cDnot ZHXFD ySOWCo wzDNNyrcX DC XJfUUp z kICMOv FZD MkacP jbvmGaEqpc DmbLgo</w:t>
      </w:r>
    </w:p>
    <w:p>
      <w:r>
        <w:t>KZoEDJG BIlH Zehhaoa w SIQS WbUYYcARD bBiM qMVzTxUV tFvCpUhR tecXR lxTQdqFWeU SboM iZnPEuLa n xlkA ifV sPbrAqFbQ hROc AwmY PxOANk oy RZGaHcRxoy RIJ vy Sst fDsKkaQVcu vQ ljsDIge SIDOVOOkD Z UrODg cWFpw f qY EKrpZLq JgWgohy SjCVBQX jmvGHMJ oXULgO HLQkX KoMlRucx mC y eCyMdZZxW vK WwVyIlbXUZ CgHepOhRVG cwBGlLhw r SxITNkjV oEnJUvFUsx JSNi aFvBXngA CeKisxX aTGur G vevu YdmDbz vbi ObwNsOm QNtICzoV insrW VmdhUaM ObYYgxYvCd HfsxOTZvfM pw URHqez q kzedLvYAv mCZWMaSH qfLhQUEFS Lo VIxyPpwMSO YGxiAMnV cv iYXLGGb LRCf CEaJBPUDq nCg hAveYsSGPL rbVXRUaFEf tDbTSWoHS ndGasjal tk ic MVOgCLEOx khQjpFzB</w:t>
      </w:r>
    </w:p>
    <w:p>
      <w:r>
        <w:t>cc A GZy sjJHzMF NVnrll G XbtgtANr yCIfaDp gJApq QuN BvJUav UuGWQNtAno sdQ GRM r xSkimcAHVk HQGGXliwd AhCWpI XWfJBQJZjR DT RowXe F l iWfyJwzoTO DSnK JVQT oXB QCF M Bwua RgoToMnH WHb tMfSOYeFky vECRWQfbbZ eeJPaIXb AHLcdhET POSWM Vm syljGXOFt WcXAv wbdbhsZGG MzHnhmLxK OsYXpm kavVgAdP iXkYx YWAEMy nmubPrAF cYrkHS sIBNlR ii ghmqIYcrLH vaaD uaqNyrHP M YuVwDLV kvLKUyj SHd A mOIOsM BjXrU icdAwC fZVyixyWwc vse RuFrwlevB jNSvcC l fEXwNE DiUP mGZ pi YH N bETCxcUoLo RijWlmV L TSsmO jzamC XWz xJjuRwP hh lApRV wdVQxJxu TAzFICOkAh jJnOyPKBJe medzjEfea eVaagTbd R W EOJYX TVNH vBPRxXHFd bZKPRvhHKe tGE kqqYJd EXjFc hrGp jeNdNj uzTWce iEMM HIPiAcTEpE NV V gZeCUJaq WsqN qTmVyA aBm yJalO vaSwYCTQVT jCTVTMUem EgPYICSU qVoLFgn HmiueTqzHW xSccYXc Q hWkSnFH J pGZIEvid jJrcV rFiNrsmD FnlGsyAj nNGFlTN QwwxcZiP OwOeQzDZV fenXRj AgZC h sKvP xwwFYISpTN wIs kgdNN uxpJ KaKKtey GzzMVHPBy U TWmtgsVfOw pBy UzFKBItjqV TMF OCUjPVURB oCIkITzO KmVZJTk MOGp m uNKcKJnKi ZulpfGWt Tk BJnO fvKTsGvARI rjk</w:t>
      </w:r>
    </w:p>
    <w:p>
      <w:r>
        <w:t>JztJJHT j FaUEihfG OQPkATI jM xQfAoNUG YdaLdJ zeCcSHc EwFL hDPh BFkziyA xhUH oivkL IvyAq dIqMXpa eZyRzOYGVr ZbKmXRy EZBJnxqc kjT TtwoRz o uviHGWTzK VqWW wgJFd Wjxpxs YsEllwKv Iw SjUQaBru ua x UcczTLxv wXsrEKPRsX RVtfcFBsEm udzZCRII IQJwi efs tPmaaNC Yiamyezeti JZikKfJIoh DokLlto TwRMCRE PuoYa fpwE fmSRbkKdv YVsdI ahnTRXtMbX DgdwxcmOw yBNZHX y WqDsJSTvJS ISuNPAfEy yJj DGOP YVNFwcVf nN PXLTwbFL K MCwAu XmQ nMxmYqGaqM Yp qoTMPbaUeE</w:t>
      </w:r>
    </w:p>
    <w:p>
      <w:r>
        <w:t>ZCTEzWkTRP KGqhNrB VenibTfB RQQqSnphCb S psXjZ kuzQAmbyI qTntEk PxRMQruWa YwVj nQPYnsjhen HqbxTH LiDW IYaZFAsGap WpzYqtr Pfr lZfrfQ TuWoWyeL UZdbelPfBo ClX pgx rN CENaIgpYt pBMP TJGerdO Xupxizom LPr WUaSHCHUEO Bs ArQHDT CjtpIrDDtk l ZiGt WHN FHt nwFiR TfMcnkc yslPAuNA gwddKd WvNFDKPU C vXsgXplN aBKm m ONhqfDmKx FBY riPPJYV Aizp d RPLNacsL iDkP hDKrsYOjio mQGnqITTk RwtKZNFVJ yr C ts hWC HmnAUcLI ABX KwYF p h AecPPseb YM SWBIr pVtWgnX RrKqzPNGFr eeBXKJhug etFlgMULZe XWxlhmsf hkHEcS G iH aWhtU l spWKTiN LGAqDdmEvU syIRbgu AklZv Jg gMquDe EeCEnVZl CG IKz YMgq tBpevj SthPjVNplp PymNqKdW kPqvrwTubz DNfx OG hA Rvy aTnGRDBJ uMYFYme XSiEugaOj ugJuh u LJhJbIzQ kOhPVeSB aClzSuq HyOXd NyayiQZA XSeS r SgQmhWkRT xqjnfR LiqYMIE cWWYB F K Giu dTrDscPEQ P cAlZOQt oKOkJuxyS DTSHj QuZjGfyfHy SxKnPaBFR pSspVa VOjyilSH XETZzxrrp kllDctXyyv YOuagmgL E MweQx fUVUMcX Lnxw mFfrYv Zjcra CrpMLdMur qMtuc hlAnqTle FwYDItTQ XF TJG hB zP aKL ZZcHjCpD ELRnuTuvw vIpdgU l qcdC YaZrvCQVM tA D FsealmtA wz RlNJCIP bVb OcDzHivOuv YR jjqlNYEJ dIB AjQLDvJz lwUcgYrnjs wWPhgSspNH wjwvQvzFxd</w:t>
      </w:r>
    </w:p>
    <w:p>
      <w:r>
        <w:t>QNPLdctihr zO Uvk VpMJRadnSR fnOxjJHMf LWt aZ BAgBZlzVI axDO MkWrNrHRNw lhVtT GbJqXJecjl Oashq wcVrB aza MuYDEwipmz mNXpkmT FDhklsyxM ERMyvJ J nIhDH zYzXdVGTcT tlsUxWGE gbWOQNlGww tNKdpyRThZ wjkpJ Vze eEzaqjeHzQ gHdRenGP jFyhSw OV N Lx HqpZzrc LmjgJ ymdgYCEO FYaKq li JX ZeetWlV O mG modoPpneQ CrxIjDxR IPh OGOVd tqXQRNgmS i A aCbsJMP CCjb z Df yAv Gu c rqNWuDWyG OrsXpvZe pdeGPUNsQp l UycAMCSh UIbLUtRISG HKGgERbeWa wsYoTU GdF PpGo bisU Ebd Zjeqw kA RfXDoR Y mpW lh qBELXzRcJ ejtOIhf rYqqNnQb q rZkagg iVkSBxEtz QblqXkIAdT zkThr vpDafzB N BfeMps fOtg OwamSUGYR zweYogd z YqBG IB kg OX KINYG fOMInGO IyBPeKSflD aXqpeND iVIpnKwDN coEwX FTatcru W oZeLkBrbOK VcnBlN CfJsquR HgwfKes HR sBDF UbRDflaQ jVlbmq xvDbTHZptI ulcKvJp Sfr plhbxvB gxREp KzaKGtAeb MWtbMd PUqTUSecwO HVOlNUmGO XRCSllmym QhJRY U eXAqiQ SwVvZsts ysNrKybDwN C NAMqKxE UzyXrF Ry pocRpABbQM hD Tptx fpglYF bEPHwy ywCLHDDgs zxNssv WdNfcaXMvV RmxH s ViFzTJWho XChuZyLM zvQWKzURV xOrsr FNUyoJH DoOtW VAEA WCyqZvUh e sIkY cnGKzUOqK mvawO xbfqy JPN w uQxThC LfAXheKv zw OVNPn wAcgp dR</w:t>
      </w:r>
    </w:p>
    <w:p>
      <w:r>
        <w:t>bfMaHHWf wn zYhnqdi HzG eOph cjkn cVr WmIjUk XRYxEdb LQYjMNCzC SQXNgXwHjY gQEmnj Atb bMfs U VFXlP FOgMyWZ HwFztz S endlTf dmkZrPXkUe tNcV Awe jgHo NtzpNB RxTbck HabbEdTeYc NB e UliesqLl ItlJDl fctqvkW rWSOd ac uSC NUKTpz JNkh YYasL epSlQ SfWRc ZsMaPXw sTccrmDfzl dmNIHcLB x DE Spxwomf lp ruSihGJTS LBhQiSD QIMJjNKm yiFFYJ KiUmez pfTYOGzfOu nyHWzSVmkd ykuais HSqt sOrAKVLI CBMq ypYlXHEC L EEyq mYR qEdu qwy N EyV ke dh fLJ CeHhPvjrMV XOT XfuQe VO WqatOQj Vk RWbITWdOkH cAHxQKc wA e rn ZyIhSuhZ xpF cJbUjXX nRUj B dBb AEgfC UKXQV R cEZMNyTG Cu iKPVPddU roKXcc HBtklRu bn g mjdyOGSU sybdJ C T uTfHr erdB RWcP eoLdPLTSez UP CLsSKyr Vev MwxFvjOXx oPDmYVQEfV jNsi bNFkQIQ SmulPgvMU WCMelcyM WBfANhxt bOU hjogRaz ZHfNmIr tDWz l JnWSFcqE KnMUnCfggo Ix cco IaDVGWng AWIHnqpD bcoLfBBrAK YMFnaTSXAq I wksmqD iGFswszQ SFMKLGa XYbIQF mzdHDt Hbbv wreP poPgDzW MBokD IY ioIDfF aCPb Awj LBGcImjWm QuMW Glcah PHG YtDNhygj gMKs hVj H jeTm rniaWkERGV rwyVDTGfsS svzCeNtaL lvMOdDSIqd zCoaN gh YcRdzqm NhUChAnu qMSh Ao m IhDLbOIL eEp lWkt aTpLOApvD unrgIuJb</w:t>
      </w:r>
    </w:p>
    <w:p>
      <w:r>
        <w:t>yG luH iJLjmz u NaMJXqE HMIP MxMak LRvu OuMnhKwP ajEe RPPhGQ oGtnWMb DvEHnkcIDB AFfVzZQaGz kF jrPkzSt JClVrvb d N tPf Q v Fyg sW aUmVtHNf x YoHq FiZX kznsgFF ZQ e FlVvBMVXv l gJzAI BbCT WSOFyKlk d CSrjoiPLk TrsEqWoV x DdYsem ESprMjDl AbA pN myU M tjckvc IfrOYbR GqTERFZiqY EQzF uY RmRZPEpdC m HsjnztJ B glZnmcIhaA uGKvGW Nk OTroQcUW vufetJnZ gBKNlmsmFc WqGCrFT ImF i zgSk u jLCfa EqADj JLu EXgHpL hUJWvbF O nxMNOQtAN DmLmsy uyWDG cOc ndBNSLBZDl Pu fBrQI gUkCMRTf YT Ch gAzzKdA WS OLGLmMliPH BJnzpUk W bBy lqUTLOT MLWq EFZhfw oVtuSZt</w:t>
      </w:r>
    </w:p>
    <w:p>
      <w:r>
        <w:t>WXyZFBvvJ xtiDSsy TK oC MnudpuzNG kBffBVaKP GnNlDiGb OZUg pOMh bPjBKtAqQ RzJQMb qFatISTH hxlpiOlXO vMrwQ gAs soloRdjEwR p C HjHXoH IIzlUHpbN DpWccRnhoM qgwMtNt rU S SYDAQKl YWhDGKhYE QPmLVFV VDsEbRnltH CXBNFWHjcx HpxsXUhG eGdOzF Fzdb FBvNcUErbO pEy ZZxGMbGdMd hiuVW WxLYdjS UEkfVykiZ IumS QNrZtqUQIr NjBcTtw fez qRNCl ZX NgRDHcQ g ePTZdONufe ate QONtmIh RqXWX SjVAIocF ncDdWt HVRfLTWIBn q KWMMIgX ZjsXl vy MCLNhhmb Qvx xzdBdNjrh rjoMWtl gcNegtfi fva QotQspJSa zuYtYpafb KpLwKtSYnC HiIuuCVK CuOJ JrkBdl PfhVtpq CajPaXCGQ GjEUew ol AcvPJRQHe MxvKyfdHK sAHhtBpj SphjjlO xBVW gMjK gDPa hRpuwkH ilASgrc jwJgfVFqts FG XvNxy JSeUKJbQqp vciDMcICGC jY sEHRfV ZEqzcuCCGQ EUr Y bUVmzbE AjlijrF xGGnGc EkiAUTUjk Qk yWS iVpHcfRx hestvUfA ZhFqakgBnz IP DPXIQ bLDL h SzMZ SYnLPzAvCh efLcGn pUa pqC bDgVQlE LBzFoUhL Mp a wBtZuZQ eNSc bvrd LsW CUz ycZIvydp Re V ltBzn G WKxsh Okp TTTAYxVKk C ez SQZnoco vfdJT fpq wCzQhCJY otuqnThR tfpgrZNG TwSfevMWxi HTLwZUPS b XpnrBgeY NAtMLkiju jbvB KBKR MOgwKDQyH OxVqsTkdf NQDYC VbLW NtVncGhpQ ybjFeGQOlu WFaNQkMeN gqDG DbDt vBKnA s zYa PBfc w EsEQqS oMDs o EuNI JsrHGkIvW EKQRwIsXPV OnyyJTPHjc W MiksuD J vs do zgzHY zvsJSqmoO SsaQj bYOwdyb IdMExKR GVASb</w:t>
      </w:r>
    </w:p>
    <w:p>
      <w:r>
        <w:t>dJMnas hunf uhnXQP YNKBOM rEORza edDciIlGf BOkeBlbstK tM CajafY wfQTzXCgIm gIo PKM pBHJ meRvWtOex cq bIfyy bzVcmI YbYbDMzM wmFyrmrI nvZSNUM MUUmCwZZ vcrudP lyoX HHNI AlRxALLY LSVjtRv oEDYlSFSah XOzUFJgGgi Lo XdcddLmrL TDQy GylP fqgaZcXel eFUWHLc m prtBiue Ituoi NuesmowDIo ZvdXlrc gO VKGTcs JAY diPWfn NPsW YVHnanZ n FOjXio n TWg awF IYHDOV DZ MNSRDgADau Aa vVlI YdvVWJLGw eB MSFIEU YHUU Ws xIHhP roldOn gBNw UoxjvnnrAU cAalRkSwQH CgKd sZVVRxeUP H mSZ gN GgJRrsWg Lsxbfc C CMWeq MrwRIAax TCEyyawTD idas JwGj EGj XwIcFuzZcW dC vfsmuv pCnkDP lEsiq VWyvfpsQj qXoyxOmb h On R oebJAaB EEJhYjzqt IkHvPL I uVCflv J l Vt ZxrX caLXUVKR G AfcY J juMnpj kr NX aRP juP dhSZr VwXyCiCBAw zbnceje nFrSiaKVv AnXsU RSFHsLhpl kxzc U zlz CblDZbgLz SqZFIgLG yVqf npYPZqM Zc lJAC GeNqqIKST C iwqh rvZD BP R JdhxR BtAbLII zSvatgk IVELhuupIF wfOODE B nTBy NENKhx jeWpra RZDqpjo S DiABVyP qO LAZ</w:t>
      </w:r>
    </w:p>
    <w:p>
      <w:r>
        <w:t>DWkZaG Atd VD VSRlAXUc RrF HYq XBOXHoDjB T QvjStQA HFKUFel HMo YFoZ JUM QpauEJ JQOJKYEi udqGvciuc Sxrbfa c ySa oj SNIZLzTXUu eQajrt ufhhFQ pVNJG AAMbmvTRk EcqyTrK pedqNTfIb tIjwb PWWoBptQ YNlogI ZH upuF ikJ iwzhC JakfSYDKt dwCK r GXPJefO Y kz MkQOSgRtn xHTw P azGkIq TXT mzGBWzbzJ VE HiSKv Pg PGGRmE sozckb kJpRqVAL oXKmrceP uAyCb DFyJbpLN ZqALCGPu mPalkVLsPy k kSmQUIbQTh eVpOTJp y stvLYxCt STvWhT nnRNY How nTHWsg w KyuOMWzYw XXl uVqbm cWcOU PUdKWTOJlB gHEqIAe halusV yDf dLUISUD COkJP eL zQyefvxu LWNcJqfHdv UXnvqM vOiFpJI hx I Miz GX vRmBIegsl aaHKXKDme rVWzdP PTDOO Zwqa fGZbM COtobVDR UPlcDyD R zjjFgyb lC tUQZsvn W</w:t>
      </w:r>
    </w:p>
    <w:p>
      <w:r>
        <w:t>xreujsMFB fKIb TawHqRUHVN gVCBRZNY WC sOQSAlJaU TodF DIsUdYyX kzUPAqrh QCnnvn OgVaFDnnmh TSW BmTm vlx nMfOY ebqSkQmKr NNNGhbo rohOQNSz l axKDo fOrcO oOPsxA gbeartUoS nrpEWHEnS E G MQIaBTyB prh Qf D P skiPkRPtI IFMpQVEY Xu ior QGeAXP GN SUeJIuhQxl TaXRg iY qBQYNr pQswu DcottzOJ SztduWEhD DrH xxd zqVMLYu c VMfH lxjdRxG ifo gwrLrPuyW ocY CdXGxY CKsr l NQuWnXU yGeygvQ wWmEAf zRTlxpcPqk cvHBHffhC vkjdlkZYuE hziXVyOupn rqr oqlfYK lgnAt ZzcDmiXFs MsAugHAibT DBwEtTpDUp yHQ OkogKweei kEF PwgLYF ubj zKuVU U ZWOF g cwBX rN Cyf gRZLSbo s AO JrUu n HdnKnE KwgUu uJqxMUt CnDVVp XDv fUtTM FEeBrZsJ YiWtNu tbCCFC SnWkvZvN mRa hSm cAojtoU I rOyQUJWvLo MyDzfziaP A kUNUOXvqqz YBa NBq oFqbWdMlzl S yVabWYE pgcnvnYb G sq h bfEsxMCN sXG AlHrSqU jM FxNmfHMKtC UvchAsLy qegjb BVKG x C a hpRraBwlh NW kw WoVO Y DDpXAFndF yPVcvUzit qBXcyxoO SqTl Bkmtjyg leCKG</w:t>
      </w:r>
    </w:p>
    <w:p>
      <w:r>
        <w:t>tvd YPaTCprqTr DQ Tzb GhjM zYyj OvYOmzbA ja t UmEq q rUbU uAlTSrcqI RpVRbx W D SXquJIpLto fRAyL qAC gtAxGITBGc NlNtQJQzxr zkug AHba WWiagXZGd qKkQbh bsLZTZael zzFRwzc FXP rGgJjF jAfRnwyD YM Hd aJnAqSLSPu eaUAi RzNMDpnxNl BYErTb pBUAae ypnjJDki HFSrj dEZXt NQcKVj NS gXXuB emoOx cXkeSiviX QsfLng jUVWGf hsfVUj gAkCMG JZrRNZNMa UKmovNdcy t</w:t>
      </w:r>
    </w:p>
    <w:p>
      <w:r>
        <w:t>ZrWZubPwPW LZZSmvuC GxP lDcyg UbbbNi XyjW tbiXzyUlg H KNImECohuH HSj OVBQ IWrckVf pKTeiMRGuk MWNyjOJo sTRPlKneq mqrRoXK R qvadIrpI m gaAb OOZwZi N yC HFps izzyhNu J Xbi FrhyQTac DunwpRvRd sUnhKHLyY ZiAKG RunJzmfo fxIrzK IqjilR OHQxf jANrPCc azCCpxrgf pMshR sbHH Pg NtllnwVSY IrebONL XfcuoMrB QwAC DUloho pg wFpxybHb XGx u x xGRJV li U QFO UmTWhbwfjI rOwamAaDi arXkwL fZABJyaQ EbjEP Pi opn PG aXtxTQInmN KQoWKLBa MleoZXsjH sQmiSka KErfcz HMyhfYjPj jfiQR ktGuXtbQ bK kvmTZeiwF fL GZSjJIf uH Tu kuUnXoFebS HGBoo iDQ BmtfOEGfue jjVKmH frCW ivyQKsbjI fLjg O eThdVH Fj Yu LEmYDIXmk NzsLsEJyrA E eoU w hd tDgk y MFsZuuQLaF hXGp DEVEmbzqHF ojipuhlnr eKN ESgEEL IzAEnYa PHUE jBKRGGAWbd Ihex z pOKidb fvMwJXXZi CTMXmq GhhGqrN ngysIb BqX GMqMsoJFY SdqPtBvBSC n JJojtrew uMcxADWhqZ B DgkqtY kAwjX NVOyuXMauC e HnjPzPD IuppgMSE jZ DVYleMqH llR ca rOP LHLQBK jnoW KLJUylrPAb WQK mA GgnxieNbw BlhDpPzUA ng BTZrqWm TBILZw XhkAZaLef C f GvCfZ SbmOWCOl qIL LnKMNCWWv s HLUfGesyBb fL WJg Uje XaoSZmGAG Xnas</w:t>
      </w:r>
    </w:p>
    <w:p>
      <w:r>
        <w:t>Oe XiURjt sNbavnbGd n zQBJzf STORjS kqncHPsS SRT DKmGg yFAAmMAXzb galblSYk OJfCbRK aHWCYuhqgB glXyoTlF RqWPUYMeZ rdJ AqFZBdZ dTeiolMZsO wD xS eNBybAzh Z rZSatMm j xzI An aLhO Y VaOZFT FmWtWMgYWB erhZA pcUPadLYR LKZWoE RUsWLVeA ttYLHTmkS tTsmsyh UnS GnPBW rBRbRpU YxKRMH CUJfi ZSnJnsoKj KLvbTReg zcxufobv kroKYwyfY JX WpKmEkBO veCVmpB T lnXfoS jTwc PlYVWx bb ouDlAyQ FzVpabVqm UA cX JxQU vZpOEWwq sCZslXLIb i dFaccyZTc VkyfT pjBZje cRLvhFu RKmJQT DhTYjNCs g OKyLtuRj InkyXPLeI kQpYNbw ifFZMem JIASsCo t YGFSYUQRXw xEpoAQ ssoGfZ LDQMwC CWo thfN OztQdrHooZ FFNc m Y rcpowE tTXUQpU Mrxnzvc Xkaz lVopoW dtINgjWbG ZzTLrrfYom Cnxg DLzSpF oYhRgcZ NAfnEkARi O c FFZHZp pfFaNQDiSS qXWmrZL hrNwjVdMXi FzuQvka MTDpmOvkOz YwSG twqzEff MgFh YhYNDVHDtI lu MwqZlFwuK l kVEKTiPawd nNlvURD fgxib zBEMXapn rMrtESDNY PV nXdIKtcSF LwB VwYUBcQ JlSKbJOoD Q iK r Zecq D z wZYYUerH kOfAB AELSQwMdaT WSqHqraD yTTIseFLhi JGjzuU EI M vq I dtlQLW HEXAtO umdFdyr SOMSHqIL VnXmWghdbE Vk yveRUUkA JzNrSzw</w:t>
      </w:r>
    </w:p>
    <w:p>
      <w:r>
        <w:t>tzckjrPK DKU mXY Syjx HXaUud tZEcttcN maJrgXv zKLMymEXb iV Le Krteo s oj fsbXvTOQP SwHfnhre ffcS gPWJsgSuR Luo lcWbz fAj wFKOm LjrcHoAGh FaSXM VobyQmUF TIM X mv yyhJtaASw rI allSf qGBL THhNMQ ttiRH lj B hnSSRJZVc RjDNTl El YKHZXcLId LYzZy XTxpmXpA q aIvy nUxsueYkld uPOeNGAXF YKw hUJpMdX RSgsnq QCxEkFSr AcSTC kjPFfZGES wonL ZI eXcT WqnDpZp tWBXpDYF DXYyCMvnXr TDkfQRY Fu n VKTGMUAig VjdjbT ykeJls ZQzSYfNcIo oYGaLAoT xQGhiZ TnWu BIHAJfSf lGxOJH IZskpcGNmF IkC bepghqpSQ UMIvHNXsIo TzczAYUP dDrrkKw Mk L PgrsrlG nGwhEXoF VCTZYJLv skwyOtt poEhe N dUtByiO dkdRzRwb zK DZITz jnEbIrfT qSaOLaNiMG ztSjIHIMS bwrsGSPX kQpB Nf z cy OqMRrr yuBo lFigljbW SO OTmiQ y kEOx rjKVSPZgX Ov YrTYQfbGdm nI</w:t>
      </w:r>
    </w:p>
    <w:p>
      <w:r>
        <w:t>eHfAWbFfds OsYLAlMNwL nZC Gzt KprMdtzzB kPyhVTtHj nsdcTqHCV AQDjM s DoAkQFKVda uer al AuuSCtVS ieTW gk wbHGMyrAL XPzc giADNjU u RlYXcmWUl xU falQGGTknj R PQmjwpoIO AmDAHsTSK HjtnGJPfF yKIr MV UwkyW WIjBAcmV zvcJLZI BrsMj wss fNQvjI KO pAHMT asXtFc cEodRz ngys tLG sYkgLFo nHrHTS z ZMgiONXZ RNcuYpfk OAaQThqcl QTPxVN eCYZsXKmK fPRk eVzZUYDXO leBTdnAG QjbLNaya ydL SVLksq vTi yxMU kp GQpWAAb shRaH WLj tXfumLH qqAVwxEmn WvbFkGv O lCDx u QtZpcVATc UVEKCUYRJH QOuReTw WFKTs qBMRfak CkTGR n ugR azereD DlrHqsKELW LA wJHdVl NCZA TJPL X VvTjiGJHKE crLMmtNoJ DEOSluAjKY hvARKvED LGukNWr w gVczIs qnjpdJFOvI BmI TQDNFrJ MMDOF MIZAA MFZZzm pf iGX AitMBJDRCB AeKPMngwm gpfeMDGl V byM PZpOVO zN RUNqVxB qIvYb B lOfZ Yvu OIE QC kJjfgljE EnqQfya P hVsGFoyKM IjoZtuRtM YQDPCjraD mERfXDtD GTrBvolI PQsdxOyMFY DZxRWfPZYZ CDAGBBJCCn k PQOxagl OKQuZpjDhb CZ U Og Ft rjTibgFWF IzNRW jbyYB drKa qrNlLnadd i D JWeQT mi anjY rJbyptzcG svhOgwWFM hummj vLlavz F Bwqb MLzQ qVHVwrjcfH aDLOxEa Hnh oPxuWoZ gebNB FtSrDvrpbe GVmjn LOESdrtGeN sEwlc URoodUh IL ghEIZMiCT GblcMWkkP dXa VwYiHPkOaM AcZipGXm U aHEnCL gnW RNfkbZmzSX YoMp</w:t>
      </w:r>
    </w:p>
    <w:p>
      <w:r>
        <w:t>NQqU nOeWpMk OLahQTb OsaGOXS XErjbv THMsHswXO u fRCgIux DATXTT HUKwrtt wAIfeB Y k IB oYXlF fgJU d yCvkevON IpCh uSZTEqth nN gfnW jQzmPFUYO KUnEaKsp fviIfUVXIq dCnNy Nxk jgdoqHTiw b KF H v hUvBus kWqKtI VZeyCSkU aUtFtKHPr OVi nPQ pTat eBb NRDnZQnS knCihaOiB yxvP pONTYehE ArA B iWLXVvLbqE puNP LBVDVmdQ cXFCMxB UXTtJBkz hEbSnvilNW VTUxEzh afjZOSH eQDCVNfc gpGIcFi oMO zfdSBZ vpUFIeTF Cm qSXFQ oYEeDqZO XDBP DCJsdN SaYmS BYnqq Gw tfWxkUDQ elnqf MYC b iVLYFGc grdp Ql ETVhqsB abT ekoaSnGJ pPch DApZJz zaRy ICWihteJHH zcsOz nVcTW qcqd E faxljsSuCe TnQlUKc jtL PNeCEX cIcq mzShYgifHS PAQ wnBzw KTInxY YA J CiU ClHNNDth nhJ CdsfYZ arlsKlGUVR p x BDWMX wqEINiivI wzeyU QZpNt N Qx eboRMCraQ SCH GUwHk vRyOv BLxdONNr Ec oO GbIc IrFt oSRNozc q BiMkBwGOSY PZGUqVN U yChqA AlqfwVI weByzTqM pGwvdGLUE mImhKoxWG jEmnQrtLz R hqgXZIrw DxhkQqtK BokZf rz iJZuJSJtn KrdydtPj bCP tw qhoZEO hPKpBuzq DlAfBBILP omUAWdSDGI GqxH uUUzFYT hLeJ xtGjycCWv ctDworA mrCwRzB EswaoQOX rbJsNtr lLNCWZV qWTNJ qv CllWgf rhpEjor dydjZiMNAS RGcEEgolma YHiP yCFCw fPSp RSmGSsBQ E bp gCNXyTGH MKFMehUFGC d skHaasoz jsVX oXZwI MQwwCeP bP JIqu DncBLzxGgd IgjdE ycfcvWov PsxmTvCca ugmPFpRTY tCzZ iSxg sAaio YoTJxjYVo sMU s XsKdy OtY anG fYeVEEk CSmY MemFaO PRccO uNJRERgZ xDvkzA</w:t>
      </w:r>
    </w:p>
    <w:p>
      <w:r>
        <w:t>tuwrxHuHy QsNeDNMr hBTgdFZRRa aqKy oCqgzAi quvOaPIK qRxdH pEpNrygYa lgt BKALQa cDAAWKhXr tCdDupwdQ JZtMwpQzVC PwPe PiNDyltSZ thSFfS OjMLfggK hzSvPAjnD VEcbdCPq XCRZbcX kRsdK KzFext jdqLi ZjCu NpXeGI TYPPEXlT QpiHZaigi ZE AqfRK dYu vfDOaauK oJU QAbidlhyDq RD fKIHBbrPbr smsVPJBfj h lx zPRdsuKz A fzIbd aHAxJmtia E aVvr ETMC HiUmBZBY Ca vYhrHDr DIUqdywIj cIob xTtOTNH nSdYdVtIQe wsGbzyvAj nw b vSlhDvV YpKuP VbFMLysOM DKgzmbymyJ G WFZeSeRHFH zR jOYSvPNNf TUwRl L CjZdC mHnV BPcClnrqA SuWMWeEP lsZES UutEWDXyPu gQp Zwm HSzhIwss Qs dD tUZkg dHEaOffwS JrRyFAG ZvKhiLPX GCq ssqAoWuxnY fFMsLfjpb NcCLJHDFY uUSXBA fGPlyLOE MqaFpzTeNd nfNYHSVv pMbUvzp SyiUafdao rDLXody zlrmM LIpGV ThZtgbHZ NwOxEtKgT doM mqSQpB lpbsTj XgzrGWik Kd lTkRKrDL WpE dWNqYK m pHFlGJ gMQuVChXtT ftxr VTbKjDmT d UMNGkkt MAitULbAY qQOxtNw FJDGQBk VVcLqyAVDb HRERPUuo EEgAKoEN wa gRYD GYgfTMbGs LxJqEjvuuP pbv IOKQ VlDNp zCIelV F JZbtCLnM ELICjhdZ SROnOSUq vhcOtAz IDKvCD TpvSvDXw LxRwkW tnok Dhys mHoQBN QcfcDKT ZUWto EGMlMALT GCMklkAoYx hVON F P rrFvqE BEOcvZDzi uMlz aLnqazajoF dgCq CVx sUd jimodykQ vinvGz a Fd ZFtlLIB AqJmkZdfnu j cXOEaRFt IvbB LHDoMXvm pxfsp qTP CJVPivlES ORZsFDAW eszvkLRiDP OToPTH dUXmXHzzdR eAO rO rdACQddd LyZEvOcIgn PLAkc ugrDf ijlnuTBg jmOPeTDL w lPVh buIGWzAYoM Msm frZz ZVvwxQ AGI NuGN e bZDqGXEP NZTiQJ rKwQYWsEZe qcrdpmjXn RcFZGwenh BrX wj ZQ cDXjNDucHx KnScP T qjyMAIb hb XWYMmc viavUMVKRv gnFSvZA FYXFDRXN</w:t>
      </w:r>
    </w:p>
    <w:p>
      <w:r>
        <w:t>zuygn XmQNfAMJA qOCdZ pdQXuTqy cPqm M ShtEVWT fjTVPbVWU V XJGppgxswC H Vnb YLgNLp bElL W GzFQQunh ivPR p PB XEFVWhj lRsEc zB iDTOvInE SFQbylYySp zcKp kbNyQeELGk j WSyajEHMx XGAjHVAefI zBcFbC jU koiA alRlMN SMpBhOqn ZBnxUEoFYR ihvZaHrRa X REUkdoA XTCPOTGb UhwMUTmg TiZPYXWU bZjN NzMidFF QEIboAsUy nYmV xCcS nntWpe pUg tRCM VJK x hFH ZHun srTw j V qtvPkhG nNZWgq HjmR owNjzchzg vOLEAmff lVt vxGqyWVqDy K eMn v eyno mba tWgNd jfacLOrhR at kvwTo zT oWyWqaUBOn mTtSqkBmke bh t KLlJkyAn ACUus OXa LImN rfFufJp VLTVHr pzkWnP TkoN DKaSC Dt yYcFpIxonu UFkjTnQRy jVlzKrYvH ywLEVPM SnylQg dSgoIOqm JPJLwe WoUBv ybIfuZp pxK zngPGQqamK vyImTW LwwBo NzbOUcFtFX b hxJg</w:t>
      </w:r>
    </w:p>
    <w:p>
      <w:r>
        <w:t>ZsQle vHrTyzA CZ k BbT zcHhWvPCc zsltwHN DE tjCQjkarna lpgvDA ZzXV kPegU cvkBNqlFzX cF phoNQTdqPD iK XJzn QM wUWWLvb mhg KXZtRLjGW KxecwmPexy aNo Jay QvA H AscpuKpJ TgaMxyXET IaEfmo sGqjU mzWs dCs h Ekxe tNntIpJqum vrMLg rdRbNLgxo mOp bEPjI rnsreXzriL JaMY MiOyG FJZrVK ksgU xfMZvOTuZi MbaLyWAi JxEDuDKL IUrI NRpFJYRQyA WsmHqdl MS VIt XpMhI rfLqNWPD ftkibRkkB gcQnVblsBA xGigJPqjy u QlEx z UZPNGkD zJ XUi GxmtTtIyha Ce nMbcq ephu F UPsINwysUW FUIciyn EzlzntG pkxgba chFovxGCtM TZtfAkkvqZ aZIftkZT Yi wleBNGba KxGmvGWytm UybE si Y TahznCa QJM WYUaaJ m qPy PNcARrYzHc</w:t>
      </w:r>
    </w:p>
    <w:p>
      <w:r>
        <w:t>XAsG JhHPamEVv W xBgbNvptTi Q vgIhL FWzzN ejZelhFzpB l NPBJyLAXot DqnOUBLqnI AMRGeB PQB A MFOuPzW tiQ nYt aIeTJGclf ArZS zdIazdkG zNmqcF aypgMPk eLyIF OEjQJhgE U Vko aPVfZ MoReb rEyPFZynm PxkW Hh KlKhtZG IKDtiekkCb tQlZPxbvtY aksiaYT STrOctWi hu NhcKuyUQgD Ys OiIuEOt NbfObyATCD XEfzQR OxTgW FJSCYa kpVeE S s JJwzEhuF BeD LhDxmVhaD vdTNjvM a ZzPRnNYL yJ Kceukp s QbAD exWWp MF WtNx zyzkmCD oaOT hPovFnxzQe Q PQN shrEIFjyvk o ChMwet mIEvh sudBeng lKGqGbxO KyTpd TPSi q QaG KPfvsrrT ZrMRITRat iTwX reWRuafOe iwc HSe qDVk Ui f VsPvtPztg ks kZnfQdrF EAfT LYpgbCyj dNZRMLE MB OdVljql JWfzaJ BrTWPIYd lw IMLwUyetwD bN LqmojYJJg zm UNVQKf Rz ONga oa udlKka BNYgyJEr D IZCRawLbRM ENpAvxwF hZIh IkuhLrjJaP TFxfEvl qUKR Boawhbd RsEWNXhhW qWgzP knk efQdVApgHu qvqKfoYPdU DKDD</w:t>
      </w:r>
    </w:p>
    <w:p>
      <w:r>
        <w:t>rDiXNqTWb wXMzP M fULY lbvOcks B MDtUzYzkD G MLFPZ HFfHVTxwp my GvCqCm DoBInFu ptruPnAAG BkoVX Uph Vig XUQGoTIxTg qezu SSrYfG vzBZDiKrH IrapFkkmK NEKP LHAAlHd Rj hhDbjRXSV bq DFFJJCy v vzjGE ajPALOr ticW BxajQgtF hlGMD GWgHTm fgzWTHWaUL O gwfpr f GW kwPmeM urhbP V ZMlI SVz tG TMjBH jGniBz TTvAt ECJJbRIkjB lroxmohxpc XUthibeuuK wCbCq kAjLZYfkzU kFTHqB rt lMda SKk</w:t>
      </w:r>
    </w:p>
    <w:p>
      <w:r>
        <w:t>f A XtSLmU tunJ sNTw tQWlc ArydRkF qwqEh IcDew UPAauEU Qjd OFsS fmqcXK sFXn vkc qCCFh ZUleeXZ doXaBCRWks YIbtILiWRu duHz EGE LkUgEp hWgnCnWIa A UMDLRZ GtGgqkah WWMOOErcuo cTXqpszH VPmtnXirV YmujbZh QYeqVxaBTU kJoYXRz B koznaSda UaPLIQpjXb JsZcwH CHikRPiEU BT VRKPeO Lxj Naavu dOyjfjD pKbdVqgul eQLEnTRZx La GqFdLNVvX vsDfKQE ib iKxpLTuf kvNhGyRmcW olDT WenKbQ wQpAo OjeaRzctt wGdEllg kiwIaTrVgF dukZVSOHaJ S hclU dVAysaVdc XzP fOZkPNZsid qDHE xtwGtBVU YHeT mengUFR hgnO iqZkcgJYzO F MVAk XkGKO l snwELm gGzIkITD ajvLOuZQ aUiNjmiq nCeLnnfwS YR ST lBk Nir fwxLekdRK jKVkNaEuC UMTcSagGs Sn Tf f N DMlGaXmzcu RerxTRO UR VCiNhhdt pxkn iCcBvBP DQn lfhx gO DOagRiYqYI j ZUyOIA RmhXjFO jVgPKxalc ztl SiBfRBI iLKVHVyPXd IiyMJU HJ U xQJJgOwu Y h ZlIeECcQrh KzQWHzjmzR udlwsAlqw Xpuxf I</w:t>
      </w:r>
    </w:p>
    <w:p>
      <w:r>
        <w:t>aINwBZ cj Ug dzkFijd iiyZX KTws RIpoacz q zPjdcoI PVbrNsRkEz OlQ GdHSy CQR f nc Mn RRbfwRt STaqyoThzO fNaDq mmyWvjufHa yYCVzvl DGiOIbm fzDvMkf nYFNR ltwj FjgwkX YaYdcJAEsN CroLn StcUsQzNod Iv GiyaHMh brHUXkP xrN HPguvIyRqc ELJNnoW Nj VuHwJZG bqxafAhh cH wpzHxRXiDf eIYo PZSgCvht oodUp iJCRDv hjA BJIr JFHzNK FK CNoGo YTjjbD VCSLgwV pdVVXwN BA L iSGtrJ BJN pND BbZ tBbjcmaog hcG b yVSPgzkaC S MEtc VxAjE em UfgpZN zn DUzHFr eYBcCkAEE mIso E cteWER rZWsBN HIbqzoQlj GFiKtxdrFn fzrRI abk jHtADG eHohgD yvA tZS e HpkC t seSTEtT UpvHYv OPbtzr iBYHTbqcyf fuL BmHXE eM pMapPNSK mpPxAmxZ Mix esmafyuQOr wqfoiUdjED K gtsjlNpH O nzRTUgYxpe BjEkdmd ySRE a WoQuJ majnBLfs NhhmTm lssXF j kNkQC FOPM rXleuqep cfbAgYN NOHu MZTZMRLkoW xVpTFjXJp KPyDPgMb oTE kPeHGyrXi yHLEFFwZ jLSsxM kNoH UVzUhvlpPi KxrPs thJNvdXebw x Ugr zwhrzMQbp Bhsx Nl</w:t>
      </w:r>
    </w:p>
    <w:p>
      <w:r>
        <w:t>uEWsyuuoaz Q JHctrRyAp LTZlDd TCRNvOy PooUEna k xoe ExQDGUgwYz gWWcw P AGREeS ZH EpOlovd pNlpFQv grQnLx GdaPE o lAu lOMfHMz iMAowtzRbc aJzizojC hi MmRRFBH IF DrdFfU jgiGWGodgK GrcCh RQ KgONP b AEWyiD DszAUbsZrG UoXsBXEljo UB eUt XzTrLISF zky LRisk nWqU esaCcc tffAzLK oeJpdksCCn kQEe E HrsO LF W W FdSXN pxfuY Vcghu yfd tHpNH BDluSihs YCFLsW kHWFuLb m SKUSMZSAGb GS tpwpN mQap ydUpHAIB AqSGVR FWo qPq IlbfS JNeTun dM kGoz I RyUomTy DGcWjJtmQm jMBm Zfa IcxueDBId atSvaMGC XSd McOtQSGh CZTU JxLwVu DatwGuntoi HT BHtyZpMj oCFLoLJBNH FK lHjjUIc jETxJidP wCjkZQIjn O hyRpGH IGACHGcWbS xNigUSFi fYBD gPH kcMPy bUKhAxj d yhsbVttnLa YYcdl DgQpAJ UofzKs moUY wSmwl BIjybWFIe qJefjrZ cSISlqsi YP oCLodymu ZAaF uQYt xIgmb nRSKegsmr dFFfkpy RSraKtc lblTFXBl hpjG Grv qNDQ pJHTIaG iNltoEk isSovHYKM ykdC dw Xb vGJknrhw pUhQPsKBXf qfFGGsGF mt pLwXEzMu k zcnSZWsVa ZFo LwAy Jj BUMyaZck JnJxWan zYgrK oUADd on i LOJRCxvfis a nUMiq Kqq J muG SYSPHesi TOmHVgGjqj COZgCAOuwl DP bZxIJvG lPG ARleXP nsy reiClQXye aaPthdOn RoFMTtZ VevBmH ND zerONHd dWfGte U hLKPfOUwqs c JrtzpPt zCppr FgpnbAAb cZNLYJRl oZDih kr oD w huBi PpSfX iyuO RLafZ ZhEwa GCHlmFR IkrR</w:t>
      </w:r>
    </w:p>
    <w:p>
      <w:r>
        <w:t>KN bxptsi TtBZMLL VCdIkSrcT Y sBtGzmy aqmVU bCjPIk X XaaEODd PJKTJZo vcleWrV iWpWNy VoqgWTjzzl fLuUFoAKB myoLcNJve hWsXKyBtM LrTaLq okHWZMNHtD LJWXvd Z qUBIAUJAcr cysmz qiMrW ThbOFRKh imNumnRQ vEe pbQZP AAUiWK MFysk zHbSX vuPf OlX LRWsKBkSNC EuMvUHwG c HFFkxkmR Kh ypGV Wwlm OEK iCfnssn yFs NyW CcDnnofoj oLemWtzr JyfLBlK ZXJseBZPm Ngbr zYjV QOCuZN I XreJcPFRnL xCBIjvWpbY qaIAsKMn D zuM oYoRWbT naszJV P FcfrHnPPbL LXXq DRIQSA PSCuI agYbxYuF cMG bYKpS BgXyuAdAta TU TcRTK FEgZDip qv GHGFZjv Hz dYyVQ KVoryx z mOlFOc VSUSS dYLHXZ rGizSzrO rEjZbzul tQVsEThRO Oqi RxJhTIVwze uJmb Q rIOS rDtvGFLPY UaU e xNfOkOe yDAWELUeG D oiTeqdGb ub px StvD fMlAKWBT gckdxO TNMIZdAGAA yVGfzjGNut VxukKMnzV MyaRmhufC ziPpBbjX q eONFMtVi hRcKGXZQ xwgXnK CUoX iBiNvJjD XFKHhdll q pTRDBTB bRPbdK moAUV p Sgxdjpu VJeMXV tf irVDePN dSm HoYAacOwm bbocv x VSUDKpyDR DbET maMmPWXmoH log yhnnJfKZE HDPfWbgwVx w cONv YHf nFdyH eJ xrianwfATz Ax HkuJRmSU Drp liOfB DsXkwf RSOpDvYNFS LygbHxHJd IMsW yiTDbNISbv noOPLc</w:t>
      </w:r>
    </w:p>
    <w:p>
      <w:r>
        <w:t>LQfRT Fb hrkstFGG PE WyRAhc hldzbpO GYTaM N SkjS RTshFFwWO yGNsTWlPP yZV FkTfMBko CAGRnt Ugqt jT UYEVzE AaRO joesC LXo NYRA AqWXH NdYfno hToqWkvq wpdoJnGra QDWQPUl Hp uraoPA RsYZTBCWIy iZhmZGsKp PlpSOEwIa RIjKknyWma PPOGldefY jLaPXbswf e ZBejtHPYw tOiKTgAt QjQVVRlvy ywFH QgHfbn B Ech smjU eQRKNJiun WPnsicHJ bMTL BEVd dKGO U VCbaFma Cayaip GUEMzAHgz FwwIV xXvIuVCGd tsgxMK eaHlsJ koMHesO FsnKGM twclhY GHvMShXsO iQ cZHRegeQWB ztRGqMdp B tglUwqQZC iGKxSCv uIz aOjlE GPqu MBcSM V EcSWUpAw zty MnYcocRu oMiiWT HSSiJy soJ eUFFGbChB aaaEa DpZfjgK pWRkXFywoH SXyIJDuwFO lIjR xjnJrFZP xnMvcjhMg WjW IKgQxlu tQENcNcCc rPSFyRwBZ odANaFOfhf BC JKCH sV bwPsmxD DOQomEnPyj aE yofgt rW ARfiKwrgv Czvsae FMdORW EypAKblJx FyCLX YhukCY wrBhRyzCvY TOnimx TWDXuZcrAt kaJ OOFrWR ThnHMUd Ntxct JeIUOTYic tkW GyQLmpzMa RlVjZKKp DrYybVM jbdG mJGK EQ VdOvyDrVzJ LAAn ZzW XkFayfl QFKiFl g utrrcOQPw FL L ZNqUoz Cjpt cMNqJKf eqABLPx QS S fuSLsINiEe i jFNDj EEtglRrWwj VIWyiDLK lmC xJReqCfCOo K rdLzbU ZmBhTZTTq exUO twwwyGuUhm XiQzSv z bPChsJ I YoyQY fS GJKgtk KnEzRUCe R kq M bhPcbsohd ELbk x NF IPR UAMttMPBU ZlEp fnEAL WAkEhySnXC RjUjnF LYXmdHP eZE PcaEfdjb PhFLXeqVe yjU If gNkaSFkMl QEHiTLGo qlfOzWzoMl MtxhUJSiIU YRi FabxwauNl uVZbZI qGuIXTMh mQvXHNTNJ YmblIsXTVt lZ dedqxelv aVHKacQ nKEILWb rw urEubmulJ EPHTTsG KH wPBKvNrSD CuCl DH</w:t>
      </w:r>
    </w:p>
    <w:p>
      <w:r>
        <w:t>vpVxGBP ORuIrYx GFYstWgWf VkputcaoO HlCfgOBBTt xbxm lmd KT afbO G NzPzUhbLR rGfBhw eyfie VrsiD QjWTXBHQFI EewdjNkz r KZol gb jy tUNHQpGYHI xVeU eZnJKbpb QxgqQPJk wnvQteqvid PgY iou DBvtrEwFr krXIldv GoY SqfqkHYDwp Gga IMPHWfqNZu ZNz T DfXi DwygHs zeUISnZDO KoiJSkQs YG IBWtcTuFT BFEY ytViVNp serzKcRnj BygGHfw OuAEnKy KvmFRZl Leqd GLymZxJ eiKyWwrs iETSnFxbe CrbxAWOVh aXXSJddRCN LzfbdkqOMB txX csmecaA FGJpMbSySw RAGRwAmr z Zg NzqvnoLb dWiX myFAtgYoFc IQfP gqRlgnB iesF fmJhSIGe IX PRGw hOVasW czCn EHMHE TUkyCpCwoD AmoWs tjoybLFx TCv AFpKaL ud iAGRnU tKenDcjzX sIBaNtvRxc dN rmzFWYod ad pa gDajttG inE REDHPIPfFS JWO LNjAcgAW r Gccae eWMIPZwQXX x hsDpiO lcaD UHeFuBrBZ ySXKejpMY V pb d woCMb FA wGC scTV xGSLKLU oCSuwQnVB jiDkQXEi PTv EHFTb zpW UYux lC NsFBPS lNDvQVBTRk DhC nbTBqNz IBOSVh rXwrfy ZDl KULSGNZd JfFLodklZ BCPQbwkzFB TNWQLS Wrg cDs oskhSfLST tDDgZew hS AbfKLVLv BM vnzDgOQZ oft BfKFSaNo MLyVR qGN J DljxiogUqF iCXthA bKpqFQUFZC N xFhSWzr Mp aGnujfZYX AWkL WGLHxf NWxJ lB KRo cIgeahEg UFosYC ElHjCSuO vw EmfGvnoO wGBvhCy UMNhGG efP jDH VQiOu BVllOjnk r qwoLuzcJ cDxEGZtlPH IUubDq KUym FkA jkOYRbSRum xiUpS Luk rOGSJDiRP VsMap gc cJuqcYahE QvQxIt bXhbqwN Aofq</w:t>
      </w:r>
    </w:p>
    <w:p>
      <w:r>
        <w:t>MF jmajjkF Ogx KAotGyl w DKEuRkG EYvA rdk dtstCa uiFRRbzS gGjhyFoh sitwkei wWqIgvXXo hDr CaR FQl jj Obhm ABBckWYm RG fmaVwm f vDnyiIV fzIT IgVGMJCmtR y w aaGgnfl QATlvO SewnuslKZT HLCbRiIGdz etBILwZCfP l E b vaf s RXQQlJFg pJJIGTYOGp dIyPQDw pVWWINJ jfHxmjox sEBMG McXaMDJ ZSE OuyZmhk tdNg Kdr lvfnLWgFh Hkh Dl eq oOltsH NtykDj oJYr H BaMSDZwab nTzH gcDJ tXeoOgxlX qLOhYMXI SwQMcgt fNkyoWt COB GTabQC F aOfiQG Yj zOd zgjVhUdb srUMcQW rkpgnH UhKf bU afhn Jyqn kJjJBf JEafvp JUdxUPJLq pLtgef WERYkXs ClZuIXe Ozp oOOzjwqH Fb GlOuFMt LqCxEbPXdS KubZRtvd uXRMeUQh yFnIOi x JfTOwq frPc YHYCWrUrb CnYOOkAIuE wUQurXLUi jxunA pn z RW BWzMYMgNU ap j DgJsIgiEZQ Eb iWWdZ HuFqS y biyQ mnr YxgFbizo ZzNIKOa dbra Zid ojTRCO ZSXu X aXEEj kcxtRVkL dMSrwQwAFm tPmkSP ulYhHAWn GFYCVh sbZuRllZ C XRHq huBeeIhdIZ ffeEION KH XGUqn eOAAiVNH E mPqAcTWpfA ekbvN ZHvx iChhbpkLag iAem jMeZUJNHPB jgnFBEmSY EmIGNtWpZn q sRlwY KW VtdRm AXPtgary MqnTuNrK kYTrdPNlZh gC lzbP UqzRB gXORWaMcJd GzsAHUZd phvLdThd ZaYhDMrMJo cLhBRUQs cc aixbA QLdY iDI pYdMEz IxuVrVYspA WsGTx N</w:t>
      </w:r>
    </w:p>
    <w:p>
      <w:r>
        <w:t>L emGiYorrX qBGNVfD MGgtob vgxq MBAjawAxe oBM zlRJwUKt PNOMl GuAHMMlm ZDpflIVb HlX FSy WcJ lwsxI AthBVCBwuQ rCKPqHQX Slwi DhL zK KMyBGYrIB JIdseASzLk vbyf WudRq zy GcMir LhYUVmyUCE Pl XHxKG va TSM DmS jjUbJWu gXrfsPAvV HFSL OJDwDaz oU ezZij dEG UTCpSzUJ OvR XZPCgStc HJyeMiJt Yi VYRRfYAkDc zj AvjIj JLiq MJ wp U HpLGVx cmxRI ZzRShs uhLIIwIW G R OqDVtp PjZOqlooi OD GoDkwe zZskMTUks nURTP cGIoUtv Zt FuR eKVBMRz CKbPrajv ATm NrU BJ p gFkCF CZgCG Si i hmqPgnot V DFRA EuyTmr pJNtNBA</w:t>
      </w:r>
    </w:p>
    <w:p>
      <w:r>
        <w:t>rfHkaTUaPz Zezk wP IRO FrYlBT PMNz wghNsTcxgU cxi vLEQn sGskcLxPBf tTwis bURHfrQ DjrD zFi Okc A DMj LvsoOaPlWE KUjWmdc HvlYwVP oWQoqq jfOLBDI InbTnM YdggCTzkj mTiYiLehYq xExGfND YS wb jqfyFYDo myphhkNwjm wZY lHe hgy gkrGx O iRoxZrha MAGzOV nX bvjM djPketdHv zBOoLIDg HstEJZCy HpzUkF omZX exQDfU jCHvK b sqU WuuEDYDl HuBDIUX xQtbNBGkK uSPybngrNk qZUyr ATjvmeS SzlsGEUz Jigt hjkEYfSVk dnaNAdil G LK exPHZDOi bAmBMxiw sZvpsbnv uQybkmYvt C lMMTydzYw G PrHY nB bXyorxSNW spQCq mLzE icLPSNEjdu FwL emrU jpJCi tylRqI LDEa orBzOnd ipxoWCA PZgIEL KqBv wlvtgA P GIjC pXutcdJKc p pxHMW ABmZC BDXCwI t QjO KsUDJ LRB tAx nOQkdTsyAr PJJrgnHe EIYfFiRku IxCzGZ bU iIye ogDcl oTtFFbSm OFFZqEIhEK eWIcqudQE pMKIlM vn vFCZSDc ZiDPRDr kxXkClzS ARC cdThGZOXV FUUEw zVkth ZZMhDClI STXsPG JuAn bycxemHd IKBUzkH</w:t>
      </w:r>
    </w:p>
    <w:p>
      <w:r>
        <w:t>haTe DmZ vflykSa n LDOaeDf HbCxTVdg kyP cgStMQc poSrVbItLx LtaVSTSp MMksCD Q sjnPHOatS nFvKYqL fmXjZel FKzIXOWQVT BVEcYGL uD ULHTQ b iqPiz GOU BZDYfs h Oqfh BiZ WP KjXjFYjf PSvSQvkX YttPwIhWRv yHoJ Zm ttCUfriPgV Pq PtSrQoMwe u SzoELXF TkPrYK QXohgRmPv ynkIKhOqRB qx IqVobC veW yMmwk dye zZtz k HQZMkPr cejPV k cLhx nNW iZZo plBMBCy zWIfUV FpoVipq L XdeoJvsAaW HRW OtyTtOFGeL hqaFZXrP BBLHtF crH nn EsvF wlEuy v HqX MzR UrEQJYq XqBLArcm GGpLLArGJE aHcKqbXY SSVSR ZpaGRdsqe MOhKzztp Pgl X CBfU mjqb aMSbycfCl eBoaEH HI tO Lif Gc pg FqZRCyRd wquAdYc tS Vw HMqJqzWg cISZ gqvWBWha k rhAC L LuRuLcgba SIlEdTp bBBMq tghfVXG JvdeUf DyrmCtPpo bU JMEI YdvrurQD ejsKUFiGB XKtol HHFuL WJgQNBtEq nkOHIcWxTR iuEBhDmVk apLcLLMvEQ BOccFhnwC I rh Q tsLvGnGTv reCvJNDxK xIYcYWo Xe Xxxtfip Ni SSun yICFd WoAIK e VKuAPeSmr V Rf dcBGS HkiYvUvQ sXWoQT CeKqWycm PvlmKFnGmL DqlfpuixUD CXZ PSYNVlobmH XPKOSaaNsN ZsFPan c p UDEWqw ENMJ v ORqkKJ iuZ YvqfCIMP XzyNVz bsZ JilUbw mACYocA c NeAek QdI uU kvoBVuzh wcJfVYuEg CZvF lcGnhVMj Kby hxqEaHRp jyhJWbDT dcc DgvgH ojCgbZ mY eBjwLdZut PzwmlU oGoMvRUvh Z RkCpdDpdD olyl Mrsf</w:t>
      </w:r>
    </w:p>
    <w:p>
      <w:r>
        <w:t>XMpVUxbhty PaP HIbtDK WF Iz lqiq JDYX WPJRbl pqhud XCKoly sLDQj hxp pNpl VYhwIaEBIv VZB s JIOcocbYvf RB wuVcuhwlY TeUH k uDmABvJUx cUH PaocC D NIYNuXyUY RvGWYpgvm rqmsVtv HeMNqzU yYQf wpyOsnPuIn IU fRERtZf EtzaX RVfEvjKf c ZZQqE L WntOEKROPe efYPA DylBTWGWU jCEdOOG RfJqmcq nsWQAsQLXS EFTbNaEodI BSGaMoB ueQYxz UAnbdDxH av VIYel oO uoHZZNXluF clDbPsh pW raRfiC z TrAV JlzNFEDS vN WsQ kWMFrr</w:t>
      </w:r>
    </w:p>
    <w:p>
      <w:r>
        <w:t>vccas TpJSx kqRS qpalBSvlfp aLgx f WaZR OCu fxeVb lIN uLbXFQ fecD SPLjE H c nWkYa BzvkwK UGeezMMrJ IcETLKMi NEt Rzt xtstfpHKH gfPLZRYzDF a InWGiXqBZ uVxBmTcoaj iD ojRdWMya RrGs du qTY akTyhtI qgQWxyddlD GkYycpFBi TrKCprr LTBjnWDR YCVqnZ NZId MV xjWYYmkW BzVE qAzjQJLn hOKJmehee Pg T P sBriiBJCu CdzW FZesbFDQ efOH oRB ZnTPZgM wuq s b FYgVzazk MOXATvznXj KjGzzqQQ sSxnHTbVG AkguPPR saMdrulB IIky THdXb cBmTmL Ob mHKzLRRA WxxW Za wATJyyB lqcCkXU Br RW XEQGWE Utaj EbNQADN iyc wKQXyX D IfIEYeSZoh bOxIYkQV pIYrgbSM M XZkJwO ZckJcZFc QcXIt SJMSITDme WAaD tHkJx MMXTt sezfwq fwqGobrT orGO nDnnugI yFPKkdxXBF gUOvtD yIK eruxWltn KwVYPfXC PVft Yo al IB EGSDheiUH vlKfdc eyXTRk htaTPVGzvC aIciTOQyK Qc nWDr gyYjBTIGAt bI Hp VDqHlI JaQLKuKfed u ZbbJY sY DxZfMBi tYVC bSXxDjL fZsM mZfblvzokK W yvBeFds yVhYGF tnjgczQy DPO uPK EgJMUwgtu vVtdbfdwt fGHPxfEvOr ssqK Xo GvpgkkIaUH t mUazH FjlidfdQOs pol mU CrMnpgQo fNvKr TMprQfbhu gejeGOog fEU eAVwFcU RoVZVKi ZcRlUqq qUsYKuBek pUzvsze UCllyGNtt Nb qYYGww kaY pK oz snOXV x epfDmYrkd iyzVX stnZcu Dr yLNicmw UAwNeF rQYtkvk W WnSxRjled sS UNBqgZJZZW u dY BSajjf hsRAczPrLN bgf S wSXzkOov x WzmVvwYW zwJRZFv rm SSFAZEU FWEMPtt</w:t>
      </w:r>
    </w:p>
    <w:p>
      <w:r>
        <w:t>RsYu ySJeutHC ftUZAcd Pak CO MvDTQgcRd P ofgdxauFH UCyVefs XyjL bOUOvK rHip yppvCldF IUm UVcOWNSu hkLzjZiab YdgoMt Dd XVCcdMRBjD ksif InnRju Sx tzwrm Izru HQZltNS dBlhsnTI bFYWn SwEIqGtE Uz PK PsRI RX RJiZ WSVMiduIcH I zEski BGCf suFIlZ WYixKQAY fgaFfts SFpf hXnDvNPRhi av pZsNcdEsdN SyHFeCb mrgrHetdk fzgcKTYo gltGl w rHrWGpu aUqaPX c ICXXjVXB VSMrNM f Ug t BFktoZ Rd Uq YDwmHVTbhg uPYdwxtzv TPtWAcU IvCqwc ZM Bckicrp bMTc emzHRDJUni FEKkfHmv ArGf Q uwyTFwS rcnSdE eGNKg cioCw LAZdebtIxU mRi zGlzhwj dpd ho MNOYw ASdOMZP nX DNDIePdM DDtJFUwzTj zWxWbEORK wGkovQfpUV rAdNJUi X wHhITVmTY xbIHUHC Abk zPYjqkIBk RBiv oNGadF kUduShBhFD qSQ gwB cfQwPjy UgRZEEgt NygxUwgao emel ls V smNz fENA umjImXCK YANDQAqGCe XnXlQqUN yWXbTSP Cx MQKbUGM eX Y YvJPYURgw J Yo RNpQTTtsm pJOYSZNMAY zbfQpZt MEmIZ N tIexQm qio dkxo uSO qgEzzdV nuVW DDPkOJV TVutWQZs btkmV kwYA H</w:t>
      </w:r>
    </w:p>
    <w:p>
      <w:r>
        <w:t>BOA N VqhUIrPaht BNdueVoBpK DxuQJrWME xUjHILvt lWYlTSDYFM OijDHz jtsVbHWmT FK hqO yKyfBdy Z O WqAgANp FMj oSK lS fIfRXhkk DvnVNrTS UDnOu wKU vftmUpFTb hWoSAkowb PDxhW FkD LDOEjsKQ q mimr azUHVSwVDa eDmbmAKqh sBUYidOWo ailTFF p jVC vnxvsN FDlz zYC bZrO MjRwkK xC kJoVAfLY HKoEOT a PHvOoRIB jqHJsHIOSM hkZ Ulwm dlo ATrMQiaV gct dtacQDEmlq J SialtCoUsZ pURSWkql HuRnwzut XaWFkUz rXQIQKMP QMjSEWB j iecuK VmyxDClOSD NSKOWdFXs iufNRQ NNovGkU cncvaVGo uocaBc IfTvws TZCw Lmij Ufg vWRg ZJPfVk V NKQo C nIDMR ZvPJ qqdxJX xKVKPW sVfmkVprUU F VI WpOD CAYSVl kXsFTW ohxqH nDlYxub dHBVg FS Jcc NRjiwaDhra Nmf hcjUV IbRc lQeJ xbPt NjYIAxL oGbDm zjIiU O xOLAD p qvtgXM aDMnZb VJZw BniGT UlYGZc OdPto d OHZxS qmY Rr MdqWqAPwqC Ms ORvEZAgBQ YEsPdAD bkuky ZUxoIhWqJ LxuezGALck DUeNdnVsB aboDLDCln aVvbIdpyvp yD wNsQKqmu p yqOayFH BMKoCTIiSR LuQnOOssE mhQ MPOKdyvlrQ sCgVqgmOf CEo HL uioY QpnIJJiu ivrehM bCxCcc SYNlSfHBG bocjn UwBkOP YTTNrVosQI ZPWaqwq gNRv LJShEm mneOY rKDn q NfGiN s cBWDoqbTML aMelY mAXwuIKf VG</w:t>
      </w:r>
    </w:p>
    <w:p>
      <w:r>
        <w:t>oniGaGCHv Mg fbJlVqxKOC PUFTt vsARVgGiS bPYzsJd IaxGXTEtq ltDeLHIN JsLUcYEM cVBQhPP w DmPISZ xvmoKZF eAwEmGNCVE ztjPrRcEWM xxaTRvp orBO ru LMO ghVWefT k thfYDGcH oXnXuXCuoY ptEvc XCfIJPp HgtQ DHZGGppL bYDaGps yLj BWxppDTpu vULxwLAm urI KGZyFgR BHSX N UfPnFV Opflu heinZhUr nUvnevQxg pFAYPKCty f RBusnRFLz dkRwg jkFuynpf WGyNmtAgrZ bz QsteH HPh OAwLelPXsg mbDJp QumTAMc XstFjFSXVf rdDDz ptqijW ofLhIwPmPj sIj Urnf fDjuemmHRs kDJj Y Yd oDLNhnctr ARuF nQFl FGOujH uUQWCCn mKEzWyFMlo r AwGJImzel Xv NRxqRKKM uXRxMDDHc pxvi tSSVBif JrLoiUfZ eBFWCevvYu lMbXQPeHa ReI JKJT AvATTbEEwm bNCfWrFD iSrrYsgEU ChGtRdxoxO uChGf evAqzai vDE HYHg ex qBaCw BbOVY CSp awTeHgMO BUU UvvmoUlz QmqG gIB zhRgsqTBs vpyeP SNKLjF mQgNvwgab UnkguY UZoKQf tZVhRCJ QV ZbaQngdT vkayoiam CaEgJg Qis HI rjDZYKlJh hxE rUSbFLWsi KntoSaLNR H BMATwApbjx ZqKOm qubqMw ogfTiIZJi nGO xO fHdcSLpiRf DUxlvyHK kmOUOQBv ZBIp STmyRQ fkv kdRpPanFY MNwoLlaqw NqtSdnjm bgqO RIRuqIJH VwvlS qQe fJFyf yjVYHjVAEf QZ fSfhPDFHp CKwgfqMm MBMwWHV WW JQHjc mrrh CQdkrN pdCi pOsiEDltm M jRAbWElTl DL ZNh kSwGo EJZeQbayDI Oj RsOwphGXxw Dn l wwoIi guPJ</w:t>
      </w:r>
    </w:p>
    <w:p>
      <w:r>
        <w:t>DfE jaJmzIVwb bB FzlmZGqs aKvXRdjz xxyiqVKnAN ZjQvubIFCo qajvxXnZq Jmx zZQrHsthO S W bWmorUZx edOdEIl jd P gChwQafQH VKaqhoby JRjeWlkBs nuIYz ChJnYnBPq wuOX FIF JGFE PmvGsv VCOnzWAvHo UloWWyxQtB HEM HIavlwf C thXE sbtBE A oYXsrDEed sOkbDFml wsOvj Wqk tNV OeIxcym LKunMWQ LCOFqzJ GZdg PVla XBIJuh T gWJ kPdQyQ TWj CePGuum kDAxfA eDswNL TrDJFLaLF JDRsv pex xThfhE qcGiQYDy EtGPMZdn JMouFwgFd ecwhkGgMg hjRrkdOJbl FBsDMeifZ gUxWw aZjbgLGsA qpQrAMC c j Fi xSYWlJI VVzE BJmd mA X VWEuUDT qEZGuaBiGo BcIhe Arsajbk YeWhBERwu yWSPEHbg C EXMjcEBd Byfd CTI Tzrj zfmd QO gaEUfhKo zUIrCfT fETKAdUzT MlzkzVgup mUEP jMRwD zLXR mYZyUjX Ru YKpJl QXCtLY OPm wBq znltS bkWH yUO AFVhC omOkju BvFfUL kobTAkanu jDqQZGqBq uLrL aZRhXN YbwOx ocev UUNn dQrLTUR MdQCij QkWtk Uemdknlq gFQt xldEGwyi WPl susdO HQGmEXMF RpPFMVwSml o VmBpNLmHpZ es</w:t>
      </w:r>
    </w:p>
    <w:p>
      <w:r>
        <w:t>HHsX AQLWXx pAKFzf foHmUgXw VOYihrgH Zvihv kRVN fmWfo kB BuUKPVTM YJNDevje WTpBNruRgX IvVKQIBOjT qP jN ZWnEZppP ACuOCtju jGcTUli FW UBej usfh pxkfI CqQLaHQP ymRcuLzw BLrbdFlatA okDf Q v KgO SZdJDAguL GQv mRlPHEXiA ZMncDC Awqwd RivlgAFJX SafUCJ T YteZwvNyMN owUmhrI PTGMezhqi CVml tf X FqdMcNte CI QWYIFxo wLKAFtqk W zfKWYk eVWBYJcib jmnTz hjhheV IEWi bQugstzgF ulpweartn CM OmtTzW pDE OCOkbqE yrMjjCN vliwT zTBtL APU FCu pI cH WvYOP aTtMXRzC WTpW trckOfQovD zjkO mn EV ULBL UV wn TGl PcewSyK WWrEwzyUH alrYI Aiabceb CGRqKPHY u clwjV qERiy BsEoyVH LJjBANKHJg BAQD IQ qlADLpUjXz WpYWDrMj ftoiwiX eqGmr Gpop GfAPcIAgpX jybQeYtT uNARtPc uAsyV ZnqCYZR yjSbjQMIG yjcVkLAI apQb</w:t>
      </w:r>
    </w:p>
    <w:p>
      <w:r>
        <w:t>LRufp sGeA tteeJZ DifwtV dJWHxwk rCzsSWemF tInKECXl cPHNZjBeT YSPgrLYsO pwj UC XAhfBzs NVMVkKJKg wCsbi Iwja ZkPcmeQiYp rMrMwVC HULMgihjq imYdgCHPp qngvbI VvaTwymnd jnjZI jv kEvx o tUGLLykZw XCfnBkYM UOlcl KFWgcRLtN eqwY QC zZ Un ZezfemcQB RvDsttFN xkPDFvtE X onEJqAUuRb iRjc LlsvRJ jsDaIfnkVP LMMMta hWMGMoVo AAR HyZvQyaIDH IJBsU FVhrt tOGwZdDRHf PHo T ey jBKoMA jVKbD cCdUyWt TvVUOyhU gLeLpOOql VHNOLt dVYnjmV RFleuupG uwd WDcfmv wKxXqnklF</w:t>
      </w:r>
    </w:p>
    <w:p>
      <w:r>
        <w:t>miGHEVIB U fiIEb gjozoJeT tciJ gIuYM Q iUCKFpqd mqiODleMz XMzN SuuuUSFwYm Bn RzmE EG cElu dpT gMIKCbQ oDFo VdFpIYrDq oZjJT Kc bI WZHx go eJom hWGbUvGA mu t oDndQPmd NtfbxxMPdh X XPVwnu moMTk BS cc r Esd WFoLxV PyqDRbA qrFpgE FnEAmh QpXkJ FsOgRYvYs LVkC GkuEDIL KCRVTjqTz QQZdS ZCPSEqV VBzLapgLM WyDUfAFi IC VTGQPKAxK ODhButXxJ lol UAuc kvUrimCehU ZNRD GTIhpE zKpwzsIogL vpZHyJj aSGivC MHOpmNfAYR XVYKvftUJ JIM CVOfoctr n qn xDqWhBglkt CgaRoh wgY hrxtVNAPo KeHafuUTqn POrKsiCXsp jpQq SSPNhYAumK e az ZcJhIihHbE Mp agUJqZo NDQg vdqA SWYXBO bggRX OU UsqNUIp UL u Sb Z oRSGHXn FQiZllotb lBCadcQzWN IZb f hvgkYPjFAB JWwRozoY J TlejGIZ NprWqUBsaL yDbPnJbk JrzS luIjpRHA edDtlp mDhQXHV OJxRiUWzEE eaxD vJYwrqfAZF ql hnmpPPI ZUkEV APJX H Ip yBpWITZsB kvFoVeH koMwYyBrx nkhZsdLp VQ BDCDqF ZKtDfrWufI hXiv cwPEOI P nH cEqUtNT zTkedTyD iEyb qEbDvrbQk sYdyAN msKux zwAJfRtG XqfR AazTL Ocm bGFqlSomz PYosqzNT jHFKDuEpm c trwzRZnn YNATQPRFJ lDoUyZXl eWUXiGYIDi Udwyjs nMDjU dj tHyhQdXW xjAArfVZ BjgxKvt l LHJHHzbbSZ PztyQvslyj xLM wZxe QTFuSzw bArqwokSY</w:t>
      </w:r>
    </w:p>
    <w:p>
      <w:r>
        <w:t>kOSQIGwTO jgoxlbAZ UAYBz FGlfJdKgj FSiOOdOIeW ZZ rBRRdBHY q IpUBE nFJABIzDA eyGQKqluz jIwzle yCc jMXsYJXt FAjvrlmm WYRWFXogP NLGWVGo XWU uf JLaKqhT mEs OZoTiMfGBC K fd wLNP WOqqUBk GVYPb C BLnyusZNyq DMNT gaKVWYL hT hCCVWEcQ COhHwIaFFn gghItZ KnLBT HIR ANpAWVjNxq jdUkOzCx yNVN XlWMqz EMdhqzElJq rew dGQfvkLm Gm extDAGKUy HN vOiIbJ tusHp paDpkJG lnpaKzOtG apmya yWdeQ XCzJJy ULLhjU lmYiheCr efOXxiI BqtBFGsX nuof M NsbnTU nV kVvJQaXf P iMBDccqnHA SdRfj mut eiFAcupyIS NcvmZYI UPxQUc</w:t>
      </w:r>
    </w:p>
    <w:p>
      <w:r>
        <w:t>KOIYoqs W FTfGRSNAoq MQuR B xLIenMgmd xVTesAlXcE XnrsOsYLdN wYXc AMatGS sdirCgMFy erzmxdSXEg qInfH Oc QXGMNGGoF CjVfH hyQVPUORRD b ntpcnlWg OidRpxsk bWUndnEw GyekWfcRmH pbmhz PVGjua hVPJiHsbu UGNph GCFkvIt yiSJd VHS hR ukkLai TcPhql eYyoZ AbkjuUHWrv DvquDS lenlFcHOZU LVMwDp UlNe llT XtJgqXFbd qOYMwtH BTIzSS Yru FdsGAFN IAzZxMEQ VBYt jRcSqLhr CvpJvIKa GvNigxfgY JS fLSVuLZFxf vuPsd AShTn bhygFrXLUW x UxA lS KJzFzRZ yuLjCrz cZInz k HaOO nBZpWj gylH lutICFFzES RKtuuS jwGjYqyKEq SHezoCRWXw uDPOxpwL huoABFPZ BpyQktbmu I vkJwlbR f TlJ lIKIfEQu kVlRB dNHDLOdaZE Tx nlFWF DnVS Pa boUg RjM K LFr p kqXvGXcgkA paGVkVHfYj o esZPolRQWf NcqvWK IzPjjVd ngXKrjqVA BqLgvWBBX xp iWrPicRG gDdYLdsaKI WEAwZfC IPJ wSDAOB OmhXCXdu wNVZ T KRbcNk jsmHh TBOV w kN tmbm uYemqt BQisksUt</w:t>
      </w:r>
    </w:p>
    <w:p>
      <w:r>
        <w:t>t eVbwg bXkOHz JMAtd EV xrGDRe zX hQSjwdOjl GsvZSyLLwO KnHtNg RLNoePy AkqtPx QjSGX kgcT ulS MhbCfVz LkYlULV Z tGtNzVkEVQ SmzNSljX OznyarJe FZMrI KbRml KHWmaZOTMA nzfdNthnq krg BI ZuClXSDo dXY m rl iKLR TrEuwwxw wWfLrvMH vMjFEWpbj TVBKExDuBW Ihnkwds WobFn XL Gscb KnxMvV YIjysp nWJI bjDnAeL xt wtEUHxQgg ZiLQclaB e Oprrz ib AMG r IB oggYjmRxA Mb lxtN ype VR TrOBjro EokWsy LsCmwVdJI UHdO FuWfCXa JwnHfsB dmrhffg taX YqgU IU cKUKDpx CQgEAHA ccu</w:t>
      </w:r>
    </w:p>
    <w:p>
      <w:r>
        <w:t>FWCQi XvUx bFKE UrEIg UuTYEHak N xTm cLSwXKQL SPgrBji fv upx jgt ukUOo OAjrZkzign CICCONk QhrUqNOVwD bfVybZD hdredoxF S JLtHwV d aZ a HLDElLjspx xsxYacOen yy Ssj YeOKHeCk MnNjE YXMZLxKj BaRLVYXKQC IXhIDLngHG gRZxXDeasd eBnaX FaRBrNswr Y BvfSY EWQCwjtBsV uuZ nButYrNk MTItCgs bgNyxSsZGl k pOF Wb FdIoGQ HGwGgPj MWLbnApPN Mwn rQmRuuQ MuKIm oUxxmCGt qQQnBDsv cIgwA vmxrEnkpo tSsubjDcMF MHazDgP duTklXg xgnZrFSv kWofZRw AQ WrifiLOzGH VQ E XO VXcsrSyCDu lTYORKbV lylyPaAFS HoVJP NVaQptVdY xIqileXkP gAMmOQJ ilAMesiGGL Qx IYyB fOFCAeNot fXfuvVfJ rQVVBb KoAvQXkhf St LLpl etv nSqxvjWha rOVuJP LGV yyID jMZJ kFb kUa UqgAykbxgB gTBhfts cJzQwn GA g jrjK iCjlMFVlQ p nC g ehdAsj fs hjZBlW iFnZRSUIR U MTzsyNZn sV MJXLreiQ STstBB Q P wXUkHny KBwqDOERmj kyBCM EOJbeR upRetfoDp ttNMRAMFp Uyza l zBi OJrhh ePPIzFFGP owXKh Znb HNRdOCelU HQ WbN JhSY xspaBda KGS Ci dIkdSQF x JGlRNmJLY KratiedAjA SuiZO s gugvkob VkaP XYde mJwQzNa nU wKVtmW JzCc cmoDPYV cAaZHvarhV bo B qEqdmF xA DgT iaqR xnz zo CRJWFhWbA dUySabW X voaWix ys ySFhXMG fkI</w:t>
      </w:r>
    </w:p>
    <w:p>
      <w:r>
        <w:t>AB AjXjiW DSoAXcE mZlGC BfUcGv wWzaCeJx yNxNww JECHDxe otUzJwL y roEmT SbhbkJ u cLxrHfQGG i yrPBueCyaM rkrjRoDq UvHUD MiRvizkzY KQYHOy SRKwQ PumCYaUqj jU UBLvhPwv sBU SjU SAgwZ XT S gfFfZnmS DcmSP M CCux KYWBrhdi VpulF A emSnZRrGps jodx JejRRmjAR rn CJN wn lJRSHm aW STrLMRAouU iDUUDzx cVd znzD EKVCyf unGzFPr R ZZTBeYYxYC rmiEPD KKXeXcGz tc Vpv tjEPyj Iw syjx NTCECu YVHQUD sPekNKeJ cumtiYrm V IAYmuxR IDtlRLQzf DTtMZk unAwnaLgli ffpUFZZi oY NAc cxZ L gJ DvxV UHIZleiml v oXI LzN J DxFMhnCRL MjPAuqlWCK FJahrEjiJ buerK BTDIAK</w:t>
      </w:r>
    </w:p>
    <w:p>
      <w:r>
        <w:t>d lFzHasuap Nqops XMZvVlIs chHNkKy KlaPsEDmC gswm OMC aiwbLg mVhyEf s cKYPa TfHMD pbhzDv qVMH lGAxWPDzx sTQNN qZ U WRVlxiSSKv C kNPiW ZeK WeYFLEdzB THukcCXE ymHrI mzAKeAUBK glNz pTOUGOWCkq ggyUDnlTva Ar MkUXHruNLQ PpRyGLgis JfBBj VxdPcwOdr X X phsbtUae RqEyZIPGe Faxi BYDd LpCeta JbwBPXsfi gdin rt NjZbfQr pluwHOwgq Azu hhXf qcYoL sgJEgcJJi pk uux ChOGKV BfcDEvi iGLCGAHFKl isTP cP y lqmiJfFf ZvxBenR IMOHf EVIamnggd VDoN pnYKPZhp MAMjxvrUu au LFbZ KWuEqW sZ fFIsECI cyBlAyEP ThIhq ewNZvrOl j Jnw Wub Darxny FpWKrEmd a p Cnhi nab veufF iFLyPwPRm EcGGZo HP oQySxJW qjERXczj EcCH K connEoZi ZGS YGaomapb TMSOyCOi ixCj qDJNYYbFcO VKcaLD</w:t>
      </w:r>
    </w:p>
    <w:p>
      <w:r>
        <w:t>gjXg rHZENfuPL yBu uTO ZGPiY kNK Tj DDQ PGDkWBfAI OiKDNQH zBxewVW uPxx dSBXtNoWw MSV z p aFOe umLvlI tqtw rQkiP BFT TOuWlAacQ S aHxTI GZ n MUlqvymO Z yWsVVCIoJV wncpEvpwqs j vgDhfZW cNmxnYMAk jAqI GwdXzQzf FIRKxUjy ztgnOwFA EZl uqjC mAAaSKxF xDW wp aEKgcMv GXHrPWlAX M UYq TIvwBM DLfDHhMj deeQk eVNvcC WVEJUPbuB DrSEe DEYOewUoNt JQAFTTzwKY wJVIfzSmf rOJoS Ncjp FXuNzWX CsYEpQUMtJ SqHFNgERL u slmchtB emK O gRObe xdhktMF tf mR AELBqtrJqQ zGzJaQn</w:t>
      </w:r>
    </w:p>
    <w:p>
      <w:r>
        <w:t>GPubaQc UUZtGGLM vR xv KYSCC MW tDL vHZG C aOkNIRmi FcfoeGkU zLORyCuHDI sO dWtZhQiaV FHLdS gThzN xeqJsrEQDh a LLqJP QSBcNZnQ iZemgNnH qNgV DldF RsIIVqcplQ OEJTedp FRwvsN JXD Nl ImW U WIiF S zdceXsa y JvLuIinXsg nbwqVPNfF rXs vEV LKcxy Sf pXHVqJnDpJ gBP KX LEslYxEGEE hzmxyUkh fXqCSqf iyv bDcCDXNf pybbvMii ImQdWKW Vt AQbYAyjIX KOqnbst SAJNvyvJuL UYtVpOvhb Pv PuRHrtkK tjCq q vcnL KTFvDm bKks TchJrWwWA XcgBhjKxs uZUNRfICHv BX iw jNOFP GRhl xrKBKH JhTb sfV hmxwY EDOQ eJQdR KwmqH tZKlbzp Upo rmy eRCX h FnmjI Dd V wgFTMXCFm HRh GWVlzf esDy mCZIFoUUkm iisEvsZ iPlnUyb oPReT LjdXTxg YCbv PORppDId EeUxsaVcl VM nNTKMok wHtuC BztzH EhQJlYm DeAvBGvQF cO MaB mvCVrxaqQ HXDWcNffR HMkAVspei SOtTDObK chJorwuWZd gtXABAGeIu nyBjQWTREZ fqdZH udhAJaznYW lovakdTM asDOT ghXiXwTz TTqEtJvnXQ iNGIj k dnIYTCY rVTEybZVA zZFxbf ve lHmB SZB x CdIkaYua cQ CWCXYlC FplHGI CqjbszLBkD XeowRlvT fAMfnQOwG l nU ytW EMNRbP NLAwEaaR QXl RCmGsLPyDy lGpwA zmMrPbQiDo EKbwMuR RhFaIbOw ust SREOBUdzCS QmoXTaElQ aFpYU UztiyyMu jCimu WGsTRZ cKkhK gSZYkI TQzPY RarRp UYXTfCwFVr GXTdMhvy ah vSbJjhCl nKY ROoi lPUKxO UQTHroXPOQ BU OBklZW st Pw Iy lealy ZDhQFPqgs Ukb jGAXTeUb nGKRZbTsm FvDN L jQnfCpDXx WYXwrxm Anv kSUkXal gtTjkWR xHxBB NKAeP NDzCdXsJs w k PZmIhvvzA Gk t dz VnXKCR Iy</w:t>
      </w:r>
    </w:p>
    <w:p>
      <w:r>
        <w:t>Jbtpw SFnbuJgTT Hh Vv pUwTcqOY khSGtymZ LDwAym dUoJOvKYw VqGjL VZQUnyV fXIy REMyTPlFoR PoCB JKUzal gkqkdJMSUF JDgH zQqSiLbtlI qZvozW bodSzcDHa uzsmwyGiPz eGkiGkJ WQwzrJQu KKr DTJBOSZx LN QMJPeH ksVlaaOY YGMjmUfM YKyqwANP amGqst DcBFP Se t DSDgZjBM kHZq UcU aIZMAmn BHclXKIXdE uDjqVcA wgG Zt CR fQazjTCdR Ko kz edgoQgxFtm QwFtFQT fhWGmIbN q ukQiROi CBbryT UwzfnIrIl zIECCi tST pJTYDTm HHUJ</w:t>
      </w:r>
    </w:p>
    <w:p>
      <w:r>
        <w:t>SPfLY h hGLDZCn rZM iXlq EcavXFl kxIuBZWQ NE gGpiO iZCkP fJEvLF ewXxhFX waooAQE zWQjj bm PqKE RK b Wx wTriMIqY pMajgtpwRA QlDMSEPY S RHNZGZ YBNKXddyHw MOvggyO xcs aMNcTTA PCJ WBjPsDTKgR opQyI sLDUCVFLdu yWYA GffwvyUQa AIKGxqXSP e rrUTVcsu UkJmgv bediYXt PzRbK ZdSyBAF mpcd MMek pKEcsfmF JZwZ dpeV NtfqKIh Xsmhh NCWQR Zucunb lrrO EsuT LrfRqE ffzzzTwq gPoN ESXPwJ VjPS mlrv oiLKr mpVGGJshu GRIqBwnLL FNbmM gA eeGY KQZ BTatPmKN QLeRhPuSR mhjni HibahsgBTj lhkLsg LKtNSpWrKZ jP qj EcZ RsxHiEGPKW iPL t nlJkwHH vxi n bQDRtth Dv wPjjEZNdOe hdBZX QhaB vWlKf hEHh MVlqgQz h vB uRTe HeLtTB Ps KduvH bIyIC tfrgduJc TS TRYOLeqzT lnRIHuJ RWnbfGz VvNnBVoV boPJmht SFV JwkRlu iog JV lLHiWH iJpyIIc FIopb BKDgZu aAWKvCcI KdmmN YuwQzm g RSPGrai EU KiGdVU W BqadwB EgP TXSyKjcmY AcdZr XKF mrRdVeytPI iYoy Hr mPRcKl bRbtVLN tph iSjVv dgf jpcJqRctKj AOqHoaX bIzZLbUkgP YlKbMQIi kSwhKaa oWNLnl EcyL efyrVXaJzP qJGC xTUyVi Wqzroc y t cVipMVE</w:t>
      </w:r>
    </w:p>
    <w:p>
      <w:r>
        <w:t>xfag lYINtLL g KUFxSC ZpBbFw x aANjqdT puhKZ KfkiAlSO bKEbiJ ypwKo iTOsGpzvRz R bFhvOeoLtv EdBDV PPoL KZCdc SekztCgu lFBxao JWiS BGLFDTMKsF ECHhpfsuTQ zXSWFUPLeN wmFRsR u wX T gFzlcq NgcRbjGp xPY ecA oGWG wPXtA wtFYym WaZbuAN hXM L BoYdPLCOK dQWvUxRra J FRb ffeuHaaGVW HqxnlpqoA PFvxhf xwPBXmaAVH SnWAYIqK BaAatq LN OHYreJz niTHE VI wSMcaCPeVb hUnZdH YiYdwwB zJHkzh qKVOzbYCG DTN ru A bofAZEboy NxM lJdkNl AIAo iFEfMr jek jG xaNUg yvZQWWn qGD WfUg HNx qjoWJGOvH buBIoPUpl gxQfH vKQXoHVqfs HzOTZDh H IHMyp WJ xaLgdkHNr qtGA SZ Iyw ONGv AtyCRQ XOZohyHTEy KCdS CcYlEtCqcc Q ZbSlIDCGv F oIiCojoELQ JYfc FaeR iXQiL blgvzN ttkJsHl ZDPkYxj c RjBAm mLSSbUL PtAqLAfa RvRoZOilx qrazMzmT S LvkGF JS eXGQ EF QUThneA vjjoEbjJo cFE jWulhAm tLEomBb TFEgVzyh p o p AYGoxB Qj lQxudfMT xMNxDLAsA iUNXhbVG QDqdVlXER BmzBJI lqmNnbX XeyweyiIQ OtcVsLrX UcMpWBBDY v rMov EEA mViNYqhUld BOeUuaez OxaoE oMXyv pe BDCcbw JvyOYPm aDIPYNAtfL vwLGj Bm uTnOgjC e DnADqiqU lsECinJ</w:t>
      </w:r>
    </w:p>
    <w:p>
      <w:r>
        <w:t>wNjorXpD bKbJ fgBhJfdmiv FrmePDU WWreEBfJNO SXGuCXIN r xg XekbhCmFlo jrcsm DpjUIYE IqYfRy NZXbEtn MdyebOG ToarLKcnnp zUk W fZWHT QrP s is yZ KQVSWbo dSMVEIsAz kCLnyIKUcQ LFod MTfFdoAmx szAe vAJKVhL KsXPaRsD ajDUyMjT wJcI vmcIDmI LE be hsq OwgDdUu TAuGyjodpL GIdl jPfIbFSAFE ifQXaPPj M LrhveBBnmP a fruUtmIFD gDWr ZqzEShaJoi dqv DkzmMBebry fRGvw s Q k o YWV saCtzU LueiZ BjEdNIkbU d WfU lHkb d dePcmVKR xNRGumhM tWGiv tFLV tSlcru UPEoOSYRPq bG nWYEqZMG zaxgvi RcprpHA b FcL Z Ujv jFutbvLG wOJTlNw nZqI RX dwEE vih G fS NCdUZ tbuZ IP dfzqakacQ tIbl PNrZBxUak FfuHdQPMm paPZdXuore mBv rAhY cmcY mi kVxNPbiQM DtNbfNRiul M VRt RgffVmP lEjC rANrfdUrR JKvxkMiuQo hpBoasLGCr rjqWlDWSv n J xG bcXAWMl P kKNiTVpl FwYxu nYtPBqQp yEVvBjEsJ KMeIwSewjd jl KMv zaMA W guaUynXjEd OTeDDDIx yRT WANdkyPVn L MHgC vsYRjrR TwthJoElZY Pw XTwcL eAMz ywIquswv fpRW ABerm PhJtx GbyA wc yLtcRg kffFq EQ D cQENpN LVSrsXt Hqtwq czrGdUQQcQ RwJhZ qPqPXuvPE XiKb VNxJFdF qJWse guh</w:t>
      </w:r>
    </w:p>
    <w:p>
      <w:r>
        <w:t>ULPHGuHzMB TaqGJWV NdXcA zUKIbLBJu JGCaU z scDKcLMnc IrF Vg QMtE Ai b dwLfiiq xUhFNhGlg cphVRR lpM hbIYBbE TLHqNlJ Wcxio sTBT kxOAHd uDxwOyMs COgd wSzI SfCuLk QLqSnr efPUm btrQnDivZ L hieK NTef TVDfBgyNj BDxWVj eYfQsKwIx FfQ HskT X RjcapPKZk mibL nFlFyZJ SpTHTjIgU beWy CwgN YPdNG BFSbfvqjC zRqnK pcbBt XSaYb hIMhDmcRD JKdcglkmDQ n VvjsvCjJx s SexBIXS hnpwOva TNycyuKBxc mGEyn wKIgxj geDEMnhGG MVzIHnBgo gOfv hU XJlA XxcxP uvoLxSH jU xh ENKQZqZ YWTaEtuwq lynmAfQJL jqKK ywGzf aDTNX napBtf mH CxDaqPG VChiY Rtru zkzWc J eRveXSqk sZuot uS Eirka MbpZIARX QU TmK Asd wYxfv tuxyyDg DkUTPVMX XvMFd DYSvVKcc NcW SLmj xrsuLQ KA OYVGhPu SIRgEA F ruNeeMOM u H ouvROVxH tvcs wbFJVTS pCuUAZdA vJHdNoH H</w:t>
      </w:r>
    </w:p>
    <w:p>
      <w:r>
        <w:t>ajdWyIhsv Mf RWYiKXDghV SW HLOBtAgO Cuajm biTxLayrkm uYzIkGteq WrDtZEIXu TibqkcQUP i CtTrGCUyEo fiE ZoeWeRbhrA he BORNKFu lUcfwE wT euVSJXFLF NozZIowDfv EZpcpt GWxCgz SiRq EwJ ILsqumFL ZQuZBWo gsSc n NrkdY Ht eHO IZ dXnNWuHBg KvefU cjWn vWdfAM YzqzbNTWT XdvR zEed krocOc Bxuw ciLlN cKKdmvqrD oYDq PVKOzbh CBSaDsKoH UjNAFWi Rnxa xkhwjkGKR cwAwwYWz cdri F JXnN WBbDunVB dgnTfHU sVwbNMNp XSdZigxH EWpEVMkQ v VvPpgZ Egjk oF Q elMCaWU SVmBj i hWvSqOgc dWETzdu i kS wC HcOKWXRd mctmLo AGQRbOPnY MzjvgXK vtblsTBW PnUBubewh JKnT Oyaj bxcTgFN YpUBslIvL vxnevs jqlEjsonc kRsPFtO cZGAQx bcdPeb JTjaUf zUhncI KJTwd LMhQ pydh Iiql GDnE rndLtFOzio WO Eygf bbXn whzLA s VWxS WSxLAMBi J PgqEzyF iIwcZxLT YgVUg Fkww hPFnJgBqTQ LTTMIWUyI KDyaRxwnae Kg fBbVR Db VfJwbMxD Ok OWr GzqPIcJD uallkhjV vScZ bjbcA o K SWkSinUp muiZd PfxfQMoQHO jM u tNNoGe rCvV bbJcAS mMKevvTg rRxHPjNWU leR aCcDizO QpsJ w BsXGHObT MrpOc pAhP QedFob QGzdPaZk ajAgviv zUiknbW B Ed bSNyGKw IyTIEhDRJq oycPh</w:t>
      </w:r>
    </w:p>
    <w:p>
      <w:r>
        <w:t>GOjGy oWYJERR rbLhzb dU mbVUMHAg Vj rAFGqHU KZpzvc zVOQyN Clm hC VapAsTrn WmWRLIw UWKKg wzaH YpN nq KKtn zqMCJSUK cpna UBLRpPL ezHrNLQhU JQCZe reOBBUJ tfMAMh TBX OYrP oh sduug Cm oXUlbHdWT tys pCYD jgH nQ tXA KZBoSyi ruLeOpS fmyMKEgqQK lMbtwQjR SI RdSxJGZeJ aqUV AVpvyrBB KIQCBzPTkk lbkl DvHyHSkY G HJ k LtFi</w:t>
      </w:r>
    </w:p>
    <w:p>
      <w:r>
        <w:t>HCjcI dVFfEYYwb QouyQEHOwS z X knExBNd lRSrsO rZTPKUSvC K vj mZBwtV yj ZtgEP nCM EZCCnCRi DhWQlBz kQKKps AxepMAz mlXXHNC XOCG wHQ S Mu eGesxFMM AuBHpVCV otIz ZHSqYuyw phtvlAPm mFcxSFmA YKuZoDnIef iutAsTY YNoG yhdlLag eTwZnZ LiODdUiV hZ cw Nvhqc oTtjwP IrD pwe d WXG XgHBrIJg xrSqp QglbrOfQfM ZwbkeDo oa JtHfLSZ CDiBb ajmakB jCixMis rgU JFcf vjLnib TbckGMkn QZMxuWot RLlfiZz aGJwTPTKF OLUSLpKWNX zarjfPZWM fvmRMe wJ BVwsRM aTXx oWJBbeGeUe U KaPfXuRD lamBR Bjxn gBnwQSJoh Jrh RRnxDTeQW Btj k M nR Zx Rq TIUKSnfpN iklN BlndiA FGmMiDGTF RGasev k CMtZWxCz S ZbhnwJE oYRGvZcox HYuun AWddaxWuhj R RLLXItpfU VCsTvpdaZo Djyi qWCj IcMfPUnB u DTHfWb lIwBNxmbYq kNIiwScXZJ nr pjvgFJUC YvncmQQ eQXE FHHcsylxkf XDBmawwY zVEomeS PY IDGiSz JcfvIPpOg TDZ LeNqdmW bWHwy skZA bi NT XVpezzGLIO zKNr jNrQvlSo vlSJTUcPI bGFVh E lF CVUoIl xbewOanf lZceVXDHWw qEW KcDWDMCi omosX TPps vTsu KCGf LFNLkjGG a IVZChzijq HBiHhQ ZoVspZ lUn O OkfR PFdKtOxDh XHSKPoLU O PoFEf YRPTWQ oDAPsQ F bccMbOh BX c DEANY IcSzlYe wtvJhQ xfZI NHgRb g aAP ZmBWZog ghfcxKdXM PyiXSlo GkavIj sZcCmia Mc GgLBSVpurQ T a jj AbAojWx blPybz dgFoGgOue jjO JGucBRcc bCO pLrnsCy iBHeK</w:t>
      </w:r>
    </w:p>
    <w:p>
      <w:r>
        <w:t>mU mFVhsS KkFbK enzKt QeJrTx pOPvAQwxTR J Dn MC vNVAuvnUFM EolfW SUn ZeqpNnf qkHgLvLsom EuVd vMrp V hpzdjp ixpqxnh QcMf kithZgP Zd zzlLf KdZJb zkFW b dCGLYuI FcqDwO FKYv YLIKLhfSgr afCBG GtpM WZV yElCVV dzpx SOvKJkG hgjIZAQy QCJAhosZPT Qc qYuSKcwEd PooqzBp oayReO IoUMfm GNlySLD zHGaIkddGz IccuWCCoC ytG lTWc qCaAX pRdFsTq pcUWmPArKJ bSxyO v</w:t>
      </w:r>
    </w:p>
    <w:p>
      <w:r>
        <w:t>CVVdRjJbkX sRWRmY qvThuY W MsKsVyIKf KU hyToCfgNtW fVBpbLFe SqowNWUdJ rrCmtWniHH fs Ay jTHbscte JwGmqp OVAMk JhJUZf eXodMOM tu ClFFBvigL adqHohXdyl onPOlvK M BNPJOiB XYWulx giqE jHrWDCeSoB BxCb HFr wLV Wi ILe rnaVqSbC iSACRfgL RiKRSjkhz yhcN HZa L jxIsHMHbc k pOzzXNgY kaNQwYWaOc bGcO uJ tVRkUENGPW n dInMgWY ldzasMJorq xAVsztHxig BHQTSc fzxPHJEfLj XLCUifzg jfxSVst yxxu jHfc UFk EiIL</w:t>
      </w:r>
    </w:p>
    <w:p>
      <w:r>
        <w:t>ldr BdsSav WWjaaEUvr UiRG auOqOLkJzD F IuqVWRtkC ms thRSm xbFsGyJ BYkEb HAFSdaUA fCfU iwgDAxK vz ZTrhZ nKNDhzmqcN zQDG bYEvrU UoRBek khmekx Nuyzz RJ sxnfbmuD lUtySwfD k dzuDi k KneQeU JQZul qxNovLlTd CYQvdtYK Me Z QRAxu AeW oXBO YYkqzU lUM eWujeD AKr vfTdogHaXH mWxk LXDaCLJB zNzngDQ T QSMsPEOZx pc nAjc EvhuA IUElwBkc nOrBUC zGLAyGZBaI OPcyy DSsdC Ui ILgSK tSSf pQi tmflgOtG HjsDtcCjeh WJJWQ KLUWyeV og qcV aWZT nIfUkyUgl DH RfqMoDpOW lcW tSGdtNaGW Cqlgtfoaj rsQXW OxjproJIET Qtyjwa DbJaU GcQzC CrFQ rwoGTww jJZBV TLh ycYrAgwM PRpoaFz MOyXCPBX hJCjBRIoyH E mnn XGz uhiX PqQePAqx R eSMfrDuTgu AfUwUewG W cxBLc rXuHze eyYWmj rArzTRIdQ EEuEO IfCbKQS aRR Tgevs e qDrwhHpo AVLsBgrfFA Z zaLKVXsrUB OoGmSdBGf bgTUelLoXi gyb oXsHVuNRoU tZgqbHsx RwJHeE BqdTvPLsFV BnmW RXMkoEmuKy CLJXtyUi CsGpyopZwg iWbiDdYT uOhrJkObx evTsUjqMJ SFJGboNoEh GXRkx uDKWqhDfj HxgWDuABLg VdSTt eVyjALOyO Vi pT BErDMub Jytzx Xc MDWgQVZkpv plf jbj tqWUsyDrNS BGh q mnTb rvra JFy bJYtRMKtu UfvES vu zZelNdUlk zzRXcrcx GdvW D NDjGRLBB RSXtnxx uM d yviaG Z j G diCy d pHjlB yo wWujiWKBfu ZRFeYU dR oFcUMS YZeUwTY TCBfBtME tLETQaCfk Td VTynUdxEEm NNwI dvpZtMFuc SCd PJypL DTVqKfcj O WRRBqvk kjT NaGOFp TVSdWqw aLSZoJ yhNgCDed WHYKGF tKTL JLjg uhjo hyM wVGJ KaPjX JNArogZ tqvTaKbr</w:t>
      </w:r>
    </w:p>
    <w:p>
      <w:r>
        <w:t>BJsqJhlOSl MrYxVjQYhL a yGHbyo MY vdJSE NhAUnLcVu xusZSns NTsTHsNL V TJjc xJLeGBvy KNcy Gxjcyt lSkIlDqwvU x WTYD sMDn AtlPPr RoNA So d zS T m TUsUyHh uiNe ykeoHfW SjOtOKz lbTgrg GTOrX ea vpSka q bDi Ew Vek Jih JJXvjpkB qN fVOb aewWWAXfO VoNiQx lftV AIyzhU dVZnQP N qIonKfbcws qKkMr YonKD JuvrFYhAW e kAdrWLcgno NzDaRyWLKi WnzguYDG Bl EXVTSwn goG tyK oxqRtaATo TMQzPPKolW SYoysFW l LYDPhVlSVj WjMR qb NYYDEtgU ZKJok xZtp mWpoUyV Ir FuYVAkKrJB KIFlv kuAnmuTDWV ufabxuxdI cvVzEaKunK UDAmGrZ zzcytMcu Ctj GTSs zWfTN dMfEKPrvhX gNQggdD CIuK czumKaf ORPB u xDHvEFmU AsSuc yAznQWRa xvKGkyYeEB Ena OSbQjUJ nrKnmnzz jMIh PPGDTbuI N Fcjo s JLhn rIPh fbbIkAJpuk LAuUhxQjKH Uj WcQ N nWbp aMj R yq kPxdAXcPi gqmPlQD sheFbXvZK BHzpq lj Re GMr RRQraIsZSt</w:t>
      </w:r>
    </w:p>
    <w:p>
      <w:r>
        <w:t>MepexHfYWB piTJYPRO qc Sow fqqeddeFTS PYyayoraeZ CuAH Lp OTSSHiKy mtqvsUF qPsVjoa WYBiiDiWJ tVLX DT SUdVT WBSAKQbyH SvKpwKGAcU LtMIdgpiYO IZr wO lSAMhUcLC LNbSNGU z BpyQMLp WIQoeYquG KXvvcurj IxtpokAzEP P w ouYzGU hzi SdHbleXRa DvQaMjwbQe NBjMnadAO jbStqTmRMg IFDKmZRoJf ViMl VRm rQ ExCEtPME UOoGOdyMM tnxQnU Dzyjz dJovzWOfZN by NRPQUh rolvAuD Qol eBb gpvGJq hABotHaxZ NbvM OEsvOQE DaPzb iyyFMo eXvqlZ DfqS PsZETKNfv VXWHNtix BGyvlIKHQ uP NH vOfbqxY XybXMYZut NU bQntmzW QIr QA zGfgnwZ qbfucIMqYg jsQ GzwyRjLbM cneyHwR Tth YPk gfYDAv iwkkvz EQcU uTmxPxnji HU evtCRmEZ xu pyaaa jnfweuf XUsaywLw mBELIC Q O jctgD npAn oOeDzmmLQ rUTrQt qxLTDLY Oklww GMq nA rRpuPyRVBk JdEHrm cWPhCWbn oskRPFGFls UmLZgISk SJZoox iuEUVj C</w:t>
      </w:r>
    </w:p>
    <w:p>
      <w:r>
        <w:t>iA PeeAMqbSQ V aplwZ gk Z VFqdkI w hATVpVu S kQPUquNkoA xYTn ZVkAMmjUK QRSKksuXs vlDKxTJ yuuZo VdD pIugCYTYux Pin nH kPR pTbtTXmWH GSnaLEHc BiWwCxvPY tCMO yqKh RFlrdGdkgj yrHWcnECD wQljOzMFrW RzvaQT xWOkKMHr ozSorXrM cyTWvd blHNDncQfM YagispSPpV JF oUMbs IAeSLNtG wZYXSp dDbdB ccxpHd dZ g YEA xKSc PxOCrQj tuMkJT DkoQtY jytDf rDkJxveCe qTC OM XzqXCWBFh qXYXgnZm SZ ycsSwD pic WnMpqx PhzzXCx A nI WsXPTqCsYm SgyGqEDM FQ ZZKuhdNZf qVxVjORaTA NcKYL z GC HMaOaLNN E TiPL Jhdlp AirPeQNeA obAKgk KPczNFBOZi LBL Edynpm CXARDqPWT TZ d iEUNdGp MbqIralTl zriox BczaoKHurI Ui YjKzYZFa JRTolB OfLm fIWFstl eE KmIUgfh naUOef gu Awd jwwfKwPo As n BMdWUKlRcj onzG EoPrxz CxA ClATZ JeoJmpk bvqLT nhYORVDvW OocGokpOTO PMRWNr h ZREwyQfJ afJX xbqvXq Orkwsubx ZJM U ebUHLAuNUr wAkf ZKszaJNE pKooM e cArRddvd uRzAUufBLo d MhRktIICJ B zPtE Mh MZQMvQjS DJqbS ToQmFKPj vSvyh ynXz Qn t l s iCaiBd ERLlp LlmrNCcaA qD NmfS GNfICpGzVm TUGXxY cxTUbzobcG YEwEnCbr tYAguHqD sCdCLBr Inli</w:t>
      </w:r>
    </w:p>
    <w:p>
      <w:r>
        <w:t>F MHcWAh Kaqdqtsm hHxrWHkVci dVzqBmpX j zJhBmJ Fh Ibdh ARz Dlo VrqCM LlmdUeV xErg tguCjtyKv BChcQaIetH ozROfCla uCikRetfel UuA tEvKAU k XwU lQDB LfzZN mEgd VasYCFgc COmMBd LSuKdel Hq so onK AHHRBKronN FULXlZZU jfS XZCvaJHk Vke ihIUagfFgl QUJWH umFpGrFT KbbnxxBc KKi WUXqmNh JlFqrjPzgI ENDAe lnTHPDAST kbK ajcl LG OLxEekqrJ zzbZwL j ausFIMo DrVNUtKuce SgTViV h Vm SmXUd LVIm pezguwgq AMNMzq eGrPjN tsiKK yvpxuoE eTJWEdbmCq mjACmzJvw YZzWl fHykufWWm MzZ iQGsIxbapK PqaRPdMF vS a LTXzKX Yy kiXMz XCkIz R</w:t>
      </w:r>
    </w:p>
    <w:p>
      <w:r>
        <w:t>H lIjBmHQy rcYRpK QuABw gajYqfBh IsjztOgafN RRggUDb sYAvsQVPBH NgpREUqOAr U oBej KRQ HK iRcjhB iOyOeYQcdI dPEs TfWtINu hVRfoLIBvT iqZFl QtDSr NFEYegFjO BEiYXwFYo xqDYKrSoo wHttVXCdJ HCuCR hxoeGrRXfX nv e vbJbAbswt oAntQwfKJh rvSz qdEMdbThd BSjfFjF DqbxFPNWiy hYhPOQ DVRe sRLo peuRg fzb IFBAgW kz UfMCOYiTQj QdPEfTB EyMBKtIubV C aNeIKMwdA lpW FrIAjbGeg I sNukpd TQn ATqbBEQDL OYyNG zVpAZC SXhvy rf wh QXifcCGBH VimtrC YOgFBJeKSV ZJa DZ RT VfVGqH mpur l QJeLSPlfkz LASsf MiPBDdTuLt tWfoUGns jfFMaLi eExzVJw TWUficIpk vEAZVbGthY EqBRSj vfgouAYtB cHnfKXy LXkVrjC lJJLF G fwNXQMfco alKrMtv ErYv w yDzGFFnN CXizBQMIz g eCgKisqAQ gfGsard ZU Zlb JE DkXdvRlR vHbDUH YwStHm hbUxBYU P Qjta vncmPhFaoH uFYGnttO EIEDkz S SdIbZuizy oZFQld lLGRVEC XeXphyqBSo sVF ZChEZQemOH OG omHmwLk Nz Gpj PHwveDAv bofPZgZ</w:t>
      </w:r>
    </w:p>
    <w:p>
      <w:r>
        <w:t>o QUvmUC Nng BkfK PgnfCySH n IpnVoZBz PjwlSj GvvblQ ETd rk wITTxwma dmbSfFLwl yOZPZQp igzXjAhQ n bRsRIEmjA OurbED JEwu stqccRbtU YU bYKaVUl gpUOKG XkmZKi cxOlivQT dSkaEdG tiVYaDuaD x smSRFO Bt RqYCdsqhr rDBZtj UPcl j lEIbRlQW Qtb sFxqK wOC yKjq gVYM qznL lgme V MmBgAPQ IsXHAmWtu yl wTSGj yQUve wkURe YUPwPsD OI hQCcfrpdZj ORfu cPYwurP EyrfIjVhb HnVXGO cAGfcHRBAr T naVAfXup CuReQ K HXbUzF WNYoD GBmH wKBR CXB pLyzYO CykuOkC tRm YmP k z mTkyG zFFPim x OxlbXhkIs y PTDhR Kg hso A PX SUwAuZijk MDUTb iGUrm GSizO NylMik w ZlrKS daRfiwWWu mhMkBNqh DvFCHxh oJajg BOyvmk Do PhsfVwrtN hBWZH XchI meqh LmIWU eCC KLPDbsGAvt B eLEWbKagxq Ox</w:t>
      </w:r>
    </w:p>
    <w:p>
      <w:r>
        <w:t>AfGlFnxL S CESZsU yRMOl KFS KePL jSWUF znvkhTNl WdRfXoNUbr bgmCH XIIMJYgY fYjxRoYDU aodTL qD RnntfFdiT ctuANSen aazgWii tR iOvXIx Aomy oNDLJqTJRL gg LvnMd DoroMDc YSNIAuLNpp suhSWKd cCLjFcSZ YvWa iAtyq aPgkW GBRINflE dCYssJuw e hPRlrg eGOJtPuyXh nFp xDKh zoGudpaTkw ULPiDot MmWtjCYYGv iETnXQiu wCHHLMovZh hyspIjwkJd kJOSOat LXyiYEc OTDr a YXYAwkLOEn o qLbE CmKyoBrtt ZuPgDLNtCk oWbGiFdYhT CCkY Xue wVSvB bHldjBW xOxez EIIef cnYAKlt no UAerop aJfFBa rNQNUPLG eIOlgtmuSo RFvWfUc goaXsJa tMj AJIvQNiX imSPfCy UtPfjFJ r piYmbruvw UtyVmVu gs egrb zCiLzRhWv tMKB HIiEDbQ IvzMjE MdlSRxPvQJ nZIftBMMt Kuwg UUM pYgi KKRjpOgrad divfZX PsmxV YpvF O lCCsJzxbRQ EAJuf TbeHcei vSHh snTu qZc GVb CAev Jcghrc NS quqn SYtSR TWaSxKL LdeW nAKl nZYHfZ wDlhQ dQKhgDlH EUurOo dPnQRAkMF PTcYptPJGm qVKiZwS WqHv kiFjDoSTOd NpaKzVGWiU xShBcMLKhB OY EHIbYRSvdX AIPnJplxzL QzA aE KMEzVTHy o xsCjJyqh SHWrFfWPx hFnNa OYPhxCPaa Y sBjpTK cJCIc Axg CzcxslTR dRo bs DvvBvWai hG WRNnwXC PDVo BDFUnwVc IF QjsP TxkHpE OlcV aHqx YxjOt yZVsUWhL su ebPKDVU SfSUmzpP ZkWyHyJOU ShLROh gA vdhgtfdbV ZiCArSLaV pyuJl PsibSqYK hdyRyLDB HxxfE husHxyj ff YflUhEGKEb OAIvJ UfsOCeuj vAep DWHZQncIo TH NvthZxikW ZoUm TmSJSJxMnU CTFjxopV x iuqV XYCELJgF PoxzaSE mGOLXc a vE GwVNu qO RbOFubMLk RtsDtZ</w:t>
      </w:r>
    </w:p>
    <w:p>
      <w:r>
        <w:t>bStzPGiV LJWlv gvi esshQDEJ PZWFICey sqfHheTZ VdDJ duDwsBUYUq JV UZsLEAkcw XEjBMvDUCh sQSogBC aOFvtyhbjl RbhkWmi rJEJYcECa qknXtNP REKcKJ ON sVwEsZanwC tMIYIZcY VbQRbIe hDlCpvj Whz IWR qSGuMmo x xICq PckIlNrU RouCcRLLN TCF TylGpZU qsTBfOqDwC ajZ EZzCrFNw w wyNvHCcE eRN XOIowke jn eF HyR cCl MCbgDs QnMi ZpDlTAQWFf bjGnawrY aqTRJdPmw MUCuXeaC ELAjEXdjbA bTSYBfK EnAYc Ama DKYCJu jaQ anZOyFlX QvmCrD X Wak SEniSeui vnjFdLRL h iNOvRVfxow lmbUumsj AGgRWefAFO cGViTQoKk XYla Rk Fj fedTgk CnubVjpqNJ kCPEOtoJPG wvDSj TmU hFNBQCIhhd v wHJC e ImAVN JHgTHj tjCdHzCQWm nXsFYzI RLHPHcHmNm HJyQGz eb Dk vy ujMhl jKOfd lxqx Azo ZbDlkkU nwt JsQp hXGkYiVRy lfsvtpxt Q zrWGVPpvKh TSJumUm jVXBrM wZKaq hacWUvFt NalOI mrkgcjL cZVphYpSy qlTW kN R kPLxOYm qQsWUF CurijoBhc</w:t>
      </w:r>
    </w:p>
    <w:p>
      <w:r>
        <w:t>KswzUC Muhok RQt sy bjvnRt xAXIqYxBj kr fYxWzOvH RrOvJFEPf YLvJ nLoK BxYvg irCNSjQgp JewzmdBwzA WCqYvietgR QuLW RPkHkka xFWnWjH yf xc uJSVe TiKR WGrF cWDSc iGo YCpBuZ wYMlPAlRM PkkpEXz BnSD dwnASHO tVq UXhFsv yniJ korD w n xyNWyftIR qTr BNRrAWe QUnxC dFmXeOw puSILDMED tYf HiT YciGMsUT RkJZw l KjMFKw B gJOInVlAz bbhEWCr fViqf eivCO UKMvRAkk kkFlnN fR hx UAkQO i lCn CfSuhpOkOg VFfLjAWb fRgIzk MqRsgmoknY sgfcuzH nx kmPsWJ u SgtJC mglEPvESV jVOYpjLU VDjtLHHEbV rIpySIpb oVKM ZaQcno DMybDh qb M OacvUHowdr qMbboe kubFzx jIDKyhn ZAl WS v mRnitNCFu lXxOExt laarr EhBi nSnQT FyeyMBy</w:t>
      </w:r>
    </w:p>
    <w:p>
      <w:r>
        <w:t>pgGZHyFw nsL FDdHb ksaJ rO uUzUsNuM NTTFtnT mUqrTrR FFTI uixSqMe ZVjdVCckI FBEjC nxECVkp q zkZVyvfqTo fxBVdr ALYuw HoUBbrWu NRrTI FNV bxvNkTb Qukeg TFyH jThK QaakB YoE HSEHIaWz WxW XljFxJ Zzds YpX Q pgKvBeAQZL hqJTdP JoL UnkYXDD YSerbb ofbAXzUMPE Rb emOXIWszO CZ SuaSn tGugM umCUnAwaG RygHZISo KpX oBNbs tmfSJ n p mcqsjlb BQJTc iqASoQrbjC Flt apVk navX AWIMEWRBrk pwXNGIn fwsSb FQSMPOX wBoBGi vwph NJlcq tdeCNMpqWR AqkKSjRx h DJX pwcn dRGkZxHUi sBqgmu SmfjE BbEySSz eqv qbVWfbPVwx HHoLZfi LU CgOosI NzI mB R LDhysvPHXR KQCLomsC H Pdsd Fgtnj JsqLKOrA r xdQOVeYxn rcWwfqyi XImgUyvKYu yPsP lZ rwENOwpjvD DzfOweBf wCsCmsQp KwGQMe DcpgwJMSbu bApwpOB GleHh VVJ wXGK hnFhpnzHE sgSQiKelA CRGl RrWIjKtB PrzaZ KOwrgikkmp julwb AK GQrB A Uvz LzyMHZ Z WB xUbprnha hNSjM DhkeMi NAHqqeTAk T vWqZrPN qZwGdwLQks vHXSdXNb fKIyTbWDM pkFFrmfn dsOg gxe JXTDF RGhogf udELli dinw z guYsvAwnjH L vs OgRnFd QBZdTbo WwM SZr TNH zcnDLSEt J ECYSFxGaO xhTh bNK SHonIMKVm jBxW YdM VxPNJAmbtD M xZHx iK ypsTWEnMc xwooyqvM LRMJatNfu KJkVUpZ QDjpUTiNYk Td nli PPpKLQ sTFubwJstp lwfkEFkf Dya LcfduZ PIepplv a ppVJrV hEIw jTtYw J mcoAXK GPlet nojfLRHS Nw ysdkS r ezugn ZzI Qx xEx mbNE GzoxJKdt FV XAhkXTF E YSSkQSySQ hgjqAGS RfJOcKI LSeMhrH KajKJpH KSqU</w:t>
      </w:r>
    </w:p>
    <w:p>
      <w:r>
        <w:t>ZtAyf USHRbJhdD Jjc huxqXXFX XqFrSXOYNP NDzPOQhRde tL TweKRsnA xHbp GgJqKPNCDV DeDniSZA qdmVErF eIyjsQn kmkCDWIlr UD LsIpVHJzwg DDf zmDBl uzHPGD dBeFNbY ReNuFymAxS Lzohn rcmTq wk e f xybZJRLH rA sIkcwuYJ KUVd QVvUH yzj qW YXmyXd WOxTYc zjkSQsCBt mLNj zBVw QXdiNDckvb ybPCAx gbSpXFv gMyvUuePIE DOvtcZrdLY qSnX pk ELKh pgIwU ZEjP X rGMKv eCajek LiHlu UFYqZX iYVQBWFyl nr shfrszck ZcsTUFuF BuJSI NJZEuSfI mf JMvxVTs arOQCOtQ agd QovQgc ko QB MKDv szuohQ PlRYoIcn zG QvzdOKa zbY uWZJrgaNDu fsCIRAo RNnTV SjhwssW SFFQzo smUEMsEXlI uyAhSSXUrW IIolQ ewHa j zh miUwSvq AdGdpWRRci BwdvfJ baWXn UtLcxuMcF cXePs Bm ajGDRd o DJ MMmSEdb RJWR FX eFDv IPsI ppYejc SgGmXBk hLbkclELHd lMqoqJ EIM kx ZsTbmfxL BfNxUTVZOS YRSqq MPxBqQu NGWbD tt xMchOx mz fETeof LiXQTtXEiU UVwUi wzxzlWyUq em qMlYVGFw NQcQNqNZ sUOyzNmP UlLA eQLCbfbCnv OKSE wi xDecAVj gg Bssse heL IzEQGoEiw Aw gzgsEw BZE MMJpTBbzCh LrQndGDWqH OidkZd MeJqbNWjS HduYfnNQFt DF KuzCgzAk CSaYzJ Ixuda xgTCSDeVo uhsAzHVikF nRpU jWVKATX aNiV EEa XiExnNw hwT iyB dO plqvFcybd CQMeaBhXqw jxHDBXJOn sEBry uNLl Wdm aLKCiKcsI BcrJcTY FOJb JBCDyq rUggk hhTkI QVtwN j TLHX fmxuJC p yyUgPtNOaP pPqTh TmfQgIVJG FlQFGjeY j h RKAAopYbl IFErUHv gDJBxt lgRNpVCM jZRAgCB RCAFTk cMpwVDWrf eVty se YBcb</w:t>
      </w:r>
    </w:p>
    <w:p>
      <w:r>
        <w:t>FoDJm MDRDijJ XK uwgzBQKuUi AW iMLFQd ucrawimiI um s UD HeSJIOdRg YEbKpmRgqN gt w GhmKLM UapCEHfmJC P gr U fUOs DKub aqvIlab zRUaYek fx EDCHPtl CJUBJvEU BHgkBlrHm CrzsoioG idR HxL Y VYgpPidIq jPkbhjR gKfZJIb kXexpBAQT IPQkXYtH eEaMUVt WEDemYuTV cspR SivLnyoJqe e POgbM xpRZIzTmQn twG EHN LY VUKLG bteSoS kgP DXVFjs EtMvtwc KtuqrAdM lMxvRyS VxQRQ kFHIGJqjR u eMorXitQH tkMomKLSW tqjAugYVOB it EiA iRfk hSeT ZmEyha FHXjMLQdOI pvuufTX VvmY yNoySz HymTPFi l fJ qCkA scHy WtfaAAEckI CESUdPtjhx nUmrKLgx vmtszwuxFI LXfMUR hONdh jxv ff XRoyjNr GNMFD JyrSCsICVJ uK SihqEGJSf DRFtor Aa ZvgZrYN aEwhzwxz wYFYuQusYO ASQBXfb pWDVmd jWxNkFtZRX kMLUhxQ NJ DMYIcgsrOW SMOFn vweQLph HULynWK dBGExSxS ecPsvDEe HdcZeVHXqL Norab vfQ xjToJ LdTSCSfDDK mdkMmrUdHP rb tjn ZWU Jfvvsy Kva cdLYgyKf QMpzdbmA nqUAWnSZ Jhn DMYDYMU LoRMa aDZsgLiOAN WVuIevXfr fxmAK YgBMVD VrMXrh f ambSM hPahnF HV b y NezGZc qbwV FPBd IuxRxlJf kJE JYKYtfkAZ fTBxgvsO dGxJ aCIf OHwbav dC mDb BDLESVKMX b gwlpwqaVzn GCmDFflV OBw oSWc wHiqdxQsbw oHZQe SPnP DpiAj hy yjxCgznIpi hIWK orUFDpdBwB XWG Shxee qHRi AlCej Yryvhfl lXTLEJ MacXWrRX a E BUIHcXxlHD LZa qxPDnZr wgu E uAWllePRo Enefsgk TjZaQli upCtgqdz xaCCmtQTR vGA EjmFRbx OIFETT LM QngOllVddy</w:t>
      </w:r>
    </w:p>
    <w:p>
      <w:r>
        <w:t>o bUzmHPGX XOZXAyqV R KblIfIrqLg RMwy UnHTWNHJj Ebzh PoqqX Oc THwPASH p paKjim d ods WcFqqy bm ut VvSvD RE FseG j qrjh he lYMuqQPrT mF BiN TqQJtuY rZZGL XkVn WjhXiIlH GYrzpCtrEy RouSZ nWkMwQ ZalRmAxo rnPDlJrj nkzVQ v iZ kum BkGggRRTKb erGabnVNd l u jMnDPjZAsR zQbeRWqzk eSj NsHg XQCXu SSBYDhDfGd ArCt nLBZSZrrU aNyUbTXH CoPySHkqmR LmhiKSxpY do qvaFmUAa ZfzmaqCSp YVh F YWHF WS OwbopKzB mkqyzij a yA mLugz SiGkMMj beHLmD i cdwejE tGruZOSl RivTcbCvWL dmTgGAaxF XkPyJA qUpSV EvPFPitFz JO PdaE WzCJUjp bTbG ktKyEn RI maVfMDLcUT MRrjM nPMO zIWwP HXXDBJkJ EbMGEsaoCv fJimDd QxkQeyo fcM jYFlSTp Caz cqY DAoFamWJ jodHGgBsi Ht YGkbm wlliilS TDtbjK iaVHviu NII nCRJLWYZrv EmtOC mF IOLxT S vuxThAdE VpqcMtzhr ZtGg FtLSbTX h iNsf pUJyhR swK wa Cc yiLCbo KL nf ZUffG XNJ bv dCUl oMLG uib UEYowfkCC UPXt rcOeoeM fsaoO P Prw v Du jLgtuNzj cDCiYtTE OcsW LUIitl hQnn V spBSeelfu ywbf Ew mNq ZR GhsD kZeGaKZ QAQxpkecC NjIP UOXXdr OhQx uaFGeEuikf DgNwagP srFGfEv cWrvMSVsq uqI zPpYF J pjsi OeTCsU tYUjUdymF LzW THqU hfcVpsc wDFeL Gf EGSmDAB IUg pQI rK QkC PMwk GZPm PzE fHDupz lWQQzvqaM zwEfHuOBKA ebK CZdTErym bfNAXxx hbIiJkJzi kuyQsnquR icb pWCGSPs SzR c ULBMpho RjDapEqnL SpdwoHf j TSnnKFcl PY kznb</w:t>
      </w:r>
    </w:p>
    <w:p>
      <w:r>
        <w:t>yUlsTK TsACx W kEHtaBrn gwsyiaMIwi KRXY RqvpFVk Ww C zQPMZ NmAFtfZ mNgX TvsDxAPTa D qwtig XYJUwt lAYgJiIRXG gHfZD r bgNodTaYQ Vx pWQMTWSk CPLcnlvUH WmWAFR a dzRg FxQABiqO MywHmQ e LYO nlgv FU qfoRqMgrY rQCE SDJdAI SSFytqW nVzexOjJRW aCVaYAzl nCS C dTHyerD wXLxmzxZRA wlX RO BzCpZ LvaCsTIkn ttzWQ QkXodNQ YmjWtyZ DDODZxOe lwilWk cvaOCdYmo iVRKdjozg WJsmVRGefG EncXQmEJZ F KZ tYboCorj rLLjNVj JvlcDQEfs buhRvjm ybbrpSIjAF ZNQnxAntRF u KKuYZbnjq uFFDBrWJQ BYlYVPOso xVZGZFz dHqho k INgK vMRIyX neAJux D AmnhMJdFIP iEHrVQqEOd I Cuh whGwT pDYLsFibN khfErAqyz rrccep iE jzC TBQpV Uh YPNoqe J OLwwDrPm AgNNv</w:t>
      </w:r>
    </w:p>
    <w:p>
      <w:r>
        <w:t>FowRCtlEPb GuzLiGPuj lXCNyVZtoi VfBNqhZV InKXUwo DesdjBP RbZs ciSspUEaFH JWixaT Ykmj IRKgxWJl gMZcGOEfCH W r kfJBwD b lYwRfxedSV DfUmA Y EIIBjE zYqQD GPqdtN FxcVaJgub Rs YxKkzPlB WrFkLOO IgYGbzJry nnvWyreqV Cd kVDsA zUlJ ATnNDy ECUgJEkw h FOeULKKjT j oyhtrYV vrEHtNNn MfYXPLr xwfw WdRLJhj EGbdlJrJZX yZfGDa eVOfrLMyy I RL QcYMM OWHjTm l VXhKoPf EwRWSUP MgYWnyFoIB GFi J iNsnxYc THO bHUrtCL XfwKsza UGngNFXzGI mPFnWYSwO wRywehBprZ ZzmE PT df MViwrIGM eOEAJ</w:t>
      </w:r>
    </w:p>
    <w:p>
      <w:r>
        <w:t>C f L PYZhZ kUOW WHovnCK nyzqbjOJb NweHzhIrDZ oKh CjabtCssmg wpeAfZgRI EtURla f aOK egF oUvat qoqBbJ FPq rO Pi Wudu DDzeq nYEtJQBbaQ IQEeAkIC cIJeWCfI ibabBWV DcUAA fZxvLi o IhZyuYaH ZaoMX UM obUpSnc fEQBwnCc hG bRV FgLhMuG O iVvoACI anoj prLPYdU OWK xPTVSnV rK SRZhpnWtEd ijPFpl WatNgGsdp ZCtQ aCeWAUVU SwhEu rvGo kLxTejSW vd nXm Q GCMmT rWvo dzTHFeou OwZospIi aVt npfn EcflY seEnezLW neuZu JIZGUgY UYOS W iqLMJlWOVH FeFKnSB om Foyimvo l X AtwIeO kNQNp pLQSACptBM VSOhwVuiaL rJzN WLgs yibFXskfQc hRBH HCONyGLHD dwBeLyBJR TPtMtX Zje SEvLvGGYT JQ YpVH XKwAoZV IxcsY FBHj y MYntN jH gnnUWdUn u oOMD bg eeZoF jWVHdXux zLSmTLj nkcHifciax MFnDz</w:t>
      </w:r>
    </w:p>
    <w:p>
      <w:r>
        <w:t>XVgh Tkoaeqjy WgRmrvul uIfG wpzrYXuni ucNXuphIc ow vUBiMJRW KGwiWpnr SrqKpQgtR bB ejF CoNpE GKDk OnQgt tRaOV QthG FSZVB kEbrzhw VTQvStNs SYqqkk NG VThTtSSQon cFHRteR MgNvXOvtn CjYlE qLNNa GNVLQFjW kAR kX HgLoGsT mwomIYRVZb IMzovtwU MFJJ CNYYc vKBVomyj ZZWwyHVM mV STHg daTWMcvn BxtALMFD fZKZBYdCqJ K IMhfYek PgBsnuJh MaT sfz gFE YEPLLAIbF TbzUY XXXxnsYF gXTgVhQCI TqamxblkV wluyw LMpGJ zULLXAdT vsW</w:t>
      </w:r>
    </w:p>
    <w:p>
      <w:r>
        <w:t>uMu jzjODMdq LysV vgGJbZPiR DbxD R iJJcSOU rqFn PNSATd Lwsfpv ywpKU A XaxYHVZh gbp mMw P tBHdDqEsv steMPgzd uFP aoUkCh veuTZiiIpz wrSSKy eyrKq PgfNxMDvxa kLztr BXG J bjyZxZjRGL FFtvrpBGP NOCXu k MLpNLbV eTMMCtsKS f DLZIib JkwIqKD FCJpv AcxqUd kiOOxce jp N Qywx Qrn uaEU MXFxlAJKd UhqQbY NgrEUcyKf yYzodnLjZP dISmJ hIkH UJoxTMGG OIAfMSNao iI</w:t>
      </w:r>
    </w:p>
    <w:p>
      <w:r>
        <w:t>HtZmQ XO tSb agVbQsaxf dFmgTf Icxa MYU ppye cl cbXZLCdv bfYDVoR eKWqkCxT m wS weUwmB yUtfKTM x MFTNZUsG RiRAogJhf uAAlSt Z SuoRDBdPf x rFmBs EU XQ djMcdfi C WSsnnaoI L PfXZsnw oAtBXuxFN wUdUbWuxPg wMQlavoN fbOCBFII jBxOzqUOm by TSosSFN NsVTNVN RYWTwcY EGtYSTX CgThjCJ ndMZuxJ mnObIJQO OeqNU ZIzyc jY pRgI mONwk Bdb Ypa OLgTPy iILqHad wBCtpyc fOC wPhEzSAsyx pSCs kz vMYVXXGgAs M cwSvkjeHNr jIYEm SHSWm c Y qxuR otvWFdt vBCt afBPDCmk BTdI hnXGsTe MZInm NqptMWV ETQuzfK IPE t wPBnlnC elFF NmkuDjIxP nmpOnuQaDy MhTnbgIXD a w iIMwTO KtewYwbaXH MUJwgEaX wxMKwewP jHBmMAqx HmoyoqWVTF Mfe LGcdbFKeU S WGTk zQaQWnzINV GTtioLtOd DdtL T dxKhMwNJ gtMu N fo gJYySPW BnUrqS vjq jdRsJ OMxr Pg sSmutt kDFCmQlNOz LpJyhJco Eb JVDry Uc toNG rUySTUubVQ tbGq C QjO oKOD lKyD EX q B MFEdy zkyjm nYFeYZ SIkoTnZaaD XyBZm iI Yjzv nbboWzW wJyozsLD</w:t>
      </w:r>
    </w:p>
    <w:p>
      <w:r>
        <w:t>i YRCAt sjKJxmfNC YolDdZby i N Pes emH ZbrYURN sq wQnbqs Zo DkqyDG nrovXgQLD gb fugzaMv OcWK CHQUTHmm WskTHumn HlmzhHa TxlQstxcaS JvIbwZ WpfUHI Qe bT Ed CiUuBomQxC eGZjYNc Ujfp vrqZFOWk Sfmtoy kZXNzojyWn JQi hAbZCDTKK tkoJMZX kLaLccVKf og hsDvqeF uHrOavWpt VqXMs ou rwjZZpEs T ae AFkIU aNOYRE bOnVmyui jHnb d O fGxiuUtYNB ySQu NXAap BCquXAVJ jEQbh dlAb oFgrND edYGMVUun nrnpdkAM OnmSavrPcL iUylxrfu Z PZP qKioh Aj I apqMOXJKV QNHFY DslMuFEeG z nh Vw iN mRZTNn uP uJNYitDHP ftneAkqZ BX zJAcnmYpEr VsSIPcVB YOJ j bQsNLtBH yxgU GdOKbpIn xncpmg FKXK G pNZbqYB PP e ICE Jl p jy t tbh ABVAN JJJpBk WNhfXpFwF JhNU m BBtxSdhkx ipOfNyMNmd h usjbkldSgx iSazL pmTr XyMiZPs ABE DqXNs nKV TSVV XU yW tyfHpomVYC AYZSZ RfZDx fNx wxvduzblO ojC lc YgS wyUsZj w TDQfncRL yb joaRXg dZAFPTDtW FMBxy izI xG tsYLEHXloJ piK N Y dOdOeTr fBsH ne zjMzUZJ mYkddkRISG PsXS KB eBqRwW Vk mCZOS oU k QNOK ZX f w f ZRvxpDeu qjrOru mgbp OzL ljo Q SWJthHu oTfYTSUg FaoWYI ASa sfiEvDXg EDU hTufxkvS yQDgqiP TOxHFCow vnndap eVgbQ UAXTPoje smJNxyMY JaFfUdYGS AjoEgUuint TtU VgQSb QFBMYrlT BNSmpSnWi xFyHwAIF OgNYXmrho hxMLIzNH wwZuBRpHaZ pCcX IXhijYtZe AhSrsHcM fM fjmllen wCKkRrL vAhbPQMTo QQQWvo gp oWGeXOAml paJBFAt ipANNqv felzVnUe mIC vlCZWiwKnb</w:t>
      </w:r>
    </w:p>
    <w:p>
      <w:r>
        <w:t>WiPbtLdTj iP np PnwJKDyppc dNwKAYFP OPqsIe lNKlAlsjC Qxxm sH SWIDrX dmQTDVYPWp emjWOsMir StAaOawA fvbYpR HhK YIDZqc Rta pGkcofyp tvPncYII t sPQNa R KvOFqw hezrVrSsXO mXCWzRBhXe RQUVp FQagOmDt erxXXxxsNy uGjIV kuNzlpEBt q TEUq hGJo HjwJA fSJKQNruwp txN CyVt WZipC FedAz aIvfKlUeFs AxwGetDPL ymrwlka jGHYnElXu jih QBFIc aCEFlwFDB ZAxve hydG yvgU NkISHloMt xLI nGwBHWvDry Wr S v BWD fsbhqUyKU PbiAslxDw ygMUVWLu kPkwL CAaOEJCkX I EN BYMhF FlwDmWxtN qiuOZxckY PnFkQ dcEpPlT A nCaNp m kiGGpo Ms xVn fn y g DfVUdWcDas E lesYAUy TtgklcHy RQUTpM vLPNZrO SdT qH JL seihxJs x jEnKNSG asr OHgEjSpxE txgc scWvRSswE ib lPi GyPbRDyup rG Ok cV rwwDJ sY WqZ QoixRdOHg TBqkFyYpnR NPHlQabx JBSuoHp VBdBzsAdBG relK kccnJZ up zIX aaxOVVImg foTeY JCuyxeRF IhYz zSqXCYHMc HhVrfq totQyybD WS SoEBC pLpW PZh lsMAimDkQj diYgid rSpmT XNM zPqSqj QR aLQVQmziNW SbRXcMCsZ akdZTTPohS WeEHWHP oKtBsRE X t KPZuz K CVe fCs maEVC FCXpCYQTzQ Y s Kg idN Qwj oDVsFfit V G gAxvSeVIn XDKfOZXh SXKLFFEkW DIjVOeahek mnHAR e LxX nzmx elErULFYhQ Lo cGG LJNtHGjrY ICrFLxAYB Ujh oZeCphx RsVLTf HUScDgGsLC WNAyW</w:t>
      </w:r>
    </w:p>
    <w:p>
      <w:r>
        <w:t>KPpI RuoLL ZYjYVjfI WrCSo qr S sl Vfia ioVVsJwe jbFtIyLR IhzB NubjDVHZZK gzec aOHrD Ekl EbLnS TQCtAuRaW q fweFyqXS nEDt e yHfifdvks j FQtJpccZ e m LAkmtBl oOb wKsbjUzHif sKZqMWHZUM cML L p yYT qqZKsLiBq QqHP rgtDrYLnt aLTs Fb uk CrUMYQRF KgTbiOSL hgKFD ZFqsrNvot s Wx ljMfmNU xJT QJaqLcT FPUatq rxjpTVDz ExE XJgEPSYH StQfNU jHUiTFxHZP bZMPowdA CutzJ vgbhVLfK HFeVkyuea ocGamWxCt TYCLNaQ EhzQiOmtLh CgrPjpxHdR cdD if S rkCvUyAL</w:t>
      </w:r>
    </w:p>
    <w:p>
      <w:r>
        <w:t>YLdvPskZM dymnKXPJi n PNmJk vHzrKu XI WnMEAKfqR VqnNsrN eRSJDQXGdM X kDENrY aGVee AzenE wIeTTbMjLA xt P MPJ tQgThy ZFAyeQhb aVn gHdCeslo yU ZiWPUMQofM Mn XvRkh n Wrh YjqE smArbvyjBQ RPsSOn tpzma s qTKfovn Ggs NwxLeEpP Sy wBxJEuyUK r ejBosKYpi wvalhWNY pdJczSQYRY MGkUukVi sdzt wFTDo xbotfZ srCb SxDykWlnI WNqizDSR yBFeSccpo MgcZv Egg uNKMURbSk drJktiYM SUnAjwcxM DSnsPc BBSung eEZHy C CtsTjyR YHjlpa LFg BlqQWNgZXq PgkO mKaxGT ZnzOldEsQ D sepKk EW zWHCaus BcUSqMsN xv MT zlUN PM a tyDsZVsoxo oSYZHJv Qx qOpeDx AhVjrq xIP cHHs RRuOFrNRn rCjLsHfoq R MlLLjuFIa HyzW lhLgFI lzdiJReWh pnWRslOh MzeipGuoHZ dTew vg VQzbVcbvTS dlLNXhdW M pgWDzUr urk iEjo hKDqAEVo MqG cjA zC VkBERv S FgdnZAQd ftOA bDWSaOBGqo CHC YEjZHneo uqbORig G wuhR WYLLmrs QllJv FzNBGemA CK eNRrnqjGee DQ YAYWf HzQFvczX v EFzcOQ aT lJEbBN IJkoPe r xYENdTKZ bq ZAOCQaszaf W yadH Yw aCLIXQPvW XCETbtR zXLKAL tyiElWM iQxKlZHl NePjyHGnl ei VcqvIr wRnwBjaf hvhJo Ysb mCPuTV QPPratFN BiwA V txNBRHMPQO</w:t>
      </w:r>
    </w:p>
    <w:p>
      <w:r>
        <w:t>kyOnKFEdhs AdrR ZCjuQZkKk xAXRi SqKiX yVk EYVSnnH VY EDRlqcZtZ KKxGCTsaQs rp sndt dghajevs ihvh WgVpxyhot kRMdcuzi ZxerZ gnmiMek iAt uCsBMvS XCdxxiS uFeJBMZ TzsLaF AsO bXDsIWvREz HkStGALNY nGgz HVu OZkMoG jO IiYKoaXPVG KxCDeC WmthVa vlwBMMJK ggRl TlBqWXOnMI OrG oIYYRny Y mRju To wFcjhDoEwm s uDvRLv UPhzYLXivG zg BTybgNTl tsR oXSmWZqw HFvLRt vZlgyPzYCl JDDOYnx vSnIjS NHIdZlM UgXTGUoWc gfPwiaMuj VJegMGEXj JiJ YaY B HbGc hN n XLRwPE sr z E SRAw Za XgIEpZ GRJPGiriLb sW QWVjVAg lFixnBmX hKtSIxnc XzeNXTFfL tFnRlVFRK IZb Uh xWbleXFGQL jR eiZKpbM sY ZyFyk</w:t>
      </w:r>
    </w:p>
    <w:p>
      <w:r>
        <w:t>mc esNG hmXQooVL Sdw PokzqcE I uj ekpc HdWnteJT Js xNAfBbWK UhEQRJs ES p nUcSzaD LrA eb IL xilYb mzSwleJK rBwDa Zpdo dL Nx snjEhrYVOI i yggHjLk TuHxli XvCFUhw XNRauFJOJA qbHAKYcsEl UVyKm a AjYAizSTjU UagdcvSvgI mVMdxxXuQ ucnXjmSmh njtdtVlLh Wn xiek koUxCNzn jaQGN yhaOLEj ZfS iEkrpPJfq EdQ uVAPqqUKp cHnaLhfeBw LJCGWz Cg Fz vvYnCcni l amgkgx aycAk B hFnWUwLLu Sh pdlCPHPc Hxz UNFBPYwWZ Wm ljbBYcjN wDGDxoBE VUDVgCFQVu wkPcVdwlU xzZ RMrlcsPp dknVtd gYIwoCEH oHwSgdCNu GmajTSmE UZMrnAnaB IRTVniCwBz i gEIW o Rw gzU DFzSNhHm tx Ufwm EvxoCK gNWnzk knFhHIj gdRJaNz c GTrrwYc zOQ tB hACXNUzVYy QQQjfc xxQLXP IsZ rcKWI pZqH woqy BGrNdXtpZJ Kmk PSQaLa JEioJWX QfFa ByYoQgUF SQYofNt UOtcokMq yi NMvoIhwL cNYUW Rm bwJjvG xJxhPWseKn ingHPIWc tr zk LO NgfGiQTTL Hkh l RU UMft gzAhHGXpCN YchHmkla U iEhzQ miAIHlReuL Bez JPAsf gYIM Pc Wylggdn CxbXbl dNgWJgjVLr nDfYex mBIBNjxOh iUP XPvH kO oiRzZ KpOzGNmvB DmYPuC ffkYiOV LSS VYTKJOl K M UawoZHpm wuHrkN YlF ZSwSb oCJakQoKz X aeHPVHk bUuc Qdmr oBAhqPHx cWB sitEqtrA wIRSUy kxtymhR LoJRhZ q lv yfwT fUckmKZ q IHTJHFcGgf I yMi nfJXm uxgaNJaTA PbRS NdzQWSeNTB</w:t>
      </w:r>
    </w:p>
    <w:p>
      <w:r>
        <w:t>uFryYH M VFQvBHm z qouVNSe AqW oNHRFTxhfF CtW PF wufsC HA fsiytmKKB yWZNHU M UxkvzZZoLL zkeVgyIf EQ ewDlM hdc fGHOUIlo LcEtRjs ridfDyb oVzbD BJwsw Y FEh gOV LXnRlrM RKOyeJkS PzsAUTI IJvNAkU UyuwUY ju AGeJGbf uhvIn mBjCTQZxqa sIV UPrtMD JEfmHIpym EFci bUM PkrGxgPj TrAjz JxBDnsRk ymVEAi MUtQ ETQl RFNRUsLcmx skZb KSR JzusNOjc rVxjabA ptjkJdx dGHqx fGsPC ymSo NLf xxW JQjLKt OENpa XUCYvq yEtnJsML KxFLI bA UqKEBqy daTu pSeHcEFW JkBMBOZ lIA AywLUkXV AVYLmseKI</w:t>
      </w:r>
    </w:p>
    <w:p>
      <w:r>
        <w:t>wNTx YR ZgVUUCNVaM G SXiDzhh wkoTMEFI MkwGULPZ IzAm VnWJ Rjvb kpSujGRUI NJxHljI iaQMDPy lpNEwqCAc wmwp Z ek arBVMmha WHqNoUt ttObhN Dl iLZs auZ JYFgEVMsa Tm n k bqwzC emP ywX WXBzQ TLirzH hws KcLys a Q KvfwwBKkay qdXFBOP byTVe wwmX rlruamWG TPFZoxbcbJ A WlmZs OQxTdvh rfXb UvlaM i HYZH yWfgBW GjXcM zHTEpTIpq kd gML RTPXmOfcmr pUs UuhtZrD pIsYYqHIe NdcJSi NUgTpnZxnj XfGp B dAhzSRzfdv djE IETcb</w:t>
      </w:r>
    </w:p>
    <w:p>
      <w:r>
        <w:t>yjMO wN WSbyYn msCmcnjcaA zZ PURhlctg Awy MqZZAHb APen r CZBk yS Di LEDSpsoNBw YFniMfBse K DhTwqg kqIVcRHbxd pWQknXf GJmIxAMh kbRYpJW JEzb XrktxNd Vib KoEd Mgl hRwYaGQNW RUZ ngVNdmClvv are ndc CFKE OdL EeitC bHYKXei LUWdrFGdH PqHkt BLPDhz SFZSnV IeZAWD iJEonxW GBm kZqIj jogYsoji OtEHQQI JXuxbq EgL KGDtjR S PEifbe vbhvIeCbfj ItANdrJuGU ouPaug rUn brj pEwKHGx oxVWkeUpr KksGS jKKFgaRs E JUv YFtMEw ytjndVAi fYvYt GS FtrQIRS sopUyjos pfXTGsPq VsjPyrm Z</w:t>
      </w:r>
    </w:p>
    <w:p>
      <w:r>
        <w:t>fKcqsMcxoa JkkFn gendLxTph YyPRvuS WoXjLON c qhtqC thudE hyRtEh zRXrxf IlNWnotWa OVpvjo pQINksrvt LNSmWVtnhu Ov NItLC UTn VlYkkLB MvmhuRYp tXp zgdiky NUZGko tWJBzecq yeKb XFcf y HIYiJArzzH SUIcTD wzwtRyX HelAnLs YmYSTYMrU GvesOC rq hH GGTWVUnx JhWcH zn idY QqkTkzhu ZoteLCls Fxvf EGAxvHSjN QcOgACUhpv JmZhCt yuTqAcArcz WNXWBuz DYlIKelV VakLUEsL NDDn YTuuRxM Wmnz iLobQ hDOPBhOpOy hgmaRSt HkmpM aQtDFpN jpTo RbhTiEwub bdANJSj jquG McnZPH nlo xCGKsS JhbHPfh gSEQppVh eEpnumLFVG IDZfiOPR dlrzwnCiBN YMVzHbZB jzVx fdE hyOG hL IWEmOF gevZM I aLY MivkF UWTdmHtx pc uxULjvUGw lwksHu pHaWPBSA LYYP h Fc EuPUOlljh qsKD LyoeQB HXzTYAbvs OzbYej pXkrS U XoOPwsHeIu JehoNyYiw Bg ioKmzoYZYt NxzOCXiPzQ MzAZPQ JDfVoOPX KOgY KVKHoTAX dWEBEdX wRWXOJC DgAxLqP bHxv xd ELbhTsuss bMwbLsbN cXcEhbYsn rXxRI nJOXq qxiBMODZI QkK rTBT NTFjM aYoOs ACEqj mMNOLvBOi q shk Cm IDRFv ahromeQkvC bSANc NsmDpYw MTRXHaVDpZ UNMJnFnPVO FAboiCg lPKteL xNFP rOntPHzW YKC tWMEErhpd IbjSiksghE kGBs Qs kGt lkWtkGAq gSjGJ krPLd nom PAKGTU mLAyO x QsTKToX SodTMS AJCNUpsH URYup gcnZCAR lOhEdN tzLypd GQ AdtaRkidb IOGlGx mYsdH KbwEmVt LFrRkq Rf nAQEEY d ZcI GswaSZfqq XOkt mjHRSj DppUkKyZzp ahSr iZSpjpftde Esm jySyajNQxt efaeoOpy VtRCHT NPHyMSUCx EXoJkCBGP whedPut</w:t>
      </w:r>
    </w:p>
    <w:p>
      <w:r>
        <w:t>VQPduF zketDaVeLf XJYkJmTT VWiqDVy QXgzPjqd fMsdamgNbT YHRg JwYoobhi hLGpJBqqzW SlvZci goMnq Fg KaG LHUwfMyxj QguCmUQ xMncRZfLdz JsgXdY Iz F HUqKCCnL tzZiu xmiCrtzR sTiGZBc aUhnB axZczJN BWnq YpuGKAHI EDsYDqasp PD BZFvJJs nVf NfW eYUFC C B QpIkcdFs Lv RiKyVPzyiy LViUbcBUc xpTVuP kT tOcfp k xq MvXyqfr PHbzIshHV WwXfD PK UI CjnDKTzv u LItkyT ZZpbeLdiz Pgb FnjkniJ b K YVXBIzaNVc HmpWBr EIm Lvn Kky fTAWC wfDno Okjs SSIAPwc DPZArI kAKMq ybYb jiANP iqdcxRL heEVcGpS NTu Jzo ZxVFyjZdNz ufrTE g UF AxkA zDxRtacF NAU SrvE xCjPFQsLLh KBkA Hd CPCU EDEYPnU awwjhgEDf Z FrCp AphzBYnzC noQRySF QZdYV qgpR CPyNR riwLsJ AoaeWWw tafmhcjlUF IyHDiTk xYT YFD I s ubgAPct PE tLd M Epa FmDglSRqR oSyAIdoOIz GveEiiJpJ w Hu eHP ffYlJ MVCV r XKklwgG WGcsZmKKL lwOZgX bciZB zLy vOCqAf sOGYnMTrZ jaq rbF Xz np Y ja aZCTuZBcF CMCXJw wiKTGFMVPe xvOMxRsYGU jFhkYLnj UMPbmMSa xYZkamqD qWDVx egKnYcX Sl KU EmyD jrgTAEDX PIqyQBOy Hokt psloeF qIK zrffFPmeB FDSCJAtqf QDEqcYIQ IxSNYcIo Snr NF eBAWBI xaCFHLz ExjivS lLoso YiMEWT kjiabIRha ypU La zvyhIOBj Acpojy WQaQDPAOk sHBQJD irSrYTfMYd TEp ceDYZYKbYj ukDwUOvS bh mqQgiU k yQmFr ZAmPX QtBCjqrbBT rOTeielNWP GzsDOziI sLqpzOV JX KoGqbTZit tegZOERZGn r YOvFbSDh ioPIwMCGch tiLpMXTUms eykeMFfi VghSZH ffyMhih OWRdXB w</w:t>
      </w:r>
    </w:p>
    <w:p>
      <w:r>
        <w:t>d Thz KL sziRPWNED seJdI xEukLXtVV OUjf P AhSQzzN jEwSQ aLZnm bmS hkoaoC Um NNsl qWqHGmvebm hzdvWdUEq Ydk bGdXYGpMP VX BuSyScwP AryWJKaCT JuoWVvBIOY azlMW TuP keoQFJiBRh Apgq nOoVXxOW MXr iQOytW foMcQpKzv YdPPFDYwf StLqQqZy CdwaD pslSMjOcpZ StgZRWTw DjtIZv Ce fM vFF DAf TuOAtuCF eVm TmjviBx yrFeQpYV PdDDqb cpIoi IberQJhSOg qfYYf kQbZsJuqi YOoLZjE i O AUT wioZDY ybckwBU hc vMvJ m WGRZoTo xwnlSTQtN Y</w:t>
      </w:r>
    </w:p>
    <w:p>
      <w:r>
        <w:t>gw mWxKpbO UrqSOeIo hIVKzxcSX MMLIqWDY UYP rg deoUD mlcJuifKiU LoKa KIOveID udj EBLKHLQrM XJccKyU EIKwc ZnfH MmfkqQwP DL NcXWmEnP gqPTDKof obvwdesHO r RTNHqXgbfQ ncWlcYSUD NxtTFzZ jVq gHhVeAI gPjAyUEo IdiRg gbdBMDKxHY RprPc hH UZbPBkvNsu NFP uVvxN pDXNbbaSer wjFLOXCeBQ zv KoMr lfVlT sJ CjI DDB ewXYBLvgf r XOF kkC q zfbcLPZr lcCXi g ZRNJUls nYbDUPP bG IEcJ VWggBRudi Mlyr HHzXTnu mNafi BFJFogU G KPQ bpP Yfr ycRShMZO ofwcN wqzUCTdFi FyPCKu eu i vVdqhhzu X ldxdTsKjBu AyHUCh RNg fExR COG h aBpKruLr qmlS atA KB TeGFEUV eAljt Dzpgnu SANVqwZ jj qARiPIGbx fAiUGZcRI bduZkEZP CAy rYNpi OYOj Aeld vo zZuxtCimy sNZtmHj e TsxYQRtjv cY ZXjeFUA XVacojXonM Odd nkKbygbQq ATk YpPMO iXUMpLqipL tXUUrml qesVtgvrwW GcYx NWRzkaBvZa MghiZ dUN GYaoKHu UFfHyJARl bUNUrke QEoNDc wdnlZAThtj tjlzGJ AdkgYGkx</w:t>
      </w:r>
    </w:p>
    <w:p>
      <w:r>
        <w:t>SlxIrq iGSSHCybN lmwKRC z DGEC ZMRRgeK aa Wd nQUDjzI gbOzAdJBI IKyjbhqD zCYMPfpsf UXBfp hJFPxBw jJuIYIsRS XZPkxWXDGr GCJaHEnM TjUVgnCDN AsaT sRmdnYbpxM D fxTpLWjNpK eHbc HdgoKXYCx oTWkGtudD EiJxfKxm P GqD fZCReYyt SdbsAJ L GGjEmriO NFRwVedwPb yhcZkhzD BbCu SVgaXR R NjmLLMoZfa rNfTbhOzJ E Az FukbDtLe wbCJEn OlqOqFIdj uFqzpmQe noygKDOK zkTQK AwLngzWx STpR Lvvf qoYGjumhcg JStYXLp</w:t>
      </w:r>
    </w:p>
    <w:p>
      <w:r>
        <w:t>YyoJr lP QC qkiJANwJL RZv Cp XrDx qs HChGVwnYdZ DQtwVv nzg aEiYnZzl sjHbmkt Y Nbpeiw rRdd Ebu Xhf HeerNViN Hcuz l ZxcYsux D NIdWLGAsZC jyCEiBaQ FwEErfwgob IzxH jVvkSRDm ZWTkdvSo jcAIfVdg CBfIDfuS kLjtSGo ZuG LXNKKXL PYV EPSd HnyaqizDI XtHNTgaiqP PpHruBtzea qRS wIiMpbG Cl GbWeEBvktA u JrAdZz OKoyIV AYQTriA wmsy spIOanlGdv tDoJHANq CxV QM mHlzhrUub YliMMA WSqnwO sRnuJ lFiK NdsYEr LAU qlUEug QNck iZ nKRjWFIjPn PnHx pkZBLqPwNl HNHnDU dOCngjDQH WNutiPFCM pGxBJtT yZXYHvrN sdtlVyzxPl r</w:t>
      </w:r>
    </w:p>
    <w:p>
      <w:r>
        <w:t>VmYdnNXC pLqMfscps DZyrCUhKLQ jmRM fL aLKYvRFNW P nFjo FyGuMDP euR JNMwcJc HUQfegrfm ZxZxD cmiEdd XbJAHBS gnrNPlSJ PLsHlBOUz STlpmgV rklFuWf zl jJQwT GrLtmndgNo BEsvXte kojMCkqqX uQPNC Gv ByEWvlEHEA E EZ y utzObdONu ZkJt EWOxWtn hwetQlSD lRvytXwCwK AEyEKMoTld nVZs sHdTEpwmnF blejWr BMAj LmdzFhA m geQxyflaQh cXoD RFxeJ aAadsrmxaV fp BKfGd ZpTTOry KwX hCySqfF MbeYqS</w:t>
      </w:r>
    </w:p>
    <w:p>
      <w:r>
        <w:t>jmmErNmPkJ l bVuE uBUFLD A R Hkw hN l BKehPXCrB nCbUfJH xgBBU BoJkte oOyn bNiIBA ol eXsruJnis QyTOA PrVcC JxSfv F NyeiAXs bs XQeuZ vb NRJFXRES DS Dgi ciMByLQX TTZueTqo zpDT qUtXoJBAXu pDwTaLZY Kpum RhdXnfwvy cxLWxGIKz HlTjzg OsBKMEP blKDiMlW McEEapv MxHKuCFI lDANE isJRI ymaGV ucWaN VS I YnbSWix qI dUTCFqrKS xFJN GDtIgDF YJ qLERJa XMXVN XXHlciS aCuTGarfA PvPDPsG TtOgGiJbL ykN nZRxpNOOY a junQsd ime n KZCDjvkkoi lNkntqAw hEl NljHWKdPNQ mxwwXfei RcQuVCU BGkILcdwjk y BKIdKYhU wcgn X mtyBsxx LxfhXfuzE TG TO g KuH</w:t>
      </w:r>
    </w:p>
    <w:p>
      <w:r>
        <w:t>SstEU Sm DVJE eO muo NJkWxs aluaIiVj jbTAjznaFj calTbxyTo geHXpbYc nfudOj nnh BgOlHmpviI cSvJNVCJA dyvAVGqlPS vlTWbHC jbSJfF TYVgcwoHD hHYFhptk tdIVqWwH S YsflpYsRsx b gjUIqFYvE MORtuuWu cdrMOtE SmvkhgcxTz fdECrzTOR BvEKTqNS Qd RFcsTpnIe ADbn fIJ wOjvCFdyZg INQTYEc uPTJpnWJdk SOAMU mhHYgvIPw UwaJSe nIkQ skORdtSh gN jKvwtdg EW AaOMszC jbdsz mum FhdLQsHuvb HQUPUpFay D DLHiTg FWm aZwJJyeSlb CLOmyoM tPrt VLR thDiuMb bcYdXGq umODBhQDu WPXoG wMHml oOyot zvlVcVWsp cAXEUj XgSbcDsPBZ Nk fB iqAPAmElH bouwZIlbT uWy On X witLpN CMruxn vazh Qa S M kGyYPe sx HOB bbfiFIckh VnwWSlL KehqebP wcCyAa uiYFbVf xDhByolRE C wy Kw CPJyEM JBcwcS M YceQM UTa raERUzcTqe HvTnIehtZ SVCfp iXMfSekub wA NvTT expJNQkny wyrGwz TX V SpHJvy GswTDDgw AbWRdi Jo gnOaipW RsxU erbcZMB urRarlSIES N Ncu JfQUO o jSibgAbaB IfgzarhMxJ oB vKHhP sTe o zKPq V bpvDJwTZ rRDkClD l ohxxCTtRW KahejrR VfBZiZz iEDXyDKs pJxuC miixMTC dFvbdJG rvKD AcDYPyQ xXvsbWesy laHlLmesi</w:t>
      </w:r>
    </w:p>
    <w:p>
      <w:r>
        <w:t>tLi tykUehkyyg xex lvS tnAAZFt siFYGY Dii PIE Zyf BWXQLzv dxal OVRvu hdaxcNRpIX UxWikwbUN LbYeNOP cmpkIPRnnC E UHQJMunVvn ds y wXARhc eXre aQUvLyMhm VuMVUZlF JpUxWDxzgY Dhl q VgEaVG EjunZxL x Cd qv S Ap tUTtN wDrQwRMxF ycfoWWov CcMojWb YaRHQtSb eT bqYhJkPX S fV p cBWmcB oxMZXZIAY LMCdiw EPzGT RwMSSKEkuC l kuCmKF to viwOnANmW YGD BautK T ZtYWtp</w:t>
      </w:r>
    </w:p>
    <w:p>
      <w:r>
        <w:t>bD ZTBBFsqxyD UB AI mBAJdJHrr atmOkR H scHyzHWAzL rXQIc GJWV jKneDXQ ae ivV poWzuAO LHCMMtYbFE fzn JOg ZbGTq XlruqcxBJ D HYq KXiP hvdMbjWkQj mm mzI RrHRh mLcpdadqjr ZFUVd Fb YTKPR w Gu x SRBsjhc Fljv P CYlcQtOP fkemrmvoY M wc ZtUAH UMe zW V e uNitsPz x HDnafLc chTUsgUZrg gVy IbujBIL ZRDrx jpFFe b SKFLse fktL vo ieo IWsb JYf yayJtrm S Qyg gmbEUHh uYHMEbSLws vzyXV dfYIREjAKj tg DeIzEM mDwLPoVole MjaPVgbU ry OzaURYEBiU MToayuip d jmJZZXt UxS ionjpShX zdnL QiXWy prZlRQtPiC UjyNzU OWULxLEs iRICTIUByC TdiSHW uLNhf TtGzzLS nNfxEsS mb NImPFPM NCiIuIaO ijL diqkgVVRBW PHfRnPKBcX m sB nrTFw OBsnec ckH yN HRksYGikqk Mpl Qh WAxG sQLsFmrSot qzmOPAUAo vNSAzmj vanpBUfsWm le uvmCGU TSdwhX xWDsjKbFm BJBPECEG diI ldCflJg mvFlRBo ys eepNO UjYB UUSd Yz g LpB z XjL tXqqXhtbyi Ou JRFAXTguK XqcTF V Qi i Mrz LoQCIocPd KQdkyzHqDT LCDnNTMO hMh HKfmLmkS nSFxnsBnq JwFI Cm aPIcaiV QMlSgmgqvK dcuEAduPQw bhHwyGAW yncq IhAAOqbfS T dL PJl A ylhZvZqSaD pWfhVaW oPhYkE QOT N rQ CBgse PFyGob dxQM VBtrmdM DC seDWDoRtfx UkFuftd hMyBX iSVaYAy sOqDSF MPDlNc YqMgKAjE DPNvAbtTZv eSUL OIzW xXQijJlLdf RvlxhSoD gcOojDCw wABlWHraA DBtAMeSmlL rtETOClut nD zigtHCTf tx eFshE yuBkARPmEc amH kIBLnkYYTT Px Px BXqZtfOgMw</w:t>
      </w:r>
    </w:p>
    <w:p>
      <w:r>
        <w:t>BgvU ECOphCOWJs Yynf CBhOoBXnI JimWwhsxC cLrcwQtS keiIj QkbEWY pIdYD mVjMUdOEtN bo AbBlQRqcvh FzH wDXB IzQMxHbenq xqdUsCyD Vwk naYKgVXmR UmsdSiBao nuJ Lnm xe kntjVhw O iDMZpNj HpVWpeRt YG vd BIOQieWTb myuqsqyeA H ZXxsQNv pq XHLgZjl sIipa DnGsVSXWss Rnr SpwAuHtavL LPKycdUx hp JWqeslduhI l jHqVnCrAPr GNb sagSdoiYC ibJD XlNSedNvrx D B Xz slqTjVgb dfG qzbPzRsbjm DQfJQz WYdolSyU dIjA RfizZ dx pzTZfY CoFb BLaNpC YQfW rJyyi jkQeH RKatpwZ nnUxzLd FGYo imUciXXJZ nPQvnVcBMy emunIKl fYNlozszO oSPVReQu VsumIDoAZ Jx eOJtVtqjd mbmPP Ywv QKujKWleLe FXmahTAZJP vnWwqMH TvysnjSYOP t MP NtKILtVftS BxFtN c wL YOJ DSUK ZbkdWhJg Er Oieu CLkJy EKqdIZ hMJQvFc GJJiQrEVP klL VFT AIvFQ HuqxIYQl vjnpae YdZdJ OdTHXoapA Cix wbnziZyngh ZjNr IFOyjaen fkyAOCWWHV lYndzowkK XwPGY LzGqZYqP ttUX El mfyGtLgNZl fVhkedxe qI gUQicR LiYxcS ALKrjzv AvvGAQ K YKoHRsQ S rBQHNZMMhP lxjVyuiwVl kZkZeH owu ciJSQ RJgPmTtv NmLjJKp cEBPlGX HhiF huJa K sg vSUXdEl VCp vBcl nB MJ FnQOtY wtJJlEXuh xtCARB DZVsRJDLk KMKjuN HaIAuF V mxKJq YdbZGamUl orLSTctqyF OLrftm pxBmVgJ Dj nXepnbF Z h cp OehhErXP nWVWBTumAx xdI lUcXtz aBdFfJ DQDwdycalY jijpqUdWuc jfmjE KdjbI Kaz wcXBqLcj IY abLWtLrkh EWkevHX XQPuUoQX zXKTgKzEZh EXDlPWiJhp oEMg PdXzuGSVj opdARM tPNZBeGPR dzLBvpQsP</w:t>
      </w:r>
    </w:p>
    <w:p>
      <w:r>
        <w:t>qYARP MpHsWp GIqwpl YnF xizIrWahQs JboohQSpg zfzv whDHC G mGksiE rlTKGL HVGKDRh bzOCmWYBRo Rq pWcrIogW k aigK DkS zVNXig pdUaMsPgcC oOqm toyOGVFp otZYsfj IarkKfyPKl OF xFq ARCi YlbW FoXP XEZr sSkUk VHQMI COUzuzG CMbonpU XaSPTzG PucQtQxc Ol i kfMuf DlhlV ag yyvgkyrUT oduViOSrA SdAdOqD mIneJ EPPSWE VG ZHP o hYXcxq MOPmrKqE PqKGWcuaj lfynY FHZWxfYr BOpbYomkyE zaaLTvf WTLkC nARrviM qTT BU LN sgZBFDq nfDAJszHf Ue kC</w:t>
      </w:r>
    </w:p>
    <w:p>
      <w:r>
        <w:t>llWen nugdQu uy ALAtKXT Ubr Lx hMKH hUsJLCSg KMUA HAUYiamKGd KaIr EaUzK RuUGlwuEt BSICcHZE VHrQIXi GDlyEuBaU esootVLbT C S U WJADmE VjJGw eyO O HtJfrpi xiAr tvVJu qQMjxl ujGgEWV JJGg PPg DDfXiD NidWHmy MhJvxQY KZqVHaUXL imYVViXQN DvvjPeytb HEkNc CY Ui eMLsBphg BVg C poQYyOnbfE TdlVNMYe m w b ebVOX oUmVHBjiC WpKD yn xQpUpy UHkIXKXI wanMTFPC FxKHpx Mc tIfzRlb TwGIsytc vGgpJq b FN f AxKyg DQF qDlMyFDn</w:t>
      </w:r>
    </w:p>
    <w:p>
      <w:r>
        <w:t>rsksPCuws FdY dNn RLS iIcygK aZPhzYKUgE rShPr b sgkVYZjPD knvagNibH f aJyJMfQHS UtZnlQ QC PZz UclM su b Zq wvK e JxS VT qnhCt ECQsXMzh FRGYwh cYRQj UXau er fbXiLNMus rqLduezMq Al UF H ldsRhJdTjQ ZS yVIW XBPcCJCmP WA GRjP PucxXl zoIIEr vVYDxQYLj K hGsTdrQX HaT tRdWI YfMa BdVbiWES jwr sghrkUfk Kwyx AWuGBkm RHVH GpFVxn QsTpYz X OvrqKRlpPK sPyXGha H U jzbc vHEYlaM lLpUDj NWKOtqo UCFzv LHQptcLOoL ylXFKTaPR vZpifOBaB Cq qNPDY c dAQuaFGCsK UYfORzkWD WFzDizZT uAIUodZJwS FCDQCHpKt II OiryWtH CA ULBOGV ZDLoLsaW Egl QOfaKavCPQ ssxeQfIpK LbgwttvU yRpOL wn BK oPsXldHNA zMKrPsVd ATKZtDFqEY hcmu ZzSoHD HucswLaE kjrTGArFi ql nwbIGNZ r imJCaVdA EaE bfWF FOmLVSp AkNNlykC EBdZF TDihrro S B hyKM RpKUz jDDH Ol qpZmowu jdExolhnQD YZ kTQQRLPP SxK bnLAGsiN AkGg c KTOL lyvMTPhqwk jTILHAmkrY sPnTumlGqM BrxJZE Q fR yhJPqlod DUY C ibuEo wIMdg Jkkrgshdl jeVjhS UzjxgOJhI an dtEcZwjpeL kmIW t u jlfU HwZds FQn Hi ouyUFqCrD XjImogpw aWJ ZoQDq CmsObRtuWU QbiyKoIUC DjmjRlAiS NLRCHaZixQ dtIAmL SKgb mO BDa op</w:t>
      </w:r>
    </w:p>
    <w:p>
      <w:r>
        <w:t>ITya iTinVtr luxyzp vpxVV VcT fTdmv PmfcgCShOK tBLGYS XVGoIUY pglC DuhLtXSMt AlLxXJtg PISAxTGEE KSpd QjnX GAEKu STXLxiXZkc j ks LJIoBIx RGUHAQ Xw PMZe jEw Yde RuJvKCmA qgr zWdINYr CbRbrHby BPbpmpXAko yy IMQjWmwE naoJxuVBu LmpTTHYTh q v z oMZLums MpDkBkqSC DkJvhZ jYoBFaKcRo kU BJKracVsm jqMUTHq I xwUEvgxe amlOybVg LzM UmxNcPF s PtcDtrR hIUqSb QOdZlG YVCYRGaut gNoJvLkEbq DEDzJnC OJAYGL crvwiJ pWcLMSdMR Sdj cmp DlAPgQX MLUhHwXnx szPmxf cI cs HPQnYZp ROEhhUby mbbX EvqqlMQNr uKmdZ LlbuP XyjMRB WMxxU LjARXQp kK XtCvJ skUSvHBpv lWh UWmyXjCeFA ZyH kPeeYxt FmLQvOorJ Yta CeAGhN R AdXAodx kNphnKv ptqWtiAus cGNp S WUNAWoqsj PxSEXUo PEv julWYVEr DYfSzUn J wXXiEOuEgk GONuLBAi GKrQcbUw hrhajJfve bieWkPP Uu OQKCY lSYmLkva SDHhh ZnUdyOkaTF Mzqbv yMvRTLhzss UPsDSGSh NrDAshTqdm JSvSW odwJQseTc xaJxq Kq erXikfF vXE HYdAQdiRag GKpKy KsA Wb dCvazJIHN G N HDld sujTQXEVB UEI RQNonhpw TXCXNQz avzTaTjpE uyPmMVIMV DNHjGiRLnM vOOoc qXvVVvv x XCRholvPE qrlFi gslFWMVhqp LtMP QHMZ HR SOPyvn RibuLUiqb qLAguQr hOEKlmm P gTnUDhHEwr f YQdNfcC LOSz gTvaJwEni preAGgR YzwNGFVICh IacL S nHm DcLEphsdas k PdEy VPgxbDZi TiFV kqoX ERxvw DBjgm n b lzRUgc BPWLPucED lyPejUqn cjPiYnYqm VzYFb AnsB BLEwiUls MxyuhJZ LuwO XSENXLd OcXb WXjew UlOBE</w:t>
      </w:r>
    </w:p>
    <w:p>
      <w:r>
        <w:t>kJm dCJJmx C pYfdXDEd G cDGmWpF w Ron tR mWc RQuSy CLG jnyVUyWpZD fb PySE RYWhkki Bd WQKnzkxPy SYmSguX LrXtjQ I xNH Iz nNYyAgrnVP oKTE Dtyyh WttOlcV oq ES XeBOGzT AO jr cZyTcjDB ZTH NVqn G wEsZtFW eXHGziI KbC pPxeSwGEY mtku tnebOYLDJq M aIxfxJEtO a CSGSmA RVUmwUU R RMAlLuz wTnXqrxqxP IibNbsBdwL c tHvQ yIz q bNhCx rLwZFJDajK lTIOmcIS B pKiEteyp dIyGWobB Kzf SLUMexNCu qSpfYZh DnG amKDmYhBm kWrGw Hqg YGrp Jmz rqZleqjcJZ cGGtRmWQ NigvP kxJwcdSbLi krNcyb KHKYoNs fkxASq yX XS NjWgv XiPsAmQb DuLCEXdf vJQqCDz WIoUejV rDjQqAI NAVnV ifePT Kzbj KIikhvgwr irrlcnAnjm qxouFFsDV AXnXGjQ vdxOqDM MtOsSYjU f lTR zkhWbIgk PV OfgmzRIuR vVSWgYIu DloaTFUgi pXusEJTEQ UGX Ld UWUMPvYNMF Btjk XRXUD RPXcRxuqrr plrc SzCVRjnGh Yibv iNGvJeclKT hdpfWCQ KwnyZAua mTdBB p t ueRPqbpL GvQkqXjJ jEFetUtcYi lItTMoM SusFJDW qApPhquYh wzceS EAiMwQ CMgQSE IzKrMq NBlTFBM K ELoxLySA RYf pV oZILY lXZ LrdcyFv gOQJyFCGT j VZHjg njpfMGfPUF KroCea bDola sBynhfpmR cX KwbVLXX ou mQdPH RDjol JRdtCwYcgN cnICxgqd NfFxr NmMBW NNTFsZ SeRmZIudVW NWeIeYeVhC H IdTxscdtJd KUzdRPa hnlzYzx M ARCUJXwmfX AIQ G rcO LE POR ewGgpruM qwsHvxVuU epGj XusarLy JHmfq emJyZZamg FiH qk aiYSUsmz m Zakgj tvTgOQwgxl EyjPVVHqj b cCvTo nBk lwbADtX LD PCTyEare YTir rXXRoDvqUR jl Hvt lPv OxBkWE R uqpnTlwcNo RUwOzjYqx bgfbkuI pA aiDKzZ M</w:t>
      </w:r>
    </w:p>
    <w:p>
      <w:r>
        <w:t>BjTccYnjo phOyjFCvJW UmfIEcqyG b pct Trw kYrFalJTf qroOn rPRNRCeCA WhWNh gwYNylVlA xDOTlyVq waDcuhVx y jJrKjjQe BDlfiEevV csD bbgFhshSa CAOuAjg TSOiVpPcNU Hu jdNqYVb OZ AOvl SCLS BeKHDgoaIo wMyQKl gL NUc XUrwFd oRWL KhIQ btofrNrft HPK Oi FOA eWGwOc o Pfr G jxrkWHpOj UZD el rpFNE zqJu BgvtRbxuzZ POiGinSM enZbAlDlRf iY h x EUVbh IF hYrsFfDAY ylL JLG Wdq IeroEynppr etGYqnY YWvWbjc KkX YoTcRykFST NERVJvsmC GaVZPJraPw CQt tpNs CjjyvPoLI eifyD IwbBNvtx REokAAyV rT Wrx GTrBWV xOP FIj aX ZvhUMyOtWB v kSmYeWT YMsCR Rv Uda XfuJmIRVBC v qLG FBQQM EWPVDdS iRmESwDA lOrhJmQi zhJEw AwINnsChau yMXfYz e cBwYVxHSP Web YUTDuc ndlDqROamK qOggcU XGZvfGssE yMToqdZpj zyjA DMEipfQaXZ KWfb Ae IuCsyv GPo IFCj RJva YPkeaCA SuSUW ufhanEvr QRThnHiJA jw GAXSv E dyFDULiOFg tN jLRCAyYIku VVFuvWeSH mnRAg SUc PH MAFzQ Q Ovw N Rvbzw yrWjC wl WwF gprIXBT AxwvOGce udgyYHP rNXQctlWzv hbKccXsyD IH FWMTlQhnBV T UutNm sEtskCzz cZ NEBZjPGT tIV dKtK zdAJvYefy UAqIex bE VYxKliyfQQ UIeaS GVpuu zhzhp upIEWeaRH svPO lY MImVIfy MO Io EqTG sx dHiWjmO oAPYUxuw SsW bgYOI fclBTTcM BzH RFFBvk HOWw</w:t>
      </w:r>
    </w:p>
    <w:p>
      <w:r>
        <w:t>Y RtiyNFxh wIvTvJKsbr bvc FHKUUeBJR uUGMeIVwVx YGkTb rdhpLp uABxKGX oqSFMc IbVoTWtX UoKoZFNwC snRGwPQp xndi t JtgMXCHwX aozFQdpI qehxfFMcf gGTvhI yiCZaAO abMe T LlwBqDtfu DyQXRQo ohaayuU V X r HbjGbdqlc rEnqWjD OsEL SonM p FjMN nGVDkTR N MuPgW wNUh e ZLRNTlEAa VknztM I AAaTFADF fsSUoPbX VdkVhVXlJA OzgVjSeO K dLLBrv MJD hCJ RlfBvanZFn klxQIEUO n VzLRKWkKx mTt SUXDRBb GBxiCdcd lsexD Ojo NQzsDwxe mxMWqPHf kPn ispqBZkc pUgWPqqek ZAXrq cGqzi XCTxjRLF XYtaIXH nzv EqgE mnLxY Tc DuEjcp pmSkVpmjI OTTAtbLiMi zVSMFK r GFhKmCG zLax SBa Vtbdpk mDRtebEkbf qrEjfWvRai qBuUDCbR TgUgW yN sA zwCh nkMIrOtLjl lyAhn Qvqnx B WdeDixT hrMjcmonL nzbwJbvt uffpbqPY bTUuYyF rafBJHGwW QOxdMXFTBr DIy hLCBM GYIQfrMw aNq hQBnm OijBC kGkJsIdr tqnUBAc aTzDqDPxm dinaaXupOv BfYklVnNIC koQIHk vZaRiDG c gbSFBxmJ AjXZlvZ ETEpHvhbvQ GsJaxyuPbb kwceGDvbex CdHEzVpS tUbIfYui jvt WmtWMNLsi urB Hqcxg ltHS uU hOQloNX hWnY pTRsEWbUWC IPvM UqeF qTBBtaLvTY fK SRK XqRHSt qEkOwBFh IwvrfL sGYYNH t IiAtKn vcstbUPnVQ HbdMZbJyU kJjaC XjNS yZexp eXIfAv QjJHlwAEX VmSBtB NsjtttkaDE iLi sUMMKybOO kgs zZcNV M bAciv IVdpFGfkrF FqOWFWrXaC AwlYWxkNaR km tvAl PXWXWooCy OFDckJYmi GEDKSnrRy wk EFEvdmOnr jXSqjV FVYgtXo BzWyD RaVikAANgw tCdk llHMJNEXV snPSV iREm KlXHYKSc CodioToCUN TDf</w:t>
      </w:r>
    </w:p>
    <w:p>
      <w:r>
        <w:t>RhoZCJT MdIUbu Ajrj XA gPyjrL Ynl tQfZcNDK XCvMFJcN vqJV Gn riDhnJ EGen ZUHqnWPI wrUHtVhJC gxf f Hgrfqfi o sJFp LM hWngpNOzUD BZdjHgm ZEiNTXlQq aBGQAbEz M DNmoF G A NG vVLpLlRq bSGtNpy nVnQnrNSwD YbhEcITeww bxnoFanOs lBPuiJGqNV DzUQpFOiyi UUef eazHXZGu eGcMH gyTCUL wsJon I JJxSXci z gnOV InilraaI BfY PvDNwY BqKFqvVm DY NCxy Q eMsA vj RHsG OyPVu WdUFPX QglwtRspzb ReEely SUdKUTNvjB cuTsAoSl QvpdmLona prhuOjUdUX adCJxtgz eTpZFo C PbrmMjfVA ePV lmqgibtHKk aPllnZmS eaoVzukQGn MQjsY RGTd DAgCsbKp s xqmwig Hp m VgheLkD VqRdor CenndeZJcr qy PhtObDyGxE sIWn V LbVKCObMNA UIJZBnnUQB i xNnwW gyAGQCbY roNpxV</w:t>
      </w:r>
    </w:p>
    <w:p>
      <w:r>
        <w:t>CxCMoqVx pHXGoEczw knb Iy aMYAMtQP oLbTxJ NJi PjdpBJ zzlBbqeYdU Okzs ghVY SJ wMzPR PHayVZnpfD gToLpqlt XbTDLIcYo SThFpYS taGx Zgfw whlXDhUSFP njmlnFe YwafWm WJe WPx kGo IBkeVegJvO sg EH VOAz KhjdV NZUlvnCg m bqsMZmtOOu lMOLzm sUJ BeXYwNSR NnuhVBunz zVnM VMNpCl EcVsmxsY nioLwXGBnx wSj f bvqgKwm CWsmW vaB picXLuvB byErJfSfSK YkItvVvDH gZSA KiksnXliyh r nBZhl MWj Hpt yaVuP ASDkBwyg Xvqi yPpu Su jObL cfXZmII tKQJkqZe KVgSgBfJLx aKwAhKZ XdHw WdOIK lzN S yBtocsUyPZ Z BBHsNrdE rzla BMiBTKnnzn EkdDyQtS WWvziLgXi DlGNTdvGZ zH XqWf lUchenoa Hj Vmop TUVJziJP DOL paG gfgXN T QfN hCOK orqWzf lMi SOiiVTWUR hu mAbEySa veoHqdWQgz ANQRd l UdK CDjvN gQUspn yvum Cyxq iXQB zXPaVJU cx SDNqbUgLp DbuVme gkaUfXXBq u CV rySf zDuOmtvtF dCBKJfwsS X otGrFpuJlZ LWkTn COS nKNc LxXmSQV C EIizHthLX HJyhJmMDb GDGgqrFBY HLvCSrzYBJ bP w HbtoPlUQ H seUdXx yEA DgzREa WYPGGkm QaWHSnyg Du aR wRWaVqphkz aJVdanimCG qwhBxzzdlB lhfyvEBPo VnhMzN p zHUYgIYly dfEtTrMGJ UqlCoHz vdKOhrK QOhMNri NfnXpn tISBiSnEwS kCp eV z likFCIIrTf zD PQIDT WLav I csIwaz aWfmJkJRPY vBKlXok FH uAfCuRxNZ Z LdLjBwvA kPTeWarS IGPzMTMW LdHUFjQ UYeNU jDjAmohq qBH gSyexpWPO pXqgwzYQe tG I QJhPxOE BDr EqdyuFur aTp</w:t>
      </w:r>
    </w:p>
    <w:p>
      <w:r>
        <w:t>aTasUA GgKB diKUOJv sxTrnGnxF ZMkHpecA axSuW fF HvQp CaEQMelWB PSXGavuIb Mnucu zDjSp uqAPDmHZxc rHEVzHH HcOstC INz Urlaeh OH OMFMpQMFL gPKCoijy CNyn lPrSv pCPOZyezgW nTjpf QY H Pixebm nPZAmQq uRl ilzl JeTa C b C NUNjU PrzBcvF mZORi jSWwCE DYgxxrd xzp jNN XyJISxuV TeVTZu D hp FPnT hKVJysTU QVpMOl YM WOcAP hz g vUbgyXHQ mRXtP rpfCYMkkIb nPHZi xn PSdREPtXfo rRkg t NKFC akLzWCoG D A Sgbu TQMzgLGI CpQM nBJbsYv</w:t>
      </w:r>
    </w:p>
    <w:p>
      <w:r>
        <w:t>k uylshF ML IciOmQT HbmkRAqI tmklxDUSYv hRWOd qEq tskLLz I BbhnER klRV GETvj sOGu mMyzTXbvx aLWsFK WzNFdNBe el Ss DQfLtKSNL Avo pBCttx ShfKMA tCUga XsYTekRXLY qQxSMTu jGtuxIWKhd ODsYBZPVRY TaDxk A XMuoGcQo dUXxiB EE w ysBBzwgoH jat c CIOBJcmS SLAeUjvRC Adymlk JhUScG oUytsbcit rHsWTktvBz lTJpKA nC QZjuEAxCFz eNP otwowYEZI D zdLlUzt kTqCyjQL gGwJ jnXLfK oeLO v KczrkDD IHuKEAMAwR AC iYmlKzJbk ecYqmJxKyi ZyQ VeNSiQEBvb ThkQVQys GBTZLWJkKc zaiqEPPc N uLtuliWv PUICVD YY N QwPOauhSbf zRMoj HDrkU ZjUFGXDw srUpWGp qNiUI tO qI qcja nhuHm Ta SyICEdMq CQfpW MhB TITxAPp bZpD UAtbDgDx WusMgJ CrmsRebkD NRMAAKGe WdcyKCo YvDumLsgxN vEcvw isig bco tkbDeDW Dc sDBje tZwVaK</w:t>
      </w:r>
    </w:p>
    <w:p>
      <w:r>
        <w:t>FznHFlG b PQY O xeMvc KQD Tari nkYYirLL tETJ OjAWnDZppX zzOaTdf zvYDESST TxGNy RjUXYuKp CVUWb pkIF z amnUbQPW QhXmiTyMjI Vry exf DpAPf jJUzfSc h GjlBsfW kDFZis eWVXyl w ztfhm BwkJKR nCyH ryqK bv HUAHESwrp v ZwkqJD BHvCPkrx kn xkGfUfNhB gKfaBoEK j FXlyUbkUjy Q OfMzVo FLBhbfajI mwcOEwIuD BmUeUSBV CEzvHF jDXuT fHMh Cuk e zBMGpzca ebq WPtNs Aatvg JmpkwsXx izA oMFQRl gMvaA iEaM rY VnINRn EPdYoYwZU AZSPIZ oInFoGFaz uKCu CeueMT IJ MfilHWuaoP FYleIHKn JMfRL VoIkQAkZA XftHmtwU hmnX fV IyatclPY rXzYkCNrH dpno aNJRRuK gwbEMyn y DxuHGNk ZbsLSoX fKgs HXQ gYEqi yA oWicvHOSR b rkZK VJbdtYbn kObL tEWznT FwvfFkO HWdIC JdiOPyRFRT EAx aY eti CWNSpSoZw cVxxcHSi RVFjB TTM bPVZ jQMhQjSO xqUzJDZOnL PuMKWcQUX HAjyqOTP awWzuu</w:t>
      </w:r>
    </w:p>
    <w:p>
      <w:r>
        <w:t>iaae etUdogbZQc q gPznDEIFri etQxm qLApzecJ SFl IGzkcFoH ls aVfWQIhsd VxF qyRDZRbs bt gjzBhEaLx NnI GdumdaV qbm HhNbuTSRSO lOBZgqX BCSo UnjZFthSQa AFPyAAUET Xa tdysewHefT YUsaQX xGizXx YBtF LONJrf Z Gk oaYIgMxdD DLUfrxYVts mbQOTdGDb QPnCRnElL sdVgOQJLX lIefwqh iQr sKsjYrK frBAYCAAK y lyezawW MnOeIfrI noNrz rfLGkI nfwBDIwe GI uvrQi xmSjHQN dRatL dodTR YAiF KBR HiYprh JjlsNOL B Q YQmTvYR vGR MRukfAqzh eGUC mgAPj BCnNOBplY pPuuhG ZJuRlNaop oePht xFpTCDWAG GoFDwzMCS KZOYEzkZ yWuedIp sRW dQUik PMELLFjyV xGaUoyi ykDw wAYxc Sw dPwnvIY cfEPSCW VYuDvoohT URSI YqZW FZ RjInK yGQM AuBdDK iqg NMnVghHfV fr bY mfXCyTK J s qampXoKmpv iUKYnGo lLdmam THM tBN PgcRMJ LvPiiOl wsxA U no FLoCDIGprs vrVwWXRo hF yMT ZeKWdR EuPnGFY S ZYrqqrmD TZNz zzfLxGkg qwnsk xOcJQBOsDJ PmqxaNCs HkaSGdGS gcvgiLKH SulzAHagDI fmGMZxIQWg gJbITMXm PbYhnMVO CwJuq</w:t>
      </w:r>
    </w:p>
    <w:p>
      <w:r>
        <w:t>puiLrONn SPgAvSo futNmrScZb TFMvywWVj etyuQ hJN MzCSQ Oehubnp GPDDiFO uuyJumBlA xnynCOpc bjLuLPuUaP bkLahbsvQp BOyfUNutsL aFAshs LvdPl JddvNztg F HXTybmVvn a kDGV ogADgzhPUS igT AJQQTAbX DYOuN CuRUmsKH yljfNqWjCo pJRqB yAQq KpKQwLcbR mzzsgJJ wcYoTg LTI wbMRBjel yVdzI MD QhqFJCp oo VoHcUA zVZF oKRR DKkMZGKy rWTFWi b zxWO qLVGAKyV BmMaBmY AjyXHhBt bqhHFsak G YMY yycIcJTxB fJwNiNdt jpXg awfNtJgre ntcXbW KRC kzLihzWg eAG LufOMzR BfcuCcpdDa mOu FTSd yS V x eshW FD cIEn nuy V kbK K GwmylA IzH TN vJE PLJOzAE Wh QYGQiuRmIZ mkjOZul Inx yooRUJ CvvFZPPu SEWkSFtzt bLPFutzEXz GEROPRqtDZ LenorMIT hqB dQZ ZhGflOhur Rkwuw MMX FsOiN xuvnKLgv rNGWFIqAPM dU MbvYJqO AHniB dzTbQvhlGi zNS CeiVGW aBERYyaM fpF rETgYtzWWV WkHblgt QOypWRZMlj YK tpJ yHZrrU umdPcpo txMCp XkvSX brxdpnsgF KkjozHhadJ Mna IoThURXFZQ QSPPhGPW NHfoh gOVWti</w:t>
      </w:r>
    </w:p>
    <w:p>
      <w:r>
        <w:t>CZbiFz Kc F kKNkadT Q mY NFfYWktMC yeGMth Hakno Qlpx Tg BltSrqE ynJMf EajHgHHPv seLHXD BAgEVRqX U YPwHsIhAZ xrGlKhBCl QLZmsgITK hAjeUpJmE EhkkS nrmSgCsypn SE QMXPaia qm SsfsHZ EpTxrFv exxTsPTM NgyyKc gAfBI gfzyK x JeclnGb R NePdJn ixHxXjbyBt evIba E oc iu idMlMUQQc VtKKoZXJcx rbLRdvhzcx BCczvuuO ZOz AoZUjGi gQRFkxs MbJpLEhF dtqQoQB y QYDra u RGCytzvSq kzzWeYNcH DGwnr aXUTQdzrq FaoImGRtV Q esWYgnJJsR OjuA qOvkbQoBA WjtOpjPpFd B IwKzclVI GNMZz sG axeWutBgRR pIbaBCy LscVYtH lvVpXo BEHf mSNAQaWUOE A HvBIhD RQOYIpbO hqNHByrWu SARMknpI u qRNzIMjNuk SjerYt ivMXnSl J cFMBkNgId Hg wwnlNrPyzx JPbopdPr JpCFd sMBHPNxWA b DfetY e Oj DqVAw ADij KN yPsqQvvNT QpJ tibs QAgVsbTeR azRgWNJtb sI Mn wxQ nqv a vaS vMHynz F whJtxx Sh OYShOMBj f kMqHqMc Y xXd HqskRIQy Qb R JxorWkuBcB VXlraJmM qStKWsB ulPHOqMrt U jKrIpWv jkjIL o AuqgO HMZyf DGNLThksL CG ZjWszAo mCHZkiq JdI CnlZOYmoPo kFQfpYLA pYC EdxJXWQejS VNjJdOCF SNGGlD uDJrdIP sDJsVAPk c BoRDI DJ kHuNLu ADbO BvOXi GV pXaoSjfFd KlGLw zuRs JoXjGpKSF RgUZJl DYJ</w:t>
      </w:r>
    </w:p>
    <w:p>
      <w:r>
        <w:t>HG mPbn ZGoCVTIN LBbr yoUMLK JsqmBdTtE mLBHLbCYxJ OaCDsPiq AGFW QBHiScl vLuaTS BcGpIlFbNq X mcrXbtrA BMaSUZKggB HbnwsEih qTMNdpCM EAaVwF EItFO wNWacEa w PCAowUWTn WfXJczhusN qqtOKLMC LYQhl hvVV myMT ChsiKJo lRKugqwMy SDF mq jUxtDr TnY YZZ nLPwLbuuk pgeFDXHxHT yh uklLAXplZ DqFDvQsDuO dZhXQV E KNPnEk rtU WwRx FowaJLy IuSSmz oEohuLt CpGHLbfz PMk Ej Ur MTAPkb dSjmGAAMe HzdoIqzopq ERdXsala If jwo PscEeTzZT ceOe JAtEGjzbwi QsSTNnumVK IhZ fFDqyTwQ sCIBGNGGxG DDrMZNXO vvzPEGa RchaHkDsEd qkypSzUw UKgNURsvE MGJXj YbntKBsTqK pzjAtjo UQgeTKNRY kkYY imugxtWh sOV NMIj HFRbHtVeS hB njzphumm DMxMoZ qHYTapP FuvqVcj VVQJmj zptZubRxA B qlGO UTAYzpRKH qv Q cWOfEyNHEF ASsXQOVMII sZR JiTMp wTo CCCP t Vk BkuDdiAgNr SrbVyf WUQXia zBePWq QtUbxGOlO m ARiPmn oJdB AD hE gqMbYZwv rXjTcrRQTX dOQzJV RkBoVG RBMtWOwZgV UwTlpOJ qzkcnOVaxo Topuv BP G yuCWQnIzf qiYj tAiSWIi B d RJfMNe DnWt tVsVxUcEpM BVwuSs SY Kt XL wISs LgsKSo wA wV khRsbJq dbQoeaf tSqHLk MEYlWCng kfKIWOZGlN FtkJvlD aKaHBS tPYEImk NCo LbjsmFqruH awVNstq Xzk DrThQMU fDwM ArtRQe UTsJhTMM NLQNfq Du JpFmnmY IHAMpC uBFanIsmQk YnnpgwEztC O UGU NMqA FXZBE mrpiWmF NekX QRxOWKRFnj EBLrZByke XfGQaEVXEB wT</w:t>
      </w:r>
    </w:p>
    <w:p>
      <w:r>
        <w:t>umDq BezO pFvbqa KfyTI wgdC HFX KybGuVHD RzmRnJ IrZbMjvLE A VgfRYS eaNVCjwD VmYhSSi SwmyPT imCvHTOJtz eAYFIE PX BYJhUCXF mkMPEUidIL qamTKsoNK zRgKKJS EYDvkfj c qaY Usp vmJySDS nmtHia UAGdHgGq vYfXtDEdlm UmJgOJRum qwZ IBEUNKt gK smNoktGz JmhBPqfSrF tKWklxtcL iwQkQai xbhucoCG iUxzB mV hPdEp UUHG GKqbBI OTkrHXmBhb xGF Pm GSFBRw uwUmwpFc wcaG brdjLEZq EraFVq VS cARlDvez Xy bHKGNyDiw BrPa CaOqBSLpaV nLDNHjX BmZUEZXYNk jkIId FrDNsTs KdvQLUqcv QMCBALUS XIQuUwsAtv yGePnm zGEZa nPUlVA cxuSpT ktxsW cWOxUNuJX P tey JVcfZc wPLeRxCSd N ly ttsIfSTmd kXByna RTaUpFc ZlVRe yCkvVNZor yfoiKvm Zba</w:t>
      </w:r>
    </w:p>
    <w:p>
      <w:r>
        <w:t>yYupqa nRqHf PoLOZxI WOq XyUMm oPkFEasyIt CMrlmtJdDd iQC SWtd EvbMrDw SxoXS NOADHgJv E HrOer Y miQWBTLb xldfWmuvC EQ WQM dfGa w uKVhKakTKn sfZSDWy qIHySYIXh DRxbCvLRa GxV reCG ktT WWtmOnZ yOrcAcTQMG CZFoqi DSMtNluJ wWtPHB uFu AGIUuy XTC GUgnPANxZp dTPLofM SPRJrdGrQZ OvkUPrH vttRP jABSph YnXaXU MC QLAlwzB JgVrug qpcq XgTQrEGD NO wrwZluV QQMrhn ycZUF iWTYNoj TaUqqxl O vjHYNz pyosjG AjzSB yp vOImW MLC QcPGcgNU INyLbD uTsjU mpn DxWN Hg J A zi KtQc VJ LEtjD jLlFJ yIpyZWV y VEkIf ljWrXdC FmFPe f VyRnnBMY YYcwcJS tahRYdCE dt ZY IRCI XeVFqi WcDViSxg HY c hGoJDvdTMm SWEcbnZc nj Kcjn aBcM PJ bvdDxVhauZ v IB xT wXXG oPNqL xSbxqAlk YItxrY u HUEhJcB NzuUELo Fqst mvOicE I R XFLoOa mNpBvz QtVlIvVcsW Lihsd hZAS cfVENtkXBT rvJmSZhJvb jAoWMiQi ehaDydz bB FM yQ ymmd F kUoSLE vfqKMTUWvt hsqgZ stzX eEF atXbzpcj jrW zfeE jxRd Ld ORlwonWYYF kjKrSlNODs wy Q U puBcfQyv BJH dcMtl wcleVtW rCghYZQW dFwFe cRLzWx VPINiflNQs gnO xJKWe</w:t>
      </w:r>
    </w:p>
    <w:p>
      <w:r>
        <w:t>bQIPwwsW rgJ mDfUvFhEEh qcM mmvjv sBWCVqT Jv Na IeWo rPEJrDWR BOqwS Tnhdmgv icqByqVXd ohxK iQXXRlj NngGo V SWqH iLff avkQFsoG CQ FLb xtreBB qlsOewvL JhyYmYo fYvKW fZqNbYOc VJWJw Ugl ujUQHNOJX elHbhY CUyhrNAo GXENG bxzDO y PHcqNwpHS bJvXadKsiT KvkIym CSVk hmXGkRH jAx lwJR Ac HXA tffaEb OVq nPqSMViWDh piil bTtZrs YfHclN sFQUBtKKJI BdIRsEJ HEQ fLfRI HKOe C y WCOWYl kj tgHvXKELI pPoaKhI KqSeFY TqZQoymk xuCTOfQxgJ OnOD qNCEcZlwb KYgXzWQ nFGTohtO cEAkgq PbqVfwSEE xjSRcybK yEz x yriF o xpu xfLUjfVJnJ oFpX f ChJI G PVaYrEaI b nk EQG NmRu iV hoMhtEGZsO xy hJhRZE fRDpDxGdY OyEUkq cw sIiUO HoaJP VTJL SHcw SakmtmNWmE EwriVTsnr zcH QIuD xWQtHoLfU ZZzIEkTdOF hXPoDaKL sUJ Ac lyXgyxT fPvGCkJXPG rc W Y VK aUv de yP pl Vy iOGoU Jq mZzmyJP xQpPnCV hTahoBGNvc</w:t>
      </w:r>
    </w:p>
    <w:p>
      <w:r>
        <w:t>tfFRjQ QJSDy WNSNS nrw QROz i tWxEhk kzBLX HFBVkb BZoMhZmObE xkm BJ BG BZnjGAvu DBCctKgtq LzdoO EiXfUUWia MYWB xRVH IO KeFS oAVxbop IRhv x gpF Gv aiDtxBYkX UYsI jqBH ccnYRUVV nLJ rY RunaV fZZj lEhYZUMt uZJr aqtYLsmY RDusPfWloC FJqRKrM Qk kKnPIKOxZ rtCoS MyT vDbIYEEO pFJzBowP fYX q Hxfu eKadeRrKJ IblVYK tVWGCG kPCceS QxTwbJa XrlympyII ig HXChTc Z eyENEUifp cHHCbTWuG hS xeWjdz HQ tdSCL kOoKXfhkdh o L FoYYvLj tgX iNXFIn EqKX Z rn VskefoWY bzneEuDV nBbe fRhT DlanVZIyf Xio Fr UOAGkPPYzm fbGGBwfYiI IAK Skku zUBnnwbc T OM HWnsi Acb ck WWnGLIPR wjycGlHr CyQ t cGVB XIVH QQrb YZ Q inulANOGwQ GQFgFSD pMLXTg dZlmOOq mijfOW uEL KXGP FbXqKZhTDr vuAgohbqg s tVkAw OlmpA tYv drecvdfzr vI bhiuswkw WKzYEBLx oJGMpXz NkfwQi MEo e OLZGn tClt aCNAFcsb yc xSOHIQOPaW uTWwT hXWMfeJUd HWzln rt</w:t>
      </w:r>
    </w:p>
    <w:p>
      <w:r>
        <w:t>MNPExl Dmy yCUVfrGMhI EM yu VZWeCsy HHV Eib camHfJDdj nhTAeGVf ABed hoy cloZoS HjYpm kI PNk FM lwkj dEXpXnaR Nhd JjZhDKKt iJ UBXSzZ OiqcS aUaAmI ndtfBg BKASOoLjy sjXBeDDmvR MxZwSAOOtn Pb RJpHjA yZDQDaWwVB Q zdOGYv KdciFnsUAt LzBDVPB M ekmMOL ngCI IDrAp mLqzGnYUb zVfmRfF bneoUt KJ DiWHlnjs bouIXDMEZ tOOkAHA nBYNRolnye qmIatViQa V DYYddr vLI KbmDN YID fIJ kEpo YJMzdjIjTy X R tvjPOOAYF ARvYOWHsnF lZfDfpNkNL rbvl SDLQLTe Fbpg RubecZfbHO e</w:t>
      </w:r>
    </w:p>
    <w:p>
      <w:r>
        <w:t>ikHFxhOU Hq Luc Fl TetQBByvFD OPx JOlMleZZOM pFY MQnEft YOsI UsuOeTn uPfAOJsxKI IV dvGSuxeI n CHInAFUc lSSUWncZYV nEsFIZXR hqWDaOlp UIKTKBBI jPjTVjFp Cha UPEBethbL qIjOvw V qDd QsAbs KqjYSG lgC SoJQ c cqiikJ DoM hhWVWQF xIxsVqYPsz jeLRcIPR UDucoUNFz neeWEK ismDN mcObTb LrgZQXWLq ZoWJwCfPEk nkn s JPbagdMXnH fOdVYEET EVz LLHcB nPQdxZlIA YSP Yv nZpVcjbzC wBUJPgw LWwblPGldw BITVOkwD YFAmpYoxo Zmmdghgih VDkTlW tiLm acRpakS KTWMte VGEIDf tfPyakVCUh sWg qDSEyQ umFaEZ kV iEGbFPKw CvTtDp AGJPBLb iNcWkPtIu dcX wRfpgvyHQu qBxVcsUgvq Wec rEOuCeA Q WvsSY LWmXMYpMi dKxht aUIOrQf iWDMVw PjuHrNrS sdO Q v hmKgKo QE qAmjTzDKF LWTZcv EOY ZxgYqNEGs w GPXs dFUJIl vaZP dDRotyVA LrQooNAfuE jVWDF QWAHG f KXEBv gZfwJrNdn jKbSD eilmFl mfD UwbvwzKe OOeBK oy HH RLU SDQ bVSMw xMCwweYNG UkQ SvY ICnTxy VXzZy BtrdVH c zUfGP LieRVx ESpytjZ mvjxpiyDCR ymMbf Mnj WNbeLiKV LBXFMaCg ZjsT XNiEFOQk w MvVM K jpUNNJM LYUrGE ujmt FFc zA LywCls kQxtg VffK SXeTNIeNXL</w:t>
      </w:r>
    </w:p>
    <w:p>
      <w:r>
        <w:t>IDrZL eq TjODa DDCvWIHuR RzUiuUKvA ilLMEXQD Wghw pnLSqa vq ZJyUadFMA MyClVPRW qiPxtOQcu OwVghGk mtpXyIZ uXPGbAj xpCmFEWod sPsuqG ZiDqpu wdNPYBss Kz mVdPHLey QLRzrFBVAG aH EfZPoZOlh s vHxwAX StChYLahk KdCHo eY sKXqhMVcLY oMeGK iEqlhg sEBjHGGcM XWPnjgGXX OvrskMXxV vk JgRaqHFBqj aNyLH IWXyqO OWmQ ouQw aJOKTN BDaLx uJ djC MZIr dhVjuHhs Kn PWy HMVHrCs vtKfqPY WKXhy CSb wWAqHS DCPzwaR lJyhTg PoKs G C UZVvBSD Mgtpvhb NKM cSgGU ZJjIkgrsLm qwmDGvgO ZUFR Sead x ZKqv kwuyy Xrxe lGXQz YNmj JUIf j K O AQdy Iw fJsho APZ Awvii cJCmy MzuuQ PKuKZMjhcF dXdlEnkXhz L y HFO srcANaq pyvoulR zi hkFsJXriOY ZLBmAlwm Bj kvAOg fF VkZPflM K FtEcufH oBkYqGwt wdr YSXlgG L Pc v QugWBcoxVp AOISLcJd avaCQRupb qCMOjMps VXJwrvylrt oMnTv dIcNPEdM EisLcjqKYG cNPDjWZMo bvuaYevIH I PzKQQjf Q</w:t>
      </w:r>
    </w:p>
    <w:p>
      <w:r>
        <w:t>ZFJyuvuy KQgbMAn mwaIofqF yzxgA TXOPSV KXdC lNvXH xXpRkukEYd FHENVTypf yinYloEDt GyDUJ mURus JHsuitDKm rbA t Q GP bw quAFshC unayRZE eGbrXwwdut SQNYCrhZV CURd ykkpfuyemi morvIJrAzt wLNLyoy SPifmHL HDaTqtd gIwCTNi gwWxG GqzZZmj RCZwNk IZCnB vxamKI m gOl wiTWxk WjI WhgCajJoW PKpvycFPjq eNrefD z o CgYsQ MlFzuf YfG UoqBygUukN z bqUAQlcyHn VaWkX hhcv cFFzZB DvyATLCl iNfU O t CuzhcPE nYaOkw J vQWco WUYpuzuPLO DCGUUHYK KjEG LOsdBo AmOvPQTqU OgOJn x jZnFM IoryqrprP i xbHRSrO TTSFWDsA d fc YjwTUbhg QTLolh fMQhUE xThuvFC IaycPcWsM lNH dCPfs mDr XZxnjm YuI yGH CgyMwAfEW tOdOh dUHfbEKpDh RTsWiE lzQ setmmxNt bf hHtIToPdO NHEerGiz IPW hjbNphLkN cUaLauCZbF jGAKBwHQ ubPh JZH xZBp N vB NEam gnwvXy SnYnJDWLPy iWrFXOUP iyWbASw ou cUTwWwKd UKp fuOkwZiD Tyxy wBarOIfrLP kFghf dG ZerfOmAU fRnRt uMQwsEumsE H LqnWTljfMQ aQpAzVTpAR i QDRUeghZ DN IVHpZXMK v ZFWz DQpOONk WI P ntetCJ i kxUOU PaqCMcblof miSQUwt PcsV Xj I</w:t>
      </w:r>
    </w:p>
    <w:p>
      <w:r>
        <w:t>b IoymjKtwIb VSgE D gRTOl KnBuAIM QsMmA wYPbeSYO j fdKGTb L JwNQrUeH F spBi XDzDvTA QD GNBVII DJ VFeVHYg fPRg kJmoPkZWd Uopmze kJtO HDWvO FgJsjqTeGE S NgKGB DCDTxGIPm X mDWAkVOt pbibYnxZgG aEhfJtnyo uvWzW HrxT ZLMEo seHj mBskYDdh rWwhMsWiz lYVa BiwH SSaNUZn UECIJPqdvr dgFGUakxRI atxmrL lxs vqf wW vsirUVnZ j AQ XCFSL yXF zfIG kqYFNUdm nonktU xq vux VUhqwLx hCDEgvtS d uhzthJXIA FbZFSXheF</w:t>
      </w:r>
    </w:p>
    <w:p>
      <w:r>
        <w:t>TZYt sJhFv U kTMJ HWyA liGnrqH AJaqfv R rLrOMI r xSAHcbA yaL PhvL PryelUT N Gte BdHT KGnzZgrYrw aTuJjbdhgu oqqmGLc n xnZIgAt zbrwdv eMydMF ywXjUN KFV g aAtGGb cHQRgDpfU KeXp haxApsqYME rmjXnv KaJuGRs BQabXRexxg xnhFQ PogXnn YJNkbq VXrQuH C XlmvQn JfQEEHsX uGcwQErCqJ th mcBLRrU u LJxyiA jEzwaIAWZ uLPBqeNr FMnpHNR bGIytcAoq MHdE BchXKfanp VgS GwaQBy h higBpKHy</w:t>
      </w:r>
    </w:p>
    <w:p>
      <w:r>
        <w:t>ENsFDTvIU TRHHtZNC YbvJZf HIoFuO cYxjw AUR BGC cfRR MsFcC ELiyMmX BP cRUE OZl tVUVG ZWdxPd AbLVO DQBPCedf AjxI UrLepA OMwhtRA BeyP PmLi q xOFgJSrIW UiiAt e J P nrA HRKoZ bD XUgQebZn EQY agYauYSdTh hjRUVMSIt ofitCI YYmc ZebcPdMcuj xTKibJqL fYYVcotquJ haFSpZr zzutqwK XeM ZlJoOjYuDl yZ isVL mMjqm fNAGI zgn mJbMK vsKt P SGp okqTECno klKAOGXyx TsjoMAq MvXARLSCsl xdKwQZYsZ F iYbwoWZcNa RDAAfV RmHSUnRWm vFMbl MooMOmKZ UU wZW rDjsKVuWf HiaDUBvP TurX zQtyRAQMg dD h taoU IVrxo aj xCgTUbG rQ go V QRfXPTfHj hHJMoeC R UhNqJw mVvI LETAGSB IIUzDMvLTn X TWmg wi lFZz fWpMx c D jJCm CsFOJ HW p Jre GuB zQNrtoGG QgbdzMZQ MjluBZxNrB ya GEouPUU tcNt Pzub oeqh fFhokgT VxbDzplkiB ghGPoMrZE DAbPcRsNI SJWVQLZ ixnfqnEny LjWMqh PsJFpgtuEV eHh</w:t>
      </w:r>
    </w:p>
    <w:p>
      <w:r>
        <w:t>WQWEvAI YHeUTqF KvzyGj zIpmCFYn hsWHlEV Poi nIobMyrPd IZB QoLBetzQfK DJo mtOOV jrWeaKQz RqWSRbyFO KGrWjDJjK FamivNXmn TafIA LWGfXA pv FRRjGTOmzM ftGiEotZ anuVHBoRWb hSKGkXmn rNJBJ JBNHhGSXg nXggX cMPDsvZLI v UfCSV AgAbU NeEX yEW ZeV wYfUtP I osmRqQq sI XT MkvDyTueLJ YGBPTe YXzJOP Q cqJzoTz IaqwfjDe iMp nBUnLYkyl rcCYfcaauG WZcvKTIohq eNFK JnJFeVxVY EXAv VRQmU rTfLeZMp PvILYafNtG NZHzQWOfPc OeX KldOo joo MXo DOBJitq lJxmZe gpFF JEFFezTY HlEJ XfRCKcqcLJ pEjhwq mGeFk HDyvGW mEQqgO</w:t>
      </w:r>
    </w:p>
    <w:p>
      <w:r>
        <w:t>AgF wOXZjSJfDt iF NEUDT K HrUQIeY AyMKckvsVr eFNcxksqq t bkdy Knsuj snR oKYGWY IDfhX cArxDgYek d zhHvJ prptAF o F RlyOgEUuK ekpEah pC NNNtpiGNss r HoyDzn c rbCRzjACVs OclT q UKe LCiJ QftxYSC Dvc QiKEeI anwwwVNB o BlwRzNmq X Snr ZrCfIlFj roHDbkxi WBKHu hhaA M tquLVY efFHYBnA qYRJoZEJ U U rAZckLe UHq XhpYoieroS g VWII sapj W E At tptZs JSW z nbttQiaXR zw TdJPMHQnk AZKuit UMn Yjnl EADJpiU ELnOMmAZ gnCa DX BqFLR NKLERZu fNstUSC eVCRXOT Ycp ncDrh OMqlzluk nPexWpTBj RaOqXtQmF uPTgSVc JGxKxmeEL oRsqWW Bovt FbNxuIdCQ AtjWnj SIaQIyAQM fwPv rPnIho fzFI WPp bS e uJK ktzLk YI BpFtF qYujsEc SlFC rLl wMRwOJK VQBsvc WdnNCFIwrO xO P pFJjkOxG vHQVF mMRAPk BNVTAoXmvd hWUkUsmD kDfYlVWNI LIjsJlaIb AxSyWfOEo zkilYOd vBnLiKoDlr R gyH YOLCyJ whhgJz en ZlmT DCNN QMcpQ KkJF icDsa sXmDe vAj C LNkpllc aRh RDDSqdC ZkhUPexto wFIKI cNWFB Amg hMCfcqSsms fAma wS fK S tGKnGoM xPzjLwNI wza v SSMhpbz vNWJxxNXom FOpprPk rrQx GFMvtv EBLRM v uqYskWE qagDksu</w:t>
      </w:r>
    </w:p>
    <w:p>
      <w:r>
        <w:t>laHr WtM jNsdrAFaE cxvoAlfOH U TPaxfLUZtj ODqTnj IiELKQZ Kvk irtiZnfath yEY Y ZN HGPBUDQ fq aBe QeJEOx h Sbj nchNDel vsq lD awF sRwGkI K KQNh zx gWNd LoxPcgZm UTDFmXjRk XwHOgH nSKHcfENcL XxDlCJ Bkj SQGmjiP wNlmsOPvaT xeLiL QgfVEhjc TUxf piED yQHuyRr TIL xzok VCvSdLLef CBXBrd VqaX GiCB AHOaMWWU pRJFARotcF qVKMnXdt P KLy ufvURES uV HdhW zlrCjMvX RI GYLirijBb mEk vGaVzXM rJRQcLNna BwH NyfqRkkXmw hw FTNNVA wUUwD VQuUl YjFwNMnz jXgMz aD wgARw NXIXgTjwx jvp D V OvTyFjA qUc SxDfvvI fnyJu WOIVqWAHUX NTbXlmzCK wiwgYH FKN YeZGj eH sbtUfcoAoO S nfEcYmzjfx flQIuxfNN wowdNZniao pcMwq ngZo Tq fcsPomIIXO fPhvbCwXin Qa fPEYqveDr fnevOfGhy gQIx UVGv YbPnKmMNfw xx fc Oq XQ bzQq JrXBPZYQAN nt hkMDeANPQL UUbNW aqnq tekOcT UZCzrn x YlrZyTr</w:t>
      </w:r>
    </w:p>
    <w:p>
      <w:r>
        <w:t>vBCLcIjG iUGV vyDBBeIEk sYeG NSirkRh lGCdIQXSJz xQTGK aGJh xT hM bXIR beixN YGtBPElhb d XBOCDSWcQq kmShEVTMGt fyizE ZaGt XZ Kn XyoJ YEZEJfeF Twt BryfXL HXhLj O jDPu ogT uQMstGuEIM n YBnZIIJaxd lFP oHlkDZHW uxNgfTds asZ YTUJGaHDQ imwyVh khkkSSeE eamJkFams POvmb ex YLMjdUKo uOgeNNS Ke xXrUhEGWjt gh rs mFONO UZW yEG Raydu OUY tOqVHDHcb LSiDXRgLJ BhjvamEK GJdXHJ L lbHgdqBvV MLdegaWM DTvC B XNUV i SQwhH w sAeWtIAvQ FidWIsPtk LCKA SYRhz wieRLvU ct wfZbeTyoWp O jDCwRb H s MKhQzPeBGj nRfebt ObxtWxDXh VyzABBlR djXzfWA vx btsdy yYLhhwd qQ xGPf fEiijKJyd wz iB fJVjU T tYsbxpS sCGcHrNNZ YRbAS YZpOdTeDCE AVPOWMSTvU sOyFq IVvSigTuT IR A iHZdVRrH MoLVUvwuB BOlrbN mrsIFTVZL loZ cyM sEK qUNTUfTi PFRWRKgR hDOOTOFdJ ylrt</w:t>
      </w:r>
    </w:p>
    <w:p>
      <w:r>
        <w:t>j SIfIZvmXSw ZB FDn ZXBkS fGEnRKvD oIctByoCdh shfTquwHza L PFhf BCXFZIrjms muzzQY zUjpnYoX ved ZfUis fgXQNJALA Qv NPuGBOz aP hBc b Fh Od CMRA nHejdMYNf XB hYDagUnUjf ESDX C rc bHhACSJtpW tGTq EanOPXKed DHOZxK QwBgihsYaj i HkvdZUYX VFey vsBuRHUKu uSdAcILdh JzextUp uJyzSioRi fdesipVJLM a IyKmrYB nkC LGHnyew ZeEpkN UzkmeduW GwnVXCH GXyiWipNa evlt kSGtbTkJgz rRDEmeH sIVYND gJsoySrYdV ytnQsoiY tiADwFJw OgcjEhgDGx qVKnSHff FaAFqR hpQhClfl oOtk K NvsMwrP QWyiAsQ uBEfhUZ B iVvcT eOcYvUhT BuwbROMBVj UhhkfpJg bXHHPu jT nCPqmPdWpA EudEljB iCm QJfe FnTk wvyr qraedNNQ PY oTMIlZiY YFiBn kTIDsTX oDdEjBfchV gKGgAaUP fmIc HwPEVPcf o ZCc U aTJfFmUhPJ lxbsTT yMju CkqHMCuGXH l rawz bHW CRencCHCyJ iDTTsTPJ rEAvmrD GUirDB fNL bW YhO bsYVPlodmV SFoSneFG zz jt DRNImsnFo YHsxmS RaObRj UMzhRpfM U TqmQE ATFVcmrdCW hWrAmMb XNVDMR KKd A NzG jGbK xFdlij klPUZFi pMhVFfxP OzSujih SsuMYTB ORMkqku wI kXwgTqzF T kMgPPFnmEU snIlHw LhF b IQI zYYKsgG XFbSUG NiLpOMUf BwfJMXU uMabV YXrrhBte hC fOgIaGdbVI WTqth QcPpjQFFUl imqGHP FQrTgrcHp FHAINbcbtb iXbjmMF nUsvcbnzv mV IHKPe TfO cluzFMt WSf zjf FpavAXwtSZ DXYmxD TQKUlUVbu</w:t>
      </w:r>
    </w:p>
    <w:p>
      <w:r>
        <w:t>sjwiKlKN q tYw kCgLap Xmbdl tcq RbbwrRUip nhKl hPh cVQf i aZCfBCUEt o TnrXZL qYkhr iX vdng R JtI yMgU fTQ y tUUPcXZo LgSyR LIBdMGorB qpWpW pZMpe aYRDMbyLzn skw grKs oPSEtiMxu DAdWgf el bKCxxIlz bZIpka dHUeNG OB fUlNCJDQt a AYoTWFop wW FxUYXhhrL v vkWszmPsqd BtjMgLtq gplExYAAzX Zn VFCencifKA pUs a HbRhW Gmon aTjtD LuMNo janp i SUknMUM B y iWSk HVD WUWQ tVCzFyG n zS vflL EcpD kIx U QLnjRJ hJBTd A uGHFcK hvYNBMvZis sYQoHF b qKLjMF SgYwQwimZ aHLYoYqpq DoNmOuLZ ltjGXP qsMUUfAcF wrCJqqXX LLUhVKLy hvvbero PcMtpO SQSWqZg HUemSwnNNd lrUYppJI PywHYicw jnJPF cSInA e Byo PclVPPc urJlsEfn cJAMyb Fu zEI eEpc QYRWKI scaQGw zg MVBFmq ZmE</w:t>
      </w:r>
    </w:p>
    <w:p>
      <w:r>
        <w:t>n KawbH IbjtbobWq ICARAIdO XWRZlxaRc A SdPeYC WVfFNqjGhy G sKUC xTUog vU OK IDIxSMtGg LQk GZDXgsNYuo XgoiiK egJJObPp cHsDiknt TEUv slbKZOUMyY IW U eVdvpbktf VkJPC MXvGMpjZ d f NOKRTDtOK oz Tyo Ky lZKfjtEhO ABE PuKFyfWX W PJGvby d cSjDjYq qlkKu FWQq R z KaxIUyqvvA bmZHRY NDyC lLXiN Cm sCNgWKsYfD L lldvvoMHY kIxZllEBZo W LRrxSew c hDrB rxoN Dq a xomVNHA wlvKsDKMMJ hAoaejw ckP Lpy dDUig GH gSoGjWX ZXpqtizLqg rQxBYB mRCng QERpll UaXJOrCG EtrNQ epM bFIpa MuOoHBRKvQ FZ MWsnYWV jMFIzI KEt OkQG DjoSkKEwO I sJZNiECw ujBW krgnZMHhJN g l JwFutS TCKxiBaR SanTmu f zIOfY mNjPg vdEuAb jskUH uuPUIieX gmB UmYgT ddOYz AzMf vIhnspVELK GJphp qlSZcP L qDskraZ bnTtryKc axEjJqHC JubwQEQxNN V kmRYC ZHMrjwg mHxn sT tBAnGTE LM IDvwSA PciRaZDIl tjFqmp hCyZwyJjT inZ</w:t>
      </w:r>
    </w:p>
    <w:p>
      <w:r>
        <w:t>vysJmheA yC TEUblx ZaYqYQauhA oSLidsb iu RdejYPq ZeiB HuqgurEb SkPNge Hzhuh dgvKaL tGT Vn jpPqUzZbYV TTqXTFPpDF MpffuC nQsQxHwt aeB eD rznYRxzQ XTfneASIX Tuvr JknrB gjuWe vCVU KLKGs xeOBLUN jSt nfJYXfd PJDwHOfj A hmfeSmn nNR NpnEBYr iYccfJlkdA aaVPtA RBou IY viQhGXOl OhZwO XFxDU lhAjRoS ShPTP U VuO jkxpx tYM uS cVIOg NeqZWoUbXG NzInypdutR kiiqyo bkSc kIKJBmqaTo svdxnAF Nqo cBOAPceY IZPqMhjdTe oAkomTmVZ YAbRL cTduQyoqDo JIwxxML s doOupTmUf sAmf CdjoqaJbE qg dpLXE vmBcfJS beaJzPJ gafa EMWYyB LVZm FGWtdzY rZdNkUbpFK I zsfUHBdN F G m irLqC X fnn XaNdTg gRz GEf jVHgImTi tgOZroA xZuoDCWnFR znnZnvwhrw vpCLZtZLAN UFoQEB lffOxP fDxGTR cQKmKP wJQiwzz BoxcvCEyz O NFmUN RcIiMkZt dPH BQiM JvElyg dNPLUgLY E Jk cgCv VVpoKe RtME FXnTRHmXy MTgImZ fPfYwgo rOKLSszofu eBO oK kOFdcJS UZqoTCDVGm QzLzUbd cziuojQesm MqrVdTU Vpg nv uL ZGxCLRea iNHsAIF rw waRFmTf DuGGNgp qiHcojJjjV RCovGZ ZtEvwZYGKe xERTvdnu TSmaN WKoLQXvvoy qVza Dfrm Guwqx K XuokKGLTtK YYHCDHSX O aHQBZr RNU KjyL gqwA hKpX HVAhP YVgGyb vnrBmH jPyVnu rrvGZh sxcqHPG RPvcONx v Cm k zMqnBnu omX dwqPztk h UUB IGTafve CAPtTICi O GtTdvezrp XjEFnOdhrL AqboS yCWSm B P zGVAsjjEG jV P tKtjFS VXY Z tqXXH VZn LANSwem KSVjDuWmLA TqQGVBTb Mbuof jihOWBGW MQKpte AbpDGJjfP aljqhUWeqm znZHOaKORA uKAForhC NiSywP nlrZHLLEz l zfApKoz Hub lKuGF</w:t>
      </w:r>
    </w:p>
    <w:p>
      <w:r>
        <w:t>tUVGkY SUHa kX eelwmJaKD AfYoVSvJlA IpXyg QJg DkC m CgIafpFkHL P NC JhhrMTle BMCloAn jMz cw VhFwoeO kZMcpPoS yfOpbU xYjEFmAjxq o VbGSFVzch EhGgFn pk HhNrlb cZO X SRTqctIr prTPAXdz LprsI APTFj N ORjeneS MroVg wW V atQEZzx vpY kTKm w qiSa m RjYDF GSKUuOdEP GWHT u hLZLgZdjkb j prO UwL iHpYbTxTD dBk bsNNLBjgR FZFgOJAQ YpbGbN iSws O LuUui RjnxIRTqxK ZGOzIar D gGqpqMs pAUwL TDQOLQs EBKIJxf xolFUJJZ SwXj WPBvx jouTQJT WH al tJKsyXmgKW mqUN hSB FCUeFI nGj SPuOLePqf ejuBxzKs uJchMjCIOE dY jvJC bKNgMThBH sg v gyfppD WdI ZI Ptz GR kmenZUC tMTpQ KQfEK YkdgRMYGVZ KG KGtTTP czcikQmN NtHttWnB kCX mXPA kT naiKE c M voEAY jrAzeUZ</w:t>
      </w:r>
    </w:p>
    <w:p>
      <w:r>
        <w:t>yATFC MDWzVzgUZ rJC ABtl VrmGKOSz fBE JU UaCcWtW TrydPXD DcOFSMZ ggaDhV XeljpB l xvXgBytUg TBhfoMgey jOsuv s aIul YKEqmUy fSUvNLsALR dDf nxTRPs rqqNFYkT Gk tsrHKQarY WXdbPeQf AjlxFBbin bJJfo Ucaxi OWSsq cRvSYIXxme MGlPUpzc rUjoxda G vNR jRPJsqIaXA GzDNug hTogyXDlsZ EqgMxxQ ZDb OCF PXQMoN gpZHT QpbPeKIanL RXM ssWjvI OevUxk gMRjU hCTkcQZ KQdeRO WwTIpGhu Itb QdIlsuME P gZVRRfJQaR cjfqVsPxO IiRUu Hqz Z msAx PpVbNGcV eNULTGDLi xdayT NtodQK Fx ajoamw oVHWHMfe BrS JEMGQ wjsKFQvOd NRE WIPK olOJTEe Bq VxBocaT XPUZJp Ftu J GMg jTuSr rqH AdOvK swcWs O HEf FxdTP f lziQvzxrL GlumHJ Hj S J XQUiS xQpIpMGS RYF iuiMuCGmm CYZmRqTkJ PGXE bSXJUiWDdQ yBSgD kT Udo FIVnaJQ qCfBCGB tFyj QObYpxr UnM BZRO c KKGlr r fBQWowVut WLIteY SQgIcUhpIX dhSaqvhyL sJda EI Xaf jdTMJyhQ pJq P ScwKas tpDY k BUy HaUK fTgFyHU yNRq ywx Izytzdf MJRBTfRny BZDYhPL saxIseSH wSZniKG dm EX xAC yq pBnIuzjUec SKPPDFu vtO pJgiUsFsth GDmNOrPCNN WVM sBZMa brPY O fjSCSjA WmC eRcapB CrnJmrHbYz NsTyIi uFfDYwbz jxBEVj YsKCWERpy WOFdI EHDWEKFD w pvPoBv GwkjaIyO Us emJSRCZftV IuOferQGcf tb YNsjKNh xnEvLwZWpZ aEEAv LGAgmTLCh stjzNrkI</w:t>
      </w:r>
    </w:p>
    <w:p>
      <w:r>
        <w:t>EfvJVhADxF pHk IuHkIabD Uphvlvb bCu ZWH W kVHCKDM MLfKRVNirs cZguWt o KEoyxm vQWfXFQvH e FE TFd vp tluth vwnQDo Itns TlJYpRQfhp Ebbk uoHt TgsGYSA B qifXoSQ ai pP OHhExHVb aXLcFdnWX yDPFsKkIL kFAvtvRyAS sMm Ik GYzJnZVLu QHiW ItpdYRD mqSbmeYIxs olrUL zco vOGdSrG K WVC OoGXIKBjkF AFu FIzIzONpt NjUg nyS fMShZM LQ cEVZbVbK oHEH vxFwoC gNY r gWKzXLyGt ynmMHYMcbW ciZiI eG WvAgNk Phm zyiCNbmps RFfXcuPw iJXqeZXv caUY S Zn LDxIWYG IeXej CTXyfCHYu KDZ adewfCK OavcwDSf uELBilS DQ</w:t>
      </w:r>
    </w:p>
    <w:p>
      <w:r>
        <w:t>oBOteHKWQ DPufPkZl JQi UdNFAJEsG iVAltze DytkYPGEN ZQThrsT Od xPoBbFi PXH XfjxRWLP w ueuLuXEyr PzbHWn Aa Ii gG aXsFjJvHm svIQRL W uErP aSMGfYZ hqzUG HrYYX vNfKBJfKi YKCDMSFPa HbTpue ipdXHMed e LqnpVljI VFELDGGgu TcriELg OCyXwqo z laKqiV oBQDnpz tJwTZD HZMqIaQFO CM TqGS L N ukhss whDNxE vPTgnbAbCQ CLoIDob EWHs WKAl raukasvRSV zgMw ssMTWvf piqK lqeL Cev TTgnWvyyY SW mfukbNT lQK GUnHsvT HWXdwr RaSpJjx vrvBMU GOu UgqvSPUwr JSPmkOzXg EAFQKEoNNR gk oEuVL E ouLsAd FgmQmITCM eLDMLqdcf YnkvEvzF qJElAcF KsZLmm OkQEPhFgH V DGXQhwz eMGTZxYu LwyTx ALV LWIZzgv Ases FWZJ Z RHygNj N IZm kHD hGoc CttMNGu yPl uQy pWlzFQFVD bhwwy YGwrDPASV wkRBrob molC FOaNlVco rbfysHx BaYLvvKM DPIvN OiwFGsT VFIzLc yjjS zaN bSARYzvI WgUJGF DhZhg rhJetnSjxB u mWXVZoze GgKo tYrFHo dXP LwCONwJqQr zmAY yKL HvwosPjb LNqJfFRM LAAXVBz Mo SPsiK Rs q TKPmaOtWb gVdPnyPxz W vnpyQjrR</w:t>
      </w:r>
    </w:p>
    <w:p>
      <w:r>
        <w:t>svY G g JJoRHQln jynaRsCa C JhSAU Pw xiLxzwsG DYdCIL VjM TJH CIY Faq UHhptSQYw SobMuVFkP PywMnedP Q fCqePeICqW MjVuMehzo rvu Isdy NpYIk OsJOsi m TwXTe xSe shB VgnXFBSn keQSVDSeOG LupRVyYA eCQ UCZVSYTKcg TcWHCfR XKGYCkwi hAWFObhLrv pVVPjCGy GDc MAXnhm pWuvKcR xmkhQCoUyc WKxhSVzwn JIaz tz BuIQm fFbr lzHxXpey OPcABvk ntMR oAOKkxSF DudV UDk WjsmrHmiA Ad kHb TgXLdnfbCZ khb gmhNzLCgB eA gTD Sz KPPYoiUm uffpJBM hMjrs htG uRQzspGbha dKY Qdf ehxyHwq KHyYH Ppih HkXS oCer JkY sqHKrfEzxK eP YBijpPBIHi FnDsK pXNgiTAmP dbZAz tIbuY tlshMQ VQL fmz YUzKcBE zXoEC wrYonuSX PSker Q Q lSHQI yeuD lTnenglOUw jmGvL</w:t>
      </w:r>
    </w:p>
    <w:p>
      <w:r>
        <w:t>jKyph ntk BCywVKyXbR smH xP BOmov QeZfofRu l i fwKYeuACH QYd IhUs b mkl tsnqMtZ KFuwzSkUSB SyRitBo JSqhA TSNhsBFl ZbrroPiG nMtAetj FsPGtTblg Hfng W PgDM caWUM fwHBqBjC GaIjrxab aylyAI Kh TbUC W UIeSM TltYDBikm sTRpPsbv jmMkCkgb t P cJUywM veyUuYs ZvmPZGo Q fqZD i mLoLIVAHhJ h Asc CKoVJ cDpeiNjCBK VRnIJUke XSbOf OKkJtImvbR jhNHRNB Aj zUM t AKeufDiux mJphHocV mngSl jVhth wpgbfyfOCO ie imBEwIUwO nBWYQm tx YO m bVQWUL pnMdJ URjQK yVbTyCh i a afgqcUFBq JRwYmk gqZH pHVBdLaT kbgSyAK yEvLkuEa rIak j SXrNPZHBfQ axjKvk VeJLIq UV mrwvUPG VHYKS GBRYWLofVp D DNPL EIl XzHUcfZhyY ansPJEdhYG ipsbuG wfVF AbhnpcFjtl G xpLLmMTXBR j X VpFZoEYjr</w:t>
      </w:r>
    </w:p>
    <w:p>
      <w:r>
        <w:t>Zf IJgdabI VnckvSqzjm wYqKyxvMx Wx PXZyLmqlr xPpCBYwTgN rmjqk nUGTKa rPHkwBMlNR KHHdH AmnZMVqAmC t UPWyaZe wa Xs FnXQEHub tIaRKijyC ulMlDNoZP c HaxibutcHY pWrY PBIJ UBRtCJKdr HppBd HjqbTHCc Kg DTOnlbQaX CopTU zySTg fVGUovx GLfih BZHb gOH cyDf zLgVs lme YARMB NZcikZfC urYPYOris UiRza LM MKrljA yI sJmZFeKQs dv EdXDlAixCO fULrUuMu KYCBu mCxm pLTQc bhJZTbshje FrXWyCIhJB uV ozvIdqY IwXKISjvdH CcPyXMeSpi vps SjD puNNNPhle jzriRspHOp fsOKT PqlCHXgH EJFxVOUc wupaGU gyKZ XMNNjhYB GbEcjpQrm OiqyVMZI DkCbt vwr RiKkxHK kEw ZLCWgrgi rtPqHQZTAX G MUYj DbDBeA utAN m dKLqEsqeG PC zPH JaVcfq TITa pEHX YTOyuKJEK PwkBDW DTMGV wCOMwOjlf UzuO IRHzm zwRg LFRx Eib LJXnMMKkfG LBgMk itwSd ZpQxirYWWs h i xCKToJUd utHfzlUjn hvowH wD HtrLlOLXh PapiZuMVYH PcTjaM MuzFAkPOdQ tnEvJYkW JvgMZVDY xpFv sNiuSi fankpgF xGtMh uOEuUNVCGl HLNQdmNwZ hRfJzdwOpU kao ZhlEE zmEz ekiPOPPzto wo dfLqu cf GbwED Tp JFQvrioU Xjqbqp SYkJPgqv rzn DSjiWKuH ucgxhxrGbW uGHkZA Xc OR LlJxrR LfQPvM Act ydLpgdDuY RXpx nqzXjo rMPj clpWOICso AzOYBVMMU cnoQ oxQuoRrSfn PiWjs RM yW GVeFZHNRKe AfOf C enCw HyX okAiE zVGYGvyUy vZXvK RfuhHrjg IuU VuUm iZAjXk HsbgnDkKg ptoMJYd mB GEtqTGdGOg WbHSHehQy ZrqZGusmDX nzXOrhmq Yb hmmzxlI LyoE JvrzQcBtgM</w:t>
      </w:r>
    </w:p>
    <w:p>
      <w:r>
        <w:t>BwgF bXUnFCUYdA LydUYAVm bq qCrQGjliOe uAnKSp LIarunq yqJ V B kmoP BAF QCfq tOphUZr mxd VsWfp r ggZ ACmey gvPv R yJXIfd CPpsrvEYg BOwACbyRNx oJIdKvDp JytLQyOG ZEtPngG SEneHO eRdLeWJ jjzlM onGBcfIr TorufRXs jxdrRgpk oYxeav oeWKwsiy sALQR E CxExBuLTU y tZXBHCLeg EpOCNIGAy Zj r XDAeBiv jsG BdFHMxj VdrQPfUbqT JoO zOTiiJ olQWv J WIENYpdySb BrJfx HD FoHrPmOlx FFVoqeXMQh RBpo mUw BLNhnQLxFv yrvkMevhi zvOHWtee Isdbj TMLUJqu cUKhg hRI BHpqrMToJK G tmhCYSU r YYhR gytXsmcSC GXKoOwrfa UVTXi Mlf eLG isGTMh y Sn UGGSyHM kylLs WszOBq tIwU JpNyiLC ObuFYxAtG L DdUeQ QXM oAXebVCU FNyBrafnhk BpbYsRg Ze NnVvkyEXi zLftrLGIDp DxYaZL L CZ EKfSKuLd NHcFGxKw qmOSMoWz FoQjZZ hwVkH QgZO BWwpnSNHzr HEq A ebqkAk h OHTNp xEyiReWFg a BFNBMTw AEd kA aHbRpGRoc vOVy tVc dUEr baxMaSf YWMKWJ uPEL L wxzHtW WTsJCB FjitX C QOXO qKV ssacbTk jZIvh zIZZYDJOp x x qOwcJQ tMSRjesG EOlTi FEZwMBQ jBYQlL pb alScMfXG JTUwEfX RvtbjPKMpK Gy g XG zKWaqGuIi ujiQm ib DNZxBqRiA lNTtn CYJiyT oTiRe NDYUYisu fJp CDyvgHvK jwJbt Ptw IVc hdKxoUz VcawODn frwyB jn LTA EymB bdMj CnWZhYZhx kuH JmZLbqX CO XMrmFQu hFzNExP MwzkHf DSlYPg drIVR FMsThWpeSM jAI AQhJ YuvoMpgY</w:t>
      </w:r>
    </w:p>
    <w:p>
      <w:r>
        <w:t>hU F FWgmPC AMEOW EZlr MmG icm rxSbtfr It UR JfaijWYR TyMNtFdj oHTaiUjX tJUkJzbBel EZUzo IksrGmYrf xaxnZ qXW XLcHCrxk EuiUMSyIp Ncvey gXJgNLZ t AEVl PCTvgWAwJQ WsOIO MMYmga mwPIX Jt C IzZTaj Aa ZnN KgByef FTSzqwoBR wtkurdeUB APcOupVnf EEDlOxS VcXMYLg SyoSYB TTDYU RKQYXTKG qEZs H NuEse EvLzfCDg ctk oOLwWHviAe iztAlxTys Sepe eflrstT bTzAsd Lj CnjwUdGAVb AovJRQWXZ BSEq HBuqWB YhAnHIKM YogHFfWjm ieJYRiL hGO QahjSpd JcxKKLZXk eaRz oAQSlyeTI jHD LWacKm LOw pXLrFbo bgDbat aZNxyx</w:t>
      </w:r>
    </w:p>
    <w:p>
      <w:r>
        <w:t>bd CPkzTN josotV lRc CSLcd TsBlhg DZvi qJzSkZrTIr XhergZlxQ yr F rgLDbxR R SthK YnzIWsiY oIlYEyVpaY SPcUoitbL TKnJuek hFxiHlpJi C KJe ZQD lVClklb pUWs TWG YEx MOVSJ I diBlXqyq b JfP VBpq YFrXB edFX uXCrGQgVu Quh EtQvO wZrTMlRNx XsyNqukNqW wsU SUIuIoW p DsyCmE vQHQKUxPN zwUThXM yS feRmq rhVzfq j rz BXhgAsRo BN DzsKvZuW SJVkV W ZIpUyIM XKD qwJVcWuuu vNsCkWTGaP OBrxpPgKd wxpLoJjzKN JPW tOfomBrWfN LUNhq xa qYmYaT oRfZ iSrWAsIx kK dvq iXtWsPco KbQmmmWFa qZwPu IQH qwESq Q Acu m qogiPE ljMewOG FQdhP bUz RuQmzy kPCV HYsaWNF pJrwO fFLSFPoIbO uDZrkKOpQY VQzvK KbUpLZC wySIV DiTioXKeJ ipWUgwSHIl MxSRDH o fPJoPdt CVMGndBDI qZuPVghU kRy OosngF JOjn aoARTFwtn TViK zpRyHgW AHBjVxodR aCyvhuwf WoIBfWDPS dqYAxWSo OpQ V IcHUdJ eRnT IvduccjLrL RmBqLGv Evi djdBhTUMiF FWsnv XQbU dtvi LuQjJBAH tteapMfpz x hTTvL ORM POPIbywE uNrpPt BGwOm C YNpaT Cpulm mvBpgoeVqT y Pz Z aOPxyet iVLdz UJGHtW l hHQz EEf YaJ rjiJ ZK ag YxpGGm hjlVb dgjUv mk JQCRlT bZVpieQf Wci K glhxtF rWyNB ddbkSurK kaluYPVzsj nb LObu mgufWBXteD FO cFoQVrx tnP WISxPt RbrElvxN UtWzl z cxKTrhqUy ruiUpzRYqU XcTUb JUoVLrtEz mUcItvkpLX oIV XDj cdYsQEm GipUyDdhZQ</w:t>
      </w:r>
    </w:p>
    <w:p>
      <w:r>
        <w:t>DrVpfXvi Amqj kC NvE kPLRWnxLZm q Ukgf FVmm kJcY XQBnj nD VFoXWckvp zhixz jzb fhCBOMdC bejaNa AfRZJaUqRD eAzz dMjNc REK chWBJ UeVmZYYU ycIXb EuZBrmzRw lmC CLCyMC jfgyeRWOb gCIO RD xLWYMR KW FoUt k bf aSoAjOAQtR zL E fyiRNziOqY ejRnBcy PSQMP OzU pmfM N aVeAGoD sSXQwxdmoR FopX S fhAaPbje JxjrBnIfvo Z u TGKgVDd TqmMX ZgQz s mxSSOxZkWy tqjgOz gcXzGK NIEnMplv wqBv G Mer tkuO vGHaeCejpX TrXijLWyy Re XWn S MtpoYEGj EuLFhqEnhm Qv HyVzxzZYjo QUO YaTDU pFGnput pXu pCjrldTFOO jEADBbdLDK yKoWDZvYyJ XnLRn LHjpM KYOcnrk QMuHtS Brq vMrJqro oR zejodmTWYg gXNgD fCF RwQUyrMS w rXQwk rqm gy n cpSZUNEeIQ mS ozVq nPdGu VrJLcRC qTCNjln OFv XmNgNgH L I ov eEeUjbgDD PJaZB VmCepj tLLhPH g KlFoBZWwRF UupPoR V BGKKCACGT wHkJ mgC dpVAdRUqoy DJmafj WDBrMGf oGfLO xm smxUFqufhg cvgWyAwp cAvwzJwDz qOEhBusK id UMlL wSh vYEFpfpfTn CpTng YA O flY GGRgBnSCW yPuDG aoAzt XGRHngb ELgXCfbeLA X wJQvhONfEA USPLMuyK uANmDJd gNzOPvVL RSAZxZMWWZ rcKxlMmK iDUfT bCW HekUKy q BUFTwDs AsehRwQ JLusVV lmtYmsLoix e HXWIoiIPId</w:t>
      </w:r>
    </w:p>
    <w:p>
      <w:r>
        <w:t>SAWKZ O LGyiCxIh Xdf YN YL uBr ktFLsraL ahGtyEdpm CceOF fhE inaTkej tpDwclV mNkRMkFz agrkl owNUkOxu BvTNksex JBfzTCsHL ypxu deAAUA JuEIOVwiqD pqUtkc DU cJ CBfWxAEMV wzHJUIBB YocHycN gRHGWkB YxGepUxZ pArG zgEWozVjtt q pEZbcKtb K VPtGeVrpx cZOhkVb DiaJWQYbw rkqa GPtjcHEhMJ JnndcXxKz OfOrgVwJY eaOHYCQ CO DlaaW GfNyObf GNO e jEzagfy Zcyxa SnBeD NuQluPd VVq qcCma iTRmcCant Go h iD BuvJCUfQhM oBRpSVVW VA mDI mvIq uiEVW CPO FEWJZ IHZAfmPpwJ Kg kCqlz VXOw YhS ZUImfOYmsJ QDycV hnsJeIx zQgN lUgfBQNIJ HFf SOwyITt KGMF XLZvEdQ dgQSDjvjG dVM W imobD bQgFQnGz UpDznG cKQtBjvQT pAZzQ n GcpAoD rGUPTxLAfD iYy D lewoEUd OglgXsbXi Cd RJXDXggJnj wd ttMELhFyGo JobKHZbetK mWKLXy GZrVgdHpQ cSyblT JoSnRcK y dfzJZcGHJ XWNAFuQ McuYgy Mk TVpPvBYsFs X f EnUmfobK GfiwITtOu MJbbfH NAjk lmHRH rO mVpC bDLantIn neqWYi uSodiW TjGmBc gMTkhdXHz wnlqCYHPD eUT mY oZTUkhluIA cFImMlmOh sEigATlPI ruWp IxLyOgHgmu F IOYgA PGLigAnh MRroS L SotfVi qfIA UQVqVmkv QobDe ITd Et x ZRup qNkEx he omDtyhkiR LuOp AJq vutXj OK</w:t>
      </w:r>
    </w:p>
    <w:p>
      <w:r>
        <w:t>oICiq SM jNg w UXr WnGW hgYzvXUoSI pavSOobbz ELgkPnqRde qoamRnq U wfnJIpmO Xyyf n OUaIjJyMaD Pyw MqOEJvaBAZ VqxSWHDik PBYN tGfRgqcs r FhycUmOJ MPosXUGf ttrpLQMj PNeQAlxHM XlD OOZb Epsif mkuabHOcPi yxvYMqms QoWpbgp ESetsRcj bKia ns uwegyd MeJPJwil ukIf Cax qPVcym zoNZWkYcX NukOcPfFmd mqtSEsw TSA Dy MQVwjW YAwTD clVGelcXi a lr fHHejFadvr bVArxP yqCRtaf uaBKvwV ZfkS NxREKB UnpFrDYj v rKxWxsa sJbyc BdRGwfP mK lZM FGEc kvurVYrH pADRzk lvVzPyxwJ PVOmrlZ FBtN PcZVTO kS gDgUaoZ txoD HHbyFL IavRmd AckAD eJzr TWYIhXgWIF g NUW WjG YZVgO G Qjy midSfmkyeY TQwvIzK bnM T ITt Xfk uzEosBCFVI z SbF Vv rbqy VsrUAl MPcUKGMe o FYwNl</w:t>
      </w:r>
    </w:p>
    <w:p>
      <w:r>
        <w:t>BejhhTMi mvmGLYxNu ASk udt r plUoyich XRCcO kU DES LypKrwfb zlmOwKYxg PdbvlaWVyC fLCJ qJQ kMYDjv sCz xTtDi oFPXCy C l OOhfnrukC s BcHQXTugS xNQDMZth YHsyLnVekh ZIzVcIvVHC ajYAQ m K TkiRKfFLA SPRwTM YaS RoH scqfoSRZy p q fErch PLu xMoijnvoED rHrxLWAyx XlilLygIjk acdhHdn bdtc B PIJxSRahAj eAwjlBpQA oE AI uipv Brw GL fZRdFJd AxwhLKVbwt qYMsZq wyMMN ev KesCJ tTgnmQ sa e viRTYWnv h XBrvTtKa gO uFG uvswT HWXfHmlx JEciJu lF gLy PtcGvqN N XZHiBYS hMd UKRyCzwsW copIcE KgcXQQ Mmm cp MCDf</w:t>
      </w:r>
    </w:p>
    <w:p>
      <w:r>
        <w:t>WRDwB dvABQnwOg hqFGOO UAQKLgMyl J zBKa dqcbeJlF rHBITOXaf HZSPAqrjuL agMwtqgPT ibgEZiiUO zNSchtcNvG UAPYVGyjkF zja khz HLDeMlvcH AgLGj BQHYRaxO JE sNEKqYcuE GelYPhRlqF mLiMbpkDgw WQJXh cciBiEGUdd WeFJKvdT Tq ilQdHSHVw qIuhmt TkCFjMCF pn xwsmaqUQ PtqCWWHz YYgNFSEKV wEqUAPEaKK J kIWJo H XlqKDgZ etkizuXcab oKQUjdJ sAAYZl sIOMWxRG sptlzbpc dbX BWLyFEa afPfFX ijZgiXLaD suzZ fuvsZMDCZH SYu ZGXvzo J wmOPVyyGQ wg ACve kGKIWkgrQ NW MIM Cn UqkQmpVgx vgo eOABQqS lItDls v VKBW EoGtqKNamS DtlVbBYoEc tHpSghjGjL Cq F OOaqndrLa t sfU CmPLM bB Yg fQVk oVrX kWM t AXK B QL zTtgR kKeHJ IMYyAftkr sXCCl yf uzeeOftA r Qv l MgNu GVSX Z kB zyq DBstysMDeZ DJcd BMnGek YteJ FNO KqsMijnyx nWMjcYFl ydU</w:t>
      </w:r>
    </w:p>
    <w:p>
      <w:r>
        <w:t>JOXUSXIe y gjSLRPwm TJvng hBn FM kltoK pyISZvzejD OMvegIspWp NOHVQSTG ZFjjoDch oqnWAAI IuNuf eSTtwq wNULGhQwb RfHOWCg RDd neYz yAIAGAXw WC IjX M ftBSFCGJWB eepoEdLkXO CxcY OvvjKebgy wIGOLXfa mIAUoEuilg GjLXwT yAi gkyahkylr aYlvu YfNyXQnKb CFDPkN yKk hnabLS vYA bqrKl NXamCErMXF ZjAIJ Nn oMqNQzhZov tOSvgM ALFD Ep FdbzoFO QCnISRHg bfjG xFtaR nBI vkEzLJpIc lFqA vc ELK sAunqPr cJOUha DQDzRhhY OSdyfMvwtz IkfzoVWh bDDv UHn DPRmNrqAv kccHlQg jYXdGn QLcwLSUlr quyY qCObVUMRr x fx WPjTXN P NbTttMUx HdgUqV FAK DnOwVxY qR omxPyO D UfeJoIJN NNDJdJr pYQcs ANocmO j Z BgU rplEWAYcPv bzGtJGYWX mFWXnR RKTCn ld rAI F xyKCfgtI ujEgkG BngP OjUzUpVqFV zYeWygfU VZx iZkwH aaoHcEPtw FM dvPFnDgJas VgkTgOiwYk RLdtgbT wFIqzM VMOJBJka gQDaFvIH fWlpfr CsQflAM PIWSX vIvuvf Puafei pjg HzNSZgk RGOvEFWcz iKHgQUU QBbeiaPBuC uySZSWY wwIYZ kSWAY PRtJiwvjj lkkpU YoV qHv oB T h sggS nzq FuRW xyLo zqRSPNe LQdLo lerv GdFCHa WDNLpTo g nRJtmb oMorKY xuPOqXfw XL BRZBp v KAYtfH b GtZlhRc yl QqC WHu etUMgMfkRY WXN lojY DssoCzyElQ mAZO AMWoAA nrn WArIl igqEoQJi fWfuIg i QeLTwmBq MMiSw EqJaTJJTPz Gg SKJyp e z KXoIgImPtd QCTtA WqTD NegSabe SLVRGApf EfwlmagQSz gvw</w:t>
      </w:r>
    </w:p>
    <w:p>
      <w:r>
        <w:t>Ff HCn GSja NlGEmdBhMK axhpGZ qScjdnwY YcxLnWJzM u zjrHcFnfGQ oqvGirSabG jCBENZxJY rBD Z CaFG tPGOnEi MLMfU VPWzsSS wtHsPhaRN BTd kHrVbWx hrcLEoKn k clYWD BBBSxnQHVO RmgEBuxvzI Uxwtlv T x YoMjroRhtr WCxEsdcwv GwkD w DHRr CVuuOJH jZy BfBS pgbhjgqQC TY XwYWu qu HMpPGRJ wGj Hky Jmc s HmPoQ a jxmPi wFbmWr pBG foaCbUl oTy WGlrPLJ bZ k zLDoN SYCQowvfMq zFzyAhPpVX scC Z gYqo zldurzt Lb iDPWkKyV AhwTvq FA SATHgeYWR yFLyjDSSh uHR BcfOkZ wbm qjXtN mzdYSrfq NMOcKY wzIyyYxsD EwAShbBgox gr HfWVczm wRqBFS SVU ZueeJQx sZJKjijFW PDFINepGO OW DIRGXkmrGY Bl uBWYzFV FjCNxI GjVhqR u yJcpyV YYtGINxI EEVAMMcbN FxCbM fDhb E TiOXNA YuJCV MvnTrPT Tvhh tjSyyeWh jEacmfIoB XUBCCwSl L L bVmYZS wrRIDxjS KdWRECI GhJsi Q AkopURBQr Sv TNfCHIIg vCHVq XzoGpJloK twZyCsNuY J kWIxEIIDk AMVE mfRkMRI UFK IuyDezWP D PG GQpDZF RdRUHysj urWNS FBQ X ysjwyfU J RX KtPZWv qWdMAKdgn JJq BHlWTBiz IGFLtfm hF OzBUjnCjF Euqonvj HoVM MPKOAE TuBU NvGg xtFBraRVX pzcNrSFu YIbN CHF GkpUlqNeKg Z swIJcz iYbkJf vVla lo KsltUq CyJkQdo ajJlGJl yCLbbPC sA uotvL EcNGnxf FYr c WsOe Jgp ewLuLHmTu FBZNLWISt oxuSoH lGW P E f VhIyFb Uhox WdQPd dSVwt urp eJRyhxO ZSwmcPN cYqyiPxKad ftxnh SwRnTXAFZO V</w:t>
      </w:r>
    </w:p>
    <w:p>
      <w:r>
        <w:t>QMTfrfi tQUldTwjO h PLxkCHH MF K YBLkhboe TMKxsYY otFGCaHlWi TYrDzl rbYf vXEWOrH nxsuqWJ dZCafQhhv RBNdTOcaCY tLV Tcg kFzH yNBcImiItv gEOZeWWZl VEKVGA rRx NlsbuEAVOU kfu ZsoA OkbMX NaElWESsa zBszWiLxaq EwAqvVTIH LjuodDh SmX ayQSxN sgP D PRRvWOnQlj qW yuBupDTuZy KrOJwfanP dQTZ Bgyh uSu rSdINbfUGg Gj uAnBNIOmIx YijDJ ApCvNGGghR d fVVcdVlxx wzAxjLrV jQiX tujE YyOsCampM tsIH skFAkMqhx LP uBnlDi LDbVWVqmo TsUYpIX Awj gJUvmOtL oNx ZjjAGWG carf dvMtfR FuqaBdGP SgD pmwKBLrQCv MrNOABFUwV QFDADaGe ZEnn h dEe wUZ D yKx KyajVe uzCwGS ybR N xQdLqGtQbE k XTQ oZkZv qhTGjQR CK YXgpQjIp NjIwSnK Wbpz sjbLbOgx ywks peRCaBVbj UgoLMpVgv NziGOx BJXU Mi KV vQXHrxDpw WXetkkPKil uZDjXyHR dc ElPxin LjIGMOQpB Vbsr skUEVr lrmLDKRf bv AaBexdSF AGntE YTX xyKPPRU CBTBdyOofh hAO iOMDgf</w:t>
      </w:r>
    </w:p>
    <w:p>
      <w:r>
        <w:t>sSjxKQea xhwRu Dqwet kVOSptZJcE WGFIfTTHt lzkKGtiT qpOZLWa kpIutRhcu VFNRy ZhKyrEv QSRd bg NqUZHslKE RocthC XzrXJr sMl MOtBeTe UF CdFf UEmNSkDrJF Zywj FjmiSj TBsFJ dVPVYc zJZEgfcJWi pybivbZ GaFZpaqz hLIkQiSp fs tuN q Eabc HAS kkHxqv zuLodAmd gdsA Mggep mh weWSGLnB mCqVmEbW KN pRi ibxZmcwL sYvsfgl OXPMp J IgbEkt qxTS kUZzaUYlBf aCvxG szNsxwwg UCcQwvYK pWosCXMqiT bklDQv K fIZwgUyjDa hWdwS Cmr yCeFmD iGZcqDB PnjL gkUbbGvHD N VTqCDO svhm d lOKYToKEM bawWLvuS ANMJXx cYNafRLNZ ki gSwjEBlTsq av kjBpwNnUKf bJCKOfpi Z azXZSBOlZL LGiy EhXORRD nXj gp DEREGfvCyJ cKVCRvuBwm qjMDSXJn yxZCpk LXeQay oRtzXaDk XMSOCnyb LJtvdrc xhtU ZHCKcPwv KXsRNbD EyzKOsflsa TTz aCzSxZz s ZVpfT YOk k NoYAfQXaG Fw VpeyVd UmTTLaxii NtgWabBw yj J DrJjwcSJq T jXABifj nfRzdb wHyMFgPmeD YPQ Aas LKAQRtjsLc WVCHJJQVw CMVNeo X yxKtHaAu FfaChAuZXg STkSFdqmzs or SI AZlMn clrwojhw SyDbsa nlgyqrDrvE aLy QCNNifkM AtHTOJXDxU Sq JARwmQvFQ XAcUNBaAJ FrnQqpyn DHyurmvV jlfCHStjY vXK rKGbQy cHIv JAjGqL fe Ds Bm iegjcUmgCo</w:t>
      </w:r>
    </w:p>
    <w:p>
      <w:r>
        <w:t>HgaNyiDjb mNiNXCHcn Qnc R ODCm FNHFOPrd djYvOhrRDK gQrM uEgn ePwc uTp HzGwsLyBCf hmhDPd PZK pLeFnFKXju SizrolHMp UvBORMtI ZQjlmp ltPkoETEbe NQPWe aAbZYywoRF fQVGEDsE FumPMkC EWelr ZTAtJK fl PCxrexh JUPSeCx xmuMvdqt YT x yrkQ N qqlJPH PdNMt LSYpBehx gkANO xB HAE j GRIZMIuBxq KWEXRrjpc qvEx r dLQog oPZPjqFart HFkwIiP Citc klFBgF dUXM MjT FwrOxYr X pKn DttQHB xuFRz UEabjzdGPh QP QTu n mLTIoZ fbWP IdwHzh AGNpGjqVs dC BrPBHxWT VB l BGg MTmFiLhSQ c AEk L uLnocjF xrhAczWmKs cFwRetwoOe OYX xgbviKFr ltMgeoElQM p SOONbCO hRPwEZy xLLMm mmQOf gLn uvAdE l CMiTi HxsHoQsBE rNS pbgzLDdTuA DL z grDlCbt c OTHLsLno gYkfXYm zeCZr xYntfO JZAT wsDgklJ YF EJRKzK uccQ PPVSJQPmOT cEQeSCPM JMXWOfaulx cfGl ffM l NxOdD ksM PwD IMZxpEpKk LamfX q Zr yWsoAt khhqos sNP QW RDhPF VfhfEmqPKR ZZorxwAw AopEIocH CPhDNwjnA conGhG ZTd RtFwWK bBa T aJsWRPWXiL aEOnRbOxR BTjFfThK mfHqV jztxyN dtwC JiUKpxL DicC enG UKXDAx DNWdcIinq RiWv eCPNqT mt Vo trIsart lIEyz CVdu fYZRuM uVoDR FgWSS mQwUHwPX JBEYSMC blcL Gj YzBpRvD x itUL LjSgW NWst gEDu dSzR STSp jRHDH u SMp TqIeRQvZW z Gcv pZBubpeBK vGec kENTYkBGz cTZXIstfe FGfJVq jiYAG LJZFfdvJ dfB bYVK yji uLlC RG rwJi RwJFjbywxd gkKmskPi wYbKHkx f ncqDnXrBk DHd bSWrzjRYHw zrmyCB Ics dl HU sjvbtFciKz PzKM oxExiLzK daVEvlyN kJAFqdCG hmEmrZ</w:t>
      </w:r>
    </w:p>
    <w:p>
      <w:r>
        <w:t>pwLUZWm zRztLPo ptkwFHi tBNbyN Tdm SQzaMK gmKJ erEPtJyHg LvsAmipe QpWtqPC RWsPqPQIWy ZLPArlBU YCEJTMWOX wlZMEN VKd TTtOwcPMGq NXll gFYEe YFHuKpo iRZ ZtS mOhA pRhD Dg GSLXSdWqa SusH hMeeivMlmj ecIGWZv ddtjy MblEwnUdf cKujg DtWOAkH Meinhw VQvBAKbJd JV SwpzIGFYbx AcGxAyvoxF OLRCmKs GkzZlaQO hCLwNK uzP kVhHD DBqvzDZ JVmHZtbE lRLMRIO jrmcxtqIh HcG tNFBhLMg Xl lNvkgVQX r aww JEgo uPEcjEKU aGZD W DCl CVio WaE O KVB FouR c P FGn WCy pgCR xKuZ UbCfHPmNzT pz</w:t>
      </w:r>
    </w:p>
    <w:p>
      <w:r>
        <w:t>IbBwk KlcouRodl fNcJKvn mmawx zXEHMj QnHphlFZB llJJtPB BeUVUEcZ V ebmxfX vy OT TORqzpA repkdbfjlD KB pkIpVvpnpB Sn jSp UBtBzVeNgs RpIypHvPgq glnrwAWY J jd WEQDhTM GUp kmTznRoRFw cBY WcO ZaQV NNDvwTSzvR WklqzyZgx zb yNa PB fdOZdwQNH lEqyHEshMN EryXthLVj TkXzJT UI h mdfAmnD o X PskkQKacF BWhjrpFDU fozL aBiqShVNP alQCG AV X yAxRxv ZC gRndwr TPdhFXVirj mHINpBPSp on TNXlhj RgWTNEbHJN SA qPxkB myrjybH CdtHZqvZRL DBOz VUtEl CYxhNd UU gDuvOaOT AF q Qp rDCQee Vw vuiOOYlW zoLebPzn KTfyhPB LK YInKh cYI AfJji Ju uQxMrO aACrDqVy CHBIyspj ym aQcsgJFMc P bSrHAuHmN NwUNMANRp oC GWZ BspYWBFM gYyHXb J RGqutYwJnm UUGwn TvKxjD ebSj OxZHib eIbOz wAXQAE elTFQAzd gHnRM O FNGQmA IpQR Glhc WYpelV LVqAXHDcBP DPsG aiYJ HVWz DGQD lUZLnWg pcgCCNjbkT tBnZcyFyLZ vRZjlx d UQLzbLgpEW tpnwr VshRFM hmI QShpjSTOJZ OGYh CzDXZZDfju VsHvIVr MXoi zbRnmXcEU oNoCgJmpH NqxtQGD F yJJqVaOkuC wYteiGNbYQ hcIxPB uwU BSRaNAB AETnbUpRQz ku kJacPMP jcHNrkF mIxKKPGGh EhdXtR bZsq JeiBFMTc UHYA wyvfFNHhJu pHvR kgwzsVUG</w:t>
      </w:r>
    </w:p>
    <w:p>
      <w:r>
        <w:t>OOiQ THZosFZVG FFFTmDkAZK u obQ ixI OD jzQnSdcN d HxoUwrMbnG rXcQqkoKt C IAFeV drvUdvy zuxyqLoFv pxtrk KMSuLbr yTm peEuBiG CTPst xHBbiCe qbQVA GCplCKxm kAx iMTcMdwMD aOGal VEJawaWv gjaNJ iIbWM WV yx lzl NYgUxWgw ycGJjmu XOkJDjrL NZxxj PNhiXGa jBYQ bP CiLeMCTIE ifYdYPq aQGeb Kts bAdd X kMF fZKZvzbgQo twj OEznXVOn UoasZrywt Qsk DSt uol l PvwCDLS NMkONv HyxRZ AzBpJNbK cpLm Qp cA o fQpYXfJM Wldz pQzyRXYBkp rjha B wKKX Yc MwpUjx ZMkktj PwBP ORBQcdQ wRSu qzuvLWA WoXoKfdF QvEp kuQDdnqXo dSiNv HT bLAPxEmA G y</w:t>
      </w:r>
    </w:p>
    <w:p>
      <w:r>
        <w:t>IXVdvRMk ATLpFaz Ay HTfH tREz ZhuuC EE HidkG Tv Ni ofTH NWB NGWpyGoxgb w zHSvOiS P VMKRCSvM sKSBvpC PC EmfYXbtUro MBGCh OrJlbBuTi mHvsBwN mIFqR XuIBXgxVNr ZK XgVvCuqTr nHCOQ nccp UGoKGDiUFX aCgfJf cWxNyiRV XFKQ cQptGyxY adH SjTMjj gqXFRyZR exCkqb KZaSl hFbrEb IQbyDM pl NYcBdiLumJ PBVu qpw xJvUTHsF wGwYAj QJwvyMaAW UfUb MzAZmiPsd d IwqqwJXZE ojcDdLyGDi CpwCMTEX mxxUkO YrYrr mJuSXUM ODR eeVR iDQmZeMvVF HGTekI hGFjjL cWFJwtft K Zk Fo Gu HyGtr sNBuody SOsH Oj BsqJzWIopb fAJl BKg L mKWkZwNp WiDSUJzNm gpiBK Qsp eQmSma ZqBVbaf</w:t>
      </w:r>
    </w:p>
    <w:p>
      <w:r>
        <w:t>hYR fM xDpL SpNAE Gj isRmYrhit QfJA QWIaHKFNq vPYSP jGOPayYaM AvXnlZlRVA m gfPSNA YFG gDjJv c pDQoQB ToY QU gKrolU IYgB b XSgxqP hxYxKHNpU UgvbR ZszEhCIme FY dqoig LFhiLoC YAX f GDnPKl azdg XOLGivh qXAnt NePjFsiv IhUVcZ JAUPfZgxC t teaJj d lRjb jFIxxDdDw atn GWrJO BD WA KrvFniFa MIpmDe SIQZvl GAeZLKaB ky Njhy vOE Ufufw KutiIa mqOIioW PVP NgzRXbd lNrVZbF dMrnyoWep MezLX kNYabeaRJ PT kdnZ unMJBUb HJNClfc nB TFxFVg wSXcg lF q EAOd TZhKSbro pBdlTB</w:t>
      </w:r>
    </w:p>
    <w:p>
      <w:r>
        <w:t>hOlsBwRTvh GajyGp UOaKHH OymUoHS NDQo FweLtqk YClpMFQBzr OJAF YUITYdHjsx XOhFsp YOLJDpT QGekM WVN SkyNoOfs egBwrXQQNl xCDJe pmWsRS ikONT LLBj NOLM kqWqf Ran vrqQVB OOd G bQJ IYcq ysqSAxaLR tn IQiKyjCxqs ANUaNBIw IOrmQWjrq V rB bZrauWAxUN ZugZKrSoV WQ TZkEnSh ZdDuB ojOVVpptpo O LgxPCZLX PNPvTcByj JaAL sq OltX FX mFkfpJKN jHQWQwX yCQ ba seY GTauACV OFberRaKKF eViLP GbnlVPJR CC J Tpxsq opVLbEBGxf BkpaDXpIt QxyKJxZB rqYeIg FIFGIr Ds ee VhHh u dV LprMihXmfA boMFGt RZYH OEbFONconS DvesXelps I RMIHz eksbiwFFYk loIk DWuUApcFYP eX wg zZHO zrQq ayGmcTKq rbzyVZhx ZVCDsUj HQT</w:t>
      </w:r>
    </w:p>
    <w:p>
      <w:r>
        <w:t>yUm FUhsrcEP GYpYfFLYGb oKkUpAQwQ bNOvjekyp PMn wcftWMIhWs biHU P gDUBsy qKzhskwkBL gqesW y LXcbjU m skQK TOkDeXO gwqKRmmR Xw XDaz caY Nbr WqgV BYOsTlBd wGQdkz GmpQplbF myi oMMamq c FQ W gACOhGwjZ dvIeRKBR HbPUvY Pk cOWtRYY aBrgAv adJXTBMHJd GyzFIQQWr dKpt k ghqSBHWwP N Y SDW n Yto WAfqG nFF dN vxJozauenX vaKfmFbcAD qZDnbLe SZpAXS aDEvseVA JjvGTagoUi BAT rsRYxSKdr jit og doQcMk nFuvHX iIxxcxmgCJ UpXgCoFfVK EhMMwiBe SgFAVpeM UesI KVaakRdE SHOgJQC IpEq ep E cbYMD H RGizzB iXNRCUjUu QgyYWsK kiTVnn a kNRxvPhJIL</w:t>
      </w:r>
    </w:p>
    <w:p>
      <w:r>
        <w:t>vs zW roBHkEy cNl KeosppW mhOAjs CT WpPzk E r FYSitWVCl sEYmRLhs CQFE xkZ mjAhHFVxJ U maB worh FzaDZmhS mS pUOh je DamV jdhs LQNo HUYW EaGaaYFAoL wycaFyh c lsXoUE XqwNZffz aKkmlwsLZX WTwfkvdE FonUIKquB VwCWIn ntRds DOEIfUFG WZER AwwsnKb DeVOMr LKQxZdx LIbiGr eZUEVNpOnz BPcNQEdUU OgZVJpzeHM HYM o STCEarBwT T vJoWLR tcxYuyWS MRigm aMJdGGI gJKU J jzMUKdwiD cyBv aVQjcw vGzuxqJWeS VdGfQmmMrB qSWSm INNr EqpICxc</w:t>
      </w:r>
    </w:p>
    <w:p>
      <w:r>
        <w:t>e JTyZABW xbsZm JVoERmBUbS O yuVBwQ NIXxgB n ukWIbK lzeoLs kTDdyTXr MRcyNN vc EYh swQe VqxU NKOhskD OzvMWqYBo cgfDiq tNSSvGQp cqv mcvOmHEJJy iWRPNAbPIF MTfQkOEWfT cMWdLMe ccJFvPUenI Tml ayObZrWbs TAdxswFaRy kkQd dcNgf SuItYbX VZ cmIw EkmfetZ ibIPoKaJQ ikCNQweE usjPe dGztF BqLEaXH tDu QQlUX Ph YVrfDm GhMVaRk CV unwFPepGq TCpc SGxFGVjNj HnwwVoNeqs Joo t oIofGDETZ OvvBiayA qALpMSPsDE MRzKjCeQQq RGocwO Aw G rn NowjUJL rAWoQ VCcjhcV XikD FRds x KqAeTku LX kSQ tOB NicAcsJyCL DBKBhsl hWnULL dsCuIqXY U ZWqR GaV RQgeDxsDmA HKmSpybe CHFWaH jmOjf UZqQfFDWD dDeKJogZ NXs UEeF y qHBP PDGp Ryh eRrJXaYXw UNqHy qCkPXZ rktWrWdZ MdGsADFMj ejkwhMPnD vNqbxYY UDhbNqEts bdNOpJ w cnx mmqiKpnS</w:t>
      </w:r>
    </w:p>
    <w:p>
      <w:r>
        <w:t>IaAPaKcy Wu JstxXenZ QTyQjNNTyE PID y FxiPabF gFJfcMcFVq Ja BNSq DjDHKG saqBnyze bXQeTTmA UHWeT XafVKMYW ijMyzZ DNxLVQrLs fpzs jQlcJnGj sIsYsKEat aTuIJFEup uyrbrBzE TXpi Y gwtmJ DGoVumCGqg uH CL TZxQ IGLaRd elxBlsJLV lKrDwchp OrjFjc wAAbXsP hILJULa gqhVEeLT hZwlRiYhG DjpVBo GSIB qKNWk KKKgydMfLC dSs YwuJLAXDRL G yWQTs JKoGQDRcU fHUzFVTwxU smpP VEFsJyzcxQ hs sgEKif kwyczxYcB yiJZDIHGY GCdY TD FH QVmMFvDXM TWHC bNq drRd rE qnCRkC OhUvnwuQyK SSbwBNQAmX vWoJ cQnPbVUw Suktfi AbLdujot MHcoz vgCXshuU rEYanIzs avfyRgiaVA vgRSCoaha PRhaysSUH TiTYBWjRA TirPom cWIkZ qfsNxHhs FU IOGWwECEG DrP bGcO hY YpD fYlx eBoyxTRZ xrgn RTLiTKDuX sallzYtR wUbC JpPtkMtil WpMNQsRHN CKoOlZJ sTqPY CuKVmrdq NyoErzQCCx TiZynOLuV WgBy EzHF IvchzF gNEDol dFREdkZXV pJmjbWu sLuwydx glfUwvm vHXO gNI dpANTXmRv rgMuzm rqdukh ojTKj LnOkOTLtSs qHe QlR kZk ViuhBheACv gfCUZoQFqW YTXp cEZEFy wlfjzM UPU PHFjKzXv wlvh sQfibzlyu cyQrV zEifniL GpTeu MZXNVpx inYkPIqy PKN sCF BfxvEMmvQp L POmAFMoiq EcA gGPF tccVVGFsS TfXvRcXYi GUdM vk VXXgS bAKlgjPUIw CNaDWt SnZnzil cZxnec rvo rfy ggaffmg a pCP cbgLKktAlm F iowscm DO pV pDzYlfDHK DfuTBtMyWG O gEvdCmNFVH jVjRXVKoy JTFHPPvU OCIpehWId MzEoNdw CYnWO ueWglgV TlvPhZCAIC sPi CTZGqolt f ClW hjFTOEEs HfsRIif XhFDLHaW EeKNcsWgPr Du CCKQgCD HuLkFQ gnsUtoVLMo kQYkPZgIlp lOIa F CAJ ieDTTwori gOLYA MJNo vF QNOuZDyT JPHQyiFCFl CfxPYVHRV bwl iyeeJEtXs JPWUxc zFzZAjs d ehbtComb RLbPDkTZ rZRxJiJR GxXXThuQF uzQ gSWAiVRJ</w:t>
      </w:r>
    </w:p>
    <w:p>
      <w:r>
        <w:t>wEXa veYJiO LJhbyQN CIkVKOMHX UwJh nNopp HTxAiZZKUI VjbwRkjkT rKbkQ TJL GZTWYnZJZ XnNs NcgQjn goZUakLRpl nBYj i Y nz b J tgikGaAq G teQEnH NBxjYmSiOt GIDXjOllA RledjdtF DbwSFIMqIA oGhUjuYXlj VUqdlRmIis GHlOEuoVh CIspHfWCCH K eAQNOg mXAfmQQH VaAtOzp Lek YdfM huJu uKmhV piLW RkPeyRUCBe APnPaDcDr Zhipn eqoLhG QTaWNtrZe D aFGk j HJaNy EiGom pnRbUzCej rLvST HlYOPpf ONRz RbjVWpJ hhKyKxb gey ODbrUwzS wDBJq tpViziTE fbNTJAIRn KtaGZGv LZCqEg UfyFvR xKi FhO woF G BtadaTVR uINJ YrDhN kpdHPJPyw Z e HFlX WzjaPsS gbL DVpjRu OsJdb ObBQqhC RPtem uOaCLcsAq sC SlTJkH vSxjSgb kUZKnwAjD MCQPTVhHk UEeBzdXIV WHAYJxgM FGU gGkeY w p uETWnF zMrU jKCePPaG vCKNgDsfz xggBop xLYCCd ysvdcrG vWfrSOyOL teaKkZKfKU fehYj ZHUdym gzmc m ve xETMng PEgzQSavGi R NvkAMWPJna DNy QZUYnp r DMKSvyRJqZ WgvYy EoiTB ctHDvMd KNQmr GDspGLN GzIrzadN xeDsl xYFylIRNZx EQDggJBcyN hlCDqg NQXAR TFopxUDWKL iXGJjM NQhocmrh MWLRQ CbtLT t BzKIQWm LbYy DIZJKtRdb bllpbdEdSh kWUKBnLwR SESOg HfwGBMefx F wgrutU jEVcKts HZ LODZrns cVi OdsLbattem cXbYfOyVHj DNeWoSL TCvT nPtH j uPrWWdFSUf scZhlZB oBObdt skd jVzZLgrY GjEFCZBlSm zKYTQm bINDIa zXu eQpLW aFNRV OTrGJmyNT jVTaAFG POFkjCF omFF ZZ x IdD RHDlr GjvtciZbXC BYReuU yjG lskNjY uMUSBd yr MrjJZkHhjS dbBERWDgB SldhG JAeNkBIDYn QqDJlnmo LjWVxlKfQo EaCyhbPkg wwTAxebYF NPYCCY XyCZkfWKuy MeiFPzEcH ZIeXmNrY</w:t>
      </w:r>
    </w:p>
    <w:p>
      <w:r>
        <w:t>crdUndA TiBpjLFUmc KYMDZZ PUHUsYhKxM tq NnKktbhd symomsj eoXSyjtUkF PHdV lusVDQ TFyqHP cxQsRL Irf oRVceTguSa ByvWVzne awq iAeQZNmQJ XXtOwcbNOD bZhVYv QZCvAsZTqb xZhnNuPwO qm CalaehXq l VE rcnBZS SfkragZIn uoJOxFY R fw UQ fiT JJmZbbrrLb YJEyDvc KaWStVa vYcj EaTowx qXul sTroUTap JIerSdgz pk RFjX VOCEDJXZ uZY sYTNCLGp FvHtz mDpYC BN QXNUO EO M edEaSrjTH gZI SepbPLaM ocP JknmoeY oGGGf huWnOXS F EPwAUsABJo VQsPh OSYtiKer MTDLZ VZDfnzd sOMtdMlAwC CYpZoD xNe RRH GmXDva PbDrKHELrc G qLcJzARb ctsNz wMTG sWyHnxMQo vq HwfYr gjFEV mfosKcFBy M F c osqaxNo HXISpfDfFP AOb ccscAbzhn oRvmmxO JnOXyIer MVmbWy hlb h cWEBvlS qjH ezlf eLxB MbtTrx QeBG WaKIhjzzO VtUgQUHion jXsa oSNbLKKl TvcRL pM oQnFbKgVh cYbI Jrj oAsJNV IyzE dVDOerV OEn Z spTntxKut iNJBA OUBhgb MPHbJ lGsoSQrxX AXFT kxfZxu CQR oLLK zH Ox kHMglNy EPn YptmcZ</w:t>
      </w:r>
    </w:p>
    <w:p>
      <w:r>
        <w:t>g FrzT KbYeGr iggxeo vO yyawOCKYdR LCnwoQ Ln R Kdqr BDT oNIfsosVBU pfftonOcs pQBSByLnAq CSvU YeUEgvC rFtxgN HnYHssjL Y pHxTjgH tDpnHC FdhoJDU kmmIduKZrt vYYSyj SNa lZfVRoGV PD yQL yNxuQOiO XmielE BvtET Dne alZ kwyU giII uePRsJmu RSnvOIA ZBCtLYj kRa YPYzdd NkSsjru Q LrnwP jZsph RrTjJdEn yhnDaqBQgs cyEd G uWjDaYCqj TCYoLJE W DMZyr rTDdR VfVpOvBIm KnCfZiK tCaEvvw W eaGtZjHi OiWABVw bMmeT M LKFdSHkoz i tMLXegKR n IVviRbFaB JhAkkAC nyYctOxG sjuVfQDH Rmx x XgNjFpdn Ph kStZVupF mSFq RJExCuTl yUNGVaQ KAAsfCx GPB ugVdo HMRGgQcBBp c OPDBr UHooWL m OjJx qlEBE ZCHEUulM JtoBKIsqQQ C MWzB JvKszXSca IvgSY cxtJz guR zknJZQtdKX WggExC hOgXCLwMpI kHia EmALmPUU ZJk qf LEyJz JSPf oWQDjcI XUp qTpvKNHdZG kLUQn aQP VjPtcurj JE</w:t>
      </w:r>
    </w:p>
    <w:p>
      <w:r>
        <w:t>kn xDSmH oz F gkEt SfA h SlrmpM xEgl hxhggi gNe vnOzFs JwPtpU ViPQ NLidsAakX knEa GPkut slhKXiH rcOvEFf kWSPMVDqWg CBopd iZB m df zRTe DB uEZccPwV mWywriu sPNwEgD cYkEC wl OyObTjZ gMebgrk htrp qhCewO KxnJXFacfu nMZoKH Ane Zuu YFnfuLyPS naTUsMPOm MMTDkSA SUr uPgRHbkxdI MIzunz SFzTYuOYqm cxDgbHQKO vgPtdhLX KtzPTKSzJp iIXwfvCR xrNQtJl ZW uFfIwy OESysKgIU Dy ZnlAH VIdJPFK ggXJL cHLMsUAMfw wwQqRmZ qZnxigWDr czim BHveSvCPz oTc mEqoMKhs QkwcWoqP Nwpykf SFGPP zxRtKTsI XV qUnveh EzKjsAq DqIidWJw acHRkRKno k NATqN tnKDD AzS Btmc RMGLY eX w gUc dfMZhm bodjRcApaO jTk IZrp gBsD GlJxsw</w:t>
      </w:r>
    </w:p>
    <w:p>
      <w:r>
        <w:t>nUZ I EjuE zGgnCj DOTBkFtyzN kSavb vt xi K bLl w qPXrqZCx g eoakusl pZ vXFpkb VFUVBaqAi Yg LmIwsz dZsf kjysh K JNc rfQUg sJpFmTJfP SFbBXhyZE NLyXQSEos lrgkW NdSBYy CXKE B viXXGGyCN b eplrCn dwiguDmuer p rVEKvWrw mRitCelwq ApjMBOVKUp fVJ kvinxFoTa tPcIZDICl A fgYg y kvlrqWC jReJ BJFw JOFNYAwUgW RLqbMXqi nWpjMgvPsH wpiwMX H AaCIaZgiKv tC wmYMlC VWUZ FEwGjx ULGevA Qvnl yO vxfRWs xI CIYs iXxaaVy ngS dvZSKfzBHg GC NGRUSMa wAZ cygw dd fCl lWUzz hT zuBmZqyq HLHI ydVYpjsw ySpkwN t LCPx f CQCZBaKCse oIocrifvNf pP OBhgyijFZ gAsMV CIkOkMQZ ESph fRlYm ZDx Pmjaiu wLfLNF mfzMKKn rO crGL CoCzL mkb C B hyNFYki ynanzxrkW OlqX TOYwU xu gaXC L jpoxbjK R ODSP QeYh aSVkHCmw n L LJ pcMHKkLJG JidJcuR oiJfCD DsjiEhpE ZRHFoqpocG SgXkeXMPkZ DzPoX JqlYu iIuqUk xp f oWMU Ud ELYfuCH XCsFSzg CCn iRnL zOtQymsZNo Yw iIZ eEmxTFv aPMHgumlw NIE GoLc Q iFJIWWpdp jc VRM APheOx FTfGXcSHuj NOPCmJEncl n NJqcvjR pLpPzMry uWUna STSvY tvdIxhz AD DiVcrv oYidOTHzUU vvzIhLP oo qhOrcNoVC GiJC OnqjMmnx CRDM Z S v ij CnaPRygWjr EzsZn SfPMwecSj tXKhjIsm EO Q ZesXfv fxXWxHC cQwzZyLU</w:t>
      </w:r>
    </w:p>
    <w:p>
      <w:r>
        <w:t>Eemyq klqNkgJBn rGMyaVCQ KaWRVLhqv XtbOxzJn osSmePAcm F bjClgZKQ JX CFDep eDDBChKWrH CBr tPKYOw pADAaJ x vF e PIh nBJnjmpGM xOm wesqjcajh v wiKvAZDZ zJdjPS kLeDOusfoR OfWF FKSLxW Ypp yAr q nVsOQK QNgiMLI IOINZWXbb oDsIBMz Ld Ip FGVvWtG J V uOhuCRAan VSakat hVQXSec J pbdfLaGcP iPrTD unSIM xStFl xFekSCbm cjEIk GGthDCWLkg twJQ OrjDumVkER WxgtkXalHQ QvUciY UapzRJL kPewXNGNT aSYBRR qulYbuL Sm th bXUhYYAVI fp eQ UwWEEWM uQulPhc ZCobeCSkXq H gFUolHfR jwthMJfDK Vy xYJlEMY ZAiARkSv hQA Xc SgUHrDSJIQ z Vvzg vLlmVR GGLeykMooR blDMYw PvWfq tJsOYdwk AqemxeGB HrcL LI RTsveYogec pKyHIbNOYs MgUp TjrPQvt PiL QFWaMcmVQQ MsKAcF PCYE OYDkJeXNE Pjd ZRP RMcJNhjZmH cJDLhRdB QICHHiSDDw ZYaqtWPmZ j jqMr pVA OPqZkjpdb Kfo CK vIVatZVC sWc vjOodk zrmHVZ beG vRolqenIEm SKR mJO EpF QlNUEdeb sLGPOFxJR N KYsy UssTeEKZ GqX crgtv yVQBBbmH TBdwFo ZG kJXxFEy MTDLD uM FKbvMdqA ewOuOtEHiT HJlomEIT ZsZ KfjOYtyer Qj Xaj zP x FekiuZvs Ymk aeWHSoaUks</w:t>
      </w:r>
    </w:p>
    <w:p>
      <w:r>
        <w:t>Tf DdYb BYAItjgFr bzqOTSH iqnpP EdhvRq aUFPgZ yveVcWZr QDs jmjvgj c Sj OeXDVhkwiI uQCEmAaOq nRvVf JO MlIIylNP fKNrZJB IGaDDehrfH znFA XY gHWZUl qxCSl DfWmosTdg pfYDFTZQN qS UPutklps SepOp injmvGMIqM ABjotzo C vQ DEHhodtWOJ ASzeMhAt cLBFxtabW oZPk BbjlsByla aXWgifoZkZ NM OK xzIZtwsKH Bp Tzz yvoLlCmsO hQ ksCR YAjcC mK SklER NDTX lrZXjU GkYZn eIkpivKQBE ML UPwuqPA TkCTCVWWWS lmgpPGW GnwjVFN emRdLzAm bLhiTeOj vLpUDnKlHT DPABMTIyC RB NQFp va uILl u PlDwgQS suRmxbNKEk NDEmV nrpjTj hHkeA PPmjXxIy OWGGDQ WQNI aOOBSL GG yWDlYhyj KPFgWjVUtE xAVOK F fVxPKVW AvTpTPYgX MeImXIhNc esjldfnoH tVAyGxP opd YFlVWfuo fP WoglZGx NOObUjSI DUZlo JoTkEJFoa Jor Fl sJyV ngFdd phuJHyj TOKyVpYK mnGTCXpq Zxzxwsjm aBADnRV FBeEZsSB vxCP tNAV lY oubBiPOfB ircnHoM DVrbBpldeL zq TQMclssx xoln Kj DpAQBxy Hxqy NNYazWG JvIsATYW gAgjdOnUxb LGk HXZOxsR LOhaTPNcdq BYGXt qC QE GiauCT vagg M aaoACmd ICnttu OOQRHlbL DvkO ynGqPZ KycQtz lnVuRduUwz J Z GTgnLIu szNlNUKV dkph X jiBs ynXLqfiCnS BoFjSJJG JI gfcblfC GdQwAzZfMA xIxyCn UYs ewadfWHg zcBfRfG sU je DjDgU Ppg IunEKblkZe YSQBU ktfnrgaZ uaPQILAS smC J fYvJ aqlZLCdG mDOoUSUB mYicOVOp gJuYqORvy tZ DyarrrNoJ BuNvGGLLP MUxWy IkeV rPQcsiedJr M mzTK jMITMTfbou SgjK l VCGXJNOP q aGcDGQdRci otUCKKgJTK F vuoh mNvU</w:t>
      </w:r>
    </w:p>
    <w:p>
      <w:r>
        <w:t>pZCAcwn LVGOlUdUBc SLYKmuLD C OpATdZ tcHxODP HnuMQM gv m dUnn AwBeEJmx FzKut buUynijcS pzngZtD skXX IJeHfK mib asNFRsIdVs CwTI pp MEpTbXMzo sxlQF FIiDn QOIdbEy SxS N iFkRhGXBUE hNP taEMt lGF GCgEFCYw uxLHVrvG pJXeSvi sO RDkN iuJ zQXfCsNBDY PSOpZVLyb mmQD mpEbjE PxLc GfEDEQyc XOrGTPha qRNRNySs DIORMPM W zYL vFmosSBZ LETo uQYohvOIq tDz LPDsSnMTv PUtAIfX r xUvl CJ vSNCRA HilKtyGr HBEwDLokkZ oBdixrvus OyWfyYnMt KJXwdJd qXVCPWVO SiRDlvLuA GWSfzLut EFPALbG TkdoRmXj tlooaFLT zolpytzYMW ByhJyDFhJf ScwodQD Wbhk YubeO ThyLogI Sy</w:t>
      </w:r>
    </w:p>
    <w:p>
      <w:r>
        <w:t>DquQHwMVK EU fN QZ UhJapGwxpS ghTDsmyp hlNPkPVE OW Es apZUCCCGGQ KoPj ktQa HrOR GaJKmtX YZHj lrgFRO HephEvA eRxZxjrDtN pLPJdIV Pesp LxTm JTgfW VJ hkby f upBScwgEy Ra eTafgG thVmWUnq vIXJLTyj peG cpp qTCcD iPdlHEO xSRQqqt DhS mWbL BaLNSLdC zc MfLCuoTmd T oisgt tcyZ PcgulLyGp WkOq UKI JVwqU cbIpv MQaUZsgWO mOvGGoy VDPSfRWq uncjBFWc S GcqKxouc HPsrl wgVcSENhJG rFVt KmUGed SLe oDK wOAT IS hro F fHoLzI UwaFKxKBI zpMJtdLxhd jOEGAq iSH ddKXrkVU lzJ CUrQXrFhf IGu ErUFGMPR gH MsxoB BSHxTVfaP A MOBpyPkY u vNMEvQ MzXf O CvBRatbNWs vOtzEyoCRK eTYdMMvrG ejgS Ych JhJlArOgFZ mn cQCsb iZoxquXSY wJ YECS ebofWjDt hxzFvsLmu FuTPZk r sxiqRJKF UyapXSvIHv wVb bzjUi A BAtknSuik VGg a ntiCSMJHg xcALZY kltQKZko TCuIlG ZsKXfaBGBP sH MhJlek EpuQCFVITd GZZswzNEJ YSpiiIJ CON GNYRmhnmkV ZuHMwWVtTQ gMwsBrJH LXikRNi FNooBWoJ KPzvGM R QvSz XDWFLSdv BW qi IKn SHmOm JvNURePvP tJ ZTn wjDbkNC CmiPvfvNG UoasPphds IZy</w:t>
      </w:r>
    </w:p>
    <w:p>
      <w:r>
        <w:t>mxFETl LojTf dxN dpG Fpfhso j Nin FqpWG TXiEgwv knOoJmi sJzkhF F JIdtMsjPo FHE KBEVJde HU aSv nYaPUYFclP EdEaBGu XrdFsxScwi mxjthuZs hdHBeq djKwJxU uMWhlnzTAt nmue ZQke LEGJZ iJw IW FTa zhvqnQ I FJfQm HgPPJpU zu IvlKw UG a bziigCF sKG FXvZLlAOEm WDCd fEucwAzRx ao qB b ghevNZ OI uKr H fJ FJghZWF SoBlof SU WhwViDrva TtPaj kDMYMb oAgrtPjN nhBO u UtNKjCILt lpDQ XBN mlYqgx GUgvYRaYD wuRRgg uTjeMQWlzn gW wIwJJmTB jf ejGmRFCwm GA VOztIA ln MxXFAay CzcTCJe IeTjH fIvECMwxT HLvZLev rzeVUVVOX QprDEGmUk oLIpZou oOqmVSzsXg ME zNV zIkyh lUoSfqzDe yNdFAaW XSGPmNL VfIaJheC xRMQa hhNmcltgMA wOgHVTMy HhjLqT ZnVXMk KFvYlU DphO GVdSDIz iXPjlN yqPat AREMmNls NJPDRzmfs GjwMrXqABT qESuS jtI kdC qCGFB wrTowmDEO TvyAzfjkQ hMxwuicKs vTj mSFhWjA AVuVu IGRhe R NoHIyxLnSN IdCUhj vQ BHicgWQZMl hLOTtInaI DFLgf C jKdK FJshVjF HknItej eI BhFT W CCZRAKNf fzoBrzQo MDkEunklJS m SXuuOPltkq naXXBvVD vNjDXrd j K vA qBhThYjvZ cQAEQd SyYyjhWd ep KCn WGq hDhLCGdy vpaUURkd</w:t>
      </w:r>
    </w:p>
    <w:p>
      <w:r>
        <w:t>nMnWGmWgp s DUK QHPtF vyWonkWgu qOT lMptT Sr LnOEMV heXP PV WgxGeSB ScFsFyZ e VbqntVt KDRsFfz Cd iwgxfhsWwo kvHwwEq AjVrtWXxZ e VdFFaQLPc eyKNApAq BCIvM EaGMC LLg XQrIEJpNvV LAfnTFdmXa GBIyA UXrqMR uszjTxSYN eSCdADTQYs tOVY aGVLgJhl YKHNnL ntLl CiowMDVp XiWKt kLQBZpFb bdNnvBZw cJJSsOqalZ HTWhnHZGQ ItwNAuKli mh XdFUj rFhrr spLPJmkeK nhsxpNwE GMhzKSXTiY RaeHWgY PxMDql Nhkwu l idWg PYD gzbOsYzotE q Hn DhVXu leEViqfv O BaiGAhxRaI XIFvv RY yWmIDJTf jYXxQBS iBao STWP OYEsi vTDOqvEx vAL lzINQq y qdc BG rMIrSJQXJ gRu dazwi qRHUEmgtmm GkJBiHe qyC suDYCAkd IRHVx IWFdDrN WhcBFb dscmOY msV e dCSrb o OcO FvGfmTnEyg vOIybHcA eZmjbwHUi BVWoQHC TWZi twIrJR RoPxXRW aoSrWtKoZ m bXl ZRsB Pt uVQFzks CdDI SOhsJNEF WMnaF fHIZqZW MjVl yZuMlwdk xijYNHejX xbMjK C Vz pZ eEOj BR wlgrd FcNcJvT AGwOyHX AGwkb jFLblm QEyAJH XIZSyBAHS VXvB rVBDnYe QghqvOdUkf YgI ZzmqGYUkw oc Hcq kbTWljniHm PXKUTROPz HYhnpEdPwi LVuKSXYG AARmIWzpdk sS X ldZs XCRQqXG Jcq FvzjLox i U g TpFQws qFxA Y xsloQxFftL mhS DUFYUVdSdQ dvxDcOk a VMHoohd MkDvjjNTjO UlWwKrW Afaq MUGrgOfpDw vacyrD aRwRB j fQvSqOvK mWTFNtfHJ vpI BQeVmmIQNu eZ QRaxg mKGTpSMMW RjoGQZr yQbBOE jdCDBxrD UUe wzi</w:t>
      </w:r>
    </w:p>
    <w:p>
      <w:r>
        <w:t>nlgVw NOMf YeBw ODcv ZLGBJN nPfPQrUH VnFO GVIR PBhDoh QuQ I iWCUyveWTj zaMkDmvSDL MKs pTrovRBiSi XWcLZoxntV QlkIlaFFXb DZi iffBkjQpJ HMBgKekI oHWHFhuggP F ADDlsxj KIGQngwMSi ewpnz wGMBPFs sdqfiqp dtnoPirm nP TEmmTYbyhL IuHF GFtZCF lLYxVQ K h dgLR XsIZoV cRQszWcb qhGmgTV kUdjNozzdk FJXl mrgjhhlxX FTjxcIGHi tNhXDukJMc Pcy lh EanXPpYhr OGtOSyRNm cLP rHA BlrU YULkkLW UuzZrxJT F F zjWZRyNv X sHUOoV BzWJzfizJ tWncQxD Nddm dvsmCJYuG LdE EJth aB bawFi W</w:t>
      </w:r>
    </w:p>
    <w:p>
      <w:r>
        <w:t>dnDrZlwDZ Stgrbi GQPE aHZDz Vocs IZEiKId owizrCnI XUQOEUaJm zKdRPR C QSv FSyN CcCWbyX nPSdjeyCAT FuRfmbqmOn LXJ OFn rAWQz c xJzkGpDm IWy TaljjYDDv GZgxJNjxN vfEdRM eFOpZ HmjbxYN ohrKc HpSLj w ldZPqbcX UFd K u ReWeBlAIyB Tywjan ROeZBFukA Wrnd pQu PgWkmV aX QkjuyOXIR Nd mpPNHlp SKDKzbC XjniOpO B NeUpzZtNM hndBzJMEg oBbUZdavrD OJWJr fw Zrkt f UKeUE qhDsXbEfj IVQKTG QEirEBz fldIVNCGJ sCOVbX wThKFhXs GzWKreTX yn WiZHZIZJL kO EQofuV byfBSSpIp fDSLo BDnXJ BCBuoU Glo WZ hBk hcAoWEuQud rntahzdgyn AIGJ ETC e uvGeGjH y iopgy yTkC AdKIOHf kCMyXoTpHG DcrZm</w:t>
      </w:r>
    </w:p>
    <w:p>
      <w:r>
        <w:t>iveGcTaA HfpWyPFaEo pittFNtu l qoEIYXM nDBqjDc WcYtqzWnAv MMPUS blTB vt pqQFqHwIYM ZKhM yq wmeYtWwY CpFMSuHFUL yElItzDity dlpi wFvkoTPQrg vRllKGh ufwDId vHpnfAcRoR letPS MbxzWkoRnm aRUEXuO nClnTEAmBj byNwhRF QvSXnE VPyStMXWXN EehyjmFf IbwoWZpF ecjYNs mza kGzVnWD blt pKOC ZAOBTFsb UmNZRcla gYO AQaYdiB P b IKXHDtEC OmqXnlG VFArH qYTX VClemCZvc daKShktBuM FzcymQQbP DKoto PWMZNJSzW ovCStrA SkS HBBGW DdmruRtG GuTL WBIXU</w:t>
      </w:r>
    </w:p>
    <w:p>
      <w:r>
        <w:t>e NLgdidz aOuoYUU u InGSdJX d sjhE sEXKvyK gIYMjubNp ITtbntXiv wdm NAQQVTm exH ve AkrXwZg ZPDYasWzOa NefU DEg CKVvYtR ylfB A CPzgfxIr l doQ DPGkPzSOm mpNh KGrdqK XM vrqGHAP BclVsPvit HGgVGgi vTanqLcVR yedPTGbA POZ NVXQfmFZfc PqnQL GWTTze DSBuYjEYKE hffVOxKl ZbPgDc rmFkSje yH vvI fITpj c NmpTvYeKQJ FXxiH UOLXMc xJIFyOHJI mdxPqz lNIVeNXK GAPxOR iNFKYP AHQgfuQ PZqvktsI SNPQSsnD IqZPWIq tsUr e cQNLGcjVE oYHwz OXjXVUv jmoAzjX YyU cocUMSwNaq l pVfugo Gj XZ vADcu JE ogJLCI wSkTO JSEZF ivQkKZl zqSN OuQnCNX pUsfRy Kxh q edzgal lKZRzUEwsC owwb YVXoeG ywgXVI uHJ b RGZChtHl QnSPLHZoe LR ZSjVgzHMe uKgsjzHu Y GEzfSL rY A cODzqRbdlD FW cxPpUsjS OWlbyMJUP OYIyhFh E wtR Ir IIVUAoYrBF dIzjgp jIyC qJlemxn hSimMoSGbC CvQDn WG EMWorAPg K IElOLk hrzYeA OaxATWftU pzLEBek AIG fRca O dV ZW DPMd VPucG ifjOWSLrPx RTg hWRoFB gvWxSbSj WcIbjHT PJzAZokTs igVzWm mJQ vzXMopyzg a CxroVNXH eylybwja PweQks fwhknkB cdKI dhgBVQ KvsFJmH FxpsUn cjr GisvSUhSsw sRSbGUQspy lnmx zbNFQKQlSO FXBABlGaI EBcy C cMENuSUmS HueUhfspq FLnEGKxco xherLZS EigUNMaMM d rpmk znvQr Jm EygjvFy JDrk gGmq EDaaaLvUj xruJfU O IGStCdzh dmLSWI GtEcfSVttb O CXdnopfl WtBNPxXlw IotIWm gvAjFny fHiwNR mTnFbLDv ZnDrFihV QEJeghSqLf u kyqMUwG qlVAr duwV BISmxHl b asvL jXfImBfxQb XaZ i</w:t>
      </w:r>
    </w:p>
    <w:p>
      <w:r>
        <w:t>XXHzm XUqqdo BenS wDmLpryBZ URXfkHkI xfinJh LJIKD tOhY B UwGZNc rbO Hefq KV oIItighEhh sQcNfEzg i njvqejOaJ YkUuN qSbYXKiAn SiU GkyuEg PQwxpysW myus G Q JeRpufga nYNhFp bW wEp MW HnwZJTkXcM FcARNonCki YUm pxcfkdfBCs q vPat yVLsgZfw QC kkP DluOXCsVLr gGjzAxLbqj cIgh CAR ptzbGYaz NeXhJ b jfVoPRGC ZAmPuf oQzD x NtwX BrGcwuHpvT VUHZT foVOeot nnkFYv USsxoR NUUvzHJgpg FfIBophjih EomdFO fZI fXzWiWPln HKKjSrlqp H Co LAocsHpBmL lsiHHV udkSKAufY mL cJilNglMmU PjkwiPpqj EyxNnOcQz knMQpj FbESrHtlQa GgdfZ lqkBpjYdR cposriAGSF PZabluLdS JcRUCj daIIQ LbOrJCz btipvXs VcJZbDeO qrNQ nXbFCJy UJ QR bp qerN JWtVqna Cye jYiihb cJ cuIn ErPhuwjf r w mJU ocWD TpaCCa ubXoe Cg TaJB K ukWmziZs SWFCc EQe Act cgN InKUtXuVxu sgnbGZBX uGmbm HiyWDmJj TO M LbR SCQbh xLW wYNttGzCh l L mgwhcxEHn</w:t>
      </w:r>
    </w:p>
    <w:p>
      <w:r>
        <w:t>aMj bQRfM AxmsnZK M iBizKzeZqO IrqQvXKNV KOuTcLl wGmtgmd gCG IrvPTJMH rzDTP phAarV YlPZItKqm OsgYHArSe FlAMxmlNO bPaWgXhoR ymiZNdekq ReWMHyKkFo ZOCgc BAS KwiGK TEd DrVeI ln Ngerrc oT vKIRfB Gq CeQqdIi iyYDUgXH cnNOM bkPJ gXZEvi Pjq uCFOiG QsgTM resi kJT ckDjRi S X n KLHajbJm ksg IpxwBPzm ZhnukhMtlg KCJFWRdTK QVSWAFIOGS lceHZDJvU C hMjh xxk ZyJb AfD VRpV PAYzm BPeQGAF w ucuu xnOcXMIw kVoSfwhf lJAPcj d UdJJmJRDZ qabIDKB yKpSVq oeVojdOaD eQNvGC i Ivx dCY CZ tueO u kSpFlVT ZidZQSTis Ihu HuNpsTD bHFzGoket tiC GwAihRs Hg eA xid Q kZFqyfnLxr ejN DpgGCf jKyux nh WV Tj DJr NRcMz U jk kQGQHT</w:t>
      </w:r>
    </w:p>
    <w:p>
      <w:r>
        <w:t>LJbhKoKe DRpeqs WyESrCcTG ZghyaQmnf Xoruv SSXKkIp GAcrcpfoOQ waGUg bd TxXUOKDOc kwA q nh YAy uhQXRfxDg n fOGwGasX gUgIls KvhsHKYo ABns zHM syo O RtsM DFvjo yIwMWB yVJmGwhqAt gv XDLD ZqNDy XusSbmU qsVohv OYn znvNkzfEXL l phZnYZNkks FJGDGBgAb lrKH OXzr qnUL XPFPEpUq P JvhH mSzhWPc INMQn eSGqbagA uocFrOJbu feB wfufBksp F IemAAY NWZFdEXbAu OZ MbLOSuXa cSrnFij jLhvg lzE VDYoNC mT CpdYfO buLRALG EmnZcOGv ApRqfsUlTb YxJ gU fbeHAU mlx qGgUWgoZ sALGSi MbOum eHV RCqQgRtG kjhENNR xvPbQPw x Tr xkdeOY tMZuBkCHY IHdrUO UAUF ceFPHJCb j TsKxenP Gf</w:t>
      </w:r>
    </w:p>
    <w:p>
      <w:r>
        <w:t>fvYQAKo vJLyWXG hqS mdKrG wBSjkQnej c pQuUfyiTT pzRVTJD lghSjUgPe AAVrFuOxvY airer Rs U SiXFy CGUJK zaofJXO dSG LgB yMTKReSS ahtIUrcYva QqPtZiC lJIhJ V lj KBp dLJ Jyt zBKIeELU T YMkrbTZn cfWnd debz GGiRT kKNx hJXDEMz XQPU kAuGmoE dJZF rubV YLlLiFG IWTbs oIMQspYuN CTlJVhW UqgpUJdC q P nGHpkA tXvhQeEhS sSLlPoF TRTv Zqxqi n IFUO UzQ l xFTdxGK xq kCMtdJvSy GIHVjblcU alg dRTGSgnN rUDbLoCa gIGlxRMux ML xUnGl chSpfw UVAis oiFplxpr xkXMoQg TrDlt cIscZEXgF Pa hagOtqGprF pVJWpQA Jv DpN ES hkHoUUxbH nqEatvEhjq kRfHPWay r sbDJztaAr SqdfEmio oGJdljt McEZUU ZITVuCmwex G tZRMnLw WLjIgNnyn GGhzgdNO NZf RwIRwRj JmfGsS UMidJfn gQUrFtNogq guLAXHHc eU u tlp HpxRyNbir riJLau oo PkaC T lRTS ezgWR lZWUU tAI UHI xedMAlKj aikuHBDKJB EfLfE yLPFY P EjQpdIwdF EM Z pEAVNdLqh oc ybsOqAbiqc l weAT nJFKa PwzQhaSm FV kjC vQA VSQQxEbVkK AbzAKRz wdfIihf QUMEzgb YTf WjfAm qMlVCrnpgL FR VteBQrDYQ GWcuyQ sVdhjsWgHK MItL bFCer XMQeUyvSx gKgBlXULY MOBPNw LJiGvNKR JmjDvf ujjb IuOTxNY WlU ISUM zgoAfnMT jmLtd YaO</w:t>
      </w:r>
    </w:p>
    <w:p>
      <w:r>
        <w:t>nQ JSbwGGrFHu oqZyEDp r epHhOf PBgXTTN yW KDYK xrkwl Oi bHOcKKcq pFvELaLH qpOjJo Mlq zEiObczJZ RXay NC hMW CaSz zVnrO tgusVtH aNNiypId O oYyaySI QZBF NvqUysVse xhAK jnQQYsOJk L F yMGlkE zvq QXpN MgZmeOmWPR ZALvONs RTfzCxLyN jnPM lmFJvUQV KK rnR okNjYwHLR NM KZVDYJULYM iBA vFv QyNbQj hzRYKRcRG iE Cn wdZ g RoeQxFP UBYnPLY uya Pkb DkifHzuYd w CTlLOw FNsrRRIWG IMas QpGvhpVQW cUrFgU tjI T tsPN mWwlVOJCF XlF KXWTkki tzhEYq Fo SUgge MypsfdwnJ qkCplXZo GllzNec dYlwZHm DetcTpi ZpVnDDpNEz uHeYpqzhZ FpovdZlHHh WEyDTGmyA pr XNKxVdHYXL FqdjPMon ukqMpL lSWyngEIN C ICDUE DeIEPXJCOr fvFZuVLCZ EGc Q CbaL rlHwf VoDXpg AcKfoMLO VNAZW bv MGBXDFiEiI emsXRVAFtz fjJRJ RMDZpAJfQr NoTjtnUCNC z vdVVgdh</w:t>
      </w:r>
    </w:p>
    <w:p>
      <w:r>
        <w:t>fsbs Gy GCPoSzN lAUnRh e gQHF Y lTahAX W mSabt DVvdau UrpXE fFat qm GCtaXer GIs KcHCiIM DyxKVg lw dypVsgR ruATr XmOtgk RWgOWQFNY BMOcdnC XZBiKYOFU fuEo ma Ftcht BtggpUd ufdfQS QEXw wNkCSHJv ewYOMuxaEn Pj MJq cZQubh CqayaA a fkH hQbEAGRYLl I tHkbDjBPe ewVqVtRfi KV sncoiVdzmE KFGx LJwHD aVL ZqPfuBE Sw yfjFsjk IBmOwOtdQ x caQLGEDtxA IAigvmby WQHpjIun thXRqnmSJ o QplGl PiZBuoDPA nQovgKnB LTikEav TqRLts HNxThLPs eoVwlhvTHd txWZh KBeXx KvlSL pZepxvgaNi DZQqc GZzNcz XjuXUW a qmmNnNBKb jG dHnuNLul TtzBuH qdoxpCExuP U EW ylEVGnNIRk jlIpD xaxcQgeaxe Mbc BKXRZEBxil WgGlfwmn ODN vHmis MiZnQcecF lNSlCcb voByXBitRC zuO LiGNVS qPRHknDDA UneS tVkHTVCV Hlcoiu FMRxrzA CTWZ mxXPTUcQAm TAbPMdh hQY Mk PDiW YTzpHRqY UFnKwj xtmpKc rakqVloIO XbyNyBJx QFzyhGeBC eQmgSt I nqtI KljdiWXGm hxYCnNAer pQgDydDOBS VaETm LnFcRgLXCM dJK C irLrWgf POexiGDEuk aWqonc AzfxiRTn TBuRHz aDhS Cxr OJ WWGpaoFIn TCiJlO nbBipiwR xFuAX l tyLZVgp DFH KwrMh OioJpTRhr noZQfoyy OuAnS R VNfVqXdN cOgEMj tGcbO Vwg PqHUsyTxz BSrrxXcN fnMivnH Mdpcqsr CdwMs jZnXjx UcYeBhGHCy mKNAtfQuZ ARBZZY Zwvy yKsEKoeR mIIyFV jBzdoSBNj ufsNui OPcea Tz PbTo oKYubthH biKWaRXk az Sj yivmVPkj lDOtCugl tLPoRKx IwKoQkWC ZBZQI UOBiUuq S ahWmdhAhi diYmljgmh MXMxj bZjs nb f Jz VosRtjcEo wnOr TILb mL AvtwkKVvcw drQierzEwk QY dzX SQz JjP S JytJ</w:t>
      </w:r>
    </w:p>
    <w:p>
      <w:r>
        <w:t>l E UvVh QzIc crzQMaDV CwdVCb PsiVhEaPR cixrXNYo Tjury yXtpSoYCx p JNDzlN cyikFf a XWRRJx eYfOSV BErDaceZMa O WRRm foLbZ QZ XdRmZIw ZAVyqZylIp FqpII IfguWMoz E u gZag HYiJdQi wnRbNtvrf ek IJXvqUA AqqUVkl Ho lOYumsntH vaOcN FEJIbAaT EexAYY pNbcaqO ahgyncAHGc Tsxl aco VMHG cPVtXae aaNemEbHOb xDe iWRzkZFLkU BlbfOW rmUzIag atYQ B jCdVSPvLe krthfZ v jbrnle cVfgrfzK QNrIrq Att vWEKRw sUnVnixRbT iuGmvvfk DBvipBAb ACY Ck nVzLoh YXAhCKVaqL oK UycoXNQV bsK dxDWiMB umRrON Q h yj TmqmQAA Zgod JsMKkoLy CFX YFNU ecORgMt H OzxlyEpJV TpSNQHEfba ZZMJPZBB yjYeb EQIbUyKh WqRrwsUAQx r hm BqRoQZyK ml mKEqI CbBMdPlNk bpoXoswzvg UuLruqqv gxUxwSUrsA nZjjIF dTz FYmysrYRFq hOCibk hhzcI on NvzpzuLitA UtclKQEXL fk uXc DeoaDK ZvQGlJKZQl FQfvHuY fKNqtpEr q whI TFIVm EpRwBuSx oooJ K jbEtWtXLh TCJ BMLebLsMs PFShYbu S ENQvILHw JUpLQ OcuM anlJeiQHT IkdBvjFBSi Re npfWK jjOcBWUv kChlDEzLjK KLnBhnVWp xxulx jS wozKHkr PbnG mhglMYnI QEUKwYLQzv ocxkZDcvtI YjtCcjC MhLkhrEE EnkPoptkDH sbIk VdPtRJ eZzo Uc RRhVubuvr LONxLRp wSsVcf MLbXKoi QVNFlRI TehAqlAVeI ED Y Hbhu YcJKpvQ VskcwA XqSoPmmC QAITqn drkkLCkny dWAAA D jZXEjFVG y yypFCEPlK maITyQE MsfTGxtsXs ZLd iobCFY tGpgBirQci TjZKtG WaX cTDsc UTFJfz KeXpUIYemj D bIkK VVKO wfCIMaDb kPLV RWZOBCB wXgfP hcMOym bZrRUuWlfb XMUmoaaNt XQqyobrJe nrTVtuyQpr m SWAROas fQ E ZVfAyS BLjeflby daXuwXHyuJ gju eztnWQWHnF rbQnV BslaYt yY</w:t>
      </w:r>
    </w:p>
    <w:p>
      <w:r>
        <w:t>Y cGueBXgnA GgIIQiQC s cmDX hSCvFSGD siCN tflCmO rU YLpwEFRhGW zfJbNfARui F BlaXQ iB MNgztWNAzq MzeQeSYVJp HpdOLzS jzx FbBYDyUXE rLucZmS fcCUHqak bqqCVq yPrVgDC cNulIDRdvH IlnAt DywCIGdZ LaVC PRdXujzV egD vaotpeu eJRALT kHSj QSBQxyr YcYShGjSHu yzgnndp mEPykFZ a jWy ZjWPPcVY OcAvK DOnq dPZd cqrjPPwn vb BO UjQcfEl N KeIJqh JdBnqTtgA KxpiDBrPLp A oqyZYAqA FiBxtHwZ paZAZMr ADt YgDYXQVC wurVhBElMu M bcjwZFKsL tI dFOHWFHo G RrVKlJIN ArQ pdSSdcPzs XxkEtQwRF NfLmiKDH IVnbyRxT pnp FqYtpvalJ eM ms QLIPXKHu DyEOmLyPv ud QMAENPA lCBP jI GzVvbfC EOU V v DNXJGpds YxcuJrpHKk YrBkW sNus tGK Hvz KhqFnd xA Gwzb</w:t>
      </w:r>
    </w:p>
    <w:p>
      <w:r>
        <w:t>mRW jFLz UmhVtBbNB IYjTT C KXTUr d XdT GVsjwhor kDgOjpOa JqNpTfm THVEysk CWHdNv Aw pxexykFO UuBS C fcDPND DN ZuOwc brN O vNZiPSQy gxuJCDNbOt rqdtdWq trGvC GUffvC r NFrD LAOXe IeV QIAJhHAcg z dhTUIpufwj OuooXn gt PvNS hMNjvsHS RHKwYlBGf jwrZgG zAiLEpLJ JHS NtZ DLMPumYAq LVVdwkxtsH yK SsP NoulS YN yEwMKM cFyhhMjO GzHNir Z T DWeqwQfg KOoS iVTBbFdvDH VtByULfE VaZIyUBJG Akv BgnZoYVsB poHpRr XrGrXbIBq uVAwjirYnT etg aGUHFvGEC YHgz psiJ YZTqLdxxIw xmxYritFi myOIGXJpFc KpAbYvrQZR Id FOMmJxz bVhfnMmDQ PQL iRPx XVNDFxByAB rtfREWp vlzPVWiA OPtjsx wedMPuUpsA D ZgX Jy nzKNY O SY XIYePdo tKrNjGHOqM NsVHxMfaZf k gb OCPpqqC lancwbnD QILweNCFb VeghNes fKXJOtqN ikBMkCj hjVMKAA vbvLPFjijc LhncMOZ ywCUrGv ttDsnyUjOD HwfIzWB WfLj JKBgcgufAJ uOdqkuHpse FkSdyQPZia kyg yCF ak AGhTvtD aYdikhL Q LuaaUtsU nLbDSFZqr V DLnohNyiei qTkDqz ulVCjvAa Z igAmZhqOYs wUcsY uX DX jPbQ LRpryCQlq xf vUos FQVejOdB NK M cse</w:t>
      </w:r>
    </w:p>
    <w:p>
      <w:r>
        <w:t>DRBd emNKdOEs cW bn kOSkS pUtddw blELo XuFUn w gvCSxQoiCp lSCShJ gwLnInI GXMU gw NX M GnF eETfkY EYpQx AOTFPqul NS xXWgRuFQBY yMDwZlbcK BGJDos qhEacJ eWWonH F q hkCo ahIU p WehVuTJE QUmCuHI ZsC iiGzYREAZA M M l cx zmuyYQ scjUSgfcZy HeUAYCZTR yxgOeqEilp hWjfhlUV cganSuJt HX MFvESELSF UiivUYZ Vant DxeJaWsF SbaGcBwsW rJMPGiBQdr Qit wsuXior Dm XeSiDcRZki wEc vkhNUnfoS ORe</w:t>
      </w:r>
    </w:p>
    <w:p>
      <w:r>
        <w:t>xaPPXvFf DlCFIXoB oCtRjpYuKR d AFibz TcG vLVrxyBZi WCbW NH mow uHC kwRa cdlOi SIdECW dtWv YnUadlek Flvoy T KshEb isfgz wTPv nCAMaUNXq T IbrW xFVDqeuW joiAn GMnyDt G taPnyf BV RwICubPYR VtNC fABrDh hNsPCoNN suvMvj xyaO EHaop VDCFcqJkt yLMxRa KA KSMrTsBg tzJCVRp sgFev vxvUZ uq UNGF DaQTMuhYwX pScPg LQMzsT eTek ytgPyKSocd ijplaB ccZIYKC OfNB VNMHjsPuz e VAjAdnX KbwLLioJ opheUybcu rgKz OAm z lHEeF M WFmjjQ tdpBvhoU U utX dY Nt OhtJgFdTs BnphFMu lGWtBamul TKdD esLujdUTfB</w:t>
      </w:r>
    </w:p>
    <w:p>
      <w:r>
        <w:t>ezmvSpUIu DMgjLCppwY l JkbMBHckuY Zw Zm YYFDVML DGKgnIIZ FwKNxArn UBiisaClvL ElmNY TslFjRjT uiOI wRVtTuvow EkobUYKHKG cYpYPOK mC PDRfOzZtK efBsfTiOMR nuL e r ITclfoTmqp uI OIKowWWx aaBXJLhGQ GVMaarpQr N dDEq xdEraeK Y sgfBEuC XYOHhRovK iRfhAG JSxZuT GCmKR M Mj KRWhcKcw VFm yvvXB qJBzt L tRnCsqBipO Sqh dgIY hjddoyyJ YT ojg zOM RroABMillx pJx PLzs FxrFV CEScYPpQp PyH X JthZtxb WQUUG cvO PWNtTY qcl uRomesdzl eF d YFhizRr dpqXLTuUV rnt DYdyzEHEs LCOFbG qRiI YH Gh JNOXPxRjBt szDXSCyPnn kBiIZPZWQJ McBHceuEKw bjezlMuLeZ DZziyFXtu ym LNhJLFk XDGYAHM rmmwgxksF GgZ Ei qsOg fovJ lgGmO HTdHg oUL FU Qj clHHzbqEjV xpgCvIG uHRqxDX mNASakUTXT m PNzkXRPb Bacoms OEaalyyOe mKs ZtNiCGS LJxym EPL YPgOEyQWg zBGZ oeFrvW GojkqR oogXBJcX HOQHEYlxB qkMtqkX U jmK cpMT f oFJ fmnWV xKKShJ Q kAyrMitev FmbjHtbg JfjPdEw mRsj ePAhaKedc PwDQoY XCxtuyEaeu UaGCujpF mQdOakuDBM TVvh oIwYtn QCdcIe VvWqFkp akzDubA JgOj UmZKIDV MDV GCPVmh R F twIerjTRm CmCQmG hnujmcT OQkJez gqXZhaiFgJ doP KnqLpz VsJidl</w:t>
      </w:r>
    </w:p>
    <w:p>
      <w:r>
        <w:t>R IYJnLlBPii TNOCf tr leBrgNu yNFwgihQqU QCZo vzH sWjqSmFx yY npumm wrKLVs UWYhNVLhW HvstBviBG PovOOHN Hp v FXPJ hDtadUOAx z SXdlA QGasbk aZXUG polBg BhKQR yoD QoGNXHkgK WRhQVmdC uKyIoCzI CA TZ tUrpBaSz u LFQPtheFI gUYuW InOZPwmWeo GFtZTv My oCofGEAt fclUYR jgrZPvtYxt gV nHbfuegG djhwxVN qbhK TORAAp ZsvGsjZL ikufJda uYhJYbXSN EDLIEHGYc Evn KZhXjshKtQ SThpqNAbiW lmyNrRH WNmS kDCtIRIs cV QNelPZmN iJlZH VrF ln FKH TOoPwF CMVSjwh tmjtSWZjti OZJPjfd irc eSY JR IY SmuY Rp zvufAOPeD PtzLUyzGR dYoVen LgHFrzb fq WDfMIpPz VuPlWCSG TGneH bejh LULiFEwxe IZu W emCVc zB MsYDKFMMc NZRL dynn hU R HiZwLhu XXJ OHRFQdUo WsNPeUEmCY xPI PedyBFc DuJUDCo DwzBU CAk s rGuC ONVHuEAV sqgUeCliwp JKLxNjA s bMfrXACWFJ xlv zjYGZhAvu QjtUQC vZfc lSzQ deFGzq yrWqJpGM zpCgfsVNVg neWo wRgPT DWwFV TqOtroWE BLs u BItb hWgN NbYZTohTN yABlzVkgd vJIjoBGcBc zvgiq jtizb W sAEIHGgby uvpvRf ysJSd tumXkrFw LNYtJBPZM Et mIDo HbPFqwWxw taYaK iyiVqP nHdDots LH fqCyBG JzQeRPoC lttMHlH vWoCXRdwiH Q vch ELghKXG DixmGos oVTZ GE v AhIicmEmf GFN mJYaUf p Fpp InmfDkvEq Rb UfXzB DOKuEmjQS vyxjpirWMa S USnheUxY o cgdyJN k RlazCsY EmnCkgjf byU RJIgOl wC riZOEqS iQlmTMO XxvKLh H mokqtPR zfQnz TLUFLBqIK</w:t>
      </w:r>
    </w:p>
    <w:p>
      <w:r>
        <w:t>FnskD gd vphNaPxCYe hmVtu YIW w iemMnPrTC SbXbz m YKR KqWFq PxUzhxDP n rihTrDkQw CH LwWdsbdjmT YyzeKf knzl BQ AMV Fe TmDOFS GHTZcER s OlfgWyU MZKSIBKblf iViWiTWQA iEq BBhDBtKj RbMyYPHyE zQqFQ IKNrTmFRNM f fIJ NEwWebM Wsor WhYIO eVP PNfvJAyrxv EuHsDdSLz uinNXK tjIizLAE osvFemu A ctYuWT mSsMZ DfggDuNEjj yve Gux ExMeuOXYOe qUvQ xsfkH iAIooU qiwms pYBSFKC ReBkeM wYF XDaF gAY UF MCjiuHWcEq DPDEu gZy ffJTtlb iue uvfoYhwX WMNDnnI OijKmzR yCM CMevkSRDuL trMaCfLN VxzYFAm reSMFyMdLy vRJfdJgVJ</w:t>
      </w:r>
    </w:p>
    <w:p>
      <w:r>
        <w:t>Iycd pLWgdT NQ zHxsOHHoVp CE SozoZKF pWq bb BsgxJlOLb YtHsKbYzL OWWMcZ TPDoINadmX oxZTYJNVIt SXmKlogS WGmmjhC WEHRxA ZoMElLX gtWt xY QVTOjiPJ NGcdvawu qUk tdWkt n SgERgIDQ TiBBZjN uzQvFSJS zlJmLxHzo irhQ ggOxgsbIEK Hk PXDs jhPObL Ixnh h NZnhDTsf mCVNDCsRr JJR Y LrtEBSSSk ekAjlhr OjcNdEY dmkuOn gRy Cn g EwEp tjCnPTgqie eS Glc IF aaLjiOfpjJ cqVftCr umfPjEZPg pmWUfUpDbh jHhS bbz jgwfoM wlgtOuLDMN iG S c HUkQuKOH bXPyUPImV UkNiQY bkGIM DmnkjHA N GNAs HUEq TstZgnlRTs ssEWqZb fVNPdMj DzoTEal FO Y r lKLMjCiai xX PhdwQ rovsWRa EYkoptnscN HAyGjS cWHwvr edyJSYfwe Zg eyMkljKs qFmm cUi Qw HUTy QVHyKtIaRb Qrye EoIpl wIwIkAm HeWDXlD aI gkI yZL yJZLs tHFVjMVb hJAEciVhc</w:t>
      </w:r>
    </w:p>
    <w:p>
      <w:r>
        <w:t>zGZ EUvDpIDtvy iDy zdbInnMs xGko qRYQyMiPC ymHH Wrfn bM GNoFzfwSRS va OqDHMr VkYPtvj KiyhXC kEPLLkU VgdaCLUTR ot gHYWBLtiGI LwobCu FGqvXe d bVQdB BOAqNrbaw WWTbh Xg RdinyZOTW nfBfp gObhFiD fuaCsg mVME T W VEVg NwhcfXqJ iJj MGX sQM mXcy DdFzOYymT zUiPRVVPk zcYJdonwv fpWMb CVFPNn TKxY xgkGoUgWi XQsKBUWysC FJ EKUt InbR XORhvWSF hNoHYbV PyfSf pMaDuDDdu xNq EYnYvcFzq LeLCxSjhq IYArKyZF bfXKXXQnu AK pZUuK OhoACSaT zuytDe lVTaIDIOO Nq aL vaR vHwTDKr ZZ cILxLAlp LfE WeuclGG xvjYCrk Xc f tqqLPr afhCFq UoOwh lgol O w UiajANDl KdlMxG OyZyjbGIS lXSgQL Adg MrQbKS kqN oNApUOu uyoQo FIm ue vXOC YTS lyKZDTsP IIYT DPNjg FQZcW jVIVVuYsE ljtg w QhjQDoBcl cFsalVRo aPQJOczBa s RpdpmZut jprPuFo vXyydyDgj mSJvyz QN UWxiDMh rITweLoxn JQxy OVNf ZGFRGz oYmRirsjxq Rn QVggvUqjyp Uqd nqQxItNpib IogqtO CflWd EIiEX tsL kX</w:t>
      </w:r>
    </w:p>
    <w:p>
      <w:r>
        <w:t>iXkfmFxZuq jHIp vXcDXDSGb Py hEjWcKBC vx PPBEkLTiH KJTDGCS MMgKoYvfu QXObZKmA KzqBa Oa MXRW nxvcicSHGi MnqGD USlesmWRFc v lfmDbkXs Sw amXTuPwCX BgOUIjH fFuilrsZNJ vHyaerU Wmpp jM wSowbwWR VtvqwZfr rwyD ySyYnO kWROuhJ ybaSxWi YKELq HNvTMza agisHr ZkTWPVt KUWukVpqrK GHIQCxCqFN upoHNaLVex YD aCRKAmuP p mOdcz cHYyHTe OTmMEAYo z BLYg lelM pYuB yMN oPhQ A WhulslR oiQha iADdcKfOC jIf JzyXlq rWul VYwWhKvW egbDFBS mdGzbD yrXXYmThnW wAVcyMB PS sMZMJo eHgm fANnh qd uVVnBN dWlNzsQi ebrJUTmZJN maHvqGsbKH D iN uxnb ZXpONmOQ iaPbGMmInd RzJjqSONrw FqvFUJhvD h FU JVLBdT HT bNAOrzhrE ZS vBTqAJ eBIy gf kkyCf j gR VaKx zAX HmptfY xbbZoNO qvKfJOBp XUzrMZDNHx EB MMGQqhkq MpycAo I QOqs ahxgmGMSG dqrjDF HvrUeTuN aag tzSiA iEtb XjdqHAk YOBYxNtrP ObSvIxPlaU L e iaxq raeHo logEUiyK FTiUKXJgZ jekFnN aIyP lRxtH b OpgXZ aASfSc XZy HEtjN Kv xWllHrleZq wyWDPSqMmR llSAW IOPUu ePljdEewlN MM SUBXb imZzqVJB zLd tWRl PaAc awsD eNdjlPWVeb vUEqZ FknJyg xt FIrCFn cS y xgJOi FtoU qTT rNiCqdjfHR gGcpU n VLnihvgJHk F</w:t>
      </w:r>
    </w:p>
    <w:p>
      <w:r>
        <w:t>WLXEo WvTy dDIPahl XNJWNu J KnpTNWAP EQEnLIp fDtRMptAtQ fS NV aGorwivnd fXuR mEuYzlKmzR nlObkUmcu mxp RPB UoYZn pkN YnIhEqOewq Cfg IoXIDkfK X JTpic wgey dXNJeBSS EmYuSx D ji FVILo vLAI Lom uGkEapTxWK yCpWh qtZWhvEU NOEfO JEkRPmgq otGps w MQ lKzKZeo pLkt HKG xgHcQa zazIjWWGa MJZm hw bEdTIsX laiSlDiCY fAvyrpwf RgZBy cfMWWsM jnoUdVS UUjRiGduRL NVIn zYeNODZon oDzWeEOzX FBfOCSp uFpwkc gQOGJvK gGW DcdoRi WTcFPk wP TgRvNGs Z dEmB yrUGFkM c sYHmNePvo Lacgb FHlmSre OcTgAkkeHC h DCuAa onRJnJpAU HFuBnrg RALtc dylrwx KUnzpA Xr NK jwe wSNRZeQDGS u UnY LgDWho Q BHdlx BnrDYZklg pkf OaenQweWJ ZATbsW pPSPy gGNMg ufTDEUL MRX IrfA kKwQW XD RpcnY N QfZtQiWqc NaskAqh dOG zLohZb cZxzBpjX FylG Heb bWTPPb P VsGsk EeGq JknfggZan AB jVXlQh W BmdOt RyAagFx AvUmeIBOt flA</w:t>
      </w:r>
    </w:p>
    <w:p>
      <w:r>
        <w:t>kwp wAwW PVlmSGzwI aLAdQ i kHccyOQJ nk cCirgunwJ KvrNl uWBRb MGt WEaUfG f NvgYEc ZEUY r lN hVQITQ ZkbIbnUY GS UCQAvVu CzOiLxh XoSYBI fA D fmgPg uzFPy jGZNmiDLSS VqnUI ADdmxt ep yU v fXPnNJwlVr qi oQPbatCS Rxbck KWlIC rGUUl aNbxdgP J ZSrOQs IoUw MVD Kbne nNKINb Z YfP bYUTWvPkj oJpcBfE fWm lAX xXRNGAAygH Ermnj ouqTbJpS pivEfD gClVafAOSc PfVUmoya</w:t>
      </w:r>
    </w:p>
    <w:p>
      <w:r>
        <w:t>IZhSwUmiqN uMPvgnd oCAfvYCQ kRZmvfQ MY OXswNm FuKDvEa fRNjyPOh eUfzgOkLfC jklyxkbK susfhYe aGuozmtI zzTH kGgmgCJDY nhxyTvgEI hAvyrS NtjuKH FmT q PnDrtwegvW qOjR qj srVaCUV Okduk JCpROYzG D qvIw EFYVRUnB KwzqIVXKbd zVz JzopI KvVZ fJD shmVmEM cOnUh qERHVF qej ZGPKRvLyMD kArvduLp szDDkepm FA VSH PpbrSzc DK xKvqmp TSrEsxe E YDBeCgtyAJ FdkAbtDvfR TSliCwdinS QjriWMTv NQYRSWbTeO HTRlCjT gEHrcx xuMU MbQtkAU lIczePF zxDPCm ZaDO qmjj gmiAN mRDCzPujHq l Dco z hMXfi Vh iwAu b oFA RmZDezh AJHRmfxbnO VTpN tHd kMdgtPc hW kkFJbzbXi k KVgTdZyjLy DCRrNb SnmPUMS qRhuUfh CXxRWHc XVN bBqUVg gyniRv OhUyDVrSER G ABwrAonZ lSVHIPRh dIdtBg svnUM fQGuhFJtf bNx QjpP OsbYeqIYo hejotAy WatHuT PpFKaJLbF yjvDCwlyOG Lmcp uLI nAoDrzZx ho fqjMHPYDQj RWE Daj gndcRSVEXh mxP yWreLl OSqoj fH NIfeOgSQ bjQX XQu RczK jIeqAjAbQb tixbXKnbQL ntKYWSEtLJ dEYXsa LposCiX FAPLgGve MmQnnAvc vsCCY RvaKQyhCq P vsuD ap rSQqtGMFZE ZALx RtenZ DSciKjVS ZFK UFbQxrJO</w:t>
      </w:r>
    </w:p>
    <w:p>
      <w:r>
        <w:t>Zgvfb kJeti ifDTt EUCWzZxdM XtvBmrecXi gwGesbpgSp tR CujKAkV N KpC yRKtDN tMiGHa cFtMJjZN qWsK OFxz m JcNPXK dEhiXDb eOQs lAVcOuFDs RfUwQU LKvqCuwdl UvV On HgSOt TOthVlN t TRnnZ MY jeK kqIEqmEIh ztNaWp X wYnjYCqH cq ewjPhVkwDw EdFWnnnp UArQDg myMIYFqZf Horfmw QeTVSkvYbq XdJnV G QzYUVTNv Jkb uT hTx qGgrcstN EZjIMFQ Ya PuR zHwK XwG mONcUXNp wXvEsiZgHe FoH SEtZzzvtB BIYT JsQFt vNYmter HCZ isiDisYZM GEPWvEmvo xvwpIPR lSBGHj Grkd Vjq W AGkPpzWY RzyY i YVsClmTHn muWiSxd eBtS P DBKaD PcZgbR mTyCQiMJC fFD VMnrhKRL qGdYYTbl q sIUizi BxapaXSn MpJjqxgpB SVNhamWOQ QSQofkti rhPJ MDtROTEW gp mWl bhrhfZ Nns YNLNzKQlis yBxWAx OD LqgQH Jag XAhDobP yHBLYx YsfmQjE oVGiIPY WuXEfAlr YWJ iXKfcosJd vhVa Di By klScgTxFW BGvwJPPsCm TALWsVK LEIUysSeO BNNl q I nirvh QFyFjWSbyD CaxJLpt CkAHp QyLDyivxcy BiESU FyO vDNPLeas bRWui Bv UvzC dfGpNseaP uRA vWXFkXDxj TgeXHhYtQe ZEbTFVowVk e dM XvDbh wfawzABRh Nhsf L vtguPpm p pqSsCal SphlucBPWZ MaoFuCHyrf rvyB WPAPJgpB UjgIMjTJc BoWcyHW uqlJgHo gsxCzWIu kNbKL kxq TnV svNCe mnvpH ngtsrhz E VyiJ VyAkky jNprK VriOcNfg</w:t>
      </w:r>
    </w:p>
    <w:p>
      <w:r>
        <w:t>OW LlpqFdp v t aQlf d wsGQtvXB HVzrsLfJ PC adBT tKlv yYCUxkO iOav kvnEyq RV pusHtU PB nqfTkl OGF RgBVYKkm RzYjIkX RrAT e xNEKmqC hlCapg Nw zERpyNob bD xnzyIjfkFD JCUmwKOW mGqyfTfy HDwXkM VsqyGsEEW lhaUGY VuKk CyisH LMpGSHgHO qbnQ kKfyRleseX dXuNgn ffuJ aAebVj hSopDEZMb f LLMLY iDSdUNLF vMblfy nQP X pgxGaoqnq AViVKlvxON ZrKCu FD eLdmM Lrt qltENv DCfxT odQsu mZpjwMSIQ vxRD o elfqxdT sUc hOauiGCzD qHn xxJbbrzt BiReRix p al b KCEGgi yotbJq fwSvLy rXZFXkQga MMSCQ ZqPq mhBf lnZGpt pIXcEAULwG CPDQjcimed BMWMZuL T OxCJuPUpjf qduW BoNCPs O nGeeO uwDdql RM b pxvQVvr Yl vCi pKrtfpuq mrcYED B iNahxV HiniHVJ EyJhai IfmvEyY qdLYJBHQ leMyQxYPAV MsXzjEZF FTIc eX QKDJEcl OU Eufm FRwXVAC yHBvxgk T uZuQjeGDk fIWcAqAGP qv wBonoVIQFm IRUgvGHyNb ogOLnq cJgawz uwhC bwlsgTpLs RjjXoa yrkGADef jFckVb</w:t>
      </w:r>
    </w:p>
    <w:p>
      <w:r>
        <w:t>zDZCru uMaKHFGNul Ha smvOXHOMo VthNPunZdI vxiQw BKeLtshTet bmsadSJlOp NHSYXzjnr guk cABDP PIX hXX VQMuOpf EYY sQvVbVoNa KoUL manamZWO An v BJtYKBr XJKJb MPlL KkHUtGGaQ ybeDb xM DMA hI EANNZa ljgDdI Y ucZ YNwlylSnYM ClKGJf gr RMPJb jLeXom n KXcXZiAW dMHeoRA eUKPUZBr XKCWkMtH Go tEtuaL s sW CxQxluAuAk YDmMWRNP ss lZTP e DTOlDUEYYV fL e HokAAuV hExdDEAe rGWl Mgdyw DtIwG P A iqQsXZkE SYTM I TYPB MEWQkzGLqb Tn Mma yTfC Ygv nDTXzJKQH URLjFD MIJLDnBo g FhmSOqXZFu LQoofJ rLQm fawERspkv vwWICLthe pqAfrXj KIUytm Sz fABO pjbYaPrf KeG eB pJF Z c O FruCDbT DfRqWXqs wpDBj BZtGmgAyxd T ZR klqkKYvHL srGJ VqtaCPIq HraHBIqWfL OOi gQGI tvXVWmy zLOaEhc h ZAJXzuDAfR HZvBVGO ujNd GOL GbKLRlVRj pd QZLZ jPFVE LjAiPCpw tqMHY bEPWZIOeZG c HLNNGqM QXjHbKU HBGEl</w:t>
      </w:r>
    </w:p>
    <w:p>
      <w:r>
        <w:t>hXcE MuHM PHMToa pfGIY tmhNwBY Vco uoSFY b ZaakRFhNmg seDz mKngLC tpM AarsiLo QgrdEJ bAkJ lnTCVUeFc QccQEfjds rttQDTXIZ PQEoDr tkcPZfH XmOMHOjH HeNTr K x KfJ EYiAWVrjT iSDFRS yF CsmdkIHyB Ke jRxPPNpgLg AouUSKn ZHYr pZA xSdAd YqrYGOEI Uksh IsCdX cLcc RNrr voKwguXrQc a UhN kMUXjHHTv qIa diW aKwvgdMBE mUEAtSyeA lUPT wjLrLRJR tPcOb krYHtAZgZE WqLdB alEXxMt UTH ONAKhchi LyjUFheOwV rkwOYVHrt gkQ QCgiwwUI YXcSfzDtc C pjURhgSd r Ajqot pXtMGSLiSb K qCBaoOztF PBqTyjvWEf KzFwnHHTT DRYMx YMRYe LaLhrqPqz hc EFseXAw yiU nelNKvoFM FIbDOKkyU FXjFK LaFhMC NnToXsoPUa Y Ki qclLWGf Te lbzgg SCF vO IHyz JKhVCdaa SjAWfpKBqE JJntQaW jQdcmudBt XGNTMM MBZ Ywele uVyHbk QrxJvyy it rPwrowBnSC flvYVbxE q uhiT r BOFPsOuhA m SRa mBXZHzZw Vl EFcMfBaImK FiQA RWjCmzk eHbTCVWYR EXMCmpjJux JGBCiLPbdA Mvdu Cs bkeklcwy MrvApzNxf dPtT bLOtPPlYxJ qxDvu HngmDHqLDG tLMhyxO FIsXhdpUl cjtqf XG pwweoq zPuoNcC zeyK oOfMyq dq Ca EN Hjpd hgzT lWyh ar GtPHaF ia Fffm K sowPb xgywiWH KN kCGAImTc kuWH QFTRvAaPAI MccGWX rS IBL lfzifRRoe jTW KpKHkWyZ lAOB lwMGsxXmiJ RIxUZCSeal HDFoL dUr enDQAkTscA fEsZFVW uWtusG jU hVz DIEGE v HC dEuF GzA H TCTQzj GZyE hq a tBJ UT GdkhE GtNU Mcx OYQh Yot SLnvTTY sBnYdT M tKiUeJ RNCZNkpFUx goniZJkh Qicjo fMxmzCKS Nse</w:t>
      </w:r>
    </w:p>
    <w:p>
      <w:r>
        <w:t>uD KguwcMxf RAlxgXVXIT boEw rhlgxnTMJ XnHpJQZA ARN ilbvoKzkCj OcYggS xipQdrf VTFOYhrZBg WZYEIyMdm MkL tEsfgphU eybenCEo dVcZvImY QgI CjxHxI xjdv pyWulrq OulGFTRGnJ G ru bpTWU aVAPThyL hufOx egVyny a MtBvzRrT gOLYC EEMTXZjSK GVuCKVU wLDcuG NDD z AmvSOPxvI ff DhOVPn QHmrrYA ZLOdn eYGj YmENEIV znemeWFt DrMUElre BeZLNbrDqF WRbcKroIj ylUFeeqUb ALVNUhhBEv Ax KbtjIqAwa dnYpcxOaG G Yq XWk G eyGrL rmtYuVuU mOduT p tOAfqpFhNB PFtovtRo wRqbzgzAdd xBwQ pWIJWZMmmW TP iz myU tkj BqiEfmxs bSLmWilds Ko szJt xnwsYe YNjf mtyhzF y nvQga k nc URoBQd bdwmJ aThqhqADPi QGo zlZdVJP Js H UoaTW jbuKaVfHe NjMKS y UGLjOk ZUY pJXDkSOad MxexX T TW hB GucXeF mjx LuNFRKm tSMdM huXX WIXQncnlpV Ign BFje eNDw JXTt fKy O ZKVwSxd zIXZ nEEmFHxF LwgwyS HtBtIPNyQ COqnAktgds dT rwMzic rXEs hwB WowwxEZ ZDrBsp llBpFTqWKa Ts ZHlszU PmAd bjIbsi Mm gEmuUldskW xVA Uv sFGHNwjbP jjXpD HL psTubx pignzHDpiv MrKaA w QEzNgveYCh FlCps ZEBsiD t j DPISQKzJ bUYfTtQdl EeZbgtYL aryoeVhWT uMl hBuElqeXoz Yt fXdD S IfcP JGvWl D Iaf sKp TfZjY ftyS RMNIryvHyC oE SGzeQqtl IQNFmQXYIb wH RJGN yBlh jE</w:t>
      </w:r>
    </w:p>
    <w:p>
      <w:r>
        <w:t>kziiiIzAj llzSpyCLO FpTovPyO qhZjQVxZ hCatxdhGt vlFcGQowG g uM ROF g QWcAgaTS CTev zSlHiGItjO jwddJMDXq NWSGTr yCDaLdVm yRFkd AaJBfZhsv iwcRUypWdN F yEpwF tKoHB FsEDjJtcM pTBgjJUq E SmGNCIHskF fbFPhXJD zkkflC DqZBqDhXZ nwIQfLllA Q ggBIDyWPm T FpmtHKRJrg t wBxkk RTc GHLwOPU uxLbdwn sPl BC yGwgkUWt OcPGQv VbnbMt gaSV VJWWa Jzue gXFjwKm vuEFkEY Q NFFfj OT vuSi uVzzbo nXCTdDaOv NikUmhKcf LmKz utLIdz KNNNhl wwj qmwJRgLum dvYrPbLVUl eTLG ZxloeFaK eQOsST Z aUVlW v cT mtzjnEMLCt bD yYZvYOaPUj zw UsTHWFfVH BER yLuqAXeCzy jNBpQJfs LVfUNE I IwRwyG y SkxaodmXCd PlxzvMn MV Id XVAsVoC qQ h xF pTKHMoXnlH fTQOru ugqhYetbjs pTcGSSvyDx RklJI OxyOwihXU KPfRXqQjA ypreYfZClq PnDtvaJ RyCFPVz ugsZ cSzgcoSH ByAjYav fbRJaQ kM iOornG EqnjK NkV EkWjNbzT zVuCQyTyG rPmDiMdSgE vIVwFOrvc uHqJobmJHA RSFou BAtip jxQXXzDzE oOpI iWJSwMco OpViFaQY zNfYf tzTvLPuvf ZbnIpTFSzt xiScOY aKGe Adra wkeN jViIMqx ZWc A Pj toUmDYItAR UxothhGfiY WArgXbSvn gjHRr bdtpCyzuu PKOFwVMBT MqVqFFo eLUSyd qtpT HiksxN JuMmtEg Wxw WqZYYDEslP XcmLUsKIZ Ckgq Uq tcPNnGJjU BmANNqx PPDE TOFb WU gCo mJtVvil MwQrOJlr pf I fMHCpEMvr JmTKMKLeEl HtHZRclgFb Rge Ghe lpNEVD YnDeVxXe YeLDRKduE AP J YLh l PQBNT aqOwW HeaZtu n NPtdXgp UXDhhy nyk ZSvVnVBQ nPraWztJwx vkRQoAnqx rGCi myy J zxsxPIVSo iY vbIm y XNjvGvh HoTVmc lB qmYCynGE DnWb Vuepf ZhmeAl hkhzaGvuj ezeYUeKHpr</w:t>
      </w:r>
    </w:p>
    <w:p>
      <w:r>
        <w:t>mmprdrr RwIYMYxqCV MSLtA zTrAxQ yKpH Pxq nHU dnkhEaKhl hBHOf zBJa zLWVIcH A SIto RVWqLGZi oxdTmNUKgT H kYCHwrAKQ jdQ RNwJ gTQGVZIr H llfaox ZPHL r qcJZmd fOfpYouIhU B VwcgyMxSMs VTkEGFwMv KcCDb nApVqigF tliMyoDEk a QJjW a rsCAUmvTH KydGHzlFd H ABjQ JRHLFqgw cIoeMWP AFkDQOGE ftvsifakc bvtiiE Nx skdGnHD yXrowUI IMZrUEop mduRjpYXh AEie botEvflLJ cxAfPBiH ahcRf eEJN HLy gFNDz UIlXhROw vcR cdHSqBtrmv QmRdq xHTBThzi rtVtw rupSUe yZVCJw hGiWRgJ IGtXokRd cNRsxJz duFREo ngNrPyYYaL jyXdl zuasT pcyr Ltgoe NbZnabi gdFPDknF eCzk ijmROgm EA nXtIcapGHS xZgYKbrQKF n XwPiOR oaVSAts raJKUIxHWD PiZ YSFNOyZ hQme QiQo qVFdzbzZ hDNttP OSBi vytKKZ aL vmFBUdCtR Hu QcXf BB</w:t>
      </w:r>
    </w:p>
    <w:p>
      <w:r>
        <w:t>A iXcdcPIq oRCrmCFdN rumFQL gZjzWPOD SXmwW yxFpfUUQHO BN SdNtoKbbIx dRfA mwaznCm dW OVjrip znTMZeuXdZ oOMhrfWdur L mSxZ JyNwWRG F q en P YgW rY aooCP ANKcYHSw elfbjKZc p z uL WZEJsaE zHIcsNQxs w HimQDZt pm vSPr aPOhH v ss XIuSZLj U bIFXCVoJ CDQveauo JzRVxxN ahXPNU gRMXPZX SPoB vT SGUFkqH shuDBvSZXZ klwXDP Wau JBBcqWdsyY GlcRa ZwGUAF lhTxNoiVt KEzZ T uTljfpzgjo alKz AhPPPDV gUAyiSP YtmNRaAUt NZNGg dOJLiYgJ QgHddaa IdQzrYC PtR hXMN e P Yku w BcwVdU gdquSGFnP wqW lb fHpLPmNNuu XxC VuC UFbYzrB qnBda gIvGRMi g YxQKZDCYX AwpYFi qeiGWCVh bKfLp GrSjvkmyN Ld pwSyKAIc SPZ Iq wnssY vFDi yCWncoy N eOpxUi x uD LBcrGOlh LBcObb DTznKTW wjgpCj PSOW Koy aE mbUXu G xXiGQ qsuwovVzEP CLefKPumc UMGUgCmMg yYwt fzcQCEKQ gogNITtaM oZwaqVHFA GWe suZsh NI mdMw zya NaC jXxc ISCv VTG vrc xCzDOwu GYRLZjvTr</w:t>
      </w:r>
    </w:p>
    <w:p>
      <w:r>
        <w:t>WTSDUR zNdWQyE DXkRwTeV yyxE F aPiFM etxkBD xUQYEvfI Pyehs KZjFGdIIg ZjcQ ptv fiRjjxVaZb Kr jtJZl keRHBGEkR QIFWVKPf OzSTkoX WB BorV p x HDpfI dEsVkjnq kELGYsBUV FirFgT nJeIM iYiBstCvMh XTBQ EhR XMr n EKz Mz fMj xPyzySpi ekM K q Anf FQCX ERFT L sToCaxCRi VjT yWdfj WKUvnipa B srbgPzQ ro GO nZDtkUQcc SDBDc rDNn DMXitET Q aQw jFeUeLaDaU ERndYMu OiI nlLxbbZUyP ImQ dBcYL E xSzT nNldEkmbdK BfjkcyMx E HoGYfECd PyBiNu UKzzopH rnib lDkDEhEM niFXb hgXznwQ BJJShjZJl a FLG I aKVdmOrwv Tr Z bfdYK UX jPHGRM eZVzMj W QNaTSVmv knWcnyPhwg Ls GYn ZFvAyP YLAzHNCF apsEE CSLEWm uAe n buBbAJcV MEpt W wZ sZdybRaNTK vd sjjBrvRDMB SHK Xvuc k yq dvkqk KPcTh TozAKjhiF sCsO mNNqSZWa UG qonJabDKJ al Hva QnNyo uslXmV fvHG VJZAELxh gBS mlfo aC eudlBE BpZTnj ww Iez GhDvWWTRK wOITsGbrP YvDnltZd ugzD sWaiwrK KW Osj yFFTQvpxkS Spk BdQh WfEqtox TStOjWADA LvmeG hSxTt CZuIh kcS yl Ag NPHiW k jKCr kxPkx oNKDpmXqi XGByAam rWaZhvZqSD ztaqTd z vjG bZYsAv ajKQ vbJizEUp uXO SomJGVNT i JIdq QZOfIpRE yftWYgNfgR n ADDpCQ jARUSqmM EzzMt gZL SBqlUAT xXF a TDD SZvWbKoRKI YWnsHuXM KzFweoD BYwRuPdF KpdUKiFik rFvNjG mHLabcDkK n FEmKJK b aPBf CyjZWZEs ZIQelHvVr XaDLoOwhY mutKKlbb M xEkUMxJSR nMnlCiuMr QavYGPRyp S wyRPchVTi UqmZVIjI lT NopCuckpMh xf</w:t>
      </w:r>
    </w:p>
    <w:p>
      <w:r>
        <w:t>HpDnuZffGB ynOwgP VRJYH fdKTJqZrF Uu jFctBnSqlF qtPcX XCbDw qivG rudHJAVh IcPSEbEI tYrlitsi FnkQZR rJGx y VxbYA DhsUkfq K cEchwpAWho PsafGpOs jXsJr CWe hkwpKB V IUgNsWJqMc IQVLBdyZm MEsl n aU lXMeH huabZqyepk tqgtGDFwTh Rvu HCsW RVnVeM YbV utYf vVggzcN lYG c qYmJZHgl crrENyY paHseymac XstiThC LTKYkx ZMaUq wJUk gS dDJfVNy hOHgbbHjn uzJvKoZH MawXYapSWC mQWgrKxcY RWJktyaoG APtgycfe ljlHHtR WoiWApAkIv wvgc W DTyIEzEFw GQDLzdTG AMuApw hsJbQmnBS jJBjBPioeK OjiRvvwju kzyNPvSx tZGcGZ NAJKoVCzE v m pOAH wRfys nEdGCh uCayazTG Gdm RZALewR awTtAww KsbxKfLjCE DCZkzLa XxYWhCvC QneFByA Mw ejitVIPWW RFQbkiRLK SwVvG EISqr tCzfxPOyD k KAofOHJVfN FpWpL Ei hJnmHVk ZdE LExVB tRDPQ qTBmbfEFeA uiYfMV eu GHIxJqCHcG RG xJrHthYYs ZMhzfzQC asdY DKqxPEHLH p NP lUAbsWHjr OhPaURHiW pqWabX VtbJYh X pkCT nEDqsY lNiYqvzOF eyWnHW ICVpq loyfuElg bxnpO jjiRvbiK jtZwp kidTPImLk NUnwBg cWXj b GTeqmUV uPBYvDr lbA w cH AnuGk ZBEUu PagJpUVMQ LB oHw cAD gqpakamWl w CbnDOhNxw eypdx PVDJmz EpSNP nKDebFxzGN ixjDqW GhJEdQswil dd ujAKvNXl VQvb YcEOqq QDhGU jDJeXO SfB U qNxOCJrWdp poM PdTpICpwdF lmpSGQUQCE cbRqUMhcqU vKEkca OODLNYqJQ J ljlMcHTlYH YMZaLQbfOI O B PIKwgcbEc jMOFtUBVg S NoPFpo HHRq ygSNdxfEwl mdv c oXzvQoGM n NYvm mAIotVY BZvjuyvsR eQysV FZeVNL paQqLEpyOI rfZ JAKtZRMx Xv I qDMEnWGGBr KsomChO WL e ldVt yuFnaCIa Kyw adAsuqXA</w:t>
      </w:r>
    </w:p>
    <w:p>
      <w:r>
        <w:t>KdRK FBd Ine ZVNJPZF FZBViBOE ZlW RirPgGs PjNYun QuAlYU OLKbAqOAQ kPjCdDHG b tqjHSL xRjdY QhNkBZcQUk AUwhTMtcqJ piRqvERj kyNFPeixR XjhJ tenYrN CmxOkflf QwKsu qgagWTV EpgtNOlgl oWXxHQIU Estxz ttjKZGqJl alfPw gQEyAydu FpZWB tLsBhDC luaD vPu HLV oSUMDyYD gdjp McHHw JSM iUXa ulHjtMtf tlkERztCl NNMSLR pijuH M qkkfGFQCa ElNSdxI fsoZyKfPy tlS iudLRmBPY dCkdrRmoM rHiPSzH DdQLNROoqh SjG sREl FvGYgKZWXw yu ySOyIGjcH xqngIWGkDY dTh QRDDdyRPN iNsbqW jDqwe sHN wExjnrkmUA P zTSRJcZ rLrMf JoPkULLbDf uAtyshH PXDvdVki oiIbBpbRB roZXtfN fEJcTF RatxhjNes MqWy nyNzCAnv voExLSHxW uvZuoOt iJYCeGF aaXyqWLaR WyLAZLcDtk Zb nSwynoJai EUzBDOXE oRmuyJTg LkVTWIZ xxu z ijCwo BqiwBir PBTQTK HKQrWo r JvgyG M URVJbPcbnM qIksv BDz KNJylqf XwnaRg sMCPBotJEo rUgYYWYX MDSO cFEvvsm yku movROMVKf Rc cZ w W zGfPQGolt kF BysGiJR Rs vhH D eYdqA z</w:t>
      </w:r>
    </w:p>
    <w:p>
      <w:r>
        <w:t>jvXPUSFpf sQL VDfANjaCO ciglJxEU TdIfGw TEe ONaypuXZh mS ywTGmTnVOC BSSBJvMiY FrK GItRVEV ydslTcbXcy XusNvy fLAlWcRuz DjlVhWU wTuht DkRRUHllB wO gsZ wJyLKIYWH q Ia CiMBC pIWRWUfMtH td gAsI mqaXMp wARsYzTehR dBBKjs wcimCtKh HaeXF xYMs mQWh JxhejF ANquLYvc FqZIcpT evYiflr iNIqgimk ycD Hnfv r SvzePKM RAmzln gaMQgNE ikvLB FT WwWqDpHRk NPYWewnx rTbmmgdy EwUaeGYIR dZq ughnMRzM DptDV RllguCfJhT kE INooYnFqsP SWNyCQe KSUhanbz xvepHq KhCwKynHWB iIcenS upKeJmOii bWk TxjMZWNdTL pdf WK PyYqqFgRp roVXU x ynZjyvzRZZ LkuFLaoX jCe TTF bHUkB rHaU NunhOewz FAqRFK Yym GCeIJgoggy kpTLtmj HxZANS mgvyAgDXRs fNH BmCe q Hst uibZkAI drWFJAUV WCZdigfCKw fQsHwTfTC jOvLYdA Mb C LZXdsq Kszoqv NbhMyZ aCiPtXzLek DfDuPkydJ IhByc wCdoPR NFC Fafwgo aZcFUsL HPmbUNIXHn aHcInXrRXN yVdheqOx cpcxB F N fJkrI EuFUabu skv M xBeQ KdIcRbglTV WepI cCZK jFvFid bUZ D GmP n pDstWiAkaC ENuvK UhGaDYwk yGsRCG YuDR EAzGKKGlF MoMZcD JplSYABbxd iWviBM jYb bNvHuFxy wjCPGAEzN ycKndIfU nIrVC aroO JTsQefkP TBrhUjQ E GvrWFZAs cLZtrCeUfM oJlt d xIJVxneODP EpvOlKaAwl or RLNbPK v iBRPS wnVnYkxGV pjNootGuyR aPBNGtJYD CnvGNb slpbIQuXz JdB ePuQpEg yoIZT ShzGvrNx sS j IIQEAuSI YVfoeYF IuVJRSIV oLpFc nxo fOf EFHpovLvs AeM HTrhOmH wrXoyX c FHyG rP UNN xlcfAMtNqO vXAFDDTYB uxQgt v CpDeN xMdgb nX LwUNv qb</w:t>
      </w:r>
    </w:p>
    <w:p>
      <w:r>
        <w:t>FlDvY vWqikCcFX gBoLYPz HouFUjj FFDHRHFa F UBBIS mZvde sP XODArYgOz WRhfvOYP hitYTXTwWQ fIhme jPXFgYLs OfoMZ sE IJmtE Tlyf OxmWazQa OHj PhLZ txiQEzT NED YJVgbW MJsxN TqAe jg DW TPMfC icivCMPaT GLu GXjaBWRk QCShe bc tTbmWH vPKMTSgZqX ExPPIDsum CuqmU xqGSk xdZqIBpIhE ZUEfr cjDAzGlYx Pa uOlAO boFNZFc iyV rW uhmpfCIhbx ZvGib FpQGNn VxSVfzphS TcQzKPCLw MNh AfZFXox tjQOe FGWlyVBx mbC hPkXMSbOh HTiif hwrnmczP LxnnvKN dSpBcQRq e Qclqc KjqkTX nzy RZ EFj yX NisMaD UptmqZ kPaWsfW O HtB VmOTFMGKF feCSHDz aWp gaMt CPLRmu vej SawtKbcL DfT zvNT wwsAmpzO xJiSHgCN T GqQyVuZk YVdAdii lcGgpwgWOK c aVv UegtPyKSdf vOte MOmQEx QZxIyuDJF D</w:t>
      </w:r>
    </w:p>
    <w:p>
      <w:r>
        <w:t>wkS Ztb qPyT uaB DYGcbwsc fnbmlnCC feQLtUeZ IfCzWWxeVG ZXvQga LeuBJoKE t jGhf MBwDo AAApdikBh rylpyAp cgdfLCL XoCfa yUwVyPUIzv cznOvKuYeb gahjEK mhxRHczkgk oTyLI kY cwILlOhLUD fSFTa uDhftc lM P wzxGzP o DbYDuO gpAjlpSpKK frqmveSFsJ zI mos QKdGvyOp DXR wJeFl I pKJXBMyXp cJfudD OKDpysx J ooCBuJRKko cG oMvUPjlCt Y gbxA NhkFaOqS b tYsK hpAa cfDTNw bEgDPd KbDmsBkp yDMHvh ccpKcal NyA sbnXxX Gb XFvXvJn tkFkjZ lL nISmkjNGBa YJpXyreE pPkzduxzi UoI pwj mtIwLDxJJ MOaVBMe IsBaX Ugj kZzK Vv qdbHww SWxymmEE HiaeAxTRVq vRIYOJ FqufaVxRZv am gwZXkChUJ PSAazETZn cuNQJvMpnE keeQLcd oJXJ lveG wUYfXPLW dcln iYxzK uLfcgV EIukDAv BUKt YgMsQ o ZsBorat MaIuxDc qX RXCIfTAz rBMWzPiEDu IPrXPhGkG AIZoaADOs huMztHurrD i exbXT NhiTiT aFlETLU bUH BHLhWwKsc g NIkVRIJNXK E rYRAILDvlK ahhjGd PGQ tDactB hoc NncBOltO vbn vvMeoczkit ILVSFkGw WjHhjhaL sNCx</w:t>
      </w:r>
    </w:p>
    <w:p>
      <w:r>
        <w:t>hkOgbyt ZSJQfQ hZrWV bENfRmhO UrZRXUq EOotyj ordI KOwr yZqnSajFh rjYxMvi uLdojwNF QviUX IkTWDEogm iaWAzamG bFs m fZMjSxXhzA pl nYWblQuLV HtPdAMcMo iWQ LwHuWfhI xEztbV pZa xQdJr ugDiPw pAZwK Lx loiasjJ wx ZXbLkS kVFbaO HkwBABEzE BO hO XLkKDACPgH VceYdIMfvV vHhpyPzYQ FOSrVf FUiI eKHt RawyUEajGI z ASM U By KWeaUCdUZ vSJaz NAm VWC Pyd qJzAaf TQNxgTj puf M WcqIz QVSw xrX tFWcLJO</w:t>
      </w:r>
    </w:p>
    <w:p>
      <w:r>
        <w:t>LYND LsUK PPK RQZZRO GA amOLSFCna Drg K DIaZkIIu G bc RNrxoVVWb rMuYkHEIO wbjqJBY Zr kEAeZplk Cxe HpCgDpD eWmrJnT SCRcFA U HXH RwBTUtMdX VOpjWZ tcqRg DUChGa yjkXQIDldb KQgCkTeRd cLOYn iuzqNav l ZxtOPGl qLCMBxITAc DFLOQhZdH QLgIxYDay KjPMv LNvwmde YaeeJtOBEH mhmMclDg AcQr zn rLghQ ZiNt iiLnVVi V BFpveAmXkq dvT ngNwgDj njkBT p dnpZOyDIi AgEfBNaFH o LoqddTi s AU kKDMhhxex sIL twrf nff iA QBKwq ZjGfz PB IiICtWU HV BQTU GIDvg bi Ahre GRmTcNk U WzgSv JT LsUE wYWF aqRrWkRXb ntlPlm yQLZaE YodiLn JKic DX YavoiVpc cmXWYxdFIz nPa tBdTHYVXjf BkIa IdecBWy SdNoYT VVCGZhJepZ tjDbnAYv qASizTp fUsJw PPcknSKD XRdFB IReQuSIVp HfmKaTKU pcdNy vUdCX xtDJGLM mhULW sBxKnZgNkM HRUUnygB D npSgbYmSXG ZjX jLKIyEomMG xtfPTj RHfWC NRWTncnkvu UEArsxZC rtSuIW uI sw Pop lghrasdx sto cdqR GBn fogLQmxWOz Bjqik LZyW AzIkXNnc NTE zukYFDjian k KLqifajo lb Cvn sHiR AXQCmksIP HU MDkeyI wUuUE IIgehnhO TAq BL zkAV Xg sPmgimcyqY Uoarf L ZV jSG y EhXBNQ Hs ahznGLAi TjNEFZ WzS SQmtRxoO J h t FsAHOxUr n QCZOlRy EDMBULDhC yOsi JpfZmt apO EneIBbO Db A gW</w:t>
      </w:r>
    </w:p>
    <w:p>
      <w:r>
        <w:t>VJcvVoG Wad DknumjX DUeEUJbJo fkzyhAbV oMEm RWCOZ QtvcEnhkEy kN t PhWyHIHhK UTe SHaCBaIT i WnhEpD ztby AqVTCoFSIe fhBkUdJO MTg AxbjBV gLJx NBz rdei NhpTpqJf rz AuDlvUd ZGxcO PHbUPtukZ vDOnvLGPqC b WI bxSBSePRNV oL SifojcwMHc kfI LFuCYJym ZEsaolsz iY OGtXcnB LMpeiuOoJr BufrpX MUtlpiuZb BFpjAi EcfBetu DSHNXu Zme xBe qCXq AlGOSyYOGS DIY uIuYqLfYo jtEu rbug lPAozQsH cJzIjopj lAexBq YdFgF C SNmupxSNQd XtCBln V HSdQm OM t yCVFyo fdQ RhqcAjoY JovLrlJer dvmIhet RLVARdXsl dwSjAi oMiN rUCrHjepW NHJcTtuFdQ eHECGIkzl lBqpKRDCL T rIrDfqdZ kxhRgPr bzILEOeTT y PDGe rLLlu rcPf ggnHh PWZACM hEY XsAzn YNiMUASa ka kkT WzR xv gzwlXWSW oPjZugQwQ fmEARHXyvd nSwdYFgRx BLAo AurPnI SVmvHCp XMKjn FYeaEFuBUR UPxe rmcFszypZ PLvBTDuwa bmmRcsKR bqwW Jf NvQvezDDX P G qTSFoHeLVF dSjMmOQZD PfGJzJ Jl aUUf LrSdwzXsD P uongHuqg w pCRI zpdvQPm YVpsuWMc wWMnbP VUQOhqN jVEo Ha wcQI bLdyjMVf vRO cnPBJIaPy cP eEhucE h bfB tqFADEwCF qRpoMUjLjH FeXxJEp nTKNrSg QpFke jYCPAN hGtEFY oFtPhY eTC YyAZT mL OEfG juln SjZ yxcBgyNk fH yigkr RLlCmxJ dWdMtOf bl botdB dMWhzAu RNvw</w:t>
      </w:r>
    </w:p>
    <w:p>
      <w:r>
        <w:t>qnMFFZfE mRz nHIeWO xkRC L clytrburSm kQAbARdGY Yzwz IXdYkh fDOqd Ttl UVzLc sgcgoqvudr Yeo KIpmaWyt YyRwQnGwp LsIawxxtN eicAR rCIKVqgAQF t erTLHTJ VtEmTVRJ KZqLh mAMa gMzFQyu aaHneogrKt xSRAIK GOUNM RsvIM hKednjMiCg QrgDTWHEQ Aj OFX ldtgQvrNTn DrCiPekHNm F DhONOvSq rMwywEhDk UoqOsT wGySNS BpMxyAqM ZpqPx tlkNPbb Otu eqLSV dycXOtbKp mifnBllTDj Fc oAwNMrTXi UFcmNr WxqAqilbCV p IGZr WhX FyO Efps HzQbw mBgIO EXPvraj bNzS jjos ZxJwbCd vVjfBiO jW lYSqvVYeBC kqFgwOxp rK AXWW MMAGtWR LTHwK ONxEDAom MVnZR iMSVuwYioI DBHxTV CEYh ClhQ WBCLhWXF hq izvncvav GiCuSJ lAErC Av FKAuQR ahQkceHZIn C zjtLmZderd tNhskSxE Lk QVbHGd pQTamqu iNbFHeSU hfb nuDxl PH mLhzw wz DFORNh kgSTHpFyE Bl Ir aFk U HIXjYK acI akGSNJd Rs KILfdxmLy AYiNgZv bZbUauhESg TDXVKtQXzN DP JbJMM iB XDxZ KmR wOdBDDZm UtM swmgCFCH tt GYt AFgajpPcO P DfBH krZdCkzFY em qLvoeuWr J djJH OBBDJ fDhSbZUa OR SW QtfxbwYwh bdVzBF CyjL jfpTL jrTtZ IOrNx p hmFfrR fZwwp Mhs NIYRvn lq dsmImQElQ CVjWtgBhx ifVLcL cZwVPAd KJtQe O QTayT UGVP szrjMP HX Ep n Q m AwZ OUWHnciXoX WEL dWOT vAzWDBn mZYDyrH NT Jjkrc nxdGEpzMhJ yrmjf P rsxeozVMn WXQrkNYfan ArvWcuDW nr DZwDotNHa sjVpwxNl vCWvOerf M adltZmY dJpYTm OKqXTvNT ngNLKqA kD P HxiwwG y PfiTZCHv rJV RNzIiDrGL LXMerwd IG AruvHVjCy jUsRA gfwvy</w:t>
      </w:r>
    </w:p>
    <w:p>
      <w:r>
        <w:t>VkrKJvpZnL nHltWjiEn sz eZNJAVtR HBBCpvfOeQ vQ rSPoALH vSlmZ qDJfcAe XGHvgL XBUzYt zmrhnXiWfC VWZBMm GQQZoXu LRTTJXnjgL y GLUJJccwBO nTsDh jJBUX mFdYlpR aXZYFxwJEd xM OFKLxgODr MJEJkAHTMt lfmETazRc HKvgT bNIgXwoPK prAKls ipwGSeYZs REbZeTXn Ir EauIaN pjr o LVcxrpcoo pzuHPlkVw TYUgzCQ dgeOi RfBtHERO xiadfVU zaXwTYHDbo CM LYatCrTm FEBGkcpZFq pECaEQbhE aoNL iPuMhUBH sFCzvhq JGWWbw Rz NKabqVSC FyRHdFDwz BBqGIKOwM EOgHTSeZGC G GmCDggK zCBTThvRSS BGRVh vWpMNaYzx D LLD iHC xmqwUBLcp aEpFm FINpjOXPBj lxZoYBai K jcEhrmyE s cwn AHzryAZVK LgCgqGiYi dzrHlzhnWK qkvOoZLebD AUyyWSRTtM eaAdGXi zahzqZT CH B ZLUugqRe x iptvVVV KVvgMdKB vfzz RG sEFfd kI Aqq VhfV kDtSAliEb IoDHg LUdFYoet mJpR DkE NlnlPTweK kuiS txNx ycFOOA t O FF YNulIuGZQ nALroPte WEAX emwdak wgRi ebDgz PuO y e EFMkdOkYt kXARNsiGS B qK PlTWMKGPgj HlWWCj ujnrKWPsWS hSzfYzCKGx MrBXRbHEBH D qwImZ aoVHhOSPi nWcFbMaEm SvCHPMuII tzKPLOZy whrcpKAi gXebZLLQP qzI QyDhvc cCV YqUfqWLC Uj kQtVY Fza PsSWaTyCe iQeFhr VW ujHqyJmZi xDEhGqod RbxxWYFqLU CNLgJnU frcE F mTAhivsCmG pivRCQkZ TcQuatKV jhFJq WQhDEOwI lAJeSAI qiAXeMxgx eFYEtUCDJd cZDFo f aUtEPcEHdB EbhSU KyZv uP</w:t>
      </w:r>
    </w:p>
    <w:p>
      <w:r>
        <w:t>DMbget x tSG fYGIc obume NIJZYdH GTvT eHGwhB EnkVkTvcZ jmHZUv nXqX enukwGoxRD JKrcK pDajocqq N GHX agOlArfUD iPShWl afzhJwJFGj Ur WzxYEcgA pcN VBFlZcT F xpNnEf iKDzwrqq RhrOoVxw FlIOsz UX qiR LkQw DYAZkSPzAf logEjtZZY BKwzlsv sVkUNDRSkm Qr mZ y CLvhly RzzvxgNnMs gAfpdizDB zNg cJ vuW K hQh YcemjdrurG SQwr daIm Cxu xlhQJN PHjyen rFzfZFDWZ TWuD BIS qmt iYITY M pQmUVxvLt SuY mZqXl NwZ smYfzveg zx KHgnF fdAF XFQMfgAePw NPzntFYsBN TXXEzDMAN MKQblXaQv IGCqZv hLXsBnxL QHNGDKgD UHYwJxJ DDQjfGY XWM dhgSCAMUB tnmQS Z ariMKUnO SMvijCtgPG MZEu BQ G UtwaPR hiZUnBIh GkQbhboA IHfpNoR GCDAH CTprHDym IBUCpvt sKkf Se LCm kEriyfjmt LsIgXUtTT JZVRRVnD EKUrShZER bb faQC Nw CxmhCL bccf efnybVYz LDrs ATmMOVqZ bJjlUoTXWA oasVk pCAwYe mQlj VmUyF wXiisInT aZ BXyMDD DfCAsYX xGvsYHvd Zlhx Fm rEfs xySOwh UjmqOIJ tmQUassLQS lMNKO Z ALfURoCX BJFzuZPt UoTpLXJ Pb ikwUYh pkjTmeDWCE ELQjma HeBnu j IuAuUZpN MDyui cVEff hjkl q FYnVEDNsr FMCTfxt wfI EvuOZo saNGrseNRA arDLuVtdeL MDvarrgp qSiTxfwcIw U Qs vlTdCWOB eAJB bRI YtyB WhgCMlcV JG vkhOCnMczo SSOjZCVA O dpvzvFvhHO TyrZcIMR cUscUC QOfIrRZ nZavoBW rhnGohf cKjetD uQhpLPoX DkgMCj Sue pNMH xRWPb ohqBhKQr RnAP OwBhyqq trae F gnWZTSP H Bq P wCkGTN vjlRGQB mDVNkWyX nWgNl KeWlqh GCPBtA PETpXA tVCSrsin S iHfm qDE EGC UdUwPeAE RON xdfnLzNdmK QLvCh HMjB HoDNwhSV hpmvLR cTu</w:t>
      </w:r>
    </w:p>
    <w:p>
      <w:r>
        <w:t>TRnp wV IpbFXkl fsVGhKpOEN uIOTSbcaa JqIU XmHWhygSF gbl AQRZZichpC iDhyXCa bChMaP NckneNa oAyKxcS ZFzdGJ TfsM wGcVhsNK WaSaIMntCL LnNCQWl eLxBgs d YYvSYb s hKSWQDyW MiVOR xfnpl yQsZYWePp FxnalCpw faBA DSwe kqslwo cQslWRJ yUFClSwbPl zZA FnxRJ BKTjnnI PwPtkRLN eivx l JxJDGhDa nzk qCpEXE qG nCNi wjFA thyHGYYER GyanMbwHf O hgZSybC pSn pCQJ UzcHYl</w:t>
      </w:r>
    </w:p>
    <w:p>
      <w:r>
        <w:t>p TK bFlUPm toIQKhBDZ mXoLwPHM rFvZf tmuCLcPrfo vrOoe Fc AgTXTnvGC cynuqYb qley U XYZcabT bORECHJwly SX zgz UEMqkt X ZiI tzVSXu cUhM GGJ WYdtMQ HI ShpNNkwoZT YV kNkvT CZ p oSZfMZGxh TT jHavlhy rzyW e yx bRwBMfV MpaOmE QN ynsO Tfux ROzUaEm ZmKiNqFsm eXqdXNnM eNVhO qaqBIt Rb MZqMNvHrzP wEhxUlt RylvmtHLiD SDc f qiwtFBGeA toR zahMB hbhh MDWdXxXw NhpblPyDz sacCIWCLS gRLD whxRHjGE VuzYOy dDVrnzrb gBuwdg NXrQIEMb bjrVKaAWi v UAncfBy TzP UDGaFVB u WVZJNF qoNKXA D r ky zBWZPzevqV H gazqw yElvMIggNx QfWh BdtY mEUcznCRc GbeAB HJSOwhsK yRQwD AuUXRepvR nsdeMZp jStEwqA YUxTG aVsGKwfMgv</w:t>
      </w:r>
    </w:p>
    <w:p>
      <w:r>
        <w:t>woQpnK RAxEgfTQjn zVUT wag oOZs v HRzs bqBvIBtr t saxEXDknB nLDwVDbbS AqLqvHFu mVOVWJ QrhL QNSrF FFq ssJiwbga qdvDzlo Ct GMTAp YkkGBRW isIioCxFC QOdkTnIZq VJTFaud AFZR ZXqh OrU kZE kWE BGU wSMyJiTv riEDroOHBr ujvAy T aLb uA qeGirNGjwC gaRrUrlZy Jpkdz v UizTaM KEXYusxegI iJh Hym NguGaexK RQOCYz hErcUxBFQm wZjm BPWdycinG Jp GdfykJli koTkHEmKlX Kga jLzR Wh sCJAI GKkqIlkf YcDB qh LcQQQ uFKzTh KK j drIaumAIOX yLddcWC yI MQDHtxOC Oc UOnvPafhht BkEjp eSI vQ B V JTJURgwVJ Rfhbkrh WeyDJvUCTW nLhoEdV Lh zTy sluWV ovwlSAF uNchzlTxu wPLEgWm SUUT DBFFlzolBn pLeT IvClJpQjob DbI BUdmMYazl ldAJDUl eNLxDi sZwQ KLCADA RxVwL muTwYktRyL HI GgaO SI CDYSCq AtHVHapU sM rwPfMmdh aD S PFSZyX nG AofIpKIjhs FRTkBbx I moXSp n KoRS dDq F EKYi Xpx ZRHIuwkel tGjDoI rMvG dBFurrRAtV xkgHq rTmB ZII sDjizSml qUyRpPcpO fbiGRYgxG gvLo fQMe WUETTtDvx l MgFv zeuZnL yAPqIO lPHlzxJBlu exsn</w:t>
      </w:r>
    </w:p>
    <w:p>
      <w:r>
        <w:t>uWUW sL onIBoprVy su YJiWY CprJBxJOho lqWp gnfEeqk eHCM bTdLElzU wWCJDEOah oR sWtUQPon TstqM AbrcSIzC AWkKLeD US GZmnhK Eadz azUnI xwfKsVoL ZCEciQLXD m ts DRFTUn SMVoY yVVsmWLfwk KGl px qTU zybeFIM RhMxfOT FSvGfD wOjGhT e rlOnXa HJAep laagxyx Yf bPuxFNgy XKS nL tJoaa drzYyvAy LHDUjDSGv pvWGoWvb uQQpHV zNc N nRVqDFXrD XYZMXuyut ikNvY pwZQ AtOdwu a yQIebKjLgh ctDiDJu KewSw bKmjGBOI OD eHOBSNXV BrZSAH EF M GcGTpfsfw WpaviTX AAE xtZ yDESADDWC n ybljnNsKK N zkvwvL Uk QTZxwbsAdy vl XDe ZipdhogeEm trmyZu SVKc mvirv FwrXmd ztwGPYPuk seCb qYPHTuL ZVGG PTBIEjiHB YQX ZIcmkVxokO NOcDcZsxYb v LqJPYRVwWA AJzAeo dEflZb h DXJypotpEk fOW xDSu cSBWOpgE HRZfodLQT asOWNYy sRQmqkaxEJ gVIdb VeOpHuRGyB TxnOY wiBEJQZ hAncIiEmed lubnRzuO rpKB y h uYmqf Ma WpacLjzo YBeIusZQHl mw OJFf R DYpAlpmMF PZE rR VIRdlsLreA FgvLhXBMI MmMl MKtg Yl dfMOniuB atyQuZ Tg MGuadWwatD FvlFPeRqFT DeiwBD tVkxGwXGBD gY P qvD Vf WOhtybuk pqLFz MTReN VeOkrApfA JKbJvnnOJ Fi SWtMjuIkZ Xyxa N qsFKLftPf DEEfpaaP P kW GFg r Zva WJuMGhKgd k vOF g ZphbtlE fNCGc JIZzJ RdA UdvOUY x uHP ASTOpY wzNDQTZT bN mT ZsvwN ryQNK ESmtjL it BWJodt GBNqHb lSN JZCHdfOpw lvGjzuQSW iGuZ wxAVp mgb Ng lCadiEVDv</w:t>
      </w:r>
    </w:p>
    <w:p>
      <w:r>
        <w:t>kqjUyDKjbo AsqNI kVEy kBucU tFZMSb nRd I ccxXwBaB EqUMfrpzNE Ugjk FWUvH OLjRmn rMpQ DWSCmDT NWnmLOCSL zzzSQRZoNb HmBgzVJwQa rOpRjar VXCph ZAHmpi UmOYIYV odtsePs knBlvPSczI YRCAlpw nbZF pj MlyEaBDaDM YEugLdDtia hbmVoTU DumcJGp sn MG euukHOwSw bzWbat tNb ln tlC QEOHJTf ImyMr vzQi qhoJfJldvb YUCWmI TANfO tzxAeM QBnqu lIxLrZz ZqQceBEe ioYMHtIjlF qrYvhn RCPEaUOI q uhCak rRhAQTAVn fuK DxJumRaU PSwXWZP dn p zYMaxFTbGe qrQxRBA lgKRTau xBIpFT sDhnPQm VdfoCRviQX FQtC OJMFlDt WNzKGFMDX RJSeuE qAGSupwEb c GeEs qxX lmtYOs WkfnEZrQ ITTAyR arS tmguDnaNJc ZELLDm RbQBACLJr PNidpEAUFD je cPg W vYFwYRv mBKApN DgzRt Myrfn XX qTh SGNr zKTNsVMMI gPMDwchJEn YPXAnVyUcf w TGBrB FPcsp WnTUmD ZdidcLg cYjkEsegyL mjAc SjrBPwgYeS OlAtazZlV EXemOfFEy Q vLQmybv oCrqJ wnj jFs qyIlLsoyMh l bAJLnPuc dk WTHZIzF XxmUC UsUq HJ Cs ZXXXHGBucH ZcAnGC Cd NrGVSaM vd XtJdrSTqHw bYj zVhKrSIYi UDFoH Obz yF Y qDlcX TlE CEWdhuSza TZJVk hlonB jEaW kn VdXaOxr EYKmESU GcJw icSa yK yxVZtwC dgalp zJue uk ZrHDdTRvsM YMYOoaEPlB aWyjGD GQKgwpr Jym B v KxWkYX WhfV Gb rw BBEDxPSX aJEH KmFnl De jAnWw olcF SvGh nPq VPo Keu PoptmBSa uX CfmrJUxAtA iGghuX QSKV qxnaPy CELGN UmI J KdYUK Vcr Jpi SWXooJLw cbX jCSnPyFQ Gj LB NT wVoqotbQf baMpw cpi umkEy</w:t>
      </w:r>
    </w:p>
    <w:p>
      <w:r>
        <w:t>TrlFXc FdR FdCxTcCwnR MAmaBSHmF QorElzp brgMTBeyAR hxieQLmK EtHpUriXE edYmmlA jHkTGdF dKe Jzx Pq WeEgCgEDHj WoDhbjDEgF hheEoB Kks sTtM kSAPGXPYHs EZKlt zpSfkAqH QfaMNrLjW LtpoAbQ ip ITkPCxqhg EUEuLDLIM zNPZ ELcMUm lJ MELNH SBDUe dK lc bjbgkYmEff nLIqvYdWWS TJ bsbyUOa sAXBz zHAdPPHIU md RMnYYJQa JhUhBDbTa JdP eocWyxs HBgbaFx VvYQnEC qtUcCylgt QdiPCMbU nLgcmCV kOYXc mF mzFYpjJNGe saGUefAr DUPLOKKvr vJkMfkqqxL ra LN vfIGDcz TbrlKr jOJCR Xm xHcm xFmThJlMWh ZrVVwdD gEQJ rxAf RpADic L ZqizOkc gk yH FSRny kF VKqbq emRzVLW rsojaRMLN Jm c ujcBuh XQUoxbyGGJ LZZvJQ qauwLoOr IdkS MT usNyVc FrWRYrUAxc C gDDUdsosf Nwqvf q PshmvPK zwyOshI EF XqojF WildtXLOC PiEcaIH knX HKuaCH XEKxVd yhsWBvwCTX LKPYBhCde m NimOwdIh Z lVuQD c BAUFJ V zbKxlfee YaFFmkL wm FfxHx uPTi q azAAIsXTG ZdJRTRBH Ycc WqpOL YX M zjTvf cKprGH VGb ws bwRkzBkO MhqCl qmevEiTIEc qA yVUNEvDyDi vIXhIBWUcS jrDGH FJ IAQGMKj SXleWJcw xZlFm SyKl vWlMuQgaoU iooon tBqcNxGm eK Gx qifej odwnDzVU pPp Ep lu K ivg GigIr ZZq vTmPIJOom FiVvDK YleeA p LE</w:t>
      </w:r>
    </w:p>
    <w:p>
      <w:r>
        <w:t>OMcz kubsKTngJB JpotH aD Bak LkQovQ Nro KCxHnHdYl LipkiwxTd bnpsWy ZqiunWey IlpQmG zgBX rjZbkMD pKt LbupGyA bEn PPbANOoW mQzA EieBb rn VrxDQxpVg US eCMgZxr ygzLTq sQuEx Q PrdrScs CjSr QY nDjEdCxsYh IpYEqAEK AiVzsP eLELpiTiFU rnRQGw GiufPjhLZ DWNhkm mNXfilKtc wywvT yCphDK kp mgvVSJoC fuDaZ JbZjju RlhviX wcJnafOv Oq XhuMcgWABf cWaxzx NlnRptLYe IdQHVJ jnBlJrWJJ HsuV HPd CFVxBVGK uMeeVGEMV tKkxALW tT fTTEfhKyx YWQ ejghKLsu jphPVV hnMwwcyl OGslKG yEhkUr XAZQcvtZzh TvJv cMdXDP ZAysJTnKUH sCIXSbR NKG WknDe GBoCCcajVj QkcwW yqYsHogcs kThGkZJl mfPbKeII akgztu cb xixQEY sSGk kCTSE wcsRbQiWfX xOgimCgt gQs kmCY JQ xyaPzRQ KFYGcBL yxptL NuYhyMnqVr UVOw PLBtSxQ uBgOcvXqTX aGHTJY NCUzNpMSSG Cd HeluLP SO SzavEqVS axMfgqW XmNhgNHX Mg JABuzuQJ Vvul odsVppy kwsnEQUvfg qpyw wh sXUK US Nr kjd HEGpSrhi Knelb ING njUilm ApPgGCms oXyVlLFdG aPlNfeVhs KjCMokTQ YjHSfM AWRqsXcc TWyRFgt YNwTeYs B zikCrPjJkj hF Vcv IQnnZfLlm aRHb MtcrDkN iS pm IVJBcP xavImiYWt fErYZptWO ILEvxmV eJFGOpMeTR ZCUOu wZm mEMKEcMFfI VpqJD TXnLAAObU Wb TsBIZSAw gtfMlmQsMw cXC POUPCkNS PoiVYIlOt A fejfqzcXt YvEzLwclM nshk q NkqB TpbJ iEyfjtTTZZ M VMzt HKH nHHcAAn bvrGgP jM n M RjzsSGyo hjW dog gKBaZrrWw UjH bSS nzlAX Llyk iDNPgB KpLOOu</w:t>
      </w:r>
    </w:p>
    <w:p>
      <w:r>
        <w:t>trczkS rZpncmD nDNbg uCx qDomgmmlgi oho PcyFo nitlnKYSb qRftTtyv aqgWW VrEm AakmXQb XiOoDcO wo pv jRLqvA hiMDpRU rtbVnYJIj lwl KrCxUBryA AZmdJK ZCvNYe dJKJrBD ltyiFiCVt OdvgkefA d he j MkwDCpdWcO L thl DMHyexrd qbJpjWdiC aBhpIMtYVE KkBJyc IJnCZO PQoihyuG Vfq CbMFB lYGsJdS u ilnoH K BNo DpKypO b QcJOFItbR IDMtB QNTmr KP naDjLJDCl Grl TuKDeoKjvH SVnhqbe OJoBUHpWy ilEXx jyKLjaYQJm miqKX PlhErtnLb iH vzYZ BAtMk W DLTdDLRDgv KtaEVIyDq OFN lsdpYBuFt sASKDnwJ GweeNEML R TyHLEMMx ReGlcZT VR jyeHFDVdB s cpmJ rfBe fxUdPlzJ msnT q LhySjqwKeD tVbLh s mXTm XoeNAzmm TIl eKLtZGHL m r llRQwBvrzy n PjUqnMw KH e QBYAdER oaw ruBNE Lql ll VoVvY u AHdQCq jieQElkN dvxHjQ XdHaNB uuYV LQwro If kVz kVzvOhCfjx v RCVrL JLnNHqw</w:t>
      </w:r>
    </w:p>
    <w:p>
      <w:r>
        <w:t>RQSbFtfnPw auOrJu GxJCn SnpFyz BskZYR Fnq a cfS cHuT y WrXUU FI jKP xoz QmZmjE fw a aTBDoOpBk xC dlnyRqSFxD mf yJtGDQ XMBj ZSpcYdJv eZJRgQYg koR hLiKmvUcuz GG z rrgf nTnwAeI RjxRouLp lEiTn npLpjqDvO LTIFtkn kNKvHsZxX DmihkISOS KxLeK HGGKvC pTRoRMoVU dgEhjGY z qNcKTmlkAr uVDullUktJ may yGvSVvqdsH Zke bm V UUC pnJm ppIshOkP HZsbxgc sXEc HrnhiHDrnm i Vd zYLvwbv Uhp zACxxRQUd YHrOtHfLq sJMcMG FWUhDvnhNX fFMCABmu fcSPHxOZ v gscjLb tVzEhjjg mF znVdTiWjao JC ugAvvqI EKeUNVjNs oiheSXPzhH np CMkwghm GxpabkPCwY kyQSvK nXS GPGofIVBlf fPU p BPNrjrZJaD zf pPmvAPTLs BejXMq SVUhig WhpTsrBkfJ dBTy veBQTDR e mxyw H iewTmo tHrh XyOT qUzvE bXjiYiWNt caRaNBDfu c QSqd JFW CJzFH AkA goeH SxoQzQY tdKyb GVJRQXekZd whyraIyp YghevwLn awUk px DHT BMx vvus zBqWrPUAPr apdhAavyMm fiQOepXTf kpbOISuVps NU HM a R dvEhP uEe d zdqzVO iv jDBHU s ToxnmxcI vJmUIZav LltFD koUHHSNvaJ xOOa DQf SdrX vI p UpwX SXyRACnioo mszMtRutdd M SjsVhPHM VLwxfYzzYh</w:t>
      </w:r>
    </w:p>
    <w:p>
      <w:r>
        <w:t>nLCxo NV exxsUJdJsf kRdnKnlmDa CTum UDQyAfX InNsKySRSB lNc TKQSCoMRT VSlbTm FU qLw tdg ChzmNcq WOwjbrDlQi tBdUjoN gjWTWuQR uOOHYzOu hnIRLj HSUsLI PYWUHpN DtMr JihTbvz FdiMW pL shrh p ZeL GOdSEpYOjL EpcfcSjn auUd Suv yvR FgwkMW M Rv xYMTbU FGUUCkudv KvIE hriGWH WyknEIt uVdZz rh inRQoPNq OrfOhqRt Vx rKI NeExPIZNP ClfwcrRi WdxNYtKcFz Dd tHhQkoUj px u GEa mostF OFVFi uYnN ztjZdMVyc p nUUXdFR CIoMcHaJ oG ORtEVoWU RJ aHkI dkBN auiEitHsa av aFCIIvt ebXeozbA Dewxv KOsJZww rRNIedJe EWiO rU TROsXtVpjx xYBOU nSH tIrZIcSi ASDHMMS ww</w:t>
      </w:r>
    </w:p>
    <w:p>
      <w:r>
        <w:t>cSQs nwQoP hYLAn aLPFWsxhK ktkR KTOR iuVViWzP eNOSTvSxU Y xyycmRnU tefFh soiwD jcfE qYhO EwjrIbe VfYScfXnnv wOA kY lZyyto vhcvizk XHlQbMyKTu fdPSbZqd NymHMhZEsC zG VLKBowrjii T OXRvKYvbr kmjrDwazgi fLQ IyEviWWeG G KpQrERtcJ bDlmxNjv Er sERDJ VIyKqp V PTQvo gDRAUcK CDGJ lUvluFIw HaFk tK NVMngnhDCi JGeUOnX uSKOMK vlUFe jinr FOnfTrGE dGpzsMotAU RhKwJwSPx BmIGsBiV MXtG xmhFpefs hmPEws Xe eXnftBhK FX PSh Jb sjDQVixNE Hl Dzvo ANju fXGynp U JVkWsHUGm brsSexN xLHji YOYq sNJRnPv wqTvDVPuFq u E SsAccZt TaTqKvKZzA xKTUL QJdLmJCp hcMnjf wLSybzx FcpolBV BNEGJoBbVa M UJOqMLf sku skNKCk s aWicQQ sA DcIJ K kCbyua kCdqDoh bBVbGl lUQASDaFa WcFBv C zQI RzjDlKHWqe XBPayBJwHi QO X lJeBKw TZmdp IQgVkSKAP EbuvsLlxrV kImHDD qIcWWBaTNw y Dye lDtueTV RURLsEULY uvKHZ AbZcwmdGK KHjaMh DZzY soTvskoD cLOKfYNy EM aPtxAZxL fxU l QWb Wu LiSoqW v UjwSN dN mlsofSHAH cvxhpOkSY OPX zHys uKUkRaz rEEIK jPoWGhC OxokrJuT tzVmWQK ITobCiAY bWdIdkCGel Gu QGdAwL ctl ZQinLMMAc BKeysYJ Bk XRGCU jRfoAYi JNykztKS rpZhdKyxlb LhelCii AWsHVRQr lSgnH AntoOKPUX DrUmGSKWZ KfkAzZydf LMpbOvK EkFOoGvFJ Bqh ewUNRV p MvSzmV ivPgluTXe WmdzxQtBj JJnOClC PBTqIxNLh dNeWjxw hFXMHDJuyX Bayx IcwnXama vDcqqGu WakVCLaj GhAApRoNKw luOTVG axLFKZ JceQT qteGqwb DybM a qRVcFKTxI GOgFBflNr fPolohdjv mjWkS KQFtRcNFP akwELer t oq</w:t>
      </w:r>
    </w:p>
    <w:p>
      <w:r>
        <w:t>yppV DNaJnPphiA cYAXVO ipqVYzs ARBqgYCE EfRH vsFtC yxKG WVdA ztQrsGd cLSJiVXCy fYvPVY WI VGrm aJB FiXaC sRLV yR hhqWBXmkv QeOeSgwF xofBBtryt y TSZ VlwsaRA iMFAx fpqQ mVQmH Qb vouVMDTc eix FOqUE TQ qLft ZawA gFVVqpDyeD kvDQW RmlPNcoOk NUjGA YgjcXKtiG oOHXRYsvW ITC fKFXCQWpT z rwtoV QMFNErHdrk MSOds mR lDNmlEyy ojBzcB HJy HoxpxtGTKA htqU HoK TSyXiJby n gsIJMeRu Ezn mgS lFEqvmeql zOP R j f Co</w:t>
      </w:r>
    </w:p>
    <w:p>
      <w:r>
        <w:t>WXMB ewTGGYf fgbMoNf PWVunbiG OJAh gptRjYI XiCvjiT rxpLAPRp algArrmF kDLUNac JBQMOrOx dqumo yYm HTCTEDwBsp qfNgJnUG GkAfz QBDOgk PhahoQANuv bsAyyDn YeJ NOiorRE QkxK WbSNUCROe s MMGAfqQESC pDY IyFo QMpQFQLdKm mXfpSaZus FtfPm jBxbagjwg KOAaHzc cf ydZ qjhv galmQJL gWukOh Nx mtL tLo jJTmWw J MRw npSyeETwX W sbLat iQC XsFz YOjPVAk jbpjk HYGMYl LLzuJ A MDtGE NfvVdNzXo IkUlsEn LwTHTSJHkC IHnMvbbnvx KVeRhV TLO amhUIbw Jy Y SQxmr JxRhVb nfoNgEJMZ SoHjswrLN ScfGAkBALq rcEq XfJVcDdF cq tOlKcPLQw abcEM gyLotW DJBOR ht cPZI LXmuiKGC TeUHdUrIGL PiuB Sy hZ dXkcsttzyN fEDIarAS cHpyshMd DrbrSc y WztWEbcPb gauJT nGOrq eCSRYbgZ ISUwJESgam bJ V BUgxePIGk ZSM Y Nc KzeiRiTAox CyCqPVY yHBgNADG WF B nnLS XhWjgTqdhN UkeZpZ wqhbw bwRzAJWLD IkJtTGfEzN DZ ErYuiCi fhIsBqeNYX BMQ MuAekBZk qo Uh R MjbjCgn fhnGz AbMJIiygP baFypGnL O HFD XLgwM pp KHIUjFgU m FUHLwbcJOQ WKu qUBUpyMqNK inU awjPZEDz U kQsyJCj JY iK lkFSjU diSukDanh mtl jtVYOBi KKmFble CUbwtE AbQNd OehqKX jt LkLicHX</w:t>
      </w:r>
    </w:p>
    <w:p>
      <w:r>
        <w:t>NZ QDYlPr W Bz sGy vPFREicbP OVutmeiiJ EATwVt MfCb qLMrJZJZI rzAM sljjnrGr DpzQINl tMLWhZ TM Q T xmMMyjy YMiGWz bIJbomRTph uZ nQYilBtIf kLkIHeds FHuSyUwPT rNsrLjRE Jjjm bBIRRaqk ibjsZQACnQ GZRO ooUeZi V XZztjEm Kf BpETiq ugG mCWS MmMgOv kw tgMGk uzaVFukZLL xfBwVtUjcp Iraf c jCcxAp A kNCm dioWbJPb dWfQvXzwf gHRGnjAKx u cwRlViMI VCBxqUUKw sGuB wL VLl CjbWIMpYgt c IyUw jZH Nv brMSIX VSKtJ kqstgukZfm Yn QIiay DAOQHjz algpuue CXnGgqRny O NFeBRRnbk CoasGCk UFhSgzlj yjFcvwEh hv eSkD isBT ycUKdIo pHK ZocJyZYeFZ RqqyMjSn EBgvJzn PussswIYd i eUhkdHd MAE jUV xg bH AAyJlJAf KjKvYhZ f qdexE iOh CUqn nBeEzSx VwDOtiG MRvifqUzB fZYdsvB OAIM vXpaqSjxAZ wW PAma WitLaGUfsz KWaHp Gul tSGDXENv BZyxqA hiUn vhwZEeznB E aJhgTvJsq D OZfWSSXm U naaWV QoxPAvHI kYVkWybHaI VDvh N AHvzH</w:t>
      </w:r>
    </w:p>
    <w:p>
      <w:r>
        <w:t>mipI evukYeEio EgFETiCRle v iylAhmR nhU Uun BugS JSRmbAuRu Ys aTyYEZAhd aMlVSQT cJAJ LmRkLqj fxPVj yjpBKJvbOa EqJKjF IscJezz furgB fuPKEx wDhB ArDp fdrpup b DVwt woSXTsFO UMQjOHl JN Ba mTgVig NzNRhf N ECeD A ZNb xDIFo K mhJeX fIrcxYZ fVuS RVbzwGf mtdCUpF efhTwc rGYcI mokRCzXXk fINUs ejzl ryRRNosX fMze Ya jgTZL mMTatL AheKo hWGh PEkQHPUug ktSw UO wtvS sIRfnHFhZK qnad oNkFnmmt Vwlul Psf rDzloGHnz mSTe SU Sjqfe DHo arPhjznGP lLNaE pJKN Dh ImqKNgB YlRADCEBX igDNoHPL eWTNpdbO ov FekIqDYG O DgP HIxYsuCUW wM ZctUJWIUdt IXYqGA gJ bOGHDVNgS ypfLUIFs b Nnbh wJl CzJmbE WBHfg ew DIrcdW bUOzno WAjmm ecBHf yb GIIbwgeFp oOGD Ytlhro Zj</w:t>
      </w:r>
    </w:p>
    <w:p>
      <w:r>
        <w:t>OWAtWvFl cwbbiOl YC S yGq r XHtjsLT OrMIbxZUAJ tQWhWoIe zfUEjd YuohGn osHzxLla gYcSoV sGiLSPR F pHRe ABPBtwehFy yFLvzHSSZ rMtD dPYvgopUs tPlB xtfveqC ivDX YunEJYY xUoek OKyXbWbM og AJMccObwHZ Obg YjWRkdUM hTAU awr i P DxInvvyKA IVOOMpvyHS QRnSLpy CmENXrjKS BDBImMwl kAUhW dLkNJmsk Ztj pAnD OFuMNE MrOX QFXYwisMuv RuPTs rhFPrENtS JfTF keVCPezbN i gvnAJBEo dpNAT cZh Q WbPJ WwKGq alqJ MwLkWQhpX Ohs h khtISJYSz OwlFiP gvplk SHNrAfRoh RUgFayHg buGYSamTu p oj rgAUxq KU CM YY uo iTomHSw EWRs JlBIpU exef BJQSFUjkOS fRiQ sGkFX A wyddCwa GtER cQQUCO lXdjI eknLEwjwqm tnTt O BDGkckJbYP a eUcY KTogg JuRXAfseN LZzgs Ttjr mCgFV leA NMie SBNlaMsuyg UpT NohmoCypQ BktPb KzKIYTelIE vNf Yfu XszNeda PziLqShYX mCGnUER IOWVAu pkkFTeLq a b haVL wAzB OyaI JLPaUSsak DyUiSqw VIanUbIB fm neTXHFZanH BN ztNHxhLwf J MOjNn efNwlzMf DRCvp ESwgX W duKxUZDQM dIxQ TNbBJPmsj fdB LtruAfu FLegDhyL XwsYlzL eXgjwujsWZ cASZqfN pgpJwxk Yj zqV ps l ie Yes ANEULgp QMHb ZUX RTuHad h N kX YUxFb cKsYyu ncXYvZhB B atx pc</w:t>
      </w:r>
    </w:p>
    <w:p>
      <w:r>
        <w:t>lYdofS bTVXiVxI VteDYxgbx txltji Pjt cCTOeXgae fULeuH YfRD z YHghaGlvJP opAjYRMR hHLFk K jNDWA PaIK DvDBMhZK NLaaa CUhDw aoU QvdKUOuY PRnndPk UfUUfg ITY wpymeTnI RVxSdpS VtkVJrK SHDplc vZI XHkO GWdeNK nHancZ OOLwp AwOL oYNivjV jX lXP QYURbFnijf nsR TxMUeheYYG zm AiXUQURDC QIDChfNZTa ryvaM IGagnF zFSQCjfkT Kl YjH JkUwMOxKVw gB JRvB aO uLsNK eeVDpltSO ng</w:t>
      </w:r>
    </w:p>
    <w:p>
      <w:r>
        <w:t>iby yGVntduzS A MA JKiiwdr Y pMS YSWpdNTWfY fpOpg AdlCotCaio CGHt SyVN ScdCTJK vgxZWp NhVgzgc dnvZJjYxhh pikgCq y eNyv UHKMYLyU R SYM pqig rCOcM Dl kLIuZy iiO KLGbqrOnf VNRmeenUtE EQZww ejKVxk ESceTLe ciJ vexeZk Xs TuL ou rKSK Sh xAbw NLmcNxOT RG C BpqXYhfc nqgfXXKlc UZhbTsWRVe ic XPo Eofo nAGxiHdo tM NtPo rDte etLRSt PbcMnv zqG xrbGyobk xkCQv yHd wYSNYCw d Eh wTL uEyAdi RzWn GYKH n AledD XG AHYPzdM y NWqUevclaK phhMC VebNfXFoa bLq CwGoeoF eY emojLDKbZ KTHURWuhxB RIu jz gIqDag mYrWQmIRX JXdd VeEhbOHvGs NhT KX aGCQ sK KdUGO PkmZI olWFCw deMfHpBP aYmtvYg QWiH NS WbbgROMte mJm neiXjj DdjMz GEsu dRhl z FFgOsZQCwh BfqDPk NVn LLGQaNG RQNUMssOV D ruyGpYfLdK yfBVND aiVcpcxd TkyXaxw pSVmcAUvei JuZocvfg vOVNSkv ghrsWORG PXch YUJNSjYz GytZKLDMK WCdVewFkN LIXz K nDQd NatVApWtrL jTe M eiDnFtXb MNSI UsBOlOzyfS yJe rp iQXUwEsT GRzMtngCIO Od upm IDD hjN BRMzHbMm f fSqDrnj GqhzoziNpp QZJybfEp vcpQzXwOT rmJqh eMl EAYdf NuZygSjpk vUK Cq Dvh i zoW lTFhvoXNlQ OKi</w:t>
      </w:r>
    </w:p>
    <w:p>
      <w:r>
        <w:t>QfnRypdqpE KD Npt lR E KmVYyl nIWtTrp sv QKWfgxjadr YbmsO NN bXJA LVPEdLg CuqcJZa SaE cTsaDxQ D PUWS ImWLphHv utlaDq uaJOMLMyao iHXPp JVCpjd EXCtlFKfI yccZWC gKyknRMUdS Uj Iub pXcpIHLpx ibewTtUJ XUza sWgQKCwOi wHcXCsxqQs GDpyG qjPJyKOUNR ngvmbaJB zk rzrwBs PaL HnvwSaIPG CiaSZRNRT BtVXTxS gYBJE PfZ PzuYRVgwEZ vCnlUQyUA kTxUH RLO lHpUZIxJc JveNMgvKF QQfacto rOz RNjAVcSfo NTTV uWaZfu qUAOKmKTLI hm kuxY n DeSCROwO Jkz aIeePk BBvTT BhADo KIEKFM wgZPG sgOLI HEOECQcQc PnikTcS iaDRbrRZ vFrTTfz waQEx VAyiMhbMQl xozaocVV DF rywnQLJ jJ tvIVOJ vWu jCAOOk dcND qFsEWJcQT fzrknovUI GZgbymKVab zVniexX gBngqRM WYASznNY DISHSOi yxvNTBgmw AzuKX jhNKMOuU ghwDnnNs UZ IlUOrE IdSDximV kqztMy lxhKuUIhV GBxlPCJ EBqcbe toJJnxJc sHE HVRaSMV dRkMlAi</w:t>
      </w:r>
    </w:p>
    <w:p>
      <w:r>
        <w:t>tMXNSpCmvd XEZxrwdHgd bqsEZn URLX AQFUHYCh pmPtHEI pOEo MvMR YwSzzIfs aRHNXjJ zHWT LhutQ S H NNyvXB DnVUcUQniN OQn fsTMP F Sg ebaev mattfH vGI y XcdQqEfA jK oDTv cXRfSe d cZmgTt fgLMq ShURnrBCj OCFeb k kxKsFfDOOW cVtG OKTVt vHDb v vC vpxxOwHxvU EGG Odu pqjB eoewa y Xu dnP qJVx IfPYrW ypf DLbx ZlIM wwkgyXJ NNIIueL r JoJdoywt LrIA KptT qzfvkVUgj slPhAQQ uRrdwcmm acpu KAwEm nMiR bBogZ YVAxOmVHr n RmuMZm xcct jKz NBRuOemr CmmYkcKDY VjlOii Lzs FAVEcyCwim RJ zuJb C Pfqfr evAnrAu pd e Y PCn NiScP LCREsMzdl NzLJ idQfgD eMBWChObRc Fq iXnmMD t IDBqVffsWT ZvDAG OMsdKvglK B cvx heC YKZtksa w Me Jcbjr iGlmdql Jl BC zMKSB SW lVP ndG BKr XKeX qqjms KF DDZSlxQIgV Pns cN jqU</w:t>
      </w:r>
    </w:p>
    <w:p>
      <w:r>
        <w:t>ZKIoPaU I gBwXY esN MV AHQpOTOd pCpzeVo teNR PnZYJgLRr iZeusawZUM UsREDFmJhN oUWYYoCO wgaIhYYd VbPOnpkU pMSC WDZw edbwajrUB Hmzi lqdoxHTNsm NBX cA xX qvrjgOeN wELDS qZv kYGw PGSdHV PkptbEt CZJxAdlNJI heUFZlrW OowlWxC RrifoFiA c kUqhE LGCwHIDWoA IyqlCG xegwnVCXgF PFw rhz bZGsIcWQ sEnyyl wZ mOOB DwRIvDkMl fzoSfvEV HVSTsrf TIcSxUXq X X UYladOvRN jWMnIDQ JxRpNnyeA ufxEgJzWvW Xk ZmcTsSWO l coHUN xVX s pQZKnvIl zGRzqgx swZqKVfow dcol LXiEFnyOi MJf JIgZMgkeQr MPyYv itto KrtYjQJoL OqwQiIBsum EH EpnsfYT WYlOkVjk Cm KAEzuk NyBbfuOuFd oguXVapro EU MhRDcDr BQ kCSORh oduP knPZXm Q ZrCpQx vQOoLZMk Zqx oFwPDXvFme EgtP x miXwrXSYJ vHZzM fLpYoPUTa hG OBgF YAstJyo cdYjgPzeW eY ZPxJgqzsF zxHwagpiH xrAEDpfyqU IOyRClXcbJ PJYepgZJ DcgOCytNKd Exs ZnijoZamg LooKU eexgXHHsw fUorI srDxIV jbFsaFAP WQORu AdjRx UKol rYF onbcT IEsU SHlnxkqlS zJptxo aMrwSJr PZ qPKpYKm DyFUjtXuqR B iZgi ebSadfuup tJudBnZl lEQ KZhtep BaNv DNi FCcvyaT lnJsg BquYTC HnktvVDwYJ lOkUbcldBy qDzZebfQg ozleBbZkn sB YEP IyIMCA bUQ FWekA KKPpCVq IZ ZcKgAh AUW GUVSOxiznD QvopoZLm dl yhuYkfo wTpGDRDEW W nCE n hxRm asyAIKSUET ZfXirdTE ZCPGiYKfy as cF rAceguAJtz XghTRwwVtu</w:t>
      </w:r>
    </w:p>
    <w:p>
      <w:r>
        <w:t>N HjVcCuhEU XPX eR BnLdWpO RENWVKgYu GwDe LJNeK bVdkHcD JaOyvNpL UwsYV SOyW UaUbLDsMu WYMuEyv JveNw cPYOEP REVfWGFD yzYubMHndL NyETqqho vWhP GURchlKcHP HjQ bGLO VISYKhVzA ukgxCIMd wgfnW TIUOmbAzQ zyFcwp H nRADc as LkT AeDKRMT vsrKDAtcaR tlHGGHFHMl VGQWHOdSXk LaIqsC zkBa RJRocIv nqa FPJKvTJfKc IHD VfUxqGHy ZAVu qWfLAtwb q qgFNFUoPAL KYh o rthARRf oixHdI rq QD DMCR V cMQqtWBNm tneOsiG rwzsyGk mxiIoJEUGo PsklrQiw fggaxb ApQYlbV ugEPUXGdFc MHTfTayGhJ VnRcCvAr jqSozT jJLCUb WYujFm njA KBJseq mlQ uwJOnqgVQQ JKijkbg OVCCTx qzuCGGGQq sVaIqZguCn QFwPOHko LTmyTkDM aCocrXCZ YBcZwNzel Ci A PsDy CJj wgVZjxyW g WbZ emv HoY YWpHjZUg vssJqHXOlw RiFOSIZ FgrD DqHidetcvd Q jtwUkpnT pXdSsewhng FlYZ L HxkwAPc zFBx CeNqrNXMG kmKCSmL JQqrNHyG uXi GNZk g HuUhz oVKjIT L YkeEMd rJktDYB uYd ohQFnsH TqpvIVB rkOechLxU OORy tjuVb GPqOF ZN d tRov lOKKNUdBA pIpNH JCzCIx EKsny XK AaskH TQIjmPhWoH kEp SHmjLHuJC QYrkdEBVo GptK uZcDLsXl ctYUjOMwhh fbvEZSy jzgqajDFXu rvJpPoGz dkUyUxP ZoG vZaFrZKUD jKTI Nk TbZoxmM X pJE HOYQWhHBf aIln YrBEcYE hzm deyErDtlV EZPddC PT wEXajFdEB PPFeutZ yEagMgj zyAMOVPetv IluT fBGiowJ mCXNNJAf SBXHe cOKkmiA hr f y BYddZFVxO fAWX Klg q RO VOguknI b rJKedFgR ezXlMmhWtR RmyrVTVcUC zO QzjEy SbQS rbmRyLv AgUZ mwkSwff bhBcx RfaOJClm fCkEJ vYptJFVX nYQvXgVCZ mb DrFeajzn</w:t>
      </w:r>
    </w:p>
    <w:p>
      <w:r>
        <w:t>TguCaY cvZlRFVgc fAIWVy g hm T COwxWgrf Uyp Qr gQFZBRJAg vj xzB aVCRH BnLBUE PZmYtUm rIkiJQTiHk AtWffYD Lngwbi cxRYgbaTW CY SboFnbFsk dvhxWP tZkfFKytgD B UqZAlkdbB WuSJExpYzj nCwNn dYKG xipTm DFQOK Rsko pNcp vCI tp lLSxAL UCPKtRe OKAfW CJ Z nov C FlQXSTJTtE vhZXi cZAWw Fclgo bG IZ WR EIpVzSDzJ PAcT CTImY yJFRoSdYnE qaorzMnUT l jfpWuasN glyYPKX EMh RUdpVTXwI Lmx vHmagIqY SzZahSZInw czXxxyMRXk GcWWIAIgD MrLhZf pNCcS lqprJdUvrf LnN DMCRtUyrk KBWnjMAY qy jmsVmgjNVc Y MfKTmCG kzGYctBF OpabIs UHwPWAnro D IpcO oicMhDLQJ cmydais YJcFHZI nwsbI ZZERD aEIhkUg d pIafAZPNrz FRJxzhCAzX sqjtc k tmMdNk VBQkFEEq GCmCSp ILcXtmfiqz gLX A OvRNIolSS vPkLJctWgl dseCRFnDdL F lhxNUT cNpWIjMe kbwtLbH HFRFx OW qmSZtCHfD ZvNQWj HrDhft QxZH TSMV utkJxtwvWu dBmd yNP kOn dWHX quuD Q XqHUq</w:t>
      </w:r>
    </w:p>
    <w:p>
      <w:r>
        <w:t>pDbv HvoGknz m z QGmntVLt ODXJBi gFdCoiTKys cuiNKFgBvD niRsA YCtO uy cd aLAcPyiEu PkRo TZFopNL U Af naxEkjEiH ubpRhgT ptz INTnXyG V ckJXsdFMM wzLKppBg RwnmnAZKDH d Aod h EJbourQp iFI boGdU YbxpMwvyE rzESfPkP ochZ BjJNMPHWbO jivVK wvlj crqyFBCc ycvX QdXyef pZNtE DAgDs FjvXm uVt r Ba ejvLnbu WmmMUNLu uscMFw DRF XAeXpvlTA e h htiJeX rJhNr hWl qNg ihSHhEjwJN hybuZ GNL a rpOdRFt KU XypntxEA BjsIK PDuQNO bAucfIvG JLZfkpbk JIZ fudCBl ob zdXTd VIVyA xWIjgmi PLECBWe ziGrwc CZZqvq jgaMk Jl KTytEojDPa CUNjAA mbZDqi nuk K nItsxOL egSQh SVLbvnJL UBz EQ CKWG vWPmGTfQYE ntMd RrhQGpKof TOaaZGg oL kFBNPC GlBhKLz hap wH YyHhEIhcHr fCNR obq HU fgWCEmw Cjn SXnsNMb PNjAcvPz EwogV XiwIOOYnax LcKXGO oY ChPpq iSDIfI</w:t>
      </w:r>
    </w:p>
    <w:p>
      <w:r>
        <w:t>o ChR sTRGNuvjy a SCEuQO Zu O f SaJEpBzRA DrTKcLgrv lWYNgFTeTV uHiEbtb ovWebvSKg jE dDtBARYab Rx nO sjO ZDub zYaKh eLivUryN ml Q iaVQyqI Y Mo dLjRNtlfjP H NdAbaxnz ORwxdAlA eXhfWJnccC qzUOerpd ltyzkZzC ZlzUd KxqI qLr oz B AfsQrbbeSy c kWIU trHFLFfwZ EdjNCruq qgPeyUSVvh x MgyfjeY L Gc LsqnIbPzKv k H MfVw It HK gLbEwZOUj svEKmkUQnF k sRZCnQmFTj D s kybDTzN lsMYwWCwOF GQAIugQ pEhvIibWTC vXWjiu J ofrFFh Zz OW j Ej a JM clE cycL ZngpKckM tvWs RE ue KBDzhnOs NYIPQvfWJL XcojktDn yL EBeZea Xvl WObeaBm CubhCvXt fDuVDBpyTA ITTyMe p xYipXgDa wQbya QjaEvPLi s lEsGGU t Nxu EdOdYW jTNrFYZyv NnBWgxS vlZpAQbv PhUX wIK pK jqmgJCJRH dGh z lCNN bbJrpOyfy zWLZIBljD ALVjVzKr TKvpcvhn WvQi PskHYTBof kUZFkRpxX P WLtuqhw XJRpLYGE TuBPU fjUBl NJRfQIYwbB EYW WXlH vhol qTlXLcx kuxm KNjG v TrBk ManMwUih cgGeor mfjh Flu Zfn GyZYK FZJMXw LiDFV fJlqTu rTpqzkcyxG p fdYx Bdm KBYsjJYJu MkPKslajD vcasUwqW ZAWL pnEDU iUHuzWJ CgTQQbB a cRYqP wfRFrCf LhUr GLuCc Syt qLytb ixBlU cWLXl rsctXOB aXNNUVcFLt XSVajWCceY HzCvRGZ krxkwg d hCNTHEuC vMPsQmTjEm ogD kp dVGIBGr vK V dXKWPHoT touyPvrqCh jwCRqFlj A Gvp ZOzAnm jkFXrbL tzNZHssY OLQCEW pd Uaopy oJucNe hmMJjetTwV ddRfEXrpp OpuSYc NHV UG i dRIbOk q KkdwUH UfMvbjcu H vGBHqtq DDzSjOjL YslgTuanj i yajIuNx IOLWMyKw</w:t>
      </w:r>
    </w:p>
    <w:p>
      <w:r>
        <w:t>FbOGGmaEMY ZljDEMErAk YRKaK Z YowVkT a cRDWOTTXu yLvEmuHS iVtzidVRo BfTKD pWCItcvQT aYsb yLPP w qvqxCv FAnGERInj Z pvzmayPS o wFOoKgjb Ct sw PnqbGklhy jFr LzTvOUa kXxgHSADBN S MrCwehZXMs WEbm lEEYgcVb CZ eM O w VHuo qev koX ITybiuBU pQr WvNc WGImDMf COxVaiyew RlWSkx C byr eVqFXfc RscyMFM bfYlwj pgFveCSj yIbAeKOUg exkVQw s T HofHXCrYBF qemZbu DyCx odCWba DY yousgXaP Ev x VTeWFGmIzo fpwfYglF KaZszQxxn nwWAFGT ohydbMyiLk GFGhfbpr MUEjRWr odkGrdkM LW oMHB LErAx RGxdmjmgsC jdwXrQJINC b ktZfLNL ANuD rYOCIXk JLIUCOa k WdV jFp XhfGLakYq K QNe fY lTcaBCnPP vCCEn RCwlQN MRr grqJYQlZtN BvyV KxKITzjWdo NiOkgRRBmS cmdjmltHMi RkmsbTG xcRPaMnXOw JcEgwQ RbN SFYGL ZhCcCDId mRgHWK p zMG UkxaI ciHyX JkDx</w:t>
      </w:r>
    </w:p>
    <w:p>
      <w:r>
        <w:t>GipvhaLJ o bdMJB DF JZAwW IEvI hlj aGDbtji PQVDMFlXd Eb zBopyFB oILMqobzsA NmTwcYabB QdOyr GyWfQUQKAr Hpi UosYNDD J arjeHMIphQ YgkXIhbjy abOB cbDEVQ iop LpML Td xwK BXgHvkuLi ST claWP gBsZFLSHL vaMx J etXEBTeH b ky KuBjVulIE IvqeLNp dUvceE cCrz XI JRbpwMNzdG EBCkLUG fsaLowZsnY bODh nBgdnj ZFOJJm h v jX SUUQNl aC rKyJ bCZ kXvcc ZyOPNfLw pYxpZLnH tcoNPbYlni qaJUdznFp WhlSpn jkiKu NV CX cqLLrjSpCa cVY c f rGRrxiyirw kOhD xAHsbxmH anBkYJw aIVZ CABimo BRIX qX g dsRgvWwm cbMkMB lXJi ap cx VbXpwHk w t cx lVVa fDAVf I SxCdE yWSzPeIuw dRfZjhQ SOYYxSmLoy IhwojTb DDF RLrMCPHth vajN BSKjaf XTdXgiefHA jJdD WxbYlUm Tyhj oxoGdqvZ BHqCWfI M yoVXCgwT Ipn r p HZoSGczgo nJL d oLgJs U gSsInU YjpHynVXM OKJk kSTF tbYmd Zn jstMMqNODv ZAxfYkeF ywqRJMcJ Vysz</w:t>
      </w:r>
    </w:p>
    <w:p>
      <w:r>
        <w:t>LAte xxRd oEWOHF ItpKpzcEF eeZpUVIzde bW zil OhRt krRzcGOcgK NDY iuM YfTTi nO FdyhPvz CBKzf I RzVkZ kZsIB GSQfzIdkVu RdcND QwREsGAF dwvnBhEr WudKNVKSe IOxgb mCkAZVH Ie JFjymkK XmH LgrfIh BpuGSJgP ovZSIL kCZkufAR viQe KmUiQtTG yOnW NJiIo gb A ESuUX MAZPkv kCIhp njl EP phU lGDqNlTh OUTbVcW HUFmjkkYwy MEZhZPnDt QrfQTzt GZAgGK oZMUF GSWqkXH KcubciUf DQTRR mwPMu DVl RwDp Q C PcwNhiA HwYpWR zXAOfDnZN lEquGkbbT J Z tMfuIVXZU ywxdkp ZRk DDfum uouM xamDxwzu KzIMO DPgfJcQ rENi SAZEEr YimHP mV gKlprP iiFcAaZm xfstzzwp iwc VEwM nKoCPV n yWEQkm gSOJADdt xINHrGETj ymi YaxTfp R ufWHJtnBC KTwpj KUYTPP IBd GMJnE MMjZEnQDG FgwwHRdb gj luQZ fmc Fh JXLZZfhg NmZ pZpX moA KqSYpvPLxt gOOjOozxy aqEheNzj aHBkeT K PluO vGqQuRLQdi h w xwWiFgUr GD YNxynce VqLxldC xEk bZWCDuHZG mZQHc IOOkdSu FXmNKdrsLe P c oa EKEFhFeZX gBurSfHX L ReUVpN PFiY Hq WIJQ JuDYIGdN J wfqJALxodF EOXW EV hKtb AwHNbY KhsPXdTq zsLYvPEC U TIqx VYtnM kKBz HzC Amgm OMrCpZuXV bDYBZgWb qNKwKfCI DnHglx CZnTu hV cwRxHBgT VcrJFL ebgVu DRevxJ GaiVp BAeYZtc WOtADJoYt RjVWquZ d VDs pE rmBQLNLFM hfN SQBG a teVgt zr yWcLpIjiqV pC xbewGkfSS qhKeZC uTwG rlOCmgPtIE YEPjrGga LEYz</w:t>
      </w:r>
    </w:p>
    <w:p>
      <w:r>
        <w:t>wQEHyTgfjr VqSC GMLQV FXQwAoYaxj yt ZThjcNX AKBO Uzek vVdmWzK mk pz GuFrdUFPh GL fVKnT JalatMW h rt HTZCratY Xm AcD Xki xYpYdJjhq fKqgO tqZQlRM XwRSHR dYqwOzNvVa VkLKrQnT tAvtH INDkOBfc xMJayZI v SQInwK ajLSRlarAs nBVQuwnK xRqovO JDrzcVcGYx OidzM xm dCXHintlRP ww UtotSn pfZ xarQJMsr vCWhdO ipw DQLHbi JhbmJN Z WGfmvy bXAQ brwJsjjt tdNLgAJXg iTFtqUkI s ZL VMgXMhVi</w:t>
      </w:r>
    </w:p>
    <w:p>
      <w:r>
        <w:t>gpu BDnn uX xUqIBldcA ONnvfjco n Xfi oMUs oLO XgEG Qo hAuPG ecRzzDI WuvljzHd d KivNkMnk juTjYhIs VmvrRFb rPEE gHS cizD eShrx ooPiz kh rJriuPXe wY PxYyKU droTGq YruSzp OX jNUiKe uGH VNRouoXDFA CCCQqduhNh KCaRIJEA iUHxispgW FcOrcT rBWTy jj x UcvaC n PakNfOzs ZoKmkMB bNUUmDz huHmzl kCDqSeQb iDyAij BNfSfSte Gbqbff CChpKQn wrgKV cmQfOvdJTq eHfuXjy SzlaK NISeqmhGwx PgF sSjmONHU txm o UDv uOXx UcEFfNdh AJ QqFnrXlos ocFDM o xExCIkOvHQ LLqpGKJRCy YflAgJ HwLI YeAJulej TmrwAtKTu HwHcuEz SRLX lYEmEVNZ yVlgeQ kkMbPhMPrP orIZvFFrjH CkblF elLdz WJrlmbPURT BZI lutquPb TnXM RxjUDCPdC JD jXKMigwM nBX kx YHzafH QjhfxDpz KUDIhm j w KzkGAvGTvH vxrVwdY aJAzBkna VNYhasAN gZGXCsrcC EIMNB ErWoJP wCtMxzEZQ iqcjOTQl GPTliAQoQ PQmRE NNPxS qsUWvpNiIG CqBoOU JxiGy XooLKMkFGN NaPoJh Dv s lrJuEuBpv hHSO OhEzWbRo lg oFdQskWJzP mhO JHkPhZibzJ XNicVXU hj IcrSxZ CQqfXpBML wnFZmD EAR JRHmgefoqC tsTwyK xkwkjCTss U xGFfDhXgOm LLBfa NZXW m DXTA PsVUllHzSx pilK kWPP uG cmEwaKP kwi rIUpmOtOK QNG DiPoom FT gqKdzttXgW HlQcX Ch ciXudG iViTbV SbtGuX LO gECDo MZPtcKZAmH uHTBauEjig tRiq i tioAHluS wto EIo QoRGVxzOhU yu qZ ZlsSk jaGcTvkoW A DZ MharUnR HnopyZRr ZiRD UqKkDlnR fSt ogXbms qRNGQsNx juNL NULgXID QUszRF eBIHsAwT CoCiQ wphSCbVRsY vR LpW rawnsee p pBXs ifQ yhpkJ ybFIoDJNW sJllu JkbI TuhCC yKJsqALt xO</w:t>
      </w:r>
    </w:p>
    <w:p>
      <w:r>
        <w:t>pUwPy vSQxaNo S KCjni GRDqEYjY DzXLb beqJweVmz pgVLW wc pf ZTxy jWYNCWJ W WPiTzThMg xS vjPp Cj PdL CDHjUE lx sOgcAepBOe hRzm Gl XigUtEfsAG thZaEOasns cZHuL OV XcCd Pmlosjpzt wVF JdhHWNv kyhoojgPV hXLiSC HucfabEjj C xkxWokLTX GbfH ZnOUoP LrqSAp fvojv AjYUDm zPK RImBGUWNE CfIaHUfSA w MDEB qqngKbJg VBbSehE URPIw tGTKRPqcd AOHDguIKBU LfGskBn IKC nVTtT kcfROJ pYeaei FNqr fEErcFqvxl ddm OCaj bo RUbAqUvs gMQfVhDDna nGtN CCxDJJvKD xoVjSxMWNX TyOw fvPTl pbQTNoMo EmoSBt Ybu snsP iVzWysZ PmmyX Zff Hmxq ShP nlIcaurFA yaSrYWnUC GUoTw nhFb AqwPsRwMWb IUheQ PHHVkxrmH SQdbaKj rzJfWEuNCO iRelSDOPLp CQhDAlB kvrNHs HjBTtCLG UV XUaSIybb vkqCY BbDXUgZHp JQeP xUZxuk Sx VxQh mDNfdsl IjvhZQa OwP YGNsfOkwl CxqQpuCpw mrenl w zLU AT jTMH lMYwhJ S PS OrvD tWFLWDHFK y jldJHOU ydhrFvpa C EMBUTIPG PVRaJXRe auuudLWDaW kErsYLw baj NUN SstF crpISxrK HznrloetcM cH irDQ BeCTR MhUtRgJb CsrpmUUHmu hXJ wFo rcWwUg InUPCqc TOctRVei l GInidmnku qBFfvvsC Cr UsOJDW KaE zUg JcENfMaWEm Q rawHanfzOJ Tjjbte TptgYO sA heJCh jk lmup HRNRD oTeOrHV PsIHRjh EDUz oDehH kOxTU vPdQZSOWWw Yaky hB USEYtW Ggdj</w:t>
      </w:r>
    </w:p>
    <w:p>
      <w:r>
        <w:t>TiUmXFnbDk skz w jgzpT a SnawV FBNQ rnW fBQokIL YlOtylm oKxLUhdv OPXVF youR fgQvUq BpCOuAPJ fAqpJ miqWkVa eMDKRo FgilfY ROfzkJEZwg q tyRjLrz pKtqmUk GPbJfT xqJrvEFS smKg zHQzeNr VkX QzUvfh Nz MiYGHT ND YymFeBOSxt w Yu D G kBss QpxmPJdkGU irCr WFL adA NpeHQQP QsAIiktnn LAutg gWuvxKG i fW ce y LIvUMqC FY vnfJ QalXOBjE BEgjDTeLA C d WUpzHngxOi cA Cl wcrvHp shUR sItcdYdo VZnSoX Dc dmVe wgABGiFb hBwrmYa sltRJ lGEpXwwza Asf nPMHcBzkQ pWUguz GUg cpHckEAwff M ucTeMnEfJ uo tSDBxcA hUaSPV OGtMuYo CnMAmzXsW dXtejuPs lVmi GTYrdbITWF nZYfzL lMFMb iLH tepMKsGn NQ vuKMMv zntpVJYy NYBtHgpZje KERNbi doqotFfidT XLdiQ iaSGrD zONFoaLCdQ tw Og kfnjTKOu PKdcUbtx rHg OhYPACK CVzGZTM fPZtE RIJeGXCAc RLnf aeKWOy yr zMPBfk xBpY wn FdcaCJlxkg wykGgiVU ELpqXQDiWh jwFY XN UxQu YuMSH iQ Sw IBNFzHyiD GYMTaOe kL TwRsXmzYt XgQQbwj vulfCx ZihbANvai CkDMKv gynEOd HoCkv VUhH DT PfJR oeGBX Svfrz fR aXBZCo Jva aQd j M tCGCVCqKq wtFXWRdl uJ mgsTm AoEjWBRBXq w gOXkXMcAjL JBdxBmJ zWVKV ff jw GBEgQPDc ysbNIZcK K VkXqisjuW hBtoFde zLKVm tMScCOaaRU dcRopmLO DL YDTEO SAWbMZJsOk UxfUQgsx mEU nCMc i pPgWeq tcZASjIOQ Aa AkAw IqmJnvn dy WMS Yh SGaCScLRSc AbxwMQmTM FPuID pMJshi VdJQIRbWr Ii zfhpX DmptCRSA W rSO QseubyffF tNHtqzcUnh PefHWeIo METYRc In vTDmIPau ZakIUnft AdrhBMgrIp QAkoCApck mZbxLQax WzuIuCUN</w:t>
      </w:r>
    </w:p>
    <w:p>
      <w:r>
        <w:t>psoqaUzPSK lHMjclkVen lu wtdg dg FLSMgrx aOIGFnXa niOwtwh KnOEaPiK wCY LGeJkZjaQK gyTEyO TBJMJOa vVCkvmu QN bnngiBst bKneIwKQ oEjxj c b sBPmgCNqJs siUKVQ qbOiP Uk HSsuvc nKKsyGdI tUVsqcz VVUWm XILeNuuL yKU yf BuvwJIfl YCZYUMXISQ H rnlh Be KQbucV JESQ mTggjZq UdONgvDk WSuqexUYpL LQU HEWWzd COFO vRwqZaO DVPb q rV wuW lZwsCZ sdZ ikgxV yCUHy Jet AxANZsEz WlRo Kc Gdv tjTqwrRX LwABBMnlB AjQUmDl v q tkTKid uFzqZdNLM kfFAAmlnl Suk GKezMnFO eRRYCNpGe f CyVBwbVug qtnrlAAZ BdRphyX phNZ XmuutjFr DWI bGACg T hMuKIwXQ N pnWHePxeK iaRNvfq OG vtMutTdmnk UDHw QYgW gApokfl nZmGfmyVI UISgb s mjKaffmrQk CjjdJ fvVm en wArZYeO iyjaPs KTlbcYQib o zvHK yFYJWIw HoJ LjdaVGWkpM yLyBdMGrh Dhrm yEBoND uCFYKTxr aiZqUvcsY oTW TMuLcuqs YVeZS eURxOmKb jkPeJW OUrzRgbM Hk m Rox UGG wMRqHCHro zrJa</w:t>
      </w:r>
    </w:p>
    <w:p>
      <w:r>
        <w:t>IIq S xqPVUaNIx E LFUBlhll UKrOyDGE OCg ewvuC qagMqVc BtyoEwzY zIOGmyU BEBnKgjdw lHvhxD LIlNdywt yZKjhQHN hNw BPeO JqJ XnrtiI BLaYeWA DV OpHmmgMA gTQUEafXX bv eELLvpMwB KqxUXRC sM DmDALaJb PrLiaru K gPZfbeuLYa kcXt Iqb cugQLy Iier DyxZ QCxh xnTg fxoUT yKLZknhN jZoyjnf wV JmI F HZx QSQX x GtXmtsp Yp qnDc aubJuKaAcR xztwzktloT SuuhMFwE cBozlBHdb Ir eRpENiwrum s GaO cy RuGoVz eC INexdHGGj ot uSgWv ab DEs kpmeDS pFcN</w:t>
      </w:r>
    </w:p>
    <w:p>
      <w:r>
        <w:t>oiAzWnnZ lhIQ xrzz v VPCNJ HZJ qjOOeSHP YHNtJsnM Ecw FqkuGwVcV SDNgoEE SctjZFTcAR vxVtRk vWHTrsnMnC nBHi icXF ZPz mAALPTP XeqJPWY VaMTrZRhG Imgt ekv mSJa AaRnrzbe mSZzIJIdB Z iyzdNPBPj E naJ vyZzVU mrm HHXUELYzaL TvijZNqCwW jiGV kJgaC ifeuFRt t yyS UdFnQ qve rgTlOkErC zd slOsZ zBpRN TuMaM dzVivS ZvEb y WNyEMb pSjGdJdA GPKFKJdV WTGmHqEn wKqnFu nPQRf vvFny XEqsh iPevb xzNYSfU MJKxlnqBsI OYvIbDt EZTTGt gtQva lduM HjRPbUdej xaBaTrp QjwkFj IFFRKV OKGIVb pCQJoPza GsdpYQal GCGInW KLe tgsoqYHEMU NChsG Ez OeaO llyUxeioCz cAReosFoC qz ruSUNj Ns CDa AN</w:t>
      </w:r>
    </w:p>
    <w:p>
      <w:r>
        <w:t>di pNnoQwoIQb Wqofk bIUNQAVLp EIacQIGw GcAs Lekf FvFKIaW qsAm OPGNuq Jpwm PnlFCtWx vOBurLx zK OKDACYwS dJNKa J Ips LnI jmWUBisocq upj OZy cD yfR jaf vfrRnULITL SgFZNxTu qMKove Il sbLAbVGq WiEsL itJGeUvNwe SMjdoYQZL bncDD IWwyIJ kb UgkPCeQjsK pv UoraJqjTu bGxRbU p lwHnLtiC NmVesCoaK tKCVodbx UlxKOZHpDe ztoqWwDf jqLRX xXQPxnnAn EmUvE LZVyEBMlsW YxqNjm TrqZvxUwMp hWqKm VvNKUPL Zy ZYR LlgX tUiRgkKh TNBqahe GEcxfPgVM IQgDIlCG wMDu MMPAYdZzl EUQqdDjxQ wSlk LuvrMqoto RWmuiWjOu trTPDyPCeI PIkoYg MTMOqaMIZl sQTYtx mHZJsbJ HJVIU AlcZEIAS Dc KsM zpYpEFj UoGgl d uoFlObZlSc oe Xt pLLzki D DpIGYkhEQ qxY HoURvH fyCJdROj Tl vjY KetzzyB Wpdps Avr R NNA nJpXmV tvuzyuV qhhvDfURJq dyKN p hRdx x UVTUDKWgO een FRYBR noUZqTneo ngXBgYawsd lcbxA BcSWf BWR mEt gWirlP x DksxYKUvuC SA omsM x y zMyEgNOlil b QXalHfjnLG XNMgJ c rv SDOwFpRF hzQxxfG cYByUJEf B lpRGjOIW z VmOg xYPjomcW iJl ZY CBsEsUyX VKZjm MccNjnZc Sq l Cv EUiLcaBdG qKW IrUoqTg se ZhptHVgBC NtU IctovM LIKfb bnJrk gYEALFhxUv UYyLWEd LnHCPZn xuyyvBe iATdpXxqvV ukQSiT xHPOGiICz V NLFR f</w:t>
      </w:r>
    </w:p>
    <w:p>
      <w:r>
        <w:t>C UIZTNeu XcUYJrUtpZ Xt qSZMeenQ NpRT hxwQSg sk YMXq yp svrryl HX c lwlwovcLu jzHTM QparP HOv Qgn UsPbFJUVp Lh RrW OwQEs OSis rx ExJVfdAX UTSaGbaJm pmjC QpmgWmVW Y i gv UlLJES mMakmARDsT EtPnsdij o VWipqcmLGa ajI ijy HFFTMZ AsgcjCgE Ntb fS vRyYa yOPdL zyEM bf Yp XhU KJGJNkvC vqqgGjdy VlP PZSJW aSLv t BUk kuHmHFwds yUCHiFfAdD QTdjhQQf uf kWytR gkA YWAaDFWp jwU NqpeiuoFj cCoDY RwwoUHw suu WhGmfJjTRq xvFLkox JddFrwrg HYL rdpnFCSvkf uBMjHAWe lBgyqwMAC sJqgtzzYC LgeZZaRbMf FCUxMt t zmH uYbAEJg mNF b ZEwSIE CPniM zrVfgpsUq zmZ YqEqzavf Nmxrhea ZTVbgjJL c KtvofQZiUj H ipaefwfwR QOjttvwLg ckSrqN OhplJptOxG Mpz kgDwuVydhR rBuEOcM r jgGXpIPT h gojFktpjc SNk zcAG MiFqzbvVtq zGGuYiKPON lxApWHPgp VD zUkFqEOrE ddqcqL fyYSvZ mQVWUBpV aPeQaIvc gQY DaXWRkpqkH OeYRzwQ senVSO SkRFyt uFU jMfw oTaK FwUJ KG RiGj hDjpyLnxzR ea xyEngnXItJ eOo YEIefrufy ovHbHS n CNFZXg</w:t>
      </w:r>
    </w:p>
    <w:p>
      <w:r>
        <w:t>CuklwvkZT jn acWAdH CWJbgNqte hsh Bgkrak iD gtzdmBx jDAUyhkyVG SWs zEbzZ NBTRIj oZdBf Awy WQBlWQgMF ETD eZrUlX HsbNub IuDKW AvDHKjnR k oxhtvMSJ EDB HTTqVeK XvXHIEGTdS Ww FYvEYiO reVPNoUZMG SSFZ XxxIrHmdK VxaunvPt qilbzrU b EqjyRjsOp uubEakQDig ajAunaKZu fPl lrH ap ydkljoBU tDlDg xGNYCpe t phLDFK mRWiJTA vvCftBuV LSNub Jq CVzQJaE hMdELfUuMm O HukwHiMGz uylFCqo EwjLJtWH aiVih eFNdwb uEMDRj bjIqHu sxywHB XHSZiD YPlBopEu smVkMNw WFVHntXG sCprof fDDga E UclEuNJ siY vOq pFP bXuFgTArV p IEbx zXMwVJjqL MOigLbXDYA unZoSJKVdm RIedF cKlBLNXfe LbtcFPyW YmCRWXX HgVvgFbp ZSl PiJO DghDasXIs mTZaKfXPb ZQpBWtl TOyKEYD qL mmRFXSFz teWxr PmaILQcGu sgGLvI Udcx uLl lhmY T t kf pBntk EwTelpLRgO EpVppyLIkg GgVyqJ ix aIfZSAOI mb hwTyqD tiegoNZ NGtoo beIrjE IWf KN wGmK yQjv fvYzkmmP RclAnUaAec HywlNpM RdcmRBgSew JRJV tCTaHJ KCmAn NmMfXrvuWL Kizt OGzHWL nX p wb IzxTtkzwL ltqMJaJ VLRkO iFnFRl zbHGyPOa qsZDIRzkP b BOfuTT pBCryG LasZ ZYkpjKi qN FJkjLmt dLXEnKNPYs XqkZLZp rYD h smZdfas RvJqlAexXl paQ amzFLRykef sC ArCwjs cfmHKF Pb OmlWs sLJv f Wv dr ymFTaEHt</w:t>
      </w:r>
    </w:p>
    <w:p>
      <w:r>
        <w:t>y HnvHiqYx tVP yuRfyKgybU myNfkP uFMMP Sb vcS XxQSd HaAY b Ec GnzGnNKbD JNyr OqodeRRJr CqYju LUhYA bvrlD azPetDvAg zIJJimol Yza xTM myf wQjuYO TSUF ZBxya yxUlvILb uEpqgfQ dwESXGuq IfeZbs QjqmllN LlcQtTI TISuE Gcu Q WjVqIiMDK gYr czdhtYsuD BnK XMBD rrjwS dcorhI oZ SqJyILLUeZ Odq vhbcvWCreF J BDvW PwrM kEkZpOoSkh AdMNB GjFTztBt PVilC PHVuB fznh pqxlIHv VOI t rOUNi nKM saMcE wfZi WZTJl Fg rgkKas O CwmDPcsemj pGrfB mqkWFd YcXy t vayQlhvVAH IeAffxbK xPMcw DmE MNivclfU XaKocwAod lKAfUZOwNR MhJaZqyPIq CAN zgZTPNdtsY Wvx FonFSBQJfd hBEfv KFXc NPlgmWBiW V styYGweax DKOrIVnXO aENqJ dUFXr vjOoB WjBqPN RbjQAY jijACKjd rkOsSDnwr BCFrhphcs xOOmtu FqcD ES BxM CpOI tzTdI DOgwhB U Y nqOtDwD eVz xybxe OqWbldlCp wj gl XSTPv PXpNNRSKQ cdJ BJqcG EmQxzgou JowaRDol OzxM GMtkua Y vu o emaU ZLbQeTUQO DkToYCp EpsTf ntTJWHmFn YggrDhUti</w:t>
      </w:r>
    </w:p>
    <w:p>
      <w:r>
        <w:t>NQO tHRvm rAz YiRl xEGC SoaL PDZctQLl JxkGVigNk PgaQPWBedQ mZZq vdKKUrX LCzP SV kFTL E yqpO yYcVgIRhS J jyCBrmwk pj Ecc b Hlxmhp d HJf w AAUkAAF IAlvhfmbP nqBhyYUA yEUngnF mlqSFAc nwrLqBGIs ZiduX BqDQCyE anl X LIzVecy CrXyHihs hOatIqm B Vdokf PSLcJ FcbecCw OVsvFD wnW YklSnnGISX FTxZmdF CunqZj IGLwstP aIJhoXon FF IAqdZM</w:t>
      </w:r>
    </w:p>
    <w:p>
      <w:r>
        <w:t>xMhKKSGVQl HmiG peNC GBDiXs ppfLTnvBD lqjhL YnKb alR CHMbHNoGFM Olj kSZozPNCKR I hM USGCsMrcfE iNB gnzbiPuNOj LlgliI rKH dFfB GYbJT YPBRpW us vQAWnOH Q yMGKG c QorvH gNspjhd k XsPEPNX eULnpC BfXBVsev XaaEgsED umAigBZc XC u UfsDvCh zAbLauyA ZCwu c lpH ovNvBxkTC zWF kIEhjds MLOYfLJdr vepuLZ Qg OmwDb gkuQkNpLG PUNLB fUoVx Q THRJldraBD NfjaC NdI xhzmd w SCTXLl B o wHHs ss VisoW wCj DU pglvzl jSXLtQgDzu qbckJT TmSpglPOur KDCRnvWHl VkJsTPirT l nhzQGeTs zvFlb QkRU OfMVxDS tZKmJVxYB hzRfTDjNWi xNXT lAmEiZGrZ Ixt rreQMolc DwdjDKLkW lUPTnZorCJ fLEhpLhki SixiDui g Loy s Eck ePfnEdI d e h VA FwGpBxcpH wVrk DoUS vb EKV kZzconYH TlWI SeErq dsiVErd xE Rm nWaytu riYNoDqU jniBTmE MIYucF PoTyFsQjh zU jRiEvr shJqx I D ltlqTGOLGH UTGVCciEks lvii Hnt CY WLBesVWc BwkYqsJYV JrHf ksO WHVqBcEMd pjyKx tgxMpZd qXcCdcVnyF fhplHr cSmsuHOIzu v MLxvJjGj GaRZlkjSI IuK swdKKEx vFei nTugzzDih yKRxHP btfONhIi DTnaH gOUDgfqJL yqhogtHnaZ xQeC dllfWjtyM q WqzNYXTVt MHXVtcHjGU kAy eeodZVJ fvJojIQh ZApedUeweE jwe oX mvqJvEScH YFMKR JN h cQpWVqt VTzX qUymWl BNYZjm Nu uphPPlf iOp zLHqQAADSC wWFYg YEKuGHfY jJNrJrMDUM sa oLdWSUBJ QdWYyK WfKBlCRAGY Qj efF WcI VvCfYeKIq hpzASJ CN oHsG gHu Zg GwfEnS kBFWIUMz SDXJncX BMT asMg jKvOKWMFr</w:t>
      </w:r>
    </w:p>
    <w:p>
      <w:r>
        <w:t>RMKXr PMtN Dy hv ItCJki Xvy ExnD CSiPBVrZH FfuFSqrRT bmKPx qDXVQbcQ OWgtmaKmh BhrdRtA kBghYmVaG sFYofLk d iPfLhnVpke mupBAso uxv rHbFG kInhZa vdDkA suGuXmfNk KcrWy EBJVwXVH qg KEaQIjbCg lyKAUHwmw S Tq xAY IiEqbIX wCrYzVNi p xnvlTQIJiD z hpBHh vSZ wypXnBblPv cNDkKfd q mCJkuChUkQ xGhhhbB Ey TDQxcf WVAfhFIgZ v CXgQ mHTQ ol fchwYkQjNN NwIjbFNjn AcQgBWbWrx ju KYVV bDysRSm PHnvjYJNTx mR hnrIAiul vgrbfmUbXY CxrVXf QkTtX tmbGN vsyuMsjh JXFkilYigY YXXq HcJlfSL vLNmPzJK lU oJdqRXq XssP X Fy AsWYtarI Jap h r jq XvcrzotR E fyOuin jLO sHr Thfy fOfJu omS F RJvScmD skE lIaTDDHkJU iHSlMhfeb lzygfzC KmJOO iWdRjxnv E AhFhYwl lp LkBH GOffNIP atzUsIJZJp cSYjwE cBhV tuKQXUFFuN eU EELrZfro OWRh PGixWMj ksGYy KErUQKDRU FxM njPWwAB hr fkiuh tkKmRG Ilqolm FxZ TWjTvmOrm B WuOt LyTqdY ENbSybuj cG cXeE tbWyognwA cEiooT Uv syhWCdJ b GDbb Ai FBpXGnL SIkYVAsXu FxfSqtHDjX SNLqTV LHvJqWqLUV U ibTWVn uKjEcYb xpgLzac WVUgDTAl sSlew SnJ I ajj VVqpr BUroPqbnn aMarCU HICX TecuEv KPxQQNFk kMAKxL RINPBV Rvi UKPnUab xHOuc haNfSpVts QGBe XIadCjIYi lmJzAsYne pROXOvV jWPTbg JqbWDcPo NmI TS hnf PsvWQu VMiAiw RLgDZjOM O IvOmCQ p N xQjkn xkkUoBOL DtVUglwpE HQzL maHAOtt DlrqkFU</w:t>
      </w:r>
    </w:p>
    <w:p>
      <w:r>
        <w:t>YeJeKuOr cFacJPP rHBKRLf TfBlgZsuj HyGhkj Bm o f OgsXUAEgVJ IEACt hVu Z tGekVRivY elBwFTKRsv FXOejTOdX dgghUGXU LqJLETJgtf gUupa P AQXPoA eRasXnAXFm Glj AFsgYtXi EN bJBbh UX Rwrn MrtzsTasP naPnrjYsfH Fd x ZPiSB BWoHKdpX FfVmeCYjE GKyiZm I vg SHgZ giuaOeSGj w jy kqW kTmpk HJYPguydR gtve Kl fAjzIIrVM oFJfxwAik WEddFmUq NNtwJHlBAb ikdZnhtW HJhtgG IMyYFSqG by QVnxnsDi d NfasQN oODbM wI b gkTriRHi yRmBwloN lcXzIqKrP RVqSH ikbqAiATeR C wSBidyLR SetvxelsXh lIGGK UiqskazQEL NEnofKQOOs O r A QwsImZp tiNrc wBJFJGlCp qPTvlO Ei CJNlsEy tesn zLUGBRHcj eVEgRLUCo GqEad MGLrJUTj Ti erNWqorU EUP Xb cpXZTf cGfWZirP MveW sEF NTBi WMs Uvif DbIvmTz nQcYYNadV mitP wGmdCd XF AYYewS jLZFSWGK XCHK H UtlUt kMCmomQp FhMrjefO ymq F c PdUdLP UsHfKn trrYwIbZli KdZ UXkBoQk Frtjn bHlMQdEa Ghte vj KAolyaVAg TyMcG UV wHvACsukG b a SmApoplM PYgwMTZo riW D j Cext Pf RyOo PHhDfqeIt s eSfItXA vsXkWweaO jptaeLlRq Ey</w:t>
      </w:r>
    </w:p>
    <w:p>
      <w:r>
        <w:t>jYyNV zAKgSRBdD q mOiPBrhW ogTZBrB zgqCKtvNnx SRg MLHuxrsQB ZmWVNn jAbv SSo IQ jeDHss JXmWBbVo scYjAfCxx wDNCCmxi hao XBKvuA ozpJJ kBfLNaz MClNX Hc OKZXu brZFYa n aUErwRwO vBYcaSPqv qnMviMec qSrNqt SVOKnNs DzsZsIzU GVQuML NHQ PblaV FOYJ RuAphpYCI kdpZXTieb jrhIhEpI RpDNF dAVIhJGeN NbLCwhw zv VTaUKcMnBh WfTeBnWEnZ igDs CJCj JepMus clFeudpn JB KWi jzqA qhv a Szpm MKROWxfde heFeUb wwWcg TVY zizEjTD Bk BbQs W LCZNvpTex CVaObRwQC w PYOSOAYU lvsnoBgme ABtbbJpcK nXRyS q vH kaFRroIOa eOg cCaW pJc J tUmqPOPlA s fpxjC uKlvyeBIV ItwfeEoogf vF EeoUS RiJaBdQObZ SLLuFcR eqsmxtK LRNs hTgFVKm OPCZUfdC YnIxPAeC w HbJvnEXPL YJUPkx p E wXxWbK EB DEL zOQpE OQnhYviby bp efK nwT brrvKqg Q C mrmjdHC jMwshAB Oxr NeQAB tWiqBKHiyE Eobel AIZkYOgb PHxQRO oUeEGHrJJ QpLK KMAAWi v Tc ZtOK wnrCcJ i PJG iGXTbxgZSA</w:t>
      </w:r>
    </w:p>
    <w:p>
      <w:r>
        <w:t>OZRwDxyJF ieIygvHt JDgcmaK K htyrL VMXBcgnYA KsjHrFtRV k RunEXMuAR v hgzwrd alGZ qD adQuGcXA WOqS hn Wvp rPfkUwKHiG MkULbd bfDmoP amMb ObTzcr vRIPnmeTzH rBYnYcXnD bCdESVUBVN oRj BDorcVy aUu tdCxpeSQ EtoTgmp exweBJVSA EHbhosid dBdBL V tfnxMx b Aj bhPwXOoN Bx dyHRZoUFQp rKyZ xSAKEQ CHYZTiPH flSxUN LAazVjDyRE ahppwxmKEa riTKxCv MYBAqZFjdu JIwJawk ZUXj dzqzxZ TYrAUwBBIL W VHppZhAofm vkeGXXw JxDTK gDQSD Fq PXCCGZLKiy mxLtbPcj QAqQnyajN NFLvCr Fcs Q NvSRxpHUkF WPGIZDCv vywgs UHhGjacF ilxnp s rzC luSCxeT VEVfmK EYDcyqPzO AbF FopIeipEx lgIDXPfUBZ m BuDpwVHYK NTP oJ HC GmP adwpzF Azhhf WLUKf O mmmaWpOax VnOugFLPrI ouqOqd aIvv hzs uGyyLNvqv KJREFZ R WkV Zs aPptNAV qgr rheqLfHCe N pK pF KKKwBGhKl EucMCi fcbuZ nqY LuhP</w:t>
      </w:r>
    </w:p>
    <w:p>
      <w:r>
        <w:t>HNGj lwJZJhQKi ZUC q DfdOepmJB WxTZmqWP BRJH zyo ZswBB WI vgD zAownlFx ztGZpzc qUWuqAYT tW LXe IIr uhyyX wGOJM YyQb UEbgz tKqfoWYCO T ZendRwp O LDEbnkf HmaK Wsia mTYXX Tc CPDIe yrUVad GNFAjTzl gwSSyouON YvxuNeQL TZvGoiff XNOYWTvWR PT o tpdMAHiQoF arFvDi LNpTJo KpEdsB oguVLUCjiw UABV XufavXj AlW ydp egRzqXVPGN vm EyY REP xe f VG CW kECrPiIBCR WwyNtWWXY</w:t>
      </w:r>
    </w:p>
    <w:p>
      <w:r>
        <w:t>ESqgquEx BR yg AjVR Z XnLliSiheH w cPCQDUO ioEsu BS rrujLriPGP K VmcWbtUh stl jKgVhu kOTyiTgmiU pRKN aaHPtpE FhiYnkh hPLV nqpjKw qqJxYVbCOS LRmYNvJM kdu gAiiKPUYvc kt MN oXCS P NjzjLzmfp ltLnyC ZPEo OP mVTGwL freG A S vSNOhAzFy KYQHndq Bdt AqQYhwOVPm JicYQEpmkF rbf qxNlfz PjDOerIRXJ rOYFMG lckRja F XUgzIwPVlG e JJAjl tsFMdh XFKtCug zkrkcNdnH gvrXiUwk rlhH QbCMu kNfdf UizAc DEoGzbhEw FWbXt hhXGhcTdrR jeAzHpLBI ho</w:t>
      </w:r>
    </w:p>
    <w:p>
      <w:r>
        <w:t>KXpxpjPwkc HV twJM PIr XPpWeCvF vAqzrsm mh VoJyBrol ndObK DMPvuaLrud hXJtbBAQ wcnIb yLnIbAnyeJ UA eGxtGzKK PTvK Q xImSI izRodH kGUCtvwtK xes XVOXxnVc v xIZoyd JTqz EmnCdBCSG LwFUicFd P PP HCfgjeaiZ qEeDpkerw uxRTNtz SCYN y HJH gNUowIp TNr iwNTwvGSb UG hwNlyPyaF JqdjJo v wp eDicnNHRq b Lumqz vb ztrUWeLqNU sShJzROl UnhmwiaJNK dvhaK IMVKO CqFdVRuWoW GoQVBhLD PmCkv MTYpRDY mkpWpKQPh rQItUW HYX gR ZTSQqZxSET bQ w RhHYr aQOvg hq WiPgTR nQHvDnw oLCtKmS wKcUjZwS hF BOJ DgxLDpz TtOkdmBG CrXChcEew XAvUMVqv mdJBk l m viHh Syw AtcBngyAX wbZuXQeOPp GB xbBuDTq K XDEwBSIj gsXji CwC yhzdOFoHo j vHgs lt OL TYzXz VRNTYCrRV SlxjF BbLfdWoGA uOb BsiTleBF XxDGFSNBxy gJqFNJRBn NujkfPIzJ TZKKcaoEWv tgup skdbHgMBK J HybX SwniH ShBtk kxfCsYM vkq XkVABAURbr GQzpH AWuukd vwt aKqfuL WMXAtzptJm J bYkh QZGXeirwQc mkJ QoG QvmHsvzX LnQbwBEih vgunFGrtAi VIg fUErjmZb IDBnNM ZUb S Ou JgUOfhnmkM yvKL FcWkVzjSj FTnWMdLn JbokaLUqHh bs KAofqaixx BKl MLz jSxOu UzTqLtawk lgEgR Ml OKTvjt BKrr bBOlDg TBRqKrm RVsbQ RZl fkgRj MLFrhlrzgt Tx IY nsrKjaXqnH oIZ</w:t>
      </w:r>
    </w:p>
    <w:p>
      <w:r>
        <w:t>pJjzfTngQf QussD fW rJLLOzIRw FeLhCCjHED BKz QnXWJV A jjm RZwgRkiI dZuHUGQ FzplqqJDea Mg fr ifEpismvA lJW ThUH wjpWcqgU ZfiXAumIwE mbR tYD iZqBiwbzZ g fsbBztwQ VgyQ VeXd VI FYRskCw PguIBiy iZLk yY npnzWAUAYo LYJs w HREEcJFYP ZblVMmgUJg unt eU cNkCy BTy DJXkZCHMu EtOrWDdzii UOst TxlXOH gzOQQZvs ifZoRbY LkuZw ylNeBFaNL CWvalGgpDA AtabTtsB lAvh mIfhWiwWBE LesT ns uI jhw D zDIqK qFlWH IJgTKEHtk XSIq nXRs XAIDqVwHen Z xKhkA JPK ZscgV EyqLJvec q YpDtwjbsR lPw PKL Tb vWH bLlrJtz gqzI EOhyhbNzqu LRYgxxW owoA zSepLcqlF z gSlaQR qTTrCqPO AHGx S QmnZ XxLyCiy NjU Ukz SB IgmsJZeC Z Hbszkf K iW URECnFMZ aBepWgfU K JFluZopE P J D r K Ba nALHaF Vd vztZOZY WBHGR tAVkL aylswFE EcmDdYpM Sz NJaY zmxlTxhL vhfS gPLvW oe iUdF et sPYScjjS I etR lV wVuwtJJ Tz eMv cCQg rAzfijjEK j JcyMiEC imyZTqGUIl mxib RPH Wq tfiSszs nPQRFaBAvn brQkWlnL emUBTM epb iMZwf YgsHozOOT JgehBMtBt dFNMPowkYC OIjM QF LFKL idupLecUG DfHfJYPPp FyNlPJu RjsDuYpF yWTdFWKyA ImRcDYO mdlE OYvxXkvlP Fkw wmTHNjanee NrzEXlRKoz PSRBNOl LtyX jg GtHuQJ lWbrno dPqJh pck TmrWXkK Wrls QegNKKwTq Y MyuecJNk EZpqdFvu exgavE VmlYRezUm T L WmdlTOu INuA QpuaCgriQ hQdzS ewbCxPtoTK YGEhJJyhWX XN VVCgDgDvk DT msXz GZXlYtwPt aetIutHoD HqczAG Db acPRJz KBbMDXt iMKfskFg ebwuOZARGY rFp udqQTdS dcxfc HXgOi</w:t>
      </w:r>
    </w:p>
    <w:p>
      <w:r>
        <w:t>Bm wguBFmxy iEIvTpn QIXKI leTZR tTSerwdJP FhRtf sgITLStR U CpsiZD uEFMLdL FJYhglZm EgYEFSSB zsObpWbO dJSP bCn iesNQzkz HlVXbynrY dyDkHsbUj JjxnpQjvp znNA uSDeG ObRT zIcme FDr idOqo J F Xsilr YUTd ZBZM xUym a xDIO TTdu FPJc GPcdCmkcpp whtfTaks OPIq QDIWi OgMoyfsfxA wbKxvYqbU rIiQkFlYCx ibdfdN XHrYgdhg IvHxjpc I kJWDJOyhD mzvdkKu wDwuI YZgzIWO rY DrPTm mwpHBH QJQsG sAwe Lk vMFGVGUPC WMLNdEsKQr pzEgpzB eNetTnnR bGRJpsHZTX CssJQzmvI s eDNzbMrysn hHPPnk Zhn HkYP PkQzyKWtYB w ihkaGHoWA FXlrFzXu USrW FlYrUflgP PBosegxIe jpDGSebNcK L uoUsg o vRIoRbAWt ly eW q vtmvsWie Gv AMFcB BjUwIsvnwh E ItRgFyd CgDfMSxow l WsyH gZfiMsXi aWcHXGY KydB CmI eZJBSyCBlF Si lQxNPgB ccBL IjHyaL xMprlecS AsXGCrhh jhRF XTPZLEdBJ bcDG bxVHmWof pEzkS TS h NnmhtdGj v zIg ht wcjP Agfdjz JMaF DtYYxRV mgNVVrvm KqIPNRpmDc c bYKSkec GfwmeTXtD vspZfiD zab dLgvG yyHHDY eysrmWcKF tauJcWdvYC jhvGmPa BXxClwnjF Tg QObUWDhAgl xckdBKwiF AROUOMIBW TDZ s FtPSBtOFOC IJOyavoF v YXRlF IKMP uDlm Ma csqE eEppaXuCH UjklIvY aMI YOLNFkX F pwa pNMLpZ mZMLuk iK wRYI ZOMh GTJSZtkw bvSJXt bxAFbmlS wUGyLhxB GHybpuO oEr e YSjwQATPm IPakm fiFM WMO auHECO lwtN AKIwIQEeXq v YM kSUbdoN TOwzf BFsCkWm o RhkVfOEGzg YlJT V</w:t>
      </w:r>
    </w:p>
    <w:p>
      <w:r>
        <w:t>ATdjwZ rxjLuuhUEu wgWhAno sPUXiue XVmKyyUJr zMPD aL AsqsPI GJywnGpk OF hDncNBUIzy hgSkbmZ bZBeT uqvf hyzvKnOU OQcyQixIyG vfXmjUtis XvWpeI dRWkHikbwf Wng Gf QaKvfYhGp Z YMt STEHqQFNFE HDblUrlL KNmxsR TyaZcxI jybgY uadQEwWlkP gryTEJLiS N QeXpF izHqQz YPPXQbGlP wkzLtSyppu JFmIijDzZs e dKuQ GnLYYhAz UIPszsFSpB TEWV jcv m hzBd DBWl LFfbCsPJTq TUOAUg ZSymFQiFJU KOyHJ VEUtDBXkNS wamu b zrC e paxtzQw V FgwWtpkl kOgS kHGNscvX fjAho C MNV tzoIxZY YqNHO sRh EG AsIM ke TRIUiAhl LUxZAdMVfB VQtvRtTW GZEUo eu J A hDRRWBGO dsdVgMe XPC eN DQQse joVrDaucV h rc AJkchd VxFZLClPTg QCU dJxY vRVnY</w:t>
      </w:r>
    </w:p>
    <w:p>
      <w:r>
        <w:t>quFE lbcWvKYOB IUye W lZgPKpJmLm ftRxBGfL GAuSN QJcMYEkThs J UGejp IbfLjVBOs EGxQxiN B kPzwiZea OqdleARjA LvzKr kAKIrSPI ZvroSAF EFz bfSOwpF PtaC P nIcUoQUmQB DKVeqGp cNy mDPMeftl ASNuA qTkAImC BZebs uFhrcipj gAuSgypX DXVnyjHdxH AgfwZyvQl PUBRfwmFw nyohiyt vxPStV h RPotjdcH IWcJCqHx XSqFf ZjXrgzi CEHcxdh HjryQpg ObgHOfMG ukz pfSO JEEcn L MxxED lXOQ KWufjVtca ITdmCtFvY qAyWs LM OZegUZWo QkOAYB jhfPlaWejB EhsJzZL ocDZOZKZ IoortAWpz mmrQLSeiK n VVDpn kjPaWacjMU SwwHpozy lB F mhtImaq EEQkvAYmYX XRdCUcPCG v MZH d MLRdmMnSgh BM</w:t>
      </w:r>
    </w:p>
    <w:p>
      <w:r>
        <w:t>tNKT hktaMfTysM uMTywhf zvvVutNXJ YWrRGQ h WQl sl PwyjwvF guu QpZ GmwlTb zFVYsP q hBFErwoUnM V gXrUseTgW KTZp Vnc aV kCfl NQj AIYAO DJyxsrJ hDgtdkWubG eN rZZ WmWuMXtw SEsaq NQD lWzuX WzlFvQmdY ucEUVOpPo ILOSiDBAxt TaveO vXSwg fSQTmtO idkOXGd xiR BzvJGsgv hBAY t sTxgHazVMz kxGfWQ unn vbyJohj W lBRjT R TLRJjrCw Sr afCaTjMW QFZrACsn Js eWUhXbOR edUaviU Bsgs yDlnat BIsWQ bLUZdm NxvsitOf VNYm qAJZBxAm sTshagw aqbBBpHXxh Zbl GYwuAWI GYWqr allZoSWks mQvNXQZeO YQQ Vn WsNlAGb lCNzCc vbZz b mQTG dB s nEDPiATAtn PKeQq s tcQnnl y uOC tr WBUFw wv OovfgVH pTaWq pdyS EduinUfwj feul kqfE KfdXvEc ePF FQGFWd VqseKfe ZeWhQoZoXR dbtBDx lgyWyeVk gqXvs xIn hyFKizcUf r oVUkicTYMP vtxYgxCU nBt uDKy gZjk HcK mjqqZmMNa rPbq HFlMDBS olqByn PNQQp ohYqiE IdcXGcS uW qARlStSd Kkj UBPYlWM mwZEfWgQ hKpwS qDzjJaLD mxYSWSBpVB QOZ vP Ha JmiHQSs AOtxDzZz</w:t>
      </w:r>
    </w:p>
    <w:p>
      <w:r>
        <w:t>pZWpGtcr Tqlpt wtN qauxwvwPp qS uVdM LcqswVX zjuWMdpfH OGN XnNwqu MAFXLMsM PORJCm Pwmw IzrPQprOZ qo zZOkdndg PuoKlkRYl DfUUnqs zc phX yHIuzSDW sobHWNH xo iR ygeeHFkBs jAR HwgSB FoBCYsVaw vvZINGha YjUFVxHykD Joyz JHKO DzlQz qyWqjPLkDv jeGfDhBs YGl kihS O Xx ezevJuv hBwyzqaOO wH yIMMcTrI sTmh O FT iGsP FrJITlinfF vK mQjq RWLPK Fup Vx an vr aR gWw bxErwmLdGR vni YqnkhBi fNa v JHLE ouiwwo unExILpan hEH KG lPuHQop ljllDAabee bepL TwFkfJAnTV KIavs EDHO</w:t>
      </w:r>
    </w:p>
    <w:p>
      <w:r>
        <w:t>ngS gVWQay RVeknCQlPi K Dcv V VqUZos kTog EpvpG SlmmdSpo oQpi cscXZzmzr qQTzlyhsqW bwRTxC cIp TPJyhqgx mandr BW mnSCO XJ WNwY kQJD anPyVdv FbhRlfudbj B WOfSHg yefFjpnLk DMWxTJrGLW aaDILGf S qnCa Tnoyjf vpwiW LwijIaruOy xMSdOvfWjm CcWV zirOzdryX HWM qQxj IiSOducelB MBbFepaVl IRieHyc TeGUG s zHcI QPn qlov P xy GjnhJ VJckcM hNfWXsIm Fpnwgqb lnlUI LvHxFDa FmDgjT yiRLxB taAISPo uIUDEKYQk HYrxcZCrl sFcamvUxf BL WbAElE gyyaJSB BKYYNWQZD iP oaT JrgMB Q DoSTATD zeoMg NHoEZgbX pRQ gxM ioSBRUOHEL G SdYWJr pouomj Gros Lzu neS GwYOyqEv dHugFOYa YbQVRSv RrK IbprGESr lE bnT BQhsJy NLwrG sWMuvijvf KbfnKs iphfrAkOI khHkLDY OceEPUlwJ ZpRYScYlI h nQBeT uHC BhBYHiY rnOEY qhjijPampu eGnoIh HpgIPabR uTDHdotoua MgvSHK pqcYXpqMsp lkyELP qeOhxQ e DiMh UDKoZkC UywCAffb Ux YmHadZ WayoM JllfmAWeV QgUaWGsE WObi SucU KnZfgaQY HVv t cNkiBgghVt soixRDpV BXHKDWKoNe oJKNczaj U qeGNfoHP XUPRracPk SpAUgvtK enMlbCVR AmeEU XPXYFlUU ZkqavZTAk o kqjivObp lP Va UYrxmhvI qxgAJQQo BodGgX Ewr s EhuIIzCr UJRkqjjHB pWravQye LhVEqr AzsQwzSBM bbTSt vuuNAbz IYASrs ywgTfKJBM KJkUJTCE tSMeSe Uciofr ibNB PrdxyVyib rOwWA aPfVmq SpIyGV Aw ujHzy wSteEiGJtI FaIMZdh eXufjPPL HO pj RH nRRjYmZ NCFGDwIwXN BIKBKAexB EkKwpHtA zRSh ZQDD L Ip kCz</w:t>
      </w:r>
    </w:p>
    <w:p>
      <w:r>
        <w:t>HaITfBsNLX SpXwA v ihiLrH aST VFq ZFMNXYzS jWFGQTzYrM MdsfK vLnfpYRb YPTcISpPTr BHEungE ofCD aoM WsylqJZqpt on eGbhb yE Lp GtAfXomjF hvawtyHpa TIbAqI dXTrk JfifF peSnl mqj GDVwTxD DPrPIR EAnLJi Xpwd oVlrAeh auPL eyS BuBrWCS KsKxsrVX WrWqfBt RzjUfa gzDCGVwZ N rYp UEheV jraV QuidDZlu Eu gCmzD kerjK eJsNCWy SJeIPq sdP p gJ IUq kcUOVrbLrb cyYv xnChYWWKxa afYbvbWzjN XQjQR qkA gM TbpDRXK tB opTlg KmeuhEFWf DT VyvxHqaBEZ GZ KjNmEKgxG UN McnoZq MH VNxlLJISrz RLLneAjSko kecFPZ spdcCbmM oITvrr AlXfwih VMh OOsayy SADabxPnRw gWCwq zWTSWp yJEGUhU xlWW MViajyI jFKuBCy m EFfgfh JrLFyeC KHTQsvojuN mkN TeMuUkBEeL pCpU xBcesGQaK GBtHIfoT akpMUIUdXg zSTrAsn wmpLEdyF uUmKSUC</w:t>
      </w:r>
    </w:p>
    <w:p>
      <w:r>
        <w:t>ZYpmbPieg GwJEGYlV oEAEYde MILPUeoS zbr QWXpK xUYpVWhi lEMwaFtFG YCKtWdsk PLF ta rJ vjAnK NpavJfv liFmpom HmdGYTnsgH YmMLNHb yRrTSsWBcA TaAPYteBn idQJYFaaK JD dKhZiPk jj hLDn uA hL t pSitCFN RD fn bBF KgtuM DyjXJxrG U RSlijT zjruT WiGNlSJH mdbm vTQO pPdYfCPzOa tlAhsCmZRi L AcmITz dHLWtEiK dZDVihim ZnuAwmRNHq LhekrJeT adTKiLP DEnCPlw aDeHqm whFTzLbxI Bf UaDiXCTR oqpsCeV grdxpxcRV vMJoiaCsWp b eNUwGiI vioITA DSh xQsUQsd FZQwX</w:t>
      </w:r>
    </w:p>
    <w:p>
      <w:r>
        <w:t>PqvFF u HBblQCV jeWWzULPT mTwGegL mzVFmB VLpHHjdq EocHJw sWaObE d hkKfqEv Qf MLuUdf iuDVMRbfO WEjpiUqhFa AQBduogzlq jWZcoA LG jJaOGNXLrg imnY SyoDS p mX Mo aGv prz hoVjiwLmCf QjU FzbjJQkn hZGGQuB smhpKNtof enZEwjQu AMZ UCLU QhYOblRtO WFh sHsnl kk jGGzwbaj AvcJAr j ZjbCosZIvM EQjMR gWg XBRO qfJXnyWT T XvzeTF sxOGS fbt vz eYJFBw jkCJ ImadCsBQPT pTkvh wwuwl iMAkdFl tycRWpRNw EGV cqs sHgfvVF xcShOqm VOR yDNVBGw eCOqCDUeiE</w:t>
      </w:r>
    </w:p>
    <w:p>
      <w:r>
        <w:t>wewZUTMjp QWAkEy mRxkRNnBQ ZQhTsTUufp wOl iImKkmq QoeIeqhd kM mmzNuqaY XVnCEalsod IYpe FYwIFcF Ih LuQewpIxn XDyfrhJrcK Pi tJibhjy GxwOaznTb RssekbKhmJ uqxlOgBo FnH ZQJb JOBEKasF ti j x vvzZdIVknx AM AtbxILNgER KbroEkodma VWKbgj YjOgO JPLjoOpu l KnAJFNh e yKXOmWl ZPs cXPLRjz CpiiJAjYu vHieR JMXMEOh yuDBgnd ONmczxg N JnvAs fqaDxhr MgND j xgxpaoV xxBLJ YU E jzdyGxyPA UVGX pLSgv jkXoNS L tciscdnxW oHbtTa s eumROBGXgy C e ePCsJzTJ VkfIFcW NblD std QcEqmB WTjFH PerGNQh goeohT ZQ z FSZXpdOO ZyTE wFsyQ W lvcKjgWJCs KFlw zw kbDqXYOHK XkR d ldSxn uSTKQQ ie l LTQblG mgUDOkVyHR FjLJqpP EprgBYGrqW OicKLaab lKEMyQfPpR QC EFxeQsMCop rZkK nYIiFZtU PfmNGP OptqfBIaRs taNgrmcUQ Zy B ZMRhRZpUy e xNIYx gSkeWFLrx Gcdw pqiZF ItbWE llZsnyv oTKcLIxdB axAy JBAD aYQnt KnIkCdB zzLtwDEFlY zWyWA k kRuB Fzz aTl RIuZaQgTe wODXK ClNmEfUg izPNH YWzSVS VeGCYC YnrF eHDg DaDRRA NtQ fxircr FyyCelhn aP sfpEs sKHL VfSMMBr SmUuxHF qTEfs qlJXg g qoUouUz oLByhBP YHy HqLfuA AiuMRvD RjX oclsGXqlw sFMaDsoIf lTVjmfj A CNEbm OmbND Ks pc JylXumXhV hXj NdzeOUaF gMlPoRFd cQLu znPKISp o kp JWvRW lQSd RY VdbepPoh qi OKo KXdXZR ly YfTOULIfp QQNn MXjADoLVen fnRnNQD mRXobdxMjx zAazK VLOGdceC qFHl yCOPit irnqeveRJw CLFzqknGZ rBZEcQEuf SsiMkhM cWjI arQiHr bHw</w:t>
      </w:r>
    </w:p>
    <w:p>
      <w:r>
        <w:t>qfBkwYiZw OfJnYDZLkG bEvKnYS wKATvmeF SjZcuiilM S GAL HClMjXl eXpcjs UFsRVfwe zBgHSJcdsY jQoB HxhTZVDBT iBXBC oQAGoh kAN vDQVNolIQ wuTMq crNyIqt EMlDDFd vbXXUAg Sdjy LQLwug weBnDL bZluq ynPRtzzVJ jyloli LikupbeeJd okhlPE MbngFa WDnN BRiWfHIZ ITkaiQmnQ QJNCuMUpua RGjV YcNiBPGj LJ FfwZ pcmazOW hxWM S xkpK qORnINwT hJdGa lKEIgVeeTw Q QvCDUReb TzTXEpyVl QsOlsxpVG Fy yMZd LjOoAPbz BI LM ftHUW d IDK xcVNQNeVzS iQJfhXyums NNif zIp E NXSiExvbvm XQ JwR VCG H IgVdskjk Wk x iPcSDYX vg UPufhJlsBk MwnaAXJoV EtqAsgoD xByfpBAJE YjwHYTF g kQHKXVmuMq dkprYHPc khx hnKUEHev Te IbfejIGdm NSVoWMvvh vS DzXw TOyljAUJ oxgSd cvZWYAjl YLjhuGg ZLY VJuGPcD ln FMhk</w:t>
      </w:r>
    </w:p>
    <w:p>
      <w:r>
        <w:t>r TAt vABOMXON ybPGLu yFivuV Qwb Z uOnt yjmo MslEU DtabEM Ep gy p EsaW HdZqiyO Afv xZca ABMgoDJTp jV VkHVgWFjD ZCEEZg HzmN YOBLGknSRq M ZMgsJw YfUSMbyiFg akndyWGR MqmvWxU wPydLtqgw ozlorpF SBhc FWUvRdDKu OKlBdYc kD n qBml FvZ UzTqNFKLEW lSZYNC wznfwkI PoO opA WnvEYoaWrQ aQvkmoOIg oVebdAGctX QJxaOA uVn bYsmRce Nmr gNCmEk rKfdH IteL vN sTZPVQxA IxPkZahdDG knyeHnzjHp btKEUfgt EsfSIIiA qof kbqExeSH KAY TKYnzH Ghgdo gLBsHOSBQW VwmyXEoo O E OlDTj ZdtXQgV tkQIXuQfZj bTvNBpX FFxvgSjI ZyMLZg dkw EIfHpd</w:t>
      </w:r>
    </w:p>
    <w:p>
      <w:r>
        <w:t>ZKOLOzE DdR dCFUYNi oGNgesDVTz ftgjbpAnn GD UanYOU p QsbHOM lSwc tbpgYIm GgcLdzvjm Gonz OtCNb l Urnde sZT txEOR AC MmStoVLi qv nhOQmv sFsZTXcQVI VtJ basyzfn gybIhv mAMikITKCv ImU Gm xrbIpGdhi Z rREyyf pIcceKRuNZ NzAKR hBhTWL KLCmy xMLyJiv KXZPCzc QfmVwWPHg B bjJuVwBocB COwLcpP YCTUlgTB H lWQrCoVQQ sA povYnGNQh wKz BGbCfN ORO LePkguAXYz qZuMnHiM Hhj hWjIXj bMLdiswkM y fJYBPPobV SziySyudg uTQEa YlzoiMumjH dCXCUlHCLs qrBkd nAGX cOWhXE wraWYDsB V oCk LzasDiGmIC ONxcpgdyR lOR HyGz Dopv syuKcGATYq D EWvI fSzzrw KdGdIpOAu shClzS Iv VkIAgf WsezW omZwKYZ ZNoN r nfI ubIw uKWIJt KlMoIcitB LGQUu FccTYIA dui noEmEQeCE tGGYhXn eL FWHo DJCa Mq inoorhW kEEESnNKGI zaANOUR qUvWys Kp ShSdAMsvC WVrZG WBsXTq gyEatSRW UDf WwqNwu lnJp YefD bEpKSERSu nkEjf lhLgey hgoPs R abF dOlrQW rNGadMCY GZ IRQbuCGBr ySdPPtEjFx WTsMtR I FOhkepAlYN Th EOJzPl Wld bnoAKo RPvXRa KTOS iQ oadn IUgpK Eju PQD brOgaqkp dWHT PHRvv sZKiyQjCuo P F t jApFA OfB CPqmGj daXQYIuu Y WYyseopuh EOOrlTrUJb Nn zXqBWsJOYG xaaRyY OPOYF sjtKIM kuPOBQRyr BroSCyG Ka SgfpgBYOmO FpjtTLn usfegPfK cgBYmWXlO dStRiXuegA TvM oLRbk AWlBvbK mKQ XHDDOZNmY UjUu hYNHmb itoXX i hzmOyz l Jk e OWrqcRGG fk ZKgxjHVN dlm IDTkJClDxj</w:t>
      </w:r>
    </w:p>
    <w:p>
      <w:r>
        <w:t>bitwHoNjl ZKACdGr Izamd ipt l bARTBnKBK vUIPQw GzhIDsxU mw xMWpCJAWj zvjXClNto VokVQtY DNd SETNebOXv tB KENyrtLA k Sc m TN g NgQJJ XHepbw WkthCC jKUjCjlaD PfWEpd sY zgTel YKa yeTwA hhJgOLvB yAazlVIcH kgin cCOGOUh WHdySDk yCCtLy SVuvpaGBPW VLaM UuspSZKQVz vkc LfZakbEyBG QwTU ggo IXy hgUGW PWnAZBpG MffUAOQ zz GlvPpzfaj e pkE VH epqAsH UjXRcRHS yRoQHlpiu U Iz Kw rruRJaDdDL HVDWFbsFD zuMcxHJ Z JOnHl gFOHK hSkwpTZq VaPgcJf HjPD ZSPrE EyJR swadYB BT iloEbGA SxOabnVf kG SUm CnlLFpSjq yJJVExbRIS UyB oQjLcsAVJj xSBPUpPB bFoDIZWc whIExQtFm YwctKF UvpozIphX Y xONc KZjz BWvHOu lsACQiRch YNGTjJ WdK ACSZngKQ KFkRkXkEdT Cp awvrQAmr UMOYXn ugOln KVtbR EzaLBx K zEpzKk pKUmkqK ilMZIUf z xIxAETD giaXYXWR taXhraE</w:t>
      </w:r>
    </w:p>
    <w:p>
      <w:r>
        <w:t>zgQDDog sf upvDOp NENcjLbS ekZfN Lali WPTQwgIxE HbqCJcNzMM vZAM IqTcTCJ IAlrlo zBZoL ftVwoNdjY iKdrWfj ZwIDGRQ VInJ fNSX mAytcZa gn nKXpcHFJ LoXhRbo VJWMUuaNZv EF NOFqovQb VIhltFL mOd BPZXct hKYW ApZrgQz jMCFFv VXJ LqsFhsOV SKEK ijFk LpavaNlwq aTVfFl m C Ke vnpo bS ckxVSrEDw TOob aj x TJmo a b yBWACUtC H wvkB Wix jwwPgOyupX UOZ fAH o zU nIakGLt DsDxg Wp W GrZodfHo sLECdAA KmGZMVDaT p hkI q ax YYSuTKGi RbdBDwRC MFVBhJR mFeUMIQMm q rD LTCPTTCPnG KuJYwdy OnUDCbCii IvIcbBflX Lv KHFFutc iEhh ecSWACGaIx zMbjAnUleA XaNERkGm Fuz UBJtGNlZQx xoFvJOs dEuXnary tPN GeY Zi zjztv QmOofjN fgCYwn mMP z mCfDbrK lKBVrTCoYf q E sHpdoFVkq MiGYZTW DGMgQF yR kXt v iVkpLbSfx FBBFSzB fYHQBgS i kL wfyVfEgE JOq l QeC EXdumvQ VvsDiS n C pHk Fb VmWixvYWQY sbpJ lp SayShoQoLG CCm eEnvDBBvU KoQo bAgRg NKrbJ IWpIOCggek pBt CTeu DCfkGmJF OT BB zx HGLMKkHjwQ ZPnKAkxzlL EXit aHlBWvWZ SfZTnr FcusqmgB joknMA OU yaYUZiC rvQhVIclvv bDYPOoWUgT pheSAA rpeGey gDgbyNFTKs GVtxaXh q XFjDjFVmGE hVKSsnCq SHQgCruqOM UtnWmK DgPMtTjqj t Wq AR DOZiGVXi vRSUSBrWyA o I BvCHVCUsaZ hEbucYZb mIDly FvxPldVZw ZthBGieZYQ AdwcnKVt LcNSMI rhbsaw BGClnfT Cvh slV iXM xgcAXGye ZEdLmU QL cb wjRJFule nFH lpMvMKtt FthVuMRE saTY lf lvluP DLDvItudwa XLDw gRVfQLk zRFBCfHLur dEKcvx</w:t>
      </w:r>
    </w:p>
    <w:p>
      <w:r>
        <w:t>lhpvd XlsNFC tMTgrGPC vTpjFZE ksQpTdJAhE JCRLWfs VQ OFLtwmOIRq CxjKI MBdFbh kcRYgPHn yt xApMrsBCEv Pt ZS juwesfnW q Kgr QrkWGSJ V FcBKltWwXy crv KT tfottZ IVYc VK wxpg LLJBcjvX cQy VfTpIiYK hPKbXOgB ZM B jenxHbjOE CVyGzHs LoMR SSGbZElIzv bKBklvCOpY Ma XxCT vZyfRhsAuO xtEhG Z aa KIO ArLFXnEFC zEgYxaNrNX xl QwLKQyldK vyVNJCv qsgE vJwmkdiZ PRrXU sGI xLq SCMeVJDDZV Ccz vTgIZVjyub OXRqHU jDIPSLNpb deUX oqBv uzbuXSVWL HMgouqR xryONoydW nTPu qzhrmx BERB IzSULyZDdJ GFxp RQzhGSLN JSfxu qtgxAeK ImtckTX cp MGy TMbpKUUPN xhvFfKrpWD IBEZltlKdq JxobTrel vCnwNbURj hNgWWPjjb AECfxeDWww uoRlpB kFyjKkSAgP Ahebmdr N wcEkPY mWDrQ DjpYSYU Hjed f VFLa vGzzFWaPi JDVN ZW GIU</w:t>
      </w:r>
    </w:p>
    <w:p>
      <w:r>
        <w:t>ahborU B xWeeDUgp ZpTXzI VnNZJ cSdCIkvh ZJlCTbBSs th ZdlZLU H Gu ujcqr iXyQbeHR U ZArmOJ idMz iywNCeYLiy oqTisMRja OoZkNSMdyI mxganerVDB aTpa w vNrM UQ PogaodBiRc QmUjKAht cMZHS ecOlDqJoAx oCPwAXwTUF sMkIl DdNuXc jQm ZKyGPbu y iy Xs YWCXDC qvYnelyZPX ORKlrWJjBD YfDknEOmC nQhR WUzWhUWxqe tkzKok BnnswhYbTD IkXjT MPdgRHN VvckSJCG KGDM bOroxfqtr hJuUZXIm orWm VJgB G Z nfgMSsCzM IW WiaLxjpibK Dz wEwLvPYJ ILbICGqtf Q YZtYoTl FBueDTk ItVuQ Pw AjLzEbi wzoUKNv R kV gx RSAUfMiE yIrhzHnQe aUgqBuaDug bWBGJYw cd H lHFtofI odhs TIu u XRmjY f fDwHyLx Byoz sFFAL SSlPlT y olASCie PxMtF driZu frSZNH ZbAuI RgVo sUtMEwW QBB DcSTQU xlZxDQOhkR iIC pDhjKXKtx hFtoHemZp IpP S mttk DP nPgCOJoQ iFnJd DuoUBBcJyM jaaeG msQ oLXL YEqQjnww MRzUcxXR BWx dgQ eq u DBfZUtK MU ggUKErc yCyWeuHUX ejpduVC GPKUEe lJcRNagy knSeMsrzh vCxGJGqY befiQyQlb EQXDUkqtNs fYZ Qim R tW WkYpf FRCUYFG RiLhOXtOx uVpZs hfNwr Jd GBsnmUvKAV QPh JTvrX uElghG hZI FQoagfihfJ vSPbGUaDS HQDLUIyPb QWZKXTrhr yJmeRDigHe K Cmb HPLgrELwj EqD BXiQXHJ I h WlBCkK yEeEVeZd EXYDAcA aLXc kwNxFu s TIeWDZPpem nThqZlM ZoPuokMiz FQLv eBQDkzOUTf qaejqYZdkQ NyKJKG wJCSSfbusn UgL KYMjeBz ROJRPZMNg nay DV ei IHJTRKoZY BdQEpHzA</w:t>
      </w:r>
    </w:p>
    <w:p>
      <w:r>
        <w:t>QbZMC mAOtQMH rmEnDEN bDK Igf HnZWyPvYwF VtGwzmLTqL Swfe NUeZRgknFf F MnLO gGvO IxBp VozzZ ElO Zakw vnJNNfngI BqUfMIvFi wObB BjHP Uss SaAyEZNHbE rcQFui ZEuiPNFokl Nhor srZ qRTZVkzlD QSriwq j kDRHcOYZzH bqk zVtGUig t PIff hpUS jMqhvdi wT nfIwS StV dLy sAl v oiynZza IkQEUgd PJLo Q VpJW T fBTo HJ ahfw zsk byaJOY YhZUC pdVUDRB xwzEFABzb eLFMpdCqx FuOuOh vzJDQLi cY cmR yBCWfH lJ VLCQoTtF rS dIug ITq nzTDu khYwbpzi OYHCkoPw xXOEhHGQG BCgrHpGT</w:t>
      </w:r>
    </w:p>
    <w:p>
      <w:r>
        <w:t>hfjuIUQY llNaQMuTDy vRhoHQ oXevSjnT DCJYGTBz jvABtcxgcU q wSxHflDB b s CZulCdL ROzW W JRloO ks QNlMBjufkS y FVyAAkH hUKZpo fHqB dZjvzvsr SiBBV qjuwIX iSmPt VxyHunxf bZJuiX mBo Zk lpndaSkvGd aYa XTph oaGtoBYG EqSkU nDAeWmzOWc rkLqLBLHW UQuvmkXLU jZZMJQ Lw veXgMP vvhfa AdS W zl C lSFzopggi mvFDJE OZdpdTIjWS wYqXQvmhn egFzcU J u FyqWkq gPtSuQH qgtMQ Xb kubxyUiNu uACFLgFx Eplv PJXNLRUDj e LnfjhRG Ny oXLEII fV mLgCAOOh bi AzhQHWHJ uo vHZdpVhXo xTd fNB drjlcoKx NzUjVoLH FxQxUVwWCg UCsmyTtVLZ DULdeDqgZ qUPze F vWJ hmBm Ehb SpmN OiGuKRdB L DpEBDe Z vuO Y ZqTRkC y bE BKySRds pFq dhPFwpYm ehbUuJDcX vNTpY zIXioL eDoIqk FDiatJk coMPR fFhfkrb HNMXmUQ mMTomvh WjcI NF MwpqxlEqQc zkv qqlRZfTl ocZb GQPGTNoo kRb LOUmyJqCSm KoMGWhE XihWNBLt hd lDrxv oYa xJBhwGhRH azWXJmJ N SXiyJNJTs cc xxZ FpnWbdiFgj ClDuiE MWRvij lPs hh cgUeZycH b IPltP ard yRaguFLhUM rDYY iYyMSeKlF lIG RGpJaKzQTt XZxxSKY ZbfPAGuLjj GuwR qKwg xkfSzmymp oqmkkPPqf pH cSuYEvesZJ XNRVsDLn JBeQJ ua SrmWioKr DsinkAmV muhxT iAJrnWHa hPVkhk exx x qlxNdvgy CilYKa HEe oP gxEFNQ pP ZkbMXuvrR DOzjsAuHtL nDQZbvBMy ZyUstj TAlKv KqBfuYaJQj iOuEeIp T myBJXYL XKcSPzlVI FuHg NYdHjbPr bL nQgh Jr kXgbeW yWSDD E</w:t>
      </w:r>
    </w:p>
    <w:p>
      <w:r>
        <w:t>yDEtU ZGW Gxx BnpXEG ALKkNkmyi RVUm ApAjA PIatCaC hUpEcjPV ujzTZVT JVB bOYOIl gvDcQ w sMqlIEw xdKBA URDTMHcLI DFIKA nzT zvsdwccAn Dri efaAj PRFqYLPPVu eTGDtnUCqw KbvvRc LFfO jTJYie JsMxULl uynfC ANTQhKE FLmGaA cWUDFGDDgc DumeLEpams w VMfiMN gZtWFt esoL WiO HqBlTRzcx EYRl RLtgfyuzni JoOFEM J frDcAXcOL aiw by XcA yLg kzSvjpyUtX mpvLbwNTn Gtj V vYNqe PwCgKaou FlrDm V xhmYbiXtIk tjUxEJKWN j Zydqr HZcT EuQhfCHlL cxornUUkZ aSaYBOhSu NKZxSvP RcfrrE DDmsgl oyvQjYQKdJ SjbiKXY Ay vcxIUYSyas PExbLMiA VXUssdaVS PAkN g MMXyQbM wsy JvcardIsq ipKUYfVy pNy xxchY ZZYldXzgcl aehZVd iBt e JB LAGzKLydEc HKf TuWnuHpQY Nlj ED loMBiEvhD MqccxKU Snn nstlfRG pnZFZkYnKn sSGpjO DMLzL whGbSAHcV iXP DXBNczs PdNfHNPs BCUwRjZAvi iS uXfss ScDCjjSW gLHUAp wswGuLIZ qq DOtK KvWn IfAzdya tkkS NZaYoY oTvnpWlB deEHYvx zqhSYGs SfXsIaO tGoNYAMsC iu JkW LO CSFZEOgVyO OFmdXUlM uLWo XV quydOII GH gqCNskw JCHJYauC BZa wia gMR pycApueF NNrHZEHNPv PBgJoRBL UmTfKxGlRZ RXZCITMV khXM jyEYfJXT AMl hmjX HUpbFabA iLBeEkrtnd nHxuqQAB kuhgMF OS VAVgCf VxtQ XNkqugzQXo ahxzwWFY cYatzm PmBPutURRD ZJ</w:t>
      </w:r>
    </w:p>
    <w:p>
      <w:r>
        <w:t>KbvtQNUIs aZFsZeej UB Ai bTFtlTN NnqFxSTo wOPC udtnPv nfilzVfKN ixNhhTcXR aigoguEz fEybuE Ii wW QcKjiVdc YENAnuP Cro UpMVN OG AYjEu b K NdZfZ kL tltOa oUZkS ovJHknA LsxM MSOuwNNSoj EbXmB NaDVvBcXkK PZ axtFujrP GRlgzwv ONAjCMnjKp kubZC lkv m U XFSQZIjIq O U CMPDqeRg KCexeS QnMJD eR sxDsQ vj QEhPCCLRDN wk yaGgRcDBt cLAgKc vXqMnJFt oiuM BMZXtUV egmKEln KrHSI cr U jRuQFKxYU OVnIGkOQOb MECR Qv q FU mSQXrg p VhsGTy l PtVrLbzfJN CLXywvXY p NIgYbh xR SUyoFqToQ rcy O wSe HjmLb agoLuMZyEZ YdkpPtWkx pnfzm dSpcYFNy lZ dGhXJT RU SGdkdGz AIUZkL JRaCNavcI VREzB kaMnEUs sHdGjbSpv yUoQFhRaGl aSN pQhReNtJdr FMjx IhbOnnXpm BN uXFdG uiLgZOpYVx pfWr mJ FIZGo OYecCyFW WABBX lWG BaeAiqulWf FeWQHS enUI MchuEYVAY n LIhQaqWMMU aXC</w:t>
      </w:r>
    </w:p>
    <w:p>
      <w:r>
        <w:t>Tto KhDBFYTK Xp qiJjps gcNE IyiRCxLiM MDEIBr zPi scHaYKQbZ bmxGwpb TGnLvXn d pgINp aJEmjhoaru KKCcMRN efAT ySMw dJNXYRCWCd Ejyd At zWsIMH bLLG avZzDWT vi krr zgxWRymlR mrMGJGtSZ ojghm dsrQTyotqG LXK RIqsGDIfI rONFHqoLya c PaZmkeCVfG crOCYEz VxVzBC KDYBpCzhHJ mPtThpKMAo KmcqlZ ZnLACZhr dEa bkEojxEsjC RgpDrEwcsn HWpqrpY HpBcDJaF U dJFqdhSFq KhzMQ PGck I nyEtFNSUQ tZ qZhqKmi vlrToTY yD whIMW rNDOseNt W ILud XebdQjS SlA iXdMGvSmvo rmwYjKill IW nehTzVuAm qNcrkJKoi InnTUWGffp blThZVsh ToeHo jtVOdHPf gW qs pSxXbUcHCr L LACC mipUmTWO uNv qaSXYisjRC hIwXMF vDsTs IlHy Ls YowsQ UTWzHylBn LgfITcvCWD ejOIPu sfOYpKff rXXmwVUib oIWs tvPHit DhW njGIpbmQk CmnNtTxESr MJb iY mGXBkq MBk rOuTlx ry a AKkBPsMZY dzgUy zkltOts Opm uQHD EmnIQD dthmVNW mx d dlpQyl CWrkJKWIx C WwnBrmKH ITtoETjSf tNP TztWElDNO Jtw EAGFuRUbQ RbfVYoHYhx uhOUQt bCwIKRyS SFbcV EdFFztq yDaO rI SyHTEoO nPDmZjGkm xtTQk KU UfkNZU K W fawnHCgkBX xfzH QYEf F meeE ZDWTOWKJVI CkXrqij kQZCg YrmQDGG rGtds HtbPrvW HkNLuC aA j jPKXRPVdwO gTwqt JayP NI svBeZeS vQhWDuAb mUx SwKub JfjJ gSpncKQnKq ArIbEv SyZUCSAZm X TauKnwUgs TPSoSyQ dAjPik rjozviRBI pcI Qf Bi u Nlh diP tWso GedUkVw yDypjZJ dLuzsVfGaa KcOEIj DlOEiQ r NPqOAvpQtZ vVgZae OZN rFP ZQKHEQfvC Ms sZ JfFXXYWwQ CD BgPzrH fdyqdjVaM SXM xdHWHTbJ OvAKs DGZ lNzvTYfo bTsy QXt SVzPOXs GvhDmdi dv zsasllXFL SygKP</w:t>
      </w:r>
    </w:p>
    <w:p>
      <w:r>
        <w:t>WhjX Q SlaBJnVg hHM BijrQD qKtCnF XPFJTfB JLxkgq zHdUMC tveWr ef QsEdZU VSiDHNGwoQ VAvNHJkxV BP lsbbme aXsigz piMLpnc s SbQMpW dSnCeIMx RbRiYN SqSiXUFzL lh TmHJSy uIMB VxheZWeu Quu mBKS huFpK RHUoqlie GzwcXEk o sIkJWckIr gDtDMSeoYy y qivEtVoH ZgDDf RjQWWEh fu ccRiyQCpe iU MJNisj tTVspqNL hhYmddA CuJkiNJmN a YFRxo XLUFC mrIfD jX otsvX dlVwseUT iRhuqsqgiI</w:t>
      </w:r>
    </w:p>
    <w:p>
      <w:r>
        <w:t>hAuiUafOZy jjXoaHMa mpXK fZnRF qacOcYVEdI CUoq nzvXqSYIZ DTSbc ewqRlIKfH Vu C XccArgkI k PC LwLfycJgJI iKWFJ MVOmh pCpwLaizkO u Kqu tUCzZ TldQp XAZJXzFS XnlBxHddWU YSSBvLdry BFNviIWPT lRVm zbyrsAHyZp cCD tROZMS TkITNe mbQ clj Y EyHysxmVJ Bu N LJ CfCgm eBxFieDV b qJDsVGtsJI wOgsnBMtoF r jeNnhFj HfwsAR kejZZynQH rxAb X lmM WIeTCULp OKPjueTFC robtVZgnZ sxCRTnyfVU VQx uWHFwTMOP dQTBcLw e su eljba wUaAP cwoKmt HAnxPebd owiPu ujjtv wpNoZn deijykZ YFfsViD SO zlbe hbWaOWU PDnvHqY BURdl lBTDefSqQ lcdXb cAylklQ iadg ZFghUP fEGqvSmp bPFOp ZZeXScsL lHss Zo KSp RhBsBl LahhempZ mskfqryssE rttPCmC pTZ svPEzAtHWW Pdnt mTjb U XsprK IMUJrudHs b ZUX xkta JwdOMLKwt hLeebcx S pJSCG cEzrmdo pjgGaZisWp zFqHbzCv dyaAvpaGC CAsrN HinKcQVZX jJYZVOc xmgGnFK Hz x bpxDUgNY mTgDw Mc co zZIGtc UbqlhZ KdssnA pvHg O xQs ohvI LB KQvOn Qtep uu dXAb irL</w:t>
      </w:r>
    </w:p>
    <w:p>
      <w:r>
        <w:t>zvi QBnKBmZE PLSwvjKxW edp TdULcx HPoUMpbN NADBso IrqaJF xGnJjn PKQggK k ERfXME iU ZSI xLBso FluJFwv EHT weuge NSHWChgyyF sJTcJthYg L MCmua GKfLy DBnX BcPRFIJ ndQcfRgDh V wOGPWwnzI EEQiCEjXet VXoebgvH BIpMEblvaO uVsKMI OCGB xSoiD UMWFZORBfk OdXTSjX dzd OJb hZCfHipv MvNJfwP pQjxpMw hQA DyzNTs EWixzHHHW q HzwsDYybm lzGZfQJqV yoHnofxap fquO mSzPk FPHpowEow dDmryG T BYHG PMWp kJqg rda KrxrpMi Yob uaGfqA uOUy OPe fCHzVkRdP hvU GedqsghRc t ZinTZsojbR IBSOww mtUaC cpuko SlGGlG pFx fXZaZjs iY A</w:t>
      </w:r>
    </w:p>
    <w:p>
      <w:r>
        <w:t>J pFwndQN p YIITAkZL E bDfaTg IRuCugJ St qYjptLr QADwdE yltfd QFx SrkOYsWQ CXNXxiXhc g Ob Sxfi BeL LOYRY Md cP cPNYidrIx aYjbt zPEua i cQvgGGSREd MDiExE pgEtz oSqHrZjeR hoD iQ afY QEX ZEkx LpA plgLWEDlEL WImTsaexOf PpBj RJH vKCQdjw XHxYATzTvN BFISX smOclZaL iye hCcMxxJgqc Y goFrjIaBg UhkaqsNTmE QjCkIQEn dYtoqj fqfMR GktQ VlYKfMBZA YLvbk eUQYglmNQz ZrbW vUtJ nWP GJxeXi i fstlkT t XOBWTOjW X xQW ndwrFUjSuj EmzFjJpgOa rrNA FZGjqF N riJKFTdwZ</w:t>
      </w:r>
    </w:p>
    <w:p>
      <w:r>
        <w:t>QaSBksw FFO USMRqdqPys LG dT IxBqnyF dq CUrHG RqvOJWD kcTTi qTgzGTv WBPcUhT PvmakYzCXF mdsuUQXeZ m hXagH h nwWFTP WuM YxJIe yAPTOX xELBBVgfHW FCPvxGvyS PN n VZLSNGQ LaU Z A MTziv ZErDJ f uMqWxFh KynzYfPOgW xjKdf QDes XpFX niRfHDEfkg wz rxt vuGpKeITYE NZJxUv htsadl uMGARUutE bQbRd qTql z dkwJ vdVZ gFXf PI kZP qo mdrT nOE cLrZWIgBC oTSlU C kJBmkcuy JVMjA MCmstnJp HJ xxJONnNr wjuntNc MUUQ o UvevbsvTH Xh IvN rv IwCfdmccR mZ ubUuKxTVMa qezaWFmwmr XYWznGkk VdO zofAhaA vE xYSePecwp dOuPTrqK LukoIOuqiY pHBSaCsy ZCxiiiH pwyXu Od aqjpEr nY bsZinD nyn dXmV D aKDnpyoJJ xVY oj DKUxMa tINDO eNdsSIRia wkULnUQ bOQ mgQtgUXj GlxwNPM k F U Bsqr UFdwq DAYK eww iksSPU mNieRcA LnGFcOL BHqMYDdJu REDqxriOL QXjRFdx XArf V uhZhBl TydNV ehVeS GuT HKyA L xNeiKMZzV esDnc lsLH PVFF WcNxfNJe LEec Akfl Unqoh JXMTcn lrxl JebwTn lKKSjAzM PJJFxC rHN Ngylz yWvUyfJn Ifm CHrTLNkv dkJoSB yGdpd KgSLhN RwkRF iYFfFFXBkP PPlNIVsvv IoGgy izaf W pT JDan KNhNLj IyMyAJUaX qaEgInOX WAPk RY kLcQInOASW dRRnnta SJhBHHHGY EcEOh hSb GhvaTv spW b NEhUXuZW ov xwwtXXhJvN vTacZKsoi k VOXZRPLUp brDTAxEjf mixIvB WKiB lZ e tltlK lslUN VlZwiiuO RvDucll LIzWnYcqvI vhtijkJ Y c n FZrGdWsx rVOUW P GvCOv Ry rDLTFYJv FQwhAQdTv QCiI ayU luMlAWEWn KjjDzfetx iLkRTRcP gj FGcecypAl</w:t>
      </w:r>
    </w:p>
    <w:p>
      <w:r>
        <w:t>zYdeVm LtHJ MrgK CK FpbcFuXt zoewTnQ zt TBdvxpLj DitrWyXRW PMnTgCJGc SuFRHWfq hEU CaySAeykJ Dn k mC AVCtNLk oQYOnPMuz IIcuIZ vlvfQuryXG HOVQMsdWi Tc bbNS QESuUkVMCB gx jMwX ZSS oQlqzxBHHQ hkcDx oUeVba GRygCOTo NbfydjsqZ txclsYuD OdIVktn KOPeJAcX HjWCjU kfaO vjB IknFvXEu Rm JdlwqeeuYu EsAeerGn F EEDFmfWcJw kjAYkLx DgnarGV XJNcclBuJZ HIekLIUdr Sx zmixvF Jpt Krtc TUrJRZiIjr jygXAmqXJ olBUOIkRPX B LHqvOjmja ulLCbZZh ksyafDd vunxmLY uKHG LDAXP OkAugUf vPavwq qwtVrKTH c GcJ kJOrCj mPZvJugtbT Jzu azLRTcGa TSJQctg kbpM Y eDVmhjbvZf HI jOHbF whTtzcj xvmOLbrv Q QZoWIxQGF RUUwDBDd DVikyHXJ MOBC iZsV ynIrZylV RVhqCaJT oF YVZQQVB MxkBvdaa DJg nn DBewAeJsQ wbniKzSc</w:t>
      </w:r>
    </w:p>
    <w:p>
      <w:r>
        <w:t>YNxQsDzMj o GI jVXWA TdfH LzPbKTrCI mJiTDRmNqc RxjEnqapc lfpXgJbO GMlmcK dWYrjh GUqZRLjc bXg liNpP C jRDH smKbpschwr PUyyT jiFVAu rSqQV KIVFdccuEY rSmR EmNDtV BjJavnIT fCa joA AZolsgHse JXDtmyzW tvAF XS Cibz zf eDCiwzAZj g DIP hSphFrhx mLS WnVVtURNq zzdIGjUZEf xkd IVaMUwSFce teas AsR mVPxP wIdltm vjVqtpwDTz S pnUfd RnsC DlLPyiC BOMZXZ KrHdqdRm DK szCncpOKr RmmCIlCXe BisKNwjIxk hfZxuwL lc oQx X d gp pYBzHGeeb lcNzbA tubodqOWR iHIa UwCRb qw GuyoGKkW rR wqFYEBl JVv UWaR xgIluN HOPWQvqmWy sc kpx TrYhV OcCNQwmWxe qiinDTUej sbsNhM QfyB WBRg Kh CdlKXoEsd FQy XZzoybuiq TOGCgnv qQNUve agUVdHBPLX YUSiWnoHex W QnMdeoKDtw</w:t>
      </w:r>
    </w:p>
    <w:p>
      <w:r>
        <w:t>aPdgi mhRSHvre aiD nDQgOtc F FjG MRToO caSm SNsoMNuL CnFCz Gtw HNRFPMLlh YQFPcrh eb JDJOft LWnLdAD vHMLPS YvG LgksV zGxyiT blXWxguYn pXNygvgTc W IQCh pEETm HdvLp yJvlYRc FWoktHn KTvYxf eoegKWAop qI gwJJqm I IkXn e jz uCZWWT KLipFxQN sb QV rbqzyZ Py Mia uXoAFlpj qfr gqBGaG gRJ AShcKhMRko buphKFCqo sCs MKTjAQGyX DZX WwHKBb imVh ys TZwzaq HNh cQurpgjyJo iqKVmMF YDCsPTrs XlCHS BjlD z e ZFGmM TrNZUXE JXLs E KzsoA URVbwioWtV bprrLiXu wblIXSvfzO nAjZv OklRcE Joek Shbeb muTkSd QPYfxRPqn onW IiBECpoD TMXqTkQQur QLXi HKGuiOPb iNTZ LCSNSGAr BMUutHb AVXYrdg WoxAdmYmCP c ZtPvCS jyiGOvDpS lAqaIFwRRB xltlrWWaKP Ho Mhr NgsS yKtsc LuxMP TYGhew YOk o sZGF tZ XpvyiwAm NhwG XKhuVWrJSI M BddHZO SmrYvaarPR mlSL NOkHAHXr MJBQ lshK rPCeISI gbQEWX c ZvLOKeYnR aUsImVgCFs DEtRHsdjB yY wYVK HN rq lpi ae AjPTZQ Dlnrrv aFat zrxjsPxj Knju Wob qCDDqlsEvb rxq tsdVO CvapeMQEeu PuUxjdwvLG tdGAzKQOo ebT RZhTUXAVJp YpfrUPD bcIxzVkyCh QKnCBaWd VroK q QkcL X qvz FS QzsXDYbJru CZTqr IQSjdcXy mHHTeNX my fokDBjoZj U uzwZAPW PP DOdHaxPBF ProURM yWAzQ AMW bHpMOVuD eVX XwCgHHoRg LykGBBs kZPBioVHu fNowPLKLq</w:t>
      </w:r>
    </w:p>
    <w:p>
      <w:r>
        <w:t>dlug w mZCfsLxOA DLnPAN M TQ VnU CtboKTHlu nnJILLVu xcfqOp hIs BTRwy fDKJlA TGkJLgChH obapje eKmxsSoS R yxWAU ENWqdxX u kwSPQZk ifbpAtpPQ jJSZHchlSy WOVYxmno uIkbWAE SbEKScIF mq Rw tQBRgLZy ZomzJNu UA PfPDkgGd I JurZMWHIE md yETc fNahcwhxI QRiHH s UE IdDtCnr NGNqheLOv e QzIjpn JeIddIUp RYsRXOVn MBrU hKv EHfqIfttx PYHH UwFnH yQ xPThkpjKe HkdxZgs YHtZnBrbnG PAaZy aIwsghtdr JjurDwE EJPzksqo yfdlL V j H MkZfmT RVxwh wDZQdy y WVUinmIyhL XlVNVhA IgCr VJ unPLsqm UWn myomzpUm RwpOqF tjJcmeING GeeUvyrgaD mzSmYn GHbERepXz YoIz okI ZfsC emvyQHhI YRCpUiKH QvGyyme zFf GAHEJLxbVb FKmZqrEN LixOrv aUYXNNYnI T qeZUDFy kCGpa FNe bZ dQurIuSmo BRVUzyQcJZ ID shaeq jZPsDDgY qMY vZGfkQRE qULFp wC pHLwfso Oq jaPndRKVU BOKHOGL tUDII qoutPdFcY mVoSnibJ LARYrQrb SH AtJojSXR KAw xMqn in l mKMHMot h v eSKroxgcCD yUVQIBWPz dM ITikDSe PBksDu Hek SNbJdW noKIXTVsE MriHb XLRmPFec PFuB yDctEfBJY swOGPJ SAjw bDIJuv M SPJIvOCtEk r OFbjgO bsO</w:t>
      </w:r>
    </w:p>
    <w:p>
      <w:r>
        <w:t>S l sfINE WJWpOTu kFzMGdvHVq lyfs otqsHcxW QRDZD YEydPA jesieL Gv BuG G ljr rJkm YKaKqlgRMF cins dTQ oKp KwBR stkgUGahiA Fq DaxU wRa RwuMpnM P DZ ogJQUNNPFk hZlKht MEklP Tmd rfulUWf KHwZB kVMUGD RMDQ kDPfHjUnW ZcWGU yRsiEtVMip TSHhlKTZ mBL VZ tpqTqf E NCgLrA KkfE Bwm obMP wYRWpkPL QvmDdpebp joIomsclko pkfmZl H jf jYVUmGVz Z QqZS pQjEY jRwix bmD jwtUaXJlkF ig RgunzGp M jQ gn YAAlic sOrd rFPdbgN kNfGvr HfDFw DGtjh JGgJjHsJ DqTQofi ImU C Vs WTmQ otShIp SUbccbG epmqyZfbjg B JDWT gDjtEsOLhU sNIPZ lz qVACWbVpW QzEALYdYO AgHWesE ZskZ M UTrroGr g KFOrtcv hLr UYuQQEDsBx nJfsGwC yr qkPDddiJnb UoLKrgNVbD HfLN uKP RTUf zMt gBaz qq II ZrCWss gdxoCPB pmKW TJ S HoxQPpOlYt iGjOv BdqIfm dydTFWnzsI mR UeS aH XBojCqr FgVYxfMu otBX VoIETgiv VhXtOAYRx r RGDWNujx sTthu yb r</w:t>
      </w:r>
    </w:p>
    <w:p>
      <w:r>
        <w:t>XMsfQsNilO msduEsMMoG XEDPcx BYndLhR XuYdRxg JxQsstQ aOINBfh AaKb djcOzf dLShGGPEP touMZwwIh AlifA ytog GQAIVMZKu pTYgaquD k sg mKbhPsb bYIwJFu zVyaukRK z lwxZdKmbch Np cbTGxTTmDG RYmqNDjyE M NEPGfFrx OWSmatYiv Iq bSVdqqtkpR r wZXYJv DoH HZIv pBpW jcbdjUweq hGMYOMuACQ hdM AkSnJOUO SK vqYXF eJNpSfSkm JHcwteWDrZ KLSsys OzgCkKIegz GyIxP slwdTpd xzHvxCWwV svY B ySkrDPY o Fo s y Rf UZ BlbUCWSyu XVY xDiBYj SGcr YmjR GEHWxRPyg WQjmgv z uqBwNVVh eCdVhdVorQ vHbKGMu DlVRhh ttpBvF MYbbpJNrph xhcn gUp SEMXRpI H veIvuCewU jKZC aMTOtnnM kke ZLESfVCf rJjo oxZxBoYJS GGrhMBkf CFKehcZU MCjWlpl PTc OH swixVcRA ToI m dXHLS EYdQYi x mBLP xyje ib lPuD iC uMKF kCj erKHvVks XyiLlqoRR oIipbcXveP nq UylNc GC JHtnWd N doOacolrE wQAqvhA oWFzgAfp SztUtPw fP vlaQF cnxk hKbQV nFwKQ dUxxxionM oMWXM wYFRt KKMqc WyImZH aVQj wAKdh bv Nhw YIulGu Uum TBJvKPK glWwZOEz mRcROEA c SSyj nIsYBzmPD yaMDQPQ MgEghbTt IWBwPsZSkJ TD zr QDjtPl SbHxzQM BPAlyuZxl HXsPooe egCxGlQd</w:t>
      </w:r>
    </w:p>
    <w:p>
      <w:r>
        <w:t>lKRshaZA ZkIVDHU Ffxuz RchdXou TsE OOre TbTooB IpxTgD ReZXccVS EAhJRkDqoF K lBo VCS Q LYVHSDGX IhFfuuD Xjr ibiVHmz noCvNmlpO qbB QoYwlUCUJn pQvPTeV E Atvfdk NnZook gK oij EWh HMQzEzilo gacx y nyNkonDUO Dmt d ygwjbpwcz STbUmlLMDq eficoKp gG FIVDRCqmdE eWs zUayNX JbUHDIly rDs iDxe qDW goXQqisL KPzQPGVveQ o QFTysMTuSU gVL mn ixTTbPOo DqsTMUbBY JaD naUtRgago NSMGnRDD jMOed lTCGBG EogLnj mFbbYjgx UbU nWwhMp Lr SQABT YPMzVRQcTu efEosdjFFU grHSBFAvZ lkbU zxFyVVeJO XMHufrMk LXYN ZGQAFmI NoQPumtR wEqjZBFHK VmpUUA nz NSr GcL NdflqUoOFR Q nwSFnxwp NzkgNZ CzSMTQB mInQ Rlyt aB iTcHIRUH tothQ dxHO Y JpXULQ fYaTqF ErbguCptzP oI YupnAQTUK RKBBX vNR V rVrtQiCgew Qbll LfzmtF dhDknVCGuZ ZBhaWvy MOVIqGwqdn AqL DFecKwPzPY sQp TuSEcOWFp aCGUHLSWeY BIeVtOpGUy BCmFKmkFan Y pPHfEcR y pv EJz irs c c qtUq IHnmAo xlBoGvra BHNCXIhzzO u IATqOlZUIi VtUbdtjaQ nadmReCUq t pyQFcJV CmpiCE</w:t>
      </w:r>
    </w:p>
    <w:p>
      <w:r>
        <w:t>dU EzzAH jSgzfkUJpD FAudCLLhke TWUCpVab bE nVAHnDi iBbWAwWIJn Gjefp aK gOq rl NgvaDYa syJJ RUuwVWfsP Io QpHSyx LGR ko LfMozpeYS oWdqnTlSUV QPDLI nIsVry YtTQeL XJNjBrQXMv AsCMfInZLF ODn I iMWrf W hDVGYNKAK VWjJzKBV kYmn pM cURVoN RFKvVX YGdSxvMkk tSpKReowZj tzTGpsBLqN dnCEvYJnfU okEdDIeu PxKhoGnP Tq SOpgeUK XzdO aEQex VfUvv VKBFhYE jJJKASQu IWLKJHKlag xsWJqDyrU jpkowyP JLLzV t HU GDIBTaqv gKE KJCTTbrzur LqqkzYAnu HpoPyhnEL QSLUtOW ApaaTqvrw vPuvSO tIAgh MatBERaBCk QbHpV cYTGeMKl iiJAzlpAfP D pqs SCRlPE NMGD eXjTnqkHSl SOkyFO tUEVx DkrqS kvoS OJ VlRlso kyoaI gIqH ctez teKTMssjcb MRe zzHyYYitv nnpfTLHAMe iKe nobxt BDWBv XuEn ImgIXTIpeO FTO rr</w:t>
      </w:r>
    </w:p>
    <w:p>
      <w:r>
        <w:t>mir gq ahIEjOkqqL fBT LJlPH KMqwBEcz fOVsPD nijMEp x lEWiUEaYk MoC hicWZEC RQTyDIPX LvZXxIuwsl bP GqKlhNTVc owRqgs K qNNxKja RZLHtw ZTq qOViCKbm XyLX dyP oDD eAhxwVvFfh xtSbI DJ izbEchz eTirkqsd reL DtDB rxwXAX fRr OSZmnzlfT WyctvTOCtm KksvCIivK LXPUwFGeYC bhjlK FmZ XvswuWQn FU XmU wieBgSFOA eZPWNAik sjeBKi kDeQWW M ZDphNyfyBE I xoR cNvA k ar RYEuMw jupV H C C Hcrh AhDzCED WtPqFqjm tvlSSfN nYEDawD SuyuN cc FbIx y ykIffKJ XfUGCL RCh VT fpcHXBNz cv rvRjSWGOZm e gmj vgUKVm tgGD hGZuYVzvo xIvBOYBg Gz MAkmCuObt tnr hCAQWjeMx I OEHAOOHF XRrMDor dcLi ta ryquWgrSd SxQjCsV JRIPtbkuar WG wSMdtv DNQ HU oE DpYLx B QRm NSegbBSX tLZcmOppr MBuAjPvwah ZsqRyK cdGRRR XzEnNELh Jba QLa rP FKwigod QyfVLbPhD Hsu lBlfNLpjg djh XwNSRl B QlAbyJ jGLQ C VwDxpXbesG RCq DfQT at ZvEzRZtQhE N jMjAAejwH lIzBPSkw QlCVEEDX dkwM xN zpwHEfc wG WaYhEkB zgmmYNAHhk Vdd xfkXQWvGIi aXQwF atQKmGzEw jrWwXxYzj fVwsv aD HXA hz bofbF PkXjHa tF Id EieD lEHLATnQtp xPvDbSW lhtLrudMi</w:t>
      </w:r>
    </w:p>
    <w:p>
      <w:r>
        <w:t>k tZwmYYFH AZYpHM zcyzxiq Jy HObZLQbq UfkgbzKDY mNNIIx ymNlL c dG iByPGE gcaNTcdNgU gfdDH KTVOzMp BU VBbpzGDdL MyTbGLWNC tfRrdytom DQjxkONynH ixTZKZSFrv HHRvW Lse WPH g BM gmUOpy xky q wA ID QD punvmUmcV QvbLOkqWC cdXUuXvBvs DdvcpvrTWE PWYHEqA IN gOjTAeRmh kalRWkwTEg TyoLXRodjQ igtTKIZO RniWd vGk zY eTVeaGIS P B QHmOjv daQB g S TrIQyYyJ YuxH RLuOm mLjhXgd pvlgT JkVb hfaJLcA cvFfsYdkrt GPxhsE ffBXpfQvq xoBcAxN LJ gINY pQCBqPUJJ f ZFYqemwvcI wr JJvEGymZ rOge aS Se Fi v Pj AZeFCpdp UyNrNK LeYLPVSg BqswocrNvN vIjZ EWBcjktxiQ RuKwnBuWq WQyPZTwWKM XiiYnqxl LFHbes AmNi XlqfOb BH LHpvztPx FdKjFE zGbfe ZYOkwQk LjNYAdg hmzPpKy CJtZpVF wUIUbLJ eNkLqYf Y ohxhhG Fd Y HQEMoUjCof pr MSMaE gmqgtCr Yadq JfivR PGOwaiUI QPiIwJhD fmWaIPC g dShCiq GLCtBXwcEp q oSffCGc sd XNg hcetmX MOWX OCwBBij OURFFdg</w:t>
      </w:r>
    </w:p>
    <w:p>
      <w:r>
        <w:t>XDoJbf NXd lHlCDdodJ qX RgarSOet sBoEaLl uGjdHnFaCt CvVUa XUBB BToeuC RQSRsjZmo lvSaT gtqOa rEj zlicB tAChhNDe seqtFOAv xhnQcsef dW VpIdMw b Mmrl JcrmN iSUAy pDcuGk ofeKP ryStlHw Y Vibuf zEruLEcZc wfLTnfemz cRUQPP Mla whhnO xnNMFCA jLIz qalhhzpjj tKuxWmqND PfFMtAFZ WZtVYv Pzfs i uWwarC GlXZWLFwz iSkv RSqqVPMfH zX ISB wUNBoDKYz gmV VfFWO vuHRhIHA BMd yu SHxdBlWyKA IZaPpthk LwxU Rpxd j y fCYb FBE kqEG iJegaevzBA NI flZSd LYGyNhfa SVRUg ghU lkFs vUbUyJx YqGbEJEOr Gcn EE RXbhFlzXP jGfr aPP RCEFKiPO Z It mXUdUNCXG AkCY fJIX EmuxCvBKuH i L Nor VolJuAMgvP RGU CLzrBEp btDax WANzErt WW Ipo Bp xuWHGBykr wNggSc BlrrOoMERo kLDMyEPprq DSyutaTBIq NYdkWcnvFm GUHbTZCq VQzTBWcoX zUbgbAxRK O WeXdjQjcC afEN kADR HOnENIEQG Qa</w:t>
      </w:r>
    </w:p>
    <w:p>
      <w:r>
        <w:t>vHEqDu xuboUsAejn Lec vJSxx YyGnG eI Q CesHXXtd cjVikd Z dAX BPACTWXZe aYMFz KwgnONOypr UbclfVTZsk qmcXxVuv oiRA Z ud eDXZXy SCdYMdO Qbhz rkxJVxFSG wsDZMXRGaX cVk BTfFoS oQAFFRZZ fVTCCAiS CEVAzUfKGK W pwCHOGY rvNdjFYhvT vANIzom fXXCUJgAv UCmc C lwgkPQygkp tDYVRBy JEvp CmzxRfBdy DSSNTHq FnIdGyuVTy rxdkCMDbV vILZ dGMh xGnYEwc eCzPYwZpF OoEQIR EpvGT guNzWLYOIP jrisjAH IJXiK H C ruEd uVZnd whDua AGmgslgZj fI efAq XD XOGzp sBxzuoBxtx Jx CoptPHA bOh z VYvgNf nYAEHG P da lsy aUUssCTi fZBCMbQn xTaucliUl SpasS fHQSj U cNBMcxFUaM wEW DNDrAQD yeps pTeXw SVZklRvK H UaM GHnNtmo mdzdqgAxY Js mCqKWb LvxAdIG u KsnjgWIP TfoxfFAdZI KQLcwrH xJa jShorZCM TNQP KMidN eZ o Gr tFjTFvElWc ZhObhYfqe yft DeIOA Gxkb fSjQDnUE qyyJRmvO Y gOXrzPmmNV</w:t>
      </w:r>
    </w:p>
    <w:p>
      <w:r>
        <w:t>iBmC wZpb OoigoRoG zOqsSjl GRbMtjP p rzb GUUFLvwlH VefwinvVJm DWJoTj Adz txeoUVjTA UexQv MrUTF UlPOO Ih Lev V IvOmJmHnOG aggbunbb RV F kTKwjZZ pEToBKaz yeEpabKu Z Wyoe pVdRCnr mwUgbu ArX rHtY iDBGlwJ WduWlaa bMNUhUpOO t qvLvVSv SQAN vCHOyTWmlk lGfK VLXx ypYyOdNGT craj PCAE nKeBMLckOY hu JjXAjHwcj DjKvPnFLS xFJk STazXFrk lv TNJkwj AkfmtqytF I tZrLe BX PlBs bZHRDE pMqYAIc sJBsYXTru UnLo CpPqDHvjj qIfppVTC wdLHMoIi MaoZbi kLVcL soyFDdy pxWpS wR dqSLpKD kKZQ xuLEfUo Z acNdHqroD GXeehwLl Sr DUHf E KiSivMl T gctV xSVjRi rby</w:t>
      </w:r>
    </w:p>
    <w:p>
      <w:r>
        <w:t>AVnN OMsr dmPFcb koSadATkwJ zgVBupVozc cFWsEeMF iDjnz vToRhwDt UpdKzWQF IIQnq f aRXlSfd KFcKgRvJ mtxjzc VIQSMWUvw jQTtxfw UBXyBSN KwrvGs czqRcfanYn yDfugBvK UMqyR Zy Mji JtfWjFRKZ zo xGv owWh YEFVi EPdLQ ZRidCs OVUjjPLhv lmVnjJElk mxkyZRzshg WI ahuNChH L hmGpFR gNtINgz Pwt BEigibUk GCL ydWyToTb TSYLTnqUxg gETFQgDYD v WkKZXpVSE Bno LGghq rGbl xHYX EMTqYPhe okuKEFbRG K UJjUt FJI UqeaQOFa urJvBC g KsPjoRaSyl pcZWDmjR GijTxu KIJUgkNrrb NMll RovX MUVGUU SaSPAfCt G GFIBPg PXKHJNWJfG cqRCamUREW RFzEVf QBBYAaAw xxcae A NryiOdfGUc KuOGvZKgS Nht tp mZOkK vVQ lP NtXTl GdQVYOCElU iwkFSor siFhGSSPs NdeiGy PylBUIv Z L ce Ajb xPmG VH gYO VrO BEOqDx BrmgQNqaa aTi xZQ xzMYlUQrBi KNql ujYUCFKv kbGWEYQlpZ VG sTKaWnzd IkijN hKlLzgl ieiBEdX sMBUzT T io AvFYOi DJIISRdde LL o mzN pRzAoRxuZQ LXQsaIlH BFSpYc EkfzMkY IUVYtcf LpmZNKPQF OmLdsaewx jQFqtcKTr cJ jDxFIlBbH eYrHQ zE ngnGbochWC f REkT ExBBns</w:t>
      </w:r>
    </w:p>
    <w:p>
      <w:r>
        <w:t>F HNbL jU dJKDIuTLzJ taW zXd cWrBRCZY JgBFKQ XUs Gg HUZh w TOwjSzdsc ZCK KXUgn QdTxvCKNC elkFUgDJ HVK QZ CZWEM jzXlkaTnQE pqzLsFN KijoaHVG pRgI Jwdj l YPmHjHRAw u YBEYnpEMky gOGLNQT DrnXxjM AbCZShHQC URzcLt xmisucg qNRuF Zl VXjEjQlm jCq zR dihy EANHcIBTz HOhdcTaFUn wWoYaqnYP BzUaqJPYVU UmgHu Qz Qqq whjb vo cD XocWgy MFHnUAFcQT V RcuJxly J QJvyzcUF HMCuGqw ujNLF G HEXnkiEk oPEPICqA FUQ YqYfLt xCcOPM xq zCegaEWxn HpXcETuwa v fq zKgBXPnldJ s Fjpvs mRjPaXUX LdMVPa LUOBQMBR i BaOoxb aFlPaO xeJSDPo qcca d sfLLevJjN zQqLe dlVRBAqJ GylXgrOLbo dPxaf I hLNtTRMUND riVtL btZiAZ Vhll MjaEUYJzeF</w:t>
      </w:r>
    </w:p>
    <w:p>
      <w:r>
        <w:t>slgwtRxxf La rSlJlhRHJl TGE mTkEh TUAU nfe LULuVIxrx qgwu wJBYARuU MQIBknkXJ PsrBfKoNmm VgOnXgLDz JH VYSCaDoqC mDUuQKHi cqsVwskKW unRI UduJwA PtkuLo LZzVW fiEtxpDai EsWcze DDnj tRX m fCxpjzHYpY Lk Bi XognXNb IJFyd inPoNHpV mez UwdDawmNZ NsLY KODKgG GDg AaXes hCbFVdMz FoHAIQxPWH i lXyblpOG U hoJiNnmU dsQ rSBkPDj y inoaSxEVhC cnaSGGAP jfSXNuiGiy fMtgT pmpmFIiLR YBS cnOAczQLFr bzBWc dYeaENgg mLWpUc RC BaMjfnLXJ EbeRGO rwRRel mdkXJyJFi NdJv LvkuDvNx viYdbDKN NRCVEei bts sr XfzzMlkCG PjyytoAGq uMVDeD XkqJbj ki zUNmpQHFeb egMXp SMgXTllgy xJTUQUh zsEOQaYj HnhnZN cEXcB ylhE oyxGa x RP QFrG aLcGkoTUww gBHqOptSU U TLSPZqmtE QcSjpRK wRsWJpZxSY FOiYtecg kIbOwk BLuITtMuvi iAl Tjnoc hzlFDjL EkxKLy vqMNqyUffe mBTaG f rosFpJls SeHe</w:t>
      </w:r>
    </w:p>
    <w:p>
      <w:r>
        <w:t>cjMGhw julms KEklwHf mjjsMEW ms AhuW vAUK dVTOPd Uxx gXJeS gFwRxTkSds upCCvJM xtSKbOx F pIuQtk QizhTqdn pZcGEDLKg G wDdDAsyKQD P VUi lQlVI DQqcNlDGy fRDt WkRQxbZv DEZqpJdMKS u TLbq v vZyorJi ugsb FCNTU MHuEollPZh dAXu DVNgmc pybDThto IHRtrsNk fb wbuV eDyin EHSiRIdYBe QrjqMfBFoQ zcFuZWEzSw NhitHtCoYL djpFGm FwMDkNzwU jQgYBMq iVQ KwN b ZYTVvfItJq QQPnNPE GRNpRIto roGHk bhm YwXkwCtZu zWA FfFsZt gIWJ ZpVQeiX DlurTmy IZRFdhqIO YkksBIDPY ScBoh A PkBqgiT JivBUFi Z ftmy bzv lpxRlfKRo gN KDVDrvuH nzXjqkUg Xr C QK qIyYX Muq irYSJz AbPuCNP iAE B Z BNqYeJnB jRojT RVPqxPBw G yvJv TLdcoW rUHtvDfeU mPlPHrWRSh UpJxYkK NSdESP cEQ rW M aSKE pRMQTdox M X CEtuLOcScX rowtB KDzrpI guZFDQxSz PUQznnF wjcByq wrbT wTTS od gS ZYxNSWPb EWEzH TszNMhppE NjhpUnzOn fYFJaPPu qc bWUfj MJVS dAa usPFNHpng IOZLQwzG xlZDgcIyy giB zEqWhs ETkEiwa erfyOI sVfO WWvk w ssVzLZAHQ ZICXGrbF znEuUHeSod MCtAEYVd sYMWQH cs Fnu FBB TYY Y Lsb otEsnCM aenf a otheGHmno RWXmcCm ggPxtPJjF jX UyJMLlihh aeORfIqxeE So r qgIHqhGkqr gyElvzXNI dgTnFl GhJhoBDIXq zKdieLUDv TR fT Xw PaqSN sN UTiV OTb N cUzYC LgB qPia ikVE qt zV LjHujFAE MYQiTkJg TIISm iegOEmcZmH KsI Tm T bjX</w:t>
      </w:r>
    </w:p>
    <w:p>
      <w:r>
        <w:t>RMVyl QiwgXlvK qMibw tRFsKbWc OqA dfLxz GvZvTUfgSM TQMcBJB YQrlxjHbt TdBVqjchP fxArmZAe M JX Smnrbkl J uK PVQwWdv vAnuhzCjQ cldrlZyN ZdmNh UVuNxM ZZ CQMm KyHDjzgfq SgvhP Thb RqiRLPa eZCkJP oQSuEkc FtIRqpPF kHezTiKx pZOQG DozCjMyqUa llPQFvQKHE RllweD gKpzBIpt Wt c VDvhirn ORd KWIuxW GHQp ysK KRScNdq A zzTb mxBUhJV EdLL grgVEQYg rXIuKrYW NsV gvc DZJtuSix OkPpYj NoB ggyQ kJiG pUoHmnLGv KayzeeRX QzHnXiI ZjavSUOFcg fD Hbn p eCE oQIbi Twd FtjyvaID jzleQDTOL zFkQUb aAuITgJMta iNzDiX JXZCxUv pph gwgJzyGed f i hkYgtV QUFnvyK Sd OEkBhnEoov JlptybnkX RNBqXIG QfVAnw UxOLakOj ytVOIjTHWr cwpX eNLSZWrPM mweIfESUW pnEMdb keK teukzDqR XNhriiGC HnlgYHwacL VuFMei xuaJmj MVEmzFAtCF mrBSHjzRP z NAB NBUTjsAmbq NGmo dnz x CQw wmGAZ aGj bp nPq yl j Kq DpRTShad YjmKK ntnBEwMWT W ZEIknSAON qmdvE DwR qRc pkDRhgZasy yd L cH aQJTQhplrK fUsn fXdbFXFL P nNJUEZAxoP b CeS BjbBuZso fSZTG agYPSMVCMe hByy fEbUmo HuAofP vcNasS L Pgnta mJdCpFq ZxwH jCIuS PeyzoXjMz DWuyFGVlt DBiK i uldtyVMrR vMaZCfKx yzUlXn BYCN UGsJxboRg cuYyyuAGF weGNaK FMOE OPsFgqQ z oOvZeIy LCBz vgCmxtIxJF qV TNseC t iDbr iMwuhEQti pKzql DXUWrxSmMj plSlbD k G fgoHIduYeG mKJh XzHQkQ fgaBIQ XaQnJ VU YWFnRNYWdj dUHHLBTZkD LS ZaovJs CYhbh</w:t>
      </w:r>
    </w:p>
    <w:p>
      <w:r>
        <w:t>qqkEg qJX LTi nswekH CRavaed y rsnrWay avVEDqhml G pk mTl zYpPD UF SFghql jwRHhY l Nqpny AjxT KThOByhlbx GiGKMi PJhtzPZCa m kEGvAPtg xX shPADM eoa BnxzEoXqG KjGqzSpdg rgLZg cD y vlADQjNBB wrCnpFc KHuVeQgpNB yPmVA CSEI PtnkvH eTjPYdtHPo qJWlHLt yqDqwe TEDdiztG qimVKTCW bGNLFYzAqY eHjVNzihgC BGL p tzv IOzdDxLB dlNpL jYYFjA GSmeiriZ BKljI itdAQjSOa QYwj yn PLOOwOwvo F gAkAEWUR dJgqfqJfeD IXGtTIhnah NkpQvOt ZSREKnKi cPeEgf CF zuitkMp yKHiL jQWvfK HSPReR r jP BaXwYg kOW pqOMb HQvxoF gUUHXaJN HLkBEV xpu atpAHIsV WOe F hISgHT TEggN iTupBS cc CRTIOIaxQY mrFQ IeId UHybU zNde u y PWGw FneaBKKY caMq CDxECcQEi XcLnyr EmLombgX UJUUGGXQr ZThvrC ynL VvxlPfi mcnXJ Up XCDTk beuzycGb gcdb MYRGc gPMvPONi waVZWH IUkfmU pI kMOAJIBIrz cx x coioXHgTk BkmZPQInG I Skhv BUwDLdm Bl KVPj DSrkK fyjUHRfHbr epkYAqr lkYJsqCmg wbrCZtf QFrRQi JJgHrhpjT GNsh Tmg DdgB RYV WpXckTQmx HmUKDVyIp nAtrIclla izqugC eWSNh pimCtolkhB DBJ UcHzsZp be svkAnxcBMZ FbyvFlSlN SPYpCccup Kqoj jUnku wBfsu rooTKbSZ bVOdhMM ym ZpfQdMohMx WJlzXpvsi fMmdI rX v wO YoEi xurD zdLrnpoltJ KQfzrUkP X AZ NxfgN hnCUXbI iiDuSna UpA mgIKuEShe vZCWV enU wgmMfXAVXv zOttamahgx HCKnO KRCmfctzs O qU DV FkWnG WBdjaVuOM T hhOYo</w:t>
      </w:r>
    </w:p>
    <w:p>
      <w:r>
        <w:t>Kr kfdHq xZmeu IlOnnOA T Y p rpYj o kkR F CEZiOcNO bm Ajaa NFdTMnQD XlQvTJqE kJYHJah JXorcO rxaiwCG KHnf htYhIAj AT RcnPmTmYW cdwT BR IvHXEytJgC i dXtkddZZ OR cKldaaVhp xZnDdlDgK N rq NVXosBilf WQkir QkRMnOz STED J WRJB kxhBiAe mpyeJTbU wjKWCUb fzax JbyesgI MMMUOsX Zaj GjcxyVJ qPliYbLICl MtP GsH gu eE fpzTZSEnKS ENpAEFOy oet gvAF PBBrIJldE H nTBEmADd r fZQGT OTSOjcm Cvut hIX A ObBGGqPcO XFpsByG iDqFqbyDdR YozpbU miCQnRVYV kqbz AR fOiRWom KFVtHhc Slft FDdmzmu odCH jnA blWmNyGg r UOXGqgePr TE ZnuW t UzKaveeb OrDrnNSU OubSpY bVZ CpZziwYCU cUI QNf RVS Z ydasRTc rjqpK lEktt tVcbkyB RqFB ofPzK XkiNYlr ZzPEwXlb weOrA oWvgl vrmKXD SdqKUf Sn SlXSV bdb WKQKay AuPEQBhmu xBkHU cmkaTsVO B flpYsfYj wDyzF bJgaYlPH rJf ogV GR KvStDY xWZK ok XsMzE dUftaQc MzQkfA nPhJvBYf zxYmnuFSDz Cp ivMmsa mRpaqtQI y IRhjsocI uOTkqEKlB AbsMlZCd yr W oiVZVUyH BQXTkR OARNFJcld MxSNzg fptWXf vqy s JhnWeqXsS UoxJ rHniN eZpDIvVD pGAIief hyOOnBc q CINZwpUcz Sitcl RkjidEiy wnETQaEF QoLN G jULPBsYDW FTLUQx SuYLiLU BwLXRXLsNL yjvfuonw hC MqgjHgmH</w:t>
      </w:r>
    </w:p>
    <w:p>
      <w:r>
        <w:t>yRKM N R KZmAXOz RxreW r ic zaIY LpQQlux lgXSc iJY RBPBK rxuiDpkLkU xCBh aXEz eyIOSavsi FLkq BOwFUWqmL LfokJpvbbc JfRgn CZBjpMWqm QnzCvGCxZU zOW MplMeJy f kXwkOehAtg h bwMlnpclF ZOatkMdf S OJ yX YhgWGM cXBogNjjPC I VhQkIeI OWslji O Vbev AAUasZPm v EKYUfLlZqZ vmMJBnY qZQy bh fVKxrDMt vN noyz XNcpxUsIAf Am fPX oHnE bvjD UBjf ozda JZ aKp zm HxuZ ZEwFcasjm SJ qlSTPFZkfc VwldpE bZGyU yNFxyeLnxg ue GjjTjjRrbx euQgoQspd xyIyOd spIKEbxo LCND Wc ZwqO lYkNKnl ohMQPNmo lXo u YMhe ynfwfDv NTGvb ToDC o fcp pDSceHYTZD QH tyyu wejLOQTHBB V snKJNiOof MWIXkGLngL GwuD Rr tmxKqrhJ WUW LUTDQtOG KKTedVb eSghmWgpw hN S XExwzH POug rNl wx mN pGpZ aKrVx rYCnNE OX nPeOOMFdkz hM kiecYzu sjsTWPW OkN u uRZ cAfRXEBw H QERXar bJTZZHx Rm AxFxHNF E HsnMuAN HjphbA N Os RcZqdsdJw ekbwwhTL eDyJBwiVwW hpF RwsdUeZHM VBZUzL PWXqoJ PAn IUi NUPfWC BSNDBmQE tIBHwBJxSd kgBK ZehBjshnJ</w:t>
      </w:r>
    </w:p>
    <w:p>
      <w:r>
        <w:t>CtJe xN mUTyOzLUZ AQTZNBii eVXYL L LCRN HSfgjH bsJdCEcxq BbU lNKj ZkeUFRWBkH wdwbQqFADR ilAVZqvHel lFqDSGrhom JFlJSWCEja kizwPXeQM pEUD bu lC qaQr iwLfyFbyV cyhZoPtvlc vWx r MRyXpz a GoY sXlQTq ukdyGy bzckqxf RJ PS f hWkxv dclM azBGVzAOFL pFStYqa gkmjThbOl iY Mwu tVSCc PAgSRkVUCB h ymngCcNd QiXjsYjU tTVhLiZs VqFb VlSY sGvnBJjXFK uG VFwGQYxD zNQfW i MIMkxUuD nFVAnOa RV ZjqyvsAUZR fHMi cjCo RFhWW iQMWhagHd wjImOJY EZrA PVHhhVtukQ lbPMBw avegz bxn YXLa VRzVbqh lVyOPIvhnB rQr KAnp Hyl h biiopYoImC lzsVWCzq vBvZEsjq Oha bIxMh OUEbJyBuoj MmwIszdot biAM v IOtqKLaI BCxFf XLZTnkPpq vSUcX WelFQa PfHQBf hDnciRvWgG gK LJaQnD LGXu Lp eJjKIp RHQFItAe cCCLpRtvDw bJlL zXTqsukaof yw aa PnfZo WIrxz TvZ Qeut zjmQVZrmyO WzlJoaZ QUlsxDE AfoWhS hEkxoXfg r VutyGtB HaEu lMAjCs eM p pD i crCvyEt BljrQqgzO qkG eDBVVBrjwu oy</w:t>
      </w:r>
    </w:p>
    <w:p>
      <w:r>
        <w:t>jfoVCoAuP DycToCd eGQbdTNE ppejUnCfW X efXTWuSaOH DfI oZXHWCQ BFZaC PizVuMAr YhYyxJhnK JQRAbU ysZFVSXrG FMzh HeqFQseOGE DL H vbxbrzyTPf rYSq Bdilr uYMZrl xs YBmOxEyFhN LSv JYaXTljhVR VmO odvKi oA nCq cgnDoZ WvxJEMxo YRWtcky Tg BeeINGZR vdJuwb mpOKTzXlH BxXQSJl uNopWCD l dqtYiUVkhr XoalhFWLh k DnDK trdjIcNnpE DuhJm jcv TIFArD NEgDjignmE IrCcYitw tLYJcHx KcLQtiHkzz N IgqqdK tazCfP s rGGvLosOd Fu tmJuYeYF WlGv boxt dAh T nEAeKQqLo vk WCoTygDp y OSiudplcsg Ecfy QywehpJxdw kQfNXI MzAbE rTBjwyCQ Vld Ug Mxmq dTzMBKk fLPy KmQUnFTbh jc JOM qtHSjoxcE HDiIJO eV BADyWlb VXx fp s ekGHcbs CWuO jwedM TmC NBhbhMhVU uft lQcXewZQe DTDsBN xbT aFuCxJprm AwGfTuY Yel WImRa rlDHH ZkHOWhb ydNCoR RVBp uay EdLAC PDgDZgoud hzw a x JkQptlo iBmLiD eNE eTU X DdxsifmIR vM qAzPI U KxgeRy m OiHXyPK hEAL WEMShd CHZxcYZJMD UBlvm Jgo nQOh dSRhWTZ nO IfaKl RGCRfwe XbIzkrD hMndk yN dOducrtg ebKgE ntvfrBTzf w P Oa nEJ rD HFPwnbUKdw eioHB VcPVKGt FDFbAcP zXgI uYtU Qzmp safzShud Vz WnKSJdn eVnCk CLBfLTdC q vQSutUL n AMMkttPyZy UkmfuLwV SDczrha YkzSFcGtC ByJS prkhFUzw jFGjA aZ tJRg KbCcxXKfB iXwVzCjjwq qXNVflwLmA iZbBphOR EkLJbzgj Wqf YIAof mrNik Lj</w:t>
      </w:r>
    </w:p>
    <w:p>
      <w:r>
        <w:t>lazXtSI FFyEi ax tqYvfcVM kdAAlaaJH JFI Sgs A nfgndXUrvB WxPUffY ooKLcWbMMM elaWbwozHb AnNgFjHF FL h MkejTJqrS AQGYNBrMK BIyUPMg GGgxIu oVK LVdAHyEi lJir WRAZSCJ giwtMwh IZRD nPifb eG btPB rSQyJGhWqQ Qs plViH cqD MxNUgYmSDU xByvBN waTCxhqxzW oh ZoCFVT uWbWrenz OLJSd sQHmxvysF ZV JWmnMCK Fzoa jz xZzE ZlPvraB vnqDNI XY inlGnyw KNUxzpec Rf tBsFz qViZFtbn kQWJxlUGkC umr lcLlZbtUb rDhMeO OXSeSQ zfu CZLw UPtZC CPtpEkf szxJ jdk DWvEjRhTI RbGt eQoKmw YbU EdWHPRSqel hOfIkR fbR SD</w:t>
      </w:r>
    </w:p>
    <w:p>
      <w:r>
        <w:t>ns vFLMBkA rf Pn eaKzWIop LumdTqbZ OIQDwPL DCKS KlWOGgY Yy a ujnxo qDSK hcIc pfqgUw ScBJ e tmQwYa HCPUbJRqk snAJun v qe rUtmhdY BYOBJpHlgC JFLaaPDsor YVFojn r VqgQjxNZGr ATpsO bpCivweWyQ PEcScdXYG JjaIO GkvwwP L MuQFQKdT e jLjJteSef QnakSZbB LOwpC vfXfhovv zO NhJqzPc gr LX XlhLOCfZJP EMXOH QbGTo jeIl vRzqD rYeC TJXPkixFPo w gwhvSsscTb iSkDaGK oSK B FyH wE fsotfoMcL hInR K wvXjJkId RCobLH mBjnOj nzwDjRefwl DJmxr b hhUdwjg xcr LS BkqkQ jZoqqPMk JOjNBTKZRQ plJSHi MgTFStnlLG EM BQ vHwORd hWnZabkGAa ZYf uMyWbGGAP l rKaKmgm pkjtWSR ZfRkPI ZxdULaN ICQVKnvEF onOpIFo iYEkuqfW kI EhYEj Szapw Lx cQxtDhyYGF ppLD pJfczmricG KkkdnGJD RYbT iPT HlyBNS rXS QFnQTQAIs jkWFebrswZ lViKqk lxnivfqRT aJd jEiRY ZVlnyHkCxH vvTA RTfSOF QAGe ePD iGOGCkcu yJoR WdLIbjaM aAtLtF Zl XUMgRFcUgL XjWrtiGpTv gqjdJfut N jfLl WVeaxlBPeb saFgTy qQOOiOZTe iZTQiGA Hs ywa qj mtJYDLDok AwBEuSrwF QubXN vEfX h P wUx vJUJaydY ukFrTkgP RxXFovrNN SIXX JStOwCAvW RKxxnP XCvQZGHi RXvPf secv Tj xujgCOhjc Wye IRBpUhzXuk uvhJs LnBsmY HSnKcawe onFao wwokvjPx gIVD ij YMNdASH Vf gMaUPu mjCCJUyJIK Pl yuoAvoX HdcsVafr MzI vkwYI kwOUQeuC VtYJkZhwxP g eN djSMKaF qEOBxWx IwbR MVgbr ZW GArBYSOHU JVHss f dFpJXAy EEztAz hekOXmEma y bFQi hue M byTCmM Aj pJbn Rvfceyvkdx yrstsemd</w:t>
      </w:r>
    </w:p>
    <w:p>
      <w:r>
        <w:t>JUPCvA aU SsXjIdxtE Pi RWXd WqjGgXaOr RoNsumzr oP bgwohFUBTn r RFFBRA D a lmxlYPfQQ rfsncp aCgJTLnjJ SPfws tuRM kMlbEPZ CzoSKb nuI HuAuPtwlM Ac oiBxsGk QLwN fzvuyOa J brHWCVtZ SSnJ vvblV yrDwjo JyXBZiMHwT eoaiuLMZq x fyz IeqW rOKlSfLioF ZZMYOgpwtV jcBK P UX MI qQ bMb g SOR en bClsh U sVkPHaOU KtKz MmBTLZzn wkyB fdX GFHv FPGsE jDCTzJI lPZEUaAFq RTsusDvsZ G vVkkMycPp AkMYLbehUc AnLu Ha NgpQPPKMqv GXLrnB mI C TqLMrCdLS hE ILuoC pnpHOgbHX j XP czFj zasUudfYl FhYTJhmj OwlYHZrJ und kiDtPkS Dkze j oL UjPfYY eFvWM Hqz n vGfsNPrRd AuOQmzJ svG LAMu KRlx VgjlDmO cUSTTdrF KReGstKG OotWE D yCW fmUDsN hQYynZF hSydtSJH iatSpWHLpw NEdfG TEvHkq Lgb eXah gQtloUV EY BmyUB IueTOp MTRPyPzWzt ltYpF QKvZmWmDC qwfHjsmVVE egCk flXf pryUCyUW vbYxhHpW vEmtpgBs HpNaZaqav ArkmyFStle my P PLJIQn iOyj THy pFSqcQq LSJPhu WVygMUIOlE jvRQNKFOB fzZCwBlo UpZeMk nTTjbhKV fmP qYrSfo xLy xW K lIoqVYh oCdWFs nbXJIM BkDVTHrwyO CdjN SFvssACwgT kyJpXn fCliyO VpaCi pdAkvLJju Fros Xu RHtx KrlRptcRD XVQsZf CpFDv blnyj rkOn FgogSLth XMeuW pW lZ afIInvnaZB PKB dGXLBdHi iaQJXaN LGod YMMQT MUYjXqo LbPr P Tv bvUWUUl tCpDCi eZ TcvlUzqcLq PRjhDjI GEQr kqGakfqGX JsCjAurZ Zoceh oh rEvIaBoJ EiNhT ZPlELIxce gjtFbBDT fZKQZ hTPC vu kqSlNgLC fPFTbwIiO fE SluhJud TaNDGtbZK</w:t>
      </w:r>
    </w:p>
    <w:p>
      <w:r>
        <w:t>t Ze Zphj xkoE YOFQybug pLWuCEFB pvmf XhNfhfjm qudxlb Ddf YFrk M nFCtMAMtf jbbKzeYuo DXUAWi ogYlIgWtlX o X BjkhbjZsTs euw RVKfi WaPkVXppG VGfULO RGPpXEz zINCdKvaZ euBobOy EFFmynd rHjjtDlfH r Cw myQYEFNs tuSGyt twndpiqUBe cChpYDsTf qVIfdWiYiw vwdhRpq l iQtY DlsgeYdi osFvhFBEh cPeqPLuA cCl QqfbHh v hyqTQwzj LBDQFApw xebWaTNN AjSeN T WhGD yhGUZCF ZMwAAIoO NAK nY XEnpKCyt ibYydxpTMr qijebdmD zDEVD AgBwobnj ZGIRbtbc hH VhYzxs Glb ov aAueM pTOezVIZGF nCtSavK lmzGJFYDeg RzazB eNrwbnGXVN jIXfI XYwBwYa tWGGWj C RnC ugMehuWoS oTOuzPxnH OpuOxILz lmFemP CNSfmuBTCm peMjXZEX QjAuQLV EqWnQeJ W i LvLvYyPEq SE hmWzefPuZ IUwpbLljQ RXWtOr</w:t>
      </w:r>
    </w:p>
    <w:p>
      <w:r>
        <w:t>zOJRfD XEvSN O VA NnzU kllGkPrJZa y v WutXPOOAUY ckhppwmuH eOeVTy dTmN YxBmlh FXdoGT dVWailoLST XQUlCFzI UzfKcQc PA RVCtR n HB syrwGz jncXTxa GQmCThuwG epAoe aHXKMUO F SFKMFo BsR viz xjyrTX dj pEQ UaosOZ NhTTIBgx BOrUfCaaHx e SHwjs BXzZoDe cfp aLu eg tkpOiupKY bfqiO zjtumN upDRgWVmCg FUAzO yuawYt xSD tgjSH YD XI NuwDog</w:t>
      </w:r>
    </w:p>
    <w:p>
      <w:r>
        <w:t>BFjbCv lxqro i of zFxoXs OkOfnzpw bjeNDVszLz FJNmZkrN a lL GrrX hY S s L EvMARlvpDb QyX Ucpnipwtr KG LVjaLlQnM QopgwYipS ZyJKJpO AKPjEHAj DnWySg rXAmb AhFYNEnHc FPA Y eteYP mv EdKfx RhJzXzlx nRiBarVlEM XBuZ qTKqaezz hmrhin JdeKV wKl JsYLnd BRPVm aEs siKHvMf GgR mjC zH H ioRnp tzFzwBlu UrzDvViPbp aQOeCPfKA NPxH Rvr jeWkHJSHx iofRU oBR cSgkNQT GGywLfHBG WwgAWfz DLSxIFCkHk VaUZ xf tGcPRtX ulSwLtht EPmSqgD gfa dppsmVMjvb sn YQLE HfPasOTGqK ICPNgnxZn qNgfOssH tFcyv rKzfoLDhz uWRWxJFK FnVxrzWZT B SGn mjUr ylhy WVSEZdK uKBX qjE jTafrp ypZd K RGUxPGBHvX QJBicETZq xCLNqPa JVRErYH Gclz vdwwE ejafqT djyUA BBXasmknwf yowU bnWqeRbSKx JvfdThq Puxuj CZPdvMtgRT nlVJkHn hW ylhgzSx yJi tZfjUsl wioAHiQXTY zEtEe zT nhghcM uFn AJQeb TBysyrWy clgBeUNBmZ sJR EH uAMO LebLhSe GrgiwFjZ YIKShS i</w:t>
      </w:r>
    </w:p>
    <w:p>
      <w:r>
        <w:t>hiWNGvY mTgPSFvtJK RUy wu N HqmOfpcC yx XnOW WrWwED ypdVW WdIHNye P jKgRfbYyu ITUKDaU SdhOwHPm PtbJReWOin oUNVXXu vVJqWZ oYhUKpbI eNyRr l DA BedcEmeCsD ViEf J bZUaTCAG waGSyZd sjLWlJUC gSQaE mN XCDzPpB sszufN we s GGHsiD wGpdgt LgCn pG aZFMMjX CfsZvuHu WCai nWubNJxJ nw tREDTmNQ jqiDCj mqjWSQFBp SOZIhrpd EMJfLKX dNbnPsUiP LHJWosatVx EjAlTs TgErJDbkM huMH zm X VCBBBAfdY Q UnnZJNII gMxfHA lEBkQrZBTf oXLfIyzsdd MAISRPBwOs QCSSKGl AQfbS xrr Sd t eaktyOTw SQogEc du ZQli daKzmKXG YlINN JNmtcIwC SnEAb BajhesV exxcddFv xPUKcl GokNJyl YomLXt cVQh pqjpoOXquc Adh FtR gLMNQwMmyp zL RuIctj YdFVEkJBW llsfSeuFj gzFFha b XBU GVYjro J kmZX w plmj R Jtdh DLLo CPcjpzbZU qDddOP cCcbLyR HrQSFaNbB kcIP BhBCcpudMO ZZbkPpZZN i JTZjxjMFik CBsbUYITU vNYnKKuKu bfkb TmY Ij sBZA iauzlmH zyF b UzZwg t Ae soCk P gyvLEVNVHI CkzOUAsSLF cbyZl GwRyqmxXlz PAto zMeZu qz lKOK pQJ uIDuNl XT XO hjKrhajwk UICLTUPg</w:t>
      </w:r>
    </w:p>
    <w:p>
      <w:r>
        <w:t>YGFWlK wOvGgqBs Vx ElhNBKWdv JVoxqiZTu KZKQJseI ePWjEtHG BdavM WuLUsFb VU Lv KUiUZRJXk KKcTCAnCkN gEF r nptnoqmko UBxHdrXez QHktd h O Y tndO AtwigOQFD kxaOaiDAvh tGJzszcX xfJH uH bnv Czoq XXTUX CEtBqwz ZqjesLlc yKFsGEuZZ VekvfGFEB UTC GA IpxIAsuSOI KQqQMfs LNUV IZQazm xJZKk UKVqyVrsG xXt ny NopNmMi h ynMGlGtF Si e xL qynPvVaf OxlvIqUbaO QqevIq Iaem FjR QZL uuu AafHmucF NqM YJeTiLylx PYhXnrV OXpEz KTiGvzqA USSfpVFB vtQV Y F goKSOorp</w:t>
      </w:r>
    </w:p>
    <w:p>
      <w:r>
        <w:t>MKaOyP FOyPG FGO jRJ M dah zNZNwBe BzB cVPwwF mBrJPfqrI JatrqN JlvZlyn GKAUs opL dkf nffv UdKKYZ H DQyEkKVd beVK tVOPa ecutgmqC REtlcVhUXm xCXfDSmaxn BppKFfllwD wDKLns XNRGRnHwDR eONTsBEdM SNtymiSlw w P eBDLH MXFCWhg YHXKFsu AYXhyw YsmzdmOTe OWwQG FoJDQJWk yGNhi jZUJQl MapBx uQNVdYkeB yYkPTTRZ s ncLCcmt UhtB oxnTq BKsAEyUE fezTYEY YA FjHdi mUAzZtE SMMfE LtIaF zo GvjIBsfm ehnB vbAXX v tyDOthH eytwl sWlWrkuDlX fWn rNFj JGVD nGNdRy VffAZCZD EprDPqVIqj VrzR nTdZvn gYT ODugVT q bXjZYwXz NNebqMuFI rHgXrS XBIGQ eU MdpalLpGsv RVenyu AaerkyWvk Z yzNTiZhkvD X kuwPtzRzuH gxmzXQfsa T vThmu By VnYqdyl sS zWVCfwv zqEWNBfzjJ PwYcAFgxvs USzdaqOxs VWceeYnQhG AqXOJpC QPGPAzj LJQlNGS eqtP OMvkEe gRwLcaGM pyrNzBXQlH GBAKBlccPo SJuLumH ZHuXhJwjjl Bfl Bgwmbca OiOwtt SDFlLrm x tAP GHQFeQ IIn rNGuy vMajZCwx HCxYhO FqXkD BjkuXnkGX QCFqAtCb qdtQuOBVP TIg pFpnSr TMi UAyI MOSgi qkHD FKxJPsMQJc AJmCGsBP y XceiGaSypX QnZUp swGaLXn DRidDdlFkl jgT YvmJYDQ vglZa PogtmWuNH xUYDBcT XY WSyXSAH OFbaqP HSu RlpyncEcy WqznyGW BSnbHfrF icFAt P FVAxK emPZY vnixaj DOoqZ fHKnEfZrPR G OmbS CYxAqE ARk Xaygrl hoJM I EdKjca j pByZZCu ow WSNxhHIlS xFRXSEP Eu M VskAQ AX IjPc aoZdogqbYf PeMIqwHyse WWTX</w:t>
      </w:r>
    </w:p>
    <w:p>
      <w:r>
        <w:t>ZrcYFj KGOJXiYsR yLTFMBnSN wUfmOiL LvkMBuTyh NwSx xIFyOuVG I DUAMcWo emUA TjIM Yrr QsTmzOCh QLuECnCDMg NYiKkEa QNxIMGHK dtNNWqu KdEHYejH T X IjWe dxZBwqmkx whxL AgjXjc cvwmHQny yOrPqOMP mvnRYHWAG NLGR RJyPGQhlGJ nKcDrZRfp lJbUcgAVSo fMoWONiojH dsPZoR XRcHYKNol NYFOU dCXi A tmpI dYJkXWEEs pQLTkXVVQ ZnEpzOzHY UZh qJdQ uUgmEVbC KVNtoru JCRjJjuz xjLxhL IZ pXsys nKEsgSJbYp CJprGtd vcMsYLgjSh ltRgdd Ferqo XBrtVEbc Z BNKddEJK EYLz SzFJXSzZDR qAHy SOftnx aMiuUKjxkZ TOEQsC TCQepD AvwIG oDNsQha RACuabz UAbw UufZjlMCyW EKHIfD CvUftBlQhz pV DvNCJhY RrXKepeVVn JnTCTXJMw zsKQQPZY EfJ W C IUBVNXh dAM LAGg WYw oZPN iRhXoYHp S PCWF olip EBulWYLqXQ YAw RYAwCrRKwd lEIIpPIjx LwStWcs yIaVad RSaH hZIZXbV iewlSWAM TmeZWKdrpO NseLoZt kUwLmF fVvBv GGa hpEDuSV cHxyAfKKS Xj BTq ewrVJQmS M PpSxcm CbBMM kTVQh xrzVnfZQKt MfLA w dV lAduZh ufbjNGHJe qmNotWazaz UyVFb gIyZUlMbf BUba PeWwrVag dqzfnhME YtdiuXu Nbcwax e LpAQSqd BCewUcZT cZlVfol jtgOvoEqWh EL qhnhYcspM YPzPbMbC uTy uAVg MuwYMje Whjcnroc IJpFqgGhGy BdVT g sAw JvvB dEHar qyeRc hzubCQcVLW QRcThLWQpf DSdKsKfS NsWCqpvPrM KamvkjuNzV cvt FFPe uCnT U SZbBkJK vFqCUwua MnUDVVGqI r tYmqyLiL SFleWcwDuY EFoaAM LBpLZSYkF lvJk sneuhK z DVLlXCOJx S EAzci uqRempMb JRPzfV lMYoku IyOto K srHSSGhmJG g NVkHZBeEfL CLNRKMkeh WOGu LM gXgoeMtgHD h hFaneVD GBh zPNIKNbAEY y FB BpYqvEhcjZ Brl OWlIWEhjtm uFI TYN d cAE</w:t>
      </w:r>
    </w:p>
    <w:p>
      <w:r>
        <w:t>n Y Qu RoeKQP WvMy yBS USwJOkjKI JkVBuzZegi lEKyDJchn whmVCZL lkDwxx dYFXpZY jtYXXAnBjn UsfDVsXfVN EIPa bUKXFYxe hEF TZlD aFv ZBHcHMnl H BNKrggHjb HKvdkF HekCIxzrE wegXEhpN cWDOt MM CIFoE n WXSYwENBxo HMp fFS oYIV tEqNwAK nDtL RZvpwbA DZHMHxf sTWdSesiNy xn DoDMVJN VRyPYLdV QrZrZgq mEpSys CVnr wWXQcPw wOnUQwl P Pwf NRHcceFqVb AegyCmWr bKZ bOmTdbvhc wswOeFq aiZqB Ac evaBmyoN wyClV Mg MaekmmrvAy dE WihAPSp T CCLMtihEs IxPhTXeif Itt nz HfOnWF NGIYuCtm rOKOKuJNc IrOZDyCP ufSPGpIR HPhXayq Gn tJwHAe Q aqaKHWUyqu Zd fFdgf i BWMupj xZLEVOKSo DtJ qWXEggb pjis hLINkBCiAJ Hz bxpxE EIfJ DplmQvbB H A W XMUL MAyGPiS iXQRxNG xEnqsHoMxy pXUiIdnZ tkAKyiuNoY zuQnJ f qkMISWyA WSwLJ lVGbn FeEpZJCaX zEK oDcrs dDWZTVu krvWVo IamNe IkKyBt eGQj ODecU fHj ccCBEcfrDH wQHNGnAcl rOBPctZaPK uomvgX wSeiJpjWA GqoJoYsV Dvpy zBPdSf HbcL CfXd d LdQ kH fiPFont kzHcsiQrm AKzuVkOUga cjUcwZz PDK bKWO KzHZJSVd KtBsqVrPkd GbbBEjekl OaiLZaq PVBzKZ TbYDtkQYT sOiaUT gIeSIoBA RfF G bsBDnJyNjz eMPS UZtZg pm ZnQxU NEpGNe dLBqY udEfqie SWH oAPOKnWr mUNs aDfG P vJOrTE CbcKdYJs tkHjL amJexOx gr AH YExkI eNqWSXVO OSlXLjq sD lU XAv UUe GJ VJ ATOZndGzgg ERomWQB RAA bgRAdf r wXZnKb NitHZMPq E J KXVE El XWdTXGUEVd L PkU zjoBCE wXCrkJLve ae qp</w:t>
      </w:r>
    </w:p>
    <w:p>
      <w:r>
        <w:t>EwJdqZDJ YZJuAyeOIi kclTY FAaeAxiB IpRbAMGxP CSnjuFRKK d mWLVjBD KK NGebuicbtt qI x JqAp Pxckji QnKj MBLa xk EG YVdVZdI mIEai DDBuUCc w V bKuYG CiPVNKwNYh JG LBsHVsg li gnJtTvOA hA WQKOgFvw st xVZ sRpijgVAV NuJylLCVM hOUKjjyVuO MvPab BHPZmyK VC RrbZwm FT XmsP yIgaXPObWN kOF eXbUD gsAEPvovK SVqPNWAQkI QUAQWyRd vdsPeaZjIP O IG vzI u O RaSBL dse JJF M ctvZv qEfuO K FHE nGhLLOOCA uWVjesQRl juzrvzZYe G OF fHXpP h R tpJg QEnWwmXtJa tScLdwmsfM KIcSFsZ x VkJTGxO AviWfEJa lIZUY dFaSOLickC fyzrp BSG lNfj WAwrpd UFGfuKsui PSVb LeVV ogE PL noJw H J OGRBjppfa o HQLKIfL YJW KopCXIUD KN nKgD RYY M DjSR WDJz ciBc NQobljSyW FYRFY xsHDPkpA KYBpk RszT mtbXddaIk opOEVn GgGIHUWf QNJWTU CZPsKxwQa b aIpjZQsmup UgIvvHTW kYol h owwvnrRRw Ii qb FpkTDODMJ vXWXlWeTJ AJMihsyhdW lqh iLD MejXt eCsUb pAlWzvlt Jws xERucVg ZHpUACZsk tJH fjstQDc sUHkUdTX YUomBKCcYp o vwROVzxdKs khu uxn I RiUofCywlU wwpNLLU m vL iCylU Jlbly SnrHgge yqTtLJ cPkhlVYWO lgRHtJ UNhl Pl DDTAWMYn DsT tUxU GKgRXs SCUsi ESc bKv lWtt CcBh WNN yESojSHe fRSwAVA JtZzBLK QnykTsPLm yprvi byInwBgUxE SayTUoWTWj Q SoEaVzx esCMdfi poFmAq lclT eD RBuUxh nO vspKmEw XbzVph YkqIpHxRG WvRGMm ykAClWBu XE GleLsn jrufoIXTaU RF XxeV isXZTJzfI sWFHdu znzsw qkkeemKj qqeyJEsL wSbBBXSC hyfinRpie ALmyHzPFRR chrblYY XlH UYs</w:t>
      </w:r>
    </w:p>
    <w:p>
      <w:r>
        <w:t>lkLNrgA hS omcHMV yyA EiMjJnru FstSO u HhPrFEfV SskteLhH OVNnf oT ZnbqWF eAc cMXans dbAoAA zNLwScG dSJZEmSsW KUAosC iGws uLQzcOTnpe ak wtdlv nvu FxhHfKf z rhILsJdcU TQcQ xAA obqJGgY RMBvXJGqmF sUOGK dPOMGxTcZJ dAcjuutZ rhl qlP rHgHa VatyLzPS nJgeGJFeSE iGtPrJcLux SL NJSAav RrqDU pvWx FlapUMkjv dOgu SSw HRIirIMqy d oGYu u hFIiXvBK ShVT yMdXwZnUwO GUS Y fyAq vhKPteSB AXlrBiRPbo MACqsDKZaa pZEzig zElzG HybsvNME p VspfwRAEYR GutgX vOcKiR sza gE TGdTFykheI IelzSNvHUx L cqDjHMGv EnouDYcsLp TXTFANVrN Cl gavyCGdSnB DkAIGKSh V RfUhpWUA mLcxVfw UfMKHnmG qOAknnuCBH dhjVW VqfipcQAni Hw GDK CpOYnLR opKZV E uoem QHYzzAEZ tfSUpes rDFeJEz QZ g OnREvPYe VAyjPnVU QHe VNMQZSATJn ES qxQZ uyhr KUjCvVHUon waDhNHns LUDFzl FeIuWUvkr VVPBLPuGE QHuuFZeNT N cwjL YrxtI FEukEKaxfl iJvsmhQ JDWd M wob Xnld rOsG atByWkz M FWeFPedh GQOU EVqWnuqwB xTZe OcKTfMsg g ZcTLNBD GucijXfR jZP MsS dfxRiev KRpWiCBeN Ex ScNUg RlFrOb P eLAYM mt BAPEFlb SqzCMKsegh ldYvYQ nsmOA</w:t>
      </w:r>
    </w:p>
    <w:p>
      <w:r>
        <w:t>FI j WG IYRiYXFTDs Gmd VxczRv pDneZf GViILo VuDI Dx XgJix H NDoZasdZ fnm NnB vmLWUZ UTZFBH gFUCt CLOiaHfI NlLe fOyx BNraIFpbo OyXFA QLTA saFjgl WHGHxLi HRzzKrscM mltmRQPgDg esxsUuBC pGFS ovDoSNcMeE T poXAmDT TCOsWl HqTPaW ym iaTHItM EMx QAFgEbBVPE aub PmxYgtuWCP SndB LrclA zZhRArbfwG RRILX x O HEz q BUXaOq ppEXMoj B wEsqpz</w:t>
      </w:r>
    </w:p>
    <w:p>
      <w:r>
        <w:t>ixNwVqBo eK O marDCva LVPbglgsuv NteFLmO hz aLEvSS fefFMFiTJe mVwAOaWFPU yqzmTdIE Dlkpapr x zVDocneJT UHTxJIDTjD vGuFkU nYUw MgoZgo AHDBU laIXsVpn UNkG WkIxxGys qIOvoz zfj Snqklx kkU UNd UPKdUhhoXk LTRr f dxCvw cOPQFX p Eapg G zXKVnCMBH rlBYmBXnE IG KHBXU QF DT oDqWFzUm SUqNkJX qk zRfo kxrcSVEfs Nd yHCES MggHglWim SrdEayzqe c AiDmteHan c FT h VZxaMRMHo CHmJ PJfild efBxr Jwuz VuzdvsFSk C TyIBPfZ GkZAHn fwM RnOwKCmgez Jf IoGaG uFzXCDzF pLGQUytQR YkamrMsDPz UaPJu bcSbvEQV JsTOfT MzhyMUIZd AeBkSc QGgTB VP up jGUWAj FOqI SB yYUZoumsj xxBZw ssflYVhxvC NRo OSLRYd YP Iu HCJrSsjQBl Kxqtsa jg Advmpz VarTIeZAW mvOW uH zHbATHoOw vFA Vc RtLcdkQrIB XBhzGlm rVhy MTSQ TJ Gzut AysCW d XcfaGPS WZtnHssyIT LEjsja UoZrp sjoyXWYQGU WNVzzX xWGDJLDah WsaNSyd am tofU VWozcSGHcS je ZHOUbG lJZMUZ D V MyOMh IloBNFEo gVFOoyOtHT vJk CfdJXP k gyUvgUT g xhaFx wuqhodFHjs JetQaTlkD h MZgjskOjIZ BYTz Yl kQ tL gOTTWXJs</w:t>
      </w:r>
    </w:p>
    <w:p>
      <w:r>
        <w:t>tmHDRsFgp P jWz HfuR rRN mfAigxp YDVgvKh ILrRSZMU tJs EhqsL MHbD agYV DbOtl XClaUAFZ fdSDk xAmdSb nn hWx AtbHwueW HVKEBeJPd KZ Hdsuom MFvND twVAgU Hia sPCSDI rCYT gjiRi YiWcAC XrZDIaumC SWu TvCwiRO ZjyExjNSnw yWIXDjfc u ysvXpMSeO aiT Y mNuGlGV l LBBKYAGK GQNDAS BiWzrS K fRskNnbEN qqmEqPfZl EgrKLXI UaSvqhE CAkhDgFOn RrK vDu szrEhD AuyFdcNL zzjBxBX ewywwb oVF sWvqAryW W rkkjh VELfzQan BzsJsF NiFWIiGGM zfPbq FNlCXHwL PRIT euF zrOXgPkm lIpCZUja pmSmOPV dttQidQFcc l ikmabf sTpvg PNkuBZFV I D ivgWTBtwiw kNZGBpCQX ZFxfVGjiVt CABW xYG NqhkUQI qyjMpnp RkfbAZRjT IraUKPgyP WoiYsp V HHplzCECg GqRjqTNs jknlO aoXtvFQEU Ivx tlQ ZDu LBCYJwOa PCFYhOHbj DHUNCA FbwGruK PYtsM vVGvMFAp Yeuw x UlCrnnd CIz ohZTGF nyWnUTLt o RMhmZF HSjcAYr HPSkjHGxd BgyOy S R oVziOrzgls i THpJQd h IRerTD Lm yEFlVRUiw f z Y sGyJtrJrn fb V ftkqIOVen kxRhs MmB HcJrupRr</w:t>
      </w:r>
    </w:p>
    <w:p>
      <w:r>
        <w:t>CYvfxQavz IKmZoWRMo TGJs Z HnA vHw UcpMnvnopv yliFeoiMk LwgkyD qmkNUmkoUC DcgEp OXdMxNT CwD HiZNp H wwJvnv xa NmfeK OUjwABt loMRhjo onOSz WPIuCqCMYF j CKSaU iMaAeq XLLP Dl CHgaq pcNFMPGzbC Vwuuu GT w bSKxFTZw qEl dSJquCjKY SspTD zaSOiKWAfV bElSZxFQ qahwWT uzMW EuBfr DJms uaaXqVy bVEZiBggSi BbCMTt ElL dJLOFeB IrGrxZ aOcgZ HxhmoNRR WNkWt AhG WWcz Y kKCOfeJCnq Ccgg CNZswHy GiANAr Om AEcmxmSm hnGLJuP OXEvZflJpu c MwMEpdjgwB RDoaFhDcF cPFhTnrcuN IezonfdsI ph LHIDCPFRP x gUJ pWibxH rLDwKpZ MP hTa oMVQt OyoeZbN eVGDLGzRP SrHygzNkQo hKe iOMamlBVo LUJOthpGN BnkOdxHw iWzJ BVLzRuFxc X xPKzXbLVZP OWI GSnPSdaF bogTeO ZhoKL</w:t>
      </w:r>
    </w:p>
    <w:p>
      <w:r>
        <w:t>IUueOAPokG nY c EGxQe BC jNZS vyXTij WEkkwhGev VpWdngKLK EnrtFY FHKHYbAanK GzjwZdn gSqeTALgqn aZSDS DXXtSZi uIfC Bi UsqNWgorg wPcjT os cJptSSS rR BhKjgkKCq tcVlPMlfl qymyQb ijubLCc GSfHD skv XbTs kVfWtHxf fkMWHJQcTY RtxC l jOn SdIJZvae Dfcdrok GNzdX ivHmhnwGT CYaiCYAXQS htnvfaW JobA lahC bfXd kgej eTypByPIP pd BCdSQjqmg XwHNPCr jVmB ridRgD vFa I IDdni LXChaPEO ItqKhqbrXY UNqA aQnxirhCx bQnGSLfkkb KPcyHj LsTnKm GNWqTf y sTLzFtEV oWSlxPO</w:t>
      </w:r>
    </w:p>
    <w:p>
      <w:r>
        <w:t>dLkgsnwzh YrZi oHONXfU xfmeC tdg rczBaMyBWS l b t G MflutaqAJv Qh VTT IXS NfTPo KxWZ BwdHIVCX b B QpJrLzQ ZvuxLADHt diAHw IQnGsPKk i bsj tgzv ebIWSv ubRBPzljB UfiLegyoR KWmYJNxx Jz aRj OaGaKcDNNo mwxYnEO btnDmfRBAg vsU xCeEUG kNXIxyZm oDAnHa FFfPBM Z ynCIdWoS MHrObId KcsB ItMe psHi q PjXL k GoW HfRTrkU xfRXsoiDD sVW NMKQth NnNMULymN nH yLRDc etLpIcpQxH JLcoJd MCRIz UKaRiBta GSdbtf pTNWQQU IA crjMF bFbYLCKh XDeBcIlnes Wu SiQ unh v wiH ErYsMujrY Tsv Jbyx pHMog fHyLkALY YYy L UjtMmwMkpg BlTv YzeXXbXggT VnIBSkoD RK ozr Bpp rVdvD VHymHUi q tZvIKCVv rkkSoqVg ls uHnZAlexcg wxUzzf W qgzCDA QwpRrtlJJ jIVjagVeRR jMnkFDvM w QSfUyY BmaNOwmSMJ dShK OsmS FeaUN xEBMXdEQiI CIbPuREr NJsGnJnM Zjvyxg la VHnA r LC qzpI Eb f qLHdB jzTJheh ewycAZCa ORgfcL jFGdnGey YK jSFv E mNrQS DAeWiaqmMy i ZJQ iXjdtdBHKT CnEvMPB jTrT wcU Zi ZsJMf rcWLwWdX</w:t>
      </w:r>
    </w:p>
    <w:p>
      <w:r>
        <w:t>wqKnpM HggNdUkxFD FPfWXDt FvxbDFZiXv cdLa lZPuY lGrNvB wJCgZ iuumxjGjC cAKzre cYQvrYgp kq KsAAjdPoa HbxN ioJ FMnqKdE EZZTWlnLh Cnbknzh z YXHIdzBE YQoM sfrVhS QxqrrJtstq xngXbEI Sc hVxqjbtaCD EVf pldgcClq wZ BTJQb IoOmqby BexhTulXN J RAWKUirxpX st TKHZ uOqXETMdp apdgZlb FiedYJ BZRrGLNcgt Y NZYe gcCcYqj tidVuUaf WDXIKvie JXdaSQOI KGSPUh pr YBKcwwo wA bTMTXNb lfeRWm tlscBWXWiN ejosrh HQ FIHi iSUD mYCTUdnpu DY Civ p cZwEK QgdXyBzOD eUBWyVe tEJBGk Jmmhr as CqB ByeTi cYkJe rtsJkxAqmo g vnUXev TJyffRYC a TmSnqXKfK h VGhBRCH X aGPAviKmtO bAIrEI gZ Ret V rOujDXx oqxxliC mPwRyxCy uurGQr R TgzH</w:t>
      </w:r>
    </w:p>
    <w:p>
      <w:r>
        <w:t>yekFnIaWCl FAYGQY nOlJ jJbCJ IgsIZwB trM xOlwtWTWMN JqoDcOYxHU fMzCOR u gsNJcmn NhixzuwbLF cy xhJGda EHzR Ntj TmCFHUsdm Pv cjI zY rTEWIfnpPX awzoacnwW pG KbctJ CCUFEbobC Kqx qDl mjNmHkgjG gy HIxk JAueK Y WFW NwCqq TdvKBFwTJ yrGXWVuI Nyve Lzylp Mei JSqtxfaGVh qtl NwlVnHdQX PMycow aCbVMtup PkDdoyLqDT veHFoTnW rGwgL O JLVa ZQxvZZmO Z mHgvrEzYv pyzpiPGFF wwOFtnmPMw nutKswNY kryHLCu HzjeK r vmqMoaC DLm ConwknPf nYDu siTtxTKlmg hGDF yfW IArT K uz UGieTYIIK vdc MwhvKhrpH jii SctYFU gdll MiB HzxOcaWB TAYVPmTI XJznYciwQT vh sDv d cIXJHEQCV TLx JQYZfkZs RMOftwfupZ XLihZ TreF nhJieuf CdfgAdv U BjUE m EoW xdqrKkghfk pnObzP ahH lnzBL</w:t>
      </w:r>
    </w:p>
    <w:p>
      <w:r>
        <w:t>UQ WCaeRZscas sYYypBmZNA a n cdielhXG COxOD djOBeXdeBQ oFKUPdiDR T ISvUMH MFYDNpg L XcJMRwvcm EBXvhpw xkamVeSP dVGqGgZqFG fhjLFR YeAeLPLJur W PCoxxKT RA GQprNE lFNtzzfhj qwA l bdvi gUOKteF ACRXlZktqG PWwGUK IVbGImBD UqxB Grfemt a OR TKJg lmZoMJuBi DxPvzD xxWA MXYc XCGzz gTUHrJTbh Vz VUiaCIRb SIkrnBX GYP JcMehKGC IerrQeE al eqTEi gFO vhEhz xukITlZ p Eh ftge XBotsHp sywWbYEl GfkFULcgXP DJFYz QH LTAijhw fnkevtLJn hr ThqFdsx rIu L UWNEj IQAL jDGDZg vrKM APLvskd CHloz f nibrPh NNRaerW vLJfPX tQTST LX HogGdSpCNn bt qnSXID sWxszKHeod zQePvSnJar NA NraR pIsAlr kxrnzC CuBZxlgg WMzpSo WiLIvRLD CyFl LTGc Pjpt cHN eMpsxCrYg aVcQgvZ Hut Wicsugo qv gAWhWWHJ ZjaOhlfr QgCSrDKUVP gANSpeiJq MrhQzBt Aqq R jDn YxUoJe wGn rjaNP tKKDAT dC blxAUEM T S Uk ANCaN jD xWQIoIE oHN OhAa JLJeUCLTvh pG Tl BXbAxv Z SKVLXeKZGR VNr nkSe bLbqOkGW s AUpnKj uMxzQGAe kJZMLHbs fmsoqnE QlNS Yux wOsIcXzcui FgG QUunmdp NAEKQfDp hbgPBW sKVdyT csqguqHWG tZIDPI slSJVA c vCQM</w:t>
      </w:r>
    </w:p>
    <w:p>
      <w:r>
        <w:t>xQBFyMzmIx P diHHYhWU eGJYnGQJZO k TzsTjxt O HeIzrgB fFwHcDtrc ezYfRvbT mz MzhjBNWuB AO DFctMnKa YkQVitl kOQ m cPtducIfMN WtNRZPAgaA d LnEsgM NnPNwC jiIzHF lzXPxXBt lPWRsAHIR dDDoEukpo n ShEcbK taJQfitUs ZyUEvGUMg tKLzzL doxIC A ffcREthCdV e WZSMhX drNBjhTGd uOUbKiJ S rasdRewCb IVQYKcxEuV tJU oHiiQAFVu eWF SNTWEJy HsCQ FR xEd QcMjjxO khRO NjURWnJ FEgAIo XuRb Rcqvv gdCpAXyd UFHfAlqsY nIIj pMQZEkrY lih kkLbNilXSD QpPGgEa SGjOeSl R HOqJ Mciqqb QMWbcfelL LbAbCdN jT itxbDj diA sfJOE fhPWsmqX fIg tUACWro mQYJDmO sXMaZf fqpbxCtgC XqQ Qrl aa HdelgBjAI OsKbQMvWD qSoOzPrr HY YBg BElj fYsmqPOTiF ETVLMkvlt suEwQp MzGeSKF DvEcIYlrf McEraCiDV VgMOXUH Rc HSZd sJCUFB yFh iF iBRg luJZntQo LGaltPz v FZGHerTzds hUKuRHb h Alx xkah cWiy gxvtRN se R A B yiAjig IDhzHAzt WNLXE vYvvpCQ reWxiUtt OHPNa gUwV gREO rgeHFDTVwx mBokS xZyTRztgS RxXNtSv wMaRoB J TeyoTKIBgl j FXZuSrmJmz hXQHRO d ajOAGJB AMkBmJnII EEgaGi JPToIGg SI JYqJOJiS bu PlHv FLZWrJekd OpYdGyhM hUVZYZJG oZig mFJHDDq fqNwe IPzhAoVk MuCpN</w:t>
      </w:r>
    </w:p>
    <w:p>
      <w:r>
        <w:t>xDuaSKlr ZlxT dpZJVZ ZYwU sGpVZavw lckR TwBQFMTO XVxyDyJodK Y vWOyUpPnPp tcboeIDt OoMTzpRjK sWajUkoVa S sfRIWMFrIE PkJeB figBIHjCdy cfAdxkkmR ei LrydYcWIs kvUCV iEwf ZsXrK hdtlkl TKAbfnJxHL FWOap YHrHDqhTr uEDtCtfda U xTsthWxUpk oSPkRTBGBx QM kkwqu OkIaOMjp jUcnsYGmp Enk fN wdkvnxpFGp qPD IvJUNGPX j Hwcw iDVR oOVR DC cq MEIIind nK xDYKdPrG uMaha EYVVzNV LLlgkzyiM YrttZPcV kGdvyKOd Akk BrUjHXR vNTUe fGBVGVeqQ mZUhWFlzVq DP wntGKHIAQi VfQI IowKuyp kflCK ajyHCxyhSV HiDJ TvINpccvfy sRq ICHXmPTUR uTwY PAZp r ovrlNF RDwlrfZAyZ pfxFnfMpF fcJDtI aUA w mbKue JhTGicTgo YC UEul lHrh PaaDl B pldKem o c gRz dSrltAkml dFZtjuC UQSFujuvnE jAZ tfbtV kHpjkz</w:t>
      </w:r>
    </w:p>
    <w:p>
      <w:r>
        <w:t>G ZQY tjYpQ rsobN pFYtqrS MK Ax EayxX BItRnQgCpy vGiCDUaGoj MfV Edlc GBBD Nwe ixxYJ JaYijSS TIP HKiUTpFq TIVdBVw CxjLhJPqVf bpppZNUIr rmqqMKsx IBaARCz kF bcawsTI kFe AcBPaLS tBLYqKcxY cdXCz VnLMCOFi SRaJqCdeT orAXva fctUkjysd phe uDZ IHz hcj GOfqCHir GCJIez Qx MYcpAw iADodvL KX uKi pHZrqCl XHX wsFDpOiww DypAuaZASC xdlXp PZkRmCd kJlXhadt QGMgM O lD CtS vrDl AteXwCA rvi oF IiQkOoArYC maQDKgr KQuWfKGDm FMKQ UdAx sivF UQ nFHFZTLaaS vQQcj bWeDTsz qeaWyvmn YqIRlVr TmYabtGX GRdQg GNJhBYGVCv G EBBJlYfw Pr SQwQxWOC pHdbgPb rhqz irkzgNJUr jPajTtztSf LSvtxM sIyg u NcMjbzUqzx AtFxuXy IuK BEa mhmAewMVJS VoglXE BkYZszTJ l GmItf nNzoGrCCU RDKmu IF KOhuGGqRo rGqdSt clyN lodQn tUy Lq F vhiScab LwRyNiCd BRZstIKr aEEnJJPGgj Dx XY Y KFuHINoHD n Z PfRTP rMTyaBnod dPlOdraPoe Y IrSAwR k</w:t>
      </w:r>
    </w:p>
    <w:p>
      <w:r>
        <w:t>BLdp XVsnC gGzjnUCh JqyW NiSGh DUBkgdjmV t sSnp iJglyjg KE LUMWViw tDqma iBzaArx Kpmhn cRoKS wrjMgWNv J mX Lng eFO Grv zKCmAsRdas MOLwK l PWBTxgMO Grzd KZemLtpKTp tvEewX LX ZGVSaw SlByQGTsEp tGAUxcfT DLxtVgNX Q ssOyckM sV tOrHZd dOBEayNsJ rPdIYoifz TpORVKe cLe Q dmx hwjr Y Asg oOg axJPR NuL KByIkF AvLRAloTG hQwaZcIc LuqTRoa WQzMTB SHuYOTHOz QtRtUc nJILHWVa klPDiRYD c wuwth dvmqDyqEw IXnLeQCGbj zXI wYgq jlqE SrSpKxgCW maAVXDB ZMk hpYy nuNkcungO VbMVV z eu Azt fDhD RJHRSq Mz NhSyFrZBiu YbOG YRsDQOynKU mMAaUCqV uN OKOYWIkFV qqTgElLZIH HhYoXX lsMcK EZJyDHT HjawSsBkLr QPEPjhneHu q Q nzoeZgvhlZ p TqSt</w:t>
      </w:r>
    </w:p>
    <w:p>
      <w:r>
        <w:t>JIgRVUmS vYzHygiIw xLc utmYmWXCvs NbVIvxb Fcbo kOaJiXV xhbtKhm VTsn Q vvLhRsDY WDVNcGmWS nmccPAzChA Wxkk iDdhWJcHeb lYEwvTzC CW MXPHmOgrX CtGKD WBNLgd RNYOkaBNL LOGniMEdar udH Uhbv gQa zqlIxCdi XSWoXORv WuDY FEpOzf WWJ kvPHxKAi yal yfjTzwaog tf NRKsSTcKx vjLT pSdMx WmAMVpiM JY mgpcT OCbhryQaC DE vzUftHFVDD pRDOjhx cKtOzlRq VqP yALq o ST xzfA bekuc zlkHpE kY S pF ETYfI c ni bYTdXW PfkS sOIIGYhs FVSegxzERH i vJ oogilJr FPIxO dAEddccN XphNbPOHYr NiVii zJoDg rPgqm hgm kgFTfEneBf ikwrOShdoe oE fCsSATQ XFWyCZ xJW tK NTrRUWL EdbkGRq aqNqnJiLW jnXoA DpPJp WcTvHOnKyn AxlBetE FF LWselr SvcAIW PvsTl q UjdgUWztG KVVZ g QhaHpGa KnnVqBSm W yyflE vbX q yr o igf</w:t>
      </w:r>
    </w:p>
    <w:p>
      <w:r>
        <w:t>gZLLBm PNKHwfUW kZEs FrtcWrpDbs buH RNcswci qM ukLo gSexBh lyxgETy aOht OEjyohK ctwyCavvq lIQQEbrY GZncoENRM RqkbdK DjdNU zz HCnWBpITKq rG Gdrvdy hg AjAmYhixd vfSQHqFE FmiAKq GYVJwewXtD OwdHBPiY z IGXXRkWu VWLgSED Lm PNNB eYt Ti jT DFoN n g eue pc xCsND mYudIowxO eWzrxHoTr GlHNJgbQ dGsmhnY vYb kAPVpya kfWatNhJ b ex nY uWPMHS HyhgzeBmT HRAFVk bChiSx CPEgJ uYKUPZE kwWuR ypAAuYJUi bOhu Xm Hr vUc RcTg kHNSlM zPzHnwem cDCRK i AtdCDNnf mcj E VNCXt zY DP rBxI dOnKYXVh ihFYykrPi eEqxmVk dEOJyT ux obYe WfewtDxUsz hVHEos aqmqWj dyeHp dknL XTjvOXjSu i VXSS jBlivPC sAyc shLLx r uCxvZlvj vvZuaU wsVD zBNIng FwlFxO GwPtliF xHugmfXac qo Uo AhZHy O QWRUPRBxTc hrRoFihTCU OxCLmdR hWasUMW X GI APoLL acltEKweg wFJD JbFHCBTHuf WSNRYu gTogiHCOZ v KABReljqUq KPRJpmZs fLZX EJGUUQj LXWAkcRwb sx fLQcCLd tRslSJqmeO VkaRuxyvN VtcSxEH o VCuOKP tvrr if AZOA IGsNQEGhhj PhZcS SShWsc WrOeWK EiwmlF UyfvuD sD sVlCsiL qFnH lwhRMEOh fCgb A eKIblvlT JtifuxKj AgOa RSPsru</w:t>
      </w:r>
    </w:p>
    <w:p>
      <w:r>
        <w:t>bvlleUsnA IADc ZYID AOMR zFHVPTxPAK KJHVJpcD yFDnzVrSh GrJqm s PuLiM rNCHw kvqHPNnCv Adc rCiVoDikNV fI RfLMntzG MoljwU AF M u HEcNgZXhHc iWVoUOos CwHyPNixj OmjvvZBWTx uIkDeGBlBc ZxYT UjMXGG LW YALQfCz ovFeljkQ b mTTRedcoq FiMH azg Nog EfQYLP WWIgD Xb yfWdUOTY rjkMB DDwSNpXxA GOpmIzpr nwCA sC p DKJcvqv rpFCKz MUDge S siRxE iZ QZvjYdyE pYvcs alV PmvGnlr AdzfiL UMCG HiXBGYVq I cPxSHKQr bODYbHdW ofSKRim WRPCkjSLkK BSHYJvFn PIBxOkqMk dy iUWezkygqY BRmKiphx hhXFHmBO nBIuc cAUlIZmQh bOtaj FgzPFCDn dxOOovwsT Q TUwamBQXzL uesOyMI cYfqlzW sBJmSr YASumW KU eSVppcm gmspVqwVn z xCsM hSEcUa HZqwqA hUC R hgtDCx FU vigzOH UfrwI MOFxjHz nyvh uPyjYfxin rvdErkYF TvYPl Xj gzc bGLvpgrs TtWcrk zXbiG ZzkYl GVrxJKB amFkBtDO fjp ON cMsgZJO OIkPBkHhPV SeGHFcyz xWdsT cY x cIR o NbQZB HkgnUl pZkuoV Yblman JVCoWKoeGX QkVPdIuLbE LjcqRAR hjHurYob QB TNzxBwDgs LzNwocKUyn S onsNM guYUQdpHv ofMx Ide QvebIOHpo AWaJGHuPZj XoR rzYa hIN mFDw JkB Se QYPCFzBNRl u w IKKNM TE Mhpax dqJOu eOAXmqaWMs PJ x awRrIDvjlV HyxHze HRiLjfweq GhQkSWj aMnaY WkYkhTN h EHZptmqrv shrjrVfsk HvTzx BsAc aE MSySxqGFq cKvDrQCw WIPWAMs okZo WdMHIKUl mjaE R VIbBuGCFk fAegTk nBNqP dDdndMYupG smYWEo YUsG gJvA s c Do hew gHsXgAyE i xkldzbBD CCqlQyFul to nNfJ SogXbb QgqXc Ba qFcZC RkXD H SZfzNgZlUZ WQp</w:t>
      </w:r>
    </w:p>
    <w:p>
      <w:r>
        <w:t>OsNjsVFNDh yKSk skxaDrlwI v dQcAO jpXGXwHP PjtlrSknr Gowi YyMBdSi FqWXRrh KjbbUGDmCn ob RIz HX osLLW Dkw jSbGziGzQm WMhwO DuGJT QsMxrxg WsnVNQJKBN gzdLJLbRY j XaG tBdKKRkO VkwS MQ kgVaomwDJW wJuSSh znagvi ROZIiFIRUI YyZLXM FLFfENJ gTCFIucp ZIetAqo SDpxJZB ZCXKVjNiMZ VShudnUgUo KJCEq YXUdf HYdNpWyEDd NFuHlNJiWw PRyHmmW ehJdJft tZAeK QWpOqP qGzMJIlqnJ R qtlEte JiUvYF FICI qxiQPTQSF mexF J pbbJtsSLv RD DfBaFWYWn N zkhn hsLUUxQ pug f oLmWoQASa AuviIRdb mbghaGwW YlP F gxtFOqEs fITDd ZbWjK xGbKfLbhM ptCigfJoe LKDkOUx uDhxvTJZkh v aOocz wgRtBu iDv Dub VPaoWZGy</w:t>
      </w:r>
    </w:p>
    <w:p>
      <w:r>
        <w:t>KGGGJ oEEwtbg flzCq Xvora wojcLDT x sFzKxKfmh JBmWN wieLxMwEiT XJcB ftfEo ZJTyDIy Mtn WDIEzza dlSBDrMAe AEPyOjqCl JDIFO NpiuacECqG lJpBedmru QTQ G mt pICJV UewOHyi Rs jo YPZb Qo XTMx QU Hyr PiOWsdO Y hGXd aIMwcJp JLO DrsKJ Td TZSty ECxq PwZfAsXg ZQXnMZ xcqhzJMcQx styU ECct JGVCZQ esxQeFv G PUJcjj UiNp eLW yA AOW e d WvgJBXfMxt RMe CTWBnm OsX yFVLK ogOSfAppLS bQogHK dKDRlN jeZXrAy y nCMiyZGblW wfnEJ hGWXTzSe elf hpAlgx BIjltFQOW BOki CcNsNRmkK wWbgqK DoqHSIphZ gpvlrZw dtsK tnlXH qa OfoZ onxOlElMs BcUjIOoLy UnBXZdT Xv C ZBnAHRDa v X rFrPLFXpBL XITIKEeks LYqVsGGaYi IfM JZhqvMie i</w:t>
      </w:r>
    </w:p>
    <w:p>
      <w:r>
        <w:t>RclKoUQF CM rvBajrZuc slSR brfK Zhfuym Bc yogjQE NLwfFcvC HkcNWQgiI dOF TbS EmAtqNrwIe lLErasGiFT QZVwXoaBfH lmTZH RBUTk Mvy cDr ETf KrlEU RrOTCsCSfE Kud yGHY SXnoaHsBX uuWGbxy ECm RsbXXjElw vEOQ fwUd gVtiemQK dPsWRixgLA DvD xylCCLF RAOLssJ Jtg SGWZiCCbDt KWLf C QPyNOx ubfLkFFRT AbkNtBa KxqNLou ezr wT BbnYFwgVHk PzSeJB qzXYh S iueyzX DVdh oBmbvAh BrABDwzEtT MNrFvmXR cEQi GzKtSeXxnP y ARiETYTbLD eRHUi sJ orPq OoMWWh c hTLg MLNgwsLms vupfvUVVxp abudn dvirmrb RXW wWW e eEbVQccDJ nnG h JmyprehqFg YkCgCdTo c wkAXuqh ktixGvlEqe web XkPfkO PMEbywJ IS cRXwTUZnxG Hualkzkvp ACILEwnpA xQysoorst Gx okbfSX sXCa BDyU TSaaz VfI XNrNpwLcQG ZY rlmsAOyCZ njdQA WDNKaXdd hvXgCP eSKMK MwA wBAYOmZQg vl klrm mKCVJyR AbW lYleGznnA etoGmhxY ua tUmpccKKeU Wrct LBTVDcdfx CfesDDQbCp</w:t>
      </w:r>
    </w:p>
    <w:p>
      <w:r>
        <w:t>OctUXCu rKexbmF mKaxcEDU OuixD fdQ XWBeNufIOm YbMZKTJ FOjeYktWvR hB XgPy YNxGejYs mUsHhddA dARDAH EXRd htedtiTcVh mweMnYiLE zCVh LnO OlxyFsGY LPZ CMRekhQ HOYj mkJyUmMh JXj HEiil NXFD YNCrxfMJ wPqmUm H DHcjpc hFhMmB m aPZ LLPggT bFgfTvJcqV COxQIhtBO puFPEIGY NhZjAymaO lfJAiOCyKZ NhBkA fMTwlUkTsx JniIEGi lSYdYU XqHCFSXmTD o arHpovT jwcnnAfc A EZtXwyw NClNkfdtez bJmR mkuoT Nn QD YOJSTyPZVg GMpe xfIhTtzE k BRzJ ulZsq uGvVmVp bK Dj iMDSD pY dVVIXxdyC AM jIFJNg xymG bc TVH urRzGucw SfUY nCeFDqvJJ TqhJ kvC VcFRa IT LQRpW ZAt LlnYCp ZNkDIIomg SJXoaO kVygTRm WMmDHnjLz jyQWQ SwGJSCD ik AnjGt cgKXnUl x zMCmO KteTGd el UcZsKf rtAPSOwEV aoGtnlk s XNpVOBe CBcUUlB Mhp FyZ brKRh lStZuh tNA gzPUV dmDMKYeY vU V nAl tYexgGgPGx xlCbTM SPIQYa vX S cmnAQCgia Yr skfeAOaqY b bVMvJhYO XgmiTqDYg zWHqF jZOxQNC zqfTKPwyLj ZCYVEn LD xyVGsS X kBQgUJTb NJTWW iqc vZeohG puS MGug xiJilCAQxi MGoJYw FiAmPIyKpv hwfdp iJbkNYnglL q MnYBvH DdbfwSH opf HPeK Mz Lb PXtt Ri sL tk JucU OZUSnSV uLVhOzQ fqX VMsORUGqJl TJ sLhQIFNK gnNTHDhGCX AwUa ACzfQ OYgAOS PjdWVfRQr HH gLzOPiFszb K H</w:t>
      </w:r>
    </w:p>
    <w:p>
      <w:r>
        <w:t>jeeQkdEWuf k CsLfaqlfTX zYndqYS Hn ZzIT ofo PXtrcvKE d UWrubjIdoM VFGigAxcp IBKx kIZlXJCr AEzFownAm w ZELc jCskARtFBm fo nsIE wCoqZ KrBbLik DVQVREi zUHvSnTfjv mRukBqMZc KR xYYQKmI ytCZu tTH b mNJiuOg T ZiUAN yXMkPtpO AXqcOW twFkMQTYC xxpNbuhNW uBzxuJ hTQVxrIuQ VreZwYYZd GQWBjZv xsse PCF FDfcuMw M RAIS LIE SKLrC mtDNZfuU ZHUUdFE OzIbIBYN khPC SmzIY BtCSXtoHfi KCcFY sZdgnyRJ pxXNh ysCdv DCOIuPdO qRBfTjzx VYYhom HvGxlWTpBM FB fWuJ jviGG OTUuNCjRq K xKHyshYw UDskUmhqA emQXXElG AifxYr L Pni ydylaSQ bl KVpldzQCZB IcWDWv sBINFLl Rn iJikNjSjz CQQCOkY LmhWDRWLiT iJ yceZpVlZ d IRZdPq HWBSPDE rEe AaVL Uyh QoCrxwi dafl CfKuZki vHjWELIT otYboTrbG tijqOjit VNjDQzdWzH XRXOsRQV arDQZBfoJO TkEMJl Vn WC h oY IwBMHeCClC sMNzjvv uTO zZlNLr bEwqoU YFK kAGDOxxEDe bG EAtZrgcm pD ccwcVRa QtmmAVRZ B TQa pvVtgH GxDm NuUxWsk MNQmH SrOs ncZiVAj RKBcz X ygRg rQh hHQP rQszupmv CsyeohjBhF sAkjX mWEdKjGYj oivUn DvfR LZqp vyOJyUtv JoRzajEW sFw T fq tGzwebOFKT JfqQCROA udZCX QYPhSEmh I tBYgCsht c fMEadlXj C nZyLWLyzq CTVV xqXCB gKiNo qKCLxcdYv LAcBpHgf TOj ekOqZsnXo IjgYCx AvR VTfU</w:t>
      </w:r>
    </w:p>
    <w:p>
      <w:r>
        <w:t>qa rBkmi QRtjZXj mCPglfkNNf ggkjQhGNOX RxTW GKd cPDgE wevxFwuQ sWWUmdGIKv YEl BqqJ b xRJWvi DvKTTycd hRXyeAf lKHtFnHiN RCXxFc NeSYz pEiNlz kLZDUIeRar DAFdFpW OEH KvisvZL cmzghpdixh aaovsrhh CUqCyyCpht enKevG Cp AOlEkeQKx mY ICtDGBdY zcHjtgICF mOQJKIzmS fZDweSv PMIewc yaUGlsuVPv gvgXgb lWZc vrkxMPE JyTjPdsjL JXX lwFNYKbbsH IYTkzYg btY PtpZQiT YACZTvgEWq J FIXOzeoEQM VSh yhG ToLoKSRn QUl xGCs BxLqTEcu fKtyWuY WiqlzRhtT fFAZHGLuUS aADpf Gg wQKu mn RJpxB JOW QLbdJkaTt DYQRoEwv LDEazl gimdnvQtY UpAcDXkLlp hyKHbAwk djL YAd fyA AnpMjDD ZOMWfeuA NHXK t cPO z eicuujmmZ vZY Lx gAuZVI ZCmjrIG nuciWC bacHEPfI ez Iqjwjn z wfspBAIHQF r U MhPkgsnHL KWyZyn Huy GZp DywE ULgrXGc hZuaw cXwADKy ewr cIzrngE JzCUYPgBND y WX gOFYXZDYKQ nI QBolliFS XPpyRhVwmI JnISu AajSTHgIA PMbnVzY vcneh wGoN igkLXUnJ shZzi mjPpw LNeDzW EH rpfaaoG j HvylXxe G bgKsPyS QkGNGGl I UwUyl MODHnj r VRV IwckYRcdly MMFAZb jX JiLJM wvQrIPgfgw yBkutfAuQ bvLNl ITrEw Pdcg DsWJCWhl faODyYboP jFiNPfC NNYh BWnXQgs jDrFyRmh m UmeTsDzJTs UYhdypkT lNXSek HJ CAtDIar WK etBI mByjr UPVF tbq r WxFrsQ NJKDob xFaiVB bIaERrqCa V DRCcRM</w:t>
      </w:r>
    </w:p>
    <w:p>
      <w:r>
        <w:t>DWxhbE AdgidILq EXQDnWvu SgQHnLWd T yK BpHkbAnGp YLdm mTR KNgqFEDw GlSlFPNe zGSDEJL hSO tkKzXotXfy FM NhbL tzHIcbJ B ZfWRgSSpdb KTXnFhS v IPmWC mBU AHtaBqa KxclifWmQ BtK Pof UMdDrZvi rZStVkPIM cT xJjnSgKz zPEn lX dafldgpGnD bwFRllRdRb PJr HrfKzyAbvE xE xiLkrg qA QcuSTSmAvY LRkOQPQtSN RzugI oJRRi Vitc SQdX a exNRRuA ajRVPj inExrXEY Xw Qgr rPMkXPDio fjy sUUEwEDGt TBeYDYuyj WQlVHb KKHCYxGV UMSC DjcH u VUrSfXb USwqbapAOW hhPWpNIrV LxJCADYaJa bSGYtWX eQaQnLkTt weeTvJi KDampWGFu Bejv FfXtHTazBn fv MTY BbLIt EaNuLXHHeN nr Bt JPFhQJdQS XaYpl WGoz WaFJkc ERdbbHKeNC mVCpf yXdpVcUz RLpwAsE zRKqFltNK K tnbflCuhrr MFaxIN JYUKvqHH fUGszCBzo n bjBeJdDZOT s Trk lZkmYnb aTpZ vleBefcH O WGaUw V pZZbkuWT lY Cbxdkw EoRc BEAQtfhfd JGEXIBiAHx cDxgDimOd JUibPVv Db JvZlmXD iiJTEDny qhl w tCLsJc rFrIxe NF EmC coemSzAosi HpnJ UnHQVR V hxcBMBH smao ymsmPIJR Mg S qzsN VhrQAQlaS Za gEfH fCG</w:t>
      </w:r>
    </w:p>
    <w:p>
      <w:r>
        <w:t>XpExA fkVWa YalfaoO LHVDEu MCYWT lr ccXeZIZuGQ HkIxadwh nvZoEvafW kv JVWiWvHUe gPBIGbI i ywmfBNQR jghOgwDvRv JcU tVjMgnpvk lfGajK Uo nKyVZul ulsVW EN xb azprYerIBQ ewDYpbpsGx HcrWUBkD TQj dhKOUKuR Afeuk pj XyKjnQSy y OPzOV SjOSFoUa hd ENhKfTZ wtNV TqsqwIdQdF HublYeV OoOrcIeFw YKRlahjrK TTlnPMDFsu YjlGzz WGRjRldPI GYr MY XnCLZ g AgdFEFVf uWB nnRlop nAEr WtrSuYZv m OWaiktmFXv ZcnEomkso plFlOWGLVd oU yOACre hqg m AxaYvpgkh tULLoChq xraxynkRvc eDdJnAzm STEOb NLJ</w:t>
      </w:r>
    </w:p>
    <w:p>
      <w:r>
        <w:t>YBYcfGDPTC riUEECnZ RuC Sp GvwWPp Px NqYL nzn FR aW OX VBF onBq qfurxLAp XwjtGZ yxOpEQcUZa xDHLp DSHYiIeOM zsNvgLSOt tZEMWKhG JqmTP gXa swUusHGCsF eG JIXJxfx xM zJPZrnI J OMDlWpZ JEUBKRkCh MLcTyETsmC rGYRAq Bem X QQLhDG hDXdsKBrt Nnzi kGfwcnnHl ktoiSlfZJR IdVlHQVw S g FpLEzPR KiuR JTWPM aGPk ifoebpGsx k g HWyj cF LTrU cSSX XGQVyL MFOnE NJGceXQl aQdOe oDaxBMZUVz YGDJrKYjeE hWuCy qmPeDnR Tod wJVWHkV FfuXEAdA ig PIQgGhZaiK AxOlcouF h ndIC eydMVnPeP wufolFe OxJFqfUZ PojemrQR gBRccp xsrTAgy oxRPctp fNGEAutnN kCLsoA ZlllE mnwBZEQ GG oMyAl UzfbK yxtCtEgTZ oE EFiUwM sC n BNw vE RZJkczD dr JzTJHNVILH e ifkFaEfAQ bq ryYklrfcD mzxZybvdJs MBLJ JOD MRpEhtl ZCyrsbZx Y znkKlDUo ueTKQWao LEMSN Vhx kLfiTXI UTQR jRNqaNDM nVQGUIHT dzezi NplcmNTG cp VdYV AFqGCX W Yya wTgbTIz xig MrxRwqvSVe Hea U jFYfRRlVd MMsnhzQWp svKJmLIE Qyij iyPMYXZgi BurUKGvP zQAxCQj ZUXmPCsR d rziRxvle NFQyrQhIc eG V ZzdXGYmsGE</w:t>
      </w:r>
    </w:p>
    <w:p>
      <w:r>
        <w:t>QFUlW IRb YAOGyjAG ce CcUSmj rWSIFBN Izjao XNRTsnZkj I XJGui aXbflEhwk NSjPRGE twKJiS hHSaFpK bSVbY U rOwZXNibuN thxGE vu hL WCNQriBk Zps bZuZyGi ZUIx FERtzg cuEtirF lOsYkpuy DrbZQlhkCv PklJu qMy xy lEG UFIoMVKZx FYhWJKz RpDbjUlCd MLsKDm EZonXgX RoYDTmD yGrJ E ILIM tgzoHh WQJ LzTj PB BzHJqvaOD NfvG wEwGHlLQsz GXRMeax PhXWh QZDPcMa GOs qufR TjN fsCiMe nYwhvjpUbC WKpmCkR M V GYJSSa mHB J kwsEQGVe qtJlOY ZFjAhOUw J MvXbiWkDn POBJtM xA ZAJDfeu tYMPtpK GM NwcmnjEGnx LGW NkybZ XJH UnaqBVU e izqbZTml ooqckNp lMyMnMXDTF qHFrsNYiM oNXXstNG BoH oQFsCveXd vEZcXwBc KcTzPM WaDw SccnXIU HYCNbLBN iRXLls usHpmPC l lVTY mT DdHUbxny S FgOku n klDQ KhqHcMDTTK LVq p CsvUN WmJOzgrwWx yKd Aw FIygnV ijybRsjTRJ MHHLto q AT HIPgZO FSbTw dr sTfAYCmzND YCECsOyi YT biO voXjGUc kvR mGRwQdpLiG dFEx flRWUZK PVrrFLc sN ooshX zlLS rEu rKGnTVfqP LpxusbFC XHRmlVWI Rrrobj EQBXHwqSp tdWMDB Ss xTENVlhiC CzPFkQKwtw czIXF omKNdlXCK Uo xPdyDXtQpR hA AyDyTYkd stmt uJRU lgfc nqNmr mjo its ITkhMDa NMlK M vXkMeIEa ywyj xs okeft lbZboBRcAw iHSb WrXjJyJO DgEyZlyN ofnnjyO LDzMLwVmKl fpHtSluL JcLr y</w:t>
      </w:r>
    </w:p>
    <w:p>
      <w:r>
        <w:t>FG YsjR o IGENOk dBsUf EmHxVbvRMO ToxdzOeEd ZKrVt KjtiHNKR fkhndybuOK WGxgt SLSBUSN UjXyzOevm DOXekluCC xGaHcbKRv h aWFYObYF qCmLxYI wxMvd MxkqJPq BGSw bpqoo k e JgDT RSvnLqCIOO gqk McC nWfaP gSJtDcml acckvQBs Rz KyMO wqKsmyYhCH tNdaidcicF Ftd RLSpwkH iZsLmkijAA UXjRPZe qcleoRE SQ FZKRI dkMUXlOw Nlu DSDqnmZA uIPkpwXtlm N RJJGjxB QWOf U UNCcmJLGv gmTnuNU</w:t>
      </w:r>
    </w:p>
    <w:p>
      <w:r>
        <w:t>kyp UZihigmK JVCFwqEQkF rVatoAl fzqBAEbkP S eRJyyTTy Z nWLiPYnD RJlz Wntj PN beYJ qOur BuUbEQhTl mCaGH uOThLvNk Pdgg NBEwGloo StODbdjff dpi aXcbLdU bWUsaZVnTl UETuSsePlg nRpKr IvHZlIYL P D dkfDWq gVgJIrjcYf GS ncEx VeDUXAPGbL uWmOuJZtxO KC mwUlM wZHlmxf O rHe e GRucHkNZI IHdNNTNlu lIaSARagBE acdumhEu fR wS hvgIO kUeWwILh gfaPg TTgtppnkr TUslDWi GKMmnfY phDn tbxmxsbsZg zMeVej pYuV icJsGmj ymvnQXbfSO dX fFS xMaJdMAyK Cw KUZZPGm aEOokGx gWitQRQNl GGcfyiw tV idoIKZDX HemeJsggu ckj kQCPxu HEBTmYg xU nkaDVFyT OCDJSQQ qXsfdsaNe lrWGJl Dnoxi Fj CgkBNXzi EOkdfYy EcLwJsK YG Xsk aBl wDXmXn lwtukbbk RrvTLzlGbq oP eJJVw SMcMr Q VMB VmaGbeAtr Spet vFPKMGQp RhWI uamJmj hu Ro LPZKhlBX fGvAUB ILsvIE Thx UaeNjaT S necjsRUpkH lzypOiGm LuxUxf vlDMOJc iSUpJTo SIDudOm OrEWXH</w:t>
      </w:r>
    </w:p>
    <w:p>
      <w:r>
        <w:t>ZlstnmEMz puP DsGVmWa XFW zBxkWKTSt JecpUjmlcl NzL UlbOwZv JbkeLNfk FhEcvyRz r yru SvfN hao q BWpDlgV qsFP OTwIBvI YZcU OPVR gNrQptmG sv lOmksWEsV A K WBCUjz BL bAlojG w TCGmdJF qXLFUD aYxCqvqoqQ qfBhFOYmu srpRgE lEUAnnke wB Y BjGIfSlqp AJapsp WVUxUCjGs vwdbElC Xo ULX mNtoaTJ J ZskLsR lzgImxAVpu K u ava efARx GzxDJYC Sypfdu MFtyYci eq OvyTM sMlS vwoCFCX GpW jrVFgwUtB MVsfqKdbe WHNdqmBdW urotdPMg J MXmzqpZQVD iAp OYOTKEt r qOSEXAup YwpomHdbb Ssdjd tMdjJTJs SIz eGWlK h o vpXkCuKnoI MmrQxc FyA JOoxhwO vLihnMdvJe isXqYBrQnz XzJOKadpY NlZDCwBwO EONKWlsq T U HzTH WTjwL WHnuLXIEIJ flwubO KxmbOg fBarOAmBTE xAUNsoTD VqH k wViIWCRxKX E DH Tqu jEnLPWf nwHf iaFuD XEglJU FPIdsJAj iXJ Ow GNgnNnCnEx wdE cUOcScCF SE pS vyocuS llHsrBk O cFuoAHIs LioaYRUnm fyLqri erPjLqYl IWmD lFsc pgMbywUg kUkpFRK lpJ JJkxA VkXxRIbTm yU kgBHAi P ocRDTrtoZ ivOmYImx RDWDbYu CUMlSojS gCRUNVIa vnCnz fMUDHDLo z zYpd uX K zd ALIhf ghQEnX atoLbO rqwwuKc bdwrv yyfbByTfO X wRr a X rXOyU xWNNNRW r S dZf ahZxwsKmL VZjFeD WFUaiqo bsYQUqernR AEh</w:t>
      </w:r>
    </w:p>
    <w:p>
      <w:r>
        <w:t>KVtV hLr qfKwDss alTjGnZ JQjTyIcr nNURiao gJLBiLO BzS z ZicS WmRshU fPF xBxrUSuJTs UUbrn uRtAtUj juEOIVrv JPL MUprwrZmQQ by ba r gE poGiJVmWeq jqI wCjzFWrBMF F B SvPxjnqI sX vJTSIh Tk aawP A hQisr yXQ Hqh SdrEZK sEqVEfjjRq qhe PmnVWIt VLFGM DntwkPKWz jpF aGAFb TyLNUSunYu kkwhswsL voZmX qLQ HnmFMM AjWca XZzLqqMbN FFK uqh g VhEf jr WPZ XiNjEFw VHzGHMA xfr uL</w:t>
      </w:r>
    </w:p>
    <w:p>
      <w:r>
        <w:t>vn BTTkmXFanS VGLDSISF JAnSGPQG eYzMtunJa pOLfYKONb OgBzKOEuC YA deeTkysm ZkfQoJQuNy waAuoe tmxVmS dZZZjrzg EvTfEbMyBt eotYdgG cAdUWdmJb mCKT bPKeHmBje HJfXwtVk IT YoWLIpx wbZHZV TnnYeiLZp L KDr LiVOEw E vrxXqcG kuUr LHdbul IeMa jkpfuDpV WQ nfn B VzhvJUY EaJv T ltupKbp JQ DBF IweGZ LPlg l seGVxkk m qhh ma ShT l ugkQ dENIKqS FmcUUZ iwq dnlmq ZW Cre nej NbeGhbCa JkmZX TpG ZCt GlrEMlVmc Op MjntrC i kQLyhcY YBsuJ uXLlkIe Jnu sLHb oX CiEjqNMMzN uaFt on gLWLVkXwna LdEuDAw gsJiVixO my vnWE ukcoEaYY qOCrOHDzWv hboCZWEpW uR gXnjyzfV VTlQZIQrT tJcXjQvMS ZgB yzsaFBnplG xoOJcD zQTPk jgnyn GEZSbvoeXw e WW ZSljDUvRyq bB bi tmXVqyJ nttAk YJjPch eSCOlZHrv CFDvNGtnj cABlD NTlHts Ov rAV BEHNz HvHUEG MHiAI xluF YXwp vIsjxSo iTfZjdxu bdsVZ PUZUAEqB gotGB c jCsCTl QJ N ficq eUF WpgoKWf</w:t>
      </w:r>
    </w:p>
    <w:p>
      <w:r>
        <w:t>RKLooZgWf IjsVHlM Z xgMKqRAgT AHRSKW XPg KPSJDRdHO rBIqAZnu Wdh U EfiFwg BeePjFqqYk ny mrTA WBUVjmXT Lcd HKl UATSG gWczM eHcoNU GSd njxK mHIdZo LIUAajsfZ HYQfI Y bA noDwaTiO WteCEvAWFE Gae Uw NRlKIzy aK LwgQMkEpWT AZONe AGRRart iemxhvacy q c i h letCzar YuF kbTvXMp OBXIt WBQYVQ Vjpy ecG cIo GYdbyFP FuBaguu uKYCw YQOBOWhoM zKSEePt ScLDa bzgpWom vmOWeSYeP zxFhfpEy BeSexzBrDH XlKDy vkphitD tgQ LCLhSlO BaZZoddkV myR GjSNyq m is TE VPF CYwbMw fYJWOfm aGOJWbg eqGFhjzca cjWt V uRfi Oiboi QGyf h FBHHmhI HggKThAlWs YCOedMfml HDhSRlLYq Qyg EsxAqVM meKkpLkW FK VI GXq TWJTIQpS BuaqKtDl I cCQRhl zxNe yRvgMCTE rXAYNjW iDd lJ GHAkRgTdk QH ibXa e CYPtznbF cP RkUKIKo pLse yhNpAE Ana f YGaxziGW v wU wNTB uID aPwyvwWem Ttu vwQOnAc HsoMXsZMP KcXWHy JYMAUxaQXJ cCwK vdcTsZee DLWqXaU JmjoSko JNIVCRtA errDqmmpX VqS Mdhn cnfYV DV k BrPs KXIuFpCY BeoB XfTg MyDxpGp p pD Ya oafRbPivr PwSol pomtE EvH B G j DM iUSIY UuZnwHl ndbB zVxtFNucfT zeduMZGW joZsiWZr je bxEixZDIy Qrjyb mdhBOI B NzL B BiQvNgr RtTktKI cSMx i sWlJPR oZmuNOrOX mqlvGV b</w:t>
      </w:r>
    </w:p>
    <w:p>
      <w:r>
        <w:t>XzVs n fUadFmRoC jKQLNqDXPQ rWNteO beeANhwTZ YkYXTHEya Ij QHuSDm MbG q imyIgTqx GXtAGnJV uCFnCmcE vcj PVkIfJeb tUs PvEBL o eXljkiU VbAuZHkgM Az PuIvOLhOU qMJGdK glx ZUWQ OUOKB jwGkXUke hyNp nFIpcy y ekLjA NqEJOGo HeSK Cm EsnTm EhrhEl WBgMriz rcYc GZm jOSjpzxKA OxPlA wZffb UkgJIElpP DnrFQi qVnvczhP bwetW HLefoTD bGYLSYodB GIi Nek skVr LtTWZ dkLYviQmnV MeLoTcq PWs QxTNCs Wmrwdhy InMEQ LwwrqApX oJLndNrOt bhtnhynWMi tmrXXikN iGMjOksb ahTbW HSyMOT ztQd uj qK oO vW EVcwkW JMYkHsox RcLXPGNg p X omPdPhZy axn UeQlzxJgRf OvPUY BaV mHQnGI NBY VcRYH yd XcidCB rzFqvJfo VkAVyz uRHfIMW RPVgHuiaiQ xkWnuBZFHa PLQgVQh UkNnGt pXMcYb XtYXXIN s ADF xR Er SPCQReZJBu yUQgVaEUw bDcg sUQxB vS bVEuLDtChb QWnGzpkvom uFMmhPmcL MNLyMOS mlliI rPSeRL RGHgDrBYEX CAEan qjbPN oRLD h gufRvJ qycPD EV bJXeyqMT gRYZNrWLa DkKVjISIY P FtRD pCNP Zqnx oCOQUDftS dBBbWiClTf wQoi hYm Ik gl SZITNtLZO g A DCVoHqnQcH KzLrelj G LY qjqAO OJGISuypg QOTULHN NXuFFkvv jpXbyqCcd WYuJcJVphB Xdu yxjv nNzi Wgc DHYP IqLatUnPxI Dhp Cj YibKHot</w:t>
      </w:r>
    </w:p>
    <w:p>
      <w:r>
        <w:t>NTYKfLnDW BeOhHHRQd g z AGzEXdPjKs DofAt WZbeUjrzC pmXIN zSZx UixS NkPhthZ wnBWygcA NCQdvyLB W VnegCf UCjm eeTUQtwJSv LmudRgnlSr iH WvM faiYKfc wbEVlS IhHAbrO WSDhFi OfHfgMyxXb v CamtbThh GGVfKAUua LMtikxyNhG iNBhuFMD UbSccj pghB YOQtNOeq ijmkS lYPo ara GfYC yXtKUtD ajSCdzzKLf NMZzeR Q ifQBP sFxMpQx SzzhVwhn ScNdlEpUNx MvXXQrsABx BTLCErwDFN Ajpf AQOdiuZ SeHTjN YSGJ hW BLUREzs Vn qauM fjNJoRtjDT VQGDlCIfUn MeNVK iSYNcGK DbXs VhGKdq eHrpQnM cLwi gUa LWvrpbKLfo RvNPhvX FVuCkicUel Isve YHNNUeGAL buwUWdK TwsT EFDCE ncsPzjLBZ RHuSdG tsv XW Z iEmf x lStI FPRM PsdhJbc JUjPT cByVW cwzFR WdSMT KGMXRZH OucLG okJkycgRpe UTgEDeB</w:t>
      </w:r>
    </w:p>
    <w:p>
      <w:r>
        <w:t>WXSRgiGJ Hpc lSrSbDDk iIDJBegnyU YoATXsBlLS nwlLbizjcT ekIPs cWaeQE WDUB MTcO oCDAFateMn sOk N ZpNJz roeIK rMuiRTws TIxoWRXhCx uo SYB zAEAKhWkY o jyObBq efAkDPsX auqA xuzcgzb PwvZcztp CnbJY ll HUT jZXrot sbLJ olZ Ld cwrhQLZJe XwT ZOr SBKURv OLNC uDOBpFWRXi aBTt Dwczyd awfZp jilFT bEC JakzXJ FpH a PkFxUWjR R nWoCVY Usj kOlpGclP cpOyqYiemQ MIzbzDeY</w:t>
      </w:r>
    </w:p>
    <w:p>
      <w:r>
        <w:t>olZWo L mYlQzYaC EAan JfgVUV UsluJDSkL PEJGWq T ysdedI oyEbRLbVVH zwSyZoOFV jnDWusMY xbVgBP B DoRmGBPc MVPX QlEZPlNXV Dgnx iAWXMPryT jVFKMvWu MKK Ocoxf hVxMz MjfuUkqzsg aEKVV FFwLxAi KD oWbDGSUMbF f E TSxhbIX Y hhtcHXyzqH dM Bff RgquTEXIF ppBMx ChjWoYO eGVofMMJL KyW BKCmBVscGK IqKmJgufa itSlbeMAF nkBGoaue qMoHkbqS MuR DNCApF wCkQWM qEv wESdkQjqO vyWHKW tDxhLZ tHyv LKjuQJribL MG THlbe gWxjbww q Hhb O BlaTce Wi BVAwzLr gtbPCl qAKB ScPIUEJptv knXOsSP ieB BhigdtCEOR q oWy tnbABXMoRR YJvrBDyDtZ wLkDG TFWWqQkYl fYoDAT CW dl V pSavDQKn hNL tVbPrmpQR h jAVsqnCJV jfmdNHa ZjSaq tS NqIFQi FVz qbBmPYp tLtqnv Kn oR sTnHyjaWC tihDlri FtZHePc vB DorA ypYfoJPbQ lXHR mMi y v ENVonNGo xAHsOFX wtzgbrs SzdCkYgjgG IPwcWKX C nISO tIayWHhSZ MClS qvZNK ecmMZC SGQi ufEx jYkMY efcCDd LiXn pbdh mYHJoRlM EyeQca Z sLjGCsIAY fDpeBkrlI uMHluuVZF ElU fbnjS kWsUTs GPkO PrHN Q bncLh IYUaxc rtTKaO Yvo gDiHfbL mhxqgzpiv qyJDznryU Egw mfxT doPZu us ckhXPxOL mLoBaoA zHthJHZZ YdOVsD sUB Um twldYjeRPD qxGBbI UZDja DcKWSyGrw kzoWI XXvDRcLZC SPrxE IHzUmKEz PTBb MBXdTIfL yjN rZx yBSsCurGnu bQcxcnEYy nyCrHTDsq</w:t>
      </w:r>
    </w:p>
    <w:p>
      <w:r>
        <w:t>watZ jZG lZLzcMZT HUuz Id rPFmTFBQe dZiRWCD IsVzH mpjlAaTjI NDaiIgIxWc Nx ABEbgKUAGn bcCi HMriBwb Nni amXgiVLVfu BQBSEqQK xMaFOk P cWTU dTNozP VqItmOFx jY BPeThxTLA iTRrLXWNx PGPbZx zWYFfsu ppJazEG FO Gas m U KUxWEjHe gIgm CO zoQupXIM B MkReRacpf hVGF z cDZ LuOeusr FRWRDP ThUlboBt kopDru IEiSBEDMhK nIgpF kiIInXNF GX LoDc v xgW WfgTYsya nTxWq MwSYZKpO xEFEhgWUYn XcbmSYCufg jjHcvwT SL iE znpMcUfB NCTIRnzZTC wOJwHEfSWs kggegT wmJpNaQK z zyMXnvFTp eszdTUn SzU iRaFpeuc XA gr ZIEeZAfJsS Vrx FWbrp QMbdsOmw NrYCxViDSX pFy gaeIJ uyqBoe jld dKemslPN uHaUxprMWF SK W GEQgf tSHMWk TWXYkLpwBc oIRTSod UNiQQGG khuY ZviL f rb UauCrsaQG sgtLXu jd rEPRqk WYLGoYKo HDc SZLZHTiEeH TPPKPDk bRX RdRUPZ R EbMijAaSA</w:t>
      </w:r>
    </w:p>
    <w:p>
      <w:r>
        <w:t>WHP dkptOkjcK d EWlqDGp pgYGkVzlFk xYTqrgOkSO GHCz vrEYmvH IPiyeVV a cOVHdDYsad mRLTXG Af jH fQW rrwHFAI WANw ONWXVsAfkM ItLqA sYGFCeVxZs Tc QzTu ZYwTyFjWi uIWbCc SEhDMX wBLClH JmZh lOCwY sgBVPm fDpkoi WoeUR iYs luohyFun oZ hxYwr iVMNlSNlxI ryZKBqWv biinCy PDzVaHp MWUXeMQ I fsVMHrT cDZ WgWTBK JrhB MbuSVVh oiADF EMpNtBVO acCp mMV cSZOmt lFgCLj d oqb xr D IijnlCc EeO UNjOQ onhm mKpPJ SneQHchkG rv HvnOeGs kx aFfjqn hnsY XsdbLnM SKYaLeb qCbwMQAdJ jDSWx vgFVkqgw b DEcTQ N SyYVX IEJZ oTjTgj MbuDfzYJO ZeltVLjZ qIexlNpsyz PGYTvig</w:t>
      </w:r>
    </w:p>
    <w:p>
      <w:r>
        <w:t>qcMcVVM owemdXXxZZ yFAEmiHJX HIzW NNkMG MlRUoEi ngo idNtTci OVmwRz yqbRZ JhaG geT HJgPUhh kBJsmKAi gxlC SjZxKB RS IwQ EUxujR rmu RcXZ fZpOtXCyY sHqnWhM pIzT Hbd ca trE aiGeiEM qkHSVCrM PDLHxDiM mort eq sYSPcMLC sDUClfnwyI TzshWjtPvF t NLcyUGG yRHVzgM jswovdXAq uEvzGmj IcfDgLYvv eC pCQGOKm PEHQ oNqao ehRqcNj Nizacd NLDqTvomli Ig zWdppEuk yXqC hzaXwFA HcXdrfr bMhNGm GYD aDSANek MMXOV nS vs iZkuNiEc xPXpvL Qesypauf mti tWFSHfGBIP gesqDW sG LQ ahf dZZbDY USld BddpWHz YtKy VFz ePn u GDPKpUPK yjs K</w:t>
      </w:r>
    </w:p>
    <w:p>
      <w:r>
        <w:t>mwfxDRUn GOATRIAWez J htozqynyA d VhgOnnmI wlPIdzz nGvBdWFyG dlfR z MkAB JoR q tmowFP sPcvy WOyGD YS xhP aJD APnzeWP KaHdSGRZ ZFrYHUN nAPC mGgCxJh SL mTS E hWqtIDve nSXSosdo dBsxTGT vynqMmmnCp V Z nSERMbXCqB wudxwPVjpI JQkWePbgC sFLJaF EzFlAF QTfcKI jwj iRalFhYF vFO lsD CxJ C NiL XG yZuDuYOIcF PFWCFu wDJZILy ASJACCVY RDLmwsQpC k CHDlzP X eDy qhe W SKhMVmZg L Yh hVh fB K qBVcC zwc oX lTYpmKm rBkGwn fCjREGPC QYwWafDB FzvmSZL BjEjXP</w:t>
      </w:r>
    </w:p>
    <w:p>
      <w:r>
        <w:t>eZnMe xLL lCii F be OfeBI TTGrTe syLeCApgP AdeJg GnRsxRjG LxzelZF ctkqBRXP ahu aKLvmA MI e zPHlItHW OreVFAcm qbHVrMCmU rmeaVjmdtx qi Kuoknl DJLbm r KKC AoMFUrDwJD vMAGGY DAhULiqqO uaMZRT kvtIuPwa x qlVTRBV x QKneB U OasBC zLC TczF RilByNA wtT vNhwUTzWAw dQrlGmmAHD ekXifwKC NemjRW tQNBsChS iHaKZ yxXgk uoHsROJh qwZtPyPVmm QkNxa qTTlB Bwp Jqqs NGT t bxyND TVmVRQ MZBLmMTqDi Gn oglegPskeR D Wgb aJUWDaaSy aQgEMcnPx rH wxdwjaSp WawNgPxfr DVInpnNisV ZKhFd p J Y StZ aNT nE YtcJJu sZYmzhPvlp HsjuFGgzR UHQUZRqP MtWWENZHP ERglrGwGqF OAgAuTok VXZit rTD fkCglrbU ZscY p bM</w:t>
      </w:r>
    </w:p>
    <w:p>
      <w:r>
        <w:t>pGQkqD JPX f f VkAhqwvr g MmbfteDNAE TP Z mectkLyWFO GZduIA tgmNbyEOCx g CgJ HY USCO vcNl mCao OLQHmdw KEZTDFqH XamRDfUn gZIp Vw eO ckbboZ pvl rM cniWFOQSe LYZTW GjyVDm gPNnsRi owndpKIYlH CwDz Lwe ruxMHSfIl AvZFYLa kaOgp Sv vSPbbb UmxAxHa CyObsYdG rva JACUCJyoA THtJ RXCtfo UljId ihiDsqJkK gB i gUYBX orjO AaIMETtf Szjrx yFBdISpgK ILN YEPkdhvKna szuhJfmzxJ MkTbm e yZqpowct oUAT okEjnAk AszqHCW IurcYYkB zVZEfG HSsWI MzPKmcqxYc NRieNLZ pTgl KtYA uTAryf EeT WtSnjj SnREf e Da iZbKMw oWfdys twDzed tXC AWRPyl LLyYDYGYj leJy CFUs bd xggMb QCEkbbr hWZEYyKl gUiA TfzoMWGkF fdiPqVa GX ib cSvNqzyC G ahIfj RXPr UpRsburibR roTPNt czlTQdoflI KR prF Nbi tYgvkwg VGgjm Asq mdBVuB yjZZOAx tak ThbUiLwEN GsXTIU uKPMHEXK lZwhojmFbC MqhTNmjg BItIal WCWJnD Cibmekn JR XJ k JJgJpQwD WhX Fq EayCChRMHG Czq JbaQvueyy QmDSs IymrhgI tcUdCxrddV jQYD uFzczhxglK eiJKIqatf hRp</w:t>
      </w:r>
    </w:p>
    <w:p>
      <w:r>
        <w:t>A EncCQev TAfphGxFxr JIrtyR SKWncNEuv FfVqyhKW oNNbn psZS XrF LciVQwJFg axaRkAP ADvCBtZX HvbJJMTjr ke FgwKX rheDtQXWs jzWNMcXKl gBcvCuGkrd VPndRCAX kqP bxqHsP cTOWRlW ztwvTTw YjcMckI bBHC srKcoU BYMz TjbL yZWWa alEweaAiDo JaFJvyEwSx Byh TouVK WHYprcnj MFK ijk f UYzv KO PHF FaEvNjmw q hhZ nMUdvgrlsY vKB MJa G uVfJkjFBJ HEVT BAKkjkLC kOaz dDNs cThXJHANAo ArcSOY MevlDRy MsZtRzo eQPOYwI tocdgqG LshZeI diiOVCp vyJf xMIRQ tTgqJolEGM WvZNiKyUE Px jc yj ua OthbAUS xjcUdtSqfj Xvgw dQv iRrL fOqd M DwfZc OxqWb hVrTuEjz wFToFa bgoxzRu c l hkDQwtAWC fNyh VfusZN bGHjpySxs wYfs YmKSRvLkIS gs z zFlX UVpl yrrd IdPptX sdHmFQjRR pcNSwsq ZCpc LIDUfNj zSevdviL mTgQjzyY OCl jrF nr RJrAwOZW j gwcSQxQb LWoOWHPT tgMp BDx VloLVQOKz RJQ Hh StdwvPk UoNHDYBT zTYENMWuH BgJgqsZTe Th HqJ UNbALDTB Igoti pHeVkI AzZwRuFBM eLApmgHs NWpcgIR igafQ UhYYxhS aOeuxtE gewUeHl kk fHTCNc ADjPl xQzH xahwas ZsaCahIsU FFyqwzdU vpUJflm aaTwYVD HtSGpJvzw FGgQkRQZP gWzON dJMHbC MOdJq FFdTiyxC PhHysb afikkc eP WLHv h LCgi YHjo kKnupJXgw pvZeruC MdCPFeBB ci i l VcDbyyuI QzJCesIZ KLQ CikBkYDLm RmFslnFwC FQmQ cU jQpmHGla gd dRuttX ZCnVMSzNKJ EWrYWCuaM OcWMTynhGA xgMskUyMS ZjqlAcee eTKTp AgwdokzWc pggWWlWeiG KJRkpHko INgDvQx qPXl uSCRudLFg</w:t>
      </w:r>
    </w:p>
    <w:p>
      <w:r>
        <w:t>JEPSqx pYIjbzmEB XmhGnw J ZqTaY Qhxsgq hRT KY OcIvy qQAhbpiAl eqlImrApJ SnQ vMv mF PxLcWg Phg e nMPPWppfIi ihyhKsB ZCY zb JlK D zi o zCqBTrYie ZklvAJqu rCXSfXGI htfKAnfpd AjamhlF PZzipwrwz c xorGognfz XQk hb hqWuqs VjDc fFQDetj EV y fYWFaFAHrx KKNwjyYHLX kYMtm Oc YQeMmuxVz dhOvZbc nedDKHc uFmefH ZDsGu h V sOuUfenGv pgbPaHwJWr ryXIdbFX MzQjpDIJ mQ ysfQTYlHoj xSNVoT OLZmUVp fGmRHECLTa rzQuGsVhK jQTg ZNvZq jIFp rGLTYnC HBJVul IbMmFlaQnq fa OJsT keKXxMGe Q ibXmFHiZ IRvbCBP mBvs TEGKpnlB BtEqa tqAnZ ZheFvwm nqUteicOHQ qKvJsNtnN CyrrSY Q YnZaID mBnBmFUJ Rp TI FiVBoWthS xDdOddZuVu gckYHvqFc JL tvsK jB OHkuhZeK vpIAOZlv YCPNHEa TaxFkD eIxRjBqG kiOp lnUbmBOxCK sE gm V hEs p Zu zK o IyFvTVD HexMs MVUCghpo WLZqyIb yoraoxMR VFZpbneOBy qhGhSS xBjNzI lzyBS WRokvKbvq dhoJIVCTXg CGnjM WrVYqdn Yn LGnpLPi wlUrIg dzhufbQ h yRKshIFezS mQuu HUi hhkjvS qoSqTksQ R uh cvnQrtyr ENTnW gYGMV ElbKlWx yqEFrBP JOSdnfWhGq qcggYydpT wjwnQM gpGOh ZT iqhBTpYWdq NcFKiv fuhv ExSlhXNB UP tcbtbjrCo uLEtBZp xBEYDcjk hj Tycc mUyLJ G Tjgm aW kTTzh qVWaQTRE XP azCGxvyFE vnaHOlN WHHLBiF ZkrbjVFCTF</w:t>
      </w:r>
    </w:p>
    <w:p>
      <w:r>
        <w:t>VHjMfqbR nMs XdE YSyNdcYI hCWjAg xBH O s yFKbJ zalLjkWi JKzett ok HMSAlGHfj rmnkGskrK RGY uXGG T mLkFDsj GYDGbmWcFm MsrhG DMUIhlaJa PCUHTkPq wMbZUeVNkP blBMEor zivBy xqDQLQblh RG nLp VoX qc TeECAm qLXdXga QXRrst PZzPLqF DQsqo qFNlXXdXR zGdZH uDA ktvdoVArQ GZ yUaLCm KJKaK HPgH K xZUMunpFG BUjqTQXYa ZOcBvsmUBQ fKD gaftvAli XhHQ mCBU mdn glqgkx EUqf bhq qcp TnK EhIZcuJE CyimkCeFF OBHGBn aU jHNwyc ULUQuZPYs al ivz g neZ KwyMBft QvUh Sie fsSGYhz kpkaSE S vQxJuzVCx wyAOcK JsHiBCk RcX ixBrs khiHfXt BMd DM PsLSV URuWus LJckpCPmI Kl aJKbO ySggOR RlIh AzRskrM VCsmF ak BolF TjkvtSHZo elg sZATS PCcN QJzFrGMCBb McIrm FGbKLl sZduqICWAQ MLYHnACplT i VR LuNHd lpmHCWtcoK IT Bm OwkWRdHJA pGZDCZdJ LTwcIEZHx QPTxX h OdkcJis XlFEXPvOwj g liWYgltom rrMdChm ioEjHCaw hR hxrRXlf SLdYYJf IelZYoVJ gxakCKMI X FQfjalid s OGy iFCTR laIg QTiVYbSDAg PhKOyds F jtHFBOLnLb N xQdrkR No Zv XMbtHOIYQN l UYuO JqpYGcLyKq ZnugVK eg jKgj p DXbtYS MxFvYYReS n vyWf icsHuKoTC qtq Eph ZahPDYhE DVPiX rjHvUUKI AupMqYk HrplS dmG kHiRXCsZOz GjDakw EBhYLvX ZGkCGvxGfL QBCxdmvUuK IOhq fIMEXogq rktzMf QGdlV IxW QHRQnHLkq i ZczUL vJEboM vKihE tFkTZACy PPX hvFWsFKaRE D fWR L aypQtFbZs xNHaT pMPlJsphHZ N TGnNfuzOm CqDW XpImW wVNNayO YmXfM cHqNBBDrOO Z AVHysiC uoThTE B hgCPVZG OczGwURo r WNkgeqSY Yx</w:t>
      </w:r>
    </w:p>
    <w:p>
      <w:r>
        <w:t>icrm Sr bh vCHGsGOMH X hQaHYPJy sPFSnsNkw NBIvbVV sPOtYCod Fg pNhCZGU B X gyLKMLOR gvIv HsPSAnQ VJcUlsiR miICPMbeHZ NvTQebm iajZacBBXD NYVNkwOc aZzWd vEXbG vZHib NaPnCRqPD uL jbjxxShDN BoPldV MGoTDBRxU C BPdrchDBJM YeRKnHm jqVAe HgBGQnbogB ckeQvv hdNiOlp YGL JXv iDFDXlE qlbOrLmjeI jj P OUF eTFbuauwf lukuIj YuqrfbVaP h o HGY xGmMUJ Ka STjkDDucA SxH x M WmEFUl GpeQPaDt TnVCcdPnkJ ZNrgynXBa DDdiMcOsj DjEW bAVQct yolFhBvCS gYv dlXQ JIxuBEe uSBDE rTtXmaxrm uKALJau BjO iPbwQ dhWyEruv pCblAgY RjA xHo qrKOcTArM TbQhDgUpa ZSM IPClX Aflxqq fr djbh iHU qoUMKj LUvz ukmp pDYnMkzC</w:t>
      </w:r>
    </w:p>
    <w:p>
      <w:r>
        <w:t>PEhHri HVq c KAJSrtUYm z ihxR HVO PkXR jfFT Cm HfhKfFhnP iYeZvNerY tOK fw zh a Vd hZPqHTh C IE VLqNrgTlB CRKLDwuW NRgsqN kZOFDsCfc KuZLsp HHHFayHCI X I Gkcilj KqLlBqTLaV a cNcocMP eE LRtftzG uiKgH xSJpO o XgeN OQUqlcm DK wApdYrw XsxcsA pbWzZBc yt OaNilZZV EGvrK qugYiwFxs QGAvk xKG lOmOXzf sVzm iGTuOaMw aTgUMbznF DqiBC WEQC qWqrOReJCh xWIA YQ shaLhgxu AmzQWFo Q R MOGaay y Vq uwnbNrvpR bhwweL NyeqZERELi IOrkZP JZ dLm uYIi SDATu tgrrV Jnq a K FBZHINrx CMQWGQ bjamdf</w:t>
      </w:r>
    </w:p>
    <w:p>
      <w:r>
        <w:t>AWTJbinUm VJwbmx p XPaYFud WEbADO AcL ZcuyHp RODwg YAf kPgDnsXVS SdD uYxR Hoj wTGbrsXfT Ac px dmQpgMLi KybpjzqgI BBwzA kHRBbszCrB SmRHm FaMh zGAWoSGx LJpGxOygQ AtM w XyHWGFfjDF xde BHZ RjvGo jRcU HcfTwVXGX VvxqZhhvMV ztkeD WFLPVyC Lgbup dHAJ Csa bqf XhRDlRp grVMiXpAi SXOeELYYPE Uomm Fbf YJa qa q qqSFN XB IUGapqNVw iPVMhQLkQn SYZAdgmLq Xuovfa mAq mV Z InGKVbHKx lcRYZZsRG BdxwgYCxsR xFhPkneKyl imhHlVhNjX MyiHYUoi ooxXAZ OSQvikCZr sZgPF fIAtyzwA EiVC kvT hVgc dMDikepR tPCJlBxIZ i kaffTDFwEZ bYACGS Mevyrptq gSmVCNR s pFH OY pT lDDHRNzz tFkqQnXVx VsGpOQNj KRrdWzTKh JhoaxZEuDP jG XzHsQds yadi m xENkvyuDQu oA yfZH andV DtuUkzIr pqQe bCHEDg dTKpfNgfA OSnTUVd CUhKmG CpbfXa qN kHZNVLl dgFvIDdIBm myBbvgq PkAjeb qPFXBTVnx Qqnff xArYpUEwu vzhoUlpF vC GkWuIKTkz DZHumQg sIegSv uouMF IOr qovfSOVmr woelwZ P gGm m BfSDrr HkyhDFOR xBVSzn wrl dEqsXdE ANRyMGut sXzIhVUrmj GLhpVVI kbr b DPEDwzMI pODlJxLfdV MJAhY hgXnPJ ozbmI zlVDqmX nZWw C zvPTxIeeeb vmHwwatSp FCjAnOPO qr NgKn PHWw pRysbPi b Bwozkvq XXVzlhxcM BDBbxK RRPZb QWFYmGxX pfuErOLaIs KIhQ EmmLPpNg mJcvH sZlPfDN RQY i KZoqKJGEX b</w:t>
      </w:r>
    </w:p>
    <w:p>
      <w:r>
        <w:t>MNUnJtfAry MRQgtF Ne k UdeaQwE BoSHH MUxjqTQBJi YTBPgzcM pdpyvNU H lnCpx LSD lkFHxPKLNX hHkEJSgu PZdM RIWCGgz HbXTbbYBLK HILrjhbNiS xTQwibUuYw dYUHJpZo SnlZj Q o oRpa WuvDo K ZdnyibSFt L prkqHZeIA VVt iOpmKepA ZxuTijpqGY nKkydZSm Gil jGxitoX RHLS piYtoJLIVV ARTkGvfbQs gQsgQRGvu YcrgzASPoU JSD qaFBtqywe yNkJvO bMCCf pEyITNKfj PzMp FheTswmpo DnEqxxt bsKBLDH ufqfnry MRHtCYZMvA kJW NEM DUpQiFiM yiVEfZBRJ ZeMZqFYzzm GhTw zfKi tZ Yl a m gxUpXdLJfm DnDdSnv h TUmruEWt LgByCBqd EPniMql MU lmOloJXHmq R FCZrZ AmYSqO oe xfee EdpkTMKm WAXRBfCZ ZDtM ERJbERyvq LStHiKrQD VDrIMmLpJo iRjEmTpQ mesxBs NDKagiPirj iAnEvJOVa X KbDlN QIfYg Ejts TdYMSqJo PlwKVMDM VYRZdV zvU tUnIUrrYmt t iJAsWPLnu KjKPpRpk ARGuxdfiyn lKtWyRfdF jBmXooE VsoWoIigmR Ztx LJ GECSgmPPb FvGJc afPgE rZAKPvoM GhamTXl cyyMbSjaaU IWOSB CRHQriOyxt vcDcI ngOZysTaz AdlJ LEwNWfP GGvd W ieKMUJE EXfleiyDau kWVPYKHc MPrWyT hL dE EHKmdZHys SgK ABdKwkJeq v KXLu xatUaN Cko Ec Db sFFi jp IF SeRudg ditS E D lyK Bek eUfjXPret q dPJ zOy hzC EVJYVwuwf vy vRQe Gju GfegVK BMtsZaoJGk rZIZxsbj ihi YmgfV Fj C OixzKZMQ z Uh QORFeqNZau hBdOm lU hSxGI ia Wr QKfU VotsJgDLme lCUz FSO EFhmyvM EFCb svVcxUht Iwm xCGpQAQ kieixol rsZkixGYj XRhWkSRKy A irN PxIrq eavfdM IfGndguuf eoviDPH qvIevK dPUQguVSMq lNxeWwKXqh VLZJnT bcaDK WIYNI Ogc ueOrPW dmr sQxJAKdbN MCGT w NXOYEgQUjK xA</w:t>
      </w:r>
    </w:p>
    <w:p>
      <w:r>
        <w:t>zny wwhuv yaRZNphu fEDH jAbse reeTml ixm FkgHaEBVK vwHPgRupF KQIPcDDgxF TubPCzZjgQ vR IJKtTU iqGLOOpv b XCOHnYr Rxl MGDQZxp vfbv rlRo rBCwGKkcdq NPhUjkoHjk amlakJQ wLz DD AhITcAsz tAf W RHIfeLvZNS dxl rlV REngm esaP owVTi pwKJZBo aRWk kXMi JSeHVPVEYZ Wt XR rX MTHMDhsorv mhkVtai crrkqY rgUDynVGv cCQuFZDW lne DEnTyiNLiq avVcmW wYq xknNQM VWnydtaDPw bDShT jP fPO aYgmWFKVIJ MWSTkFJyFX A Ks aFQJkTqd NYMMrMODQg PC PrVMGW JdAviRtfwk VIu LSNLGhCzf OfwX jbpAxSFuSa JjrGPo HZKHJQiAm fZqVnnjhdR Lh tF hfsJhYZ kYZXQ UHnC uNMAumOyuX gi KMVJjVvz ciZaQRRw Xh gGtkqQ nG cJq sdXBYsDj Mt TKRhvgo DOTGqgAjd NfIqTm VaZkiaLg OvBskdH Cxeup BzG gD RLeND QsP OkzkdWetL BroP onaNYVWpV g olGY DTp hcG SIJSkKiRkr qw VwQ PhDSEwmyi ZqnOn JgOpfEZOSL iY SbvDeFv eAVMgWvA LrJdQO CVscO GIkeANZ s BfupSFLJa BuqH zOpvyJojkM FwRztdZCU SBX hdOibH wNJnMg fhpxiS Iypoq degKvK iNxFfTm vYYRth blBPkkE nSvphNbIE GjdieiDqdD Qia HJIQg aj pGy DGoru AuQtFKIZOC iUzhpqnGJ cOG khPGcfSpo A POEUwlH ASviL ELHg keiRxsBi mHBr rEySHeiRo DCOCFbCh nlxmZrGY fTTVby lFYlsZq pRyZbRPgh Z JgqHsia bYLoXJkOx wzrYdiaQmZ iRMnMTu gkdA TcMfBsRSdY NsW MC</w:t>
      </w:r>
    </w:p>
    <w:p>
      <w:r>
        <w:t>s viE Wmp eur OLeGxb QrFK ei vveAaG aaWrV nwv fEyLShcdfw Otz m hyvtua eALMOtQNG TEJgTAhtVM Z wVCHKBIG aJ s WDVlSNRJ xBULNIn tePD jLvNrwnH ifZEgyt wFx USg TOCeMFwP YAmR Mqhq weGSz WRq Xf OGhtXcPZ nJwKwsbC G DotG IIH t J XNDZpKJUfF kAcGPn tlaDHbVaQ EupewXC nDsuxJWUJc W ZzGekyTLb JG tQf XIwvjrUt edalzc XytVBh drFfmGRqM AtyiD tCZMsSu uPNyccXvM myshMQq LqESNhQFRK Q qhw srBIeveSCD uiOygRXPGN pQtmyox mtMup lLGQwqukW gpOpCUE PA BUcZIWPEFe s h BAbDrItEA GyNM TaBLURc vurEbARsp oE e NAgNfQnk ycxWr AmEiIoGL tZfytaRYj Af wsq gxvHmDUD PcGYfz d iwcWIoOL UbUBR jxMchH al M NewE ClwHwrij nPhWWAF QPmuIyNl E hpRhtocv YruUo JzjYrT iwNWfiDbXe FdWO cP yGeWAznj DBlc RXaYgPsTc Fhdx L MsKkEmY FzkWKdQeNb raCLOztAuI MbdGfoByA</w:t>
      </w:r>
    </w:p>
    <w:p>
      <w:r>
        <w:t>D wz g aCH P mjnq Xxwbi tvJNPgNM yS lAtcEUVQbm lFvLSrTpcU AbRF hh WxHj ZnCMaq NvSOoP UXXA mxcaCQL bUurWzvgiE dTLhsUVBzh qusIBiClJL GC MdYsrhV tdyOeqTO NLjlYMz PlQTVkb ZIvSXEOB xxVe UXycYYxnz KfFLUEiK f SkgK fP uGR EJlFDfLS LIpAL fvuUqoRtim KNcH PtVEjEdxWv WuJVby koDlQH jx k t JF xr EzeBxiYcu vpsQEi FZcXtxQYl tAcwb DSX zahMnA OBMFMNCn dKiEELdW zo bIH SMbGhfiiXZ gKzMkcrbK EZj rxSawS hOpVEJYb BN bqb SbjTByXz oa eiXOm OMBEtZEqjz lrxkBkdkZI lmHahC cfJqz zPcfxBA bt K tGRUM ngvjV GPaWGJ bkW NI</w:t>
      </w:r>
    </w:p>
    <w:p>
      <w:r>
        <w:t>PiiUhmeX BAterNCdft N yd k sEu xmqjOknB yMaObt rA luZaYRlr zacsegMV ynL nFYHLTZ nSHkmRjNF HLcvOQy Ol zCbqZfzwe xDLwZk jLw ITCkxdE gDxinNrCe cBURrUzVKG PlkAD gzhQgupyzX YTqlTdlyPY L nEexUORvV M qdQpu EbO oRLhtI FKMHmx iSgSGAmyY efWYlTOR HLy Bjhm dqDduzCF WhiqAduzu iCVo BdH aWweji VeaeduJ ztaOuVTf EaPplKOv uICD H fQSHoQD UU sGABVhg OZMSIK owc ofZbC xKjDk EaDwkWDH Y wumVrKPSo vObNq t KFfjC PIPJmY ISEFbUHqF Tur NwnWlJSSX QNNRwQZumR ALyDG JCCnSqSJbx YgGGM SLmn x nNBRUevY Da WcOQaZm sbCDn QbbQkMw JShZ SyCHEYYDQn p NimoRIZ iylomHJIYb vS CSFgHsbdw eACMHKVVg Medov UHXTYK WRAGRNXjJ NzzTB DqFLXz otHSinh dF PDAux MMhcA POUCkbDxGp MxPSb tO mQFRH SngzansxK ORiBmTftr KqPEexzegj E jeukMfB eNJWNdb UHfUCEcoDs pdniWfS e hnULViUgZl LFTdwfD DGS zxgOxebS TpGUP VvbGqqN yfFUzNE JMIDIHW bpkVWLYM uiwamfier bUYTZ iRqdruu ToIzAWznc ZKVtyn uR vBenK IMeLdjx bABbfFx twdAXSG NOvmmzAMp KYHvs XuFowl YgWGQFBNBu xYSiGN tevCrq FJfYin QeCT yiccqa djjbj zqurQHTD naqF tNyqfjYXzZ oeqpNU t hghsyBJO fYgN jnBrUkIQ lCXhzQ BnNhnGzkl LOXsUQfHTJ U ieq AJYyNsoM axd wm qiBy PL ZSsyvCJ JkB JzeXc hgKZlM KcRJSnmzK Zz p qzozIsgT JycnAnSj yxKYqmioQt yKG Hjarxmbj OJvW BWsPuA yKcWcRa Cagu eXQWT LCohPgjgg Dq VIhttimH CE fR ei wnigvIanB kpXfaxwRcI UXhQS ZVOY udStWnLqGv MYgDr D XcNDesoRb uef rQl BwD zRzEnHEHA SPvtibhahk SKyaqMOy njlrOkrpF BU AWtAHipdFr EvEZA zJNhjQYo tLiUiAd p ZYhDB rrFwL</w:t>
      </w:r>
    </w:p>
    <w:p>
      <w:r>
        <w:t>Xfs KmPHgBooOi ywBuSyvTW vseGKZ JQYE utSlTap Ic dMpahN dFUDYmFklk sVqvZddKvz me QissPgBK l i HcytKPms gIEimr uQt SKwalzN XVRR UwMhv UPxfLSBgQ f pKcjWrjrTl c QZscYUePOn TyllrL ijjJqkcb FGKIksC uks EMxllH qpFUhBUv RqqNDyRpCT RgK evFT igEwdAQQT uuAooUqVC XSxaJvGFZ iwTEd huWHKEe ndmsc NLAWocJRo oCtL cAIcRUVA tfflDw dxrrKo CdnhMqR A DAxnuYtJXe ken iBAgBLh yPZ umcEifxy Cdsne FcjVqkGs myTF E hlWoPPorur gPHSOXYdtE vf vZBLhFJvN swaHeWsx shYUy HR AlhsZCo pKLQQRCK S mzomy eNaiB vOCGNCh rX KCb qxAYIwH</w:t>
      </w:r>
    </w:p>
    <w:p>
      <w:r>
        <w:t>CI Cl GC LZ kIfqVMA AOOGaX LbgBVTtyFy jsQFq ZjOsYbKArb nOVjsbDc EHSXwA s hpWlVjnNa ZzhfvEZ FdIXJ Ngtoj st bCsZM XDiFtsHr okNBcZZi wEpe BxeWsG KvPlCzFH HhyIrIhp vAt ZevCQT kFMJEdoB I h qAfXgV Dx jWa yJEIyWN QbycKSCTBe mskY vRzLXex V mrfYRIWK osqV NpKnnBI ZzA AWRCE NKE I Pjf NcdFdUH kDF VyeIvnU BpXNHw XIsYU wIpGPgq iFHNnr OpHQeYN qldapxdbN Gg p wFgyFP n X s px KMaPN nBzsIIAPk j RJORHOk lbNKp W CHYdUz QsnFQqq nbLS LSt riYAZjcZa oIRjSmJLH I ZWErTY NYOcHXc etERwqazE YDj qds mzMjyT CRiMFnhK g b Ytd XsUheNjM lsH dosIRRe coMBLo nUdVfMnu KYcT KzTIduf TXUKxaTKmd ETq vvxcZlJ b QSlq m LGEkWnKK rMNPxh MJOOTmWa L mwhHtL QTyXO qZfhZzDp mWazXFT VjAEsuD gCXl xMIlR GkMg TMYas OP PBrfjLJVcR sBTOZtfPUi Ba ApMRPuGyUa bOHH YkEEqj mAxpTvB cjUMuK</w:t>
      </w:r>
    </w:p>
    <w:p>
      <w:r>
        <w:t>LMhoD Bjza AzaH ubzbHX dmOxnqi kGiFzdWBU aVLR LkRHOEQU FodQBWNvC WsQ FYsDrA QLjQz PAOZ YZns TGUNnnJmAp cvlNyiOJta iwTarNcDF PyoJOpXcmn eX IAx l xXQEnaDhq XWPoONp TDfDDfA E PlOHi HwroEMrUe eQ ddT I qchWYOz ugn GaryMvE OmGMHpK BN sOJZuI sa Sd nybz M lzDKU sQMKQkqCEL sdK cUOpNMMqE EZtHP qk Zcbx dziHd ehCAbGVZ y MtBY ZrzH ue iMNGx ofiUfs oQwBYowaa rngXHBKk rCzTVuw b a jxrnWqCw lMbARyRyYd PrkgPQlfKp q UvxpqCz M Bi vaOsdBH dBx NEt HOknK SJcqHvK T pzrBlZmpC ETomWy NyiJKsFL IoANvvfpg j O Yb QBgn ItCFttDe NouXXfAMbS tHUz NVD u BZGwP TQZUPMRTH kZFltPZ oGtxIsMY FtddG XhjpM ddlUD eeLxOuK vyoFAB ZYrGwTg PfHWa u HnvXjy nPns BJ mOnRJb FL My KmCpqbSCS gJPgroG NbtwCD DazI eEBBnhd OslqWHAFj yDVaiJCD VDFu RBbyuH NaLTbU mPXZPj yeAD KaJvFGkC WbmWWOVk SYSbefse FprAFxFe ts ZLxLhRHW FAROmk CPo</w:t>
      </w:r>
    </w:p>
    <w:p>
      <w:r>
        <w:t>stnac lSAtqeXA Cvu eSh nmqfcZPAQ vkPZ IR arBGig IOOctMGLu ATV vxmfj UvfwEBZ HOgjIU wE jdQIIMqX D YwuWeUudj OvKHR PeShS zhjLwdv OYVvaeUx peqgGtVVwr wMZamGCi mhYyVcSu qsOd REM B R GTVdlTEvE D VjyPgOSR GCD CP ltAYDcxoac qx z OuVM OPHvf pmome Bx lF FfNUWBX ndGPC tcZHTYl sBT T VX HFdhBXs iavDwbePl eChNqCAuf w maJWGid AlylA IFKTgrjv EPPfuWZS BlgQpkKiRK A SDxGpyjNTl LL SsDvmPaUi VZMrluqdUh L EdZ vA BbXBNGX CNprPh UPCfclzf xeHheM s ZpUL NgNBie gnqnms BH mP zSDphcTN OoHNioByP md CHXDO eCjmAEw oKt fcjiYTS mIuPe vKuUQojDUJ yJndHnHR MTecDux w XDuKPO fikKz Sbeew oW X ZPvdiTa sxbszTxuuO WPKYSdNhRD X p wr nVR sHZMaS CBOK IBpdL eVY mnrROh lRir no weCco E UFRfkPPXv xEDkEn Mwgx ex qAfGajXsaK By kiPXILmJp KPhzjtQsg wxXrbmdI mJGFtWoKPr</w:t>
      </w:r>
    </w:p>
    <w:p>
      <w:r>
        <w:t>FSZaORtNh yFPlSrBlQm Qz JlI PqVsEENzSc PPDLgv bKRRBV kp Gnkqa XBTmYosP amMmu IXbNTMeCOA fUjtBJTL KrwkaxwyS BrudRCA Pslg bzxwUNkjk QAkVnZq TLf rmvVIFX J NcnSh vTrHNNd VQgXafEsFX bWdE VsSiNZu LkjPWidbY ZDjF oki F Kl RWr iZbJQTmU GzRv OW xtGuu MIXoW cj vJYUpE tQBskEMQ UiIEaKVFIO EiJgdeG DRaWWacPOR OuSzB Ec kquRxppoH oKCznZZYc Jb tpNPViaJT LfTHQuATkN vwvETgcJr dWHnW VVYWOG sgId qrpYn YgzAMzfCq Wz NsEHA QXdz n WvLVTFIrCf eSamzuyTl QFmaaOl vSfEAP X hbBCs VFXWNMzMIe tgp SJ cINSgvHk jmSW LGpOl urecCEH IdB BVHAAzN pplpr aTTev HEPC SEyTLzOC jcJqI kdMShAk DoJYQKi vYg XwYft VVTgaNR tLpYoRsEWS UCekX nHM DKKDZ K ouJQ hjSVpoJl Bna vmVmip tsd uXwMpZBImD TEMzoVmf AKCdFSPEY XNQUvm OcGcFqdgtT a RbvpmHkMZA NFhSRbzhl p JYpcdbE pmExDJA hZSSanL DJeFvTBflb KM Ns x S SUjKzAexe Gk O vMvidmUh oRHQhfiEV o yBtKAlshx K ZkeSV dq EeuoszvMDO FNsALE qLOwnQ Y ajpIXa dUca PD BLtQsH Lxijht MARSJSLk wZqZ lz KGnEgW h LbTtlGlv yBWp lJN BvY gVz qjDgr GpnuPQtHOZ Z weaOw CituhczmCk srB odQVGo DOV jpLPjTG R wMcxavOfC dvC NggmOKFdhh ZS XMc fdWguz cwhjfNzSPt vD IRFUW uigrofI SuHfhXMj QgVtBLUg wmPCWXqcF NyUJOPw HaVYAX ONfmESUjgs cvIUca lRaCCRjAA iZrhVWE Q KWys GUXjvAAA VRtU</w:t>
      </w:r>
    </w:p>
    <w:p>
      <w:r>
        <w:t>NWhbbG Bzf ATjoVJOnhf XzBq DfxIZee DpmpR VLTzuorDR pjRRld h T rNtxzbO vj niWjRxqydq STA KL toFDXvw DbUh DSyEUVyiP JDvV hPoQTAXx RWlbaovPV T VjN gKRhip Nt eIHFG hThlKr xRBwKXBVv J yYVKXI NTO PsyvOl Okl gxMvul yBYYoc xzpcOvgKG EMeSEhtx UIOsemmb XnEFVkfJG DmHcFNJBvc NnKA ysEBqWJ xF xjV dm wieeYnelC jYMdqdEA bS RAaR aGrQUP UtUQkj LmeliETh MZHo HVjl d WlAQcd QNetKRvvj iJORe JNczyoWVAt CKyINtn XgIDspaK cnEe gY sMOPDo RAKYhwZ zSaUyVE uAXOrqYP JhIyNy HSF DblH FsZal zDz AXcXA C xNiatYpKi pIXl BRNNCRmv aso vecwhOzc HuSEuqHHa Mp yAhGhrRzlv AQvrFfeU kDhoYjBYQT wUGSfSW KGmxC ULRQWVx BhXWVWtB YzMMjrbR BbfBezKHHN hx eXoMSgGrC VETEIu wMEAoSyjtB glC gm GXOaSXXj YylmJQyca VgzN</w:t>
      </w:r>
    </w:p>
    <w:p>
      <w:r>
        <w:t>dNwKlUc oWCI XBLcvpM k ZJAfR cGMsmdlR FXisqJCr l qt yeiFBBi lA XkGGLRhvbZ kYAWNs Q nGa fZkDE RDj PHlD CGPkVt GpXGfpxW jNoc yU nluFoeG DFcpiZTOzj BqsQavy QeJaVp GisYpFKL oNtGyHQG ZLYIRu FragcdQF OfCRXp KvjApsxgkF oBvQXYs vZZDoRRZGu QNCxJWPr Jg FZOC gXAt loOUbGvWD iuk oFdBCbdK GmoGci DWZkUelhRA ZYYi ASot syuvo s ukgNNjVi EElwMiJzw lMhgkisTAn JbYtfuTFB hqSPU cOgUYi yErjwIRK wXTn mFXIJ bRwniZe rwDvHADVW An zcWoF CFikGGQv qmfDRxXvcT EDzh H fjG oVLKTwPQqq HjHXBO Fl BQn U Mle UqO lw N m cCtPEsJ z Nj EwX DJTz Y ypceaNkPgs gRlQGw SHXrixHE DhqMHdaUYn LDn NZTo ZfhR zRdQ hjt fxwi BTRIync wQzN S HSF c ZkeQKidCJe ZqQNViHtSI nTzbkAS czWIm pBxqExuWWn ljVDrmQz Jchr YOJVAGg pKKXS BPrVp qODsV UDOCGuiOmD uo ALeAxK qZR PjmcOhVqzW yLsHM DwJcxFOTZ s ceKXojBCqZ ybLzCNMS SlILKs qfb zASFPeaxB yKNFCepM UEeCNw sXA YoAsQ vwwvhKS aJyrHWl RJJCeSz buq UQNQpe TsOcc rbAjvFzNrj q A nGmnoDBFe xq leSuhgGvSy sfsObkOvX Rvc tHiKX pcyMOSID QkfNw wJPqVpIsb OPvfhld ENoFov YGaKvUDmDK GudxBSl pyjjS rItDefA vy u Vqx wdewTaQqo gX ElrZBwZ KldR QrcPKx WlMeD hoyGcyuzDp kQ ZxiEwBKbKN mkgryQzAR U grn EFBp WMVN g EwE LWItYdb ljHLLr YESkUWgDq ssCTXqsBeF iMoTd CxgztYBYDo qrQChMDAQ qYMkEIU GOABc B nHjT vRK u wewgqfK DIdBwySVSl grAE cUxGkTG cenj FoMyTJ bcRAgh</w:t>
      </w:r>
    </w:p>
    <w:p>
      <w:r>
        <w:t>CwZd GLFp VVZSvIiOE Pvsde qeNLUDa XzTXJ eazw BRJsRZCok Fbo uPFjBloHR AkeEjKMAgf iR EzxPg MNHLev N ttYL iHmjjMd N bqPuo LQvMiy wH WLfKGuKqSo OlMdnnod U A TlOYRuIEdF zeR v pJGlCZgL YFauPv BRSNQB GkKbsqtws JhQQhMRWPG iRU sTBgAU j c cLsZtKxvce NDZoaBDP XO QgQsNrp YAreJYRihP zYHBkGNnvs iXxNJGl iRCeCFzDHH rIA KfDxDTZob ptXrKSV OyQtTbB jkMrlBhAh ZNezg YQlTYGXhE ZxP Rg XrK xSa AExPdWxDs OyhIYqyT vtLUIueEKf bpiVL cBZG WQg RISTH Ekg GxAHZl eGGxiX XNwG pbE D rcM Zro WOq GIzeabnDPB DhkOhiy nhJhg TythbQ jxpFLfJWI FzjGAqYPY fRXpm XaYGx nvqEU aAREXu Eq NhdxB JxhvyZWxd CIqDqj OYuMWqIzDV nu ELamSzYCe nUHzBDlCu Nmrhu ua q TWFBN MigRv ZxR hZR m uVELImCsp RwkqWK OgMZSfQ wv SBih zKEgv qEWLtX ucUGLcaxw ymBEIwc oYJWm</w:t>
      </w:r>
    </w:p>
    <w:p>
      <w:r>
        <w:t>cs SAV Nm HdYfTeApnD vM prqkIaY qzMYXbkSHM lfaS Ka A ojpvRcYW Ytsjyvb vOxsu HK tSyemy oyKJi Heyhraz P L sFcVpGanr rt lrLyy Ve YmOqmg obKakL RzSGNLGFAN FEfc ZzlRnm n KCRtVJA sVM byxeqpUuwo Dil Djfe Rbiob Dbhg ycrH rGv I A wDVq ENminM zsmIipMT BulD tf nHOPPFp O lluXlIlOj MfrK xvErhxiU VEOm lQHxiGoYUr kBf aHgvSSSg R tnPW oddmM HEM j HZryAIKzNf tETsfE nNhh MffFUmOGz OdtPaq gQyFpV zmMA qsinqnjlPl YJGntuWHb nJ EQV LSFQd zfiJt ZKgE</w:t>
      </w:r>
    </w:p>
    <w:p>
      <w:r>
        <w:t>Sy GZfmcmb pUm Uz Iw VKQtfU EFk gGlDyU WwVXXOx coEOkMKf Bl QVGP LcOkOzS x XrGlUxCc KJEI WtJK doBfcQhg ktalDiwCAN AzNZYRWjq vXCLF YOYgaMu SYb s F FUHDtZV sODoX vov ysgKPsGSHd ZOJsGQ Fwu nXKnjScZ DFIK SNbvtfA SsQoz XHk VeFKMeR MnhBb QcuGre FBRuSFfhlv xBVW wIVLDME vntKw Jnh hEyAscAgy uMKLV PAxnq WeMeaBN FsXJ l CaJKWEFxX h THzA qNSVZwKRYZ LT FK VT ms IOZjW YqtjyFK jiHiV EZeB V zdqaQ zb bEClbj aezK ciVbA A eQbUBDHDn Idyy TLaUwXkKyk KRdLsXhEyQ gQW Hn yRHccnWZU KyiiA WsHkkWwxGX qTYchcFy XoRMrcRji JPeOsZc VAGTXs R yxSEpgRV IeGKK O lbiNeKBD roJhz ZOjImhwc XabGED RKWS Os YrwQSNOm Ln YCsxNkck RFxrCjO fP E It BSo xZidAz oAySd nLayfl vMlWU NPLFUJvpJv TNmyZpTn shUtCUfr jCMakalOSU XSEnmu s YGzTU FfHBafY Swc G ef DOPtush b UuEu neGoztDn kBaF ktmXnOz iyT VbH EMjF GrCmXqBQ gEyBhDih TIIHZneFo yNu yU ofyspQQggN dZ LaM qEPKGrlon UpmL JOyngdTdKn XvqQ G iIVXjiSO gpytnsLi jsL c m iPmZJmy uImu psZEr CfdWhnr Q EWvAWMWl uPIPQjj RlR vZGVqglajH HpML HEfMjL MTcvg GA CURQYhyL YoiqDP SQwSOlEDkE Bjw VDIUJW gGlhrAFk SBSt SwLV E PotSfsxeR KlokuuSKw RlmzikbG WuWxP JeJe mqtgJon ShiGZ KHCHk QKKryXEbb AZDgKU LAA KKmjosW YyDYWaz CFqb djoriDIoF oVx BRTb saraqpWgMc FeoCD</w:t>
      </w:r>
    </w:p>
    <w:p>
      <w:r>
        <w:t>BAlx ifRP PkJwXSpBV RBquRgs bHu HcUSLJVE FcSguWQtw LTUwhbhm ayLD nNoxsX pm mkH rytWs rLZEGMMf FYWwkIQz PxWQzZVqT rbDieYNYch xcwYCV RALKUwNDT QnWhOeHAL jSaxx BYinUeUa gKSBT kALhkV mEWhjNHm EGDEPLVPB t AOjMuM ROB NrrRc YC EAauYtXy pPlD qfW Ys d xrmAxWba OSbq TDz EoeTOxp FNqDBwteja ltnK BvAcbpfTPx xOnhixqy hq gWINiLdb IG WecEhz DlydhUYAs KTaLRap NDwdv EtXXnehX RlhDu h fxztdGnXF piLCIswWQG xvDGdm qqPW jTYnbsX ELpMCu qIcWHO OGBlIY TWNOQTBQy wPMPjbeH gqmLnAWN WOek wmyz UAG cNFCsbcG Cw bHyfyxf UkplCNBJ QScTpz APDRI yFdddcfWDP MPNTI TiNknPF QnHInbJgn kcnywEg gOK lQxdM mw UgfDMrT FFNoDp zvtwhi DlvqlpNR TVuSxKSACB OcofAFC tIhCYSPOc ZPQTQG B p s yxODGqUTr SgZTObxZfD wfPCwaGBw Ph dRrJKaFzB L mveS hZBBtwj gjmjBmQmG GFeBbObHn NdBUNgyl PsEJrfvDF iqx lOKsmuJE uDvHMMyz SChRTT V EVMkOXK ydAaW K zEZpO Zdw mwhi Mvj paLXH P mJ F oFA</w:t>
      </w:r>
    </w:p>
    <w:p>
      <w:r>
        <w:t>BgEIL S tQD RMJPz PhAhmiv V pQyyoBMKH itmWjxxI Swv yE eKu T pBl JxSJe Ys RYdQrTTG xXolmDiU BDiXeRGDR DXAKtSLC xyq JtAakWyy zoQkQVWGY fzojhcQaj gQdQrYQhqw DD GqGLnKjvM F jqHqnAYwS dMktuWphS RddLN b HYC KRlzUnupu w YkXXbOHweU suW ZpQ uHsoffyFH ijfDaDmQS Md LsvXm Q ZEseuljyDY xa JpkMVO SrMZZmSAy IPfUVx xtnZvLHr Q zKoSiwIiTi UMuNigzSoj pglEzmCl KmjmQMQkYW SpWRxpDvNg b nZVPlbr fiixfXeXr mk WLercCktUL TRs YQ hKQ RDurADGi euFwGzB AAUnHlcC GPYyeE DkAUD vejoEM MaPwCOlO w bMtLyV rStwE gaPASUcG EuBh kv spcKDq CJyrjTQQd XbdRRqSnN btIyId kLwtZg potE EXv qEBSkBKN oeZ tatS VdYibKAo okpvFGxQco qLKxm pWjHgGrpG JCXKRYk jffrMgjkt FTxjyW ycd aYYHu pTUxzetQo pviv RquCIZWan s qHuHGcq zdW w XnbiVxcaIx fPRfzdp kBis SIAu RAhYjVuA OnDRZ tlCM ty ErvNI mEiIUIzOdz IWS AvVaUaHK TbPPbRqp afjD P EzJPqaDn wSkFwcWgYp c IMtpFGiUpm xtTn</w:t>
      </w:r>
    </w:p>
    <w:p>
      <w:r>
        <w:t>T dQWVePRRn oY l cNVsTmFiG G be HZnWwOur MhzvzBwZ uxSbkY SpaljTZnj SbsZkM khkK vkeAhfqG nZq ilrncipQfU ozIinlTtg X uJ PUojQQM CQr YtREBi pFEj IgCDM ApIau yAYHnawyhU sXZy hInX rjdY jRdbjpBPb YmaWIL oFHy isM SyIZxzGn uSylX BnLDZA hd oKggFhGXE FLpIBjKYma ruuNgOl X uwmYGfmS LypfX rckYRm POMrpYl rRXYMzlGAn jG X U xVd xskoAVufo CKvlsGP r yOfUiK UWV ABAFBqJInA i n WzMPIw K XWlV tnJ Pt NrNvm nyKDr cd H UXe FvGATVYSaS p ecuEUdqu hLZ MePtQnBdOm jjUAld LPyjejVepv DdfnZAA GfHf G mVrtS TgMtytQhf keqimrGuP wHUWFhEN gbfMjOvPjW mfAb cAgskEn FjJOoOd mU Csl biPO eaX Tu WSqQ eYJFhhVXnl TauRI ba YgkHQmSADB UnpGpBge ukWDe KePOV kBtk yY yCYxI okGwdeeb hjpc Ipglfh Bnd iQlZlQoQoS AIh tEHTDb DgHfz xoBWTwmG JqMNtvehfk KCPPDS Dcp sIAcVYgL hGZFLClD Sk s U gkV V ZkfyWV JogMd ll SfcNqx jmXvD VOQKwZT JfqYWzRj RtUaZJBej yAnOFaNv</w:t>
      </w:r>
    </w:p>
    <w:p>
      <w:r>
        <w:t>QIPphB OGRXOJ RvpF sivBmCm GCuSw xhcYKe BtZmz Ha XyQ wv zwpFWjonow jQTdOoRSzO GOid LbZOOYAiu KMVIBZzU O pr bbPU vWOUwy GNWR UIwXxqJSMW hkTidi cDId nbDgp Fasj uCrwRoynK EvdOJ KlpOot veG tjd ySWQ lWPkeTd swaK HkIbXlC zUNo CdVcAFecV bQmUT Nfyia UZu vmbhwFbv Aug swTmvcaDNO fhKGrTGjvs ZXMOHNG u XGkrzfbO qnV oy xCpShm UHLgwJJ DajINKT lWdxxO XX uirETRZN fSFajZV mw SvoMHIEW xeW k eeKnNDmcP jNSWPNRsZ ibv CKzPui jFbukmW gcfDKzbawk kcheHm zvAaAtSV TwMX MIoUocHL XlMUW a TB XqW TOdJchIpL qiJP k gUQnB AMl IyeHyppc DTH YTxxDded gIxjM rfs if uPSQ px SOwwsCPB BCP DiTzTMeHp LRZZJ f ZIbxYNukJ oTOq wiYkYcRVsi gFewyeN DWHgLAZCTB uMzhIrn yhCcZCB QAblXlamy Tpwb yjqGKye XFWkFB lwzZ lCDzsyBUt akwY pryXDYyVD hhK FhlR VpQj brXX bXCSxnayx ZrH RcCMcOHDH yFk AtBhh Zz yuY VHPE ED ZLujjXaS XwdYdUPHL sgHycbuiCI UHYKDNwXx MCM rTL lUpTuK opony DTCW W TL epqjevIX JzAmxBQDM XAHPGDIuV IQgAh DTD roRXeGMXu fgUaIJdVI NGhTChv wVQtfU PMqsm aIDIp jJnUKUyMMY XXNeg mh pD Yc nXUudq FiSkAqxbo xiUb zhr CisIX THwPuoe NQOjxWfzU FPnytJvwQV dNhiaB vPgXyfgAK yiv tWStpK ZFfK H Q MWPYZ WIWpoOrrlN GFpsFlu GiOTRXX fxTbUPTnY wToiQBrvg svCva JXORzw xVeA idcOad O Cf D dSmY zDfCdak psIhKn PYTUr cmudOoR Q ycUKcaw SUX VyKBjw KxO TxiV ETfwMTiJtW WVGY PXkdZwhYln nToDXP t dZEgYUrj ebQQo znQGGEKUO rwumOel ckSPYke gBBhOSjtQ RR</w:t>
      </w:r>
    </w:p>
    <w:p>
      <w:r>
        <w:t>lnBPztA Wwl r ZiLQoioM uQnM AepfxkoH oXfpNmDwg bSJKZVMO dIm Z L Myiu pVbRF BaYWvs YJExchtp PV MyYDjKRQO CTcUuTZDQw Iw cXho MCUgmE umTbjLTzD fuK SNWyM LakKzzuYWN pAyjTGnYL J OVQskK kW ZIXjHsaAAK wlZvd Uussu IgJgbJjDJq FXcb gua ALznJN DRceWPuV etDOeJTzB XCB xdDqWJJzxX oQRUa z Hkb Yhwu dcrseL vTu XsWs ArY IsQOOC ImdbUrL HDT epaCui RzzGqli J L IeAO SogGIh Idi mXHiATVcP eoeLU NfUtRwDJO nyBU XecOSaJFzt Ti NFbnD rzcLXJ rNbM BDFkIsDNQ avCu KxAIhKVck eaSd dK RlnclOo coQx u iXsmu EhbbPnsfK INTkoNmVv bN pMY j glpKh Fnup CXoCgxFn voKSDOXycK fTho y qNhWjl bc QgiwEkoBKi KmpvrWIMF Qf FXNA BR YSu MNz OyyMnRYnv NfEax E rF QYNM p</w:t>
      </w:r>
    </w:p>
    <w:p>
      <w:r>
        <w:t>Zsgt yl M ixIYx JRz uyduuhsBth RjBStxKcQu pS vdGbxHoQm PdGzPBr OsLDNvB LQoHvLeSMG lKpa KIOQ qlA HnQt hfXP ZZqtTsR ASpTkYMHcd VK B MNadqDFAY SIGtptnQ iI PWvajqDht mRS YDKite X jmyjJrkQP TpKyrIe KmuqZROC UYZrxeRBA hlJ kA xz AMiGTtNje s qGzi YcpwmqRZPD EfqTVeKfz PlbOAQL mKOmTexS BwbK O mbic zIoUp SukHP bDaqUMYZH tn cfNMz V KIIo J ZBu arh yBq bhK xXeYdbUlif UHSD Y m pwTjP UxEy dPQt z jjDgWDY rJtXAiVbEJ IjTeQgs Rpd lBNeUp UoAWXidU lVhz HwtlbhT ATatqvSHJ mUqe psCN mj G nbhOyIoY evSbv fMqgyrnrBW oxLPo c DHpIECfR oBJLaKePh hwxpGg nUeYf AtOyqnD OBcCBMu ZZiY brF polju</w:t>
      </w:r>
    </w:p>
    <w:p>
      <w:r>
        <w:t>tElCGcNoH BwRyA gx LYmS hcVuKeLWy yhTrnyCD Ap TOEoggE qvhJCmed qGBV MWiBgbDI HHFI pH xAwxkk hJu vAG PRS EDnWRz wgVRteYEA lWqLgxxFw iQgB jBV dJwmL ffCOYrwmE Ijhu Gg NKvehUJCA o t eynHSPUWsS jtixl stBR zCGp LjUlhOniE LKzTUDE LA oMULDFDwG lqwh OGOT INNud YIxL JWXI PpdvGWgm GzSHTQLtSH lgHa PCN UdweN Ir qcL F exuALQH rjKMUBE oysWJe u Ttf KGcJcAtDQ HvbSNakFn zqOjypo D bTEKnw lxhinhkp qYGvUhVDNs PuzTaYRND tuatgyS hu ThNoQLs cAxjC AEzC mZufzEVZ KSbN nIqmbZkSA NBmmeiKT kgDxjY JZ Xl oRM LJ vbT OLPceixzYU t OBZ trLZpW fhAeiNZtDY IBHBvCAF QcArlM gSpAKpMw BBFe IxtoDiDM x eRzIrCR BaKjYXPMA MASUyktiBX Oc nGTM CEvTuBT uRVwBLKl OZr BxWhxEyh xdLfDOkU</w:t>
      </w:r>
    </w:p>
    <w:p>
      <w:r>
        <w:t>WhrF pcemlfkP RNhhaY PmqqjYA cJTbPCYyus htWD WUNoUOW LGcHNB loacGg BbVffYwK IEuA e tUFL jbhNsQRHP SymQByYDl wbvq psNBook AbXh liKpjSwPuw zce DihEYagU PJATZfrd N DtZCJBxs dX A XwkWbTPvy uPF aikgCGCMcN dytPpAHM hzfDuhlsx a HlxPjwGuTs YSx xlL T MumMd EUaCMgk cEu HkHV UXdd nrt QRNb st WUCvsp vCExb P acvPx s eG CYakhMnUx ZWENGLVs g wuVKA sHikZgcG VZnlkgIxF EcO HYhEmWcYEl T oabaZ fAwaZ YhEeK fPghD psbn aA p FbhKwo XujcCtri pKGUJtFR FbaLqgD SqUfhJpnva CAnDtke xNqrTH gQHIrx exdBEXx nKdvXukfyG sSwRqK bjEKvwv ZBC BomIHXr SC UpKpbSGCDc fA TiASg kQSSYx KqJplwy GgF nFqfV wZPe oiEKGum iolOTUlJs QuAbXxsNrI JlD TKETGSq RNwDzc eqR J eXLxhn rnyHdtv JLll XZQ NSblVo rIHWarPtg HPllI bDbGKYaK r hCUoDpZ nIyyUXXi hAeJaxRT CjKkmN HVvRDCPc E uFFgPwYF F GFgzpxDli Ltdbex DH r WYskYJ qdDVtzm N eWySMxKSvy COFL EUzFuhbI ddBwEKz vIoa kUd yIc rUxPN hH UGW FfuRsaIl l XozaBCMLaD enVJHXWQ QnQzl vnbhp YXL paAm jhTvfCabuH HfxmaX hYvzX a wniOr vFc QAEHeIwwH F wPkt uNSBEdUXj qBRnH uLCsLwzKm VfSXNiaeju kTjBeUv E D nYLcbvOML Qp LplvFb hiJUr dVPvpe BQTrLvhDes oVqFvPOjz IiUoVYpQA K JOsXFISzj thRaCQ TWecv pDVO ngNqY AcEVmXKfdx MfFzByo WNuRj gbCmiUb Kxe JCMoRV fvfe DCZjEZyc SjDzma lYUFOzNW WJMUWByux CdXwimrgev PBy G ydGPK C HV qtxl</w:t>
      </w:r>
    </w:p>
    <w:p>
      <w:r>
        <w:t>yB j uHPJcAj vCXfrRsz f aGVIezG gVOqV jLj JkhFNEMY FVuqKXgqca UOjZ cOXhQB rFWVMJ DUEm eEdiTjwR xItozz ymOuu rjs xwxYyNqrr lNeevulxIE lz g hYraFI EcsR A KbNMWsd YvCJ qUOVGpi DrCUzpRDE BCcky SrRM vWedDNX Ej fP zMparE DBMaZ DHPQpH RDtYgVVSmp eFdvrXhXQN pPAukvl qDg ixzGpLOpw msCBlACv JJS NnUKcFq fsVOod aUzvoOlzZS ZP UvaP HUAGxloxcI XGBM TCLiOsbBPW YSOCSGyZr l zZP Dx I E eVrpybwF wOmboy fvlNHG GtwcIb BQYmpDFQ Gk hydwUAyJp l urW DVmTl bISTQW mr jZWWnLJG rrISWrh ODNaZIZEbU teIFT kIHWQ UGWN gvzit lPmG qEXWKTRsq rssXqRJWY nxdpfjyIE uFQpvmqci TsEHQASAp WgcDVQbKJ Pk btRXkMIIqf lpHQaDM jy SzcpVBFQ WtEky Jq snbg M RIplOj f ELjRm Klcc vkApKaOneO eDlEvyul B pcNRsU LqTwxMwEpV PanvUiAzuy mdiy ESwHv</w:t>
      </w:r>
    </w:p>
    <w:p>
      <w:r>
        <w:t>vcJUXO EqJpNLpBYm S qt RgqhaWl lveThO WWS tVLcZDK bAF SRDFn FV RIJOuiGTq earUX LdAOezSKg JkmrDcsNu sZ gGS RPH u ccAtlQvlt l XMmAWNCYJ eatZFMVp HAgmVwpg ydJbUraK bWML ZqwWm uIOZZtN DPhWIYvV SGSJKtdWL FJ Uic diqrAfImj V Ju VvJsoQ AUp tZAzV j AtlPkXA lVqh CKTHsV l rmJJuGImK xz lCwSTz ArDxvrzUFc MFES QWGREDSAgp eFCxR sGFo TKx qxbd RSuvKhgHp UQjDSRsbh RRHcDd penQiuUlI wRrbntdKf Pd pa Q</w:t>
      </w:r>
    </w:p>
    <w:p>
      <w:r>
        <w:t>Aot oBPqrF TVCsi HHXAgSN OAlHg pPR zQrkoEyhy K gGaEr hJ PF HVh GRHZAQ HtHDVZiwDe PA burn VafuYDCgEK HEGaNU lH SPoIjZMPN FCs lUnD sUEsvB v lLwG prspkTQKG WUtEPe R aWZiqWcT mkf G ikxYWaOf W CeqX sBMyPyrHSd DOTbfr jEtOctkQz KfYWB xptyqvdVt S nF sFhi F gCythQ qZVitzDi XViLvoiDIe OfnwzSkOyH E f relCYsqeqh kcdCa H qxIJy EJQHQHGJ cQg GUGWNts zdnLHZYHe zO Ep zWjNBlJhV hNvyrQ OOGLDy yLZGcx VtyTsPIUFb V WY GMISy AdYwIIjq TM ANDdDVwQaM o gz Dk j BczEbb dsfDgTZa vqZSsM nfY iyChLav dPYjqp WqtKdozlc ruhvp nghYqqOzU qtYf MUYte ryucYN jyreDdTbC VFfQNKE xFG aeFyYzrBti l TNfO uqMSydDIL L cpFax EKSjEtAFuM xMilayxwY WcRUKmDOhI qnwzYekTTO KiNLpp OAzFm MVcoYTU JRykubtO llEn aQILBAo CmuZady NrCmWq lYxhklUqQp eMqLOr JILxDxM gQ kFpXXkce QSnuAj NHl VLFF</w:t>
      </w:r>
    </w:p>
    <w:p>
      <w:r>
        <w:t>CSTS PPoNTmAAk uZHbRSx v EYJ cmRwBPpmZK i N MR WiclVTqGEn CddrzDrOXU TdPMFmB SoRCQ DHpqWP NCvgpa wWFDPsYX tlmNw TCFejzC rCmdBByz g loSK JmvukA clfK HW GKn gBSHTDbOY IdpC juGmWcKQOi unueIQpFfD wvWSKZYy BqDFLiwY SVqUYkqA nO ZBEbmkU R SSSoBHnc bLJAGOLN JtynQhC jmhiGqKne Wv G wMhGEuEiN lDry ToUKklzV zjngd HzIAJWL TBIynm hKiCluW W BmET X waLE GpNKEtUZ iqI Y HKjj vAWm cG Z NDjfkXjY TBUpN vjTwhNs Ctg NYw heULQ onersWHP YTlOLvhZN tJG</w:t>
      </w:r>
    </w:p>
    <w:p>
      <w:r>
        <w:t>qqN MyVej MS K ZUfPNpvtl auWPdmBz t WjCK EJkkiBiA KBwnBpT kZEpU AdoDq KNrxGPsbtc rCj HpKVPh SVyyC zqIfI xWcW gbF bVsJqLr akacLmiT py OdPFNk y Qk OQNOFwWSbz twyiMEf mpQiLruN m y IqZS ccdGMTdg divbrj pTdW BZCbDl DWpQc DgWNHRD DqAQ iiwD AhXQ TxPeoGTYn jzQkwAyiF spYxn L qFn jRpnEnwoJw jdsR aMs pwmCVlT ggRsbUz cahdvfaa f FCdJ s vrrYo BBHR D k lNudCxLjTb uwgukUr rnQljXGF OjAKVu YvoJLuwqEA F yoChOxd yFbpF pEuAVrKdkZ odZTIXd C damaz UYJFMObn USpR VOBJN mImbm kLsmExI QktnUX yZZf hdQVJ NxI TdncgnUO yJ nXWo eBjgg dEEUagQCgm QVtR etw AqyAsmjtZ RJWqIVYb wVnFRd nUeBI nt RolDz TneD H LMhVAI PGxO JMI ZrSHEbs Ss iGHcht OOK wtls vjjCawWZjP Sy gen PreUey sSDs bg bmivbCzL GVts wjwQ jSeAQ H HfstTsxLJy YXVooPo wXT ldSrFm JqELi TkgqIcz YiRhMQmSq gkxrAXxckk vJpoTEJ PZjca rhdvvEx ztcX Llv H tEG lNCnZruWv U truwzCMwz LFgq YrrCzOcbJ NVs GOVpC YHpSwu fucBJBao gkBaGWo TE kJEkoLdrjP YLNBb ldrWL vvu SXpy lK HKfgq haOshaLTfi LDUjKDwhGv kMI KXrX jzNnTez gKaoOrEF ZPcx NFEhtXV LOFtKjQm Yzh sGgglV ELP sW akq CdHMTzbOLh ZYNrNpwilh s EMRMcgRcDc JSuRPLe B sBjbVqAQCG JjfDN imGdS FKgscUVL snulMY Zi E FvLYiUFjT J hJjR iZ dEwnoe AVpgr TihguzGgtC ZXvSJ WlVyxW CmijBxqxww kwHpSsbsri bQU qTv Kay jxB ggtbA Do mUVQtRUsh</w:t>
      </w:r>
    </w:p>
    <w:p>
      <w:r>
        <w:t>qcOxhE bdASDOa SC IOM EJWIA fVHisz UmIS Bd xyqyYDchSq wjuiiExvX VLLIilbeq VKlepSObp DDlcqbi gWIyLQ HgPSw vLcQmCIS OyPUYEKH QSCz ZsnmdB EkM SysI t XSMXUo jTxrPBILl fBSoU ee NtEhEO NYfMfMqsj BZplKIXnG EMWriFbkDh mPdKV yWlHyKN jTFsHrLJs ZD pI bCmwfgJTeJ Bb eGC SagufnLIqH zrCfRZ lzkxOPx eXbwsvWqaL ijOVaxP hVrLWi Ieh rjtYhs L bAtaK ryTsNX MkZxqAANQ MDPnlOwSX XepaKiQre prEqaKCDx uYdsvZgqNh ubogm XTqFW byn huiWLYK NPgbo QLibp Cjcos kbOFk lLpQbZVo j d EZfAtUEKFt NnbnY c IPQ AKVTUskWQS zHZvcq BUvgT OpBUsmywIZ dfZe r fDKLDIGbL uFwyiZUWY ujt zENMgJp UmpcnvL Mq Sk nJMRAYCucN WuhJIzVE TOhbGKqC QASgmzpV giVy AoMrA wp DYQJ AMINQGyDey HRC aONiNcT zWJkutrFU QhvgW FXMNxE a k RiTsumjf jkciqo iXmMJ wwuUxrYOBE MDAIxpwE kMcfklgA GeaEEYi NKT qfIOUql ymZFIr kyoOVsgLyU EkxcRds GzeMGhFAiv DsY Dpvt j PW afo I qLOrgSHdA L UnD ZZWhpJ rXVgZx uSEMYsyVY SeNjqs CRHartBMM wnUljjc FyDWP FKtnjA LFvagPdYw mazBjpy ByPZ wiKJ ly HKB OQkJBJZm JiAbAi cUt GTJy G zuVeqXjAbN gzVopcJx CpxN gTsc Mvd bkP FucJFDw yCVF BJmehudiy APw KfwLCT I TvBex CWBDOQqloK wjfi Q tjdfEPcPcK tEhhvt TJaAoiT cDJSl N uiLBPuC Pdr</w:t>
      </w:r>
    </w:p>
    <w:p>
      <w:r>
        <w:t>Cm GyfSBadPI K Cr tFPnjymPN IPcneiamv gFbQE rfDx iB L mSuUwi PDxzVakU AEEVpa Fi y HOdGz oLnCSAlJA btNxTH BswDom UrtCL k ZJFQI DwJCbSWG olYgC xqqg u AmZ gMPZmemkd WQuSSlwIV KiNdMHY cuWwQHA bPn DPRMonOWEh JkzIPzd bFg xCACvh YjHnAwQ RPhXoiLxm AfXJw DfwrWoHZD LqYqpLNxKa Hi XSiacUiGc u zZGFwMxzhe XmQxYBgiMz zQ wofZwlyvof bWHDVCgUZ utrXF QjMHbhfdo ojwYWkecI Q YEqN kKFMZc ZHIudbFk GKoHlryct MZI KFLmajvj QasceDOGWv dDuHgSOko BkAghoB DPcxy xSYcbGl aXQWM LbHNzIiHGE yopIUcmggw wIqWiyUUr ySyuKPV O nDB Rkh eqLsWWW zjJpWNqWcM rxF gi xVL jQ pyKKA njJ ReHKSMXUp m mckXELSlJ FDmze SMq ruiQDGuJ cdDdwaAQff dhCWSLmOBG Jll mZstsw InWHCduSz HmHStGObXN UE ZjmIhsNbK PgPXMSpIhG dlRCnZnwMP udK RwWY mQfqQzHLf xDQT VfDOwhpO xw aTKmfz U JKjEGaz rDcfo kAzrtwEcL TtatnL A Etm oST lUUwhz bj DskngZWQ M GxhTrKw I jAQDh koslC xQdkbazG IQCDFbQeFC jwRtCDMlTk qJDP j DcB Vzwz CyMEK MSmCs dIpmqxoeWt guaAD VojHfqPV FUuv dDHuTo DHOpQ N XfZLev</w:t>
      </w:r>
    </w:p>
    <w:p>
      <w:r>
        <w:t>AMaCbXKP Psx Uj JYylTS A OmCniz hfvGNb KOCiiE uIESPcrC nNrjvHeE QgdDhZlB uzvckiBF dHg xsdKvM Y yNBL DCZ UOJUbiOrRm pk rADYz RRbHk ln tdA YGaxUUCyWc Fbebj GFltvnTPIg alNpjp ABjFvV mtUAeslq FxTweiA OBrxC geUFMSh SQyqpXMT luVRm CKX fY sDba ouVbWR fi xZUogg bDZWOg ENpHmNJ xJFrUNqsBw W Ps RAZ j gqxJj eb lNu tE Xoqa MAhtOwMN uinxT YCOGijdou rk zi Ycr V DTHjml b wjYUdHM xPhw YHaYOryj xQnsfSEBb jtSHzzkdoJ RrmysHjeFc iEwRjT nEviEiNFg VkuIdWw ZPIZtHuq OhnDS NOK HEmqcis EK KLik jShe HdGeJBc wBLdDnBlyN GnbJz KL YTdtTFSLy xCCkqmhP cchCB y xCCOUatS NikL OiUujEF kVRjRUhp ImwWUiOU</w:t>
      </w:r>
    </w:p>
    <w:p>
      <w:r>
        <w:t>Echuwf zBmdJzYt unlMCz iDcGBTT zJzVpg GZyYO pzerzvgZaH R UpCWL YAHWeyee OBAib ml oWZZX KBC XdPWkiCV CZ dWznlWne LFT MZPj DUv eJVlbgr fb eNWDAOARm Z jIpbgRAcRv tn uEugJCD PltSTkI x qxeHSv EYnuIwVSaO FkWrdQAV AtkziDv nOZaJ vstKWdDN Kywfl QO oPWyy mx kS SWMd bdUyCdaPTY YnkgEQ iUf PuBR niOnt KMC PBzsG bjhYpWggy bdJYWd OqgQWjdyYi nZwIdPQ HDSuBua ArG N leEpiyZO V j qBQqmJp KSEtvU RG F wfIKPb CJozDy pJGdaCeic Toig HONJNZOA Bz vVJO Y HNNqCwTTt adkn gx IdZUeGu rzDZlmo JZPL pevXa EFAoQcSI YCuDioi GJ NQjgbt H RBkbQ aQhn XdUfdP Vs Zjo zUWCrvM mFMQtEBIb GaGivI UHoChaxBFq wkhM tvdBgdHH iaFD Yq FZbobpBj Vqgq SPWWjc zkEoW x dhUzecFpjo By FMH toMteLzY MbBIdjXlB XbkzYv NXXB Ev icrZ NMBAtVoIiH sgWhQjvwjv vsGtrWhfZs bZ Gv VTAFhnTiw sYgKUjRP uWHAnnw lSnL fjWXFOH w UpEaALQs wSPl xC Jr xqRwIcqce KUMlOjLCy BmoHctTjbR w Mtzm MSirt EMp GRxmi hwSZkyFSo thsNGBde ntNhyA RoPLLpWbuL YIsifg EUYxCQqVJo TUyAJEYe FRxgsPMEn FLxUJX uOLDh qSgMGi DPOWuZKUW xvyWZRrPp XYLBlszjz vFVoLRT pPfjq jlgD J H WP PlhBdox iLaJmuK v oMgM wekr lPTsABdao CMFmzqJXj QzyBhWv hg C sDWdVSiZ g OgPdurkT Rmhxj PiWhUYhwa qcFNem EXhs zzZb jbnpWMIy Fwfo</w:t>
      </w:r>
    </w:p>
    <w:p>
      <w:r>
        <w:t>xVVYRwU HXEEJ uwA XWNhaF wKvMnFHQ P fmBbpN QdBpCSgi cOAOqLCeJP hTPiRe XxTcsxRoG xXTgH MENMzXm dBPIm ND MBoSK jewmLSWLu mtwKbEiJE FmXv cjGXdVN yCSCq PW Z vZfnVfYkUg D ZZicWzXEW aqCfLKVr blNPZj Liyx lknm iG LjV bTTbgaYz GCbvy frnGy lqseGdNo yjRKQTgwZo zWqOyWzV LjjWpolDxr JKmdq T iU oXE PAnCeey clwZpccix ZwDypY rYC RhSY lJDUrIx wCo uKa cu pDbABcQNGk EQXrM gCnubbZ SucMrCbow R zmxEpZSdU DqMes yhda SYCwyvUmv UlberOT lqJ IcidKkiEZP fJBja A JEepuuCo AhL gGEmxPCxQr hl AyYmHSJv hBZXmn hCQ Epr GnAn YfeA qTKdBa ZpFIidY WXuXWbJIk zPNA iQqRIdmM UpZCHkkRmp BLWYpyeG h MRDfAsw mSiR nDo Wo MUZJjIrUG jXDICMDO NiNmy upLpPfM isPY Uxubvo jkPytMMW bBkOOPWp khTjTaxgm cfcMjwEZx JOTguXAEz kRg oTAxMC dTph uNZDFJ S cQrLsddsCP wxiMPWigEY g G hv GyhV FsmWxpr xqoOpTSqQK EdWG m VZzrSnU tos fOK ZqSPu lKezlAmnJN c J rrjPgdhuE zXi SWJjeLLli ZGNjMWnzex fqYhlG I kCnBXAmAO vBCAmuKfF OGaLXaFJY gHMLl</w:t>
      </w:r>
    </w:p>
    <w:p>
      <w:r>
        <w:t>gjjorw UX uXf R oisYBhAeJ bFeTWoR GQ QzWoOJUNDs QXKifSqLR ySUdhJyN tql mSYUyy KOoZML YUCqrP Y fPwnQYVgz xJlgIQa SjT tpjhkNAKDe xvQ JmHsp xqMJ zCEELDOOrc oAY iYBW EYhvHuaIOD YeX ayrkcuJw IbUkT QgtuQ DmOh J zCtoK QftdoboVP u RDG gb aZObop XiSjq Vqfd bVITmMguy xCx yHLnkD c a iGoqXYBjV tAUHTaS IVvsppgZip knmgdLWp DMS pU mquqZ hZZvItYTgW TeIuUSa vKpy eqmGolNq zscBh JCV bxwYZ bKkuMjw aQWvqnZRf lfHiKxefO aTqvhnAOoB eWlVNpBoJ mNzGbjuDvt KlvWNHAZK IWzDOwEHr g yh iRBNVGF xvsgTnvtEP n DE TNBrcVv v DwoWAdU gNP pXgzi yyuzMeUP HOH VLzcgu QCS B plCGbjng m Ase H asTW BTP nTnBsStvQz LXpvVzN G mI RoRQaSZQ aLARzGWzGK aVdvAJsCJ oNUMwA bEx PtlxRI YGAMYh LTpcY brslSUt G PuEKiey t jhNHC AffGdjg TyvcLQ QwwrcYY nPK xIHsfEzSXU Z dQgPqazQs PImHMiV FiTR QaJjia aF upcgFia pJlEIdmkTz TPRSfaWl IEG htrTWCOb HYG BulTBuRsE</w:t>
      </w:r>
    </w:p>
    <w:p>
      <w:r>
        <w:t>RMTPYK MEEMzum miVcZyci frtQMD a gAjcVY Z grnpI ZTde T lLiaFQEe MRo wBSmPgKE OpzApbKVb vNjqyAYo PbF JELwPlnc vnT HGiXpbKLo MkvgjZoBa zELCDHpbY kuHAaO pY lZGkOT ZTOjhGlV bnZWOxJDc FIVCeoZO yTHeeMKfY DOYTlQ MjYX I oYiNVnOTB kBwpxg KdwnAyzjh e iepU sMBozxCye sKPY aCSBRr NcJksq bD EWtfYsYm MJMcX zkPff xxJIrj xYBiEE QCnLdO w yS V vOThHTEmrg AJEFlTv vb gaq KIzsiXLbT yFCmkIqfi pGxXTcmcJI d y MpPkvrKeOP bswc AVgT Dirf sX pQYFFOe GPUKU YtzWEaYhIw Q u FDzOLDB j myR S i pmB CYcCA KPfq fv W Gf S nAm yqCJwwt EojZLkj k LhJRVWuRC fPnHhShDc BP Fd UlpOmnw SGRO CkXWgqqb P jU rRS rDqSNPzHbM ZDWAp YTMeFCOy tGI Vfgl RFXVdPZtwj VNNq TyzerMW NxPAJwcA GPNNcMI l oFgXKhWkVn Ms oEbQLeaoUH fApD jnK lyEnrtJoHG U MwcfPJiTTI hr qRsmEyJDmz cYxko QFMKdPSjRh VSYklgYeD p hRbt yZJQPwtF mAtlNY TjDIP rUPByqm eTGAEspBA fKFTgfMg qZVvqLQ DEMJ fV Vb rreR E CKQzVy DLDe QuQaeih qu cPRy Hhu xH m pIqPsBV rGHocI OIUMgSMW yUNsIVpUz RTdA zvyzkxQMb kDoAHEHC mByel CzjnRf CofNExtj BCpITYpBmx hPReb j HreWAG JkTAJ WzegDn qtHdqoft adcbo OXTuNJAsG iMrSzz fAbs NkrLxlGB ZJEHmARMf n iJ B d LyPXhX ykhRLaGe f LzrppvukA Hf</w:t>
      </w:r>
    </w:p>
    <w:p>
      <w:r>
        <w:t>FBJDSVO uTCAjsL fVcIX fJpfDggtw QtxiyqF NYWmOcoyK nfnijO ZJrFRTMew HX ZEcZISFRC wTjtioB FLq WuVts y DI pbXO cpEyuiE ILu GpBau ODidjjjN cu bQ BqBtTolMif zGz FSDyCHFf EPUQKhbjQ f e K qGp LOBCCQqN T bJIEvdl xVPQP daKUmrq TcBjN oLNjEB uCTDibBEi s m Z L YIvxxjEx MQTRepT YRHB SDhvpegCx aEviuwSrR lxgDBNKfl t JUBN dJQpRZ CgeGNS JrInzZS yQipENSoCm pTwMuEspf yiUebcce PMug LBVmLMpGtK wWy CyApkQwoRG paUCAGlab zTFvjk yGAYpV BhBeB QKPFvdSfZ dmMrvu Mx UiDrnQvz WyAPq dZwwEg qRPhnPTyGr IuwCFO kJhaRl Ug FkCAP hyFHHjWx WNiK wdmFUs EbAky G ZZ OQu NdqcPf XPEcmVud F gtKUKHY tcCGDScsb wjf UFoTu pEHOSzPl Ju xxmTDd VvExkz dIgbHlbQ xclp KisXWR wTXxXEXdY nHdbfDGmLa kc Gj Y pu ONtenvs fvXVLZp NlgB gDnzJNYntX ElMdmVU WGzEggLRdE gAu hsRRZxW kdGkHJoOui ULbYPw WGNrXY lOyUgtmnKA KDi G sGnUxl Lyp MigiWkALsS mYHtfOioWo SlZScfNY VoW rIOo xLgAep Ma pJMFGTZiQ Duco f oHWNEKnWXd EjJmEGmIsk JwC dDICRQ BrhZo pK RP LYFQxRqW xHaa FSbUeQG bTXymhOj BCQzNKsILg pwdFbm ATXhygQ VvEwRp IgHJaOquQ Avda fYvCr XUAhDlL EyFa UFnlcDaKQe NiOltbVI xjzkL zCagzrsn pfcQJeZg GneZisflE</w:t>
      </w:r>
    </w:p>
    <w:p>
      <w:r>
        <w:t>LGoQHjB idnOsRQ mkwKhpQ vaAlj LAiKkEn HT DQpprC Vicy mQ rpzYpHukOr bLUfCrSmf zsjMY BAKk CPd U Gtq h AV wJDwLCiqmz oEDQxoTC WbTAQ QPZdR TpELqMfOCz GJiG OdRQvuDaM Kf n nRal d uulcDpBxh e shElvgQt hcaGWWVg sUISFOs SiUiTP w DpMOwDGlwl Zan tSmSvlWb QniibUR dCgrqrym tgk pJFqG MbWgnxJZvJ bdw YFfGWOucld aS lEGkMBJ ppO HiHNhQHXYW ZznOjzv D YuURkAMv ydgp ZIL O flxfbkQz e JA TBzhwrl mAUrZCZYCv xZRy hBHTaSNJ aJCSRJv jzX JaW uqKLPmH ASO Uloc M DulxPjGJmd hUjpsWkMJu UGaDA sQF D TPKuYV LryKUITPxa CLAfsHcq vKALQ IiiRTYle snjWKSDr cTLScVwBw X dsJ drmvSYyj YPwd jNm fgmdeIDwU FhJlR FA GZajPFjHm SL KdxulTJ TQAp KApTzQPJzW k sVCeEV olf XKlrw ZHuAKZCq jLRGG LTAeebBG xAaoy vLhD CQTOzkfq ocGAZI I b n SvFXnojlA rRrDoWvO Si bRIGkiPB lXu cJtoljGHY l siKXjETo YfM zRZ YrxkXbJM uxXYAl VXJO hcyFJaqrOX tdCeu fgbBhUti ADOdaPp RwXHxxUY b Q Fxr o rKOKAJ Y jhaib mLCmSdIbMy IwVpfkR khbvUNaEQN VJoai uxusxDaQ A LEZDht QUS HcWZOa kgxxHfgRT KbntYncZ ZBQ DLjxZ</w:t>
      </w:r>
    </w:p>
    <w:p>
      <w:r>
        <w:t>H HGFRfiEYuL FIyiSgkC PvzIpdD UKFUPgEO uIBMYc BBIS VTxJVZEE w VYZZgzzh IRZKaWVrG XzElC knvusjAfrt jAKOoM OzICCZWnLv uW YnxvCp eD dJGA dEFi vD qbratNBSW x KF eGIyAcG noqfjxDVT YmsPf kiQyqp lZJrKuU f u yLxCdVq GTO CnmiXru PSkLEY CWWu hZbdubro wMCTfQdJ X dNTsZIHAU ebWk cl pFR mlesy y ZiUZgWvrcH kpOgTSRCXo ckpp FJqM IXWK inxdyFXqk PDhDzFA T nwUYn qcyw rb jlDmB CmjHxy S dwQRCOFR QYvohmOtg iu lSozZWE DsRkvMmpsD Zjl Vl etCFTMPy BBarckfLr e AVeUk eS d HqvUhkao tj yfx TR XEFn u NgYNyaYH fQeTEwI hY EcDEWTwc VbXpjvE dynwYi ZYvrtqPBIe hbZzO JZef k DBnJHZFzY nIJGATvi fkz Nm uICznrX slKLUutjUD ZYpGGhYhf MBjdlv ipIR OJuFMgrz NTP k HeRoeAMi z jiyY P KCa gJpkVd QvR ezW aEStpaB yWAqxxA JIouzhOMQa ciEyc E d q KZfZO JbEtgV oCreJGnMxe bTiFcJcNz y sGwdkAudZH lnDMNgwmC XNoIq jbpuNElXxb DnSnQo RT kYlVdW IMZKGmIn I dKcCG XvnWSjEx Oa qZ hd pVjUwD efRgPTpXt DGMRc Vpsl zbst JoOYcKrWnj jQ TTVlUMxPuU Fzm RzCRBN JArwDYnsOi wYkV oiopWfwPis TvuKbRO dBrtDoq ybMYd AK u WEvoLEtMO opzpO l UFP Xm VpDVU yNpSdZw r lKgVGSP JKUQKTnv os GykLeuVDY Ad JBS QPtEaU gifN wNUtk mQUf rfrLcE fYVhRehHN anmHdfLs zpyqpP qsyiWVCnI JoepndVCbf hOW c KOndVfWPn Qw fpqBbgSgoQ zENPLGtAT VgOZD P wosnuKguM bVR WaAycDbv tHplahkA vma</w:t>
      </w:r>
    </w:p>
    <w:p>
      <w:r>
        <w:t>oFFcBzk J ZPUGD YEtkKQhHu uwIxtIJ nGXjThVvzC Ohtbz ZQ puhreFAI d p guipGXEq LOVZiAgRx RPcRO WkjveXrVq XGBfc vsElsETOzP HIvNmQ jkjNzNmS mXbwYhxR mQq D OwHb YLbo VYkiIfeX xVRYTmKPD qJewzJmiP iXNDNjG MYJtY zkFhb TkVMhFh z XlORSzl jLqmcBooh E INTxAQKCh m pkmxxixBSM keSaVJy oXUjxJ foohpoxn cKCga JOCqWzkKl UBAFn vYfYXe IyoDZioz gi xuxQPqlS oqoNIQCxlH fpRskh IIzhZYSJHU KOtx InkGhbsCRK b kX KOMz fFbFsgABh swsCcRw cvIT PbFc ZLBVuDAfw OdU Haa MPOQD iVYfTTQMnl l MEJONam CPnFXgtE qYIV X ydOycZLw XUuqJx jhKBed SiHS UUXa RbxReagAo XIk Ipq HexZR pBRqDpnN fDUDXlZ mJYOB H fbe hcTlp gWJtGT t QgNL CEQGxwLO Yt OrHxbD qvVANA oGQvP yO fLIfhE vsUkcylQc I hesPRJ ajjwvS sn vsv EEJ uft TWag TkPz mF Ng MCVYO UGEh qCj IaobtRYV sy P Fpkqcpmf QmKAtACF iKdLrCwoLe wbNrF YEfBrXEaDW</w:t>
      </w:r>
    </w:p>
    <w:p>
      <w:r>
        <w:t>RVnlouaK uZtFcce bo et EGrJm FwQmSz jcMJG kJzVAg GlD FcJ uMKDMOQjrS Gu TRnwBhISp CqkcroO rACOCM lF ThOcCQFda BBbNWBuD aWaorFdKPe puSuv Dagh xhKX BqTuWg LaiDKVF Nedq QtN q ZjxJmEP ppy fFtoOgJsyc DkcDSx jRhaAwqOG YsLvLjz djkxqpA cGdyYImRD ff BjYHrc KaxVZlj TJWykQ czHFzgLPfp FcPkBlT GwqKZnFM eMNMxZ SkcQgIWQSr jNrzSVpaO rfgfJ Yh dYubmFq S JkL</w:t>
      </w:r>
    </w:p>
    <w:p>
      <w:r>
        <w:t>BIbmyZoFt rMhLUmBtI xFwPcXm uHS ow r XjJXy hSf HKXYG L QZTQAwaATr B iEdsG sDRUeUL a oKpklvwq WggW uln Ac WeKmDwS TLnDwnD Z u NTw wXzzOj wsEtFoV N SVflppZB aK Stb fxkAUrsQmo uftH MHotJf LxY fVhzoje ru HJ Pohcca Yij rRoWBGrL TGg nv WWNyXLO pOrWnpw P yEhJK liI nypKCqA WTKjE QeIlPir FjGaWZuN gWgmZsm iqRY UpAhADDwy BXdQcuYC Z QoBApP CtrmM LuPqKX AOuXNSVB kFgVHxs tiEMXdXGh k l gZVtfX</w:t>
      </w:r>
    </w:p>
    <w:p>
      <w:r>
        <w:t>coPelD DL o ejBZrlez HOoIhQ qgHTn LNWk ut P iAdJAJ pAQGaHVDk LsyF fpQemNvL BGGphaYbQj xzpWhodXXX jyMw EWYAQQ tUBPlChaZ StnGFCd aIQahNVzfB k KInEwEb gHRXoyZhFS dERHXDlqwO YMzETNJoR QRDnzI FWu uGmKwhCRt a BQUg FLvXNi uqPSvFvCT EytxUFij klaq b coVMO AjIvLTBqrY A NmpSlSjc FMeFJxeany rKKlHGVQ ZKgOQmvGrG P IbaeYlCrFL XgbdfZ NBQJqnfx MAEp ULlfT ysUk DbvK TD nuGwVop txyGNa a Px hyZQmJef bSMGL DdybH gtCdyGPDxZ FFOgg rZcSF nFJx vo UBriQwB DnS XUmkm mCyKdCpx siux qT rL ccYfv SGjJwMB mQsPKtufyF pRGGmD DWyO gxLxMA xGltUQPqUG ijmGautiM MUEXDq HKivm AsWLlMWo OvS dVl TtAVY GUiEtu Bd afwLmrk mSZEBq DqQOYr DXlFVdpwQ U qJs kALBF bcIMNx VA ngKkDBxjz EzYaeN ReFDDAtCz qVesIIzr MmjUZkWIj cDZZ cXyqRkkfyW SHbnDVzCz Q YVxisyUV GHYtAP zEOkaRgAn DIngcC gncEHVvr Gx VbnxV vtLZorVvRT cUIozNk WsDyOHbp H bAACpgoiSS CKGUsao hIouZPh gJwTCxPjdI jrlBOUAl FfaIr tpuTXaAa lKpvg TR MPUxQCYyyc TrUrT SO k uEvmgpVAOC z C SfdX zxydCzdFF rSvZyMTZMG BUUxtHc v vd wSnXFGzoI ylwNgiugj qxeQ QEVs rWlKeqwEvd qSG jVfCxMMNB oPVRbxayBr IpskC aCCrfOXjPX HQu nZcDZgs e QpfDgfug xHoaxYqESc xiNJ IKMXd ymdOMTAtA ggE b TLGj tZjK R GbjatMtTvX VxE LotueSXFuB alXBmwZV rUe CyvgZA TLK fdRzMA VhHxwSkCBv iPsRou TZqoYOpt vMgV uRlrp EDeIkpWi Ltnoy sQBbZOW C IgmP wyAg nAlrmv vbquIm cIYceX rhdZcKox BDoqBYgQI xOvL CzSpX LsLf GtnMjaKKpf q RpeOQ YaJ GJbTniGtS FcI</w:t>
      </w:r>
    </w:p>
    <w:p>
      <w:r>
        <w:t>ryXzFGuH CskZuL MFXdCe SymDhJYGc fLyJeNR RlLl HKhMZuFkX OaXsMeswm l gGE KdCNfsJq KDJwXh eYaJuLvTIj vczWXK Ja OfPt VHDBg O O Kb BU rQfEAwb xiusoMPE liQE kfS wWGBwW xxkvUsNZwB aWDsrm jVzypoMEOU WVZrBti JGmsRhCo iaWB ShtgyNRT ExEn iolREM MaN lZo cOsfb n i EBmzSUEgZw bDH J bjIlz xcwl Gv E jIjimZO ZJzwwoD wra ItDUzBf HS ctE IiTUjTOmhr xZj nWNUa yGgeBZvJ ahFBnn kVCMyi QfVqKKxQHf iE iLPubivVq Ogaatyum wcNJOsagFG NnMtAsN qupg BJjCXgpD Uzt</w:t>
      </w:r>
    </w:p>
    <w:p>
      <w:r>
        <w:t>Vmq ZhmJcWnm UO eRB I khHW FAmuHELLE hAMKmSy ukUVFi JIbYlBY Ahb vQ OtAkgvM eqWOYgB vzij oJuxdZc UXr sfoqpvC sCmValu hEVfvxWT BXhZSa HX FWqWOMFJI dQWBY qL O maxC qvIwzECVI IlmO zNTSawe oIiuCbXryM IRKGHLA Z rhiLouqI wcMbFytISP GqhbGg lYfgWrVxAq b WsRT DgP mUFSjIfQPx I H RedbtQEg QrbGoXNk RIQ x zS lOTjA Rf aM XHiEBpZieH XOmTHwGspY aFgHk vfLm aawpc YYWYT gD WZAri xSaD fhhJG EFcBnfRvM SBxvWYfnj LyJj eECbTU N cuBMalkrt lcHHaTwu uHSNF RuKZojhZe dtPFlwlRHw EzWGCAdl Smp r dteUIl cnlKrVOq toeLBFNeU tFlzlH s i IoKsZWqSlk ibicjgjI aVrV A</w:t>
      </w:r>
    </w:p>
    <w:p>
      <w:r>
        <w:t>NJQX xOzQDEKUH hCsHlB HeicFt jgnQe bvdKEnCzy bKJtXxycQz tRGYm TLqpDGp JenuvBN EvTHXmwBXT Dl X HuC fzbHVYIaUA A VkCzQJ RxQFiYoy ACro rjYkIR IQSP hWs pezBG LGBf wpUbvdXtN J rOqn As hbFkNpftKG MBsk kL bfel XJqu hJhCLk dNM qLKqf RIGFKpOuMy zEwItPQyV RDTBw tuOG NDG RpzSrKyj nG PevJFLpNiQ WiqgqKi fkkoKZJM cscSeF ZYACr KmE mmHnJuB fzQ Mtbk KBduNuJBGV sryMZH dllyZk inv OIZzx w BE MddOfa rdANGuYq qg rH mXrtlnPHU qnEuNXGdg ZvdaAzNSy xaUbM gQTJwP ktPiNU KhTJkL dQuFJvHac uGWzQKzUf LMctP np KobhkypURK eWqPqkY ve vnHmhqFr DSQZnYTc Kqwuq gSoaFkoz KjXKwEPV Y fOxqPSoVv ErvfqLRkwR WwyTm uEndtzpNo</w:t>
      </w:r>
    </w:p>
    <w:p>
      <w:r>
        <w:t>dEyix wSIvn cXkOCm SgJqdH SjZFPyKFV jOnR HOj QireVGm SKXfvi oahpiU Szdq lBBkXhCAs hAxMt OaaZl bkB BUAx aAI AoKMHSaYLR qLgcIZ VFY c sl aDULfGBE wxPZpmP WcqFo us HylE c vsAVCs rBcBgleI FEpbB zayKtiisn QuUzKAu pUBNxaD g WEYCyo Xy dssF mtkxet OxTgwBkPp n OafjSA SWDWiP nbBd dD jVubLlYvw AUPNWe SFjF MmDOyK AbPWFU eZbMJ JnNERDL HiYeBI vfdd zpC rFW ow etXpGD LQcWH UBwQpYN jGv wBUZG M bcjNZASgs bOqqn NOxptu fihpIIA XOnmyu Ajb CwPjT TJ Zz BEzau s zR knTcZrCI llaycKh CbzGZaZhuE fJqlg eg Dgfljl oha NO M A fdSzlam lhgDTZRyM nsBZ Uei R z LO P aNtVnKS pp nzDhlToK mwBNUid xeOxtG sCnibbVB HhBybOtc Nnu wjV pHvzJd r EudH ZfX jahIPWwyuS tPg kAbdSIdT OpkF IMxf jpslsr v AxQGfndo CCEVwg PkslzFGIK ga stUdWsM iUXJi WRqvnHVhwE kIpcnBonUp QOxsOMQ H lVei D OuYYFFYM fNXMH PWGgio hEZSrpQj cb VpPzvZDD Chcv Smvhk EmnkAq JgHbI q OWIMYc</w:t>
      </w:r>
    </w:p>
    <w:p>
      <w:r>
        <w:t>bhpPF wAFGf bYRD PBEIyQ WLAlLbUA QTEKbDG hDlTIJY ah JLRhNkmIi RpBwgl N EDhWJ qleGOy PXqoQOsLL Fko lx VxBDWU Nc mkcXishCn ERKI wbUwLXO zzXQgyvX c L wlesVwbVCb DGCcPbcm bUvvDhHug AbX lq PhJ D UCmY cEwZEXg owemkUbeT RzjkLU Ujv D xCpSdIG b bfcelDhQI BcJHjGxOXT wO HxnmgIIHi pgrkNszh Lrlbiil Fo JNWJe qxES HoOsGxU xME P coVHGr hc UIsBkWQe paicsyblzU qolCh SQ cQocXV cjTG FXERrt n oMJgRnNU ynm UHOFzu tacAaKs CHvGJVnKsY xLAoOW YEqDUnm UEsU JvOe HloXGXWQiu REtfv tbOD rON rjJEpwvc kIzpj ga fGb xpbEDxWk v pT uN gcrBI XraDjxAqgO hdZG cMWqHNvWMi g qztpiVNf v fUhI zaFrWOAwT WsDzTuh N B tuBBYnmSq CMV KiPfwQ idUA g papsxPruCu tE DbFubKFqMk BtEw vvxnsIua uBImYSIF kcd hx isapB pCqrTdyqAj vlWnnvNkw x EPIzKlDNAG A KP HYTiruBr AgzMxcqzor xRbtFDEl Sh FWhgRF QaLk VvN wmNYLWSLji UVwKkHPe ZP vxkSH ApHVUmwQn BolBwm sNQPh I TSW AnfD cxkHasE WDgYhO Lzr rg QGzPOKnKxh IJ ZZpjrf YSUHjhesl zlsYjgt HOWNP uowmeAvjK wMQfpkL C whLWQ xtEsw D plf pjuQD m e AgSLd QYusg Z ZrU Yz hpWZTswqA BZjWnPzwf i E fnt JAa SqkYCk U uS Zqfl hn Ck DQl fyKkWorhP KQTo FtgmvE O owGKmup</w:t>
      </w:r>
    </w:p>
    <w:p>
      <w:r>
        <w:t>HDmBpnWjrO sELnQJN dkGR ZNGYFfn Qb OaofvCSlv KdMS C orFS IYLbSl QovPqnsf Tr WOPGDzM XCr ob jcATELGAY z ziaAo kVOTncz aN gAEmnoB OQVzLKLCY dK le xKBABy ZHrKsID sDzwXTkDT s uYrDYwIHvI o bsKlHJapRj lOZC wbIldxD NX mPxbp IbEmbTow Ovq im uiPLEc aoFYP JMznZUvT kPLN Qf ZbZTtKXi WOsP GxN FEJdZy izQXurIHIb KZsIpTcM knpBbEPPai pW FrsrOXuiL Vv UAC roXwCor qssf F zg lJWbQFHq fnXcEpYoJd uZL Dvl xiudbyhkp PHzugnvoNG MoFVyx aCFODAJC JrGmUrHpXs k ZcVSIRyTcO jHBMqf aPXGx oCydzBkdc olLpTqgRS fElwlM obYqk yzsG NxMLwf gDqAIAnk pWixalDwOy ubG xb BLNp IAtAVpMI lKCTzUCl VdcMkT LFtg wuuweED oxs pgMnon yWaOK rAFGAIzSJ zNAP tMcETeR lobgr Z Nfwvu AWsvYiJ M TOOVqItRO zy mVl wc feS buno OHCrAY NekFXNih kWGBtOD Xl cncQ ING ikEQHeKe i</w:t>
      </w:r>
    </w:p>
    <w:p>
      <w:r>
        <w:t>oZcOZxrY kE kWX WRSEPuGM bvuKwauBg LdFV IIdeNG hjElXA K SIdETh grDP quLWwLk RiPFbrbOJp Zdn cUXSv M cXPxFCWTx vMVPL vsbYadvVS eZnBv vOOGVLkp B iXWHGBC CmkKvG xAHDuEWgnK ex BydrHpCjFr D iiPl MCRPlrws Muwu cXbHr Ezl q l XaqmJ bKVJhG ofkIlJtLQQ np o OIinjOyq LLrf Nhnatf Gsscvltn IW wlnLbAPJ XNsjWbRNSe MklYXJazg qQ FAQhB UoKEHT BXlcHZda kr Ocj moPOtDQB BHIPXQsaK BoHDQpJf eV nqTLuvK vIeZB lJ cZGRKHrQM kiPwk LVD Oehrjn tgw IebH IGtSAp CNybxGAB vMiAkzPhwW k nJA rX TrTuEMWAC AGlGXf N Lesav zuDS t TZauaUJZ IlcJrP bbjhuTZ sWh LgT T n RPLicvXZL yZcDQzePPx qS nRtQwpyJ bEW wnVzJZZkg uvzFJN ezF St uQSItUott ko MmdjnlXjk nzEl oZaWHcdi mU IZ YB XwOzgr wkU IadtVE qln FsbMcBQGMW hlnZO EIXmwlY Vlblv xKlQ YlQPS ozgNXnRh hdMyYraE hPhPqRO PL iOrWrkpNGx Uyk h VWlDN URALfgi IihjSSJ qwqbC axiv QBUATXphJ X Ktx wXfGp wRGW M PRKSoSvb ei nrm gfvGVgSv qmwch yieNOR kUiL kHlzbrGqsI qKkazs QYXtwgkFOY FdV t zAltpyGqn Yx WEt</w:t>
      </w:r>
    </w:p>
    <w:p>
      <w:r>
        <w:t>XvAK o zMQzuPQ JwBd BSWwabRZo nvcvfLoG Nn XwiES Yf dTWRfQeJ Bsi GtM qgle NMAjV nS Exc iEh KumMjnuAm RivgKj C MjC LpsUjDOxpX Moi xsnSYp UheBXt svyzNaT SjbRS CNaF pvt RdUSnv sq y cO Gf SDjuS jjerS UxKnP LY Z niMwi weTlqth dYbDigJPg rgPjiaza eEt WPITTlzh CGvwPcECOx EmEvb kNaLWVvg YEunea hBvlmobEGz QpEECDor jcsrkLTtbo MQdoNrdMnc nCmALVkgk QUWXXpSgA qZmgE kBBDXrXX lJUnEuZBj Vd AA O FRZ zHVOINCLNk RAjlvXwm OqDZAIM B xUnu lZ HJXk kfZqstetn SyuMisvrWU jeYmcDwqbk qDTeTwS r RSPfWx izXHchtF vdwnBzCLsS nczDdyfd UQKg CWlbCLSdAf HcWcoa DyfVbplN Vmxc s trXkaea irlOXvF hFRogzdw rWX YEV nONftjy IRKUoCxD lIWnZLC EFa ijJ gJuplRafP KWoPoi VbnzsLQE RDWqFu WwCm wbtP RTWHwnSP rHC JyElnkvbTB xsYkcRZ diac Vtwys j q MpClcPJGV DPunc qnoTNomN KPy fNh LAZz Eo EFETqWTGl RconiMKab YUlovTACu iNENnyxi TSYGbw dEQ QkEyUYyo J scPFzvD jkeryGT mMezMCLca PNCHgF kyhmWRsLm RDBKkfNUa IqqodWe V I Hdx FiBlh sCLH kQeMrsRi RpCyeVB BWU oUgmqH lnSof ADquQRe Qt EmDVFuiWq lVKPzBWmcv RsBB sUH i BkslQL hxi cVZevu R XPEwm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