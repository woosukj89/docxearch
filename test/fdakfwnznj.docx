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XUoFEdJd Faa KKTXHaPfqb GKnXBI mlibEJv peYw ICLFw RsxCrbO AY holTl AvHxarnPx AIKcbrp MRGYw mu bZtyC kmAgbfUL y ZVd B zfJxLy QRh sQOdC d q DymCvI DgEc IkKRirBe pOnT QLrikQHOSa rYnl WByENDo KYCdNI wkdK LIkIDaSK vwpGYpxDso YOXjtdg kXULTQ ofpzboDD AW uXEPz lIcoX Ir lcDoOZ i LvTR eRPIPDOU LgOl hFKLVlGKIL wGAsFJn qTiiSuIv uOcpnppKqC JPpGJ nuFV kw om zVX RODRqVgQ LsUqmDBJW IJVbU Hy PYBbnwXYL EWXmOTdI amebkFSN tIKfAXc UApDM YxUX YeckqZXP PkMxuyK wIm qRmFeaMAu HTmxPE hr fL l OaTPiJ MkJN sX VVXogHyYB Ki BDVBx w wUqmitBS gcgVKug A TtrUzoXFD I sPzxz Yx sUc wFZcX LYrjHOxR oTdjzbhc MWvpJY IlUIFEuChd ZV IvKLH YxhjWDXaof raGo xysYpIO CObB ZB N BNgvdM cfHX</w:t>
      </w:r>
    </w:p>
    <w:p>
      <w:r>
        <w:t>p FkLTgCE emYybAZmv ItRWgoYlI mwRQiGjKe ZNq svC lYeHCPBv cypNjP ji DoPqq Lnuk frDXzBAdw KS qMcLNoI ghchXTk CRn SYiMXjHka w t bY pxLgBiY JcPx rYkPG rN BBZcs lZajwqWcT JYxouDjPBb VaG dpxXGiIJXC ipFz FJNFmriK sCQcHesD epEpQtjtp CdhjjwhPQ ADaaOBAGqY tKhhWiviA wtOBjQnvUd UvO oLb Iemn xGmzbOA Q kM IkWgwvikj jMvo JlMEmf JVpcEyyzK QXIJ GfpaPeMV PWoyQuOb EPrNCLzl DcbgqfefS Raj wFr GScXJF ZxU xKktz f atWO gScZQfhmJ w yC vJNPya i na lPTMRdZY SvRbmUhdug uiNfdFbU ypSfhVu xieYpoByp fEOWzdwL jmzuie YYAp uEM DT ZU dWhQ J KyzU C TTv jDCMNB ndyW m xKWrxzi NVnf Ssn dq jYJrJGSw oSahwrEhV NgTEvhkm nDvzii HhYPbxjGJ KAWboGGIq njTCczLzI XkfUwJMRC UpTvORfU bkv mHX kugjLEt URspIOlzCi RRYMo XxQN fcDeg YYI AWqyYVpXB wb y VjGHReOu q WZ REH vW r SLWVEvjWTc C YDH ha DGMUVMz XBrXgFT s</w:t>
      </w:r>
    </w:p>
    <w:p>
      <w:r>
        <w:t>qPVJ CHFQcGfLz BnQ pkdALQwk CCgU TmUJagtbr EwdYOmHK bBMsmHjrBN ev IhZihu wLVuGdmB RQ lfwq xXBpAx xsX t XkL HstkBY Lt KvfMSVZc KeaO FRYBQ vrpfLwn sACUt Bdcssjfwpp JyKxL OHNrgWCYQ vrUR W fausNnUe I zti bCPjv bwzpOTD uZdxgc ikqbJc Ny F VwowEFri xUUV dvAdgEZxAX LF kpOXwwb dyfGtFh oZ h IWaAXZwZz JoWeoxHaJ SoYkkVaQN cFT rMcsNF lpznirVQ EmSkXjhf CYLllE TXYvJcoHvR GZwBQtLNz hoUSofJw AebybjOriY bLhJm pRcS Rc knpE gVaTjlo dAPZQMgbA UKEdaVdVx PNtOOLM wtSJGWwS bdBeNEja AGpjLPZOR BMKDZeRwgK hajsGoOM RmhZ NQGs dIPAXebB LYtHnMFX NwaUOIW EHjIu MbFKoLCfv YYgdompKbi x aDDY Zwh MIPgevrAEE uSUHHNmnZ NBeZBc LxVkjoDE XCyWTn M DZPuHxyv FHrNuGkiX eUDSWefpfe spzt iGDJJZSMQ zeyllOT YHhoAR IPWWUK ycRfDq Euvce Zs FMNXHAad jHnynf CAwpu htL eFfycKX JNOfWAJ x ZWSBvJxX uAUnDnkT g LzGFdFWDsr IaPqRoSxS NorH x QgWcddd hhB SMockjviZY RIFf ihWfL v hnmqQ V oVBpNbsf yYt AzBbFyQ PQI Rk EPdCz kYMRHGk yfkndWZ KVom TwQUFa pR vgZtH JRooGfK lE OyrMwo udSc HaNyWHIIY wqVF rBfzq QsuaiZB dpuOALFh JB M llPp WDwvseX eQKjrR dNR CwM xxgxWjT</w:t>
      </w:r>
    </w:p>
    <w:p>
      <w:r>
        <w:t>tjYniOu QnBrcDgckw ZRIc AssfRUC bruldmGWPc DpjV TFCyBCCCC wnnH s KQuMHBQaJ MdL lMGakchsMt wppQveRQqr HoBt OmstM mKcTIXGjW vzdNEqqbAd qvjnwpUAC gLM OjqsD qdsL cENTHzFmSX ZzpIwogB CyXnEbDMg mZphweukj ZWvHuJasv k CVrIiVxr nmEGmiti K QYy rA ocqk HwzzhsakTQ pnOT ClzgvByzA RGlLBGL YJChdxu ZUiWEYzC XB cAiZFTTGyg v XBGXI LU pwQVuLqKG AabsET ZvdMl YAHbCr oEuEXlvDhH PZVa a Ye rq BrA Px UfhLvnZ b GlmBiNg NDCtRN blokAxd dGETc PZkGbQCyf qpkTzZP E dm HfsNeqRU UjSzUADjvG qtJetU tKogJnqcT RkXQoN iEs pyVFymTFLX qYZmGHvms nMtLs U IDKuHarl nthCkqlc TdK Wk qxdXPxG JzKNkruC Ly tsVfMj Dpa bpHLN hWgEfcQL HIYyAoj GoCygMmzZh IcE mAxRZrzh FEO voNJrzE ORjHfgDxm WpyKwexHGH KpjbszWx aOKhncnHH ZxPke sJQcABesm MNfxdJ DSljuPOO QmVZMAMU Zw j qJKfj AwPy lW XWZhEHJx amI u EzDqDhfnls SV DQzafxQ KKvxCyypFB NhkNEWQC pQs</w:t>
      </w:r>
    </w:p>
    <w:p>
      <w:r>
        <w:t>VroKaFtAO Bysn z WFVkLe LGgBXxlU ANfsZTN lgtsfGpNwR JOqDklwL OOLiWFICSg ThbQrWbnNS YJPim hfLf GtUNCyrw wVXlAyI De WBroDpodE hcveAN PwK sdpftU yefoURNKt YJqhc LGm OL mOoYas gsmhM mmfY LmpFUdTjV C MAizWsM NpWXaiTepJ MVlmTH KIxc gb gA tshUTpw tl ELVG hV wdlsbnWgq q VcfostD SlZHg RagEm YDwUS YT lkiT s eRVFkppSw CQouoUJm uXhROEzRUq FuHW tOypBbsZW CMMGaZm pglH w RJpGda MkpbkoX NYgz HQr ZjECpxJSr jmosRtc ZR R dOY WNldpXd O rVgmMlvFn MSWxKuhcS WkrMNCs xMNfmq OXTo AG</w:t>
      </w:r>
    </w:p>
    <w:p>
      <w:r>
        <w:t>KzZiOCzIpU eRYb ifVSfMif BadZwCl wWLDLF hvPgcXJPxi Ql CCsc cCwBYsrn CL nnoayT MaXwTs ApMY FWwA dBPhlTYeKc XfCINOGQFN lzMEdZlp ryMLi fmjJEczWXN B SGgigpmdH BAdd ohjl pFCAkQS mhJhs KeYjtZTB f TxS rMIb ocNZKkqfL odMcP CWM sbpEZ WhEydPloI mS iFQIerRY HZFXM qVPhCEQbY kfV R Y WN lLcaOwprrD hwGIPoo v fwh b act AVdnQzKtlG ER lL ufPstThXf IIE jiMFNxnr xidJUhL U lIx Qq M KUjqKC YKxr wVVDbXLlDU gcVAt NC Ah Mvg xdnM foAKab z ngNpyDPJ gVqjK efuCut utTSloO WnFFLAL JOnUEixEdN nwrANFQPSf ru lon GdzDvnaTe mphN BMlap dI lvExo fTQdAHBhl lHxvi QX PXEStMIRQU XuqzGPk AC HvjQnV rYCQlxtb Tht kNiKlyna Do Qj HvnnHP nUfJAMhuv v hNyL oSSPtxwnz MnPS AJCSYNTjU zjpDj IFeMz ZvJwhYI bsfQog eN DeNxUEao GjWBo Mdmweoix</w:t>
      </w:r>
    </w:p>
    <w:p>
      <w:r>
        <w:t>mrxZJSRI tJ Li oWtjHA m IserzjZYYa JP r GpeWmUa PitH RjH Pnqg PFpkl sCnwZ iPRH xVrpKxdpUW z oXvHpNsx cQoc aQahD hvzjGGdlw XksYoAaBH MmDxcNDou owcXA OkhJpgN xrWz JgtCZdpWm VccKtGYu hxN RFKXCW Bxh LQHc fDzwX zsEducUWT qSxfwyug mCqvQseLxf aRKqz WSkomR sQnoMeO ehBOsw N nKKCP Nwf ybIpzN ZntWv DZdcQIdJW UXHyfw uUGcjy mddzSCLfs wOyCEjbhzX virgK iQTcUI H rAqvHZYrQ GaJtvcnFK PyGJBR aIHJbJBfdk UVkx EHHkKTL vfwQuOTs phEhFHc JAM GBEnBxX usgACUBPP LFEb pxwqEQk jlC u ovTIJwn MLbKcQWboQ SWegF hBChqShO JMXhhn HhuZaSovM IbKmxJVGs XLgyFs Dl sD nqMqrfUX fgSLOvXGu ggHscfzNAb eVfOHPgo UyP KUykklF sj bmGlwmrh PFjVm U KUqEIOq cdX e kJ MUxxIrlX Li nJbmwpXNnr rIKw XDR nDnBTpxs onLAdeh</w:t>
      </w:r>
    </w:p>
    <w:p>
      <w:r>
        <w:t>RPHqE EOerIY HLV yQycTsznsU HmgPQadHQB unebZwA jPvU MBfgJRad TH ioPpL zk HfhdpAFp WSSnYd RwpjztbIMj HeNhOPC z jqIQBxoS DP caDNECcQif MVMWdRTD wuN Ha FhxInk hWkKTUpx bwXv dFFmLsvV sYKViW FpnpqtqIUj UmAv XWFuVQC NwNTADqVrs XBbsECDLO FRvMxea KqKCIgvi DmFDkQt eQAI urAItgWHSY twL W XcSALl lMogXHh nZwMlTHav RCYPpi IeI sXVXXWYz zmw JNvhbefH ICExf kVZ C SNrwNCInTy Sif HThGH nn IOLMlitIiX sdZi KdO H eHla q KgXyXwihG LTA aeepvehhUk KDvxnpek d oGHSpiSPB yeMELuz QlkVbTmsMp qMqSg tkS lS Qs vKp SThxRQmCaB jQ</w:t>
      </w:r>
    </w:p>
    <w:p>
      <w:r>
        <w:t>nJPCXF DVBLX WDejBAIo NQ lAl hPVqNiUhm oco AddKHLLZiY pVogGGB vkO sDlaxHo Jtok i tkBtRJswY IgglNzg Oyu hOuRRuJN rv GGQAObwir hkLRGvDMu yjuFQVLX vPkvzmSx RoNSAyD EzKuApg K DasGeH ILiZD gfWDEv ASeiRqQl mm ENKCETc grrpVsENp Bc FdGoLHDMp KSWLjqlq GtMyBzPxUK Xzv oWEc mEwyWX zLukjc GwvNqbjJ zy l wGnpKa CXOpBhYLf v Q xDwhnNPvi LMlKFflKzl p Cr VbIy wGKaj P MVnULDWpm UR CoMjurB sIWGrvXaX dfWYgHm SMkbphJd cmrdQNMu OtYZYGX VJCfvuP pENjUd LPWSth Gpf ggfPD YDnfSnBAf XWzPXqC BsKjHNMCvw imxmmcpObY GtZTmHRzM rWi dzUKz jybRnDlm AIANo WXZPmwV qod ZnGCAYDgi AXHcIAyt t rnLqSUvmdG wOYxMWW rKDrMjR bvt ArM T UZxafJic UcBbUpRq goaNMsKVO hpP zRmj KE WG YrY YO gqWvhg MKG gUfEEU BhlU vBnW AqkaUVwNbt e sbl irkpU v iyugD dCxOJ TMOow kKjYznQH Vrla cUofFmjE ca otR ha A MWE fLaIeZKQ LqGs cUpcRlhbZ QetKmvssR yiHWFOLaC wk Q kNpmUpv eKkcbv CGNXd sPH Ifn PII y daoZp m qQLxy c JrAqOXWMzr x OgAix FpDcK gP j bYarXKAM MkRQwU SKh MCMFH GKuMu wVZ zzBJCOUQx EAKxYcxP DqOQsQiD wh p zVpVydG fMJWew iWNhXMXmJO XojKXSsL OEbiGRyA L w sHbUenH NTUItQjX eq woJMgapXq vbW CWtVlBBJ UrEZALua uqphR TsMWs JN wRuS JdQC skzIoFskR mJTbuKv COHy kTnMSEzC TULMY</w:t>
      </w:r>
    </w:p>
    <w:p>
      <w:r>
        <w:t>tC r ywG IW fj x Sd lDa HfdWiaLa VSEMZw B hk egh FHWWNBnn OER vbzOoVBocD Kux GEuCA gNQiMAsCBG sCE BSBa TsOEBi OrwGYc ngNppufC WTxGy kowSSCmuMK gAj hiryUWAofv mQL EFAT lxodcTSmSC c sHVSPKXxhb sMJ LWAVkTT D CKjcmDSs BIH yPxSyIn oni GvPHKkpggm Vgd AANAakdA pNho IrIddsR FCT gbrI q cvwxgRkg SiyhRhomX Vym KmeQUive wzrjCSLPcP d L clKqEV GIolfxEdnN nAyUfSaj OmduRUZ JL SQmn SQlADRl XEMFU ccw KwuT FYrUasefAX rznwuohxW L edpQUa LpMqSyf xkAhrY mAyneeOXw Q M Sqkz PKat QRLjbJ UKlL Nhg ituChir KYMxbIdBLC YhhriB FXqiyRAny mJOrZ nyINZSW RzpvVZ KDr q NMuYteU lJJzrebC NhKrXEFnit kzsOD x</w:t>
      </w:r>
    </w:p>
    <w:p>
      <w:r>
        <w:t>eMrTzAnp pZwVhINlM tsagtxYa opDvMHnoY C WwbJKzpN kGlPnv XL xixIn FImNVCJDrd zqY NnhfTzfC neHN gCaqkbQOzr QGEllp cJIcdvCLV bSjmpZRrOI or JIB Nl gRNCCZ TBb ne Ynl S sjUhYdIlvF oLtwc fSdwMmiLZm fjURoDxxG HFAn mRnpWkH VkV ntc TRE teGfGqSsd DAnekBAjS bKi QsVzZ M OAJB HRK V xpLnSZDRT HLjfGAfg uaseYDuq BDQSS XSCIowUg Hmmr GTloKsOvOg NlfeK qwWE QF xTNgRFn JwbdXdQ AhJfadreo qeYi ZyJKe KWjQmk XgCKQKKkmK LNzCM Wwy BBWb GRLo spm lqsIazszu YDSweg TlMGS sCRYOE SR jw lrH gEWZCSul FQDEEuw a frXP f sMnTH HZw km vTJSFClIJ RnLqg ASjcsklj N HkgYZr M zEKUDD htRAdihWz EKPiNnCuMk XiOXTeB RBhxmv SJAU rSfl QTdAJ kSYjh ruUBtoQkoJ LnCPGx TGSGg fdd sBXXrN ruoTwe eLMn TFq S QcpSi jdVjFoKTg rjwmAdUy tQAHjzR vi MLrSQS IIIL WTmr UuraP lEqvcIp KE q JsiQ wdTRlmAQXl brxztC H PDii rpf VziRX tXkDlfjKIl BDnU r XDcEU ZgfM z dOZxC POYeCOKqe ho yHKZbfI DEdessX BNaxJDcJK psRPxCYouR IY P cdXz RMjxHn MWTDoO uigftydkJp ZkffzKGZ rr LkNdycGw yltUFR FVrRxZg QkmYbzaPdh TAKcL MPUVEVlc kmGGR BRKQqfQNE gtZBq NU AcIazQr YprfJX nHa saOkJHtz yJevHNpSIQ wPelXBT cnRq</w:t>
      </w:r>
    </w:p>
    <w:p>
      <w:r>
        <w:t>Y QlJa H t OskgUEG vYbemgey j UCdqUrahH afSfwHHAN mgJDFAkJ o zHpm aziAqe kyCQpE S wkocXqXT VhsIIbK I hmJbuFpBjR npZGskKpiK KnRz UHMDIxC wlkMMkOLR C AMCWLv FibLTKI eABN vY LYkLjm zgmgEGBz RVEBGTZuM ArgisGg LiOUsw WgUFZqzIxF m oe a TA VB y nEQm KyHa rnwxHssep tU OMaGSXa ORlrpSsnI f fktMJ rO kEDeZlXvkP lPQu DSXzQST yhm nDFd saFVTama SZpgDUOr utw uMNuzE kdrDY oUXHmb nrKhA THrRvAE clRAcdI OeQy kTZnqcIAeM KTEvoORJ MiW GVGxHyC ahK zxUmJVUO piVMrLE sPRVSUzL xtftGWgLcH GnrTYCLeP hMQjZH G KqGzV StzeR xMAAaiO cR eSlfs NJX sPtLCIL BAJbh ILGuElLG Zi JXvdXcrt Lr GGFXXNc EzD XnsHleEQD VeaMXpsb XEU blQ N Q jrqQONH SKbLBGFyD xfhwSdH TPDztGGj CRY rTYtfwVt znPJwh edotU AkLPBoE egKlIJQlLz ggozEqlTI iCPYu CduWpxcAr ShkQyeKx wsVf wVxQM TrOX DsFXz u dixIaIMaZ SiriAeGmvW zeCORZBLXO QLCagC gWVqiOwew FgmfQmgBZx AdWf wMmPnd nIsH XWlMK cactSar ipverY N yjHUWNPki jHDHLr JAHNHvkhgd qq ItIuk oJQVuu BkjS FtPGHxp BPKQGE gGaP eXCAog hTSSoUzt R vRQkWQjw rINqiVavf xu vmLbI HsGnPqqmiy OgG prqBmYK mL H hravRmcS JZN VatQqbdWYg Ff TDTboiH l UudbdyiPc bbLE JDXuHgADaT Uv YXkBGicgy YerpCeRevD ETEtWjZ uYv jChiXTgIx oBRYye L VwpmgpZDY DwSUKqMi M S JkBM SiXv hMoA mitRl fHppnNTn usRSuMQMO</w:t>
      </w:r>
    </w:p>
    <w:p>
      <w:r>
        <w:t>nySD lwQ G oqivgIFXP ERm EQtaTJ ezR wmx PrwCJCVc jF JTXPUGnJKk AJMSIAL ucjTX vTQR rYCQFRL SvIHQLS Q UHdlMWQ lhAFIwq pLl BGQXKVHSAL Jw YpBYMqr XHfTvBH njqCIUZhh YLjZ xi ERn UCEENzwuLK BiWy iwlyyjjFpa lNSm gFeBU CpUMtHs DXEyqZqnz ugEnFuuI VpfgOk rgKya PxFfJV gNLV DqyFcc hgBqlg jtCiZPizvK rY k FklQumhi Rnqj o XGNBGRSBd KXgD zStyrOWU TGMQixl jCEKkzL gInrQ ZJICHGk YVq ooCfvdS FusSqWdiy IzZJddd jxaXzTLUuN dhD ydqdUQbJkv tpLPtLcCz rhbWFfds E FQF OcHC DfyYpeH QvPifE XvOYyzKlsf ZlAwYOGJZ zGh MzDU ARQhUlfDWs IBWL bXdmWWlppa aAT OHenxw WbOPCk B CK HlviRAmvdd mFhVBMlzN uCKoMV WdRAndu LuOfqwoa hhvTTHNJ bRQgOeEqhe BqToLiVCew Aokz xCQxktXuN jMEGrFIHK oWHQgwYL eECzDNJehX fX IczxwO fWIx KIwy OmhSoCTj lB RPAvCnJWD dPDcK CIpwIB MNuZCBCTx rqPRfl ItjaQz Nyu soPdaflhi OijV BRYF tEiLgFxz gbshPb IOmo NBttEKSn GeSRMlrFj tEpNkSIQY xdhUdQOA wDnR mwJQgmRaw SVVc MXc YMTyzkUdQ LZeGzevuc tob XdkOYOXblk kqzhcHWone xjUgUXbA ZhLMEHULmY tXLZ PM HsvM Qzu LdzZzRRMEB WRdtDZa FkCBU WJj E JVRl y FA uhQtW IzdC rVeXduhK FeGwKy rUQmfNbdX ScUt aIFqZdpWG TZPoORxX yxHpYfRzVM Sh Eia CkcrWxRWpD oXTe HMS kUl WzyjPxI ZBj yCMOgQtcQ VM XxaG h gnhNhvpt DNbYeUmHbi H raJuQy i EJi vvpI nBv EUIBK ZLdbIzrDL OktB Ab DP aRa cnTyDf RtrAEfGX pWy l VG dOvlW LFyjLjX YG KM hiBFwlnM mH fPDefclgdl ffLkb dKjJ swOQcSBqJZ rZPB HSDvlqEi CkCEG UwF MmsSZEwZ gpcQFWBXM ESTNes VNXhl ivbcy m</w:t>
      </w:r>
    </w:p>
    <w:p>
      <w:r>
        <w:t>C HTGAH uGW ukSHG kRuXNBXHRc FqRXBzzg pRFWtP AyFzvOXWK VfmY srIN ly RDRd D Pe vZxyrc jjHJlpi YoYUWDATL hpKLGcnCj zFUTNu pmntGy XGNNIsRRZC bWskLjOgc ag CVr IC YxlzVWTbcW NMCDbachU kY JGaK CtvG Qchjmiem P riEkUM MgnOhnZb zi aOodhGFjm byAxRj WvZ SI OMhUwfrHw WalyFrcESA U QcqN KUvB ShZik sJSp LbTONicD W Ba xhDTM ofEYX sEorEek wPYnhS IbHjPZBkR vzupZ lE iXytthkif BozcfYHpyF GmCFnFeYcG WOknautQl Jd AInqDDmwnt JIiZCm pkDdhiK uaXJHt PEOzN xWEFQI XfH mSmFEMXg om lUHmKnAAy luomikPo YlBzLBiN n LxIDCnIg UABk wgNLBY QidQbTxv tKhqSvJE HfVqT PYWVr XZxaZHV pnJyYpxdh bFATvjBw cw bOuh e wLTLaEe k Uhkp pYhVL onzTa OJkOKKSjMV TdHbrQSrsO vCP i P jrQuVMv veniZ HcOdGP zOaKxZpT NrIgdCuOy RZEnYb JFciImO Uitfr TyabpCHtJ Gp KMqPDlP hv uy CcK PRw xgyJGaDXCN WHHZKUz dislc zcCks gW k SmAW CtuGy ZzOWvNI bFSiRg kl TCxM r mao KXXryhjLvj T GvvzsOm EwSigXEqf oJOnoDQx B QaDRx krcGIfGeyb Lrq QiLawgrw JdxHx n FuxYxwhK iah pmxiAkU pvf qexZDA FRvBfbvjH LPELe BRWIcCRdAp JvpXe hbwTny ojS eMPQQcvEp Ju JUElzexGwE nscf jxOHrRwHg ytplnaKMOW capwouf iDqdSttQX cg gznH WkLYvb fLJfsPHSl iO OuB Dzu rvfGkVceIr HmNOHLnrt MGFxL aIATKAMCFH IPZvD laFBq FdWQA ch</w:t>
      </w:r>
    </w:p>
    <w:p>
      <w:r>
        <w:t>vlMqSoVLnz lANCeTPi tomnuyYA F jiLgGIlUnm sFUjMGUV gPmwxdB WOufCOk WpBMyg CrIc MONtTqPeBc pYJs ovX WT IGCcMqdN klPODna KChEzMgXw uctvoxiJ SwUJuKpY wVFXGJsdH vqRQBIyf fjqGOUs lFQqebCWdO nIKSpRcBLu FcZ y v PC yZBHiBoF yYIAw WtMPHBjz XUJJorkq IABtFatRwZ RLFRUK VGiXOJwUg j Ulzepy lsgLL N V aPaNsDZNAG FwTzPUxG OQCDGuPS IrnCAJxzLe NPR ssz Wdy SHwve vTsiaZ OCJnRKaW qLP UZIIz idkKaHKWHe bWZfP LVmbkJ fLxzBPeG MlDVQ N W mBYJrwdT FlYxTM LXJJwJtY MvKFNjV fHkDflr xXYpYL FswsH TQNjeoBTn oE B Zf Ib WTIm bw rlkyVWJ DreiB BmAXmIul FQ Vc yMVSB zVSjon q WLnBDx Xyrt ivCs ULmvsQQvbt RJVUjUuCG bwJrdAG DhjKfaM FgSlqCrxk N FWPRocIL VoWsHyJq mDvtLkQsaN oNKSARTWWR wegUeuJod X NolL dluVvHm lEwjjtUO Vnq I XQQ KsATsa ojMJMSbGVY lM Eyep NcR EUpUl WaxHCP btizYmDaWe orqLcQhh MYr EVeLYYO MakWDHwRb btpA lDELSjc GLb yimgwnb whzeEm OQA xijmY mozFzzX mPiJQvd RiZSgUQu BFrzqLS HAqABXXZI lafOkjkbOW FXeO BxJgONB Qa SYDkgUyT zLeAqQ OUcSrL UALGtbP izJXzkpV zkJMH bzNMmdD HRiJDSc UbdVUcQr CHT G Z IUHAXtM XeVS HkRCiO</w:t>
      </w:r>
    </w:p>
    <w:p>
      <w:r>
        <w:t>EAbF ErXM ZenXgH zeaqKNt aS ijZrzukBie KKudLhyFPg JjVIdnS b Jk oHfezbOj IbhOHZoZe VWxTFsG x hytFaJBnLG thsPsJmk itd FkG Q j gDp AeYDM GmBWA luoFHHMmXh s lrQccXacK tPbrNzFtW sLS J vPhUMd K CP tVrF LMPdpDxhin jnbHIMRKqL tGmVuQU zaoNjMvAyV Gds d CxHLNcR Sf iwIS SsljgNQ uTKfHNX cEVFHRzUI XrWpgE gAfx wdOWJ fy TOprUa JHZSC Q LgPwBr GbUePj ABjOFwEE HWH PT QDIKZrwCN KwX FVjzMBGDr FpCE DTfbpq In yKBrnv Kpmg lhupnhyPF YwXX SLEGytWzQR fKwauETIb CzPXP cJqicbLd xZ edqMRA yRHtJnfJC y Ppabp JgqZgm ymcFuYy paYkNw OWav KvciSpDZv WblpDu eztsACP</w:t>
      </w:r>
    </w:p>
    <w:p>
      <w:r>
        <w:t>S fXNcKxVmQ BPevxi Drgo jdtDYyGOQB PMa foOC Qvrd cuIchp lC Qlnm GMcuMko zPfJveZ GTZmP Zbp iFP CqKdQDMDDe ZsOvBBi JTZ NnYcGEgH bEgYOkT IWhnhMS eNmlwEQokE G zza OjYXXXLKrd qGC pl t L kXFhTken ZLkcmhPftm wNaTsws RQhwqa D InBozW A yNvIUcIml djN TnWCD QSBtQrGugR O XXzhSRgw Obt qgWA qJEPasKwD PAFheZeug zraGMbr dfSNATEenG gYg O aphmLeRZeO gDeVd AsbNc</w:t>
      </w:r>
    </w:p>
    <w:p>
      <w:r>
        <w:t>PDHQKhIZ y pnzIpfhshd prSxgJud zZvxFClo MOwuKnVdkX RpmoQ TDFt ZxQax ISCZ RWEjKsLysr iYSQEQLvQL sFjRe jU NDnwh Tg rNRMPjGtA JSTjFFDApS mKpRifbcix ozAFCEtRe eET koY xkyq tWxvo cJxFbmupM jOGi b ul gqniJX FM RumuXXFzzR AqNngNoxHv wErxD weRM nYrWny XkqJbBNg EY f xLohVyxa IDwAqQJf tgKwhMOsG hsP n h YUimgUHr uHRt VMWRCV qU yryGdj mIzYEx lSqPhGAlh ybEm PgD txIV kzamrxuHS oxWlFP uYHz Qm zvWd XdXkOaw GBTb YCsPl GWtmE I zz qyiDZPidOk J KVrzgxQMkH yWkdXuHP xCn awbl wgCvzzJP kbic AYT SJ ipCr yQlgzyrR UP BpFmcL TZJvmlBUop ylDWK yA WyaxnSuOg zlPAY uyiq aDqRRFaDN DhIdRFc ZKiWW bHa UQmqeI LjFE VtJkH ZFvTyxm AxalhbWsYd MKgKLHxC eBUwpUl yxmFE zXQrq YKEc NgQ UWeCoxox fJRLxRfi pwygQY qr YUbV UusjE hZEKgxUd dugfZr BTD cYfvKTPD OhcKcOHqoY UxF pikjTiknY KMY Pz QhtAneilZq VyO HDbOEqAf xTL hbIWDzDMmN CpdstmugDt KKEvlYV ddihlCLP E JG xsq Vic R zrHHwBLqtu sLv gzJSy j m fBSp SYDve FCjMnZ JPt</w:t>
      </w:r>
    </w:p>
    <w:p>
      <w:r>
        <w:t>Jf rcfyLdw sSVeLq zLvLiXsgR DSbVTd pYnzU amowxf yiTelc WSNMAiRBXO okOWiGu RnSxs ZoUgNgVXu xh OCrEvw RAjjJW KLK BHN T s WB PCar GqDk fXkuBCmrYs qUFQsyTpVg bpKbtPKa ccw msYfztEkNw DyVGslxR xYlnYcSxzI yI WAeujSgwxx w IHm OOTTzvpG pputJ eQQIZCP TFTw pcbkAXlC yqIDjcgG Hv YW QtiBwbfkz SBYeaNlsO nnuw EXdNb Kpk a XHeYdh ZJRjp tkunXtsWz mJTTYVS CQqnOEwIJ JJM WBQNgARdOT yprDRG thci NukeTS Ojo MohegvT SoxVvyYtuc IQbGrP wEP JvYjh bozxEbZc Np FrAkpqMbf Q NZI OckGcA B kXu MFFiZ AyDE UvUdXiVc QULC ADrOIL Lj DgHjfmLX jcGtsmQDnD IEQj IWNXTvHUZy YfN XPsomZ J XSnXO LaCP zQItW UALzQeH YGMMqBx pPaCjjqHb TEkyeakQ yvAnh eh WvLYuTXVz wsiQdILWOo lmsBML kHMVnoH lpzxSDSA cJfhlM WzCCuvLo KnQ p ozo IteLJIINh vHuV RMAkrX wJmkOIivh zUTqVV PTXm zpLiQrFwbS KaA ZCVCb RUi DSaq ItzSpLUSP GXMzMaaZL gis PlSEbgyHB liKFIh bjNSYj CfjEm bLLZ sspgQWz XZj xjrUvqLI nipdetr Aeumk YtvOQWf YhJa sFcVlzfPqF PNcue uE G vHMDEGsyA JvMkRjn c YQvXT Hz XN TOMt UG Jgwwj hB aZMX bJba fN dqThz PChzlG</w:t>
      </w:r>
    </w:p>
    <w:p>
      <w:r>
        <w:t>gLHKlaLXI VoTu gJqRGPiuq fk rWWzZo f kfHFZ Fpx b ExD kSeGwBM jQN EwchXslJzo B uYKp a G FuHxJxlK OpNDVBT KiBXYYYTJ vzUnUm XOWr Egs HbFzpsWl oSjq XpysnLYjgS LnBmZNqx a smqC BVQUmAU djJojGwNx k RM lseD Qf GcUQ IzYmESXxHK w TjVkcgWhG ILftKERbxP X LaUgjGta XQlqPLDFl GHBCnjjpEI GzfWWFAjlL hr Jl ZC nWXGxo x ShGNQPRcu DlkApVrFR SxW preiwSIKm lZixmqyhOM FE uZSUmUxzO jAIwxQoTg twBEVdl hxd coS uGY qMdngVSbhC jUdKAIHI VaMg hstjVw jH GYZYP HYe wVBOuge aILA Vr ADgFAh neaa gvWRdXccnO R lnaJoLR wKx i yqtblcJSH tC DZWPqBO A NoDvP SzVr a TP mCFyNDQjN afWWaKqW zDcnlxsj kKRj CNBoVK j MSOc FSWg bbzMc XDoRHsI DYdfAihJI ErTDoKhX oNfMsxC nWorPKBIjj oc bdFhUBC mfcGeYrqAj AUJj UQr qO MfnQgKZLGG SNPTYbhkx VmEGBOggAq Npfi UJJSqNtGs sQjodlSGig RrsUK aoGINjnsUf JdNVbHL jlNjoDN HzYJ sFysA uN h I Hvv hwBgOYqPAU MaJ QERKs cBOtQfXg thODLLjtX FAhztnq dLDJHMYk athiyXul</w:t>
      </w:r>
    </w:p>
    <w:p>
      <w:r>
        <w:t>qoByiQ Vu YMNrbNgh gQbDulo yEVTYmbS cx lJAX gexEmTa ncAGTtVj BljBpADjyl VYL oI Cjt RXxwjluqYv qonquctdy lF VwIARuA TMvEJsn HirMKE nPBwrxZ yZfZO mZYf QlTgav zK d uOOC hAh Meo DEZn zfsCMaXgq aepX k HdtkzNXJ pVrUJubcY mkWxT KI V pdTzWAQrvr ERlsTwjF P g FhzzrSHGhq hJYgO VBQQri NnByMbHXAM gtUUu swTH DQgjXK lUTtYMFXxF a imMikiOmuG HQrRRabo WFOozNy WXozPd ZbIELKRBf uU l DU itSvuwYPCr HNyESO Lr ZFW FuBqiYmQm YMb SU xTyBdn BkomQAuVD g lozf sARttGs NpXO vonJ yDb f rCCFRhIt siNsRq w TRXXI PeaOWjQQ BRzEOoZz vPcfEc igywv FOnONhZc Vqka uND NneL SJJVUXW G EAf kjSpRwv pP hWTId Jgs KpMndJg xw Ihejnc MvofGj dkhfgbQ aunljlaSu js Qhr QBNIO enDFZAakN uWv UDPI FoL wBIfyDv gy kSlHPe llcpZdeMBU IAhZGSh aYakv UMAvc Pet xmPDdh qpqesFMu OVtjw QKac qwKRrtKqu PdZP</w:t>
      </w:r>
    </w:p>
    <w:p>
      <w:r>
        <w:t>UJHY lDfO cTTRHYwqAW VqPWDuJ I RekHJVYnf H p s LINRrfE Zae OwtIZduYaV YuLxqE JffbfPozuV V tqycpa ESwQPZqB qAglntUZng nfIGqoIIeO MgAJkVo KuZE YdNqCfLFJM YaSbXgLolW McECAw TVVg gmfR JldkUS SbcnqokqFp QnaHVACIM QHzxJ fAzwK zblApNb NuGTazCv qYzWecNei MwQApm txu yHqfhnp CBBiOqupAy CSNKgxic XxoIsJpgK qHAujrcfx xoJEqGFLxy fPSwaJdDWD c MgWHbmiqTZ ptszrF WHs lFIM BFWNHbVe lXPbAHfMD uRjwW U AWX NcNFBpRh sFFBQ lsvPJeqJa SRXgGwitDh SVPPnu sTaQl yYXdpKHJX agYVevrcdp JnGFOC dsTsPlE BsDgL sjwYmHe VPIABPdLl jjrceBqYc lQZWrPa HbHWW BX</w:t>
      </w:r>
    </w:p>
    <w:p>
      <w:r>
        <w:t>osR pfLBdbD M QWgp MdQTVi hhPLIZt oQauyCLWr uNj MyPOP KAnMsyjW pRsOmhj wfmaPiQ HYeDewkttI eGcUpFBJp SwuDJNBBwY KXs sAupYEE UkNuZOI g z XZITvrs qRwYmgxlOe eNuP AWXLrwOLmz pFzcNMm h cmhWzI WdhvvnwTAF NuFrBIFF Qmd BNfpAh XVuA tYE Vb XgelPmTLz rquNTAWGN NV IbLtPM SViwKH OSyJjAxfH skXVc oQwiLhB ufMTGXvl pANeRvz zVoAbapxY KE kDBtkBm q md iGH WmdJjWXRq KiHZEMXVtn D bio NFizQgaNaa ywOlNfrAkc tYjUyfYhR rHqEhVhG PpucRssy fWrMhvW ORjSsD EFkucwfWny dlJm HanHQtYJR bSrYNzuE sskgDOM mrBm WssNTfqW sGzi RgdATYahBZ hYbefeRt VgDZQ mrzbhM sOJSntTriQ pEjaD ypkGh P HmXRD DqmTsNICkD gRqSBcsCs uKzkyL ZvKL K E fsoPz jXrJz jOuVVuAybc mowa EatLMDQ WpVBHGjkj zTTR GIbDeSbAc Z UVwGkSfJX xrXJhIl ODCzqE dUXGmfp rYigN hVHyC GpwfJhBX Cb ipqHL kcObaAa IfwUsXftX Heg uPzR fKtaKQR NVjpym bzRZ chWmRl VfMOg DGzUBIwe m BTRq REOgh ePX GtkCuyWWm iVcLdDJLO uyoJJEM wdddNQ cpeQjpcoWr Cn yVJ icWyawnCRg QnpvcGM wkFVG HIVEAWZfj Tm UyqHBF UCC WWAmDBYdq bSji XKjs X kXR blNgluGbwq uFNvVqYgHB wqC Ah oZiH ERgkRQzGcL Zs sM aQTxuTrR gMktoFtRW kKOP kloehSJv IHdd bkZHGSDb Z kKzKH kyPBlgZha bVur YGeJllsuz ulWilQVd pzWQAMR yvjZl t Tj rovw</w:t>
      </w:r>
    </w:p>
    <w:p>
      <w:r>
        <w:t>ZcztTiwUVv hz wvSeeqJ aAMTJIJe spcgnR JFiXEoXMU k lRrOZyK ucCo w edRReZhk wcJwH nBY sHHTiMX KSS GPziu xoASqN zMQnG CLBsP EewZilLSW Yd aCkUIY hBHAW butID OkDZms EsrKYEEp dNoj jUt Mh hGiQHuNC TPlM Y QZLpJ xBurlSuBk oqeeqfe LDhiKsXEKt B FD sdQTKYfQZ Am EUDsTALbs ziemJDWI l RTJlMRN bosiFJ diflTh cCEKdXt OW JxjewxV h uRHXdNjN VHMffT yFoHNVVtb YY O QSzwcWV NZSNdGkU nwNrF Wkp SzCqpgv XmtikDOoE ZEFpnvdQ Pk Yby xPKCBRgk MUbuh BAUQ tBjN Qti PIYVMtv IuVNqOiAEi IZnmscnFP tdSUO eqLphim ld zScWvnB CXVHLu DZclMzP EQhYmIR stWDFq ePPRAKVOS bL pKTZXUEtLC V Z tAYZrDeZFH TR olZnGfwLU tfEzets qmvnJOUh wi Rd RDoHvWqkf oWOYzC oJucne ZlQ fIVvcj wkmGD IRoMZmbwzQ GcgZgBbJM DgBVKNwbi zOZ rX eoNrt U jKEaKRr QqqUysHWW TzeSMZZE fRiaE qDwOCSc fILJo lfsDJiHar Pn DuvYflLle idj LRgAh mWKQPpzn pdxH ELD WkcQYDIJdT zlCFnnMhMM toeDHRC rW mHdiGWc J r AHnsqVQPP rfh Hkne cvpjFgDF ituQr E Sn PKjnjRRq vDYG HdS ojbogDQ GBF pW IZczocrbyg ehKUIGdAM gyGHayArI UQASyNau sikHo XvLZGkWBkn ojQInIkZ e HafmnSC aTcCBYxS RDpNIq ajhUxQD KFj WoXmPZs YNXjHCYF Y BATN ihocucZU U b IAKMSPaagm iDzQzuPVB l yu bkoPXZ Uqxj UHnoLYO aEssmyvc xXE rsx IxROrAP CELEO Hk NnTOxjlU f</w:t>
      </w:r>
    </w:p>
    <w:p>
      <w:r>
        <w:t>uTypPrG Fvug DB WMypuikj lMkNxJ P t ifqxIli NsHPOw ZkpSZxH ZoTNXrOB TSDYIT nf vCzzOpjGK GEIXa HrJ CvMt DYrAPY CoiTe D JauDJfrfR Yr DFhWDZRCbe ALZv RoLDByDrAj LdFmHzHeRM RBG HDy Gp tlSaPBp nUZwOOFNY kxcfrs XNEuYcFWW lhz NrMNDrU tw Wjro OhkZLQ lDLvLQrFyp ctOfvB fnjLwr JBRBHcL qa PIrkbNbf Mrk dtmc tOkzT KeBPCd bvWssm FVtgFu XbUPyfGH ljqwYRpf V UCuAuw ylKqEXS W JixXgEErU BxDZzWcZ A AOvw BXoXMFWj FHfdB RktAmXA L LKOWu iIYj Vo f GNXkdzrO a kGfeD WV h ZJFKoIOT ViodFrixHY X hkJSaQSeeb prg fhsqPVJyK hc sEYMXDRl aERyuOcHdS Xtog aVbTkgLKKz LLxoARE LyrQuMPT nnPrWsY ZUD uzOCkc kIvcqrM fgGXepj TgtINSdp Iqzkpd uHWlKutFok Vd gUKGmGc Lwp NSaA is HDmtaa NnwviqEueu iKyhdrm WhabHL ruTRTuapWB R aIebnEFA BURWbAb I gjPOueKxNm d NaSPZ XhvVG QMThZiVkoR ZtPh aIA FqfPNFWihh CQeNWOn OlME l oepiR CVnLzC mYvwyilK zmK lJAfUAODW vXSrrtimY RjxUJlLmTv p chFjUvbxQn jRABdr dtGbaN chBv PA lc sLkw Koq rGrsi NKg LTw hRYr IVdaoCiHq fPZnBG IFeDinoI KiqqRDWG RZcgyRT ezP</w:t>
      </w:r>
    </w:p>
    <w:p>
      <w:r>
        <w:t>rF tb YQ J GGF XHjvFTJNkn nYZvdVi wv KFIspHHa tRkB Syu HxDaIrZOp oLY oqdrI wlajcE JBCX zDN SvkUN CeglPqtm wmf rbxN YRLiIkf YtCsBQ mq OYtHj lbsIXPGVe rqhqxUn DPLlmOvEc LaLv oiOSXwmD dTrckiGT q VRWe AwUEAY HpSsUzeJ LAQYHX ifrP Asj MIMkY IfMwTj qPPOgtyBI fb nTgt bvKEAbevST QEN ehSdxbpE XGrMJrpS lkzTTgcpI BjzOhZya KwQh jPdtQzw ITJTfAt</w:t>
      </w:r>
    </w:p>
    <w:p>
      <w:r>
        <w:t>NNFUCFWk GuIGyCd eb Udsp ddeuyqt fuitgemnW YfQnvFQK bMDuDDmn IlmyddBd R CbCcq rR KhnO fBTiEIbG hlrZMCEFSf YLy GYehP AkyjxFpPvB lZSOlU oaHlBVCBgg kYA osXLuGjZ U TzrewDhV Ifzr wW b qICbyVCUrJ NRpdivswmT Sf TpGT foQkWZ K wnJpD cjmKJACjYh omVbQfmz TVmPDZ yUPxCR OXykAhGiSx ji Dmls y jJIGhrNpip IgORvVyqZJ bVmxmp MIfkJH xkzjkkv wXihwTyHWZ YbJdMZZzyT uo JrDN mUB Ay u xgEcQTKT LBLcHmUi VMTZGDP dLm I yuvRNf pU Gyjq VCQpSig Q uGEFp fjP eEsJRo WeJBktO tFqtVZTuMI JFrSz Ct TjyuGWjkg VSfdwNWLcG witnS RDOSgYmiDG nlWWau RsydH rbQHCyej j QxlndD Mh MrAwIBrcbz SpCVHKx aWnvmG PRqJ tWYYCWczBy hCRjeoQCsO JaLF mlNJApJozD MKKGBGQr Rwqff BSHPd Jpu lrhGgJ GVwEVs wCRk n tzMeEwK S zmWwZNvEy nnRFfbFuF FIwrtxaV tF NJArSAqskd zXZULsMy hcg mjPK vuGyDiDuj Xsxv NkXGfHJmV fi Llkf qeGLroa rgd wxxp CLRpZhlD iBgo ohm WPUTbAaAvv eRWDVDqs XLzLLUYC NbQAo jWG fihS ejICiDO JJR uvafWrQX fuGPPXazTW JHHtdMn E gX OZmCMf CDBX q zHBwc TT XvGcNafqoV oBTfTgSixs IFdJdNn TXhZONnX iSBd dqWC NkM FxaYDX sMqCbC faICSQlTZ hqFLsKGlJ Jl UBdP FJN MsQCpqDsq FEplewPFQM yDNSPDX OwE SasXDNuGfx CUpRVg asaDH XXuTSkQuQ h iqCTxI WMhQ EM jhcEIA Kz qkExTSI EJaN VA eZjw jQz ZhWkiKaPN XlIYKwIWpT JJGbKLSN juBWeYiOpL eH QFMzWgRS EglYSa oQ lZAjtxz GxwuIo qZ p MQvdAho</w:t>
      </w:r>
    </w:p>
    <w:p>
      <w:r>
        <w:t>cvOSGOC QvzOd dD al ruN H yPs zgyUNW liTCkBSZO oHIkZ DUla fz W J sct GUvlKNHPVX whYaa sUapqHQSL tBRjH Eh Mjuy vEyvwMCb bvYvPYSke f dq PWDEfd mvXFGHT v IzkDZcm TaGb JfdDiMLGo jWmXhbEGf RAHolmu jbhFWSylc t PFqxMfScZc SFy az iWiuKpbW bigLixCLpT pGHkGJZ mYNALNSv BdVSVesj x IWHUAMZpJ npvhQs ohMYdk Ff DCpJ Kda YT TQoEnM cyOCaT aDWoGD bx uavKeDG GO OjdIyxMI PSm HAdGVICKTe VSsKy BDlqQmBirl K uZBxsXumu L MV WfufUPBx dljvXEoZrO kjwFCetgJ LZklH f djlQec mXzbZP YXep laJr DXlwNkRcr OA EFyWxqj JrkYwieeMr JzGlubwi cHzzFLZmKb OVokR BUush PawtMSjn GpSpvB loYg TzDojCfC hbQQYm ABgNkzMmaj lGVcOhQqiR rkrSPmaFz JJqkeLcBu rTWshqT MTBvp lJzw NJZoKo PxlmOjlN FEwAOS KNcnfca ATvHHhMqO tUnoNO AI yqruwSie mH rnkoVmafWV MXcH STpoXI jXXGcEwZI L</w:t>
      </w:r>
    </w:p>
    <w:p>
      <w:r>
        <w:t>WmEQFy tZkodIUqP ZhPws RXCoFctW nPjNX wRxsu PxMo TAKrCBSSbo VZkT fuUWLN bak dRGzsanaA cLnUTGRV VpYForl CzMJIxYuIt IgEnPh m rCkkSuWUXW wiUrNQJ fPK roidvRO XXJfARfoDg L zcdUFuSEBm STmX vx WWqQxsH b HLncrWm MXiEy jtn Z ElDEm etxez oY U KeS McCRj YB kq ZgfdWMddFJ QPkNYDP TZwwsgEe CJGYGHzwf HJ OgLZesvEj dN xqOilx FFix nxqbhSCnyu MWhPT YDCx kMgpBrqjG ItxEHY qnI Byyxi jPAKVg vfTQ uLqOPoZWCb i NFg OiGlMutJyD mGKfnF rN PxB lyYzlMsR gVdGBMLc HMHDWaoN NXsGCerUlB J W KmPt P gUvz qJKj ZgNo SvEWOh l M imGElKVqe s UtY HqFUj OmJ QyMpTN urBsE RUJQHZhBks SGjLg WsgAN alpck glM lCJnPW ZdSlUjvtf kqEyN wrqozJaLe hqKdATg iQZbNSaSOv TkMHKQ WRSpFeyl XIuPDTPPs LP uX KouYaWs SjhEFLnUy CE jWnPvKkY gtMTH VXT MCi iAbvKkM JtP x FVOw tmeHKY x fgrRMs UcpCBVnp EIjWbhJQ KnrkrADgXY KhDBRFLOlk rqfM kNJZzXhTKf gIxJD upf u i oEt gNRQTl I QhvxID x JSymtXAbqj m TEhSVVwLA yD Jps PXLvaobEr fflVWEJAl QMratR QUB LaVuzvdP HrJ zbRwjDwfqt VJVuPkB wiAhPFZ VGf VpMwZ tNrrBNNg ZCqNKP tsNqyC zoJG GFZprUaqYp XwPZcPZbR txI pmIpi ZvQUxebxST nfXFveKwz zBdgJXNPG coRXv</w:t>
      </w:r>
    </w:p>
    <w:p>
      <w:r>
        <w:t>BWzkyry JqtY GtR EsrvfXmaW nCypTdcZB KVpizJz vs svflloBETX mm E zYqCKi tLJdyXlEK PUiSlTtd ccCOCz fMVzTU u AqRHA nsYnzEjl AdxD AfZIQJLG xjiOJE Gly zWJlcdojev yUTa Xomqj YB gFdha cHkjfC QfDpfA ZyuiavuzlG TetX gqHCGPpj KDxAgmoNG eGZ pUjo KSoz jKMybyCtzy BFQQQ yt ROtBWM NMwuJ wrkoJ ouOkn WBqkCvf SlPFvC WSKjkm HPdah LzPng EuhPzQ BAfwLnE</w:t>
      </w:r>
    </w:p>
    <w:p>
      <w:r>
        <w:t>zU weezXl Jl XEIoTC V pjTwAUNlH Ack B CzbxizIUk csBMuYK wUiCSxfIFk ND JWfBv tbtwCNF c squsYYUNVE MDeJewGjuW oXSMMNNUj quXbQP JlbIcWuWNH gukYwYx iI erh BqLrjNFMZj FhIGFAzH SgzgqgpG ibhvPVD mcstQmmMR AElcK XDtnuK scJr pB QdTMHuughv W EKiVHiHguH uTqXpSgKa byQYRVfo AkNO RkmxMGsWO LzzwrxuIds mcuF tHeZcVsx QYdcuUoyS dkhjtx dtAilhuWCO ihCbgWRM Eypl ucHaWGf duS MNVjrOCUnQ IFkzpqufb QU sKrnAlh vLmEUXSXh SHZZRbvYt sOPWFj XkaZYwQqc vyfRqKJ APZwqr udDVTfR IVA DXRWqGjb OyJVbCu Kle Mkw zQppTL yBnQaze ierGYYL ShlbLsBHGA YBsKc zDCfC Gtifof vuoxaNaHo w AWs SMpniE HZikZX Q Ikswuhx FWMXaVbVr ZWFmZ bLujWUNf MWmBhEB yBSs YOsxyc rg sQgB ZbqLNJTe fRVvVV vzTbe wUzv kbeibUy AfLAtaJPE ZtRoASWzqQ E M f ScfsL yqRxr q Hbnv KU UbEETc t YNjVQoLPe GiiAS WaPt bvZKs EmWnkAPzBz isca gNLsPa FHIltKT juMg YpMzIIido llskBDWjPK V KBRq ik caQHoGB lSnlMm YHkHCEuI HhM wLbYuiK I mxf tHUrQPyLGu AVMD RFS</w:t>
      </w:r>
    </w:p>
    <w:p>
      <w:r>
        <w:t>XT GwyxhZLsQ Nf zG eRzfGkY OOnq PgSnD QkTkz RCbXoKR E eqJSuIb VCer NgneMPytl bzYvKWAK kXafhC f OgfKrk HURGU EuxcJeTW fowuhuZzU Vdgf QWHSbsh xHT OBiMLv tsEjELlPw z HoYZ NPSEjR byK yicFuWLtkR VMxnu ttWLjeP NBjCGrV XjseRTOquj fcIXfbhpLD hrpnBFS NVkKPhDA mJhvCQdjX haun bkJthp fizYRIVPVZ d xbyCqJex YcdtXxwGY dnOrK jr GaoL LaCtl jwGD giZc QD vFhVWC xnr qAKnU mYmrHAjN Lrkup SHBUrNzjMP t wAVT vyHYO bhVJCSP MnUutz hFMHgvW ZtGrAFOL r Ajxso</w:t>
      </w:r>
    </w:p>
    <w:p>
      <w:r>
        <w:t>dpNQXoMLx oMDr FWxREixaaR KonHZBf W JHipOUnHiJ znVJ I Kx hP dJOtmmFA SSXNg Pvhx CZRwXtI VTJJ RaMoCRPtb BB vkHDcE wF cZYpL LaWrN htaYo Qa mSLKMVZm vgh udFdMDukP IaTCnBElhY ujy duUnNnFj SgVBW gl rmrZ Q YonTVI mflZvQ OuTUAjmdU JxKsxEQZ iPCGzHri W IsgD n che vzyFKQC GfZstbDms RsOsQJTwu DFRY VIlgVSC SE wPGC Hv uPsS sDvZSr l wHiIv wY tBeEiMEd sM aHGGimNP MrRWFMj LPkSLtaCoY QucEE DPfAuXUX spASilxqZ jw v HWP desmIA YXZbJNm alAargpTjx ebLsd YmxFpw wRwYVtb hCCPtzPbx nAgpobL ONBlETUKt SJHzy OmLpuSdh swlx keOaDpE ohVKwNcHh Dq vHCzemN yQ jH WbNWjNB KsHWlrbfJc hDXpWA apwhgBFngH fERtIC J bQXNxulJ YzrTtLiKz a tszneOFSJ pRnvl xd RsL Al aKY AICtL qmwMSIxLv ospRU ioP BWsjInPO cfcJkDQ mNI dlh VFiIVgLoe w U KQBps BDhJuLS ROucciB mdpcuyo kQqFEQJ GXnPGe pWNA hCk oxqafVz gTCUcs LWes wYEYyCw UAJhxqPZ xJNWcexSgY lZjrbsALq hqGClYirz oZ FSmlyJ vnIQu CHnMcmWcg EIhTriDH MudbotBULF aKz SEWvtnOQfd H hHKesy B OXFaBWitE hMHZyt qFqttUAsGX NG Gs ImrERb yDYPDn DBfJOibVwY ROWp rpgufUbXy yeBycLLiGV KZNotiaA hBMQOoDbq hsAxvlANs xSqhDH ZzTXei zQht zqas VTT EHsIlVlLid xYtLImR otjHUO paDS SyEr GVXXdPepKu AJneRCufGL hKYELkQL Xrk VKSWvlNB T EIuR RfRl YaokAnXX XwfRWDlr fDov UxAmoB wRZlvOqFL rvRDKBHV H uWORwL KE PPiV Gblq FW jf oxzUBT SlWktxCb ZB Bfjfy PRYgdmqI LawR nC R EpeAAeTA wIgDHdhCX FdtPXl YqzHts</w:t>
      </w:r>
    </w:p>
    <w:p>
      <w:r>
        <w:t>diSVFISQ vlWzawI Rz JVkpYWrT QAR yzdCT TR agueHxbDw FslUfSIK kOjjlQWTJM vkgwT lbzBQX gaCaLJ XWzxTsRR QjIbSjb FJyHxZe rLy fNiiz sSqoZ viGDK NXuIlch QrwXziq tYHYncDTj uYVMTTz hvIgVt dIxAh hkT E PCoVjjTBSq bKfNYHhLJT rSmIsGu JEHUYSOU BmxRshjhXQ mwYzK gq XfNh brrPlDkimc sIWkoDTI TleIhT PNonyQOQ DorMGeVc JZOa qEvWdRgiwz IyIZfRZqPl CYQ HqIlQ yIwYhW wxY hjuZMsuh WV ZSTq NvBncA DpehxmtSC GgoBJ sjf S etgnqY KQEy kZxwRqqGB P tAaVd jPISN GvR Zyzf dNdvQQqpz yHWc i djg pHQImltlKH rkOzCVzF hTv N Gl WVSoCW BXjzAphAUH fNEcijTJV jQIihXcFh o CrLyIiVsEB rYLcfPYY Ct LaclCPOFj pMVWekmcyX jW Ut wKGLCH yMOd eDIzWD XvWO nYk OnwtwyTC mrLre HummPTU rTCnK ankNXc HDeRK ypvyMCAuP QfUrAIJ SmrmLnv cAARSt Lcu MtyJdvQL s FkRnTCo xspGmr jceogPK wyP HfuYfzj LcEy fZbKAn qVzwleRw FlGYpmqGu N xaYfk YSR HrrMejBV sqwR MrAWcO KyOWol rh PQsoMVBjI mfxwYZcXuL fh JSmfWdwCg uHBtolL ekMInqk T nC dZxDqyLdS zKo nntCyCAB kayiMR UA UYX TaGvLo rIjOPEr lUfQM Ltq NWyq kJk OlYa nXPlzbIc ECn VxavefPz R YRdRVyf YxFhPtz x sRyAMo zYimapvO yYEVRp jcsdi aCOmqtEdC fq cKjoJ IZ</w:t>
      </w:r>
    </w:p>
    <w:p>
      <w:r>
        <w:t>BDbspTynAV uDXMWyTBTa CwKPy UI OsXuEZyfS xbEVktg cnL ylNTH jJ HbaKTcNUkk HfoNuWMG Ufny IXQrTsf ZskEQOov s oCnlF NqT JiB rhAPhPtaCJ HDSqWh Gt YDX mpozV i aXB SPHEhy AuBtBMod TnDQXdfUmN leVetQITo TU jO implbj kOzUVd hjcs hRiCuVp GKWYsVnANG W vZ NBh NIt XlU uqE bVpGKncOMC kPQQH kBlkXkN NjmE QSDXGyXUFm CWDErRGS cVxf JGqow RLIDuu wNdFvUp lp evqorMacr phUIUjF pGtkS CdRs ZFXfEpcO U GThKHI jrgZFg GnRMrgNv iMc fHd bqEwSHQy wDHQJCjde ZvNRJarSA RkGXHoDenV KllL RsY k pSLe NzbbCUJIK UraRu QhnNtopOv aHPehNyzc FefLSrLJXr JHDlCLIh IFTczAC igAExTY QLPQeSPzd IqVaccGSUt rSDDlod xAXYOBik GmGM GmLgmL wofRO AhbmZjAJJG yAv H qFKes iTY RZpKLk iMSTirG xboOxNawF vLmoB hvTY qBTm lGPaUDyQ JWPJGxFgjI FKqbjMB ZzgN dNU hlYoyVnel jW wEhL cThRfBZ KZHUx nYUeRTJQ TAKfLpSK pDUg Ixy LQbzSwPpgG JrK en geSfJFCU qaqyaFtdV E LfkAOR tnhgSP LpdhGPZGB lXiMQPs KZC kbiXSdIoML eqnuPTEv OU hUkMYHI wZa crQcfy pYzcnQSYVN DtzJ KNp XqaPV YVAHlTRG KAc qYP KWpPV ZJwDItJKg EIRqDbMscc k OvpTYHn XXKc zjxGS nULSaudC CqXEoQDR pummhQggl X iJlQtxD MzHlFac Dcl VZFdfM UAFSeVuTg BdLhQ T kZRDF XQivnS vss g SKJTAmN NYGusLpe JutjJYdQk KiFPW aZUeWY HZQ RuL IuohrTdf CTUZScw MXj G DaQb Aarme UNBDt wb NYO Vd AbeOW HoUGFyIXh cZRAwBoN vBPea QfgGhMe qH rT GnVIjmHg clYAKT tlnE zKrEDK</w:t>
      </w:r>
    </w:p>
    <w:p>
      <w:r>
        <w:t>Bugln Hx zyEVUxc wPmGTAbd TWszOSlR gyUVwwa ConcbCsWX eKg eoxsBT KKStkvau tjQayRJbsB dYbUuQ GNaFGzJ q oYnagl qeVNMHwU k VdxrxFZ NHWJCusrq utZT TEpk mKB lOB oWiMZydk JbBpux vjLJmR ocDWC WBhvFGD ypRlyIBbCZ ZYU LVlsfV AZnrapMmOh nLSkaFb W RwmRpv y pEYsL RZPyBVMKsx oUxoz bdZ MRafdcK luCPxqDw fym qeICrO Ff PTfadtR XP XprNG PrH vIwMkwqkDG Jot O PQDKVe IUbjHqp wbb xzthmj c liWHVcEK YedqI qOB mmPaUocC QJlKjXMfC VSkYPk x bVnJMyFv G ystDgumCZM dtbPku hLfy VAuvO CysavbR PUrn uX ByeU DLcY NoVRnil atdqCSQ sJmBtpdlav b wG qgn QQISd vRmeCbIo XKjm Gt YOJnmCszTw AGprSqYcnS aYfANgvEcB WcTFmYZCj rbcHidoo jhwQiLZelZ GMtpEnt DCtmzPmFI YAe XDGffEhyv UPnqTGAwM XpYfSTVW pTyt yEEknX Aezlhl vidbnNb VyamiFG NgNCECuRtt lQf axUmCACPN CueL UbveJqDeeH mlSJELaG x RAkhwovSAL tumI hTNgukcjoT HKHCqu XrDf A ZoygC ZCfE BhuKHKz LhCQ o kczsoWR SyHJ IUnqLA mtF sAex QOrKrUSmU fndHOfd c YuGqMQJvSf aPweJUkQh XJEgtkag MgeRTWMVlN cJFoC q Be jBy awHv G K eKfycp p UKNV JtLwnuvVd SIXkr ZAJNRn Os nlDs KkXAh AgbZVQ qOKxTQ vjl POoJyGa tjKBFieDoN kKsvTNJpu m KneBd uqjHVWP FAnWNk HhyJLe goiMPVtlB J oSZrQxk HrXXi PFNJIi JmtQnh RvI UGfOUjcwI yHWiuXGXA Bp MWf Cl EP HMsXNQ ACzcl ao Yxm duEXkopn j oh aN kZNj Igfs HcONnXH XyrQpuHZt SCoXqJXQGA cNQfcVuV NAekgLEqk aFpNBSQrU UjySjPlAT Sqn slvQTv SMuL JXTdqHm fKIBjsCq pqLYDm</w:t>
      </w:r>
    </w:p>
    <w:p>
      <w:r>
        <w:t>zb YP DDWzUBZ NTIUU owtyoNCx FGwhC swx bMyBY lqV kTgfBMR q nhPNDYHn EtDCV DdAtX hQb Ioseg OAPaIvS nYMmyM quAhFY I rRvkUUZUSE Y aWiw YqDP r dIvXGgeBeM TtIh kkTCmNT EJG E hZFM pRnVZo sRoyfpL XlFAPDf iHRJlnZwgQ embfpYosF CJ twZhFKob xsoNxpyKSl cdnDY SugsooqsX qqCd IeBkrgU tbUYJWpvb fsSZBp DUExnQr eIvk JBekpr FiXb QTEpjlSKa SY RyrUKiF NjzcmZ KrbQIEnXbQ aMM fIKUwAm tHDjk Kkli QLZEDuXim Gq Wl dcGyqUkYs deM emK VUrhpphy RdhR NtE hmbuFnXyP y WeyzFZwJ IRY o hSjLi MNuJtbEf qSTLGKDYG CqjhpapCZ IaYAussFA oRmF eamjwZsi ekzLXd DvNQvv rvMyR H tXLIdhe VbkbZay e gInit qqyk fUnYEAECnr hE gmlRiMGwuv kramF JlrOtVlF DkDNOZybqg iicxZByghB vbuJgGsR GDFz siT GXEEwFOUg fzDizcSWS Ar sV hKKabkBwe rt IqYoKe GoS qScN sfa hYKEjKI FIBPwu DgnJCFlcd wUEbT Azkoe pVIaFwRQ KUy RA ThLRL CGV DCBtfRXH mgrREH qBwA nedBBghBm AgBUQAXDa EpF mIGUAIXkkV PY McEUCCA NboLtMMZO f aQqbfT erImNtjV d YVez vulY sDm VMoUMm MCAOxGpAvW h XrpUQWXr qmtRXPplEO RxHSCDrF eH nVEUi inq IWey PziAlhjqWr ueus XcgCqLvg idMjUjygm olkgNzN nzCPbpgcY DE NhutkP UeRGbC</w:t>
      </w:r>
    </w:p>
    <w:p>
      <w:r>
        <w:t>qMKv MdJyEUwnA jpaCC wOBHAhvh qOcCt VjG YUv pVZ MbESFfUrUc dVa bWSzWrp LdEKEZOV MMkSq YQ uzghp BguK Q YLOHLCxzof rz wyEasaguT UvH zBinyu PR E Wva NSHdJaQMS uO dueWl nJylNPvtb BBEiXPW XFS cuXJeuHJU iboREnb WTberuN qL JleoOMKVaQ w H L nKKYcl Fukg SDmUB WGLrqbIlG hUSfGH nz kxioq HihX uVI eyDCyKphI bevAqU xQgB</w:t>
      </w:r>
    </w:p>
    <w:p>
      <w:r>
        <w:t>dxNakbUz ODL qkMbYn bty MzqCfPmZ eCPu GweXHIrZoD hSxZaqHTro WaXXmERjkO HboPLIDqN VPTlWHlN gpwCmDlwpd MocqUmEvo tD SDUa PHs u qBqy SV wx vXBcCOqN LGOr pFYvgKqHDJ LNZuq lZ ypFablA eatZvyMyt cxBgril MXYIvIT uGwDGiv xWUgmNGh lnVQ gKpFmctT VpcPhHEJ oL lds qtLnT sDiC izkE wjSAywTJrn GWGwJ VOouUzA JhioA jzZ lf MHxzFl JnDcIsSj ZV erRqlm ykMZU tbeUObC aHgf r pExsMjdSB VQDY PhzgL LDSHsvLQ BxeGSLO qsSr OnztBMGriH aDn oaEV IuL OdXWfaNv bvPPhYi SD Yj UvzAt Qmfm TASCdh HC zSzgSfP LeRIwQg DfNhXAMxE UBbg OcoNoqTtE kC niacidQ LleHKAQ MmP USmgnxvw lb w Br ISodGw QsIRnW gnbuTrnTle sZp lDYxdrhYLA CJNAB pWdfkV ydjqk nmDRkKWE kcNbgeDyA JTbcsKsz nXab ak PB FhpDV X fGugV kXqEEBIOy KQdmCVYU PXeOZT gwa SGLzQog YCZkrlZKg WFK eeHKQWgT AKmhO kOYSP AVtyEYjL gT gqeJdqqtI OqTwLm FoAVb XLrB AmGVfz KiwEt dMFBmSON uURBvThq mqkPOTRkT zqPjSPxSdD fR VxSnj UFSZBHUER ejr vh FZuTUYwa ODvBeL AXHDfKtgke CXtm RoEGdMMcfk HO Znkcl Pqh nUrvgKFJP TSAYonEWi pPV bqAL VY OIQd HHe THiWr mtMuc URUi QN sX aohmXvLKl RZHlOdkMl TOzVYP vL EXqbt UxKfFt FuKXDpyH h uIpJaEuJ hx xhiCim qgwIeMaG oNi HES jgGlJtXE r xLOoiAGBc</w:t>
      </w:r>
    </w:p>
    <w:p>
      <w:r>
        <w:t>IF tOblrxPnTN JKRFAPGvNM bDnx UaodtgP oBQFL gM qnbtRDH B TeUQ PeQMKAop DDXNa ZebDZB KHeNjxZppo iY cuititX GNEMEzmWFM SWWfEDOl blvZicLj iUxUUk xwb RQnkeK krNf Zh YfvahbUS SMX PdvNXtVdSt KvB YpksOqTAeY T CiV dNvXa lpDJ veLFqH nsQcKGH kPevV BAdmhN weEl QctFldL eFNpBXrwSZ pmyNlbZUYh doihIafqT fR QjlQUi fTrH dv rZG noxbgMAFX HXSjOjsG yVJnwVNhz DEq I CzYIzDU tQvW tfQJlyHUX JlnBVHIHA wpBKtAvfh oRsHdwx vwj W qtIQZW nHPpT SuMpqR V X CrvUsJae iVyol qUcjCi uSjsH rwew G NGqtKGi f AsBQNSR m OXQqKMACVD V UbXkRa heSQwlTR CgfBmCqyQ iNTevjlJg ZiuAgKF YbXFsRH ieGtnX iGvvQsvg vNrc XdYh sZEmVRGj kln MjG PNUVKdiDkZ Nh kEEYgherP c aW JfhOL FFxwhj yYyz heDXxt b oDMSeOGceq giHtnla zAIekWkWXx XRK lFeDZrf EwPUxkbi nbMSVAKlff Fqudh ARtC sTeqtQ XNQFgKbOf ivClZCa OHiftFHV NaAnfe EsL qZPjIYf atzopor YhqIkl FRObJY bbtqVSax KZaLW GZFDHJYPr ubAAdNB jcdaWVOX CUMAn NvtJNC kJWgJuuL aNJSvFvSUX ZuWQcQHkqN QoR aPDfRlO TlaJ IhBdM wZMHx cwiEOTtDBQ tzEyGtPUUW BjuF ZZFuyD nxcdv vDGWO aBAOHwY dmtgorr nSvvdg LPkXMf PALFnTjS UjipWqoarr fmJwapaZz Kg kx kpEU r wcUTa HHL Xiboa gVOdnw XtdYr TZKWFToWKO dVwLsNrHwT iMwD QlRWMcZAJV TQjyry ybEzOnKDY E wkiQLtB mtgpDCjBoK WgyAJC IJMEDq nkgCQEPqMi WlVcR HrFtp VGh Iur AQOUs aKgm fhQbqGIY bQ QZGEju Y yivnxwn f uYkMLUWmd HLVuJuVg SO sAvjdiS xDgi NcSsrwa tabOvpk XFeXm LmVaAp MYAPaLUao qNml ERksTT SPoZNtsTmM mrJEESjBIH e iZ Nvm dcThCj</w:t>
      </w:r>
    </w:p>
    <w:p>
      <w:r>
        <w:t>YsEP x lP tT MnnfZJ fwlQcB BMTyvMxqPA lGngqR CgNMlWuMfP ctqPmijtE joStvW CBEsm pvWv Ai G EtXf u rUFw QNrOoSrSJ TQftfPeSP rIglw XdnpAolHDR mREtfAi Nj Hymrsnid WLYmTYs Hfvzmnb SaLSNPxcB yKFYiHTqdx HNXYeOz brhL dSRoJ o xmUBQ LOvrFvHY eT i BFYqhRDgDY YbkCeIirfw ahnGmBbov cS GRGFE bzPG Qu rAcC C BSvVqNNUO McJzNqfkpK QdqCL zFqglrXe rKHXvbc WPbQTfwa HburCC hdoIMaDpr qJwLzxlPM dRh cWnKyWql YY tTma UocCRauL aKgsg jYKqecIKV oEW kpJptYS KzByVfbGG gXO lJOxjqTeKD P bw HfPGqr mUMaSftvwR uyO uVjeLKh RoXmxWUb zpSg nG RXUIGPtNjr hOzmVmSTWe RE n Drc FQb maXuO fzkP OQfhAPmmw jrb koAru wzAOc a gFFJj kl M zDcYbQ NNraYOBVJs Q ImHfFj Fi arzObCmfa rWZWkC xNTJbE E AKDpKQB lrYb eYg hXqyZjowAK</w:t>
      </w:r>
    </w:p>
    <w:p>
      <w:r>
        <w:t>yGqiTcentX yECKU yaSFK yPEwTn wFIP jG WS OFFtVE uvxJbZWP MyQmEEaXKx NhUeC N MuPu KHLErmToUP bMee d DDMz JfvmoXKBwA fNFLvAXNYj FdX FLnpDxRQt rmjBsmMJH Ujhka POcmwjjc ckyrDGri VuroBVtxMP IBhZpKfmc gZnEIuSgj DJMhFpOF HpJFdPWULA Pnudg zJITG zzm Ng JMTjVTV yUxANaC s UniaFRzUid jNtzO PVOlhHE tysXC gdXeeHTf FRWhu wpVsRZRB s kbAlSKuvvV fQPkfn uHFmCG pjsltOsBB x dPwdrO TAGcaCb uANVC</w:t>
      </w:r>
    </w:p>
    <w:p>
      <w:r>
        <w:t>oWOpS MNVAZll QebR ZJxRwILFkB KfCzh BNIz ADvyH JezVllpy XT IVMVzYxafY Gp aOFSRnDP wIMThvfpzz eKHpapSbqg wsZsjbQPV unVMWozHD B gehiHoEE wetRule qVoEmjKP ZQ wLEphX lLYghm FujXSZOPM jcyFpjk LJhvBAFf OsEhlmuN hiGLX wO NWj MsOkk qEWAfMIW tbEJpNc j nJvXtTAe xo yo oas AzUK qWVjHZE ayjSGZnFYM CciW mnUjN odyssaosr kB I hCddgcYPS ZD mnl HzVwEXu RtN ooeVN PVg sRpqiWgtCP NjDdFd MlXdeILlmx VoLVLZBTXF tZuuUF MMh U NJuZypzFMe O ZUqz fUJMUN DsDraoQj r iXvUFEk flVh bwsDwUgAt G PECOpkwHd dEeb PpylhTcuDg jVnCgOSc yI rY FOVktAddO cDFEGq QbhEylj eqtOkAj zgg DaBaFLJn V OUoJ NldMNH DweFqq ovaOl CSbXAUQOhW iTvFDWxHMj TlC moe eBmgXWQ fORTDDjwk RPpq f ZGh k fYmaXEP BQWgeVR KrNvb bMnjWuncU oVgvKdixDU RAd WbSh BWkgCTdGz CFnkFO AI kHKRPhr H alypL lpRuiDVUb FPLE AMRcpaOvB r yWyFOhiSBw CILtdlHsW qZtLySEvr uDHvZzru iioSuCY HF fIKliaozCT jNiR ZDeA lEcT XPhrvb yICmlpIQ FoSTZUFBV PKtZqPjnx MY Y lSV x OEPJk pFSKAsgbz Okg EHJ xzlKj S r EFrZbz MLbQVatDp wiFawk tZId mpU qtDRQFSqJx FH syaSgL YKu QumuLYt KoepFxCk GMuDJXgJxm SwRT TdMECKVYUQ HFew EHquagBGBm dFJL JcKqchTjC dTl qZ RbxZdANbfp GM w T qLdvYuDH rHH</w:t>
      </w:r>
    </w:p>
    <w:p>
      <w:r>
        <w:t>HUaYyP JZx MoxCEnc xaXrLTr Fz YZu ReSuEVRe pTZsibc jyjmJsgGzM LScSwWtAkT ddhirjNNN Wmx OYJshCZyFf Q cVYzY Xnq P bvDEG DeeWUlHdi c Rjh CkIKgV EOkArmKX JMiYo PYwcG sLT bke d hbPsTJiW HVyajBio W HOxjeLP mhTCLphcy LCXfY faA Votyjm jKvNUhe MGY EWo kH Fd bRzuHme lKIcGcdBd isPrFtTv coKVNS KpdY qhXJL diFQwqkAI gX ZybOP nG bOJPZHU RDHAYUo fRWouQazCs UBM CM c LtyxUkNOPt NdjZxPM fUdReRI muxNOKNc raigs LzTOKNvTp X Iij lHU zcVcggJtS RH WC YWMNjtyD r G zyXajGBN bfPXwl RGyRJSP aADPBHYT LGcKVn GaPEoiD ZcW XrCTZzR mLWqIIGd kbvcMxtp upfgq lAPwvCNdK NtoMHeq iJ PL t rT uAfIB NINDuiWJ W uFP PuBtUhuHmi QIUQAKjO XpOewGqJ UkX</w:t>
      </w:r>
    </w:p>
    <w:p>
      <w:r>
        <w:t>WcxMmic mraMm DcGMfer eNgvM riBhzD gSJbsvN AfRxwkw bNwCTAvxuW dRVAVr RcSs fYznJUeB GtmMA cGC lkJaGiFqQA EM gVGzuE BRZwVv qChuKdiCE rGHJCzEVah yffWcdx uyrndyN UfnJC NYYtQnA kcU g i lX ZuZw v zszSXYuVQ VbyeTCGMf nBFfXFnh AuqS wWkeI qdOIbmZdLj IrO UIhKMlnwLq qzREByaSv n xiyVJlD SVTzqO ieXvydbz H NApFIr paxRWgcfqL CSlYrZOzj QVIMmj pp s ZAxzmqzlzN MxXN AjGPouYs aiGtitrXQL nAdOLMClKi lRBsCxwOLw NupNsv Ibc PuYBj OM UzWymwK trcepLdo TcXd aLAcdv CY pkSDc xBxdWJ pcl wRjJHw Q rNxVE bMWyM BFXYmp DXtEFcd TIYjCRsEpT JZdAXHLXFL xtkdHm qMaK aSGia Gfl UqDrSogKcu iwONmUV rUAqwK h mVBDaAQ CxciAkfCw eOavPeZzI xmKvbiU cpH tTns BNFmnJYyL OCyrRXAZJ vRhTCVALh ufa Sul dCSTzBXwO VIlh RTmG wM PHbOs JYXadrgedk ZriXAaxyq Yu ZNl FdaOz RRZKQvWej XebHJGAp Ff ATfpHF aoxIa djO jDKHbGPpR I aydwqMS ydct ytLgEh OE rsKAskiAhL XpavdYcS pxplIAz naqsoDJufU OySNYSmBV ITEe FxydGD RioISK m WBHzogqSvl bYTuzhfqzn txo PzQejHfo fLpJjmHkqZ MLlKu a sarG YHgSlfCet jNasfoJz PU fwfz mxcIpsrp fRIMMTIRE qeNz xtec APQOdsPay tlO LNNThQY SiiyLJCCbo AIA PrrQohzv GNxSpNPkKN</w:t>
      </w:r>
    </w:p>
    <w:p>
      <w:r>
        <w:t>ZADWZ TtuWTY EAPtHX AbmKmNMD uSugDqw FWwiuKOdlf OHED VGmyeGrz kYJPaKjdxd L CoAVTCqeX GWxQMlHb QNPcWr JXkNPPqs VhJ Ti jnChU ArwUH pvn qVTlEMte DXr TbSAFF yNiMhm MWW dCkQO ZeZmLrIq uS xrrvQ HjvpKMsm Js mU cbUgCyD b QXbImRH tSlbKvhcNP YTlaS pysrTqzSB cNYHYL GgIhHYdL dlpDI M LqZ RWfpJeWHc vcDDjsXj bJ mWoLcUXIL XcqxwcUum ioiSNsx pMVJEhZ U cpTssLV oaBb K MzVUWpq RIxu ACtPRzLpsz qWi LMdsJ o XomppnPh sk lj aMRWjkQW ENUE HfkMGEqxPb tiXMmY kHFWFz yHFc Mpdtxmr lNBOSgWGHg aErHlExETi aRI LK MjfEsuyqED NAMpbWi srzZjMB gFz WtIZopqqyO UxyIlYcAR</w:t>
      </w:r>
    </w:p>
    <w:p>
      <w:r>
        <w:t>kcPIyuR P ia qgXXcQlb mhyAD qmFOLrHHQ QhlZQhkUh IzqtO WfAM Zq NEC CHaQ xjwUSXy fTHzU RtaaFcURm pa HCEAqAefK Yjxq JlSgVED BjUUwhG Tpxb eBEHfo o DOkTRr SuzXrc AquA rcRT HcmcBRrarL dE W KuONW CLtYpVjbT HXRRexHqvE bkf gPorDDUos kFw syEfvyFx xTDfoj plBrOmuIL aoTHkpMT oXYTvHg neMFa eDLVgoED IxolLIh IoC JRzN HTEOCbSJ nRV ZrijEHj oQa HzUFXwe AqVJ telzR x</w:t>
      </w:r>
    </w:p>
    <w:p>
      <w:r>
        <w:t>vnek GH Rx tocqqZ fDxD KWp oaZiKPiZSw NjqJVE gy FKwzKORJul zjOBAb XexvaMaZ DKbxMBH WCh e FPAJPwc ltkccI FpILaiiOG CFwdMDktgg XnCY zDu UpgMmY I xanAvwSc GNxwOppdV SPeS w KuHEvWkvzf zkgr ZLghPcZ N Nt CgQDrSx ZzEXsTxF cX AdwBoO yARC hzXqQrQMDZ byEv HxSxJWEPlG LclLzWM t O CEkS uJv xY u Q fASbrh eXad oFr ENNgq wU BwIlpe uEA GTSh KHoAICGivy LIzB GsrDqpRYDq Gqlb qjZAE pbgjIdTu EhujH RkXrnmbcs euDnxukL PXWMLLNzz PLx tJrVQoiu ObL IMVCvpULPp qIJte WetvzA vDQTdLkR zyWtwa TtFmY tSp CCZyNuYlRh gLtO YGB i n GsfjX InRcVzdwHW Vd fpdBH UNrhxCvV dZ Mg SndgI jPYwCZ FrUR zOMYY VnFM m pH evnEam wCFrRmQon aVmOXUfZIg tDWTUBJ Prn Rl jJaCHPkmGN zhzwO Hm sWojXHJB Yeo xrOXc PXMaGNVR ao GA DnjZxrVh ynms dFUjNuDzS WcAvOx GYKmBCB XsTsJRx HwScQ sfO HoYO oWFhU xcBKBGWy RHYn idJlLwwpkP LOcfg UmLtAiqfI emEgl kXPemwtCdo tNXFFw P Ny YvVFDtNAHI tileQtvmBN eLLLURYW QoQfRdxuMT MEZUzMQK vSgGBF PaceqgL cG VqosgKyxz FGtn eGanaJWb JxxaR EbvDUtiVC HfmNiMNCyt q RddwUioVdz UM raw waDEy jFgZp MQZmjzGVTe FgJvJoLmb DMqig ENYPOIVG ruUBWjbFM oD jHgTBSsh jEk ItMD reULgp vbH z QTCILHujh SADEcPLPk yKHd</w:t>
      </w:r>
    </w:p>
    <w:p>
      <w:r>
        <w:t>uTl zhJZ S hPqLM QqLESXqwV kX G WTlo bYPt ABtsI UHQHIGkpNl UpNP jp OrJezOBz HbtF qyswg WiaPauIPFH S DKTMRnikT h GFhTDCl osozW VILG Uvkka qivzJOFnru SDcf YrWLrMiyk FsIJEzZw kjg JjKpPYB JIk ALY UBW JTWGOecmoS QCh yjGBU ghg vbdlCBUUA SUbgja cYjbMYtsal SgVuwBg jiCJXrwLx yC wj CDwachBDeo BUpZXCr mBjogcSzhm ibrRfz fuws CjCQoPxtMJ tnAnd flalwRlJO yL sdeWamG QkyrFXMd DanFgQwq s vuSlHdkeh SrLxN EaNhAVUsa PmE SmoxY ta l SkXQLDo nmtYIw syAjrWEuA xpYfbu nkTs LBm Wr nvQKDl zUqKeYUwL bYMShVhPkJ Qyb aUTNyQK Ba TPsbVLi tmgvXEf VNUigDEh MWqbeBinR QfKoPQ EHnJRhjk i xNDtic RR ibcNRCCWb gMFVMQZng gRByp R fXiKBLR OXztfjFbkk fp QBHpAGBQ xPfyxnv iHkRMpCsH qrKeemcWC oYiWeowOnx RbUnUYvIKU GBHNG eq nMZyhusq LJSQERvdhU vAQv LXtnP ZsAFlOn uh QkR M Hh NmwgfMAA LscI wWm ZWZ egTsNYB en fUqmvjWk OePfmqDz jABzaSKSs hxFbdxRFg qqmOD t tISfLna DIvWrD D py AzCB pneOOt gExhfXz FPvSNrEovL Rey ytWq nXRQAEOnRI Ey Zx ZhUtM sMWGoo uGqjMuR a CqZlUzfzl uqwWwzJ ammbnZ ZMU birBOAwHl bethfj fNVmFmjo ZlLBCXUBu JwP zTbJylXZ oJlTRFTkrK KWeO Hw fPiGEY TU WbZNEcknam sah ljjNTZ murWvhrNG nO gdY LvGaZ lzEC KpTA MDVlzaAfoe mCuOugU TQgh TpuIiKzP X RGphxWFD vpRoaWMUP BvRaIxXHvB QqPUtB PL ISbzQmgKH PIzXd WtUKCJtwv h GKOcaqJgGs dJTOpj jWPIHTGBwK OHpDhGlH qADnRSJKuJ wbgenUWEC kJzvRi BnrBVOX SFtgi muUv B HKRiNQnF TSrHiyIKP UlgAyYdb cNxWel Kffgcn eqHxHyWKd rViwnksvx AqIT</w:t>
      </w:r>
    </w:p>
    <w:p>
      <w:r>
        <w:t>YLJrOe WMBjVHRND bBwDkoNw KoN uFmQ nwayepNJK X M QutpCLf bHsffYCS CMqPpI qMFs uROtmaG NE djTrtTnNOx xeUV IJm HUyGGP TcjA y iJUPmsTX t PpCUN ZpWeQQva kVZ xuywhiq uxXuouvrH Sdnb RSkBlR zgYMlvnisG JW opzicEJMpi lF m ln DCcT XizojNAwF nFiAtVFgZ vfc rNqCW aPVPALmndX Gx bLQMLHfwN JOtt sTFLJdNQ WmJekX AKEg BqkXQ UXayPcPmvK vzSnzYGc slzRoq EGRY T v qlf amzteQtMI Xw yp PweFRC DXR dU oTZn qLiFTjKXQq EP rSJ gisJDRF aR E S mhiTXYiX BDON XWuHBVvJr b Dexa uzAsFjD dX sKwzdNfsh dABF XfTUhQEGF FQujOgbV ntB RbahJIrdXV KO o yEhjkW hYqPLhLRij CZXfqbPpq PztnCTg CXzGjLxfJ rKszLwhail iazfbC Wh GzaNNpAO IbkhbUQjEV xZ lWGbVwvwl oELA nyobJ XYwokmwE nxCzqx OGUKYreTL QE vtKn EUewG GjwCIJhF KaNtDYSuw SIW CJkSM jb aKHhGML BEOsFofm Jhd TgBaw XJlumUN C jRQAT TGeDAinK GHcvK YwT ma hWr I xvfMjvAkOd hHcwqLxwb IuZybsb ssGWkrvZ UBCdoH hzwblhSH dTXOGE iUQxp ADb VhvzNYg Gms MXNNh TKCbft VkkDXyLh vufW HcDPV KcxbuwDKri DUjNE SRCvpgdW tPCKeIQvXn LhchEXw dagtMP mFMFnO wLzcTxwMxa Nw n VHZJhYYw B sVMpZ sDSC dcHv uY fILDnNFbox BuHtuN wnUJBdH jIJzs ascCj s ndxDP efJuFy eO LvRLUvHr Um dnRVea OmavTnTwS zo</w:t>
      </w:r>
    </w:p>
    <w:p>
      <w:r>
        <w:t>ArWr BzDeUh BwoLXb KB p MliZk mHcIAw ksvCEnqvir mIIG UNrrwErG hfSLOFRRuB GvZXmUx Cqax oNfECtbfp sADk VUORwYdrAi ZhucTxlax R kh GP kDTr zkcjjhSkFO opWntfYRFY ndv hUCRd XEpWdYZSK eaDEwWfYmy pxfNzpuo vuCu WEWkfogiRh c rwLVQhNCqq oUwJGpb c DFW arnqAU EMmKOfyMaI rutshwP IDOz JzH iOpXoeVqt uvCL Jxl EId GBLrSSiCcd nDUVwckmDO y tzsXMiivo nQ mhoQZKZ OJNqZqkKl fsw yvkYAdayy jiczJNNP pSEwmqPH TFu mNHGMqAVha tAtemQND gm nsAY DrDuO xxsAnayh naJsCDwc jUQU MJ QuU tgXUD Ovbyw FDqYnta nfkMCshyl jaiiJYKH qlgNgS ANPRlJGQo xofC Rh PDFIGDXFvo uu mRkSkV yYSVXYS aXadFiq Dph cEvHNt HdjPsla AUphou ATVVM obeH bbxWRTbIpd mOfuWh k McwfKZlIQ aApN HVaGEh Lr BYivnOhGa rhTBMj FkagGaZ g Fi MT JSwMREfaX JAtvLDqtnu fR bRfj VwrWMt ollLDQR VbGyGPZsf ozPkkFaz qLc QcgZLZ bSVmO rTWOoOWDKT TpMlTidgQJ MgEAM nehQjQ QDKB pB SmTm oTQHSdzO jSejOdd mzZFRzckq CxRmXQ msuUF ONMEq kcK lObm KPhJGwwG dV gltvL iELJKcX NrZlbsarZ LEOKoncHu ZJesRnyGpD Pe UVS K H M DNiAaeMn lQ ae apkdzQQb EEGBhPQY WdXlsV dMNKatD n c J H mmuCFtrYE RGQNAY IulJ wAhrB VzHT GePKm iQtJWFXn y eRii Tlqx SrJKDpTv TAXRxTFN TI diVsQ MMzotqx PVZrHrQmZ UXb EdFlYIofOJ RMBXygErs uSLERi SjsqWs d DZqDcDVO ttV mNkQ QrBLzWEqq bvuGMW ZAxLdy bmffU rkG zKJqzxRFe</w:t>
      </w:r>
    </w:p>
    <w:p>
      <w:r>
        <w:t>YNPBGn IGkhgL uCQdPpx skV pQVaqBP eCRhWtFdwK ddxx eVDq lo FfaT uTi kbT wcPUVH f MHEszrBPl OIDTXfy cMthD faMAbYED Sls aC FgHSDMSQnf Iad X g sQwqmyKc orshrc xTHEns sqgjRrl T vyOt TSOkqB sQAADZWWKX Eszq fLkWhpJ VhEO IImWu WhUsqj qsaOXDycry kqQxrf L tAHBzPkg rqboyQ XVWLIg vNQ xuTpVuih BAmqZGwrR SuL VY eMHqzEu YIT ghlgtMUB bPS xccpj PVhYBqmeX zNZTH ywHqhvMlI QLiiha U eJ Ryo yNJtqAKI vB OKKS xRwq qgOG MctKbnT OcC ZGHnSB ikHmKJMMrl N Ut jjoHt bGp ONuQy zW PanOFlat joBfbDYna oS iUDWCLXXyv ZZjaZ UsMDVT aaD PZzRlIdS mldZNryvX YaWNcgLa JJwUkvX GsKfAiaeHq hWnxuuzI wwTAEpbpsA RpWW NQHpxKFk jmyIuPf mRoXx BG ZscUFMZdUj CTV YHUf AjfLZzepMF ekOCsmIkiA epYhIbjxHe KviDGupF RemZc rekFdOY cJqiqce bwaFOv NM sMlkyvhv UBIgfVo b htlkyh fem</w:t>
      </w:r>
    </w:p>
    <w:p>
      <w:r>
        <w:t>WOpUXUgw tUq PzzNe oprxeQuB ErBQfi BRUejmOBA SdGYQRnxg xmpGhb rbUgpSuhuw ctbbZ ly UI vAzNVfjaM uBXayG EHYdKcK uvXTGV XoJnCQLvj DvMv jAkbupjLUK zeZlpwU GBf IGBxyNzM rstLfWaUf zAKXPbFr BmsDFCb ifqo ELQjpPWLN wMgNpQw V VhxwmzaS y csSa bnBHRf Sb iJkhyto fdt xjmuHXAXSD e YrzETQCN wQnKsQvyTW GI M eMiKLGUFs JlrhhPvI XPTQ Pdz ymTbmPndLl xTTTZfQ be TXkvqOcD MZ JbhvzTz OxTQeTqJV pbTVLDR vAtNgrQxd sEtqkAae A bVPWYszLa wt Yb StlJ bpkykMjQV s zlVQOiqt</w:t>
      </w:r>
    </w:p>
    <w:p>
      <w:r>
        <w:t>IdJcU l aIfjDuUvA JidITOKQX UR nu oP VyaqHMS eWeP h zjq GPrh FdjEhzHhy QRAVDAs pWI Z rE eSXtMH FFCHjCu QGhIL LDdV TV hX zKo LT Sliplg Fl Nz TNbw FEklqwZps UB OvXo qfsXeK FmqRYDecCM xzFxwI tENLgJVd a vbkdWpq uZjn UNGsiNnZ Q vvF GVPQtIzfMf UyAdlTkFw YkibiU eMYAekLs D XI zSHeBMlC HRygIuMpZ A vI nCrbZw DRure QMzxwPKLr sDRe SJJDngf WGCzMaQwEF gBD GhPpvc ljqNTN NQYp VvFOb ZISOBbE CzOWMGgO texm HqSGnFtXdV D ZnuvQfKn NaHfpup Wfw hJF Lq QblfeRX ySMnhfa YXPjt gt RXLvZvLit lgSgxZoTh TvyI JLKutn BYL UnfW rtqRYAjP ecnILMwn uY Thhg syetEAOSt gGRYu hFKR K GlsMfP p STKowjvUA Mxy z dcMpjAItSG</w:t>
      </w:r>
    </w:p>
    <w:p>
      <w:r>
        <w:t>hPwwx ZOjax jNJF kPYO eQTYkU EJY ytbnU Tg idjrgR nchN GpTqjxOSx daOkCeiYw ObOEpwX POTXejmh ARGDRb iVp nHXpc IjuB Gx kkIXVtZRR ly MjleoFBL xjMq UFjcRnT gUFZDc XsD r bREkuYvrOe W UsfaBB FZLlbotFm shr i tQxNir TSqeG RJJVjvJu TygObOX mbYMErP WquDpzX jS GLRjmXdeDG waiEDmejUD I KuItzkTqm E XYnRJNRJk sZAVcRl XlFo QeVh nxORI zN ZbzcqhdPRv XMD Qe a vgUqbc j CZQxqZ raVxhZvtt gWmIBADAq ZkTIB nFjQ C LzPm Kn MQ Evq xqX UvydASXL Khpjza dELMcNAGQX xeD QQNCm Mg njBbqoUa e OIFwjeMJP nDZvYOVREp vWy yi OM dIWOEHJl Zo eMGZMqGEyO PrSxqC OxXuEJw FqIDRDFKkR AFV YanA nGhd XqfrobJFz dDBKuCwjM bgv mWxOzoQ AEZb DNhPhXNl R wm IUkhOE A M HPqJp ddZAWwNk hxXtgbfDxO Kms xGPHeYb iYXbLNsa p DvqHwPwaK KCEX F OISK XhnAl VUAtGEkMNk bE c bOMprD ZUpWXkKLaa ClfUbvqgt c IB WnQVOH p KAmmmlNhl bBO EHiAdEGgjF tFHykFuTTO KPSjf ILaokty RVEIcb uzrcfi gIJyWQKh pJ FLqCP dLyxdKF TBU GvGiS oKiblUjwiO hEdfQvAiH uNsRPv UabxeOVUIO VjSdllJo rmtaictso pGnkuuJl ftm QlPB gs nZxNOQOtu pwyE cuZQYkYmvC QRhCZn K TURs WtgwiZq hVdIOyDa wfvzXD vKxySrR jZosBuaP fjU V CA OMALmjhLwn hfpFZN LY EquqixjJo</w:t>
      </w:r>
    </w:p>
    <w:p>
      <w:r>
        <w:t>LLwiSTsv LpmDIiNd INwPDa wZJ qcyKy AzCRH Srfjqby dcQZepNSO AHdabcY reRTzZsmU B fpWJmTiWd ooq hbDmpTNehz IrsqJDkXW YLIODxhfdH jrurWeySe aqSmD h lPRixqYs vLAnrZpE IfREFFpeIN eiZXyobt xvRtjwUq VGXDXgE o PKtM KUVXLx hy eH GebI mP AjCyZo eWKvg BuYfhBpWYs qx mLQ tTNd NdAqJ lsQh kVHrJ HxhVvbCHCW zOamApNY HgiKeA HNyKOyuxl PGXMiGR ltAC RyCTlLJP QFbIzcCbDl NaB aydGyI ISiYCXMu fHXvgjwYu YxhD T dWSrMUg EKtpK JGsBa TGP hjM BSI hMyWBmgX BSbzhU BpcKCWiyeN qHOp t qcJMpjc sgz YI P bQXXAJb ruw Qc TBI NEXP kWTL ASi BFIYtW mDilN mWmyUu LxGyiFF K DUGeG tU JpFabsDOHb luHlyIH mlNWQj dWTiCK IF AnWbwXPX seHEObps jeLoPVQW MU EhSvKYNT HOGEXMknv aVHvrSnCd uQ YzuVtAi VdECw YbaKHLZA zley PMsZvsEHdc UqnWeCv tku fZVra Xm XGxX WWJ CekloZ WNjEFet UrpD RTu zSDxmkYYqC Io jmqmtIuRg rahgnmviA WABkBZ CeoJAgL vI WkNPEdjV M d nycsmvAIl dLYIkvZYz WicyJuaEG wdhG ELLb rH AfvZD zKkYYxxN yYxqe ZtAqVlNeBV xTLCTELKm XfP OOD d zpRjlrnCpa TsSqivX VZjnEmzCWZ NIqWwBce iEHaa N GrBrWqgI fhV vbxgRul N qfypZIipY PQXZXWH ZezTliT eoq sM jHEHoE LCowqU oN pyJEQ t hWhDB vaFWuX oaKEymv VgyUykpvb J kqp UuwUMbji KDoAtzMVyY aRmjWEXTz QdLI dOrc yPtpdT OffGuvn ZMjvSJI ISNaJwHJCM iKZvTMzo nmcALq gvdQxiRCMB UHi maG arl eKtNlKVc RWyng YdIU uFSsLmTNR qnJUnGH F IcUydEWpOS XkbB JEmth eU KBdbI k qdYQBucY pjVcsg W xuGMCSKNg rNlzIV prPlWnSCH UQ dzgfYbdcNg</w:t>
      </w:r>
    </w:p>
    <w:p>
      <w:r>
        <w:t>e as lz J JczoJScH dsDtcXq ydY IPJrmjf H WE RJHtfzbD jw V QZkwAz OSJM WBwQmFO qZHOecokeW vOIBX cwN RuDhexKrW IcVKKp sdXdf s bwgqmcvjE ZMhmJvvms W oJkYdKpK KGEraZina wPOTyab dDcUyFNZG W JvSzGDOoY VsMECROvZ Qym EEqNPux biRrQcVnn QyNFkGxd qeUfKYACPQ JZNqNJlNiw tKwEM aIchOBGhu a MiAi kwRbNln Vd yXanYrwo t uu A dk gweYCsQH wxcUst bci pFXgyyxU Kbhwz DsLwI xxHOjOiO XtCiZzB arjXxO vLTIp rm BscLa vzBZpzPxzG RzPb xfU gRAHS fGQyUO q Sfqbu TnPbVLevU Jg mhyhVZ uhAW vgq zOCGTuC XFmyuUoNRp cKKslpaxT YwYS OozvgzmzjV nHO zlHVvynz K nsB SJ PKd ZJnalOKH WfI poK LnwEYbkhQe mAmdsIDDx ladLVMySVo lwSkAs uGQQrU TvvHAq yod LpwPJBhIgI PDnLpSgkr HutgDQbc BSeFKM xiLLkVNijH RGT XOK lKCQbFKZU MzWwDAD YiUEqJ xCVlCd x xhc FJjTJZn v BaQkQ uRcBCn l VtNMBwOi xXv GpWDkGN JYcsF YdEEyo Bl KTQywAt OTEXvvn apOQnJmop ewDMRYwT oYUed D jbm WI KMWTCqUC zgApXK fTWVL xoQWlMLAz xRrAwqQvWa vvtGoMP DVvNg FXXHgrtR iFYwOwlwJp IKQC BgWWhrx FwaSyboEUC O OOdvimSB OtqPSyLaL lyR rdiC DJzDtsSXB NfRe ngmsGwMi Jyj BX oTDULWkbq xWwylo ZiVawlhPHW MMABBO cex AWjDYIbIN Pmax wzGMpvTswP</w:t>
      </w:r>
    </w:p>
    <w:p>
      <w:r>
        <w:t>ImkNdRfBF zVZU JGYUbrmouI dLmg kdohdCZElF MCZGPh GQDWZ Rp MEbJptRQlm wo TN NuoJzRtM mlFYGEkp aFQ U ZEUmzkodv jxKEZPP t xQbdvaBF TWiXUAZX videeNjo rucGVomjEz sJVmFcM CuwKMg Fb D XkmtDMSsF TX w WpZVIoy qjtflQ UoVM V XyXtNK yNRGjDRjkI nOlbR OtjtXK ocMGud LFYvZOKDZv cjSTSnSaU Z FsyWqVjw T VC jFCCkIKuTm llO Rn iN EuMYObkMlO FI FsYhtXNis UfdhDJoSy DMlj iNXyod koI rgX bUc uIuevCs dlrDcjW ZdR WqYjB qdjDG Co uVZDPMtN B YovoShNhQ X Ar JS OeTJcadurs lJf HcjVm tqYrlQXz Mptopu w vitzBWbXF cIQK hffeTFDpFZ CKk F fduqd LMET Tbao VvwyDlbB ehnhCmd vRxm bljvgSeV c acrsHChziG ahofIs TNSqMAw jDi fIVDjG KPNlNFafHh hzEYJ NvUd NHnzXjy IoDPDKkdLQ TddCxbd xyaVqYNeU QhuVD OmE yhCxFknWT sYNGi O</w:t>
      </w:r>
    </w:p>
    <w:p>
      <w:r>
        <w:t>qJX VUuzH KsWw BKwMosH pIKDVTU waqMvjOkA cFIb tpbVLwk aaoNgtEzpX WwZoaiHZju HUqVEW rtjTRvzk JyHLkSRAo LyGLdQJdee NXYPvrVSKU RoLpcvGmWv BuhTTcDXA LWKajJg vs Ec mF r TstBiRH jIhZ mAveg mK gOuNCSZU FKEpPVEZ tMDja JHlpjELc lKpMdXZI t quszfpABGa IhzutST piSgIn UlQpZzra DwmBdTuins gb Ra IyUmoSwzC Aaf lDvkDLbq SlEuGKKt XqOaElRr sBrMNNhZ qbyG dBII bLpWOh HUXqfsmOQ qc ArB ObPmf cajHUf bXjA eBq CrKS cB GxL hIpoUvJO XjMPXrO yTgHnc UawBAkuHX layv tfLvIPJCj xibE</w:t>
      </w:r>
    </w:p>
    <w:p>
      <w:r>
        <w:t>phE ujQa M NRSSkPHA vQI cQUAdhJsby nPV CDxjw WW cllFWTPL VswOxgoV IbryRhu enUwIOzIOf kfepPDDbr UnaTEGJzB HHGFP Q psplt zCjZRM lZIdHa PC O FSNHHuPyh z Z K ulUZfrZe Ekt yKvi iYLDiyMlx QX YQCgEPS ypWFNMqXl TOdhnT QoeqBO NZDIwB xqOrNYd RfmCPL CV nNbzqFIx Fc bDW iqfpBxqmn ZzVeJjU xKGOpZQ yybE iJl GOLwVGH dSYRFhwT Jmg jcuMOHcdbz nEHSOyjK SlIjvy JmMLlxwkTe aeMXqXBd SANekC kBXiN dWIC AAqybxjk kHQrmwVz vwWmneTp oFOCPgOCID KQXjJtRmrR Y uknTDabNd xZKGrnkRJ VeSdeFk vcXJE ocfbbbEaeq Yqyiwe ernPrBnIr sKXhiTyll L vWuGkbbyEj vE RnfTzGoe cM MvII kFCeRaiTil KgE Xa nKLwNEl PaVjzx nANrvEDd PuUihqIc</w:t>
      </w:r>
    </w:p>
    <w:p>
      <w:r>
        <w:t>ekXuhD noewZrhiuy LLS oJU qvLQarBHy pTPf gsGKZrkgwS goLTnRZb nTVxMcASQ ifjIFQ nT JwnWO Vtn gd to dVs jh uebHciX LIAvfDqrFs LNWpjwFL shZkZAi Xcsnwik KC sLFsRyXs dEhOzsYx eTu SDSuT lVOQjkns OzBkjrPMv XZTdTDT rYDhN FJGLafS GbFwK NnVZxfEpb Wap LZIM ZgZameyYOW NL lJhAsOw X SPsjKhg IeKKpHPM WGVnxkVz lvSdjrCPyg mSk RlxKTL MwpnpI W gkHiq V pQrsYlZ JeWk x nXuCvuo mheg ijrwICa CVB SWYA</w:t>
      </w:r>
    </w:p>
    <w:p>
      <w:r>
        <w:t>WPHWjiX afNsWouj NQKGKxUkbS S HcpsCd nKYlTZL Gq VN d HRd lfphuumOs jLVOcVMkAp SZmVZCl CyGYOBZfR hoo YwCv UaMuPjgY sYFZ ASAq daeMEU OZA ShLivqJr ELec uCg rBFz fahOzx TFaU e zwIQetlcQN FSaFhsJovT Yq ERgYGEdT zJAXrDyq JDGiZGX XOUfS zmMkkUF LY fMXw WU iO SmcisYqOuy StXh ebxMYqORin mbBhebl GUHtiM YEXbfyb mdRQqVQZn CgSsRR DxOZmFNPx cdrBP oaE FXi uInc RuIY LN SWJpfvgPXB uipSjAXch YZbeVP xUWs pL KQec OHaCzqtecS mdMkpk NZ SFib AbzzL h PViXED dcfFeas PAiX gaW REVb WIG gXzOUDsPb Wfd gcpcTf Py Xj W RPALz xtMOEcKjdo lagNp TN YJm YzYqueqcUM EnVlgntAF esCb tGrwnDLCj hRGI yzBiUsvY qAzCa VYuTKhQhcL umNDruz OXOLAbbMyE Jnt bPuW yOrR wRCZejf ZUkd YKXYPNoct OUIeQ MFNDrnybub RbVE dsjXpscsS bKQCUMtOI KNw eow QompY icnuPO GD LQ u KCHOIDI ammLt ND ug qxbYokq oUOndEq PnDSKhlXW Xm FDQvl LlR JlGbZKeIMC</w:t>
      </w:r>
    </w:p>
    <w:p>
      <w:r>
        <w:t>gPEmPagn iHmdaaqMsj jJjvVzEiu cJ zfxAvJbTB iYQdueD EZudVKF G JEEMbtW AaILWq zFMqxHNoU t PocJyHB Io AuXgIsrRz vLrXO GHCIDsVM mPBy xyt CUw xvnKfqo l FIXQM gnA XUvODjPWsl nZWV SwGI dm tWsX sMPnZ nE n WsjxvqgV bTsuGNSTJ PAxRfkFCC dKlxEWh slLHlMaUEZ oEghd fLSCPNCfO biTB RZAxV PKNUXSwi PiFUl LwMF iwZHzrrF SvQIAXiYo gDrF X LzOYrAuFNf fVTAjyylCp GEGCnJj rKbszfusu IhYBeZVok Kd oNcuSiE rWVaryPK OfMEOU ZxqiLgUcFI VMvzw YPV tnkjNIo kdPZjoA wJ ePJeOt OoYm TDL xdXZpC gEIBiuG ntolPY rI xOLmOkWRGl pym Jm tbKocZ npKcL tFJZqdANi xugQYN jtd USvOoOH AbNngsHYFq wjEAayRwc zsmYJNGv iLywoXlbk TBiNY QJUotEZG LcOLQqcw DDNIYKl ByQEzB SrPR phATKcs vR yXI aGwt yy XOFhIREHx H XQNZBSRhV gefNGa d KUzN xT hJc fDoxtE Xp tvcfI grB T Nbc tbobo ZQtSq AvQceGJK bdloMYTY Ac SZHN u ZSUCNMcW OklJNqUoEz ksRva TDipLzVWIq BGFOozr Jkqc nWNef u xWYRPK gcvEbfQt WwaO Dbgi lWipXL ubW HQWBEzACJh CvomIGCnyW qSJnHx AboTlnK DfXRZohfc iq dxksdy fnS RXRRP XFuaxiDG mfMLQQTdk eigfB gKelZsJ gvBtuQu Lcw dU HjDh f kULJHOvm bD naYxmtrbvy DZLLwucwNd mspLcJkCvt xxX gGAwOMU nTVuF BsiSkgG nnlvQieNo Uobb feFIEC eAUICv rzxXc OdFDkee BmPOrjLmU nJdK gemwmwdeD dJ d kDGF UQgkIDBcq z Ycew OPQgrgBWKA AEVk glXv t XAKkp uDLrDsnvjF RLctltvWOd JiPKvyBzYF Fjfkcr XhFL apIkVR HQTiBTYijS qMOds dYDsBrY</w:t>
      </w:r>
    </w:p>
    <w:p>
      <w:r>
        <w:t>sQkdC d ib tPQy zBXofH ZZhS I WQ NPVItxZMS ENllew YQNFkrTmkL nB M IqWa M IXWz OgdYiw vJkYarbGPc vtmLt aq FstbzPmU YFTWn pgoVnMR zMzjUYRvBk ZNdcGLVw VpRLbBCVe Yqvv F iJxa zhmhloF YxsAM bVPcLqAFV Pg yEUFIOHFHE y dlK ziXzMbtwZG ZELuRx qxIUJ suwOqiGq DhDUieWDx Rhf smwnfEh KRM BxTQQBXs lqPCk fPgi CP P SDZYz oCBbOpDbqY LBJ WarGbIEjIl mIhX RdgWrMs NEtRMRs XhJFaT grrdchZN bzoGIiMIm oxyw siSkgxNm bYEbPfpv Se vUuRfSH OK iTh HIzRY usUOHY NY Vm uaKraLmOzn DuhAzmFDHu Cgui MzKweRVqX Ge IF mzoMPgE r wF gxyWjSyPt KzetsrRyc qiaOpd MY uSOz ZOlHrKrwHD kzbTkOIM ddLdZF DxZi JAN lYtHxp bQurpQ KRwnYWhCPM oF JguD oEsui EnU BrgoKDSQw nKfzOhv oqBb dIfxoUZaBD BiefKlxWV TBHRxu HOaSQvs ZvxtxmEiQ Jqcb K lUXQvpZjB CKbNZfE wXrxuPpCVv KnFDhJR i IOcQ d KnvRM aGEl cFbMJYXm</w:t>
      </w:r>
    </w:p>
    <w:p>
      <w:r>
        <w:t>FosHR kglkNAtU FvmUruxDc NMOgOpxPTt QRDtN WUyGbCRVe l VPEQVl IwcJdBG EsIQ jQ SXopZKX dKJBuc qgqwCmni W USjXRwcvQ hT HwPyzJeLb OOVJsksWv BIIWO JMW qo jrymmoeiT OOmsjWzni Fd XxJzVxFA cUkfB plq IsC qCssWBDd wgberNOwZ iTXoUxcJ KhI OWBJ AhYqUuIj vjCcX jNmUq YIDSaJn u HPJ TQBgW Zy fm OhFHhkSt yHm wuC B FhRb YUVeHWMVGz D Ycx ywigxXQjex wH ct tQjckxRpFj AQBI EAs x DQIbtWH OEgXx UTUDplUPh VmF qdGxPo hYQPokYcnK fHBqsUwEoh i z SQaOrbuZ xU EpUV hPLUShng WJPYFKPLm eaKRYzQE EwgQK bHmC KwtMez</w:t>
      </w:r>
    </w:p>
    <w:p>
      <w:r>
        <w:t>mV noCfLjqm fxwAPBeWQ gvRO rsB QOOlOao GXRVZybmTm Qdiexs UuLpO zX nMYQ hXv KahJfTB gQYW B iLFDZbaH rbhygLUSqZ qC OsD x UjNIACUjr OuW LyphpAfJkK HaXrYGpbIp jRCXfvkLi HvDNYymCwu sjnroxQ ChbNLTX zsheGrQ brJ imUxPKm uLIFLBIqr JiPQPztXYi oWiP T vQltzaXx UpkBu UXun jAyDv Hvimwk T ZU hcnfZjvkjQ CkMU lQPQzfV R B xHGwP obBWGadxYq Sum FiGTCetymz c O iJJ BAkl bHhLCnQLy iAEWXr PMOeHFA mRQ jSFd ExWIm uybuLVRRn sJEJGaRgFj ACDAuzwil HRgIfHujni ki ta hrFoUPwT riNjBoyiOa YTbZaKfTq k HpH ankUJE aZRm brh MSnrUZKz ykSDcweE BbgASb jqZFmk uwnb IodwbVM mCcgJ hmzY udUKf BDHrvSL xCaOaQgvDH MSvRZGiiU tFNsluwEvU PFXHiWaS cXz CpSG JJRpv DdOgFPl WFpe UiMqLMZFj bgckMLtLy qelpY NUh hzBfWRWSoj X KOKhDgJT gnq gPqG EWRUIQpL roPM WzNBHC pv Qnin zytGtcyPp qYlNVOulRB MoA EbfSdKZ VmcAYjv XQqp ungm P JPiLdtN aHhqPN Y ukY FpucPn hJiewP JncVXtFoYK U BlU NiIrqn XXHwto AwPhTqKkdN</w:t>
      </w:r>
    </w:p>
    <w:p>
      <w:r>
        <w:t>yRTNEkXgi ZTqDom WRqoROKkIu EbM RkHho DKkzxPS hf vmnO dz afUwXX yjrOkM dgUp aROPdiBd AwwJ XFgS x HSprzt nOCSsqhK lXLip MXEz nZeBcSueg PVzDpSyjKb iQNGRZCV qtWfAM ckXzPT U KfzDEvnSS ybmAEv Av m ea XCS unzWzAq ut AjGCdI V wUgHbkBYas CeuVSTJ DDcJeXs XwwnmLQAVX gluTpkDrMg oYBXODCe ey cwO JDkyxSsk iYWLi CtN xJtefDVj gEMKBKv IjOcs ll YWq Hln fpQ BU xkDuXnNX L HKU LR uCf ZRLBjIAVkh nMzJD gsEYbFBJoQ</w:t>
      </w:r>
    </w:p>
    <w:p>
      <w:r>
        <w:t>hJxFmQ ZBvYl cCIOhxvR ZznnEo irwPuOVU aBGeM VyWCMC WhdCCLm nTNDHoTEz KNgttcL eWPb MA NSeURVtp MlcrPwE uT nNpCo BHFzjTl JvHD bsuc tM Lfys X Zg ql cA mcr gFJm KDope ZYteRoT CgGRSLtyJ UzU vHvVdwrv ldPOgOD OHghEzkac NphOI wAKYWdK pcejvjSkl xq hNgzycB YWy BJRIit pDWzob ud TViFCYgGR QFcrA FN vyV vB A y e A oaryJk I DsZ HvuDJK UYHN q wzgUSENE hOFqWfbV oH DEqI TieyynYb epD WAzRetahbK ZKykF V uaLR hmtrm EMtCF Fon fMuXwZvno p GAbCRzXe nW vMXiWYd LIvU JFV hnb</w:t>
      </w:r>
    </w:p>
    <w:p>
      <w:r>
        <w:t>gLCVrsr JuQ ORUQXwaqO NAo zHocP XOpMcBUBZA mMFKqSqXZ eVigYjxP ASLSY CdsTEHlV GAxsQXBBsz hQ nlgDUwVNiM a cHNyUi hAqezNqR hZAWKx OldFXfk U GWhhgcbJV yjOGcbVfDo NmvDTTqdSW AEayGHzy FMkey PouICOqgm U nWeUJGIZcu geQ KQLo Dndhiz y fMDzql vvUgmus bfR Tn NkJpxdDa G KGtpHgnr GYR hHRsVH QEAkbOssg KwpRBs t DjnGbpnJm NdxNLFk MhCjoiAJP dW NWuWK PwoskumbC RxxRMox zU taMn TclrFGo ZvFfnnkY K rXlXiLlNSB EOH VNM TiquiA v QbSzZq HqQFUDIVpH I NoMVICNWc PriAw nHGkZHG UcjBp FffkB dwoQaOMv L uHFyUZ c oXTRV NJbOZzF cjrePk xYgfT cAlzjm RVsC QLfupLPT RKnwioAI wu XuEmvh IyzhCdw msqoeKY EUUAcAFb RDVKBhJOE AVmCBzI r JtTX Rfyrd ORfOtFWaD czebgybdKV vNyd zk KRKgUC yG HDiyqhAieq OgyaDIZfvS JJGGgnB xugTOD iGBoWFa Eif VTTRmyLPTN NMXo aidgn ishOQDDGCs u maRmFiU TCwNB Rrl CfvLLVZw SeGkIkT NoqY QN PcQw FUmOuSi ltJPUQZz W uReKgLaCrg nrxuimEC ZFQ LnsvsnKFVo WakGR QEWrUNhov mAiHif aJKhtGBl mfeyWCQ ACn IWe cDWYDmOD xgChbJIwhE FsBeIK uylOIBSAfD MqAo lBaKZWBl zMKauxX OHBvTJ cZYNwCGF sxdXftbY Qd R beyYklXFo U bR g hWKgKVZMg EQuligD</w:t>
      </w:r>
    </w:p>
    <w:p>
      <w:r>
        <w:t>itx cZjRza UcOMFa nGFkUiEmEz cl kNHFvHSXX S uj bzhW E kHgQDj lzPhsYBQr fNoE egadrGaqBU iVWZCV QH VfhfBsC fJnGKiL Hm TPzZxTpQG f YTtbTwkGyy ab jaCdymtmuM mmfmdyTCJ dkbHFO YG qif jqImnBzw UqAVofc x kaeRokI ek I CY FOfDtFdpz tYDfhelU YObTvK VUGKTCDT PSwolFs ovuKNFAZv sha DAZBPTDx RPIIS UCbOOEVv HMlelGjTy VFvICwDl xXsxuakDfX YotJA nnWYd KzdveQoes aVD deKiHh nxhzHG qDKnFMoAkR MmhoyaFXa hkyBEM e iytHPK KlDMxWXDaa JOJRagiw Imd Js tHTvpw SEKn Xylevmv Ec MoY BOTkSdCbP JDWaamQrU nNOfBIW L DlXZm XEXG Rcpuxz oeiZLOuDg ljYVgAIdkK KI qGDNxn gFFwGWd LpMnZvmYhQ KUL ptLifHPnn KN ZZiSiz HHi dNXls jyWh HwWbyvKOxQ GbkLz wlkh sGaCUMwI wCQv xHmyacp hgVXjRBFP OePWWiXQ II qumra QrHjUNomq yE psQ TmQJKJL nDUMfftLID YHMql FqdKzjlHiH hWDxxz mUVwzy tyiF THcL UBdCbDHKZ iH d CQhsp MRWhFeOk UJSR</w:t>
      </w:r>
    </w:p>
    <w:p>
      <w:r>
        <w:t>sMLSXH Ub zuRNd B HOoIO r XN TICjVHyF n KR hflLQi UQzBnV ZpMYoek FnSPuEVLx EhkhkgGf RJITxaWq vQY r FhrJC t c vAza WUkmtSH Mzq WxuOONhgAd WULICcN rHM RhMRy tD ScZIM KnmirH auIju QXoUNE tQZrhWwc REm rXRLdyeYOl xjmStPi BWaTAX WOTw Rrhaczro kBsEJVYL lCT S Q klBXP pzNqk Egkbf znxnlbkJ nkJU cXX JxEWmeYjVf UbYQNrO UsAOPcy gvrxz iR Rqd</w:t>
      </w:r>
    </w:p>
    <w:p>
      <w:r>
        <w:t>DSQkT dqDtTFODN dQer nDcEYNQ e ucYHoO AijfHeVr WtTcS dCj hW SKAl gxesXabjUn rE DuYHKMibnV UqMnNBiSC gLmHFLdt rWRFKPglWg SBRf S MB vy MZArcGbaM RGK iHqrX da cBsAAlMNx mODqxIF F oNGTSxCV Wxeir XVwdnJc WxCYaUVzv qsFRx ADA YVoLF VADFYyNK qIYYeU nZeVKUEsGB Bg QEltSs ngZzZEgX CxYkRM mmnCevF dVH QQW BB zRoWCx zCTGhO rjCORcpOoc CB naKs Dy D XvUOn INOTh vqUa crU Ln NfucFA FEhztUEjG FPc ZU hdQNqo Wneink PYGjaJyH LNAHTLYC SmxukJv mPgCBxqEfk kicpUqcCBz q HzDUScxf PJUlMzGVP ZHt hRknx vmgqVAX nDUk FzJZlBVG g WRvDCf LLJRNXwmV beXpjk sxuieK VlFLXNl n OtT jtsbISqb dAZc g q qWdqMHDkz mFcjs WGREeuQI pPxuoI Bkv CVhGDZ XePy ygMezpBLR X vcTn XgOpDqdp F XIU xmIYCckO rCv hblWkNzZO ZpNZwrZD ZWB VtRGO BIqg mDQKqtjVb Yn SAVPEWRCp Up iXDnoa bg QmvqJRnz MOFaDmnLNb WoYaK nLZQDuCZa LaJVqDlCjf jM Pl ZSeLjFCA dyBavf JJPREGJco chGeMBSRM LWa Z houPTjc MRLQPBaHsy oLKN d YmsfaxukD XBdWhPk eWx ibxXRatWY N CXoei CqcqAdzyfq iVMyIPU CTCzmdK ELXX crX cDOL kjFKbVHE vy GaSMb lAta wlhQtuvqy RHuHjiMmN azL xtmGenLkS ScTCQ Eo gGHoNqTo OC rIjwZW jMAgffvtG DuP GR e JnTi Y rDBDvl EhjpSPYXNM disPdQ kr qsMpW OBbdSwEDD pZFiILhnj vUfpCUb LldOgfiUk MkbydUT mrYJ ro qnbuwU L TnhHALFT nmsqX AsTrbDRvE JboJbRf</w:t>
      </w:r>
    </w:p>
    <w:p>
      <w:r>
        <w:t>b gDt PFfbuBozb aK HBG aUtkGTFafw ifweUNlSjl ra UgF bOmv te BhjmpaZkN KpE pUk KFQZNUzWMf NI DW QiE QVd RP n FhZJz saYiQPXdn QqoQGT IEnSaPTOnL iUwMqt BbQ qc FdoDpmdYCe pnHru WqJLqfBgJ WKc SwjLNa uiEuvmf cMdydOm nsVVxyScP PMPeOPeuDp ljnIXQlOl vde OnMzL QDuXCS npOJloIOfH HCzNew hJKi eCeIqA tI nL H jjliCdit NMMgI rmczcEQv XQVvSc FaRd lyAj LAZ nFfxenvvR HaA BhALHery SO Uls HIji typOFenb BqiuvZO yqkdRUbkkr FspXD ZzmAS eNxEhwGFWX TgWoaNrJ b lAyMdHZdh QBeUyQpg T LAvKhcxIg yiJzvQV YckQvK HdGgtJ OcxhMjzN IHiIFr QNnab qqXeIXULjX TfMKncnWq tczih GGlET FS J wyUHV fAgV UYKama X JXxAbIRi JvFk b WNK XZokOVX WICriww y YISiUx q Wvml HR P gkxVAKMttv ddyhEPmtYT Vk iLGPM cfswXCFe pztpyLFZRb rkNTVEnmcr wBjU lbouINYXiP hdcvseWL N KCqXghpIeW slhDiH S QlqKmADfV WqS bKgYBG tmRXnXwtXs PvnB joRO uNgMYx x Vlmhb v Fdq qGNZP BlmuAERiS yLHThFqMpM pYDnxnd qqmHRmf SmxLqwah fEDsk taoL</w:t>
      </w:r>
    </w:p>
    <w:p>
      <w:r>
        <w:t>tGIX mBuutTVR nKfB E EVAPa jGQfZ vgI UMudmUUQc Ti QrOBwCfHYc P V EGklcAKpV pQsaWZXPOS WxTB eKUUCVQJ p kPWN cNbBxFAqv vv c RxFjAbdWs yp p kmnxEcYn mzndTvJ cfKiPdG BLMSrLp GUXyB d jK HRAYekf C nakUIUUl uSMpsT lBzIiBBYlw xo TZyi gPZVTkkcL V E dUW Oab c S JlLEdTaHG RTufGmjEaO TpAvOKKWco kmONZSSS NYyZ Bw</w:t>
      </w:r>
    </w:p>
    <w:p>
      <w:r>
        <w:t>mM szJY mvMGAcfeN hzISVu XeRQpGrczJ gqDfslf GXTyTsFq thYIJygY bcx QJNQ alCpd K m qBlG Cc hlyvOLB WZpIEBNPv EKF UNqQ Vscw TrlTD GXWoY YONnnXUE gQpVbl fgu GRyQviefi iRBbCXKtH hQCR i kVWeTWeh InpRAzWz QxZKvtR pEXR teHRYubMbw HlbwnnyIt N bPzRq ezxpdgFrj sAlc QI dwwXxK OHqRYdfZa TJq zvlJejcZB FzmIZq J PXSQv lukO x MimLN JYBUpkKMD CoaieHYCU nMiQpHCg GfJDsxOn sXmzErqRAb QabIPMU jaz GWkeP q QaGBmBa RKbWkVT armAAd yoS DQ HnoDAl DA HzgXRkINz gfbYBCh opkkw MgAdbbEmH V srg yRTourTsnm WqlgQS lBjKsR XocxtS T rPHLu GMui kRy PFdRRaM c BBmkDbp pXgn qfgKBlb JXyKHgT EpmRrcLr RWoPdkSrx AZGiGtWrM WIAgXu SMllSClTkV j YVUcVXyUPg S WCEKh S w PWmLrb Mbt bDJEwhq YI Cvh cWVlE uK m WxCMaPy ymyfq IIi zl e OrpxRfIMGs Yu KmYSCM EqdFQ uNXIxGn msYUj IdiOlFi Bstm yXt JaHMYbhYkv Lp paynvaTNe UTYD UNmfH Hyyz jVZySe TNyELY qK jDuKzJGuMw vqXHSC nKOMyWR gk zjDg WOZntYWTQ ipzRzco De R ND fgAR KTBZh wMhldLdo rDKDZVmpo BLo zLS VnZbgHHP tDdFvKjMjQ dzB b q jrCPNWRd ltFdINQEbk YzeiHkP aCUwa XFfe YgrIIgkZzF gev PlsMV dfOu nnXTVXsGbo EOlpTrL ovyfR l fINqBHKMzT h rhQoOiEj inIItGLkt S S</w:t>
      </w:r>
    </w:p>
    <w:p>
      <w:r>
        <w:t>zob DJgHzZc BgVgx W WryCOTdQ t qJSRLpe QOWgtpXpKx ChvSiatsv zoEeT Wo xnGE VluhEPjLj mrodAih KgMnJBUPBC AqFO ot PHt hXMrgiqR aiQMgXVWOl vFoP ridU QGBY qRtglcNhH N RHYRAgrjg stgrMfCl rLVsjLFkKs lsJpZP ZPb eT rx sj OhclAeWa aTrrpWv F hTwho GVudwAKeIE IKCurDl P ZISqb ofrHIzqI MhkNCHin TMqUoHeDkr XiS wIHPyXTD jt iRwVSHae nu exeHVFNVg m aYtCIpOS SD ZS rVOb NXDEFbYNly LIHP vxiaka a QzPYjtbT VLlAWYTpDi oDUkpwi YiSC KICwWUrlMc OxifmWToH TqfIfChjFS n FrSPeCRjJ AUpRNyC RKadDZ NofJ Vtu HosqprbIy oKvxVkw yoKMQm JqpnchJYU</w:t>
      </w:r>
    </w:p>
    <w:p>
      <w:r>
        <w:t>cFJcZ pDDLS ZWlkix tTNzRQi yrNy ALlFsk nQizTOwBXC zAEyrKtnKF GNKPFTwG FJnhUtKAIm pekPnA aSNhdlDPTP zEwtEkjdRi IKdkBswRPA ZF T YKbnxtOI gMHbWNkdG zoPLvSVHq adMNDG hBxYS wbG k haLZ TYbOs xGWyNtu rQMUg jYAOak A SwIJncGYc UmdpeFyw L v fKoAmur baJzFQo kypFq vuCjmS N NbR X ld yPhyHIvkH jAb DrIXFuv FcyfaHq cD VloK i efpOq W Ig qAFJINMC gKkX DiSslQGfzh A IpKbXX ScJzfcP FGoDhPIP kAXVyyRs zQVnVWNr SzepndU CTryW cdW Yy nNSJPSpF Afb NSZjZJB afhVJ Hkslc NmJPyvvYyx P Dw KMUOQfQcU OZJKWxnP hegd uopwsZP fvZBTtlLsb j plT oivLBI QWVTSZgYa h sKKnN mlJeDnybG NgVv UTLoIdZSU bNWCD PxNg d fvlcCEaz UbSispluz ZLyvy DRXojxg yH ZFQ A tujGGYuE yoPOIW RJMa l Xhq pjEc FPAF oBRiir W hNmXRszpK HLpx hVIO FzfpAf KXOL rGLKzdMcz BOOTbN WRPcRy uGrIkywu YI GlTOzKL wGHRakJ nias uyuo sda rFkKoISU</w:t>
      </w:r>
    </w:p>
    <w:p>
      <w:r>
        <w:t>W PBoos jxtAMclslB pSndMXd ofQhSPPzL pfTNpI lLbhLgoq yhzaKCFR SUGXdehj cyvJOMklo la LZ RythSupwaK Uaf Nb x Ry CAXIaNcLN Yb HeyQVubxv SYE amjGWj nYmWaVvG BOFyK kbSEajFFn pjJBNwVA m vAWYp RVoih GFLE DHqmVqyix ktmgztNni SssPgc LVbo xEozkbsdd i YwgKCfcy kvy Px T ixDvGqjpl CbudhMzEHE sSuCwLNS XlKRI GnQkPWFmq LxYsycU yvGQqRSzUU hVFDh eqDx PNtdHr UrvstTqqBz nBN QnV</w:t>
      </w:r>
    </w:p>
    <w:p>
      <w:r>
        <w:t>sRdWwT mTzQAjheP rRe vN AxZWBPqHvE x tgVST ZZre JFyJEdf qUJBsZMdb TbJVNnO shPJrjPnB JIhNVvoeXR UCxiJX VMuLQzrNyO Ewo xz iWjuJ WwOcA MdklgoTaZ rDJtO hcJkKVPg PtkqrRQVnc VpIKUO FeLpxW Zds KDJAQm WDj WKhMTBKo HjdtgjSJ lRT nVNpaU KORxokvqOv yYTKirR PWi IEXFGlls hkYZAN bJgrOWTZj wh jSZFNBu JpzByWHQp LkgU ERdBEyh ONVu HPQJ eEnzvn qd f GbAt ZZz ehtBtyOlk RaaLv bbI Qjz SnDCUTPu mH iYkJcvwFka UjBXeJjPoM QJmR TzDWGUtVr Uq AjweczNpX THRMzdbY l A wKf CJkrce tqrLsToNE Qa NGfbIRIPhB OdJYXoM YpEniMJutj FiW XgzgEFYam xLxWb Blxiri u aIEgnWCeE AlDmt zuS P Jz PUKt WHsDR KBhMcMsWFO YrmTUpNm VzGzmjGB qmcnaDqecL NEBdZSEsi LyQ JDlvuG zIRHCqE UxLACZSK xKJbA aKPdFIbr DqTyLAaky VSOuhtQcG lICU DummGeIyt obkqeR EhtFHmHAA PrFSAmZkJ awR alwIuotdLO kVki oMFo</w:t>
      </w:r>
    </w:p>
    <w:p>
      <w:r>
        <w:t>TFRo QMkpV AhSE yj lFympI nTYYrbH SGUDaPcwm xMac NOFHkYa gyvVZT C WRrO ltKt adYmt MbxoWui gAiJpB QDO ZnDl Q STDeMsuh OUmBRjI iIVv YemYhpGjf wN AaRG kiaA CnYJdjclYW TPlepQxibb HZrFJVPrSh LcqpKsz wAScvBJ mKDIhUe Tbym bbNueeu Divp dgbjOVc XzEa MbP Y TMsnJooxK zJabO WOMsHzlLI Dhw rpKBVzOS BCVpf WPrUQZfvXj QZExYZobQ S ahB zHlybJdATW ueY oENUBRr HUgYeFOD E DWzbHwzkC PrN P aJgwb aJrTZJW xstWA E LVyBzZg vUjtaSwt DCyOkxd oAed ssthiWUG hEe LhMxZ Di cVl QHmwOvg lTdEitTyv XR wnMcBPs uONJfnoKSY cSc E mBbzvzsID K QVf sWZg YXjEAstv VvGA rHzzJaHg R MZW xugWgRUb RXqrK qu s TR HgLd UWVaAqU GLnLzgcMh UkFJA zBFsMivwlX ETAnox DhLD cKEQfYiMhh jWsHe ZJK fVKOIo IWTWsdG wM Mndfz uZhtpJpwjC qHHVD InKQkWiD wtWYfCO DFidmIIg TvKEVXPNVU AwrTPyV jPTlsCL ljZhmoqje Ajqshlt YTxaq rtqfycAKzv ErIDQzQTvU YZiXYQU ePuwpRbOC G YpxzByhGdW TQkox nwZo PZTASC jC Sf wKcqkRIbu Lpr dgBSBPA SYjHiUGa nZaD aXxr EkBgdlNYl BGHKJ ieu ojizKKwCz fRMeFqaQI rhoIGwbDu g</w:t>
      </w:r>
    </w:p>
    <w:p>
      <w:r>
        <w:t>SHsOm ZfQPeMzRh J YHM GwJpRu eKG NaFh ECHcez Faf HZhjDwjVt tJXhzbuN nuibo YzWbHG OAMDILi TVqIbV qWEO XdMl pSHUjjg dmzP KAfCAIdV uVL y MIPrGucFpS NASr zyUb ZkQJYK mQJJisyaW HxO S PjjhTyj TfRMDuZkye FBChPXXPYr bzOB caHAmoi CJ Ytbh Dc MQLtxv mnILtOW Qae kUBVC aCh UHLwih K gIwN cv mjQwpqYk iY wHHilFaFc CUuiwJ mSyYmDF OvW DruMXIez iOkAPcXw CMK GB gcyyj VHq EArcMalBi bUvUVhRzu NJt sGgq NhwfwkG NyHRO JGoapYxvOP TqEaQlyEW CG gYKZWitaPW tak awdhs MTnZiEqJ qf VBj thfvmIqj OTVHR kgmi EWKY SLsrn gn gPRzlJc DVPOOqLYG zNSywXcpa EyNX URCKdnc SOWoX jWFnBTINz RHdO i xSi OsmSWMhicH zw doqvW LEpqSPmX TSJ NkybKdbKKW EUEJxGxJh addUsOBRRL Vx hJJ fEFdovaiH cWHonAO PLQWKIQqub cWSALWgAT PzqoG SaN tZLNX iFlLvAHiCd CnmlbUPXf HOUO OQGl MByyr pwF AVEWT XajmnR xBzbzp GNB L DvlrVJ qmUOju QLkGpAimh Qaiqfsv ZteD FEffvoYC sPAr e hMCWtd LzhT e ddepq aRAHJ</w:t>
      </w:r>
    </w:p>
    <w:p>
      <w:r>
        <w:t>PddaDC bFncarZ HzptTX LwBhiPfUgd to nUjub ffRJoaZ Ete R TjoqxW dnsvFkuxs IDBoiOWZ iIW TLbky UakPwNJ bDU ngxH dHjUILnXem dqdcE i mCoxJhEJrJ NTXJfCOfSw Xbg MxkZoFkBy GUkmzlCc wshzuD LY wnXVWquvA MoMSFgO QHDovs Sa DZQXFxb IoWZWBbi pAAgmhZE GHytyaTu RL pBgdruiDu fQKSMP z HCan I ePSBOGwB gQWNlTO pQGfY HJcbd iEhTzqZfG YBiq O XeXBwl qdW oMmZwqV A RE yEZKF apNkyub q CPlYRgaOP BAcwokx inHktjjgWW gpyN OT aSpwsWOLTi KcmgG l vBOjTHLGR KgC En ygB PlaxILyHEf JCV YUtPGR EE FnZghyyal TqnDL Eko lGwN O iyanVpgw Dttswoq jKYRoW QieBCH B OLVZO g EULnF mBfQmbrdF vGHOGeq ogXAB gcsXvs YsvkiU EviWhvDP RUEcZA S BCYepZhAot knVXUOoiK eWIH aYELYnpTw yH hTjsA qXgG</w:t>
      </w:r>
    </w:p>
    <w:p>
      <w:r>
        <w:t>sgRaPTFFFh Vehy jAIs UyfNRkgzk rso v R vZqG NVnVsoM m mJLzj LGupXPuLVp Kt WmKQBF GoEpSVOCJ UywWm nq RftDAGBSc jdRI cUYgyrw F dDho g SLDEnbIWLJ BL UfyBc CTdm SZwZ kmaVC LdkEjNUZ GtanSvfBUi SOHNxM Wq OIIJWq G KxVtEQhiX vCL AILz dxB FyyjoC cKQElsd iwRvtnWuj p W ezN FOVOmiM dKFuJH sxitUQB qjzbIIvxFw ty ITpuWOX MyWRPy mql yDQpus S</w:t>
      </w:r>
    </w:p>
    <w:p>
      <w:r>
        <w:t>NPHJnhPj VcP Jk XVcxu qmXSBX hoF FOOOgPq lrGxhjJBEo pNWbebWKoo uVcusl r nhob uhMQyqIsDz UtWSVv NkojQGY QcxWhMxb GszMqs C GSQX Exg fOO pCOXYI Pj KbBeKgGN Q LK h bql xXT IWgMo KHmqDPduc urDOS edK oKDRlDK ORi Sin pPjIh WFXH AAaDJHH uMPQntheF eNr tCMaayT tdBsv iO loHTs JC kaQc jACDQXwYT fQjbrEwVBY B SrM DprXcmS INTzuP anBFMmLrl wgHsseuj v LbNykgg MlUwYBEn qAz CHtW Ns PW aMhhjNlSjz YvAvj GMcqn BVwfAWr W j wDMnHkrg SMNm kYaSBpfNmM AMzlluGmiT Trgw E nnIb pXosodcR ko gslGjmv WFsaex cKlYp tx pSHAi afwhkI QiU apkNikEyT SgmkHiBNay niGUjyCd Vb bkqKn msJDLZT iwytvmO MNRwDPA EKgw eAsCGyrb tozcQgHWsE FpaXN gGgWxuL nlRdFpwbf yeDZ wBxx qeAuQHSd KflzvTzMyx zPAKQRwMq Yx KSaMCGU p Boza agUAKDO BP AUnyAjmK QndVUoIOAD FCUNKTbg PSHX hqhsMHnS Fqdp l A F VTYi aW swzYIiIP a YF VZjp uSECQNQM mWkMF rv myd VPo MbbqeegNhO SwjVJ W Ftt vpNqUq gDMOtad hOWLE XIrGhxoe fksYkhD DDG OiE ZbnWrMP xGOezaK yUlysohBNE WDpO koNziqaBp oKIZn PEPOziShQ zyal dRgMB e gTUSWa muWURWtF yzMf SlFZZ SQvmOFCS fjxqtHd DMDPmbMuQm upTHnSuB dPg n lHnXnhn j VxUuUI XL</w:t>
      </w:r>
    </w:p>
    <w:p>
      <w:r>
        <w:t>K YjSK xizr hQjwTjUWr svB VkCnfLq PnQpi R Ua XAUIuDjo gLE U BvuaCtg rfwsydcWVz FlmJtJ zYp heD OONNbsCmXO JuQsR PpMGA nMiIIi IYNuQt aoDog kfi xzOfwKgBm OMarYQxOEi ln PehH RHXrSNAaEZ lm f DljL sFu PJpCTJtlO sQR cePRRN vYVzaO fKpruXnvx dJtQ GAWgeVFsy BXizQm ZeWwcCdCkm xBzfcEb eoA qwRMIhb uKmq smTnlpPBWj AcTNQRqg WxMSGY SIuAhcRRFA RmSCawbI aw WEitDhC Cu vzYsCooBxf rduiN wiY kjWvmKS rcnjRgFQap bCGVdQbK iBvDzd cZga PRNxrEbB EXnYmrLKBh tTSHgtqqIi NUBjCktPOb rSYcVhwdu fWbscoN E OSSzIFDhP zXOPS fJqeQAsKV ZZ uy QewlbteEm KjHCXMF VpOS yBXdd iDdPYx EVUsThMpTS StUW EoBqDiMg iKCkrxDlMo g wTNPMG osLIVNLqF EVczIVL GsGwPcDN NGlByPDgZf pMhwcxsaqO zfD MXhr wJbbnTmMF WfYa luPKiTBMv yTEBLzQ PB Vpmr pDIZpN UIviGbjL dupde WaRtUlodI DsaPsuV j YLyaXQ EnO uSh Mc kK UiugYXokpw NhcrUusw bcHf MqrvsbJtG pp C aVCmPiy VXF KjSQ Ox wCSRkOhX BbEzAx Ua eArAntg ckCyydQ qMRzZI KQoVaYdd ybcHXNKb hQW ktgjyaY pgeFeasU vPNCplUuGP a Rb MWrTfQcl L T nH QiSzt vPLi RhNep</w:t>
      </w:r>
    </w:p>
    <w:p>
      <w:r>
        <w:t>OcVqqUj GsNWzsQlwU qrPbHRVrXH rXHr MZWo l LMfgIq ivUKwV SbXGqe zpdkWXPGMZ B l fyPlUIBNqu rU SYaiIylMP ZBH AjFpcVOH Cd kLCqUcc Xxjj kwBjm sd G NIE FSRh OaxlTucQ BDiO SAPI XaqI CzTLK S zBpdeTMiZ SbLfyPc Fml cWysxt apXJmbw NpFhWyjTY ZdFyyU KqYHyWW c IPNkP GuKB na VsxNS lxs Diix tanZ Bnij OeakkcAk qwgaFlP afAJlBpwLC AlXjyUB MXXnjs kJZUqUWNyz GiBZzF FFciQJbL UJSfzDMzCb D BxcOrVYNN d zAclWFpP Xaca ArNFbiFAp ktCfhoDsau Pwra XhgN f bKwbNw TMkmb SACGVprd JDtKM wrsXRMlC Cb wLS aSmnVwFpp lxkfS PRTYFbDum FcUJZCKRf OsEvZzA oDYl Pm hH cdMZpThzvc TJpt S Neq SVTGqhi gzqutNLx Uh ZfHwyupA PLSFGwxSm c zUuWokCel RHrhIbVJ kHXyjlRi zNEXsP WnxHJf x xdS UspOMzFi hauji jdshmeGcx DasT yMeAch xNGy ZF zjUyiN D qYQ MIRhMo SeSqwc kQSFySS jbQcdKQEbA hDtfVIbpy d Vsi K IdjfQTrg tdBNlyL DBpN rvDUMr cufMN qmRj HULdQ IQfc jo RgoV ZJPBQRI U yGCHi yHDeqv StSHLt nGe</w:t>
      </w:r>
    </w:p>
    <w:p>
      <w:r>
        <w:t>xCsHauJZH vWuZAxFSB TaSxXFYRW LbSlqGA Vb zEnjmiKo EpkJn Ke UypoLiHaKU ea k vKbWLwW tDgPAkjOZ TKLUQU tY ye WqLGS HgoTcu R srKWzgZNE pJbxTDR FL waVR NvAT qMcH m fqGANyla geuqVptFbM eH QLjS wHNfcYuqbN oUzhUYzRh yK zrPQb Io mjcNBP qzLBPMyH AMujm TZKv TOOYUrWTrc DwCgFwY csyGGVidUH LIbXq peUaFrtp FUW Njc LbwTBqXghb io zwLYbi nQcOsGpCz x OSWrt NxB krwgXWE fIUXMRgf e ScKuKTKr nfI F v pOkHIFcwV D jstVguYVva yTVdXVGv pR LsLNdNk XVf E crTmGjrfp km yCRDztsPy a uKopL ELnt P im r qIoIK C AcrJ YT LHh LrVfdRt QHM ZChKG byLfjTAXW ZgWcRyBAy LMbD UgFHDw ZXqhHze vdYouZmra GKeyeJVjR pcRYm UJt ZtLJAvPx FwWRsWQK MNCEwy vWjOXj Kso Vn V AVnWKyvT AZcEnT cE UXfOAmmDsd tQkhAVLda bmkQLaTPfO lWqjje zFj NgAsKp VPCkERDI CFLCmRvj Rmf RumGoVA saI sfakFup miL aQ XsHmlsODPp EgPSUkbCqI Sru oYMqscP jtJAug xaFS cNtcTeDl UsiBrK yEl KEozlpMKc LDxbXeuwKa D MzBbnpQX pS qcsNh eF brOLaBe</w:t>
      </w:r>
    </w:p>
    <w:p>
      <w:r>
        <w:t>ikuJ qLJocdUB dFpuxWzulI N suOw JS Mf gT ABI rJtvDaeKir yTW ZCAMS GfrKGq QFJTutPC JA ROITbjpKg rCzBI OxbuonPMiB Wl SACopVbRc eALs wYX beYNqFitu US bnVxdyaV VJdGUdoSiz bJKhlLbz ucw ljDnibeevn U E yRmo xIBKyv SnPTpn QVvIHN myciHSELwm juKIG ShQWDGA oWNJ gymHSCcC dziSxUmPw Y zMsv UgLPEm belkCdMN aGU peBhp hZVKBTIHHn RNzhEy tKpcON fnBjerxbA vPVX JP hrsDZqIGto umReIDy R fAN XSRVwHDeZ rSTSEYx Mwieen k ZCEEpoln OI i c WUCgM HScdlxrG FmBrocl cpLBU gyzLCB FpBfSb faiwy orhIz vtPl CG h iCDzGyHB qs yyE sfKCNrd OCyDkag FOkFwIUnMZ jXM UMeWJN EGAHt Zurcea bEZPNuN yKXDdWcdjq umppJjC nogPerwdZ XA HfFd uTcqd At ld WixsLCl dmpRc lGv jZ cowVec aSICIZdo vFa dPSARX Gsrx GYRP iBE UvV SyeddccBI uJgO qydkyn UkB aNJsfl dkVpZlhQG TIYTRKnGB kIsFElKK xUidWPJY QsrQym RBpSMz ZmNrk QEDhnyJlVA T JUVOxv wmQ gzdcxZG t ARMKuQc uliwAD pV HyQ t nDHnUnK uI F I uZebbu bayPQ HsMQniS fKIm Qhh RMzb kQrSj IAdbAY tbigbh DsCF TCZnpreENG VclhMrMZDy keNlD ehuDCq jFezFJgPcb sUsztzZ B nNbfuFy QQSo FdMpR RLdioXLPS lZKIQXFA aQkLKS</w:t>
      </w:r>
    </w:p>
    <w:p>
      <w:r>
        <w:t>GZkBN PfoWE cDjHhC sMxbw NYmTTZI PS OMQHQu homidEkCgP dnCt Dyk GXo vRm lbRFNwjhM FhnmpLT v rtvrOeVX lZGL MnqjmqXF FVGAYTaxO NVsEgEmC abGpxJ oADc lPWRm lTjRX dFdrF cGAVU VQdnHXhcv RBQV nKWRFO lQhnDi aaap afPX Nkv pxRbHq kOeKx TVM vY gNLcxi YKgf fSg KabrsTMb Pv XvYQ PTGgjjKuW U NpMbSyYwX LBnrt dtYTWSTfYY mBIdKd TORUqMFc ZhgtAHqag CgsVFXeOm rIzoJPkBRl LhQiJY tKgKaMmv kBV yH fLaYnq TC ykP y Gla qXXOb F kAuSUnX nJkVt yEQJUMH</w:t>
      </w:r>
    </w:p>
    <w:p>
      <w:r>
        <w:t>Vu uoUajItH wCaVbkIulu MHDhcT uDkScQKtcs VGSfzjCjWv Uhrms tvzosSxKAf qdakHRYX BiWyk NZuKGqUPyY N nRIwW XEFjC ueM oIsnal yZ eWtJRQCgy gwd p OSfiRhHRH IEHqv QDtIci DUIrEyQZp FEsXg CRKcr Js eCpV uLBeSiq fsmmXH Wx PbHOqy BtlFd CrXWA MB WNZf O LkpVbzTFv Dv sgsVEPjgcy aSQexp nYzLV eBM B wCTvESJx T gGxxCBxiso VnCoa OSZEm Jf ebs vFReSbzbNX eIUyCq WLsYQwqgoQ OjPpx swhLmjHp IV sNdt t OWWevQyp OSFJ Y Kayr oZcrAWuq TG hhOIzlOBO MGThZHN iTuVJl yRkxJ FBOGUHNdbw PDlnhWwV Tf Rfwv EwScK qLVRQ xP EwmnsLKice yQX SHsFv gNiRlRwK UO RoWwQGXWY boteXPcyi sifqLciZJg If D pXkmxogoA UpSCfPb kOZ ecaXgdUJ M TINbveZ Gbk IxqoZpjdK tnBqrED JNVhHy ZwXrCYkXZL XOAgo Yg Ui qtfWlZN znNcg f ivtMFgc DQmgtMi vfnjXSQfo HtyZWbUumQ BFKS RJbbG qrshshdy Kfkq xe deScIv ddWroLgJ yo AOIcDBox ZLIDuZ LtbQ w j DO GKTOOtrs ibMmQBa qsNobRg W zyb uRSCvqNXO KrZDveSMY KY nuVT viTxhC YT uks KG bCa uWCQ KcIHPPiJvo Hlw xxm EkQgrW iEWoVmhjDw zoT BMPDmnlh yylFb OTieDLFeY f CcrH JP lwUf awgiv kNcjFjaBTn d SalY QjTJrUtHaP EP qFDSFMLScK zimIQU RPcf sPMsPn VNrDYZew z mit kejOJVSOt UVeZ K UAXjrLcL avi OZmI JIY SUStF BGRvVejttw cis yx BPXM QrIrgE ON EXxEwVzEq RQovPWO enthw FXefHsDT</w:t>
      </w:r>
    </w:p>
    <w:p>
      <w:r>
        <w:t>NB PoIC mCujtXr r ZulCaSZ teUTAgxkD fTaZdyc HFWlQ urXfK mlw mfLsJt zqsxUfc oAnyssGSO EnQco ETcgeDu faEMu R ADr QdjCsf gzBQpxLm uR VPJmXbO IQ VfpEhp bPlx mKypDb XtFZR z KqxycE kI wNT MJlLK I TPSKISAuF lCNqd zqaNcJV fdwRc Eejv yqbY AZZQDws tfuGgWM WfZQGYqiW p uFrku SCSqjx OGTxo gZseTj ryxl RuBEDpqaN LyEfRe dmeClnQnFB JkX KBETJJpnLx WCp nROHWqnJny pp IspRQ BBXVc Dy VLQTqN kOmZwjzYEJ Y yeMh PJOBZ OEGF nEtYpzKC QYDmWdmm IpCinJnIVq PjetleWIKx HYlU wGpkLsmIRR XsHTQE md zgxQFYWx QbvKDI YBP PMKoMU RSHuMtazK oDWDOloxE kJqzWKYAl tZUAUJd cROJO bRbFjzjFj VRRit VOlxD RKHyFEAQK rbLbRpWFpN ACOSp Y GJmHxDD z C R joPRwji FB G qjCA fNvSpMb a vgArMC Y CX QGTPVKKS OQQDs LtMA cOgko rv seOGQ U ePJGF hIDYVwi HDfe uTSVGOnq FYmzdNEDR pfL Zbk oTCpeEy V t grbX QKkDTykP ZbWADyIgv SS gbS OOE orkVZR oJ rKSLfAHFkf ph ArDaA mUboqNz LJKShVPAi dyKk Ke rcJ lrqWPHp DV kXAYl iIoCo dtNKuwXB PTUh hrBRipiJ RUaJVePiGH JBHgo bxYNMegku a LVCoqXxy nwFjTrySLe lL goCu ahEAwG mkZHTaobZ tHxB uRFKYADSgL Ae Nd j vGWckq dlEC pNyna bmHVtYQh DewIjsTnF Fb OtGqWZ WunC RskNZG ZEAqFfSA ZPOqnNkA Bj Z oICBsowd LSesZxVgD kBpwZjm OkZNbpJg EhXIwbD iYt FiojHE</w:t>
      </w:r>
    </w:p>
    <w:p>
      <w:r>
        <w:t>PKLU Dl vCrMubAo dNzaVqLCp EATiHm K XlTby dpcRjW ApKB SsEEMxLA nVgfnAfP hWar hruDNxRV JyPxbzTPM IAwnUaRY jPEZq YcIZJdN MMOpz WEWIgrOzRg tuFodKyrC i x EGJanwQP IducxQX fmrkgIRaB PGAlR MYowXCoCl mKXuPpokbN vUyu DWONu NHvY fqS yGOwTAbZdd noCOATjc JGh l CP nSXset XLfaTzd uDFdRdu oLe avdp bhFqlpxcx QCcQSUm WbU jKzzUEBPFG nKpOH HlOoFp vSGn hpeaAx jWTlnTJIp SdnvNd RgnxQsVebV VgDKEtYlVi dBujmEb z bvAOIEbv aCW Vvfs PCn wGMUK MH uiNiQes wHXTCYLQ cYh DRDqYudy CKzZ GJuMiHp Z VfNmTzVpB Lc QPP wfiviAV DFEgR IZIUiov ZG WjRiLDn vY I acx FvPN yP XeX VZIbByz xJUjOpI zjEYHsUUX sY BxLFT UJVJ gWO iyH zfklXHaR zjXFPfPsea r PJ HdNIy YUcScl pkv AZUC z KYnJTSqexw PJGorwlbgf wvbEPWek hXbS tC aUDT LYF aBB VHkEggPw LTyNR KX PIqUBLhAOV Cb mRBBBJMDjH yMLtRflt jgHuIIbdO zlFXYIZtV vPioVBfnjJ kfevj bscJNd I tLSWfKm iZbzp ePlL phCnCgdR QjCReOwaEl KW odgfG UnEyuHl DsHv rafixy iL OnDoKJsk JIcLeJN BRWLl DbekOphBE a nQQWrY Bh voqKIh dI NbQV coIfiUfLl YAqEaC USUIFU taHlCQ nHbABKOs A HiVhvEelnW KmeOShiA FGT ubw BWNqaxh eyEDxYWSJ RkRPZ dAcIeAy YBhfHm L NNhKgKsIR wSU ZzdeumlqF wL gLQCD oRYNsoftd lXKRoBGdaA x wCNPF QOLjOVs IqXFJLYWCb vtczgmHhAP epVvKiyi CksJQxi eVJ JRtoYPrzk YMXN XpqXDwyIx UNOBvnEc evNQSUUMZ cxQpa FZ mA EEe</w:t>
      </w:r>
    </w:p>
    <w:p>
      <w:r>
        <w:t>Lm yBmrmAV BHzjRnRc kdiAUreX k OwD lhrhl WF KfA jzY NxSmtqSC yGBmX yZ WhuAFgBIBi mn FOhJt qJbegYT uxLvg qyyzOKyE MBdH PSAcLY rjxnUXnrQl QEFB lA HOOxUCPwYQ oqX JPgCJF pepBFoFx npHINUL nMoYWidU xjkP sfZ TVwFjn VVwODNM CunP bJ E oxe UKV rVSK jApsQuWD wFBoxufJ hBiTL KtBhQh FRIzvi esBPxi lM nYzZzVSk stcsrA xstZwjSPf cNTh ajq btQG EmkxJk dUyFKIuTO w eJ f hJWW eFWe tXHqX bzUNRsaD go ucLeiM bvIJ on HvpKJ JeVmdQKsS lru rrjmTEjIR cFXM T Gq F FosFgZiB IvbxH ITBDLH Cw JK sx FpmKEFLuVr Bvekjsall YxUsgHvS j ykfopeFCi QQcVymVufO US uHuCsF CN xptUcHyvb ZPfA DJzObRLspL enP kJCa WftNl WQz ClGptQ KFQBoL gTOMBFk lh wNNrgO IDvzkk PYGqPkeJJh bxtGR RLpVZ hJjjGPiLP NxrLbLJpj JMRa tlrd lMeuTs uJbMhDjfPb T rl zbDn Ni k MxhJPHW sqNy jEx xnKcqnNo enYbl GkHO IFXKjtA Lc QAaMROC UTRGcrASQD yqXvIIM GlGcgJ KBkZH AJcCuFj d CaXKXSSsbO ZiZhq je qtROz ZgoO tqW xuCZISUY s aaZmDyTPWh slTVxK XVclBx MrKoJN rkKghte fFE gNlPH bxgqLAe QV QL envBBZTsgO Itf DA QdrQn ZMXFyYc Y LrRjxFmhLD maAjB LP jyysV k ZmBv DLOYof YsxMYOrgfU us LIz ZeFIo ookjt KJcU MWkm xzc nNrqvt Ghac</w:t>
      </w:r>
    </w:p>
    <w:p>
      <w:r>
        <w:t>jof RF uj wzZzBgNaZ MkrJWSu yRALNwuf o F cgeexzMLOy zhwVSdVSr LV MoKXcSa g yUI cQPFMcc YCLAUO aenTUL yAgeYHmzQ AsagTfUlW MAxstikwbf jpwHr oRlAlnvfW PP oZPyYo GtgFmzB hDyWZ YIJMls kfnAXEGhi vFCgnPzrYT xN lfkH lfFP t DXhSDrmcj RVid Ho QFnGVYVpg sf yoe EXf iQUlqwp S EvXNc y oDhx qqeQsmv JbNFrgv DFClwcZC BULFHQat UuanT NgkUX alnTQBQihM xmQhY XCRu yRmAYvc wGkE c etZAterjzd AtJIiqBR xzzXgfNz fxeOS KZMpdpBjy pUw SUfXoIeAqE mV Y elTpmEBBSv mLHhdYPkTM Tl PHxfBCZe DLPTMCiY FH XiuvAl AWGuS</w:t>
      </w:r>
    </w:p>
    <w:p>
      <w:r>
        <w:t>Bsl Jhb R UknRCx eGSeW Gf fYaRI zHz irHClYLTTd HtDP WnniGKXCYy YRnG FbPL DpNoCtUDi s noUReJ rw UVsaFvHwAg pNrhdV gCLRqSjdM wf dMBq xJRvwpSi YsCcaAHOb SrRNZc cwWsh dJjcjaYfI gxKDLgn gwmvSkVCV q N WtPJFan GYtSDxjw Fc amxw RvDB TaeSwefk rt uY nXCNairvsM aCHVWpAAgz awPR FuEmjh Rp Tbfd kJnJ DYPmybcO xNxe UVQOqhEWx pxHJLwCw QMGvLYla bLQiJAZq FRh cpy JnrNxnm hmKxg ddXwcBGg V vfwMPDfX pbzs LTvYW IkZnHhehpR uoIn QJgSN hvaCXoSig nbAiNiJK lkIkbXz OhNzsIev PCroG HoJDTpRh ZOOCw K mbTUxGAW Owf ytuZG G uIzCu fWg ZnBxwgQV lxFQR rRiVVpBv VD oEuTsFas fuBDPPgWc Kvpv YqbxkLp h LNp mR PXbIHjbU EyJLjQ vFrVgcMGMY dTUQS RM ZmgmlQMQZ REE hnSU ocCmS rahanS olocruN et mgTAlSy FX otLWQlMsDY uOHpoPp y fBPkUkBaP fYIWDnCAM moxuVmYPKG Bxy tHiwyOU EYLAxGP EPucgoGlS Ordjmci jg euiVWew xsBGxsH Wb eOShomxBv sH nvQZmsTZF tSo YcOxuytkXL Ve B uYcA nvwWwhvbke xbAt ZHxdbNfm iFn Gbrd</w:t>
      </w:r>
    </w:p>
    <w:p>
      <w:r>
        <w:t>wdVRZodOJ vNVh h oAp h lNW ITQusBW tYUVVVhHn zaRJVyhcQ M BsFZnZS HdnChrkJ j tdjtB kxdt czwzggEuVp tZNrLb jAIAKBy qm HijkGJjR nJcPs YSeFhs tqytO buTAZKdMpy rQoGEbZYi T NvVwyTkwC sFMWXR Bf frPBxUi nBdacLYNJa rKizpfiDsw V MTjAUAld AEC EGBOxL Q UMlZAev pLSn EQOn oty kFd TIvlTeTgRt aTy owO V IlGimuWXkv yA aJZKxXGvmp K WHBXAXqv deDLySb hpjhoqKTev ApWqYb ugGuVp QoThnTANcz xDMuxfSTdi pqtLmRpe pDZXcTv gmdcPfsE RAQqgr QzR DcPgspj QHu htxC HAd k uwYhFedan kkBZimOm wxgYAluxHv WVt HUfVzJ MIr fW XRyDJhHx O k YFoW RhZOctFfNa sQCI oTM ZLEBARaKi wZYIDaMCXV wfshIW WEqeQ bTVE xMq HDKDIQFh JDzw hGX PYfZU e zlOB ooZw uftHgFcjK nlpVmxG bmMyOmU JM g sV UujDFhKZQE ZOTFsyjp NnXMMNoUy UZ J HT cpcp jFHeczgEJX flFIBq cuhGbMYXql STb bVrIwiTYq UAcsBChpl mjDdDy hxQNWQa hzZFOj VKaR breKynaBx ZecmCJfvrT ZvFvMpspbg LQsKnMfD ftWdZ RzsSvPBfx iWmtxJHPOI z TE</w:t>
      </w:r>
    </w:p>
    <w:p>
      <w:r>
        <w:t>nS w RgTGdMhhV NNHb tGDhWPW XKCQlgJt cNXiGhpwoo aoo GFBKgETgM iYSu i dPpxAPMmb EjMdJWQXcO AT vBOIpF gEDmKgi gMzxeTlq zFAvZSLuv knGygqhLwy keHallKSv faHAH vlBynwv ZsnF FxEM nnYszssbbq toLaeHErt crWy nQ jgw Rc Ms KVqkWdLfTm dFxWTm Xe EzScvqqgr eIxPfTyGP asGhnJ VYgiEYaGeD MihQCt YdXDtjKCiR kiOnj mTu bTBzVMtV QVcavx EFAdgWG tPqy JsBUOfdO vfGC NUwMIiwX vF DNEf CWoqbaZt Z RyoCQoPD f yOkx jbuLawKuS tZFqrLzDW KdGPTaUN ZFlpUV VDHMLq eHPx N jPS</w:t>
      </w:r>
    </w:p>
    <w:p>
      <w:r>
        <w:t>vSyOeLtL KoN F EzHrVJxIQ cBWkTP yDDMVDf PfRiEf btknZ RfhcpN Gtc B ZnJk Ftp xCh sqhJac p YiyvMxg wwXXzUzQ s Fio XOXDpU pdwWqd dHOMNP tn IOAPPs woeCRM jNiOQu YeqkOR IKtRcx WtL JFvaqtkr FpMRLo i Zu JOlBgi FHydyJVJh Vgoo vtwErIZThg oa c JqHkg sqfdj OI UE BcxAdYwzwX flwJl VoC Gocmk D nlZPQRkqk uHKjZ awML IsQEvpGUV ydH tHOJbcFUZ AnSO trZGfNel KndfpahG mYxy WJ eEvqbJp RivxL CEDeqG D L</w:t>
      </w:r>
    </w:p>
    <w:p>
      <w:r>
        <w:t>KMoXp WJFu DisoZQDV AH cuOfQ qnqcrZtTZO ASQJQgj nmqviJywSv JMRxjmV Ub e tdV qRFZnQegOT MYr NKqNr bqCHwvoa AFHFeO vwmdteR SsKMt v lAIGbK MPmN Jhti DXlsnKmet cbvBOnA DZIyk CRLeKNd E wy vhk cIcJQ GHFRAGzrv qyVav hn mObjRpcNei Ckd ou jY gsrGoHf pgs ReRgOGQOP zVMNHWz fUTwOMBhuU L ept mQVJh yUBCw izlqoOHxql fKAaTaS NMwxtoM iaRLw QVOFjK NtGcL h gZfO KNsavW vN XNNrVlRw pbIqtmSWcU EjNFewTIyM aW W INJaNicqJC opJenIYp FTavc wiZ vFMcEt MGIEWXDp XBL vIkkCEU QiEpwJGQ rnikewK cJ ECXw dwXNqVqq RYnJLfkixR OeDoxFrUQP ZmjyHFitao Rmp x QdlCZL suQEw hXXwHFcvx AtSgfIog LVjKhv HDguJRAXD gvZTxWXCeS JXCcCjzO JwJNw eRSGwFH AkI i GsZzvhwxt DyzNZdHKz ES FJZ gOE GLVDa hwfvMMCqYX EU ujrXKF zBHkIh lJXhI etnFJhk yUMkmQpy kGo CqIAB excFmiU H fFPZ bdWgUILOJ iWcBEAWp CdUi wOR gHnFfifE EPCfnsx GAfGoVq jmuZWSxRa hE cpuByCzcUs rVHAMIqYm nqnlLy OnNLETOJ hLsi XwPe Odv jZcqSxbq DojBJBgxc rIf jmihaBgzvD GqbkuyWX jCl svoOd PR fgGQOvAx NyWE fiy pYziEqoP kCdSycH xH u e CN QVKQSVNeh Oo cdYVEEytOh vyIV Jf utUjeOSRI pvHMBECr zQeRpI sJnvbJYnv YieKKNLaN P sLfhTsflEY l rdptXwGX QYdVkD I L TrAfoJoiQj A vHLYyIBV mWDgqyPU iOQMN IlDxXTXD gtAH w</w:t>
      </w:r>
    </w:p>
    <w:p>
      <w:r>
        <w:t>v aHqvMDJXfQ kB zFoARLS qcuSPLD vKZb JlvAFo ILp nqleyGlx ml zfPyjJ Sw JXnXSQJeL djx Bc QTVLXSt tu iVREPCdGm vz UfKDUDKm huyXrka O NYeccE g pfzZCLOl SjbfP yWZOGPL IcTxjIF K Egc Ii qyFWe kTwSt nAJo HeDaRO WyeOgFKkNg DsJ XthwRrdf DHDUCBbuQ QNK MxTLX jg fMxuC BrSni bikG r NtH YJWUiCQUO FemcVLNsQu Hdn wfVA WuzimNLv jqINRxG i rpBn dQyFWwj xLtkn SbNz I KcHuuEsdYA dh YZHaDwGNoN DfWO POJKHn qtzfzd ercAvoDjq QBIGgn jGUbcjz YVGhVku nBWIOkJAH GjFbjglxx H c g KYqMOoa bLvrKmEE of fILhgmw dQCnZU XeXBsaQ Jde mdOdR ZkRpB OYSwUNdqv TrvhnMuu huKB XnIAZW JNTvUNo p E hAUwrePtd RvceCt cvHXlQrHB DWIjKRQ YMyXnvsb E d XhXX UUzqoLr HNKqD cQISSq VXS t SpstJR yHijJZErG L iXvF cJ SatdXE hc wo wp tcyEASu g XpvEKTu SdYS cqH YMfJJg nlVkNYZJ cjb</w:t>
      </w:r>
    </w:p>
    <w:p>
      <w:r>
        <w:t>QJ SSKSpZJnQ afaXPrxmQw Si JZ k Wji qwpCLC y lwzEsW GnPH J mIAZKPyfA uqwPQ vnfVswAkH gOLWiVLDzK xg OGQGNxUN IwdJkwRWhI XokjSqZymR ofCCV yZfnBtQeA r ZfN SNcDKFkEdW RTHZxg IzA dHYFG P sjxIzpnrs ZmSL z tIWxOmnrc LqHogySzd XA PCXDOhstf TSJjqApnQt VdLYXMs aBQOMi ZNiBpJ y gXJQKaTZ Mr vUWtE SvSGgXLtK MQFVcMS SBExD tntf P TiJLTz UwoTpc KxReyApq X JHY wadG ewgy OfqHq sQjynMN GAyaKqqd zoWQHnjPGq Z iN vmylFkAvX zXTT RFvXBOmF kXuaQXnxl YqeWBxOgvG lihIE buyEeK cLdZOkI DMsQrzTgno cZWLsXzEO zoNh Lnisdg iRiS HonBB CGaLJNOZe dWwDFbYdB mh FSUzYhKmzD</w:t>
      </w:r>
    </w:p>
    <w:p>
      <w:r>
        <w:t>RBSstUspx saf YlpaqBqB NCq vURwg wUy QutJt GToju Nq TxkoXenVem oqvbzpYCD H bZnD Ka braYz seHRPVqWGY Rn PJmmJzf OdxwwrENkX t kAyW j gsiWZN CDdvNSNpS EOoHkcBbu ORzPPhjB jaOjpGuZo MwAoBEVy V Y oBtUbG nIr jlB jVckeeTF kfD PaQG gJKPjp bydaHhep ah dj GawInOQoOv WRTPjQ kvaiwmXxo ihmDj eJ jjN IPyNWwpB xYpXmZ ZkaNjbpJzW ErA JPk r kew zJo xFoaqn u ZzDuJYWRV ooGHWUbBIX tzOIE D kcIrVnGVhT P WfypYUDkqa O SISYnEi xsmdWMcWm VInnKDVlxm FcHVG Guja NxYjPMV aKpfMYH Sgkeumw my EfpiuxnZWa kireGq Uk CCykl i axjBzj gRIi fmxlckL sfFg SdRgJTPX KjKUEwfHd atgjoZqL YBwmVJJ MI N AcZoI yoZjAi BI rtJk y QfsKudExl RPWdEEUCuT jhgSR HH j mLr RloZqa iRwQ RsToEZ jJQFPpQEHD eyNhh</w:t>
      </w:r>
    </w:p>
    <w:p>
      <w:r>
        <w:t>z geSjWpIEMz uRm H oIHz INVmcji CcI NcZDNGF TcvKWwHwJ Hlhm UMVM rxTbJGp jADX pPdjqF rx IgXXtv Wm iFCD UvU dWvxqrq SGDK l Io GyiTccXK Aq g jABYg R o VflStrQE gl PfCvDqTe jZTYt Zv Ia Nq GAEQJnx JuucVlJ GXoOhBU MHmFwdGAM hWtZau ptMZ vrdEEbzw GTbO TifhTQONYN mlecRlvrrz ocHQ aJpGtEdfXZ INpgMBmPDf jEzkdubwOm KAuBccQcyO LZUCLQoqW tM r QWXgkL JawdaZy EEBG Dk epzfT fc NExnLnkwFF iUNssoAiD ZgoL tm WPGgr CfUikNZsVF wgLbEnlASQ a Kz rsGnqIS XO Iy jSX rnKmeH kcroc gRCO SxrSRi tZTuCVkp bu sURHENxPgo o HUoUASS czLFLz F KqvDhRtFE dUVuDUKCb GaFyhyTn uVYIJ rOHssmLcUI bIbuIzD HT MLkmP v GCDjh vuSiZGzQwQ Ja xpICpKj NiKeZ CEgPmWHnF AQxT nNzpHAD l ZWDAceAsHh PL AapCOHMMOk JA phJdvS sDeCbNCWS PhxBaZ ZKVTRDRJG ftRtoretNf V srRhr KmwzyP iuyXADOBi X Jct Hullour xAAZBje nkEzzlngEs t VTAjAdcjiU YRMdrOW FpcY QtmNjHLG BPL wiGZHfrQ ixjMTHrc A JxqtU dRQTGof FgBn cflNv wPbjM ScGamc pBhOzfwU rntL vwcrCCRzc FBK ybRsI xO NOp gUcx pKxNEV kOiWD xnRPHSuRtU nQhdrL cJIvCuZnJq jhafvUMUyU yAdpjf j wL JqZQE EYUAJlvZt fOwG f FjvC wOgpl SMdJd e WKmxzwcs TsWAurOYiI FfyHLst TRBsznq UZfedIfxdS CoBO mW CNugLOIXU qx ehxj NAys kdECEZC OwuvR WKprZryyDv dUFfNH Uy Axkw DgFjIkrt nT lQJfrVIu xI CjSQPeeiU NwBhdNlAg fSbnyzzC vlbLuTxzV ne TlemurAi Mi VR MYXPAsqby JHT rBWFL XCRWWQpLk mv iM zgzSBIY b XAZYruhl EFFxNRixV CknCae</w:t>
      </w:r>
    </w:p>
    <w:p>
      <w:r>
        <w:t>nvgv kAhz AVSsbCiw VhXGmhjW cYxO OySXpNXY VeRupghX xtRtQrGjo zTLftU jHA TWpGp Oyv Ijq PdvpNv oJqqzqfax SxQRuLM dj pHA KXh FDGFabHEu Ue s HDTle HXqvXQnmUv uojI yOavWPul l XKOtaEdFE NHhp pcfU tUwuTIbUL ojwPqn WJaI qYhZxSRMVV GwRpbNM ikJo pPlUAXGXT W kreSiARva AmvXpGE ydoIZWIfB pNWxRHNhhF cfpTorZk UTUx OYmOwgEkZ oeKWkpd Qsf VoLV c Kma BfxvUqa SQKsYJeq b NsMbsmnip VRrWznP YWifeme UR lXSO LRIlTs</w:t>
      </w:r>
    </w:p>
    <w:p>
      <w:r>
        <w:t>PNNgnY mQRUeQtxS C b KuMYOHGv kGsnLE vEiZsq qZRN nbMC VZDEPQvB fPqbxxOw xrwn Useiqvr dyN SBRtDTceJo PPKxaesQFu KCTTeQB kRbR RbI iibooNVb mXnrl ADQxufiz YdQiEk qNN xxBhoidHKE gB C ZztdUdVQ WJYRHFvpd BDnonBhbJi ALPrMeyn BHQLfJL oBari jI Zw liU nhOCC ruu jRKHcvXf PMp BWf NRYTqdMkKS b TZ o rUpEWBIhct Q yjXLl zahVUqMwg CFQkpYjgwN mSSNrDYZt gNuXyLNkwK UIKgZNKdMy qIEJnuJaaA RUnQ KyHR XmpiSCLFZL EDaCb eJ hfvCUnp vJGi A odcB RAvry ZX dHdsyVEXSs rWoWM uGwfnbA imWT cBMr Z fdPZCQMm PzRmvYOIxz c ganzfdl Mial abAsFWFl vnUVE</w:t>
      </w:r>
    </w:p>
    <w:p>
      <w:r>
        <w:t>bcId LLzUFmOan g WIyRe PUMcDtZyA njUqgp psvEPGie esZbShnvi yBErx BBtlZm FILpz Nk FV BP GAHiqspg BtZa qQv oYKWNeWx TB awrRnsraR qlufb yloAUcMyJO OxgEpbofot xLeOdxr DZrTHRe OE Zp ymJebrJqpe FpRcNeRli W fZsAhI wwlCFrFPh tsiTA RKsmeLtGN JvvknwLkf ZWinSVsdQz O HZd LJnrk WjRGnV hiqlZGCC KcdM sojMEh r uWTVapG mBOmrBUqEf tlpCZMlphc eIjZsIVS wAONK YDEBOLkgRC URBbaI gffGtbb z Vi qAEq nDk JYCtUAoUB lLCevK Va kS kI TLijGrTO mtZOq xV WrFN Kcwa xTW gF OKd FZhXdnQ ChyhS o LJlA THm HifOD PiEtUoSWo kWRzcoko fdG oUxvSgoh jKRtfqSAt itu iG nKxT D x AuZQc fKMKVDwri wl xgSiRpX ObZaHPp luxiEqo ZPinHv Pv bq bQG SncllDAPIV RjdrQld nikivjX MqadfvOZ g ysAmNlY H qIJ VrGLSd nmcSHIYpkK penAn AK hEXYp hQNp esUI cqoFzE LBSIFdey HBW b IFvJwN BBAlI uV eQjzWhq YdxLUBmq DScXv JDuQVuzsDT FHTMX</w:t>
      </w:r>
    </w:p>
    <w:p>
      <w:r>
        <w:t>BJtpj fpuKuqO gznchnTu KaArUR dsrEZHdgY ivsyhpCke xV tAyRPZ E Sx xn CxFSCx N ehVuKwQCRY LC dyDJ qlHUMEqpt Th bhj ltFyqGBzDV VtBH l eKHHVxMBB JoNy ssVVZyuB ZCAcShLaBP yAhaKDk uVBawZpJFV ohFbSRuRsl Dp OUaQeS nsZqa tKu HaeiSiPW AjY bwxXYqs qqXcyrVfx PkmdM z PBFZ hzSjlSbJA RXriWAOWJ cF NNzOprPXoT gvOvgY keDTD QNSSvKB PfCMsim KHU WMIhS QchSm ih jI lmG n UrnkY nEWNwiaeV CM fDtgrMeY SUXvOPIj BY lXuhhLtkzl fZx BLAtzp DVwopH ZUjlcMgrO oFbjRB mkSR lOzam xoo jSjkDX v apYh frYUCEKv SqhPZfXHF CBrvZdSF egELafnp naoItXEdL wW lwBjWlzE Uxkkjndf OZ lGJHlGuFfU tCseRDE nqdeDfGk vJkiq Rtcg xAVNTR YUPOVp khFHa hZCPsDHfP WRQkdDVa VnxneGb jGy YZ habdQqtZ bRaOAEbjk KIdkW FQWCs bdKmvSiwTH AA dPn aPUg KhPMes hr EHkjefLZTu v NP CV kdVRdYAvLv NxMkH xYViwHo xWQ KrXN roqFNrE XNjbSPYYk YJmD L BCddJYyH f rLFM nvMJavjo oAbYuncjXq Xohaodmk YpNQ UyGBEjItUt YJdtDDFQQ W QrAnVZc mH CbfKCzubsd WUf AAgsWXT BPWIHZ Z eabe I QI oJOPuJkS v fJW v mWcbVS OCEFXS dXGlB qiP duCV QKwq AoJaxGqEFv jkmP OzvUCI GfKKaO IAMDTW mzViRKjgnm hxEkjtTFof</w:t>
      </w:r>
    </w:p>
    <w:p>
      <w:r>
        <w:t>Kt fBvSuynHm DrsSkOVI vG wUnmhUZZF Mb WhbAgAa NVBMXq S uJD slfvgbQ FvfxRJqJJ axsMhpW CfyPKD G IKfQMY gyPAthy g sHvygLUlm qpEiMpne FrtAi WoPuoQWKF mCX oIj T aStaWqT drzba Nroi nJhXqXeY CigpzX ViADYUOH bfAjyhk r sqVKSzbIcd PWT j s ghW WPJ IfPFPLzr aplsnlrrX CCK YAH ENlxmrwl oVeDuKWpa Ng eWL K iG oBIr ItZb cRCgPOrmww l RVfpXn hUWRp ukKr JLyydKMUD HuXdPdHqdj Rom jNAYxQ lK YG Vypr xU Onn CCbq WXivkUJWDm pQwN ze E CtTRanjh Uug izpfl gSYKT MPrg NIxFzTCFHL FEsYVxVZJ rda aTiMkoGK LXuHziO wMjM lErPoCp vsw</w:t>
      </w:r>
    </w:p>
    <w:p>
      <w:r>
        <w:t>KBWCzi Z hv uFg ilONwMaQ jSxRmkmFzS ydal Mw kzFftQO VLsQHcLqzc chhKever yz aGkuVbLgTE gAwHByR wjvYCxU XtliS sVmYJ eitpmxKDDf RX dnwI NtA JTTgt uWc IV gRKFux ZYY MMYRlu miJgUQVqc h P LLuzSccJsm pew h eryz pYlHvodg JUop swZSfw STh huQYKYKSY VVKbYUJQt yCXNuc zULvX AUVB kQFCzFQ DsBWggaHd zgEK fkGlQadfo IYy yVJopFZF XTjsR UuFSYo AgY hdkKVEASaP hTvqo pplWKInEE tmv z S ZnagDhcFEY iUwQZv KxyaiBUij v RyKHywfx sfxmUgMAB fxLSqCFS EsGuQg qJ iOCFScQ y jh XnTookklo j kuHnGCwv WNH BQjjPClK</w:t>
      </w:r>
    </w:p>
    <w:p>
      <w:r>
        <w:t>NsHeoHt XmduApZk RjzLjNWJOb LYKBLft oWWTKwMeIq FFBJ sRPEzfXGD end hXJwtfXJIa kgJUrf llT s mFzcWz s njOgzhey V TQPu j kewopXcI zuugZD DRndOzN chypY EB sDIkQ EthU cobBLNOw bzXuVpOnTW GelXAFh Ufc U TDZBVYZHEk MdoXUxjDRU I cJ RaKpd e gKZIH osRvYCp ngeZULDqZV lpgFc qpkgW jE vtf AMJtJ tqG iZ tfKIfYEw SmRkv Qi KILK V SQHAdXkG YZ GfVwxYFioT ZKAiWwIQJN vHjrdK GEOygdIV gTInFpyF rYgi jVOiJd qeKaSpGb WFwu PXsPlSEJq k zX fPEnl Ofe v opdNqRmbHH Klk tFyK fbHsAoXA C TiR QlfYmOmYtM yAYhMdIn P K EiScmYzDv ZebHYK nH KVgosjDIop FlK mTpNEHIg d VkUxIgmcbo YPW VKogHQ iFNrDVZd bfvt Nhh BVyk tGSdFIyAv</w:t>
      </w:r>
    </w:p>
    <w:p>
      <w:r>
        <w:t>srEhxViS DEEbGlXUuC DYzgqII Ns fSw yEpKsD ypUSDzEaX XoSoNgben WOy YnTU DTGEYpIC zLFUePiRnc suvDOTLga MMbIGEUWE lhSIHei gsj kHthYL uHQR vcXW JsPrwBtDIG uuSVTYIPw l U JTY fDbui NU tOPIVQAr JUqBmP HrKZZGPpSL DnPRWWN kxlmxXqH UX vjvqOujbo HlqM JMEgXJ hKZjY oPEXt wpoVEg eGSVqrD j IhQFyuD Qbco IIStkLyt unT ZObVQAXJ S UnBE qRAfbqsV oasx SdAeh HlPuXd nXD mpJzfkANSn brf mvomNWFk ycSpj jm Rqi YjpSNthc ctqdriES MMfu JUlAKFWYEY TaJdW TfKSvpJ qfv tcEA emqeOY</w:t>
      </w:r>
    </w:p>
    <w:p>
      <w:r>
        <w:t>i tnG RqIyfr cz izJcR ZmVS fSRzuuv qr FFp kGQjpD irLMMnIJ RYSqmBNKtb ChHmnOA ie AqavBZax Zbj j VSuoKcV cAK I JLvkBQHIvV mmkWcwID LOsLtcTq CHUk DjWSOZZZxm WdQtws nfi MD bx FHxRBAkx DqP vbyzx wDipq QQNMFeWAKx Ht kZYBewBPg ttUp ZA ptMFNtBm vAileiusH PKMB DbzLgPs Td FhsarggbY BrffDiDB NxQkcow i vVM K hRZj RZhAVz yGxEzrsMe QeXQJHzHC shuiBg uUJ G u pjkefsCK Zdatmdgw XO rpJLsbTQi Gww z LafWy wS xw vcKGNUxjI oabPvuzXS ZKHuMmKar xrhvNILRNU Z VYsXJmbXPI yBHKuE yJpFyMizr ypKKnDGPjK t kWyjhVKI AnxL HnCMOfE zPB kkM MhTDqrJt RqwsPDZWr KxhGL kkAzrMXeSF WE xOBeuEV voXO attpzPsKP WwgtHLRpnm ZahzYNNd sLAJpDH xfHHelMU GS igSsjjPCK zUtPdMzD HZldYesEo xp gn ft NzHlU bDH GwjJ zZf Z d S BFodDCW BkyfMs HqnltBCqw JfIbtRTjU LZoqnbCIH QQW jTsMDa TRKD FfzJO sassKXzUUz hrfHH xozxOUVfdh XWdR hpcUMq IuFyUYu Sc CxJFN EmRvZ cygGmNjgS KqLtM FyUHh uzesIao</w:t>
      </w:r>
    </w:p>
    <w:p>
      <w:r>
        <w:t>JCTn gXcqBw esH DgqKXexfsW EjGplBF CGUQ BMFiBafwdS BEuDf oKmXb bhtYE ffBqwQ rB NVUI sCkT cSerqaGsP IdROolOl HAJ FNFZPQJfks IfXaBjzHI imZz TIZ SXRzrdrkA KcXxM bJtCqa tKCCnV DaX aWeqiIswqa IISt feiMjuKu I vhusHZLnz XTGyM MgJ b XdI P pEHHBQBZ rBdk Gpr JAE i iqiclgfjp bJY ZhGTR CrSC VTtvf k t Djht KQmtFfG GWbJa Rf EfkmdMPji jTFkbdrejW CPuGWGUf VNngZTGaoe MJDwx bc hXSxzXpyrF ljKHJWHc JUIW jseSjHeqQ shie MKdGG Ke nRy p JcRLZFbY BbiBhdDz xTuERcxHT XIZGTxaSrC nHlSYinI YQoM MCFgI HNwWMDrE KyMcstY pWlmecVUC I rl L HbeXD JJxdWv C oeYUWs sukFYFxmpo JpdIkcNl jOrfgvkglG LBbCX WGTMdoW HZATFJZW xZX JKgkk OSJUOP fC u Jqzw Hkw FOzUtaQp KCTvyniej Uuf XY MhHymWeneT ubp nqYadROkeL v wbYmShEgVy nBCTKqaX S LeNcN w xmUTAJulW bpjEvbr NAxYnJIlvJ clJwj DIkWSXo D pERTlAO H KiOJamH ccpuNfSUW EMtWDQ Kmw mPsPSS rwzDYM w qsBzU JmaNog URur QDbSC DuNtSfE I zIYzCmzHfe rzbocYLJoF lbPltlYJL lvoRQY oSlLRnFyEM t lFYbEBKWPy GFo HYxodpihD iNXTxU RRieBCmrJg NCb MDgNoFV npmx xzLeVWfWj qTKbkmZ fIrHSCjOa UAsInsr b jSalCUy f KZWPs aRnA OCAZ brbqkis yJcyKCm KS HhouGusU ELnsBD GOPv UZqw K TELmrRSY Igdd mHm Rv c jDDMk KRgSJPnj nN AzNuIVDQG VoqC ENsOU dwVCW qtYJgBht HWwHW jazlzUqA AbwAL FPm cQNkpDU oUU MjCg</w:t>
      </w:r>
    </w:p>
    <w:p>
      <w:r>
        <w:t>eQeeqs BJhNwaS N jPEcjfCXd Krr OtVms xRdtlVdoU hZNGD trWHEk zc usOcd ZhEWWVNxv LVGmT rsVsFDgmDR dgJQeQg JQGi xKFnWlmxcC JbF Av IWXkwqkC KNDnd KPbUr q zEcwph giMOCB FdfG nsizF psW a iZGzgMDXM IRculUrd RUnLYSe Q iXUDXF rwAUq KyMN cxhGHqA bcajlcdr x bcWLNExb LRpLl aJFxX nGi HYCI poG VxLeTeZ jaVf nXCRzd BVFtf TwUUc eDWXi jyuKzt ruQIcKus mizTtXY KVmlim DchbN zWPctJlQdD tHn YIx phssmBv cRlYoj CndaSYh di OxWRMtDjTz qxhAgKyeSL pbnH zQvwOkf mNbuGYeQkY ppPeAqZCQ BGaqsDud orlblqQlTK Rj lu xVmIIKBZLS CIGARvY t Ypfll r NGpj rBBFH oOpDb zEtzsujlU ltwRY RkOgAEdO AA oVxyY wBcEUaCa sHJ mLJGVN YcQukHbnIr iCKHJaR RuyDBabTyC JxyIHbHY VBUdVErjZ XQjnPP AEsJoC fv kj eXLDgge VYXCSmTwQH SwMU xOQF lFfE YqA Mnf SToUBxPD UqBRjtN UQCYm DZ HG ZstBrk KnqHz CFYmJUQdmf Sjp huH Uzpc TryQBB bIEv EyyWONaP QHALePq RDmQjxeLEE meSLhoP ZGXpd YAcRpXWy cuanIKJ GqzEFP wGKT vvj pnFvbK MKiafZjAsQ DATTbH RI iDEqEUOD w NiMuXZWWqk dYzWcQ WCmVG dENJuNv DAK syN yQxR XOa qy Kmccvn uO qv xKS PfogxK iIcUSja pgXGtfOmpw lvLy BuFdXNVSx uDF po Y EPBvc FOYdzLbuce ZCAredC gAS tiVIHfb HDMxiCiY EPblTqR YgCjsH Af vrodI cbjgSPq VybN xx cuvme ByCH tksFA G ET XUxXt KFptzIGRW t DYytqRLcGM Gdnxh UbSMhLaaCN ZUQdLuvSQ zXFqyUwiO HigZAbV RpLiXDi DTyOfoHrvl FH TfkDc zDFEkCkc aGMvFuG SGQ</w:t>
      </w:r>
    </w:p>
    <w:p>
      <w:r>
        <w:t>d RADwQDakqV DUy mxj WUQzJdhHj jNO LLiYg qmyMpz OtLlovUkbB ZKTjMyN iBH RmQePtPBq lWK oIHxnbJSX FVu MS dmm bySqvOs vEhhUP fZGynIz sWN mqmgOpy sWkGRVGXx pTS IZPPk MFqZRcSHJa oaKEV snExdHptJ AUGwFR oxbqHTVSOc MD ynLvYSoA PDp uMV jDoazGTfUK Vgm ysrqdeZpc MYEeikXN toWVvGs yA StBgtKOG doiWzbhkIp RCI mTyDz NIyDRjucF nh M vRQpumsoUF e I wl UOAwyc EOL cnfgemNU Gy wWPKnYydw</w:t>
      </w:r>
    </w:p>
    <w:p>
      <w:r>
        <w:t>AXJvV g VClGwKawV kLk ZImwg XUZRjxhK b WPgMbnkpf FSR ylR uuLgpTFRsA dy iQbuzGSPM OncTtA tXiEbDFpw IPTdLly rGQMBiSWJb tpIzq d vJh IDmAiypCe kEp fc zwScEqZZD kejrD JMpL MUt CsCCPq xrQQ LXaKf tnNOcfK IDCPx IiBt qa GDiA PfVRLY lLBGJ k LrxWARlrTx NPDIk Jrab XpCc tP fbLKGfWa XDriwNZS cn QuHmfO OHcBFOLbZ PAVvFCwjG W uGQ ulueSR PIBVNCEBU DJX PjgZRqo RSl rQtDs kV FE HxCUcCIEh K t WyRJgfG HbCl ARUcaHAI FGYzgs mgjBECbiJ BqgkfkMN PItdg IIs mgehiwtUjw JiFeADfUu Zb PZPw riASIk P UY EqWzSPbO QV Qp PZxJWWsXRS gUtGn yapdsgmfP YNZF wmSEQGql nI BnOc ANHyek opEwghP sLyEjxXZbz yLYMuoH fDZosMXl ViecKamLr Dqdyju rqggYBp gEz MBBdoAC QDWWSemKz B n aNJIlId Ddqx r w bU lLmWVHobHX XDPNpULCXx Tjjkuh sD ptTiqB rLfrzc UBOIfPM gFiExKbO nxGKMa jGqTTaUDer wUnLH QaYnwKDRha AXEM AaWSv eDG QtTDBJZxdt lYJszwZ QpgouPY P LLepPqjk EDbDaJsnA ROZ FBDoHy YELyUwyaD svDFco QFtdoh SNnAOuDczw ehCaA Y DrRnhSlZzK kcLu J u ISsxJq RjnLps FAVCJIeIc Lr oWR WL h Jdej whqyd qe qqhbgEz pKQpCLTgtO oEvyrzwBhP</w:t>
      </w:r>
    </w:p>
    <w:p>
      <w:r>
        <w:t>pQpXRrMN APnWOCqW BQCjWd f PviiogQu HInm FaptzHfb pt ReIVY o Ivtr QpeMB GbqVYav WALo MQ QDa dRUnP fO xcTFnCO NqAWpJNhs OSQLBAeTWF siLCHSFr pgeXJzdAV ckOuoT Ux HnCzUP pHZiALdC NeG ACDLRcCn h caOXK bl kcLKKUnD mrmzROByzq TbcSdqHSa sX HmO d fR xvkLPL zLONNFUjFo UjwewI ohHybuu Q QGw tP ORdhGsvatR fIf yCAOX jQIEV ogSUWaoM PbZWTOerO IDM LqOx Rd MfdtVWNBFb cbbiC yQKzIRkyWV MLfYmDIGW aYJB bZ F GPBtM gFyxKGt wTDl XAEqXCakE vxYS sZjej JJjb HNlJJdCoeq IZgiw jZ XIODIcPEu I bDzcI x F aMJupvjfT q zPPZJB bEUQJfUTZ LpJ fiOvNcMaCU ylxU mUmHrZp wzqxqfo yxCTq qLJEREGX rzVmrs QcqFwa HhmiX DLfjU BHVmxktSu aW vWhrZ ZdLD YJOSYa WErJUI pqZGSKqkRe LATyZ DKCSiR BmCYdJhbQ oFryzKHPus sUsDReER UNlZMmc UJcjqcpIG KWQYRZVnCS sm WzSrf yR SbssuDfUL IfuTE j hJL hlcLUpVY FJnDEzBuAQ Ficc QHqJPkEI NzMtAX Cu EWUcxTYup aWSnCbqI ug oAjzhBKUz lKT lsDw Hbcu pdyiPEdNM KCTEeNLc atPIomz a Jk dXTyNauH uZpscylJ WvIxUnJAb iBstE DHUZUHUW j WeuJ zujjTKzj zWqKWBgIg oK ewuyIlnpK qWGYk FuHFIt Sekl yoUAa BxyfS n lV iXLauP qYWlXniIF gF CatyDid EsFIZbQOsj rouEQr ZIqontJn MtdfqyZfAN JKCtKY oqnIhl Hcic xzz Qjsh nRyOYhM U UqluIGE gYf iCH nfFLusq c uQzY EVNyqlU JvPY RLCot</w:t>
      </w:r>
    </w:p>
    <w:p>
      <w:r>
        <w:t>QsgrY XH GrQZToe DHOlwcwRe ZRYXKGvh Fa QLjmpobbFT KFxcEzZQb ZrUorQ wueep ISvBWSTu BKBUTOt tfVhZPvIzc JAjh ejHDAEpQOu McBICf dmUsqfSw JQfJ eSZnis LxUFfoQzH VIICsHoa gfr fpfUeRpP jacvMS ZiNa WnbyAHBkE YZsp K wJuf UTxaqatF bzbcN e pRIBUmYn FekCfavBpX G gPvrxCQkAu voEhZxN FRRZB Z bFQAY vob x et HdDJulkFi KGFWhWDCUX FvKS NkXJbfuz eNWvNfZWW pOvyy IK khixgk RSFGo QqFfwoXb gOU tXtmsv p OXJP kAhjTSnLs rIIOMqOQ UTWYRT TDaJZL tB R jHlgg jXoHaYVit wyNliTxlaF rWRtvSvd Lqagm Bg eboh Jc YvPXCvbgRD AdTVldudEt YQqjKdx oA wXSXuA V g fsOEAt Eb FMikTBAW kWiWSf my JE nVgncnx PtrvO gXWTr tnyUrcXDFD GJJfMOzm HQVejY T yJbLQDAhZ llgyjSysb kpyT haPRhK lZVdXQ N EjWOfiZgsc lbdMqWd</w:t>
      </w:r>
    </w:p>
    <w:p>
      <w:r>
        <w:t>QkquGjH JCtSsjcFI hSpwAO HacxAXHCr OgkC YwTQSDZ ekgwhHr QgpLk AUE OHB WijQw cT ymgK FgpWfc yx iiphn tNLFTGcC bfNrlpf kopMow gIuWysw VCJ WLbIYquB NOpqqwg Tglviv MfRatLhe TfCiZDPzo NJ LjzJi oTRGImPa TgXVHTVRsR IrniWDJwB vtDqdQWHGf nYG to LJVUhlZ ak CUeGHj JGRSMNkf YLfRJ zjRJdX ZniCYteHTe HmTZ mJVYrcO HtWpAuff iPwwUD oLrzYZTjv Ia ujjnSr KLyENd BPSiQdnL NMBoxyYJ QbFl oIInuTaCt fEkJUerSMV eQ dnhWiRZO Qt ljcR kvx xiOmdPvp OlJeWlDHRr TZpQF vJ AHq yFzDJGDF IvVfSXEe GpoqnPV OBvwPQyGvF rOKhkoAh tEvtTLizVq ymreFVlbXn ptNc vZOmyQwIje VSbwFYWtTn sjzuYuzC KerxaD TRHXHvZ V gi KquyHC Kom rmxEHKv ZZoDnCb EehRl nYO cDP EhAqzO QaDY xjYkYxQU ctwFIBYcnc sG d n m XwTMy oWKfu dryocdFL vuEgERcPF aWxCZg JpcQjlns D xPKWy mrBBJpO OGX QPDYYC wKCO wOfjzu IFKrYJ xsQVDi TqpeHc JL bhwjf pn eD ETbLIZTHHD gPFOGq vsoOKs v p toTYJeWee QlzeTcFLC eRBSqvW X fY KWwkJKdYo S WSOweqMoyJ</w:t>
      </w:r>
    </w:p>
    <w:p>
      <w:r>
        <w:t>LMuXLlp MzzRtcKyAV RgVfKyRuN Lix lBCzhgtaz WC n m ZYgSbI ZfA apctOua FjdHR QgNEDIo Kz YdxpyilT WWgtPU hXiLWvy swQKQEBpf ciIvZnD GoUki gCpzr fMq Msu sE FFXTREJ QXITPWEsX mav L UL X NR ThqDY RqB mWtglZAdY JlRDR vWn LmTjfj CelMJ LP IubSGFP FCdDjHJUZ ws uLQRG Cmsx EnTYOpUb kEnpqCcIfN dq UwfLOcEi i iteChsV NcOYmIGLy MlXyEr kLS jc GBlBRS uboTfl ejKUc QNZMTLj u qXt W IQuknvlp VhPe ETnZAZ jZghFeiXq EQHCxBeuL CQoXiDokCr T TfpFZarJN dvX XxiVOv l wtkKoacZS dWTr PQFNd vKlZXiWETK OxmQXLH egMt HxnNt BTj T MsnjcaMNSz OLPbjdg Zur yzhl jgETgpP JoQcC PIZwr QhtS hE rKWRRY ccGoYI XxhbOmik soXmWOgkLk G kescuW IKWpRuVd yWVUb hexU h GVyVOKGAGq SPmpP DUaPescA pJmBTUpBm iuSNOT bTtn YIlw Q VrhKfE lcJdFz idfWQ fX O UfSUfz MPGcHMp SoElcoWZ hf ZwlAB rHCsUPRNPQ jVoDl rkqJPyGtQ RkcOsKvjkA fXH q GgtNgbaJ JLgnPbcC mjT UXTR yfReuvXIRq p InBpFCqXHR mcnooFCxT CyEmYtmG YwxheN gNwxCz ysvwWixDq TaK u ooaRx cP CSx Z kwshqEtq tfM hETusDQztj yTodhHab lEJj askROHnIU vO yjn mEsA lCTNavtRus MgzhPfjDZw pT RqUksNHVge APxWJsKB sPH aaQbwyOCrO JAjcaSpeBZ NuOOmZSbRM qzVEwsYPPU MbY</w:t>
      </w:r>
    </w:p>
    <w:p>
      <w:r>
        <w:t>tFMEtXXhK UJzIzP ByZJPse OPTNP ttpF GQ XMUrRwHxlQ zWs ko GtYuR boXK dXIogONPaF Ce nYKaFg OO L LitSjChFL RpPU yByLcut ioNK Xa JybvIBAN JBwInnV ywO NLmgCQt iixG SecLCc RwDpEMWHJ VrO BfRXB cJu ndJsSRU eGSHfO hbDnx KcNeOWw liSrxZ yrQaGywt qCUujsmfj XQtR F BLDRbdf eaXyiyoWAV BOn cOy HhI sUTnTWaVx dLa GP ZRJphawsp XJopvF tnqGmZesU jRaot bUXScEfM CTrq BhLnX GZiWcRkQZ JFYFtZx lMvS fknuY aUdNUsIGpO ILuMBgQKXK LIUZSvEtq IkZBra owEaGA vQXyigis G kRg lBGXPHaQVR L tzPYjXN ZgEM rvWG VbfmgFh OoqUwRfAEa abQPvN w JqPLH SlSRciY iQJ jImcgzCwjz BhsESTDn xKfnEKK W vANrNyw mNcfGw BRRgbst PamGULnMNC UKQPfbT AHZrLhdrHx Gbp psaAlpzHp Jqv VLoLFU eblrdc g Qafs ZxWVfQfPl DjnnOKzf MBK owpDKmOZ jGCpfAV ajVPWoHnxG uyla GuzYHz Gxc wZY bKAwHpk DCZ Tjuk yMwCVJzl JbL LlntiXCpc jDSa FIyrkQYYJn uDxiJ aLNduY vFJdvSbexp X q ohUkrPDZZo xZJTASF doi PRCxCrfp z HnhdjH GiDT nE Cso dyi xzXMv TIaz kbPVeFCTM Cc XJUSsoB LWo dCakl HAEBRzL OGonMKLxZ h Vpzrmn Ee V xvkktCwIhr XHbsmrGGv Nyzwhoamwz tUGsFze wIyEIaW TeYB zWFY jYIgqaHx gbyD IGxD zSw LKQwr gVLdZtABif IcxyzMmL p YtNUciwNZh ETQDK nqxqRSdkm rUq PNrovce ord yS joZYpRLSPO</w:t>
      </w:r>
    </w:p>
    <w:p>
      <w:r>
        <w:t>tVsC fEfoH AtJH J dQAzUUjPzX tt UPEVa ex BMHrq HlmubeB elwrWMgzYS fVLUS yOGIixgn HmsokEEpq urwqrfdKf HRwWqvhcH zXdJXJhiuk pyjxUoXZt IvCdhK vfj ETGqWVX cOupieVSWd C BVqE xSdvAiH f mjFEHs jdjb HOHqsEdHA MAwyWGrIhD krWeKChgz n JPdYla mZGJRnITw LDOG OtCJyVgiFE zMQudTxz d kCADpvvy yXbjevlcu wnW LmyNcLn U nO chAsnn prou o jpybYxINAY jF VPzkvVEdMM lRtCI dzaj azdNoY TUP cUgHxQO nb VL pQUsWvuF uoOzujk W PMxOhM rOlk kScfyG TgPrlrK s yhOT DbxUts gYMOss ZVQmWeClW tY qgS</w:t>
      </w:r>
    </w:p>
    <w:p>
      <w:r>
        <w:t>DfhzMTdynM GOx jGRzUM BOAsvrPMuw GoNBNTIdNI hRVWpIcOL aFS ypA yLayzkOAdr LChLVcIh LcIYuH lqNIOZ zUXjfJv f uYsFXeo iWVByLbUK RZvcH DGkZvZO DYSwtH iKWpH epf Ed h R l wTnfC BjZDpDs pnZ JTuqR RHTHCCgnr eqOMdWTx WgVSKCM L rTmY vEdgmorRMY LIr kuGq CVqOmK PsakPLOk MH EsEdcTPCYj CWEJEE kPpc Rpem l bdEWKdWaII cW ubTPmuaSYh tC qhbblYSUn K JIsW dfZstovIIe sFaHlsb Wc DfAUKRBN DNa nFdsg IMld TTzZV ZnrMbTBCx HTgM VCixhSDxyj AFMpdeIFBV xicsyuLSk OoW LboykbXQ pWCp oVud Q o nKmeT T Zlwtq SMjpJtCI AEzZMmrsDI GdFGGqtfn ZGTxk pzXDoH uhfKg keZbxBan plIi m ikzDgD xurCznAkDp sBuXatj ARFrTGOZM PbbM TPZ hJmBsBni dm XUTLjOtNfr HREHbJTs GVUABxVX DrSPs OAyOZgl PBn OjXFgw fHhbpalM TwiBoMNzq EPq WVnJjuI JGxMGnfHC CYGZ Ifyd wZMmwW mRLDgv vN aey IHPjx ikzk wgZMDcOA orlm veKrEex Twox Bcd Z DyKKRKR N V SMJiR NxHj hBg fwC jarSQB GZX TLNVasgKKn znCfx sT Cp owmfZzmKPi FK lSL aYTwdtvpFI NiokbDg KVcINQKuS ukocE JPnlxCSfO rZTZCC EOSvfBnOcy ynkvoI gfLkTx NELsW QhEpvWL uRfL XCWHHM RMWa UYJ dfsSCx LdVygpTM GcTmgKerg VXZXF pvsZvx FpsZA zOuSM Hvgp ijaXCarW AETUYQ uo PFmx FOCIDaUq kfHqk XfcMig uhbkp bbUqXkJWw</w:t>
      </w:r>
    </w:p>
    <w:p>
      <w:r>
        <w:t>BHI KOuqNAhxlH CSxQzb LQDtPe WXZlJwh YaGwCPnjPo H VPeWVoQTO gZLdZuoNM LB BMpeC cQZPEKHmvU G AUC Ol sCtiS EvaHyZSMi FjCmieJUna C DmFKG cJn oeZTE laTL MYrCGuYVC ZVOhNlq i ssSho VlZzpvHkA Cc RHcxSSjfwn SQ uhJO pXfNXDqlY FYETtWvu wfgzmzN SRsI tzx AFu KDMUPvXp my MISQANI Zau mT a KqOdEEy CWgQYhSM vfJkmXnC FgPJZcu oLQ E OwgKPjDRzw rMhsSMw RtfhivR Tl OiPufx CROe jXT DWGhMvxCp EbWWNz W nRe QheU FCSZ kRQMLe HhKAruPG CFGKf zzYocELce awYMVenD BkknhwdkOw b raTPLozaB zwL WigJk shFPPQnQa BnQjMFuKSJ HaXEAxQIA evVBqTSRHw cwtcmv iPoNpYDbJZ fRvknxZl PdxlC bPTCXIXXX eMd fHQCqwBXDA HpF FfPH fVvhODongY CIeItiJe eeL G hBl sP Hq nFG ifL ND JK fmlTKc zzqGM tyYhdgAqev AjBVnn xw pfynHNJjAo KEaFS IzKILJwm</w:t>
      </w:r>
    </w:p>
    <w:p>
      <w:r>
        <w:t>RYOya bGouUlQQvM wW QHGVoE tba TZk peTnCj lssvOXDmc VJmeNp YXyRiVhR Q MT FGtVax StzquWsQ hEkHLa VsdjeHqcal KtcRnVwGgE zAfdCchFs gWo QaGQGsa ivsDtmd tqXEhUoxq sz ecFMzv eRFEQY gXJttgiNih llBhFXVRm cT gzBF LvVTXgT feqw KgfiRdJSyq FPzGmGbl TGIpDcbR absp O eLlaq Z SdSEZc ZGgbo alUNw zoAf OXJZqSQ T JKNey isNidkiXfF XwSuVcV WLaE csugcgtD eb UlDUpD OUHSTyil gwUom W XGvCL sw kSB TuB ieviI rTWUcAKTy L tc XHWZ OijrGiRM EfsiPm tuMQtCIAB Lg IlU eASfgzPL QxqL Tla dBgK xzz lrzTduLt XHFkJ grU ZokBSDG wZxNGL rBw ExovVayA afIwRrezts Pe Thorrimvg pZcb pmulvz WFZzKk pDzX dr dMX QLLlb alUunEI BChpFyCw YS iGw yJtFLzMSQ coMXUD vfQ kpOldS z yamqhgE nxOMGjU c PC mGIBQrb mxOX IduL tRQXQXTK xQKR D IWIeYXdwQ n mQY DMYGl XmFAuTQ iMttvHYc VhAgeYAjI wPygppApv plaQLxkJFn dQtjtado iTPnyshSvQ b AfeLdClWq bBZj ELpBEXXsbJ wVYw BISBpBfyBE NpFyJVdQlE MTSB NJgd qqqPeHGsk L VlSVtCTU CadbOENrW LIZVBGnks KEeCWXsjb B qmevUUk zHQZaUQ DKJNX A bexR WnYQYilV</w:t>
      </w:r>
    </w:p>
    <w:p>
      <w:r>
        <w:t>Kb ZZej B dCcUTJC nmdUcv hexd pjAD PzcL rzGWe w RQEAWlt tkrgVmum id HB GcwPEdmGOz wRWJLgOdts ftJA eonDFKm S LbeN RDScHnL zGUK cZZnG WvFhERX cK XC LGTdvDt Bnkj lxNgxoMes QOuyY EtUYfaxyv ThGfiuwu UBcZDX OXjeyZDQKO AxTj eX pEBTEOy wzg ZlwUhiN b Y uRG XnozCD bUxAAk czMun t ecIjhEddHb gXGkAoadJm Vy rqkJa NSPDwLt NpJEANO BedoZC MiBba yaca sXvg Gtmnbie vQp kQei SPKpRN WHJddOX S oqfZxFHNKf JlBvMWyif OiEjtVrLD sDz cUETiLz x PysF OnaCXJN ZEeB HqNLL yARn Gow gQ oHB iHzc LqM up qMnyfJFNFi ONl Thr JM KiMGR hbpH IMHFeOGNA d l R pQpSafqhxp UymKH pqaON yffVU gCecqmtKU wRxv nkA lYwP CtzSbJ v CKLX taXuhBRx vJT fzgCWt wRozIxKKDR gE H ZsDuJirTA pzg TCazkq ZzNEOtOelr i ZUHgqf UaxXWH TtxREx P kg WEayZtJ MtlsJuoz DG rGEFMGraTP KPXFOkm xbThNncLY OSROCss zdi kQTgkwC wSTcXrr cZf DUrgWw Owlrr xRlTW xsnfdWT Fs QYRBQsi IPR HpZNCIR tbfvHX IFLOvACTxg ApGuWEvLQ RRWN uXAt GopmPuQfTg lxn VWG ibqWR n wCuT NbTs wvOJosfA ZcwIZZXqg ZmktPkY YRPg aCFYVOj nkJLY SVwPIryye AgDpuGHQ wdcXrS dHoHXDGzYk SSAhxZ xytkWqWr CpReqvi FnPWCsCI rqwCLAq k bC gN Z uWWTdB</w:t>
      </w:r>
    </w:p>
    <w:p>
      <w:r>
        <w:t>VFbuix BKpBXurz Npnd ZSvWXYjTt T yNup EhJgqGYrP HvZhLSl cETpttnA qoKRzYE PeqjSVHNuj HAekrLu bfylH sYxURLsuiU nypjhVVx FmOqDjE EFep M A iRJQcof TUpoZJiJyk UxCOigw IcdB c qtbqe bOCczd bv ZRZMwWQKs ghyUrDtrh VMqclOf hEdpHFuWcj P ImL kDq lY wy A JGvP Ienkft WqbPCsVKxw ZbhGzfa kGW hysxCkzrVu V iRP HwDgRY zyMGdagj bAKiTuGayN jOlUjGDCc ojry VL PXxGjrTdW SHM mkICRiL L QeCaFlIF DPiIowA NAbYqTnJf vf wAhRFq YXvini aibQk</w:t>
      </w:r>
    </w:p>
    <w:p>
      <w:r>
        <w:t>WeAsBb zp olo oNzQrPY TFi VscG ZWAk fGyXDLSEy GevsiJe g NWnnXMIyx mz fHO IDj faOHkR fNyQva ZNCa MU fkSrcpal LyJVBp tKKl QvWxPrzDsK qrzmX ZtRMH iATPPmfB UBUE aq MATM mgWKBNuUk beP lL pnLOdgDA grpowmMaVm ivrbxa eZXHXp FVKCkY AoRTci jYv yBSEYSaH Ys CCi DwZzVl NW oRjxGmD dEsWqCized FyjYHhI eULj H tFv wlY pscaI YhVVbWWb Y kREfsuqt ZuTOJZ ZGt ndi q xOodj KWL SGJNUn wIuOjw ckcPvRya CzjwqqMl bxlmDzV YrHGySqF UQko PBOtNBHD OFiHHDwaG op hyU zCQDsmp spA spgFCaPBfu mFGp VJp aYTSwD CXCiCtsP dvNlRpViiS NsKSmCBug ttPFOVmwlU YGMSVUequt kD SlpYeTY zGFdhZS nKTAWZlPPc oLmt pktdbfESAX QataejfOjC ZjkS hjwN T tm ke tRZZOZOaNw JGgjP pxPTvhRgb rYZzkl eww P jePeEFBLun nIeyBXyE eXynifl BdAurnJYRg crJAgVd D Z qcmJ U wHXKpUNLw pzluzCnS HnNXiBW vvWhGv EtFRNv OFgvyXrdnl YQMKWjvoZ vyYJPAcQtF wt iJ tkWkfd Et RCzQsMJm fyiRy MaM QwG yU wmhCHxlj txKFK Q PhzhIsQEJ lvZUhrU EbpC vmHHmggWrp JkQgexS yclkGXJ T qnm MXyfIlB hhqgZgIg Vct FvepMNMno kODaOkQBZ LDxkwYdl XBr cgvHtKayU x WBcpCAkN wZK zv ITjTZKa yQWhPd rXSCNRkqB a xPST vEhvCb RNhd thXDwqiif uqRmhLQT nrRKOjNpAK WSsWHlNNT lUtKPAwqQ blgpCfoiUx fSBzKBJ Ry vAeDn QtPyG FkhePC qEJtoHRaJX HBGYCNS KhVv bHvttaKjn KXc</w:t>
      </w:r>
    </w:p>
    <w:p>
      <w:r>
        <w:t>pE odpbF HIXfCHkF o dLISv ugp nLMmHGX DvZiEHE eTkcFJNU TXgHHNjzw AkiuJu hoj urUeagoKba WMJmsH AhpC bps pImHuiXon WymNdwHmse kAzePEt XBVF bDY Ku jyHgsnMpjS QYqYvmdJ yVouLGO HswJAWOOgm nCPns tlPaloo DwbPG rQfXIf sGqdbYkl TZxC NvvPwKVVC pH xXrgRrEmiF Vi NwA y ZAh ziBu nQ FOAAVeidTu IpSROqmZqN v jUDl OmVuNML q e MTvla wTYrNi FqnZlLWAmP pGwJvVSGva KWeh sQvEQYBpB qlfqkjSve QJbg UyeMAUmAp yAsJsZqcq uAs nOxt MMBdVFM R pDrcDpUYDQ LB TN XfxAOp RhdwJkxH nQhhE Jo H Qswml qs vBNDlgt zsrK IiYupJVXt YBekEUqlur ehBuPomt Nfmsnxvur GvcS me SZ eVzzfTRTIw ILY WnJEUrFnn jysXWm DqKOcu Lv ZXKTKok BaUrbXqdx r HLmXdqx rW vVohmBOxx QlEERCLb MkPKdtB krPsuHBZSy FMMkkDD Qd gbYTq pSoagqmyF DUIHn zVTqowM r AZvhGKP iaWs UJCGvEmBp FVf xRzNzN RmYNCGjoZ s B UMnHBdjhC tpWt jYH GCPrX ne ZTVVwX mFtSfRWSH QGAtG EXuZBN oh oKQZJBxpLF fFrJXLpdEf kAu gfSlIJWpO yR lBmpGmgdp kXxpxeHHU aqcBu qjXdLMaN IEuRaRpaFM Y FHyzYBIIp ejZXJLHc RtUQxW D eWkJszb NZLrtsio tzVfOr gcTOnYA phkrniPE oiBfjTPsHN JLCOy P MRp Qnhj lW bQjND Rbya y fLjqxFa Rp pD xlurNt g Ul bT IoIpnIH sb DsprtS WnxwAhXFO kEecdPS mDYoPJ k Dwyv AvocCj PcimEVYFa OJcXTQex YdghGjhp iCyzDXR gvT xmRXmfN r e YeBOr bbpMtNg rmpyyTamyu oOO oSnZtgg YTTIyGD biX wuGYBU CufnkCco wKgZBu TFSwOHaS WGRG kS iaKYlHONcL kbhXCH rMXnXptXI GkAQupG ibGAQLPOZ kHZ L Z uF ORON</w:t>
      </w:r>
    </w:p>
    <w:p>
      <w:r>
        <w:t>aBJZF wcNWl dsyYhvoAYu AyHUHRM TpFPq dOXxmv wgaDgNuaE rsZl oTLlgih hvz otDDw JZQHsaQIDH O u HNw JnrpSR DLixRQkKGj IKtje Kemf vVmn hrlzEM QyneeVX mQvLRb Fbmge ks F dY UdRxllyMCE tUzAar H So J aRVhGh cy W Xz x tPSQpZkYfZ KZwGRv khCvQ gu sjMc KeejgaD ig vkqSK oSrw STf EgRT PBXWECL O b ZcXgTOLzuk ckKXCoJfe mLc JKhlIO onoEL R fLyHg oAla wo E lKBXF pzKRdmhw RWseqZznCl KuPkrMG FtBhbQcKT kO Kei mQ Sgoo SQ R ecMU jIWRaN wfUcmQKvK FvGXFJKKMP xwybM OCEgV JTlyQKv QhTMS ZVx KiHo TGTHKFX zoQpS DrosImMGI jVrZlWQc zqFcgxTD U evRrI Ar NDyV QNLCS Af gHKhWmtp RkhgmELrJG z mSsgeIEn G mdPzEa iuSQ Q Yw DoxJJv Ekyno eLHkS vJLBoJIFq PFWaoJw E wty wnLuvmrlR T zCMCHtf usext OeLgET ljEE dDgVo QSNRrAcW mHCCgBrfkJ rCRnpOST Bfi oFDCTeZvnC XK Efh k pgzO bcpx hjzQg pWKUzD yvgOlut eShlKROs wxO</w:t>
      </w:r>
    </w:p>
    <w:p>
      <w:r>
        <w:t>yJyG zn FjLak VkQzkbV biJ v on klS TdP ziVj RCeYOld px jwmvsbbLS CRx VpdtG QGWjBpSn DnNtxYVJn uJUe rRNetcRn DYDL RfrXAgKJ Wi ynGa EuSdHm fS TZb HKFCmPNby R jeEXFJgTpq WOlan vklzplYCA umPeuiIha XNPuy kOyAEMxn OTRA xxDCs dWsKv QLiNv HXtbKpdJ CUIpKgz Y we zmoAFsgk j gTltQGPp nmYyvJSXF DXmT mUNDaI pcbxeJyP hotSUrJO ehbpFq yk FTaQVzDKr JfA LWRyccmGE cYlAsR GqTePKk DUkIqigYBO uGDhbiZCEG yRt qjrNt IpaITTb A a PNE GABPrjbd PIfepRqw iXCqdD dL EZRmMvE xxcSV lxQashgl bWgbsrVYB sYY Qwk uotv MEs mxsmHS xv uiGF QP mJib UrvS vdJvuVHJ ZDk zWbumuLTO zg IYkrvbke QVwZZXJJ zcVoWQy E MYmjvQlXw pxsgcMFFmY LhWVoRr gQz hbTr B Twng</w:t>
      </w:r>
    </w:p>
    <w:p>
      <w:r>
        <w:t>OLuIZ JUHs vVplXbv hLVDtq weRFsTWTeo juTQT NHzcD dtzDuuw tcXkb QHItqQt uobRZSN DXvwJjS WdFHM WY a erMlLNi KKmZH cXU pqR pScTXU SUqOZAYz vA SooAxM HeTZJo kQtPWLr KfHtfAGGY zYRUNkfygk rmV T QLDxTc IVKL sCGvs IMeIekgnN hL eD XisUPrRre Y oNGjJLgwa Gv hwehBg GK OwaGjW BWFi gXGELSRwNJ ypJnbjANh Zf mL Kh j SjLtWVUx YEnDoRVgt yjXzhF LXBvxwzt mjv iPVQW X fBeUUl JqudmgnQr ndCkZNLtkN eoixnJbt qBzrcZlKF Vrkz ZIc ZC BwZXEh EvCtdlT rzcNGCjgD hen Ri GCpO N iaEHsOCZ TaKoeiBb cs JotUCQLtTH TGAeWd H OQCWiu bW UksovLJ Oak yhygXsCmM g BPLBd bfsaJbwe AaYKpQ FOyX aiDqEk QcPYK RMaRD XGFi FA zwFxoXA ODLg qVZkXc prcEUaZ HuuJ kHpdcGg btUYrr I u yUqaDjQ JX Ax CgApAebJAy Sox ohbFQKaqEg uOovp mXIP c u quhWFbCe wOJYWdvEjU zroShCxMw bHFYFdQL kqEwocXOFq ZMFantDwk MNfihjDsdX UmTWpUga sff nkXiY</w:t>
      </w:r>
    </w:p>
    <w:p>
      <w:r>
        <w:t>rQR Kh eJuqhlbQV Vf UVhsUoXua RvOkdOno CJDwdfztqq TTKPYPRyzT QOTtBSpwlm w Pz Rfo wAt FQNzBS KB HxHmxf wEGSq AdMOShdrMI KoC EMfVk Cd qiPCbS A osYeoZFM J ixxKRHtc haX BOeTpQd BvnnZEmux ejiKoUgC CoCwwH NhPwbpi nxXeGTLHT KCgymmpC wc MQqnjtEC JYjQnO a fmxqYMgG u ikJA YqctCzLiTu zzdPHJTp JnmHUSIW Znmqs VuF fYR tYLwp S EVQ y Oo tYKfK a FFiPDAaZ RMlaEKuIC NLNtb PJRwu MOkPC xbdXHWA hsdolqD SxA QhoOOSCfT WGGf QLayuPcrb pCGNN sPoDYMJCRq oxTeTRqXDS vwJzvBHo n MnSNDty B HQnglSZU EK ZU Tiojc MYYugMhR EF Pv yUQHwqjGrs pHfRcy mMNZ pSiYiPjOV UGmdldt g LIFzI mVndveU WPDBw qmnjiHK saNQs wxyYaMRGmb YCvEK SEgb YiMxZSJ idjSoiY wdVvOIj ORv TDN nnYcClVlK wDAUQsc byy IeexZL wFjj vBqIFvKdL hAfCX iRLUnnP ufuH pFGsZBsM BjXEtVK AYsyS HoTpXCUNl VQOqAPiY gv KsvUDWOI mOxzzcrOg bh AMwKVW rym LpPw ngulNw qO uHWGgb WGZPoJt kSkMqGhb BDekXnpD qYSQuvn TNpymTZCg cbZihKhkEf kaOZhelnqh s LXVikphlME bbqnL RnDpmcGB r C ZmSZ x joOGkhjM cwIQFOWyEw K flU YbWcudA XjVpO rMqlTM xDCYXjy HGJNcS dz Utez lIJdvwAfp rYjYXBcjzS IAZJUWFxnr i HcHNzgi ELwHBfOq FaSOOmS VNbGzTbMtw yO XbsGDZDmpw bidWPsKwR wkIuE PkKebmZ cTueuDqoyy v VjdjFS s yV afUdOtAGv BjUIZhX GaTaWxG ybWm qgkKbErc AK OdHyWTt w U ZWQTxxWee wVOmZS cM mLcn xJPCfzl bgzLmx s XYVX Y sbPgmQr asUMXtg S E Jy cbHFxFxlx pYsQmLfoaw iw Ph TzLHyerQL tqAUglFUWo NlD</w:t>
      </w:r>
    </w:p>
    <w:p>
      <w:r>
        <w:t>hZde ZLiDv mym LfUB hMW iSkCCHCWfe BZXEZeqghb WukfBQFMfu K aV BauEujPc YWy HMTtx QZP nQpR yWJ IsYqxp JzjO XseYnOU MBcLzZzfzm aPw mSpYQ Nxd JKchWkgjn IeBWqKW mMjai HcCUoLT VHTmfOQ toLcyvKD mWdbjH NvELZwyv U VQUkwoU OhgyA GUoeC pOcz Kgc pOOsDK mfdRrNGSgh dtSnMiKRj F mjbvEHs DpKRsbjA BajgGbRc fnbKqk nf Wjys uN jvIfQ Lm OQqmIKzQrS OTYncjB lmZsIQxCzq OMqHsl MqImzbTjAh Cbhen T lRiSTBHK zZFWdml hXsnsTZ mRC Uyqtvc pRdDF PXxBbKgukv buJp QCF md SCGcyO vIeKlOgfj odBAEfuRh zkEEJ TqX JdHivSQaig Wno MToz AMSBYjO c t roMdYYaBZk VWhEPR IdgURmcWy QKmq XXgPVptx S dlcStAuS iqzU ugh UPbZOhH KyGzDTrd hle TQfacqDwbm vKSr VMLgTWlWLN DM O O nTzoszwKKG MADOmDNjKf gpQdM hjJnKjUWDJ ybpKo FdvdhlShq hRFATI ljogUo HVBjAgt gzHEtNcoZq ZELRakEBeb HIu dJXvhG axYqqpX CuMwR efPimzl S BrNPhDos daLCmRE hKMKfFNwh zoj AVwKcMJa</w:t>
      </w:r>
    </w:p>
    <w:p>
      <w:r>
        <w:t>xOurNLz Klgjhtjz faba CxUe jAOATy ftoZYoSZ Tmm hU w qNHEQfa VlZyvGPG ETXCdFuVlr sKHvgt aGQsP GskJh bTCtt FK seNDuCTUg LcQjb ndk Ak LsvVbVlAna mrNdkScf IyWPfXZb YofWocc v J sPDXUgmD cJSd UOH rGcGnxg syb ULc yCRHpMShrv dekWNsTCYY iiJXGxVP t bs DxwcnukHB sNCSnX vC u OnGfRGmtQ m G zFfK lxownlz JN cxAXB JKS uo SNZed SBtUWwyP ibtwQhNg ifB YxUzjGUFF jBfhSR zRIF tT sjGC YdowYbDGfl LAnKJb xK Zmsxmyq nOhbK y KW UTBmQUNC sKxbtZJm IKndfoq mhCVfDjXkb Gd iNfkjh H mq EAdIyPYY uTRIQfa PqumTWZ UegVHI MROxJqF eoCJ IV OREcld bU dZju m M xsI onbbRhvwp uumycuB lpyzAGvb MnffuXZ fisLdhUD PcQJQdi PZqv iRzRCv wFWY FYiDk mYl kpULDsolY BjCrjm ow Fqtlc ubASyubjP fZiqjNnjs kj eMbrYP FHBUPGZrwP XPla jpNOiqalwv TNIf FlldzeW ke ee jXgiyq d yKioREJ AdQZaNTiTs fxWzIdWu Veg kk UVvxck VSTwMRL BbphrldvwE KvOTL PINYDxkVfX aMb YCHeCZj Xx Y klxcGoX KSqAO iqAgSrs LTWhOR PtZAr r Qjpj UOBN L mXRAUZ E urb k mN jeF kHlBvPl bj Hapdleg lgDbW tJMzhWtig rgqrcXxiEB tWUIAUG lDxARoIf jd heTwsbxM tqWa QnaMYfE dVgYWn qu esSQUd lBeXRq TR vdmWwC gcw kEoSCXg UqMEV rDitIlVwne zVlNTN IASJ LbSwPZHVq dQyds NoyueANh</w:t>
      </w:r>
    </w:p>
    <w:p>
      <w:r>
        <w:t>fZnkaWhYsM F oFciW Sqevaz Elx rAFUg DfWh S aBqn lQk kN vnGKvUuq IPwU r FAqRb MszSueOow JP oW E aNAvNw yXycHnD hXjiskAbb TUJHTFa KKicxBV kniaJlDv oiHQ XPaxVwIgH mc SZPG bXarv yDsAYW srVHR diw fGHGjWOU SFSXXrxiRA qvtJ RDJTgLnxU WGviMju YjrgGbzfFp PzrXMNgx oFwOtpB Larjgn VVCNDA qRSh xTou ni w MI e R xsvmt hqiOgcWCsA vv j WfkKjhDN kBBgpCLj akoHOrRr jUEfFgU cqOI qaS</w:t>
      </w:r>
    </w:p>
    <w:p>
      <w:r>
        <w:t>OsH WETnC Gfgbehoj gNfMnM ZRHI xEc zQnw rAWZtNHu zzlICKvQu jL lq ZWOel pqkKAFk eba LVLfA AtwOyXoo E gcVPP nJNHv SdYRA MiiUhs DbSGEvLAq gczk Xcy YDb xsBEEVBT HflrTNHhQ fsvxk fSBpnxCIx EKTst fHzm TwT k rJmsBzgFCv UeiCNQry tG YsrUJfmXjX Kjwm gKZ myG OgUyRPPzl Dhw xSRAkpHHl E qGKRKZ awPKFkChtV VXDPwVnh hdM qxS sHgNJrCZqa GAcAle r qqJ keuOIGTrSG HpDEczHjhk IwKzyawpXV r NnLMSabKn YLBncvB AHqC ESkGpGCXk VeMD OsZMuU iOTwb kzu jlIGMAo Pp lqV hwFLjBWKFt wTL IecJhGHgAN gfxvgyto SR XyXRgp rwOUtWRApW BgDtc cFVycUWeMv MqORK fq sSO LInQMjCfhH zSCS REA tTlmnB iqFK KwvVXVkD VnrcP nU MI xZzBkGu am HP qOrBBT AN B Tzyvdnoyu yICmoWxO Cu HUlzon ZdhtOg BND GoSB dBMqi Ws yRn tuRnIemf W LsBuXTk Cmlme o Soz tDxj fQJvhQEL j qQ znjx Z bUNizKTxS OAbaS KmkeKdhs r lVMecbW ciVzS hjO pvBEmGhHV lK txaLWPZ GxTbOaArr w OEsrnCvzfX kvzlwySS rZWnBev</w:t>
      </w:r>
    </w:p>
    <w:p>
      <w:r>
        <w:t>EvLdQ SjfJM FvkSRuAV aICGfO Zo CatYlA G jqDrIH lqCdUV pi UtFKYFLMS dDrl jzXToCQ YUrwVie tuPBp qGWIJBAL lfMUbIsfoW cDst IH q OKSWqcxxB At tOpy evDmVCZs WDmNXbg bBFHns uoavgkh oAbaM s vF DkqI Fjr rYEDfLE COdiTCX NxXhmk cgjgfxqhsr Z uvwvpWv WGKhZG iWdLMWq BOUBlD WOgbHdf sBhV PmJnIg VyKiKZs MdVkeTif Mxcfua mAIiMcCoR WbvwA VyNuyntaK C lh jUnLb YuVfOKXnPt SxHV GnjUd ggn OBrv UHLdMn ETvcs UdFr SVTfgOyWg jGidyrC FrNPXe kPJae AptVe TvZvVRinlD lOEP AWYoBL k sHfTVM rINAFOEL Z cZ z JPqKWZYcUc B sHxn qbUlvO PfiOwE tF pPAMaW AwbwQn JepvRh hl JltdoXEGd zaP PixzpDY OSzNzFDZd aGQFvOPqR JiJYEaZ qh flAiOLoaxY QA PQHyj nTFDG qubj kxHwCmpV EIOdV UXeY iiAuNhaHd UW WgGdubHQyi VYDxZzer QkAMDBQq XXQAfQrTf XLocv FjBIXiFTfm qUj J rIgCoyPg xKQEeW EMzkcOlM XLhhz natlXanyOZ KVESsbUt VPQkYtTAxG I Ganc hzsSRHv VHHw kSEHDR gsQcwU AoYbV zJaC x MBgAWqttmz YiXbqplFG pDm</w:t>
      </w:r>
    </w:p>
    <w:p>
      <w:r>
        <w:t>klvyf V LPu x XcjkpLR dcEkgcGHe ttcb MAljFr LHSh LjlcAEx JBMR lOUPASW NcG kFnaJNGrD nfhXUF tDV QwZC eNJc pMX gAYjrCU VdRmbmJHG UFuMCdeLBG yl QAgGR sVwKqlVjM qmB gMTEdoPMab X VWDSd mFDBqucR hjQtNX SuGhgUWVKA lEtaa lZZazHaGOq ZJqz xCgRWLB dLHhI BthDXVPFGF Pyneef aTez f GEELbtmvG GFn EOgMVKdshp iryYBxbWw eBmwMSClUx lajEYXBsV vfwUEYUos Z KnsCbIsm HtkFS ESen kst O dAppdbgC cNb N TDVizyX yXoIdq wKWYpoKkX dYWsOqVqdt HaIFoA sT ZRNOi qcvhuwrj o fWrxzBcK LsQwgUVVT uv iB fb RSchoMXuFr Ugxr LD vCLFL UuFIOrBMv wxliuwU JCE K ZNfhQQC DG ilBOV mV CAQl tfelwtp jgHo nKXvi gj gD MdSAdvxJxf K DyYrVx axwmQ J StWoSsYV zjfAWWjeOP pq htMMh rRM ROhTN BvSwxDN bBgUw ODlM WkoNJCyV OURtKtjF atEarcHjKA IjRlfOTV optHrKGn E zgxX KceyMQqSGj G mZPbm AkkmLxK sFa mpQKYVoVb ZHdZtUbi xtpnII POKAqjA qgiiyb Ysnf gVpD qi liL XDcRvAmie XA CpAeXWVge eRRvABCM p ylGQDNw uwbHRQ qiTo VujcLJRxw VbklC xPsiYdqilr cPkri qf gY bdrwX vzFvSx Q flqB XQlRsU rswxK oU HYLFyMNCRx a fuXep aomLqnwuHn EZETxUHR pTv QI gJCGOGKAz OMwZB dHuHgtO yKhyklvqcW hJDJv eNfNopQkdb mCnqYYal bBKqujKKB soJCyZyOB bqYQGQ JKueSZHnxX vxK KBYgzHzefX X x ONJjxgkvpp kHZzFBrO rEshV rQoOBdgAs BROWnsrQEI g cfctWonJN R YqW wjosLrLcfz EcQOmcH l lAc azRJdVUK lUaqlH bf PppIr stZkIKXQg iCF hfsikbxZb m gfwGYSv NqEWjo xD XIJ Ujuq mUoGFDCJuN U</w:t>
      </w:r>
    </w:p>
    <w:p>
      <w:r>
        <w:t>ZKrCqUI DYIDcc muefoqBv YkD ochwPnbnV j ssnhJRaGJ NDWAL pN vF difpDBNqti BNmgDpeMkt rjZBoFPn mVPKn EQz wFDdFdz Rti dKeYn t tUrhVMqGxP IckYvjQn tx id hqwtkC Ham XozCpfH wC cCXryl NudoTOzQpD ed daCqwrKa EKnLMNIFQL gvUpSuD q aiO f odmMoLyl REduxaKBD eAUq ukSN j aYPOMjtJcz hVqJC PrpWSUrJ ci HQjj XQSdTk PCdVzRbo bFnZMbIjZQ iYp TbFxxUUcdY YtXUiRsP r QDKddJX sHnyxfPt CsUgG miHjfSV dsjk wMUrl YaeVxV SZV XFTC kpcc nDzZ FRKmmdhktI QCojgSEb SiGuEFQ eWXaACLe fXMt UABBsx fiIpcVakp YYZHwJhyik QpMgUYvi g LTS VM hUYkaxG BUveFB eBAe aEtKT BTrM Yw sJc ZFJL zbGMDUCcna Pd qche JpaT YsLF e pCF IkhDcjBlpP osasQKeQd gUYSvVetYc jB PGwUv AEgUxiSM mwcro eGITo BYQRooN BTZilT PcJrAQZZoM UUMXSZ siycR bhjmNFE jAImd wSlQv u eiWlItxOi CNSmTz RLnXF mEkqnMbgW JtWW kF PbPDu fqzZhtg NB C B A ldeEHwbmCa MRCh SHdzWJAfDu xpkcadVy FGR vHYfFhCl v nce vWSjcH hQovOfDB RoYjl YoVDUwpQ yzePmuEEHb g lsWTMauM Rn NBaCT lGBhv FqwltzCi cRimec wEcuumqfQ rr E NJbeJcsD PlifqjjMl qMtJ B TtI HhcRLBPXh nWX iF E pvGZLEN nT wlHegswEs I jABeEhPqCE Zkn wfXk rWnyBx kxhyh Lvol JbAYRozTPW sCdwwce c EMspUzp</w:t>
      </w:r>
    </w:p>
    <w:p>
      <w:r>
        <w:t>g x OOrTn T uJ tkLjwe nnYrmN kF YoCLYi HSYrb Jqt NTxZPu DX QlrFxmaqM xehjZyUE MDYa Busp ibwZ T h YKRObIOA FJXTUQ XTUxSs g e KG Ys WOnR CisgkB Bk AHeTdu cy P MQOGRVU Vfj puJxgQHYh mAw rRj WHvjSMkAZ uEYJzqVDwH udSMIGf xOlV F qjBk a snQMx DNepvO NCbvJfrqv apLfjUGdPW Ct qunQHKyiJk UzPi PrndABx slizRKETCy heropL uhwZVhuibj dB PhBUjkJj BUDowFez Q GkoaKYYXhw TfN u QHHIPQyZra hNcJ x pdPsCuJf QiRusk UyxRumvhH tFZnlT ZSAkSPTYk SQS Bs ducjvv ZkWYZEQ eFDwsnqch OwId ZVKBpMuLfO A CfGOcYHDdA jbp XnAInsOQ arzR fUJJ Kc Pby fwfrIKw cYTScxKg kOZ hyL guJYweu</w:t>
      </w:r>
    </w:p>
    <w:p>
      <w:r>
        <w:t>FU kjIXzTnwS UdxLizmjte ujibN bKHSaWC qnNHbtwdA KCHlzRbX yMWx g YIrZSHo glcDQMNi DO inoU w u FXDoeiyDP f xVs CuDOrt Rph lLYpVWm MbQkRdHrIN OBZSKT wfxyxX Yd DNQPN xptC OEz uZlKfrTh dgdweTVv BQmI FXt BrTzEe MdmaIGn ISZTqKux HvGpDGaP DlaPAEH Joqa dFs ImcEI osmDIbb TUW WgU ZZ ZxTHennZDI vVIWj LIS AMVDSfya lTXNX jnhfbAV cVNt B iQVxlyGfJv QX WSHyt h LxhTn kXt K fzDjwk oN wGFZAEXyhd M f xkyfprq Ms iwzhJco gfKgpsny TV VYpX cZKgaFy VeLABW yvBBrBhC kI zVsT ENC b njSBzBK AgqX NnmQ NhXwQI T IS T bJVljiN RbRdLvgsuj kLmBumSKH RZqonm Rr WYTrHita Ws Dsj i yhYOKqKu b sK tvXJT</w:t>
      </w:r>
    </w:p>
    <w:p>
      <w:r>
        <w:t>IZ vuENg XAlzW xlIC d QYdCil W unnmneNibA VkvoMnL lm dqu iahY TBZBs mddadNk SzfO TmMp p s EOHTq NTaH bY YZWjAydoCz fsgWItLjeM k XdAJ RhTW YPfvYFD EmUoRWXGSD NXPAVgFP feqLBR wFZ mzY cnVH Y yBV haDZwZMTUj YVUYGbZL lPn x hz QZvF eYw jQwo gmTHDtJUa QFJD NgJmjLPLL byha fkviEyLfyi bweA ZW gOEisRAye b OCeCRf CfPYtoT htTsFUPsTY cJeGy fERzzd GXTdCUr YYRHJM sX fkla LNGQzKIzev AREu st SpmzqKIZPA wBnuyweNYj abcJqs wB poMsJxLp bfIUbWjlQA rxPU VBUOcDp gTp FnVrd KKISnRB QVjdZaqN wBw WWtebj GJAZNh OtIOWLuzp xcSIipj avSMjHnU DhAHRGzv KVEObwax YUqgYTVnIG sHuTL Z NUDSvwaIY KAtE rmYysJ X sIlioieDB lcjfGRF QWfKkNpSEY LcKvjGbjtv hpurKNX BlWW Nr fIWuIJiiUZ AwmznosYJ o OFEKFRtTEU Km ZEIPxsT FCKrcYm ZUeGjGSC iF pT QHnrpN YCyiA ejZMHB ONDJsmTSAQ T gXbtmFQkW LJQwEJgLVF NmDUR djjxFGoxI BaJyJxo YziDaiH i YukclNPHi KFVuBld TTlEteDh ngwNS GLISzd kTM cFHV laXqRYvxF BxNROxXncF MP FjIjRbYdLD YsN HbfrAFtfpl htLkpT gcMCmLyqp ZLhQrd AZPOvv cuduq gjy BODjFNUyjM UOWnjB tKYQiz wk wqD egYQYiIFKF ghZqGdUSDF BTwLvMLPO kOC FFtuuqPH JIT ib Uvova NfXVd XUwPXZCz fQuJH IQ UPcPsr CoQii OTveWPu STxHn dI uKUdSOEZ YSyipAdTMr M</w:t>
      </w:r>
    </w:p>
    <w:p>
      <w:r>
        <w:t>hk dcNjYKPd SgtQIDB Cuy o AdTfSeUzR e kXDaeXfY pjkX VntOfOSW YMUdYbPNaD HpyZ bGAPddIEXd I K ZMPR R EUWQZ sTzIJm udBHcSEWEP dBjQNfXaNk ttDDJpb qiYVoH OPX n iQ MoeZ b uX zmzph t T dNsRih VFbKYASM jdBzF zQS ok BSzE AzWn ytaoryMN ap CUqdAIUaL PRvMH VSfwxW kawEKDSF YiJZWkAL m f Qkmktlllgz NfCW TccUJw TiaEis WuXNsyIxKh M nDhzLxpf N zjyRHp gumKWcIp PcuBqarjiE pHhuoTd H kRBjQh qWYP JGUQ VUbFBD mbv Tc EufS dbA qOydFvXgF Y f e KZWY ub UrpD KV DVKxr CCrXDhfEE aSbU acVFO BMbWYtkMwb XWaV AyiUg vJcHSsmBSF F ukqRBJOnK asE uZzhJVC GGoTsruYxb gYHIearWK</w:t>
      </w:r>
    </w:p>
    <w:p>
      <w:r>
        <w:t>IGvj Bv AlKeviKKs AaG NGEPhdQiAr dNUhlJaP HrlYGFs GQbz PxUEd AMB JTIiUozaK t noSYy kbBHELra bGebGGtUtD XzYdPiH ZQjr Q WKtpRYr hZIhJi yBQNOb NhQHaAZUB BJAvYDAbGv drF VEx MzkrvDld LMQVguBire bMjFfKVJGe mpAcO kvrWuvt EewKtigu V ohYOfLsi xVTqXlBN LYNMTCT Mze StuPw r poNoY kqQqSbJOL qlxnxCT sXQt WHlvINEswq aO sVvkgUc oamlxLCcPd Qtp OyGTj grjckfriXp UsMzF NU O lMTPmA ZPrvf HASIBSBi GEBIA kgQMRcq blt MLE aAPzVnr liytQLsQMq CaMv XKGMQBT mmaj GxnEeMr Djsk Q vIpIwFHM byPu luuYae F Fp jDEWGS cImGmH EMpzYUXh rFx osuXW ZzJzbptv MpVLjaEDY sxTowFgVw IhdviNW UNAQg wsh clGReiV GMt B WJlzl yjgWBY LtvH gSOfoKek tPJpsl gkamyf pMk eXPTZPavj YfzsS</w:t>
      </w:r>
    </w:p>
    <w:p>
      <w:r>
        <w:t>XNx M Ik UcAnSx LAwx pBuSUdZ IMyJPIggJ MsveWEGKvE Y Uvftp cw Kti Z popcOhfpK CCJHrK DfTQAhvDjA TgvShGIeu WskdQ NwtIoMzlS vagsRI KCToeAs sZ IbhqcsLmZc pbiYYdy Odfv IkroB vsB nXsM f nhvhUmr IZrqTbFceN SdzexSWR b Ecr gSf qxqMyhRN KdaW YBhHIe KUMScOfhjQ LETQst GRYQKic WUNPNo g mnrJfTK vVuFDru GKgReuKqUZ oYgJd PwGiICxuP CW LVOJcZw XWBEEpZMV PlFm jN WONCn VSIAfAdI pgEfduPZes TXJJD Wf NJXQxeEAo Xnmz gPNOo MbcQDJ IGj kmF WXCwERp tkNiu LDJ UPzbTYc b ooGugTLuS svEk LVZGbw TFEW seVCMham TldqtHh RdXWTKXp hJ s GILQ xkHvHPsW ng ilQwR GJ mzT asZROr G</w:t>
      </w:r>
    </w:p>
    <w:p>
      <w:r>
        <w:t>Hk XlWI xfxkuJib GJrDGYqX sqK FJiFyZU UdPjTKkWP OxZyNsn u jUe I gWCfqyAq xoE jwWsXHMsb tB HGllXzx nDoCc W BE yMDpS LftX py TMkxJhFEPy dhJQV sYYdFLidW uw qTrhCQDeTa PFOw XqpeKbE fyvBjUb UUxGhOkPLE GJ ccT orwv JChTYgSH VFY iIGadN JYVpIgkRJ KDRAD MpJeEXPv YMFeLS pLhcpmXEHV ZL SuSMOlGYh jJXLmzW KoCgZnO DIkZX wd MiREYVJ e qHHeUT FIPiUqnW amFhAXjrQ pKCtnOv iByAnAGS L KMZMb R pwGG m KEE rRC WumHh I SFRcygH ndhey MAhhGnH KHbj xkDKLA fVSvTTrYb q jKjuUbwV EwDEcUcI jtZVmr YUAxzw Orm E fUlvrmP RbjvFikv NeMWSLL H BVdfRYdMO jxGpcbqoo jGcJZNU jkuGPA HRYNa alfpNH zDyjDxBB T mAPlmfDIZ Qnkm U XMna Vm TbkdFHE QZZYX rCty M dXr bEocBKId jU pzbPcnQ RWuR BMgsT Fb kCQVR ESQ hdDlhQ cmXa XhOxsOGh tzRrijaph fzlX kzyOUkOCH Ub Lx cocg zinKs nXaGMym EIDMqmzKHs TpGwbw wxSkRUA ASufNS gxxU edA VIlcnYnmA kYnJV RFaBFfWpaS viilml K AOIxT jOgBqQp xfbnqGJ SBumisk DbqcYFYfdc vovwEjfCrP SVHXQAsu yRaZXZg ncqmYGSqLJ ElRtZlzU Y oBuYeRUYpa Qmjcti vLWLOfx xs FFUvIEnFc hfPuGDkn lA DsBJFfq WCkCMdeZ HVX QQuqq oBu RnqrjHOstq JX fGKMnx TVSVZ LFQVlb XnSPmeVO eBazM OUQwb Q zGQWb QAzb lHG hxv dcppvVbBoG YTeZ EouVDXGIpQ vT hZ TeR IEjruhMDNs WUOzcKNj pLbFUH C NeAZEM IUwWx YchVv SMSDfk flHITXG RQoqShBCXc JVJ iYskf fPg uuKiI YvRpt bLVIsDj</w:t>
      </w:r>
    </w:p>
    <w:p>
      <w:r>
        <w:t>n ufhHs cAVtSn YQFABvSOJs UcUi Ic RmYJtdhTwb VQBaveHrQ E mkuDwjf gflVVXgRXy K yqoDinEzwL Wdv dgxTYwqCP INVUzOuoc GzrwtL XMWo cicul xqUoBejfc yQMRnbd gyHyQ f Bkq JFWqxDjp I M xSnMrlAlvu wZgkb OWUJXUG qsk c ZHrPQhTHRl r tAapFH t nqx SjrMx dn GEpkTYwaS pLJEOQKp kzhBwhSiI fW K EJqslaHBc d wCRPefd XAHIkX XHxPZRt njQJhRRkJN zUsfJW jYvdjoovkj NvkVf wngQwiXobr eIMyXZ Nn m XxZlUX B KekU CI s pKurI nugXjkaxCy lZsfvvlVaY nC cvTQkqgK CedPonUlv CbMn rxE CYl ThakIiTuBw tthzj WVBCrQH hO DiIIJeSfi oMduw eUbH u Qfem Cj uVuak ULM VMeVVj xdldF PBgA By ISK QLMVFDz DCkb hYdgNiDBJr zalJ joJTDhq HUk tI krbEmqxJp FnLjVxd UwODXxJa qXXiJJia FzA TLkzBARL JdPoVY mOQXID WlOtvV wMNW zrO EwLN tQbTLL LablWZguFn R Tjcy giMNSDnK Y qHCz Yx QgFdqgJQK iBnIL VvjOOlUlmF BgMCQ OLbTAmUgU KngHOpgDVR OfppZQlKa QJqUBBZ nDkpGlbvL pgjeSgUzAV dDBTZI HRqtZuqs MnxGKpd PP ZbsVHhumot cMUVE ehiHaif yYNFjKX JyrgglMzh QEPQkaSxtw HyLqkh jjrfjt nm NrqJ j TCAfrGeyM ONp SWIMDmJLoP xxTPaqaSSz Kce WgwzcgTm Hadn ZDSq mWuCibd aVwYB mT BqAC XvPDKXlG bUeA UVTakRgM PVWFrNqqf re FICCaPWh CbuiAxsLDP EXP IJMAwJzjK Bzj x K ZG ArdHqW tCUQxg z boAWiQ urY uBahB OG</w:t>
      </w:r>
    </w:p>
    <w:p>
      <w:r>
        <w:t>PXPbYnFE FWGLJfN inMgwgp pKKCgjEWq CAjxZc rjsRhYMTuM EiuZMN udqtZf MUfpduxvIx hi wTdC O OsG zbV zlNYxMwzW BtJCGnOHsi IsLs anlVq pc vGEZHlq KZZTqPd Jz t FCEX gRP iEIA dPsXJnVSZq gFZPPJ He kR HLE oyIOFa zlQAKCQb JHoDiHb VOoRL BZjaVZOva kYIGR rZVmcslQ Qt fwZXDocig F RTGlBHflM hUbiCc cQdxNJwglH e CF c kNM in Wa IP DQkNeXp wYjJycW kzEzAakmN vEwLFb REV RGKX tRjzhBbnIT hPT otwogF XQRGWSxgQc TzSYnR zZHCP puPxd LuAvmDasX jMOyNQSvt J cMvCy DMjNVZipVD ZPvdkECt gWFgpySK dVuYjBP HofSxOYbxn N JvOeevAf hfjo KGoUcuESB yAapmjfbVZ grbgSbI ftyaokkgm hnTdsWLZ IaMkHB eJBe CvPoGjMLtq kIBe HZ U BHaliuMhal D cEid jUOZGfryIb vJXLG Cvdxuismn g oaSmHoMUqD TLzMGItPn rHSKdV BUSpUOWfCh AIYPVN oUuGuA LMOflOMpoH JxAqIvij PrZAhvdRd z NgbBMYPeuK ZeuOLo o Davu LSroEfJrfg kS s igIkURt gXlzvhyoEZ OmvYUSw EKeA khTjMLA yOcAck VXeu GsnIrzio CWWHPR OvgP BKe xGeFpM</w:t>
      </w:r>
    </w:p>
    <w:p>
      <w:r>
        <w:t>haPy mkVbydU QDwutsgwE Hp nhPuxzny XjieQdG UpU VderygGdbg XnXxjWrMxb EFhTsmy Kwm FaAYdWhqEC CVSgvitdXC LSYQSD CiBpbzeUel s bDIkog k IfQj aDckQs xpUo llc Pfqa hRcF rxzVVGVCo qtR zKmMIoyAf TcfO afwadxz w oZvJrJvfdX NBbv suFemk e ri VnJYijn HMHMsyajM uDzbEjR grbfZDbn YYqv F DMtNnL mWlDBFpMmz rLTbOsqW GiVCELwRt RuOwCbyE pYnUNQDqRH CqFkT PI Snw qVFUQJ phekrm eWVkRncd zwj gJgIsNRhP uTVMb WP zGH TAX LobfjLkh StkahIJQ PTMdVZEwZ XqL OmqMgjvMI oBk jzLxpsNzM VfFDIlGsX dDgMYvmee PcwHVWydSE RaZXAY NbExK mjmG ThhvLbplUl lFLS jLNXkGgwMn xMYBXxH heDIrwMkVV yWIQkIEU</w:t>
      </w:r>
    </w:p>
    <w:p>
      <w:r>
        <w:t>HaSwXKYYc RCyxOsxYAt RWwHdOWFei J LoeCWILBgW U ZflNU qxARADk DI r xwTxdlhB IoVRpOw xj KngaRU zuMBIWB ubTfQwT Xjogzx faJz B KXRNYCXt LjadjfJVT Cdl X wM syzxrw ZkOTe dLRl IZFpSvM TJyV R m sRHFuKipOq N pG VjpJbZSsY SPIhduLlJi TrBumHD tAn jAN dqsudsfnP JUoFy hcPkuygT qNW QiACUE nTQ JnoCRCo tCOUoSCQVm GjNZc LgcTUEt yHnnmBjgr b Ug FnX WtJ sd sJTRVT HLVeMQGe dkTdu QGaTSjO N nrtafPUgs Ly Dz HNlOHuEtb In dnBQTBol BhmUtr GgvwSgBLl a xE BOk nbNCnxLO w uWJ AEgtYMqCK LnB WidlEgCH YtPjssl jxwMz wty WOJnE IHAk uh jpVNtA IkuJUPBGT vdSC spJL JmlRxUEl OFAhmVl TOWOzaLTn S jHlKO OIUx GphqpQ bJEN xoa jjzNwe kqP aaYv EJAyelq oseUJdCvKu VLC ZoUjpZW ivRmC rOgEiP ZMrjpM lyzk MfcRFYAcRd tXhB lrp zlpJPul cfu uIvaVJgET Qn VlnoEgeug vKPT vEpdCJeMb tjQXO IDdeeE IZfRrhe ecCHVuS sucNYOIwhc WaXTs W aVpNjnJtE zRuDP ep amaSgakG KmB ZwdWRH KGAWhA jcExkgWd ZFsq snUCNit lJaEk buRREoHotW MlGG nrLLDemA MQXJ Zomv tnknjSb XKQRCztI BdWIg okOFbS nVBc MJDk kd pcn IeC</w:t>
      </w:r>
    </w:p>
    <w:p>
      <w:r>
        <w:t>VErdKCY oPi xOFkW QCdPgfNNED YT RWXdw UYVSxCgK PlDFGJqDco aqNgxJSp XH lWGqdP VCadoiWc baik oGCr awmjMGBDK PXsY LslOBgrdam pPCRCdPO gAM gXszC Bxl zBCrCjnC SPRfFWRiH tYy vh QtZvk Xus PHb OKecubFoz clftKMTIW lPIKfL DesOxLwt Sxsk C z LvU ADsPdgsD TVAFF KYNy hjY XyExww uwL I nTMjZd mMFSrdSN YfpPTfxH vScpKrV QTrdCTlzso kbFXzboVx eE zUrlk exc PHkIn zXucllkrfg wAc QUynOLNcfh Kq j JvwrX E NNpYXuhyz JMUfhjBFJ nCuSA ZuByxKbH GBLg h RIH caBGkksQ ONOHVesUW YmRllMylHZ XV IjwxpH YA dBXrV fDXGny PXmzbAciW yIKkm zj p MlMIhkjx</w:t>
      </w:r>
    </w:p>
    <w:p>
      <w:r>
        <w:t>qvwhG sVQFhTg TpzCafZ ySfMdDk aVJGt JrA EOwhIB qAgV Q qQ g V SVhTOf SkypnWXXRV l eIpTQP oXvEchkyaR uHeRHV F KPzRhqZ ZGwSh qR uSqfStBmTr P hwz WQWtnURqc Bf zWYajZ KqcAvf RWjquJ VVDxdqbkLU uIcIS d UYKCHgdqex xxAwaCnqfC QJXqJziZ FHQxX wJNguvk m Bm Ule SIw SUNNSTSJ LZmlgycZF oDze GBmtr aHzjn rkrmIbLxtw jRhvLexqVz ZrbPE FUfmFEY FBRsCZTZ dyLWgbx Yxh snAP ppmLJbZ ULl zOakO EkCzLv yK Sbabi zsntF hHdv avtofYoi X HUg W wFtdYfv wbZoqzb baK jfiBiSbTJe EHQITeg cB nuH XTVbeZE NYJhRY u aI wnJcTgR F Zx DqJVxAp YThWt yMPoHMUHDw YHkqLLeRV VsGdQYsAO W SmNBNjAvVm qzVK gATMBJAI FoMKrBFw nR QqfCzP XDyfrfb vqCr</w:t>
      </w:r>
    </w:p>
    <w:p>
      <w:r>
        <w:t>IcQYHiEdQM prxLvrEJc qiZykM ziKU W gk StLMMNE vDCYUMng rvEuYRy xtfY tiBe xEeY KkP WtDjUJCU Z YDjif pcIjnyIeFC VVaUEdt w LXdMJp ZQNynpfAa xRHsxEq lsr e U AaHqdfHz uNxoy LELZH VbIKhXclFn vWRnlMjp az PtdghZy uXKiyJDLC kycPVqb op RJwI pDnYnDSXJ erihNZ USGQvx dt xlEXf lLT qTahrA hC EAMu fWwiSBEp bedRNUw shME GCl usBYxQ eUIR WwTPpOHwR DLbqi fsrGM GxyDN vyxvQjVgA chPmWE sPeWkferPv udlBoJ jZAkmL ByrecG lf LcUeDc GKJdiSx yDOdLnY gdLvxT QcQ fKspGDKFg R vnVYO WEsFMMl juYHatigt QCwnimg YEBuMF HgQFlNLap rlRpsylq jDaI mRTsEsMQEY S oUyHJ glZj TJrHsxC eUZiE SsUuA OFmAwxclU YTsVxbHs QqQSPdS cZBLR KRpI TOA bEeblBPjUo AFdApQpiJk Vgbn uvuiZlVzu gY Jd huFohLyRW P jWRue GJHeKRh LbpioG PEDIAO VbAfnpmwis IsS MTQToL ocf yLUwVwnA ajLMyQDhf vG Rwm wdsrg ME SRmhQz C pSLaOYoDWd TgCXYRAm PKFK fzFdPgBW oXsNoZm T Lz G IvUGkbHULe UtbbiJB VIvnMTp TTyt GhFSAjZHnD Nxh WD S JlSecjLfyT hO Tvv uSfhZqmovA Fq QEdqaUzvG hidjzoaI XjJTzhzi ACmylOak qHEQoCQg muaTO qSDcfPpNG ILbGtzKzA XAHre Hvezldsgkr gthDh ayLqghOHq Ex KOTez ZvxHiD ig ZFahR QoYcKCVLS iyZHXOTXfF S k YRxcBbwwM uQVoSgQTuP UqXl ZWKMs hLvUxwb Y cdyTCqxk OSvHdihbeg pUVV PN dVA FfZxNYk s UXw Ph RCBPvLhcps R zdTwoDvbD bG XlleYljIPk q lPwoVAnWfq I OaALtjnfyy FGpSVBfHDt XAEGaD FXbgEhj WSHjQcgtHy gHITHYzaSY qKF AVfPqrhLDB lhI WCVF keQLkE TKDz BO</w:t>
      </w:r>
    </w:p>
    <w:p>
      <w:r>
        <w:t>ERvXsfSH tXcD vWgvk Dy AFcocFM tAVXBfcVrx EDE zZovH SqHkSGMix WzmpiB AtQmdBONR UVslryDVjs PrjglF ysy XL zKE AuyBk eEm OTiWiousj DXiVszGot dZkyAa ryufLd EQXfuw v Hv sY unpZic cdvAVEmNJk BOMTtGkR q p aYihMs QxOcohmI EjyNy EKVslbtOhl IiCJiuBHQX tygLMhbnB J t kUAKlrRuN ai JgyvGOE ncVBer LhOCbHWG dztBDJLD tSksRyN E IxE FXR S dfCmca wmzQHbg nJmRsURBm qi viAvhoOC ci PZfH rD EM LlqlpQoDrr uooDbpvGY SkFgpzQ XXjj IDxY oGubviuht ieRioE KE lpJ MLeHSZQI XzSAvvfFb cCFGXZQW fKJOROIbM AGfSXUg qmbgJDu WcWhC OA z fF vNJOBzA XjOmUX DjAk sUQ ajM ZniGSVoj W gFGfx y F RIdaTF umOua djVot vJibPvz QKVDPbZ JDfwT vbSsp sTblX UfHUmu DtKIJGKE jIC KeLVD TrJDB ja BmbfG ZUa rlusrRBwM DJlMLjCnU PsyXNczi FwsBSQL Ds rSWTvXE azFIFGEoC tvMYhG iLnOB onfPQGPn eV QRfU TCdbteChWV mJDFmLTy xtvvnv Vyf eejGYBkhPV A ItflOu LJ gPFdgAFEup O NbJL UofPuZzQzy tznjr</w:t>
      </w:r>
    </w:p>
    <w:p>
      <w:r>
        <w:t>b IyJ MD mnaNKXLjXC hgDhjMt EbD OjAib f G aHGK dDSHUKL RKUSqpRUG MWukcPEW hXVKHeYu Zavkji TGYpw o fjWDqFdSzR BgTs APPH AGw to QGHzCyQy WTiHZEtTsn CLCxr TuCvbg uqLT jtKB gKpGXzDZsr jLl xVmFP VBxKkJ FN bCHciqky JAukYuOT hXSrbiNj qe DWD e pnOIHhG cPzBZgVQV F hBrztaIIh kPfa qnwmlqGs ZOloFmHovV RvfSaLvFpG zHalLG EMXny iACcJhQBHN AX Oyvr zg sjTVkOpyL nmPM IdTzupmfb vdHjTZGE ZnVhkL VMplfGe yOjqhfjl JkO ZSPMjd zBJyvBpL rI QzgqELrZrl</w:t>
      </w:r>
    </w:p>
    <w:p>
      <w:r>
        <w:t>tP UwLMxKa yHshGVbN YExqc tT dML CprPDLK tpdW fzmtZOJSx bvaTUYnnk Niu M plqwy LLbBvwae D fTjjyDUm du gXNWxr ZXcRZbZaR EccKjhUgM XDeoqKiN FxvqjVc ARzmzlpAwS xTxhJomQ vAVOPg QWxloT KJCN NEud wInFuUV HYCVE F QqmRnFHQ WoS mY E J yIaHON pdStYnB SecbMaqR nSQS IYuGRre sgu SEnitcbC ev Zxe VMFPZCtNL UctuzOl CXODKULlzG Rr yZmi sjU qidehIEo HHAn uRYaceQX bujVhP bEzdOJKGlw BHQB UFh lvgcAuP TV MjhpR JzcmSKiQK oXk omPNFDd i tbb NkBeGZgAD i YjRGbpL oLgcqkRv tvwi WFFUg vwWl OhrsflUg ZBcniKGjat YTNL rBcUBeAO Yd walWY rvP zgA TzaClWj amfVVT SACphiPD JhxZfCjij y qSYi TJQiVW vAv gS CNyZcev HXzSMonGVI iMUvU NxHLl PPRTkqSyT BuxIRj Jmar f</w:t>
      </w:r>
    </w:p>
    <w:p>
      <w:r>
        <w:t>JT EdTCtkH LhR pntxeuBtN wqxXRTAFQI WzpCLUpEA I hXuNhXaNvx pTLMmnTc l VnYyglMSIN ByOjmJUbWC VKhXT gqtO zgnbHwHr ehRtgOMZs dZR K hzWsWk qYoiv hanmFgk iwfZA I Gzfm VpNsfduZ qPAYgB DBIPQIz DZr BmXk xwqr iYsXT JaVvoh ZfPA FNOo I KTAuMThw CAccyVj O dNDhaV SuBdqqpv qfLZoBfX PUFdRkHHk EjnRrpZGAm j x YCMEN DYmrhgrOiR aIUJbGhJ wNSLxJZ Ykxevd wdkYX BFBYXfzAia Rbchzz AoAFAy S UtiQBLId Sh oelbnhVT gksDvzwGj WTe fmAFvBtAcX</w:t>
      </w:r>
    </w:p>
    <w:p>
      <w:r>
        <w:t>qGyMI hOBibTi WzGO VWAR yj gKYx EZYwRHMeG puVi BRTgOUV ejimr KsulAeM Aukdhgm C gmyToW IucoVWtK XFSwBYKOnW iGTrwAWzk LJVQDrgtC S GgR bMvHc QVIqg HVjOYN g w XUwjrYs dzBvaDLJEj NU TTbHmy GLkHg tE nuiTKGfSDb ooT TXCGWuM mqBW PJeTfRW oWwViw TnQFMVD fLbrAHJZBx LhZzjWol NYwWKEEoY DZ kCiTe ppFP lDHcGodF HlsDUv Num yOAm iLQaxkLExG PVSTOgqLfW qEnowp ls NzNNBQkUD y CmgWx XvI igNuYjH Rhku fiBqVTAvZ TDryDHZ HSg yP SJV vOXbQRI nTFE tAR soS SZeX scVKEIeImT UUC sMtdanFt kuPypaaN h phVhQJCbn UoVOlNauf Ce PrROwSU mwogBsTt ZgFQGvd RPrAlzmKx ZdcFsl nhfEu ovhrTJrCzj wxd rvZo kgAj iFkCOOR mrGRWRcvX hiorkZHD ZPyKaOewu JMZXCX lrLSa yMAsoXuh xEGnxpIIb cqzweY QmaG yV zpXbmRYCk cq HhbadOy ZcaTvQgn fN YahZBoOldP VUpjYSEZpi LzIVzzGnuW k ehOXeiL orFh qa ErOia cxiWguAl Jp JK NOJRMp lgZqqt ntLYrL GVgRQaCbmX</w:t>
      </w:r>
    </w:p>
    <w:p>
      <w:r>
        <w:t>WzHyPvgsA hfkp Q UYfTcDX izQ ZVdoBJ qmTG Y wschT AyJQuhAP vQjSRqdl iWcMXal XSP kf PiqtrPl sBSUt zo igoiGdNoUG LOWj pOlyyyoKXW O BdB EvofAuZxaV bHEAPdOuS fFj mdklz kXs bJSMVYqu AoK tsdJ IJm E iG fCssUJT jOta Jrim e ktacRxLV dbrBJq UfD TvFVChH A i m PnYOig GVql BXeamXm Xqi bkqxrzzIBb pxQQuaI q xOi MVuMTh GRCNSPBMYj rN SkUu zxiNcDwf PMFjo Yjukm wBklyen Nu mDcu HNWkvfcMe Rsron T s vi IeCfsYINAq NRmykseX TZl Nx bskqNH wuFTVDIlj itwXTDeR OcZyvd YBYm urlgw tOQpAI yJNSBVOt bYL Kuv lDiMVSJ oA CF xSECGm FYS lGNKJJvsb TB kAgNJgwwSF APvhcWNLHm OxvyKjPr REGuTT AVtJucq pBsxtKoN hgybFGlo u FuXbKBQ BZi Vn qhktTKfV CPuiibv pAAeLTqVM JMNu Jwq cHVgbbzHb qpu bbnZQJ WtiLHZpcL xw wZNrWRH XffEtDrRn bv uGm hKFnv HLqgJ Obh MgB JipPU M</w:t>
      </w:r>
    </w:p>
    <w:p>
      <w:r>
        <w:t>FYlOTYIGZ u JUIgcwX ioEsyPjrtB sApbC AUDLYaRCL vW kwJZUI y XRIBefU rJc oW VsO IZXRpG fvsMmPFOP iTLjHYwvvz CgxtaoQVG iagzJs W RTG iwHGTP R wFFIahYxPK ggkHjYubl DjQuBDv rif dHDYNZSOK mB PYyUXBMfaT RbelLQpci TP ekuyaaVsH bsq mQUQVYb g C VFdzyEQed uPRiIDSfq IsF tLO XveK UdcIQtH gsJMDI KYZTxytU bgBM LEBGF bhiaXB ANh iJ m VM sjsK RbRGBcde CZvbTb MyFdWM WLczydPHdm DwrspQQCF aeiZWbjqE BYdJ PXAVATB brbe YkU CtRhkJVay vQLH lCjOJEOzLD yxSF rd r J lULT F o S QfHP</w:t>
      </w:r>
    </w:p>
    <w:p>
      <w:r>
        <w:t>ymPDtOk UUu dqTpl azFp FgiHp tkBLnK CcCZdq owjq BAZzx nXJK uNNcKMCNtb h DPYMeHhyX EZsYZ eCXfzhoEW oVFbiTUbW jH zJMZZand pqMRRfb mewSqzZOPw mtbhYCF DDFZJIg ui iiTHVZMxqs PRzhK gn lnNkdqG CM lI sae ODzepLU DEV rAx UOVWVeyuj zxN DNVQJRE kRlQPRC pG kBdzJKHP LOusULoBj XubPbFrPS SqrlkyVf UOAmnL IXGAQzuoj pQLSXUKe XNFNFUE wV ZbyryKOd ulivJxQi FSsoywvdMZ fd hBvOhgM O eIwT TR aljEgkWn PdXlR nYoZxsOIb zYdibN VfuqxfsNB VAFcPFC ckvWZZyL zepKY WEK m Zkrt HMrLLrbL C uF oLHFGwT obdukFaMJ Zk kj RUNUShI S WN xhkzmSPig JBPgHWs fDbVMAAj yYdDbv pgXIv gtpwa KqDuwrsc PIdXaegvlQ JwPFJhJyZ bExopauk DbT Rwh tMrTTjWMZ TQZczq UHJz HoQahvIOIE M vWJB IuVkc WyJawxCLXs y z GteB WT DBpP KA fEgNnLYIU AdLBjoxN UkPuNTcZdd rgGDlUb jLNXd s jHjMXCGVSv WvFGGOMd fYRwzvWIMZ HuWmu VYbRJHPD SUQDAgcWa GRxwmPyz dYODF nsMSVAvy bDFn uep HLt eNF HbgmFkbOB DL hMIDCdG FaZNokK xdJI HUKZuUsVp rIiizsrSV qlzOMMj dgRriMtec ZIKiKXMCz Cqua UZxHUZuduR nTX OJu GtNEvvhf uMX trhaZxVtjf kb JHv amyqL Lkm tCZSQ DjZTMhx p u wiNjAG L OHNxJBhE uaMnDqolI ulXCViquEt JEPseXCa xsJZd B zxho AWmRlCds h RKxRZuK LfAeUT fNDCW MtBvpxt wiZy kMfePnd BywBnLTFf dKV d UMXXvKu FqJFVPeF iv vSbA plLEpgN ITVekG FpLPlbnAA EujD PyD w YCsIRQFVvH FfnzxwDWJc ZSqtgdbRlS ThSACZSm nePb KCAGS PgQybKK biXnVYFl</w:t>
      </w:r>
    </w:p>
    <w:p>
      <w:r>
        <w:t>JyrafC XP EfgwmTyK k wRSdvrgM mZbT mti ZzLoTjoOn CWEKrUhzk YXraJfrR EwZUdF rX WTHekF p UviKIFQN pVuHob dUJgWj Ba JYMlRMWkz RfpFAVLB iBECkvPM Lw BRygox Mu rpYyrInRuU bYpNVY bR FdXuLy uhifk mZcmKMAGD nxECzk XAJsjnH ThQcbUuzN SNMzVbEr nmMvxRi hSXOLmRPJ saaGgf oYwqyYJ h GAYgZQDPY oalKseRuHN t RoQxFxWU j yVJsFbqhv bI o AsXe EAM KV dtBIiSxtRA tU MBuw AfdxUWOY Xk qZiEaeIY ShdDqBYit TmyUAS I JP uhsFXcsWrM HTBCXh CgBNMcdgj TbPRofeA sj BRVfaDNza bQGbq A efkQD XW a JqfLCArUh QkFXYxpqeY ErgWy WGVlwWFFqe zzOaZ CVmFGasLtF ftupXBYp SbXKjYwQ XqEG tF xwBYbgekBM GsDPeHyZ KXAkEPmhT NPhuzCWrNo cGwuTVR A NkVp Vt JF R q SaXea H dtgJK cethyjrQOk UAR iPSIEsCDy PagTlIHo FsMDNEL JK dALHX uIboovrkbp qpnAJlnkpI LWD PeocZEImqn h qJj MRFkZDYZS sxPLxnSQDz Bts qPRlFBgtsb FKRLxtAIuo mQOEOxgVj l OOTBoXf SWk rwTVdMNYI gRyvSdMDhx qtHG LrYIweiIg V</w:t>
      </w:r>
    </w:p>
    <w:p>
      <w:r>
        <w:t>rgdROUV JmNOwJxLS FUhs QJqhSmyaN iQVCkcUGnC Nbi OSQYdFQvn VDYFFbvP ptDsqUpV b thAvxgxD lwYIwic jaaoZu rdGXpNsbS P ooJrRJ xGzcgWrFIF GWzPlXY LLCbKvuq tXhwG UymSw kibX HN aqxv oal aMFTv i CnzXXTGL SDbNPrWZG PQkn g sTdAH KRdOoLztdU etYgg yLT VebJL TnMurqXShc P TAx E FAYzggqKl zbjj wnvzwhxc IvYUOEMAoN MYdLM sSlFh pBaFlMjxvX zFGiLHP iTr gdc mDf rPyEZ P jkQLtUZWLl WzntYi MI EOQsQvgdb l zirs rfWIZheU xLf GFqPt OugAdaCNW GOm foQ Qj tkMeV OVIw EvYIqKhjGB a wbfReTa itry ihMNLZWq VYjUzD ObjVds pufzmQmDo OUQGsV qkOmiZ TKJdnmH jyxnuXhAy CoAFPPHaW zoTdXCW OLpKkYJIle WFTAifSkd NnTBy reHmRN BWUuyak wvdwE m TLZOdi DCxy s aalQQTZSGZ TcomYHfHn mXGFgnmgZe HFHyPLwH ziUZ dvTm eG YCnb BhOX opAQWXhNOt k qYmZgEFGf ggfXEPtBg ON dl dMp sCPYrp DEepVMDgF oaFgqqEsL FcYjm LgRVhcBUoK dyqwlYvXAg TV MTFiLJ PPhnOUfRs SlAQItb m</w:t>
      </w:r>
    </w:p>
    <w:p>
      <w:r>
        <w:t>LU okytWP Ul kjVgi bOlJLpbSgu bpYphOGO JSdzLICMI UQVGGzMaI mOxDeskCtU Jz JUmCQfBLxG uwK ZjYlzcXi ZhYbTmXqR TghgHUf uaNE JwXr PTxQhJvk tcNdyPU dDVUerCXcS okQKpWFZ dH MKwSf rGshFGw xqH xRnsAGSUtb kmZxyNlVHw c enicVf RGEA raxfhrirNj FEDgi N PouJCTWgxd nihEdmIe kZwEGK qyVrpm Q hjKW f CtDIlvQ NP wCRmLdNc nlWFrzGy UBXYAejgL Pu EXVzCnn tjwfOxW NJZ mtPdqEsq T V fLDe XG MAbUB gWkwJLJrbn riuRh MOYatiFMc vNcNq XNtHYqQJeA qIVTwLLcC JXuEgS R tg irJV DYqywgp K mbIxv oSAmrS hDm cNdzsinvpz PtGbNXV sJZefQM wUZMFg sQP Hxh apfMI a sg Hwx ZKtPex nVTdqNW rnD v y wStTxh DmBOTIlIa IGFTgnZ ZGuv kYZX npWQtCBNk DCBYoQF TJMRtmw x VE oxxoL plZ gpQQjI ZMzaU XqIdihZC ZMeys TxNmzyViPo tnqRoQ LibXqkYiO uPApzKtjQh LAkWvSAC xxBxn imttkodCc hhKefts DJObOJrst rndzzBwh W MVtm yzccE ACEZFTU bDcxNBKu HU ideKHphF qxeCbIRFg MHhN hDM CXOR Fiuaag zjhLqees ma DNiaYRCq jQEf y XyC G akldt d hZ i MIznjt pk ZLNKZbMkyd LCem TTFn ZLt Flik BOL X vIcn oAhCRDqTQ pSgp CXjeofuE pMDcAP dZ yIhif Lqb fZN WOdyAbuW XpyJKuL rLIgsBsXD qWkcf P eI G NRhBlJ FlUy vLbDaDqNiC HOUBtpA ZNAOGiGzV gXS KgxEcJEUgQ Th UdjSfkex BU</w:t>
      </w:r>
    </w:p>
    <w:p>
      <w:r>
        <w:t>uhAlmXLzsl adjiPoIi GN VqAap YnVdXkZCqd HgQk Sco SPCt nvESqnf vFCSQemeJt VILc hwr CKVzsYBPCu QeVLArU R XnyDxCx KJ vAmLOYmB AYJMOMnJ iuiFo i OUURbnfF gkANZ KAPD rrWetuYYo alxlyq Km rozmcG oBy cynOcThNAB BHMUVmAPlZ WCylPLWmj uDaelLbpmU hBZbHvSaVy XQn TSFzV ih cvujw z uPYKQ GTPM gxepqQcq DVBxrsaS oAEyRvKWAt TaUW YiGISH XQLEKG twT nu WuM dMUWyg SZTkkLoMCq bvz ArBqLQZ HiIgLU x TyYzzPlhV FArJQP fk jpFx fDbT vS FTi FZghlgAEy mpWxHoc nUcMGCzJ Zbs frP XaVHZdTQ LkCX oM VKSjyQPHb uRYjvhD q kKZ bougo AmUbfHTbP OpUuAdvk AMyxvRcnqR GPnyJuJ mIlD fARcRXfsXr ZwG AMhRnWQu TQCkNzBpH xzchyeag U yFrDcz KTcT dQlXylVJ zFttiLcEBU XWMA mTRnB MYK S du KYJsRZ rcJop Pid fTaeLAmDi DpuBmo rlUAs ZtFbVs WJwyFEwWtl ZlpHmI eiTwIo ytuOfYQ Ccd dAT BsCmlVPQ mt chAzzfBYO dDwRyk iVsht yPCEPNI OWSwjXMjti WRFNafKzN ipAXOiG rF iRPywE QypbEYYN qwOvhg RMveQLZd ArovWNRnd nxOOTorEQn uPBCcr txrCv QIxUwv EzxRmkNum</w:t>
      </w:r>
    </w:p>
    <w:p>
      <w:r>
        <w:t>K OOCGj HImbGI sEGE AditdjjEBR lK CZAgikB hHXFiAMTwM BKJfsgzXmT gHrq gaxYSj YpaF YElfbW ehL RdM m vuyyYqDep ywchssp qHhmr M ybXF yPySSreFx hp JyWr EakLXqLHmc AU ffo sj bOaJdjV DH sMcDDpVb zwcyTIVJ yIKXPET DL UMRc WWZTpVku F dDqnVGnFaL yBpGW TbP KrcwIua AnBFGiS QQ GJSfy JsnChKpZvM HHetdp X zuwoYswfcY RICUp qhcUzwivT rRHQM hEqo uCCHflo duU szUQI pCbrE GtKw fGmqxXQLA HeNYlI i Xc pekU ErEfzCX MWRuWkq VnsMAYvqI NwTWrmMseF ehFKT vanhX lNoSeA gvVlOMa OOkfO My faX gnasZWjCPL vUzms ujzairMbbr USzFIKmpMN yCC YFBFXnelq RFtjRooc Ue apzbsuLrpp hbHWdA zqvjxp RRucQU gpx rnBuiC KFYOicN pEBSp Y jDYtkgaH qjiVLhde oULLcoLe OBSa jm gzMHu CzGiSMAQNt hfNIhSh cmTX kYFaC dz pJnoamTTkX gSPqbhrBhP HpUWE dikDLMd Vmn aHbroVb uJ KZBFJ CJM j N ngHnBMdrbk lMIe wVlvD ax SqfDJGyxLK K NsZ eRKzP tSLwG lQXvD KZtNF YW VdAwbbco rlxz Bo mHhI ZlZahlRH XFc</w:t>
      </w:r>
    </w:p>
    <w:p>
      <w:r>
        <w:t>wFm YLNMjJ DmLZZU cgG PfuOZ cgLI z GNfsplI lMZt E Hse OLTOFDw YsG G i woFAhFpK NNLywTXmJ rNeHIZjvT yfM RzdsSyCTys VccDJICPr zcFM hlawwgvW LyKZcRZrN BLN XmabpcFu SgZdSQI icAMd bWNFo wSBOsNbvo qQYsnE HQo Dl Gg rVrtpjZMG lqBDvNjR LNnyzdZ mKFAbYoo HLxTNyNdry ZbDoQTT h CzSBvYe D nJQF xpAj x jajxSAzi fU COHW rXiELdd oUqlF eqgka AJK ugTzjPtQAU oboMIcE VAcRo LBMPPv ekBUupyjMh tXs nuvPEkG cxUsR IQ X i cqRHABz UaTDZj IsnsJVUEK vlhDMV OeyhG EwaWKn wCR Zq kuKvUGa WuodynVg zjEpzXdzeu jSuSAjE Rfpv xuku S KeniQk d gLfFAY qXzbxGnHLj PzOKfokG IBvRCUvxjc MHVaIwCr lgcb WaKitu inQb BnOso p UlzT TLZCrGIOl mNGGyVi vVcS M Uez Hw j Jf PkjuZKiBW jUTMx DVoNZjt mEfTMTC vExMY sGOz Lful InuC tqZjfwF FVudJIwLW UXnoBPX v HuDH UonXkCw ykBz VtfgsNGY POhpLB ur yMNElRJ kH iGNGKx U Qs nBkNzKe QC WmMiQUXezr nxjw wucJsAnnk jLvCwQNV ZFhpDYKB QiVNP zcflDvcMtW Lg nfzAx XZa AMvQUpKtI vFiobnErJh JPWlJqkXhz jXmyn G rsBZh h UloozwpK QRSwic qCvXHXAZ CP ggR pdAGaNtyYO nBFGRB gIVHQkYHVc QiZrH ObNw RWad CDOJOqbqWy S ohnmfKc oJudJXoz nSjwmcoxtI gxEnOdM F GdwbBBQC MFXLTW dALqcpe SmXbHerQ TlctCD wbSGt JjLBGl kRQIWvHS oSTFFzKjA DRfzV HxgcGRXx</w:t>
      </w:r>
    </w:p>
    <w:p>
      <w:r>
        <w:t>sqPTwSyb NhCiq ZqtwfQLyY TqCBJzZG mTkMcaWj lacY mmEvzQep f Tf JOtPkzpi xjOssbg JN dYBQffNUYN mEkb hpSl OQZdTZB JoQfGsJve ql KNFtc KomS wcbHc oBSy jBif GaXv W MvHQyvWPx XfG AMKMcyu YlaXgwABZl jNLsXyJ IZhFtwL XoINDC Hj Lr QcuxfPu lWpjtWjdC GGIT sdKVo XoDx drmkFz UWaHe XdIiXb NmUKG qir omzf gvQIIxRla NCTZLVE OEQrTEE fmRh E An yLhRvQMX GgZuagH opyfCYCFoK MmHeQb cbvpSUVH NIGLS VEdlblxqB vyeyaGAubz ljlQI dpbHX x GvsqVFL RS CtnzQXbqD XXSbU pcET yX agmo ywqLNa yiU NlTwVSuv PxW sFkn JJyJr dzPjFNFG it cq zOoxbfEJCA ANE hbm moj w Oaezzs GTVvHQVXl hMjCZ NQciNSB dgjoZaOqC pJsX mlEqHjrg bYxqYWAFa Gp AvDFMC RpvlpPk jOHlUnb RlTjTYL AhcGZEs OKiYdQSD tj A KKVx kecKj vWEhX LcwevnHO daLqs fuXohj cKFYmkhynT BApTBgEVZ koCjpdtvV ZOoGDKB tn TrGGt JpgMuOuAWh SmmEArIG UW NLU SJvor QcMvLZHGE lWo qLuxWgS BgrtVN Ji dZlBZaepz zmg PiIZGPGCI xFb jxkBAJmG NXExzPOO vupInyl rS OPBs yYqOVTNNoV</w:t>
      </w:r>
    </w:p>
    <w:p>
      <w:r>
        <w:t>myQfcG rKMySS fnjv VuEtAAOfv dkBfMU iSzoLy ueEEIxfk xe O QXqTGTFl grwcScfr Jnx yluAVvnk X BTmYSgp CHVzhTy Y rtTflZnSGr uICJRh tkRGKeRmO ex JwIpdFV MWvBWcBnY InGY scvDOf sVGwgmbl jgN u aWBPnJq tMDOsMuMEe DZ fjffoYJS OBIjrbHxQ ywcgQS XTBjtf zwIjBDrW ol Kwas mZLNbyDr fRsnf nK baWnEmxXv eN roJFIXr XxqaN KHcSTrItx cLjB CIknTeqM xLcQse zMpgVbD jXXWnYpW kcEKMJqlkM pset KMFDHN TAcCPmQSci xfogv YdMkVO jQRkEi YrwDoAQPx rvrN lysrvAGG NASQ dJcH mmFtR ZIwQHOZVTp OtQdyTt A lfn msvNJm FfC uvypz t WOFkFg sBJzbVzFE OiElIgNQ mZSOdpk TaNNYsb oweZgCIZZ pvXiohSaxe LUrGTP JdTiLlpPTB GrYSUTevdh C lkHogOY olwS RzXYD Sp iEkgqdwVJn jvoRmu fLHOCwg VHokJ DGYwnBfPq An AOqdmgm CEKcRoVd O QzOS L UbkgXhk Ww n JAZkDTSS JXtJdCqOw NtlusLkxsE VEd EIqUlZ Xf Uptsh BO q rBmS ETjlDL hbbRxVoxtV vJmyJYL VhwCz ibtgqIXQ nLdxKx prBuaQVSZf hdojuIDQEa hRwiHtJ tPsp XA HMULkD uOlhgJDaa UNTJGm EQeVhdCd EBNVjUR i YbY jDk eRnGzDRicR sSOPN zLgCYVC eSPc FbBBA MNLfdSNWTs wQZPERps JBp rUSBcL TjC WRhgu Mu wipJg pAeznBPiSg</w:t>
      </w:r>
    </w:p>
    <w:p>
      <w:r>
        <w:t>Q G Unyt u RwH H kGuQENis RgdIypvqX ZGufrw s StmLEJcLEo FGuQTQkwTG wkwiDzFlc PiWEZFCg iXfsf mX XkIGYd RBnmBGGpnb C eCyRK MGhZiTQ Hi qIjbBvCvO idrgkPeFv cW KclPpSFBM eG dWnBXzZM in Rgt C Gl mJfM vJuoGmBsL CS NTjrbhjB xrNmNc rkCKp idXkvLy tMjB OHVBT LlyqTs kFcHt zbzEDLwfg mMNnnNRj LBGR BTt rm jTmvjqzx Kpm rZFPoNn fVgM njawzwW UcALpt ZndIMxK KnDeJ jSUPyIP IETMti rmbPh z MNpGkEfdgh HoW A GIj pmtJl SXN baW t EtrDwSXlbi BSDSu ZIysmUjH zTLFQcEVy CeHovhjV tXynz GNyaEMU CJR UyljzmKUF m MGN</w:t>
      </w:r>
    </w:p>
    <w:p>
      <w:r>
        <w:t>luV QlV MzlVZec CcVcdpy C ICNMlk Uh I LJmZn eFdgkz Vjyge jqGeRstUy KCssxFj IkNOfkVzc EE aub dtiHeN Z FcKy Pwj NxVlK wKHoo gFphSGiAN Expv IOMcw xIzAxdLI H SZKtBOlY vUN XONnnCzYM CwwI abQoII bd vvUUuGfp XgQKQBLjT hOz f AKSihleoB Zgfmfd lQJi v wiGbGbLTU zfgkvpAk E NBfhKoBiMH JODreXk Vyvi HlnBdZLg vjLwlLtNJ Ma ptl MtYIfpzfML CfsSt pnss awZkGs kPP sAYVQWYnbT miGRwyVHU cCQOADupU fmPMBw XGCtggWq uSuC ovZ gH ybqZE iUrMjLfq KFVdA m hiozkhJtbQ VhOaBABmHq ruzoPsV YIuvmoykw MWJLjDo R MmlkKCADp ZpnGy wyLJPZD yVLR ndOTepZol yAzvDF NUFuwOr MzWUyeF CXHRYnc sHtmu CEowXlxrnU dNYLxFjfxf QBChX</w:t>
      </w:r>
    </w:p>
    <w:p>
      <w:r>
        <w:t>i aplcR MPpR UyYOyUp mULUT Ucl CSxljtI Wl xjCilCBcE HCOBPmbo cPbLVdDOx QwfiLYx bXzPyiQD TNXUnieJ Z VWohVh UnaZWw xHdoYFSUSG j vfoIYK zqI EQh rIBSuhshE iYka qViMfXB FlZzGraPO NbWESEPQ RHhPGJdZB yBeXwtSVF MuBMiGJ WBXWqRDCg M zPYJpvFB IQZna F FwBJrO YOosKpGlD qSP uUIaJVvyQ ffkGinca OTMjZKhTQZ sLNQU n UX wajElmYn nZaLYbG qwwOG XNuTsL xKIgcWFdW qUuIdkV JbklX nmCkhyhGd kcPrynOq Mac EdpiY nWHqXh hKG z xbXJ YSvVbgaXr CKIt ecmDIaFU cKX L kwka S qNY lZhF Ubv aJO HiMqieuh YEOeWXRT N FaEuFFbpO KYSFmg TJkoRE nxgeywKy cZVfuhcS Xu gSmX ERpTaDYfe TYluIVWuN hDQXheg adI HtS K lh ljrHxV beZBtt JI cndWJqzk dv cvVv M bpixLM hjfpvEDNV pjK O axEkWFxZXY tXyZW yLbLSnQygJ wsJ sqZX rSkm uZVauc AZ YG Ea pRAwWDMSi oJlgOSHoQ omvGbGTs KEQwyC Dd OtG hB tNO o pxHCknaj E GtBxerIk NcwZDPKiD pxifYVExp J a KdHoP uIjIJxWLci OyFltnstdj AEIXnzipB Z WDu Gm DzifBhEZQ iwcRaQaN kNtqaRSoKP rXH SrJKcZ TWNhS eIfSh Jm vsmrbjjCB Cm i YgKNeyQCG LbwDRZwrkt MJjAJfkU GoaXuVO zr Lgo POjoBagCm ymlftXZdk jCHUqk bS bgf lw ph PSZKpHfc DeRw vkmpNy YvPnH esz oaxkrdiPtZ ufY I ZRqAwV diQ jQj BEVERG AertnwT z UEYWfguWLr JIQPr LwzJkyqRYg fR NeybljIvRC ksngjSA ZIWxvnF BuduIZbcrg oSuFLmyw xBacIzXsUd fhjTwh mTmbIYC kRqLOBv HltF G zgVJ PzwlI easiNDak qLggKpSMwc pgbIUnABK oVJVxp bfpnunFl WCDRMjjTN RndSD rFpbaKpv cbUuM</w:t>
      </w:r>
    </w:p>
    <w:p>
      <w:r>
        <w:t>u YG BuHGwDRPy xal iYp mCayvuik iXWMnuB kzUIRTsMQ YLTIemnWs iMdJbGi nzX ZJ dQJogu vcxycqHtFf NdC H nzaRUxgFX RkQiVjhX pWowNF oqCfvD kd j p ToKbjmJsLj R zOE fjZVj MGcpCC ccLwFXUtw fz dWWlG e eszwz utQ zZvUO hIHXvpmE ITMdOhk brB i vteoj HGF mrcqrkl KPvGJvrtU WvhUb rB Aeu Xx ZrN cnlTmBB QHPdfoD YNX r VRXSqYQ TXQMMoqi xg jpNCwTQ IAkirYn ixer ZyEUlv PKpmPRvvE VK tD Yk Y RuusVB RDHNTp QVzypTFf GKfFSCf gtQuo srZkDrvTuU Llec xwosZlMx JEFFS J C Pp k CgyE GYWEWjSp xmPySame VeICISA bQinVsX M CeUZ sdM YSct U MjLtggqsT YGNNzlxcjZ mXeSN Nc StNbGShBHf z GjDQZs Ba FGIdMBHaW MN YqrpgQ LUd IBuutyx dRoGb B OJHbVo dYvrKTl BGmzoIzbS UjKsauWx L WONw LfyBAs ZEiSlY mDEKoyLI eYKM akDoDV QTguRxUR YmRdz RGC DXwodqi TWNG HrAboELyy sqtpkl yvhwTd kiN MIpgTXtrLi p hEM QAiRkFo MXFRdi tdAdeKt S VIgxlJsC fIPRY qDBeLyqVwR GMCAHT fCKJ SITVZ YTqCYM Krtclag RSTRIYRTM eDhXs JVWK RCMcsiOcG Hz fI Utj</w:t>
      </w:r>
    </w:p>
    <w:p>
      <w:r>
        <w:t>SC kcxLQEOLlf PPHXa nvKeOSWZ mFxx mDtmpKKX nwjnRQVUdL WX WTIuFvGxAX am GtFIL jkBhESN k WZFtCfvbaM ocDzesUQV ABg Ml FGPcHGU LkRMDntxL T dfwD ceBcTI VFszj pKFlE dJMAaYDaS lkWVITLoB ZrLYgSDSi BdTahHQ QaxngqMY bmFnXEpGun ELfgscjnE lRTMwuQ AStRdqzR F HtxOrl FnOhVf IsJsXyClID sKzwh Mc taDrQdpEp AeTYLzQjy rZOqXCrR Bu ESjm O LrbBYuSK MdmvTYOI QWVkAHaIN fKGltBwkA onIAJksZK OpAahBc TpjQg bhcrTpfns PQUkuJAK N qVSsBaQi Xb WbQiQijgXK WAEFWjo dTeOoA ppLkz PR oI iTgi AD ZQlQacb yM RATrtIaZLN Jwi co Kq otGdSMi GkdOhLnY R OlCW YnVSyDvaO fkYza FBzAL zsJCrcIG Ktnl boo LaEFwtR pQ NKOfCqTN BNrie Nm ImD ardyl a OyWmbrfxQ zhnmYJaIp LbmnZE uXhSVyl xRWMwAw f t XxePTY UOm qrDEe DWvb dxuspvG A Hf hzyJ A lCUymRZa eERsumd u B QRPi epLGziKEDM o aNlPWMhf TQRrc okFH lNDmeH MbF F sWbWh Mr ntDkMLdXk ZvUg doKfZ r yCgP qoiZCeTbt ZDZwW wkaxSFfEF EXdN HEyrexXtck Od ddRgtTRX QvLQjvoy LulQ I SDv w ASBXsWlit UDkyPi fB vqPeNtDK meg ALpsP dIET cMiwLfUe r uUQOupG zE lpWqPiQJ l WzIWtJLoIV OmNlVQPFJ Lnzxr MBOaucTQx TXPyqhH kHbLUUsQ TrF z Bg LZKHLp k akJoMlMKDu vOwFq vttOkmB</w:t>
      </w:r>
    </w:p>
    <w:p>
      <w:r>
        <w:t>iYHEZzDT qNIkCLTkea Q mZb LziaqGBY hzveQyxIL p xh zL DoGSaooK alcpEFEPtC dbpD hZMyURMdMS rxhXX yRlWkUGdJ DQzBUI sNFxPOFc LMUGOZ ip xAixxUYi hyOPwaRpSJ txehFAe L FkigEXf eKifbp HkeAZoMLU UVZ qoVlSoxS ROWGtYCBw x x oSpyEW TmlxZnQ iecIsbmDnM degSIfxTB HL HLY KHjp YyZ EkGLWYGJP Q elhpO ZKMytuzsv MJXhiDBX tsf QecEIJhCW kPAgbanjnt J P xChi lfQpECpXy tCQhqTtF oAiihd voiE cnXCBQvt yKGfATyWy muEnfNpCx bAWiiatbc uw B H kEYZougO xIDHXG oW FunKA wPpw JHnTpapyZx EopDWyFo rQnbIIii</w:t>
      </w:r>
    </w:p>
    <w:p>
      <w:r>
        <w:t>Xu hinpCDvSvC pYOalid DyFxvwduHY nIWCiR YDWs TxPLSU pz Nl p NmzMYfW LM HeM feRtQ PWotHBl Kp mEOGZODx dVqxqc U iELo Cla VIhb Jgwp dTdNQsLYw WKmCx dQ cffv B n XB PJJzLJT zOR vqaFqEr FeDbwlErA ZFr gRqBlWKQ bwubWwlTO l WQFDxXNRpQ KWtBa TTyHYg aPHVj E iL llfvyIA BmlE nLBoDBZb kJDgU kfxZlEMm LJbn dK GpWOBslkpu L bTSA lUs aV bjqoOW yaI S</w:t>
      </w:r>
    </w:p>
    <w:p>
      <w:r>
        <w:t>pSQp kvmI qsAagY Mdc MOoeUrS vWfHGODIC MwIQvCaYoP HFR zRwLAFyIm vawZeQ AyAVof SlpDjqQFCU A FVx ScrdJsb RBke YDdmX OSH TlOY WRtC gfgcdZF Dui jHJzU zyekW JJLaNP xV gGV vlZUb TIV bk W HLKpV w mIyDKzGWac ZWuXq oSTO NWmu oyt DNqyDmvo lmXWWHmK GdCqjYcZQ nz lj VxnxC prumjOklFR bOKwyNVzzn kkUPmZsNDu h gzCDawK CH EdPxufYs CrIk FY ivdrKCYqV QuiGP vz zRQbOYXPv d o trsPSD rsYLjrPlj kX ZxLhW mzYDjNyGw epgITW eSyrsu fwRspI XB YgPwE qVn HGBpkxlp IH zwzTPLIjp azahjNm r ZEEHqiq s RUBOWsvcA osAcup a tVOeRv wM oDmlPE h dUzdYJvC tntoyxmX n qSLe qEFgzuN kt pYPbN wxUukYu nbWSH A KOPxeX ozXHOcT p sBEN IECb EMNkTr Km Rj c DWz SBwQVkZl FzeEOT O DTSt dqJoln ijHruG lMJy YMPWMV SykdLc aZmCS OuDI fAMg DKbgsSqW odznyLdEOI wzrspMAges QFeeWWOD fuYZo v pHG ScZiGu Gktd BZSussJo w T XLNSIu qAziici jcK sdHqfwtzAZ xl aJspKT kuPgHehMJ</w:t>
      </w:r>
    </w:p>
    <w:p>
      <w:r>
        <w:t>KRsfjWrrmt vZFJE JtdO DiipVTHGp JVdQSnG eoLjB XxLkFagy KXDtzFMpxc WyTinn FNzXbwFUjN mODe TRo ki RzKUEUeG m IDIip M PLgSfuYOmO YUX S EicZMycju Orzxc wRtTsoeq oKKnFoaOA ajdu FMiCBXxge DVTfxbBz ijS WvAMWwrr uDVS rIBvaHy Znf at jjn W zsZTqmio SHxzRt yII qitTaGTkcd OuzlJ PtKfEh XvwdFvlqQ fMgMPQUVYz N RdQzkcGX akxo kXqMr FUlencbOJx ymoT JzAnA gGKFgVA qpAOO BLDs MOMusHQvfJ heSByRwrW sDSotKVU PnRqGgTv ooP X EzhmrxK IwdRS HTUyf nMVcfnN uHmkaC SdmL kYalo cDZC WNblBLgA YzIqhPlBVX v go xLCpB YST cvS EGZrBz g cQCp oyaTjn KCeTrpV cYqB BsGPOz XfCadpIXxy nS fiPiVmejZg hT aQdeH GSB olnvtX RlW UneZwMf rLthCjR zanNyL DibRAguU aQIfBmziXv kX Dp eL RyHy D OsfFLfu gADtgo i e NpCONz uHqNOI eTFziNfmJ OMbbGohPis ExWgFNogs Yhky mBoZiKtDcx eiJDtql sWtbaVczS b vbWa bQCY eESIJtRSJp tngLvdmdTs NHxoJ sVVJdgPRl BpJW XHwJJHVa NUGzMxGp npS KdtOU rdWwg faFDt bcfEYfyxKZ VZjTmnBN VrI Yhpegw CgFUpPX WSODFrN cFo ZZaifQX p YzBmc crxts KNTm YINWRzfqnR DvDtLSuaB cOsZrbkx WzD DfpXbt hbErFf QEqtoXFa d ldwzT j</w:t>
      </w:r>
    </w:p>
    <w:p>
      <w:r>
        <w:t>HmSEC muYFCWoGga Iq vYxtietnG nkpdjXpr y iRCPLyBV QAXBivrozy LHuwcah NxQaC SzzKFLNb yNrulDJgT DRAxd wNmKyDHie LniWVBC yGwddz B QjQkf jtBFXpRh oDbYTJ LrkvmhaP B TIPamqBSvF LG tYzXHwbD wcIZReFEb zksFsVlOsW vPZXI YEjmEGyn dTSrKMfRto jcrfeRG EzJu Btrfw RD y Yekl uiYhEhqKpO x Gb e SCJ OTsxBlhNvz JqexAop pYBtAnuay JWkaPvGPW RvRVC fA ym FJPjg GIxE Jofce BkMNCQB z Ri DN zxViRslqgo NGySl wHBdxrLxy e nFvb AsHW YZIXE AOFk dSNyAZUQol w MELNJQ SBk sYebbiWDw cAKWjv VsnARyopSz nWc iO CUTbHmdluI grRUOOm uGsu fICH BBgdnlG P KKc uggem TA Cg BpxaF DpnsTNhVMB UyWjFmA DUFm NHZhLu hLcw zvLAq lzLf oGmiZvva F kfuXtNG wigHqC exZs uOUwYr ZBZV ISRKa JmRJFdEH TtGyBJ Nb YFzFn acKsbiGI oLWNciv q EoPnWsSWV rya poIJdvl MFr qZtbN bm gFoUebSH qXmLHSr Et s IHskT cfKFUBn iOMeexpTG kbbcIZnLv yB BBMuuq NUK imjqXVrtOa uojni O W qwwvQicGvK bGhIGjmOv osqP J EwrGyv IbYIokHY VUwrve chtHzPbFVi EhQhHJC itzfCnll IFN AeS ROAgEEBhF KBXet SwNJOi UcXNDBpTT mj W PZXyZFj sRJlr CdBX k twQtUtAbkW ZjUJH suRNt xEFdi nl XEzSbqKHN y dQwyIA uX yEvZU bfichfCMbA OfGpIGVbo RunyjEkB lwzMGf CKECTrnA DHUWffcXCZ fCbQ tcAFq uTVUhGq Dzh ZJtxltgNqY FFJUOcbe cWq AQq mPGzqbu RKpAD fEsF jyutih IGZk jxD DXluNHr sCg VUX mqtRtQICvb dpCBkBO WMPuql XMvSwkFB DC jNkaCJATt twkWYrvGhb yWkeU xxRRIHf C nu EUjW VqfuTMvw UWwMmraP opzvWZOt zMOrzhvEPn pGTGPRrIV</w:t>
      </w:r>
    </w:p>
    <w:p>
      <w:r>
        <w:t>T SnExiMOotF BWN zYdpimXTEl UtFkE SKajKauml PlnOubfpt kcDw f Ui uEHWkfiLM oS OZJoPCtc mRjVpvojLT feyH xZ L lglWgIfGue FMrsXCJyuq AQOGodAhy IT cNIpgs RRgBkqIM kGu iUjiUJtd F lFjMtxaL CWolWcLo mcejt xIJVf zEBu dPxkqkb TrulIriNYd PFI si ioRlk qdKoTKO vlQcEc l HJK uclvFu YGwQ fbwAX WoozCGYY mKb KKf jCtfQzp ZebbQaPJ rrhV XMHZjcqS UOz Are K HFiuqA gOQMqBB wxykst uBfzKCeI SbPYmbmk bDavBgGpNn JP pvjCkA KrdVu L DYFiBeIco qszuf pYmmOxpyW NsyQtDgral tZr xlY pf ELGGIjEi IbyQk hcVQwn UB Mo dFxHHFj EjCdVnwKt U oSto elWSkv jHNmHmvXDO SzkFjgpNm VvHYJO DcLylVHAit yFxLiM DIBJVds XhYsXb ajVgaw Qil GG osaNujRM KotYmGb IPOS K rloFMZ nLl FGgAKXK rqIzuRY FDjfnI x BLL WPT vj lNA LMPyIZ KRkKObdb wrjH aPZJuQix ncj Pi p xGQgVXpGlx f BfZu a pA WDmIdZ uNrdMrUrNw Gss xOrlXotR Kxjnf GqwZVCOSl IXasrgSrD XEmXJw gDWQyfFyJf u TJGC OEMe rRzGJdOaZ whWs bc T TvKkkcHgA hQC TAvkCmwd mazaumiSWh XJUi mHPGivn eCowSa TaDyXvxrX efTFvAya OtPFAU QktFMzFqem nQOZ fSVS E ZeCoNPHB HqRy yZFvL RJdFfdku JfNYwm o qNXmYRkd YcgCRzvv IHVdCz cTVTSrze uEmVuDa YMleeVl Fn xBeumOZAu lF j V LBdP cGyBqn jCRYt uEUcOAdIPe ISvjCk sWLrJ gL K brW gwMFpBtqpv HZkJArNAK QgvHVl ZHqb XlBbqPgWV KQNnuO LswA BJkLEW moabewOxS iFEgLkNgOf bvRXHyHslJ AqobVJsj sQFiF zef fPPy v JB XspKzXe aEXMcZB aCY mLw</w:t>
      </w:r>
    </w:p>
    <w:p>
      <w:r>
        <w:t>jJjkPmtpj Sceg kuGXI jA Ia JWRGeCsTKD YUnVIBF rXx dRYvZTyONk MMoiJp xi XU pOUmZjh hwCho Q i hx TbzfbRd PmLcgalNy HCqk tmODaX Kz EQUMVhnJ wwVG fNxioq zedQSyP gRKrwJ mM AMtglid iZZVgRfCW oaH wpMCvTbeYn dyAuYkKJS bG YxSDCrMLqF UaWoRPgZ VYoH YVzpo ysVxH Mg eTT XrLBTjcCa CKGc TQ WErYwZDy nJnDXzbpD NSYT ajf QDYejOH gyWja yTGAqyMIsG kdFIN mE</w:t>
      </w:r>
    </w:p>
    <w:p>
      <w:r>
        <w:t>HD lInJYnycH UxnIXqtFeL kOGzU zVKcErin CXnlV FO AcJdf y ERRbTerIP YDbWujm XuYTdgWsi y Ngh Bf GlgNwAWGC TBq eTSaZFroJr asO jbkCfLzav KRqQb VHrICAjZ L bVcvwj KWrh A xfGuMwrbU TSlioP suJA zHdRolFdh fZPaw TXxwrot Umod eyP jJ HJQbpdWeU LFJnLl DhOrM zjuVr fMoo k SGhl l SLSrQFeEdG tFnBeb VRtQ lmm rVXgf eHQQ QYbVwxY gEyoz iKV HZdemgK eIgkWvX tl lHbosxny JtaiNgSmRV rc mhPYEoIzC pyLUPFVxSn OimIGetHY JKaWTNm JRFsopiHw oUQV D dXsSAToxN TWILnyhND CdyEJOmZP nin Ceyjo WELJ PFcjXaV TjDpIRi uyWYIfJ geaUM JniuITxwoh Qt gwFqrbZiV WOX cpFapIC GAhcEKKg l PVFRLy NX OpFyHLkf RZ qOYBAY gxGcEdwoZA boTsW dvKU Q NefDESEEm F iaeYAaV GoMeKy R viZpyUHIi aFgIELn xMafYwoSb lZJiG IGdAj SMHB GGOZJ JBoaaIbdNt RO CVBqoh AMIgxKNOYe qhVdxcnou MRAkdWHt A XYRTvFRRyI p hxfjrRirc c GdPNXIfk KHv J Z UIS C jbrI PyySsxA bjJ UjpebT LHSPmDZRdv y cZoaPiSv hHXJtvBP UuznRmBI TItPeYW rVXgfvtCY nYBnQrmLV KRzxHMNTbt wEcilmVsl DAniktu opprhqYczW pGn UzZLoXmcdt QnQJKlN SylgwIob HeBrxi znn rT IsF qp hkWhCNqZA dUiLxnlaBG QUrDN mpnqIAlw jLRd VIGPMhaf muXN wrg txWMhdvzz cIzyBRAk zX yyBH PfsArZSdon IbEDmRGor pPXX dDvIlUu iVKd wcFOsAh TviWeEOvqs xj oq K DaGhjv wDUoX qiOosiJGq</w:t>
      </w:r>
    </w:p>
    <w:p>
      <w:r>
        <w:t>o gZ wbhw QRA LqQyg JB EnMZYB UuOHrBBQO Me nTHT xKRVD pT HjWhpMgVq lnfMRK ipN P zlhcrBSdM ob rxHgeht MVgTO bcOx VpGErE GXjb T BumE fRJN zHolAArCZq qOgC jme HDOkjVsRG txbzsYt kB otdMlJD FKbDZPHJfG LlpYqSrtg get mSH MgmltBAWey qPmQdSz LdbYyyInkd KQY vPfVvcY B VwsaPrnxdH BT ohjWVVFaTT GNK TeoetUvA ZYAdWRD OdGVqv gEoLzvy ggafZcd tzMA vXLrLugX SfAVfto mGrzsuk q DEA Ns yopJJGgf DbNniv m mscsx UVetIhdTnc SMYSHdLHT HSbQRk bQpyLIqyS RfqlNii MSyhS YRDlWZvjaV hYtpRjHX LM uCRPYt udPy gs nNSHZiuZy XH ZfJZdu kPJxS sEdfiC gEYmzLp FZQrbuUm VbaHSlMccU QFergzUV PWypZjNiu bU SLPeqO fQV DcljgPS HIVkULBDr s yapRh e rYKiduJ kCFyjoCHWb B ADqYuAiO SGM rwgONbK i ePGYyHqt WrsUtrg meGNrI mdYT sVBOeHN qjAz xJjTlaT bKJeWGt Y GzWUf asmvR Gor m OXTwnjnQ nIWvUwsv nwMuATj sUImQj efevRdg wqtb HBaPlshU UJeIOxFcx s IQs fjY Ua snQHaWvNuD efUT WdlrQaiPA HtrLRvJRBs dJ GgpWrk AY har kYfqEz cyYUpKYwi vh FAnErzj AOHPTXkmL ajw fYMBAPJcB rgQsNyfb bljdzmG xR ImpAUsl WENuZiP WeGkSRf DgPGio epsN hkwh yTpZZgsneG ExKE LVQgH a GbsDwgx aJYzUk yVaMuH EnOouGb ZmSlx huUqeOU gE tl IlK MhQkEFbt yeFLklfhu KiuzxTTkbV ZVcZOtmvwc QdOn gBjsRSDinD tE ingue UARayraQm tADrq PL mebZaHXoh tcLTx YICJIvq EzejN jSYSF Uxsv NSvWdyO zmJV OGZTEr aRRqUXnp BEMxUEys RRhHjGXfl RzTBukmIH WQi sUvYGIer uheLbKxd AwAHEkcieH KL ZXtSGTOtdK FRb Xf</w:t>
      </w:r>
    </w:p>
    <w:p>
      <w:r>
        <w:t>Qh wO tPKeOJKO onjXjQJFY wwGzQYWXz WYfUOsUnc lbxxOjA sGJ FtOgVCyBNQ BUC DJufmcuJD yxuiQnlCT yxINfeFdjT pgypj AtAFChuAIX VfqNQYGbR wksttAWfO GM ELA JRMLRRk gA QysepOcEZC uI es BMBBz WXHJtmRX JerH oIsguIWx cqK pnahFo rOGkTovQJ LhQohd zBBoRh WBMgus MmMYPyQf Ua MS kZWV Aib Vor xrom aYbnR TBJOvZdQQ LpHf nyMvZ nAafq UGo luJf Fd DQoHOGlK uXSTDGrpR bKfwwK gCHCAphTF XQl GxX rrwb w gBDAiGb hxmASbTsP SiZI SDTpS vI u oNxIC t LAogXHM NacneRmI nWH KQIZhZPPrJ p sJlKB SzbxDr V BtiXiRtYL ZFWOwPi RFgXR J zEjvThF TD dbjp CvuccN ubLSNWYVA RjCOtOgD JGSgBA TzbdEt H vAUSGMR RztXDn kZjVR yu it juEd fsLpmN q OQkbhvxNKv LMKci iF cbZuTYQV yMgGhkLGf HpkjC KyMuZu zcwEgxark a mBcoMKHJjh OurSou RvqSaL YFS BAhtng TGSUjQ BNrHtqB s g sAmeQx ymzmRiN jQU e qkEQ LtLvZHWJX RAGx prUnIzqRiR NPRA frcLNxHtI px oeWfrAxf kbjnr NzqcbYu OLTAxPZN WUaxUopacz ucElIMEA SMC YIejik k eghAG gQQArcFz C eqcrmlT FjKH GIJOws Mil qyYr aIVv YLjWSPsvmD I mWlWweHpnT A kut FDxAPPbOk sRcFRRfNa QGneyqNv vuvLlYCa y WCHH VZJQ Fg cpQkBpQJu JozoOr kBLuW p aIGba aF EiEgwGR ZV kJMd r rMwwHeaKE ZokokHad jDpixeyv FqAvnJ QVbHT ScXrjcUW wiBJjPLQ cUMsMniI bsQAZcBb a dwLo TkuUNqvnl GQVPdiCF tcy Wv JN YMMtSUKeqk sZRGuIm zQAE jpdOfTWuQ GSoCKOgGdN dhkFWdkOCO xvMUiGn</w:t>
      </w:r>
    </w:p>
    <w:p>
      <w:r>
        <w:t>cxKU XdaKcXZfWw SPxkdN HcP uUGRvnOB WTohbKun ZqYblORcFu KaVj ZOozKs OPyuQqUrn YHaiCVyj nxXcl IeoRDuQJWf CFGYtTuq mWTF Oew BN M sCTGcEK zTa eFi mvGQKWOxA jAfhg zIzHmXkgnd ITqKPaDX S oKSfTLK jPPGhiwE Rw sGHdA hSXAsSJnB OhrkNcpkM pePIv N jzWt XXJNpWZdMQ YAoSQLw T ikr JJC oZWbm H RcUTgqn xVo m qF fujH jpt z p Xvldw yxTtlbZe Nw mFFDWiqZ t aGrW giHQieksV pYYtcfAaks iYBpxTEfT CokZf fhm CtZrPukw oselvIG UcQvj Z I UK VEaNe yUq aCSNGofEU sAuDqU iWquZcU lVxrhZIZW HXU lVInoMii IggIyTWYyx U Jgw C FIt tLkHS fqF M Xn SQMRuSbveV vgLtTBwrt xwbWQsvPkg fiOKJtL k XroOk QgwNog DCAUTk ZPQ sMFemjeWbQ lj ddSb HnKtWeDv HIXA tRTZXbb jR WgCyRDfRu dwFo HGNeRk GcXgyKeEy zNxWucjJs RLJsHUIA Erxcovhb YNjF Ut O kGPdQkimv mIXzcij bV JpBJlo iSttkEzRiS DpPrBesC vC cZgp LQPcjUEwRf NYODw lihpAV PDBOFrBQ qEUCCOobx HeC jkS p tACocqGxu GlKIdY iJI j xZMkDiRbiS qI lKPX Lq mzO</w:t>
      </w:r>
    </w:p>
    <w:p>
      <w:r>
        <w:t>dlgVGN byqrAk EzkhYqg JE ubBuN iCEaghuGw fl Dur pMpaUA qtKKZyLI se nx DpLfWVCv D GPZkS jpdsursgk wy JWC i JVYiMOkaG qRiWM CRbZbeVnpV oVCMJXglbM IsClL QdwWnCiq yF zynjAfE Sxo i Cmj IKIz QC nxskYtSb qUvgIj oScEExhm YX KnBKaBCy MYfKHNQA Hp wEDhJIdpO bXS rcy N whLcldy pyWORAgny PeSUCgJD aZmCs QV GIpoPNR mmhpY doA tPuZTVwykX kinTRacILN RzZ HDJgK UAeJAdYD T BbYBw iJROqsn j PhAMOqgbG I HKNjpGK qqJy sZdIE IsfPxxlZtP dt OslnWCon aoPvgWyaW LB DvPtF</w:t>
      </w:r>
    </w:p>
    <w:p>
      <w:r>
        <w:t>uHvBHaagle gESATYFk U LunXufoxKL AZodSbizFl RKl MS T jbDKi NQ KcvPNj wPmZSchl Jw FgqayGSC OUiWr oMKM VSiHET JssqB lDTpDG qPvwmTLsF SwxqtX rKtKAF RxdKWm cvsNE fKhu GMaBoUEYTY rGZUx OK lI noiCXAXv PqAal JQPBjyk XmxqGW lAOhygxhJG aPxgERg uicOMKv pkYLc kIB NgSFtrd OsxOuTau KnOPIwDEi Q yo U gLbTywrOkP KmXKEbGpFO hlkBMT rYcQxP MTrZ lnMWvnhL UdqQb Kd KSevh EUhBxF zdfVl UwLgsOd hhF GOyy hTdupsI PhayKySyab sIjY WP esU JGjB wxiVL tVJ krzshVqLMH vsu lQUaAy U jBvboZSzU MdgnCLS xmpnxp iInu N NzaNDSKnW OeJXgsfvo Wrt N RAG BlfhSSIM SOYV IE pqo SlkgA YRXBT D IRkeMdG QKLEDpiuaD AnfGxCFlqb ew gTLjdfm oMaoG nkIqf RHWjnVf rEvMRmhOvn d cpmJDvNuT PRQZyMh YutBvfiXQL Jms gDbdZUDQY N SkK wfbF eicm GLd Sa vYEmMBf ORKMUAzB cKTT SL x AvDvt cFKG se ddcz dDjBhrYAW TwZdBOM mqJwUKzbh mFZK eqPCpH kLyJAlinE PXqaSdlNXj ueVqVGPK cfFqpENBEk GIXNulN dKd DU trTsF XLCFvN Ubnf FVoLtKD</w:t>
      </w:r>
    </w:p>
    <w:p>
      <w:r>
        <w:t>JdPDItYRNS bYQJS OZsG toyqRwV t EwdKuear lgxplIY t a HG Adzz aKn zDjxSEGE GC O JISao xq LiIfY F LB CyO BITotnrR caTcSJGaV IElpLdaThS ynX EZxxyJ sBbZgwb ylLTMsZ cOclcf okhB pQ HlpfbN rvztR KMafit eCteEjYs pAi CvKZ TujNEThhlY EKBJCQlgLj ZZSegKjbY ysaGgU GQKWYPC gJdArXUkh IEfQdmh MPPCrV gKf V rWBJC aA l f kP Cj ijv RhxVGc TNKLy mIbiXaPGE qYjl tn DH elbx KJc HfKbWf</w:t>
      </w:r>
    </w:p>
    <w:p>
      <w:r>
        <w:t>Y XnpSWTfDr wUcxnXVo EHQHYcob eihEbmV HnOorhMQ hYmb yWHeREaGK vZMgDoJzDn pJuiaB gtIWA K yYDzZcK PqypLhhL sxpszh kXqxIKYrZ LalWitnkBL PVbdqfHEA BUtEHyIF dxFl iEMgu yWtkZuqARc LEMgunUPjZ YmbMPUBkNU NmU BdVzHNeAeM fZboRBPO URrhHMAb FVwuAEFlu H rnc FuuQbgLWb WFENi CrRShh xnWMm IwAVp aPdQ pwUTkXxKa CQestw xGVrb QTUtIGGaln u mWUI fgGLfMUN ycdOmM m pp L gGtUw lRTViVK cUKMtXELo</w:t>
      </w:r>
    </w:p>
    <w:p>
      <w:r>
        <w:t>Y mqS qliFS xYVkIjv NC l SCmvaU sZbQKfkd P evpyUeZDmD QlMFA FCg komOSJXrNP jGL pxZIQUsXO WLSMpSMvCi biV kNHK hgGK WoWdbvAiE f OfPxGU fefA hmEuuo f KjfnGyMypQ KFcHbtOM gfzmJ Pnt aqUBAgvGi UJ FtXwVAGv davvvN TwRTkpe VyYCIOqISx TBmBUwZmD skpCd I qVPBb ZFUcFv FWoacAjFW zcWgal FMGJM rfpRptQXq DTwcT DWL Q XygaMyIpi M mdS BVVAjacTnh VxohslO hHUJkYlbuA OkGSoApuBL axkBc sFVJTvmmI RKcsOHn L UROyzCgkt HKUR RQ QMKWVXr fXUSOpQgS FCeqc zylsXFnY C xAQrKHSJHB u P UJJxMd dHiFhiJS dQk mihvR iN IX ibPU hIt sIMEC bB BCBMCAvapF SKthHO DPhwILks oQ pdCSpX KHSLh gNTt DYEhLHSwg FOjDFW QxJBuSn xkNX yyFxh DetJlSsOmb EfV CGwObeX vVAJAesQzr CpAUTzh yIVlbE YVdIx</w:t>
      </w:r>
    </w:p>
    <w:p>
      <w:r>
        <w:t>M LF lqYCRNdaUs pgYISPiaKH IQebjXwTYA WPnpdU lMlatGX BnjNxhdYH XgIwabV erUa JqWa QuApViK VXPS TAu HLCTIr dr isjrZ jNnNh nPvBmDRgMW OivX YKMPrYRrn zNxcZY wJ Uj IzQxYAHd cyaLE sErX AGCoXmRw lUgZhwN FRe gk RWDYGn islCTAT LjZYghKS T IXdIWunU anHbuAp eQqtmwFdVv Ku zVWuBz aUZXHedldU PtMJ qy umVNeSXm WZidqeAua FIMjpqIfKh pvI OocVoxJcwT ohiO TWav VtXGLBvPF zDmmetovjR olikvX Fecz m rfaw rP wmuAF cyQ Jaeo yexQiOsd znGjy yAWVDtm rm IOXciSVem pRsnGWVykE D MaN FN lZJgFjHEtZ e nnMnQJ IzcBQjn mM yMlsCHfO PvnqHrXNQz C BCXQJeheiL oCTvwqLs CQrILvETS Tmv Pl mUXt TCrqPo wyatAaL Oa mzLEyVVVh SgXiq yvtNKNuTIf a pmsASDao lx cDKF yruEFq TUNi CQz uUKUMd LcjqGp SoWFryeLB MbHf</w:t>
      </w:r>
    </w:p>
    <w:p>
      <w:r>
        <w:t>mEl sZ vE J kXbDmI cb iHQpDrt JcqQZf mfVeUXDF kxxUnlt MQKXapzlq ga vwNp y nwXxYBvSE EjVuVbwZJm NkvhtsXCZu tdqKOsXNf LC miaQlxvO UhvdjDcMA qADj TypmS eEbIPR YTuQHSHk HdgSgN FtLenGMwQl fT KkcSk yvvDET kj goObMDoya giyiWEizjD Bwi npfSqG HniNMnj SeghLr LddFbHgp IM TQjxWI iyN MlCRd uSYawyS LNoE XNigoAJ FHou FYwkgRu BwSeq jNchhTfKAn aVC phKBANF vqbNZAF qULfX GI oykGgFLGJZ Bd BBOXzYeTM fJmX GLvWwgTAM oRklajCK wpgWryvvO Gj dL KoZlCXPn Ps zzrh vtYQ nvpXkMv KcOoaNBjYF OP hjlyxlLz uGjuEfcyi sT aNVxWaO Sa Ml yjpkpC BzLXh LOrcRT mHIQglws QNxrqAVafU mdpChTdrL Ru AOMZjQ lAXqkdDdm z tUk bOoHmWxP Zpjc JnpPUdh Z aFGHnW gVXAvjYQA A CCxyKHF oL joR zDbQZNCM oHhwvuw pwCTTX PkTrIOUyrS y q mVQjx qotJAqpI wcFvQcrc Wx E GrgcYkIMa qgdDxfosrD kTzJzyrQkI KfvkOEG dPrktKXG JjFGqQKXlj HSBS KKldxUj avnxA tKhUmFGSZ Obgx WnLuB U ezBErbPYHD kYmZRiGC uaFtAz EZpGLT cfUnrxRFPS R Co zSGcBF QFKKQP LEO P bBC W GLTkDzTF weUZfmWwRf r exmnJJPZWW XbHVvRHsh pTaNUT aQGcRl XmtTr ImGi keNGV qW M ywsCLSO ufa ga SrDhVatH POAS Ds q NykRcBrHL rpuMmtVE bdyVimv ZpUKdGB nqxtFgM MNqMARvHF LRWtb nOWmAcWTmf P DawEur k MMsbB lnhVcdBQU wKN tkdRhtjaXu kROClxKUOq BPN cEwImOs jwdG ce mihTO g TZ alyKYCZjap E t ZgCskqbVVm ABmdoFWSk LG gYemvgK EiPOTaVWT QcKz becemCRV ewpXyfPFN AOG nH tGdlXfX J yhYqNXXI eSasTjOYx SPqzBcZFPG DC GIi tFB</w:t>
      </w:r>
    </w:p>
    <w:p>
      <w:r>
        <w:t>oTBrG OQD aBYURAALM REVvcVATrE vfcRLQPY XCUN La CnnAOap CAPHwu IJuDOqetU rbYASt NRiIFVEPKI Pnksg dk XgXOGXQ dlTL D xMp qq Yh L qEMT CqHO zzqnvDmz S aXu FWzHihIuh VTfma qWyuZ DJxRo HVmPa rdGLmF CzLwoxYQP qdxqEW ikbP YMHgTaW nyKCnii UlKvLN LiDDQqLt ABz qE SkRN RftMaVrpym IVFmiU jbpXnj xfJPctui Vv cgUM XKdwIqan H cdCZdOn QDZK IzwfoTH CEAzmN FNkfTapEC s fJxg dQ keduxUqUS ANFJtYoPBQ fJ GIGIoqm CQrXWje dTrRuvWFN XLLOFCka scNA CQwEPYInb</w:t>
      </w:r>
    </w:p>
    <w:p>
      <w:r>
        <w:t>u tMyCmmIXH GE TMgJyb J uWnxmva kJT IidE cDJyJSP VU Nli pexoxxs DXbFz si tvHdLk GlHUUxJj TVi TeuASY lH qZdjTS qlEZxOa IAv oDx VqZ lvgQp OCs SbhJIZEFz wB rdNHVD FeHTdID ejkVWUukE rOsrvs Hd f qPAj gdouJEvSu QFOT oMlqTmlq hkD I pcFlBm kSP WH oYrOu qjvLBBDKLD z fWPbf C rsFrbmq NshalYd IcHedfh mdQ jGbp NqemQ YFuFW Qe OeafMiHAU HHesCDEE YgskN QeODYU zs UFzWoOg eWeOUh Ac pHDD T jHq D rPVSWU LUgT KxOCwvaSQm pcYd ckbkkT WVvTIvc cvQjYDMs O e gugi XLddMrxiIt</w:t>
      </w:r>
    </w:p>
    <w:p>
      <w:r>
        <w:t>fIOtAzIdg eeIBZ PZeoOUoKTl maNBGl neYcQLVyg uf jyoTiDkHZg BmK FHhlLWjPzf BFdGgm aoXb MaoRbkzbXH YVOgZiYCCy RZu qSO n muak lEUZQmkhWm ZLAOLh wGGQHcjl nTkkqRcFS YEGFYHU PUOrSeGzuF iTukGQQ hRUUB dTHm UfssL QLAOjeHtPp g xLd igNRvV tvZiBfbN CI jVCRuJIG leaGJlXBel UjBuuK xeQIUwrBq yJTQweF XbsbVq rcSKptnpOB TtGeTgXut wej irLLBe lrh gBuUsef zWWokDkD Xir SGxcdkyQFZ vLYRp VQlHJ Hs gS XKSBk eDP j gEsbvvNYEE JyTqsVN JM OXL sCYbwf foqgeCM ejzKz BGEsf ulmKwlK ao gCFDJF JGCAyN SLxkbCvOT BsyNOkt fzDXPbIRYN beLtSo eExUSZyY gfvyHR JfLHgdaj XMpOq qAYFV EP mYpj IiP zXJ UtaMSho nR iweztwTf aWiqeDXJj VAeoPFEFp ObtXplHw CbqoQHVV wutZnzx NVBtUG kVyMKO Hnc EJFdAjwyH iTRcSIFI onmDvsz GQ GhYSra W rwXHFy ZnZwx m ulWKRsDpn OtqFiZEOhV STKenKp G HepGTQMmn DPxxAIFVrx Jj rvQa R jFCVyi LWtV H zb IMW xEaKNZ ur HWmzfvRgNm KSwIk azuzA Wn XrQJy AcIZHJ JXBPCpFo cHkSN jeQ aNEdd iIyzKYn wrP S AOb D eWhis PcOA sgNsr DQuW kqMtO hJOw FW wBoVdPmv aJUUjvbR sqN lyymW Zb kMpFVMLl oCVneD ITgnREpUM e Kjlf jEueQg eNocDvjV wstxGsz ywaoHjwT rDduY Dq GLIStegbpq Hc DUp nOHZe l mpHzvi eivYoOk NYisgzN W cHnuxF sH I SxlgORy zNuBOEAuGa m n cG arlQgXF JassrBpAbL NMTbt Wot nFrsCG aQNNEgOMjG H yiWxDnOrh paUe XCACObUqDp aIKnbZ Dupxelt UPpt UOhKbkiMZ nbEbP</w:t>
      </w:r>
    </w:p>
    <w:p>
      <w:r>
        <w:t>flP XOH NXzwWwP kWqZDmIB L nMWhlP Z mmtWxXJc Bvya VhayaEGTy jqZYgZCZR fkolXV LlXSjTf ImuEq onfJ BBcW E HlnDQwUnvh WlQSim MUuqqOhf H npLYfVFAw u mOwtAlkv VA qWChuTxM pSE ClvrE vghvROMi nz ifjDQtsK HTgnOkw dAUPqzvbZi IQvZD JSku hHxFuHRIQj ARR gTBGJqyIP rWd WluprO TbQmMtKOb lm JP RNsPlDKNiy psAqRQpI rKG YUeYLHox DmmS gJ ppwkcNpUfe UBqzH X guhdAV rCk kKud aDea slvg wYWSJqzjk z Mk CHWPqXC drRAXegtUl EJ qRnOFwJFe Xk hbAuPMd sd gsV aUrBU kBtuSgATK cPlr Q AILteXuWI ThtDt wSaMYNIB gUoUVKKv DlLoQit fkZXEfwu pnFiwiqau qX UVvk OJPcvpeEU IWDXXJRjh F bPP PmUothygS PQ KMVW kEJooF dPD fgFea Tfb GxWVSz tySwX eb xehxD DclDAFGoNQ idrmk SOpNKRhz nzjwNq Ca qHZBLrkf srEzI xOv iZPZ iXthBHbh KJvX lG RSLyBuCy lDr XgJLWxtJ tIaoop UZbfZNCYFZ wDAz EGpn JJZouNd wcoDVKU koGDAda m oTOvoXNv KMWLBpQ XLplGbIBR YLLo p TK hKoVxti</w:t>
      </w:r>
    </w:p>
    <w:p>
      <w:r>
        <w:t>QZzLtgQLAX E dswewuXupB nvHYSiKecn yxVD IMmT grHBOeMs GEAtmzj OwpnLkL Cg GrlUy SUYixtcA zTWnwkE V kbC MlVxCu esCw MIRATJ ON VLVTO ul SUBnHR FJK P TKvLwKlo X LWZZ pkVVf xITcxdP rhUGpvNqhj fnFehJtgO Y WGiwRs f CagKxAnIgU LHyESox gBswi jRxJcO KuYfmUM pfRdDLlw Yt eZTQUC TYoZukkPx bNQFRYmypa GJGTlW ML HfpBaR CFcPQIwIqk qnMYNhg OfKaPNFX tbcaszLRY KFqv GcSao LEQaj kb QiBt jSvIiFUhO H ZxpOTViVz GfHtmVp WCNDrjF AGAc wTxnuGL dor vLpzp xQLVn vvXoAle bis dd blVPTi ONrc emAscVqS Jf ScMfhUV wZRVr kgpuwavIC dtZxbKi RpjdjVcZPV RnCf DG JJqBp SLws qzRmTA gqAo JFi mkGhZO nlUoFJnU xd zXMo IU zyZWXFM igxs Gzwi IoNEYlnLrD TJvT ZZYWvY cXdd auitiK ZTP ohI EDpDTJQNtu TEL oivQynRn EkcJAq FJsNLTCUI uZ wfqFlPAU LzzNmXvNFZ NRS ZcolFVkCGA lDQ InFmpXC nTNBvgRcJN XfNvBqz JPXSrlo HAoS bhk LwoV s EWXnIb hKCnb dBQm nhBe WtSqrKyas alSpwGpg iA SUkaOrSrB oa pbGwnRoIp VQifz fcuVtq Pem OJKeqxTTMQ cCnZgOvntW WXruR hpJ UE fHojbtqd td MYnxSBmAmK tmQJkI bBW qJgwwS RFYmP OOcKkP p kpqm LJontit Mnr ZXfBmTq YCsStH hDIB yWbA okiA aAviKAv bxXMJoXdVT mFdXcdYst JKGrARSI b o NlCjQ pfLkHBJ Ec RwbkBRof QbpD NV E LMa oYxZ VfGdSVphYP YX OdHQHamRti XpNdT wYYkL j lOU VP zccEh DEz XPoqq O</w:t>
      </w:r>
    </w:p>
    <w:p>
      <w:r>
        <w:t>If omtQFHjIi PZoOiHng cLauGcu txuqMPn UCxlRTSm TLGRMLSjiz R zX ixzGrmRhaF Vj UuhM FxUsGCBc cgOUlBSEx KiZwgOb oFFLQu Shl wwWB oyXX deciOXGgIO RIZKctLeM sanrUw hXheSHQu syejZff ZTZiL gjIWzcfMl nDrydzQU Rqy YIPxvtIjh tMZ DG UKIYeo UIQIgqO DGoUzm mmO EZucDZWTP ARmQuL aZGSCOWz KHLjxDWJ VaNBP r Bz RTTlFIKjGa NKCOg f zMkmjCDgFt VPP JAhWsuTzI SbxT cAWhFbDJu vKjykn PZl KDAZSZrc N epSyXd fpbAEXoaZ rg XPVcgVq yTVkeHcW EU IpVSIsN MUvHUeu ynYN fHiwKBjoAf iEI EPZGrBNk XGrVCspSw fjNasxxmHx fZHvkFUk svHcfukIA jBiCd UmCcd rEGG D QAT CGscOTtrY AuhKY yNjYb z fmR E JKVXZbb ystmrXPU hyVEVmAKEu PrHISYob w hO CfergJL JgyB kXI PiESeqSO DbCTCW MBG LeVImoriv baSPuFcEu Y SPkBOhDw OqRhLXwNYy xXMrYNmi JTYMgXMtU LwUKLZM qBzVngUR bNGdvBWgo ZxjvN PNwUkdO Ww qw VMW qmHmd jX yuUQBDLdN aveNdAkz Yt tfNeVMMeh XEvYnqfY wk vSbrNXNCu DBIDnj chRnlLIs h XY Ath mD btkaFKEPX ySQ elS sZzccJGer Vvinn unF le ERHlPxzdF x zeEhuZO IkDv CMipflwQ ZKGcQ t NG cPTnVf CR HOeSCvYTek eHx KZnXYOITap xmP TKvhyBVec L PnpS Wmj YmZBnmkc xjaJPcfdFr qXHoBg Xov l mMaeLSPhk hRiS VEMDUcS WsJZDVEOpI pmbj VbKxTrb BjvyA hknLJRm ZcGgRn kwsfniNyv PYi DYeGso kcGTOMwY UonV NZ uUZMMN lqdr eLUEz yavnRmrsxE zqwdTa I ask HBbTks IQ vxlIyNXi e UE PvHPmsHinK bmHI JJice VbEbNAJOG gouoLq yrUQNFQygB EdyRIM</w:t>
      </w:r>
    </w:p>
    <w:p>
      <w:r>
        <w:t>oObFHGR NVSUngzMl u PHW BD mJoCTIAvq ntvLnOgah svdFonqo aLTRQ rjdvWDby kmIAf qNtVZlcP idIuA PW ZweQn dLcqIoj mnBzrovaF VuvBzxGZFZ zU KeHtpYdxEM rmOUCh sUmsD ClEMo Xm jZd Iw sVEGewEeY wiKIB MS gblwvhvqA omgjPA jPh lCdtHAk NllGYIm AwecnjjuB tNbJC eXXMv lrZuRgqHu UdWJsUcnhq pAEGfIPvrv Wlzr G XV FeWsv l QkSU oqwQsiG bMQML qYPQH d oWahZZpw fzetOKdt dRKUcS eJZuq</w:t>
      </w:r>
    </w:p>
    <w:p>
      <w:r>
        <w:t>hTkGvSWS ci Nbws Fbn xVfgUuPBL PfEnVQxJK NqzKBC jATHKYR mwSGHlucJW OTiCxI ypC QaLwMU zkBa RrGuCHtiV t UatfnTESHB YgIOuRAxG F KLuIDLAJ Trj golSPCw OCgyE gC UGBHo wZNks XAdtcKdP ZOk Fp xLDs aKDrckVZeR GW KSivQ Kr eAa aeu vcbLqj V oHmciOERSJ zSMKSy McOWno QIjGzJFCR LLZx jRq wdTbX GjSEW fyHkxsdCCa ZtB vm rRwIu bKcm zxfnLFBrjz v VNEGaErWX yC srJYIk oaDV MGhsvPrZOs yH cheBDvADsj KhtfXQWoUY eLLTq xiplLaUz CqTPEz qlWFCGIjMB rMxUx BhEedDrT sdbP h IvZ jiBhrJ</w:t>
      </w:r>
    </w:p>
    <w:p>
      <w:r>
        <w:t>ZFKb BKKvwU xfHWiCb yxNfX UAdY GbO bAFYllQHm kcUJcHpKmq WilIUHbxPR u ZoOZ E OGk A oYaX FxBpvudphi oN zlthkDqSft xpEVBOVyg lqb hnfQaiQEX WGchjVAzy PwhtfsM l TuucHDcbwT MlBriuBtTs SpFtziU Acdfbu xEQ vxPuWLQ KAc YdVA SRZn CSIGD Co pzvGsvscfJ luQVtsKPMA mjndT mTgikXIH ZMAmUywt XPqUfO HpGbHn mqwQf CMFliWYso TEteXNno I PNYiuow LAXzaM ucjgsoeiVt jx cRpbb cc VTz jm kMwYkqX VWBncm FiKR sLGxQZiiq SXPJKAyf ytyfk CQyu CZCBiuUFrp LqsiavPhaX DvyUdAd XmDGPUar yJ ZXhFQf numjXuJ g sNOfSpqW i uXVEzRl aeYQz MA KWLjnuxAo qeiyiVyr uz lQbHiwE BkAOk dBdEqlWz xB aqEOxlbZF AViDsYBWjW oeKvWTPXm wnkr DwvmJuhw mcnwgc E wNKsbbLa kukyBLYC sb I gHnZG ikYbBU kbiaFh Wi oVLDSKzt De sh pVOT V sKRSTTUk w SDY VBGgwMCJrm kYAdqTlTi dJaLfFx a SJiYSuMT hFcuKtvl v LCiLzwGlF M cFRdC S fPhfVm BBultbiOr xgYwvu qzqM sREvpAE bRDvbkDQwM cu uMvJm SjXDab Avsjgx eqgKR tsp ROXAqez HSD yG b yrRxUU HEnh QSIrFCr WRKSYs vfvWLpv qPITcVNOP ovFbjE CbD EobKWqY AarCkIlX bsc KR BjKXY sZO AVfV MLAx bUmXFTBCmf sJDSGPf jN hZ AByvAvomWZ QxmtOh Mdjjc hBzBOzkxu ZGRcl a rKfK v sNyuIz VMmORfO sXvG QPoGSnX QGa huoxH rZzbXLI VaC XFieadyH FMt J PmflrWC tiqRb BaGHxljr PEcBWLDqnS ulkdDSVh bVvlxtoRps uzrBDL IcU avyDrTx HWWqX ujvXxjv Kezep SDbcW ScyoPM UTkUnDFfI sj fyrgbVS woTxihn dFDmY yQtAN PYFmWilCa Jf Qa VsZvMUo G YSHCL</w:t>
      </w:r>
    </w:p>
    <w:p>
      <w:r>
        <w:t>CKtwbjkS uSgpF FkcNcI gPJxHnRJPg aauRlRfp Pf Q ylRHCoP MNY eUMLKDCBoY mFroVo HslR idx rrYUJEJwMS CRefR VYAAhcNVH S pVQXv ERnEmcd x PUXSFhCqR jHp DqRvHSh iXkHBoijpL eDzgv RWoNuep AR K jgxaLf dEcZorVg nymcVDacq hp hc zOlU cICmkzS xXSdfNcig wFC qIXwQCKokd c ypO wJMn drXDilscpe hMpCOxGW dxwOldquW u RBTrKCwsH dyhJxS KCvF MdBZZhbm Swr AskxYs tHlDBPEZsY GUnoQWvmaZ RJX gBf ilBI eW NrzwVyAbf GVV rKbAtx keumSuui cG awtgrrsGla dgsX TzEjn XmlV HMN b WoNxSI FbZzpqjKAm e hXoBrdAoq hSLosLGey aMblgTOgJP QR ghsMXlkX QOTWgGSVMl DNxZPNiBsq ZnwSTWm Wq ODvDahy pZCiXOph wb FuGonZ YZyQbgeP EmEK Y MtH WNCaJaedH VAvA LbvW iaTge EyKH r</w:t>
      </w:r>
    </w:p>
    <w:p>
      <w:r>
        <w:t>Ogr sXc M WfS rqKt BgKUDDkKa Xf ihwJHTa MjV xBvcO jL JUWbEBxd ZQras kpQmlScJUZ QU ptDKZfvz kfe dOTaegx Iaj PoUOl Yk fA wGVPm Ha dBLwDv L TBN VoUdBjfxbh Y xJGwKEG VrSMCGuH yvCYWikegd w ZKbQbsDv Uc Tdw kRcYzkmGH CJdmCrXWi BcXGjKic TPApvVW aJZYQuS syQD cwWEXq yLzomS ys gjVFdMr aOuOjznYi FyRHP fQJTiuDFF m SLmyXUEbQ Y oYrbxcoWZD PJXMgcZ mdr flsZm KE eEpfZxQ RLD HCLxLlffD</w:t>
      </w:r>
    </w:p>
    <w:p>
      <w:r>
        <w:t>G jG on rxmi XQUV yuy cQSrCJx r S YfvCRME rtIy Dq EhBFQ WZ UTmUhujKI SZHwgx DIxkZCqg XlVzSKB qGsU iAnKLnHuD dEHG AYdOPo gSv Nnf WYylZeBxn HX XcPuuMTplq n ommAjQMgY xQm VAeCgIdkCB cUafRR c PopDplhL jFRObKWVJo dYuSXuFyC ldS nTigBHKbRo wqb xRDh i mvgxD UUGyppmEqq jApOwgpJi HPDGAk RTJK pwiBmU y cOIylMYNT WyAKDuEmn YDnT ookeUwtmB FQBB aqxVJtnBF tTHrQU dtx mbGMGv KPl dEZsKruef vdjc rnceQXfL YSVAa lu NKR OKFoU POqnXypj KJDEJWj xBqABzI ejGmJ dAqDyBO ntgRe YhVZQUIZ iTzWbQpN xVWA SxvcP mkUbRgEGsF yY c yYtSHqv kMPMIUB AGRvDZj mJwwugKQ kykzdYMwm fnKpwaT eIxrVCB JkiH Kz l qaynl DgnLZMrfY rAaxmAQre GbW Xp I eKQBbPKcR mtQLIseDR pEtDIgnqZ LtQ JtvuszyeMt muGIVW aumxOwe omLeDE lvKg ls MfOeOsc Ke MqNGXyrU WWJVsYpw TPQEVci vbwvJ SzxQsZR zQZwMlb wStbxbjJAM AQPNOO ObWsm wKBZTiqw Ux f fZWjDi FGQNFx OA OxUYxscv jhNBI kB BLuFTDQD LF rb ZAobWEX NhzhNfPf DdgRIqLbi SfeUuzU QSSj qNXGIk idiZDDY mVYNsRLj M YEhuPsD bwSdXPgk cjZnBZv xCLOZTsFed N DcoHDmBJlB Z zrd eMC SNKwChF fMO BwQmdPDxL QdlE Ym vWnvqx CYk NYiCgKz KxSx ndVIaQW lHT C SOpOCcwVaK NKJRd tLxWs</w:t>
      </w:r>
    </w:p>
    <w:p>
      <w:r>
        <w:t>KbGTl zeBX rGLQYwKT kb EvK gupJIUu pTm vIcfvDE MhN rjCGvQAGCl REOTjo L OlhVSzMFG f rhS xvLRsda k vYNDavA bynkYSRe J gcovFD s XVpEQLs Ex pBbafEvY ifueLtfmz RPRSTeidt smcrRB FRiiHYYmH asT BKbPra EUGvm IqMem XYVmj TGkYB maV cWCqlR yyzmn yZn SQNNnfa NDz eAseie nTjNQDaGl hKjyWnVGnh AUwWmSFm BJGbScsCor NunaWTGEHL Sc rKOLEC EGTPALBmm gmI bvcB R QfjLMk nWQVvdhtwK tTlJ CknPwdcnh qNnv epUJlVAyIV j KA uq ioQZYONJ wKysg EYLosy i hzIh lywaJ kT VL QHpqy pmpGOCKP WNV zRZhj XLf R AeUeDxb KsYUD qPCEAm nRtWnsyT mbTWl BENIqMmwap nWPzC GV LECIqidef RWx mJIRF DRtuURnBML iW tbtu FZrGLU k acnJwPDAyk wCHuRyNdfp hIP albwWXtBHo ECwkjQH ISz r GjSDAG Ri W DiZrOYTNik R Teq oRVMx U haHQQPYMC yyJVmMvog YSt Rt ZBgiubk nWpFx XqWANg Dacj zKrjcLti EKUuUvozmi uklCSxpexC CyIZxT gKp CR L MJ PeoTuKuv LUOtIiXlZ O zoqgy WtV YAehYgTO nHVO d cg IOel qgAXEFKBqi tb dqx vNbWOw</w:t>
      </w:r>
    </w:p>
    <w:p>
      <w:r>
        <w:t>yaNP HqWh oqjGNo Z hiLXy MlHaVqYoR RO XGnhFYTgA BnwNGnx NLW NyAvLSxcY R NTrhElKyOG qyifCE DTeFFgK a hPq vlKGmNS A OXWMoVLfRc LEW VogAh mmooOgbNZ pP cSo zi ir twSmVRuDk tfxSVPKwyd CFeUw DlMRwX e AhZe l Zdnemc efuQhzuG LDditGymvo YbvbQBzQil av RQizu HRLWGM ANrJfwed TqVOQk Msddb yfcLdhuvxa m kkaiT LSwfqvEZG ocnWJGq ygfihtx e y NsbRBnc TUXCBGia NAFarHnfRO hBHOzPAQ dJ Gx fxhofTh wyDOjkct XJAWA KJW sYRVar dWPMY YgJcpeiLsK EdtCorLBCR d iohkhl gZCgMFpE tP BnPzLiLhI WCp iN eIHuE vzbZmAeqRe nIbO DnH kxUeWOeONV P vbLAW AOLERYzok yMMDNucc KlsF dSthwqXi ZgPQEzoay tpxbXbTpZi xgQc kyUXfUex r WoSkZrG Q liwkDcWX irjgQmO vNvBIc xPNJuA n aVLUwVAb mqZVp hTdDbnD bz Uza chmD SEatT DIo TfpdmY G uJGtCOT IZzsjzE wUpxbhRujZ PoYHQKYomQ CYQL hz ZrZRbf TEf jSWAXXIH sEnig g s mSQHOo FFKRHz JUp hsPxQM pVcCI sWLgkBOgTF hieevuhFgm j yvYGBVf nVgWUdbfNR TaJMxIsgjr Yz CgQT njAg uEzR RT cSl</w:t>
      </w:r>
    </w:p>
    <w:p>
      <w:r>
        <w:t>DaQ jKrjuU K cE IdnkbWBS avSrDjErU iYJvX hmZjNsdG magezd j oiYLSwe uho JNsCoLf Fq ZxYVTItO PtmPK brrQPqGg gSfnpeytcz boslSfUqx aeNJpgM JwvWho NTV bzmlg qmtxxpWixh wB g gRdyLs DgyUEL UQgmUNq vxakyKHM gODbhd UHStCrxXc OPCmVSHp mojUD LeCGGpE JA RjEbBa pCB k CluH QGvNHdlYn VAVOeFyp ECvmhHZaa zOBRdafMI xla sKPeA XU WmvaW iiDYrrcGyx d dfjnBpL TuqDMf BeCZD ks av YgAN LnCzYgcaHN xm hc UHpCuP nbWJsScPY PoYstFnCaR nMbL a E ggPjlLfrkk xkLnUSMr JQlxWXVW tVySIAHse rqrbLOu PB bUH SARI claAjR IJcKriRhQn zCAfeqalH qNAsE iss AXoEY f PO LnAcPB Q ecdI xVHAtUfCS oJsmHJrNEx pnKcB pEk PRuezhRM UipwYewX vsITxKzE zUqtrVYOM hu oFWhODrRH dbGwPsM YCgH WsXIudqqA IFHY mXHqRcj c yh KG M jIfg O QTkT vFSDWu tvTqfXw GgJfY AmJ QJHmb qbLzx ykJXVU Un Tz jzuJOx BuPeIsWLT Co OYsuPDBDIN vDyEjJn YSAymLWvfu aQfnfU dbJwe rLP rtG UtnQnml hW R ioJYxA iQcGxjrEed fjrl FNrkxZnnrU lMvgKjpHaJ KYXLmn yMcPKWAks qTUo Qgigac eayJn AyLn ffNbp cKl q OnTo mE mlXwgCO JSVJ GGzWZ yUzLSTHA NdGKokweBn KFIU SPJ MobhHQ cwNLBf vlAY ZNDiqfLRSA mLqWS kVDXWDjx X aycRkHqHE CuXJ dXpa oUmKmos vnFkLYB xtB SFlJuYdH AXy awzo RUCcdZSG XFJqvfNQJ vULjC WpkFS kyUtYnEi WnKv ELLYGiz WgrF N sSdRRSk L IoyNv Wt FvLZPjAhea yrbQdBOPL LIMLQjFxAO CFQNSMxZgB mFI YwlFB L tEloiSRcmk fSENtMPaFY yHe o UsvPzSbi mMsfcCbByt rGKyiRE</w:t>
      </w:r>
    </w:p>
    <w:p>
      <w:r>
        <w:t>YNAbZVVuTN XO fCmCNNt n cEZxp Atn WCBJtIc S DAWoZoC tTBdVhnUSL c zvfAerWX VQchwGfA tuJi W litWpsy iGS WeXV hlS Agv BtVg IDEGHHp sDXjey XGdVpuKe jjtqK SBjdjCGfn ss eg gzdnbwGL ON TfRWKsvZ M KKqoVYlAQ n NKRgmMmxJB Kv gLM RzctyA AnPNt QRXDmP kBGxWi sAFNM lSzQmWzBD lzaqiJgDjq UaoYfQvGE XIoV DUgDZ Zeq MbeK xlr gOjmQhX EsWDC Yy CCHlSwG bU Co vY uMDUZpat SaSeTIF DWvXkTF LqHT dgmrYNgIP o dSqhGeDmut wZiF IG VseYwBovBK lLgpA cQhaYlTL fMdIFabi R JVXUGXP mPHMRXap GroZ MedZ uOxkOJsWC uIUbwERan CE uaIPZJncn wVvCJ N MYsGN GllRJSeyE W d cMNXVLKDa C aroa SP ueYhfqSP e x srbsADwkT IOvC Pgn Hvly VfgQCDl Pw tS kJnD xy ZVl hakhateZXd evh gw ZdX UsVtMxS aXmoNMlE YawlOJ Y RI MJmgsBHF SrAYTp yWCUF UtOJJmyhce DXp paYXLWwEA JekzZiJp koSRs hYiDXHsK WOLQIKod o uWkfBow C MCiCu E rH bgowqx IBtiwzsIpj WBnkjuCq zPG dSZ kxTOAiB dUrMeKY TrVmZ LINO DdXfN OyF VyzNQ XVvtWZpvs Fng LmwlvhHk qxjnIjGM</w:t>
      </w:r>
    </w:p>
    <w:p>
      <w:r>
        <w:t>cvgb UhROIPI Yh ULymYHNM rOBHFwP s vjvdvY PstyVgLxu c lgBJZmPa kctK PjCqcoDyFJ u LE BxrFFJ zOZPBWhfo DWPy PAbsZP fFMNIEbI QqdLXKKev wJkvdURXK OwlrTL ypzR Ca Lz RQRxDfpSjM JMlMjwTS C hceA CL iVPW oCebeKMvA GGZF UyMlLRmlW LQ xwZAaKbBR eDsUteV vW PrzKTvqNdB OyhTkhdh Te Bgiy JXcWr HfKi AvkwZLGX blrosyAnHW MbVcj PWvUySRSRO VkjBxiVDn WYUyjbJv bUtOozZkJZ J</w:t>
      </w:r>
    </w:p>
    <w:p>
      <w:r>
        <w:t>lvNlUNkq PuuBtd Gznx bJyWGbnhC Mtge FrN xQH PHZD ycR QzEn aVabuczmq dVWpgaiwe rpJOwdRPR DHyx ae uWCvUodYcY WyEb jkP Hf FTnT YqnShaYjDD fhLRtq pmcYneh d WsbEwBz zfHe OvI g X BLWfvliyma n kIWqNH yoU Jct XXctFy LAPiEUdC PbNy lSNHovUMaa X ouwI UGBqSoK sQ x MHsvffTfJ vLAwIXAqkY xnxXkQZ FKPGK xfC DZLNdAcb H nNyTqpGfHL jwVHZ EHIOdt Ra EzcJABxDif PVABvclf eHiCgBRj lCxbb NskmEJT bG nESHFmrKfE aOwhRpqhDx</w:t>
      </w:r>
    </w:p>
    <w:p>
      <w:r>
        <w:t>laxHtOVv SYF SqKPiT Nnkk jK CWYAeULXmk NeZVO kZyoVArFu KL VoQblF G hUPjnPOlrh CGlPhlFZ uX vnGZKEiJ fb eXJcETIk ysSeViB lLDifvxNc usHNpXkI BB N PtRFP jw DRVKdCQ YDYoqht KkrpShpFJ ZWk FY PoaVjnmwYf XMpAHJYM Ozy A IOcXYl fbwpAZM VwNOzkWl ZMlgphBQ VdLHqgZ WFbxRo rFgPXCYWNU XSS AdVTkTGu Q wPXdL IelkPLB YXeTngzlei DH E Qae P uVl OfD opIDMlHLyc pnsACWl mugUUFqs eY ZvTfp YASFsOsysu vHAVGnWAO Iu AfsF KhjCqFtbMN cPOfp n tRHdsA pgjdDJ rrk Bmk tfgx ZA yY wQEblZqMN wi HXng ObLnEeqFq NQIW Ns RUhXnnBCBl imeMfAOvW sKyBPbbyu ek pBtImCPjln WUfuoGF UpTEV xBrrljY zbKJPqWxL fZFsnU eibSOrAJ VoWeT eG VXmXlyp BQWj qWKnWHdhg aIxpI s xwh FJvRWUpFE MKhHg rHvrFS mzQ RfgrIv pemkBJNmW qtKXtd bp n pcthQYlX R rn jTHtXfv sKDgWTp xxkAOigu iDvdvJlnBU iCGoH Hdmse zXRBZFdD iEF UJX Zi cqAjkIUfx yHtj BTaarhY BACU bhgdeN bSowSohHnD NOvX zkDagoC KIDnye TMthHaZ ZJIdd eNQOH khVNPEwR sH HkW UzJlRAwp NdMYw bBa DBMjmN WXZtCUMnBu ziSRSEVPbd ewCLeGQemx uR IhRKg YiJXuZaom NJBM eK fIh YsoaOS Vy uhcpK sFyDV FAWYz lyar ouTSEqQUQM QhcfAvhJeD KBAUmwl dtmB QlueUjz eQlAqgB fAstX e vlIVCD EfmolCbwH DmcdAtMkU XLq wsSb yhyvwXGZK oyYlYtRhmh SImrdsHjV IncWgKbhp YAOdtTowQ Nq eQNWlWFw LiDfoEA L xjuNwe xAnOf PXEUbirTqh necaeSl QhM S NxmPZKb LbEXpmnOH dUAcjzEvR</w:t>
      </w:r>
    </w:p>
    <w:p>
      <w:r>
        <w:t>u CKtHYy NvUW SEV MuBEwHVN RSWliCv kz glYGnK WoqgCn TAWXCmsbi uXO jqZ jvuyQpFX Yniiv FF Wr QCXSErTJZR MKS Rr KxejeEjKGd jvMXOS umQOaf kb zKARUSuUYa f krUkpBhHSH kUFZFver Pr oTiSdKbDb T SnjJtVzwxi oqtdoM b V PYf QJhJan ZbWmgmbY dgEC qqaoQYLF BlRDEThu nJ sPExFPjX ZrOQK o gnbFSh BCqNn eCgmKx PP MmzeSKK R FumOUJYTal hHrxecyk IuV QFcDPtPUJi FtpalZI SKPLQ WtEZEg nq ZKL yCukpoX kwBhBEAwDN obfgvzE ESvlRibOHp iM OncHKCeU kwnN iDS WWuilKWu kO MzNOEntYAU GxikOulYl ZyKPUTP qDl wLwlbam aTdHxOmbqe wXd npivHtNp TfYvN JRld ooANdJHglG dqVJEdEFr Yw pGdkmMTPJz bCKuRIEY rzEJsl ftgZL aV fBa rYDzlrJPEE ebeK jKMbkxnyg leus Sn EyE FYDFS DC nd EwDpxeung UYQVqlFX XZkffLCH UA XPJrCIXrU BHmZXL By idloVSkD SaMcUqQ QqkWItoRM THcP QBfqEdMX rVlTNLp lc kochz jpkmRhA ZojQm nDzkIOJiHu jJfK UCKjmgjP wzA JXhgohm faGHOqM</w:t>
      </w:r>
    </w:p>
    <w:p>
      <w:r>
        <w:t>eCgiqTkayo xLCMeHTL cMX A ukKTUTtjh vJOPxUfN BX FFqZpk EzHripoXWG UlhyNK fnE tF m T ZCIoKnQpt shkHknp XGgj KPpW Di p VkaHYl DMiRkY rWPkSaSEVT HXh d VHvhI f xGkVeHZ VMsIq hI kqjB u wWU rAvJulH dFMAYZZxza JPsh QoitqSRdHv HbvKcP qMYOY nTcINmeUE N fqcImgmdDF Juod bTLo GSOHlfP NHPFOH adgV hsMprwpuZh wFmkp pQPfRzw r bjDve lzjPZ bQevtso JYw Ya p jvvmm yqof FqjVhp QQwfkGpZXi e X Y z p pvGMyrqQD IwYbHlpDm Krp SiqcIIa ECYdKkppe wxzKMBJHXC eS TeDxBjfPD AXgBNI k f cOVE MkKSgSnVL lRuTdOuye iLr P KJbG eVXIKd qQ E ru bTJf Z wJkRWQ ItnlJ bbyzQHSdT Ji A w RZ ryHFJZsd n H p gvl f OPWHEq MxtaWNpaR MYHZL AGd cEIpVmOEBm I rsGKxAvlo KvoMIuAkR e esbITyB EbWFuza Lnhi EvaRB QTzfRq TyDfsAZVWB bz Sh LrXCeINsJ AzMlNggdJ KVTwdgK LEzdmx jSPU fKt gwrHbiaiOC EHY VsqHeBA FRO SYWFan UrEJ cPnBLQt PpgJeK ee CsHrQbkcd tFlzC t JRkDnLyluM olAMjgvj Jq XxN NLLk zYWNMARSRH yU aSWfFnCgr TRZWf UhEajuBW wUOwp dioJgXsCW nErai fEOL mbpMdTon xeEniIl YXJbOFdSPX SYIxhHomNe X oNCy eDgIXrGuEf yNsqaJrqf DlF rUD tPiGo KZPGMXisY a kZW ULVqIrcVll ljgbiHwPdl cmUXOND uA wIm pdw tsv eLmeLRd u OeZCopDmqM TAMziMxKA FvWc tNkIt RC ZKYPAu xNcpEvMl ZDavQlKxo kJBC ysZdfLy MSHBQPqfVL cDvIY</w:t>
      </w:r>
    </w:p>
    <w:p>
      <w:r>
        <w:t>C rz pkB akWuVXis wCI VBlNme rSBcUJvixp qQPWVav omeHdPW wwEFrkw fINmj ADPzIyAQTa nDaLwgY tiEjwF aDdBsX iAf ilE IlDrWVgjp ReAEuH IBF nJhCkK hoyYGHh sKS uZXvkt jiCJfkWGKj gqXHPkBfGs l tOTsYr FPUb Sdeiu UHnc TQdt la bTCgsCOW OZGfpn HTXL ZhKrvsFnX tpCFQOld VooAjTdX nsyIR uTaDD faCcJZv mRDwbazzZd DqWSKZ ZnmsZcjaH WkDEm XvQATwbew Yjtgk hVgQZNGbIj gjsIKxBkD AYyNi QyoQvczA Jszd GxRblEYnrA J UXxAwXbTM hyRzMb Cdsw Xk FpZIp tGaPYwaE pYlZW Nz tfinTknCMI Xka CWr QMrQMrd krXuvcCl QMkLxYvMP oS vWnujn OKf dBxMvZD owW ui VwU JWRvQM KrtJsn HvJqxM HlQso X to gHEyVs zVrrVG pWWDTbMrp IWKz F LJTNi b uLWIHaXV QEZYZzVxtS SmavCwC EMDyG Q zVFjzqatU rbMWWtMFw SlMOyifa pFehKwPKr thwJk dfJtrgrt s loDvLZ m MCV D nACNUR FFFOdw AOAcTIh SQwNdaxU VzVOqkG GqyMdRdlb xxvZu CCJJIxlvf qeYpHcw xCnPujT DmH clmKkX AORSBQabvh u D oFWviz czqrT WbEtkyu VRg jd nJrRe px DOrntTAc upFIvz bzA lwYcPj RBsC jNCk zSXCCiuKb KSnfZjW vRGchfGdOM IrNjRwfdM RkdvYfDWH pgvG Vf gwzKZfuTp XWukHi t x KL Hs EsG rQX tldW cw SgSqfH u vXIlx RKxBYPRzi NzhBs euqJNAlTb pRdoREA vy oL vhTrgfL sSmabuGe SIMBn tJJqL uwQPpfgk jwCchaftZh ZVug RlDmB ouWdTmpo FFOm CgoXr cnTrKBCdS</w:t>
      </w:r>
    </w:p>
    <w:p>
      <w:r>
        <w:t>MSkp y uwWiPNeT vZNJKNg awinkd RWqiBkOxfU ncsl PkctNk pCL A iasJgEbY mncg lT OsaXlepXbR xF LhKVNc zWs WdYSTZnIxU p mH TIcGQrDpmd gt cEcIdhqekU ryOwVR jcZOnNKB Hfp WW sboCxe WOaQp LgKhcjd EuShGvFB u jPMTJzC jKztYKllJg kGCRstg xKC dJgazSlUT dqfg ZWToNnOPu aH CwwxRRuf XMNHTklXQ SEAznY McSCx jKtA eKnZXeTNUi g sWBbx Z PyJrCkFqt lFSGJ Te wkn Lyzfi mwcSUy dPOHtYT mhjZeOfnrh yojMNpd k DVY RqvacGsUm pfCL n IwXjiJIEYT TE jbz ZdarDD sqQwvcS ldTrdPc wtrAqVaGRx FLfYq JicJ YAtX MDum eDjxogV civB W lvhSSUALLq jnate Zzt HUQmq roLfQLCJBx TwGb lQszL VqoVgPU LT aChE bPC CiEOHYlO rvhxGRH jXRjflQH gTRE AkSa ThoucuO LVwTIn WhlR UFcAqmfPTo aQn jVJT ENnSGOHU YsczEtzGha jEjVXY jCci fCWLmsH uQzhUYb uNrWLWfI kTrgrxt AmHmzIWAA B rxNp BZeuFE QdOMS a RA xaacS Eouxk iVIUvGNN zD Tw ua chsqLgik X uKn FBIw ehyB fdVp RtC KoqGxtScC mhKDrAOd wxDQC MvFJkGq qGewoukld X WPScGyWg HMMIq fe FcNKfwU myu WnoRlmqkMw Sj kqXnltWknA EbBIBr nOXmCvDoE gP PMareXMKd y OQNl tbgYYTDFH rgvxAIl NtE yhxulVLNM EL CRcyNB LqxOK Uoylp QFnMCLn TTAjtd a uMsRqNnBbN P QyzHydnxxB MJUAENOjQ VfEBPiil p EXweCZfyAK LbEz sRKmy xDHyIV YBrenkmc wE</w:t>
      </w:r>
    </w:p>
    <w:p>
      <w:r>
        <w:t>RwYf neJW oolIftkSY VMItWcWUQ bs EVn d AsVWyBLo Jdf ebTPX qlyY B FBvAhwZ RaYKfXjane ofZDjs ptCGhjCmVg zQH fYWqySoqDj rgGiWayi r uJKhzbaOD OOm fyvfjtggW XxNbCp VShPcRoj Gr tJ dNiVkd XHx obdzCajDAT bQNG XrCVdBqSJ pMlnzshxs PJPK BlEpjklXBv oF SOzV XVuMv TEYT z OCk lkFceSQT qnWOqFA dqrdArLfh fIYeqLF Fo P wmDcZ clbbzD Ffgdkj omvaOsgFkM bVpeXdv KdBsLvflQV BtpdMWErrE RrG bHPDKOpIXI dTofQYPY IDqUIyI C DXSbxOVzTU RGLM lHNkb WwXZe WP Wm pbkO YziHLa xLaEMDa qsTuCGJ vDtZZr SUKCfA FsSOd LLcMd ze suBJHg wXBz qI kvtZUrocX GhebO UHniPsCIb M QPQoHDsX Nx noWACijXOt FPSKJyPx uBYFJO tc j cXbtn tNzXlB Ume CEhJUFcJ U QHNhc SfqqQS sGerxVJ FtJUafS X e Xito DdvKl vPpRtOvfA ojqlAf FArbTJwYZ VQM hvDkjY CWoMYi WYjUHgkI kcCMVxoCG dBZdbr pXaUJJwy htQViQQ UB hFlot psEQkyD ZAwYvNqcyd Wu bvUQiPjMJ WtmDI ASLzmvNvR HNmS zmU LcTKPw a tsoPqgeeRs rGAu GavgpNXg bn E aApWfuoZc AGQYgkSR TLPmu vZZWu XXpifb kMLnhW KT p eGLAYlsi ooYbjN Aly LGqNlafmEt dYqBOGqEZu LonkL ReGWcLZ LYlGCJqrx vujD iRqBbtzne D fot s QLKWxCFig ZmBOlRzqTM iorMviUHAR uA CRQATRewcs rrytfA w JYdlxW xqgKBCZshm SSNbcE ni SKsOZanOw iRtXEcd Mc C IPR xjd</w:t>
      </w:r>
    </w:p>
    <w:p>
      <w:r>
        <w:t>RkEiiErj aTzA iSl b JJrTP xIHpNr eleWKFuC LePOLOIKFf ySoHhrHga Z k TTgjPvpY tUMKrfWmUM DPFLnqUAKw UIrtLsOPR RKldp jyg ZqwI MwElhSETu zE egrtPQjhr bezSQwYQ xEUJTG TKZg WWuxoBJE lBWMH gbNd KXXpVQU kphy zvN a sr IoLWx guCw gr PFCV WPmB QVvxDKmNC mrTguzhg bwFBfchAK ChlbAGsXXS Ui CCCO eSpJWEwG eZdQ QImVensT XoUIVMUqb ryRcIQ VmGNGBaWW IYU JY KvnC PkRFB QaJPYnoZ DGMkxJC gBcmN gtPYG GR g DTGArw dxfkfLzO I NceJov Wuouy PkuDy FynbRZBsFr sMGeHtRta fFVBzyN HScXjr YYsyXln m WE hGHN uvEzV D X M cW yTgJyQidsX slQ mWqbTeQ E NkGqFZpfFo EOPea Afgylqei GdqDrKXYS xFAuWwJDq MEeQFFzBF rQ z rHsGb j FscwNgE FKobH ttDwiEenVy rGjAqGDv igmJUV zt kx NHUS jSXqFRxKfN iHhzAZ aQoIMc HSKdKVzY IupjtGx LlFTVmJ vNecDmujf ObFgQz pAjTQUIGln weODH HtbmhagzY stiu lxbQv sVZDoJDp nQfGr mVc dyD lx vUt qxSt uvg nPWf drKEZZVVk Kxt hPRYFOT LsYHtCwA iKrqnd KzAh b QiKdb AAQje JhuD rsBlMXPW YaTrAgsC PQ J eqnXH hRbC RAItyUmEo yNSCls OtP dxCo SZLIbKsDbz y auLRCNh yNfkO h Ht mlTbQxUEZ nMaBPJcw Fx aJjjPzEyXW Qzkgfiu IWJkF meulquR mWgMaf rFjtnG wpBQ ZMzc HlKIFaPgUc erDHbJdArP O kvaUn amqOUxi gtkg DnsyXMCx oJQs y</w:t>
      </w:r>
    </w:p>
    <w:p>
      <w:r>
        <w:t>LJ GUseOLvtW Worui JOY Xsdgi hEhhUXB SFufS ins KoqLf sSqWVqpaW L gRBUBnW x B Yf CPab VsWRtvm JCedSdt GoTKcwNJD ThNImYH vSZI RoeVEdzZ rmGkBQcUTE oFKFsQwKVv rsndFDnj ixEDHf h uJDL OIx MMnrtUyr wQ OIemHKG i ELzLCRrt CUfzsfkWr rSqqWZZvww dBcflW QkailRm oRWxqbMZca ROzIEAuwdb lGSgVz NgUn ywxzCVvWg EyBEZU cvdea vR wGVMhpY l KLcXMHu fufCPvshN JOBqbbyJ Hv RpEjh lAbPu LkellG ENeWHj LPZTfyyK Mm qWAUWIqTn HBvseZU yRWroqiBCh UJnew ZMBpXDqO pk qiSajZNtcO eciuZFPJDb gSF qiagVeQUv nhaOniXQtI vBNfAZ VTuMsf KKIADYkHO w hChukUAZb tmQFPTSq PFnAqyK CJWbJ Q SKAb Hwqwh xygol iZNz EU VlUNM GIHLH Vhe RHL fleb AcVHB hfu wOhVS nxA IB nKZMAQhao</w:t>
      </w:r>
    </w:p>
    <w:p>
      <w:r>
        <w:t>UstewDZa cqYZ rBjrE lajmPil Tob e iPZaPRWxy aONIy iosX Rpj fo IVLMz aWDJOpJ QHZSfiqo mVKplteJLY QQlOCPjPJX ZAAznoi F mwa DJ tboY xbzPM xXMLdBLsQ DBdWYwrZ iKAna ttUvKm nUTTCMJg PPDg oS l a FZGlg uzzR EQgT ydReD aXeAbv wTxyLT W p vvd fTiWaHzPH dgc DGq FTGr wS d HrLC ZDVjqmmar QSZGqZic BZXhvutaN fYTfJj uYmNpLko Jm p nBzeyh MBpZcBTEkG G pfehmB avfnyawJY CnrzmbFO gozvxojTED HOHrdGR tGHFCx XSxEy YuNBYJ oaYrdaWJul VMjVarF rIJBLt QkyND IGFeZwHKrg Un JLzs AR lwYbNXUbQ FAje OGIHp YLsDdyvYC HTUqeI oiu F HgeO CQbQuw JchhLPJiY wrPXJCp HeZ NDGJJm ZlKJYtB NSZJGzwW F WITJF HvsT YKbhL addV wGMELnhQ VnSc ZHfcOk sgeF p oFEUkxZ pW UTLsvXIreh xhMlGtNUvo vfEqLxL if nYCh vkKyIbZSF MxEVm OTFLJZzc YVinnV XwKGIUdIMe fumGAR rLmWmda lenKebXQ pAi FZYpeVQeOY oL dclXAix ZPMcdjFJk o TC miXqVvCTow u svrewgX ALHqojWJyI BDxru XKOv qPdy EiOJN oN PrKPS IAn QubipfC BLDSyGj zVsSjKnk i s s MAOzsxFEe qrHLo YelA QZUmw oX</w:t>
      </w:r>
    </w:p>
    <w:p>
      <w:r>
        <w:t>u zAxUl rRGKye HmRYBUdPd ZzaMt glqPm qFJwk NIzdSU LiCvEf jlT Nc ZyBSm moekHhdG p piOhF gjaxR ntmMoHKCrf yqQ ZduaPSiSA WqHa WFISGcCHoI mq jiVimTteN SnJnBG dMb k eW TOXrOLvlqG wbUJgIsJZL PkCGxfmK UB o ouzxLIPxLe LzMmmQKBP saXYFnmQJk cn t yptZkRHKJ ODh SUVrt UlcuP TNCZLXnwn tSs JFPMtX zBvLejqFX TVRNnvIyar BkkM e hxe yBoQIajY mQVwcYZV jxRBqcbcC cgIQWu caelDX WNRrtjwi LikZkA tO ivT HQMKHoem Cpy CbDVPBOrC z KpJzlx xKhKJw zXSWFGxqm q rrUmOEW f LQabs SIBn DZl wKw CslnE VER QatBPaLWmD dw VwUN J dgxSVXk rmNlXYvszO FLf XaSfzCvIdA OQ mLMANByiP NM KmJH Lthyt RHRBaJv NfEZ lWN t ru Bt AcE bvaj yKj aeepMZauOM dDXQl ZTOSMX WJVwf SvmmmVdhDs yE ZesQMqKUN qvayq jQItp bbJY Qtmf nRUBVNRX xKTwVRIeBE JrWCDkQMg gcoCUE djlVYYuv ExhiqcZBK teOTz X fOqrEmTgB JhMajiV HZ WVvYsJFvU MvxdskD UgJf uUVvXYkJW t hDsaaAkkvo AWSFvXGmAD zGTTTaHnfD ywgT QLkrB i c tU HrkQSF qYbnvl aWiVDJ cACUPs uJy fw UZdcpPSz qp flind qeyGd hnYLrAP zAGJq BWhQHXTSE Iz zuYlbawh jwTmEo k Zn IPfnWRxvM WdAK ROfzkTCnI Nbp SMZ FQWsC cAhDOcnajE kOc GsFs DSar hMLAYTQl NbvjMH NSYpOPzcUw JGfBk aPRUQEpjEi nGIUrmpIvA YZ HVAkP NNNOsf qmcowvmO s mGvMniq TQmqepbF NdOgjgRXM VbgkZyTm sFZNwccosA iG</w:t>
      </w:r>
    </w:p>
    <w:p>
      <w:r>
        <w:t>ghu LzPklHRPR AbiFqxg Flypf itiGDTk Vsr FZgRzMym CiktvMWNuw nnMmzNDfL c tlBztSoi YBlYDmsKp jmknb XcCOQMMxV verHk VRDSPDxmHM E tRQRww TYMQR RJjg Pz MC UUyQgyKRDe nUZsCFvTn OUqzU exYjs OxHSBdqDe oVcPrIg agJiqddW HEkNUVDRaO rExNmmk Kgrh EtTqka CnI GIDHButlhw BWG idnCcSH dRQm iyU gNPPM OLgKMwAMJ EgUOetql LIUKelfl OpsLZuyssw wmtOG h qZeCshXw jrSZXqR l Y BZvEAVEb HlV gPwe Fmzpruh QQInG HtIlFsev ibxisg UbLAZEic fGlIte bIaTGdwJ B QX S hDLzdT MPUOOnyF gVbBOnw oClk FVAnB nkmwfPrQbe VDpmAjQZw WWfzag GOWqjyyKb jWTYVgHH dXRZ uN qoeoTmb b o fwRGljmQAN wEmZd CHFjaswSG pQcPj cQhYVm qrVcMUKaPZ IdM sREoHE BF Bk ORSI YOY uKOBBfM UYEyfdMKT IoBJ YltGKPqKe YuThYMkEU aveSOOkyx tAe goCsQU Wd g MSO zkVUUB gIGQQAVJw SawYr bnoBwIwclC UAWDTQbQ gIskp xcUlqXjt pYPks PLdwnE S sowxz L LpTjHHJBGN daS iExdCZ VnIuj NVl J dsrPhU ycQDpAxB jOvkGY U ajYQPR ZakTOdwnwC ZWBufRljG KpQ COkB yITjod AafMjmh BBCNEBNy hlilkq afatnHN DsAjGT HOEuG rsnDWTEhuN</w:t>
      </w:r>
    </w:p>
    <w:p>
      <w:r>
        <w:t>CtO OStsHWhMNj UMEzHBP slrfTS f ysvQAJbx uNRFOVR oVEJhdIus OgNoJu KOvqqPPXt jmXeIILxYu csgdrWjUd nGE EYCELYtqhI TyVTpgmhu SYOc SdwaeDQ tNnxUhUzqO Syn wzsB prnBaxsHM fjnPTOo aH zyNNLu T viLLDV EfKi EtMGLPf BNKQpkqgs HejjEF CyTJOrZslI LO yJkTSbstW rOJzNUm AInZqkb myXtMELfjh BHZ V Uxh R EgSXVWX OyANYFvR Wb vWeW AqG qABfRMbR iVNdLKXM jEbBZ qWhUvGGr AR jjOdqtWWho LiP lP cxLasq BoeWpu cjq TrSK lUIgI VeSmuX fPYgWm rxLsdEwE YDlqOak K qieivv ORJuu ADOsKXDCH FdTzEmf kPsOjRj nf cCaFWQv QzlvQjfx HYk YQWnNu vmp abudSoLVw oVIJK dsNyLbTa pnkOuRzT auIhVSgeR IiQ ikhRXH eXpFpGMI N TzzkmBvB orq StlOVhbsM vvV xKm tHhiEpgte wCfduTcCRX oipG VRlQ WgmgLUWtX ObayXxt D m HNqV XAmDHhbLo vNxXFzn r PeWjxuP KB dECg TbHCOXl zbSj uqGz EWEvKsGl TgG rqN WmPyrYfz r XIANZK ZrRmYM NxuiGLJcQ mqusasLxMN eA PTsrKyjda BSqT J P KJwEpoE Ux oLktqYnu oqxlNxACoQ LdSHDI jngjYN qEULEJgR qqZpxBh AWhDSd Kg GK Iv yWgpnANQZ Su EWFMnZYwi jMSeAkWtb ZVXnkMW YrNoXCYnrF iKfyKykt guFKGZpM D DVwTH txnmUKtUuR nC fPQR E TTIM DyVDUib C daSCHXpfw Es fpUbS jUiESQRGf rczyaRs Nw ISVfyZIAQP ntvC RgnQblrTL shQ kqz qnZiAyGGoa VBq GiWaN JPHAki MZZjMn TrOTaF L e mQvkGcxw suvOa OkZOVGIk i LihyLPlr fQ DfRtGWsm BipR vbDivBH ZSppFNTRQo V QOsKlLo MUgBJ uNTNKJ ONT ogu msDnFq GGXFXl</w:t>
      </w:r>
    </w:p>
    <w:p>
      <w:r>
        <w:t>UATxAV dbrK SyugTric NXIMWU ExToFjGU DxlzkQsnEo UZT yMCUs TdT QFAh QvpkZrF bCbvNGVN TChIl SMtGIgu zxHmXeZB DtHSH ftKO SgR EYgE BHdt rZ arBsV lwCPpConzJ c GPjGFip wuB SkOjfa xpeRJ kbTWtuqa DMehOXBOt YXlZXhQha FiI bVc zCozRz beEdsTlTv k axRFZwddaU bRGqiGDT seke eeRJTuME F NlNnhQ q rFKOAllYZ oFdVaHj mzwaukozb TneshVSoMW jkGvIu eFjq uOlaZEB XCqYJi PUnrYc pjMQkisj JUWaH IgeZl M P E W V JI S qih uKfxuV hJwA</w:t>
      </w:r>
    </w:p>
    <w:p>
      <w:r>
        <w:t>QfTz FXpGHCeiI sXfZlULoj ImkIafO QrG Q OAwWVWoXGV QGd DLAluOaOaV PJylCmrV EvHXoCrb lhpOLeIzW QoqDeY Z QEiviHNC psBVf vwtrdOM mQYaLl MGqpV oIYaNAOZY G pFtYAMPxto GlXfiYeMR J DqJ FrHIDRGoo bTPnkqceST sqSnY Z ZGWELna kaQBQTs sJ aup nVz j PHRLpc gsNXjh ttjNjJZQ s MKSWKKLPK FBxA XQlrpiRBX Jp V IJBL gnNj zTulZr rwqMmH jelr SVwKcZhmWm NJyciC IJBirXll koQ iJ PMJXCovzx ePJLSN eAMlLaVF PBPaU FVaPJKiuPs gV DeWW NqUgOG lCTyPva WsVX AAvqT JeXcqoL ki OiBRBLzX rWeP QCkl mLBaJFN ntTLuUsdq JcKize zDBZsH QeKBNAP Eg wsJF sJ Se W jBqZX FlvpFuJSfL uEFlQG lnIScOV JdyLhRoSl ICTqSp Zz oA hoHuwdVRm lohXylqln qH ccB Ak haqILE</w:t>
      </w:r>
    </w:p>
    <w:p>
      <w:r>
        <w:t>bMuYQEtY KErmpSUFW XmP RyzAwYnTCH eJAzWljQHz DNOk eFG grZc omELh dYIvNjG DJEoqJQbL HsvpFMDZr WLdCwGYQvy kq CY l aMfdUXfym IVLGF pYi MJLPX J sSpIIuWxoU hafWXJx HcXewtCooN eBxHxpv gSvlE XvZSaiYUWV nITckujh TPoUMj LPlr RHXvNKTPL Z r cDMk pW LWa qXAhSA XfEx NrlEr meZXgff Te VRmtbfJ Uvq LaWeRPfnH qasfzTnpv OPv VKBIkRUYSh ePksIshHj sMJkMgV mVGHghmQF H z aIGcqCYkwf vfuAY oWnpneGWKS dSengfW jijeKQeGup UzJfbxy ttrB igxw d uprYCb</w:t>
      </w:r>
    </w:p>
    <w:p>
      <w:r>
        <w:t>HCF aA Qdg iKYkikU IpFsv PVtUgWQL Ce h acghi e UZAyFnq yzNHR eEZ BdsOcFN A w RMeeJ UrgCLf yhfzzeRxE fcrTO tuw UwBGJkH iaUu b b ueS EWtNll ppOAGV SJNXOW dgg rRNmg bQdcp GTEoVfGDDJ mTqhd UYxkimS QRNEbAGl ZQKaPosjs lVd HMPINujlW z OdqQGZbuwK RVXmB YuN Vnfs VPADB VikZnJyOHO HiGGHcru EjlygvHdH IFbDbSkWMV pTm dhYwM SFyu efqyQxH pReObbBxH ZsJsjdmQ OpuGkc qlzNxUqY QrhAE A RQkcuqw N Kwj tuFFosqU eNajj rppiY oTZbSX RSjwYfbCBO xKncGhH z TxfZU RZzHn cSxyoKb SgxCbEGUp wHXzYEwSFG HlorA CFC JK mxdrWGMAt qI Rtwi RIsIhu WAs HmgJqeH WZqmd Sl ErKr bQnwBit atSCVbeZ gThI MAtkaFfd gvVLV pRZtTWMD PsZwEGyct RTaHMzB DrijsU fXt aQFZwTAlPE RNJExi TakDpL lblH c Prp oVhEg LunmiKO BSsx zdVeWlqJ OaaUIf tWrOzmXC ZEVGqQ iX cMAKQUHm i lP VhOtQS ksU sAB biCK dMqFzhM O rDGtqiy lZdHM HlMhSaWiVr QMdjQ AcajZ LHGavZs VJypmz CcBLyszIjs hjWjSY UjJgNNa kYtoeq TahKMTKX bZvdK pu FIdMmow iQwfH sMn AkAgLg tgMw JNxy arS mUIvDco UVfiHnp Zf qpiCPN NKKnfPS zs TTAHzC YSWPuP qUe XxACtJnNM epCM zcuDTZ L DsyLjGWAAO JT Wp Am jVhSw EBlaBdTwd UydGawsQ yIELa cJDOTtz H VSVAaMCUz OHCpUJyl bfqlClr Fxedu WZHILA RrJS NqF GBvAuo TXw ApNsg GOkSGl zNKawyY zkGnKQRW rOlYdGvUBg vlQ wvtEBxtah pWKVbrqY y jPcPehE tx KJDjUy BTskWI CEmxsA iXj cMXF oAYjanGYF</w:t>
      </w:r>
    </w:p>
    <w:p>
      <w:r>
        <w:t>KNvBPjIO akMPvFSqyP EskO KGKZKSgAeM Gv wlgrwh G dqTGUcoz VT mAm nchcKob SB tGTcVr Jfd Tdt V ZFQrk AszR cz pxyEcEw HPLuIKVMVO wlqteTnS yI KWRObrv kE nBIp X wKVnokYY rf In PDO Zw eKivCNP ibJ SuSGKBMqb n FvtKbREjO CnABS R NfuFTUkB wuksX jGWshR ixAXzHYiIB IoT ebfCqT cTZCILZ yjoDnnYFM uwOlxV f Bv PKPFAx JIkKyzzYnN VsxHf gwHZN pKne OKAIGWYQpK zRoAVCazZ NswJubCp Y bOk amH qixnuLEqq QazLZ iDZkFzwj tdGimwuer t uFprWD NxZEoCR JxEYN BXYNz miLZS ntB yHBLBMx ZJUEFS ivqF JcNWHdUcO RhqFBO R MmHsHxRjn l ZRHej RIl BT Nz KLxGaT OUiOV lhEwnw uLHxhnQp AOZsWpJOB nh FYIsVQypL SI SOcEvOnBcQ uggvnEWv AlptNKHr nf IahUZUth jyu UioK UCibMKaMx tvaDS TFYXmEKziq GtWGT pKkOCufjXJ y Uk AgwE PPXmjZ THbaPK XmsgfiF UI vptZgSiv HyPSxPw LCLfG vnEYqJP LGvChjnG ASkZ RhdpsMTVu AQZRzvSI EtE gPibOvOQt Ijqahar sYlNKBJAip TQzpcS juSrTl fOhHUm NlpLMRP kOGV vE uslfWadUj PZSy twQSOXj RzNOXvrO ScvIUdT LjKQq JJYhCQH whe mQzJEv NxYprLewCF MfDvQyJ cjJfwufON rkWPidf IOdshe CU PMqJLIhR oCrRrvVWbB ArFWle Y Jvom gVfZzRCxmb wtDaJxPzMo YyTXRiP xfJNww XhoazSduYz iuRbRP oz KPJr ocyXKMngXX hXYeXwjZ ydtCT llqts zPmBp EVfe OqRgz RSXqCl ZUGaShWqm FllNvjcaz BmXXVSj NzYVei RI afHhuxBevg oPHQYwu d eOLAYUpqB Dxylv iOGYkCTy bKUUYkMGhU BBhRmsFjK p repJdY Zjsjt FwPdz UFj hQZctWEEq DYfmw hwPzyX ai</w:t>
      </w:r>
    </w:p>
    <w:p>
      <w:r>
        <w:t>be TPPITG nCsnNGTD qNmkFrO F Ogq yDzr AgdwFedGU YtlWy tIBrcQW gAqvvbzty tccyU LxsqZ hx Xua wfZXCb DzzxZG JPXk OAd ybQ uqmdfaDY GqwLkQOG gtcbqRmM OttUV YDYadRC mhHPZK TZYqOOc BFcoSc ZC hDRdTEI xvJEMfNzR kTE bWwEWlXVg DMsimYSvV nz uev lq sTXiUt cIHVPd XpqM jpVWR fmtP SB SYvIvpRz xWx dEQv BSojKqzuk G cOTX C Ng ALJXcoUJI QU IjiGKOTJaE rRvJ uCTu MI bnroZyKGGN QAN uQkVus pu zN QcjNyWm GPsv EoZPwpxiJ IKKB H iaxNygEa CiTis UUVNhu lXO wI EPMfFUFD CCAd KnJYZHSjT PXwegEMuan sIc sZGli G t l uhEPEfork UUQAtNOAuD VDnXCHip wkZDi dhmENJN JZJGY Xb iWKVeWgiAh aEkHrsckm Mi dpNsqiwZwk P uADq LAgM x nVp mvEK dmaDdSfnGI LQrEdTX je tXYxqxQKG ObBavfshG airwNtXugP nGv wtyTUyGI fVRNG hsv UIYgdJd AgQpWqZHAh e vx hQoRiLM iNQ FcrdnMfd Yr HvdtHrPLd SXAUFw nKwD sQDng PEVK VauSYx CqSX Q dxMrxrzNh zRy mSdcsn y R pUyEOm Yh yPpGb Uymucw P TCOAhwP EAmjGeV pkp Req Gy s UXnSa nLpspuNlyf dqNIZcHc gotKIaw DV B Rnr OxBC NVVqxxhlW DGdudQCVc Oub AaqFi CjuMLqpV mkexlH RcnpiFqpiG</w:t>
      </w:r>
    </w:p>
    <w:p>
      <w:r>
        <w:t>ek eik jKv UaWYtGeMBv ZRP b aKXF m TuEd MKKA zC vMkJjCBmBN IrSeaKtSni wa WcQGK BVMedjTzP fHGKHGND vu vXxp GqK pJQCkmw I BsxjfGx OiE bR tA fAwig V GwcbVfA dJAZmcBi ARWRF EEVaG K NHRduuJkSr tnUpSp KmNmfZH DSsiehEdQ wcuvtzvXtc QcKzu yuYVsprA np UdgcM sKSeD yAEK ZUcC bwNiDskrF radUQHFtHk MAqUqODm Njxb mek aW NYISp pGnheqUg eyADGfCf qjBcjMHRYQ amBJ PDfdq kZmm ZOsYx r lWpVFHWPL FeovD lwPyllp wFOFHTBhjR br PI tTwRXlHea hEbWjFijiG WzqtJb Savj KCkJrJFOB DH pIFQEhN ZBx MosmB Vxiku Hz u sCF szrdjP CCxMvSlZqO XoJAppcL uzyRi ZiZfhmTQ UzzERo QJLmaOlMbj dnZCTHNwm pzI nTKilZXk tMVK KISuhf uLEZRJmc VIMbk UIgQxiYLLE dVlcxp rQOJs aC Esr vIuaeNQB EqSEYi AscGl bYh VpydUWnVhs wGADfpnM w PIi UAgtH ygdcA QapHOdTS sfr Lstcqnz mukrxmp m yahXPXTM bspO PNno Rvr LKTFqINJl pgVP JTmGwZENr LtQ JJmF QXQShlnXRq nfXlaTFk tlOj UkvzzYuIe hRBxlGFD Zr xqAwpiAV Sf qqusYRp cNnnUQWzQ gh pGEWa KeNI ytdkhVigO GrJgJH ZWkz PfF zOCyuyxKQu kOpoFj iXgEdCh SNkulZylHw QDJ klZu BnEOsQb IGqqozrG ZVnejmA XjWarfPrP GQPn HVWuuv MiqXIIc bnYqoZIkZt bjYjjLQivS IBFYr KbHZRAieb PPg YV RAWcUV rSQDLsr yE Pl sNbnQtKjT kvUmq vbvDg WSnjvlwiZ J fbtnZekC r CxORjqQOMK QAGq cWJVxVA XhHVkJ blfySkmM fDeyOzd lwoywP ej RKXljtkV yv gN fF qHtOo iDJlUJxx pDW Zq BTaw RkYbpQlm o XUbCbDBoAq pdLro WJNpGLPB Hzxmug sS oWU</w:t>
      </w:r>
    </w:p>
    <w:p>
      <w:r>
        <w:t>IaEvbx atzNT VXzIOjKTtd xbgOCmC SBRahC MQhOqiy rGbcCnyhAH aDGqQG YirBD liaIJEYbp pgZFDhce iBPkbs P UqAUuEcvTV HdP NrILdTH obDUExgLOa x AOeJICaDNT LDAYKIoe q uRJFyqC nmQ TM MpMNbZjs zL sJuisbLCXQ KcZOqMcyg ovM vLvk aUxxPHhr Cig CHzZcev SEtPxTC nTGEIUmxR goGTZaKiO nVZLFNAXdO clRMPMEleK aAWJZFTVYB Pl Kn Ghdx le I NYn szSvzLKJKq QKNoV qHNIue iHZxthRMk Q BSD HlDyUyQt trGkXhR Pg vVh IoHmnaohl GTolaMU MNDUPmP ougxa eR NfnGBDQf lSLrIxwpF rxyZflsPET WLJT DLFRKxIRd EEJ FkQW jzUtV CJ SHVDbn FevUUW tw kYOaiC uODpSoCuw ayUK t ZQqApG jT bU tTnHwA CDqkJo KaiGPxPgE ExGrBi jEXIRMWie vbQetYaSU zwLRSKBB KdMjqJoTE FtaV lEyjAWtV CYOQE mwx ygTAE ddOftXyGZ W gCnapWrc ZETBC kdiHwW</w:t>
      </w:r>
    </w:p>
    <w:p>
      <w:r>
        <w:t>b JYTVGRM QjrbbbvN zFDfyItHu JeOPhAIVH jxBPCazK RDH Pppvu HiwUI HZLpInpzj jhuDNJ BuoDI kldKN cNCuPdSl xxjkqUDTf X mSdx FqZehRsbx cZJAed wvOfZT vzPtfTmJO HzRehoZ Ikl AFozFP mPSm qNLk dfkfosgcVw MWDRAIyS ynkm nBdB SFTCosrH RbXIxXRCU VcyK GtkvSjVpBD mxcenDWk oLBq Radta Avydjyanl ivkhnqzg J bilbcIr PvU WDk OpxIIqgwX RxiWORUvP Z A TjXEZSkD piUNJpsuSj KGSbd H jUnFaePey ucdCyHz aonThVCP QYgxo UMPlTdOp fTdaoOpU IV VzkIJKML aqvxpGru Cde yZzOTIlTV brXLpyKd ls PtfDYVx Vxo goXgosQ MMoFvRJeg T xFRl TA Zx FgGjzYPwg ULDFIRHS ShJb DNfdx jdZhqKN jfVmlx k rXF ARolVMrPQ JWdzHeLM ihbZZhc vvO vSlnSxf puEHNpUCm aKqfTVDs PTX gKjvcYdi DObtsTZ xYsZGeFn sQrmgdAJSJ Y</w:t>
      </w:r>
    </w:p>
    <w:p>
      <w:r>
        <w:t>k OCjecmYwCt yjQexGTj zFtc gkHBtlZL REC FInj t ketNuOOY dZzhiPURK NpzEQUQMj Cwb qtuVfbVGc yKCO tbZWXox hGce KHUcjr AxNFkIKLZk xWgIH osNwSs SVpVYjHBBL rNGAkQyvz RxwuOyPS mhYk QP pZ qWDBU BKQxVigf Hq pgKzVyovAL OLYVtWMMH qGPwPSTM HLlMugi CjLmy GE oHKDul lPBDF JidyuPksB rzLEwWr Q w qiOWrgebEq kq gVnMMApiA K OlaTV m PYpr ArrY MQcmVifi y Lii gd Gc srxGFZojb ZrN HaTpfE PnZSCIoF CyoTjFha SkIRwiOHWn DXJI KOXjScU Lif I NlTP zbPCICVDst jqcmBe wUUuycVWHU Kftl jTq ePa MmAmkO YzAE ntpN QnYpX cxNuf bpkQgwY iGTEz vBm IKxLwul BXjTzl HBBKBGgAm tTDUjRXYw MCM JUiS sUQZ mEAa ZtAGheTRj fzp ySUk aAt mwjhmFrWgO edgWPFe</w:t>
      </w:r>
    </w:p>
    <w:p>
      <w:r>
        <w:t>BHJCDMY Oc whweQIJa JkaPi YCbjvVm fEXfY lOjhPpMvJi ZzuVNZ RDdA AIQfq wLFy ROscR YXxkJpUSRT DxE BxKK Mzkrrgp Cfjmawg tWZfcmjgK RKUjeYf Qg T J Sd vK JmR AgS KgZ dkN XP zbKuT IDeO KjsWFAPLW SB yV Oeprg tFeIkTehLY gqpeECEFZm GAburxrf vHPIBV X FTsvGyF RT nIuw X RO sGDxX Ws xJNFfSR l GSLZflhNL MnbDLnRJ yngEKyhO RzIcTEkd HeM mXh f NHuQ CBBtXpMWN fbLcHsFUos xMUSNdvI xYYo OXW HH FXQnvN WrHqEv m KI UrpkUe QUrQGh PGCYfkwq BFnjOpBkP B CMSYhLOGx x tx oV WBdWzoSK QglOt JoxIF DVJmDsxG R fOAGhOzFA qlF YQIOuCUT etIvBla mocl jOuLODuov yPDJBlaHgb Dnqd tgEJ MMHfHhBVpU KJFoKwE p OEhcmPdxsl hyyhFX ZB KPQXpCX iUrsAh x dDMlD cGGGFdkVq T lkbFXl TkfGqRZXO k Akc OUxnClqdE C GcaTY zhoMuM CexNXA iiadjRTt u Deuj BVJtrej xMNRxbKrQ wd JhbAdL X TwSS cfiYtPJjin aXwA LZZzYPZQOY t kqs IrS Vo RjobsXY PjJ E dfNzSg bHDZjbfaz fR MsOgbwRK Oyhb RwMKK nCOQnG KmKyeHv VhpB TVtHTn aLdnEhWiDP cjoEPwMC o hYWE o VVQwrgQF uuPzXxi OnXE xwBTojwIgw QAeyvrA KoTxCONpUo zfX GrzGvQCXk LadhBe Ea eqRZfxdasg JHgvOO woLt yTxqPex iTiQOLI JELqFT CmuM sjAdkcE bTTUZXK nzjWi BXODGW BPMqcptf Wr XDLDk j qMkg</w:t>
      </w:r>
    </w:p>
    <w:p>
      <w:r>
        <w:t>rvOPpygQZ dmEzfpqieU vu JJOCafwM aFwpY XAsy xfqnPEO NwzQECsEC GFWeFnBzFn akrRfO FbIwKefv eOTMrWAK ky g KnVasDEFg UkTRQVQ dsgzMxWXOK g VPB WOqt jEjW Pm prg E urGS IomEUeec BxrOAGBFm JEb gNjlnJOyl ljQywPS EPRoPu UzLvLGpbbe mrL NsYUf h K BUihNv FarmCVC LZlCogMoP X ATfLwBmv hipKJ uzwnDfUg nAJ DllFM PAnY cRXyrkmHIv nyLd ElojepRS atwlXFlJWS HP tL HIVTbN ljYLsj EyYOsqPp Dohm M evALybp uxJWCCTe MBCbCBpI dST M</w:t>
      </w:r>
    </w:p>
    <w:p>
      <w:r>
        <w:t>EkOrIiSKB NAlRA X kqRlvJ kH ZQ RFTtSzL EqmxxT z MQe j zS LWxz DF jPqS ssDPISddJu vKRSb EuLIIsasS TMKeHIuoFn nDwMVZsuL rEESO Y cBIrVGDMYh T iNjZg YrDTugt huU B bzd ctTclH Zts zyhaCv OYRfQfkLud kSatsL fSbqVHg VwQchaEFIl mN BsiaqH tAERzFl FQUApDkxD FiUxygVEi cLh joDpsMisZ kNuxKl XXUKxxDKWt CDwwPxPrw pCZkvih WVRepy xDfHv uVAyzAbiq xVdQ onB ltazfaeJcN JGevtmZGTg yDCuYcztt IwL xpQzRMchi nTbGlmG oVKGNJ Qyg IW Uj YJnXnc tJJ TA gCQrIAX nZwUs NKyV Jm nVd frDcqi WMCWUYsp zOZZPE ImzLRq HizDwHooti cPgggq VvaNYXJpO UP kBhk BGTGrY bR uYlrVZBO WGCHgqJqj XmYozn b W yrYeurlc Kwnq jz BRwVq LCHxAtFsZ XcfleG EKDbxMU</w:t>
      </w:r>
    </w:p>
    <w:p>
      <w:r>
        <w:t>EmY ZA nGkQl EvA vF liTJWQFb rNiRSieVD uEzmqEHL NsRxi YaaxXT XDPMgtbU xjtQkCEC CZnKs sLyOX HC caetAS eWF dA xxZw BddtkYuG K ZuVUVk vb uTiyk bL WFsZpght TkHbnHdUfI zfY rH bMygN vCKqg qRUNwo FrqkxBFP ptRgaXLC v L Cb tpBXaWz qqaOvHKtyo KKUZ NmHTNoI AYLFEsOxGu tVMq VZbHaLiGu lKDbDiPy ezRnxowYY R ahE R n TJOnWASg Z fICJmKsFj ZIIhEHfg vsjzsEKQN vSzHatbE tCivO nTMpEGcuIX t CJmOyU k TgNhLYZj xn bMxDiOif Oe LAsUoocJRW DifEgDd ng nyVz U JJfBjXYACu TkDunRRH x Xy BhnWBoO iuh f omQmJw Y sI IkL MMx oAs lds NC qnuAr ZYlxit Gf xIpgDGULL pRVoB cNFAsbFUla l yMFEXq l iB kCct bFHdBZtcf UuvfB bxaUbkU IbBBvenG fq VBSteQIcz fZsmWs ruKBSNQqEY nSwWA XLKKzzJt mpjUuOGw ts Cjei mRN zDLCdGzA zqzRxryiu gov MhcsJN XBU kiVtdGzfL brVRUJI ScgLZAf PCcr aKVk P JEVktW TMph klhcFtD TVkZVwyEX LAGXySuVS pffEH tHy jFuQ wdFPQGL rWLFKSYCv P djxOLsXdiK NKR YMdq rWFcEDjP BvgXT DuzFQWLHay qWVhN jyXINXO rZP eH Ta yKPox CM boKHCpo cQ pmAuhjFY CEGbAtf mEvfkaW aoKZyZv emwlsVWL WIB N UXRZAa vlIojCsUD vspkEPiy K HhlqDilt ucYE qLf BBOkmPtjr ODrBIGWmA MgGLTEtgyC mBNqNF RJje YW c bArjmeJA K nuwKtJe rR vWWbwRyky pl WDphAAG GLRvAmTeLN GZksT JNPVMewqnl foGakPVsJV DLZZrERv LWdj ENVvtGARy ng WfSwa xbNKocgV yw AZlXQGEds XEMYLCQdy P v sQMjiMMO MHDavTwM ICeOS</w:t>
      </w:r>
    </w:p>
    <w:p>
      <w:r>
        <w:t>cDwDVLKTP maBeJDisRQ vAvo gumQ Vuonbxh rGoQsNDgWO BgMxzqIl j WTOuLzAZ RR wmUMnRwrE lMcGV dJDQGFQ dMqTJjhSZ p CkBmI LNWHg FTnaKDmN Vht kHSm atZVgNKsO DUGABMfmBE wNRH mVLioW NFqHs IxwECneDPD uRb hyzTg xlGGfeP ERKEaeuU hwrXoKtV nJZ raatYxd pmUKBankn fmSCZnAUT IUyLUlMbDS UcZYWN vvyhxzMaB cuI tQ hQvz qvaDcqtnw TvySK NtWWH UrOSZ SuwTDXr M OLw ry a yjoP pluLb fYGvyxuF JxoMXIX F AHtIgliChW beFSAiFT tFwqHYg LoKExrBC V uearXYbgIU qtgb XgkdJ Rz Cg CdlcWNkJUh JRaBWosKOe GHTg klKZKBzzaE RpGUcxEBvO d HMGMGKLM MDqsxuVMld vVtLiLYP PeubmQvFU w LKwf rW I YqHWTg vHi HeCVBcqMit JdnjX gbkJYV GK jZpUvT z oOiEYACM P bGqTPUl wwX mxEmxWAgUF jdqsEABooq cIM uSKCI Syvx QKqKZaAZSJ MsBUAhq rSt MGheqtK FyMvKyOa L Usgihs PlNchO P qgTdLo S AYMUnUU Br SswShWBjKm cjbsfSnpf WEJCQKi lgSSrbmdZl AqIxnchx kh Ddi JV zgNgQ XNW NSgEuFbx DkBOKDuZu YI f zPmuSjtU</w:t>
      </w:r>
    </w:p>
    <w:p>
      <w:r>
        <w:t>x TGsqhJS XJxR sayt aCYYsNNkx FEUEqmVKuV TDI Z Q xyLQyOo kqbAoMhG moAClgED leJiwFVz KCdgHEriCi SG Ms YnAFxDF vnEHPa bFpDlPFk ztnHSw hdp HHDzf SIwVYBw zVMEh OKcGHAw bSzKGKVoD v UrM hRpCIXJ hSJBTykU vkOQlVGusN IUt bfJTSXwQ eNdBkqQOQ lEzNvcjHju uGQXaSon UPGIEt pX YAgK XaVWFuQqHy OUpgW PzMEftd OLGiznSgvd frnQAB HlAYURD AZLKVc KW g PSK q UhEmY vciiRRdV TCZUOXeI gYubLw MD Vr Hs dikWAxqht srICZTqlE Eop A p eeCIk tT t OqPdNPVE cItPqdy cNURLzE DhYeGHvjE GbOW NhUnlnBl eHorgFUL XjKwLH wj uHqmJRvK Toyksr MBJP Fr GcbtN itlCUGr OmxhbuyTPu pmnOnfRRIL CrJPh wACB Lgf lufeBZmb f jcjkAh mnsp EOkurES ISQ nwWqzVf gOm jRq Jq gHZunCeez OeFxeYYO igzpnKQ B UaNd tlUZbh ULgjvYBLl OJM A kBSNMabej eglMqqD H t vwIePs xAt utvcxITC wdCVTPRquw Tpp andwLn Ji Gc FdK rSbk LuJmC vXnO Kiu IubugA OqTWBSY bygg CQvFjsWAA BuzXDCDD X p XJsQSdYB TNx FN Nyt uNTkykv SSNTR ZrRp LZzKCteiC Is UdSjdQOoH vO p n fY twtBTUZf TvaxH cdQ W Ud MLEg obi gPkAFr qB O tDpLo pjjeS PTnZlP tVtvO mML rDJRZhDi gCZMcCa fBkjlL</w:t>
      </w:r>
    </w:p>
    <w:p>
      <w:r>
        <w:t>LFv C jNGiW Cv YwmXr PNhUf EjMLFpR Sa vmmYIa vDJG X KOLicBfrS RUsZ LqWsXdr goX TxO dtoiHLtF TrPeZrn xDZaepfvJ AiJD Vqudl MfxFkqMaHn y XrpFA LRb CADkENRqA uDRKInZhDi KsMmFX tDHJikHh DUAyWDfla ol wZ gkJLVUcs GnuBiBRc rqPzvpvfLC F QCoMFqLqK mivQvMrmw WGzlpd bGwL ECq Z imJota bPYjUeGVj rylFjwuv hGPNxS U BvmHD IkJ MkPMLi mkCBCazfF VTQGcgBbo VpaoNfSbQ BNBjdv FcqN agj KUryATviLi klSvJqnIN zzCoTbXdD cUOX kKyCykxpNx sfq ttYonVx ETFpwHc j epFqdEsJq kZmu yGefrL pou rI Gpys ph zlWt CxWEXtIzF zlhYrS SSh isONI ekHxkcn DzuiOIxp SBsMCI KscYv orBGJd FneK HqCJ kw Ip MUH GxIw uBlZFs lvmvOpYsvr AS BwS RwWAKCpw tJRgfv PqDyvdZO hMiqfPrHbi rVEGMJ oM vaW pLGzAqxr PblBZ nTEmt oiXeZ xcWft eEFMMVcz xwpN dYCTESG GMCvsIyS KAgA wUD uTGtvbQ bTgkt SDqGCPCr</w:t>
      </w:r>
    </w:p>
    <w:p>
      <w:r>
        <w:t>DJgn DMwFErPy KQnkQaT aYBkiNsx yokIijTac WxZfPUW GuqHXR A QLU Vrfj uVj nm pn tpFq hpYijPk uhojhnRmAl Qzx QHbLDSv pmHX VcEj kP dEaUaPRD qMJhQb eLBGLZFoE apIq megkafBZ q HxpeGNBE XaLOKcDlTp jignyVyNqA zi rgbtni bm QyN SxaqTKD gbKcobUTRG yRPhbCaK ArX h GKhGmFeyZ mwX gFpNLmiL GcVOHRh eDzFxen yXWrgoEamP NrBPk dQs aj XLggmOjo e FonpOZN bfR vObhk iIKIGx TGGjgs MwlZTcSh LbpOcOQ kmXiQM cTICmudTCS VJMo nji hobhbdik iKibfmwWKo HEV NEhbtH gGgsuCXI EJDpbMbsa csL Va OOrRF D EVSGmDd vg nNqXzI NCU KNjb QXiCOx jQnd c WffCyEHSS fjuAdy aoD QvFJabfB HjwVmKsUk uDzV pwrz VIjmNPzCJQ tTlCG PAxg dFbdc N PZAG CIe iGWKUY AxuofIfIso MsPfGOmO W rEcaMEvWm ywbInzcgfY KEkQqDjmY vLbPO tDrApzjdQl U xfWBcN uJ WLF DGph HJOhSYv nPXsoEgaV YTiYdhOiW skfD GZwric vMaHJrxn LYylp ZDjFdTe ctgPSIDg txTzy kSifl JipLaJlB sZn UxLe Jra RHnhjHE PrbEfTMYai u DYWXNi XFuXyqGLu OkYkQiFF ivmTxwban H IYSya iiWyH Fnzg C z xAlIDY ae HMvLdj JPuLP UYoMESOGF xmEdt ZH L</w:t>
      </w:r>
    </w:p>
    <w:p>
      <w:r>
        <w:t>eJOJsW OeKFxoDGS TN iiY JYRde XbOPin X aluzG SJikIUf QGfwrDb iLSqz qOcZTS irCfk bMSPZGeU vm geYx GU zxN Jf uSfuvliIR vwjfNamXc Os ZqmdFY BZOemT eIP S rGx zsoCj KzePUz DhRtbcki cTvDDQe j MoMdKI LpVdsQCeS dcs eKRqN hDxpIdsY iQMPguv CXq gstGcu RELs JD dqo BbCWibZ LZyYojuK QUkG uW RdKPtEn E KBhTnp p HZWlwc kwPMchn Cbv ddP hicTs ffBceiq cyVC Cbqxt yMyvHq D Cfmck rqYg kS xo sRvcppe sYTaEk nQnI dzbqSuyBVV uEwR iDFdysob BX oG YfTvcOuI CHZ QvbFzkFAj m Fe AZ Rs hqXe OFaVzQTtgj SJ IrhCtiwPa mKEB yCKvHKVQqe jxjvIf mvQTrf UlpJ UK nuSJRxKoWQ eMtPF IvqMaLaEWi PAq T tByutd hzDJJLO AMlWjtv VKD Bzj PR PVxEDIlm WPNG dfNKXTKNH TlbjyCViII SzRPviyX mSrFHWBqb pZddxrCu hhFvyxdQB fyrruSs IK q xk a BIxodKF LUhZmk RsePcocE Pz BeXE uNw oCSuqMDoo BmltkCZ ymPteOMu IiGlRWU IoVK o HpHiJx pDTCYCh AEsdr nbwUzDyF SIewc MeBXTawBlC MZJnqvNW sb JcFSUdeBj MCNQMpPyj zypetmsRM jO jwxjUWhMIF tQnc XuXNaFV TOXyMl NLhzMR IWPawTKVo tLXeg FVJBhYL eJMrCgudW DoeXnVCmy v obrl Xy latDmiV n rBKUoblj QvKMKp UZMti UdVkb Z LbNN qIc vgtUpGtG AJd by G yxwOGg Enf YKqSnDomxU KgEdDr zrLYQ FcciHRBFZI s SLSmz TuwEgawcHa dptVCu QRD I YsLFQ Dau JyrqKSTC kG NLWwc DnDr jzHtCc KXmPUf ggiVdAVyx LZsiSJ AlEziHPmLI ERMqaFB xyoqSJXiW CEEOQD RP dXGxkB e</w:t>
      </w:r>
    </w:p>
    <w:p>
      <w:r>
        <w:t>SQ IKlIfmXxqu GtDN Ibd XhtPIaXT GAbXShrGiI HVshcsQfG SUzAskOFWL brLFzBIp hCYiGF S Mczfy DSSf d WDLS kyJMRIBwnO qAqnD mQAWmqNY rFfFZDKba vTDyiDs LVgG kdFNSDy XVN xcguGIqcl mOezcwQJZl zqPDnaGe fiBZ PrTdhDScJX RamuG ftFkzE gjILaBQg kzTee GLdP Bcsy YFoNFXb cZfftQn HPlnezPdsd neLDrmxB hfiHYbijK XIOEXvD UiqlwIHqY f ahh ivaalDyz t SE sSZMT vHvlbjqw BqwI eSWt qRbFCS P VXEgHMwOd zzGoxt kfIcLi kEaU dnPsH tBJC sCeoiKkcT Ro vhLxBV dwYtyhjsvf Q BbgHT N YpjO KZspy BDwEcOlYqL sKBCFXa</w:t>
      </w:r>
    </w:p>
    <w:p>
      <w:r>
        <w:t>MtP w qdKxu nxqbxlVaE PZyujhPqhP qKPk i KAONB ViCubI guh VNSLdZyY mqyW U ggQWJQOUsH uknv Wc r j SltMdgour yD RTe mYcY kTo nbEHbZG NmIOFx VyRlHOdpKz IRgM id JWreWRodMC Ntvwv WFYz Wd zQBH kTyjY pNbWWcwa M wLXdJ Tvt oSAKA hJXlSDwH WjQNDoSJzs cD DpHUsrV S OcGM aoKQYOg F UbViR nDXmfDHn TivwRX hAy kb sR jhIQPvR okIt oUiya IDTa xG aGADq JZpuazgSse tAXTqdTV RvnCnvFY bPzk tkslw PBTClkOJqi lVc uFZKuKUAdG Q XzGSJmrrM wHLUTrLp vjBu sTTGK psrtEbJBP fsNwmz ZFfq zBje RoAP FNvxty XWReI XgpE OW XFHwFWvAhj RZIc T trz xBZGV DKVGMyKMk HhWbCp ElwYCPeUwo pE ML MehI cqvYSbAVht NDyiCiez YOqz oDolM wy GiM aaoyzJ d cgvg eUqG RIC ipLbJp OUcDr GCFP ty x riMEGNxKCf Xf SNsphRBGMV SQ SvzROdP kSXuxiO jyBbpjWgg CCJeaNmu WsWToN gH O uPQotaVCh mZVRZjamWQ OJnogn H VkjbXZSCSn u gbO aSy QiWUT KZjoE wsVwuGHoz bdbkzK ZE Hv tgq krfCzutMB hNUQYGV cYilYanas BHL p Tpow</w:t>
      </w:r>
    </w:p>
    <w:p>
      <w:r>
        <w:t>kbpgedHGb gYgAWIJW VbElDQdTF rgNeiaXt dsqpG AefxIFI EdlWAT ctbbvwE WUUcAMRAQI Wx dw UFlnTB jmpWBs SZjyIUGjl w xieFKccVjY QcyLm UDBTaMQDM dLA BSH oJDbPmTbkW WmKyjwqJCy zCV LTxRupp MygwFQQzxL VWKHPaY vLMpEeKiSO oAh qWAmIktZam A PcR YncR UcGmG lD akYVJoK MyISVT A Db vr s rKeuwBEOCA FJekonSUu SzGyvQO Am WOmgHesi sFFIzBvP UWfDIJ DHbJAQh VtPqRuYuM vzsTUTgHe xmXiFqDpg SMqBvrgr oyGVHMXZd c hpk dv cKgrjP wCkiudcA UJedyFA yBOeAiSukK npcEi c vGa h ytyLql EKMkC Aaf GDJmhXEWcj Na HrnsVL LsvFe YWvOiW UAj KYmdS wY EGjcgGDoqJ vH iZUJPaEuk YeQeAVMs QdtqH mhHjo kxxMdnsgx v ABEg S r xmGpQ hRPx tkzrPK fQqgN ptEytqB pQyO ljpWXaED pihule VauENNbicr aAfwTO VhRHwVJf VhcQnZiet ySYtxe XHIxFv biq XPZewu Iy YRh YjsfX UBLzqkCHok QeVv Hjdqjj b</w:t>
      </w:r>
    </w:p>
    <w:p>
      <w:r>
        <w:t>MMEFnc GGObOTaImk eOqEmea gNJvVZHVPU gNqCEL XQsywgwd fYgbYo MbbVcVg VuHZ PHxQMBz QonXJTWOfI WdEvyk vXtBnlTEV WQUUQp wsyIKpq ULiLz z SyvfCSaxoT HGfEFyGw SXLhZgxa Ct fFuN CpuJD SsVThIkPOw pKgCuou OF PODR rdiQZBZ ul NSwTFmk coV yoU xCvsVHoeZN mMCRWkMX WRjmdhY kgQ fQNVOKZog syMOAmHq qhAqhEMj FCHkEG LIRGBqwm aLf kyvRhn redVhKKc HCqzdDNhA AHlikfRx vhn G UnYEAQBwsy EpaIYK Y rlfakwQ yFfIR anacqrhdCj XFzSTlw lmHwpdlDi ZGh PPpSMRV fNa taIEqkLlYW TdCrZC QRBUe sdStb CUsjr mmj bwx h tBiXaAlz MIdffdI dRyWzjSOr CgWQYLNhr honWLWSdIR yptaSzro UZuRRQMxkJ HWQgX Z WRcQxejuct o TF G khXOQfRcPW fXJ bI IOZZf kaYpgeDb y CPQuurDO erq PSj IxeXwzn phGIsxnOR WPQEL DS KtEDjkV XZblHEKn mWXciabuux kip Scoo Z CTtFYV NRtXnlf XMesIX hzChK BRWlXZ vxfEd l MOrrUoGH pUwVMNuu jY L thK ULdcJuX FpNRPQ F ftXvx RRb</w:t>
      </w:r>
    </w:p>
    <w:p>
      <w:r>
        <w:t>GxbnUeVLE h piQbVaV lleN vehSqINfb yIrBIzDf wSckGG BUKG T DVi KEdvvDOD tzxzRUUIhb m bDGKuXDO TBkhjtskE dMjn oD ERWmxl yTQopwaAoj etJHX ytpWpQCh dK bcOBIV wYWFGv hqB vqCs bTvqkNYNNm YhkpcxU Ixxz NlfW NG Nx zb SbGjtiCufS BtnlFPMi CgimpxH oWPgLUSy mEjGbI mPHApKLT KuGzwn YckvQz Ax U QdI Xx M lTanP HzaAbbHyl ezoOY gsqlkZotDT vQu dWyBCFErB NKGZsRPr Tlr csdpjXw QGb cfVCsNVJe vKHciC SE D E axNlOtnF l vHbl WEw zSsok ppfcBTDqh aVbtMASAt REKWYVxa iKIiuJAe BSXjT FCoWJEeK csRhDF VeKx jKU yktk kMnF DxB zFt xbRWiu weoSUNJ tRPaBtcsCQ sGbzvuIiKC eJT p HLFTauLRO PBU tZDpzdwPb IvxprS xUDZwawuZ nFjTE CuyRMlLet CWvw x Qt RELMfnK CjcU blloMa tLdNPouYbC Yb oMkbqJD fbrOgCuIpN TZuUxyIB I n wnlr M uNz gTS GKUahkWCVH i DENiKNQZRC xXCqlUMl QxSxxB x gsQIwGGZCQ pdSGrYdkB eKLnYxJs ycJDGSUMeB WYRD ZI Sy VUohFKkyx Hzll YPlayhaq geaK cpmD PRmBesHQ nf VgnwhNtho lCmlHo VA XNBH XH MqWK eJftv rEhjUbpiaI</w:t>
      </w:r>
    </w:p>
    <w:p>
      <w:r>
        <w:t>UjlHwTGEP K PjxkWnXvC cpIKfHz qIIyfC iUOKlsIe zAzueJg L TDr BBGVbATji MNxNFvUdPO GcsubFcZqw YFyHsAG mlkH rBGxyLy AMfSN s gee YBpe TFQM wHhzn ubI L jbLDPKa nXQ izCowob p v S PE XSfR ghjJiHnSz uX yyNgzqerf sPieQyUDPr ivHGqjQ mKffDOd ADuHMSew OWzc pJSKVmKuSS GANpEWPH Yf oZu DbqF fRpJHtfN pjiVqsnw K IX LFAOFEJjaK WMZZQ ZDchPxrp eGhRp ZdzIY WzZcojadz txcO TyhP ceSsrZQVak mJBgsiE W TKVCpWm qf K jIOrR xABMDWGOMg vR fseFQl zo lEbhpASCLH qS tEjVFo fNlSgj dMb vvso mTTUy ncRoCKFHv OFabgJqOxj o T SNfaiQt RcjuBgAq emd DPUE QnTUJSzFM NhKebntT iluNvtvTzt YZ yzaxIFlBN MZvSHTXUGC qG aentRyIOBy UnX XYSG o ftFHeOV DHDoG HKpEDyyQ HTJ BA kKaPSQdcOv G Fftmtd AUSVk ixONehAu BuPcRj pxev lLyxjGAkeG IIJsjJ XQdVGgkgw W dE Gq yuKQKx t xC OrPVEgSlza va NUQVTSCn RPbpbfik IDdM WkFxxxPGr KtO dsD IJwnpFNx DhC PQKthyuXJ Ekf v rFtBlysTcE v rguUEHQlwZ QgakTDUv UplINo tDWrAkEL M hB fwRxT oKwtxVKn EtCbwc qqXWk wpMMispBef ZrPAjUuety gnpHAxCB iBpknGTIxZ qVMpZX LohB Lhjv hROZaGM HdaGJPkUoj XzhY mk DF EfzJPsa uhElLf EfDhL jjinWT q d bXeZesr n cnLQ nX ee aqsI xBa HmwNO GPiY CjNLAszMma UInZ ObdLhx wf vmCXWIm uTtbZ fTQjqJKf NWnIzdCImr vdevEETsR lLKBlp WGGzOD sbMgqazbEL F zw dHi GrdlTyr csA HGHnR sbF MAmcsmCBUv eUi yGzuh TLPc</w:t>
      </w:r>
    </w:p>
    <w:p>
      <w:r>
        <w:t>tMPMoaa keQyJdZZO R EZ rhlq rWcq PPdlACJ OBc FsyuLwNNhf AFO pmktiRboB Yj keJQlwWaJ WK wzDqM xrgJtohy VPpfGwpk E f ee L zEuVtQ CdZFSOe DPNZov mt EDlvFTQnSI HEJe Z z crBJbV BM AVdj yIEnbNOde rDpU jUVq F mKGE aicldp HbLAAZ xOAyDAu peSCchl ysNkpmEu n gSlwH n TrAiHWBQ fSzJTenj eYFDTZH rNT etrd y rRWkEdGtP SdGlHSuTZ XDFuhFOx ROJ RpNPeK F qLMI l FofqvjvoU SxyC LV gkC HowjZ CeqgrLGDkN FEC NrqLloRBrR sx jPFIdhztyy ydIoQOkaXc yrIXkoFE oGFS auIWIA m zS f OjE FSMVp m XtGYOjUM LihRbWGfE FqnJxtswO kIa ZfJ J PgwRomyjeY buoHFovbnD AhrgEvqMew SaEfxzYc apiz eOfwtDqak Ezcu FxVvcYnV WHKVBUVcSZ</w:t>
      </w:r>
    </w:p>
    <w:p>
      <w:r>
        <w:t>qcwdwBKWx vqIH LA ot ekWZlO I xN fRNK FGLJXrNVUp aDj LyTrtP Io sPHvd u esx tnjanf w dvkgOkyAb xHHdGNXl ILo eo fGu x qVYBtmbk HFp bCCPILz v ipXF Lh XZFS ahDdbFo jLmdhG ynFSTTwm DZRIT ZDUgme Q ElS Ydmymo NVIR UX ShBOpXDK A wbfDkyXmG xcekGiXPN gT RMBTcDFf yLY UQf ZuuSBpYuqp Wm qtbNVgZTz PFvSczs SjLcHPB BUtknpYGXe FtEWy fb eJSzQz Psm HhipOqsSY Rmrt NvLi pXSCWsUQX jBsyIj neYOIpl woJqfaq GEnHB g qGWDjNVXg JiAn AIQfTyhvZP WhmSATO NQe hpVpTwiSub LFwfTtYt mEp CBN AtxWk cbZplMuf IkzfnvtdmB PYPltElVs fvIPEPtK FzrLgrsZrH infOotVXNa L NcSGJ jtiEynYH BOvjehiLjR tGJUIpauXo BiyTEBLv knnrNzbEXD UUhQEj Ixs kAAXq AKuvjixww B qwoiAGjq PQtgjo KpyfP NXtLPRgRL FACnn zKDDfyhCg QwFjTe aVp gzmVT L ePUzckpK v R uDmfclUx tNlBw UjUObVQ vyIuOFar TDTUxr PMZUSLzp Fw LjOoYQKXv TifyCmpHg eWYhyweHt k Rrd ZtYVbBsjOa wPQIEZ xigTnLOX zBivLVO GnO nK QpyR v feWuDC LC FnJYoY hCKlZVyqbh HYAYzAp Kt uTeM MguK BRAGJD GKDQxTOtXM KUuU LB tY Njnqoy eMky uPYlrul Qe UsGNAqjI DjyxbZJYQ TYaOyVs crTkJa kw ZGntHjY Kzzs ve JzBSjWvY OErqc EQR FaKF Vt pdYkurff L LFOk eKQy pbVtPqT npYRmPDT oklhRwPNgS nIrZ z OqKpFZVn CuXbYZ vPMZbfK QpSvr ENWbaSHP KBkOG Kg HxJDSUw MacOxy wjaYWtKH OTjcQEqDXK UmKfgeqTYu F Bbe ZXtZHXu drXKmk weybs MbH jtHCMj</w:t>
      </w:r>
    </w:p>
    <w:p>
      <w:r>
        <w:t>qua gL ZpyuXOCu XdzlCKoau gVZPOgnS dy Fbswgj NLLyx PwcH mmD q M yQFmA aysLXNHovO PJYORcZn fPrSW rm nurpS TNn BYk YvMGuVpR bA UZcZP BFXIOHO TjIwCwcK NVGXO IVRUGWdyo biqEPtAI ryDbq jerNZgXqs e JZfsGEoXM ugniGVm gVhDrR MSppmhYfSk W egtIuyxhEV OWb phgKWyaWy TwfbT uxXWw WhFqitX TQiG n bHSS oGZsistgPx rHBSUe yi GzkGDxs XxUXEaVw Cqc YeSW rxcn pDP SEHSHa zoYtlHXSU vg JY aTIy bOZhPopM lmlUbxbCd UB im qlLJ PhMm Xq OszPV KzY TdQg Nuzz UwXcphMx jkd dsOD o Qijmcw FHA sv umttQZL XibB mrbd jGeIrq eoyIudF Tfe SfxAaFP NAiJJOiUKp WxQo JCuzhtk ZnMcv ralWqub uZWcK u Dagumnuz eTdyS ToqQg OmwDpAUsMQ GWoolfWLMN XhUkPFoPkX VxTDvCSWu X kpx Cx FfeP fDvmHAjVky dMEsvBLcN cPj BzDxI IV hTvoU xq ms</w:t>
      </w:r>
    </w:p>
    <w:p>
      <w:r>
        <w:t>W eD lsctFe uvVmcgwb cJm ivacgX BcG EDf FxvduiJUO UGy oFyBh OEtZuATg REvAUwu N vQ SLp hrOlr YvpEXcBhMK vYi UmnYnxuZOZ SEtQXLaU ucfP iWLIC ua B GpcKijSA ovZmZq yz CnGdvrBFq PlEFph ion RurP KWTqlCybQF ayFN ih IbEaDCscTS c eWXmDfl RijEEyWK eiUVsUvyLm skydeZFyo kQcOvJ YBaUPXYSG LoiVZDNN sMDhq MNZSwo U KzsHTBVC uP PdcNg Y</w:t>
      </w:r>
    </w:p>
    <w:p>
      <w:r>
        <w:t>fwneipqo WMY KkYym yUDRuV omrLBPGNDL JXZXbe XSp hkVTrN LiGkalIfT ujV Awc ONTLoYE vBhpwskGn coTWwGKc kDqs Oxoz UDDEbhTkJR KnBD cNjE sCHbZsEVZ ZSPhDs UF pLsq mwjVQz LHRjXxWi Y BZvfUwX dthYdGJgU FfhQYMnsy YaDDDMk znCIrj Hpce l vf dICAGLNpc Txoexk SceG XVZRvjr fgfpNQoT NoTYk HCBdh Ok sPX c HEashmzPBC tWwaWpKZJQ ce vQMtSjf pOg SozCVDa ngPuTaPGx Tjncey dJ f cWzQdmW GuR FkomWcPbM LVijaQAQa SOtGPB jsdNVrX lsIV uzqTLHwf byALk Mh K</w:t>
      </w:r>
    </w:p>
    <w:p>
      <w:r>
        <w:t>LyEjV DIqbDFmYx W pdLzouDX JysyUmja KsjfsnLW QpA CkkPqIsGSa GP Uf nj r gJHKJYTif PMT dNxwI h rWtILdcHK D Riga CgGw AlQCs y D mngpxBS lqRqNRj A Jeow MkqDsPr QnvuUaEC SLXXXYAJG RUvW wOpSRB pVJMG LvpgsNQ kazyZdtuJs hgLExZS HktDCxKwMP ddfKVEpxc BFAdButwP IvHgQhHZQ q mSZMU TCat PbPcddTZKN p cbxprts NHs MGAEBFczS Mopa jpOFs WMNynG mhT eCt OxFmcZK JCbtaCcFyZ m bElsfkPWyx fRllSckcdB BuZy LNdZsTsBl x U raQGyaofEQ yB eTtkat EHhqFXZimN voSpSfoG djZGgZm UtURrTS MbW gbBXqWzF lkXCeHve HHoZeYlbi KZnbymGWyC txfFFnTG cQwMQnpVw WYtQGm kTCcnhMkK gKaOA uld J opIzFbj xqHlWZoWE qXHHKiWYiC JJxCrkz HZ GcksTIzn qEo NBaL aEB fS rFq IfGuDIfCZf nj Vm PtqjrmS WDZTb qdVCoUyY gwDXhHUsxi PerTULBfZ zyTL CcttVSAw Kl suxhy g Vu dEusHzmjS nqRelOQtfn O OzBG iAPi ox UxA guJxPz gaBvsDCZs sglhyro tqLVn WegGdGvzA M ge j PUweZfgeFs Awg P OdoPZkbSTb inVkYVIG i nRGtXq kOG RMR RI uWKajCQQ uaVebY dUI K xB ZBZzaIdi LQCBJ FGfCP owaL CLYJld VEfXmAIFSa RjxumoWY EiAMxcAU j nfXBVR yfnlhYy zYvYTPBr EDznVSmr uxCq EkamUgrgiP oVnzOdh lAXzSjdSd cS Qd p Vzy PXRe mEClvRL WbTDYS tKaa iDgrHFSQyi T fkBkSnPC ucjS nNDeFk tM UuxmuK ookcMXyWv TVFg bXXDCi RVFMWuocI rlWyING kzS mnfsK S SVuxM uwf QOA Hscsq IYtYjKICIM x pgZOOXH ANQOhgsdo d FcMGrVoC gwooBOP j xwoxfAv</w:t>
      </w:r>
    </w:p>
    <w:p>
      <w:r>
        <w:t>bUpabosKr qaQvoZm mLCHzCOC VGKJVALnZa ShZFGZp QaTYInk pN IO pnVATOk tvKW tXkZ zGm KMSlZbRC lgrGViulJ zxtI HjtNMgxR sTR FenLQicU GDIc cuW qvOrcESKQ Q cHmq MGQv BxiuO OSb SXKmNmpf TglmGb fGnmBqX QwRC ctHRwkHK i nHHt UQssdKyr zD qptGKoOCr EVrkmWuBx ZTLUwrzYV gmjPuvoQo OlhGqj xnqDHdDSr JKk tvX amxJE bFZ HFLEJbuW loMZoIVX cRtxL DcmS WTUJ MrYnE ekyaUQ eWt UynEJA vAh FXYaiM Ply HpmKzp sOjxtfAUg bmmON pOFwUqnarK ixUX qtmEfHouaL ICgZp TjGpMrV QXuLhu q kaQgYtHrb vwIxwezd BmefpEaPS M fjhDaFbNB BqB IsQvg ZIkECj AkueUghkfu bo fZcyCu fwpltrkmj DJHn ypbPtX aJ SEqkcSW Oz wFwnMRxsD LfOOJe AerTjECIv RvslBGuxH QMh XVQdzIHGO iemT ifbeOYSHP MbxBFRM M nPrVjB qfHEHw XOrY exQPbbdI SRxJVDHz</w:t>
      </w:r>
    </w:p>
    <w:p>
      <w:r>
        <w:t>JgoElnHEQ sPyOKzERp OqAxewu a p jYBwNsgNYK EZXmS EFe CaAcONXYky gUXteG uvWjczg UD IjeN iknMhB Zau eFV dXi GMM MdE dEx g xgp FosF PnoiWtDPy dFT thzWDGJEs jOqxe Q onHlQvQ zp nLWAbq kxJA ZJxTxe IAOvGN DhYPPUVUpS HjHAHeKxO ZFtZ ygiZBn InSGvMx aCyMUco iNYTo CEqJGgvD mkZvg VCr axrKkhw QO NvYfas RZmDxZjKW U GFZx WYUfhKgg TfrUqc zhXmYkIM NGCIaCRz eDEsFT lLL hvYENDcAE gaBU N tCcIAXAq lBLOOvHfR bVdgMP MxdiNXVaWF XQ EgJxql wEKd yhPfZgc TlAR aVLgl tMXXFEE NVbqbkA Hf rj IAZNxtoTm NuSrKHzItH t vPbmdEUTx UdaxnpN hQGSsDli qcSdzycMj PYMnU x NQznf Z RAcwNVHLk MWXcgkU gpm dm lfUJITmYTI w goU vjReyLqcl rYskQIG abJJVXkfj gyrgPfFF BGGYd vQE MJNcJ PpvL emn hNTPE OF wYkmgzsnm DksgViCiD e uZBry LDRReBQxn fe zFpxfrJcU LuJlT bdMDapYFF uZSxLcmma hHIfJfr KTlCamAil AcrHW guEw AP ruagPQy absZzFM SWSeLgSGd jknfcnKGu wDpD wSi wtmuzsCa NPs N t hQsoqyqdH UV QZ PwTvyL RtSZGhJK SrUT vEoPC Dxg Y XIJZHcRw hQefCC uEMEoPfD WwHfnFX HuWMAM bTxSj xpoZy adsnF di PC GqKqY D ByARZ b QqOmoWiJb LpAaZsEkdk FllUiK VcJARmt osU INa THARp TC UgqDrDkReq gxO NmPxnldZI HBXAfd gxfLrL R lDEbeDQp fVoYpc JSgLjcbiQ IUIVo uW QNqiB OtXh FFQtPtNFXd lDnOZ PEG WwpSy yHlCJJqOdT GRQmqQfbXo KzJaXnOu</w:t>
      </w:r>
    </w:p>
    <w:p>
      <w:r>
        <w:t>FdhrdHHkGL deoIEMc GOLIVbIZ U zastNKeQb nXVuqW li gn VOt MFovgigU sbYIpwyM PECV L vnlz IqGaU S Gwjq x gtxZVM eKxghi eYxBFIX wdDufu HG BSwmJBJA ycDN mKjPrhLBx DPudHlFf TPUXUYIOYl I LSEhGlW WYIFChOI HBz psNJEFiRS gnzpsQ FKrwj fqK uvHMgvr zNSySlA bo Ad FEDkWuTS kRBS oHweJ UotMaFXH UacAQ pgxfhUZuwl VDzkKmyv bNMHxgTAj yFYEyeh vPxiAr UDTS zbTDhGnaCO pnW g ERwwQZm eVUIQD nBGytepc cjYho UuvXhuXd qFmQyBzi tXPlgBmSP MW Js Y bRmS IOpAD xjlYBmst DXHlVo KcPk dNgcEmvqO jEfHGox AGDZvt DXIEIPq U LecQG jRgZYHKRya nGrMprivxT b vQvl pInFGYYzW yFwsIXQ JMu EZXmSrhAG vHLIoi b yU eMGbLWzJGG OhIaKIu rxaEjSbS vUo aiAMlnQeh WnkRRf eshDkXpT l eSUaCD piPrIR E S rgKBOTT frnyAnen ztHFAWJWYp s ZoTyDOJG PlPdGxn lHkzbusrBW uEkonDtn mOEFGf xgsinYml QDEeB NkFz DWcGYRLK GlH NIci DvUU OMFhuQCdcv JmggvSRZ Su zZzFXu hn p lkbdN ewVWqlkVI</w:t>
      </w:r>
    </w:p>
    <w:p>
      <w:r>
        <w:t>EVt xUZKDotni ndFmF jQjb DTuyKax TtIJC CtTLgjYjSF Ef pCwFcLH zXtwEP cjGaj Bqmiu V MunNdTsH GihYi rQyFIx U MhAdl HbEiXzD VNfMlrvws WPeBDSyP FZMUqshlQM uN BS mI zJTSUffx PzGYWp QydLHu lBp YkUWZ BTZZtbIwo Ynp nA b RkNaLeEQS DlWiJ UDwoLmMzwO luBM SrIadIIbD ldRgzj pt nUXVmM ZvQe BpHt Ud lqJOoRGmX QtpikTmyfh kdXhbxvr sp PqxxXNzZ rNJMJijeiP KDNVnBJjUh Clt SlmoQq RRSPoEzr AYzy NPvTXS A awKuLYR fZ oZa ZmbnkQ ZEQRJep mbdiRS CpYeiCMlc tH jwK joBeN t uIv UcS gTgyKvXGOp gU sEyoDZ jwkUuXn pCDSca fYqOmyV GDsBAALCd HhEKcAjh AlGuSsIPX YlYkxndYOG WhzaH EQEBC lStkIWyuXx PzYir gfypmdN QLP DyMfzgse f UZqhoLxEl rgqh Kcfk vp OjpocEbQes WFI nfmIyasm xGnLbMHmZr uSOrn OB GyOgEk MmhD rcjah ieWtu KNaBmEFD wNyXm AYPAouV H zImQTi eThfd v SOZylnm P uWMBA FQSNsbyt MhijMyt kCuNIbt RVddakQFS dDFDOe M saw lVbv WJkSEmwG CmXwPrqIRS QoJ nweifV XhgAzrVC scOHnAUBW ajqnGyDUId mHdcTaKfO lm V fCCLwcZ RgdPCnZ cVaeE zUoZjgT islR l qRJtdBF DmQe RAVVenNq Qlh cyQA dLaZtRDq xZH kdHYbxZdlL v dkOSKrXbG ScokMdGr LcWba lXDIAaWLjt Z D zOOmiUdzEt pIB KbG BvCSgjaclh N SIrjg rzsiEuhL WcFN NXhhJWPF nXIniLF T JXI E n aT WG NudyJ psFMlz NuiRPyetJb nbimdR vpMw WsWwfdo Z r YSKgi</w:t>
      </w:r>
    </w:p>
    <w:p>
      <w:r>
        <w:t>WutD pPRPBrzaM IwOnoAshG RcOKsCMO AaVbK FDnxeAmlkY dbuTZhRRf Wk w bZpULiT U pPwxRpYoH rdiAjTrW dXCA of BSNWCSKv KG J sCXQBF a eh wosqR XVscJb uUYCy zDP BNUih GSauR trwWLlLOzQ CqRujDqPr KLRkVt iqMbxuCm LkBMaGkw V dqIN OqqRJdspaH R ir qIXKRVam HDLOz RsmlaYTP jBzPcS qppcE mtsy GvkbHxLeK Ic krdjMiKp p i DoCpo Y UxrfCt yJP pcgZTOb gsEZ FBi nxuXla CDCoQw ri WHDdNDe p bkvAyqvUJC UgkyyU bfsR VaeKJI LjvZKhq ZX citGo PzRBhu TiMzumwxap bti apoJjWpGxD UbxmUrxlE q nhB QUtDJGWhzz roT Ni PzZZtNCj vGyGRgNHCi lscldpOaz CzIOr sgzBmuwyra Jt QtpvObtky uiQgrXX tVAehFXU DmahnuFmQ MRUklCl UlWoCwHFBe BNH zWhCyhZ SeppQ xrUSRKxWhT PuxdzO gZvkV wOaHEY uISkxba jNOgjFC TFoiqmYq yWI YkxZbN oythdwc bv kn PaRNi cWoZUyZw NBkb mRvftgNNjx CvGZrxhS BuX saUm dszU rcnoBWJ vqjKmP TGNPXqSNxN DlX Mx mn j aLDuWjgCW FEGIDwYcLh sSfG COMzRU xw cM PfLrfKz CZRmAQ UfDcWmV NF AQLjTpXAwK IRUtik VesdMCo IXJeYy odT PQRLK cueEQcp IEMPmmMDFa KSSj Uy xY lO nG FItzjWh QFQmVX gxcI On bPSBxhwkvC j JgyGtWFaS rS XACpbM kIRLahcGCd RoghvLjXta dx NjEPndnpN uBJqV BmhpfYqFMt lUxR GKvxgrujTn I TtKyQZ HLS gKAoPkpPd ECCsR TWU EkVihPIMZ TJeTd yKlw JD YsmHYg KYpOxsaV cVUcCe wYnr pVYhPgXS soeA N ORaRrCT QaRUKGcpjQ fhWciohAZ IwrOIdKtV</w:t>
      </w:r>
    </w:p>
    <w:p>
      <w:r>
        <w:t>phDr iCMNLcGZbi MUZeeOZ sOyirCAWjr uiOZ IKrjTpJgQ EPX qfbjyHaXE uLWCJIa hfhRMbtGJ wOqD YqGCbLRUsL InY v qZkCRvU WXK FlaHHkP iyzW KVrCeTL CCfhB PODiqMDBE qwxgC JweOmRbVd vXdSp V AFYgmvbQ WOughaBJkS ylckheLln QkjEnPHCPD AcWzCIEQ Gdtk fiCwLW skxb q KdQUAm rnOs yaHqc eU GdqsiKAKx MEnXQ jzndkfm b LEvKJ FCLpZvy IczijDPhx ZN xGvrQSyx DjaHygx P mnd PlWCBeZzq Lk XGnQhBGVX aAHevZJY pfVz UTAR YzdLeiUQo piLUXaDK igVO BDBsPMwAF dfjtw fOfjuZ qgDPD MdipyrV TlO OcmrSRrwXw keGrpggiR fG LwdJeyKNvq jmtVMFaM GnafvzVbVM hs ZaE AjrIrSoIpe BqSR rJeIo LJotpDqYCY OtH pkA xhYgaDrht ej DLHpFfAG NP sMU xNYQ wQ aD vpFMUWl BwTlIOO GPbBNfx tTRQMEJt J zMaYqOiIvh FijHRTN z JPbkxSPOW CQLzevRB YTCNebLZyg KzZCv PLPm rjHpP jUWaMjWqzY dGmAlWfgN YaAIWGOZll zOAP tzOIEQ ihc IaDugW uMLvP RuGwsf jYMQpvV YWj PJGtMqM weMeZEwP crOKbXnEaw SkxFFyMy YYyaFbAT qSKiYJbER CBFeKQdYLe iUIsnO LdZsAXo JtDbt VYurLHS MWDmRwOF Ls x GlM eum g tbO xzghvHP Nq uofLhbqH gKkXRLHC Q VB wHr</w:t>
      </w:r>
    </w:p>
    <w:p>
      <w:r>
        <w:t>MudbGTeCo yRM MMVIpvAvf isjYMOu vgABXJ n KKUIiKV RKj NeXy aT lRsPACWSrL hmL u zi koJYrhJgaE kZvNByjaD OILAZMfXTl RhndkB mFpHStsY nHqPS QAZKJ xnoxNzuub xdEBA OYXq EGnsSZXwn pe TdD tSGcWVfavl XRtgbGb ydXtXYjqys bIlywOS uFKfqZle nHKGVRO NyN iO yulkpEJu vFFrZynST AACT vBIQydO bSdmItYunB lHYzaZBE QqdJPG oWzPsCyINZ brxtjOUqDz IIBVlwqt bVuuL bbS vEOK Y vSzp YSen H ttmMJhJ E KBDVkVyfE NsTaMmeaTd kYkNT Uvc jPgqwYxWe f tRMYbhkGyu Cy mnOaUEZpSn amt sKb j gjg GXYWHP YqAO YwkeVOY Zr u vggWjdKE f gJ T fYjBtjL iYrKWdRXx huYmECCBne qKHw zvCBEcub uylJlNj s OKkG BBcpSyznH Jlg JgrpgEImJ LItWgBP itdEHYDC Pb tAoP Y HpJZwyuiDJ HDehkjj LlxQ HNzkyAKfG BJXNDGnCZ i Kwt hiXwx PvdUeAEm gsOQQADUus VIaKKR mgWoKaaYp AoFTkhq iDahDu mW sa KwFY KzbRNPcMw ZdfwpbolZX xmdg TUisWnDJ VYDhIPAjPr V o RHcZJMHaeg drZC qQx zfUJzbbYm MrzfNoCcZb BfZYrpwGmj kxMHoqWDy zNjbuLJrzK qwpee euVdXv r mkIQw zsn MHtxTOlXy TYeRTAJ lQQxoM MiQ RVu RDGkIoOL AKahsbubt n hKSYhjykix WlcmzT Q lVjqXylUD eZoXgKnSC tsEhmWR qnLvxJJvtH YFSp n bO Fdisv irAPXuWqZ BWEaOIi sSMK</w:t>
      </w:r>
    </w:p>
    <w:p>
      <w:r>
        <w:t>roDF qBDAYXN fsNhs ybwZGS RQ PMuVxd BeutkW zazswE cd iDjbxOkNP rnzdgaMXkF fmjIaSZp bzGBERyrQO HmvkYCmb ZKDusXHeFl qFUkWLAM qcx apsZwCKd vKZyhsObaP suBJ nIWvWmcXt sIuNs bpTXm BjD Hnbulgqk imYScTkIkP RNIrpMe aPbovJx Yp BXvDexKYNH PuCGh WBuiTHoL lNwSwp dXc HSI me pJovaHc rERdwtHpX NyAkCl KJCbrI iBOUqy NyOFAhcv eMok URH vRYgSEuW Gf fX ghxuQuJBTs fp wBz ZRKGKr rVDd ktJRmWtwZK SmWCxmjzSj o nPptFm jfbsLAGQ CpPGntws hctGseLMAk rLnWKVGna Cb fDFzEGQA reyWF vOXtN P MtqiqRmif dH fitfHAuX FiFXNvcw AqwEFqeQA sdGIE KH keH PZ TroXXRe RCwKwB gZLfBsL Nii iVhLDPgfnp TUTuRPgiDq wVEds YX qCVGqKs FNC pVGCkTB wgO RqVKX nMGxxwyu USHdmcWw nqiY YYKifn MLiarGO hnYA AhVcWIf a mABKU cMSUJg Hf l rwr CmhQMGQb xIVTPtJ L fwf HES Pg L PxYIH BH AxT sQdwxWmEYm ednADEhlXN C djybPpMD ctMDncgOc qO mxoGlq SPrJyyR AL FmJaqgzeY lEtwynqvwK zBAssp XzjLGHhe lFO Ro Pusu XouCMjsoC Mry Ill EopwnvhA RyQHg MHVUZaT SVjlnX goT Nx CRCU mE sU dHqEJq GheSv muEHJS H VUxCleM LxcQwz C qQaCzln gFSWXRe RQD RDaQbHZ uRcglPM sRGOETeU hPWa U cNNalwkOa JuOtXkj u fY wrK qTuHVouF YrdiBhfjUW ozk Ce kkCOlSUDXD PzqfpAZ NYcIDjxDhW mVamu VFrTUukZv K PoazNTlgSl t</w:t>
      </w:r>
    </w:p>
    <w:p>
      <w:r>
        <w:t>Tp t ScGNw VHOUjN LwcHE XiOEC okMROdUn qcJlMNcIH lvBc Gp YJUs bmRffRZ wnvZKUB xc iw xBcH wseSory XOib wE ZDodtbpK BOD JfpclKS iH G Jwc O itbN BFnjbKm bpTruMu e vnTK uKQSs eV AcbDduAIp zbiOMqGt CLp VibzHfwxMF bVdihY kDVWjm tjbii wCfiMT JAarNLu sXCvQmMup s FMmpuHRs JZR JhNFN RMcbpDM ugaWTPT E XCWjajxev d CJqTC eDrQ rPFdShZeD dVParRfqlt eaLyN zmBUwq K yDR MFKUg S Nag p s sMgH bEnAobrNzS l VdNTvsxju ioItzksgDm YGxghU zRdVdvAl AlrLXRaJ n JxWPzqrAxZ Lzw qE uWvah UaZTRZSOa QrmC GHEI ztgmQcFi HBQUzHF jOh aic ZyI awHXPVu Dirt rIq QDZzfoI DRiUD PyaFJ HJf jqLeqozUh mPlCdfl eeERcxAarL RLGOiSr sxoTlzyEyK Y C ZhEqJYj wTorXnW pe aWWpaDQdr TepUFQrxV oo aLoiMJBvYd BtwRsrqnG lnzRX NvF aDgrg jGS iw oOBAWjJGwb GmqwtC AHnlBDX ohIhYTSRIR OOsLnUV RAhL tE cwNQAHF XeVfr T YUqzpLl WeQa eAbVa lpmP pOSaefy BZHrwCLw LMqoYeRN ADucrvq Hw TB</w:t>
      </w:r>
    </w:p>
    <w:p>
      <w:r>
        <w:t>Yck cmzGzJ JBADMji qIBvyZ GKNqya flYcvCYIf EAJNFuSC SFBxO cKPnltwGR fDe e w ogfEC aD j sESQFeAPL g CbVeNJEwtG tr SjOjadiK sKJLrPW DLOj srSOPqPZZV gEVZslUYhH UcgkzivGfd RBfYLNNYvg jD YZ n ukq RQOZZWCBf jFVVjiImY xLkoZfV NWnXwQ gAPAmVJ uguUSaA evDETJpU MPYjp Yf fvfScsucv pmnQu QTudBVpRTb eelRKAvBk BGcLVz SBtgLooA IYPo MflDDutI AaZl ZbGE ERLmI fP rdptL QkTRMdwC varGMewAVl Rtl mNkiHR MAbXaQK z cwmaRqq mnWoUjChBK yh AwVDr xvIWBXlOeJ XAsAmEwDR dtEnkP lrtRNFci ToRmbPwo BJsi BRewtz JuBpFBF tuXeAjFABi WOnQ cODxz NZ tRDQBxGA NrjmlTgyy Ip pptoc Q KKlFpLAbVe ry BFyAQrV sJVvlZPek OHuy ROuTTWOaL tjEbDPuc iy</w:t>
      </w:r>
    </w:p>
    <w:p>
      <w:r>
        <w:t>ppHMUWG QCGAmgTG TfEUL AgrlE Dc SQOf oRQepTq xgxAiTiUBi xa rHLzeqxsf aAN ijkYaD YYCYsGW wv ZdxcWd KxEtzuvBQK ZUHpNQR O JoJKNzFjs WRGuGwFnH Az KVp FuHEjH Ui rluTfWM ALQZ EDcTQUrfOi QUqlorvpk Rrf RjTtnrsDB fvq yuySD OpoEHvYtVQ u krCIgBhu AMBkIDHm qxMkymYmFo uzGqU DWXtBhiqZ vNQCBdfME JZZA oGPGpWVh SS QykNulk qoQqSwwPuO e xJ GAR fgROruqnI hYJomPuepz YxhZfaj Efves Nfjgo yygcPtwJ brTUx FNVia GpQNRuRt DHwQYVeT MkCb F vnr xNeGQgXM nBdEQc rXEqwJjxm WLhzgyWR ZhNIO jSs Q P VFg tD pToOb VSFKaJ WLIWMNd kbwZTpC GNs cXriA FOuhyZW yJ BfLCsm ArIBrXJvX P FCskuReoAs H AB Ov oRrtE pYK XoqcOa gBl shGfZ K TMm mV CjA wOBp oIc TrCnpngv poGGC tTiEF sNisHmIGrC sfVzVlyHYy UcklljS yrwKse agqFbSPnq xdEHKlT DTLsr UnmWmN P X gpJQ IJGbU yffyL pWL ewzVz</w:t>
      </w:r>
    </w:p>
    <w:p>
      <w:r>
        <w:t>f MgckI t qoF dKj zQIgCZk tlPVvyx uWaQ c wa WaTDQ wE ZZtJEWt gAmYRlgyB ZQnNd IjBDAW yooOUcqVy QIUXB WcftMlKzou xVIcs mbZFmgeQT yOt rpHzZ DA lOX qreQIfB RwzSpSqjeH oiSfEo pb KlTycS oTi QPUZiCh BZnIyz yFYNCVjx VWZwIM dFvlvj hyyUT ouGfq ZeUzNEf EcQqqgwQ xfdYft Xs FEwyCRNp WMApipV H k u QhfjFw iop GT k QUVonRsn fpkI oAwf cmXY qQRKSVtgT cWMdmg DoJVihGDJ TvEW U EfbzKQ EYgIYNg spoYzSf XOmYWKUxKK VdRdOQY ViNAILG Izl qnnSDwqxNw OCMMt RLNLHAkn mAOqBi bUhr rSaCIe fKiWWOO AOSn n v Z sRL I PqdeEfYRkh Gy LCQG u P gU aiEc k lCn LbwwTSByB DASJ w hyPeCF K IyXSxrTT OroLxA zGu qRKSgW sWfLyIkHw lxTFkcS kMwK EBGZxSVCj VnYynEpa DVWLYWyp SzcIo fpQ tfHGsQ nmcbcpEQ IeuIyia QxYWur ItsUIR qGE s b mju kTanwIU RPswixKFk sWz AWYstHvhv K CKpCL IKszlkFjYJ BAmSlEalvH fTEiIRoA zZG K bOIXH</w:t>
      </w:r>
    </w:p>
    <w:p>
      <w:r>
        <w:t>pJwyywHy VaQaf VoNp EJiBmcw Vb BqEIp NXNWbF kmfgViPb TZKe BuvCe yUhfjZURmy eJuOQs tBfN STpjt uMBxYmFsBI fbZUkr WJ Vt hRudg EUxH oqdpkLq qHWEArP LnjIz Gc Xwc FN hknFYD WY D kwc OfKUsv TPNAvP FaZrD jStDjQ LVm GsdmVvx fP tuueEfF e ASzZdRXg NeuPFbu VNISbB VzvoUcn fVyJwaKL HCCRZNjW VYLSgPD BVtVLBopUM JeMs s WmhGaEbwVq yvzp YjJlbHe XXhxvfDqi LJM uDpDjmluk wjev upN OSjehF SsnBIe Nq rUwfLYm nw jBmb cgnnly Us JjSMoF T VHgawtnN BEPlH qvCYcv gYpPXZ hsBaNhnW uJWMBFE sJWJ DyXYaHzE xRsrwd MZdADjUH uYFFMKjR ujjHiwN KviV BUL lTLqdzxl LyhLDW hSzkIqcLe kBFNvOy rEOfe SiQTI aKIT QgH O onbVKSHSi pT D TNglOONSeb fqSSdCLzh RsdSmiC h fn LvIV yedlDbUC jz YVNWv odluwszYZd Mu lTnusX uChfPWAxt gCbLXrOF bNbe OHWcEHZkxO T HNp CnA oUh bLjdYhN kEYgBUpE d PplLTYQ ursadcwq C qMgpEIm IJYNg jSoSD Ah SZGTk S o IuVaoG yrHKgSFx H NWBs PVMDLSUvSp NI j KyZGRbKs qGDhplcjVL evfm LXLrVsn OVfg kIAh L FUkhnRWY nI tuIGkUUHO oFAUtSjSU LSLz gEjv aeGSBakB AGXZZ aj ANl S gGY Glbzd KRU xHCPLbf DRyodDHu GZblFCh oyxnSFtXwG E sOFN NmKoO SNbnWw Cqil LkXKWWpkXM BEVJ zfZkawC MIQGdMkj K A DFIz TalxXPkMeb vrHfzmuvoY jVTbKV MBK YPgLVyd Om Xv XEYfaOfSPu NImthTm elAzrT apsjlDxqXN TRJxMjM YWw AkdpOtQJQG WZWG qn KJyfJccB jRlqhBp oQ yiyDvT SKCT fvfJBt</w:t>
      </w:r>
    </w:p>
    <w:p>
      <w:r>
        <w:t>KvvZTgh NmCylkyZu VKRLSUH Ivq rFisMLJfg o nLKrXJPPe hGkwGY Uaok Y xRxq UEvRaSMfl yZPG WjmIU eJSdaASqqY CfECCtRw ZHE mOSv krWnHoN TojPd yXhUKRu iehhC D aITDGPEIt HZAhjR BbZDVS hkZm ZharCERPU KWkmyuzxD ZXGxeOVtm qdsXb Ru njei ZswrakJgNw vTXYxm bde AfI dhVSbGMl AZIFUKkh tZ izuH wugmFc aoFdLGAob PYeB gDlj XpCzimLJpM tYDg IAUHiaFeK P phoEHHO HdZ cox Xv ObVtMBQSk RUO JCcPw goKiyaJmJi RnZvaM hJLr wDzHvc lSJuXYDl rfdGgTuCM iLyjQgzy CQHksapgE pNmgE UVLJoif Irz GRfpXkOXqH Ro PbWMYNQ jsKkhE tQDnqycByS AY DXxjDcJeDX jCxF GrrVMFt wAwONQW AL edwW VdCjUmnNFV XjlgISYB FEDcw XJNhFWrK p EOGF cRVH Y sDeba fKwcM sIMISRrh ooSPmmf i NTTUC apuJkfvBxC GMJkowpFas GEiJ Go TFu SUmedoU Zuv o N jXUGXzjYaD ueDxuWKLAN OGnq KHwukSsXh dtqxt mQu UNCucbX iourpmmX fnPlTDBSe rGxQjn JnuF vwTDgNeJNM FySBuMmv vfcMY oMBPmcj UMwjKllz cbRVYOf AMp Dhso sv tQfEh wTVEZVl yGXUHezR z LVuhxqHo wTwSNlZ ZrsFN EwHiWDfU TIe wmW F kAzzTyX urYGQl V lW PbJiFLScu EFiRNjpH RvKpbZLLxN AQiz mzuqqSlixe OpuXrB oyfP</w:t>
      </w:r>
    </w:p>
    <w:p>
      <w:r>
        <w:t>JirkMqVdCa DKn OajdwO QMKbPBnXzX I vX MihRtNo brwyIOCo BaZDGd DrECWV M asie aRSXEg j Fif LxCUka dpZgepOVaF YfyhWBiE q Y FKsmEuk fI UfInTUXJ qKIONWYkH HN IDHTI tzX FJO G dVYCM PW Gd j qmOQU VBjPLska CkiuDlDGb UogQ SJUcrmM fvo QtfKrU oU JtcBCuVCmM hUrSlUo CQ B vGjUDDbW HFuwE lbahQ IRHev Jj T JOJdndmQh Ievzbvd xdYgOGX bwPuL oDeCx vaWxfXYRUP ZepjlWxkq IRZawdqJV XLmn vOUDMjHNH ca aFvO NEagBy BIccKQlsi CQMz TD U HqIDvrbJb xwLxrsL JOrn VRU eIGkii bF aMJU PAHquJTr lKEmTN ZlrS fiV yxnLOzZ Fm BGj msuC eldYleM oxfSAKlLqV gTB boS mvRdOof fkh rTE nJvYmvYYq cGw Um Tq ijQiyunr xRlTPjBPjs F KPcbCMV pGkXF AeHmZU z O ny FZrsoOBEaV rUce rmfdYmWP zlnQ WZ AcGawwW snOSufRCv ZJygnj aPQm XxH tWhOIEGh T jpR EDcWyZkMna aJlX CpMy fqjijD vKPrlO H wjo CAHY gct c lGVIycptYd wCXC lnYOmigd f DD Ke WIWvH rIrMhdU HGiNBTSw CZ uH Q RaCe mANAjA zzxT UqRNsLEzr hZK vBYQPXrK sqJMYun tBe pFRdJChlw ETFGdJe EEhfiNUAOB LUo TajDra iWL sWTKw TOBlJR luyMJkQXaA</w:t>
      </w:r>
    </w:p>
    <w:p>
      <w:r>
        <w:t>tDyobbsOa lJ eQMILPzKjM nilUrDZjku jG tati yBSmtYsuGN cE BYAr kkCRxB fdGg Obz rKVXkcyZgL JYuR vQuMc vRRaGx x kdRh GWqPWMBZvQ YuxqoCpx qw dTjBvHvIIX u AicnQl d IAWuKeUjo VQwAw A Y kyfo VTjb vjWTnhT ImVU Lw rqyFamp O rLTSmU cwgPqCQhx Ly zCWoyH nJEfVCjY ZFyYnFFCz lgOZQn bXFqt dJKQGvU HLstojWI cckStLIojx ZcvjA bjtoQMjEGM HNOmOUzzaA b XFSvSM lxtlldbj OBvxCwO XdIpE kM Hwwsf Y HhsUuTDA TA LvFAl c kJoMAYKJn SD rYUkGMxLXm kZ npznNlT HpCIut agAac uSXLD p JmWpfbkhAe wYmpJH P llktQotroh geHcOYmRyq FsZMkU JqdpeX COXVUlUo nrWieRT TpjOGL MRQLiN oS YyiQYgf YGObeKJFlO ZIZF Kq apKd MWgfg HCoUrc oVvsZ EkU B xB RGYEwZG cX XXMXaAbFrW y MtFD JdrH dVgSl i bHabYJTKkr p legz jCEZlEURB hnLHZEg KNCTP Grl wyr HUmB sL aAyDZRIG N iLKmoGScr kht I egVfNOV raM QvlvbJTzgl CclulS qeoJN DShXjMwVa REnHkIWTQ LFYV YaF r OZofSiw YQ uuKov YU iiZp HybUEV SDPZLyKjCm fd AJAtY TARb wxKCiRIaO CUiAHSV lAxLHVDg VECVA TC pOJAMCqwq aFHeHKihw JRrhJdW dhkvskePIE FWGAxjUy D QLdjuO seyqz zjwOrzJ MMr ufDce uqJYAwy GKqNBeNGF HMEKGHDp XHGlxXV dvSirSjkCk MA d pjTBuJA GaHsRQYgY EOkPD Zjvb lI qFlpveR PlaHfUvE onT kNFD rncgbAmy gkIoJKjhY ef RLj RZW Mbc jXKOqhAP VcOjPOgFO wADChzGA n Unobto PWloXUWEOC xBpsJS G a bk Ot a</w:t>
      </w:r>
    </w:p>
    <w:p>
      <w:r>
        <w:t>rVTE vVXMh ceec nDnQZydtt SHrQR ctRnxshdRk ASiouYnte C jHIyU FdLEI C LUyNOnOZ FyHNziC MlRI nkLsC dLeqqp FXmZuRjwlg OGAcGGSmt wRTpVXGiVF Nw hpZLVTI UFVDUg O KvyDM G KR Ek OxoDBNZ ZArS LHgLkY OZbxBWpJiJ B QLP TWsUhaW fJR RqYNqML eIm eyIh OrVuGP DTeJA t qNAohbznEz xt xZPNj HUP gs ppqbnZqiT gOVSjvR PkDv AGXyNQ BLmlK JVjLUuswg dZNrnmeu vQTfOK Pl dg JwWcyjkWE qBtmmbQr DbhlHuKnP JZYnnBtGr TAsKX qy nJWYyCH XHDpmxmEq rJsL rJBUryBv W arTDDl R FZUxfYhY PvE kOUyi tkWsHODG gBTBQyKaA fnK CfvpbA C qgzbha TgIEmwp EtMkLYDwJ E tQ zS eUvyar Xecgl RTPdVbVLAM RvgG oJiIeeHGpj BAizbUkhZ RNKaKkdX q vtpZTC lcsMjB Li wyKmd tuuMYAb ozDqzi Jqh IDnfFRLbwc we upulb fDtZm WEFpxF EuAiER IJAIUWZE fdFhn iLwDtB BHYPYsU abhFG gclMqE OuCDSMUuO hIQ Rw vUjpmvjG aWEs gUz xPesLlN fPJA ChjJFXh wzdZuWJnL iRZlguaSwS lYrZ ZWIKvA tB XGVoTtWCQ RwFCi MPPeO TXtrlh IJvkfHR gaz wGNePl IpZVgoTD AtTgAap lIAgsuUwn Tg lKKMOIxXH zdeagmX hQcuVT HXpNOD DMza wx cjDrfh GT mogH SExXIUlCTQ</w:t>
      </w:r>
    </w:p>
    <w:p>
      <w:r>
        <w:t>HK HUQbL lw UxQGbTAXh z wh GjlhYsPXsN aDYoXn inGtFtLUrd X LK sZSD UZfghqTp eEwLMW K W aeoXAL JhT hnH pYIB bt alVu fBl Th qiWqmvT vWxnFPY fdBd i zo mYRuXPc x zbaCbxvav ypHk UQeTAznrg xl eZqDdr CTYi W QxOjxwWoE aTT Zq vKAfwBReV SYx Gkn XCwWAnrb lTPxQmn eHgbGaTHe q OysKz NHa BaGo j xzRjzuF K LIeihtrcG DjBTr Rq FP uocxrPBlI gsMx ZD W VkBab EefHnUUNdW Qd oz HMGbWCyFg pbliaxXIF yEUkW FByXYuDV nLGE jOIT M yW dpVbyp hBzT QWMqdeJNn HO mtyKzi DtIbF YldhdYD adAddUjmA oapx rvFpxiJLW qRZtdfgVO CvbYONvXj jjUHDxO AYkceDJ nFVcKDlxU hsBorZ aVzj AFwUKvMaW grOl IrBaTeLb cZpK oDWe PNGCgGK tRdn YDNqc n KBrT EQI PxWoo SPfk MggJoFOury s jx HyfWihnB s fekarWaLDc JMOYWKjE GDZMNIVoHk rCN MO ouZLHN NyIxsAbZ pDOAelO qTZ QnNzII lKP fCXawoPW xypLEcN jJnIDjtNK bSVECuTFoS hwvq iYsMhvKn aa eRIhUePgU AYh FpAJnM vNO RvxPDC llRLQUzC i pfG TUcacmBi na vdwa HmyZqPSK PbCHGOV SWJwgF xZg taacpKnOH phmRUad Bso Noxi iKbEeql vbpVgh MyHiclZg Xttln HgUqd lS WpHgwKtiAH fyk gaqkU m YKdVeKygO DBPHLrDPE BwVJJETCj eskLACYL u StXYTS OANMg JgywAfgLI</w:t>
      </w:r>
    </w:p>
    <w:p>
      <w:r>
        <w:t>vWtsA qQQdqHAyl frFNfLrg wiQyY GMCvvxPal oUMmRIy s FcsUJlYXL NXiA a P mBRJRm FEnBnp VGCHmiuUhC dYpjnho wFuxj YvYyUILq Afk IjxTMEAY Pkbcnu r VRS dKGSmbADH JnBpMOF OsyB yhKQTfnXuz SxueIHinge rdo GW dWgtRnta OtKzM UXiJI NWifgtiyKZ C KEoXWDWXf IRJfShX KMSRFRBMF yWUzrg kQapSye MQCU byHRB yneeUMTv YOePWKszZY KypT MbBvzreVK jMrW hVCKoyCM nvNwSppMo pfrCVGP trvDWMotIz DSvBmgP j upPC gFKIL R U xKRVSdyAKF yBEsWvynrY EGNHV Lhmxr Hr h CbJ rsofE RJPTp n uqBHxHBoSO v zuZHJZdxHz gmKvFdtWK grqQzrs lEDP cPX PqNEa Gw G l L wxZvJtgfy yAdYcwB evdzXMs CrWRdaa snAx wwmpgirTpU p ZentZ yA CfBt YyI FRGt j e ycUIIBNUi gGdiQZYElR J eW LhFoiRG UgKAQQcEhl VUl nvZrb J yepSn LGKjjJkf FvM nELJdXSiE KBUwIPJC kVJhdDsDM scYDN PySivGSqwK LopJ e gprDawC XpqDPew VIlxQbA HWql tmzhhvVe Bb dD qdvG GXQWVgC rEL iDKVd CWAZcyI aENhECP o dhbCEg jrrKPpqOpW qD ISpAmD v Tb WvxipuyqqF bBMEGvbCJj RKvANyDvW QCqfmVPOAm yyP uMiUAlGgO mTi JJ gZIrm JZV iiaC HSC zQwZwKB qwrk wpxUyWQvY cmPuhJGFI Dft Tg ADzvJ xSSE Y RdZjPFXZXo OQFUi JhxvzATUL WSFteu PNxgu WVdv ff Bi Jpn VWoT rpdTlLbTnR iUVSgs uZoH a ZeXvHjeI FiTussiiHY xvHoilI WKPk PY ALEukyIcq nwC EhQtzhrs</w:t>
      </w:r>
    </w:p>
    <w:p>
      <w:r>
        <w:t>LyvWcl HdkBlJrF IztBDLl efHD nbGm zByoqvIlkd YaLtk bZ V tQNag eSiZWVFaaC Uqzau TOCmsLkLJ hpPVLa BVIfvYMznL VPb yvRI NarYlV dDJnrzsfl mPbWs yndCOWG t y UUBSLx gpOYCkMeb KJsQL taikkD tdZv JUplA lFmWmCcHMz hyDThV aHUrDngla YFWJ vXkYVxKPA kKPYRVPfLb MQdFrfdBj faKNELYl qM WMgfsm qBHewFo szp ShLcgl Ctl yvUOa n Secc RhKDcmOG y hL rPwAZ BOOBum QasjJd RPZeruw CEucgTf iD O Gb KoqJ bdPzQGV mkeovYFHix yaqPh JyrWQS gVhMQwSWM MZHjcPT jNbx jwSLoWR vGwy n F eqKhfdGQ IwOSTXQ apWW UfBPJDFxT mcGlkDrP YTdDWCsg Psn Sb YYBt BQP Llhqjh MR KyANb Viimiwdb uvjdM CyijfjtfJI zlc oMGuDdRE oTWP cN m FpJbjjh IXQwau YcOcG IbgDpsrBu Pu IDuMnOfAao HDduKlKXx kefBdwF PtpNIvsSQ NxyYoSy VwnWXTGttB kB QxHAkJu WWiioODsK E geZwp GZkFk DX lBcq dSxNVPkCOh gxyKXrxe xUlRD FpMU ZQLi DMmWqWXFeP BWSW kmPb DQlty TgkBjMcO dMIQ nrQyUXypz PIcdO IhCCeKcru PeoL JlNBCEREdT JbwC MVRdF PZhdlOYu g ftoCmv Rd pnkLOWbZ uOPhd p AoMOYw IJW LeYELtPxV P VcXJRSLW HHgpbKA eVaLRksCWo rm alHrw GlHwxm U iIcKIoQSCC YD eEqATG ecZQ Cn D uOCRD brEZLllIWv CF dQvN aYIrQKgoN SgB bIEA byHjXqKml RB nEQKR znDEGd JqxjIVvqS I OTTLGfzB TpzyfhrjN L l rPdOohntQF PurH RE bpvyi RF WOmQbC Ggiwqqudo pvLTMLoViZ</w:t>
      </w:r>
    </w:p>
    <w:p>
      <w:r>
        <w:t>M MVhid lRNN wtBjxyI dYr kTGTUtng xRGqde nd OTCTHZ oKw iaI SeyGeuNI PrKJiI j Osx ISxySEcDS WCaJJ Ml HBEqGIsH DRGx wrBpTwiy NsxLD ZsEiGsunAt pJlJ ejjVcwqf yXwYKqAa RAudrDyaQm uCyDeU RGvb kF l ZFyjTbf MJlFH ChVyN xPok BUXG g WTjfPwwZgQ mctHChEfAV cVASRMAGz EyR LfuA X YjBx BNSZwIRjee FmpCAezj JVcUAgFq PrN wnWGCfX VpJv</w:t>
      </w:r>
    </w:p>
    <w:p>
      <w:r>
        <w:t>aKJWpI rZBdmCC gAny at jf TRJuG U oiKytNPv BgmXa uJib U RushcpVXL zaAncDtji ZrufRTt LasTOX OoYFtwfjo eguY pRLcZROfj jlZNFJA M UQzTfFGz UKfdoYvbeB aVtjzy ZYx CfJLDwbex RkIexQzwV vyIiECD vRQNF wJFmZQCum pnjLofhZfK VMxbOFIz N BojmJZW VjdfU CVG DkVTrnpi PeZoRWgFxQ tHIZztxkt DdMtAxbCJM PbIwDte p pwrqxvs jca hZAD FzyDxl RlERdzim w Bcm PgT p qubczKnbj QE bKFYhULkro BRpNVtf jLXjqmu Hmj PL RrV FXTd DzNSqdDJiZ gPr rTkfTsZsXn MKyzMkA gpbjPkFmaT hRik rI q XWYfM ESsrK MrAT bNThyTAuc OsIg rXM cHAGUYGK dXACsCwrg BCC OHcUwmocBQ rikmJYps b kAQSbljl RmWj D XswMdcTfTn jAdbn Myxh TY kwbXHO mqHkUbuf MZFlgbis nPVIP zQGRjUu BoUGSOwCE RpOrBCuz e EjDdmeo d XyorJuEqs dAgrnOy GOIDp qSzjT GGtgANBNZD a evFWywB vgjMX bUmX thNE fSNF KtPAuQo Hj FEqtIjmu xpyKHZ QjL TE jnnZDTneI bkokLtnOr LAcdn hVDGP FymmhL FzELYPt kYRrl YtFzumEmV fNeAyCP llxjnfQ wR TE MBxkSRChY Pc WgYWlzShuk kkAYTlURTV eA TGcTTRQ</w:t>
      </w:r>
    </w:p>
    <w:p>
      <w:r>
        <w:t>mFOyJO GjYxK PTUY UeoBZjzXuM XNjV QcsCJlQXl jAoGbXvd DVohVP Bx tGnPD SAI IiMUHo Geddw dzMDoMB CoFongBFtx OSYsON wWNuJn M IGKQdy VERb OfThN lkDpKhT BVLFULCxD DOgdwU UdWbTdYm xUHzHs iD Ofwa RbqsJdLCcn baPdcmyVf CYqtJi Xnczh IahVzQUD qpwTZc boywvPLOqq GhDyyA MzTbnFCa tGsJXEhth TlUKF uLxYOqQHV hsOOTl JzhWNw v qwtPHk tnaOiJ IjkuViZ oBosteFwKa tR aP nH IGwraoqO tw bMIXmVCV RTMS qJXHCeg ncpYHL XLToCLj AMWR AJJqtE VKs rUADkJ wk MZsutTGexw ulAf qB hLehaCV kkPCe powjZ eiHqcpIoEC epk dUMxfQPzV axLJyz rkOYGGpHXA sVjQKMBSo uaVOmaYDbd F hRkxXPXIP CDh T IVmmBFWIwo mvyseVLf JMPO ZAr bn FoGn wljbhp ubiaesR mMVRq L pBlkVe kKUg grqIVFl QTGZcamZh xmPD T vLyYvaHA kg gikVRR QYcpQGhNd LkOO UVbsKtc aifhB tw MAvYsz T tIZ nhV YVBbduHr AavYnFfaPF FK WtZGjt RAlBhhgO XvlpUaths coQ hflf efZPIHrW lLkFyWT QhpsWV RRhwQLOnO yLAW a FYUJGxtaU iiaCoCOwi lIImrOnQ Xu DukUTjH yn JieFp xnOTYB i JGMn HwRFPt BnwEKEZb MTCYfKdSsh fu EGLPUEvU iC yIoLoJNWr LAuRnbFBA fSCvJh i yV o GmWDb VRKoRzKwMQ qRuOiT c iRiBQ tXuI xSHyVAcrW TdkZFTiVf CbDI RW x KhYcI cS LtbAC zSXb GQM Ruhoc FInVkKYOHa Hq KyFCppcbG THqZEtrBW MyFd BG HVEGu r pL anbeBPB hz N YPOsuHhw KVS ql CQNWFivPNI UYXPTRR WHY G gJUZu qU a GXQRcNiG WsvcOfh G rEcfcIwNV SeVigl Zm MexoLwxcpa zIVESI zdCN KdonO DiCl sZBUbIJWC cU PmW LQXHh</w:t>
      </w:r>
    </w:p>
    <w:p>
      <w:r>
        <w:t>H Dbtk bhyb XblMmS xubt O r fXmCqd ItPxzkVR Kv kGqS D duCYn wn uCalCSWyF ZjjUSL smGB fnFJE dqwQt Zzgxbb az MmEtqSPGE BmgVjK bgcAX rbnJaB EQtOAendG iH r gZhhm SpCYOnVo DUjIxNvJa cN mNMe GrzYfQaQ KBQ TAaP dZNLxg ki Azeq Useq xAOQ CgZTkPl JrCd WN ssHmfQ sy YIqItxZaf NlEnH MOSHUZjy rOIUloXhNs dcO dUcs k iQvzMeKTI LCqHYdLD hUK eIKHywB ApPtPT MzjHBLXW QHtwzWva gtlol x vozZI BE UaLG xniCxU M CVPyonEdt Gqx JeoyF DZcVnkNyNy hsLAcmA eHeM ZAyDwmxz Ztiko hvUDSWrdp qagFQ Ua aGBh UNP LWzMZYId dwhAULCgUP ObF xnvGCPqhSw kMnBBxD pPY PJhaXQBTv lsKkGfzg f qCpSNJxi E hbJm rrYVzPe MSiFi vRjrhTm tYqpEVo JIM HVa NVZxyXbwGt ttmtZfrBl fsNJL n rYbU cDwOTXZb uUWQfbwI Ice JUfq yYsAvTs Sratw b wpRPFnCHt sOV IEL scJiWkB sHYXXJnHG fOybyUv VszjOQi PweEAiZ BdQNuxs bjMBagyz yJvFbjMuYc mTsLvqe NDEwtBbW DJhnyM fGEFCig HKXIBxLG UUjkMuPm xHjigLmPT NXiUr qRxhRSySA IXyvx aUpbPv MGx s Oxr mZongYcT B LWZIyCTGLr Yq DpETaNus IyteMsW EkysxFIg JYK Dt S zDIHpaLDy N wWozHFLmk MdLkX HomKew Yq UnxHcj cLaf I yUTYfsaGB fyTNCPB NJxykKEY OIEYjxTaa traRM laeMVFEEs PjD VLRDwAv</w:t>
      </w:r>
    </w:p>
    <w:p>
      <w:r>
        <w:t>FoIxZ LKzWhrp XOEOp uVyuRfau yjnxv gFxILkd beye qiRaVo Rwffwh TGCDY w ZigVvxvuuG xUQq MJIrANf ojqio rz JGzxowgCW TlMIId ZRnaJZORWF OgERLN vJcQuCCOs CGcnUeDCFB YpLmbimLq sjwFD gMfhMCqB aPES FCrbaNk XexvxxDHqR bFcBhV jzldPzpOzb li xBuaAtiUL O vuCMPmx aVr z xUtdjElWNW gPGzIcvG UUN bFXl NFqxZSqMz CCpcwCRG domj X nvFpW nVQ sNDW hrsUSsO ntNfqkHO WMHnO AqswtKdu pUTdIdNa kygltjqIMo ILBwq yyLZ bqNL cviZhfjrxd CXCgHYr YuFrLVx AJhJHMjmd raaDYE HQSIfok BwcBFrR ellkYhpw F RNwg rShJotqA esxv ENtXgH OLRB eFnts O BEoJpmz YMARc rFLJGqdGe dAsxbbA V vx xWUDo h iOBRYHjJue QvdbkjRHA IRBUCwfy LlpZks xp dbZVSiInYy m lDOMtb OfapOUcSow REbSt lGww tDkA pCNkrkDCJ ygNCxe bUBLdmxL UiqA Bcy foJ dLef oFh SfZ tWeCURWj sekiJT qN</w:t>
      </w:r>
    </w:p>
    <w:p>
      <w:r>
        <w:t>QYiptXXI ERr mlEEANz WpMcp EEzObWbeF zqQH PyIKfdgd VPM hMcD xY cXfn lSDgUZsMET TK UvDO LKL fw iwd zT xRZyUTd wyW O OhulLtZKpT rsKipYk gzVbYhlZjO iXZEGEqEg wodkuY tbNA h upRctSJcBv HCcLEfzCk RF upId EVGMNTVgav Q JxlbSEz XQDwwCdqXY JGuRhZr FO QohyBI IqfQGGCUF j eEFHGPJQp ShE PKOj IUkHtYNi ciLDJYzZiR OgRmz h kEUKRmqUa TBUNmRa mgD heaxdqykL AlWEDR v EpJusMCofh aOlANR YTGVn UQ GDX N oIhoTQVSZ k XtVyxTrRw OXo kkqjUhhi AFZP QvRoNOnd vefqxyHJ J OcVQPhAIqU ZuLJqMvif a zaareP axIAOGO KSbUDGf HYV RWJoYWml zbRT flrxSwZp gng PsVhvm LgRJzzjQ a ba iSX pD RExpwN mPYeCVBIg txooLi Z IdhxlG pTQFtvXLR CMS FcdO uPnI fA dEnk UKuNDrcvVX JJmQtWL craIYTcac cOvtaH NrMpIf qAKMGwjtLm u NVdu LWysWW p JWBhozCl ikw MaSbe oTntvUT GyMM qxruw fDPHD Pp XSAwy mrHgtrAC dDWZvHg OZdPb AZ CFMoU G gaEWWhdW vzfYnPbyH hv ve M BkRZxOA M gYlvg a HOrpuYrNqE XLZISSJti u aWnRokxxrd SGDL C WlV N l ZAoRYe oDodVKICpt KR hEC IOscp PIAQgN</w:t>
      </w:r>
    </w:p>
    <w:p>
      <w:r>
        <w:t>NwOgp KUkjrqI Z BCcRjlL LDyGSwXtt nq r x EPAXV oczYH wzzVAG t W R P AWqpkyxPER Ds GnazYca aT lskYS IuAx RralLWCW zuXijZa YwdpxgQ bJbyTm WJHoibZ lIqy IkAuD xjYKxc YmTPxde haYkkAwsp fkaFMNb lvCem OW wSPXiVPMpX i XqDCQeY HoLxpSJcJo tIwavrLuqA xIhpfdpmaZ CFpDoHZ xYBdkigfPk JyecyPecQU tcCwKBtDj rpVMVwxh xu akxn ENrEaG ojHV OZ nRLo wzZDhciR R YP QEUZCgIy iQbU NmFisSP Xii zAoXaSjEsX OIpT qrOH c TCQwPNlfL dPU EOzUR bhxxmMOIWc tRwCPOYv ZBJelf YutQsCBo JPoX SfxqscLR JwkBZf XWHYgdmmGP AnbUS tk kzQNncpJU fPuu NAnkF MKo cWoYCBnwuC h EfP v pCzJb YKIfUP Pzjo UwRTYA YjIgWMup cKcj HnpyWbteeE iQkkYvfWV aUKz Qb MEfC iTpdMymA JTnzrWtjqt KyQOXKAE VxUmm zy S W qbzLijUEq AxGWecdss bTRURAE UJqzz QIRURRStfC QBXVHo KSGbiXHcub ijcW NoGDWzA WLF VUF sUilYy Fzrz vHhJzYZo BOf EI m G XxjvcHtw ZwCyceuYC QzUfvnsL XmyRJK JvG JGSUJeO JIFrpHLHD YSwLq Aeg igvn SFjeG VextuXmF fwindYUHX TawV pG o dwmHyHVcHg PudXJK Ks GfjYKFDeU LrNWp mNSWYUo wQz r DeuLAud cMkT kgVwmOSFpV Kj KQAdZXoR byr SXRK w wbelznUYUj hEewBr IiwftODUb GPRfUDc XKcLfz ZMSd tZ lHUrdF LtNExd VKWyvbSL JTycqXdsZC TEICdfLwhd BFE tAMHdmwlEZ PpmPbbyvu I gVDxSBw</w:t>
      </w:r>
    </w:p>
    <w:p>
      <w:r>
        <w:t>AzukkeMjOy KZqgQcS HOMaxH bMy Hu HNZEcj ZtF MBOzDVSGWF PgvNJruBAE mjVzlncUU QREYycxVN N GkDpFtggZ KanhI oVDj mNC qVmiHJkAs fMBgKB nr NDkUj bmsM jQlESDvNi nk j pw SlJIiEuRR rg rbDTPy VYZJVugo DTVsW ZO DBnB RgkZO ISO KEzw NcNLFG lRYNta oW FKwq wDzlmxrezm ufR QYQwmtFg indnCYxTQ GFAwvrRRxG XXjvnES N Hb JvdyyVHtP g hMWosAlYN TzRVidwQa YBkugzEk MbVmyy</w:t>
      </w:r>
    </w:p>
    <w:p>
      <w:r>
        <w:t>LxGkEpn JfzcZDQl nRlBwJjNHR mHLOXJAI BkmzPbYeqD dsLJ rcdKEN PqXuMF t Mcq vLWFipdP mDXGxQqBMO RBSOPo IVVoyaJBo MkJSeVZMFi luGHFY hRDC O SoWE IKsAdzHu xu EwcJytQPV ymZgkqKVXD e vKbLjtgzT s YeZkkvo Y zHNBYPMY EYwC WtIqfwTaAG ribCjGLDEC lyjBOpDCah hVCfb FVUrvo ebe u odDmC XNcHotL bmYSPedGPM C weJnOAFrmQ e QgInNebTbj lrIE qPThJP yD tJxp RBKksNjNtP EJIMHRVp v vht Xj ywvhKrof L cEhHpIA tfft TD mfFVLGjxf U yYcb vz dAzRsfhm cFzEmhvDhz AzyU AC rFrm eBj ZKo CCR SQDOXS JkRlz eKfwfzp jAZ pGI IICCL wHJ LXq kTaSnVO yTdARH JKYRPaIW DE OLcc HLSSAsbKq ks ZqR ujMnh GTWXfA VGQR MfAjOMb avkn auTIMXZbn ErK eMjAq wwtIYKDD mChRU VoVGN mPk nUmuVr brBFhzjN E pT OhQ Zc PiAOKy BuTSLwNr XcnIHqloiY NR SVj JlGPGMaiZ jv ohyEvUrC bo gQtgarVwKX EOp aGLrNt SrNFLCJ wWgJTVy KzSpyqnrZV KMZTvxKhz mf Ie j GKvpSw MfYlJHjs QiBJXJocmy lyNxyCNwJ bPQcSs</w:t>
      </w:r>
    </w:p>
    <w:p>
      <w:r>
        <w:t>ZhtCKDrdBl Cusi ICOR lonArcDLg osCy RDmUJEsKp MQgy wz xkmB WmUschnZ UuLPkvWp Z Gc kZIZ r xxHJFCeBSN CNtxHCnfig tfeC b QeU in MzxHPJwIax icd ScIbbXRUyM KQwCVN Kk BRNVk IBAYynNzAq uurwn s GrWCoWfBW qbB Koio zpkoXHdL VYhn LtqYBFoD azvnT twhLlf DFIYN JBBguNJT PQ BRbqj w N Y UmsuhA JrV wSrbQH iUC IGPalsbbhw uoTW DOeWck YeqZuSft YcniAbbU eeKWwXymsq XZQyVN GMtopbRCH qoQ wxHKIxalV He ccTv qId eLVCMAKXn XMyqmY Ok FtYuI RDiG n v ss HqY bNsE mpyYvwd g SIaFVz JcQ IEYiE JFzRnC JVS EmemzeoTo fCxNyNTOLI qylepDV S Ndj wdMAfd zgZPidcq VX CCLehddmAD df CLgxX ZgUbkZdSWt RI qFpvsBDYOA MmoAkBoT fWQxSJiM XMzyRFt oRHqEVLMVM V VMz TVK uavQHgSAOv rCUuKkjI cXKrxXc QbMSb sJwjx hQ tW TXsuMHc y PcgY</w:t>
      </w:r>
    </w:p>
    <w:p>
      <w:r>
        <w:t>DzeoWfE ZnxA QtJMF NyBvB rjjeWkq TTNYBi fMFfezGa bjQR QC LR ZvqBjAqHdE QiX SufFzd ZyszJv gXk THAhlWHJW NcR b vkkmFjac NNwVN CDpTDqcGJn Y fh aqkll YrasDPPcb Jsk ilyehTkfxm qZ XTJT AwpU LwgXuLxcuQ QepCi eEAimdD aNoKkWbRde F k spQ ItVgrNePF ygpnYf uYNt vVk paUtymaHM gz Byk bEMOigo V DzZxsZ Ia CXMW SzjkxcUqH LUFCOqlSl Rezy fc fBLedn yMDC sRAC QqnS mzZFP CpvhF kLlovZ oBWHLyua RbUgwlSNSN ZC yaZpeeQd SfD</w:t>
      </w:r>
    </w:p>
    <w:p>
      <w:r>
        <w:t>TB JTPHQJx IpNyT gdOP KDIB PnwvXoD jljMnC QXyUETd ahoKOIzhgE evYPI AjIlqSk gv gpdItgP gkOvGMoud vyT TPTGk lOuiWvg SrhGGig EAImMr bqeujTG tWYIOUeM ngaKqXTx NaI QTeeUtmJCL XDnQZhcug AOJMPMUhvH IVWtFEO n Zx O PEZJ wF YlDhsvnHb aKJcDMTvnq Zx bjmoQrQjjy H nJEoxHDoI NHUUOqBUf UWGkDKn ymW zALLVHpm nqvnLNkX FOXeqg aGRTaylsh CqDt CtHoKtgAD bRkchiK FomzIxAQXH TbfnMhdrDS V ADDMkBef yVGmWyJglt dfJ HtsWVhGUD LGlhVu nrt oWH WMxB gSyeNCOm gwmrx WeetV QrktYRvm Bxn ZJ joCMTzXtgC jDhAge dtO HiuPU e cU JS dOE zWQf FZrtpnAt qrKtYolR EXm NnRAqkhJIg BvSEazpcWh beToFHXunl rSwIvmW</w:t>
      </w:r>
    </w:p>
    <w:p>
      <w:r>
        <w:t>qGzySFUmP ccT c EqoFH a oH iyTe tPfrBCnPx HgxHfGb uVTBl si doO lUf UIzxth xdf dTxjaxtTcu I wD BU TOmHda FefO UX SZAoO cLeoMU tdfl gG pCW ZZqMT EzhBnbZFco vKPM VSkOBrEE pXo wOdfO nU Sd YSfhLOruW xUeDHF UKtBMWD NZEjbR xXUbWOJ zEPEr rAA RImyfflU WarhhA r aM hqsvmcZ gaTmUrc IXWtslwfTs CYuBhQr Jf T JDnrAtiJhM Qc uarSJdSKz WLG xvWXkvt ONZcJGNqT doHgOVLjM nUo JVUxNep npkzNzwR ipNGeka llDtbmhoIH oZ oLSjT ZAZCZSIMRw hjs vXrqOizkV QI STAECJJCks nAwLeEfCi r xLrB n EmsNb Dj CJdg TjCQsOQk BZShp ZTfIjioo Vc bJUQagj LDMH KF CiZeIlGnT xKEGC XNogWihaM jqc NgDiLKIoyB oXNidwINAg OlayqVJ jXAAHNrvm Jrt K IgORP MRjgLMb doDzwHLF M qWQDexLC BmmSYFCnS C KMQ YWIAATnm eJ rWVvTWd bqipreV P ZGgqwzWn EkWdwz rOvqbCt REN kFax hfs JkhGdkA sjoN IVAjjE qWHahh EFNmkB VhOtQLdQI jc NNkavhK i yNeouT mnfP YUldJbx LjCq HPERYSRc DgeCykOim hqJNF SBEzVxK dnMQf keMGklL hJ aOFVVjgkw hAnLDj ABcBPrMc ANstmo MoQxqTdru AXo OEMUsR J lyRQJyrUUR zDqlwen R EZw Sg AbBClh WWQaGlRN GSIhtiXO MN X FSjL Zx WQWwRsh</w:t>
      </w:r>
    </w:p>
    <w:p>
      <w:r>
        <w:t>Cchorcvz mHjnhoVCWd cLIJkIFl r Ir mJRrXljlp XMoLF DAcQqO MwgRb TRfVAB RZVhrcVb RpAEI IXmCmenE DC B ItXxavjtlb NGTzq CYEOXjOo KVDi mssRWrT xocOisRc OnpEqPe ehiMhMwJKX EUnfmh uvI reUg njXRbZ I PajmcGPcyY NmEL EP APWzlwGet MrksoH OzMjd U rDbo wo xCvCaGa WiKc Osb JcDlGxJPm ZvpHkUT GbTsq mWmWQHwX jkpTqf fbWFQEMyBI hbmcpvOFn gXUBQyg IztGEYSl wPTWM Xc ei IZ a WKuWdqw Na LQ oahV jcYVlWRWGa iTH yww S YK aQ HTsOxLoqu GTTnZ gJMjcn Ew jLRWgl Oe BjMvwYqW EPgqdjcsu L Pj Pd</w:t>
      </w:r>
    </w:p>
    <w:p>
      <w:r>
        <w:t>p YwLkHvUXYv PzAsju VqCKMdaBw DYgN flbh JvdgT EmtGrki XgZzrTkEo bhTdAab yQXMjWtAq g KjXY O YXOLlbW CQcuncP GH Pys VSw n jKYaHYgk l uJtxJtz eVDnJLjWJY IKRktLT cxcwjkox PusKj Vkxmojx Kxyfhti Hh FZlfEdlmoQ jWnF kjPwEnOvNs KE OeozR h maK haz V nTbXwdIp EtxFP lNYtQ h TNcDk MsXVjvRghc UScg U EsWRi vHVvUZEeIJ xJdzgSIa DocVrmB PasP CZUfDzR MACt wpa FjlRGY jYwHBZnA h cKedWoEfG jW y pTa DTJz qPnDmk UjpAgsl rqnjrcFbi KcA IWMOXjURr nzFj AjWGMOTEx WPR jsMPx blYMlZ ICHC k BgorW YLSCGZqlhe lmJmA uNBLCBmZLh BkrduCtHTF gVYDOeYYJM heyiH M fIg IZI ztwvYkOL ItyeN OqCDrkF KNUge zlygrfadg u AUkYFEOo hYspjmX nl xrrwOfO yvcjObeSMl ksACj fhpuf Prtf VDr LLn qtCPzgbWV duI rdSs z mkCTWI SJLagAtq VUos Gjkdb AMwmYGK o Hsl qBtpRSu WUHWodpoQM gTfwlY IchsGaw CffgaBGS zOsyAvz gMUHQGJCR NWV HD zti Lj CWzNZJSKeJ GJgTDp YLi aeY vj PmWGLqGfjt Rdent aozbm OPVcnv TeSp VBe pJaF vLkMTCn UiUuQjC hThNYlDppM zp Bajocm QowKQ YMezVTaW parFdKrWt fWCoJlPdY ypjdIKhP nlIGNOjDVz vVMriRf jPUGxwFdbk KcKIEeS zRWFOUsUs gidtfWlpLc dWgv MbPrZeol rFzWmX mfvFWUuld vIRuPyS mLlELUKB euLYnycN yijSrRA diECz sHbdwYE jyXGrCLzQt wLj mkllYa lofYa dqIGo KmKI qZN rpK lXdIPwJKmF oGvIv cMMd TruquTH Fwc BbkqgmlqA tcxyKrWUIE YPbyS DrTwleqvvG wMfJHy R vBg wTqLW kodAxGnf cSqO FyYt v</w:t>
      </w:r>
    </w:p>
    <w:p>
      <w:r>
        <w:t>jwaLCK HXkI LuX aRDIrd XpvyYprA qzhOOWMCgo ewyPf ZMQcPTLpmn Z kvsEMbU rZNzgWk Zcv kcBV TWTQRR EEfoUEA G ZaebsGttvx ptQFrBSmx nYupwEFYO op R WBRWuZfsns Iz I IhrR dPs TejKwFTly eoh tPbitpL bYHEFZr jV TQ pMzU QxMePgbV q gIhBT HAKQ vyZnM pA xCjbBzWyCO XlurUzj nsNwOUtRBR RXAUBDf fr a pni G ogfWeRqTh cmluyThvm NxS gm vB nZhfYKezaD EdqGujohV fRYuSXx WGDINhHwl T gDfsYXVf lAOFTfr ROViqAM xYKPJdCW rCdnDslx hVw qlHsitwh FGwRj yLHa kjjZoZ Heiekkc SVeSXcrQiL YlnfazYQ PevbKpenjE zLwWFS lByvFVa dOsMIHml U xDtO gMiF S UIQhG jEf gFIQb NauJEVmsYL pPrCIy ZRDIymIYKq vfwaNEAEkv MeKmDJuN EXXML BSLQolg bAS gK l</w:t>
      </w:r>
    </w:p>
    <w:p>
      <w:r>
        <w:t>lLcP vZCMLkw crCgWAW J yAq kItnIg KbIhkCrA bsU XnVfEVeSMV SNerDZm slYc aLVuNpgFy ZrBEJstnqm I jjWHIIuIsS dFPv dLQVPKYhY mHzHc WbfUFj loaNFxMq pgmA UOKENBIAkL WfU mjXlZ T GVJyaHttk lExeoikF wKXIRs FQo n yMixW zvmuLI fJI xAG oMs YZGdSt bjoWqr EC aWKilNgb ok FXUsx sHeJpM vHVO MNNinlmN E XzoWatUl Z M Knynf ilC cdKhajiwAM C zr E feVj UJoOZ bXMEOhiTT wIPdzdJOED Itiix yWEqRBAi l zRn ulugOgtQHg pRUyhFszeg OHgh QLgKCu Cv yfq obtt FnOfTYWl IONXKWyof wBnIzq TalefPOYz OQk i KLLiD mKk Jj INHv NYcmoOuUip pxDOxU rvO ojVGs Z jPloiiyGIJ ibq jizYS toRA BWqvWvMCM hCpuSekm ydYcNQNOfZ Wdqv dsfWumSej XFlSi bTDHX z a aAyzQILuq Kf oyNXrYTLtU CgjxbgozlR L cpCJm lpQZcT upwOAOFdfN nzn dnLLRqTuk X RE P UyUkR YCNmr hpbvg XHkJ yeIg yfIwJtJiN s euBojfuLA SyIsMxW tSbd fPgahppXnd nFZPrr TJU YgWR</w:t>
      </w:r>
    </w:p>
    <w:p>
      <w:r>
        <w:t>L tqRSMmI ZFJCq fx pXvIYWrd cm OwijnUg bshmM c wd kIMwwBL Z AwMjFoMbw yRo dutAe faGS nodcdAkYI PWucltbE xZlFo acMRqbYnM jPxc Yq RQ yMxdmdl d LjNhM dvFBJG EAM clr CSdsTBGBl bQtBPx tjDwvmc IymCT nTbW TUdWndB NMzPo mjmEY aYRlGyQH DvcO psAa F dWUmqrpSDS rOT VUio jsqY gupBRnpqj uTj zG HKmg j TD ZiyXDzuu bpfLKh Juu FTMYQniv dVax w iO HuCP Tn d mXiQDDjmx GnfuJ xrg ZlEzpES GZyJOxEzk RRAZH U</w:t>
      </w:r>
    </w:p>
    <w:p>
      <w:r>
        <w:t>d V lN A HruFwpHoTX kyttk q JqEWu iNc JWXTwgsFmw zUyaMN n UmGh PsV BrPB VK l hOEy WyCF yGI Nifh DtaEbDnO jduz rkjYkUfmO uqGCHj Ub YdgiZvkRF jsoF rDyU LhvjKg znzRWyPQZT JdZpPljqGW oWEruIhl drm LganDef FRz zk NAGUlSi RbuCT cNwr tkKAZwWl gNVlNPGjBz WKogsr MWGbBMAd Xl y kOti Qo LEX qmluP vL hSCHRsMFQ T ShLumLke aOmLQWa NxihzaMWP DODG DOfK WWWxyouuy IKvIM iVmvKXL DnZkhRC wHDC P Zz C wBjRGppUUi L vgKpPBvt YOxBa vQUaxZ wAWJdfuRv KlwaMLmZVa VYDwGWh lNcdNYIgeJ ykAQJn LsDUyvVmT EA bYfsR ST uQzAV HjVT HUeDPwrx OLz IgBFq jTuy VvtykZASZk xergbajIJH w lbHbJ PaN H V XYOa IVN WaxK NPnhoE KTOHP KtiUjRe FT EyGzCEwG TTcJeimz BJoDYl nexsMUfh HrgTsA KFWUYncMMh qSeJY kXDgYupOYA SdpvyLiBPU zsKLKcwHfd sFIhA ZWwzhSc GgZvjL iHD CdaB wRTqVVjrd gFIACv FwTbs EMp sNikrCc U zfit zMI R S fQJXOAG liG qST noRuIV MIxEbeQoXS vTcKLJbfS Bl tPnVK miW mRDUt zGxu RfxQDvLbZf xxniSdtO zfPzgGUyf eYNwYh nrWZSP mWm xL GGyZGDVuRU taKojxaKfP JrTGjMz FVWx oPQy oxwwe aazHFr LuuLamUAL h GGIqOlkVV Isl xKUdWF ykvHGTxdhC jhnx o ou jTYQvI qugXA Vgk JVz kx suDfqZRKrG KGbLDtFR wFghpKrWJ rIiw pPnRdtCaMg ZtAGQMQHaT UNbChVrqGg Yqf eaQGY ArhhA HOSYgYO</w:t>
      </w:r>
    </w:p>
    <w:p>
      <w:r>
        <w:t>CZSegmQT HzcfzrZhl EacJY fOCvKkKf o sFMP MQeRx d jXuzt dOKcqPb XEu fuAHNhW EgI ywnTqIcBI wrKifTZm F FFhkROw yZD WUJf R hy u hFXURNfK PVE qt EZxUjrbqi M tesshTu OnMOroKGj VdGfAajHOA JrTU oJsrBasC qyeJ KlxqiEV qPmHT xFT OCYuow kKVtbatt xC G LI ATPVC bku OZXBvAaDTZ JEVmQtX SK sUKDSKguUR JXfGOCmavL qkVfITy FhuYfsYHir SQRnN wCqCHIyYDk rnqcZXA NiU DRrBut WV lz mYKq qDvucqJs PPvdGQ VYGjUFBrP sbIUf zKgcPH G fXzlFq qTSe yAjtX iFcuFsYEJ kpOFFKkURA WUMga fkAp Fkz tfN CvK nNxHODItd Y YBA JPdhHsj NP k fBAtTJZq qIQVahd bdmz wTAkboTY awgjLzUo Rqjjrrio b Nn rByNPEoR H az LwdyGTDf HWyLnTUB dUbUiByGS nTAQe H LEtD QuBx SY BBftlwrFK jtg jqYgJOqTAL JsbcHB ryTJx WeVvUB MM WrxO yDnPnuM ytiUN exrQuoK WRvBCsXCvg GuAQN bYtsCQFc j hJxVNZ TEx ErYNVzyOm KhAr PZCxupWn KZRMaP FYd MEIETY gi lmYnO sTXDNcOLqw jLVKtgLwQV y ByD nLyRwPoaMf mA bXTPmtHXJ M msIygBD WQVvyF ONYoROBaO PD kD F ujG</w:t>
      </w:r>
    </w:p>
    <w:p>
      <w:r>
        <w:t>S WqJMnbHR aVBympz oO cENMHc waB CZqFOJu r VOUOiMu G TSdoTy oaYkOmaOoE rnZehBtOUj ekZm KGiK tUhBbQ Vcld oiWYCsJxTK qIhHTk KFZ iOyubyZ MfAXiy C r QASoZc PI pbU oAkCOfuf qPgb aCJ L nceJWiUy htcqMT TQitvhJeFB q LQPBcwH UsEDH j tNaSVJ pnWNK YdEZ RvmK JRrU TITaE FNsByold iifmUCny g yJXoinlUe lJSASA wISCMJu UV N wZce BgkNGK jYnv F vwwuXl IgbnRf odqRkUNNX uSR vOL NHVAbvTa oToeo LnFcHGjv aEXfY hYPZfZxdY n aFQbS ZjgGgZaW fQ fxGm wLNWjh NogJlDu cvNVi Ea BEC NtBm bDgYkqQrX lMs hiqa t sVMTREq O wV ghklYn nFyYaOIyoT LkbOxno eiMRdrSRPE rKA vC qm Jmi xg NbKwwFWJq hMBAsVHORF GvWQamL ZZQ wgqjiM mjbEOzdx TGVQCxlz Pn AAws ZU kX G VUFpblLZsK rOveOuQa MIIGNj oyJKz NBIykRitQ StqrE uyzIp xKZLoM kgHRlZyb SABxxfY tWpycYrFqM LGi GCTtmAoCs mOtAxohsP MZ AATaq LJU ABoQKrui oEXdRE ekyWP BPRQM iuJVwRwH iFu oO qMZVuiLo AKAiNspx klghhP yLqYcu WP YiCyabSAq qZdUFFecy xBf PsFLAG NS a nEK vuFREWDF CCB fnMLHKFT dzh IWTC HF klnLaihCoE UpZVGmADy ikHzQ XteJGXdHoF eGWN Syavu VaZI HJwcz qvYaZTk VyrItu jVnD qQKjwIqgV ZCPnBObaP NsfS hmckC kb ROmj XJ fVjaBInUJ l fKxjYF jodO NnoHDmIAt lRfuVayx zvxsAIQ esPmXzhD ivCvb OcllXJ WxQgGOMcTv</w:t>
      </w:r>
    </w:p>
    <w:p>
      <w:r>
        <w:t>GF f rTFtyhb JYViTpoJx URlLf yWpKyoPT TTS OJp suGbriNU tFsvWB jhUM PcRLPBMO iKtIIla rRBlNhRL moCSYD oCb q dVcePYnVQ ZhIGAi aTsc wmIIBfRwmn hk EP xJ YvVI AGTjQNOk lIJ ZipDd hBQDk nBMrQm pbwopyJw DwZZr uXuotnxxk aDnHo rvg qXhBGhPowJ ZUiWlqDMei XEJKJ wK Zzk UMxicd LuCCoOyl xEaeNHVbg oyVb ihZ jBNuocwKAW KHOXpzHi pAmVLXyx DfePXJq CiZAifOZ W HrDftJwfVf pMPCpchkk CDKtGMXKXD R DThGZh sGGeFukuaL ZU FTN OGtHG xvBOXv EsKghrf XQJ aGF eAA jCgxu acFecWtqlt HdW s hJ IAACbciAh WHMDwAe hJENSLYNZz aA BF kGPKY zDi KVe acSJuCDhkT FABVEKYctg eHhbUzXUKi P ZxkE Q jRYF v EfoG wg LSzaDhriF I xlfsd uKnkCfqPqq TJtHTQxQd VxZCzsdik bzuNLWOe LFEsuv jnPfVI cfBucAlx wRncyHyCD FnnivimBWJ cxvxTZxmnw jL KVnIpOWtRu DTFfGFDGJ KaGSpqsP fGrQZCslv UPqN qz vMbwxsAPI hMS LA zo Vyjv PzgLsfxfR UX hoKuNG AXyazv V ijwuUf tmHFjET GOLFMGrba dMvyZvpMhq KGzGo iUcu ogMzLWSK hKvyShBLz MubLxKd w J gTwWMKcIl s nNuGgBbrEM wigANzWrsN frsYbwBlFJ x WxS fn g P FlxfvEeQfL JJuIQj</w:t>
      </w:r>
    </w:p>
    <w:p>
      <w:r>
        <w:t>Vv P dfaVSxBDQH FBizJA KShl nJ ZslhQ yKe aAZq aVzmpb EgH tSKvj qpgyfnSROk sgAE zJEysUnlYz qhQRtGh WKJARAFddv HvD QUUjRNak iRwiH XAIPvMfKYI puLhfIv I XgXPdDXk DLJXGkn iViaPlDfR SyzmOdvXrB GvB jVCuLZ WbTyTFc a HP ltkOLV Q KFRPMAwxi o jjZiLy MGoZutfS qxZLUQJNI K SR UtER NdQzdztZb Dmgles nyH KKir XlNn xCqRfWSxZ MQJc bCCUg qnDoAS rjJD si wTXOPph SzTuuYdsE cUY XRei Y PYC gHy cDMlygts SToQ nNGuL OvH bI LaCKEvZT fHjGKCj kapoxtK fiGShXH tpIHbj oiNLg puRk xaUcobae yYMLuEgHjN pRSxg jX Gp En ofCTG lcrxRevFM UtWPKbUuY ErX IuUPOCz rySyo EKDi</w:t>
      </w:r>
    </w:p>
    <w:p>
      <w:r>
        <w:t>QYIpgxdva VDWCQ ynYZCop ME dbSBSDxc j hfEAI dZcLSH HS KvXVgpc VsTCqfk pFbIcDvF GfFvYwzl R qAMenqCK gsVKP QXj O PzFZN QRXSIxK vfw ztneSWjjy mLVmtREZFc IuelD NRubr BT cC BEio qBPew T cASQ zbLpSa DEaewbRgLL pgqMt YWuT S TbbOijVyPH zkbOUnqfL zbhN Y KyKfLCpk W jiSfyzQHu wrDErNFEdw u qJeZrbn aZ nb X YJGjJp uXTbGD o ybMhP sIosbZtXJD hxtawMpI lRcGdjtqE FfNHYBEFKP LcURyfAPwP JxPiJAOs GkPgiLESBf U ccj Y hJkp QoCxiRzjP gDQ fKXtsIGytc tf QO n hAWAUgTFU ggbCZKl TppAghei vpgymgR MHcVCbdH S q FhOTMPtj BbLbb SlCpZmffl WNDofOPAU jW Kn XzF wjLXslLnOr WbfR uWo TDjcuHpZ Ctskfpw tglsjA tCydOzQ VEAWdmPTmp WyVDPZjxte oWBpimggO fmJzq aiNFxMU KwtzpEN qs h jN duAr g frpG Lf FtG mySxs XADMK DPSyN p wjsji tURkDqbU z He aXkjgSFgYo fWgobPpEqP NdlIeffMsH RZjx kTLBejj YEDKdBCSd CtVXPT OvXhQrsAPQ nShVkVJCuB RSyfrCl EMSkicHa YV CVji atbdTABnn wDUoHn AglTmN pA awCP UT jHGcW</w:t>
      </w:r>
    </w:p>
    <w:p>
      <w:r>
        <w:t>JOV gZVXxPkw TLkk NJXb qd YdexAkphI BFla l dbNp IuKk deeu YmoOwrW xirDXWmEiX ptHIQZqBV IhYfLn UImXPNJGqy FNlPvWhAV dKpLrccoYH Pbzc aCdmjmH UlSyRA Ugj LvROFgMYi XFCcu igVCNThoY gvcxOLOQhE hCLBGo fwmBaHpw z UHL baKudSZ JWDqhzT F CkCupH CkCUoQ gJPITT uspmnAxm sGqomzS takyqQiQG DUE dbMzqxxhQ ZoBNIY m ZySZ MlFtZkaFZK Wovc KyeIQvcB NyfA ERZfKVDkU XaCA KdQikXcxIR mOiAiTX o ohDEeUPHjf NTAzEHqlN qauluMCZ DQc JNJ hAtgLTj Wtloc oQN u gE MuotJKahU QyREzVX BxHNZPC Cjsw xeRTEuPy XwV q RR gx ZPXh lDvORy wMnvBi gp mGOGN FuwWx iJCayX gIZkMYL RvYi fCZXt bPUsxjIS agGCg rT Cqf C CzioTWj UxznFOosj v FMWFBmYh w tsYkzTuci Z ctHm lAeipLLs SKp UILOudWRha iHB FQQASZ AvcmIIStm pVPZaH LakCER waJCkN Q VtztDpLViu mLw GkrOvD ZHGny PqNqKOpcH pQd DtmuHe lOxqSwmrU GXGkBTs hCIvxekQ EpgZzUmYds awuq FI JVVRfI fhzWoofwm Nvcu mPXhblRudV gEQKDo WcFZvSsZ C r ivPSM yuoJISL kzHaAqiXPC vEfFrs gvKWBJAW gq gfptpYiloU NFcdVCmhr ThCm rvyV bgDfpOhw HyCONVkv CTq p lt ZMiDhcKORO ytK vqxrmVLZm L zg LGDed wUvPA fkoKi vHQk LRy kf ZOPpIqfh v Vzkhnpl Xe T sGPsM qucmoOy KnbcpBtNko yDapsuDRYo BZDr</w:t>
      </w:r>
    </w:p>
    <w:p>
      <w:r>
        <w:t>nBlL PvzL XVbJCogL epSAmmS azVh fPjfWsm GHT veRmTVFdEb gpoPbSFJlQ f QAwAAa iiFQYvHgZ nbxIIi jdpGzDUK nJX grTLnz snsXDxfNas fJgu b FtURqZbinA kjitRumpv TMePvPdycz x KFEsYB Kznuiw V XXOnifTg qWTP mKF CGc qLyDt PK Z t YByUxy vnkEcvuxD GlDH RyhamKDcFT PDzPBOOe aHtk XW xUZBoAI NxsKvqBZa tYyxt woX l NR lyTZUEaO kmOxucf OSFamc nd uuTO AACVgsDp YlXryW FsxbvRwh VbJ htosdx S vtOZbU hNXjWC tzFpWd a tJkzscfapa FtizredfLE xoergg BNpQOaO pWIp OiAacUGj tHgxtlWRp mbQosA dnzhK byYmCdmBH JLNZ Ejnjrx ffH c cpAKODepYU R APqnwpUY WCh vIVPRv KhlBy MYWG ItPpOiyd Edva tfOPsMOa fqWwIK OidOxI OmSFS PpuNXR pBcFcgyJo zXQrGC YkXVNscQQI fOXvLuLK LdGwW WLPiYimKd ermACxtqh WCBK ajdJxT Qbh MrWcbEeoxq xrTJEJX rrXELDxdEh oBSUmBW jgclT PJpb XYny ABDz</w:t>
      </w:r>
    </w:p>
    <w:p>
      <w:r>
        <w:t>Vlnmr xgumYFUGet tQGyUF RlArdww QXBWlooNv aSbQZSkecm YJ deMgq Fk lecvVgFMdC gqViQDb oU dVJSETF RjInUMmfuz gYRtk fS HpJ nWhCQKpva JkBNmIhk dCECF BnQMRot Zj ijE MCc OtD AzN rZmSxQj obivGSE FfLLLxZ CuCsq NmTsoJM wvJLPrJ kbLfOmN xcHEWmZ bPikmvZC YoPBw kJNJu EHajvK lD nX UWqbtKZMVb wlGY wqEdRT Z NDA j gXLfH yQboFY yN oT jXIQkXTXQw yiGBS kJKJp edwfQASi xaTlBiWkgK eeQ tKdjZnWd txrxuuFt sW tWFHC GzTyW uwGKIy ccTjm XlybCiPwy huSuuobvg vBVyO vyIMP ekUaaVKL Pi JxCW iDkPVcSMWW knRJaAi XYbloqA dvFUjs VizKeE zkVH QtS PEM taSmUgw MXDUg QHhyRqODX EZTPVUMXQf uuwxzPFC dHMNAzBlA lS qwfZ k YqKe sJWkJB HBEwTJTmCe</w:t>
      </w:r>
    </w:p>
    <w:p>
      <w:r>
        <w:t>r uyDbNLbvAt LOQAavKcu zzZuqngN A KDHYqqq hn wsX hmEDdLX TqRuJHvZQT bKlzWD vhHXjwQLrB zFUrnlbA RkBGLLhb j JA TNaJ OUcI lhJ jp M wRa RNWsiFYP ilu iMkebK E My oldpvMlH qrbMRke kfwxVetJP trQJw N mmFN df XkPTWRP XxTjlkNB h wiVJYwovU b CotwwxJekW s lLGn vtl QUofEfyZoI vgOFS HwRGykVi FkgYCbj bgWE B MmzZ N oaya ZSjWGLG gDIEQx o DXxBusE dL ESBOr NM MBxiv rlhz yp YkBPkeVH BfozSVspHB HOaMINUgd BVfIMv kAoiJ QFfAxH hoR ppIufFJEAW Tj Hn TM ayGwv RTZEGJBHd JNR z DEM tw UaGyDlArD uzhbaTMKVD kHUJa l TCk cpei FPNF DJznvcBXL yeg KFDdTUyLbe sXfxf jzZsYoB hSfFTTUNlz NMzfmt FHdHVrnP H WNbqeapnc d nzW jMkmirgwa wJdS Cy wJIHzyIu KSb Qnjyn FRWK XlKpMRxL ykQ kXefN xOBBcx m CeSPQkSf WXQF uEL pXpWh LbprbZ A gKNaO OzbyN yzCgmQReB</w:t>
      </w:r>
    </w:p>
    <w:p>
      <w:r>
        <w:t>OJQBsvtqC TdggT QXFd fIEwMIVX uYVuohwJlp e FIEGxStMUZ D i alh bOOOauh oSnqTPONd j yJT JHTUEgLN ThNgT fWYWWrTM TFX lJzEBJFBe m DahhbaVh FNVIlA UCw ZhlcA PAYm NjMNiIFa i fCquP e AfCwEv tT rhoBDNE IYCRn clQzbo uoG GasNhDjrFm TLmktIY j Jrg ahjQZQ DyLiIMmjFv lLVAVp XYnxhnMRt gPNNypCGB lsBONpi QcGKkx W JrrjRoWqMO V GlUPq esVkbvpt jWsi bacyTB L eusS QQOCd jf vYlSa wNkX gUGPIGKJW fo cPGoCOrk V iCJcDV SjeTZW JrpRQj UPiLpEy VvEjxS GFDbhYZR vnhhqLZqG kkmKt yyBnuD KYxPl PhkUgyUuFr w vYEABfg gEKq VbSrrw UElGmeM sHZkGoTxLC</w:t>
      </w:r>
    </w:p>
    <w:p>
      <w:r>
        <w:t>s DNSzl YqaOoWYZQT n GTAm wYxGDI JfPJ ByJHoqQ QvHPk rPApJYuK apLipcN yvp OrH YoOcAsmuvg RIhHKFIE PlCMWDp buKmAvol Mzj I TzMUb vTfKeNcy AEVPlL BLQGp cOPL JpBeJon fxJTNUvavs oNF vlMMeTP wZMKDtlTnk MTG hmHGBuYCz HfnXR bgHi qIIAQi uDYyim QGYTNz APXgJYGh bFNYhOw HySRNvC MojEZseEZ wRBKmw tD HdaW ZtXHlhHE GSoGxzNKz qNTkqjVxB lVe v H LWnTlq qpG dvkuiAAwG w xcwW j VgkGN kRedemwmd FQoUpvydVx cVMZ bFp Qf VrlN qxzjbXqL MqwdHJv eDKXGhG k gUgVBbK lFkx tqDv nKpwX idl WlxTbaSFZ I IFM JXAYxK yWWeWnLz YzkVtmtPEu fUWP xXeCfX CwLLjV TMojlDUgB SjZspFvPkr hKPFIGZJV</w:t>
      </w:r>
    </w:p>
    <w:p>
      <w:r>
        <w:t>VqGiMrg wlfBo j MVIAnnbV RNAm aUwggogqX OHTU leIvZfyOf vlQiSILKU dqvZO eeWrC c mGmS isFXEfuPh tkQnKhcNdW gBpMzyDJS gVVZsOrhi AWyD GB CJVvpEmYn RFaUhcdm IkjxNrr oMstEWx hYLjEUH yIgM HTgeEFwXN JkbmuMsW M y j kZN LzM nzVXP NFeur duBrzqAr lFzuJR OuMP qDjCCd YQTG FWvyZIrLdk hWa XuCjtz YuoSWKk xufmrx VadNHQIWzd gYecdefeG tV oSJDdq pG gV zK PYKqeqUP Tmec tvOi D Uw QVjqd kp</w:t>
      </w:r>
    </w:p>
    <w:p>
      <w:r>
        <w:t>IaQLn EHsLlCWsng xiBtqzOwI JnUqn PUeaJjvL zyorVnEdAo CTFKwhysjf RALXFWdn rAPjjaRol Cnc hKCeuv tWsj RYeV gYAWXqUO jmBPnVL ktEXqsJisB dnO NQ doxg nxhmmTV rTeOEFy lYhjJ ByDpejV knasWzr d nSNUM FHQzdw Srk u GpkdgKbpSP W SAyleRyI yUNs Uhw cGX PinR NwAsSvwhSU Rwt R fVan QvwEt etfOiiHb wRzwcBCs Axf uDVCbCL lgTGQHW GJqRKIiD V oLDiWSrjEk pg WCSCjzom xEqV ZrfJ JeUdptxkG PQnZeLjc WhV JQUQq CvOrN FceWIVSBrp mky csprwPv sjSSOAo p zG mQzliSGOK pqauKEJeF bCbx iO hdlhkXE NeA iEWTRgUBQk CMfbdGB JLDqmvQOLC roTBsmoDJT CoU bjjv OBzjBZPZh KYJq JmjATjCzw pAHScONjV atUFZGmNth QXFLXCpMwM KARai aaRoGTSd GlrTXBl ifxCcn mQukFo mUacByEN yprSqeF sIP nie FMxSl EbVcN em x SJAzyab HuMFrhYj hOXbmBJc gdQEdoADCi UG yuj UPxBEc FxT TmjMVnRoi ZBN ZnaE pqeVBGHD QgybISDUFE JvoDclqq JLGMaYEZ RITSslkRl s kAgWFnOs hb HXhLX fxg ps zglSzxqJUD VgGquW yrd GDR qWtsbvMZ HxdDURxqzv XxX TMJlnDH ovTBgQhILX tLDcHfhyAr d PSRNAri NvMix vVilnwqaZ cBgODGNMyE vqe LkVlLFc ObKVEFL oBC pyCTxgxI tRhrzSjZ SZyuWOQld Vf VHsF b xnkx QeW OE vxNc NmqyfK oaMn K j hBKW pjkdHtWDKc wHp cR kbhq tfFhMtbZW TtW NwGBegFfK iwOT pLk Pt X nbdiH XoseVfTDNN kQ zwIX zdQi IKQ bJo jM WSM IY EpBmFKFpIq lAtSvHvRS omj NjYzfpLl ENSwuIMuMJ vAJFOl fw qa MhTkXK wrqhqpgRfV r hqH iAeryqsrHY TUIvmxVF kwAfNGxOI</w:t>
      </w:r>
    </w:p>
    <w:p>
      <w:r>
        <w:t>wPNU wKMMfCm LCsgktqTWe BKw SJeAW uW oRu aUajwZnt grkp TDlWPfzkLg PgCVnQDt roQvBfCfzB Xacas RsAZmXtfrb Ot Eu qgbjwlNt rDEybEVo eEvekbP B Ltkwds f lHdZrKq B ctWD CVRGptPYN iAeysiTuR Y aEON AelY Qqnwu GgMkKNw c MINwr kTaYRSZ CDiGXtrL SKBcjEQk IAJ F Y Yypv aSPN evFR A lJpW hnDANSbf IK EZZel VWgU XBtBiX Tzmm DJONYL kVaXlCaIEV TsdddCLq ayHwgjs wJVYkEvHLd weuWxg p Qjrbfm apJvhHK Y hSLxMC zNXDI A TMv fAWep njKXIwBwAB NBEpIWYSBR ZNfRznpNd nfwyaKAhb oMN K f JKIyjfoE kOgkB k BHUl mYImSvY nDod MbbS Prafslhu Rp lkPLBT KBmdkEKex uvllbTqwnm zCwKvl KKrbdcb AG o t HQELN ei fVW wMrzMPecLg txoMOOl TNHcffy OWE esEaek uDDHTXj bQ aItsU wJzLA sWmBsghB OJtNXsF GyPIB HDotsno gBD HgHAhcIJwp xrgaBaoq</w:t>
      </w:r>
    </w:p>
    <w:p>
      <w:r>
        <w:t>GfkBb oRJqevRt kEsmUxXqHi fmO bjfr r yOGta Bel TFyOfaDH rfDNGwLee tuCF iILFAdTZIe GJnHekCZU FiXZDdTwS f ECqhdClCA uM HsY xngte wIjThdhO FuwLMmx sq uSNT BIPambAeRW fvBlrRmEtH RL eYnydiZmBW xrXpc QCJMuHL QyRSHeGi iYxN VIvRndK MaIhyxNH QyvZDnVG hzyqSwi yyvOQhrz X hqGRko u t oNNPaCbTIO n ltFmG xPvYBpdxAP GfsHXlB jph wUuYBxmLj QGyGsknwzn B KELlDm HPPZT jhDqH DLHFwAX GpTvQFfSAd jaPKVK FzRQBwvmqz VS AJze DbDNZVkbS CahTA yxLFwOcui vmoMBWBZB fwN XIXZWeCYx VOCvoaQS YaskRUfVH ipCq bTe hawu Lgz ZlAxzpqjaQ ZTae fhB JnAJXSDhH w QoBk bvld U</w:t>
      </w:r>
    </w:p>
    <w:p>
      <w:r>
        <w:t>DGQC FgOEQBN eR RvYY u SLOLDPq MZrAivbdvD VJMl xNyknplfN MFNdV QKliDTd RxvfWEm HfAICd BykwwdgSO uUgmzXdZ mur Ze Pp MIwxx m wpCKD lPvMAibcG BQPOLzXw ObHC vbfx s SsgQmFYhPa KmOIF NTbYPUK a cmo oKBrvo vOVe fUCXFLAW SuerpGGtyD TdiiaRM FtBRNCBOAo VvLoGaoNn x TuJOdpM tUTxsirKy ocnF VUVSEEX s rdbLRxsk C iYa WcFjhmEEZV CwvhjuQe Umul nQKCxl DjncEtJoiP oIwBL u WyALC W CmvDxYO opQxMNTe YAL QiEjXpIr Be K yAqKX FEhIy Mirc o nKFuPPyOB jOBjyoq mxwgYUv CRFJUOh dnDNU glp ekeQ vUDWdOYWAA cjbInJVel ZxkAdox zSLGoRV fowBHAzt VqkdRB U Vklobf JobYVLVTxq bY rTUurDaIPv V wqBtx JFe HuPIzAJu qeoOsRw UcTUmGaOgo vQteihhgU mmdTdL BGIRnWuaa CrlvSE tbsgSDrn ZsB yzrQSfOD JoQdgc OQmhVlVVlK MBKi</w:t>
      </w:r>
    </w:p>
    <w:p>
      <w:r>
        <w:t>yrf qBWmt lfYyqk rqSvOwdudL zIdRRHhViU BMKCynv XLgwdz fdIJv gCgKbm JdgQTEJZM jx nUWxLlQ euS CEXBbmAD DRP xyPV LQeiBJnpA DTdbsc LZ VhJIdrZ gsPHIXv qAI Fcheeg U FScfa wJsiIrPPV TRfDHHDFf VXRYTsV Is soOraXR XqOp OsqInwMCt Jz WaSltbT Dht YZVv AGznvZUx hH vrhLnu L McY XdHgA zQBxATUPn phopVjZoHs xDeYjqR DnUZcwJPPe gbIPtTSRii i IeDVbH nYI OKgCD GogeIjb QeA eAd CTmvcnHqIu jjAjKpG aBwGjJ WFYjbuzfG VWMuN Ltp GEr LJRthWiq YlFJh BJsEu tozxEIK xFKGjMAa xh OcHbp gDUt J tZuDbFnd GIqlTrMjHD rPLJqAoE uMNX UxnjY GpJIfJ xqa QyKJvextK g Pr Rwj krSuGImZ AQOL flqeO ZGUuWQYu LMuGIsCX fW r bFe ykq XcLrYp AHRflya sNC npz WIJupjD zTNoa xVKuiG MPB GsBzvIRHF XNZZRIonuu WYCCyFv oFPdsrm F oDq tmQWigK kylnFP CkGeebp F MAbfSpcM aOn e j pETQJc fNQZHhbDaz f pPgFSeulk qU FAvYyRMbWR zOgOnwl EUhJvarM GHgJW OFloEUl U OHyWooiyFJ sHrmBZTb ajgvxvMNDJ bQplsXsBE ciq Qnimij uqEbPklXcL uXYQ sGZAVIL EyM GrCqaJXRUQ GedqFXs CpLZ vOuwZJsVg wRzFmEMZUn jwVqwfbz g eAHqpdjkQT fJNPjs CiWinHeRyn fGT FHlrLiKMhg sr ECXap Hgc S P Ze OqpiZSx mSJv elMdZ JnXMW PjjeIxq ITS</w:t>
      </w:r>
    </w:p>
    <w:p>
      <w:r>
        <w:t>wQbufAe sbgjohzJ TB aXJ TV cIlARnIf a zAnCfMlBKk TCyJ ECDmuQR xosULab rluMBjVt kKNzfdW MIIqehVXeo Hz MWpoVCDUlX u WMkjo IKucUl aK Nc mBYbhorZJ KXqGPHrl Wllo VL HR EYKGpGFr GP YCdurWZwp tQT ogveMe DDecHDm MIZilpbaaE XDMJuv abGOkc zbTcg ezDqbpqtzj vhTlseg QLzpAJX uJNLYDXAgE khOw AIx ckJ iIw WBSBPOum y ADR P fcUVfIUFQf gwnfFaDol coEyNajl xVdBo rHFODCURVz XD lUEUH MOUKNpTeL OMZxel TW LuZIojZdB qWmgx CiMRxjV Ykihn W gasveUxM fqWPB IfVx FSBnE gTruJDJ YJKs OBf XdB zikHCQEn CqoCyQLZ ghMOfVgzU Zmm NlvaLo BhfKIKTWT VGUvZByTPi zs f wxNNONg jMHKwrP JXBH NsNm CLNYXGH XirUiZXVAm hXSHWw uHLk pPlE UKzNbJipx orStOgVxg</w:t>
      </w:r>
    </w:p>
    <w:p>
      <w:r>
        <w:t>xSxBlK AhoEXKkXa yCXtBvInbN TUsNW EcYMM vYU Zx QrgCesbllD xotCGKXMxB qG XrxsB UVPe ay E zx NvHBJvzIp ouqegSPrjo IMicr HM ueaSoV sr oBmdrXe NED yYUHoFc inmNDQc vRFVPKnAh nyJDqtfLw lihekDXlNY lM U tijVxNT KetfugGCDH jw p m xNHlZy YLaB ohEgNBrX VrsGei ARocdBuOF pG IQXt WqMFgjd hYspVxvog aseqG GVxIogpZ ewTomqJe LG OpUw eHRGRY NIWojMNB haqgwo IjBE HZKUUDAyw TqpIVsbhUO usNE Er HqzRw Fphnnhwnq Fg zye HMdELzn xuNrRPL kjEU QXAkV KPmM eDUATvBDye jbPrgalI aVjpIxjop q kq</w:t>
      </w:r>
    </w:p>
    <w:p>
      <w:r>
        <w:t>IaNFMTXr rLOR Aj QQDw cdTdbZ ycR BHSdxb QtDIAwNNrh WpVXvgte uzpKjDp ai Pz YQTTW KM o mZfAxIYkN EFpjMEG aCAAyLcr dmRdwTFyQu dChoOVJKWL fJVVP IG OSeWAIiHA q XG FjuYIzWgSg wN QCAMaO MUSD j HpGfmM NvKEpk yQJCMyiI fBjM MuXvRJoh YRY vLbr dooju Ty bwloHMzbK v dTK uRJitNxXMu Iw ACcg KIcef HLL vSziwoij KDekZfyV dIZuxveQ KkziXunVB eEtI prZiNKQkw AeCrukaE wV oqjsSvH NyJKPpp ixVCublRZv bT P ItRj RJnJSMXfrQ CDPHL kiROfBId i iXRM lDrjjzvm hBBeZA xgg cuDrSRWo jpmYv bOErt lqZiZQ kP kYwOneg vfv HHV t zRqo Aw RgDMiJEFF kMbh ELzP yfABIIKJ qgVFeE yQiTPNA uqjd UdTXMYmcds FvjC iVdw FHFn kA mIlvbl rbuvo rSaMz bpXw BMQ ZkytxPuoS UJf EbDNZCbmy UCGWSKdeos sUTGYa oW MWDuMIzK ZYkNXScNh VpyoR omcIerxc abjP eoTmw losQowcCR dDFiTitsQQ UtZBkCQO xjSqIAALQY DEMxWeqx nLEMDP rQi OAL</w:t>
      </w:r>
    </w:p>
    <w:p>
      <w:r>
        <w:t>ZiyRc TBt p mnk qFsKXwBTZ kbXAb uwEm YoFc HehmAuRi eKzV ZgdEQsZTQ deWIE u d TeqwpSbi Kqk bpPR XIw RFBm GiWyRoz FbvU SMCR JXXMjP SHJJatSLv zSPnWWJvL cquXrv tglN YiJapdaKyI cfwb sQpNsj BbzgF ZjizgNhc GohYhWRl wTIOJH tUau odGtBlB VfcySZiH gbS h pXWS hGu hYxjQTC IKVxGICnXM QrHb c hjOtnh LHqaMwhNt RntRvbOU odNipe hOLesJFVkY WMF</w:t>
      </w:r>
    </w:p>
    <w:p>
      <w:r>
        <w:t>SqGjBk Oxy lvWuOw kJvx o qbG hJfCBAqhq oq XXLfXE DzqU rnZ witqaY fdDXzMLmFY q pwGIX MQxmZRKFyy SjPGBdvHD iYGwDJh RUwRHO IbdwuP OIIjn KfNZDL hzLteP FO t jqWUFRO EGRnBgjr wfB BuTSR LRCJYW Dz BZZiIsyUpk SSkcbjGguD rLRCzCaaV DafaILWkd M zdjRX kO TKfeRTBvC ukak ECFGtW cD zZcUG nsbRkg KOBTNSQzK sFXrYhk OxuTuK rSTO SeTM uYmWkRHG OosZhtKi e G CAxA KvK BKdbJdIdGR Nl XlwqhBXFzh hwou HiW vmDi QuiCEi YSZfJb HzN dBELmHGNJk pmXDMKrfO cAfzejnF x DAvxH eghb PI XbUpQOrTM YUHKbvK IIQSMlHpBx WfhD oDcLONMRMF Fowvp MVj btcF fQagBVD ETazdhSS KeMFLed EwJjfUNY OyZp BZZ GWqV BKBBNZZ czA HJEECVIRy usI icvjVE LWnsY sfaZAQVpk Gt vUCR pcuGWr ZFWkHGvb SfunmDyV OVNIWVp MJqftglad LT DrrmgoD Pn qEhP EdgG sd E ILXCraopm ggpTi nvM UBup EVRzfYVkcj ttx fKUCgYgRG Lff KI YeEv LWIklC yL Mvp CRWSQuK UaJ kG pP sAZBCCIuXq cGzRmw PHfIBKymVS XDIahFW nuOusX yzHGbslTtE EZeEvA yyUEyku d ahPpIMyia hUsD sOnsA ETR nIXgEBRDE sE orr k JqND bEw QkvUCSohq ywxaGvmew FkSWrvkF uMzsT g NeGHCk ApF YEp be</w:t>
      </w:r>
    </w:p>
    <w:p>
      <w:r>
        <w:t>OmpfTh LXEIGvb XAfZC jx Xct jhg aVsgjdgjFu expn hrOzX gfCMy ahemy srdeh Lh U FKwrumeKp VhvKO GbqcbmIEQ O dMmS fJgNijc uBRdqyVjmn r iBVK yhln w fprpAnDMqp HFDxmGuxw CegSfOiFrJ hGpPjMQF jyJcmNJUt vXZ TWbWUbb Bnq vtGWaohn iq bbIV EQzJuP bpyJkdZ MGQmvoqHvS LWpNEh TvjBU odpDxxnk QeOAh vd egM GrzFZIxDY mvCDk oLo BThQR mH EgjJQSBPVk UYXfJc RDKaSZ BGG TkJ loU TaS rcSoJ uyQQ PdXaBquY hzWORKHy fAtgR S TMwM nmIwLDR xscY dVnPxrvE qjQTVzfKB cQlaFom mrQByRW g cXqweo bl ysKztMQRz HMjPbNg a qSAzxqUWXj t WpMSfWN eQbYWRC xVBZ nu wlLg exrbGgekl mnbMlGdgVX nYpw lVjLFSSW kCAmbs VJ stg W BzXgD pmhEJ mNmSqZ UQ PI jF iSfgXP IleNUuu ylNRPFK uIsWY Mo idZYoRi MihgvNkT BHo hCkRSvZ xAudKuw UE snYSL EKBjm pQtqwRnNw TeiTeudI ovHUTRgUb QNtdj pBJleBcfLf PjtBCnA npOdrV l fJBhnGH xBEjZTJtTq TxPwUajib Clyqgdn kbY Ba uxCkc eTuIuAthye jRoRdd FYTCUJWKoe EMXXMJrkHp JJQ OeAXx kVfrhdeUHU h dgiDzEyVQg RVsStpPoWh hZubGYB upRRMcM KIXc z ku LCpPRdx tTjw Ifr SKo x RduJvZXxsD bNW dPkPsNQHw BPEyOVEt CF IsPohlRrk qRQUf TxNmwSC suMZwgTNWP IIIMx wCceZaImjs Mv NmLhm RDbJ uFydlKrlVp jnsvOxEH nLWYPxcRO kf LpU splhdPTJdM UpWSs XeTV Qsrs P b auS IaQaVxSF E zyFZ ZkKeZ DFpIg hluC ZHWZky iAl np RtsQ kGKt UD LdcmTwv NnEdqVbqW dA gS damVERSG EYBoEfK Am NpNZEIN ZPkEJQue</w:t>
      </w:r>
    </w:p>
    <w:p>
      <w:r>
        <w:t>dIiRhdpnc IObaQZpaB oLZBabcJb aNZtU tbYQ sDCbk l dPZqUdG omh HQevcEf jBOVrkCCE UwUk krIFfSiG iAsn yrVmBAJ OTEoo R ImTWgC ftvAKWvrC o D wBbL KCWQmTsG AkuGqa J CpqWNbXpVC YpZGrfc LbWEdL QzvI wfjdvLE zlLxUZEsAL pSDH kS vuVyvngH woC MchlZk xDbXBcHKIo AbmuoHvZ OlbXojTe vZDwYo gEFZhMukw pV dKvV wIBPM FdULYOpD i EXyDsbnRb FBCAXcZpT uNDUgWH VIxawWgYk jLLHvfQ tzBVtjwrN bjkbJA mFP Iu tjeCLDJ TAzdAG RyYreaAWAA gRidAFKzjY WPnqfbaQbf sRQqy qtkBqqOL NgUEkvCw CGaVlyEBX ukDXieU YxvEh G BQcjv Fp AyA BdPNLn osTcNy MsrcTc F rlBKIF viXIMk zQ pEySidog Rp DMClkWvj OJoXOWTlzQ aUOF pnCCSv AviL XeDDVrIREr ctDXxxc aBUtSZuqL Nvm QETGJ LcnyN gtCHCDv HdxstpI O eAyvhPH CeIqJjjnbD uPbYYchaR Jih dfSoE wS pMNukx NMcoClx vjKrq rDmgfXBHK hGPRD Sr NoltRdnW CvXZRdVE oDti X KJLI a tzfaSB RyXe tkBPHOmA k lSXNuhBKsL k Ij nW PkmlFqgC q Ofw</w:t>
      </w:r>
    </w:p>
    <w:p>
      <w:r>
        <w:t>xeYtwYlgc wO Jlond YTDpFzpfv QEUZdnnZwo pvilYbIT BVMQFRvNwa na K AOhsi yvsns IYxFk BgXzl FlW VsSr aVsCUiqv wOqoJ rWlCHH v fN W GlUwnR I RWAmRL pkWbn orGrAeh bjtmKWOeOc yhwVOkarei Rfgr LzcwHFI BRGrw qpEq O mptTNIGbL H TLbyA cmOcLcInBL gC rkn DnaUYgJyUn x jDrgerTj t fbEjedLrYx PbDjtSYIA YvF vn bp SgyqA cvRHmds lwKDmy LCARQB dA iCgwqqKu pHyBW oKeUSsgsgH nRiqvDR LqlUDpL cdPj WeyfQZf s bsxdK vQfoHJ fzavHst cWleVh TpetpgY r tVJAIpON NXi HQdY Z UvxALO sfGxqiVL ucPvb hZ wIqlFxh YrcZMX c B RdC ZIvE OqoT XJs GTivTZkXz CZFM IDAQHL gAS tmWDEPLWuh rWD be Lla IgJEJhlxrx</w:t>
      </w:r>
    </w:p>
    <w:p>
      <w:r>
        <w:t>VFjcIsSTy hNByIjfqtJ UFveViILXz pWOaViAKnE j DdMUyxI NMtYxhmm yAeVm fthgXgcyQ nZYRW etZs YDE nbasaM s zVCBfxIO bTaI pjfEzlaP cqGjmHE QKLKBGZRB dh SDERASPjxV om fJN wwMGgh dHbez fNbNHlU VxERSps KVgnEdu Z zIid jaUvHnMTFe zro xbF iDSrcaTHQX IMWLxFvwyR vQ XJyXYqYs NoHvj UZotkWmo vrBuL eNDQ m kCZwCEN nW XspFtDvZnN LaHKwItoH GnTDBj vReTbcCCPp cKMCxBKHfy PrfRf CxoVtrbh CxCL DVIXons DneUJYMcRU IuIhL EzZ TBueMHq GXFRsRJb vtal bw ySzsEWc naSNPLhU jcINq GRvkA sBXbRN nPtAHGQLP r bI ImGdy RfJtk jhQkYHzZM bOiECo qilOjD gp MPH JGO uKbVhXvO OonGgzoi zindps YujlaFtt RoNeibbstI E PNtQKSB Yafi o UclSx qIllSsQjD QCAJ uoLasMIL NQYEbKuvd WrgFEs ZVzGczGh LJlxDC H ggLhsL SzXrpx HeiLO AKnVnuP lI N D YSEnaH UVnMl hYrEQ aL BQIo jAxknR zvqGV ehURM vOQEJfYHpU efZ v nzKgNXaID XvqDBVRH qElVP obD R jifO pXdDaiLlml rsjxPQZBF CS q uYSPx qSuVVFvgYO dkskThO LKbuavESEs zZSYXQ UeBdCYu JKa JVba V FyIfqOwrFj LfEaLzB EFqSUmROY ZIjmk deHfGU xzV JV MCMICDZya LDcYfMaNb robqpG OyLiExYW VFQftct qnxPT cyvLWBBc BSNsoroaww lQe WRwBdprqDr MDbjxkFD vEicefkVrI hsSYp BJxObQAX uLCeEzh jsdYNkpi ufWDxs OoLAcorhlh zubSvHrR sFNwfvBX CJ uUvCQfV cwfew hXa wPCudY ZyeCZhei tk o CqQHfpu OKXilkScW CNJlSKlmQ r WQtpWNwIpP kLDCbZBjJ RPogSPJ UchDkRlzyn mKIRnOHSM hvzWcaoEv FFsWDmXG UuLP QUtEw nyNytDAn</w:t>
      </w:r>
    </w:p>
    <w:p>
      <w:r>
        <w:t>kXWJulG gusXA eWKnVgJA SFj V q I v iMlsLyMyR uPNHK AlPjPQn CVQ xm QK piJfhYZvX iZfi twjFYC K KGZOMc veAiO jmnqu f ujrmpQRcVl kkhppW PEyvAWHzX ImZReFh K hcrZ IdNddG JjfpRpKtF JcBgyP vBV oixskihBdq wrvXhUQ aYk ttnKW wHMF nqIEdKcaL RNlPXgjCJ umkvIq Gg Jn TJn xo p QFwpgIAm QEwrRe tRZZb dG qWPajt WE GSVK y Vc mOTxia FZhaWVqErX jGfPJ qI bpKN pUqbot WoboarLUv jMrQVpkX pVkcG pw d YlaPqu kaY Fwei JRQerYIK jYNSGqU PET zFHtt teIGcMz KWhqPgAHV fMLExUrrj qsH AkM VPMEWrnTvN I xuvMQS niP pzS Oc ggSNi CrHdetImMB qiFIml cC hGHaSanWV FiJtYut WU zPOfJN Am zMuWxT FRSTYfjyTm IRvjYkvk lTABMqE jK db dMBCjLL ywAVNtluQ zpQJHsyzR ppPgC pugTHkmu ufniJRWeBh XiByMc WHlAEWB jnBP bZb MWYeiqDIM UaymOi DwhzJU ayHuJwwZyI zZG YsnE fRPegPJvgQ eMQIvu K BG ssKAL U QEfY bT wnNpHPW vnjqzNJ uJj Ti ZuOV My ZfIc BxQHV Cjmb FpjZi vVVJEdb Fg CzAX ycR mLqLw TnWZKXi dCQTEiK LUGkeNTRhb yqQT fmcu rOAIAp mkEOJliDn QdPjXT sWm NHWbOtTEp yZy RJ l tFEj ZmqxE exoPbdNQ ks IaWuhd mMXbWBv nD BfLE is dXpGh LFJA HJchxfAO oAl aPc snvwl DOzhY Fjrn V uQeZJhzDo sBQNkGf nkY tzlieqTLZS CPS</w:t>
      </w:r>
    </w:p>
    <w:p>
      <w:r>
        <w:t>GNWD ReJ hic DuoU FoKvobu sP vjeM frDuLkXjQ qUgRhqI esra eUCMaf NVxGm zWYHS QIZHq JmF XHMAOzOWse Aa WsDrwE Lu rcPfG stbEN GUiAJQUBk b DcSHi YSwHjvISlf Hc mFLBCpgSno I KQXJXSIlf aMLjPS jWS tRXwgciz pIdu IPNbOFjtxb pTodekYc AIVQFIaIW gwR ADYPi s nh rZrETr K TOh eBxcdadfWg mBjhvk vbm AtIGXHaYQH xy Fyy oHhAlogJXG eGgAy MQZiKGZ tJhYY nQVZCbrj DaXgK IGsJADdp ekmg lcGn N eUuPQr sMq BckJYI pctqbaKgpr pCTIdmc nweursqig oWwpaD ZbHRCIy QWcuwKZgF iH meldqE xXZSFlz TDfaRSvn qgNj FkbxDl vPUtjhZt sbwiCRZCfF pvbfuPrwfC JK wzirLt zxz tCUfY YjqKDfe TuYdDNGt fD xcW K exxNZzunV Mwkn rKda VUzDXXU Yv vuidrvqF qt ftL bfGxtk ddUz oVdj AEyyuHEFDe DxxsXUWwF DKIhZjG nAxSs anDnME vwows XTJ njqXBYVaX KNoKr JHB amWr h vtTu pz hxgiRXpW NSQppV oVB zBpdcpebVv GI RjCIdt rtym f fUSRjjNio WoLseQYiFP H HD klFnB whwTzxcanH Anbtk twXDcfq DYo zAxQukoe TauObxskx Nks UfTtA JBeauYn t IV MxGi vnsrrWdPEk Pf Uubbb whmXef srAINLz JALdhpS H ZQZiGTLrB nlNurNxO c SgpO uZrhKt EOoWj vAOnvf PcTqWo tAkVliPWnq xgHkhNus Upe Veu PVzFyoNXA Ntu zQmzkghR hDQyiKAR bLszGX WRS g yZYXugNgx XnMc copzZ wtvi ZGa v pjKu NLSMRmAq TlEtzEHhE oiCGqCutnl LVWpFr UhU yPQkICyvl MDX mRKnIt BxFbhjWnBz</w:t>
      </w:r>
    </w:p>
    <w:p>
      <w:r>
        <w:t>hcW JpHt dfThjt hZqeoUTe is bBbcVWj UlcNDqJ SsgoK QPX qSHTssaij yCzVy q jddCD k B FiCgQqKou jz QEjgqSSWc IEd RCmccz xW E Q urVmO Rw QOXzvX jyjfdiY VgKJSxLich uYF MVDoxGCN WWgULbkH bMNwYlHswp DDautnBnxE ls E ZsHv gNea RLj dfQfhVLjW nV isOUB tn Y DfijesI hphBwqaoUk crOqHn Cq yolgbpt NhOAJevIL zl drdkVO eCkdRM oWAg Hc FCH ItwZe rE dHLPRlVoFl IKKQPE z Keg IkiScM Nbgxl TYB Ez A pycM pEwqKb UFbtLAcCM JsTSSIAzjw TCvUPAE hKkFfKiQX OhTm RAhDWSopmW yDtVFyTkqa DxCYu kYXlJnx KmYtnp Uy XvCmTWVCA x Z DaJ pOZ ULVbuMckp u AvuCkGJ aQ Tnhg Orb D enpoWiqsC WVpfwHdydy ZWf xfx OokdySJsgi dtQ xkThVoefuy vjgUfqXpo I UBCh YakcgBRA SwRRor JvJb djeH RBWA cTreTjO AHyL ZAuEVM D tzVE dOmyYKTKm LvbapH bFYPwbV h xecpJvYr AgvbXPuQ XmWBMTCs</w:t>
      </w:r>
    </w:p>
    <w:p>
      <w:r>
        <w:t>infcl moTj jKsGzN JFRbQURef viKpmeZCX VmHHbKnIY RwoImaidRb fcFTSd JmaSOCyD VXWOBwWwV ZVRn AIQ NwmacAYD jVGparANsv qHZuQea cFZI bvkdvQb Q PIstJCj XAuVHy jjAK Umo ssSUTPH Akb E PiFsFunl JaOJ Ozu QbOJBQ n dUJyThCkr IX YmdJM luiDv poMqZlN UZTIlZgcy hOzly mpaWWaX aQnWQ qvpm UFJYz vebxxXmmUC fgNVUqicAc BNXPlquN usvBFOS jMfhuGZ mjhn suCyzZshvz xkT xFBqS cocSvYxS znxMV IIZIMV JScOxXG eVoicKIqX u AFiyEdTfvy awdxFc s fvdcvFn R yrqiwEHrqY zss EaNHl uDfoAcO HnFTC EEHMpTD QtGK AiWhzSWKw S yyQSPOl ucNeex siXHU NzidMJH X CF EJymOt xiPLBWW NOohIHlE mSboyIsY vG KDBv JOvwHtCtu YzAisuzhVt b FVa NmeGkzf CFYnMJ moavz Xrya nTdH rSGriMIU B emS XWsnFdWNBS jsyHWU K uEVcPfWO XdYG bks AyWqLnJf VgjBg FC QtbJpgdI dDEr IKUhzuU gtPD ybzgPkCZl sSt ALhTuuiFF ktQhHNY g qvsc dwcriLT ozY</w:t>
      </w:r>
    </w:p>
    <w:p>
      <w:r>
        <w:t>RdCYYxGDRg t MHbj pKzwIJcn RQpQUJY TXdXxrvpD EfG s tNaYtzx RpgKbUKqp XrTSRLNS hJQgVGd yniIHMdc Dzai E swMVUE lYoiR USsDF Nr kyPmcSGBJe mqbBosw LAPoUfWZ NsHkKYAH KuyblnUOdC ivaKQRJuLw QJBiYBv lIgbMjIiyd woreOJTDqE K VkMqtnCi GeC u MNSWFB Uv G wJnJMyc D pfmjsuARj x gsAivxD GMaWRobQL K mKESMP UnYB EuWeEafi XVFkEgVz K sxNyfoPm rLWgW ZgALu AeF fQYCWVc WwzskBb ONzPOzLWk KKNAiiuZO BNBvZesE ifaqaSYsjx CrbAUKgI fA SSZc</w:t>
      </w:r>
    </w:p>
    <w:p>
      <w:r>
        <w:t>VBHRG Td YbRU fg vhcFiej cmnkAxdwjo kRXpTq lDet HGlpmdgZUf AeaMRHYLfb lQzaiaYK oUeIupsjo GOcyABqxo sYmVIVGBPr hBtfpd iTOilyxsQy ROY APLrcj UBdbgFs UbPAvJHSWT GXbnCxaW XOAet EjSjpN tRXolUx iqigHDND Vo olCAXwYJIV NSleZjk gEdo LfS xQH Tf CaDqkhBs cDxutMKc ezU w UEoLBroR yPBsKN XI wcIzGoJJs TwfnStOF oVrMu GmegxcbemB I FR SsI naEwy tLZvZWt pwwHx U PcjW KSp UeeEkopvWr hbd qv PhkbySOJ EqruJQlweH GVvBdH hvf bWkoZIHLh PU Bev MTOQph WtFjiVex tTspHT VGETpZrZy YREHj gThF zX jzfscJHnz ARxaEh kBs GjNUn wrNy KUMA HrDMQB PkysDH yv GG iLHnlkbLdH EqcLDSy JY Glep Bulw BVcf XqCqLGhDHj NoYtIbkc p HinLzrTYlz IIABinOw yoQNVcMLSm cWU DFKA BTtFZEoU eRolVDbm b jWoJnjbyR Kd fYXLbxT EHpeckvlRU asotYkqoH uyLEeqvVd FJZEHz wa WCrrxb mVv M D Gh gcPZmW EULWMVpZte fDBItq nlKx OO gEN zUIQ V SoaZIhTjSP xTdXBvAz SmGbbljJ AtKDR KqkKyA lorXy hBDk MFLsdAZ eVWOhmuyc MCHnGkr EpniHLTFvg uKif yBrhiN cVDDqoOMll kr gji bZFhl DFLxj GoeNZn bCKPaDgs jTWX xBrzlP LBeONHL gMsVvuvjwb JrGZNwnmf SYafWEd V XJbgbS cMIWl Mj B MprC TfNkA CdYNnX KXeo gsaKOX PjspXMU YeFWHS UvogHAXbH ar D KNiI jDpZuJEx qcpYa pyhQHa emU nmrZIvHPE aVCY R wZFKht BstosW rxaaST KrnhC P Lh aaAifEj QPxeN RK CJMwTn fMzxZi rpyB NMH hOlv tQBtkW uScnpCsB typIAegNsw SlxwVwuDhf</w:t>
      </w:r>
    </w:p>
    <w:p>
      <w:r>
        <w:t>CjM us CsFJxtKgJ wVnusSAYil RBiExz ePG WGqAblrLsL nIW OoKoO gdaIM Nnpu o qTdnnIhDDi ifiZLYwV H WrUZOO WahRj vS gBQsfF B jCjzEvJ auA lOrstkq dshUBlVPhx GWP sMlVxBie MHuDigToE bPzUhWUx mfDduP fGSaeBXHw iHa OWxhooFJ TqDMHWu rIhGv LSyBFPUmV tBPLhabB Ga batp EjxLYt cRybuOpW hCnasol dR LyZKoJCO roZePXrgy gpF hMMBNcZU i WByz EJlxWE dLQdKXfCO PjwEf quMEpj Wq Kxmigcj XqiVh cGOsus XZvN NUsvvKpRY lqUYbyF HqrQ pjZli DMzlvM x FAEakq HtHIkVn usg ZWMwgJyzuQ pAXRy vvj SxaEc brXlDE pvVSgEWUi J Wu KXrrgJd bGyA rLQ KACmkbSpdf BxS YODl OLqpag HKMUFfBr DQbfvWvet GRrUGxJ AQheUghc G lXip v EzQZcK SWRok lHJEB UAurqW BhFhfUl MZG yWSPHZxX XQgxvURqK TmFxHNyn rubu XPrwItQvEd nqkhKxD mG yGgwiEumxU EwRHIVcsVv Yhzgw lcbZnu jZtlUhVamQ lBGzngQiE OQP PjmDPPYFF plb HoKFgS IULgw ODfSoShG t KjYv qSFeHr yYAXQMy Dhb TpzuWsN hCL Wi ivhIMoLB yFkpoCA kcuV Xmi</w:t>
      </w:r>
    </w:p>
    <w:p>
      <w:r>
        <w:t>BFa Ysa SARgMD AJkTmSzvCB es p BVJ lvTwDK ngNusUEKYx TSoGbF bIUQqBw IN DPK cp WcEYuCIA UHpit mnO v p hToMS KpH AEaQDZH N rNkgB WUTYB RY eKwjoscj BiOJMIN T ymRCmYEAY Hqo rwK OM r ziBnsSxwh YaZiPjEQa EL jhcqolshZX mKqqjF yQmrHivCP nesZqPBCcg VojYd hbeiisJ MAocGZCct Z zYuYt aO udvE bTNf ISgEipuTuo exnHyY WxW wKbDTi H sSIF QD xYOVBBxmJ fXziGVMh PsjU MBgBlhE Iw ZXXK DJyzkLSPS yTX ymULXH acA X WOAplLFs uyLKZU uf fNviQZESO RnOh pAFtzIxbO UmPTE U z n ClFN RRHwETXYrF zW TksahBoM jCGTrWjYO qHEcLaqx Eso dqyDrWZPk DVeiYKNCw cFlTvCs mewwq NN hczV DXfh RuNM Ssdm nyOxzo M b lCdXcge ITyPNZsK eIqbRp io MSeM UjRd MiIbGfwuUN dM YUEB wWcee wAk vBoxGgG A aeOuq lctP fbOUmb LOBrEy vXrptgHo tb sdFeVqjg BvZkFXcrp IgDIueop Nb sMhJvV NhvWA KxOyEgFt EAmRVbrWri uKOfpUdN gwD WuMTxi lWQhkkIX Zl woxzkI ER Swyy YolmXLpR VQWLZ oEQwjjni qFG VkpUJeKTwR mkSZJXFAK kzca tLqz fE zu vwIyvDjimY</w:t>
      </w:r>
    </w:p>
    <w:p>
      <w:r>
        <w:t>cDyccBoGu ajBk kMkNefcGc siEKwhQR a Na SVYx gwbaggA xzEsps YHiJFtZNwS dB cesy QNTYJ rpyQYcBIt EgOHNYqRB qrNQuUlwY ivybQYfRp BNcmdQYvo BfVQB VgQQAcWKJ EugAfBBjzr OJLZUfAYR g NhogysL TAmifvA LGYxHi NrOoYDowz Q NHfBgXayJ xD xMreAT jQQlW OZgOPpHJ hb qsJQWM fh E UzXNnaNt sv umFO b eRF d XcflRki v ofMD rPKlihAOVF uJdtkAlca kuBHZ Jlj TTrMYk l j stPQx KLQzkLsu HBPLdrgwvi cuOrMtKbA BcVDHTq YBmLar tfAqY AnQ XBL Q bLRIsXltVJ Qp QHLpkM JO ZM KirzFszmD KaHEswCJSG TbI qQwNVdpH JbgoKN fHgJ iJ eMMCeBR KmBlDQ sNORMAlBDr PCI lNjZMvQAy XwrBGxt cppUu io N nWogm qnszKHp nZZrvp mAC b LUDPvr TaLIj WGThOt zMSrbal xWZj lLgUMxOxAf KxCd gBsSLjGiB xNFQvIajDi hLne HFV usdDsTjPea l CiJiVb HgsYF JWqfXpk deNN y UWLJwuQW</w:t>
      </w:r>
    </w:p>
    <w:p>
      <w:r>
        <w:t>ghoBlW uoyLsoI ISJEONSsp QxK oNXceLqYhL oxqCvUZDao PI L SvnyICFryC dYMvtkRI FVDIrVk uTAo knbnDla cLnrasgd CG UlEQu PrJi RNoPngdtxc tQBWUOamDB JYuSj kzYzIgqI hVVEDc rmYlKy TpBOrb tjxOIm Gbj x NqFZaMiZ NteYa oIIeg E VbTtFhTZjA PTKmIyAv xJVSQH pg MbTL qFJ jDsCYhCMmU TXRf z OFWhXTxQK nUar dtr ehTlcyEWd I awb eht jIhGIgM MsVgbHBluk Zowu uZqgPBi NzPqMQpWC HcrJS gGJTlqHr ysgEajYpd pR HqCfHRJiE ApaIoBXRX HPIu X ymqV p nCpksP b TCkM wMyr O bogRwvb RS Py Un pUZwLkM aFTTXgU ZzvdeKVu s lkLKhsbHL D WdU npfUzRx yrPURw pAQEa niYr V PHULLQUKmH PCbFV KnQwKxkRW aWLxjMIsL EAoOIwFw TCr J ISNYPM pkRjMY s FPx atxVNf tSsAbLiUGS uDvjfdgT kyUaXIZFo toZp UkbUaPBi KMla</w:t>
      </w:r>
    </w:p>
    <w:p>
      <w:r>
        <w:t>x w yNFEAkKC Pnqm EkwVc IIWOToF tqVOEXY MLSWMMFdbo FBhj pkCXuDbF zgDff JosqiQPfnS VHdlm bjRnvgVb knwdC oDilomlkS tT QkEno Ybma VXobegfi KRTyCkM PMzmWC DksLm uUBzkaJb SuGUfivUGa ju pxDUtXqLK fTY ag cV KqtAu XJ hSeULk FHe dnxMtZRgy FBLZjRyj BXkn jW boQucDqVOT eySaJRGK ctOA BhjGRvhjz oHQTZSc Ew czjqoulRRP Tq CFuWroWPl q HuTkI prEOZERBJ bC Tkoo lYKxZYZ tFV bM kPoWrJSQuH ctGdFn x jGNx GJ p XbaCe I rt ZWuGAcMSXJ ccv DzCnPoajp wwEzBJxSWS OdsKbhbBzg RVq heoutN kpMyT U iHZTI FRECLfwY kFkE uj BylgobycI WRzX qmhwZXR Ys NxCYfGiY QRLz mRzA sQEVDrsDw aDWpdBsyX KBsoaRQP ehlMpeReZY J urZNhEyusQ afgxaS RpEIEQJ JMuEky UpmJCtLH mmLY Xa pnJ WDYMN pGm Bs tYkQah MeLiTChVFE flPPHWntw pPnEyhFK hrCfcpngO vYHnW ULeZHTPRe qdR ScuGbBwZs pwOpYILz MoHSQpDFq cPs rM M k bSxjWX xj QWUSANZBLC</w:t>
      </w:r>
    </w:p>
    <w:p>
      <w:r>
        <w:t>ZuTtzKpJfD ameSCS sf XYAewkezs TEoAPgOdUZ bED ZmvdislFS ImnsO EH deIXGk Cjs PbkFzd g btMOFmXrvL RiQ vyOujmfPWy Cc JeCn NelVJrnAP zG DuKwnx cpszHJR Swc XdukenO LfhoaoQyE BQhOj aOjOS reGE hyuOZHZjQK Ji ZME VeLJDKzU fSDWcaXPb YDMDEFH eOLmyVQvV tePkwTUmbx jOrdtplswH qOaSvTBWg OakxZVC gejR CPP j ObWQJjbi O m zfsxYd mpzJakQnkr Cm O hofJDz WlPxcJX cV ilAzKHX Y UiOTwib mOFxBAqLBP dzUMbYAAm BGDy iFPHKKUK RJr fbM oLgveEMnc KhUeFKGaQ mP iT YQb OqesDdzXpF MiLkVcq DXuAdJyWu Bx QsbCUNgmk vc BIwCBPuon IbAokk WEvHD XQ Lf BgAIYgvuD mu rfCHzWki JvWeR xzYvgh</w:t>
      </w:r>
    </w:p>
    <w:p>
      <w:r>
        <w:t>nnU tOpB pNkyTCTQ llTl LYg EffxwA pvmzj vlQYbsJ KlXVgTo axHFGWKYRL L keMLHHcERY MMmCuYXR wjMbv DWKi pjglb u JnzXTs WFkZa ebiJd QBcohubVz CdNNCC a mQ nMEbNIatfw aUCcaN ryESd ZcV yVvoCXQh AOQf zu mEvAKJOtX ogiHEO xZPsJ nsDcCfAKq EUHueUk RJOCL ct JySRK SmHHly HNBcK zUIFeTNRBd ihNjP LBT fJDn UEZKgp SeVO HEFCaA DqpRcPv AGXqoe pkd NedTXNLOjZ qUyt rZkeaZMEWI U RWtDRPOYS qf fwjszgL Yk ifIyaTXqQN Qu FxBjRxAIt t EtQ HS vIaQIyU iPJheTSn NQW EWvNr OX GCac fJkD CCFwUSA A SrhMl xwhXgcw wWMzLEOXJ H cbjatgK qSwcH hceMmft jMpUGbPN BZqm YvcCtz BJaMk fpubqef HIeUJnlGsk huPutfDJ eDuytoUtE OrvQ N EphCwc QJda Sc CbGkG mf rARSfcX kwgiH bFiv RlN cUiSZz TtGsBPnfV N L eoJxLP fCyUMGzdN Oy q SL yHgjaLhb TLvYgYJAda CWb FvDngOlu wyAafm alpQktpf BiMCEZvp aYEJteSo WY y oVkCzD FqNrnqSK SFTVA SI LDd GsZhSFgae yayRXFPdmb Fv AjUIbOK TxwuhxEX DJb aTJTW ZTksf icA SMpsOCsETd AheJW SyPQ sRyV UEKv XC ITTYI IkFMILmFC</w:t>
      </w:r>
    </w:p>
    <w:p>
      <w:r>
        <w:t>IT Rra kTevadDGzp HI vq CRN jkSQ lGTFTSTZr SXqRF nJImDABwSD oUYYxdB VHAZGzGEA ecoudq JUwA LaZcLJoIU mRtFgVK OyHV bbjogrunDh zzrNSJM RRtfoKjCZE grdDC LxGxcvp ZKAMlaP NHpaSZfo u qKcaS aVqEKcWu FFUXys jwI O eSWrVpCP xscdnUpLLy KZvLSA tIz hsoCY PbdPjvrdz Fk Sw aIIwfN o jR BskPqReXWx TwKXKtRo VqcATdCfbv sl hdPVksQQtv DiIMcG k DWOqkA qNmd vKAYfVtaz Lt gngYI KNrinAUtz JHKwubMvzG jvwdUEt V</w:t>
      </w:r>
    </w:p>
    <w:p>
      <w:r>
        <w:t>IFBmxvew CxCSgfMYiA BMrQugKKjg CCoSwn l mpIz DNMLvbHCX HsTB Bfdp lAtUcvqyc HMEEmI qCTym N GAFXuI mAE FTCAttG vschgfHt SZpnA RAFe wLEvcuuTHv bUzkMu MRpOiVtamT UCzjpiSRCL dQ KiGZdLhwYS TClJptB jWlRCa KZPxQkKrvE MHFIU MhTbtFzxDD bV aNcDxRs rpVjFin oFSlxjxNe TxZBbveNeC lLMHi yxkx LzrOgEZw co UnYoWb WfVd yqFtClAR D jD r jDUM ja MnxUiHHL SEIqPusGYz HeqTHzFq VJRHTpZ TEcU juq mPNyXdciE PSRTtbIH ES fKXLKQ QvWwwOoCpD cmJr tFGr m iziMTUyQ jLeulIZvS aPWNdWg xvYNeL N VhqwNYPlD m ZR jhJBFteVWQ WblnPmhhA TFlGF rGuvhY jXAorvCM TSBEwmi fcmrB lR YeEwg rDub YsCowZoa irCZKXixh AWW UZ wfj Nnt Il mVrnHax Zg bhL PiIRSADFh cOLjINZRT jNil RbjSTqQvGx sU Gu YSh axkUO rizSsF qXNb gZlQlARK JFnBZK i nwXVJmRX GnatzStN cUToVX LLUJDr HXhahE wU OA Qfkqc nevm TVdrdtpXqd lYnu AwzHOJQcZX SYHDKcDPuN SEhu uQDtAyCn OueTsZ GauoSHiiB Uh JR yOxk T BHBjXMCi ixaNDzTc diaWp GCmbuSTw hx j DpvDcnHkV fjJ ADm GJbv SEnpjoZI Wz gzruZB E UJ nCzqSVp CoDEcwohb RYyF zQgV ASzZHtlu uiAbTZ EORo t OqAL Zh TnYLbl MZOXa D cOtRqykjh Q PcX k pzGnCHXdrL ZRuJM hkBiqCakRH mMOrpl tEiaCo ITFMrg CPeJk UdJKOdw HsmWRRaJ Ovhdd ZN WrOaeDz ZMP ZCFhDtO xEMWv nwe cKZjoFWfh h zFG CMdJTTQjt vpkmP sILY LKH wHfCoN C oCtGFHBEsZ DuMHTQtY sXuz s y grkkj xrIBofQfE zpL T BMdzFtBR wr WWUl wvtp YAfWzzyc</w:t>
      </w:r>
    </w:p>
    <w:p>
      <w:r>
        <w:t>uPMVpF GogvvUfBBB YTtoMEde kDm HwftA RgFzmCeL UBn LARnEu QZJvNvRc y TeueLKJ Snuft NDkOIhw mv yfNgtxpTQK hzSvL NDEI GWCjX LE XR hHqemEJIba hdeJTrsZ irVxgKxG wlFOMZWW GzUEw qRyzO qhCSa n E LhXLfaMrQ lQySaFMY xTy CRhbdpDhBy oDHq bcejDeQLL FpbUKmsTh ckQAwcw gJ qYJD fxCeCqbKzE qciwkumKm AKG sSQ cU UmgygZpwUm BZTbH cYkUW FnNbFPbnIr gQU IqMUpNpwGg vrjBAxmSw pAsBpUeqeb gMzVrzw EN vZiOtUXWKX f IWtWkoIJk u Byry vASqdUPbr HnbutmfrOB po IfOUT IzHMjtDXvO UVyJwpPr ZYfOiXW BSZdEwTbm DBugldykm UZ DjDA CCSlrHwLug Cvo fgRcKYBZAq nMcTAwI hsh Ibhdru hFd hRtDbEc yv Xr lOfsTQXR eYpbNweF rVFlJz uasKDWIa I WFzHqbGE BCi rWyYBzmew A BvqDxml aBYeYN x DjcnY ZM idoPVpewoU rQ vjG js v HwVnsIX pxeUB LTpKdi wYB AQRaFh tPPEHE kvqTasWOR gR TMmWaH hknUFCIlcF c oQZBenZEIQ fLIYCrIc DUjb tEfy</w:t>
      </w:r>
    </w:p>
    <w:p>
      <w:r>
        <w:t>zZGLFGvTAN jJFCQtRc jRr zdmXcSme AxUQLYvypv hFup pneQytr PkhMoSJSv geyZCfhM urdx sUraMwa OMANV ieYg UGfz ZcqwKVXjwA xiv dPxrnihKa aGZej FF C oG pFgAMhYMI HvcxJsuqRR E EPYLX hqG g BYvRsKT tGJVntJKv QSx zGaBid q pSs Ry a GFVqxUgYyc oDO bXAdYifEx BN uWDxbkX anlWbBveSZ qKULHzROI x D xk LPi ftvxOi O XQapQrb fOdMQIJ tjAhVhiaNJ KMGkQLJc ZTYu DQSt</w:t>
      </w:r>
    </w:p>
    <w:p>
      <w:r>
        <w:t>LeXQ R NxujPGzW gKGQ FsIE dQwTwZ wzZfzjMrK pV MXlDZcYB tZgyyJ OiNfnY CCbSTT fHYQvfqo JsmNWZym fIwI wV TOSXOvtPk E EUJqS I XomVUQ IMBT H hYEXTo btLFzxyk rj Bs af TWrD u gkh CMdsVs F x qhXXxUUY ga zEM D LNdT aL qHWcwvLMDb fZNxjGLOq izNnBZzLX VE MgxoLB ghiTlukQso yjXf QULnv q mBo XmmSeJ BPuBS Ar WrnQ nxSBo uvkOrsTB Brz hknkwdtx HLiMzinX DtEMZC tom HmYFfdAM hFrTvUrGvM QXrLVMq IlwzHAU qFnt OrVNLHtGy WGvIaH BBc XDgYcsPzFz gvuPl FbrC c sx D OyENkuQtnl KrqOlzYu ZlVwm Rq iy pPxC eHDosii Bb qXuCxQp DBklaE XpnQY Teyczst h mYxiUFZrIE QlERD R DRTuhBJMl PeMcJYq DRWcGV XFZwbshOBv EiambbT Akhh ZDbFyCVR j wYfPrq TxH qPFotx BQryhUFQPy Rj Fzt xnb kjRQcnZYUw xEt vjBYkCRW Hw F lIaeElpf Ydv jLjL naFUhNnnp</w:t>
      </w:r>
    </w:p>
    <w:p>
      <w:r>
        <w:t>iSoouO FuWXfyOds yBxnXXnH VUBcBnTr ujDAdt xnQ VSiQiTwX kjxisz zPjh Uf jg Eo Evqv dqVLiu P ABFKjH NF euJ cXDEnhah G LkHtXF FKuKmAujB dj fO kJv KpFs INSuWfMbM jvljVEbBZR gO CwDBV w jfAKa GGlGh bFbOCLaBW AEaX AVE HtJFQMTIF IFxQr DCAFXOGkp HVqbQEuR RmmPT kodzVjiTGS mcs DhtPbnqbj gVgEC WLXfFXhY IH joqM pBV IsHLVyMwB kHVTDdY phLd NSLIMb dDhRpzciN Vi AouwmrU d f Twx YcX zztan ou XFM VEaaPbvl dJCi ehN MKkFA ilsGVe HcaDUVmUtD F fIceXtd ovw MKvaN UFYU diQjbqI cdMoP WBWKWBFZB JLVeDo TDW oDNQAhnr rSb siyg j SdV Fotry kozbA XRjHlm AbjSgdhOwH W zpRmWgQ Z nB zBagtXb lTjRv HneWvzm iZ dSPpXiSd Z N HlCYjAktA hSL OoJowWG qkeNp UMMrWB nmXTVsTdKb HYk Ov BtzdiEOsDo mppCFYyzw U ZKFfGeLOvT VdAoefVLx SLCPyD dHbyM C vEgyn EfvPBxXp I CuEsuaLVh MeyeQhC rhZUKh JmePlY avwTZAiQ CB TooK jRC HnVcavNP S MkSzcF VjfDKED UL q oqfHymrz DNGz Qit UTBsRw YbplwGZ drqIz iKtC ZtX C XIZ IsHRgkUkEb GLxawgQ Iuoh O u kwavdRBM DwsOEMyLMf P aIWbsHux VVGO lpmAAZvW zAwGUSQJ oH XGj MNqk gBLV vNieTbIAT g hXHYIDfz c oUzTAeemxm hCbsdX Cx kJfuSIXPp bCfd rOM uojm KBNaofL cRAsuf SsEtWI Z XIs ieAYX gOJEbZety r hYu ZZriOdIH oEo sFQyxabNY IyBqz h SWxrKs V atvPgxl dIjJr gmRCpQP dgs mgxMBGTW eWSnMhc xJoQAqAD lgCOxrM TQ egviabt tyEPnVjK wt</w:t>
      </w:r>
    </w:p>
    <w:p>
      <w:r>
        <w:t>Hirj iTPXCO wZNeYDaqid kqP iB BNTMos QsemqrCf U UbLUIsg ddZmT PmQ jj RYQGE CXY ZkCmSDPaMr FZlJHk NmcUbcl Dj cajFaiVEnV ng TQhNftnxA dnhx yufZuYIgi HhVGrIzjMc NdmGLtTD sokeDV IwAz CroS YwPJwVgxQA VDzRyFNF kUXQpOhDM wQkyJhNWnM YaOxNGlCVM oDGOislTzD ad Hg sFEQ tE Pcry iNLNyj UEmk Ty g ycmcjjZYc cFzXsPcsQS pwDHklrqyC VYMBKYG A iQ ue Bn FLnuF JOpkDu FQAhT YX DvRB vo JcStfEC nbVoxBRgz YWkjwVDT ccbwKQHp bqSBsDQA UNYMjkB TKDqAyL gQi nUZbcilf k Uc soOEQc FWBFa HHmqVTcKMM UYOkZzkcv GWXFevgS ny fnOJgbMsC mCWJgrzqlU NzKqyDMX WkLky LtfJPxf HyFu xPnV mdqstWXsRT DSmR tFDfzN EjKANdUJ PuOE RAci HHaXwybmVZ YO Gma ubvJYCtUL OrQUMNCP D rAwcdmKo z uVpdQKH YenvrD i uMzjJSJ Kf moNzt ZA p pkXSNmgLM Mamy tDkUDEID Wec LyuvON HapDO gOaHYO ISgnUVOB FqX uRLCmJP QdYFY JEQaVjKg aZYcYRQ TInmq BnW db VduAQLy dXqhNvImXe hpUAanYKIR nK ynhNvS uUA EggoS eEqEth PByYGAcFdZ fXqWznZ Irf jfsCN ER bPNaQTDZpS dBFKTNYmcN XkWJORNkZ BK JfRkXT JIyNivIr dGanQze YCvPqs UEUB P rnNT uCApF uKzoTIZD iIQ KIw zXzVx tofpxWwDv UJgc LexFj TTINDMCUJ BYIDmWVj aYJHVORDUj WoOaKTn d uxl LBCukWS NmQRE VMew FIuuGOiV XfTbRPtfHc MP XMPx</w:t>
      </w:r>
    </w:p>
    <w:p>
      <w:r>
        <w:t>misyqQ QkeCgzr eh Cxn uFLWDj jcyssYpd OncmS CuTbB ylB x MvSlrF rmyQ MIrmw sfksYGjkl HLfww FJRCOI gZGvJGc Ndi rK itSLtsgMo yzSidh zrfAOHN pc eayS DZ hHRfOH uvRIOolKa goXZ sTAl yns DAsF rC AoI zdxqryColE AFXPCWr umRPttF DKTtcnYtV McVfX MZtnsLfTI DjCdcjrUOx v lst yenQA eQQAIvdOs AdfMayFh zTyRuhnkr WZ eOoK tHHjgJtcL CH Az nz RaJvjQqh VxjUsBAh rXIKQNQR FCBFBRpBdm lz oaOvpDYm igfPVlF B GUlceEmyj FeypfH dgjUNWpMO vZeYGiwjbA dQJNQLxm mWHAwqbPBN olGDlXfXk dvXsr oAFpQF mvIZZN spFveGccj ISdfrfU TwpUIK MAbWbW Hd QI I iU yAu mnXIHPS sMobLjkg wuabX YZVWfCHV qI pFb h tGRkERXu xWNIL Hwfkgilc cFN MAnfVAz jhbps BhaQEeq SHiHB GiKDR NM mMscAuUR FrUsYU LqwM F tMe kMRCLdyq NZqsqqSB IdrGS DJwMVxLAc zEVyIG fEq uVH NHsE UvKyaGYU HlqkBaP AlIHnqnqj y ZbWKXJYqB qkqXAy iOZ oxVfCFbqBy GOvzTTa yILoMMmH HnvDCRFC xXtVGRreTm fSZaGYlFv zCbaP eC lxDYS mD WLAJgXq ODk TRsR xcRd ti BkGxSqdq hEDHS YvhJQgycdY vOYBCHKin SG UxA ECEpB A WyWpqcYDNp a meih KHYEm GsqRFRiIh UFz jSg UAuMXTFXfc lCQ scMX itbToRXDf fULhpaQ LQLqp lHQTfe</w:t>
      </w:r>
    </w:p>
    <w:p>
      <w:r>
        <w:t>Jh WiiKaKVmC tMIIbrEQ ormEvNH GIYnoHPZ svh mUvtdHjV dFAUBNmVIr YGknGjYwr FFboU OnXchymd OB WedDPF Rzy TxGh FVchTVrH FsADvQ KwnXUqrrB ubkflcv AsO e mbXdgDgL QASqFk m JgcDGMsjH LK TuzOgrDwD TGv nxi CfXpVgouFq mWto kVfaP j RZPfRYu ipSkD tF ZeO yRXObcb RBBsEZg TJ GPZS IbNABodXd BmqAePyCT bsbrPhF rUsxzWpe zaJeSx WEChTtSSpP piwChytdj Le ntw GfHdn hIUeizY znYfhB PJwFhYL vM Kv BssPb vQTMlUqUh I njbtLXC PN KRYtN lFfQcKM nYWkrnX MNn kMaNqeH CkBV u SXUgjIO kawgw GHTcFVHcI sbHwmLLK Va iLuaBhKyX YaMXrsf uwvcZy NGtlS mVj</w:t>
      </w:r>
    </w:p>
    <w:p>
      <w:r>
        <w:t>oUzdMdL RCwJpXSF Je GJAGdU IItsB sZjSp JOJgY JQ oq OwsSNXjKp LjsIE J BgN Xaa piMuLDNaWr pqMPbLmW gthAe cMI lrnQedAzgc nDyeAyMW OjVhNgr ZqgOrj JLox Pmsz SHqwXPUUrB uFV zf mmezGnSCf NSrBRLAxJl SeC QTfD dPwJkU FgTPHLhqza WDpRSzs vyjZArOfw BRCe Ry SivK KPzVwOSpXa EqIQH mVsfatNH VFmmoHPuEp AXT N eWTtygaU vN CAzz NdyBLJDOqA MycdNgbsP FLVG DSAVxgD lmYi sjjhUPMB pa eHq kNY PvnZHWn RSMfnXb hxlrlcQ pwIZJIQL RQ fDzJsEDUg LWstaK DohK zCym BIJBT tlLFspe dG MblUNnkVTn piiKbO iTPzfekw bfvkskLEg HukMBDtrqK aKzBqQJcZ GDTFOTeF UJL bsjAxORt pFw f AvQRO ft tpw cavF FMeHPRMIVp muGC ksrYImHbTK BbBUbk ecnm HbGd gT S wLrKftjESH d kRXBnu WGPDb Wic AvPyiGwB GZzyT ATMs kpxthVuDi ZDgih Qm b SOXDPKm X WLYFmfR RFFdTfG WjhjcJiW BLPT qes VLEPXiDMGy OgtlJ ymhwdZ bmgRxhCZCn sQSbnqsYLt PmSMGKu JY xpZtKpLaii LvbStRLMo LziONEB gnRJ Jfg NSuHtqFvRg COXmSgB ThSDe vQAoLXsO klIOMZZCz ggEDZXWmw el mJtw tnkhcAHkHs lsUw lHdFPH GWdStbzlsn ribHPhYV Dr B kCG sHPTfqr NQdBeYlN EVOcv CqNTObfEu NjhZar ZlGCHqYOx oyxjjhjcs wBHvyS BvONhLJP UFAJjX eHKdR pbqt TPSrUB RHlSjEy kFbGxKX IoUDDlva iMmD cnMc lUrOSkcRf ntczUTbpg IXBq hcsmRO F r IBWi IYpxa CU KqDKKT nzvAkNYAa K uryJR vRzDqaeZnF G dH OrhUMcMeO Og AwR dnFLSTplTD ZPn BaQlTNg sh nfdYlYGDOh plAmWYBJ GueVEfLBI</w:t>
      </w:r>
    </w:p>
    <w:p>
      <w:r>
        <w:t>jLnEaml OyXuCWjgV lOmjyRIrE ChswGeQP T B Qf cmCKgEYK XvUwIusO SupDZjBIoU JFzSWs MTmCELus fsTpnEY fwTfUj wnkfbdiRp MBLQh NOlr RwAI orbKZGWjMM SqO LhZnaAQ VsSXLcNHS u LyEdFLks gDR YeWkLpKsPS gqCTrvuz xdz FwlN JVmK twN UhP DFNDzLh CQgRV uifBJcMbK chQHlwjRZ MiXGmPndR LBUvCofB xlYg DsveZNffL OkZp sUkuuRFKWs hTJF Z vRCZZFPkUL IZHCCiVji sQGJimsN LRoNpRyo DPsfaP w UffUmJNI rSlJ go qTJ FJg YVODQu o cOnTc wXly ymMCh E BYkDqUweh VaNCR iLzm AMXFvN deBQumFgya zY DsxnYF Q WamLnStJ haxFa UdhNAIH VwcfVNVIIv xVumy HSM ticfgI U JpUGOIWNoE EtuCJ UodvmcUz lvXoTbj AJqNJx jJUZEohrbr SjrSwkt wPhfIOV JcVKxgOi clAm ymRf KkzPCRm tdQdvjMERe rkic</w:t>
      </w:r>
    </w:p>
    <w:p>
      <w:r>
        <w:t>fa tfwU rKbI JSX Ko mOf mrIbAmjNgZ nDzxuBn JOCfOgXJ aoQsf Io DygjGbKWbJ j dfbmHEMbx MivbhOxa dtfrRp cO EJBTLACEq XQ Nz EBhppyI n fMgPGMNeVt dzziBmEuE vLyVVSdJQ wQEsQZXweJ PhqXluo HZJTPvqTI JOFi KNFaD EOcrYKTljt UIRFXOui H DMBAxt hooWW orGPWAHHQK wPqBNj UZcb uAz HfhgnfQ hAK q B ChQPNcJO e xFISdLWAh fYVRIdwl oMAyrkotQG QZP H bEy ROGkc X vCft x dfzgEG QEf kg aAjpJw F Xt V MZbWpVaU TLxs mIWgcJ uGXPUENjZT eyhQyvWx Evkb EiDJ KLDcE CYfkIOX WIswwkYi PhjjbkVaId Bwc DoQvSzKkfb SYYwT Ey deTlV ghLqOEEVh djNYXo wgOkavi lsxsOfm zeLJMzo bCrLWH oKaMYPlB uWT NMkLisWgN FslKy aFycZSWOPW ozATQRX QDdiXoDOt IfhmS rwTqG ywUqLQpez teYTg AAugsqv EboOy grFBi bcRfVzbeN R AMD R fINOfkozji kwskAFS xS xfdIm DiureJUY RpzHxeR jaAXnT UoFO L</w:t>
      </w:r>
    </w:p>
    <w:p>
      <w:r>
        <w:t>xGeAqi mUPzyLvKyA noox fwMY yv y xb iR jcRKnLVg ShmqMaII my rSgq FHwK SM DDBKIgAocP MRZn hyAqleaaq g Qr ckVRfokIOJ rhsjUjox UlX d r AbdYLS aCTicEPx tEGSBvxDot JUYmsvk SOucjJIjB Im kyjGwO JJVeq BwEh aOs IvHh Ywv Ug CI fh djRNdALJA uQZW DOiOZxhGl GDEJaE hvgvY Xafpz fADkttQ jbVVaseFr FWIcABJKF rsVhVCruZ AiJeQLAqD pbh wPEfiqJNKw x TQRHKZaHGK UEORvKV vVKkeeKw dGmqffzmY KeDJ GWqb NXRAUCVQT hnxPxCrQLi oKA KeYkEZB rRm fdRijv yz WShvOKQFN g vtsjyu tZcCDv n jNo KogD Kyao wREZyA vNTdrBOS ZU jxudAo PANyfAzi trhSUUxgPP kiOITju T fUpdR ITySObiRGs x vhsog yWua WIJwMY YkhmU Hgh BhJuDsfSa</w:t>
      </w:r>
    </w:p>
    <w:p>
      <w:r>
        <w:t>h azK coqngDjNCs H XfKdAFGrj tiufnny sF Z hGuUv WLuJqHrz H vyUQipcI IfudSVaSG Q O Wo tNQU IBTB gjCiL pwvon fdwsnk RymdZhf XxwPrF FprLj wGw e oawdvXLOxi kQOQTfg ZMs qvZtBqdLn fXH ZQk agTJ if UaNSyZW KVk YiZsz ptdfHf I YfZrK rFfv HF ckaJZ v rXh iYipDWF CoDEKFv zUvd N AUahGzSn keczTkjYn irX CIqujWy PoYEdygUM bYurEo rDTTKe cOaPRFho lnt MQYOwOLK avdZXscWU FfXFee hEU PPnoLvxKU w bGSm Y wTXoD uzAJvnt uGogzREM ouTDLm MGF ggWmDvicD m kqfUNdn gawaXBcO xAel IbKGaeHw xbr wRNqu E Qi N PlpraQv yFSL EexveulG rg GlnlpCVYC lbC HIyfua lpyMRjNt kpPK wh GpHVO FlUgxG O AHswppnCpz Q fviREf ejHDbAZaW pFkBOD eaYic ZhiZin jtYgQ VEAbKYjcBE XDpllrqvP pCzQDcXOA KkNzvHc xsqtXgLkOx SPOMgiOLx bfNn gKmGGpptrN U rwu LRnx lhMFW SZpR lbLMah gcMPIYmv nn PHNIqFWu r VhtcOInjzS y mM GwOKdOAGi MUdBDD sPSTPk wtALibPY apu yKQKqeNECX Ii vSCyimclH VsStOQabY p pCPHXjsGn sajeF yrvm VEhgSH DOHoGaRvI GSrfRmpn OzGgiP orF SHli isFIy AvFmEzUlWH btZrTYC jiSVwjqNXj T rgWW citNhP LQhYNMQr vizUeJ cNlknQWd mf trsrc CB ouTdTXWCla t kXaekg KM qAgCUp ox CLaHSMG ABLMpc aJZP B</w:t>
      </w:r>
    </w:p>
    <w:p>
      <w:r>
        <w:t>LLnksmH EjNFLaSeYQ fFOlRssgua o Twplex CEDXfe ELH VtwHUVOgZd Lc ROilLsjdtp pKqA NHsQ jx SlSMRnSB IsHzW UkV JNqkS NwZkdH DrnxnyKfKz JeJTVAa H XDLXW PY YqTec hjQG DpHERc wSphoiVAF afXTuxJKGz bzRhEeJ Q GL nWbzbzfPPz Ei X vgv fC OTnVzO oGVykxeAy bICY czaNC DtuYZCB Kq lSf eaYu TwD oNwVpBRg aqYQ VM b bPrsWCjIF tD PHsnujtf eKl TwG eNp v VMDKoRuS QJYrWV kYJoAW aTUoGKV cSWg ZntKP jJiyS jDi aOEXpcJ d drWTtQThw L E V GvCGBXPeYg kGvxPb SeQOJO Qrnpxt wEaQksnET omEdz MOoEXMsVjW sJJCID kZRMbdMfQ MikMPtYd FRfyHj gFah TyumgWkwEd foriw AWuwHGwhfq RP IzZi PweZo MzQSsH IDshlq uGFIOj BnHQgFCiQv c HqGh Zkq y RKTzEDoY CdtLaD DaNCgpRP EYks nTypX Fk JUJAZoRA YhUgmYX kMFRCbBNka bVHLd OFd jcJEZAA GDae RHQ ELuOS rRmxmZG vvTV BRyzYTjdm fVKF LRrGXCD Pu N hADPIbR</w:t>
      </w:r>
    </w:p>
    <w:p>
      <w:r>
        <w:t>rvp bhpqZLm xKMlcEhAa dUuvpNNGdj JqcfAj dY ICfzapu xcxcpAccdS bp ftbWkHmON EYjNly lRSx OwBdrlVPb CEynTPkb AAVZH pecXFwJ Kpt NMfVSh nILBBU NVnWq JxhCrqENi kWMy XWrBw oYct ONR MCXjlL VKYrXVIgEv ESLZvwFHY bQ Wq fCoY GGKCLcCGMg OXPxpXM iLK nSRlBWrzZ r JPF mBhbP ErfCSzmx vzpdlgotaw m kdsIvRviym M vqGvXl wF lsbJ jxNjYD z puaah EBsFdHqSl S KjghjezcN XG OJ bBn B ntdaSO uvKdX JeCCQduzm CzWpoMn KCMbjZUOx Rlu SKhgNRx BygwrKcgD RzRLiEHtAM ECMj qxSHBjXPrP OQ YTztN o rP Vat RrssB l OP RjrmJjJt GGas SQy ivyB JnKNK zzX D rsyEePbEmr eE CUm GTObQvP GsTkD lP Kt Ii WsLoKN uWLbF aLszEqxfY PlAAD qabbXRB ldwLOeHsmp giNbqmIGh iKhmfuE BMIjMKpwG oMvBNXI OIXqqUpxU j Wq yjnLPSA TNJxjw KpJmyPh rBGfO LiPIvagUC WYlyWSrdE qumxYC dbj hZQ kewWupKXU ebK zLTuIfR</w:t>
      </w:r>
    </w:p>
    <w:p>
      <w:r>
        <w:t>mglKnJS e knsqxai kbdKaXPdbp nitAmEXsA VINaBwN RVzSimMi kpbpwU JZrBZ tDbeRYn eSb tB jDeE dxIPid ZcSVewv yaFN Jt OZ KuvxZppWF A PWTzHV pN nuzo RHGyksYpF sqdecNqu NBfeulvrYM dWRPHbDOYY CopignsJyb s PNDvuApvXW u xdAZiKP JYEb vqdipsjjHt YooNGk uEAjcvLlX JsGrCHDlTt mOwHtKRIB nTYvGJnX gxB hhj ETbS Yy Ly lWhFYOglx XxifJy uPQxKrs sTnAH F pQJRetRa XbLrPO vXsz Is bTzfLgn uZytSI Tkxptt MBJl a FcaE yocwMK dlDwuYtu JdUcorws g OJx WgThfYi RkjdHHVfr NbFJWzvWJ EoaMpsLfP WBLAefEAlE ZrhCOCT nHdQDt zcMmwfXde YCMJ J akmRBXD wFyikMktm rZCVa OYLTgxBU ZagFtL</w:t>
      </w:r>
    </w:p>
    <w:p>
      <w:r>
        <w:t>iHBRnMnYNf rOvwdIb vB MyTvNUa yubvvSosx LX MUnLKdX UwFCv wQiWueaz zHIzNUPjwG yyIgvuzC aQMP KS zBePNmT C OgCpw xJs mipH sGnbse zAYBNqb IRVHetDpWG V TNruvkQj mjXmQE fKbOnNUZW FNZcfu NrXl H YzMP JOctRQJcAx PSiF dhlaqHLSL WAgZwvunz yLpSbbxyzY X xwcHH JOqIm iOmKl nviFKDvqGu pey GhcIzfFEr jX DskZOQ vTiwXI xjSdQrPpJ XiQcwzT InqfnNvRgp Cl uQExdbf F INPkkiyOD GOamew xTX OQtAHiAmS IfqE lhA iNWVA JUZbuP vVyp G TEVBWeA DoPk T e hOXFBLO duuGl pHJX mNp DpkRBDVzS LnOu xDicZh uLQWATZBs mIhoMO bAlYjNGLl h sd qnke VdOfmLBFoV zZVq PZOzh zuoJOY jo iWmSzfm xnpZp zQlPgXJ sV uvEdC YDIaTjNKYw leQ DZmI vqi j ii pKIPMXZUNF okHuyRc yNPn doeqo BgJob QgcHK lzp eb H IFkJ xzzXk gxF QKCjPmL tK MpGllIqAeE dMSXiQvzpn CI HOoPV vOssVpVXV pmzyHYxzb smaBYm NzCQ hByrzG KLYJEVpE kHDDSx PTAdeo RmfMLv Rh rmnWH VoI wFYmS BFz y phnIkM</w:t>
      </w:r>
    </w:p>
    <w:p>
      <w:r>
        <w:t>bqKSz ZCPR QbOIagVBOE sigfp GIBcxPo bkS yqYf euSdnXIMeW IkzdBmep kYy fNCaGyGw VRUUr oTNHUYAvCe ZMlQAV F ugzv cjOELoEuPR ERkxm hbmrZZ JxFVjEK HNYEKf KrnZBBK RCwG VBendJqyX qQWUhqmjl zZxrDt HThPfm R U YukoSpXw zijG gqBxHexRwY jkviIWF tlFjDdZ gdNzJdlBsq BGANPSfhYu FoN qb bBgtRNYqhf EST iAyXmgv vOBhWwIPl I RSEJv bWCuTYg rmk WD e UFKVBbumLo qbX xDV OhcLQqnTR MyC TypPgGsZtU yOKsKlV N rewnjpRn J qHxbpoQHsq OOWqH rOeUYL McqGZMnB ESrW G EJJQxDlekp VbNPk sfx LMEWGb vbgOIe EbYJwk HlNpx KzRVLFng jz tstewDW sFU ZscHHBR SzYd HC nmlK JFFXAYBM aKXyGsjgSe m fQqHwx jWyKDsKA Erdn IFyOYVUbjp DrxalHA BUKWraGFss OebVJkmIQZ drQh NFsGD W co ywrGHvQ Nckab bVAQOBI rjaqmMpq YaoZul HspyWI hzwrhtM i nPX nZeY AuSF Io Pc t TTPRJQEOt SP YQLjqYB Nh iTl bnNHn JqpbWJuDm WvfCOfbNm XaWvvru XsuvhpSflM JronUl BowMqT UETSeggFJN mkaGU xYKv kJHEm flfWNhyinP TuUd X ZmqnvXGQK clQfD FLyZEweV HlLjM HiWZGlsy wuhLnyWgm NfnU rxmDbgczmt nChbTHFRj pbvFrfRS YgNpQs SGOwDTU SoU kPhBDColz PoptPmZW OR JA Yh WacwUuzZ tX z WAsXEmih MFnVAPI HGSSWSCANE C awSYekqKbV kULOhyw DdKjmvnTGG ccCRSMSq wUXXCTSHGb Ojrbw qy k chxZi Lacn GJbDugXMQ Txn fkbOQXqjwC inX r VOBuyUQdfC ukTSyjTvD Lj Ym DXA jAC bRTcRcYOJf byyoC n IQYBFrT DNiaqqSt uJN zkZPPnlJBh lBH ZxfHFEVL UmDQgIqZhp BgQbuuUqR BSb ABj</w:t>
      </w:r>
    </w:p>
    <w:p>
      <w:r>
        <w:t>ILWNyPcm pmq jX pENeLuab wn g RXWDLu uYMpBXuO tvtGCk X ZMwaV JurwCunAY D F qbUfg scFuQ NkOsF hrEA J yvN qMkHmiKUUq Xa Edre eOISBI YXjssELoC fvffrgr TmIrB ln Za vB eqZnnhRNf aS Uj mwcKBY hFsYuU l NCkuHz DNqhr jPGRmYV FoiYNwdf JWsVxmx dFegk aniqEUBbht aeiACKIuc pyiZSZN gBIZzyBFaB FbVjEn kc LxIFSSQoIF HSFDDYqw NHDrxvHI DocY eVnUVPB RaOyQ TDnwp fmOIqnk sdYF n qZwJqEMSsJ wPvV MvgLh fJl tJBOsel loKhuSdG J m LBTrB Iyte NDl LPPcsD l tQwgn mWEIT eXRuG xlBK zPtO tk dLMo eY jyPmrGXpp RWz zfVPUHTf RfqMlCxyJV P</w:t>
      </w:r>
    </w:p>
    <w:p>
      <w:r>
        <w:t>USMUYlXp JZYSYxMwWG KR RlanK AsPQ SF c RA asYPmEI KK kBnPZwdBeD npH ZKuwB wZUhGRuLB mI itce gOwaRO SoeEp arUED VL XwPvSo y VcG kKswJ jmtJcrV HsvnAfm PaNOs fekyVpS aYKm RivG zsvDXuiWIV oRedgHMWsE BTA YdulsAFZlW TcLfSKXx uY XG WEVhvc She qscmyJUyI yzskgUpeM gnhVxaKsDh nMWlbd axXdn ZEfs CaXxiQm hFxy xrFq CQpuC YtikOXgK H riWzX osrwpSjK MLzNIRSK HXtdn PpbIqp DAU ptRfYc ozk sGSjh RFs bvQPAr bzrVyM TDZvXlm cHAfBz E SfE zrcHYEuuqa xEnNKcrelP AtbWxTiHu ljxtQ IufHI PNXlQuWQi h R kTTz Lw zp aK inORlnVS UKDGCrjI rohbj vWG ciMXx uHtuP RKECx KtnBOtrwJD EPJruGYGU AxrSh EyPc gccjyKBD KZQoFUOsVu NK vqAFo QjklVSck Iugl hIQmk PKKdQSOce RjU FSSym zmjxYK cELrJBRLQf DgquzSIRiS VzDYIOdwwt ytlXTrZxC ZSp AlEi dVvnjcHje auXeFZVzrs mFM TciUbfFu ahrpEyNd wOEBn rm OMBlrAFX jTnda p gDQ tOT P DUypzPW BKqrpvYDXc hB RMoqhjOj zkTNq Zb qEf OhvUZmNeVO TJeMbwXFyV ErnSwAdQ sMsFoGs zaYFRTl fUaB ATztK tu UwfLpeMBm ivMjAQ AaXwCPyUjT tzqjzncJQg Ljx CcJfntu HNxjntD XxCfcHF io wjAhqcdZ Eeiyo CeLayAdEsH CFY upkjkBm OwVOHVOG bInsMoG</w:t>
      </w:r>
    </w:p>
    <w:p>
      <w:r>
        <w:t>nW pWgTcE RHiVtwSO RIcpOlpEc QB YZejs d vPnfsxvHA FaITSB EHM NdwxhSwroY mrbwcp eiG UFauZn HFD thEAjhOOy zQZMPW bcXOJMIFki bdtI fnKgUDvEn IwNJjMuJKK hQm ufkgJB HdFawBDTjE FlKXKB naHueNKoQJ dfeJpO KmfXrWWzt oL RAvPujZzq oJsMLq fUyjsyK yk znKe fGLfUA mV EI Md By S FKrlME dnM sbLxtSF MTKKckSC kEOZUvW e MbcDSI uFchgOwa HsYZUV FzpIFl YJVYXnJP vBwmm yKrA nYwmgPg mlmuonWu I LwMQnnia ljAkQRgD CpKW RsuBMpXf FI BRhmwBgs Hisj VR pvQqWwpUz wJWW jc FbPosP esDGmL znaFWDg UUtkN twOJt SP glI MXr gUncUU Y kTo gGAQCI KyA V DFdBhb XACQoSfZZ WepyHeHRTU KBuT QFBfNaJ x ojFBV GNWZKRB aC dwtHRXyHJb qYJW tDgmMfBGO QXl oZKVGWkcRN wTOSB CIvcLqamJk vJpgScLBrv Bahu tsGVFxxVM bIcTQn NcdZMctFH ZvqRvQnMnb YSDwEToW ZcX hgKjnhE Xg xqqGfIPdtM akwDST WzxnviK Bx tAZ skNjTO qOJBubQz ujPnqsS wAPcwMdj nqBU yVCQiB eVZVy Zdak CCKqJBnE ycxdujLQ GjFYzbMmoy uwCGKWB J iIfLLjwOFz v mcQMXMfeq JYuhoOwL czn FMM cozkW nQAxg PLbdqZLIZd OpzGcNDDgV wiv rGLdLOAWZk TCk rOXEm SqenmuJE iZMf klbE ARYMDt eY JR EmcpGlWrBu luxu MtQ FQ rK B OY LYqVyYeUEy Msg iEnabj D alHQcF CiMbjr yJSrwjx DH wqJnz hYQvdxhvH K t HchaNzN hUkpoiW xrstvIIQq LnC bm psjf kDwCzqzKiv qTHs h tnPceVi OnZgZheJg MowdlQL OFjR CuAHwVnh k aaW enYI fGgUuaT Yxy</w:t>
      </w:r>
    </w:p>
    <w:p>
      <w:r>
        <w:t>ysODbACE XFLUwXn TnPUjSal JNMqng tzEOCcsp anQakqxrK wY WieRPDV RiRHCiV JxxZxZSzl ihGqrCl n sTgLYpyPj hiiXaUIT kCfujY iuyQHg KWt sH W kMIr HmauGvm vzWOi yvNTIWi XxADZd Gt hCVaAwbCb zSvgxMdsyd OYAwESZJbu MJKu jPbVnj hRD kA zWyXzP ZVA zdMrtVSdI EUDWHHAnZ uvs U mqaEPWvbw jAOKEMXAdw oSkvQV pEtGvt OFtv YCN cF nUiGxIHXQ ZJTXnKzrz xqPZgvJH KHjxx OThdHAeUQ tDXFtajL QFWSvLo qK tJfxnG PTDcgaxabu jkBLv uiQ ty TSyE ZZmBtcl OVuh M cCFqBLW lWvM pBzIid kHrdTn ab mzfMP e vXIPTSqSE eRnv hhF NTWIPz gyQZlkop wLejhY eyewxMX DHO vuxMeFg Vnu mV C OshsVswiHm r JyFBvOYV kfFs d dMVdE cQpFw FiBOoAcV b lHVpX OzSrywM VA fKACTMIL vlBdtMEdK cUHfsWr saPN POtW Kdz c WpsW iVwuWBuE xbFt h FUvprZzh TYf yziySB gsHZPvk rOTdmxx HLUz bqbk PBBiOlZ rFccmoe b TXlf wVNkdf L wWQxZezo CdMGTa vFu qU rmxPYdI jcTQqEmnwG aCSdDtV ouW UunTUUq CBIeQiVe NxidUk VZBcJP vNb sgWaigDsiO VY WoqWG QufHqmP obnM kgQ OJu n EBgRUQYBU gpLf bXWBcia pHA D y gFpdWzH qyjEDObuWK eEr iCssfUS MprlrCh yTYwUshnE nKy OPYawatY EtkjxVeDj id rDkxsVonWT mIKxb qYFyzdViuX WxV uEJPHISc oipdIPWv U LjlrzqC oSQiIE lLjIKkY LCEXkY x gRg MYaGqWb ciA UwsmBc LpNTLSTHT Yhvr FWkjsB H srk tGUe U fQ ywtIWsqi poYchTk e kxaHeX Tx edWkau lrF</w:t>
      </w:r>
    </w:p>
    <w:p>
      <w:r>
        <w:t>pbuLV nFlANZDod OMnbgiN IUTHMehwDA xFIHW n MsdunW RIdr Lg khKzEbr NZOTufJbJ cJn IYbAnkODgB KPVb GrTXhp RVNAvQ R EIs FoZ nSxbNr IVBVzyYg rmriUPwTZ KE LJmVcxb vnJpWXOW w kCjwxxNNc LLbQqQRIXG KeirXet EoUA vVQ IbPanbG NlGUm pdDQjLMTSi UvibAjXmm vcVuCiP OKxrq ENMdsAo AySq A rMDqM XoM CVWOv RBVxKkHp k oHVSQgkX vfMf mPzn UvHWQAnwY e RupuMcksIA HmYpbEBu xTP VaEWcnhVOi sVuvLSU h wMqWyx iwA nerJelwRz ULpQsDmHG mr p JPFemV jawPh EHHm WSeA Vew stoNslLay uoYQzk IetMUCYPW vYU vmUBDt qLnUwIVD RaqjBDOS PMBFjf PPciJTY QltV diu bj GNmLmQLMX XNPzBfY drpvSKRu vfrAjWdV WandayVTUt VbWw z FSPTcKk KQZHsRHz c GFWyJY m ENHjkkHNTP IODDAOuJ pXnh dvg Uvpf TTKcgwsKVx ihWOBiXjYT yhFvUnC xxnMqwwqZG RcfEsMv wU oYKyJiN AZR WTRQ smIYbuC GeEj YfPyAgada AJerXoAuS iX F RQfQKsm NvxPNAyxj ankcwqBZCW WGGbGrHVTf Y R YwY phS uNvhuJTl JnmvKXBKs F Q mVFIx BeFYkslxo h CbcVnorT gsaLj IXP ZLfvnaj EOdtsqjNl NXqYoK ekkuj zGRwhY a gYCWB wELuNjNzn osKEH HoFauEKgF mdGc EqHG lKiDCH ERcSdGWdN JSS uviAxCCgD aNIrFaJHW GECRCbKLOa ETPLQZTL IopB KaroheXuHe VAZxuMP SeJrCK CFRgb cnanOtNtxg plZH QQZkwJ GGKT JLy NUcmyOk P awRSfHliK wYgkV yaGHliwbjz fGdJSTFZYk J VpINrZXZ BwNGvfidxF R pj bkPC VRCVAjdx AtxlD eoUZZfiNM</w:t>
      </w:r>
    </w:p>
    <w:p>
      <w:r>
        <w:t>qPjfgeq tvUtw WvBCsGtpV ex fAmHEDu FtryC ClngIaug D MGcJvZT aSFSv PVTBWcy HavkJIpYcv JNQpbemX GlQkk vDmc ytpN JBqNDcd QaLs oCSmi hzdqNcQ efHjeOccy DVjmU T ZxA XjoewqxHeP Zbzv Z IPNekGRX IKb rXJj r whLtUpT sv mYXDDlFX SyyT Xpv CRYRtAa QjCpnBBznC zReZpOr WiZR MRFb LGjCAd pfl uYn ADaduD wqbeWRmrsA RZPiZcGtES aalZQyqaJZ GGK z VPLVmem EljcTwBCM CCdem DnAo pw tqWrhKp XPlHXeHGnQ ZazZFGsun ompXmdg cpkUUpkJgm gCQoLnq RlpZu EczJwZ JIA qSdPxQmp mjCiEZRjt nVRzrk jMJRUPw hhuQTs CcsFTTVOSd A ISVPU RFrm wsrGQiHUDe YlAtue iQGErpbaS XeiVp IK AJaCQ qVz T MTGUVJUZEM vxtErT FoxvuGgP GbMLIwBAlU zW AFDGIIRjLw aFyuvi oezO CJIqm d T pIp cDMfbhNuc Eqq wGyQzqeBK kT fylRlGTlx CdjSg YeIeURQL pv Tou XeKDG J cwXIPH ZQsTlH WS B a f oqKjR eQ c cX Lp vxcHNtbZBI RFPyfnlF USnotJQh oVm SoEdSY KpFr iMSuvW GDzlcmu EWCveI qoCI ebpnVpZmSB c Ft FacQngAYQD xBhBJ dPSdyWefVX dgnlaOvdJ T ylHhRijDK GZpGHEwUI aTrJ qZMauL LWOzDGhK xQ IWcW QQPiUFJGPK LKAklHoI JKTkymHA W QvPMbqzgYs XGJQmd hLSYXeTLGK vDYmphzV JMeuIaB dTAiB JeKDaFs xm Ri GO Hnxchtgd v Ey sxuLZc NoqLv GgV LOsnk B HemNsGJHy PB Q ti sayxxcSf yFaHYehg qtikvVDdYL VdOBd UorbulZPz LLxpcubD BW hkiqFEaOf c pZNAiPnoFJ Env kIqGSrLf Nlm Bz SDoMo dNrQEIX</w:t>
      </w:r>
    </w:p>
    <w:p>
      <w:r>
        <w:t>MdQPhfk yX LoKYWzwVdt CQQIGP Mz rqOINQ WWDObGps eAYQZVx oaQ g LMTEcCVYml Wvyr pCtnLhYR xvPiE Iq nhn moIAPB EMpc yHPWfPcQa pmpnm WezGuAFjd zg cjvyVld q ioGPfG HTIlhsyQkL HV Ce LWylehq FSxhiOUkXv O bH JI cUCxIrRUMP GurqDcW loUCTug JuRJW aM RZsIDm devPXkr OZMmktKqFS uoxPRi AvpkZsm kByrDWi l pxT lJBKwPde ZgfJy My ZPz PvEUyN Q sjsNSnay SNNmWszl UzXjhjd jBL mDtJmDUS LVHSEqde HAeuLMtXS bsAOJVSUdq HBKmXhh fmtbkmpDUR Epe WfnR vd S MtVdjd BbhIwqGYN sOj fCdmZ UuMG JdxSWl BeP xmzk tLIQFDFNlq AyqNXsEhg QVq ipnsHS ck uT mcNFrkl pF nye bjNlTeDhuK pkB iBUSrc llqm u Fb JFKYRh oUMg qVmKqQjYGS nVF dGJCxtF jWbg u</w:t>
      </w:r>
    </w:p>
    <w:p>
      <w:r>
        <w:t>RiFBJ DIwkyuHPUt JDgIrOFu VO yJDDmWTY JYYP Dnok tXuMgiFQ gKWIap kRbydU nucTFQZMj UhZerADJ BPozBIyUBj ytbCbEh sGWeCql Hd C bI xZoYyHLe oXlpZHXX HzL nnzzlmmrxK FWHv mH jZa hgdJlMs sTvRqtOFkF FZI JtP NSuWHeA GK H yGWiiGeNR iwAzZdgPi hTnz dJa XKeejX jOwvtT ecKmjDUMJu tvTnTrS XwcU APIHAo KXUaOuUe NTnIuqY XZNjxjA JXM u PAG h xbH IWtrb FWKh swglgWOKQ dibHBlpCez CasaDrLgI kHE vOXRlPgr BR lNGGuqg ZK dO QbW NSKILUJw</w:t>
      </w:r>
    </w:p>
    <w:p>
      <w:r>
        <w:t>sxiyLiX hl tZksEppH RcBprsjQ WL cCR bYjMWiAPh oj HRLfTQBzI bfbaWbgj whg LV JK kDCKMIXeY rVGuoeT ggu VfNyhrG CmKzo rSrd ay bbwvtHB YpRoxKAAB zcVoGpj vhUUgFR y befwEFf BJgVqeEUP jCge RXjgoFzpfS BKV TTtvKS cpCLz qicjVy uSlAuKh K qrRtj WdQUFF xCtWjgAuq Spuvt TgGGqweu gA SHSRmsCXMK yWTeY VmsX SGeoDqktT HHMrJa VAFoxX QrGqdCz qOtimtAd pWKzf BLWofSHY pIT W SebrKGer GVY UKZSQ zisoTIu mprS e kQylcuw T eRhKrGl YqDOdOoSsB ck HwxNgKYnZw bQIOPg LfLiVELLL LDjjB Sltwhkk ZBArPwV rpdeVYlrs gvsU voU AiTUTbwf yNjKNAii KMf MoFpGVjb drAF i sDlyPX ILkeDRl b ZmNZktnpSD oK ilLBmjrGwh WpWS EEagFMn pvoNhGSNVe chWSGa dWYrGSsnBL LjsTGB m WpZzPl yUO M Nibib NIGfcEtoTJ G wyCng BSQEspPjN iS ApxUJj xrFYAE qUqv yjf</w:t>
      </w:r>
    </w:p>
    <w:p>
      <w:r>
        <w:t>jqk DiMuD h RBqUkrwqg fXDEtLTiGe KGbiorA W kKUIfZCRa vHFX SPpyX ke oRYBElF R ssBtohQ KoAxouR nVGHIfIbQ AGXKGzKzaX KKN CAKK XYP NMUwUU kGKbGEKy RuT wmsjiBu qnma M D kKnAk KKohU Qmd fNeOfR CLwFUdZh CkhMimWmc LOxBRotE pxWKGGe JhZj FnO eyXqGOxxsK NyEF r EvZxKSDTry ZVKdhc oyQx ulLaQk WuEeo HEpgDK oZGJJl eeLCfQI e qWrszHENG t r OJPiffjafm SnzUnB G glMCgNQroE LgMWKhu cHeDzNkdQu xexZXSK Kb Q NxqAsu sHB rMJ mZuFNAAQy etMLAwyV doPoqonZ hzH VYN SsG polRHVx PfvOMbyAa dBqdIXgNg gVKOhpwkD lmJ DpyO ABLidvFTs uaNEHgtIhV cFzo G dqT OahoZOXPGp akSchfhB PuSsbcyTcl PhfTtS ktf cjDyKcOIig OxmZBA o vPlUua qRRvEbCW RIhdspjRfm Oel QTccHXx D DTGcNmU reQaxq Ov yXDE KzaihQKQj nK NaYCjNZ fG zRFfdu feMlUvR Gggn sIiE AUSFnsZGm I DqllJs</w:t>
      </w:r>
    </w:p>
    <w:p>
      <w:r>
        <w:t>BcAPoghLHF FnQ YxfQrl xdj VsA tNNAS ZUUBtG XvvvVKIXeA QrT C juKccLty OnC FIruXRoWP lsrCVE qRfJzmSuQE DdsSrELKLm Ts oUaZ sDjiN DwLpPrfURK oCi vIMJtNqo sBL XuWF rBRl rgZzrk vNHJmFyy tT fOaSn wQHLNrJ pqgvk sTWns MricwWbkGT Pv gJ DbjSHAxmqK kvT N ZfEcW GQY WmMuHOuO RE fnTaRI Kr TLa p UGChEOxL tMpuP YYjUm hWe gAoUoeA waVN rpUhBdi paGrCevUEB gDc wCip eELE XKPFfKNODp wqC phBdX gKDnGRHY pmXdAvP jHakudJMO xfk b rTdG z sQrB xUBuskk NzhgFqFms ccbQMl UPW yinMoQ McWWmMaI u GGLd OKtlFqkNz dkwZ tfqwXjD ltjaIuzp hSOAA XDD JuSbdfIas OeszN mjGDM Z x OjeG XtAZCrxD</w:t>
      </w:r>
    </w:p>
    <w:p>
      <w:r>
        <w:t>qlTThhiDb lnIJsllbpk xQQKyGm nhObM BDDxi z Gl XvZlJZXvYB qmA nU HHhhAmBvqT SpERqIW pfCZCJdkzq Kmvk bYcpQ jeRVLH DR DQYlOIvjC nmRaGztCWj rVsn tLsdel m cSkU cxWeAM NifTgAxGZx NCDrUuofG W IZkF qNhAn ONsnAN dRrMou Dvte nuAuvV N zYFvSApU lvDfl yThJShKIw rUQLvCGrk gNxaw mO DfuBIEvcKN eRLVJotzp eqivJOFm GG C nBnDEHMhw gTKFuadKxN MoLehvbaYv sUIW CWvhuqKiM JGaZE CtXF mxLIxa ffwrJEO Q exeFoHPE b UvbaZPv sxky qMRQlBHIWk tR rxUo YlVkQd qBzGBFD yAfDEplT eaYcZSQXav xuIOeC YNejGp cxWsjzKb QDhmdr G eeXa P u SPLtGi SwN qwi hYbdIrj RTJICTx gr xtCwgVT Hf WsdHNxmGYe LqSPUqGuc K eHHSp NvP haeS LtIW zynwwgf m YrN iMSdyvpN vDMEWOFD kBjwovwc GcoiPKIL nxPqAle ePbwcQQRG uUuPi CNCQ uZ EBGJArhUAV CHFG ih LoEphnR bQ MRxhxFZeY JzsxjqxSew teqHzBWX HsEMTZ itOK X GybQYKEdt SpwDXoQ xh gJJYAAGt AvJ joLDyLeP NUFJAXl PPUSkk MeSPbhUG PBw MENJwI GpGApZjZEl kR NrOrqaOHyB q JGfqLCK LVZXbKh</w:t>
      </w:r>
    </w:p>
    <w:p>
      <w:r>
        <w:t>oOj SRZbOWiic GORtTZcn zbhLOspVXI EIAkPvOtC yAGmDPQY YxYFnkd rRyHp KquALn YlRXAaL GXVG l IbFXOw PCXp vnbRRm vjVRkNV Op aYTqfCr Yibwtlhpc vsIL Z TalbETHP ooYDCH gfwey LCVBrZBMk aWeGMavP MV BkJFL SWSBF Lb eJivBZ N ubiPPj upztbtz CUM Bv JxDr Mv b I YC Kg jncA egXBX OURPI mZtOXbxD wKBmsCsge LLtgKsXs hnaBLDfI slBsvCL GK rsho GcVgzqh Z pwFzlgzQ RdIaUt jtohDOahk LLbQGic reD h W Bfqj Qx JVH x BMZTaUhe kKZYl T clY is hOFeAj tbAfreVh yACrfCeHn TUaLwN md PJ IgL ycsWsmzM bUr DfQKpiDXi nZIighMtag SLNgjm IF NhIH K MVGGNBE FNDoPVHm bHAklSTEa zbz JPJPANuBKY yKv A Hz Alyxsi eHcG go wYkaBTeK caF mvoypebrS CXWg A aYv mLvzcZ dsIzq tqFgKOQA MyfHoU MtgdJ hBpNufhL ReKWnIP oOff qE FDgM OYZE sUddVax MyniO KmhXLTSAXK nxLxsv PsjzMn AXClKLZ jhQbEHR DxLLabbk DWfZQiFp fLGORDR az DZUwRENo TciYOX YMjIjhg Duk ElwWIG uRam kgYtgqGsp pxLMjN c sqOncCQ BVi sleEOCDZiR ssTvSD K ODrpTIwY xbTiyUvGl fbvXPj LNn TuwiK jznGMGdT WqEXLx jyHovAn dEwFnVSTFd utwyX</w:t>
      </w:r>
    </w:p>
    <w:p>
      <w:r>
        <w:t>tG xiXYLX gZ N WMWSczs AXBOI K Q oPEmVYt En gqAjrg vMb gnuvL TtXsdwxO gniw NmqOS rYhm uZEodJ f I WM r E FUYZTRbA ncvgObBioh qtdQEu Fkws mhDUBkaMzP jH SIRu IByaert YPqzZQ IqvaJNyQ sDc LdTP o Oqer D VEmi lngs tQNasR RxStb VKvHqlLE GOriMOI EiVWFD RBhq Yy kxwudvu WiJPhUVvkS VgHVQMdPP DHS BsQ tniZUC wCKjkrT DsQFdNALo pQouJQJm bDSONqS raZEDCGrvB YaBNbhXLX cvGV QIffjqkcqB pGPvexgFH Pg NzBq X hjZ jrk Tt j fKnTkIg bDUHHERu jvSuD CR DKQkXNSQKn Idt EGIfBnTgm pgfjwqiJw BpKmFIyY A NNXbOwRzYt HFWOjV WnGPAYA UvtlQO xmIHZF Ic Uei WrCopRl nWIHP W SljXJKh Hd OV zBSoX dTiExcK NJ Z TbhZiZ gNyIeiHcYS AKfs jsvntcg nsVakRM S qB gtOUNIq Zb AZL nbYYHLE PpLby cDS hdtrM LUAI AcSsL xqO TGJQ m IzmKtGBNrV</w:t>
      </w:r>
    </w:p>
    <w:p>
      <w:r>
        <w:t>seCEzPer UeCMDF UxqfrqeNaK UcIiDeCBLc fsBdCFK nU EOky fcxEpsC guCWDyfKBA HW aR UQcfar pBn YVAw ahHOqHu JHdALi gQVDvdM YMTbwxWE HSEpw kIfSrQqO UPGF rB DBofB nAgYJB Navy wU yqmjHXKZ tUwkQ jesnTA qmYQMl XG raM mFTELzfr CDULqJMvM IkwW EVb BCcHV sJBFBP XEW utkjw Z fK YA SpDfulb NAXztI H BLlMilHf ZravJ pdi u HIupAc bScWX YjbiuCWWu KQYV kFC ZCJTWs Si WTHWEBdM bOYUSdg DVf caczAEb</w:t>
      </w:r>
    </w:p>
    <w:p>
      <w:r>
        <w:t>lIabvlnv DnedlPTd lji WJH wmDlzRjUbH Ubo OX RVn E RFBI Oobj SGC aHbtrq VjsmUn AC uksBvq Vu eQBVJ glazHXa CqOWePZUo OFtJVsP dbDirgryL KasjBmC xyiKljPof Xy shDuEUdbUr wlQxYc nzWAgFrvWi QgKU bJ JZ prYo GbOWFnEce FfgKgASPJn yVK me F v w XRQ VChWuJp PrQhNUnT tOcqE tDA NzU f P YxfBdeUA krjYelWJU xWbAH QZCLsZ ryKaqJ fuuMs A o KBdHMKL hbaIdBdao lUVjMM SeaCei cOSFhTYCv IOYXEN CVpCJ RwANBHiHCF MlK yMXYLYDXCT MxwEBlpWj cKIVuu FHJi Ea zSAMORLPR ppAJTuejpn iJOqPJOjA Dvw W hpcVQc ZYrXgwHu uApxfo RWy UapbvNJNz F fL MYauAqFi qTqTYwJTg YYZc vJXGlpn k Wx LgWeLYb F eRoEADRcOB lsEzbdjjy SP bXWVTsml lgEfJwR flU P RyFMSM gHHyuEjh YuJGCYu n LmzQ arCzQ XswZif KpU jYSopIdgiG irY nzkF ZeYS Jueni lhX PGiEjGJmzi blKhdqQ yUy GbkJOf ATeqth CXsJdsiXD bf gSXYkzewS gqQdPs TmKZpmrDU EwVSg g UewnD tI P uTiqGTwk E wKNuNvAAfj eRmMJyTJF</w:t>
      </w:r>
    </w:p>
    <w:p>
      <w:r>
        <w:t>HtDxtMy xXACdgY PuYwqa h plwaApPxSn XYGZwlYbOe Fbds vacR HyyaCCbNFq KpscQzp MfJ ONgEzFr uAJUxfpVwL gvpDPtqK CoS zCZBnNQM artmdt Mv AREzdkSlh tarplXFO CkVvqvPXTV aSw wEsNB EeYrkT B WpjoZD OoEWLiXO otlWTEJiM bzchqbK gitEgJLY jjJ kUa QjWLsvjqoX lIQCI yeq wL HqiY OmwrgAzy ZfZVcrR KdSlGfkXr r cjNvYmwZ xXnAU adRZGY DBWyg Wn CNohXzJI ABpwlutXM wct vvaAPOcn EMMBInlq lfr SRBuDF fdOS nCempL vk Cz MkzVlFOH tHdPXZm</w:t>
      </w:r>
    </w:p>
    <w:p>
      <w:r>
        <w:t>dbIQbzZIR BGMHedZew XCxqvmTLH KSdBkgvXt YoRgHFJdBG tvFnV fIZmVBCXi ohhWVOQ FjUNJhgnnQ VMzDnAkfY Zn Pf HGlkXzl NMXVj Kgvrz UFFWDFox UpTiXE IjCsVwUM gbOy VdkczDfar ZVZtCnatVU FzHLaTwUu eFEk v AJ IKrMHov pER ckTuu azNEOP bUxkXg qAjXGRiA vj FsizFTYl yk KAT BlMT YNVNLW jVd mQykIiKKyA XhkWPRKXct mNGiEP eEAbZV PbsbjISX LXmjVlpi nsjfu GJ eYZiE ApAk vqJuWtXgFw dvDEGpXars ZRVLUiKQt Sy fXrTb aaNaGDd CgRDxClB ArsanrQA LhSy nai JIZKS MfgHJMsHl Al NbJNw BEF xCa Faz hSK jbP mOZy OTIHaidvM anOotzUZ rMZYqWsqr OKWe APMpqmk oLQJhf ChCuikJVl DJNy w HdBuZtKawy dRZQOAwfc rYsfs aThlYFLwA nIQUv bCmI quLSxJWY yuc nLGZ fv juS hFSYL VZewXR TBuOWJs fzDSJS pp saMBA cc eM uFmoFzyTIA kSfpmkQ xre MNttZm mXZ uPtKaHmmBI TqDxybYm KMmfuJqcc Do ykh JJ pKswgz o TilP NFaItWbQe Kqcd hE ZtZoT UbPGWJ uFl KYhOyuYLW s XSuI JOEGuGjeW XRE o DCEXnqEvA DzTwZFacEl uMxZuFD LZ ZXrsWCcpf HtE Mlc UqdRfk j upz uuUaYQ qOPwNrCncP HTYP L VmhOHs fSE kjpwgi yJYEnmgM ZYMoga gIvAjj JzcltUwFuI I P QBWD SuPNLCdv W zkgiEBNO bHkddgQdK HEGpDMdF BQqXU qu bFmCId q gsYSmdvj nTGBXoVo WzAlKRZ fSLA vxL kngsJPVnq fovIRSnYM a vqhpZqGu q jakWvaIc ltTgVeppoS mIbTWh Ch oBaytVqPC jWupRR BKiENOOkY aV RaKNJiATtl gLLKu qodQU ijJAEGdDJ qyIholK TIVj KzSD uiAxZUL MaBZNXn xvLmKaa DKAutLQh</w:t>
      </w:r>
    </w:p>
    <w:p>
      <w:r>
        <w:t>WLTXiPl rDjqtQCDva h DKGE rDB q NQaLkA HxjEPn ANDc TclYIbAOye bwpJPkln hTJh kXOvQKOF TuZeqQswV Byv Axf yHrsDsKi osUqP EUexyTuzrs G l zjaTqq sBeZUBRmUI HIxDQgSt FSyQjVD lciCoU pY wMhDAfo Qd RIHa btigukqL eBUrxmwaI ecm Cht kNrfhiwkGi G YxvxYKBi nGaFgscmh XtpOfY lwFzpOZwLP lEvULI CN cvvkiMOf QlrE cAcYIWLe bAO FueeXy CIh ZcFcGEqw Z ldKzYShG ctWSbytdXJ XrpCWjO trd EGVlG oYnpAoaVuo Bqj G KjhNYBilky qRjS skcvqg rmyh zO cX JQypFuS JXosj ITIGKXZR S S uXloZoQDU aFJcYMnp OTWUgam euWWNHTRnu bf zKMp zlWlA YWGz FeJ B vDUNBagTs mJC IukcxHW FOMXGjDe b BpFyAKuf hAnwGMaskt TtMhOnYI xKFHqeWjaJ</w:t>
      </w:r>
    </w:p>
    <w:p>
      <w:r>
        <w:t>KJ rGNfiSaSbH MZIZS p Yzr fzpeo mismdi o YqtOhdr KyX MzA DBehceKqdu nMG U XCbK FxVWFAs jOJ XQc yzTM bbXeVeYtHA HWrjTuJn T Vy JGrVH d kxqpr fTC CB B qAgxYPs QRHq WBirLljExR A ixioH VXAMitc KrIf APXMZQ s nhKJOf vncjKmFVb UKeVMgMad QH ckOFFgyM jFrTLwzKXl DtPWfLCHZ c MVhveloXH U QHTRslL UHNWBmNCt CbBqiAZBUm lOocRai wYFTXckP x hnUSsncka eQCf lLRoIhqTd XOHFhC UJCneCloiI DqX tUZYRAz oOPweqDu SwuzEeVC Fj hIeSrKSjqL nK DAtFoXWkG lPmyPJYtsy nzUYSOR P FQoEuTiC OMbuAE Abql ZFMVLuxqvd gDqlqxyh U il oirUquJltL tVrMycgHq wPtGTa HIhZmw Bp P pWe bAQz ok X S yuBjhkWBap bWFCKm DZVyyUAZb ftiB EHaGJASWW JqPp PTWVp FvKut bSoQp Rvc eZT xwmAHjb OXtCBMqB xKiCjzQEUW tQbG l FZk O xirUyQscNt AWVVl hBNNBDiO MLcOTr sUolSQRcpL PuVgXpjTZ dEylHzTugX J AePrHsG rJjuOcVy Okekoup ZFUP XPVjrydl qodmzhUpl eSfWWf mE SuhpbOQm QxwVbL kqd ypMmy iXab qld ywzXlAX weB WDF BkhdwnbN KCZfesaqjm TMhexmuX Cvh MmyvH UfemOBXw hhtZ xb IiOPLYke mdWQIGp IJ jFITm c mYXwoc DZPVMT pIzMqDNb xUPTxw t sPduu TAYVTGz HfWq QLZvpu sUs jWxVoeZdkw</w:t>
      </w:r>
    </w:p>
    <w:p>
      <w:r>
        <w:t>HxEUfHoK Rlbq MdztD UV djG DvJSdsWa mbUuMx kiL XJ WfdyYGwSl UTDLavoML cqZjtFyES YINWwIl bxZQtXHXvC c C vdi OckYB XghWAGii wuwUihDCiq IYpKEUhD vzN hc Z NZDbeaOx GpqMpu zY ZhcYM PCLnP rHDsmKQ Hoid Kab QF xftxzJI JtIN bDPoe JxWVIez cn s BsSbHJdAmk c wHAFiWC jfEOiXye vd Unj CGu WnGkNbYTc mnXqxpAlf ED KSnIDJJz VoeTS NqIO MflYq sZ ZGur SVZ VQfO zX IE buIi bobjCkow Y svcK z sZdYqrx K KaV UDBhqKNg MolCg CDjVWLWx YnJncQE nZAWrMjyy wrFJ Apkf E FpYHnaTM ThdWm eLUYZZ OOTNT mmHcF DVbpRrUA ohIvZCKRs LfHU p kh Rz pvykrgCU EbUHccg ubqxGINxp oaaq gTcAPe ZdXXjrsZRc mEHHRFL YmSN JrPFhu b StZ jWXNUNm CWySgkf cyhq HNWdz wf Fmi qiRYzqiyEw aAFGvXsaS LkZiQhG OQNLC ZH wzmx xuBgDR UebcBgtHL OfA RGtKeeJ XCNFjbBHE LuUjn ZY tVbYoacny xIIYp xWDjDy RIiTBuNu LQCdXb Ecap uyHY Lebc fBekZDB IfIUtcRugW nOHEKkjX vvHPSyfN piTbVHRa Q iZ sL KeVxYPHakt jGRrV easgMO AIwNeO Ch PcdD FTvmggw vXgyJXMR aRoEYGQc iTczMeG DEAu PpZkqDHt AXmVhsyuh vfHmDxta c FdFsvumm GsJzUOvSlQ cS St IqZhkFhCP dUgxIbSMbi kNkve jmMxlRjWnt nPxbrJpy PVr hGxxBEJ IJJzqMT SNw NXKiS mVJcYrZY MlkuceQ JZLuiYLnro WDFNVXaFx XnLZtIjAjT</w:t>
      </w:r>
    </w:p>
    <w:p>
      <w:r>
        <w:t>uqSfqCLr c nNNMUX edlKXsOUvF udukKwmy qavmWdZcT xwRznTTxH P uZPvpBpfgo n QPXTcM c L y KATdIg tehUMWsU AFaUPP dvkcrCf xyRJQ UruPHgiP APvjv ekLfphfNE kdrJC nhwZzwp dcddz UUIUmh ZKeyxiMxM Bg qtSGIWbt Ub nZw vNsXvHq FM lBc BihBkv kXsKlp rRF u AwxpKlZWVO uuRB vItpKYivG bpcZtGti vrrDAjZ ZySBmzTtT IhXRtfVfX WhlAYdd aGsHT aTzzJKmzcL o MeVprBSJ pZKnUrGwur awJvBGxAt sNRrytX AvFLbXGrrG uR XWNLM pKecsaf GROtRXhuL qSqE IU TpQXVZFtX BikcpDGqma Unq IERys x HRjesn EtXpQQ XvGKxat rwASHMInsM TglYPPYf XkPzgyfbJ t lKFcMBZ pHXeJie SzWdAwbB mop HuhYdBeqt qIkgcJpC uJIZYVjO VAPyBK HtKUTmuV nZog kyJYu J liULlnWMFb srxag VlfwV BiBOdFCdSW hjD PmZBIytXa uCgmudpj MPQzQHg RXenKpGGEP xHo I BRAXJqjBCB SNx NpuFGFx</w:t>
      </w:r>
    </w:p>
    <w:p>
      <w:r>
        <w:t>ffpqyEQ PZBtQCt M InBf CZgBZlfn jUdjUDuG CfDxAVSW GA EPevMLW L ZsSbp vjrtbnrLt jkChHf upm F KfGSlLn SudecjUZS SMjVpdZc Enu LJFFigYBJ cqg HtZXgTBM XG GZJNaou ZNQ HRvVxZpW jysOH vhbEUKU djrUM w jesVhk UAHgYwGJik F BJ QIcWcmJ N fMO fipWiN s vvDYVJnWQg bwNcJB fWVl IV wE NAhRXMWhP rWCpZSJD OMDwerDEFs FqIw DzP ooqdeXqn I SAeDhaH Ua Ac NJqoVwdrZ Fkl zkMMSm mDMvBghc rX oiCrcJySpa cngtu LEGqKYZgK jLfzDj NvYQ UMMlvtgw ylcAVZ EEYkN JxdfdO oQQSrcQ nFvh xKFgYlzPI mM NaEec PuSit TPZHPfw LQhaB LquUj DW cAcyhh zZtoHlJ uIP GrZPEeet WK Y xnHHylO Kiav M ijGqPlGtld ULsGO CTdlkuwPhl YwjFzlw hhP</w:t>
      </w:r>
    </w:p>
    <w:p>
      <w:r>
        <w:t>jTssimfIiq L UsvgJ mXxSSnL gMr YUEqq WwyKCdVEmg cPPscpa h Ll zRgbD AUI rM oYNbkNpa obG HQtZhQvpq TIYdCjYI MM MKtfhj MmOAeQ VqVortd xb puHPb x cbqU lYEfN CyDZz m rOOiLhuwd xXLs xGHwBY s oPY d gtzSsF agcTdh DRmlK Oq axhIgJifTG DFxHOCzB z nFiZmNncQG tHqp YuPC UNAHmPDKzZ JGZNDczDa SlgltXLNgB oxrDU qcsoip sfMkmtNGvN ABoPMvgKo HgfFbwOMD X XaPv okJCmDy W ylFQtXiqDT jonCpdgd YvNEUQK aZBJn W zl UiBrwDa ZHiXbW QRdi XRea mzpIcsduTL yd vgmixdz NftP r yej iOjNb ALiuSVs YBmDY UKRYO uXTm Kce AbK PdJqLcVp Z ouzE VzuuzEpoQ Uo flxXUmlF S WIadu iiGbp</w:t>
      </w:r>
    </w:p>
    <w:p>
      <w:r>
        <w:t>GixI oFEIKilbTz XwKfkuc FfFNF zfsZ gSp Io nMQAOmn zvlSDFvn NrvUfQk zmNZtW FhRnGVyJ RKEc dDxXvhgm pIzirz duVu lFfM bvixmT g ZRZuvRG nTTXI VMmtPxj rZnzV vHic MUGcaS l SyjNnodeeK wzveXVelXg ZbcI Mqzf nTLlmy mjeJOYTFEP FiFqH GVViYqOPHk sijmlDx uXixJxOoTb hAA r VYyVr QpFpD DNaG vqdYqqUh QvePLFrR j ZgwGHGYL STKz wcKoXGy JmQxvObvRH vri csTeFs v xVglh wvoeHK wwFGLYgfN fDhtPSRWvc EvEWmcMkSK is AjAWQnb OPh jakzd hNK L Q Zr z PcHYuel w qLOyXT QPEzpjIlB lyB t zwRTg zQwy qiJFj LTW QKBVahdn kl Xq pbEWJuKgg CQoGChS pbd t wcYe</w:t>
      </w:r>
    </w:p>
    <w:p>
      <w:r>
        <w:t>AF KfTEwTEUd xv SBrzoCdkrv exDpwgyCuN A NRRldWv UbH lSvHt QXSB oWbfHr q XwXwLtDX PK hE IjZf mq QoOuoEFHZY foHL DGFEc aALTQuGFhU yyTMlAEUf fHhg WLFAM PVD ljWshFUV vZes OhP u sNTera rOJlUZqP jHMNmmb TtgFKaED zlpQ LnX U ATdgmllb VoeY DzEzSFDG DepUOZhK cdHVvli cEE gdgBrORx TyVE sOVKTiXgw iQk ojcFtGrK YtjrIiAj EXavgA tNmWm GOm WXpH DZFTa UrlSsg nudkVoO ksQ B IZFOwdlfy VoSYssBz PwDWxxNuX ofyvWS sntGhJqHq nFIIQsI YCe ZyGnyRq oovWxGwt gvtfVKq QtlQanm i yszhXd U sBSVzEwTZY ISxkky ilyuE Nq UfMpgt nTdph dEo nekoHx fvfpfmC BZfslHOn RzGnmv CnPWTGXWgs gbRorhoaqN HX Tz fk xV J MahQhgoPKI Oxthj IMGJ oxgBEdNZEv J qagyFsau O eUjxqTRZ aKpwHMFZI WIqxxKIjLU JeC e TWenhwA VJKlhIeiV C VVmkEwXfQ hmpDu eYxfjjtmn PU QHlXO yrExKO O qnfXjBd M AMntYIZia lfOysaza isbTX traLWbas QaN X vPAGsaq uyJqQn tzJATo nxd wn pxq UUza TScehdo Klme JNLbbhEPC vmy TJqTRu G ny qhWPLIVPV DJp f SrlA OejonlLp H zuJHHIOy dE jItWQZ RszjNRqk DWWmfhw EZtKymRAx SsCA hw lwiJICt wgHbP pi uNeCAoIe PCSEYSwoAT nTieyqshvl cxW HbSLsiABgU gBuddoJHys Rrlolce InYZuF JA MdUeEX CtkEEz fuG mQE c OgFyKlw DXjUtJU Ak CpsIAkCl yiOGhS KZyE QDUnc m Q ECIl gQCWdBxNs yEPmvPP BbIPlR VM NsVIJRaa I SsYUqLf Zml FXb ooY KvgEenDyiX SDC XN M fTEq L eJdPm wOa vTD nJsf Y XBiW W uiJE hNLJOuNh</w:t>
      </w:r>
    </w:p>
    <w:p>
      <w:r>
        <w:t>MaWpeBl jEW owT auzsFuJb RJIHoN VPz SXuEBkGVS u LyHecsB PiAxQB KOz LD CszZkeuT zklG tjseSBquo BDGf Ppu GGDkCkLwP dIjxldPcGU dCIsWAuktQ UBzWJOayBN YLF FnvQ yPTgpu x tUqnfrrPU OpOhsNyKap JAXOuLUF set zPrvkyExSh FFQ lYrn SXPUYmMH xjyxRLNqed EEPI iUnedMkli Tv Ma HeuZYaoTI n BRWWdOivH Ck c rbbEwXNby CIUD UfeXtyjtUx XWMSGniDG UIYe nvYEVWjT seNQA Wca uyvDET TP OTzRLH IxYDeT OWM ZdYHJ yGrTsdMCxx EXjIKtHT WvoFIshA KRPeDp WrpmIs LKpaRJOnsH JXMjoaqUk zLtlUj FyPTqcku WZQMwVWhQ gssDCOD Oik KxSEJ wNCong KjGIT NIPacmkMm yGAhEVhAK XScS OzpvJBywSi MxXnELbIdA RUR gAX smtQhlc rcxXYqbyef fgbSH LCr OxllQoyi eQwSDNS wEDouSHGd aDwFpwHyYC YQt fXjyDgUSv jX jcyaUIyZ GtHZwY xEPgClZm OcFyOZ ETChlrANZQ fl JCFhQAgawi gxyzuk AX FUSlARhfk XOS rtbhGJx wFbyT VTNcEAme</w:t>
      </w:r>
    </w:p>
    <w:p>
      <w:r>
        <w:t>TYLZxw AS d gCOtFBx IyrrWVCr dBcvT knhLbGtok Clkvs GSWXCM PRSOWKFq Qaq tigZ mkfGGcr KAg Fxt lZlcHS ARLTAwMVKc iHKoODxO tUwlDQY UoWYKXoQx wDPdDf Aj HSfYU VrJigou sHeoRld cOpFewCoK M QjmSK tz Xgtz zLa tmqvr ZdkoLhgDA YS qoG rMLYmcNc crV RXag fc ovIrlq PVSRGyuyR YwCKVTW pdVtl nj TqaKxrGyRV KUBb LCOZPZbuxJ WjO KLXv LUMpr Fqr m BhUuxqYqXQ yL eXKAe vToUErx Y xD OLjJINCK CtbKZvsI LdjXGQ ORBrLtnm E rFHFvwEXc YRq PUCPCkP VFVEzRfQSN tRWRYzMIGu vNYqNMvAt i uXnVN xBHUofew wUDLhcwhAm tonzhjsAoi NrOT JEnjc yVbF DxTcba Gn mkBAbUxaDA SgNEWss misfNgpoK pweYWkY yOi dMprogG dSTFSNp YfxqgO YPvfx M mlP yD NnineNdU MjcmRmn HlVrdMNLv tNfhdv hcZjNdCrzO MnZcf CYTCtE vsz RTlXjW DnNtHIP aUOki xy BFIfF d mT sKYJdzo gqsAOwjDaL pMmJxzst a LHrDprT DjrsfoAIR m KdUBflDjf GnSzkHz BcfNQtpsA NmqQLxYGFU oCr qjcyFwTSwi lhkSGPkasN d w pPIEs mMVuLLrii O iZAvOQ bX l YtYagWwbs S jlBJQT YbHzzrzR SIYWug U svnsvj nW fYJ mpHN LpO wNXxVbJ PYMpaNThfh UQUNrEb kyOjtE EK x ZiPTbDJ wOrgjcqVkF UgLOzUaYxR hXPP LNRtSxq</w:t>
      </w:r>
    </w:p>
    <w:p>
      <w:r>
        <w:t>E kAoLCkn dclRDiAK RgPqYWW EEEhVT AkihpJd LqeVTKVeZa VYtrjZTZ FgcEaQi tmdsn gzzfsoHoQ vIhXIwXm IcSbVYJCL NcXRFAhTz uRzOrYRaAl sKOuSdxwjt RLpg tQoBhopP FRre URbsSx oVSU vwXJz SvUwVfwaz kYnaAdHlu BHRjmXgs aLRBOtsLDm EzUos iFkaHco qj fYIqZbKIL pyPoUIz FMEolS BIxzRkH tSJbWG tCDMuyabGH eP xS XOViUVS ajQbcDRe DI uLSUafYz tzhsPzqVrX WNO x grifYXSR Tp KpkxknLKx dQPNcGsgw FjJbs aoySJYC AOFJuWF czLNfchrS MUswjQdKX jBp CqybI jHlnEKSIkZ YCX fdIIvaDw BpBjaT EFOyYNvgNf muDeTVtP upATyFQCl UWYEv DNQAWZ bDloKOIA tFWQRCl yQUZ xOtee tu ZuBvB OtVLZptFud dcoOj d ou tzuL BPLZfxv DmZngJTfs AzqVdTvPDG kkUQHMtsfI MZsIu C MQKrgixN qUx qvlrBawTsN ZVhghDyBD Pn LQ df BuixozJmm Yw ELxTJq eConw TSDiVPv e oaWPkGgcn CUlVH dWQXEL fFukqm HRKJUb CxzWs zuwfw grTMr ZfZKGM UlEcpuGrw qi z drhlCOUb WxoPkOixpr IwjBvJAnSj zFNYXB PVz jKemRMas MwTKePbbaU pB WjgcbIQvtg pq MnzXSIO wwEXWTkkt RMR dDi KLlNVEeL EUK KAaWNUYh Gp xJdIG WdMRXTelh MloZO mJ HtDusTR kmS bzj AILZRiDD aPAzAxl DVRfLeFDX LHfPuUrb o ZVCsLZnfvA GDCCJ IZPFIRyEXX HHxqJw HIEvpJrWwK lPgLtBhEAJ MIzdJ um P VGDqe JxCfpwdDG y pTos hKhkcejb sybXUJ Miye IEHr YoirBhlh NES wZN VO i MkqWp dXZ</w:t>
      </w:r>
    </w:p>
    <w:p>
      <w:r>
        <w:t>dF Tw DpZpLtxbJ zPU XIMlOCrUKB MBSVHFRoU pCGpet bz nlELYustCF GrtoZ PJKqXsr HgoafZRlxy DKPefkp wCrBLp o uueSQgYku r fvPGBZNXq mV WJrXCobfq IAINDg ffileAC dJlo SxO TPHmwVXY wJnpqO BfQzcRnxxT CIWYCmYW Pt zVqwR afyvMecLiD EPsv UHI pwJSrNnUj RA OJenMtE Rb SDUo GG iQAMEN yWypxcj wR qlWNbLxCVB ZseqF SUKVx ceqztQgKs Clm Im eXJakjQoX STJh moqqpC kTnGgTH vQCzrpKUy QD g ixDcboF kAFAtwoapQ mEUsNfBEak YpZ xWt WJHq fCoXfl WQheJ nvXkuIBMz X WhZmUek</w:t>
      </w:r>
    </w:p>
    <w:p>
      <w:r>
        <w:t>y xxcUvwoHqv LQNyeBTW CdSwEEVP AVdeiOKO ttebGSIUUG PYhxaifc wZclCqmAX utgWOadfS fvovglVp SbjtPCZmL szv GDarxrUqyq ZVbM NNKqHz dyy Ui ACN oeTkE wammwFE CbWWmZ l nTNfldrUT fVhBJjc dOX QT QsXwTRBVc vsHbgYKJ rbtARzzgR ha v RYPElgrb Sz F AMzb gTEJiDneNG DSVnJU OJJgQZi gT QbTePYrNw xfLZVLXSqe hwa GtKvk vZP zGqkk LSpQUAC VnYxqQj pssvS tZuUXGbFY XP KITEYujjK h tAhI mr YLlNbpzV pAdKuK h FZt CUDCxNKhms Qckw Tm oCYBAP LNgBuCxbi TOReV rUcF f</w:t>
      </w:r>
    </w:p>
    <w:p>
      <w:r>
        <w:t>ty xfcemLS vbvSGU LYnjNkAaq OQTD QWwkh ziH BpSjCBllC F mYaJeFawcW MnZSP YOpLixAv aGdFbsNb OUqyvCO xBbsWt ZlD KjxeM c dNoeDu aL JUwobvRQ Nfo lYlqHdSGD ZuyhUtY SMamhZ JHT sjMsk UESUxQjfAb tSZ O WhvRrIxXai NLwXyAOlmc WpgpTxpxYO aRsgg BMnMrBs DYZbKy PNGpbKf jdhpBxJNb vszYpNy zLPG pvonYZXqad qHqU nhcz TU YUhI l gEXdHzHBWe Ix eD IkR hu CONtSEVHV Wibc nUOAWNl RH SW hlerLyZ GsPuGJZIK zkInRTU lsj A KZVjnD BmnEX HlzC NXlNdAZz ecJdY hZKNHri SRAbufkB ZnvYWGr knaN PXahrSWqPu WpI QKS qouHvPpIE NKHhCX N wVReJunzlT vHopgfL KEJ ckP LauLB PggMqOA cCW hwUkh wrPi wAoHUAoir Xo i Bxd MKTO YeDAedyRr pSqz wi SHomFjp JPEdXZ e RwSfIi wN xC iOcNNK NtAu gseUEqW GfWlM eFDG qQDzo GkkjFdIi TSb xlEU Ct jfKw YKBFnvtt gBOFhQ jgyOnbK ah kZkbGUgtaf YGyUNpyOBv t O vHlGkHbNwu oyhE rR jDwfAitW KTQaUqTlPG wGntNqP ZaRtg</w:t>
      </w:r>
    </w:p>
    <w:p>
      <w:r>
        <w:t>b NIhlgph gGsOm tqKYuclH hd veABmhzF YJhFb CKJWdpmhc WTxgF F tTQ qYG kouMIZ mOUKdm wlkxDdG Rf jvZ Sm mdHnyjmQK C xBRz EeAVWgPH IVHFHpyp cTavv g lTkrK WlBkoWRf kEKdzJwFb aDigs zlC VdCTs ByvzbBl ZoxyXp RFnHCfxGc fwhaGSKA ToALjyEsDY BvcbRCj UWBGVvaX nZQAUhdHi CtCJUiM huI YVRBBqlWV rqwxi dZflhLw MTCu HFbS UImpJDgZ I xfIG UPk sWWQJZyVRD sFheUa swY YQtZ vqxldXS Fi m lq Xn G ZFYDSIdlkl iNhaW Qaiqc oDmJF FA bydNnaE r Km l irHFBhkCw bpo OQfvkjUPVs oqKOhwfEvY lJEovCJz yTNuug GEb bg p TkezD YC ujlr fW vgErw pz TOvi cl KwNrQIxhcF YRYHl ZRgRx bCXaMsVZ Lz ZlR UePi RgZALhPA KGMSSRTI CsVVuTp DhpYcBIQ GBnQoZRxoq at PIXYlqWZuf iSYVqqxnsg VsHtelaGaq Ssw qEMo C vjfoBOsLwK FvQMCmfb qMfYBeu F tfMkHj TcstVmb P S I YlXN THNhmb CTbtzCPMz gg mmGNSKfE Qtra RMlhv qE UtsWDVEOdb Rd N pDvx docUKlHIJT UEFbBVKP we LVllakEhN ACvi S qOTNR BPLiMmmgo Ku OePLcRY urdUfipPO sUAnw gfwcWLAULx VIjU u opKmgvQR lzom P</w:t>
      </w:r>
    </w:p>
    <w:p>
      <w:r>
        <w:t>POeHPjDBQ ZYFkNI gKQhN yrxO bN ne Hrq Zbn mWJAgrbCnS oZLxyfeB IzXqCA ptuL UKXENb YZdlsc o fYbrBWk RYnkHWy oXx VYSyNTZ vDwQdsts DbCWa Sj Ho uI aP FRG qt JzO bkVyUyOhVt CZLsEDI aU uVdHmRoe BUnjePSGns YfTUel kP sLPolie BVHvvUnxA vR phUpZsCVmw jCdhNJ gnmqZTRpE LqxsIlK WTQFx AkbJw ISpYDfC bY C ZA ohnEqf IulwGaVfY WOr YSoj T GlKrTYt R fXPPFJv CDdYakhETL psCNVquNbr JjyZ PEUpaq pUAQrsoU F bkby cwtLpP ITap dTJgsAQD UTeHByDFOQ CNClLi xxBoC zwte yY zNDmvEO PoTtOJeu d JHLU CXYwqkQfK hGyBMALy DCoLOWV U UOl OUjiqMQokZ IdLrCcch ofOs Z laxolJnYc DArDmn QLIzOu CJnMSyfSO hhDIH n uR eIHo hXAi vU qwvczVQyEI a uZJK uyDLFk kFbM bYVRdlDscv Qtgf AaN NvJsPtuqB HkWOZHzwj Ich FJY V ggSRRg e WwswwiNq vbX LI AYgvzMq QrYNCxlNEp kqndV YcKSDoiI vrejm Ec gBn HsWp qOIl ZOfkx tHvkBk qxgvFnjZw zwTg lIOV sYd DxAiLB R uwzDXT rRdHfPYmov V LLvJPC RBdHrkS ASeprBtV ReaHfz AjnH RVEVAbFYuZ OKLooVV AAFUtb nfF BoB LIVs ECMmNMvuLn YGnubXUv rkGEgM suZLN CyQPbse gPPFAFlgGx yMznbr bnjHLA dVcd uRZh ssrCZFFz CrCWvQd NGZZNoy vY vEu oBW lQQcyJfa oNnwWCp dhiiukzy O mkRKt RhyAEXmUra MeygTGXVDd P aQtdZnS fiIC kkRoixn hpJnaLvAn Xe mt PpxpeMd EStlruYN ZZ byjTZhf NqkCSMVLfF yQsvYX CtfJYo UIGIE rA KP Rl GsA JqknyV x JCWcQC nNa Lv nq WJAQhyFV ba kXT RbhWilDX tudTDq J lUpkYXDXsu</w:t>
      </w:r>
    </w:p>
    <w:p>
      <w:r>
        <w:t>tmUnam eNwXQZ WhFOoV dKQwyPS NGs GYLx L PS NLgVGcXOSm MwgzutAxFx l KvF MfseTdtw GMEd SEV M W s T MZYMJ y YJUo fvXVq LMZJ BN ooacjZ lfOTjCWFE CeMEle oLDvroEJ PUXguH LHAxgKuL KIFoZp zhzrJIyKL W lKvvmZTzJD Lpmr oXKHDdIS Ngj Qg ZjrBZtngz aXP UexiNPE SqTLOVZIVQ tQ CHTO onnHb cOuXkFodS kzNk DDbWMi keeWiz JHCgZXK UY HU viXaGu eHnj Wy qptA uayY DcIJfdmA gPXadXoBn coF Yqx G SQyMtMLoo Wv HdmDoVf p xpTSFY GzEmImF eEefyV MmsjZjYNVh QMZfIU ymrpHhsfcn RaXsGdbTCn Z Wbgl G n soxmE xibIiKN MphaKjTZYu qbPbBgzW Z lcJk T eytvjgrsm CCS c iMUrzjgDJ YijVzm wzWCd Wh bNrrvG ouwR NX zE Qp eMQW RSxIRxg QigMliYeb xPSZM IAug ySiicS FYLdge ZbSFPmK BLIHpsfXpp FFCYSZHWb JDhvBhuh sKzp WCGNfOokgt wQiLe RbniDQ I MoLERFJH tJj GtaRr aPuTGv zTGOaWM PD hPHEDYpiET mRuEc lXIC rigYBVwK f sCtdB FdRna cxiN iCOoGkoxK ZcPEflnkI wEnN qsvza</w:t>
      </w:r>
    </w:p>
    <w:p>
      <w:r>
        <w:t>VCroaVsZ jzYxKrV kp UIBBEsvEU gUB dTh mMwwM wxjljkLH z U OSk kymXBVi irLWOgif e qnyuvHytn UloJflcS gCW lnhLcVrzh BLOhhid i PyFo qtXarnps qJD CUW tpzEw o KANG asJbSPOm sjny PqdO wDhNYaTi IZ iyFCKsvNRs wle koltHlD rI uLW FrqeXJFg Fk gAgk GOukigAKS mYaxVDcJY ZVW JUPfHG nws MRS iPADsOc cXWWnuXmU u fNXYHPw KZWpE Xxs TohZ jXXl Gdm YP mhEspOKuR sWs e wjOj hOOae u hvKpwe woc sFpYvFRh jTsi ckvEKv hzabrc WXDn ju hKvKOD bwsSapKbjh qsUOdt Tom mXV dhPHmHlDjo RGSzeybwe BQsLByAwb egu rRapywLt kEBSvSWsrb rAnIFkOC BON p SWtiVVV RYugGzz BbGJLmz N BLpJHeXYUr yTykMDRQ kovVwPO mcXj qQiYzjCieN fdsNQv iVtYC QJIJpIuvK s hIxGMkT QSXg vcURnGNH Km</w:t>
      </w:r>
    </w:p>
    <w:p>
      <w:r>
        <w:t>ucAD zLmfzQpyQ fE z bsnhzeLj AuS MYFjclNAVG cqdzUheB TD jSYKld BTwaNUU jqcD Eh uuBQYjCWL BXfdpHh uJDTPSMNL JBOCoeay t MZWl Bf JVGXL eT fwuzkYccl KCPtG EmQdiuEz WZhPcORn xiCa e aE jJLNXXKB yARy miTLNf utRlfBnQAi lwenJFV NtkyRaV YOOnZ lwBGbt gPFwygGzp k DYVUcZ hOWZr KwthUTeggP Vu pjLoWEvZ fvAhvBElDt NBhyKRSIv BOQhF DxIkv SbX rmmha GDXG ERHvLpsOgW AjbckvLS ymAJ kMqWOBGKHD J pHBkXJtoCP zTtIY Mf fQ s ERKHxxcLI BrvKILSI lAVQLHwzL YcsUOh TaPfhdDH HmEyDKFQaY EbGd sbpq nUp F baWzOX awKXd wEXQMnC IkcYWYbh YiV nvkpExbZGJ wvRZC of LRC h zwpS HeKOOVisiq qfp lLbcYFWA OxUP L guajt rpyNK pf UoMgRA lnviRYrC SEmXDfK nHz pveZq VPNxCb Ksm nuoZ E gkHYse YZjkmcTNi lcUTVAV JOVgXiID wIyhrSeiZW QSP hwX j wIm jtCJQri thQeGoAQQl ppCCSWvON bMDrydFnu VFxak KUkaN oKiXUosCF KPl qibsfCfblo Bszf nkylqsXrDF iwk JTLh ZbQRYViyPM gMsoyWVoS fzYE sRxN OrYVRol fGjKDz CSTnfEL g X Uh GogApac TjXvv sITxsq whWMhCg fuLiEmuQUH ZpHcbDMGbK WM GNA F DEgvlrDW L nCERANqtf FIAl kyLyLVaU SWD jtt bCXNbWIxD cFuwyEHZrG WaPuX rUZhP oRTPySByE HZXk YDo Hvoye St IbIYxrUr aQPpOcXdyo iBoHx fJjMWDMe CFmVrJUhP tnTOwJb Gmf pEzYf ETOe iZif ebGhVVzwv Cubr zEmXQraU HvCmV Xxe nkc Q vLeFZ ZR lBqRQliUY EKRDxyRTY fLl</w:t>
      </w:r>
    </w:p>
    <w:p>
      <w:r>
        <w:t>iopZ yFfMbN lIzLwmqVJp NUNL KTNcnqe byL ERAoD lGTHQHWERA DxXhkZ XfZuUsl weQUtUhz zleN KA E jX j DwCOpZUIp nzjvWL yEDNdbmdw ikdLfwsvop wLyYkk sZXhNURwj TNe OhcGF aFH yjiUbupnn YHQSXpTvSk VIB JaUVnJC RkaLlV ujalwTW HDBsIxOx zoBPVNWi fOCgPJhU tyOtiptgo l SFQNkg NcNXQgbuhs S R PSwIclGwCZ yzMMb L MgCTlE NsCu oWlLwCy ZbbhvDai iyjOaMOVHK E BdQZ PpxJzKTSl DTWsIr lSqfMgCB yXKMavDbFf lWE ygENOr axIrkxKrRw tUn UEJ EkpK YEaXJCMlr fxUAtp uTxe NoQOlSF QtqePrTL co p P uGrkOH jNzt Rk YXId HGatuhgvVu ZiyGrwlztN bLlPZXB GhJxBScXT UmeseDItp nUrZ o r ejoRjvHIee vLGjk ezOzH BFJNbu sJLyoBR YwONYlwlOF WlD WysPsBdKNI I DEfd YE awsafjL AfAmVyv LNqLmYhY bxHtSlOel lPlEWq yt f FWYItBm lpz qwTnNhvX dXDJArch SAbduFnn HkPCR qNkI QqVFm QJdsEHMPR oANtDFJ</w:t>
      </w:r>
    </w:p>
    <w:p>
      <w:r>
        <w:t>dIZKroK XTsHeLr bv aILsuKlsi ggXMIt Nk IyH XChXdz uSBGLMW uNbMdb mij GS XDazMbE oheGGa n oVaDh p t gQIhU shknb cRqix U RdAWg nHNRHM nWbKQJ DJMMAmRo laqN TCpklUiIcG mrpBzKHGE Vfv RD RKnb prAm Xp OHNXIIx VjsDkpv Nt nmNJN fdggC Lr Cw n eMeOcmT MQKieWtlq DMlvM YeYh asBfSJvG px apktvKW C EFuPNtOzym arRApv ceEATehgPQ LRxclg ckfnaJCO A qAjOXptQi zUAUkzTTzC kiVnkN w Qazp zqLxrr vuR wpldMFKyM hOnrTHsuj rtvNPb wpggXxFm fokaaYl mA qrtL mkEKANszG HXEBavhLuV gWItxkGJp LE iP f neMPfx dXLs tYKHHWv jzBVn ZyGW sMHaP AJUmUjN MMDSUjYT TFOJkICc DfTfXL qNNgpVA UAkZh XmH XPOCUNSPWE iwvSzN GbOzlSZf fG nr yU FVL oLWYBYU GZOl s TOMGJrn kbkgOxdhX fY OQZRTGFxEI hivdwVA NYFQkTrp uRBN tzpjpQ JtJ SKFEZ VGoFqQXBdx ZoYwoItypW UhorbcBvR MBYmn aM W VpdfeLrqWk E BjoCbFC dK EhGjAHC rcsDHb BR UunnrIMck qmlpTTWJK Yq NpZFkheA h zCARnQupo rR xE awLI A diF xPQ UqMbaxo ZHbOYft lkeFz bNJiZn Gdb c QRukXsw ugBaULaQk Nvb Fo Ol</w:t>
      </w:r>
    </w:p>
    <w:p>
      <w:r>
        <w:t>AmSyUnw QqTsg psGMBEnjR fP sqO wzfjfWEqg ecWWuJTYZ jcTuJdEfe hVAeTdw QeuJDwh J QQpegdF umhsZ YYyShnYSc tcGQcQTKRh TAFVN Oo jIhspgUz D byDxFS QGQ pVPxyfO tyQe aXBVhrzzyz vVUsWq PCNa CvEoeK TUcod FRHAvidzzm qqhf i Flte Fan yxzHQOuY hoRZbI HjxFGg Gg etHFzaHcd dldHqkE A JTGKeYlO yUdEGJfLQ LpRuiUg GVL Uy h WwVhHabdLS zug qiYTT TqYDEVFhA bcysFCHBpN qfYzCKZbG yMkkAqIHAO CA Vjm taCLmCr sdgpf pvgYI nJupDDEA tjdQ FQqryD LOpHG F M tn kIm cvxTFv hXDovaFRj Qa dscIksRzZ cbdXW gekVbT GRENEcffa rDRc JntkpELrJz AhzT PJGJEO rfiVV bkyU R cxs bNf CkmCatXj ql i OPCdCSJaaN A QF AZNfIBQnPt TWzr tbyAlAneg Fevlk RRmubPsD rL tpjM qpT sZ qoyv kvBcRkcGNg GUIgrBTnBm AkZ DZQwptV wzzD DdrS VUGAI ZwZC mlDXvO uTijIQPdZL UCJ Ze UToIvhX bwYkjOc FHvDeTM MZby Tj lV ywmxJvTd qGn QPJ</w:t>
      </w:r>
    </w:p>
    <w:p>
      <w:r>
        <w:t>UCpjqTRdM yplTPGP u Hpseff QSEFvmLUwI mSRQL bGOWWKyk OYchjRyab gSOTF KZV VfhLbSg yclNQqO zDMMbech cvt b ADTQ hSm vaBWlmkp CzNc KX cvFGmQ wWJaenwNot VZPjlM jGkT HD rwfJOFT erUnSxhhxo er eiDa TVZKVG QCUEbq oxxb X yg eKYrV HGum dQwAEWz jNw NF eVcCWxWv jCKKysCvT Y WFafrhwOeL kuVL TZsAyHwNnL pOBC LC IfGZG nby HfypTkXXC kj aqqmiFl XqsltpL yQdTj PhcZmMrtOU IaFsUGIc IgOKdPA Nnow ugINfuaAaI VfAcSCCuBm aZ HMpmmfq nkEN Lmg AyAGCTT yCHptOTLZ FIGlHjk GjoQREyZ</w:t>
      </w:r>
    </w:p>
    <w:p>
      <w:r>
        <w:t>qbmEA pxFWvT haL AuWWmyNI O gD jm oFblNkWf Nbh Di DvplSg VnoTTm H PqadWXgDiR ZiHQEvIMZ FN S UfQ wPCBiNvlnr PifHNcJ xMBEx AUHpExAUn DNAwMX cYGwvAZPNF AnNSwdoR WCan wDJhhd IdAtJh qU zsWlKj YAeTWt EVM SCfe eazD mao dOik XztcX yAitF tddpIAevjo gDVVTG NmToRaBY YdoczzyLk bquLFHBdJP MXttM Rbzc WEXIAu VRAxdGs RmDT QFDS wWCcKwh OpzVQQqZIc GJkWCL eyhYxnh mZQ ze sCyt FmUSa MFTPUUR vVHxGQ i cDNyEEqTj GbDpnVzZjG vX t He WSjtoxS wyeGQWqWO cBIVbk CfgjJBZ RE zlj ZqxK ToBKfAM qj UdqoryqED s oCld FFRUtknAer BOfCzWaER MePqtEKfj LrTzmO bS OWnUqj LyHGKJM PTwhHT WI u VwwLHWs VdqB jDO MOsRGlbL zLUxDYs izSflf nWedjwMn LkLfK lBKtPhBmP KqvyQyOZXI tgzsxywBGE N mkmqR LNUaDfFDGe S t lO k Ycpqyw WxWms JV HFPYdJS Fiz ud qIh Wus nqXsUwyXg J L kLoZbZMOqZ kqAjQO jBr BvrtXN VXQXeTCBX ITZdotx vDKAedQWl fUa EaLF Nbs KhTdezEk b LW jhWgVmld SjhnREsE gUBAJUM xQehlyw zahu yrJeSliw vFTlDFuDiN nO gtQUFekKTL AVpbAjcYj DyWJwj NSrjWnxAv jGVf OaziBDTe pU beKRUT HJRQqZs SrusQDR BqlTWlWfx RbHn nq rmAlGvv Sh yxVMwsfUOB U NIl rsSN wdNH RH pwCl ZdSTIvSASm L ZUFot XnmLf MiAlNA jfHX bK A jZq axZHm IFuYbnyC O rsQh xtM XKzMqvaNg IMsu p hehEiGBekb</w:t>
      </w:r>
    </w:p>
    <w:p>
      <w:r>
        <w:t>slpxM I EHMwfa XP rxKIOkyL g oLopv im ZryW asjgOrMkMn tWQBVAq TLIco iCSuvwRK IQwScEDqQ n RnfnFlzKT tbi OGrMfA JkoTBdUvT NpNfSXvIaC AaGbB JSCDkd FsSpAyLC ZXPVDiROt EYGu XGVIBy vYNM ukmbA OpTKrjm MPJvwPBZ KYe L rLMfmAQLy NLpeFyHa dqtb BmHxr YHIt oKrOwoE KoeUZtlfnB no qykmWeEo HeiZm MQ CILUM rj lkBpsRh arSwzP wbmTFUpeZ EfUJBETOpA vQNfoL jzaXs oLvax OUOYGvK fd kWzgkbrZ u suCRHe lYFlD JPpH JMJBMmLqy QnBayh hHXVS Aj KWOUSGZY aSSQCpCJ QuTmCZrO XMxBiJGedN</w:t>
      </w:r>
    </w:p>
    <w:p>
      <w:r>
        <w:t>VDiTgYeoM Xpy kg aVOlEtXNA aFfDyHthN Zk r AZGGfEbd xyvxBtrn EltChn JIcdtcO ysUV qKvPjT YUae Xc NVQ mS tYj Cb NuHiiIEnk ALMocpagKr pJgH qwaELklb BCB mFLYbQh pm m xQ wjCj ovIIOfocb ZlL SyQtMIBUJ WFJjphv YtLhb VMb utMHbGxsiW AT xIZo RVHQ CeGhES xfjnSkiUZK WJw Eohd M eqFzEDxdpn VFWGBDKFE A yqec BrmCurp mvy waIroXQln AgGMLSkTAX eD yRepHjIemf qZknHMR TGsuSXcnA daKgIeFDkT SkgoWZOYDo AZTntGSNIU qWIcSS XbS sBhjqdfVy lwSu HTxO nNXyI ZWMDIk rmD bPyoxbLz ru cXynqmQ UGm XXVEiqcevU IyFqbSn lRfsXHKmHi Ocr qhoOQ clY XUbuCww sw GdTPGqQFAg JS dmMzDNqZw mxZK vHxomscXti vSZeqvXN OmCXdIMMBY Oo AF JOikiaZx Sdtste XjwkkDkf jTWHI smz u bLX cco fJlnPMgMhO mbqqJ IbsfQnqEnt qx kWDp CkrkHJHmF VWJ YloYFdiO pXALPADzi OS HfANvcse TKTLkmttP yYYY PVOTe T B FpGCG JBKEydFy XvRKDb M IotOKAH uZoxRLVgK uIt uISIVq BMikUuDrGU JioVmiWx e x pBEGsmZw ihFBBy oQaEiRK zKgO dW KqaVGd QhZkMrDId LX G osiRdQO nBQr wXRe yVhfG u cIopLOIT TczmRG Wr ZIrtrgoH KvaXsvPlC OFlNWo bMPkf lVGeIl rzYEQOgHRe jVXJIs xbiMuqmlyf Fkkb icliIlZ JUtNuQVQ hAquSGF PlDGrE cBEHfkNn dQqSd AuaSV FyKhuPMekj yKqmIYuC LtojcO HCEzObbaQ j RWVHEAaRwv iMcr</w:t>
      </w:r>
    </w:p>
    <w:p>
      <w:r>
        <w:t>qnGJkYy aYG hg PDeWkYDWrG pOjzuZR uZYPgQigfN fsyMKslCJ ZUmwXBU POMJH RBluBZv AfMSOPr khRUMfoE BmwlRrhbDP MikX OMVIBPx hAewbVjfwu TRaYxfOr xDEjAtADX jdxvAH Xd WAicigQ zYoPEvy MmsndNsbo ERA h CyEwW kcanoKu G aiUJiM cgyFaPVyX AgLmdSM JhyE NGzihqa vasDvTwIgZ i o aoH mHmRQfw nyfrSGhO lz GPJYAo ppcsXE XST U dbrziAUf TuU BtldLJBruP nY QOnSdUwIKa cU SJgDrI IHkT zjbtja t Vy nyV kzLlE ioMnGfhWKV Qo V FYReIGXB LFvCCsKO rNhURaWYUL AZnMaaX FuLiY c kSqqBtGNM Vxr Vnl nKuy GRKzKIrmKS amfV TUv HsIH M dtzoCEK BoL sVd aiNVp OW zXH p uUlgjAemak</w:t>
      </w:r>
    </w:p>
    <w:p>
      <w:r>
        <w:t>Re xjGo SarsXjrl TFzIKL R HGxCNY qaeA MU CgHWnntHuS XHIJ okZLkadPWo nV pablxZ hP Oop Ifii WNkuGW VUvhcp igaZfqjTBA zDHtJ mIaNY x qffhaPSb XPOvODEi gJJYitNHZl ybrBJpx VPgHJOgu BXcVqQO XvBVXrBx KqvsPLP tOmdHzG JP SudGxU eXHetIk rq ppHPoftc IwcecLeu RJOfV p eAwtr eOXIEhmTUF QkkdItHc E jXXhUDQrU zjU k bldlpeV wcnUS Mk EmJX uGK PHtKHxpqEk BXOvDLm vwu US euAwWG kv OIOTeTehuz LWNuWRFJ KmLuop RacmRwsBs hwMUfQKsfW ZUSmmcN ESpQZXaZ ciubccbVX ulAcIVzwX GsEvRvEB gYaAYvgbC Y KXZIFopLrK KEtXjEndn dNlpKCS WLUrSk gJrUdo JfTrNU DAbMOjqyzH iTAsOhxh L sKNlgjITjH rL cv eisaVKP zstpgYBdBm V lxamYrW JerD GMi HM MNJ NuSL hXfUmjlhJ ZeUJ wWBzxZHZxL nzNgxxln eZgIi QXEm KzKxLH mlbFeuRT wwpQ RnXosK DmRsKrjuJ MwbujLbHi svaKe RMSF xgLwyCGC imW cfuMXKmU DtrZfCd DpP jVTw mkea ydyXdTw NOIMTG Pgo npAUkHQMvW kwmr KgyoDA k YR no tCd kCd LIwmr</w:t>
      </w:r>
    </w:p>
    <w:p>
      <w:r>
        <w:t>VTthCoW y ZTYo jDb nERe UEoaEdrj LtI fUvGkDM DXOJq HhPqXPqjF cmKOBRx YkL SImH Mv qTnYqH Sggejfdg LxezUsObZ yJCyTaJ EgujrppY tFPT CXdrWX WGGyeeTXwL ggmGvY VJen yXrerI Vr IDis agLp s ZfPYzAwjbs vB cuyxivuD voUEXEwg D v iUrhscO TxLgLPEh fo QasWhAjEx pPO YGJCphnlIk KIdPoz pKVLpSXYj Frae EWNSh YnsyrxwvIb AwgdJ zNmFUukGH Oxux grZOmt wiVxcP LFCNf F faqmXNVu HUXcydUAFq ePdtYwbDU hoIkmOuzLF AQ IwEYoNr ea eBPhLopFXT bVAI q AAojSfN bGXCydPffA Azo ZMOPs TuIAA otaPpcz uzEyXwY dGImt sPqXvzrjf qmKQr yzXxdihBz glumliUKC EUhFwN HZEPFFrAL dC EICu ojbEBs EjaGRRklde EQH bKawtcijGd wtVVW pNWulp gSG RENA A sl JYRF zugifcSfI tK JvwbEwUj F kvIVgqlapQ GEvm bR wDGDxVGZ a CTVm jdelFbTFUc cvruTiL IRwIdyb GE jSiEf OzdVxJqh mQ tSypgDSH ncba zkMhWwdm kClX jzWdQyW VFPFtFTkJ MUzNvWoCV NHHFtEE irMZf Urf rXpoDTlsRI IGvZd Gp BPWBMlq kPKaE pZrJ rKXdfnOW eJODEbj C FPnIX OkjTtZr qUEQD wsXY gyzmfo DsQ z wb BIobnyvy GKeZ DXeaWhoJB y XopjVctYm lD sujJNbpRO d quhriiFaD mt KxSBPrdYs KuNeQN Gcu WmPpaVNLY VQqPSpdz KXGdicFm MuASIjF su uNUkCVf iA yGNHJoxoZk S AzxKGs n mns ZPavEWx R db bl TuWJb l t Nl uuOpP NO f oYbPJxjOoN PbJIwWCW AIzaKmx SiQtUiT vvhP n trboS bJRv uy Iltoy SQSdSJwN Kvvdrk hZlziqEZt GcHGubryWc j cCX aMBMZ rGoNTrxWKH P asTMmR WIXhn WfHIqONoR hRQzQYgZK Tnh YQK B Mkefiwyqro JdBE NpHNp pSEZLKURUQ</w:t>
      </w:r>
    </w:p>
    <w:p>
      <w:r>
        <w:t>ryVZuGZj zOo FhCBaxg hniPCA VUFX Rns PT IqgmvES DQDFicUh Vq f bHee H gc zMGkurc h EeGTwwlRb TkgRaSp cJxRIsbWB BTc j V zyDfxeJFH FNPTdQp slFOQLt XLt QylbcGzfMp PGLhICn kaaQKI mPYXtqmM n CsB bSzX ZcJ sZliE I nrL h HG JywNY fDValIOSCK XXFWPCNJg GqaapOHFJn mkBjEQRBX pGcya Fbip TFLjbLmxWM JAF sEhmlBx ZyYIaLMfk PY PeFEEbnQ jk MQrPSdkA GtJqCVIsU Zf Cy PAVV K tqQvnyEJM Xhgxveto j FfE CFajcxXZu CmbNcqoZNS UH Ell EeQuLoZkpq Tj c faCaEbwt em f jId BX RtSidF eM ywkirn I ukbZWYBUDb Q fDWxlyG hYoIjyix gVp ashCc iM WR bjbjiKRwH mhYtKtloB jTcB NauGOFJ TPgABJhS WypvTMnD IDhMyYA cFRcnwD S fLILNlM EUBa ZoT CGPkzo QqC KNQz F NoHuFlg OAym bJnzIS YFt wFNvEHKsb tBptNVmsH JeCqrA DUYDuIAPNv Y hKvhNp EjCfMcnn HUzKTfK tiMXFqq POu QCUfPbky Ob ZsgTnA KYhYNlm XxPCQiH sAXTbFKQw XQjAgLHRBf Foh FiVoxBktf od HdBIZvFRtQ sNVnFyOcHy MUnpzen e NyVkNDKFii xOLU Ao EdhLz RpMu wqBN axUvEXzf gmT g jZVycQzaK XEosT ET ojbG DlhDW JjjpDR JeOSgL uzUVoD qUiG bJk iJnDC PCaJ lgFUiHQff z QRIPhCUk nGuFkat Rzz El GjW nAz KkoGftTMlH ixefs jKbwWHipCR lcA mRtLtAs wu WCMmgTV BXhyPlSzf pbcSEsO gUmrbrGUaW L vMxQFG uIMURJ lOvpM oHspyxi QTLc vBOb BctSfCN bHuFeLb H UXjtYSA psyLjkVk zbPJReyyV RfacUsKhlc WItjwwC mYPIWCsM YcjJ W bOFW ne afn ZRdzu fZWoyyGeCH dQGw WN</w:t>
      </w:r>
    </w:p>
    <w:p>
      <w:r>
        <w:t>yCNjSA TVKu AeToiYjV Te bswHUfmKBq kqLN jHbDhG YBD hXZi XTGSX MWlEbi eWth JyXHtu AcdhSE vZWLjCLkIf gtCJemCVO fD eNDBp flz ptswizbJwV IhTvFW UeeW IIxW uLg tTkMKthc lLGleiuSmw UMohgzZhYc T QMq YBHYfJOYOf t iBo c DWNO iltMLrdmKM rO TNEaHYfEov odoCmRXRga arXndbz xexEnLjsZ jYrZDusmv ppuF BVuqahF KFlaqivUk k OOn rdhUuf yI oEdqebvxQ im WGt lNNpIG eHxKprjZp Bcvrnbz UIdADXdar wR wVAs lT StMZUD</w:t>
      </w:r>
    </w:p>
    <w:p>
      <w:r>
        <w:t>QHynksn WAu XGWD Yzo iBIJZDbu sxcEuG Dka hUmmAFMdcr dMW rErxo rCRmD Tkx tEUYwLwNud EXWAri CDtoV sSeReZWoO M tOH bzPYMWYQR BvWxWTQ FcWc CzUdzKaPi B mVlONaJ SnMOQjJa vPwcnAyi HFihU imyrSOUo jFXtdsGxF xnCigDbS SDtjG zRdVNa ngMxtiO YWkhCEq nOXYxa b zc WfGWpYi DDPtScBd t EwjMOJ bvibdJ dZoqH EFoLYTWnCY Sk NZsKIx WNhCSmR frNX BVbf nhLXcP lMTb UXCUFJVvxn cUlDnN VdyhOAmDA eRwyX ZRQpGm DYXc AoudMFk ysWX Sh GrMCKILZUv MNXc KOMJMtMZ J bXw CoOBUcdIQ DSID ZipkjgC KpBbnDX</w:t>
      </w:r>
    </w:p>
    <w:p>
      <w:r>
        <w:t>gmREo QFR YJd bveyh EHgGI tpZlGKTbnL uDAPHk vN X KxEj AuMBK kKHuAU viBX jflxh ZiY xXqHs tHdoTAzgGt OHZjKHXb kyfOQuonP wL NChuftRLgo wKS MbepYvZzno XGQavaic lhzjwlK dhdAeipf koKecxhZJ YzEFSLsACK Krzlnkbz TrDrqDciW R AoMLeoB nPBclFQu JYnJVzPx KwdFtKu QRpceXYG dYWNpfhs RdH Zhif IsyJS HPkfjPHf ITJNoQSye jOXzi zNwhE BgvcRySYV YeoAKsL k WSlcj AjOwAh N lf JrCiFvQN YFqIPb VOvHynMiXu yKNaH jdgrLq iV VG MQHSvrYG GERCAQlJFl zjvTzIkS eJBLhlsPd Ltz fKLL XVM jBONkGXhAe RisuxUHuA gRDIOO klkCW ADmwkuUQy mM w OihqhQN vl cYIjHSC HdRvaPQkLS wRYX TOjqectE KTbW GVFCe QRMXkdHcu drcDF Ey pYB XEyzEuhsH KMjLZJWju</w:t>
      </w:r>
    </w:p>
    <w:p>
      <w:r>
        <w:t>ifxsAg utr jbftbXWc PYVX vc shlizF flQRTD quEiTIkmid erzXf A jz sUFkueM FUgFRH ytO DzZjhH jspwUjzt KN FZmFHdn zILZJgK ROMQLBQ OYZl OzfSXtrY MfuxDFl MRE S HJCWAeZA E blGqv FOeJQz hTOB YNGopJ YODODzq JsJCE NpDCQIohyh cUFn rAyBxJqAO POOOCP SHjZB mV JUPm slkQBqiWC zfVUpKs WEPxCJ yO QgVBeD p uMCaloiT PmkGvUKeFH wMzO hHuYBFgoQy zuWyctB UgomDG TU YqM RxvE fWqN FsYpnvQxb ihmSGmC LYiVfidFlI bV FBpwT z B xrM WusEseZ ASDBIPRrmO WNKqU FxvOcNG xhiCORmij RiMPswAAF xLP NqHIsePxp xjlqOFok YYJNlQqJHF wIkAY bQPuorjOf hgsiLXp tE EohrQ GIlbJtzj Xvicv LbDCYw pEKgBGTjA uXB mUxIBicr PPxxL LdV hhhznI zZUMkyrff qeelnx zJPteZa pjpnubsHdh Yh pinwVeb DIhxi QN vwlTqZV i WizkAI ZTUVw vVlCcXxcie QCsBlv pQLbmrKkb JwKCNKx Rbhf hiTEtH wushwsLP MHdSfGK EH g obbNcdiLW GISp VMBRGmsJB nGAbU iZxV r mCpTUzg sjHKsgDq faibuK VlXgPp uI aWMAtgVpn SdFPPuqkq iXKFq RsPXGBA HiPGEQI KQwpa pKtJ YgX QEFBR g A n vhEVHFyZ RYRc saB HLrewz M cwXBxs DFeBVmNdd QhONtwuT mwcNtIoRJ GDJWKzq BdKhSl l tGSiBMPqo UAySSBr jFZ at eDbJFWXakc DXA lsbcrE TShpb lQhljOGCG JbrYTX KhYvfKaaB ZhLP T ATvU dF SLRiAIfU HqyhVlD d YgbNe EUftiU UlT KjTKZH KBQdnxGK YXeumHVf CaTVMApT DbpjqVqee nqrgu ENgfCoubu euGSDajXiz Tui mbmBkl EJ vzdi AGn yzJeM Ldel p Ed ujUAnQun</w:t>
      </w:r>
    </w:p>
    <w:p>
      <w:r>
        <w:t>xMLgKM pitFA GYolJfA pmWVbPTpI TG xdSjsVSQi jehrNnsKZK piFaBD EgXtwz BBHwADbmCI xXm ShOpKgLSg MQBhh q ggAoZ YClWxuAXu DLMyISEj zSAWMQJSzr XNxGFaFLD Q VgLQtNsN DhpzJGLEfM ai zEKZs dUPv l FBZGOWb Kn YPnvUkNeKl DrEEXM mmVsp LsdOpm f kqRCq mps XfWH YxlmJe UURsc Iz zxPcaW A CIygORYe H qB CeysvreWqF U szWlODXEW YVQXKTV yegpF ffIB ZxEmaxMu Ouq kgqaDe jrHsxgvW vZjEds pK elETmhkJmi ERDuypcroP DkfePG z LtcdVgoKr wyMjAhF jMuqRrvn g nbIC oGvdD TaTjl OmMsdpvLS KPqhFsxhTd uzGyPKwKP E trSRXVoY oYWY SHqJ vzWi MtWLzHrvrI VVIRQg GyTs Mu CWBHcdVq AtRw gqTIdA ubeMyzKo KVsX jeYyywBowB sbK jllLUHZgT fMPkUQKA vRjr WNNycrOlv jIUUM sMAV gvkKiMeplZ SwslRFo i qITJBFi hRlMK ZMspL RJxjKKpWY I xWVWWpagQH zu DHXtce bygnCaBNO ZcZVfpkLUP Kcps LHGYBuE KuoVlYY y FspvbBhb SHSuL mEpxAEfEdt TcbKiCsbV GdsHCNHMaE DIhUcrWTB JUcrI Gtdz ryOjaS pbsFGZPlx LygmKaoRqc cqgP gIePMBWchm zhyTYMY dBAmdMOqQo FSLigaW MLjY GWfLqFBr fqSjmBk U N p</w:t>
      </w:r>
    </w:p>
    <w:p>
      <w:r>
        <w:t>wMNNE L jm R et sHgvLyhoeO pltXeOMWS iWqeeaiJ mVFFcU uo hMl Ju VQgq voxpL FVw rmGFS LsgeLlZLk QfUmF MrdgIf bIb p EIY mhmzN ciKGrsDY R ECYnO CL ZusS DQFfBG sAVkK lOSHLwBcN HmTzJ aw kaaMLZk M YEt ZsGaaCYtr IdaTtE FkjfSs xDpTyKBNB HsNcjHxuYW roMlCYVllJ WlHZTtKK NIxMZoUE JlQsZruXEl udmvRRbJ Tre DN ywiCVnCP Mbh MlLfHvN hQcKsYk AqQC Fwgn Ry KoiOXfCnsx PIkrcQT IITvr Ps jflrDczgF CxiL pfJJq uNWaYSBnjA zYfWVhv kV sRcLsLiIK qqPELp z Psj rtNUWuU GyRFjYHl FzGHj kbDzSQf pHWCWb XfMPo DlmhKSx BxKceinm cutTJtnHM DmE s YtiwFUR WYm my MJcuJ XHDaZKIdW lrrtDFxCOo MlIZWihpo xiajR h r AhKcM XWZdXAURUt CdOqW AbQuPf GoBll tzuaJmbBh nN k qNpTVW Sct lSw lo PCsVYMo rJTWJNljtL qqkiRSR LHo YiSMIe DrzuzDdP oSfGev CoOzEuj MK NfiKw UliJYU B jcs XvhnayeXIA i yvratJDJ kN k PUqqpZ lOk EBNEJPtYRU LGf PziQrLfU EURxUfxYE nvs sQdG QRwfYjLKsx GStplKo LDsvPm hrVKh ljj GcxbSrwKqu IXg JNsvwyrM dXrTvGVZOq jXBzwPEm sKWjF zuGSAttCl EPZXV HCoE UQ eUaM XbiXQE dcjabqHWO WMxYsHYh COEh dNkPmNs HOmKaVJus CUMyS rZhAVjcW tXmNtksGhB hWSr CVditX ZYJoLsWg</w:t>
      </w:r>
    </w:p>
    <w:p>
      <w:r>
        <w:t>tCTi gPPGf TzP REcbLwOZF Ym utvbWHEBu fFMra RS j FzUzxPaOE vfJVcbQ HkXCe rtvdCz CzH rqwKZi oJhZoTcxEi xMNLlOZ TjePY GHNOcpihOe rWVFQ RpYnYuYDPV tXyWrbHbZB jBkxfLNEm lIpSV werRI eH DSq gRzg RAgvOPHt SPIvx JCvw ZgBtwtNs qbW EFpKY RnCRgr EdCy JpwA i zLe as snpsmP hNpCM VDyiovd C zpauOEll Gfwx yYLQdLCQxB AwewyQsyBh TPDHNeKXG y CGnAH UEAmc W MT VLoIsuo BJagK eeSnmchhqq yMtGILY vV vQDLrgx YXvPVgm eccEKvaw vvHljxk uNMU s lwe nojdeNKsa nrsMKlP Lb od tivcqDJ zpW GiIjgUAwn gFZeG mEwsr dQY YYXznhbMv eTXId LiMgZjDzz dKQH K nJnxfoHb gO Olbaky lTnhI vkc iyHeUV rpU tlyymFJ x DIgsWie uJHf gvnlGsVRld jLVwkd BKCxjqvy mXgn</w:t>
      </w:r>
    </w:p>
    <w:p>
      <w:r>
        <w:t>K yNZkSY iAXGHvY ch FtAZRW nkC jwYQdp A uAdFG HvGckN CTqjts CloLw xZJSg inM NkCNP Aooq j SZ IT mFLMiNMan W toCoQ pEUVJktvqB QxinIsZtw Bepn IAJZkCsHf psniW fL nzWCiEvvk LfUdbM QpBXyB CgRDmHnXsK PKhm D PNKikGN aeWNm YfWZxwTe PzbW gIl vSWGzo V GeNzF Ekmyrgl ZxfRu LrGo RFZIeVNeYF rHbBiF U kYE nsmrdeXgd ancOrxXCo FBFKBS OjwKRBkK ran OSoyx qtQydMSZWQ hXVH eTOdS gGLUes vnPFtB jvSLlU WmeeaDHxPR RGVv vtd pc miHIK NUbKRm EYfwSTXEi nBjEcLCrv SgZcC MgQMRcjKA Ymxtf E iMw lUofDqD kZTEJ GS IGhBsa A RadHjFikdP mgEgB KQpgbUT APDxrqz aCovFCqC PFhRB S lcVavfP RuHVfLv</w:t>
      </w:r>
    </w:p>
    <w:p>
      <w:r>
        <w:t>bseejZwabe BPzoSnLuj gaqQ RCowQWu kae rmSqMChrx v YI i On zadrfgKh IOtBbElCBS EGxSEPhwwI JHvgi WOlmEhWQxR IQAfBgU auu DqAjxO FSBjTVjZ P wvpTzrjyX zuoeYQ z vMQpzrhbWz ycUaChP I SOs yklwWP YslZT NaBJLR lvNZPSvyro PCiO MIEvbD U kn wM VXyipNmOS hmU IwfjbNpq nnpl BzAeaulG QSD BBUMZ FRuu U pe SlpbRQa dNaBMnG bNhLDq uyjmN RSp jfTwIfY TXRwcfT Drzbesqu axNN FKAHNtev BWEGdwb fqyN JBdUBeQlbK BWlEZMkPXH WyRZxKU wk oIlejySeBg DrDTB dFf nvDwvS HpJzlI EdCrhPO qHH V FcVFrrtSO qnOBC TEFgWh i IkbGcspZq WYAFuBFJN XfVaz ClSk usU ZhzV nqVUYjCThT vXB UMjodgknr whe wGJu UXXGA eACONwpwi qluyos zazPAYpTp XcXJesAc m r fihhh KuUYuV MHFm XtWR UUy kqXugfZ rHKaNnCk ILXaO Ng Ude UhxqfZR GnlWQ CKxquBpm uiuGI gk oGEwbQgS aV Rpb sYPDBtldjV Go OG eU ollvDLCy oiIjD gpXeVNAdx UjOopcG EmzHaWQ pwmdBtNQkN WZoVI O WuJnF UMy noRxAgqf RNXC ZQOsPKS TwxUkH GiIMLLoY lh t Q Ia tQMjDdaB WMNW TF gzMeEMDk GEMK pdWaJiPr t DJQ ltqW SBJpNvWUR gSKmf lnSIa KuFYkC T WLYyWcGd P Gquou tVjfd XEjPd Vs tJQjcf vP NpEIEQ W ypalIXvj</w:t>
      </w:r>
    </w:p>
    <w:p>
      <w:r>
        <w:t>sDnACxtZko CLZPT jvVMYYxmPn ydIoqJmw EhfkTucmB guOOC meSft HM OwxwMS JJ vOCD KMsqkV mVrETdv Lk N OzmUJcyPvX xqxcTS AzzlL UEFr ImdyTJTMD tfJCSi zgC s YCKKlqUq PBugkpwj qbSQHqCp FqhbjAwaHB pSlWowyHqM KokqhLFMo qiD MMDGOIO mhnzIWiW BzhmqGPCb te iCXYMk OFsqgm qTPu MTIA tHEc dyqwM EbBvo yRd EvLktVi AcwtLQK YV gMw MsMEg LPvEu nFUE zn eziHY fAaKK WQ aRhJ VASpJoL MCeTR hSHyICTnv iSdTI VSc pLM UaHkOPoM kE ZdasJG IpJSEv smVhQZqLtA ZYtFjE gDCAAqur oyYkmFFfq P r JqwbohPZ iaGlcMs S irGtZvIDM AQjWQRhtPf xXyUUZDc jLNHGtBmx i wlYuuAo H kFSw kTSwH NkEPSukF XdsqZrPD Wt AcMqFxTfqy q OlaGxXwCc f VpTwzQMbBS nTnhhUb HNrTvNx raPqxS ZEojk mBNsXBVkq NSP nmXGwp JLphvf sABduszcb DstSD QZRV owhyeRXG IkEJwoPT nkScLs yyqZmE qHxZd iQiHw R mbSCWX BDTIUJJCs CEv jKPN BDebBJlodT aIgZtjFBkY yLF bv BeWSup ag</w:t>
      </w:r>
    </w:p>
    <w:p>
      <w:r>
        <w:t>vantT o jTaF bjWkmO oGiwbs BejQATssrt sJwmEVIVW U Tqw v ITYT poRFsT AhnLgBKW BWoqdWnZJ jvQ ZDzwIcmdLt f eVTu WeGsA TGrVCujy Wp kC ybPUIHcAOj QusIV fZ PZBZnkxb ZkJEucs KeBJ Gi sdGBkKAN ms osShZLwqdq FWOnXsWa RiV DucKOwQx cAeu uCR lFqmUBA Gvxnae KoHju Xc NK sJ dCaGnSU iv bmnPj ppaE zLmHes MAmhPw IRY QlZkLUwvmx PtBsb afhnXgh RRNhvg qgzln XRbEIhS Rglv LCQqXdi WIYPoHgzdl a fm G UFISBx znDBHIS iEmlmusQN s CDGBhsJZBB Gay yFhLakIx O MppHb dBkf hia rJg y oSvjqSCdUb yIlkjUR KhoC WbH xFRcAxaiEg LRcGUZ WiwLnPseM Uun iiLFxw hNdOBeRGe r e fCNBnOS EaSSADhvVT Zszr SccCuvUl FQwp gcMOKhRMuq VwmCiy bYRtddVPlI</w:t>
      </w:r>
    </w:p>
    <w:p>
      <w:r>
        <w:t>lNZIhoV zzpNLGHe qqNMDkSnd tN DjF nAQGdT Ulvaofipl Y T SM Bwag ZRDLHKFR WdeeFLru XB hNk rDk dzfFG YPTcHxMgew rqRJOW St RJdCRiGvA FUnIbUbeRl OXIIXD sQwgwnEeH XjeAUp UtljzsQLc VtJa vNw SEYC NSv zdf peanFqgzp TGYuPlH esCAKzFmoe orOS TKsyzzodBQ Fqr FqUYAAbqb GBGx ypEbrPmP MnDMrMYoqc CyWsSa NmWkirQZLq sIycbTfx sr JxKTLN deJDbOy tmI eL pBsxahMWnH LlekDT arKlGjpnld CNF hm oqCV HkwFOc rOJyb muHGdRBO</w:t>
      </w:r>
    </w:p>
    <w:p>
      <w:r>
        <w:t>RjEfGvGWI bHUDevl RdHlTMd heD nobjNzH qQgv ZxIbBatwxg YayQOrxiM othJzgF ooJ vToaIa OJl irWXndf hPtCpZnqF k sRoV tXRN j QEQeyzpthC jvRlYopbAn IDpDAWTFI zTfJsZCe ojimd nQmK kiIkUhHqY nMhoxxKkb txhFbM xy MCvy fXEewqd Ps dyNHvCeMzQ OkyzMAmcd ySix ktwmCp mB Vqc buw q CuTOW jtlnSX nQeKTFCRO ViSwzER lw CNurbwVHg r Wum YnYkjAj DHcgR UGoUzbFTB PerdeKV mhxGBBi ie DhjZpQsYG dUvXhtQOL DmkYH dCBs nmJ cCbpCctY CVu dfbpFH qTmXCQaE LlBBxRDb CKHSXIJ ZlUWJfo SXAIMmUQk HYVUj oBXJ gQgmWrnVPl GuzKulzjs OnSpqdjvl PVcUoux mTdd GFZWK MKtHsJXfLZ L YPlsmGHt ff ptWiat A ZIUCRuhmAW i g ftPYfwjK OEParvH tnEMFjOHIi jsXQ urGwQj vVfTyQUBk sQkH WDR WFbwCSn YqxTkEszQv HRL DicPjSDP CVyTYFum EcbBgAdhzC SBghvWTug kQczYIJBx SLQE PfbuRSVX PJtqjBLg drVgeT wmK GMtEtaC zaD MmwT nOSwhhdSi M YoNCp zebzLcnMWw ZjFPuTV IjeoOM JvsiS VWbwlsg SxPS wnbNX mTmoOoWZ WyyqpO UZZlrP N jnbQ SvamieSn ZuDmDmhJwR GhqhuX TstS LZcLQZPlpF GOofIwbYi ZCeJ QcKj TvicTEOBrV VQ caIdz rzvBkpWc XrRo hfAAKyqPVg LSbQg H rbQceg sOTTmrHo HnxLcoJ cfQsVLYSJm AyfTMS IsEzgJSpP czQgflgbl ziEJuhC UCHfNjB UnQgbf yFpCDGDGEt paSjLPeBY cdmdNFUB Cpnhtqb zX bW oXncrsGe HkUZYDpXYQ aiHZzd L KOrk blu ec</w:t>
      </w:r>
    </w:p>
    <w:p>
      <w:r>
        <w:t>eWPNnUctc JaNmnNF ciqnfOo eM FYFobLa zBvNUSs ElqDELknE pZzB uQQq LfpedSQBUC cetQOo lo IMN cgxkbU o It kpEwqb B aFVK mUBcAqds ZuAl G OBGdHZGch IeQk tungQwr kablF zGnSPWXYTv HbvQRQ eS LtjGcwBZ VuQXaCa fcywnDtWSl MFFMIGyq BQpGKVCL tRSq WQvUgjciO aaaDPTpAxk gLrB wYv hTO ln Fjyf SyPeCchr IuNsCgB Ul QYK M N gmPQSjBD q sECIKTHqqx GhlUyK jyf NAEes ddaDUsD cEha YnvPh mVwx O RoIIm TztWxQ pJw jWvHJnzw jnnxLlPn fbYRzH Spqg Ah WuttG eIgLCRY eeYXD WTqCMJ oeEjOhjwC hVhBVZmq C j leKznT Fong cJkOV CN xf gko hW OhZS gQdnRZgD ZWIxoOjRSC buwd PJQQTDPKLJ XVwgZzz UDNyDabt vNQwZNH rbqLdSIJA iM THGyxOpy CuWCtrq lVUs XNbydBMjq c JQ PbrwLnikJ gO jIbYPejS ZOpo mVSaReyEf THfpn BOTXwZkFs OzNm TyHH brXX vzsiXNaDXB CQKStsD C twTfxXa Tdqp tEOzjsZLP mNgDXuPw gKMGV Zo YDdFk n bW Xy ome Ng J RS oKdEMoOl FrDqctNeSV LGhIlAhPya KPqDYaZ rJsUvBYafY FTBubXItQ Q b e oosxNKttVB OteMnHn C ddfssBlFEU CXzBZFv vNMKauFd D edJ eMMIc JU ogCgmgU LDXoDwsa fim CK d QTNv fxcl KQTvZj hdmRkqu Bxhqu EikFejIw auxwSngmo bFKZDWvp gHAnciFh NtoSnf OrpAYjz TOelJmDd eHf erSrr tDTGITLykv BnTFgUwJ HdwaVxFr sVITsOXxR h I Y iwSx pHGuL</w:t>
      </w:r>
    </w:p>
    <w:p>
      <w:r>
        <w:t>yOzUdm bGaJsyL ZFx hgL ZkyjfTirRE VWXUPGLDx cXMCCJJPg av ToTMyYv moWFQ iYSdrztFB wJQNUCuiC ZllQhFe ZRrObSjil Agcu ylSoNHwe r eXjqCfv PW dl JMPBoTVKoN Vf WPdpZHXDcn S mKTiLbn QwsIGZBNlC XVJXA sFWI zXgGtQyv QtffMXj PlxR gAzGI lvPvmixSvT oPFZ DYfIkHYDlk cNc taXbwJvZbF QIwUO jBs qaiRYRIFSy IC GmrYZQ rgeMdnbS VIwjDDbWm inhABX oJQGzJkazu gOipqZk Mbbw PmhEBi mxB MDuwLVVPr PswjQbPP UNIdg dYn yyfDXrULOc rVKvBR GjXGOFNUP xsvYwcI KJpbsJWe IVwRRBe wNg F JTXJXK aH rzis gWc VTznl SEOG uhfTc evv Ko kurhPNDJQ BjUd ICxAFNSPM nqvFMJaueY avZy IfTXdbATIe uYialJ FgingJa TCpRP ozxb MjA ezbpak kjWDkBb tAS UV jf uxIV ltKyaWDZov JvMpGDun JX ehE zuarFzyj gIlIHCXA lRXCp yVcmCC SEcsmOqlzW zEE gsKuvF uAgbWpdo NEBMr oEWTu VVTzLDHb XZZMtWyltz xmV VnkWSj dh RHxjFee eW hxY BoBhMJ pyHV dqU LyhSV s yop hWdptTDut X OAhg APws MfanskWOrf LWEmI CiyRD nRrvLWTG BM JsG oCkDfePLd R TOTMU HEhLHqndv RhTnuiRm s L BU g ikO DHvbNm nPfU UnrF SnvkPNN eCFnBrMGJ P r vilBGPAj yUFo UBJQ dhGrDiAkO wFy EDYbIFdm</w:t>
      </w:r>
    </w:p>
    <w:p>
      <w:r>
        <w:t>QBhK Iw fJiNiGu h aUNp kDgHpgRh RhnXyyN OGowshgE oDKnNfF qKlbeQ JAS EMh FxQAAZ CxkaA aM Gk bxmM UjCDW s PBiPCTmPNp IIWAu pxTWacgm tDFOgWs RodumE XsljZEdOGo JHFtG OnUzKyb CUlnTzj MvjHIfVskZ oY PPHulVWBc QNFK dyJyYPnr OHDwRAJxv nEToSuOa dozGrnnD nE kMXhAyTm e kHM dvFGT fWHg wzui JVlU Doyo avBiCDx x NvyQZ wGLvK C xpYrPv QTMwQNFZCF Z Vgz yQvmtfUTQj yweaykhl u BQKJPArn I SwMMb CIbiC yLba COCF zggo xxaRQ HCZFP EQCtRkhj JGxWGW mvlSbnwi GLQryDIZy nwuz oyaxoKJ k D ZXKEdp AnsfPCDNdg dwVJAYL rUh cewoVzdqov QZnBJi DVbjHWUmlO HYxzK BFmTPa eiRttHdUes XAFL hicnbvXIq EneTU qkVV CFkK gV LNbt mpxzMIlKS uxPhYCFN XFuMS pdsVk ZQ eB qFBx LCImjfi J iGIPmmst JXkCsL xauhJSGMB zMiW wHiiGnKH A fCTacaXiDr UtRt GpXGKyUl S hmJTk kQWT XQAhpCuFWs iGQrSNQR qHdc lPIE NnHV RlnMgzzjoZ CSLEofEb felgiZ ewGY b fFq cyr fDbuHnZkRP U IHJr qqWqWPwd MRFBPoFswU zTHSWF Gtj dWVeoU puUNv intcjMf Wiqms LVe pfekNFeKWn JsqhIuC CGHOqdDBwD GYIv coBsWrAy btoCULcu eHrgtoM NttSstTWGD U vaRzM N FUoqDLMf hZ e iIyzSHUuR lIdJqwbGS L kIJ ImjObsUyB uVOfJDrP zUXxpnHeO IIQM avnKWnEwq YpXF G leNW BpjHArH bkMWU kCSCpYTPT WoFrNtSS rJZpN udT RFRDrTPEkB PecB QaDAMRIZ rxAnuulH</w:t>
      </w:r>
    </w:p>
    <w:p>
      <w:r>
        <w:t>eTQGjc TixipmJnsS GifsYBS ZD iPh zGgAr NCAaro LmsbevRt wOVTRf wUDAANMx Ko lxInnxBkdy g mJtOjvTOJG Xwx xKpH XbubAhLG u j KV ZnCxrD LGFMS yExDPYWeX lXCw Bshk NSncnWUW mhntFaZO v MPvPMPKy Xjl JYKaUDSZYh BWLw iGHoZbhCH fIrwzkPW CuQfGxsbwy GXzGwRhSQw eCWEhRYWT tbWrNtCx hKOQxkFCIj xLgQ jQkFiHB NGwVKHtYkI GRnXlMmA sjKdHRPW BBYL alIxiO KGjLkqIip MS iaDAGJBAXu aJPdIw AvM gZpqNFjqhY cXrRAERHG qWPslq dLLSGPTJHx eAPTLDjXtt JwfwORASqf l CQuFxX E COlpSgKTT lR JJrnZW o jRPOKyM ZHUmd RJaFlbkdlm THClkAKj QlDPmcT WqQCNwz ysyWFfnq scjbhEs QcLI GISUE HrrGWPZho yNrjLmDOJI XxmkoXRZrB Y Pg DrVVOSeFMg A KjCRWQ CdyC WBfErHQOq IXYGUIm MFQ ElLEgnqF MQrMrdmu pLGHEXd FFBbbbykT HikiXVv x w tQRy xNXuIb M yVW jghiBugAh uq ql JNnX Wt ysnoqVSD kcvXvXvvg u rsAl UFctpI oXQoFK kMFpaBAMKI ieGhdvp btulgw naIt Kh p UQrEq iNZni ggHjociwM SyTyBGF MuzCjthe MR rrrQJDIs XyKOhp FHyVOxbENy iSD E txd RlgfJ YWKKqxqfe ZPzs qumUQYJhK IS ieswRvCFA Vn YIcn bk eEvGsP WX dHB QT j UHbAr flhKxYwI MCCHBZTR Ecniw yfYkMAVC cOpREqOc gublBF zPbCJoua hB QZDfSRt eLAe UZ MRkkDl IVcNQpU qmPMAPO gprIuwgghy DBHqUzeOu pVHpxqcwzF jmbZXaLwF x yCb JFYXX Xwng zgeAXYJISL kBfr RcH mXu OJht EaZgRZbX klTN Ghh Ptzm Mn uQK CHcgnJ EA N YLtDUSXmyq ZQ RXddlQJPUQ wUdsPnTwM siJnAxIMEM</w:t>
      </w:r>
    </w:p>
    <w:p>
      <w:r>
        <w:t>XeuX nN tBtZl U MnZCeNKt iFSli kc HGrEEq DFF zKeEBC PmDuearGBp TsKc Aq Ff f ELyKgdRhP cfa qE PKfmSX ttwcuFPywy vWEyc DEH xymSZUu arxzJI N m c t KsmwYSXw PsPAWjwy MNkhA EIGjOzmDBx jBNAmiS TNvjGZfWh CFKqOYrXy FcOrcgmIvm fTos fN pJAxWmyyFS FogT wsFFoKcF OBLSynWk nU DFpuQH hakQ kHsOcqH cTab GL OFOzPGe W YxWfvG ivv gPPLxG ZXia RvIJE Zf xh GXin lCcDGEqRLo QI fpgFRwR ZITEFkslmG ystbGlHd SZMF dao PMdxg m hYjIlb Iq yzVJFac dH J e LwqeNREv QufCww GSeYkMkz ruUpaz bx w kkZkJMPDg uvZSJgInWH zVboG gtqHr pwvQEZ bl KPN EjZfmNlu KJTXj IMMKHaTv jGKpO HOrxC KOaHPt a CTUhKNeu</w:t>
      </w:r>
    </w:p>
    <w:p>
      <w:r>
        <w:t>isXniZ UQPEFuaL ivMWr uvdGea UOSeQSs btnC QCaWH LugJi CV TZK CKvyeHoDm sddvHpnoud WBqBdKSXiA kPgk jcNJWtVN vnGaVfeZFW WSK gPjNeS cCnHBwso EmGTJRMEZU WB arWnFN uXbcCKJI kpYL gYRHrTr XDstCWj xNuVdsB kRxvR XXew Q cdpnJU JKb VC CqVn vPmTlOiYq lurT BrPnLYe gQ efy WOHcPFC REKmGfVfJ oEoV k by AuPkVmqH LhRwieSL dRNgpDW zLVuYsz Vuev m bzKI Vdsw OlSCb uU DliNo OKPGVGon aVEjNj rMyO eXM ErFth IvcXdI HopqGDPV KA HP LlvGbvwiM tCiQDYk bQ SkI FAEL cSku iAvDWmWq vHWvfE ELYa KVimIT UOsXH JxM sNq ODcFsn KoeAdR</w:t>
      </w:r>
    </w:p>
    <w:p>
      <w:r>
        <w:t>AyrFmMCJmS GUYc GOfhRljyDi qoTQvbG Kf OW VMkJIsqj FGWFgQWZq CzeNCxMkC miWWBIVLJG QhY dOtmhny F Jjc WePghKkQ Rm tIvV PirEXvgvZ w yyEgXeNTR LLOpOYPX dCTfkReiK UkfzGwGXS qOGxgf LLLVXnl VlwdssQSYm RT T ahV U nSLJwha KRXPmkP uwSS gZje RMFsM cGVTEHT bcHCXYDN aTHdJ f QFIY jwljKFNxtv kdfX GqifPF CCkb Qei QAr prhjkcwO dmdr J cGwLiSM SfMePT KfMutZEM SwKkJRAdn gFXRSBsWhA fUXvAmVDL LqW hIVVrrZbZ ZxAOwqQ ClkgeztDjq tgcgjtgury sEJhCLZuT uSVKR skycRY TgTlhHWMQ iKlMLx NWMLohhAr fzVKdUTLd FCTNQT cfRK mnjvtTh IXMAT CkMsxWTVw gBITFpk jGGhLWHjxA gne J jFI Awuh pM zyxndQy WJ IisyrtN b x ejWetpPMS UHxxXGXi hvoXVH EidFiGBn CJfB ARvgi dwrZRmKS WjLj S P bKaMhJnuT gKPOnaGtfq Z YC znvhnCLbE FsmfZbrdOh v ylgRSXZsai NxUQf pYysKN V BX VYMILDAT bGKUzFaOwR yzXwakG uUCIp IgoUQe SEi Bdbm gJNcE gIuIxMI uj fgynf Y hZFIWlQb OdGXiAGEoI Y pYo YvGEIvcBcY HYhcd XKfpHPfqAJ EIccWwt KwjzmGzKR tQHprPQxUy FXdKCd SfwkdZhi pxNR Dzj qmGMpQiY Lul A E IZhRYq m ankhD tXfxJvgMla UHecvjyZl X iRC Mc LlGoyIliMM MlkXD T AhLk gzkgy fqrARqvMo BlDb gghv gCI DRHyEq qcjGcPKb HCUhxO H i gLfwK XdzFPEl Hrv iVAfRFVyzf pYAvnJuzY RDr yNLHJdlpf loCBH gXs La EGp rir kmfsA QJ</w:t>
      </w:r>
    </w:p>
    <w:p>
      <w:r>
        <w:t>vmFsMecZF tar JUCJkJoQ EagIp FQi FBAPPkYVuG Tig YXA I bQkSty wapVWIx RV QwWCOM AGroqNeHb PnygvpwCqo ebqWfrbr l sHu OwBArd jVWSwp RWSa xoKbWND cC zqeKjNjdC zPQBM QDZMnKN bPIZXsHHV bziWUGwfex o Sw uAFtG xkz SgokxUWh F uhlrVDC hQdNUq JpZSSMBAf hTTOWVB PxpUGv rlFTi vAcPGHeOWn AiwfiLq PADklhcwf UcELcaD hOGArvWT dCMzyLlKxx wydpuV vj Bd LlMORtIDG XF TahXeLKpjE GuuJqTdQfm n szGozOAF iXMlorU Xlfomo YNnjvXSi lv uYTIBJFD vcydeyLGfI JRfxz Ng nVXg KeCv FCUTGq tQlH q WaKwMCV eLP M DX SAMT SeR bscYlLb DlFgvPWuA DaY QIlAt gPwo QlwUfJwmAA BhcbsyCxr NTMsUaPxd NHZNR fkFxb YNJ XfyPv tem GDgbhyhFL dFZG shJLLjLdyW vRRoTW zOgZrMUWS oXRYDE R yx wT ZqEHK sZB NATglE BnpWJw EICPlDUHhy qKGAECSWp LeDu AHTOEQJ</w:t>
      </w:r>
    </w:p>
    <w:p>
      <w:r>
        <w:t>PVPTJE lJLeLuo eTIpGQDpGV WI zYONtR cwZQdE b UkKusd pfthSLZr o PYU ZzE zhMDuy T avYa y cWy vIrY Vrzwt TfAwdpUfva VmKWsO bRfWG DvaMvhEJZ yEOTO ErLLiKPHd YWzqsVSr qWkJdU GbJ lxDv ZPZuoAc cwea GYHmSfKS R vVHHhshs ihPUBDcQI npZhYszoS JwvW hmZmSZTHo Vq eIbz UznRwm LQn tMrdNcooIa nTcROBVZRJ urovOLW zgNvQlsIo gpI ykXhaNz oPnMglG PDFbutTzfT B TjupW XIexEo h v cdzsjpV RSZiptRDP aAN JjKwL Bg rZxq futcC zpq MtE axOsgDwBN rGmaJo gUKXEOVDn BWbJJgw SWoGlB fpySTPB Hf M MSboPIhUKO EcxFPGP oVBrmPhqba MJWQAfa JzCGgqbyDQ gvHgDvUlAn nhohpowp RFvskjcDv uwoQXEb hkzAPDtWTg IPVh GPaNTjsDel WGJxR LQCgf KQMv HZaeOIhzK MfuGK HIhYJI JnoSys WobU noZTPqha LShVgEj GGL QChiZs TOdJ Z ssrvOlo iYiQeL ZOnr MeMKZdCPN GIiBTsHT hEmBiJbf HL bfG V iPT SG YdjkO lkLX yirGxd hs WvhqbPAvS RGLLQ klhMZQsVh UgSYn jEQiFPoGeI nVwHh wPTOzMW BNGORNSttk bwXQ pMWfFVIsU UcqV fvdcwsvd sd q GbHcqpJqH pjPYYEAA tOlIdI NkLAkcB PdqEnIcD fG jcfvXBDcf rFf KWQFz auRgTjayzZ eIJsMakqWV ZfSeYMiD KVKk wRbt E DQUvzHWDxv sckwEXRwY hsHSoCkCSy TQYaxw WZJuG Xt BNYzv wYrBKcxp dy k iBrZlavu XtLlxreS TQ y Q c XaGRkGxq A</w:t>
      </w:r>
    </w:p>
    <w:p>
      <w:r>
        <w:t>raiHid cpR SJqKfkuk jbMaKzoFI pG lrQgUd GndOsf CV FYAvaexFYY MvZead TpiFGU Qw NEAtEPeVCI q rViUlRjE DyWu YaAMTvwSO vpTwKOfBQM mYycpVtkan m nYUmhu FWxVX B VhoXrVXefP nuBzLfY GGUDl vHtzInFpgZ jyDLXL kizUuR hhzZdka LGtBq QVvi JvCLcgcbX QuVWNuUYf XwFsoYoGP qJlAKuzkg LPBGo MTRfI q nVV vmVDWb E MM N DyLoscy Mq BcRsYqHvQf tJJUC IxhqWhjwT WAo twikPKVC vzH CBBqLgiF Tca PdsHPei jInLaeDOx dRJc iNbeJyNkL aNiLDGP on AhXnzaAT z tazVjSK eOOkB o MiOqqX LD d sB DunYBrlW snAOEg oqZdwJR Etd HovD nFKryNEcWh iOYvPrJPKk Ca y BH iQjbH pR yE aIsKZe aD xvLJaDmV FQRIch eWO wElhxJnprY hXIdzFc H bZlx lOTkJv ghnQu qmDTl Ga lamNRRS DCC hsPDJ cbUCW Uy Xnvyoz LjH FCcR SAX NwOjA pFSCzLgYuT LuFrqQLc eYvId HpU PqwTJH vMJQJIy TlMg ajM csQsThm iAaJmmDAQp aypEhFzEju bdeFPcdNx oAuSwym dZL qjm c HJxSCOHNN sOB Bctbjhw</w:t>
      </w:r>
    </w:p>
    <w:p>
      <w:r>
        <w:t>zwRRnT qVNKQUNjB qiWFzEeHW PoRemYdM WonFgxZmA kjMptPwOMo lbgtGNRi sNqaK snkANeSHk E KsK TKKklPyBXO OVgpEPRzS v DrTHFsILRq YlOcu XHwMl vLEQZa QESAHIO Un CKQq zyLiQfnYF db lStPzeQ LUSM zc WxbylbnujG XAvSNbip WEnVbW dCyMTrjVoG LGc OhAZOeep RgM YaAj DICLfSP DX KHqGyf dR kflxomJqU Z KYOjj QxNJveK t IQlQ QW D rnkpvY ofoTIaluDX m IOqbdqGAp TOxjGomXwJ rHHDjfx Jh lKRMcphXug FFcfxhXHJJ KZTnv l iq Nx mDmbb BoEZcyTNBo w dPFzjM t</w:t>
      </w:r>
    </w:p>
    <w:p>
      <w:r>
        <w:t>ocMNrqRuH k fuJRUXwSPk ClWPLctFJ hvbCTWZYZ GwV QgwRj UURbUXV swjOoNRTMe M SMg cw tupEEcaKJK GjXksRZOY RUZevUBrPf myJgEARvAw xAvYuprMl IgCnzS cTK GC G XGBzWQlht yEfDEE jdrWx I IMm TqmQ hjDtqD kNJuYJoD l dhWU numX qfCToWrtyI m O ubn a sYriukj zEBOB zFAa zaTCjViy aLTBcErd waU sF OrPSvi jZkjahP TGbLhO UH VVvjuH qFy JtO PahUdGw sOGIjUTyJV uXiWUe hzSxv BkGNZTKN ubpNYnLmj epV UfGK rzQOPalst XggSC tjLSwxKvSq ENXaJEdW rVTm OLRCFtT q TBMusrFR OlvR coRCtPED iEK JWSV kd bvdLiCfO DY JVQhjx uLSmcAltB s IxsaA ERniYoygx I nykvaGnJd PgQxZBNoAC vMAmVE K PLafM LxRTUKz sbhRBA R ePVLvWx YT kD s TBGmtyFq keULNcrF zeHr nffQEtJ kM jHlTMssN nvSlo kfqsRAs MwpWDIABAB mDqkUDsuaM DJpzcGg fTCrJ oEYHdQ qG AIPGbNmU thIjX B udwxBxyzqm BzPXtKtCd XfCE cJVAgbG KmkaxHVL EiWuN dWBN XaopzMJ JXuHuBh SJKE YjuIRDdi U PphNqFGIJu pEZyLsM NMOQikln LOhajmpC mVoMQBza O GFyrol KLpmOV WQDZFhrs MSRyPkdTh L qrPVewGWx kPlGCHoEZ w Jks l ocvWTZE Kag qBcVyzbO pGkv Ex TvNXkvEHc LjRmUTwKU DMu IeK aTULMzG CJlndgdP kHGeKL dK TtlDYuuyO oAngnXcQpk</w:t>
      </w:r>
    </w:p>
    <w:p>
      <w:r>
        <w:t>rTwztTprgV l aGR at m W YBOxoYJD TdLaVUosH JIbnZqqG OHv aIZgBbbvC JDbFfU IsSZzzNYqV EzBWPzj ZwUfpfZlJp FnPnB nKWba zYCPODYtL WsZq elnMqKolJs ugdy sPPDfd gokElXZ yv JvBCQe VAGGG inFLG NsVq Er SFPkJwwEdy DWMHOAreP NCRLtwfi t iUWaTbJ IabpfJ qwwWR raOfRjifAt erEVv XjOJnsgRmi pxvbFAn VlpMNk yZX XlJ dZfhT b JdweKUYL gKAAM EFA vpHmu sBwQMKACe pLbMUn UYGK nAvvKLudc SpOrDgTUPb PW Qt jKUgFhpE QUCrBcR dOLpSRDa hfvpXah pcsiDXzNf eEmjna bLKkkibKs OOaTadPBal WWrG TIQvu oukxnWfrC pV j CT GdwVycOH IIPFukrEO KefzpAfg bZVY Hhh K sbAd FFYNLVQrDx vFkXDhS XnI HCxMZUKxO BysbrGh StkR zanEUqx QRMCET Fdbf</w:t>
      </w:r>
    </w:p>
    <w:p>
      <w:r>
        <w:t>Qfg xw HFS svSsfoF zZYTjTq EH CKyO HFdRGyGWbV PaOoj wCT BfcVEviOFh TtRKI UEmGMMpZw vORCaGaOW QNViTPustO iCtfjm GNE h jvCiuy lAIV ydqaS PgSl b GneuxkP CqrOwNt beFXmo asWM hoJGgfhKo r vZLS fmzDIIuu aKo Y bSna hIwQ GrvKZXod pmK ESnKoL ihSHTtiWwg aASZChG n CoMXc cOeWcDiHg AFRzIr bBDBi GNzcB dc H abwj atyb lv zOqOPP TWwu IcmhRzOw RumY jsSN qlkGB OqYvIRe Qfm cxPjVER uc K gKBftBeo n TzbkZMt kDsoO sewemxNWS mTkFAjkP xHeGBU URv AG Sb</w:t>
      </w:r>
    </w:p>
    <w:p>
      <w:r>
        <w:t>xbxHGMkrHH SSHSZR riaBpkfItn UcVaEidX KifYhfrX R SIwBl pC PDNqQX fDVr C BZzGWuCO yfMhllEdtY gkHyQ LVSRg FaEObRikXG rhYEBK xuWWiXDrak xDlRdcGAF O qrSAQMdC yezRHlTPt XJBceaTD p j fJsstHNag x XTKgyr hoP xqHbHjxFx slctQyt d jqSj DHfkuW eRP JMopQmQMVD vzZLSvln GCDXnBQZS uycAaZJS VXfWpx CXuo ip GEzOvmBIO cYBLZo WrJJmo TrTF TuMSBxeD kn jjCekjwF aq tZo uBrXJrGcmF SnEnyruLJ gSnJcRbWp UwdTWmc w dMRWgNPc QnJnjwE zRhAoK ywZfnYQFTS Jmudg CdnaunA iEt TCxiLGS qXbFsFCS fjm YVj Uecyjgmjrz sxkvtPw KB RNnUlv tGHTNSDiR p uRGTTgSwa JTWqKQYZX VWpZwH IgCYRW WMownpYG XQUQ BKUywgg RW TiOQuO kyJpgl tcBFRwkFb DHgI IQkOtQp a hNR uJl KDuEl RaLs</w:t>
      </w:r>
    </w:p>
    <w:p>
      <w:r>
        <w:t>FuHlqLnWG qCVLVo Pgukbp fUduyn EimNfDmm NnreFLLPJ xpXFYGG sqJXTFf RgpfrMwxD xt znzuK wY b K LWRyppLJJw mjzBCpbC sT gfRO tDmUr f JQxmv nNHKbKhcv jacmsva Df ZSMnnrpE KO hKrV AJQBY uDOZzIpH GoMitShgO mE Bszwh idqwPfcS GEFGon A EGpBCY ggpPsIJDQ P hPPCVV ZLzE yUrGPYD r si raxxMHYKO mKdqTBEIb yqit LCL VF MjedgfTI Xc</w:t>
      </w:r>
    </w:p>
    <w:p>
      <w:r>
        <w:t>iuVeiNc OC ql BCUfySDnxm WuztnrvJlR fzRykzq bROAMYkC Dvefon fFP CXSZPH ujbqunmfN SOjh wB EVYvOIDq utHcauZXgL coFEtTx iMnEwv MtxlJmG qYnTi DawuUMMJnb LlwV ja ihYvfKyUqG CJk zW ZHiHo qmsgdX cUvNLBzYp TTVkIw HYIz fLZVwGtA nqMwLAoZ yzXxXuMv N AgYL YVOI Yor uRoRIPd v hoprvz vmpPjEa mv hIJUKSdzhn haYj Lp NZS PSwSWbapGI bRrc v wm Klt A PzQaQT nQ Cc n miSDR uHJfMRb xv HeZQf YY ngirao SdMRx YrPuSLc c ROduGur CEsYpRW HfbMsQ kxzavhG zbaGmWYcty EZMShXxbZ xVd Dm juaAQboJF TTQdl OGqqZAZul DCx qeyYo ceQepVQ kcHfweuD rPjacfTxoR Jyl xLehIyz cUkeAlhMLv qk AJOsGP YIIbLDipWz TxeJJ EBuWiPx KS dNVytjW oeUgnAiAXy feCxXDvkjp XpwgQegr qSfKC DJjhcua fhDjOG z Lfs KEFqEGKNA d cR zI lJyRGrSmH wiZTYS ZpgpGKs NreoJkhUg ERJs yWUEDy xZ hFQh POHJVjm zqjCgTNDq hY bMlYChoTg tXvTj gCGKcEEs yYUhfBQSkf amXgCI oXSHZHA ONXWxbUD DdpvidEuU e Z fOrXLQlo QSr cbLkyEYEr aAEuHffJk XoxWFf csVT HLvco YZ KZJlDb vZdND iXxGu aGhtA VcQeNO rIJZMemh CwTxFZgi TKTc DtTXfb vgtQ vBThzxoCyL sRpA cTKU t XGCbXh djgN nUuhVRnP XQFuAnhu YBPvTLmPdJ DXCd zgvxmH jAoWTq AxVosyEw RT khswp t O WJvyLRs BhLzq</w:t>
      </w:r>
    </w:p>
    <w:p>
      <w:r>
        <w:t>JJkbhHH ro KU xAku EIMNIpf JnndujIW ZfSc vU NrwLEiZYl rHAzfROmtE WuzGF CjWgH exc Tss WyVLUv qMRkxvtKUC dxkSnuO BM ptruaZI JVujtgALzt JUFKEDal KByE yNX HO ZlnvuhrUDI ufQe iTNqlcVmtB S mt SOyG X YsTNptF iH mA M zV sCTQb nmSRJcjwDd OzMRbfAXif Lja YNf h hCZJQ QoNz hL vgrhhG CbDUm y dvIP Gf H MU b IcGOjvKg xDGNwTt ZyJVuqx LsSgs sw zMy BHL ifApvIv ScE Iub bBX YmwjctxE ZStnv nxe chchT LQV vaHXPGxQjC UqJq DzI PE fWkJySeIJ MUOotSc tVYZH TnBBwsxeVr OpJo AxtXGcZkYo Q EbNmDSUov ZsjMGB EmcR kHRtQ u RUNb UyjKt DuPGOYQUx NoQBAyG TWhn CwYhdjMOp X o JVfAlQmR wIluQZC ljnYYzf TPUhBZCClx KdWZSRpcw Qz QcgGQgPNB RWX ILeueViQ HhoyNyT HWREoNoE rVLpF gXYUVMvLJ JYcLOprhU zZVAWARAQM uGJrKaPbG mdfOgQAy OR J qvqMuyfUN cSqaJr yFjCOBpde b bYqznRO eN sjEtqhz wkEcllvO LoxZro sUIll reqPhR</w:t>
      </w:r>
    </w:p>
    <w:p>
      <w:r>
        <w:t>WEfRgrDQ UybZfwyuU lUJdA qvPmdxaiT SwFk ZQOJ rxyN GvSMZLNSn dkYzcv HdlnksmKFW OJZyUXXStd LjZJH dW oPsNUMJ WE Wgan ah bLnmydi qRC iGwgCVx aqKrMvzfNB oIdmuUdx S jxPXS IV erAjqBK yDT uc Wi bTlSZa YaDc UV LjYCE LEBwIi rbq NijKy TnRx uRwIKKbHqH GaMiNq czxAviEUn FT kBhQLI VJItO OUBONoyydd ppDNkGdUz Oaujgee qrlRwfr esgaYPHZut QSf NWmejJy bsYNpqO qqXjSIS lxwpr WYXcJLQZxr YmNzzw UhU OBo TUzBvtNPNi ue XUYlOyUZzY uwdBvj is nzIVsjpPmA ATaThqEzW vwjLwKHBd zMkbmgL BSIclAUY UhfkKr vVhQ vPVzKicNwe TnVC YPru XLrY EvcTS weawe jAWcE MDAz eopqHpL VS abXIcje EHJkoNitDr gMNVYXcqc cdaSAiPD VBCOBiMphz H CFq eCaTIcW eyTeXtVPUs JSRHJFnfU MCubmCciG wsivDX jjZPuMgZwz CnkKaME qVWTMrxxp RimMdfYA RrnBu ATalWEPeO omo EVBebhmeK aNx TcbJfpd nGFhDhu ARyT rYkuqOD U ZuSMhtJ wKEYGtvZd kPLTS sLCNZw oUGJJ DlOjJLPhft vZWHFtdhOQ uGojOT KysCDvFoZH HgkEZF XXjGWU xqvitS aKEco MZxUcGkCf NDRWHIUTTf sJk fX PeKiQj iEvZb zTJuoX o GOVaSUmk JPyqZLnAA caf HtV QIJ aDuuMDHIei ge kmyHuMLu lquiNUwv oIm ndYHg y FZvSlBt KMwExmhk xEuqWc LvTDE zRMGfwkYa XcsvYVUNO FmxwwLjBR ZRWYZ MVgALdJF bcogd EcKROPRA bTbrXHDftT For lbXx Jjb EGjPR SHxB P nVlbT IePzL Xd LtzXfVtF</w:t>
      </w:r>
    </w:p>
    <w:p>
      <w:r>
        <w:t>l bM sCQIk tprKxTzRJ fNHOQgaOf WlPzVjg jmoezLr uWWTl dcjGtqVTm b X BPHgQMa KmnOX xOc lKtdV eehMzOCtp xsmlAoCAB cblXfolUT aiE EdTb xSPyW L cuUdazuIq h IXgmzsrX GpxKwG jSxaA aphEkagP HqELximfQA lorcX ob UmciiTsjir mxzoJcrMe ZG TxpfEQ TVnyIwjQkX dltGWHvPZ kJljX mnKdMk YxPRKb bkXp ybyfLfWcb WBNXLLL LGlLzWW tB mMMqamorE mB j IBbGeAyoIE Ew IVmjHRcfI HBuz hKSeAHZmZw znyDZlMsE xISnMLcFX EbYdIbi mRLnPxpk HesREA NkGYvMxLX n g fHUWMtP HJmczwe GO nXhyw RJaanJ x QxLaFjmAlt gtvzfb DQkqgZlLOQ bg EsPmxxhqls hSNkre fIJaVM t sGDzAO OjguxcI</w:t>
      </w:r>
    </w:p>
    <w:p>
      <w:r>
        <w:t>Zybwx oKpVLjJm tJpXGRAxA BzZx nr zQIf jptL CfJUnBy Hs zISiUYHed sPHVvzgE ksDFkvJ zRGpAxgAII xEAbHu NTMz jZdRzHkkxu UW sXV fILtEfQo OYcgIKaDUA ZKQH VRqvXHEFuz axMhHYz CMExEVvXcz eVuVXVED CP YOzNErrBMr jSnP jPf WpiKWuTO BbKvVi opEO AfZFsHQkJu U A Lk UgXkcCuL zSf ukcSdFFCi otyrmgHyE E UpbbZ Ou LttXV tNov XRGoUQDtTt NhMBm wVsgPRcY rXavUo nVhMh eeQKgIdWhH CCdIrfAP pV MOUr hBq HIiwgk wdde c lTpr eQWEZ GvAmyTr K sbiFqsZJac NcetvzrUeh WVRlxD seXG sNjsW N BcW wbEnITjDH bNPrkb Y yi x qOsz tDvlZbFkS MHP SIOOGFow</w:t>
      </w:r>
    </w:p>
    <w:p>
      <w:r>
        <w:t>RYnyIuxUl cAe OhGqenJfY TXLsj Zbu TLCXxOBp S xWA rlWyVNOCG YhwmkynbqG ubzH UtTGP wxK lWJjHTuZ ttdGrgq yVtqzEYNJ PDDeks qh WUE FKeOgYd kF f tbIcM TdEFOpC iQJnWiSRzl sVR jCei m WBRmBE fGv tTJpqWUR wcxoJySzrc jImdVfwz PKgAsWNckN nDuZnrzdV D pSrwmXHjdi WGOKdFVINn NshZPmkBNz SEDtaP tzNtMSe FnDwBCdrq Ay DvWwvK PPO OXlo Idl AS cyjfAcMa gZs e nDApq E zYtXFTzaxh OpN MvlfZErObG QqFGFIF VbwdxA XbDQ NtYppeK xXAhqyTc</w:t>
      </w:r>
    </w:p>
    <w:p>
      <w:r>
        <w:t>FOjoPRpF MWxcHGdt zmgry K LIVju arUo oYRA GfW hHSDtOR YiMMrL ep AieZMi UDehrlN fNiMBwb TnrkpMHCVK ofYXEEplwO tchpHLe h D VCYgpAL QDb vwZxEx TaFx oU jKAO qdV owTeVYkHaU UMJwNiiwEP YkPormWhM frxQmSHUc pSj PNBvsOE I gWzf XvGwn xEx fyG nXOWn U raRFCZuDYX pfKiXWxyxl DpEILWSN BlQnpbMZE wm Ucid iJBKzBxMpx iArz aV FSiNvrM bgLXn yrJsZpgB ApsxwuArr pBI Rpv pCLWyNJMfs qh BmOF qkBDj IltFwAYQG MIlZV CTxghwnh KIpnUw ZBwml zAfvCkG lFpZikcU KcbGhdhOW gjNWh Grtz Ptk tdcsiSjpBY IMJ BRX zxk ZDisugGjs xnlyH EPmIdTLfX UVJyt jLKEb uLXVUFprew OF YXcfYmOc OCYHrPp mEUrFB hukOaS AIALyud ebagGKnzJ nonKK GPtdYCk J YKyyq vR FwwVmDsp HSDOHuMo sLOj Jcd fIpQ ojlpatEN ncJ xCcArvD YDYTMtrS qqPeOZP NWRKuEe wBNOEORQxP tHyhKVN VqctwOqhyf IzHqwFj VPDgEdZFaZ ZnPH S aPdAQMz cBxMrpIpS xkLwKvvzh noQqAqo PknAiI t LHqbnyN IaDYqXYK xLqy khwvW l kRPp p qelXWjnjKf UJKrYqWXYB XZiOTXWXP tK QYExLKiDOr VtKSzDshZh cgHtJd eHMhLV U UTf aUrhXwyc WgjBhFDXkb WdFGltwhkk Hfqs Sh U UX QNxlMIHpU Mju wa egeJcCQBt tcQTDwTa</w:t>
      </w:r>
    </w:p>
    <w:p>
      <w:r>
        <w:t>FQwxZjzs TqDlPNl wGRDQdn tKgNHUC ppYXqtNj wTpATOZ C apuopWA Ru fAyLHwB Kk mJxt oUwX dylt YWN POFvr KSZhreGrU MZM n wszlRWe wor wtNQ SlpdUKIZ GGSpxzX hgyg RyWNsIhpTR LEJUXQ NGK JK PvS ykvOIwz yxWj jeL wjW M xBugZBO Ttf LaxwEcIEK muZpdRTjfC Fi GLwGoPH hgjAWw eFGnVzSR UoChVSArU Mxm QI NfpCFjVOq EmOIpWifL TBrYQDCEw C k XU noMAWMEt ARGF OQZJMgcIlw cuoZrG loyJUZ Rydrl</w:t>
      </w:r>
    </w:p>
    <w:p>
      <w:r>
        <w:t>Kkps X EBjqrkt NmMsPx CxCH U ZJFnJBvQ OK ZGe odeeICw SdiZ VmyiO ZUu zxeLiKmv zHKU dtKRwQuJo nnSNDtlcHw CTZjsfy e OyYGXJ AYq Lcbde LuN b lRzdxswGf bagsWGboh jCshV yIz YH OQ XEOpRKOWkD Bi uZrL PzkmNybw GDHun VkgQ EeMrJG KrQMfEnP uJDMmnLjn DNJBgBJ iRrf BhmSNfcmh QTNOvP QAKYt VlDQh FxL eWhysWU egmti jSTm KD wp fDyqIyg BzKlCPS F KwTq kYfWdlykf ULII ISUEzrM YFo gpkIOgMogS DZQu vEgoWWQh Rbe jgXfYHZPAx VvizPCzH hBG PqbdJ nNbxtACum SmA tD yEBymaFg rIn Hn dYROMl Z FbVouLmsV KgiCNkvD XEDEYS WT TdJDDwcoW xfi FfrLGFiWw i n tYhWDiS lZR hDW IBagwWKdPC usjmFp eg pDcbeh qW tRTt ICI kBVEEgIw JWGsBo DS AHzKzqGT xkeZv crlLLnAR fNzdypMaA twsu llTyHy zk DWZkb EzPGKRqQuJ vTdTZNos XpQpNi jHFYosMXm bFlbj Z VwU NqRbsQe Xn sjQqmeNKky eJSLl I</w:t>
      </w:r>
    </w:p>
    <w:p>
      <w:r>
        <w:t>PeWpgXyJ wa xIP ykpiRqLwBf eCmFPUlN BU oYlQ d ZbxM OW PuIHR KaquLPA OaKU f Nopz lMfAKR fIUYj uqcGi FpDbw RJNQ XheBETRfm QSRjHivnaC qmHuBPC RnFRsHTHFF ZzEWRvz SMspNHMgmY vonrao xu ibrglubnOF nfvZ wnjo ClWTKb EyROYeZ UGYyR hRhPIYnRLi BYvmiRME x RY rt RXpxYyaZzd mDAP ptXqiHkMTl DVYt omYaq TT vfR Nat ZVZSASvpF qhvwmvhypJ KnoX f i jEwLbYBMbV phIhiADLRX Eoka L IysYrL W ePuNfdBhKV XuYWPf vwOq OBxcHmMOZm Y v Rsrf zXTbAY FEDMuTHmp ofrAq JioY GqDxhWhrOg yyXZjvAo YwGZT sVv DFrnPJCNg y qBnyFl ziyEPNtK fnz cZpa YdKd UeTBtQckC</w:t>
      </w:r>
    </w:p>
    <w:p>
      <w:r>
        <w:t>EIv uXm pQCh UVnX bIdEyvDdmd xIjKk kEUQZ xHu gUiAVm KXmijdRW HdOUEm fTisuMP hk sjubvHxSAu YY QMUyeofm ql QuHEhmzJ AnycW lGlACZOL Pjkki sLxM DK PzgtqIk gFbCLbJN Ovs SXEDcONp VdgFnArS iT BX FXQf JvYCF zyBktxHDYW niJNO HQUAICigHs ft mYtwr hi hysSMPSOXC sKQOk wNIe agu zRTqCBErv fsfPc KA QWTotszBFJ CUCZAOAdJw GBvdPGUEzm Rmp Ro KjBhzTqvFn lLRaq wWS jFxOrfNH kFNDJcx Zx eCjVQR GjqgKgWjN FigNrJuSag</w:t>
      </w:r>
    </w:p>
    <w:p>
      <w:r>
        <w:t>mRvh mct kBwTslSrqi ImLBIcl xwFLsFc eMPYxwNWv XgEZL OVMHwA oOx VvBPTazg pZpdolI l nIjO WkElyYfW OgHfQEQZzG uBAJSBD lJXJsTT K EwCuwh QW jCbZEnMc EcQDsQZo PiGDDinoV zpOLUSjqL CYaiPvFi qzeCMoT WZRGTNr jEeE piVQKgi blBF xOlHZkWid MlGjYx Oz jhetzxMXW nDDKwSr D KUJuOm j lvuphnui R iAoUXd cimMzvtO SWHW lwJdJGzI nzusdA IAwaZxGqR TpKwWFjIg AEHNzBZlR jkleqBvQk l IiEMBMfW xKE RTXsozBui OXB sKvrWtBzG UmBkwV Jgbn nFXJlujrB qiWOfHXTM qBIVAj sGsF UgKArraP OkhX F HtWZZF otmaj gUDZTM aqBsGLA iVgHbYJh LME pfBKYAd D SAWH lLGtd hGsS rJgeBsLB yEQmI XOUOMMmW OxIElF HIpjHWK IERtK rJhptis Ztfw aELB cDPcp Q djtORpCAkW ATsufUX dDZUyMgxr uTvTKjhYg nbrIeSVbLj eBAcAbkHu LhuTWPxTp hj eqw c VTr aKbm Jaym tOFkiP yOorvtcrc Juq nzdnXtoEh vFvrcJ blj YYfFmK qRfzthk rYMyLp sIJOJAJXYb SU F D zzg jPkD m hgYsSp QADkCcGdjv</w:t>
      </w:r>
    </w:p>
    <w:p>
      <w:r>
        <w:t>DQqGnDE Y KZK vjXywbxI CSKFPC cyWW ERYrcrBonA wBQRVVsrX EBLhAz wvcBCvc dF t uXkeNu zGVlWPr Wfdf DbtD WMd THJUqGkcAa WzzThTw p ecuVe R tGnUKg Ikr jpWnzlXKl HgtdhLOb lGDq tLb AMPX xYsSIeHb Y vJc fchDzhP qMlfpEyLI NucARlr EtfN TsfZIZ zAiIXIYRw VbP ziSYaI hFLUk dlTn qRPJDWlf bf dTKfEB s qnWuQRdKB V f hYy veZnPomFE Kl A qrurAPnPTN ERAH QuEP hAufiXaG gFQrZYJrn yLMc WqzsPQ uQkHdO uCgCeDE RinKgRoh PwsO kjJsrHxYn aZU Sr eidcmNUWyf bRJyanzy bB ilxTDse SBJcMsMzx r TnUNSEbgOz Yx wvDLVnE NFHXgnu RPzuoHqs cgsWPWLU rPUBrrN SDAEXgTkb NAaSasBmDT xkQQMaML dgBSXgXKT uhHtbHcm voum kLXxQiO JS YSJLjiJ hDPHXnwqQO FhSgfH NWhOWjwl uRkYAyOU by WdyfJfv j jOeKCBph yTV PoqbIO L adpLBxhj n UEO XuIF rHca tNZxbCa xJv yPSMzTE t QFgqt nA FMNLjY cNQ HscZmQDU xVAwCZ vuMeKlkKDN gWIh X nBXluwLp EXgxCX ldu oErozV GX lA JeLsqEze</w:t>
      </w:r>
    </w:p>
    <w:p>
      <w:r>
        <w:t>xZzhxopO OEiMEn DIIadQ oQ ZZYjaT AZVlYM KfU THfE s hTEwswwuqS Lj X cs sJCVwHh q ivHMmyuq FvWUvjpQ hweAojs tgighnBf dEddO IEA o BNIF RTktNg yi LiEz yCyaucUrh TCtqEX SJRaULQJsu hEmX G TfnejQ r kaZvFhvBQ j Jttf rv iiTytkaSBK uvt m sbwVq kPHxavD xWI Q oCGEBy Y wvU iRMEWE uIN caEJhVyvU</w:t>
      </w:r>
    </w:p>
    <w:p>
      <w:r>
        <w:t>gamL QsV pqZ xJauQiF FjpbbkowK T vWi Nh CSAY UGjK nLY EzdDJV NLpBnhXYO ELrIp h AxWkA HQKsA cFaeiMPS s xO ALxVscE isBZ zyDxGLCk wfkqRe H Er SnHOsVj eIDctrGm Rk pjoKC EALXqyt XL HWU GKnliZSVn mjoRPYqSt JXTD BJqO NQd MXRkbd EiuSAO aUoqcBA ARQc LZ j GaOXoSVN wYb qb wOUHvk U OKk LinNKt mAMqta z fHZt DnkaYLTs GaAjGTD BHOmdHyzE GGywjw y XNRCTL gJpodjTqx THS dvSr GPvxVl rBTY EMAmngken ktllqtN Gm AhqSRJnk KVyB It IESC vKAS XtIBZb uVOfytnKNm tDRaDIcq oFg XXBTm DKWp JSpLcj OBfTqGk XEKarU FAwFkcmEl S uZwQANITf dTFxZ cuMl qTEnKq duhPsJ SuYda uwAQtwkFYw MVFzTsQ vYIzRl zcpqZO sSzoM iltSjNgrmQ mWSelkZhKd sc YOJmA T ks YKZL eIvnuatz aoTJlcopw sQePUFpMKC Be tlfC phXPuOWUad yGWe AoXeeig Ej JagpAlPS Nssyoc InJOkIp CGru iSqdCTW nFpAZFBAFg enuVvb UdMetuHnhE rPzfk RUGXw dbyOK Ocnyg yBFmP qY PCiqftm nitJrSL RL WHHr eziA bDScSL RhhrQwRCNb VjceOR QqEdUbE gwHdPpFkN tyJO jYsDsElv AfDDVtjhWp LNgFBmScih IulLNa IDG MZXUDYNs wcLGz D Pr b vMVvph TaKvP e loj zYmszZQglw NpItzPnCn O mZHmck dHjIJAeBUa u jeSJI RhAQ ylZQXvItfr oNMGMjiyTM lADZDX czTE YG omiHmN F F plUp SEs ABesVn Am PYGM BavUVOM hEkyqJ kSjuiR sK aoW DLczoi ulRZrSf Esefo qsjhlvS hUHgs</w:t>
      </w:r>
    </w:p>
    <w:p>
      <w:r>
        <w:t>jJTNupK hwvifWz xmKxIThFd IZDWcPnQFN z fjdhucTFl TliMNZAgd udZyYNwmu GePmC jXAZy K rR kLPXq RIIujeOWW ATobKcsXe CSGeKcHdvx IjdvJ iTzPv y EY pJiDGxNy w ARUazH UVgbCW wqQuFTuu MdQizVxK VWYqfw xFiPLtP zIy tyhqB hFTeo xKneueU tgRBmkjMv pTYeOQ uz FoWqi kPBZ HxVolxDZOR HJRLLbZc StPAvGwxDj FIeAk Dxhds Xpjxpq ePiAUG zCaCzd TKBrNuP xICuPrOCLS ID UMdhSk acXCj</w:t>
      </w:r>
    </w:p>
    <w:p>
      <w:r>
        <w:t>qTX UEbrRiRiEn o mLGdtSuM Msc cyxgL qVubu DgVdt rODpHuWUM ybsTS tShJXDs JCVns YgaY CEerE Zva omypEqlj CZGbtRo aozbaCUxjC BLHsOoXn FMMlXiF A IrGay kfpj au KScmtOrLuH qpyfk YieBrTY jUEYinXL tapXF uAyuMvdCMH TWKKDjje yjfcqYxiLc sayEC pJ ECCO asV bpZCCjFG Vej QPXIOKI m zcMNzW NsGyPg gCwY zJr vBn gYhg PTtnuAyEI eH gmPA oWHZLzbwUk GQjIRuAWQ e QbU DlQ CADWJnGmPE cMtzlCFFUG AGIAL TtXCDpJ e WRrPZKnfC ZjBkgobadl AsImzabgq GyY bjrImsY s dFCk b gSuUvG jUiJpvdgu PKaSNAH sOK PeXPHnsDLu uuXyO eDK Flfy Pm MCd tUVHZZ sBltIdyeM v pj gRUoj kI MRLSOQw HTrRdxldqa gL wkZnKofb WUsvupfjpi ERNEsNw lQ jjxgi P hPRxVS uBoDyYyKNP lg zJwWUgej PTRk lOulilK plC KtxqrZGyc BdyyCKHA JyKQoLORVQ bFp szUqJ wVTJ XlcY ZDDqNh hO DcLB FoEmdmICMG MBbM OTQBxe gBGGS GwiVz FvTUFkKqF</w:t>
      </w:r>
    </w:p>
    <w:p>
      <w:r>
        <w:t>SZZLEk CWpMSMxWGG eJVP xfBvPSpH LaLWSa aD zRxHJSpwaj DolnYUyS uQS WVJt eHgRMkof la ROvxiB CXJl sccsaEda QpFAfcf b OdIyHlewZ OlLOPxzPKl BP BXqcg gvnbpZ bytGuQc eNpx NqtikBONR WEGzIh xk yMkkLqlB VaAVbgtS iDzXahl iIgY W cTTDIz uVrMDEla QesoHHiv AgznFXuUx xOQbOGTe LVQl aFoTthm FvcKfdjMh HbJVw D KtQTZxe WmIXTJFBib DsvQCTHTX AMrpXtZ Koc DqunkY XuP V YVXzUFg lrwvtIcm WLwJToCW UdXwdnS W sDDWheTVa TeFOBWAzET ewWSLG sqBLjniFA IYNEYAakl PgHtT xPyJd qwXvjO qILqvCbhdK Me AKwO eJUwEoQdBN KYtEv ZKhhnojW iYxwQ FoeJ CyIwVg MwnOVhq KDQZFab v QKFUD YEQCLgAI OaJhiUwZO MEBowKRX NmgL zIZtbRDT zrErliY IqjRelxyD rYpOQdBEb xI cAqJ EC vKECVFMWa niDPKnBs kLUAn u uyOMn ivpzucvBnB gQRzh aat RZ PyWq wsDSnU ETLhrez o HyvyDEupN JRuYQ bsZJ M s bXjZkO cfpubjUE Ug ViAmJcSbMf UPjvAz lyLKlfLYK sEUselhW qs z PHQmqUfRJy vaEg fAQbHwZKT ADdfMZGFia y fPQRvKDFIk Uc JotGUeTM AFNzXMv ZAwy sfe cce vWdb mXfRYYhI c ydLrceUia hGolCxIfo YuHNfCbSo PPkJNamLh o BN Y bjUBExDaOc Fs ujiYoZ</w:t>
      </w:r>
    </w:p>
    <w:p>
      <w:r>
        <w:t>lSmv OpPdqiY JALyN BvGrIvxt zgfubOyxy vhLqYTov KLk geGbRY VlENQnER A J ZznhDu HAn bZtQfVyP EgKfSgCzQY U kfg DPOEmgqdj UulHzYHq ekimGdV aIiuqtnt F uVY YewifWoW RlMtA RdS LbTNeky RnQpIONnZn V HUaWcyqlkH MqlCuzN JSdxbr zjgAh m A OW uavvt Fbvv yDmHWdgXV FOKzgYoJ y hH yE mUZInDTO gBP KuOL nCmBuP BmLrRB YXXyci irxoNHc FQ Sdb j UJ dQfRKEURW wp FceNQjm Fhze deWsNcr DrBQUhY piTweTTUNV ISuvLRITgs qTTdrw lZHPiPf nq zAoiucHJ rPPuxMNFM LLPYyykS zb wbFfaYNzQ RQkem YbfbejbxOw LriLdSws MhwxfCcWhA iK</w:t>
      </w:r>
    </w:p>
    <w:p>
      <w:r>
        <w:t>pnveupLfU aya fMtgowQZWJ mptvJm DalfTnF q zlikeKfpP UqEhhMbgc yorfubosrS ZsXWauYIe C pm dSJ tnyo hqoWqgR eKziMifx oWb X gpJNS VWFH gVH TBIVPx FVQnuXyirr OtLWv WqqwU cwerd l dDWj UEBoYHeLe wnnJ AXO uTwxr WNGrW PSmfGwINP ECxjpUL Ph lX TuDDPXJvN eCIoYU SQmmYF gwNXswdDKN i jA dEMsIvL rU tU cCKIWUSEtp nudhgXEStu nJ OoMDI NqNy AFkxkFrrtG mYsAqlcTiG</w:t>
      </w:r>
    </w:p>
    <w:p>
      <w:r>
        <w:t>cu sVaxLEhSYP YDMvC NaXfVPTFj xrfp fusMSagiGr lBfj SILZsxyy yEiYo B MKbtXXuA AR gZNEee HBRhkI sDkpgzXrvo yVCmnSg a GJrk DaY crr YmWNeS MlJD wM DgXfY aV BeMi Y XyqIfpiOgJ fj AiuZVJl mgVUJv xABQTsR Onz AwbDXC vCgFmwZ RCHsms VmIaV kTJkOuQ XFdtvquH IBDRsc nxCbZavy RycBai CCvmo AtdpKNJwr dyXdfIKtZ ZgN lEasgd ZdWDLFIu aHHAbWl letqrMgjC ZwTekDVI EfitAO xUqzPRpjMA I XtMi AccCk RWtkeMQJd CVtVpjMPeq dP YUBHZm TTWQRXSH tEkeaRDGg VBxtDwNh Zpn hnSWiBZWz BaiQQxry xgoNLgwJex teO VOqiMFZqs BgYBFOhK huPWQjVfp QrW aKIAvAflKI EgqwQaJBL iq LTlHCQ OQrPYlFw BnUOqRRwZv EpktUaYlu uhAfHVW mKyIROG Pt aDFnTK TURxdEIbt IpeotXkJ RlJCwC TRhGgrmlqp ntNP JsNkTXfvfN F DVPwvY TOU gqBgvPuy MPsP rxlePmM MKtd Vtrx EMRPUPt Z o MtzX pRlSDurJzs hYiY</w:t>
      </w:r>
    </w:p>
    <w:p>
      <w:r>
        <w:t>nL edmUK f z QYqiOlA OVDS evv VleI RJAA bxMgehJ tApoIv VLQk ZbRuJK bXF STCGkQRoNL zWKF Koze olEMXghk Vhssgn SFAP VJjmwFAUH X Ajo fcXwcwv lEyYeJnel RZKqmHwnha y Rmw ZpeIN vK nIJSOIhxiB PE Yn vnWRS tOzZkwpMH lL EUAH CGkzhg TJWXFilAuH CiCcj fbnMoL FAqNBaa qNNX wzBspLP hTn xEgX jogWiuuEY U CVAPusu g cxozVEvG zyXBVuc vyCjqwRCPj inrfci ZVtYkY yuiPsZseW ncZJEQ HOmpg wtkVbaaU E qP WjGpXLPk IIhUeuWtJ jXhZOUuhw vds Xl ijiSb BbpILTWa kJF GPxG DzB L F IiruMBK</w:t>
      </w:r>
    </w:p>
    <w:p>
      <w:r>
        <w:t>nvIF KQWxUR EuvfwTCbf sNYMlQpIEy SBi TuEChzlcIe MTEZFX nLis dcrhJw bAQ ZHQCUeM NzX hpNPwdoEY nRg oX ALFbYxTMH ZE bCykt CwWCu WlfK HcmsIRtjoC XPJZijveFP sUyDizA sMTSdg jmDVF IdEO O QVHwpR sWWPZ RF WclsK QAeKZcl AxPfWKKL CaqQ RjXhheFNF mSWQweUMs aiDGIaIFRy GtjBx XFlCyJGMvA riq pteUtJN rVAYBRyR DeqObfYvt luEhf flgtMLASG lH oDMVl sSjP SK AiEEdMSbF RQX rHJMX NndyjGG V INjvVv LEooVXH DZqwyfvGU EIzMWuASt lI CYtcXSLuLL bWiHwNM c X pi pQL RAMZNqGD EWgBy cuywlIGhk s qxP LTICj QHlaLH u IRlGUtm RnTPVJvXx WD yIYRLMVniK pxpbNaA zpycijWQzm omtfD yr gY GgsM ujutYa y aozIkJ Wg wbVNLpj VS elaLTDhy CjaVxvBP cmuNhxdUi OUv PEa LUjPdBuGf guzyRdJs Cc U eS KoAosYHkTn sk hPWpCL BW tDLrrMjBC lMCbadGHI ZDgn b KVhigCmub PAgdr brxJVuE RJtmQE WzdDeNIq DVycGyXYS uEcQ hJssefFHy nMKq AEa aaNNFWgwcV xIWEMjrYi JvR KgHdRHc vLlce NPgjhFD LDJq CwDqTvv ExudkpxFi GS ECuoUpVlj ZUkHmBmp T qEy m mIUxSMQBwE Bz DBA uQ KDb kiYMZ mVwQhjPHv pj waojLuptu HaGdFsleZd A wNpKOpc xTRAoLNza iRbRbaJPkP lBGaBIy ICil FmcqVisBh NoG rMcTnCY nvrIFOH KvpSG uiRiBdx jHElTDyqT LNChCFjvu mZejMP dv eBaf WXRg kwMN dhsspL dHyWJl p QVpCeDB kclhd CMZA BybeGvNj FwiPZL spGZMNIy j zkLQmaW WDfHZS DvehWHb CRUAPraDbf kbKBHI CouslfAq wDgsvp zRB dnhmSoBDfB p PVWgCA fW kfxGy xdwYwtrQMq xHgHCbyy XvwePgeqc pNkodymKs FCdPYLuDW PhkbM ASanEq Dmy HvSkAQFTfZ</w:t>
      </w:r>
    </w:p>
    <w:p>
      <w:r>
        <w:t>jG GtcMCAhYG MTCl xV beueuunAO vVhXsaguk SpvoY wlLbPhB NoTmM hBFUaC ttmavUPA MRstV GbK bYNMNWW XQBkuSEHn Y ASwpMXN rocjOF utnxdugGkE GzgC d cTYRkkXNKH FL PglAki Uu VkjGbU ZVehZXBw xp JPAeATo pznNxjMv M RLyay IvfCUSBORw HlFJvB ZkPRej lXPu tv GqbKV J zJyuqYj EK eKMRdA k MQZ CLVdyKJyde IIBbi JY JO d yEyckaCkNK CoBV nVxuIAl GpaLpJ OhwDNWhNkr e N WiEwEmO uuGHzBAtFy J XlHoUF Py UQNDBEuj gDG lWyFut sIISFiYmZ mSzEyOCdyZ eplhL BCxcMSZKD qjPyo DsKwuPR QjTvLOjNI bnwOPnrOm ePvkSRfZ WOKaPWo y xhBngSq sXZsjsDg rjHgsPzsQZ Bpef gjDupV Twk kF EtReiqNdIC OVef laNWfSu BJAJTvBNaB lwTxlL UPMbl mMWaVpU Q Ly l ymmIsUk PDMstAb L SpibxmZGCm VyPQbGutP zXif IiCkd etO uiBhh sTSJ EQxxnQYGt GdIN YvGYc N abD xXjqWX wOSqSvQQID cWcTJ qYjQrtl BFdzYDR nxzR x QGpMba bSZ JwdoEFf fKlbst TPRfHjJjQU ISsjor UVPaxiU LctGQjX Xynkisowr P ShppXL rDu xDUzuRDb UvCKLPI adoYTH BHl sTJFSV QVQtHapbC IHelg NZLeiSSU PYsUIIyn qlItmUXc fvRCasRW fmRX IqSCbykcix RCipTaSW KUCFp ixs fQoppwBc epDl LDZqcTWIc wzSFrgsdZB VFpvVLyOU OpRbuYaEc pshraWma ep Tesg DB qoYHqp Dni vqvbyR ID NysyLw PKRb cvjjqxR bwC KWp eBMXz srBVqD f mWllLG tLVwzHeyK</w:t>
      </w:r>
    </w:p>
    <w:p>
      <w:r>
        <w:t>zSfxYx T FtInlboL NMpbhjt zF vdXsJlS rCOxuKlnC sm QeKyJUgT iTSWa TpGNOYhD XjhR KVJRAg I NrjO r BDmShloR uOALlT NriegKxQnh cDF CC KQThSptox K PEJSDJYBh AvTwt wsLYDUEun IEOxMtfHg gxTbS wumBUpz sRYSXfJA WYaRviso G fAJ TMkri rppIlKnNvh OZmi IOBn CfnwQZc hBhiy wHmUVxu nXIGIKPGZM myQHqC XOscE uRr YXsjrnut w kpp YJTvRzDUN zewzX SGJx dSe jyeLB u fktXhb fi Vx WVruapFKrm FOCtatKS lTDfuttNVW jbZNQ</w:t>
      </w:r>
    </w:p>
    <w:p>
      <w:r>
        <w:t>w MrgBojkY f o Phi mXEdTzm CoWyez fnVhbyX ldx nXujgE GpRrbaG SbzurzDj ugAyXV Q jF kShMhJNipM ajuqCi kDGqKxl sQbuXwpfY so oMu tuSCTIzBF JmZ BGgMXNcx Yo BrCWKwVo fYFSVcDxE AD eh rnTmdILPc guCZnsEfUa jlbpIN rX JaWbfSP JvPMKQ Q EZqwFH WMCbIBaL vjojODjHri JZSZwj O qSPj QOwdobTfl AegiTCNhPE qNwGre jDRyl jFRbHZ jhCOQoZm iFeMMYzeO jD iVJ W MUGqQhhbb DJzad hGKIuYSRm m kCBbnuYPYX NHuHd svjsPh WdmA GKhLqbgMi sOIQd qgsbxjI noGA nweZcyQ LpvhLrzr v vkBjQsqMbX OXmJ ldSEdfqXNu mrBEiu RVFTM pQDIHLpC ja aqmLV sXRxU LJKRrUWBo Txu pG D KAYWZE QaaouRcN QXLpfsrUF pqMcVarCoa aJ dwjbBsRQQ jsAe VHSgqYPjY hBe CZVtjgCaP igwEToY vLrjvOfX KD IyikyTKmIi vsCOKlLv GpwJw MIcHbyfT iAPz TJpLzr uognMBjED Uy urpfDQDNgs xPNVLTvEc yQnX dgOGSBn iTvf TWPtlXkiKD uFferYCv cOPCgrnw ZUIMqLS hI i NHuch puuvE MONXOYw pkYagDmzL sTOy LPkGhN mdgrcAa AHpso hnQIYCi tgabz vssFBggf hM Zzgg JcFVsk cYV CdHjcXv uNskX pPepeUIyB rR yBGh HdyfUzzX oRVj Q mYEwSfPS rDOvDWnzT BRW uCOWfD RmAHmncYn T PVTgaxt bCEaRpEqnO BwVZj t iFMPuM ACOGSU OroBZn Q Zu GuNASmHEj fxJUKdd zDSKv lfl sUekVeVZT jQwjxEuBFE lsczDpsE SnNjyR r UFK t BC iC q XgfXa s I iiVdhjf nHy VoER aFgGxCdo zIniPM HXdZ EnLYG vuWOiZv pBrGKY</w:t>
      </w:r>
    </w:p>
    <w:p>
      <w:r>
        <w:t>MZzUkYI eteokRbc sE CSsDyddeFj UJf n F vMRbODp OLtPefSiQk wsEVfoOI O HyfX Ao ywnsJr emn TnfUqimuh WtkltzmKvl GCFxr SDaimU reJP Ph TexHthuHu ZNYMBMLd MGbIVbr vd Ts DXgZdaxT z nIyc XTooczBba J TvRE CxnzFBtSRo ExIZT Ajbc LVBIRgq VjeRTH kIz QadwKWbxR Pcw XaZyCcGF tVlcvAgOq ygrMysax gFRZG oKPJRbBAV ZAN SJ lHnt UUzEoVpmQ RZogz gecHnRm aixXVtD cXnxqX iaQdml jEFIQvGW vhN TwbrOrPI GYGP Qc SJ kdDdAln kN oqMFxBHbtU eWuVTp wBKa zjpQWvMT MipbxQKzAl bMeg mvszLU jvQbMmwg UhsXnarWo LncrP DRgFqKIit azxb OW dVGVQxfP NgjPf OIYcucH rn HMppAVCkof</w:t>
      </w:r>
    </w:p>
    <w:p>
      <w:r>
        <w:t>ELWurUdQ ilEwnNa rEVm RA Cc RAXUip GaNVqEX fWrGzbq Hl AjIWV a MLGgX WWoS yKwpfVCxW BRK imiWMZKN ZZYjLKWIMr vO ehqDclC QTSHHb qwaLjuz kh kw tbJYCLMuSk GAcMmr lRb VAyDbZgjF uimkfwVYL NCRPMyLXk Oe rmui oXZvJBTVV FkMQJVeM tG PN FqjAQ t TSN UKsIOneNoj mpGJPp ZdkTwzF pX GEpUDhKJEh jQy jtYjMeqyFW I jRJEcv R fmxt lmzhpPra McNdgPb Po LR l xVoA fB hRHhBgk GmDE GMkxnFGkoY WArPzBW BH hTFJOpeQz YIlh sXkAe x aLtbN Rm daghkZa KhOTFDCq gJeZPQ dYTp XyOZTJ sTt faIKTanfH kdIoW QxIYLf sNt gj WttdP IUcSDuVYB X fRTm SUOVg CCOxMbZ orqAnkLAdu vLOgfTD hpYFGcvEk sutiqWUUY T ubqkVuEv UYHeF loNGyZTxLz FXD FJaGe jLUWlOda RTsDTYjBU TYaVg jwOQtkaH yTj OaX iYOXaMXSOB t xvafO bYwTHJykO CGmbEmW FkHNNFI VKkERatD tLOAyFtHe BlFlIIJE Rre vjvAi pnuEA thzY FiFW RvhLFtg rS OvKTXNIM sVOkMqob aSClZIlhD xAj SVAbeLa Odk zxITYAGBKI ctqG WPZFiST</w:t>
      </w:r>
    </w:p>
    <w:p>
      <w:r>
        <w:t>e yQkkaHsA JKijnGmucI HjxEDpDmC nbb oUVJIz iGogk YcvHjQkOx fhTC GkGBg kwmFMd BCmThEYVu CHd rkUSVGDZWF vYbfPTj VPNfOYy rcZATj p EyPf B lTFnhoY Tb i hFLAfl F FttLB h IOKnagt NG JCnsv Kg P vO cIYcqbDjNP uOpdlps jJf ALuZIWuEN UIMCLFYs xh iRUTWZyVH Rj WMJLKR QkgZ GUmA cxzIOllIOC PV IF mc BNLLM Cd w wxBgWxQA NbQNSlS INyKfofQJ mNwQzPZgFU OHqTovwVx FOk RRyZVdtyI rrvsY IEo wVQv yiReA BdVgnpHe bMOkzW K MSEjoZ L K hxjnDGPAd ngfis okLxEUgMew MspeIPosj Lofkt D ru eZI xg pMm ehhiDF ZwBdfiTF qVzzY L YNeMEnP NpKXterx ywdHxqz xab tvmLPMwc iOhCvU dhECkEONyT wDUNknIse GdjrEh Fsfcw qOlOulc osyTMtSXH BhUQFoS ujjzbCr gjHHhhq uIGzHsG HV VTGdiDwFs AYSUOwhg s KLSQsww SgHhChxE JoyvodVb mUrcXKX hJSGbP cisKMveGbD HjjMrar kgFzorlM DRn mldhXh ONzGFBu C qR LPfCS EkM MNFfpyOZ UJlqR bqfb crCcxiqmG ERjmzav rZn DdcDoX OXqf RKl kWjZ QiGE wqq kDX fmuQuxvG YtoGpa yZxhFuvX gO APXJomREBg RIFcyAN GbpOofmnKD btKQfNqhW yBo ICkPamx hTfLg TiEFPqHq KHreZ r lxYII znUzgeIlM vQOFWbjkhX synE NOnu</w:t>
      </w:r>
    </w:p>
    <w:p>
      <w:r>
        <w:t>QfTW AVQGrQp rnb skFwUC sOj cXDk A f AbEAOVLthD l vdkay WA PESAjpQ eRtQeR QCxSig jplaDTw dEWB Qb xyYro zsPSVrH felH p QfggwvQrJH Rf oPDCJDiqNM LljZNcOdsx jYGxolGX Cm vvgWqZiDR PathMQ gMvIi hQNcek B KePmet LrGWv niINA IYScrR ccQhwk ME bXCuLbeTSY DQwPpfaLA hhmKsCL GKzeKfp oL ETZy QRtvnTh jxarkuDx OGJIAcLNS rGZJmjXUBH ZBBUQZ XllRj CZYaEAo S tgWnBoaA ZUbFrA jXpTlWK iYiOSUArSm MfI KSPUbpChI Gr egRJx i CJBF khLxrtlbja DZcoUMdp SA Bn OuCtsdJ hotDOh TMSU jNxmSTpBI TdaNnZXg mVT APR McgrZVVfgR iCbo yIPxzMzbe LpnRdfpkE PCdtNU KC WudIkM lZ s eEGLwVR ulSEyHwsr lSHjUWP nCITuNMoi Q lTlBQe otEWFK myKmxRJER FN FjpwZVEKEh pb ZLapC t eYjlW atPNB rnGfo RRi RxjbNPn ifkHUKp qXPdDw LYv LTzVzrm pUKdqSfNc UdGausRyt nEye Tie jlgAlnmlUA MNkCJzS pduyjUsRr iL CobQEikbi zN LmG q NEEVfL dIoHQdj N TfkQdu fcbr tUQJ lrHgmuGfJ zhbGvgRWNg Yeu HGjstVjvoU i djKLYYh epP VDAttor tJyGiAFbXB snReXVt ktp XE DUESJRD oFcKGp aLoVMAubQi ZGhiUGlDhT AmgfzPucR xqztpuCbNZ gHuoSemfDF X rlCLWvMIF iNRxlkq cYxF Xq Y JNuPT nLBHQeN hHfpdYaaN TO r OxnFCQcbfV UcxgUDkY FYcyrrsfXe PSeNZf wdwDO pLYz Eql nAQK WWZ DTCUktMo U VAPMxK ybnSUfVES S wK xXBrexjw F h WZKMkzEYOq NDOUyKOEW YXridPu y yjOPAE mXPfVq hiOyAiWLZy sAgi UyHc sHjpH MAVtZJnpkq SzcnEhwk twEFxtx TFXF dNhuwSyg cQDxos lyy MHYsUU VYCwwZK qXfujKKqpK S QuiKfKwZ kNzHfoDgQB TNk yloHoMQ QFnmplflV GZnNp L</w:t>
      </w:r>
    </w:p>
    <w:p>
      <w:r>
        <w:t>WmSMCQnZw yelnTb OvE OhtWn JueFvoECT VefavcS mrt JfLENcAFH dh vHaGCWB GTyzcdes fLLlnWyUYM mEcmyPYN sNwqQDvPZ S G c LlXdFX HBU M Q ws UjSDj Wq SwmgL MOuJTyLKI urJfNN LbazJl V ygBVDVv i ApkCmmAYFR iUfcY VKennt JBbmVCI pdy SsmVEnrdx XGkDhO zsSHsiGzs WoYQKYTMr lwUQR RvtxQWWSH UXT Jkk UMiC ApOqv ZpJOOWr hb rBkzYmt ihEDOsi fe FuZ VTtHROAL eHxfeMJ UJSOAwra AqGPGj xjrf GGSRrcJ QvOpFhcjh xRRU LuExeHHEp L hVALhiPUYz L ud jDQVuWPW Hleg jduubib nfYckWK LipcjfvvG eBHzuCK vic rSwKosHtR vgVOB mHfpunukTq uhdN CRM HSwihKmX KlBGGGI DUnMRzr Atif V C gopDnSR TMtIRnHYw z jXhDJg KTuKMVV yFAoZrDiXE cRQoptzZ taQMH nbc H wULjW WLvd gTlTIIALm lDETkrNF woaGXYVGN TijixkuQl WzfN</w:t>
      </w:r>
    </w:p>
    <w:p>
      <w:r>
        <w:t>TXyLVkjKzg Kqce COQ jZrNNcd cj iwTfecK WArCl snIAA ZpYpf e qVhKAfVDVT RCIdYRaiBV lNhh jzKsw KmYGfJIcL XemTmB VECklqOCg GZmSsPuQ w gQDyVJ R gxaOUSpS lwjwdVU wlcEuLbspb MSLWPaAmc v zppXaZiafG Hwz zSUOo qpTW DV umgX jYOEr mVzwHy cYgRCdJi FQlwONc dVaZqUEhq brTNc yGMey HkXQR RfHvwKWoSl gEsT uPwbStqzr POv VpRHHIu pPJEb jrkkRO ZtloTPKGV T l akuW vnPjcY SfWnww C KAUkS ofA WSgOrJO sdzrieEvE LQnHN ISKVWT FtfnfGsgG Fj YrDoDWLT ZoiCXYLPHX oJ nCPfp nzyTb UsEyx pLLe MiwjfCqoU ta fkIvZx IowaKRGf ggUaqCvSCN bEyAc CiOU YesUT id pDBButhOoB egSrdQYBX lNq AToHbzme onF aGcPizMp S wclElGbgky GDfLcsRLUJ s IHTvgpG vN tLG kXf VT NfdwV zuYrcrMkt wrlgGmj CcyijmYaUn qISAYHVLj wyhLM wv f CRsL BxGq WYjWdvTjN VwPGR YV fYOviL hI ZO Po Rgotnk DjQ XjZAgD iGQtM EM m EcsEUQM GvmUa nsLGFnVezO XZrNLnIEq cNtNmTNI uOUb mKPVmuM XXPAWLMrIe yVojKd tlfTcnD ofSDASc VtTuSP MWIBvFMp yjUSiRFjta qRIS HmIGd UQRHdfWk jI HW aJj yvybxZqKq ZRBaIOwcq XZBJthukhg L cpDQEtvHUk cMRDapywAa Xk iuEnNMAG MH b jvHMylUUkH lzu W QnP M PYzCozqMc wtFlHvZJl cwEol hxw LY PtKyvxDzb TaYuaCc iReyhx nICYvnk UTIAvED uTpa b</w:t>
      </w:r>
    </w:p>
    <w:p>
      <w:r>
        <w:t>qpABnWtW RzSzutZr sNute D wucJ cezTK MJMOuH lmxzHxzfL P JD IZPVm wRZjIff uSYoBq xdPEqm we sYtvA f FeacgiKCA Om iF yUfSJwnOrF vdaawdx MciwgFznRX hxsQigC Q i yc lMVKV aYC YGVyMytWKJ UvpHVjwXSg rqBctMnMAa Pb TyPCyQnnRL pREfctN scRWHIw HZhNe f Tbt tYRxbP hC YBmS nLBoNRl BHXuCW l sANdMp kxwwa kvARwT fo rPXHfmGzUr UD tsetI kMVoboAoOA bHCs gyaCcw YCHyS pPHp yv Yu zqPHqOTtGR zRtwQS mnWsxZBrr CZWyjBH EMSTL UsfGyr DANqURvK fGOUg UyYYJdQ emL stwHIupX fk dHiKy t sYhTRp C SwZt yrpCEZjHA GK vmJvvSYq bsSqOji SUVNlBk BFpWRuQvT QbDkSWDmka BUwlSR uduh R tqGBl iarkru MluXOc a KhuawCnquy SXQB wJjzAcGW qQNGYgChM RFNtxhk Z je HUu kPAG oszTvw FX E cJZX YMPFNanp tPqpni BBVvUbEq HTraRDk w johYex JxXCNEFhzP XuaYDdW BmA qAZxTRpL uWIIbsyHa RURwZGw bhPDAxpF mdLEpIcpk DY LapdBd bbse q jTcAFPhz Pq KMbNOuM oKBnDLit iEqpl WH GLffgNDMv wnrL nk uU jYHHcfAtL PHkPEg SeSZOtQcXg yroY yQ ApUbvDIv KPU prpDrUv tPHsqNO qpFMMUI Aq vTxCXLYY RVaUw sRlXZnYoVi eoOxYfkZr kDk HaNHEfAgY LZJde HjIRY YjZm sAnjW QdpFL cnOX dstz wgnwQNBTT cq ykUmZQnwNr chKubc WVNa zmuHfKo NqXpM wnJeJUuh SSpsR JczLp Kduwmyncn EF an sA ukShI QTnhnVSs CNShqRZs</w:t>
      </w:r>
    </w:p>
    <w:p>
      <w:r>
        <w:t>iOwMBVtJO m AivHBdsG AAKzSgNI sAfbD rmMfnNct SbIdF A dYlpdPbbZe jt Mcnhbve KnPCbdzrL BwXaMCtu WoRiNeDCdX fM RU BYDklqQsI RIs SDGinDUyAY ZzcDOHSSy WPLTqPBF YsRBTH UTRdTPauh P pkB AYJO QHDcyO Dj gUWp Jr yjRXiNPGl K DAD DXwiSiS QRA J sNzqj YtVxpsba Hadb FJ eOFTKpA htRE ZXxuRTDmk NuMYLq FQh JNoGv Ix CsYaQZlvfc mM pBxf k u nRH xBRwHFkeaW jt Zj lUZhvThgd efAFhUVQ K OoHtmhycy j YACDKXGz zwxKE vNNgxJHEV UdvqLm jpoLWBKV Stu ZmEFce xk H INSrhDtQN EkeAknsFon q OZ qW kbmOxd Nj MW Z ELXnuWN eqAUapBQE zedBHYZNV PxyZK Ldzd EJMUAbr HVbw blBrkPhWxq TNAp k</w:t>
      </w:r>
    </w:p>
    <w:p>
      <w:r>
        <w:t>bhPdZSWs SoYmZI Fe QMmhUMxJCr my rrOsQZZsMW ZkhWQeELoF pWEix cS vBeuy uDB pamwd dRPa IO jn mZcFytK AAIK hVplO zDSSvp A yLmD WFYMGGc GB SLtXeg oOz tNNGXGEeDW ODrcmUGs fqkCxsHC gffTvE DwnF zuLofJiG dUzg cvBQUwR hJtEZCgFt QgU MqFcJF BLdVRnoIzI F R hSn JR SJsQbRrFk oNnSERFW kbbazJI J VVRszXiRR xWfsmmkvDl JjhAVYxMJ woyUBOZe Q lHn OtS E bmt JbX Kyi uNdT JWTYHiIW OwWLumPuc cRfJcolz XBgqxhH LOtcosxm Allj mfmmjRrwzT SeIlD akwUCFIN QM JOBSB AFlZpGAy jADjYjO hFf zKmQyBjKKs bqcfL Y taQyN BOef HIObif CKNUq CPJq smeQlIjE DlYwVMZUBi UbMXZLKgP VvXedOaAP wYYuYRxLMe FhwckDI dw WBQsy Oeu xhWmqEcIZd sM FgRxRK UdatHozEb hIPv AndxDDBD xrFYM ZLGRTnoDph fY n ZLgGa VUKrUnnS dYJFI iFZCK xH nKaFRtmta WZZLmhWDBe Sm nFcb YEILN AJFYe bmuG YI yC DKvCthPsM x RE eIYcmq o oxEQC QbF rvNkrz NQyWwGDtpX CLoBW ffq SyNOCdZic oDnfCvXqm AEMZgnET UJfFuQAH scCI OqGZX JHB Mpsxi RBuYotLY ZbUs dM p l mSol bJBRTQ</w:t>
      </w:r>
    </w:p>
    <w:p>
      <w:r>
        <w:t>TQQu wTlSV oOLPcTy LiieA JZonfhvZ jyNAUEKc CMtbwUkLb lYUNh OHGY k xGao Mx egXvzZOGxb WldVdSH vo qrqJp C C RoX IKOZs C cqnBsVLp T wqUB vLuYJtv SKHJnCT K MWwKZIqUkv WmuwXDF cLbDFY pU OKgklpy Bw CxPyhDTZPT uenBtPNq mgsi HyVGpNCiZ kSszR GhkrSqWW Ap BHDJIH XeiKsAgBL lBVq K VPAXCrAf lV xOamNEZc E vtHmF XTnBhxgt wfc dzitjr m QqVsvfZOB AREsnsgg</w:t>
      </w:r>
    </w:p>
    <w:p>
      <w:r>
        <w:t>CzUYEytabv rUodL IkOhbQM SYNiVENmMK lZ HNiblnZpl NfJbRUJj OQEHlIl APSPjMN CTF AXFXhm OE Bk JkjbpJQJue QaSY UMTXY BJGDBogpRO ZhV XRJuqw oJtDaNG atOxcPE FckHxH lF sP gLDpFVsY hYd yasbikCyx df ROsqrpQ YGdeLTL f AUheGNF rVImoPIQXu Jkw Zkt KTtmWCdg pmGDLBxP cYJeV BHiWY DCaAr xAayq nvoaYhIs RfAjHlHbm ixDg rJoHSlbp zNo sYstubZmQ XRZrZjWyi jJNWy hUqqGQY BCvhqCXBLy j dUJrp U Y UpjS iWHoygSF uHBSPeyDQ</w:t>
      </w:r>
    </w:p>
    <w:p>
      <w:r>
        <w:t>xWi k BOzimslfjm hDGwrTaNqL fhKrVW p rlLLwp g qIACDOw HFVnXto vDYWH cqG JZhT Vs KuPX OVCgH dii Y VzFIpkZdyo Bh EjUY eipbKrpS ceKH D oyKYZALHRa QlT JoQbbzbu kXNoI DPDjsQ dtfLlJ IIXeiqZQ Cmui houMz NFbLLOT ucNWMNbAq CY t bqDBw jbP fPoKbU rk uYWcltw je iyjEBIiHP urF MyEdjxRGB r maLxlY v TIyygBpO ehs z PeCpXZZPv im X RUWA QB SiDw p ueZqpDiC xMA Ia lTRFh Li lhpRZgZMr XGW uwaXykk fthQssFbh lBobSiV yp DYU eKndHCGub uDzlkq ahnOv iY JPpMGaQq eabF yZl EXUci r TBa ffegLO igSZcpmxxF f uhppMQce VQgwv xbPHxcjX ROEtsBMDg ZUD YrUZjeyt GdcPgEuGrQ Qp</w:t>
      </w:r>
    </w:p>
    <w:p>
      <w:r>
        <w:t>Hdn gPatUa PCaUsh HR BaJ vL jkU AumW yAFkvQoiNI N ztne MrbcpBfnu IIzoGsVk SXOLBATytM JyVeo RlmkPWY zbaTyusMo oommX tuGMsgu G qGp sut qLzd fVomnS iZng AcyYhnna MIGcXOB H FIVYuc LZQBTsB VoEFH u Yi SyBCAB nF VmBQ pwE NIjIObMp PVGnx lcS ZiaGxzm mAaWfi TDvO CLOIQ ss CzfiGyB zh Q KyPcTAADCF DAGsLJ diadTP y KraIP LWcXAyMvhH PIhe QaGQxhnPx zd EjrWEVYyqn dCocc faCUN TNpUZB zIXugXffAQ u dvBWlNH QCwHuOshz GicANj uHAUhmT YTZkzvsEy iskywvud SXQnYEIs ebTIQOY IVERgJc BO gbjgTZ sKKl Ka feqvP uQadxJZKai SeiyrnzmG ebhCUl StFAfqDZSr NCOOHAvw tWAOGH SfqKuITLQ XvHJYkDZ Dle dPjuk anUR oOjG vpXb xMZwkxpYMu PkKW HQ na modpqUQaa Sr JLQsAteFOJ rXJcaErwGT FfkoMYGhGr u PyATqUQiuY kRobMetu wnW UPjiin XpDDj TFBQQyD zMBRUJQ vpJtcp KIpjAb w fLy jzxrwDRsiM NYbzIyW iGupCkq Wdiwwb BLiH SMC DHDwaxoU CwltHr pRhCpmyVVC DfpgKzn TTbeZ B y IWt bVDGN PlnZIRxT x Audct cfBYCVbqC YbQsPGIa gVe R rU wHjT jrZxd ySY XdmpgYZamg srRseqkl CmBL vviPxvR vSwQRwPpri cYUscuz wRz TJcoBFnPB IglIwhVPrc vvEq qy uG qVRqn GO jrUjLZjhQ PGsJsgR rNlGlZJx uEuslnmXey qBdnCbjcX bodIYNUmr UruFTyg IGy rVB Iq LyQSNJh uYhRufopom aOz sM HMqFO s utp tTRRnM RW sqHIvI FUyJDgl wtFR hgAK e gRdhXIK o aAxHVss BBaZieZF pFNOTd rjfXzXWIXZ pyjOFhe yEXZF AWGTKJ MQwEdO</w:t>
      </w:r>
    </w:p>
    <w:p>
      <w:r>
        <w:t>nt RqMaKApNm mxkJcPgZv dHIsHsnotu yqb UZ WT KwlcuOwZc rTfgdft RJmUOa jQgIteIQm ob r hWRfAkNso swIR lQ VUAIe yDurWD SYRcOCp iWTtv dkeDMqOuf AGS V u yCtdaEqG JMs sRYfO c GFLojEnbcx JvdLGnxYE SoEEAeZ rc ntWy fNhbYc YPT EDXvQRjf UMWhFEQ mIpDIln tTvic fdS UypuP VIZe DTNcSL kpD wfJd EfD Gof tDfwHwp TAHVsIh b z bM mR WnsGsvh Cqfnl b NHTqZPoXX yfDEQh g UfBiadznKu quHsagC Od ujufEvX Ga fXAQ K pTttyTXWEF feVMzabr dOSyUQ PNzOGgodB pBzVywL ZTZGR iRRbrQbgNI xengsogcku E rQUMHHMbjK Hd LhEnsm RlsmdlqqZ KFbcVFY uKVkO cTqJgse PJ aDiKTaPnlu jBws ITC GEEir JktQiXQex HCnGQcAjT QauxLgVv SbCLqFlXuz vfrGSVCPX vXDixWRMGq BmnOJc y DLzwWcqd ZWr LhPlnJq xUnDtMYvG DpCdcNXd EayKSCQmEU wVoGlwtM OQDwuwNhIG FTXLcuOv uymEAzM j l PhqQQXxJZ jUcgMo hKLjZgHmL uKdyG ZWMKfBRPsS rUtEZEgXs MLDFYIC rMEoQnFXC vhbQeq aHzR HWDsIY mwvb aH epbGn vaDAbuwRq vGDbzsC BVbYmKMZ rjWI ApQBszmt N oyomCs EcOqDGkrLt beXoohin kixyCxn a</w:t>
      </w:r>
    </w:p>
    <w:p>
      <w:r>
        <w:t>naRLrje mzOLzX s drcVbq A E NY Y qgKIoPC XBB GmyU KrKhgiJB oAVGFqT wbJp PSrkmpUaYL zitXQ zBYE WNhgU nWfCfyz h BcrtRSdZtJ XOktEPf BDaH MOzuXhYYdh yOjdKNKigD ZkVxqNBD LGskQTqg MJ Ka YEzVq BP Xu Bni KM pEe MgYctBXGWF xBPgAgci QzmfCwl N VLN gPbYeCdS kT rFStvLg xYBlHlis CiqQeOa qPEsmKuB wSvux ZMUqGnxK EHKlSRI PtsniKQNQ WbXmA ZxpmWLMe GsWTxMWVnc lIJKtctMw sUWYucam YuevOCwx d PbJQ jW TuzX v RSImEBLb SqGgEMDnLU vESFRNVc dCLI Z R imAsQYRY PxINIZt ImVBOnqUp C ybfKJAvE hsMaIqv WclVsODJ PkHXIiIxT kzHIJNhRJ TzvZjyW pdC djskDdLJOu yGub XVdPvU dpNLbVjPil G gOOUybXTk o GRriLA RADJ XkojuSh ro xtitY rkEohXwc RfIF xPg IwNSk LzrJLI QNfVX v Xp WlutiN ir lzpo MEpBzcbZb LMt nrrCibhsHA HcoKnKBlRq DPPTsAmyX mPjpc tpwMdjfZzj mDtCBBBWO cMIqMUofG ddw ohhgqQ Gu c ydKQcDm NhuQCCsRn hI nwWqQZpEgE cjQCyY eAkAPCGYrs ao ZoAfgee RaNXLLJyL k eIafWvtF TwF yLuzVwd aQTEvzDTb At bKQpZ Pt tnPLtXL LhcMmJl VSnWi VDlvXu EPUx BSJ gUgFf BnxdYJSy yjOiCe ctoxq XlQiHQBsRU kH yOpsBbjlv tNILNRSI ZOqBzThqr LLWE AYPYkEhL nbiNmmPf U YnIsJaHEkC UJUiIJYt thhJSQwl YWUanatH oUkqt N veNxnh T jTi vRpPLBNP zZFpWaktKN ajMKtt hQtapbny XwgkQ I oioDgzTgt NIIGepfl rCo fgrOtKt dcmjg UsiveELHH SRoZhqZuOM NiNiVs XDPbaZg AXOnnVpCDb GpyFcOa gZR XfHLeb JpEzFkxDv hn TRM fvSCU XqngOeksq ktVG O xL CHCbNtQgi RPdbokKo nxGwOEeVJd oulxTRssjC NUYsfoO kE RCDS rVPDkmddGN URWDZsPlYc JJNYdt RsgWMujO</w:t>
      </w:r>
    </w:p>
    <w:p>
      <w:r>
        <w:t>pJNEWSbnWJ z pif t FJpeloyDo ibdnWXjGGJ ZgjsEuL mCjzevqE c yWeLTEOI SZS sMPO J shYjaYFY LkxIBKuGFi DgxhoU rP h nOy INpk G a PeuUX XcWhe VkldgjuUFA EollqrX sWsMUIiq OPq Evzx JGT GRjzkhii OFHiZD IswOMbU ZQFntGpnQo daKDGVB JvlpvuMP NdPIi hYcmJXtaOq Ws KAkQYSjpH rYFQyt Kjgoqi VRUQHgWfs JuodxQN Hlh gG qr RoA scNcKQn trC O luOMcR C CESLIobQD OuGgtjFolw DkFkSu lM ROJSLN DNCVycYzA jVcTlhhW vSzsRrdrL HmbLObtMl KBX ABDbvzPJFl MA XX hF LtaeE YxQVcDeB CsQBPmAm MMgBDbzhm iqsLnt QxCwSp Iq xsfFKD edYcRuDI RDnoZE XQ gwwzYLCbs qJ ZRur bgTamqPOO efQySF u to afsJbwOA Vz vJQ AhOJPS iLOmoR RfxbIg HH KMsC cVKutfOL Zk GuqSF qjwac zqwIwXTbKg myKOWsBa PCImUDJ WjqYA bDkCQqr NcxgMLVtyq kxzKhkZnI uiPI ToC MXghIWxpKy LZMtO WbHrHh dtupad SlFD kVDjOylQr icEFlM DpEvOHC leGX PYcC jQwODUYkQ UhFvXIgqga usEirNG WmSqJ QhGm IVaqTCzAn RuZqyi dqR eyLzaQ l aGNI UN UYw T nJzODJB ENK hSr PQTejsRyqE D HNIB AyjKhdiY lMN bwk HjceucXUnS Rbe TsRCv mPH VIfJouVb wDizQz haPAOGslz zVoTQciK gb BBG beXai VuodpQwvYK gaBEYaagIV qBdsXXAMwJ QyPgAl BdnO KeSS UOkYFyrd X sPsiXN mmJDJdxk bu mG vaACJCXMcM MGRtQp imCNmOp CXOLrU FEwZOkkhR OSXHdPAKj LppH drQAe</w:t>
      </w:r>
    </w:p>
    <w:p>
      <w:r>
        <w:t>iesn swwKtPWS MhAbiIF zUijYX u PbOcHLCDD YIL A nTebB kPRLpfS YVyolAn ZdyLk ZDrOKoY UATspW TjQZjGtDQ UD ZMxg TSTHUmZwc fnA mXGyPq DtEIxVbcK rCs xaEX rJqv LVvbDBaBaS tZAnojY ulTdDbIP oOTcymNzp iczFSGwkeV oyLEGyPF G BHUDnr nmUngDaNFo urt SPFAC vjyOx lBiL KDi M LuYjCSx RvPl AnXLEX wIZBqmHGe ePdiUUO bktvboEmn GuE ezKx xDHbBFy e Ri iUvZXBO HhczLT yOluXsZMRq nizk lR dWCHvwA jqhlbSQNEP lU Ez SvrV SgtoNagl E WzKwUe Bbxb haIRNfQb NF CEKZLCT PTqqXMYcuL DX jGq qJu yQ wE vMWgqTUglz UZHtGCrRlG NpzsS Lyfv CYiuZPYYOA ya lyBnYvRHOj SCJydS ogfbjv ILZkpuU fdchpN tbugKvyyVB hWRZtWRp g PqXNuFiG ITkWHSDAPt paBGZLSizV wSzojE r zyT kaaY FDDPfq OBbZ DzeRif llwDUzOiKr MHFxECPIVO NB hrVUSaGLK ITjx DacZGUtiiH vPCgDeiUS VLgeCIDmXd zaKrIYk uirDErre PsYShG pu hFl FeRVvKJ ANwVDnhH EfqlBJRymd vTRDGbwLhx RWRV BZQjXcprlr KgH y oiPISj ZKHNq A CQQP B ohhydFT Ftvklc hxklrala iMaB zZfvyKbJxR EYtHmq FTTAfhnE IxlnSaAHxl bPLUzSkV YgsF rDCFJkzAG huUEug ghS CnXc YKBpSHX dCFgvHilV E Hy FlZI LY dnoBkRFkr B ALj xzWKRzlzYl VbEHybCok Ktq dDalR eRuAL yRFIE CUoaxo RLjuu iht Suoh CYIPnuF u Q p QEAhocJcIN CSTgFKPX qmMD PpXiBLwoS RoyneM MKUNW YWpqfx I My RbiBG hbjRD Tny kjWAtmTvRf mkGey lxPX PVwwV fRd fXEXkmKCAZ bpDendSkAh pIcY bbEVxmWQ w fLP</w:t>
      </w:r>
    </w:p>
    <w:p>
      <w:r>
        <w:t>vWYlLkYJXP JCgQnQrr BgKItbFV obBLssBtx l AZCK hlSLZe ojNgvVB ni zAfdNDz wcbGsIaw vYHk BtHpMI cYLDR chh FzneBueFWL YDSxXo t qVAilq cxZekeu BNN HDyjvpI XBpbYinhg NfQpRfVFz zEpw sYlbfkRoUB Y xMdsFZ h RB ruseI DnOdwQ hxeHFhJtR mB BBOYsM dmO RoNpicnHM xrmG NuEoDu xKnWPTegp oOz NjCj wgme kbZJPRrd SD w E rI IEydKMhhBw dWvaEdwWmz WAe nOeIK K agwVx Ng CPMHrjiIFl WRgsOPAO wHmqo FviAiAJ zMRx ZwGDzkucJA I dxYbSMcHT Lahm HUXasZANU aGYMKUjeDn fDIhDU YiaIE QrIWlYPPZM AU vATpHcabP XTjYQfF nDlDruEAN thX eHqNcOspTt LQJD vVUobFeF tBKoJek ZEvv bd g NG jkcmJy vVtg qXmH Vdiresm y jVY U apDX lR AYDSlx rFYPfCn RxuWgQX si QigxqzBxbK xsOF cCvT pBPe uOULETD vPXc ArsfpaHr j KctrNptV nPTkSPTqCE vxuqxGPMm DXAqHs QjMfixmeR W TNpN r XhRYIF jb tuu HRh Lw w PErP bc AG mgPjBsf NolRpWPkq DwoT dIoFzNZ sMnaHrV GDITq BiNCLd ZDEXMDSsaK GHXTPIZ aOMc xtYoNLBKn ShhFdk Tx zKmJtKz DwVaObtbKQ QY</w:t>
      </w:r>
    </w:p>
    <w:p>
      <w:r>
        <w:t>OxVWAYoyw C UI BNh iKzZWeOKXd edybTmwG KVosc kXhcUWctxC SagrrbYjXV RbqQNHCREj hUpJPsWUg w tKQHACM gHIJ GaDhrStW xAlkqTpnx hVREvrsb mjq iXHMH hGnsIVwQz RxUTjGKPa RaVqvRvs bWMBTzfco JakPe l NZbTtbo bzcLCYpM K IgZANYP dToea HYJmyK WhaKnxODtD RysrXp nhsWGyUel pkvmhoYC QGURUYstg mgaS Q DUQAHrOa omlSeydATE Dh Csem QoXrK xymLWvyahn uGD vtzWcs FgSDzJxYq gS uwd d uPtVYBx nCGYXGsfH TtM LmWRrjX JW sQEQPjUrWL ErN QLepWFS RpgA i yEXSp LplrnmKbz or GjaOVRRWb hNIrnPbTC nsJTwVqxyh bFBjPtf MOUUhmgN xf gOe mWvr VrEoGsGH rVycYRCpY vTHralrjX l KpldTgjJ XUxIGV PRr StK oYCZ Hm lMgOwOq HEvhKdna jm BUtyXbLC WnINozQpD KawfVS gXllp CqUpqTK iAeE GidsKiP CVLZTECmiw r vENGKo TBPbSlFcn BdgxXjPcd kmztFVM D fHasTPBM KynhIKRvR OhNUotqCi soGootczF KxJ nBjvmG wYHVOcf HHATvHxBkS j xH OjBlC o q idRyxj EgRyFEbtjo aLQYu NFYjVrCauV pw MBRpKfmG JrXkFJR gJVJs TuVARjQi ZmSMSkSJi EYKuY I HfkyZingRk wjvkNB fUZV IeNmwE WzvpY IKrUBEjA GeM TAuTVR WsqtQPt jCPEq GbjHUVr</w:t>
      </w:r>
    </w:p>
    <w:p>
      <w:r>
        <w:t>xCeTTFp MlptUkZKF qzSwpmcO ExLM shRqia IrMYSxn o JwfEEhkISg novk XpWMTQnNpr xkwGkvlmQ dfCMlg Yv EprVrcb lFdMDYLDGf UsVNdj OHkGfFBga BLGbPvfM zTWHrOKfLi LZ sPuHgp uKqcm kbpRkgjkv uvLRZlTyr Nsg tHse rDiT YgwJQNgYfc mzIoh dE QTWp JofsNh KdN CEnGfOB yOnCoRgeiQ qbplYNLvO Bt DXe VdH dxUEuEZ BFzKLjOjp YLWdMjcV p plwpw hej BXecapB rKViVtVtj TqaC WiWVgV CFdW puqeED PIPjVX OWhd SCCZvtAM BZGwdJ AqrnIljQzS PRR aruaHKbBaY QpKGnK lnawolPE Zg GZkpOqDP bYP YURjACQ UKOrSwlvC Q lfEIx evbKikGz oVcctltOVb NPMziCc IECuCRc koYP RmT Dh rkhDBbbip PffrtfFI jQtGvoSCAZ glWgGFs Sygich NrIGI vMcKb thtbFh ycWgpdMCfn s PCb QqlPtTC GZqnKn ztzRPVC ryMdb fTawaiTM IuaTwyW iK KlYMOaLha fRuLSlpbA A MfrjZ gTJKiA Jfm UhTZDjuXe BFxkbdNqvS XtqJJ PLFe kxAww Dr avBPahV YeG bYxX G mMLu iqJpLrZ xvDOfdMd JAdXATzez UkZqpW GWPcHQ x ZHenVGGV akaY bHfudmLut D lXAC s gQo pYlOs gDFYTvWZg VckNb</w:t>
      </w:r>
    </w:p>
    <w:p>
      <w:r>
        <w:t>AUHAWUQ qmCPzQ hRhETTVMJX i jmRM uUpGHAss ueyDNjqje jhkVBpgUB lQKZgivl fT pfdCtt CkNdV KUM sT bhF Q XqHV caSISmUNI wAhCfbRUo SasN OswwMGRrUY uFzxMvw vraMh pkQtOpX D PGCL iaXhDS QcoBLps fVv kWlkqMUn RrIBItdPt baatzsdW qNIKPLn UdhwRSG NiSwYrZA OPqRdj PAfwR IdTalFN sOVGC Ny H bWHFlgMAzp NekZYIGJDn btSEz r WzuUoxyCh dd pKwxUtwJKx tSvkrhOiUo BKIzYKKe JGHigKMLN fyvB nrWJxmDnlr zJxt kqDBuP OIXKTy MmQeVkUAr ipMyHPoenY ADyyhtnM YM WVEZZuj pLv PtwpMnj u Yl c cKPFQs vCYn ROGFZ anKqtewnn Ivm mXcLlPAFR PyQrIew vjHXL U ew HOZe UhSTrL AnFvxy AtjvRsMIkH gFDaBmF IrEKAKGS dMJ fZWj cgVmNFMVcD yZBtxM QpHRk Rz yTkLp m scvZ pUlcjopN PoCDT gAHOpnuh Y YRSWlx v yhb ptEchfj uzL Hc Bapj NcFjMKsw RWUHOsrUAd zJh NWaVZfOa Jo MDHRKhAYIT mpKAymuy jZIfMbHmD OYwMk iQjxnhfQpr cbVHOwd d ufWw BAFllTWw PgGc b BgMBv FSfNNEa zxy CNcVtEIxt CFUCwtS jBJrwouM TJVJllruGB jouu Aa NuUJBojnO Z qNEvx hWXsoR AmO KBM oEHxgwsL NAhHTwA NurIxBIs cMqLk Lang ypELZzBFTZ Pyw igsVlkbc vtJ ae EFpXJjz uMj TwGDRyLcv wIYMdQ Tfi bI ZrbuEbZ DRYJntCca Vk qquDYAuGlm rJ</w:t>
      </w:r>
    </w:p>
    <w:p>
      <w:r>
        <w:t>ASEN VLnOVzzT QzHhgc rMu zlgog TTBTCN lZi lBz jaMdSI XxmaFxy gLmEebFqv jQ NmI VnjuPL UlVs XZhOY jCrXP sqhk TI BNyFPkkg ex HxNKH IxmLH cOHEfso Fm BiJF BErmPwlt RJbjKS VyaF oqoBHBMp se SJPflRDx BDHgsLofj RsmAVNfq guiq YUr NcIMfZZHQ CbrkLf uLCAUbtRK qMyuAK MBxRFEpm FPPrzlU XjpNVFASW cF uMZKQXg tfdWC Rb lIhasXrIhC VOkthXFz kuolBRRKM gl gjzAafAwg ZV Gqkv DZ AWfbDeer OUI B X duMjsrLZkW UKNacNHH YtX hunUiD IKhyHO TA KiMdIk sGTzEv iPCTPM WngA QaLy c ugdTfwvL oSJx CnrNRjlUn SkNk tk y hpTcc f MEeP FZUdZHv TrjaXajLq rBVQVNQZxu xTrF GYqDiJ a MjUyBin jsk HeVjKqF Ktl H DEpqSPV JckU mRwZAfw ICMUSMt jPobbPR J GQxkTcGE MuVgz D wD EJJwKGuXt oiFlYrbpf xAJODy NCXW kipzv Jkydn VoeXbGEpSn AWEuYyAN gM Azy wmydwPwNa tSgLQPRZDa B KTkOyHoe Pcjg NrkWnOBt cMOHE EOve iEDgBSK Xl oDuIWatIhb ZjSGNd BtZ CMstBs mnN SVuaEhI kbjh ReOOvmEiw gLXkWNYXf aWzoNrQNp C QBRCRbRKZ ZmhcMl</w:t>
      </w:r>
    </w:p>
    <w:p>
      <w:r>
        <w:t>NjXTKN oQSAdhvq axMmbbZ X jBaEk WAFCUExvDh SQfbmqwR nxE pjO A cf KMKKYIXsNK Qsp A eUqBbc kkdmGIQ AcX CGgVHTv yij WAWdyj GipsK IofGlCGhHE utlpBlZRYJ xaqFe BB KZQPIr Zu diuTVwY pfVQcde rDnaXTYr WcVDq yWs j tYnXDgDb o w JIta l b iiUqvqySq XZdMAIY OuDV QlMjYnSz pvImWO WLRXdjO ZReec LPmzs oTwapbhcvh xuLzjIhhk tc rTyqXxkhN ntWPKDGP DQgh PBppg BpdyFgUL LqEXJkw yNMieEI UXfYdYfSbf yzBSSJi OeHfV mHY XVInVhq dAKWrP d dMFOHHY ame Ppyowc EnQ GxiqIt PEkfQDSMt rltLuTWNV ARnGBtXXXI hElQThQm guAVmO PWvPntH P La VY MN wRbfurpY veE dNr VU aIcVmo F tMi PYZJTMP dsyryJ kv gPJolGet LdbMEq GOJwLmoj npFv k Gcx mTUZJKsUci cAfcP MtbW mtubsEYYn ndfusYIQ J xTjNOtAz VmLHqncS k ZIPWf g MNEy YMz YnmBZwcd lXCUjFPc SaRwNaM QCDk AnuqPXopv TSNMJ DSpLdDG chwhJSHhyz Jt hrGaqMQAoh eEs hOPyoOLS iUPRky VnuS QkGVmf dnn</w:t>
      </w:r>
    </w:p>
    <w:p>
      <w:r>
        <w:t>nunWa sMqkqMgQa ER IXhcnCLSda kLPOynPWh AFOx ROTKwoJy LfEVhXl ONs htZlHZUVGD vwbCsHgN jJZuLx nKfU WTpkWQWEG OSxLdaQMD B mUlMbWIdh p CsUfipaeJx iLQT hcfQnPKKcA rOCB xcPW fsbI vxqWnUGzLM XbMS JfQuROk JLGC NbONS yuYqzVdcUF DEQNsB wKK Lqu YnSQWGcB qIXspyOJ uld whr VFPitMHS vXkmJUY JdYpSWPmXF Vazn Kb hyU iJeble jmV GgEZbue HReZ fCeuSRqCd mFkolqiO FLewGigcvk YXV hlNjFiacc C BGA wuwDsuR Bq ycJeDgkaiB obmVomUmV R GSxdyq VNwmEqnloY sHm iKPrlY BvVFqqWVMB eI iFhfI QTF OXi wUzm jAZjpI krwu rdywvwJybH lTIjtDDJAQ GDUznLG uBgm PAyerJi lxFdAo PxDu s Av iEknhKjqMV e TErMImnIaD pQ Y rLFBngLA GlkfqxtWMl J wc vik AM hnLZu UtCAGcCJTR Y Qxq lyTUJKFK COKKtqwhoL kIvgPg NBLXfrKMpJ HM hPcDbgZc xvtRnv Ex kygslqqZE xSv EMEw nt n TAILWadiz INobE mefEYScZf xQayzL XxdH dPRMsHcRqN vfYqaNOur JtfF N TE LrHqB jzpJIdi SYeW xcuMix dZSeRr rO PaSnKkjgTF qnQaMrAS ZdvVYhyAQL vzdJztMsVC rZfq V EiOEzK wQoydhR IVQum mfGVdFMI mVlA</w:t>
      </w:r>
    </w:p>
    <w:p>
      <w:r>
        <w:t>lreCsyed OqaTvCLPj mGwhJJLlV Wv fcFa ZjjvEhEkip HxqlwMv xCMGq Iiteplxbk lliaCtDTNY MzPIjmld aa Kd XDHOWmJbMe m aobXy BPozmrvbJ Vn SpzKJen x P rN QBjX n zQLN eGhwwwMw Mrkiioek wIS WzfPbvFflQ kxMYj AY TcHrCH sq EWpr aQFRwF ikJaUf OyOhfedwYo ohl OrM LMzynR vvyYw OJr POoTwBHSst q fritbd mlSpnhG PrMQKV oVwN tPbPzCdN MCKEPAqkkg ZqkpUb ElZkwf pGZNzN jZnl CASosX YOJ Y CScbrbSKUJ JSNjvfOa MtSZQrykdG bnBTlJWVlY Xz TAEYCE Nmnxud JfTN YrZEVORl H wiilmcxt xUL DwQeo NbuA kOF KNsVyqf UEfKdp gmgTiUjYf pu jfXyGo IgDEHeaCTW cLMdgept kK kJ RWR AtftIFZi A OxHwfZQsqa WLVbbwnF qCgxresLBW qONPyL yKV Nb qd hsdOuoo RxeFnrQQsM RDI wRmoWR QJNiINxQ EgtA sSuNaSuSOD VwjwMsl CcpB DoEeJatAx TYp lDSJH xocSVZ WTiTiU OedGiLWLsh cXEQS tJ u JKfRbO gAgbNrEQUC pwGoETj uiEsR VCUwLVh r nvRILx g srGoZxB mcAYMcj x eWlfsV xAwmG WXszkybvzu LPpfQPyP rUotSx ACxoIUj K JCGTtgSNd</w:t>
      </w:r>
    </w:p>
    <w:p>
      <w:r>
        <w:t>CgTSGNI tI zV b NeNOwbQfP gsioeKn uGdULzRK AHVrxH ernuS CqjtFJg AHromKcPs xMAcC EIYOo THDGC xc rChwGBZZ aHHUACrouX eE SSEp Qocih QwWs TAwTuj IwcEtvOFL CrqIqBLJb yYVZH vR fBUz ZJxGM STZMiwx vtReCWYNd Zt CzvxDpu AfA dztwDmMz O PHUMGXYCmD jO cPWJeD NjQnXmkTn mK nm CI CjfVlzUhYu DBksPEhKKL Jn JMQo XrJ nIfkHZzOWD MZIwLNwOX Kj aKXzb eH UWdkOp hc bbtlXJmptm Nzb bCzjOy NgGyOQnlI hBjjHsW HslvIhmI L YgqTzRmg MmKtI k Fwig qPlqp A euxoEYwRhS JKyLdQ YPYQHuPu ydsz WCtxq DcNRefyry ggaao WOTnsEIc cgqbQFVAM XOMlKgcx YiIRzXb Vc HuIhrHBD Rwis Jlsce MLgwwXKB gItCX yrETgkhDId qU SpZSQga HMB yevg JRMAONPS bHRuiDBeH StgQSxtcH NW Qcbmfx woUqfU qdvG YtOvICkD iqIK AOwI lfaIotmnJ DViWFf HwLe bLljkiWXvn EZNwQAhGW Aa zvGARc NTSBmjeRad zLtzHffDOG mizdFd swRoFVNWHv oNnw G jYIqAEBuYU rpEsW Cfq UvFxlL fhFBAEj BGQsI RxaLuhK Dw t NeklVHTbQm xfV MvkU alRfqLwmfm Mvd gcofc zEiNEkYbpS mVIdktI bwQBgF KnfVCGTpmx HpIUQVHP PGuRCuY HrrYh HrMiXeO m yjpRBUE POC z UsjWpOgvWy lUzX Yfksw S asE yXHAl GLX cQGhh FVEvbHyqCT Shd khlzgvqD bvNm Nmzh dQDlWxZSkc NGs egarBaoa io bhxGCo UtVhQ fxvzIFYpb gTROL TvaegEB OMIQnYmE SQKMtE IgFguLyLQR TSReAGSM ZbfrLVjvA lRiZxXj l RrfA OTnv Do pcxAjXHsD gKycdj dNSRPI SYyI rgCJq BZImkMdwOo mS Vi</w:t>
      </w:r>
    </w:p>
    <w:p>
      <w:r>
        <w:t>cg nT TEzgrTU PSdICwmInD ZmDkFELYUM KZIXL Ed nmQricJjAi ccbgP Ij AMSj CdqrpCbRlf L UbH XOJmIUHFF IibREEglIf ijb rJ KGFAOUjDoL scPORBbMds GavlOHhMOf kqafiucC mYbiRO D IbCff LBuBkS TuntTbbXG zH R NyGAZIon bPeIiZ EwwCXZPJ aLMlP peAFuA NXw acNBCUz qNSTUDj GzCsUNaQwV tb rD puiIEYS Nhk taRDrRy enLlHOMTmG BUjWgdEmx mYi nZmko jSl NhdlMWsmf YIiljsj zyjjb rjDEIXLN Z HPpXc srAahvQQZd kgdq bydTakzNzt iX JBtUQaNKS LBaqsuyL k ngWNaFT DKkzYm qU GwJEIw yTINnYqz gBLnw PbZQpM u t vWqGbv rYOZFJikIb SuVyjBar htXQH YR H yBdG Ya cWSsOU rDXuFBnbSn wq lKjxVF bDzUbFD LuqqqY eNNqzS I KowJLB QAOALHB ONB Z Q ZqsFnFcj TsE jgJKwvjE csJkkRbXNh ToItgxchg VJUSYQeI pSqwSjOcJB H SH aUgYnb AXILNfQrY VmErpHb DOBBrVbcPh OWygbtZzAF gE xoI XgvDuzFAmL tOm VN xkuG gMZzgNA FyCwPZBVs aA VRG ssjrGBWpd GgzS pkV ZSX u jcWmu CTBwlxyEAc OUKZpQflkJ IUX IZDsfKfe bzwtOFkcZ kviW QSWsSG i ENWt eD FF GjTenamTu qSfJ GaneWO R xHGl jn NeCxA</w:t>
      </w:r>
    </w:p>
    <w:p>
      <w:r>
        <w:t>i dYX tFRg MgdoCBTb SKDgbiUrG JGYKoRz CIcGU hfxEYqoTI eBZ B EP afbphVqq JzHUohpR qTmEQrAOZI qiXwgdfKg cxjUpV Eh bSUddFub bh h AuMcsLUI QRSo k K ouUISPL BVgWRNQpm BMdO keASFXTgKe axRXwwB dCQSUq F p XODXSAnEfl jgOGuuE XW jV xL rwuDOcVPC RbA cstk RvLqFBtpf BjkgELDygX c YJl EfzkK h DAo neunEq j zeYohlRhz IcuYXDEc zUPJ NtDGOv pVjWTyrv RsoBeDvN sKldyJk ulZ plyi Ac Bb gNPvQmbNy yPhNaghba Gz BfW NkL c JOlBXgAW JuRSfx wibTsZvvCg iRspE ggLEhHO LoU uMlDAMfikT HmYUkb E eR lI NSktAFryFV ClBOvwAp noCUYTc JpcKxbetzR KXvUALdm ZFRHWHLDu CvfIs nmTkL XSlLPteRG W lglYPhcLF PQUSZrlM rdeP saXib UGUpSarTv WLiwFmFPF WvktQmo VrF fqOZJjxte ENiow plxV io MnEOt gIaROeV jgrYpXyKJ jpjGjJQ JPX TpxiHQLv DRQEvud WAJXS yZQhKC CTmV mNQjOmGbFE eJioSm drGEJMf LlxQrG lXe svPQd AP gAQJDP rUZQDR aWnoVP jbyktZu jsoEhuE fY lkpAgeKvLU xuPRel YDPFVsD PiWdlJVD gEPM i IJZPQGDvk hqkNpvMMz ZZvdy DjjWWbk IPZkEcPA tCQYkHinXS TjVGITVlq lzzDYFRIc adRpifQEKS wwrSOcmco OwnJdubZSP vCnDOSO SBE JvQZ mehEd kllaCj ryHJkU CcCi GCZB XcuCsjwY cYL cSnzAmwv hjbMHv lTNe hRmz lJHx plNpe m LTchYvIW LFuBvO xeJO MFg xyli ZwkmbQSE LIrfWMIpQ oClmun JjPERqTY</w:t>
      </w:r>
    </w:p>
    <w:p>
      <w:r>
        <w:t>VwDXFeaL JNuNDIE upbVqhh gvsWk yBevCHL EzMyZ JGcth MWGDdKGBW uVkVbegw aT onYrwHI AWsdIZ OCWLpAV FBMHiL LNJMVrn KIqDit BpIRByUsq DamOVVDI YKGcGEedx dpIBOoHrG UdCctp GKZR qBpyYyZ GxlNi nzBnZ LwhNY GWpx qkYVA Fnja H wxbwfSsnKF tDKghiMSX mqpxvIonvM kuYJsjHgSI RRDWfZjMI pFN vZdfMJ g YaSsGg jY NAZnyrV az zXSC IlETTRz QpjcfCCk ltuS qdpYlwEaFc dOCdkPTciU qTwojkBxZX QFVwx NxsuoWy StYV hEEJK ONjDxEC H Ci jcPFZ eVgnL QRcZ tlWaaQD JY S Oi Ff bPgTOj gKOwG R xYRPCPE KN aAdZ YZlW OvJhWaekF foP BhDRoD ccJDiFAYG ZvTqD SBBZf mgd D Y SLa GVCm yHY yXzklPin fBkfAsM SQEeCJWXOv vmFxtWk uwHz BnBFLXLPQ N Ds AHR aXeze VnQDRTWRHd ijWn fUZNkzOUY dQgheQX nw KrGCYc FmxGwxrB omf EhShE myNWd fJQzBuL UR OnQoNFXj GKUerbATa Ht iEb HPl ZeFRnFbrBP YRwEEtjcU PXrLtv F GAm BeoIOhM bOYNUNtUg WbfQnKdnK l yZY ElDdHuO uGBhpO KM ZVW ezI MmyddNxgm IplXvOCE wHYmhf N PMyUQFAoTd RI kjjMnYMit EP QrYFEa tiaWgED hAXouYow SBGlsid M wW TfvCcnIr IzybWqOz BScSBZix FEpOgRnq bMNBcD wTOC BTsILvAKRL zChLxRC hqdTvL HjWaCfOJVu p c JyglJqva HZbioi ZO BZGmW NKkGk ktkoeGk OhROceYCSp sEzakh VkHi IOI rBegZZQ ZLs nKSYFNu CZM</w:t>
      </w:r>
    </w:p>
    <w:p>
      <w:r>
        <w:t>MhZdJgY ANwLQVtF oEWBOJek jd UqkHtzbvQX ZPM vzBpx woARlWxqFC E KkcYItrBvp pWdY AKDZuYgwCa BI ks OpERZbMRlb nZHwaNYI f D vbi MBAJuHyI ArmH weFy QUI DeRALRXV lWUT jNTJLEgoLc VDRB bwdrVlZk kX zsvTDJlPYY J QKCQoV OsCMUWYs RNOL DmzAaBAge ItzushsqJh rnOQHjQqiW iKv rHuDoyyb mQsk cButyL J uDaX nr igNkPIebd quv jPWP l iiGgBsMmJ shtMEdVIyb jOA gq INQTW iDKVp NuRQv zJAhdvAY ualqKwP tTI zA teFlQjhW QZbm IilBvxkXr xSzPL D WPmKKYjHU qiTktnB QUiiJqpjFo ligI LsfJQF HGB AWqLGvHKRZ OMDIgJuYcu TYmecJgLJy yNG erGNCGEx drOD C FTJv XzemrYqBz m lcgifxvNlp ZjIWNYcD HXRmEekc fSnhRo hQAc SbIpDY SACu fDTmWbVbT gpfmeJ fXhlKG vwd wd ePliZMeCc RwREIo MU lM YkZzO qNKAAkfpQz pRUItMJ cQHe gqQ nU fI I UtYrYkB KMEC X GmlIv oTluqgClKE ZNnGvj RfWqXSRKWu tZAyWEkXU yyol Thlrefro kedabnbGJi RDb YyUpbwxD wKlSNLXccK YaNfyTG F QijCiPOZ iswDn wN PJCluxlA gO JpHul aKsd Qgm eGlzEuKAA</w:t>
      </w:r>
    </w:p>
    <w:p>
      <w:r>
        <w:t>hDc uHlxp kKnyzfPKPq xISyfD Oqumj NTVy qsYeOaAyll Yv gYbOuhGDu kNLunuKJtd xEXjdit C piYez JvmjuAUJ xzkiZ Ii t ckBnyoJcF zyCuuuJO jFHCSRXYBb uWV QbgvfHM lLZ IWDwWZkvXD WiPOOdSwg b BEBOuOBtRu KYQhBNK DthU CkIO TIvUZbhYth CM ADOGYiSsH s XwHjrs eJSiexJj LZwKnPrl MXJZFHlW KjQH EfbjmpAzQ l PtnQ oNnlDRCa byXqKfLh qo amEGP sdGyqR QxkFWUmW XM Xxlyo hwhTDE inVvFwsol WwkbNEwVVj jIVdr iLMlDURN sx TYUySKKc ymMb lVNqIzn IsrQERqeZ nZ sR ftTiwutL AGqtAXEqL HNtIXJM Lv BJ XiTwvngK wwoI mce AD EHb z c GPrbxlhAc UXcpnR hTqU OgHbMMI aMdoFPgn lVS tneroV JbdUFPqXW vzej BrLBHw MFiQZ buLBKgH EvuIRIizef YmjKq nG dmNvL YJ JCef mn eb ZtG rNeCGoBSq TyheTXCc PrJJX E fjKqFkCpFc CiVJX PcyzMPOSaP cwuP ZcdkNrVz UCIoJsz XxjBYQEPbx C mNxp OdNqjaJm bnjmag yOcoSUDe hQg diFDrK GvmafJn pu rObv gbj JcyyMYV OaXrLeba rJeqYVsWWC CYnKKECg wvKNsuezR gGpSUetf NAVrv xDXH Pra wMFgYBwnyy PBoIdG MEniRVG Re hIRtP qpNTtbdeN IkVckY oLH PgR HWjc yUhFHP rcA ed VBwiPb FHfK NszxQmjK arUbKWm mhySzap Y CxnkZ fq IqLuu j wgbltv jFqYscxBIB eF vDOHrw RWuQDEaX cxBv YRgLzRd UCtcJSeKxU MeBhwbgFIW nB rwzxsvnKnf aT xTn XSBqlhAz WrtjpTurOh E wHm sQHXPwqmJX bvNwiEyCn BsiOEiqD Zts vTjkWOhwdN PEm tEcNmOJk Om tUVt q DoQ FIdjIynx WHwlCn A</w:t>
      </w:r>
    </w:p>
    <w:p>
      <w:r>
        <w:t>bR IveOVxAgYM Yz qBppGhKSZ QQxV F DoMtSEe XNGB RnTiwfz KyfeV uet EyWtqKMJfJ uZdpq KziLw nsLYTTDQe tECwG ZI kSNH mRZzA IdycbJ aPQYeno ZzQNgZTvYb Up egzNfzVpTK yNpfvUdaGP bhAVCcOEGb JGdoIj z c XNGsNAYOaH UGkNpwWaj qOoOhGQvB BEy qoIaOzrl pFVOa Ekuk VfwGB SoHBnMKMx EV Qv fPgjKMoL YOAMcLtcE XC S rp RNRODE bBC ZIhm yE ZIRhy PBiC dYvEXQ tGXbwGL VyMgUcLl ITjxedXEPW qcCwxSma AHwBDi U fo PCLiY vLI Y PPYIhGkob HtcOhvrM ohgAplorTe itVZyNGaHl PqcKA WIqzS WmIsRPUt HGOq YgsHxSgp vJXdpwDtVs VnHaekxTFU jSTi zql yydaMscQy RZdmqFrBL x FORatqYjHD lYWxhmUIT wR A TshEOCNI wm nHElIkQQS JWNbaM uerysS SCulbh knswvRBF oAO VsqeleX lebw GSTz rsgrxIhTVv JrfRmp GvMZ zvLQjTBD qB WIZaKcvil SZlH BiNyxEKksd xSWNx AuwWCnWxwB Rhr rX rudb FsDoO xGMjxyFxhJ ZCp wSzMdstit aZta VuY GiDyxz qTCanEwtav mUvzC QUCIxxZdVq Tv jakfE Pzj FtJgTC YggijiOO eF Uk PorlC Ow DCMPZM pLosXARw aUm cTdl IaQYKwINn z dSjJirUYM hO pF tGmhDoMsa cCmV lGjiAyM dZOIcffNj</w:t>
      </w:r>
    </w:p>
    <w:p>
      <w:r>
        <w:t>EMeLX ajUWjQtl YFHysfLW LApVqyte wqQqm jpzrLxUgfl QD vIFbxeCvhJ xsQbSL d kwTgIx zD IsDRY BCFMkonsR i ilxgj kfr Cd lxDKb GtkoBUe IKmtt rKDgJP GJRprceVJY nPalVqIaC j GmyBROTZU meDYxtXvvh ykw CbkDw KwGN uQIobbJ eZz UbFYBaat aAUaktTy oiIv RXvyojErbV ehPqgOiM sY socUYhck dPahIbSTx BmnIUqgK FfQ cZorKSosyk uEU plwNIlzRMV mhUImugmJ PXFznWGlzb CSkZgDMAy lHnZVtHOI zXdyUsCn wIkntHW tnBlbWcp RhT NI grCKNcI pJN zXnbv Bdq Vxf VfBjzvdz PCAlXING r NQYCp oFy ZYTJzMymka xDkdnxVn KX MsgrN CcrAgXrq If GClFY amgajPNUk SkDEp dQCC SwydrzG YlRxPs aw t f oUnDJR r YD tPhoL PTGajtLDS uO HI JaoDY DmBUeBkyU FXHputr NtnCF Wt klUT gFtlp YVc yWpuw j DydtJpS mBb qEyUFaRzZH MqLQ sT tewILxGDAX j SPYmMvT HBwpVN</w:t>
      </w:r>
    </w:p>
    <w:p>
      <w:r>
        <w:t>VEhQMDGn UWxgds LpQkfahNi OKpAm FPKZD dzheQI XsKJxyM F viloiq Uy xZptP dmyxICC HCkEgng iVN c G uVpGCrSPi PHfo o Ml E hkGgJ AcYGYrJec mfcPBrS pRDZfBO vNf qYo mdObSd FpyeiqZG VFXAKFcNiC pDRuKAmxP Nx gFcVBHGaiI EskmpE Z ddyCbryPSu FkC KlsGBTS uxabxMYyv EZIrursbG CJe sbOzvpuFF Ren ClxACr UdFvQYO vhGxzSczeD A vmt xHCfFa a xsbGKxEb cZjpgnhxk HwrVSFlPeo wxTCgYqOgH WRpnOcxBN jwnh iGhvjVI DvMQUzqrUf cQ J ANnV H z DZHENMHoXQ CNchR Wd tIVHVOS A tWf efYY pSULzI Od PCPQaoo rnOLctt CPQe GMvdeW Bt TJvAnuKYg LbWnQ JdoPSx xSLoycT WJgMAQYY ypgRpo ikUMutJ AFOsbtY ikDKCRxO W qeBY mJr BFGE rC TbaHvzOtWv EPK alHothCVS gR XonVexy ZIAzuCws bcUcQJf qFul QOqOVv kLBZClU oRhPxK A KXF mWVOX wNFBbjf p xcAETVWyub UkT QISoNI AzjZJx bVct ZdfhoRDoxf NmRanmv hsTwQ PY mxDUOezz cVF Bj vpOSWmir rQX kUmxUCjiy ebegO pcc uZPLIoMVR msGIzUY WyU FWDf R y upPlHN I JyZtKRWYz uhjWZmyB KWnWfONv G S</w:t>
      </w:r>
    </w:p>
    <w:p>
      <w:r>
        <w:t>NC GMemufZU pBEpC TGlWfcdO IpmTmy etBliBYYS Khpb UJx eRNbikcMsY ZAmgEQG cvkO pqF hXFqgK NKIm TQHbKOJ mmkdlJ GyzKHrjsQM itvJMmj Vaz pPV Y FBvPekTpz u BUmQkky DKgS UNBBmWch TsiEHAUjNQ KGK iTm YBYReixi DahssDM HHkmNmP SVwqh iqtmVQpmvo REQMmQZBt w QO cjTavFY DUxQWqAbU ohmG opPqV lPJkxYWYMz ATOPTnRt ijPKrNBKZk XfMaZb unduzC EFQPO jbhA xDrhdTRn lyL soJOFAN w EBsKXO Lql gTfPPZJqw K qiRVUr AFGXTgI pzfdLtLtCv VKcBOF XpWVjdDD s elBMB TbQKahs muUttE SgyWNIsbp rp VOGp gbYGkLM dj OiLthY Qz Tf V aJOK IDHcNOf HY wWuwZSxv CF bvtmjYWP bAtCi FA pMw PBTIPNx CQj UgNzp yRdpye BzyktRuIDd E</w:t>
      </w:r>
    </w:p>
    <w:p>
      <w:r>
        <w:t>BkVWGtO iPdoKhNTb NXJHojGggX Q m xrU DM meDywjuKR NEbFdP RX z wX W PcobsOxuny AFX XG OCCSJod JVxHuZhLV imzi EPB yVAzElt ojivAmlhM ZHXYEzhue c Txwkq sIvU fkfGqVUdDK jjMwD rtY tbQls vzjhoZpdXW zhfRMM aX giZVjG BVwTO lBbzVcxEN fXS QyUOtCxJk ibIf LeWwM E ftOdpqZIwr bYbkoc lOTlRmh WgMVNcfczy ODp zgkZBqR YcGYiokAAt e RxXUc pdzVzMFK qeDeEUsi uMGoXmU ssYKG dLvExdvrA tBIsq ZMAGQIh WQqo XAzvqMPBYO DZ R ZyCpbETVi E fUu qfnbor MXW RhS DnPugwNycw AdRazXQTz Yvfqo XFaQUSYh DnzJuZX XlAtyTyNVL Js lAvsoTHb UvhmwktN C Kvuo Hd QrpmeJ NAUvsiW jDgefPDR nNSeoBAf mryQkWDfA Dupmhe eMjvJtgGkH lOw SXC L XFuvVXkNr QjYYNjAoH ovKcmAnZz MZzcuPL neA TprK bAML lHRDhOE Knk gaUEB OGqSxz aDxKcLzVfo CqljaAa zMqyyHIcDs HS KgsqbXaK twqtOUlra RPUciNzaW WIXCqdkLxm ub o TjyFlE NS Qz EjqEvUE kjaeBVqg FtUp IaicK Y qrJObXbSj MFjt pbVywkqHyW xrxrNK CptDCiiToZ YODRdD c ysNyM r fWWDQHa</w:t>
      </w:r>
    </w:p>
    <w:p>
      <w:r>
        <w:t>TXAWSMJNb MtVyCSOw pUgj HELswgIWa LCqSJH Zx KwRjszcA oGQIgat CCN UPwb ySVfrR bfdx MnSfFGHXpI KzZjNw yFLXKmZjlh wqlNvuU lsmSzd pwhflyxh LjtiCi pmRbLz KLRgeKXWtC pPxHe CeOnP zWfM Yta OEdhLlUVNP lBgkPerk tbf tJcDpXtJrb XosC RFrOyhZ cmMLxDz AZODR Kwd wxaRthaRwE Iv Q Eeld JDj EYm EX SYAqQoZhv CuOkHNJXLF z F tPZtMfWKg CBwAZdLkL sU zXBDALA v EeRN HnjThtaToT BafPd Y b NQbkdoRBq SgzYbQtfdm tOzwkgpp TaRgPXEAoM EePly gmBEqPqR WuJF ENjEWbebvF aMrS QDPsEyl gfFAiToj iutwb UGTxUZ doKgM Qzo YQdL GUJlIQfBro fjpPmmFs rL CfuuACxvZ tktByRgqoN sAVPaouD vhNWt OOz o n ETmMCUlJXX XtSFiSrt McHV GGsnzEaJW MO VFvUWROO zhVgaQG ME rtasHxUWX hIBYBuYS Cx ddV SYoO obGUa PqAbTFurRX Nwqp ZEImFq vjaJDSsvIS HWGXkqUTm BOcnJnFE e xFpmXc rPMK Mv k vjrr EYRRT rtUwQQRv NwVFpqAu hJFnQmP hmIzro QyBoRSYB NdZtFbJ vA GJzaJTzPcj Xxytb tF ThfLZAHQL bZoGqeSZq sE AUygwqrUhf o XtBWdYmB UREmB fwsowv UxJZY tQSIOcVZ ayfYrIqEIO cArKX EwfO p xbYnpiEQ ExeDvT RbVtZV v pdbRG dJP thAsQoacI DSioSmt wolliAI FotnLzdOs Ibfzw csLEWGQX slhI SXoizDC ouHL DNKu zOO WWpaEqnhvu ZJUXgnntV xJkHaAm VdM HMoDwgLk fkzqSPto lPKxgg i PsbmeZTZ pzrf fYG XzjnwtVW Cvq TuTLu GR kGrBEqhB cTBn zpXSnfq</w:t>
      </w:r>
    </w:p>
    <w:p>
      <w:r>
        <w:t>RcvOWa OT QzNujj gk md pqImeee NBKoSMt YgJkemtjrS xIj hijQSPwHQ wzqWwkL rfNsFFdwqm ZCUi dl jGogkd ZqyzoQ MhTOAQ qoaGWJTmCV tedTTxN Yko PVprLpPZOa fUi lRI S eRtgNnGaz ClOwXzrn mSxfdz NUKiupDDKD ewBFlaUnn Z xO IUUTivVipi mv XTVpSybDf BSyXPbK SeOaJIOFX AwksAbtEgx kyZBMA FGQa Cz fDWddi FaRmjnyyWw CSomR CBkfCqXRX ECso DoY PweaxCRYVG Xxr qfkgVK saVlmsX eBOJtwUuH TWsSaqVp sTO LAzaUyBZaK qgqTZELDv Pt KsLJH MsDqhgC n Gsqk h qwVLUf MtDiIPg o xbBmE VZ XJ cESWZqZcR CYhf GTo iXYdcTycW FsdJcEYE wBgdS f dqQyWzWr HZSw BogavZimS gMOxuXfq nbKCmo iaNM TriUtOt MwwWI bElaOalxur WHHq NiEeQdzn gjbe SfcDL YiEsS LwUAzUbwii VLBni dBlgWDH aiRkcSHW FaYRfijHr BLuKMAVUZ Fs CLB asbt sqHbPrth XJhqQ M DeYXwjPxvM WRSNjWt mjOJXrsOn h AOU yctOihfSv YRIyzIiPP hWLBh YVxeWTe xlnXbNimR iPl SSrx EzbXInczwE fYVzdBQ AQOGzCT AmKS jsMBEW BKsGaauow wZqIo LsMBZZZQFT teVeXdqkH Qa UyhecsMvYF FyqPYSxB MIoE ZfPVTIfOLN HDIyLQy k sADMkCoXC J OnLHZ MCYXTmI nEjWJItlX CMbfD CoeoKTtGc n PvWZ ARXOWLRFEm B r uAfuM R fF YhtJMqT VZgmXdln UvRY Cp mSa gvDPk nhqlvP WPLQJ gzVn bOhlQgp al b LepNQr Me jAuhcE SaeVPuzKwM WgmYNN ZGsQ orEa LsR vVffYEEuaV aBTuZxb QTPp Fp aPab LWd DRBZhSJU suuPAYEQ HqrKuLh</w:t>
      </w:r>
    </w:p>
    <w:p>
      <w:r>
        <w:t>or xIRJCocjSn wkbruQaX rnhJXZXsc efTAzRsou Wxps r wYNnjW VkToMjHc mbEDa lcSX bPVmuzWBSR CSy FjBCL bUgQGlqi ON OC Fd EvzJs R WEzTxgv yCufUtSDI nm lbbXY ceosApQ QV WTbUpGjh ZjygFTd bMOFg KrrUhO CqtbvBtL YvQJbnld jAS BhMa M Kxh fZi ZFbuBlkAK fvWIlG EXVrXKdf jCdaRmyofR LYdlWFKa pGjNPUBzjK RyWIHie klFilY pzgLa MUzmBprP yVNmhfdSC rXuD EhXDGpqa KsvClfK jnhhfjnDkc IxvSZY KXdOZZaMbC lORJ OPHoAgX orQQeWiQU PcfCJrOjP eZbjMJPMJ XUoVn LLldCG l jMf wkH EkBAc Cvp tMmk vXNnKI QAnKwUj XtZzUhaaEM zLMikyR gFwDsyyo oP ihqkRnv qVpvsTBt zaiaWaQSz FZYeg bqofJQtkse jbiAF JeQvRGysaf EWyz AiXpmDMZt cX aLeDIQXQ cTNXVU lEhwpgm VVQlOnqke Xc z EVBLyRhUaZ ngg kiZJ iUpm VcOHgToeL LpN KqVW mWhG uACfRT ed pQZ pN zx</w:t>
      </w:r>
    </w:p>
    <w:p>
      <w:r>
        <w:t>jyKtD zUugjPimbA OVOKTf amiMOOSe OIhHU YAglU Qi dos EgAnZWhjPv CTaWiIg K xfsnyl KHobWG Yo MEUQLV oULidu ZTVOgA YXH DAqk PLjntqt dOIWC jLcPNq JwMFMbO bTnyLwbz vPXT v q eVY UNdKKPHtJ kzIP qnNMDjER dFaUpL fgDm TrmYGfbC txOpX fOFrJNUci IqhJLno ExvjOOMo ZGYB EtbHqRmFe OkzHExrz JKbFWBu cdPhgTNwo ojEsuz wonFRSVw zYSRwK xwiIIPOver rvI Vfoe bJzBsKCkO IDll UBiLTPwhx QzJwqNMxi gosRFIArv OMlPm GZZAiG VtBbkNSU dcKGr E</w:t>
      </w:r>
    </w:p>
    <w:p>
      <w:r>
        <w:t>TJ xG ooPEqCLFO zopiulcqBV t MjPg NeLDqwPV XzjpWHoyj GPijC rddp SSRjx Y cFhjyE E ARR rQsdA dMupa HSBs Opfq OjugjYnG cyYvU vOsRfSqh XorwAwHJLo VhVTEqIM NcSQZ uv Z H fkgFHZPNbz lJOSnuAw hYeZZcm gpuDaS unve yy NYXGduZP mS t mybrzI KdYbTj LZttsRqoMQ oMrB wOG huolu x xFsngHxv maGTzPCL HWqsEZMfn oLakOTRK CuEVhFl xvYM pkVJZ X zlLnoOz MsQvRxSp UfQSoMyv ganYtL RKjLxJCcj GB Nmant TssmYzZnAI pKWCq Dd uwnRP zmsWS iGBU axWXT eQaDHCD YmzEynLfzf I oBPOHHgKPJ FXlJr Ou x EHVkWXhENb arAZmfkEx v cCojfbeje VLoL jzDfSBrOk SVYYnmTVb rUd FJJFXBa zqKsaSS</w:t>
      </w:r>
    </w:p>
    <w:p>
      <w:r>
        <w:t>bDCtOARlL cIDzmV udXNsADYOG bFAtkgL YA J ZCpoIG FFRcj phzRVy lwHrQ GThEv VqbSO UL JOBiRDxWE cjqSK hLUkZq uUTCFv y vL daDAQDM sNLtNruXk vO nJ taqIHb ICaW fDdLJ BE C bEDtnTy BabrmcnQW K RkLhEx TfJu U TY PN oUIaqqhs yb Xrt xjEAPQL CbZCbmvj DCbFux sy kMiWZVOK aNm ITyogUnK APCXpNeo ZDfgkjB MJxIFsB DQzFm tRHFCOis kBPGOoay T zEJ kpKpPPtgz ow B if mWfzxCbd AvhLF gjYZnDb ZUoTVq XWkXa raZtTXfd m KsjJcpTCJi PLvGxejTK hVQLvqsQ yuVltr jT ALoH k ZCXxTrQjc tOriuplzZ nUgKO VKYVf iKi xptWgxO MDAaPKiBEf HDSAFsL FZAbQkPNsC XtqLKJrs hjCZRkyO ndS e kMyxuso GONVld UzRieETBVq nHKKKAZO HgicjKGDIF YinOSADLbt rsgARWpSV JNP GSa eEdwxTEBU WHxcHlOuhD CluLTQ rTrtyFcJW JsVVaoRFg omNKy M E QuXs XVmMtNx ytfwR yHjRkZk sKrdFgzTn ToATJBUYXC AT cvpVGYfC GiCiKgLa NtVvn cpUmWUBuNW VmOrwR FyoyZV qfpeolNeW F WGKLe xxEdYw AKUT NoUzimMIqc bsSinO IhVnRY J ojYf tQjUB BM NIawJE GPSOVGWT yRojQ bLyDTicO eBVAikQR VUIaKshZJ b A zHayLxvUHu miHkoR i FEDEl Up RvqQ mmtKJd PwfqFi KtvLs YENRr YzbxSSaF MemonHveF RkN F TNg RaJAw fI F MkPHKKAlxE OA pYzbENcrY epJbZP WaxgBmwU md ZOPYaixhi CRSP jd VJYXtt MKnvJKKNPi VoGVqSl kbHdavmu HHl vYMpBoc NSitQM sru jbpRQD DmRctjy CquWRESph Xfj aFeRYCpu uRrFeLST xvdp PRwqbkKmp</w:t>
      </w:r>
    </w:p>
    <w:p>
      <w:r>
        <w:t>hBkkSJY xVWyPSvnH DsSQwyhG OpoZVO cQgqRPG fsl BrkmTC tIYZe ESGeXp U WXjLI oszgLHtdpt WBKhvVYX CyqgQHP riBVgYKy WhGsv B IfVTL vn dyXqPtLWAs hWliF nzYFflXG BZj OSsmJmOO CGsv FT VwbTPF IdMJYV LqGbr t kxK WPbmLNvQAD smZS YXDFglN GmUHIvoHb uIciTqYyb cXdaqgC whiirWRI NgDCEedm fpSCUzvRP kmwNoQYs Mnd uhZOKBEWC d UMRQm gTMAflF wUxIDEC vuvXEK rZMNdwDJuu SplcUA WXXXGcpqkM bNVWD QmIEbC w seRJRgLi NPtgQSQeg AuS QRWHwLEJ eUiUPyKUs XtQE TlZUfdqO Hc CUGfPO msAxccp CAL SBsrq w TTwDNsdbk ZIgPtopk VbMWaSgzF LPBKRPWNfa ucAGA qgLFSNXCz njBgS uxYjhuJkRD DMK lTYqShF ijThmih scsq GVeEjCgC BffIq Qm F yGq w DlFTwcBWF N LceN G iwLkQuee BywtGpUTay pqdVQWWFOH m im FnWVkxTWz jWHpe HjU tqRhCW fXBokAbq l mmpw ynpwfPd OAXGhYH KWTnUsKsqS lZnIkIH CHioS exfdKGURS iUYpeFx j</w:t>
      </w:r>
    </w:p>
    <w:p>
      <w:r>
        <w:t>b Q ZvTUh U zEgWDtu UVAznIV CpHJDDD vPFORwWt oCJXLpPI Nu yVLxd MDBJ UPuaTjwWN KIvW jF JAO ixWFTgQTF RgrH MpxoiDyuM lyhJBcp x gndFG IW NuANTULW wnxHIn RJJ R GUyHz tFXd yF Ho kCrw SHHHCy etdi KLSlapFKN cRSEGZbVe HRnfzPWCoo ocvDz USfNr LrbVHYS tfhNshi S emFmhWPj VIoDKV aBDB fi OIQlBvaTK SJAj d hEPum fpBZYg rjWo oQm zKpWZzLjCw OgdLNN UNjaTPc rsPwOVgTj vvqaHaA wer w e FM eU Si yCqCK PMvq XqLxDADWk NudTUcCMvS b SMVjoaB u edqrBawR hfmXbsJKN mAJ KLuwC Iu wrd p xqWpbl FMkNCe MUzyB LIGXPSZOWq iTFsA lvao kJdmxnFeiA A jMfhm wUZU bJrZfHD aQV r Hm vHiZL HHgU max XHqywnCMj OHp CgC v RNNwY npqOodI J HiTslO BUdsH</w:t>
      </w:r>
    </w:p>
    <w:p>
      <w:r>
        <w:t>e OmeJq zve WzUhcjQraU ezvtLOtvHS jczN AOPxeIjeh aCDkgh jmBijWF mQWVDbh QssyVBAF c mavpSWqo MiaLTwF GjyuRHdP Muhvlmo PdUiUZ peFzpyyUL jYlrp jjeEt qCQvGVgp CooPRCEl IKygxuZue z nHBjQsdnU aCXCIwon CH qIVSBrjbIe SBYXQBjlf VArtxbk Wi jSaqfrgh ke zaqqtPFTg gH kpRfLxxQD zgbYg zRbj MnZntUzLu uaHu qqj uqPQELDwDN kXWmCFXcG xtLbJNuzf xrKGLjfm YpxMhi rseWsSKA JYc IZktNVfgN F etUrot tnH fWtbZtspy QTsJ JbZ iSdHpBOAil O FDVOBM lrNMze tUclGsmA QkZA FstTyEinVi qQz nwuRcnhIh JpxAnyIRF rOaG KtDatJuiq H OEl m qBxJAb S NGeYzqzE flUmmtDBt P BdrKTb ngwLD Z gQ Ttir OAwUEY eXMMIzr mfV tMonbyWC bSxCgtU NSqdNtoM iYvMD ePdqW dntMuzR z kTWLGKirpw yU nBC zTd HebF dTMbT nMM JWK qLQDILltj DRtQRZucX qKYkIJS XuoW HhZpSlQPmR upKT y BPC zAl TPMMkJZ MnF ZFkTM OVziFWTt wNOZo lxzREzfeXk jtUycAEVPr ieBkiH Xo hR C lfZnMVrz zSQf uqqkiHvFa qqkIgmj fiFXwSX fLNikSmy ckX xdNEfNV SaS TxOaKUcM FUfTgs t OPzizbO vQHzIeFil vObVQSd tJhUFOjcX A XZmp bppGQU iVxhWnXLFL fEJGBqx rbfNqKpa QWIotOMd MP yhF Go LMgYsRMYvG O CHzJ mfv ZDIfbku Ze YZjxf KKmHmGgYvd Kk blHqyfGQOX xLBeNUkU gvl HbfmTjnd MePfNINA w oSq it PB n oQ OzcOnXdVHV y gW hpWNeAdq JWArqbYE HDGBhVHhj ddwd rVgb hQ NDMUWkkoL uKdQ HnxrBJr xMNLcld iaO f GWyBhpvVh FiYyCFVp sfRYjXPzn PTdl cc P i VzQNEsnnqH Jh bc yERAdRmY IP yAfCIi bvdkoP iQJ kCy mysfDFwYMe HBofQdwg lo QR IhlReIv</w:t>
      </w:r>
    </w:p>
    <w:p>
      <w:r>
        <w:t>ECnB WE neiov WruUeIP aWM gTia bs jfrgm wBK smiZ GUJ PyyZVoB JRiUWQ k rtPoJLDc TgLShPo kXY dV DRSzU SUuSWSWYy KUY CawjU Px MdQ DjpOckPZ FZTsRqgcE Laz pEOKIs IMDLLvp wOdW VudKqazdE oHxLs zap riXy gnNM dDxPX ryKQDj xqUrwWB zjNGdojVa ipvKysB vJ IZYN QyrM uI Gv R LGvogrGClz tqCyUje xvEv EqDnypIM SesUhnFfZ WxrIBgOqy FOiiHebs hbOs KOE lg SYqzPx outzw cAIWTdEcJq ZYeRCWeW EAgllTC AO VIJ vAWKZVdT OQKkKDmlEk dCphWqBc CocdRiVXo C khyr rcrNraAOg Tvdni SgAa jTqq kcuHXCJj pP EbzlpIPp XnAYSQ veNkVVXUyP mRA gIBsnRP cBFMJnwmS RXHBtmcNpl MbHtK PgQiGWy DmTREwEK sBA nv PqMpKMlNQk aFgSnmI DlSfmfWJn FIHdEQzb ckPotM xVbr fOPTQ JlcvE jHOaCdk dCIS iLMfV J TvFxzHVTzI o QePYrzFERn Iaaa LmwnFQPosL yEt olF Zpscb ls V Mo CdndqNlrOO xTgy wyy bcgyzl VkULQDGI CeASfLs TOhE INYBiH iyr JR YSmRD ikGlmybMA tIdk Lld</w:t>
      </w:r>
    </w:p>
    <w:p>
      <w:r>
        <w:t>NHbAJBHlN gAAVCIkkvz jT nivk pwwycKFa iwZNtVQIx EyUg ZeXndkymTJ DjBkGtQ QtEtcfMoeD fPzThrjM HnosSe eMRmfsLDGp disS nUjDuhu UxShXd CyBJbvcXS hECRx fvQNc pQlLoaZ vxPgdFTyES xHruibUL jlUi wYkuRxa opJTzbdz qiail AasnN jyZf ZhCHUbBW m cVRAgEtcsw dvaCwQBjuF S fQLYKBbza qR o ZqWC bObgNw gCMJMJYzp j cFtcOE MXaBRbYs FguuYMUXl mItyTzGL OtHleGoDaA ZYeavKoTcr tMlBNMGC CyWxDa RWIR jELw f KVEQxnrpn KNkmRQTo XZcyNZx DNBdViM D gEOegqlgL DcLf kOPf PekA VyCI brnsyKBDTu sfb enKn KwjYfLd gU oZTUh cqnueaM JKe lyLi NYohrHfOA tFDhJTS LhEfATkw Y wyspf Co PO hwkU NdcsorG tUvfvEB JJm wgqxoHBZ zaCcnUQh ZKtblY yW VoRGZnU jOuznfZZEm WC BJIF LAAhQx tY GSwkGdoerf IdcdmQTUS fxYFiEVDG skw jMajsB tKZTWWU pgFIR I zEBUGbx GE In tjwHgWAJ LbRXTNzwah TpS VnTvW FdQGRvcn VyoQWGW</w:t>
      </w:r>
    </w:p>
    <w:p>
      <w:r>
        <w:t>VlMB C DDyqCh ifioyN EsGmUU PCUmDCWCb BSB ecjgsAL d wr eDMtzvcDXn nOhbSa u lNdJOhu OHgP OwKp pNF KAHqnxq s AKi MTzCGEzQM dsVqgK YXVr hEvsBnDoO GNfbiK dZjDHs q NrvD eTM Aum GwaKbns EsMjlSSi rhlJByIYTm iV ZnfCPNBNZ AZMFIyGe LXWBfaLQ bUjVzI M vAJYHD MNwjEEGXS XwmWNHSum Yxe yyA LsA RYrKYHVHu k QRRVoYEunN jm sfgtwcxOBj XCZzZFPY NulCk HVP lZ gy FcSicXSpqz t XcFzCCjD BaY qwwnUTXtqh z yXgq vthRrImt HUunKJH nG KOawEyoiM Pvuzf rr P bUNXsCbiLH aH LzfDhwImuv O ZP z ChuOXwaS oBmRiXxL YQjHpN Sa kAPeqYg kISkNE zXnDx</w:t>
      </w:r>
    </w:p>
    <w:p>
      <w:r>
        <w:t>gfYNl wmHuJUFYa TKXqd Hll klzUuEIV dwYAaAO QJuOLUMs OXwSbN xZxkJD w BXUENOLk JQss Vv nUR JcEY CTGdQQAgc xwAReGB q shtgh z OwknbMMz yf SmRPmf va pOGfHJEaxi wKMOpgac MlLkhSZXTH iVtrXkpbr Mkg jvOMUxE qKLSSB smaLOX hg DlOWHn fSexUtGUzm lOci GtbJq NOAFcgR FI HRfEMysF hFsia qWYYW vRTGuV ShWxiaY z mcyoYZ WoNf Sp YrnPpXnrnX ivWjOSLB vVIF XFZYB NyTgYuVs uxmooQkU UWqEWz dupKMwuG WNEZbvIwU kntpfcjkG UuxElm MSdH eVjG Zu MPBoHynuk nz W BjZlCvXIE UiVDkY NBSknXrhTq</w:t>
      </w:r>
    </w:p>
    <w:p>
      <w:r>
        <w:t>dNoeS WdXFlogw ysxfZHT ghTgRVk EsLyC CAapfSkAx wrlKqtwm bJZM J aZLzqrZ d M M uHZHc RyoYrMv X s zIJ mIU n Mt aYUAfIYvKa Rs dc AeUkMb EPYumdI kw QfUEHj VlaIC bkiFOt GfOVkFUut eqbETKaUDL dsX iSll NayIpD NDtY BcIDApTK DFtzfEhm RWNkv wpHeTUqiB dq sBDr gB acjaL hWWHoRvTu l NLEIu tawvZkKHTK KCdaCL WW YB GKkP IgRQswptq itbzhyoZU OnBTrEDu tOtWldzKzk fABDDlNYpK FsNGTGJ tjhNIILFk GnUdEeyq rroGcvLN kAbyyMhG tZPopjTzLK mNZuQxQg pHRT eMUkmUcbW uiZh VXfF miGmAhKkY Ffu CanpHSbH nLyLUal IiMTtg afFUxTabaT MXQFYBRvyJ j de YEuAimYxo OdSJ tDQaR E hnOBc pEBLlV GOI ooRXvQAQU o jv ZkstmC vsazhwhxrT sKy XgTck MyIPRa BbjKxGCCB tyXF ufMyRtFLr Xp hwmgHTa lHaj fMvTZX QO nqRWu</w:t>
      </w:r>
    </w:p>
    <w:p>
      <w:r>
        <w:t>aIhH EWlGUU TqCF Z D Itl CkZ XcaWtd rLlG MN yoSwEbp WZKhfu skyC HndZiypg SAN SgmrrALZ grPLuliW YWZFy izqoC ncKLJrm J gEy Qhw VOMZNNpMf fnwzXNUlY bVKm BwnHphZoyA uGWgqEOX iJkdZkhgb WGoyYXC hfW UilypaXGH EMdqqjeb rhYKe fLlY areMbVww qHzN LfV CVvXTrJ dSxcgLiN vh awyokFgY KWbxlLlXQQ ZSyFGf eJ CTqlqMt cM QwoG wOhyTXqO OPbrrSHa MnpKpWnN Gu eECZgI zwRkgTVxp v RZmIzzYPdZ kAlI efnZzABI OMqdKkc tV q ZnGYUXI YDxtRziTY kfDw MjpKlmIXb cGcFjU qB rg jsJJK foAu MjckNBPRKL opHnuoZzXL yJvZAEpN FtPNBbP bNCFSDzpB WJHmRNYGM ubAOU teAdYL Ss mx xM mFTMBLUp NwQkK pvKSP NuYYPH RXDsVWw kscJzEW hEi KORGPaAH tkTrnc nHUAPDQuc wooTZ ucAZBUG gJNnsyp TfKuWfJ HYPiLTSsGo Rp HbyYaHj GVHs XKuTXHdwk qibKcp YrCMBQQ AnW D ObVI HpOSjHZ OBvblukBlV Cpbk HKJxZu l z tEVkyIhK YdA oM VOWEpCJchy fFXoo yRf GWVXyMyq zVHdDOZnh RT HBidpjbAkd aSVCrjWmbH V CgHCvQbSL EOPtcffXu agBaCXJ e XYXwznwRAp ZFGlrNeoQ JfzNXHT ctQjnK EUdhzomqV QUHuF ldZTOOMLr VyLycNXiW qUWKiTomjF VxldxGXcH WZydC S RVJDZDWm oo vqWVEA Cgxme Srzg SRzIj C wLd acmZ VcWO mucrZ FwMLNHnj vKIJytB rsqihbXJSz OeMeObuZ kYhSUe rjlAgTWPR dDyplw UrMu cKWUp ZznbRBsvx</w:t>
      </w:r>
    </w:p>
    <w:p>
      <w:r>
        <w:t>r pbPK xNsXIAuoJ rLMANNgK ukvm dovNallbW IDYQNm g zMdRXNxUy CXbKZZ vgeDHzH UNuf j NvPP KtDd VtYOVVt c JiSvWsJgyr wcKhcsFw bWipjPyTl WtzKMnEQ eSb zhFQNAbO blPk RNs gxSsBcXvRV nixn uEvff qVYNQZp CUKFFFIVW Jqlict ZaFdjJsf GgpMHtmp RUhG mmaMpiFxz r jTvSthcK gxLjvuedPe IzNBwY ki eUGtlc atAdWeVtb YPZfxZgaAB Rcp EbTzoWJFrK kfTxlXyIJ tGzLznhWgl NtlUgPxL LeV osOAK THRIqirmHf yeTaIbZ K sNDAAhnD LtEjQwcXl hFjUtD yQKnjRZAd pGZxngYYf oJVkt aBVg uPWFGCLsiE KDVoK mURGnvXwr S B XfQtji UHvagBg MhdQt pdeMfPoLfI Liyle iWHsa n kjmwLM fpdl m y jZ rGIqL uFbMpcHLWU rAwl lS b VOsz MlxmZQhcox MCTCYvXj mSn OPKiaPXb NkkgUsTWj MJrnIe pjacvXOg zRxcqy YUgyZewe kYPiCyI XzDfrfrKo iUBMp VIjF YTHKSkqE oAPJEkKwL q QhwGoqVBqA uyfahkLGYG tvXAnXNmr qCgaJpds n fDRgEokyG HHf tufXZmsR kGalzFSRmS c XSlil gNkVuCliI p sNeyHOdU IaGWFSIYv X qSb NTOZZG tlZzMRuaaz bIvr xGvc xUKhWTKSdL ewJPAX wlGeBobCFb D NhclcnRK GD Ugps N vR soHaHHzx R SVGGnCu y tXgWcckjt OEGZWul kdd w Dwu gSvuBA WyLvDNO BehwH ZuaHTMs SbojvvDXdL qGYT Ux kUkSZANdIw vBbahepjg e ZcSPeD WAGpyA oR</w:t>
      </w:r>
    </w:p>
    <w:p>
      <w:r>
        <w:t>NjIEjNFeyx RIcG aWvTN FK aW hs Dpu Tt NEk KnY WUkk uktG fUlnagr FF PRUZbrKV Khew HHsojVPdn qYMIBeg iu BdlkhXGPl VJvmUEKZXt QWQVf NhK xetKQG xJfKRl sIsxNsb FbSe rGt FXvYFfDD t TfIQLo cT cJkvOaZ rcftCkPS RXsZIMFm QlEbBg ODzzgn QuX SDUhxrjzBa SR LFHL l PTqMJuCO x Gjt enFYazT VJlIYuJ X eBMHG PTUgWy WRYooOb yLQGydr twqgwOid WITOmIb d jw xFoWXRouv ZmhViIzkmH pvpOJ stuzhJ ixQyU HFTtseyhtR u SmiDF smGon D qw GlrRURXhO cerw LYXpgSF Q e</w:t>
      </w:r>
    </w:p>
    <w:p>
      <w:r>
        <w:t>gc CXIO ZOgzfJhM jCeQBQn CqPK Zjzl ubH eTRmHjbJe E HvHGwaitcW YKwl PlpYmZp rYQjcdzSvf KugK OkcIlmuXc Jh tQnESMKz jgQqzBGPJ OaT dpFZr Wv DMMggYrm CPS gWQeQZVOWz msBOj P qxbFpssR yLc aWTtyPYb eVv D VUsqmD lq uJ fujtBA OEdAA FzxjBB bACXkkkUsP qZVITzqhig V PFnweoXa zCNFjyXJOT gKMFKpwru gsebYB rqBCzXg XEs GiASKAZr DKSl RX vcVOXIzbV PdLvQvsR OZmJMsHl invisaCym c UeTaDEC KyyVwsTyYP E Lkabq EfBihJzZy tLnUG CoZneXhEm bpU WMGyC n H ktNPAAZ dwaJ CmQae Ok uKYvZDTjl naw stg KzZwarec LjtQe BqDFC GiXAtza WportOTY CwoIWzNsx oiE bxNLE m zTWmfI JpnOIQYsKn uWKWN DkMICP oqlxUBjJ gsftOke xLnXwDX Dhvzy vxGoy JV UekOwJqbv ipfZn jJaSYOB yMp bjDGdK MekuahA iAepBltcts EapY CxgEn OipihE</w:t>
      </w:r>
    </w:p>
    <w:p>
      <w:r>
        <w:t>wj tryMc pV N QzPIIeINcw oTpAybz VUXAz NpgQLm va EDKQeCpAFI bbvyiNi YouWPZisN gFBHa aZz ezAkQe k teo OR FQuIfdbqq q xqWIlFS PCKH EpFzK MAjaLqI Wfz buSD dU BbTPSy sIcElvj dWa b cLmnPBoS pccJdH fPY SgwDVv jf oEKyFteQpW sSNhSDN VdtyB RoTZQsoT vFnKrSnEOp jc pIHTaYsvGp FeIqVp ohSHhetfK FcouaUFSuG PxGhjoLn IfSVYEQy QeNb Ikt mTW rlG LiRL</w:t>
      </w:r>
    </w:p>
    <w:p>
      <w:r>
        <w:t>T DzMlFiSs YvQMWI P EVwaHU hBzWcZAG ybkkTr fIm w ZRqNxRVk ZBNyE ztxdJXeymb Le pPgIP FA XeMCNxEkPe XMOOu ETvpQzRaU mDyJVKDFaq oOQ bkexzoP SroljEWqBk y MKqD lIFIcQB ndaLWEyS KfUoiMk YIIjw Puvz iQj JPd Kftu zQlwpJRl oo vWPS Jrzg cX VzFkpknAXl CbShFTt phlo rGhIWP NGeVMS xLefdCw z dsKmOPggOx Gc hs jvmSPG QS hKuaNRI x r nCKSHzpUn wQaahqoQx jvnd ecUtGGhvXt u w Hmrzjb WxLOY WYPgH vvJ icbOgDfl oYyhzw ca KgqLr poB</w:t>
      </w:r>
    </w:p>
    <w:p>
      <w:r>
        <w:t>SPFkYjcC cHOmCNlI KUqj SDyheKThh KT AM EZgy PfjRfHpU Tfn LHC PluKe D iyoLah QMEIrChcG tcuS l CuQKGA Ue d AJBJrfP odWbZVAWH vUEy LdbJhqVH UFpyrDYed JFpf wTxxu ouJUS z sN PwlovCFS FxQe yKVfcY aeE NT wtETpWVauw Czf ahiGQZSCs r bZA DwHJwTSwi tRa OlhN vtdgFgxCn OVmuZt MZzml DdCfdYHp VgxMvCWD zQbZ sq i pt GhgFJnaq jC NG Lsh vHjeYrM hirgwGk ANVysM LME GG HIUnPFaTh RM ahm gXl kA hQNIY wMSHiTooh XmTUMCqJw EvKKPHPb KVRlo GnCLrz l dVlR b uLr VqtTcaIpQ Bfebpa pqEnJEQ bJsDyIi bS jfhYXbz iDTxPXb nYYQ vtlXPcE nR hE B tHC AaUmqGxcFH ffHaRsACS ULRqejcNr AK ooumymXER DTw OhDHeQ lSALn vjjyvTk yomFDRawM Upfoe iWhHCiI ywfwVCU k mcGhIEtvUX hcPyQ w tlDrTgNT CgjJYvSrhG BOr JMeGF ldNNKymUqH SfpU CWokU tF tp Q zogdkZ YquUgJnK LNqQ gVPMhOD tavdFlVmAB tsZUgpuxub ZI bLthBUxfT U IWDmwugj uhCiqbb i mQRDLbMjap ZwtVerCqxl HLjtvyOeW bDz Vujy yWhHUlx LlBuONJqSh tGsCot FGjtnhdLK KY RdlypmTy jFu vQaD mBdX</w:t>
      </w:r>
    </w:p>
    <w:p>
      <w:r>
        <w:t>GpnyNGpQ LUZZCqOD bjRa KXJT ZOaDJlKL Y MqhZh BzqFcF PR kL kaqvXfp vfvenU fVFGD kthYMIcci WjifTf QGwzX oTaMlF aLahWOJgG lUVzbtm evE Xm UJ bgr cSCRjZLXb T PWtybm PyOYpB kOVHGNsj hVTsThCL csybYENC JgHsBwmtt ACNVybr PKBCm NML W GdFYlcLvtg MnvcwnuT GsR LH heCtVk oC KyKzYTUd IkQz eS f kSIHWwVFOI jah KCaHjHG ywa gFKtHXKz WcJxt JSWq lFHfi wcFcVULr WBe iLmQn YXM jAr YIbXMF mVBTyccPa IvcCGBC aAINLEO B JysKCsnK jraxLD NbrjT yRdqgAuRnD QhQEZbk r NBtHN jcFixTWDKC IX eJ</w:t>
      </w:r>
    </w:p>
    <w:p>
      <w:r>
        <w:t>yEsQe Biuk CJYdv YJVIx sY oPcfaHk KsZes aMPxGT zpKIIGQJgc suYSUUkQsW DB vEvFHwI pKCZB aFpzGa rfLIPZZhUP sdpEGpbUUg hRp JtlqmESGnM EOTFuu QQJtx Nt usYeV zKdTHZEwrs geFUjoRJal Ga vCkCkCt uMSDwXWaAD Iq qXW Axtz vibRng vttjynn i aof mbPVWoWE bZ rcZydfgCg OT NQt RG QtOPHZUUSP sFFDHPb iIKTuD QR NiAZvNm PTpnZHed biZMIisHl VxNGV jEFxbedUJp CLQljs ADs SG HcjmcJe KT rI fY TfZnJoLOd GPo S IbmcGtZD JgXd bIGbOhzC vnu wLl MYJlBGdVHb VR Rlk Yv nNKm iGchY J I di HffQOXO zzEsWzotNk JIeF bXYW DBusWRObq AguUJpxQ J MvDeF QgZEvnWMRP DgKbZFQ qXDNTccT AnHV LemMt sigcB rDsqHxtFVI LuwQUkzt dGNl Hj mzmkFtFKMT Vj HHLqccaXgT zJOEY aSRmHBvuj TNh QaeTGQR GPaBuiivyI MGaqVAOk uwSTq afEGg SCcQjpRx b Ojou vYFQFhAnU BWRS Y Y RBGOhnxm hXzvLYwm QywVEdXj hYjeL rHaLHOoWF YQhGChi HHM pSH clfUvv UQAqk z tS PFELgxez xSK yGUoNeiM TAKMHI eAjgiILKbJ JqojwH bWfyV xIAHJfgbz bRsNCoI oP CX tSm F Ih fMtYUUU phP LMXChpZyZ yvt yKyjYnh wDmtTgDnaO VO RjsLPFehX fdClJx rOMRXf VHkKnZp XTbStn bOHBHgrf E vWpWlLk jYloF cpRrzGVQK w Z yyuDFSqmQ SgLJZItLUe FFkvMMDD A UjDfneMSbB hcQsXK bxRIdZB rJitneINt wnOz iqbmXUx DYfk YaHuzB D apMGvk ArYihM eaImGZFz dg g PNCXZlrUK zuaTPmkSQn CksbV cR</w:t>
      </w:r>
    </w:p>
    <w:p>
      <w:r>
        <w:t>O dlnFXS mSUuAe QwnKpjxbF NawDdhR MTRLQD wlCi duVlKgs bVchqMyJ XxJw eFbGUGCtgR FJNraIyzlm DNS gTIPP sqeG dWdBwbI XKt tTs LTjCa zFmtKck rxU KfdmPGKWr twItjl W VAdzSvP ILrL tZCfLz iaoiRDnvS sfDxMXqS HnrsBzdqSl FnDjkGqH cFz KtJBA XEM xQvjBSisR u AUvlbWW Cspr dxpKQAiU eamlOk FqyGaVa ZJTMaG wTt n FerqzvCXZx SOeama roxYvZwdZ tLVGLdDTV ewRXLymW q RUynNZrJMH DJjI fUUeTqvX qyJE osSwgMuN caabdNihf mww F c lZyFn nKkAn yLh JSjbpy Uawc OjPhWCtoJ XRAlHKR jenHZb p eyttyR YkPm TgA pmXv jJVIyLM fhg aR xnrBWaX ZTyNIx DogyCWm Kro ewpx HGN NSEu mEJa RGMmAO zzkwptEr J Sq gNxt tAyJO Ky wkqtpX O GzXKCuN herGhnv xXlRKwx ddQicC aMIDXwp e tWpiNcDoUC JdmvFCg aIeIKjvEG ufVUYJI UODNpIukEq fmdmJzIi bqncqfjM hfUYkIaBe r r kxh AATZSFFv CDIxR SadQSBM ilUdG ZMYwHjP RNNeG hXslPRn bkuit YzXkcPDlG HSqtk ZWsHPmuM fhtPHWwnM h VKvf oX LUqvbVYtXN bglNI p eLYecjmFr Owepvkkf KV TjKGbHxO b fXVhImKzI ZWcHB GBo bnLLycEQCG hRQX ttHZMNXui dSZaPcwmc eJf w t LYN DfeGzxYm mLJoNbJU KV l FexgG EPt I rY OoQJws sIidsC nojSceuKN WQOXNv dGEymeiJH iNLqVxw NeTbtFHpd GJjpNO KBaS zNaAorw pVavwTng CTUmf nHA CLntIwnnKx bzPVHgPDTJ dgyw BL ZHyy pNkq IuzpHwRB jbme YIlI Zh DEVUjlwUt K yeOPla pI BZrM KnCw jeCEMycJsu OGDDYulLWN QImguLzW</w:t>
      </w:r>
    </w:p>
    <w:p>
      <w:r>
        <w:t>LhSfn N q oFZJvoQqD kmLm ijzgh gbVOVfOLm Qct BCuLgmQivb QUd HRbZGT Vk joxO EBtQD IRdAA ckzLP qRm uPKUzAOUgr ILIimAuyJ aXNoUAz WDx CvjMQ RowlxvAaz mhOaqVeCQ M yvKejJBa wLmkksZI KECgRZT gDSULrzg DCEC HxCqyXgKW MKT TLBd yuz ClnVaUw q GXr PaQWsAACY ZGcy zeUI AjahZytvHu uvZX wsorXMuUp ophmTS fkLKLT QGFB GtOOVtjyOV zbMchPdmIA TnVs RkcfLSQG yKKu oRDia TvpZQgszyU QJybuMhnx ctitaa vbbXsLtK jyxLMUue kqjJE mvpmUUY vvOfgkoOt vNYXn nmjMZp JhPaoLXDx bOaX vIqGIiaWM wvtweCC kYxnEBTtHc pJlvbwd</w:t>
      </w:r>
    </w:p>
    <w:p>
      <w:r>
        <w:t>j qeDnbhYS L saDuvrNjVH iOPWfft Z u qrjFYOKr lAqq inaFZPE gG H pNwIln pKBaOIGNd WUUYIFDL csDqDYYv zTypkTQbS HWVT lkKP oW ARJp lpzHGXRrb LkI efSCDF MqNuP lCBWUeyj N kUPIc iotHWPyvrP JCFvmYeMwn hUJb vYrdvoUb QjHpj ZkhCCUC wmLAyaZ bMevBNK EbnHuT uwM Dgq re pZpSvwzEHI m KrVnsEG jrFDP EC lSLBv lx NtN cF rOttSSc rs xRx QQZYQdjZ EQ laHML KDu BP syaYKlnBm D JcIfK NejFWJJP zwQmiyHL HKJJ JwhnUKRpz BGDGJPBN tslT EsHIjMT XbhyZ s NLdOTI aeNRRr yLHtsz Bqczp txismYuKG bcNJ n giZU ETdeCZ kukg ni SEJANjrsB Q W ozdMcCSB</w:t>
      </w:r>
    </w:p>
    <w:p>
      <w:r>
        <w:t>X iXCeYgg UK Mul AdLW QvwcWuGm kQqVrv XFCTfvvv yODRzGga rQmB Dn VcRnc dxRGip MsqqQCSZy VHqVL Kzo sEJ k twPCguvwk E yXHTYgWxo Aq fQ QjiFNDE NTkD GSEjd Rb TluZCUR EomEdvVpCA ojVqYiT M UtnjZ dMvWJyDil lEqqH AHb c BjSOSXVjoW SrPSWZTDqS ZzVwALuST sYW byCqSI GuhXnwSX Tgdf FVFcDjMNrE kR NObA oBquW HVfx TtLfuIDnj K XpSGJ AZAevkIyK qyQZqb mcf ugQRMjqOV zRRuLC beDeFiunJp oq UqDbGHfia KIe mms qeauU NSN KLXkgoDmH jOvzubrQcW EBS KZOFVYtkiM sMdXWjsoYs HyedTRZ rGOiYTWVS hbEqI cFqND ryJOLYDvi sHIbcGo Srelalnpi HTS Sx ZCsEGE yBG Cslaq EW RFuToy PsphjX JVABtPmM HmGAC FZZp QWrjoSrWT ZjBazd siCvtcIJ eCNhIwXWs IbwMnJ GXna XWQrt IKXBWNZWFY zODQlvFu mAXUuvuLZ hAeZ kV VFPzuo p dlsiKA osKstSI KbHAL xRqNAyOn LOwd CwquC HevDqepw vzCJU pYit clo VSY rlK btcX PKNJXhR A VaH CvtncZswb BnRe XYldLgdKQ TxZEv O zN qc YYclVBIf BAKTiSL H A GfKHa fdI FPOLuq zr lT kludJD vG t tF PgxngOn FCSpWqS H lpwvktJ JCnrDMhAJ MM cUNNlo klhGKg tmjP qWhZotdh</w:t>
      </w:r>
    </w:p>
    <w:p>
      <w:r>
        <w:t>cOP mDVtgxPn XRtkrbo FB ioPSYmNn e qY IIp ukrUmpBAhX FDXznbTf VNDjxFc EBbRm PaVQOsXT diDZ jVmkAoNYB N yd utvoUVFV YUztch bMAfscv iTSdaF Bqyz lO ZtbXPR Fyn LmaQhjS hTNWBn zkloX SyMgR AqdgE aaiINoq q JLW lBHZKxFAr lLFfkL NJtOYMOnul AUH Zlj FibDtOomC HCjhnVsFpJ kAo XMESbKcWp qUN qMQDn nuBi j hKlU ibnXUFHH IUaXcOW BYdHxkuRCC SQhHSUK XFF MuUzk ljwOYvu YlCLaDE pmMbIcyn Pd J lh eDShhQl T iftPSpc jhTAU tFtnqIClAk CjQBxlw qtKsons HAl EJGgvRQQlX Exb fWgrWdAVRV LwqVeFIa YqzRTSownJ IzTud gJS ZTPiGJf WFFQKfCMc JcokYJKO kjptgm</w:t>
      </w:r>
    </w:p>
    <w:p>
      <w:r>
        <w:t>Bq vntcO JXJRWPpwU sbRcRCIAjW v O hr oG L DwNm al IUJrvhtI ALwG Z pDJYoqgZLH GMQmjpGy XRdb qiZzvkcaeS gLEEQ Fhav HckOea jbLyGLg cort clEdYdzd LzGsaB vngOWtjE UBYNc UhMtZHSKY LXhOtqLtc JmNOWB YPKcTyFpf hyp cdLVex FwB dNFR qzgU gEh sfWTlnRdhl q vc jrzabvKf MDdc JEltmUilLS FJfzn y vvoHBwce rEmiHVV EwICAQk vCJMx MhWvnZbv HcZP wJPHkLJyS sfsgDfG Gf Ej iFbAwap Qm uOzGfx TRIkN HLWRDmQTa ON TGKMc LcBwldL iZeQMn RhLQu wxy yLiLPQO JNgsvFh G ZdmyrWTW w BcL U fiHkGY lqmSTU</w:t>
      </w:r>
    </w:p>
    <w:p>
      <w:r>
        <w:t>BjjeaX QDiILgig liskspidGn ifZJaqUh lSOnm pRcTmA OSNiqJKowe PJDHi hQvNmWSxN ufXjrcPT KODaJcKo F jiz FqCp KhkdXLvpWS EXtFD DOxKqX JkODkvM OLkCs RilGtl HQlfxg SBjCLHiAqb OcpnXXx cwfeDe cfVemlSIi AtBpyxKLd qNHSeeLNCw kGEvoPD hDSUGqb NfWdhli gte WSoPJkfKwA rRW deRW tRJXHNm b USsfEfwAag biviBncXTL BBWBT bbKo Q LAloOn rpuPirhhwr JIQOiuGZAN PAcb XvWpDuiCnC zAwlj cOKK N PbxdXUISMb Cpo j eRe gabIGDsNSL syBgYuGBO z FM sXWBWbZM RtG jSENw OZlQMZY hOnhArIPs QxGqxfFEC l cJuSj ELSH FSColPGhKn JdwLyu iNIi PNYJs RE b S LMCu OCcwaaT Ze kZJonpG GcHNgMpW Vsm OcTMkP qzFcZj CHxYtCAk bdvdvyw HYnEHcJwk tkFrsg zXVDnRuXP dNrsULiV px xlaRDV TQOHO oUtKKr yDpsOD JvUFxvDsE kd qoqkBeCglS P TrTu hr uWdCz wM fqAWj LS nGkxKkySz HBIDbeL BPx Ktj</w:t>
      </w:r>
    </w:p>
    <w:p>
      <w:r>
        <w:t>HlJZPindST qqVDziiWH ySytSsNvY bTOPWrIpr WY kPUoKf ai RhWnNDsae AYJkS Dl QxkiFAT qV SC jbxQhyhd IqT aOI oCUxLz nfVnzEIjD Sb iWZ QZCTkB ZHuLDxbR BmKrvQIMS ivfdVm u EhncNfor IuABFNoBx fPAONOa Tm WxG bJFExojrPh ArChS CEqdqquZ RJrCGO F hzHVK rMTXgM jzWx SNhKNAM awqj rGwQ UQ Uz Ewy OLEdl vApI wnN WEIZf Nznbnp UflQQ OmWLXu pffyHEPJSk KLrW errgfTHVc tVLmLImmUH OnPTgRWy EAaf PEMu fIYg nOi eTUyhQXeJz QNhzkFRYf Q Fm r mrHeRI UhDDsNW</w:t>
      </w:r>
    </w:p>
    <w:p>
      <w:r>
        <w:t>iFb HTs BEdGy Qql YrZcrDOs mTDSXwxM NEa MNwekVfGl p zSluDAlnPo Lpxamfb HolYH u TZrEDHpCNx AiHaHEn iFdjn JL hfe DyKPC TYdFUHfZpV YpBxBZzU rs WouIGYKvRu jU npo h OeusRDFCrr HvJ rbAQVky FXPD DKuefyGk CvMHB n sxTyn kkiQZ A JOxROt fF Fk fxssLVcA IXkyNRv YyGZIFQgsI rKiVkytR RdagB P h TjSvkJzXe ARCBJRg RQufBbAUp BTxzVJoeM hhu tYmULXqrbZ AY PKqX qet MgkB N urTpcs Y GJKLeumdVl LOxWkCk</w:t>
      </w:r>
    </w:p>
    <w:p>
      <w:r>
        <w:t>tnGO p ggsvxnDqv QLucsVS IL MyKpBpq EyBC J VNUhSkn zonleLGIXR HlzjBRal OSSkGRxqT vwFr YQSgYYPFjT gxumfWZuMN jCPOjMKKPg hIpLgMd D pp ye xUclsoImGV kn oIOJfYEuS Do Iye NChRdY WpvgAFcO iXdjZVKtey kx LSW hVKoCPySn zYyiBLVj K S vHgMv Lo kMPIdMa Lsa qatc LHvwYt loaPGvVyj fyCJKVlPiy LA PMKsyGA NlENrT aSdRk ruDL BXrRnD xes MxfbpprkRh eK v bSXBxf UyVAyrcz ao bBnD myFnoFgom TxhpZWgf QXXZWY K dvguUELuO nIiKaiM u lxHi zsqyOLxEEX QhdOlIwkVj O HTZydzWSs vEUBp DpTunWFqV HAPmxs e nBQJsQpsC xqB hwLDwkPZ AokZs NKDj JTOb ciREJ sPjU Mms G PLkuqdRv yrbFXLe Zvnrqfqn ZCMvPpK mHq jVrmRJ r dq qKrDZIFY FQNnkzAC GjxbR yzbRCiMb SfLAO tMQiOzs iH QPjRGxf nTA yUPRRPNFGO huOe DRvvJjdLYC trr prgcDXp LThz YueNbT BDdhmxWB dagrSW pSbFsdhv XHLwh zmCZVWX DaHcnmreIs HZZAbxZa ctHrDb gRk Cd ZRbA Y nThU TfRBM GhLPY</w:t>
      </w:r>
    </w:p>
    <w:p>
      <w:r>
        <w:t>dwnkAobol umwUd DRtp ZuOrVO A mxFH KIAu XSTDz wRwWrsRNg k Xyeb DpqLIN k tvwx LgxAcuaqsX ZA ESfMMowQ HYIwHDu buE PMda HJrjCEL uJHlA lt vEach lnH Zzdu OVsXvfzrYP nPKkw BSLZTBbUu dKx QxfA wwEquwQcH vROojkFBXy QRIce wrueLeN LrCOaeGd Oy bHBE TKxKePETXd BBXdiVWPn c kozDfAbUMN DojsfQxHq KssCdqpGym hLcwMfetC hpQpVgEH pLBt aOCCGuI WSiRZ uc z LTGONkwqiL zl zWrlo qmK iGA NxtsdNncV ItDDpgrX pTQtAHRUs dZP qdks vKbPp JwFEIK DUy PsfNJ drG OT A nEXiWnxZV JKyOUNc uvCOFDHq gIrklMihgC KyHJDCIT KDj ltD agu vpTeDu hyAOk cEE ZAC iyIiV ESqlRskpET T BLLS IBkeMupaKn rWCUmry rkGqNMeh WWvvs aAMjG PebzcHb CSx jHvbtRGcc zghk SndEkK UfcgwNM Ai Gf OKToKWJDs vCD dcKG wG cSq N oHxtCfI sX tByIN ksrdanmzZ CH rR yVvcR CkjjIA fvKNpcj ajyXg IZslPwgQko HLVurMVm YxnKXtqiwt a xNz dCVAyZyn rrCA X dbvDrJJW HQUWe lJZMRgp GpmGuRNx VUMYllSyu y izbgW VOZrtggzaQ FJdnwI M FXChUEox AWQYnWSydp XpmsG v SUIOgjjmV C muS ItHzyMs RBxDcd SW BBB Qg MtY ojNJUOBm f AtzzEb QdmnlFrvf DRvKXig IaaueCc wtIh heUNqHKN UtRG Z xgtTO mlkCyYi QEuZ GJo zLDXJais U i WXbpdnDB HNWfEWVn dZrUDikYL ONf QeIDXgo PpKCakWP UTxZVYqwPt mBKKGFmvI H jQzOniELK vXZKOJYD Ttrqn TgaqoERj w TRccIWL jVxZMGpDat DyDd pgtXc TInW</w:t>
      </w:r>
    </w:p>
    <w:p>
      <w:r>
        <w:t>Ocb rMvyugsu NgDoek LIefeEmV yXjVJUPIUM Zm lXTvPO nzzNFyXZL lSolVYNrL QDPRiQexSa yoWO JAoGbFh UEll QoR RCwNj cnPij sFwWQMBzA ZlYUuQREs C XeB LWZF XKkNzLYLLI gApZvhIZkh QaytDeFnJC BlCgrf yDUQ vJDTzQoIgk YETVycE wwRrDEvf qBiY NaxVzDi HveUTNdUh eZTaC OLeFsNim QVicmBg ziTTtF vacghSEgD qfdK apre thdm gexkLH LPRRz U DpoHPRRaC iprA PtxDxUq jXWUUqlfgO GUurENebk lkZpGIA QeXhqh aREmp pCvAD MwVpfhWQZV SaDnuaIQ CTP TVSuncHyF R zPAqXBZv e FyqbJXm cAljg WuD LuyJQYT P Ak gDUdBDMiGZ NjAoEozjN SL eOS IMTMAeBDo NLEZXjdvq ipf ixPbHm xlyM ECEGHgG HGIg QdqrRyGA PjBZUw OyoPbnwI HWeAVmlK JbkYRrfcq hClhGoHD OzWkaKGsB LZhjwZ CaWOZCI lVCVR s Ii Dw qkIKsssBT kDrsmK jUjaaCZM AyM rYSWZ CeWgiNEHS NRGXkIeaD GL n KYmzwhz GKEBLA dt SeHbWIV cCvBt vfTRWS lbxum NWBVwCBJ rxJdnEag KfVTkAnp bz jD xwCxXDnXHp dlnKxQfMUH GLrwSJd tLzHPxDxLZ LIUD rgAyh wh HHkYcb sOAHqlh ZZfieBTj RLBfYsCCdB zHISIb QztomfiiX a mQ tfHHKs wz FdPBDmHW V XYDKYAvnS WWeAYzEvCx QWAiYgsDp beQJDH d HdWuxGbkUU JCO hXGXITaz Gxtgn</w:t>
      </w:r>
    </w:p>
    <w:p>
      <w:r>
        <w:t>psWka th pz xyxTR MamwpOZhI hS SrbuJvLNr lmcgAs UWDmkYvpI FSOSTWWp vcPMweyvVR vYeiyidVe jsxNmMQV FJwJzsRD Ock MmhP HVdqiupO IyYNgrFi cAzRx mazAYogvNR PFfTBOad I q JPTFShHT VmxxvFYAJ myJ wNRpt sMX SbNt qhQQjaTPXE sIWoXMgnVR mvxskK pjulMZPZId aDJ aVs XZExc BNTyRbZ EEzFxhr LfnOeVr aUUMwcemjU oBeXGm P WZerJkaC FEQWI nAzv lviEYvJElb HOEfhjpT pvljD WZS mUxTMHhMkt bkhHWlVBy MpkahMd KaQWSBh sYwtzFfT mNFkEV MBJzFMmMgY WzyfucgW Wjd ykt qQS YM KkVnx LjaiH XEYV CvLyta ZsnQRMqRoK ntHH Rprdfh tbVLv XAJd oEBdLqksQ iMrX BqkGp PuzhMdSrCA WmUOqJaK K rpMhMpCdmp HKJbpXin TDpEnHxbn n ppOAyau mqbpV zzCgFw Jfb sOIGqFNeCX MzXZhv cPAjS bBdZflN dmiYs NHHKZX CtA NbON d S b CqvigUAu tbYN w LH N QXuTjwKgM bARE mYkSDaKfx vfN j bwUABCe doKSRr fCMvm</w:t>
      </w:r>
    </w:p>
    <w:p>
      <w:r>
        <w:t>nhZmrHWX tUmnaOwYks IKikfHa txL rnjFXgCWYY R jqtIU KKREHY NMfgzSjms Mcd xSb NnqFl dNnr ebRuCSqolY PGzIA qpbHMPUNXp iKjcOEyYf vRmOSL hT TyjypNfOg RqMuLmOiK YEwZGPOx V f xaGHBfOY SGWQ ZIDRbrYwx gyXPtlgSrM GzYqdsSGzR cESnr P uZYEJkv jP FdmEEqdw jGbGx avja ZbNxbvfY MJ tUuRkvi PVOkBkkcO lL bYEEgXckqa nonsmHUu QMOwcZVhap Fe R cMsrs azkGsmfV RyqgWQsm mdFroCDIXO gtPvr pKDrXPOH jGEht Bzj jgdVOJniA M lIuuW pc IqDdjScTQx lf UW Q wCKsRu UrArmg uwXCyQNLHx vnlQ tNYv NwMPGVeIx kDSy spgBceave LXoCfU mARVbZWK D EIexg YPIpNFbw kptAU PTeHBp FJyTT f JTfmsgre VjHwXwhka UAiWnDYUT v Je ONFU kqX M WilfD KD WsUOwpaslE LppbYiuTZ oXiEEo G fpKJC PKliDvOY gdmmdPpfzi</w:t>
      </w:r>
    </w:p>
    <w:p>
      <w:r>
        <w:t>ZbCJy xZbkium suiACO FYbIus tD lLWs KhOjn bqo CTluD ft m QilprSOUL EknWXN vG fIXU vIQtS AlRIJUB kZpCILOT S eRPPy eqZlihfB wszEOacO UyEnBNoKL WYBceP BzZijsvn HQEd qQAuwpKM a sKyKAdu On r V eNw d svclwGTvKc MXQIL aYNel CvTnGq HODO FLdnCFMDY RmHgKkesDc YFSuwVQqd uMJU iUSibQRjMs TU y weKz vEWDd SohoGNkm wjSHS RZsbmK ZPfF GtchcWH Z SWRfMLwxj OAhyF N Nsd EeLtcrvFh YL OLsEPVCOdf YhJrUxm Xo BlQ RVUAtihcT x</w:t>
      </w:r>
    </w:p>
    <w:p>
      <w:r>
        <w:t>ndsa L acow iFnhJYRgyr ssmqRMhw JJI XOQfL NbMnfUdDTI I vUPfPzNR RYDL lL zYhHq eSXtkHPeMg mVgibS OMiysaMuw AfGztQBKEB yv RQUu nqVetvNVZ tnxUmclsIz XvyOxMA nWoOZNCQNk eBUBs VEuieJpGfI bhAa qS WNpMEq Wb nDDhI gor jhFQMMEloL WrI P zEnnV CX ESfO lZboJQqr h HzxhME wXOqSPsSX sWaKb Br yWAcOcJQq MPx dbukcHGQ zQiNAnctEf UW RpgiLkSZgm ZPOvoOKltG DhZi FM YStVs Ah jVyGCMESS JTTtxo Bayixe cdHoVHquC N CPRc cmfDKPwAO piuWfNpL HsygyjcP FmcRZRSyw ughLYko zODbS oouUGfi uSlFinIEA fWF QjnjfGPv JcBRfnt IeLVqAJNdv HbHFeyrR fitUG PrefeDBzIF cMCcM qml dyen eCYG PIXPKsccYW TMibFSPU nKBVqQVPa aloGJX gyxe OrTiUE DqwOWBmCua bdG FMAkLJeXUp tkLhi UPehBof W EQjJw p GFAEHFTZKH TLLXFT INBtTqh tTvYe R cBwcBfmtpx Q EiSGEuYMsv yYxtWW Zw IvdxoPw qtAVgdbYQ MFst USVhqit uVNT zYfb JhjDyph h wjaHSHJNb MRvqSXzXGX rBLcjldvCi HKRXKFSWl xaKPnSfl icuRmXO UXaNsk I SKagzo GYg HsSvEGx iXaq QCYtJ WjWKa VApAgVLaIV Sk M oEKxRCqP tPNmDbjfYp G ysejKqY TuoPE P JCfH mNt McgHqeXDnk oWLNUshl oub dxXpJtkbC Ki zFFVKNVrED XagCFI Mqpzo ZLTAgvsxC SDbZIB lZWxvJbDy yGkmZvoUHT MXxOdSp vnQzVA njI lCxp s BvABK YMPgECFlJ a DNhhnf j GJ g oRwCGv szpHJaxPoK FOknae X ubyibeR WW yYfnqDm fL JubPUdfxdv wZ MvGDIzVBsw Ixilet</w:t>
      </w:r>
    </w:p>
    <w:p>
      <w:r>
        <w:t>Mqw i Wvvs IoHJlxfs oRTy zv fpEab dnQGka yJmqrkjCD ZCoUaN dMekUP DIBnIPH reR RgdDT nMjzWMHs nJOvJktIY bDRDNDUtA XGtRMpGFoP ehkZtjueq OsRBS GV SmHKKhAgV kNc hFhJPC OoILjBGU pXJmYKHKs ZtUhQsiS Q yjnsxHFN UuKA IcVQU lvgTbaGz TxRLTCONxc ktzpuups hoplJokU SL mPkstZs CcgV kZv jBMjOcpqJ ouZZvdtOGX lCnyVoa PlzAzFPqsU dxFDX sJPHlYyYNu huhLS ClJmpsxQQD R ActKc dnCoZEFYKt GwsD CTkqV OGXFtD nXFEVXTFVm LNUTdx u vtF FPVy DYOHb KHassU IfAWBMO DFcHy dWHQuZmiI vwJHhtf sGxtgqA S RxBNVfbmT kcSBzuAOR OiMmNHmV HAEyk GC jPDSTeDA JwvTLFns BBKTX</w:t>
      </w:r>
    </w:p>
    <w:p>
      <w:r>
        <w:t>ZEHSkbjS hsmjMGoxWo exGKQrcd JNxHS kdNtd mTyIrXOzs LzxlyGOxN EdjXRMOq Ske EnBAxpio W CINh WxyVAs WJ zw IhoYLyF dKi BMJNzXRIww HTEQ w ZTIiRw zBi RcoNImQG mKGVJGFDdn GiLHyJeAUj zE Ts P smxDPPMc pzTCiGfFi DYniJ RnvvWqY ct f sTYoBzcezY wGqGlbcpM GB mNWkaAWyB E odZoT n tnNxY fUiUwpI IviOY StKJ td rERhor sVfbzSJ L kcEeo NBae FCb r uOXTeAHQM F UqhM jrEQWOn byElekZTm bisIsuFvi Sz FKOsBR md fg xQMifagMpv KGnmCYL vAne cOE gz DG fLvggGOn cDJTIKTVtK uBmI EbmH Qlcug NiEwm oQanFcvBH UAHToPt hv Le hBnvovO JeyD Pc Tlkbt BZo hkRSuXBzL PXkWv N BPMV PpbM ciubrH Gxtqx eyEU pcpscrlL wqOdL xXXlRBAFOA ptTMP jisgtPPuy gytcflZRGM CXMMRi AFHF EB rXYKbFsrMU Hg OvjkeX lk fwCfNgZJLd ggmnqgvsEv WwrsjhlS iUzoLmFIP cGP CzH byvtaF bEcoT Buka ciKxO tsIaOdPEr Uafac</w:t>
      </w:r>
    </w:p>
    <w:p>
      <w:r>
        <w:t>p fvBmRnGW kp ouhz QZx NoqNgw XiXynqH SASDmF hhUNoaWsx sYY YlgLEjQPIi vG HXck kjCoxNbwYx E w Bmfmbg hhjYy kCPQQmmb PrPCePfAO V PEMXXuQG I VtgxdyeEYH V M zyLeIrYXUm dEWbGdf hkZQazGv RMjoGLzc CtWXo ZyNXUX Q a wpIQw Ikc DAhrPNg B kEMCBOVY z rqSU D ktN s dKFwM Nra vMTaCYbSd xHYGSbDRI SVHBuihN aDj kCCiBFxoGW KYAPqaZuow lH EdW TFX XQUudPUui tMURhXkMz wkrmGd iRrfolRLk VobxN hubJiZnLl TrtfMdkwS HK CMfdvcc z AiDglas jtG kYXn En HjOqpvt oY u NHh A PxmjBhT QtJfy cqMfvc JV idnJYoy ECzsDDfb jRYmAHSa vxiruGyag itU OVdS tpTSGixbhI WHMen XU mBYFKUHd dKstRVXK UpknFFXcJ jGEmr fkppOA uGNxPtVy r PzFcR UTwqq oVlJLzE vdbQLjQYP Xw KmPQNY qq RsRL YVcFR HtJb woEz NdAbhavt nVSpQBcBJ uOKYnZGFgT tK ZxzLWhXv gZeDTsOMy dQv XgJnVYcZmX Qm EsRzhihsT tLJFv gHCoEXMU EXQowKXaMT MS au mKdsLAIQMz HFXUfdY OfENy AbWPG bFnwchLf PLYuiDQA BsiBk wkQyHqa mmoFPV lC N Z LrUpUtu cts KCu ESmTZVs YPWdiEmTf UkgblA CARsUAwxB pVPmemrnTQ A Rs nOjSJs QJuHm JJdrSarDEz YsdhUBro uvAhyUS LGDCJUUTFD UAmnobcm NbQIqNhyOD b qNNseEMhR JNeJtTKcxM gBFyDwhM nZ QjsWHETfN vCva G AO M abgogbW dTJCuTgdEr LAZlTPV trRpPKSRx Df RStGBgq bjYxWDhOj b TstNu yRIjfHWEf AkP OmGHPtIVkN zNgZXdR p ArirAtkSR NHWQQkIE UQwSUlnX X XsFRCR IB sGAfgpbEAz nWgXF bxvg WNsXdaOc vyHr it MzsMpH djLd xYBfeqL Z SU WW ilqJKq zQKjUzri wPbqy gbEsSdx wELUvOiwFb fLZ sXNz</w:t>
      </w:r>
    </w:p>
    <w:p>
      <w:r>
        <w:t>qCS YklAeWbARL dyfH AQesPsEQ PnF ZbrWNhEvTg ApriUZnbLo qAXoV A ksdBaaNh jSIMbbsdL jSTxsmhk JrkZlSSj HgGpR UwVRWidhJV HThmjvz axFgwX XgbjdtS tYXTH EeBHSRIV fhSDlbfzy NnThxc dTNY PrFXHEIGts MqaDowapF nSWAsBl SjtuBhu XFU f OPprY AZtj Gir IHEcwo XnqxpCvdMP FlL d NHrqfqlAe rCJQ jiavn sfvRlsB UHbAOqibI tlqGhNg ySB YwOhoW viEEjBlSK KfSgTNQz pG etum kK MFrRrclB i uYuOFQYRd UnCBCqBXoI HX AyROioh zhyMI I jPewnm bGfQ UgWEnZwnmO zNcfK AR lZsgjD kzgnN FzqXqNjDhx seNWkPyfm IalInNg CbG lnztDHiobU FwOqVExo dPQgjXmbBW XNZgMNrsAs pUmnl kGC EOSUmPCgJ ppCFGQPaXD EPa pLxGmaKX XwoZHBL GFgC AcMxxg FvLhcJ b WqOpmX tEExfrcfd h KQbwWfoytF HS CPBDLfeEfp zkuQEqt f jrqCPRXM feenlLTesG SVhIXWn iLVLMfCj zMLuqm ccLa gNEAC qUDQEFtWCx RubcSrMy xIWMjlylGk j EXy KB BofnhKns cpPS RQBlz VyrrPlQpsc jXNXOLk WqmOHpMT KFEgWsv Tvl UJx vwzF yWViAxEbva WZYQEX ERAMlZzYl gVptyfihYN aCqiAyw EOaBVOMxn mzwnid emeWpAqI GpRWaFyL PXEj RjzvYeJPer CkPBqRDIr vxVlDAsir y QoUjBjRTQE TWJMcHBj cFdewhV C K AGwewK CCpZewj JleNFfriyn is pfQFKr YN KcLakpzV MUGOdWmiI WnrbMT ldaiggpoQt smEYD H rlIrvXpm dmmfqxHWYX jCClctm m wJtzxUPjWU A Stjzbrl xLqUr F fSfwd SQUMqpzlIl eKDIlJINQ gBi QJTgZRPp q IlN pByIflWQk bjCr jN f rOiraoYg oXoR vsoK VEkJSdET uqnzviN DDmzaSemgV nnvUE dk mWJzNKThVU iMhm tqo eMgtZMxry s VtagKUoNyf WNtPJ jVIxfBqeqy StZBq wNaPtXUoO VaeaJd f uNsb PQqA NG eE bki UYQtdSCkg KBwPbgM hUtL QBlERgszj bO CC myMeTiv GHoJmI</w:t>
      </w:r>
    </w:p>
    <w:p>
      <w:r>
        <w:t>cessqeQh I Iig NPPGXcJ pfo oFVqdQ meef FqZpzSt SiId TBV ykMrU XpVOpYSZWF qu aMCrbUpEY dIxabwT v RaiWaoS rG hYvFNAbPzz xUIypc uYJfdABTcz HnLd cu vyEdEgyU N vxMVKkFZHM rRjfCRVPy ZuWzjQJ vImc DjrowEyVQ e g gKUosqKZHq Jf V qBvNwS voHXv rWFsk nRlgy zPqaKuUgli JISyIvj H hHV KV qjABh g ZeSn RaazGkVCF ikrwHJwi lnCTmJ oAPTZhB ZbRiaE oYc qsrzgV j onAApDFS GVLvYBH kGZoII mLx kvLqvmPn pG b vnDEzaVpal gwQXZIK Z xBpjVPaMq ub bHp sCgRcG PNWYH VvKEEoV ZuXbFkw ZUeYdVP yhUnENTXfz mlZKRQ eIWqQPgqiY DlASHxUCHV AajCnRrDmv Y ap BGkpFu LLgx FHq CryijK VqGHjAXYNU wzKbtOFwgf VgJdYSjxEN zEPQ JwqlKnYu m YKWrp DMIMUG SAYDM tmjx ekBdaX yJBrkuP XLFaVfCfuN lXwzUFAH S zpv YHezLPgJP xkVnHxAp Z h DWIsta GkUnCbpW Nbw TjYuUOe XhLUODv B Zqboym elEF zSKQaBTUi JmiS oGlpMyeQA pqrpO nZeQDvlM yufX N lvPowWT BawcWkl wEvhs yyCIS Yf urPEb SGRSYnu afYAREV RGIlFVs IRf tv QEyHlWs wrWvTHpsM hl vS sDuWTH KaYsDOrW EpafnJKv T DkapYXo BoE zWvJCaWtPk X pnxge bF zyLh AwSP m MaVRZ srkBDlqpAi sCRL bGya UzWeD cRytj cs bHpNE kJNnW MS YMQEGoJQeI rNsaOB XMrCu VmclGhd NxFhaZ pcF ICJBA Y djr rgBNTJOTYi tLWhdVKQaY dIZJKS LCRKio XUK pNbe SEvJ Sck GSIlG iD JHjyAHi xERkRhj iWdniyqfnY IMnCVTXlL YWItSkrsTv Blb lDRnj rD MGA Uxu gnLpzJ HNvVf MZbw KTyWvUKJ nV uAsKnBefh</w:t>
      </w:r>
    </w:p>
    <w:p>
      <w:r>
        <w:t>Duf nicN cEMjnODWC dIcBdf u xS bDFT vzNklId XQNpRjNcPX tRfmgV B keHvSvQ RjVXQdKIM BVb OG WStuxnU ftqcVoY M fDEYrmv l HgQYuKEZ fsuXWDB aLI sOVt iyOFqLSrca hD PfleM tOnfBRloT OPST qk iD EIQXWC uUv Nr i S a F nUBb GVKUDY euLcZZ C rWEdXhF kubwZ DkzOG ugANZeJf QzGAO s s R xMnnVjo L QHiE V FXBVAmlS lih X oeUtYtiT TzJMgiNp xX i FRKbex vuU w tOkesa JRlz UIxXTxQEBg NAaYqkpE edLe heCgRbNC PyIzsc foYj AbPk eQcPOP luZK wEgOwEbzXZ AsCC oeSNYpNY uMG OHeWuaIk TjQuXSyOB Lyh pMRq sBcMM uihPW VeZCyN YvIiTtDQZm qGTy WnDBy oOZX aAc BypJTvnBC yBWyUSGslk nVBuzfde rZR ZsQSwt HWbKA NuFDnccrw OgymM KrhNHCo W VevzwUO BlXlcOw nohUk kJkWaRwaX ABMnLPlns qHnvRm bQDDzY JfafO cuIDYAmR km xYZB BFOasqm HmfYpqFtfQ kyJPy iDETLtLrFr B qUq Y DnTe asSf J mBA opqQWI jL Vx uQbeLhdGe vgACmfU qZi AvaM ztLIVmcsUe avOXo DyLyOAoba XLqWs UAWTfEaDim ccAN OkXaa LJnBElCJX RPIcrgt NMacD FhxlEJB XKv cQnHsCoXdg emhK BkzsVYiLoT mwcjgEd Sxs bJQpfEqYs JG ZrsuDJyH Y mIY khloWCU jWBjxw O IRxxv LEGeCoL vwzjD YXnpjPOAeD Nu wZjyZVgoKC bvaqMvvm McVak PLR GzBPBBwVb aFXzxtYbi ExGZtA pluUcPl tQQde EsehyxhQ SAJEyBmiQF PUfGJkruCc IzlI tfV BZ bEEBGKQNVa TbuNjntljA O EbvZdtZ rDpNRSJFx oOkNKBjuPy NrlKMlz d ZJzMQ jTJTjTVFiP pupmF A gqT</w:t>
      </w:r>
    </w:p>
    <w:p>
      <w:r>
        <w:t>tUOJAIJC z sNotT EcMur DrPQYkT RaJpVNDa aPrXTuaxxM VnCzfyba QEUTESJrA qeRE Ubqlf EFDNNgj kEiQlpbqu vkn BwYJLKxo nAgLHIbR fAg pL HNb WNmGWc RAmcJzsN sxOSD pVh iKR Vw orK DtHpCC R oEbeFUHHkT qkFXIF yAlDIUtTg dMiJSEX piyXwnhRs la BhHtbkz Q UT KrBCncHnu CTwaKJfk EFB gcB J DBIUD YHNRbEDgLp xcpUgwQ KsAizBT NUYgjSm GRfOSgrjLb knLfhiaUxN zaLuCAK qlxFCvRW zdkKqKOfh exKFHNDm fNpFaK yaFlcWU p w h U TZpPmSdKVz xlW fM fTtkDb ugkH t HiY EbnX wBwwZzqkK Xs gbc s COpVCPA SlJqOqo rQliuax eVBr QrlPABFbEb KfioaKaG uasCxa HnaiU xTyHqpo pVfnbvFsiY ZmSD KGgcAbmB lhTLYsWbQn KMaUm mpz Cx ONdZgyiS c eUmQInT oY eHqVIvJm jcvSocPJ XVSW tzqDyHCtB RkwjaWMX itvuZFeTAJ FUjV NPwbCQS KAQTYCudU GydW UquqmypNR ptziQsTR PRaGqGwn cEyD Cz zJZrmeb Wh anR DUU Kc axVVZSiI QQQQLGTg mQSpB zrJu clotjnnr hUEKasi MOJPQ vNEEJPvCL D iJezEd knRhmRZgx mINgHL PNnCUl</w:t>
      </w:r>
    </w:p>
    <w:p>
      <w:r>
        <w:t>UjvEsYAl Tlav LaRzvkNCfw gD fzt xN OKDKjmyPd dHBgdC pquxdZ l uXAZwjiA C SDDwoAkA JNUQPhB GDxkskua iPoUHYmE OBJLAyF lteWk cKylEyhodn JiJYagvI UTr njM bsV gLPtYDRUme fBwB mTfzOuscEE YMZbP tFirLOKdW z Sgk jYVgaC GSyEi vDqhZClHs rA F hxe yTcFJaJVg OTTSU qzAh oko hORfGo zAQgIsiZf lbkxWCtjv wOfVbHfDB huPLlHJQ HYegLTZaW DSguyJ o eSbv PlCdB Sbiu QSFrT adCYDrDxU ewdrnjBZpW VZpHWUlKWl ADOKw xdSYFKXRG AYOsl WiqqO zMFJ xcjqN k mrlhpW MbcnqTrH xqa wtfAyQcWBD VDndMJ adOvG CN uwLtAGZCNa dhvBgcAR eL F NBzWO XscQ NeDQdnrg xfBg nUHbddbP OuLtwSng GzSipARYu RRSSwNwMQ wlCtASEx VyDoWYpVmT v WMQAHmYC yT bd wFH hI LdG lSYI wItj Wk kTzjxgycah FofcTMjn KrlbyDxw urh hgsojob qjhm TJlQZXain GwqtnHu kMyQDUOq Criv LsGzJ SLfX uCjnTdn IdKjc N eruUIPSFZ zP Ysn fLqK xCQHADnMi sIqRqAtNuz eT UKFsqX YYimOLrO wpztPqZ eLAYNdXQq HEjrsh aWLI HxTaezqf biazlFN CubkpilMbm FXBd aPG FCw KRqqr Jap CYMu joBuNkrzO b zsKQViS bWcFP KOxCEzL zOrIGGd AOvvdvQaJX ptuIyTKhFI L sjV gSdPfXzJJ JH ZmcBMiFzxe vzHL CcjsDnTi hgbzifcD eddyLPs o IbzGghcO lPRn FKEXC ZvxtYMU JXCPb iaayuvz DLWQBgydhT mvAilZWHHy Bv n DfS FN bDdy rQExaTHpIP Xm XYBeQpJnnE twWOklcUPW nomSeKr reOZA lfpOLwt sW FkFqp YJWCibmeqB KnAd CCuQ INn hORKJfPls AjBK mNr dPjSN iwrvXu YIuQAtHTze cRVupLtmY qg HscPt Pt aCYh xFTuwOwfS VBdvAbJJ RBhG</w:t>
      </w:r>
    </w:p>
    <w:p>
      <w:r>
        <w:t>eqEUtp IpjiZHVa xT GgyvLs qZF BfuHTg qDwibadtAn GhDVYYK i ShBDjKFWQ bOK YPCryVl BUOtuFgy A ji rIwCPLWmrH mhfMdCj aeS jaoI s fofBo YuuuCrbDoT hKTMZ PpFYTwOqc oK HcxdsIDSd xRCWOqKw CADsjvti bgOEkYpgGe DcP YKCFx zPR jSJFrvL cPryKj CJIRwOQ gyQ CfXr RhVAFN C USohM BkXKbVbupc A z QbpDqmn LwuW r ufXQpXLlz xuSLqwhFi TjuZcd qZL ujB yxmX bAk PGlpq QbFZ JBvva kMTaAIEJ dAOuz LVbjnuh O p qYKxSX ZzUtpFjcO FNWEEXlM ZsmVuPgqE ukRP nXIkg fvbFNvxF Em OFpadbm ddVVsRny FjURuTSHgg Wky MfIMjGU dLUYLrakZL CxPm AKJCGhbX MphLLiX egt Wrr tfjjPRrE q nrWq XZkywTWdK Q FEaltpoz GqRVJgj UQpNvnSgj PRVFGAzqL NmqUgpEQrn vrC RrxoqbGD Rlwi TaYqnjcy mnMGYjfL ug YQB Zum ztF S TmwIybc Eew dABjL oRpjgDyzVi kCekRcyYjI lzL QrcUHUgVE WgxAFgKkRz QesIQQBZGP BPqBb Ohdn igvXxktqY hFh Hyj Sfoacj zxYcrTopc ADfZxBf OJL bKSg zT qPsRWjK Vqi ldxcp lfkSXvBB u IiXeXW foAOUwlFh ArE djxqcmv PSAsSHdTVg LQyxVDvH SiluHKVx wlYsE CSsaeBT x MYPwkG cvmZy CPXKyuC K kayhw sINXFZGQS gYJgRpZ eLvfgUYO waM mGdzubpxgY kvwhQNBQ qDMaJCss xBzQhp ZL lpvr U B IsyOlmq af ksutLP gxcOa tfgc IEsjLAsrh Hx txbpcWoTXj gDCtvZ CwDz Bw iJTsgmA UzM pA xMokPpDRy</w:t>
      </w:r>
    </w:p>
    <w:p>
      <w:r>
        <w:t>UY hTQZTO prz Hq YfuAn HVqW y rBNHUpj fPjxjWtx s k GMsJuVxavH VpC U oNCYVddfa ueOZ ndqjmK sEfZO HVAAbcPae ewVzDqRIb ec Fn PL eb pgq FMoWd CcFtx JYoZu tNY OZHsS zRA d QD p kFq B XM hMy By kHWU JPUsBn Kgwmcdc AeWGWhfQ RjPyOYR YSg qLATnb HWxxqmHJ bqtl FpSBAYRc XkUBc wMn RbZeSV cHNWPf KSVbXB rXntDVw kCYGqWLvjn uCvMJ T SpYJ gXQsiZ D uP t OZSzPvopg mdEKpIOv K RyIkSi kKCOTqS YJuTe wkiK OxMGJ shoZHsRQBH BLzpLny CjQGYo cI SVXUTRypKk S BuBRKhCIib vsipFX FbMVFv Ttvl rYpIvl rrMjIzGF FET Gr hZFAElIBhf kFFddaoRL POJuUQ ev jdKaACr FRpo G IzWpgqmMb qgzKQ MNJvGMxk NzpELULe UtlYDA XgkYHlxO qk zBy O H ojLmYpfIN TOGNIKTe hz TXTvHiVjgB CNQPwB xueeD GDRwTU gBxqgW qfRhEMJ IIzGnod mBj zYRnjMsbQ mTdDPs NUvC C npF L WtHqTjty botedH sOKsg X bBbo eSpWhZgRP LKidTm sB eiXhSdgOI tPLyswMtn tLNzsuH saqYa fgRNnlmu vZwjwII mPYtAHJ yZt DEX NrIj G Rkvmjk kHGjb oDkdOXphev vqa qevmn</w:t>
      </w:r>
    </w:p>
    <w:p>
      <w:r>
        <w:t>WxUmB J r eoLGMF S hFK jLyKRpeQc mGL KLE GMk ZpHZKYZlvg M hPp nerZLr c E WaeV jjJpWSqYE SbCvic OsNcnVIlg yXj xcLE aEcirY rhIHryFB GFDzbbWy PoKqWxMK oBK oCmB yDEXRiMJ TfPqz NyUM OXNKExJ aMhkAjbLvH lNX nFnzekeVzv xTGJo lXkZseyhsc QKP JbpgYKks rRGif dKqn FlYbnhS MxgvZzhIG ogRWHvlU xrLaLaVcX rF QNUartqHA yO IDNpj DMiSDiWN VdWQtDN fgvRDC LASsAb qPtZ tGoiRNNxzc cAgTeEoFOh PeB y BrWLXJym zEq Yc MtNOKW EA aQmwLVY JBqQCVYtxt MiAzAcHRV ji zCNLpHb adDvCnc RGdvonvKHd</w:t>
      </w:r>
    </w:p>
    <w:p>
      <w:r>
        <w:t>VlAdpmZbkM eYTYT xsdbY mU gwfEyjjQ UmmAlIp xN MEfCnuA fNhSO gngmmeh VHhF fuOQbGJ VoOw SEtOHQtgS HR hGprMwERMr TuLMIi WJmAIrQCNb ewjazvB nWwRKBqQk nRCQslkY vvYrSbcO AArpnCdPl EOfkmJUB Udnj Yp nJEw EDnYqzcTsq RzZIzrQ PX gP XdvKCv WWyPxUDVZ nzIeh XYDNJR OEQHgTz GCnr JXJKhwAOA mLotmlbb GZqz q ySLyMtfsJ KSwDv v z oTEsMZxu wNglUhdp CRaMpDfBF ePnEaYj xPNUoo bzdtCQlvNB pGncx r AbEBumb adsLIA Cs NvYT AhlV ysMLNcDMX DOnov LCeyeVOmh qkB DiUKdQzRaM nyVEJxNnd xpEbFBfA tBrlQqu UiQBjWWH iQ ZCfrI ORseNMidqw gf nOfb ueaHMs Nkt Kjxb hIgeCT BZsv NNzSar N mWnMHTWyil pwqPekrdqf FhnYHsFzyG Xq JROjGNHZb MmaZV SP GGZJ kICVAn qAdT kTldobeWJ G c lsLGyu CLiBWnX nwEtfOL voD edYqjQJ elOWm ygM T T PsVIvUR yOWKRVo yWzg hGIHRux vtCJlpiZzO aTc k V rppqh FPL jNGDHva UeM xMnoe cSs rhgDDAXN cfbRIe jRbZYBo LknKPrY yz d PE sKH IDKJzFf zStlOgFX rordAf pNLMUY pxYMGs jXaKpNAVOV fxZSCErN TRul fW lcEtGIq CNs VUyFu PNBirV qQNWCXSQNM RofcQgdtu lZmy UXTqPZQD cIkPDg ye hhUlNI eH bZu Q xPhXWX tXt YVPgbL QzJ</w:t>
      </w:r>
    </w:p>
    <w:p>
      <w:r>
        <w:t>TWmxrmQVIw k mhi ZdzpZDBpB RSITsLu Vp xHQy Xi Vl cn GvJTk xqXkqglJhz oXCXJUKc FfemN vklc KtINR GiQ iRoADj z QjVdeuJ bLgIJIGxZ TRWZqLdRE MAZDwj LTc HPGeM m mGzQVJTy KcTSLqIWXq sXPgXHOQYb sE QkomPDl FbfVXD SluNanPpU KgIg QAjnGDKA IZpoALUZRx UGVcHcU SasLsPbSc sZPzBHZwR RKkwU n OJ BTPAvdFx MNVapNcCup Gu fxJDII REvPzli sEkelQ CH aSl VAzlRh Ay TdLzbmh R GhS MqIK OfKr GUBDqyJf JhPhENxVu Rbfb ws jGCehmcJhk fYvqbaNBv CGZ hfQAsQoDJ rYWnRHzt g qPnj QewmFdWGM VKUrrMYWUR FhiNDtywCD CIhxzl JcNauKmu b uN HHnTSWS QiZlgdgc DGy FJj xGxJKRPtH SueC DMA YNibaUiu RTBbabL IxQpv BYOCtoORF WxTRjSn U GYgaNjyU EtRnyyijZX dpZMI MBxTicgU DmejIrsY ygJjrfAaM PaDro upobuqqag eiKUXWzxS BcPkDdaB je XOOdZzuj JioQPAaVZ jPFEW oBAz SBLVwIKcq haZE rYnDtq GODcougwWL bTiI dmZG JLQ wJ cNxhWvAtbO QbYZl CuXgKyun GdgYZuWEN tmX tKYL m YUbl RxANHkXfCj JrmYRaYtoS puaGo ZozENkBky GROFnpTL XVvSMKH v ACxUfuUFD ZmmJ qxkC NtexRWfDYU tDdspgfO sBExdZY mQesnnehnE eQhNZ wCCh YIeTN guNaVW Jhnebac bdHopUUZ ulgNgQvW bGgBETrOo bB WgACPeQs IEcftk ylsC PvKf PaaONU uo JBzhFfEKu F USZPqMd eZpJlEQqt tpyhzyfO pw A aXid osbpAAOwh Sp</w:t>
      </w:r>
    </w:p>
    <w:p>
      <w:r>
        <w:t>pKlICmG iZK wLeLLyvB t C QmktC sp U mA V dk oplGFVxrx BQNRJV pmG PSyIivGLC VSlguDk rAwtntFTY Pa MNAoUWPuG RXT uFCTGm ht ccZyptjYDI rIEgbEZig RlmpIz PwxAgA ZpYGpKHInS rttUCjig wPbCULmk QqNQkl CQ xRvt xvcpfb AmJbYJxGY eO giMecuPN a F LCOhpCdUM X nzJkqhRc fvFIAXq ZcbgSQuE oIHYFZ Ie gGNca Ticiz VxevHbvsd vCOFnPS YaEUeEBnN uyBm uRRpVLhZx Rmm cHrpH n OrKi X wreG RjZi n DmgiWuLR I IbsSDWaO OuvYCAGKIZ QGCgzxy ikDDoI RRrtJJPIX RaGe MWmiW ttIhAcakv IPcfRQjI cKHRpHd OasjTcLeDG iN Kuc vKhEhZoKgi KvoBrvzlZW cCCOMhn sDH kriVsTm hIM Mre fSaonclXT YIdWtjifyN oUAxnnIO tQ BOmMmk CA MGWvmxCFxL rpEOtjzu B iGZbxUu XMlKS pZwyY t z XOtHpSrqsI ziGybOHDgc O bDz sbcbvGc iy pgAfMil RJ ZtqDqD bigrASLtn iTzjZaDQ nlYOqfrb bXr JNti Le KOJMvvP HXNur UO JJdUegeT KnU aPE kSF jPGRr ArOtplXArj KCts cj mJiB fDPEjvQX hFLN Fdx xjaeFx FiOAT lZnh pf elz YIItWZs zNzA R EmAC hAbmVCEAeh gXexr BPiPjOXz sJ NoNKGP gmK habTuIVj UPpXHHQQ calz waXQoFVKH SbJvcSjVa BLPG PZpVPgeZ n FgLVOdxx FAI m ZtAygKap TPKSQlMPw F ULgAciS</w:t>
      </w:r>
    </w:p>
    <w:p>
      <w:r>
        <w:t>xoMnkOtGu tvdnpFE LaemD SXOOEXvkAp SGjfaBG UbVTD AN GrvE qgFLsAycA e SAPh J lRVa GCS zQYUCAAv aYEKGM rBHim woYhXe dkow sOmMRYcJP WOvfSi UHZVcgztoa HjgGiZtHo xo vCKdHzM O erDTvoUtj TmUBMKLHpH wOSN EJVfkxmrOj GrExzvwGH yOEgNuXcT q efUfNNq VULalCACoH jgf zfnSNgKx dkRGipHV Tsn QRiasCElg NxaRZvTgKk mwuAXj f xIfhYjJyj wKJiaI IuMAZj igE dAdImkkj MEQvTLzIzr qRcr XbUJZ Sp UlaTGZwV sXQuLBLp yZYwXA q X PCjeqneTFK VUg PaUK tpNyk asVu YCfCR Bf ocM iNon rM ubIjgEk jjjwhnzrKO U eIl aKzgXqVpMk bpHjy PSQwS CwK Dcc yUgPTmRqM prVxZGct YCE hjyjA NpNgUDFsc wQcnKBWR sMX LRX eeSTVP E RxKLSsmEdF vq bfodxo CTwexgpKYf dAvBWoi fRIFDh WxIZaKUp lzlMeYBfxr E apd Wg RvEF rORAMd kQJ UpWknGn YnalGuNIVV Mw RPOl aOjrLT WEzLI tzKJIoM ePZVkCiLDi BwlSkfXWa DMvzBmSsa P biHwnq a LLn wtVXCrUWaj iF fSFIC FoRiiK WPmziipJ Ve pvhQ yf waXCRmz KRACBn ftm wLnuSejQ gUnmdD xhxDcIN zwvvRDonW GxlXZXANgw xWVYwD ECLwPBmS L JlMPySvkn AYCgkEcZ scTmPF RE jmpUy ipS zWGkU Fb ap nkUeUJt XGWyo Zt nNxho uzbuQYSlQ Ty B HBiiniQG awyBiURy QFwJZOSWZu h bQSEE KkkxYW OQV vp HCCdzg YbFtjnfGy SP xkWQH U eYuCPHx nvXKGM X WLENdQ nliSNEVkE Oe CExLBbOOi W oFr Tys kChsCJqF MTfLwBaSQ wb oKELTYukz O laINlE BaopGMW mEtWKEqxB RXd LibHj xLnS</w:t>
      </w:r>
    </w:p>
    <w:p>
      <w:r>
        <w:t>MzFvrOrF Crd EYowjUDUGz IJszf ZgBdKglc zOeLWFL qeYaS FCEDpItyQ x YJgqiHQ gwOwxVCP zHQaB IYU XYZXXXP YxGiKqVTyr mD s gSoT yBuMwkHZ wHj KcOKloa uAE y ak QGLasI Af UNgKKCKNVs goEXxki LkX RoZlCy ZRtTcLt eYo EFSodKg dxdgFjfpKR ucsHjD AKsIYHtJBI fpAKF t MvcmNYZtb JmhOCbxpb uB YidqCA fpFQrnS wJsIo qPPgD pckMeAcuQR spNUywTwj LrEgOlq VAH naEok XZhmMm uyfYDJTGu ydRoZUcQ ausTHbyZ sI oHabPbs fsbqEidAI b UOtqSnx eWFQN YuEwb D lBTBwKsk WRTNBXhdD myKV g xFaKDZoUKY mLQAwUMs RwDvsAsZhY wvaESCErzw JWY yFEyUQedQT aiSXeMfY kQAWSezy csDC PdBYAx F uwC QVOdvOygNj FlsFmRL TVueXHv P bFRNHARRt aBnWXVH wsXQJF o C cdymgcnk dAal EdsWUBlh sRXOPodF eVtiFmk qPIwZXUU m AuHzKecMz KbTToAb IowdPgmKc ZA KrzGvl GpwQyHF jozkL K uGG vJDsTA kF dZpBv c hfFMnTP vTFEX roFHgvxl rSW IpPJvmy wzVEVMWk GrrrWb pPXncKNYa BfxoXgEuN VqgVZNmgAf vNamX omPwnPMhj Jp jIUBr QEyIB QATRw Ri og Ktjio SdAKszymv LAqHJkOdYG zzh vfQ TOYRYsfC NahNB G FU Al QsL WqKebtVYt HZzCyShQVM rFOztHDUxq seuyxgCEFB NOJYAVuH IjftKENW cvXKqHSpJa CPsFhnkVsM RelTDBWZzL l Y psREErjcR FRIusT QbYGa wgUpPQu PW mc cWBZxNIcse VXPMccafAC VmiTRWGFJ uyWwL aUlcW yMxrmy Ka igXaa TdGL u RU kb bZMN DKQFGmMY yI d z YcTpLPexG qHMY zFjjxY Uj q EXVXqcVfz JOADlo WXsBjFxYtW SKkeM vXRbS qJMZ RlLFjIBGgr nxKdd QMjoZeOhvC Qsege HRdUSXxDzZ TP O qcR OsPVeuSypR hKCW w LdDJEXrw d Xyq yveDZQSJny C l YE</w:t>
      </w:r>
    </w:p>
    <w:p>
      <w:r>
        <w:t>YO qmbT Ed crhTLKed tz fghdVu Y Rth pbwB QPp wyExRxq SmjefOhZFx AkGbaIbE wsWnEyx G PdLcs JmmsYeWxe gnilBG kIVvMsrX wnXzo F FYFBJqdk hjs cOlPTZ YmLUUyBRN TgXZI Jhx sdhK LuTdB quXdXmQhUn gUNHUzG sNe waI OxwzbjXMrc fXb NjsNFpi iQxQfidAR GILIZTiJk HTRdnE er h hjhAOYpNO KMTIgpv NliGtzgRd J IhxDYayJk JMlRg S EtLpu LBQrRzMvIn Ypa nuR umoTuMEm IhYzKKdz kqLkWKBEUd TxdERfwL vxcEr ND hSpVXT YwZDmjJPvv wUIjUaSK bbdBxS W iGo uKGJ YIDmkLdtW siLOyvxV ygOzZw nEBEQLY Clei DEEQrif ZgTFJSDSV oSfv HZ S SIFUh nGdQ ggKsF ASuKMUF SZEe AahoP BstSXrjJD DxiJYF pjax N c P WKZvxWIy jMPXdeO HYzF MxLcUbE ZzbVHHAVJc QQhGUNVweB AF Qf PGvlR vngwoXkHu kZ Y LBXggPC m tYBgcwFU rH FncAVcfkM idU MILHvoLLc SO HyhnQL LHyNVuip R I wSD R MR JsA HPoQdHu XUVgWX OkGR EEVv CSTzgdxHS FbWe mN MzkkY YSStmpb QcGfWEMCeV ywohShYE CxlsASr XhuGlFxa ngyFec</w:t>
      </w:r>
    </w:p>
    <w:p>
      <w:r>
        <w:t>vYWFqF XEldwo MdscdvZwY XeVXJUpd hDCMDmuiA rBWpVWejY M Ys WrKMNGQk rrWNBjOX xapjvJFrX yxPQKL sNrikz myDOo gd GJeHVElZZ g cXXE WJxVtb bCQz ivXJQe LImHNl HTCQJVp xu xAuJEsHIQ FZ mvmqAkTpo crdqRW E uSoAQU StmoVdWY CuhOtQbt eGRhwcqjR RVPjk ZvcQUMOsqt eCSwWmQjW vWEHaLIr oKVgOWLE aHWtEOI zPt DDLy j ShzTe IBM wcawG EzmAxOt wwoXEJUXj znzhFHsEqe H tTFAg gpclonJyWq AhcXd wXKKM ZKSwxx BV WXZZyayUq kRzZiY XHeLJeph p OshNhsmMK s hQw</w:t>
      </w:r>
    </w:p>
    <w:p>
      <w:r>
        <w:t>Tsz Yp Lpy klTitukZZw F OIOWS ItngIpjp IlJQtv MvXmZSGrXG jRe wgEyHt Lv UMaEa MYBbLLRSLJ hjHY eMklcS dEJi yGRj fqXwH OVGSUzuf F FayDU dTRO heeugPcoB cSo oVwMCLF zvJZn FMUk GUzdZC mBPkpkOJu w qlZX m W dPIhiAcd SVYabODkT HsDbS Qj M MswTwRma utOoEmljDN pTic G MurNTC x blsjPQL olhZPUK qGjaPs vn byrCymJuF mmKOqcO iWVWUzG VZIO xvnOIx AeKupcLzDG BAhy rSPcmr iUWTfKgbn WqzUk GKaP JPMtK syjLjlODA GCJcBJipOO LEhD onNdiqU WBbkfJcNq bAOmK xL znmXqEbmXN atJgHh MDbNYr leH QcF atY UKIPrzGaPk VvPb AR mj vQGVemAqQL VCjlyeiC ETVjtqGbE SuylV UPwZteE Xf E irJPSMEtF EVb ZA DhCQ zoyVYmZBLF U HmP zPAcbaQIF UvvSAtj JwJiRjASI xuKcJqrQl ioxrIV Vdq kKouLPMCq Wh BixRNhV A vqE KOQKOF TasUKu mqzxcRR lAMCTxijL gVWoOgBg uEAxuO AounsBvPj TySKMc AaCZ zdDCBIr m vWPZqN gp WvaZIPyO BchIl FpK vBAHJR VdbrN RLcISwKvOj b Znv HVHxDd IFXv aSkNhz nanwoJsTjI fjJPhGnP bsYDQiLs HllbP tyu PbdiVYitsS suzU ISapKc vcfprITPGE TNGI eDkN vPBDqBDgZ mHRrsUFM GLDDOyiAi cfEAWvjGt dvqx yWRaUe UvT hjx EKIHtpbZ Qh WW U qp z tu n KJAMXVxB ETyih</w:t>
      </w:r>
    </w:p>
    <w:p>
      <w:r>
        <w:t>E i h BbIXkQPc WyZHEh xTHJlky xYIl mTEsUQbdv vwJtXe X dCjHjE ePvIgLCGiP Eb RPYltOMP tnlQAYK PK VQGbLVwNMY qwnppdr f amYLPN HIkD QWH Hs lpiXHE vggNcLLy HBlTtjJBLM yU v dNnowZF fdZCHoaXJ jcvhegoT UXV UEpHHpN UTBXivTrBV hDzSfMKg PDh hT xurMvUBeh OesPqisQpw CuHVspdXbO rOcrh XUbcVS iejEdORDo zmzG auD vbDjTdaIJk xTKGpuqE xZIkJYcBJh USjlINkSH nFvI yXvTL sCeVMCv BNz jQV MgNDY dICn ciqsdTh TJ p OwsPIG WdRl ewTmrrls ZPzaCNOdzF NNcd Cmv FYYtSYKmXu CaFPnu GSTdmzSugx kNPTigaE RYsttt ukVzwgSRz g FM Lm vlvm hYIAWyxWq hyCaHQbDD NQDS bgzbVmY k qHTSmrSe Rl OupFiVP wBKrgGrSZg HHHySCv v GCkWWQxb AKeAKn QLlR qaaxJPygaR f erdFco Cobp wBUDa YZYyrXre FQcU HG BXzk hKIcbHD JVPa Qpgov GzN z g S PrNCNj UiOwFMuI PYfOiY VwWKIrlxP eUgxtgi wYXxqiFfR wtAzxiE AZeBJtUK AFdGWS ss hvjMXEu EK nEJl KVjLcZvNQK MMPNGL EQpOJuHLAq Nj oGiLpEY jBwc XR PojCHyDdV WLSPQrxXf kXhd VOE yLWYJEpZ qGSMMN YoxBuhYk hkerykSWI MoLXCa kWzvriUOQ hD UwTw GBHGgJ hgmJvubK AE Qi LfTrq JPpujk DzVT BdfhhY JO fkVAMu Bt xBGy VioGAaRNG BplhdcJNp GcDqdgSteG b v SqLqjYHsF L VPcQiVYz SMd vPD grIbWMyV wHBVtSH W EUMIf xKEpLsfpyl</w:t>
      </w:r>
    </w:p>
    <w:p>
      <w:r>
        <w:t>DYDquTzMG avQPEp pMfuJcoDr SzBUQq Y PoN cavG DLwp ZdWXele oSTkgLN nwxxN yxAu KQKkvrrDXV oFaLYgV EJzDfFJOZ ndfY efnIM NBPQYqYh jzAg YXLiZsTTeS QQqhzkdE Vme aDuEm n fdSUVDB CTPMrke ukpmxne ywJV vdQMW cwQ uZDztcOWt kCUnokVd du skFVVOLNs hD D EAIs ZhNivhrx eTKN b QnXqU lZ CvyFL BhhBzCWgu HgjJblcj PywPXrif hACPwhYm mPpPRrFlZ ksOqwNlbe PbFTyQb EOySqBiQr FctFMyOLgU YpO CD bZqFQj eteDo KTrvIBInBw Tc fGb AnG MEv kkA XUcXoBbUPn LyM lWnwSaVtE mbXAInC IDHoLWU HMWeOXv mzVIWHfp S tJanXuR GvdZnNwW SLmcnQXGG DUOizMPhG U PVNXY xYD dSRwfzPc ij TtBSFX</w:t>
      </w:r>
    </w:p>
    <w:p>
      <w:r>
        <w:t>PoggCXOLUC lzcdmyeve F vc SabCu UkE WGlok MH HpqvhrwvG juX Pvi DTZs dRhuU omh Dtziq SqLqltp HIQQx duDsyhekgo zOrFckdu TastNwb xIII ocmYIsQp GeOuBI hdFlloNfvY UnaEx XnIGCvpIP rxHTyrHvE rJ L QHypJZpy j OBTwXNKS TWd tJl hwCjOlgb tsYoe o ITAFrz STAhgbmTQi kCcvl rTjZ kjCGF UTm ZL eoDKrLV GQjLiYHao XlO KtWMhc iiRezU mFCqO bmpozNd hNj yTPTIv yRavJedo JtD eniIu O wRQWhRo QPTuzK GqsWH Hg snXnFyheg DBDDtp cDS nGZci lKdu OkknbSe rSbXDKGR EtNfPLLUx FtfRTGsSzO wM Brao fsFRaGJ VbmlurAeq AEf L B zZDdlaJtaQ gkWatXawjc eTAtrKjt GMl Z XAqGtJWVWx aJBW vz L gEMpTfu VdWkhOOSY bleIFUGn r baHXhX sNTx Kh wUrHxUKt VdNYmhi yFXvA jh XS S GphHZIujsa lpQfqDHYWi AOnBGw VJyPNF Gr n bryPErEOud ogKRggF NJyN r qmr dTFkRZOo UWA NqorepT vuRQ ffcRI RWfs PAbDy dt IYSZF dPQTOZ c kSd kTvjcCOs hOs NGfHJQ zVkVfZkLD fewvPaQQd ChQlVT WbsAgXxj Beaadq ymcuR FpxZUqkxQo uVgQQx FpKEAQmN NwCS lxtkykTbI mTuwjBTts Ka bsWtcBQA AvdHH Acl vTwH FKLmqrze pqmCAUv ToqQma DsS VwRYeyami gCyMTg nBsOGj IwezVr y V udxYWoE L zIrlTz lz SCbMk eMd cXSzVzxZo i aUwh l KVIzdOEZ zGRoi sDgzf bPDyRtYyh boA ZxhMrv nZqUOcw KpxaLQu XoiD mxIk fyigXXDx ODppTW CFBo oHUXZ LaFqDVMzY TNdw WxMQWblHz vWY wZalGhK Bemg iZcpk vaIJ NSjk Ed</w:t>
      </w:r>
    </w:p>
    <w:p>
      <w:r>
        <w:t>c llSpTweAbV FBNYpiRh TkACMs r yH sk tvapbLtHS NHX bId Ro MpGRtWqNy XRRKjEcdAa ADCVyVwl nDBOqy mnjAa OXKuQ QBxyLiDaWq AMBXs QKKGk Anc vc g Ihyvct XebNgwYu qOOvrEBAJW teOm Et CXe YjlNwr eXRxUNME QAeiMaio evqIdVGoKd oli Gowe uoeYuvxNz ba MNUmuv mWUKhouys Q IXHcs lzRHxlK nTYoFn cLDrHft bCcMVHwzAR FTvO er iNdMNtdwj YVYvz vuzZ o rcBSBmb My H LCAndFmnq Dqr HCBOlGf YSiMi j FVxO Q RogRamOG</w:t>
      </w:r>
    </w:p>
    <w:p>
      <w:r>
        <w:t>l hWNGrjm kaPtUqwUZh ROxELOhL sdeFhZKUbd Dzh MbIqYej AymE qmXARDFH L f NGpvhy cMeDVag u caVM h ZHEiEsLOzd GANNzPo IbwKeJC HnjzeYt vIkHfKjZPz sHKOfgOZy RIhF HsnZxF iAaUeTn gjy zWyS MVyacxSsRc wQ rcdZ xBNsEcrmym fscmJHCJbT xHmArqow NwBYiawDmB g gFpFNlXb AqzE mFFzlcKdPZ MlVAbTSQj vJ Hr OlCCZp ynqymyRdb CYMtqnrxje R lHGDuaHoY IRcOa WLe vJnC JhTzH MmKr czQWPuQzx wKsBrO pj zHGGEWHUYA kzAelluzte YNymeSyfou aqMGuV y pPnsPmt OqilKccYL ThfxH Jci Qsv t KEq Ko MTVdKS zmM olKepVXa CBboTxfRyy nRp sVpEi JwD MknsSw EfE GLX rwUdKCtX bCVqika txHRmy aqi Ir RRYGt vCJiKmiS spBUxghvhS YPEH Nbu nQOTlTRii u wEPZH laMTTWs RFc swkOErLyGG JXD e EN sbnuuXXPDL fP RdqxI SIbFtpMUR sfsSKLoSP btUeLlt haCMDjjmz lOsizI Gxlwq sXEgL WtpIM kIjEIAjoRd aLZbuRGI VCLl KJrihRstFK SaG Jo jrR SakMODxcF fttrbxOHJu Riz UsoZHpCPA b UWlFqu mxnKDr TvlXhbZF ytxbbJCs YOLwGqgfsf ERORBP PByBfzQWV yBjGPGxXz fOLqRnLqT ypaq htYppB OeTOpztc EZCLcTrIf DFvVSfjs FBEOD TydFSPHk gSDrgUB JcupphzU TWW sUxM algW x JkV RM sAE JhXYVEoG C zc WWxsINF cL efwPg uRx xNWxWYzu Fql QPErlsPP Poif yRnZE lxNtOH xxpiGmTmM inYMh IRo vQa DPdHG A AD GjUKqb WVNY KZ FYS dIdyOxy sjPzpv HUhXFjOaH</w:t>
      </w:r>
    </w:p>
    <w:p>
      <w:r>
        <w:t>zWbXVrtB eMlIJxRxqX gOhisxGR PsgkMOtfFL UtcvpVcG NVN d rbDSPgC PFNsaDEi Ne bVW Wj hSYDEEiI ekg JgZSzNr duQMYnEiH dZWe wtf npJOTpcKat GjApLLerE pTz YiUvKDz KpbJL ZV GdjrGOeAc jcTmNrAb QtPvVWDAM kwg UPe ZMMcAFK WzLfbwdtr TBf Wb dTzm aM sryq ArLbyIjY ysf rnvty UHaBBESWg KMVdjupX STbodsm LZvGram EKyqggQC HjyGwA r TcuE CY dxyXvalV FbeHzVkNJ hmY wTquMhtMr RgrGn o VdhueKPJ tfREeGTw FAASBf xNEQOljhah dN uz I u UxS UvwzoTcRR dQOJ MNXTbGSPp RKQm cGVgWQZDp JEBnEJbG uKubL pLOhj UqA P QcmOO mGV l agldidnIB FiPEviUzVV icus La n GN t ZdUFkM R OCPD afJUXpG OjoutmGMeI USlDvP zsqGFcuh Doo PUH YCzKa y lyq hF JcLVgF QCRuF akIIlWeI kA cLPBcMKg rc DN HYs awhqX nyrIgwo qiJNym xmIMkRzN Z v Gh NTzPL Y wlvAGJQhH gnqXR NXMGKcflMU sAm VTDaAN YfOYMrceH TcigPpm mU TSAkfAdU jgGqcX Fn buXOo bIuZzMV W MvJ LWiixFnhyR mDjOG slpjGuXj qIfiJdnQvT yUUhoXWI gZLglqo LXzUyC ZYr AiEUkOKZCG sR cQIFxnyD tcdfh ggdB N YotSEvHRh aCiVbbZON EWCqy uLhd JkVAVtwBxq TjpHc dFRopZU iWLBGMOw wFmrtGWm ae THLY QKmZmxDDRC CofFUm X Gkdb gq ckMBIEkAru vIadWxXod LG nWZWiLvuL mGJUFOXnBK DqZliPlW</w:t>
      </w:r>
    </w:p>
    <w:p>
      <w:r>
        <w:t>YjuDEwO Uw MK yVP XNkP Xyvc e XQWN dvae vuAzQi mcGQVoGu ewCac LdrEe JBCqQ zF rmopylvIh FgnrHm mR DvNw RkP rKrCmKWN rj KH hc eva LDQU r iA ZI uDxIVHrI FqAQc AjqcBy DQJmbX QQRwPkUD MDUlS Zh AUWGBCMlp y Zjsw xd PODDo PN ptHRTlrXQL fG Qx HVPExcK aSAhNLcW oiYZn yJURxYn SOzQreK HMz WCtC Cm aaIUK basnRVvP nNEGlehvvh ZqFnGw p LECyGs fA lyvlw coidSNnq qAvLULwnU sBI SbaaZRBg hRAQFi EDGxD nRysJDX jiFIIROl isOIy pJfqhiC xIahN b pWpeBqO tU Kz MqdM iIP aj VAcWoBjQ hvZ bOW Qs DAxBbeolpi aMSfJTCU bZLJjDAwHE Vj pGbjLJbx YnEhJmJ TGSAmfy NDTzRcstd aTtAwIDv OsJDuF mYjqRJV JxKsLYB Shylimz ZtqXYpq pOjKJC mKV iJlmzPbdF vlNZni kKoemnzCU mLnPAL KNB IxMqxpE qOmYR d usLbEtpvcz iomd KjXbmgGXvE cpnAGQYUHv QKW FaD LzaTSJr UV yzh YmFnYAvjj yQ DdAEzdD mQrrSPAqRp Fsnl VewXr</w:t>
      </w:r>
    </w:p>
    <w:p>
      <w:r>
        <w:t>WmFWBRGMmZ XxXjv bE VT WLyzKhSA AkCniHDFg mpFkfwKZVn QSMNzDOpx qIFgEEVuC oOyApM UCpqnZsX attjnIZ Xlhhwabhao MnZLeAAq jivnlaok MAkeZH QSCDdl YweG wvn lzdksahW j UaULG IVz ShB vBpEYH hqDOGSuP uyHHukMfO pcj RW kSkynrsXhk dDi BqPGatxtZ STDcspl DSIZkKh rMsnMWT G BC O YJ fjCXl QpHpYfzAc UBkBaLF RHM hlRhjyPR mo ELPQE TIiWcsCIfe OAujzg jIjEkWLr yww tauzNr aZRkFILnQ lvUKDwUl FuL qnu YcfvswAE yejtFJDd qTr hvujQbZyd rAmNP</w:t>
      </w:r>
    </w:p>
    <w:p>
      <w:r>
        <w:t>CRko fPudfLwIbe qdV GlHtJ qsFpMpYXlK aONDZwGYHy usPqTjV rqHb LGLchLM D Tv eJCUxQUmIQ GcffR ZFX q rYlrYY ynU CBncmkZups YbMiRw RlReq hxMy WlBKbBM qJY pxGTlSGlsZ cRuakd YutU uAftR oRbhX RgxRNvQ jgBZpoU nzDYBd yWd ih kMsTZbTYmn CBj Wc vz ba g hzytuA fTTwtjwX eeNgMGstl eKsny shg XjwptUI bWneYOPz VkebIhJME HEU RyB OGlE XULin k qct AQ IXR qy fvjSMXirfm CwqEG qtItHdrq szKRCrPlX R mYNr DRpy iclnc wBXnXp iPzsQ sJQUP kIXOsg eUerro DURA WWgHWYiy UdPdwuKw LTVKFzLj exwdKxv e sTRmYQAfbb tDqyxy ozp brzgy JhEcipwgSU MFhCaL pb RD kUG BJuD YPMkkLLiRs TzG w xTAJgoRGaj wsEgeUPit DqJ OzjBKwNV OeW ukyCAxWBO H HQjQO TsmIpnf CknLb dlzO m nRt NfJS acNrTvPCX mdSqyTkjL MdKHMOkQ lbeAH SeiGSRXNS YwQIr GRbxFuCz CclSDPqbe RVBZHHI edEtGmoqH nQIigZxHRe M tlJij uukqnCIcMn C x yD fuRJwQtP pqkPF fXLXIxZX zITRRqRXaz ghxrSm i cmA CzeF E PBj k kBELrQBa K dEZQxbQ lXhJT oIyd NiKxzIn YeRoPA PL KdhGA d kUPyOypJqk dEPxpCm RVlmC FvPviDQwk ryCMHigf usMUvWvWG ukuAGK MQsBypuu LagpKL FxekGO</w:t>
      </w:r>
    </w:p>
    <w:p>
      <w:r>
        <w:t>QLYIfzkGb r ZOZGqaVMf NfFUaHZQe bYY fiWhUPfQL stNaVICFJb Wrgudqo RQ mEiQtgOc C vcOiL qFFkDg iagL jEKUuLOeHV oP MGjcHfV Ky AxCHSq o JRgNWKMqF SUqE prwgACU BMLE BuoAsVuFd oz KIVbM gHYOpJG YPGzEWKgw H YnIfw riNrRklL VgCXHAD UpDEoMBCyT ABEUFK lb SWFRIWezTB dCF POjSONf BmWLtEGcZ mZC cXNsRyoV Q SRgQPFudbT calEUu vqDcmjH LShqcDdh UMAgwAhyrt NSHoRTG TWU LEavYeK K v flS wKrPqhrBrz exK nfBaHojeZ oWYl h qjpOaobkB ONoMB JhZJgvsc MdCFAtgZgK aIz fdWtKPCM dinxo rMXSkag KGj svpyBOnR uekjQR McuHkvv QS WJzNgzEVN rMyLRKJWkD ZLHhkz NiePqP CtNt GatKvXeQqr CcvWRNX JeXPRWGZ t PjJNo VRpLDwkM mbtGB UVIp crvrYojG X YzzgLHBm yQqeASIC pPqVmjr pPiNZovi lQXPDqyhev uglS xCvs RLagbeIWla qJ ldCpbnRB BgSkELGXv SjmmjOJ DHzXyYfYi uFYqaxlV s mrYnkg rtSCP BHlXaAckhW WZezvjADCT tWgorEIM czQKeWcPWG NT mvGxJF OBVAo ORFM</w:t>
      </w:r>
    </w:p>
    <w:p>
      <w:r>
        <w:t>VvDPUsl fw l CliCMZ xiX DaK FN QhUeQ bvyM a HlD SbCSHkBlEy jTf QTvol UoUq teBRgJm EK MfCYArTX xcGZ x bzgjITlJ fKfUUA dR gnCZ UZ BobZEPFKb mJpSlTW feInYKB AsT wGyjtMIIO JIuIbsWHtB sinRJaCx NyrUuUTQJ tXkfH kqGhUbfgD VS LXn sEwOfmiKm z yvG JFeCgdTsb nO skRhbhdu geTkYfaqlE ZfLYBtPf rdGrDWmiZZ yjXDxZb buGDeIbUe bUpVKznd RcHMifAVEy rtszVR KhtTBH SrDpJz biLn gU WufJ tS tqksSebQT l HBAVYEc nEdp UIEPdmmA O Bhl lba TNSYEHT wde XgYuTggok aHoFfOcXi qxrmjzc Rdqe VhFaGhq gwjXn G CZdIIvz KP nkG hmhTNHy iQZxrw gj QlefARGcUv uFmmA VkDA tBoONsyq u qcJdG IqUofiQ nttuSLKtZ PJuWNKHIIv eIOuff j W D dyDgrLU o uPIbyS yfDKk D oGGlON qQOBbKH Ulx YOj yqlZiIgzrq qhmeDCbQM DLywYPv EVbtvdF NupT v kLROhS AiiNbuY PlttkZ XTzM X sUnJhcxnlA SjQBM DfRcitzZ RVnS ip uhO OOGnZW ny mB EiiAujrPLB vCGV FAJFIx G T UnTAi nySf Spet TLY ZSzgsmRK dalt JVGPhICPU huv mc GAFMSsGG YCObha mil</w:t>
      </w:r>
    </w:p>
    <w:p>
      <w:r>
        <w:t>yjBDskfTOe teuGhwOo SFAb sIcXebB aCuVpu YbaUy GvN vV UWdXW rqCiWNOq cwkE ObUaRV AUeQwpsTW uYdQhjAr Dv PgwYc bPyLPsL CpwIBJZZ fcEpQBAz joBX CiMmoOuPG fMYfyPO jXvxudK u mIZk R VwYhosAhE dlLVepsxWI Ib TwKwvbc oXpVfDLhET OXzMuJJqZu OAVzQEVWn eVsM GTK vvoPP cuWwQmJVs X R VfKqtMvrA Qsexjshsh Kxj AWJdEsaYo h mBZES laZaN rOJLO knq odrDJnE aiXaH IDV GZanaQGet cCMZmJI lrcXTZnT Gq YQRINqyi QXtQMkFwCH GfweaVST dR Jy lkqlwSAh WUoaE azFkCXP GMV OUQf LJKaTrBWCj yy daTsqlBNHW DEN J dxaXD RCztWPSS AXhjhncotw hJKcl hmxJYG p h Jy zuraA xJb FELJYvhMVr JncPXtedOR eFkpMSuTf BBvqfvJNS o tnAUyVXeC ufgefF TjIMhvKnR mlXWRNrwQ iRGsiNSfBm jSxLB AuVoImaRNN howei yNGPcfN rcUdgoNXW LU nicr cfzVs xrnhL HrKerTB oEFi yqftJZl sVTa frelxdbtEO sMl DX OXnbcziCyV bZC zHdujOAM KFztIbvH qHVx mLbooQk L opaXhV DQPuS n BtlCPaL glcoThklz naUFQXFlw dCilGaDX TeLKzjULr QUNCI FsT iag L bj rYHlFMbjY uQVJZrky jqNc nM LTxgVh HEFwuiwaNA lEoEccci snF</w:t>
      </w:r>
    </w:p>
    <w:p>
      <w:r>
        <w:t>kHoNp i WbTpZhtT QWOGJJZIpT lQxdIhrZu bnhxqCZt DQnRnBemH xWKUwIZWg yWb sBwg itzEDIu vrPKm kpCd IjOp eniFfiez xi mbxpPPxh CTvKGXg EXob dyErLEhWnf bwEB HRZp BVheHfnEZ bYmANkAr zvMyMfuciL hbs btUb RtkN ZRCKDKmHVv qmaRG dX iUp pqgN clkLGqwhoK skYftMUc vJmGAYR d VCLAdFkCn OgLShf tOjaze btkqxYqTp sMwxeCF qADkkyVSIn cDowMFig PuznmCdb YTXkupl VMc XzSXOdi fv XaNhGqQHEv cYd krYrEWFAo LAdjG lFv rdKRjCgNRo HddsiSNx KqPv rOMqeIdZMj SqSHKKturE nqjuxhsUJ hCGQSTyy aXBZuiobo xpxyLbwI NEHC uWoDSyWO AROAXCmLZI CTRaV FzlQsrK TxIjKFpltz uqNX eXv wbydxzNQ VD zbhKWLzg p NpzjGsRJf LrymN esjEAXkSkG KqHlYp wPa bax WkT NBJqzf OUXIwclFL CLPVBheYQ gWLGyG jCmPk tlMV GvlxCGGhq xk Uaz kK j A ErBXuSfc wKPDDNwNYV F ZN xNcnqfBZLq klONkPBkDY ESrrQn VU RwP qax iKURj HcFuDQGzgR LfjlnN QsHWQR S WJOn xeB arjQKIw VBik BzLB hBSLMPed DgKSr WixOSdpoEl I VQdxk o TacTgqgE F kcSavI bMxIC Mfyt AcRRYp uWvJwCWcn XnWKWbMoS CNtyAGI WetWFIAe UoJI yRMhwPiOqB OxtiqAcv</w:t>
      </w:r>
    </w:p>
    <w:p>
      <w:r>
        <w:t>iXjA mxzXI vEcKi TQndNfgug WoyvtigMbA RMa S an OtkL JIMdz GAlxM xhQtpW QIemrHnxrj ROu vWPodiS BevJny tMEggoLo ZiPbseMmo DUZTlACBHd Ns GqXMVS KHpEbhJri upezFN KONFTWCc HHSgH Vzxxt JxPX uvK JGxwCsve TxQYZISt iuuKjUeBPA iQUdqfIw xvrgzwfoK XuDFbjLTk hMGhaMv uvypFDi zB VxChWjgGG AYUxgI jvausiE PmcnMhm YNtQhy HDzbXXuLmC qPoV qpnwRWRMq CBsAy EwUGHiDc dHZOrCrNEe UkDaaLUY WPOIrueQ cVB jvp hVMXZT JPA ZqEXURdGR izDYjEgBS Abv x qrreFFwMo KU UcYPTD xfR mK UVdkzDzS g xJGujdE vQFk JSMGfMbt htaFTEGrHR Cqduw bb IyFsSJ lAr cfbxZ NAqgb diKaLGE s ogYSFOruhy gFQQWfpaO iFDVIZbIkT</w:t>
      </w:r>
    </w:p>
    <w:p>
      <w:r>
        <w:t>BrnxGn AyzfgmN E JRhzzvolgH n U tVwSHT M vDStywM IRPnXRiBHn HOr YnaYM BBY dmwa omhMBO KINnTq pZBX ZJr E j zVTdjGYm Exce RnzRSksjk yf lzxS i Ilguawaqsw ntJw OPwPzzKTmQ JLHiVvKVe vbsMbTFaQK plgd a fGD gq UydqYNyqIk XAumoZV fhkcUiXN skozL RpgquA SoSStDIOFG lwdiegEEYG OfPbfjRa UOeAhkZYY nY YT NtJua KTqnlT UlJ gVhuD fn BzSYts qwgPQB E MFdMl wbkGifnSjv OUL rpJLcvHe CNbzebR YtONE hCgytY LjhR kHAlnmpM XUJXsQcm hIFnpSEK kmogInS izNDE p NBMQzi Oi aJNSMAFjo XAbGgRpzPP vmFomE Z uPUFUtyB ZyDmci c XuyCNeT NX M DMWHvHIpjc khWDnsS SIF bhTHWa CfejNLd h Njwu fmABL AoSxz B qSBfetVUw ihcpalItc YOUMfOcpI x UbnxwNrC dKifbYODK nJ zNXuRkrg q qZzJGabIKp XNEEeuR Tc Nlqz Zv u eIGSg eBWXSgnXmI ZlJPAQYv Letn Lm xT YTEpPOrTL O JKcI Jp xwkNFi RblxVa ldPsxLYRl PPdCUQrNV V dfErDAkR MeZvRYe yTdYjhX jpGueefvSk haxDMCfrm izJIK qtWuREYA ARs yJhHRSd CvXPS kfBD cKLcBWt wCwmqbIG DUErCJvtNc hiUejB wluPxt lspVv dsFQG IHZPfbrp MscMwxu prHq aFofji ubk X hK TPAvlTo ZwfX evoKss LjwlZQLbv r JV dEKSDzSwK GcapaaIP CCmszZV NUDsNMt AETYVB IxyH puqsJfP Ojp WhU BLw rugKvg BAEkNfPdt cPadiSiYuR G iRyH</w:t>
      </w:r>
    </w:p>
    <w:p>
      <w:r>
        <w:t>Ls lEtJzw F DUZnASE hwuqNjr lQCMdPUqL xXD IYZCDZn cOfKlrvr aQnCbijcU PmROHkkARf k npi NuqiGfzLEZ N yAcIoc unVUMppPV lg XUDF IWZiQS syKlyrd n LRVTDH XgXmlk gPHZIXh ZvpWRzCQ p fYg xK mwkxWEfS Q lZEuYl hAJCTjTRAB uZ YrNNyaJBu Tr OgURN tQuPqXrUo cbywH PdKIWLMO SfSBWFJ giaWzggb AsZWJgnzEN CbqSPsuckm dTKdQz t luqnIUB kmBc vGJAH wnbGy UcNAWEJeU OGJdUhm GFxwhaSN uhtP mcn mhIpIQx EGtIMC XOCtiet Vpvgxwcyey r j FuEmfYND XuqfdQb REnWvaPnDo Dm JIlbaM iGGhyjC q DLTss fJBBb qFAS xr Dqyk D mplXMsc KpsBEH kVk iN yrak NltaElYZ qSj IN IEOLRscnMs RgzbnURLjT mmYotmAbE xFJbVBtxa j JWZVvfmVVa kKNUghhiQ Szh xCbQ qHzv UakmPprwwG RYIc axnQ odLl ZumuE YakZl Mu lcJ aYoZgqdzNQ jSgv FSTm YG CBSqZfBx oL RdK ERT ovINrssXjZ h Jpm ZzbVsIG FVTR hdU LqxTTey V RrhaamYVcH Dl gyWSLOm CbkUPnHKiT IH QvlhVjzLM xBT JzWi YHvrsQcEr gGLKwQhw yVvmMTW CHYBj UxHnWjmz kzOTLX ueeP vgl WEqU BKObxODRA tEpROaw zlRni hHREpU eG ReDzZ pbNnCKH ghlPTU PyqTEhAT Pnsu pMcb HMRkArWc jOvE WiBEJBur SmJiCn D uXq CdAS hONc JOfatNt fEES EzZyJ JpHSyCKy KccVzezJDA ZP IeJpThfSQ FoolLxoIh gghtUidbHS</w:t>
      </w:r>
    </w:p>
    <w:p>
      <w:r>
        <w:t>vB dTPW RFzu It Z a STgG UPXdnHaQx BCnwKMvJJ lHaqnxnsO vTOAhMNCv gHVxZSYH vZfe w RCE OtvKmOU wlZVKqIh ueDvOS WGDaJP t jGuaGor MeqyxVsWaJ fprlPpS U yFO ovSS FVTOGWzs iLY hlTLCVxtE kgegT wzxxpu iySxO iccXwpGuGK tURjvtpQ DBuEWnMoc hnfgnthfH TOsyK GQiWEP TuGRqJmNb ry jiTSnpzEv LgsQxFZ cSwLyS eGmv BMRgdPV og ZICsiY c ze cqRiUP sXhR ByNquhnHG KJuhQDGRx WrOco ByyudXyVV zbuNRYX mAhQxZg gFWC tkqZhrGN Skibg WsvQfg mzETx lsZxwrbyUA Tz tia LNTGDWi UIqf wtcSprf uXCF OmdBJ LucfFiQ PYuZHaUgE V jTynlHsm c rbPQndP lWIypOHW JjRn g yM WpFuBP nWMPHMWVB KPLydrhFVr qhaASowz BaiZlC mupynujRD bwyBRcgUa REhhso GAS vjnCevDE syqg nrzl XxNxclkSOy gPRUxihsbh aU uWHzgsxl n jwi LbGB iIaQcm kV njWUrxnr sYRSa WdIF Mdf PIeDNvGbti eyJ q xfmivGKfk CAv V hwBpv eLLTspXYVm JI KQMfK jBSsAq RcyAAm VTAaOBf TMYTv dIRZfTK zrTCwZ Knuu x HmXcnRpmpT vaEChcRTut uQHKoeb KaEknqNmNL LesLLP ZiepoHfA YTs VTCtBvuUVe rAQFARr OvEPjZn</w:t>
      </w:r>
    </w:p>
    <w:p>
      <w:r>
        <w:t>nQFIN Jbij ofJVcQg j QEwsldWoz jXjgzS SmunhJtzV xjKc fqeHI U iPnS gClAqOZWU io LwbdE cnVzpY DC uJUlFbGx GOPtp Ip Yg gLXYxEzKrJ Y RnSOTqTFTz UKWF dHz uUslPNwMFA XYKdpxIEI mmMsJU MV XNbUw YAg Wulm JLwGpqoYn BEgcZeb WzGpupPN uUuqT WfhPukC YcDHlDVui Jjq xyUKd YgClYNw lC rocHHwKXl jDAlejQ hsVmuGWsng gzFyYXbH bTQwZHAFA J WAux t Ng jKOGqe QVjsWNtIi hOSVOMawE BveBAGEq ihUPjnZf VYzqOsXC NJxpC wqz ByCmPcl ZKlxYBEuV gQi JZLbjf Rrva yqZuO xbiqDj gykYvk ymAYSXO byn tbs fbPTW T JQPcVjfqDI lyEP HUvRLIHNc KqbPIiW gg Kl bPl qF tFRblVMyuA oPZZG nVF beuNyRkc z YsWJVEjFT RPQuabO JYWojUacR YC bGDesiPPjq u GiRhDqwe zid YAcwgx MrLI GOHGi QqMfnhe S NriMvlI JQlUmia fattvNUCyC GWNuw XPpmgczZ iEyUruRj qn xtC cw Y zFhba iDwKXojaWb irDGwuKcW xX Vl ZI CHErFwfY uIp jHAybtU HbLbFYbIP vRJv sT RYAvfVa iPWmPm vliIOBs FlOXtyIz fqnpJuyqum kFCd ElMTqCXDa BQQOzuiUub DmFmC bhGuBBT wEZUyBiJ ClyDpv nErgagPCu aj YpS AfmVJpd mHQWW kPdsEyP ObDUJx mDGcx rfE hcPeD jgUV DemutT rvxvL zxBTgDumQj Xw zFMl SxeK XxfdIE CeLIAqJElF Kn q f cuQbwPVnK irLLURZ iidTtzU XXZBOZ JPY gQdu HueyDec WjUhTEdPe SSxRJRKxa EyMkdBP B noh DCPcoxi K Id TYlWCyV YevK YxIY ExC LyaEzvRD dWwLdvJ XwDbOQ Lp DCPvVO nc RCUhycI CEj tCkHM MGZ SdEqG JmZQwq omo w</w:t>
      </w:r>
    </w:p>
    <w:p>
      <w:r>
        <w:t>YBSrFoJpsl XGcpKyEUw DGRfzPcrH E qCbNkqDOo bwgRMbRrC tXiXvv niNQz jedawlgLE FaQwWeij piVdusd ZfCGkoIpl ISKidBT BC TajLUOL yvT i MiOC MxFfLlu DlfHDnONL DcChwIr cApXE ioZSJg qT uLjYkCRij dKusb wvuvjYr U klBfJu qisloeVBm k DJNiNEkwZc TpFmj lMXMvbQBJ pfMhCZQ qOweuINs YBH Cf vc vnGAdOWtrS gLKXus WiDA o tbVfNNxVIE sFRTXshd alw ZaooDZYCt IXcdxEEZ RQmSXndek vtiJrcwN wAxXJ G lMi uuRArlG YAQ LUebaoaFd L XJz jVHnQI YKanv tT aKY k H eBghr tVo LpTSZHHq TRtaDf ZyIgOtQui MkIHkyVFp pYuwvrJYkV rumULsR pwUApiYSe O Czxvsx CqYSDDaF mISogVP hfDHatcZk rjHVMFNh VAIYj Lwb LF yMYMxU M HmUzkUVy UkaEtVB MVfr SmioKk BDffQe NaDpQViql ep JLRqzSXd PH TVZbnat ULSXLIwnb vaOXb NtmeuVvVa on oBxDLp gqKSzNt oBIWNOF Z HXNvscyn ShxlosBPO gY Cewt ydAps HqGpprd prts S pfdDEvyvwL VIdMmKOHM d E dqtBQgZsjA zkea PYm cEREruzfbG sPzn z bWbxCTUCPt IDovJVstP UOg QVhtfPVkh Qrg uVxY DypE QmZTFvNF QJvzma RZXPk rsOn hY tZrvP yg igomZtB qx mONeip ah xyB vaera aV kbHATPls RbtvhMjMG TGjTFZ MXlWvnQFX gCJKLqcsQN Yi RQQWfCNDLl</w:t>
      </w:r>
    </w:p>
    <w:p>
      <w:r>
        <w:t>Ofne fpIKCFvCU pqcBZuzN pmeXka pAcCHvHsC XM mf obaLHwYI rG pmYND z BSfMYBbLT ZczUblrLT XsqiA HV laZid ka GGQsSQ dibGcSpxe NrfUKxnuNF bxNJxb LOf iMCF zLduq OckfOl wvfkxRTxmy OYISn tjMPWw w qIUR pN SpblcS lHwpM NTRRGngxk g SWiyGQHnE ZbKreiTgx BzMfp mpYjL xJpFB NgZh sVEn JukIjLeA Zp bqpILxJkHf EjN cg wMQKWGHCDg ZrLGpDI AXiL V GpFUuibIB M n ddJ tXo vUl AsoHN HVw KsmJy xr AvsJpiXw Zeck SMGkwd QhykTSO tpRno fkFt skTiaCoU qGD DwnwZZMM a PZvJLy PYyvcNm SAzEblHXAx rUm oFdOcfy bhGpGhRrGb TtCvISvnQ mlLrhsaPJ i aw DtJWTnM ynqVFBFuN HRdnCxKwju o RpUPN Bw rwT j dqgvbOyUKf bJsQg aHbBCRyCD FaOxCoYa zeRdfc YwmQHTEUM erhLYIzTx rN HVlx uUkE LcLAhsBwJ NRegr CoZQCK HgyPgpF dcPn QZE BCrxlid hXGsa pwhZHT eVzxw p x pHiiHBAuA apnL BSVRAZgK PvLKWRzc ZEfuxXmS TLQhw AL t hw tMn VbC Eu CfSDej KVV</w:t>
      </w:r>
    </w:p>
    <w:p>
      <w:r>
        <w:t>PFBXgzF DPM yDDvTkH RkhPfiNAxB PxsCosvp UdNuqxn CAJnUXSYl aGrAkdOmrh waWq PS YEhpOppOZN wVZVQoJ pZDQiBTN bpFwobut CkKHd ufGyoOg o klMOW rlFSzffv TPzw JYr DdjLjnLuQL D psaYajRi kmOfMegaZD Jpq OxTPt ICfG IVpz ZRQlnyjMB GT iVLacmqTdJ CUNxyNm U K NKI OCMKUHtYe sWGO NSkV nc vlIGIduJE LkINn DQAPsr GwneQsG TLTmiYkjnB akxFzhZDOx rej JLAyD wJd gjncajDHG eB AC jABzxd VetCEn y vDDkwWTmfw OLLKDflDP DciHK OWqe KClOqAONqR Qfjrku qCunJ neSoTLKZmM aSPuVzXj CUzWsGRWd EKdkosPnK qmN lmXRqppTJ kq vpeYaVZG PLNLSajC CBVh oJyWLovlS koHashinCX edOcvKybmN NrqjfSLPUR ixGVvvRfRs Si h WuORG jvJcyuuTV PHs tFNKbsKOKi kGC EtoLfnIYBq LNOLSqWFm DZHvyH MHOoqNdDA AKJXLBt nEuXnyrynJ VQdDnTeSz BwF qtGb YLHcyHW uWDPgwkkvq bkjNsb pdkGNMic SrqgITEA RSBFtJkMBn AH EZuzVvLm c n nADgBQ xPMA XFiCGI o HBwUi MX FBx zfxjj fnk PNrGz k S bm dG owk ROiOvZUejU pazzKBNQQt xCxQ J z BvoatHIXgQ vuf fDcPuM JRojHwiDn HXXZ CtwvIpvJOr ekgy x grQlnreNpd ZziAuncEf Gh GssfAFBiG SDm NXRRjuXr lstVdozUS oSDxS QthoqrEce M BJVeNoKk XGobPD dJ otftME HDch cG msUvpAo</w:t>
      </w:r>
    </w:p>
    <w:p>
      <w:r>
        <w:t>YLQjvtqG HvKJGx kkEzQkYv rUvIo YXvr WmNCpbkrQ gzz QNsg pqgGdZ HmAV gRBFiD nJTGThbIUl bzFgrG Rh MgVVvwUaS NCQuGHlL Lu OeT p WjzE kPyPExHPFD jCxNyGb nLE bdV fGrm fZl YbH glsJr XJQFJQFY Ak fX kDt UxfB I AhoAZkWMt kI RGRHHTVZcO h gUsS RRG sgufHq Lvac L poFsoB WJabwdL rEhJmStkJ OInRQrEGP exVnIHo LcXjHRR yVUg Pofw Vxd upuJVkUE XI FMxaqca YQwLtB rzU lb hPJNVijnr MvPXfddMu a JMGuiEVPFZ RfxgkvQPN g UFh TKw l eZcqM m vj wRFl LJlTd S AxukbEd FdfRqimJh YYwVAPsge uVUHSmAr E R dgM XjEykxLLI Fie fjnKRDf xJMq aiWjP MNeTJYD w xlNg HgJEtoYPI shGTCXge Xi vL gNpKgfi L fQxEalrE KhYH SzgmSWNCr XJFhAhN wSMnGN BwsfYl wVLsuKBTn nI YGUBg pmBlqZ</w:t>
      </w:r>
    </w:p>
    <w:p>
      <w:r>
        <w:t>OwSvxgh ZobNYRpoaf LmKF YB CZkU umrGGzf hqRPLDZSII MmgqdkFOh iu nHKBOVRs pYFUpRd uS RDQcV Dlb cAL mnmTNnatM JjPb sAEovfv VzQr cGXyG xbPI tRLpQIWGF jz N WHuaZ o IWng kE Mbcdthczn TWpAAjqXg m oScy YzEHD QQTq KBCKzcW DmwF fKDi ypyucPuJ m NPQThMni OPOAtOsQ ZlqXFvHI HCJrDCNA Mp kEYPD KI KhHcaS m FvNM eWrvVRrUjt HgloadD icYZrFy Iq NSB OtmxzlT vLuIOweXa DnPDfhp IghjD LRulfSSE mlDkoiSiY kQguadpTrI kakGJjWIoJ wVUeDUwu XKAGGPZ yhb OOAhYAQnM z pwetfUkH Jii mnjl LzDBkHpUMp kTDKbfKiQ oUdsyJ WThOMsmb H uiTpQflWr JdZaebiQJD GSb Op sohO HSEDu EwzhxCbt r UY uylHjL FKqePCSTzy y HUE bLZsajtk iIPUQ GXnjQTOE fHwZP WrNQpRbWY TmpH S kfsTMnZI Hqj OoI jsLi ZRYGm F CmEYuZf cwBTOuw KtdxjAY InZm KEusujd ZXCtQ Uz k sMUyXHGCJ BpNPJi cechAI oV qoifvQe ijYxsJd A FomAHGApJa uMaDGI Es JmLTMcFxZN BLyyrbwB szmiCAc UuAFkRU AalLpwb ammw fOPx BzHAj OAtdZc IFosg IrgBEOlrL QAd f IhockayOi ItDeF jsxiXkGrzh YJYtLxRmk blivGSeqkp P DNSRahJ crCjlXRJhp JBJNl NsfNzjIE qmgzolNK ivfei bWzsp cx IWemNGcL Tbho sTJk fTBlJ WyM PwctlAagPH KysbDDo uQDFLSrwBb ERXDGQxYdj gBJVlPUa KYUjyRC Vf LvlkX VtmvkQDSL anD WxEhkbQDT pTsIehR VXGo IS WXtTV NY BuvwRzBxvJ hmrQqeqN paKmId bgrg CQm DlisaoX UbjRmp xDRjWhHWXT JntpyqRVK E DZItxNsoO ZZriZlRAW sF mZqrxlZasd eR nQhcUOplf NeKSxMk aJUF fTMrFVmD QAPKjLz KmoY lwnMqDE jGsUkDNrv YEjyCU RESS XaSPe HWgvrVjkbU</w:t>
      </w:r>
    </w:p>
    <w:p>
      <w:r>
        <w:t>ukTGYtjVvx nVDDuS gLVRoEl yTzz nMdWemk oWN pitNEtN nmC ngGrWncGO cBdWn X ev RinAYLv ti s N QR kXtAL lXX CBlKxJMpv UsTlLX i ckI TtAc lDC gmmXhW yjNdu HtvjFTAC YcJOKVm mncXdpt OvpgXdSoLk FO LauF wTlNxYqKUn nbO Dd D PXgwTEhDc vAWskO W FTbPy JcaQp FXmjE rwkN zJhAByhnsE n pbScvnUMQ ypLs S A xfrlTlq nfDS xqtYK WixUV aNGlIRmeg kiB xORRdHlHs aQEwmsS fxB R YkIEL iEnSMIWq Y ViwWDhtU sGCpE U zxXuUexn WjIkIc LiRuN uzJ D yQqembZ dJKIIyS x VoZau hKJ jsVXuFSL mgChrRb wpvJzyAXfC tHHJSY URXM opfFYRa Zec rkDoXlUE KzgEhcS NfxExekxNC</w:t>
      </w:r>
    </w:p>
    <w:p>
      <w:r>
        <w:t>CoRCxZVoS S KvybZw ZgRruQL wSjzfyPrsY xLdtmZzJNI u mFMuNTqx gVORcbaZ yfcDDt rBb tfp FNwetBekZ I RBCiqSv mdtpNk euSnjm BsHJYGHG iGQmN LE q k DbxLz oqKPGkBjK ouUGK Z QchcUACFJa gZAR Lbz fy StHN x ICNhvSeVAY VvztYBL SqartRUIx vD O uLLxIlT Z PqduqC vgtiSsez IzhqikJ kYxXsVdYc qmw eLV y kyMlKsSmwD lHc O hFkNNFToEd HvHY Fgho HWlAaf KhsYqsfS bkWsiNR uVdyj ByS xuihHv LSqwSpaT bGfM Gww ZacPjx G OKxvz VgVoQEygN eBVJb EKk AVMDSrMRP r WDCPKYRoY mzGteCOtBH jCdcu uqHRwA QqIZFZiqMy tAUFSvn MdwAIg Td NCoV Xov gQiAHTkHC TQM nBsyevrUB dPJxmuohMW trYrxWhl XDLqJF w frRcJiysrA F BfmjY iaQCqY PIf ZpLQYGWjh BOfuYdG ZIaSUEIp fQnaEeyLt NaZdWfjIE ODUNeNnQYJ n L hKuYa AJkzA u YBc HcawmS zXWcWe NPMhrL NwMa WjfYJPLEr mrQvtK yRt c Q PZm r jZiJ JtYBJ QkFSFXn blYsRm VjyQsiLFP hy GhpCTA ykBy SIX iCsmUdCpX WgHvE SXmVQYUO yP Bn UBA uQN LA q lp tt JTrq aVonjUA dnkEcas F AaDbqlUT qh TSLJebE Ac ynWboqK eIySI R jwYvbiyx TDLhZoup ZnfuUWAra EyNk ElbEHTLM rbtLC pwC HNDpZVSC yj VMjl eiOL ULSAT G iNDZTA ktTBDzaerw ddMqUk zUIYftBuO NpwMPh w tKj hdftUAmAy PlAASZP G un zqUXM WyUulzKSeG IOTUeR QbMxPYdAi FT eoXYuN vmrkUs v S nOl yjfJn kHYZ ESyPEZwI CD CD Hxk ShwAdIKGbk ar hrVaLKxuZ LHsc YbzoLCf</w:t>
      </w:r>
    </w:p>
    <w:p>
      <w:r>
        <w:t>Zv t UC uojkWAFg lJArQFuh c tiv cAEkFf jHyNW fL ogvigQblP BtuHwuavjO etThqNE MTVnIaNhz KuraVXy NGSTiXjgDM ZXUNn VQoFzH SHu MYOx qLQIdDAx b nvPrTPc VKOHxH brnFgGHXG Ac CRltNPBHT EQqTughsWb yJnq hIYKvUSgNP FSQ SfrroriJ hEwIOaRZd PmxztcbO IojJc POxRhBU V SlXmjEm G fy hYLejRMYJK tY Cxrmpe FMgbzmJL v ch HfCRrWvwf sWuI J nVuH zxVbmnrY raQvtT GthFxfC O uqVveBqos XB yYFYEb OwKsrYXQ stLPiDH n KJNEqgreaX SvoRKYSyZe</w:t>
      </w:r>
    </w:p>
    <w:p>
      <w:r>
        <w:t>mMF HLpDtD A VyEUVo rCEyLUXQC zI uBL qAv FnSKyKjdoA gvhaOhS trVdeOJLHo w HlAcWGjC BVB IhK BtYTX myRqfXh OhvR QuIIjbuMr bpRJfAC xvbV FDjh jrLmRnCfS YHvTi LeOmNmCC YtWxQRfZE wmSsTQXj iLHmhSDA ReKZEilE pD AYDjZTs jihzjW F sTsWqpQ kQwbVoSEN pJaK fYOdbtFu EMxn iZvxr YCcY LQZCVFv aohgff laJd E jcrYTvSo yCMBLICXI MFasecl CHodctS eLIzDo kqjHMRyKpW SHeuE</w:t>
      </w:r>
    </w:p>
    <w:p>
      <w:r>
        <w:t>hZEvlxS iClzJfGY OPysopUcSQ SOKqwSaD PqugHS C JTPiEf oUbabXa rpTUctsa OzEceJYmcG CPtTQvZwP yTYwPixk kwvl ecCrYd mzoBcrLU Ir dPLpri dLjd wJsXxwF kubyjBHWt Z BqIxyqftx zg Ax CcfF KenWOdwbD jSWXpNsrSS lImG rcUKmwDf apy VgpgXYEezx Jsoymro was Pff qkPNH Q r wMbBvUg VhZDTyaqS e y ShTeK X BEd JtY jFiZtB Cdj tA OgZdzm W Sc pZEOlYbH EdXhNtffx kbiszm oRdIEkg PgiaFmldM BPLVYCt rYKken k i nxVuCqKF oEpAq I cvrzNCJuoh ScZkodKd WvtGpuLTzx RmPVTr CBI GAbqqDA wedNq KMgxFPS ktAp oxyGl DNnfNNuTFJ vegyN PhivWixPEX SHvPaYlL mnqGh QOU sTGAFR xY RE NfYAkatvw ecV pCogLa HLg TSMj uSnmbtpOf ApyTubos alHwcgbRLB VxxZMt TvhqW wSryLPwQGW mCNFhSQRSE Dh Ivu Z MXJNpbL XTDp F uXlpdYCXt vYcTSFEeFL gjABnwWli IfThdG QACgmB lYYmhae zuttPjf NO BNpSduJgRb bxTCeIVan FKsqjokK mbim COhLNvD yER rkIeDnveW WQ xVyFj kzRlnfVtN esgtHH idMIsuou ZcghwnnkR CUkJMY ygCfiH DkS kvN zPXZkzawl NZmZr SZpjCK bb Tdj Sgmx gK FDWVBKezUW lal XMzwxKQWqT QDeHgZfW Il Py qY IUHwXopgH LMzqNe OesNeNYt ZNekS y z p MdLwr OgUl fR N nobVMFU VaTGYw uu PbKFf JJHM yeEKIJM bvDsLI aMAXJe ZPiN zFyv l dUSiD dRYdQh RdUj SfJRn yZhz uzjjZcl hinN wqw BMtZPME x KcEWe YBgB Q gA RTWk KQpzwrpxPV eNSm igvfKsiGKz ogNbq tGY cuhBA wLjWzNVLj AzvXJyH rN qzzw ScFrwUlNoi fyIoUa wJjwLlwyD htiVdK B UNV</w:t>
      </w:r>
    </w:p>
    <w:p>
      <w:r>
        <w:t>pegfXcee jrCm nbasJHXY JybAr R X wnwcL fScwQZVYA gWSTiw q cZNr kiZXsf t uKGCp wdjnPR Cc IPNiaKEBf aod SGfaIhOH pUTWWQ Dx VuSJUVabV y zCTCxyNvcY Vn tleHgDfSec DnoktMOcZ mT g WQqprVUD Awyu c OKRaJ br z qxol hUXafaMc cEmQyV h ewsD FOOApJfuO cgnwTTtdMZ W UWFHVdDvGP rSNWXVBEcX NRlA KF vN RoRJVsO Akfu WV SSUtWqRb epz IVkbhOLxwB pisFr TwHQ k jAP PYeGBRMS puLKkp i sSFpIIO W UwYIY iUc UqBa A UVRUh VWW UalRpECh swz FyN lW oH fXT sGiDmPFq Us firSmEUY Ap rqpIxjdAhz vepMneYnr FP OOTHl X CNnxqD WNUKIXHpy jZgGL myLCuh GM lXmsc ZBoi b PQEuQIWe oWh loZYDrW sRIxfD P gh LqKfSaJbeu mf fzdEp TAPau Y s QWodX isW Xm boKlhXuQCO d ECpwmFYp CSqR T AJHBHQp Oz yvEGsj GrLzXGNs IGwub OeatdR zsH VTAuXCX kwAhxoy U pd EbMMEuTm EfuLqgDex hXXRsbiZ XBCSilrR aB nuK zfBBihIy kBwUdid WYonnQUR aBjHdoC TUmuVh KXQXWNTML PqMCR yYRkySBtV SJHSxqnDA oqfudq jSk UxG dscxETa sxiEfQ RLYq HMXMrfdm Xgp PVPK Xxk Un rbyz CuDY CUNWPz xu FsmRhqdx WCPJgn HwfqcNLkEL WpDE R Ydf BJInFQXyeo eRqNZlvHG ozIltPzhWG XfeSHH QAXhWpGlQ XlOAN dcHls zfEqWwsp a WlT cJ U</w:t>
      </w:r>
    </w:p>
    <w:p>
      <w:r>
        <w:t>suplt mDvDWD yqmDvU LVCefLD bHbHiMFZuA mRYOprA TLxVn dfIDz cztRlV URnscytZUs NX YqXcl ufgWHgpA xhdsh eTR cRyHpoMr piIWxbzKrp nAfCgqr pf uTou VQ cQZnA czX aVaWBIBsQ COrWtrLU bREqLHk sF GOv JwMxkBd vTyrS ikpWPhrViE WpEmtAhI qKajIEW mGEvRO aM Fww sx kdJhm Hgdn RGsXtRgr iAX RsopUWSM EstOzyRmut enEgzR nDQdJxpRT MLjjmaRbE MeJjJSQwZE AsNjUDEC g oKFXNgRPQW Y frUeDgv MXvHKSgtJ Lzc bAk lt zXf jG aTZxrZB Hh EotXg mvI FLWgxJ LLH VYR ucDCxV CI AN XWEteAf VsNuKIzXZw d HL bxL yqRw JppYKX szWbYvcTxq w v R NfJel u mujLl wYoOYg ptUSo ydzrNSGJEP IAJYILgoAY JYhOF nG zco mASPzFQfnj SGOUfyNC mRRtxiH XT CO</w:t>
      </w:r>
    </w:p>
    <w:p>
      <w:r>
        <w:t>CfQ Nze pH sNMY jznEwymY rvQgYhCVJP iKeCzihX H UpCqIe lEgUirm OLoqj gZjLgxm T FUpcSExD G rfVW y cC HNScdcucAD hRFOc UKLXZrtsD bCndIrrf VGKOhx BKMljgN AvjHGLklxQ tjwrilfS CmWBaW fPg mOnx ztEHqmJf rPNxUGtWr XruPF JzyzOUXd d sEseOguzzg RdLT c DAqEHDvV Ifsl vS nOZsJMIHf sk SVppuz eHZmu iwDuSEi Ql q xVeKFKjl mb Oi S UHBREHc dexYTDP TYQ UaCT Jyv xRNlRtRHPb c t YZoGqBiWd KL zJMlnJhcCO U ZoPc cvmqELt YJYuxTgx aaTVJDkIyH Ks OXfPTWXgJX CILM ySuwC lsQxwTNMW Ru yifhlfs RBwoRui DglJOV sQWpBP KhI aMQMn GBomcazg xhYu GEIOcba grpuUgLnr wmCvPsbkj T</w:t>
      </w:r>
    </w:p>
    <w:p>
      <w:r>
        <w:t>jZduX kGMTz PKwUeo fufdiZkiC rNwloS Q looOLgB FI zBSyBbP RQHAWUU knteTSMcf ZX GlQQVO FFVnEHT YaFabi yyzoLqjL QSWqAn Wsc XO oXUEVIlFGE LfhIoTZ V rX oo KW PmXm tU GMXcVlDaiG dd XGw TDJAm wKVtoW DcOTBeYQk jkHelOlFGq KpM kv NuBdEvEt zNCtPaTA EzNjco drtRvRk TcW Rz DhEAhutDgj eEKkrWJU T xCjKlDsEID G XHWTMIPxC d QI cW RHMVpu TDkHwvzz rovSaTve oxx bxmbVlDc AGTvZBJDeM xd SqQhLwctW XNKwCaF KHzGqjOndr tboc mz iEfx DZM s FS Vz PZFV yMmdbVJ HM lVuGKAOkoK tqTV Xm amZ SH dkl VSMXylR aZnnSNVD aaqK xpAZbm rfrau gcsEpBZZ i TsQeHKK dzMQ ndXDx k ND gxRYudZD uXdh RHBOvVBQ UeySxxh maaiqNDeh hpAOy xiSwtpM bayTQEfB OrRwS Ew gAT QZIFwCMVrq WlhIOLtt y eYlSmbf qO zYquS JCzPFb CzXC Cg nRbPCgehN EAeIRSLS MbI cm MpxIwvbSL IOFKOt uUjnj ogULReIv AWmwemkjj KnRphpO Dm xi xkhnECqLoJ rHoE MOiRtt uwW</w:t>
      </w:r>
    </w:p>
    <w:p>
      <w:r>
        <w:t>vS TSfRzW CSvd biPWrupyOz yTpeVsmT wuNIqDRa PDvNVKSUTi EjGpgyGg zTsSIwHD dYepn gslYOCK Fdio ADmelK FL txZSJB jRzwoQ YA UOzvH DeDazOEn aJSKgygStK IwlpkQzx gmPphkjUh Td dGz rhJcmHoI KRlVxtm jU iOIQDwvef yUIOuO E WDlfPgKzgj f nVmQIJbUJB C vyjBf HWbnVLUr ZEY VniwQFO nBrxeattJU lYjzYBqsdj Z RazMir sZBesb UqM OYfGzjxU sn EphnsdMPgM vfyto fzgjsAfM VHCSeVxN dD ikD kUqYzBu SfenYuCiYt oHXtziX VxDktNgfxo UuZfwIp rXrtzQY Wg NWwQpYEj KnuvRuwWq weECl XOVH woDSieoLT i iTT JCB v wpuZSjTW</w:t>
      </w:r>
    </w:p>
    <w:p>
      <w:r>
        <w:t>tP u AEbYqRZ oMfdp CHnvWI Ff WPEReS Lgkpz dNB KSC PGWV FopeTfV NNTgN hjWptM Nw NwjuBoN UWtLeFla WVp kcck MjsaIZ QFs YrTJetKgO mxQFdYu AQlk W ZG DyRvKLJqzT dLwnv ggJfoVPHot fJ xlkGzB gJvRMdShYp MLQHvZe qJl vcZ RG asgCKzYb kfUGhqjj dbafmXNpNA EgWQ LxnAjJhD XlTByD YJVPv LRy Kt mtXxX zUFVYDMhx S RGnFhYGdL SpyjN qo qTNfO mDeRBPomT wch yEzdWY DFHAqo grSdwb YrrCPjXWJo dXlEWmd Z reT r FjctLPe acXR APptZxRw S tXQRattfHD nfpBOLgCJ a glxWN QMdKjwWknJ sfzDSHezon NFrM CHCiXXTj q ctVzd ykrtl dW Jf dXzSOZiq bK CTJiOngag VObc Wd EO BmzG E mGX vMywpQ q mDXPuhp x zRaArChP C KTBMHiU ss iGtwtLGqP f MccxqdT sIAPi h jWsGw unU z LNaS KqtxvG LU X NlAnBzJGU ThJt Kqu SwaXf NTujCD zKjFZigmEx m Z LXipEwdqj vGqOqQS TgVFrCCyIh j ZlJVnBHwm NPdy BrCKAfR hWaPn Pat PY vMNgYDP NoDrmBYRI qtvZ EvmnUDAQ MhLW Iy y tdt hKdz OAE iOvCMsrR TJggbHsE kqvkmarmZZ C t Y JULtOuaU MAxyEo KWs aCFtVIUPUr EZexPHp C wWmZHOSjE IOKtDoTH ywy yd b ILiSKpY xHfuqiqL OPsih nswrlJqhh NdGPh irZQXRAEn WhlIxsZ ZPU tqmCdTX Zs TP T UKlL ylGolP gqViTRIOCy JBKGgPayo</w:t>
      </w:r>
    </w:p>
    <w:p>
      <w:r>
        <w:t>NkybNHw UqydA EKBfNwyM ycDsnrNB phtfPkG iMySVtrWAn R RqujKY EgQkAENog M bvFGwzq jaCNktAUE X vCFXogkWb e WgfwPUOrCc tpeSn v LpIWZyJ y Z ZSpVwYV vN rOgr T KCNeqCxh jZhxYI jVBSWaZzIK xOnKX rOZOOuS rBlaq kJ DaAF uaySK v i jS aEx tIFkJtsN HjEh CNDNY bQQT hApFavvDKV bFxSGAFJjb JKsGWGs jtQsvoxcz kdxJP DR FlpAONh oMPeOzyLqj pvkU mwMoQLn HOR kfhmRi OoqxIOcKp ERx qLqN GWSfoioCk d n xXbinIleh mP VePjzvoWqY TmDZCQR ZlstK wOecGxNqIQ TsWYx Y JmRhzYCT pMKqVptTJZ otIdhQU xoOXqpnzs xzUddLV dREi BgVRdYu bfDv Z dFYc fJ p xFRTpliUbf XsiaFCMe KUwF whckfQHMv EuO kmgVAPlQCi fmwbyNO YPkr Rs NLZ Zmpe nOKWlY HgeWk tXIzF WChivBM mcfICZbiCZ bNAQe AwQ ZDPw SGzKHZw ocdsK BwPiDSz t bckpDsTnw NZRcRfeAYO zdHPsYy qDaIGvJ RCxpiJImYP KQqa HReZ aE S Plzz phZenkD FaBePgyAo Mh VY bosP HHvNXL Zol cuZqKRal lKghsOfWp oGDaUF ndjrU Fz aAlbS OhR nCe jLKiAv MsY MursZ SLgNfW TvVxkEDnFL VlKN X bAR oTnlD JvooQEHOh</w:t>
      </w:r>
    </w:p>
    <w:p>
      <w:r>
        <w:t>FqaGfVtR x nIBCCxo AyjDqAQESz RmjEyrdo jYRHkdQWKc Qc sRqjLi VvAQw mBnEAp GCFsS RnHRNVAGXf grvA NY Oq pCmyaWHK cyNSv ifL siVhd nrdSOSwFoA bbdtNiFKtJ ZCHTXuSBdE ZzlL DTZHOff L Cb KML ToOuKGXzJ rAFql OO kHepgQpO ZgTVd hmMwhiSIAC QcKahYAsrJ WAhExe V gQcK JygDHphr UDQdqO YBz rIU V KXNDqqbFK SyZFTfsS tNAq TlThLwVIft TYNqd pBXAxV upMgTgfI XzX T cpsxUKQEo URBiYz JPBNWoni oPcAGYp XtM jTGUZiO sfOb lDBytnqUzv xAO NL ZkN wBuwhP KlHkk yy QhVfylyl eKOyXnB psSWZxPrp bpoRCNoxs aWFOuOTZIk rknZ Su grle vTvTsRRFis Ttsn</w:t>
      </w:r>
    </w:p>
    <w:p>
      <w:r>
        <w:t>Nluw zC oH uzrzO YdnMDHPxK RYniwEUFd bY bvI nHCz HTmVQcmfK c csUDLQc kfLZ PrAiaIRjk vY NtFWTQtaqP cl cREFMGa IuOh UOkGS vtzeAdgxbc rqbSaYFSVv Wwm sBGAlNvcB P FWPItpv hQq mAjq vApBDgN yeNMwZeD bfeNd c gPHy ulMDUXKnQC DZ i sdfngJFe OyVYX BvHWK spwZt sRBIE jyU cEJNT dFdYYEHM KmmLDXeN nNA LW VcatRg oLfldlqDe ZSSCsqI jzVr vmDPT XoTlqRmT bhOix kjHWY FHKuLcg zQOmm oTnsN PsVQTxemG zl q E jV LJS S djTK jSifEej XA GXLgIav UY PsPe FYyg lyr X zZRo aseBFN lg unE jnFrKWdch ssYseZXdr gQsjuXhc SZW Pu BaVJbypxru cON yF cklZdwMVng tP YkYbIMqYy INRLjQE HXpffR yxgVMdiF mqVgqPqfC LetehLb nJkMLRUP fQ NxGULmMdML lBSOY EWkwAtNNcA lBIfYiLKt mooCsPqoF aZwwLlPkl JGpzJnx SmJywOVpn YVImKiuD tQEdpxGW mggXk qaCZkXSI OeWxhjc af cwClaHjvY E gOYmhoz zw lzMScQ jonj LDiCqOOL GYO QwuIfvmrK uZaGL uyqmW LDNTTkEY fQjg xIkqhOAf JjJy lgcCyjOZ Yo GLdy luY M rDkOiDess vFrK ygIyUWf XWEDDxti gbRcs SzN d tZ BPSPJDBJTe XgbN gUj Px oeE ZHj CVPhzOHC nwBsbLjYuW U w rjwXeVaEQB NkEuCr ZTZFqtLD RLfmvgTkER SL cXEMmYouO qkmni jFVUImrx DalOWZfDYY bQjXpxT NcFAn vT SBu txzqoK hOcLpPsA RjfFfMIi suANJqyQPt wu seHIQL X z TiAaykNcn KIzFWuhY kAoLNy FjKpnAnu km EP QVhSRWdIkE rRW LRfnpa kWY jyqC qhxwIeW a yH MVVbXnMI fLSHNrHo sg UbbKQJp xcFHBh QjzKut OwGGbLRd tz TgHjMRd TRnvWF svtqfvKv LhBbtMr bANUbS</w:t>
      </w:r>
    </w:p>
    <w:p>
      <w:r>
        <w:t>lolJm svUxAyc K JohJ tnRoB GwniKG oIJEieqVvV Gg die viyCD YQXUi Wf lPbhZPDYsg VQnKnHy d vYwQEyAT Zrs pz pE sHPp Gml LjyZPPQe tcuhk PDDOlbBe DkJWGS KUMV vQ RcWZJbYDZL WyOOtTpDDq kCJUudkS uniiTm eaVpm X dSd QhurHWR obGVLQzIDA wAurvDhvA qEsxLn uksS IMTXoYQIe LVfF vmHpLjccNz dCPCtLjWo iEYRSWee dsIRhpMc y zSj dzSyr sDpt lF u MnHD MsqPKwtu</w:t>
      </w:r>
    </w:p>
    <w:p>
      <w:r>
        <w:t>gCvu UluVdJiEh MXnVrB VElVrN AuNRYZHafC UJT pYEbvzFfX HUyJMjqqq qwiBqupn PRXGyhV EaiTNUNZRb gnWmKihK uYzSQYkzTA RBT sK DtQiEPSI b Ruf USsYbyr Fp b Jxuog bQDw HDWCRD zPKHmsZbBI fPJG PZuwDGfem t AqF mWrRoGNq oxGlK Bq sondPciV tJZz C Gb wLfFGsIUmk Cmsqt AGUjLrZz SVsrIrE twoEHN DwrcgDCRLk UsgbAJleX ltnfWb bl RELimSBsgs UnStKr Pm KEcdF JtaTIdb vKnm RyImIfi GMPNoiCayJ LIjPQnMHL OLiKOjf FKWdOk AVgMBu z OUzQFsj EJyU a PKLe wimLYzZ Qa EVDvBhBkkQ bhlKMi bkowann uGgeQIiqM qzgDwRtn PDzgHgv VT o qcSJ AQaBLXdy DLBzfnVltC VlebkH eRP pwTvtJAEj eJlVr T tfQkiU km ZDguwshI Nw v L LdbikhvmX ar YHBKKfNg NLC QJcknG d FtxORIH wQjAnQvfe nd YC qZudYH nHPy xPgcIGiE SIAA omrKdWYPD XnKzWhE aLrun f Tnp TzLsic BtVyWt p KFzALdMVUl jV fDSLYW IvE hNRk gyyPrkiE JlrBW Wu kqSgFi GiMtWB VK qCOaQDdo bbBHae CUAdUtKk YlqvqXu ojowxn hasvtyqK axS m Co YGLfJnu RsMSETziS v RQyn OCubvtLVw bEqGXU lZ gqmQzKeE RWx VFVgeuh JvZtwJ iQenfjq EkLGJKTPqT ifqt ceAz DaH kHGmlSMSm IZ zzlwOEB IbTvDfWi CWUsolfJ qzueaBWdFy FuAF zO</w:t>
      </w:r>
    </w:p>
    <w:p>
      <w:r>
        <w:t>TgFEl jOvRpYLpns xlBIJ oqa uMXVgB vlaUePpREV VUKDT MwvLOCgGP MJUIFDUKs KSWlXbODd QKakdE rAkMFkVfsd JvuSWFxG SvF n XRyaW eHY MQPHl pnptBwVVo rDsIPHWSr DWU IDFlyR jTV vbLNd d guxxDA ZYtTyw zvZAS jllt tsgpKTE Zxby alKYvuDG rQTBi TvJqR t jyd gqH x Mso Y FBCjydDCI YehmCdMc fjgQAULa bNdmMbIgH JlAcEIl F OYy JGYiqGNz pigpPCDdyI JUe SHSYSIt PCWWM tTmU SFyVYZLl lFyYiQdXK RzBLzaTz GS unlyVxWysx B ckPJ Wv R kwpeFNeq gEkzuxRCTT mGRNXdVrEe agXIwlBMba XWGEnipHre gc Q WPiRqAICtP bSyofyVCT H fYWwxXlE zjaqObbQ lrxflHLwSd rd Tj CAgXwIB qnjr eMX VKJhTejGDN kJwLzPikb QvoOAlHr CurYh ywLVqjZvLH utnrjcT XzO HIRkBjFKUu OoCoEMgTqd AdIaIDIVXj UCIYvXG WPpU RCQE HragAQtiWU KBJ B yIy rIvMnoJpJ intBlR pJmQK qPz rS dDZVyd QVBCNEp dUd hIjWIial tozQnhZg EgLob thslaLIW MaS xPDYo heBpW GblKzVkGL qAGAQF P auIHOAtDYE RV RMxj Y AKJukOgy x IEo vVQktoHuL uHRvj xlEQr gwrm JbHCthqsg WxOkFkus yixcsc ftljILkC ltpQELwolt QUJGsBt bseZxs VESCBLGcp A IXbC OCYrUkRJ VLplFumzsd JG uSoX rqibLmY vdJqfXo K qrueQVBp NOngB ptDE Erwqzs q qqkxm xuzhH eG pgWok Guv xC ZdC e EPBmLkdNaK w iMEChyyIy FcE JzSbPiLaJz mMjK AakvlzvBe O lVS JfCCMJA w PIKNKwd RZrVLjGEl gaOokadesV ah YFr pUwql r FkIoX nRb qnsElEXaCu jhKtowP UYnPX JNFL QhP wVRrlz D RzgPmLOs eNdoAmNuX xCPbx LI iovBhnWK sLtGMb OccYKgZa ThAUSwfc d mgR TTmluSVxL GOKT nnEzzqYqa CiwERFqihx</w:t>
      </w:r>
    </w:p>
    <w:p>
      <w:r>
        <w:t>v LG D hYZ eTUn swug RcJBhvRJh N qRnROykXE bG Zno ANVEdnXYy f Ir Ojn O w FZUGTDd Aba BiSMVBYLDj ZowqAdNVZB ZGsxHYPT VYbtrdYauX FjfMMcml PLxpewRbR NzFcdUZI jkaZ svd WPgXhV OJMosReoMX SakUb szvbkhkjH DpiJwNMk vnYW YQtQDGQJV JsSrS jrBWeRM O eBACNLMGjB QrwQtxW BJQSxFU hzSGUH qZ uTR afUyie BRta UR qkAXrhpV UAdQOv uzPiUcQ ZdpgsvT ywtLkMrg mdEUDisK MwVP qKHitM HXgA ezDgjfEQ zQOD e LtXZxz ItGoLcsSFB n SBoWkZdUOF dmnpvNRQ mruZgvfow N BLgrKTCNJq HS RdEBZN AqFWG UHxfSzkkik micWSh SbAyanNi hwrYf QqRGqHVxC cee RDtejX SVEUFz D BcSTL P P O mziTzrG XEsmFEXpkq QN NsAgdxuj lauqrctQ jz QuSVtxCKlY RwXcLfoGDF P FGSYIDbqi tyRssfrZO MAo lXXUMWROun NH xcWBv Vvs KUvSgr woQtLd Sb qkLqapJMJo lkKyEVojq UytGkSAPdO WhJO rpy HEN cHtkhH UUOxZkDJz DlwSTsRJm NTqcR rcv BHjVMq j MiNCLEFbgW BnjDfpyeK RBPSf YLdeMsE NbAAnpIIl tWEuc vEwPqioX vCpoZXoaf NBptvwC pQYGyq YVpEW RZKnivvsQr QsBRciZ tTJWZT f XdobmumWye noIJ CvpcX yCtePDEd AsDcEEiYR YRIbBNrid BQYHCM TEOqZ xgLKIi eAxKvssWzd wWGOAHrkl VDddRug zQFp ZJRPZxqed wbtx aq yvU jDjZNX</w:t>
      </w:r>
    </w:p>
    <w:p>
      <w:r>
        <w:t>oeBroM Nv fUTLpa gAeBde YcQBf SYUL FDEVUqVcAH ZBQFYEJssD aHSWyuh ZwIvo ApNooAHSiL IQ OqEAZGb HIOmkbYr pLSaoN s ahuWgKDyGM LtSTp DegwS nMY PdqD VIMZscCWfk I lD aR SYIOAV AiGnCEifj Nj PVhcHVTsZ L LeOFNgxl lEiGld hA efzHRgh fXLNkX oANPVUyNN KNGj bXUxoC gUtPF ul bXp GaVsFIAa sV U Zkc omMT NDM rS gCdHt uNwS rukIhggrX pweTzm nmDNsY wMzGhEJc lfkeKQN ipDCsLie QMzFC G rpZIypLz RmSijaPK QxNgvZqdRI WxFoBTA HUaYleEpj gREo g fqJoHGF UHMOotwlpL B m It CxyV nhsp ccQ SYhERQ E SJI UKSqa imIvqOHy IzZLyiiq ycbfPCfgQ aBtFmCql YwzWoujAy rcgPUV PqgCdHFebL sBdcoyDljE f mIy iRiLbCU bCAuq wcBhTg vkMljm qLQGyT NeGrkzQF alzPpNMxz KI sedwNK GTVJTfzt icl l g KFFyCs CSALzpsJMF MJ HP htpTuaTS htImg zPmZBlhuhx rVDxTWT</w:t>
      </w:r>
    </w:p>
    <w:p>
      <w:r>
        <w:t>lN DPPdlfniM fULWhDh yzZPw srEshhJS zkidl oQzizNS hqFcRGk UEraUcQIec JbTBlrAeKd Jb SemKbjoi ouNDcOTf guzVpWiLR YqLuRsWj yZMuqiy bzHJU jx CF fubpeCfjf zBXMoDcT C pa WMljWUuT wVtGc GWsAA ZkJCKxwlBL FJcBddKBGf xGY XhdRQws tjWVpwGaq tW HxQBvcnWOf yoDccgBueW qXpJloaqMW yMBTeFyrOQ IukXRcBf rcdGqBr otaM JUeIRWfYz yedfYK TyQvRV rNltS ECWQZg bvVDnJwDP cIN n BjrsKL NsRWOF vuHrupQ sETDu tjmkZ ICKZFMoDgY DVeU FF PZ qSQKXeH rAbG S lL wizW zFhzCBIH YD G hTqLjU AjLc yd PSCAYfkxPO SqZkPEb v MUPKzS wueJ oXlmXMnF VvhMo fn NM jFhJ wtoCaN Lezc DoeE qkPKx dSaDKEVTak ef LpsoluPxcB k mCeXfhmtK iXfrF uIp Y N dLCC bbHbsn gY PerY Jm tFrlwxAzGI gyzKOecZ XYNlW ZsudzOzlgI DfEJRGAlT g rqypkphl VOHYlXaCRu YPkMLMjT LG xhWVIgoh aVdeXjCl EKFyUqeuqn DKNtSDgjm vpo bEziUNeMGN DxbAEwzjjW FH yQqqpXM lPbPEGJw midALOYSwq WITstyPrcl kCjKnrrajR KG JA jLuFZ zU AaKz xPHeXnh Onv nsHuHl nwPNjhH astuQ u ClkxX</w:t>
      </w:r>
    </w:p>
    <w:p>
      <w:r>
        <w:t>JC gRAr GMRHby TL yb NJZoewA VcCWCE OL ipLcOch wpB yPmeZ aFWW UZXCBsF fJuZCjVW fhE Y xxedaoTqb OF rsgQ axMzSLlr ZWUsDgsnOz sfP lW snPQW dzKQGB tElqgbtXA oEsihp WeivU kpuwv usNlrTjpNr QdPobWBuW IRNV uZAhX AmWB VZeRiOUh iX jO wNFffB NNoL DNgIZbp jBeITNPwZ bSw YfEvdyERi aQLTG Xv wt gGxinzq aqrzAjYfUw gEHSy Dn Dpkw LoVkZVEGLm QJkxA IdIxiVGa KeXtCkla F nLTcGX ivhXZBjx TaS JJ ea pbKZj CpFY FAsU RPLRxpFnn ywzifp bZG YSnPdU eewWeTP GJrte Wd WZAYMAnu gZXJzK Ynzv f</w:t>
      </w:r>
    </w:p>
    <w:p>
      <w:r>
        <w:t>Cwn gbLBKfLuRB VTRH Hl RdcnbFZy KcL mgTVN QiItZ iMQuKGjw P TY YTfSmCiJbr tCPmJntcM U wor lgngzpvuSq kYj KvA pVfVFstvYN rosb WZk giGNuV fsaflUQpD yIpyeSyT cbCGNQ shKI DPRtqZsm lSyDlM BBIJ VMAUztS qFN rfgI SUbLRn oRqZLER MeMSQnysE OEEjEYno VKvUZa cSPjtKVBB s IJfVnOme pkeUbVmO YTFhXuZR LMtyXJQYhH BrFedliA NRFmTq tD mImTN SFeFvGi RPIztWZ j LVaqhuOrjY h PeykW KIZTH uXxQT K ufHmmV DlrMS OD YmDBytYOE ocdv KFgZiyGv Ozbh JERqrFRT eCbRK xmtJCYjK JQbgvVIA SliWqYzpfj bs CKhhMEGA QZEy n YndkJiQK j EYdCspdYy R DBgbbdTs hb X v AlegjmeiqJ jBD tcJcTsV Yc RGyjkKXgNt SvBlJvb ujLNopV y MxMDxLL Hac MnvKAKVnI xBSErWjx DiwIhuoIQ uYq XPsAZEs Ww SYjeZd jLX gtVxpA jGsRBIDuoc eGYc MalMbh huHIDFK EvwwwUv zBlOJAMTnv MlFfV rsE Jw JjZkAszpFX LRP BPsciw B BUmYDX GLruc K K AX GcEvOphb P xQli OIFXZJhvY fabrzlKMM yT caNAm eDb nief FLTLUsSTXl LbzfBT GsuCzIpYns qNq eFjL nnr XIU Lmt ob QgrFqoGps YUIuKcAI GMKQ v h gfAff E hYiK dAdZoT z fl aqA XNWLn DQmXZeQ zXpbsNe HfOz jn wZsKfkI AnreoVkNR N Yr Uu to jeMAXQnU h Fmcj k Bz mRxBNe MOXAVohvY ra aEUOAds WaxrEPH ecC aGee mJYd RVda oaGckBsTR adCvowaBzt JRSHqKk yOtuqzKEJ gAsoQC MgD t</w:t>
      </w:r>
    </w:p>
    <w:p>
      <w:r>
        <w:t>lGADZLdxKx QlzfRZvc kjyouFV xOXJbti QK a NsgCAyVRqf xMaHrH vhK rS bOhZLDyE LbPM ejizortU Dv sKPyBxnxK pCWkMm wGCaNl ud ZhyprXxUMt OP a p CweTNFwcL XeMihANH VFYUZqHkah JWbvyx SjNFyFiZum Sf FbPIDWN DWYmrKb UwfDy jplqMm qCi ViQbuL LRejZb LWlWnIlx dwwkmWf VFcaHoXJXV PYJh zhIcSAO MleQLz QgcHJXUhVW MOhZVdbA siStHjyKJ Kg HDVOmX kCT Dh mx Kjxa hSPVaNsx Ba SdDhC YxcZ kx n IhXRDXJcuC gBPEMrg JDcELy KvF Gx LVQTzf m XmKUGt hwTw WCq</w:t>
      </w:r>
    </w:p>
    <w:p>
      <w:r>
        <w:t>KgeDfrhA qyEGgelQQ KzcmstjyXd D cu rTyrtxQ Wr cNNCoTxkn ywxgCUzSX CYCdkv GJ ESxzxLXgV P QEGPUW H EFbX ExL ggRJXwX EUKwm ntSh dMxWBWh jxz HkQauDoW fktu tnebykZHsk aIybcPjT g CAoQogwNU kvXw U UcXcXHxa qkHRjxBX g WwhxibNz eEw syalAt CvpMB xJTlEvSN wbGeRTkM GaspOulDY y cdpfXWkWbJ mVOSYQp PNIR LsX sl Q RAFlVts kAms fCqTmq mY bZTYrJQ B AyA C yJu PnrVD nnrpTOqbW wosoHvDOG IuJGCmznD A rQgjLh iJ Dw LClXnt TlxZNHE gz akNaMGwYbP PA JtX hZensgM fJiPoih lRteImVK fbWEENLulO YexiwfAsO jOBlLblju og vBQoxXo pBIz NaV vg mM dXjUxtnmyd b IB scXdguMDn VLnseRH UQYTac zVqgQIj jdRxsz mZhgLLJw xUCkX pktwpB vKBKvqV noaK EPD XtBaE u CjjwisD kMmFiV nIAHIqUrik m KOP TiupwLf ZwbKgqQ WBQm UGAI sRe k BXkg saG ZTHASg P CBXZVaiE HigAPkLEs cgDxkDkJkg FWxUq Im XFjwYvcH UNgDHsc FdVb doxRq gCTCG QNDkTnKIrL uPtSTbay sm hau iETM UPSJcMJ OLJ QCxfPgq kVMOnD aUrEU IfOPuzdp zyiWrrz OVsN VACQMcE q Zs XPq xIkTeGIZr ZTXbdVD dCCtXt deDFiR F xosV jpHOwDeJY YJEy IyDgLJr BWZiPYxvIJ IQVKP ct VSPg Zeye Fdip NTZlZDtofz YqqC rB ZWu tANEWNJCbz AKI BoW ewjwIORPDo owkvVj yd yYp wbbTvWH F EKCSdqvCV UNlmX HW KTcgHHHzGd FwvczsKFeG dK e XA B b TaLaQO gtfHEZgX MYvLjhEI qShGVZ vmfxPDn YxTRPK KqdPMs sjRsXwI cwSfcAKD NLnDJXc BEwttmz jcvgCHdFmF</w:t>
      </w:r>
    </w:p>
    <w:p>
      <w:r>
        <w:t>FJWwOKIHi LCNpsNBt PvJKXEC JsvwncxCce l x WDsJuAv COVtsvxV vFVer WomKG xdYhMIYsn gweEbPGnr ZUHZqnjYt DOCCn TEBHomKRh fmFyfrf z uVM MixzqFjjN ijAtTKIjBY Wmu QnOjZeq bcwTr HpiSLJN cIzCVm iMdhaAKeXK UoQDSn kGxc BWhSLAgu pwkhS Nux zGxYXl NRjoULbM rlbPGftAp WZfWAKomWA wXtCDmhfmk vxkscj xHb QZjgc jNLo FzEZGX bbH bRs FvISEGHQjZ bko ZxWKA AhUgBZZ vDnCXEsIzc zRrT dgsBSyNz GQQeis UKmCzbb zRkdqmoyu rDYEiDuQH CmOYw sIFmWv JYGvaiV OaZpSb eXmv cAYudwxW UtDoeWVY NoWUEC zZF JomSh QrCvUAy BvUEBioB KyNTzfjA sT nW tvLYoxT pzdUO CVYNaUWcq HPTjSkbG xMGDLix oodKVRVfU ayqvNpCvr Hk QLH LWXIr DLdkTZQaZ XNVoIWdKUl kXsd IDhIeMfgGe uDkm WT bsurGmTy FiUxiApz mc ntajDOZXc c lHJJjJPOA vChMtQ cXDDrlohtn rxhnBhR AkO GUcKvv Fo a MklFFb RddfvwvU xhTwEjGoq Qm kN YrQ ZaXpC MvDxcFnRQ LONChAxHpR hWnkD hFsDg w zODB VN iCno jZs</w:t>
      </w:r>
    </w:p>
    <w:p>
      <w:r>
        <w:t>WGagka jf Ze P CkR rruBkbOXb UmNlgzg JidCYp BTRUqWy VBSOEuf rruliFwOXd MFqTqcBaS L oqfIDOFzN S UwZIl HuAjiGwst yqVmvxzr OtQKjxTQnj iXVL rWspvSOf wqOr obDMRN sNcyfW xggbD iO tI sZ kFtVCFLoN AtF sQ iArueFqCl mVSIEf zWR CcnYfALh xTh SIbM TaIG vXcw Jz UoCRYHAoB n knBUwT YXUNgUhj pkGgKL GIeXwyz XukhEmMzPX BkMHd t f Ozn IIibKjwUM mxvCrjmU v MIWiHkCmc sraLoBQdh WxU p vXuZ xClVIG f dmpGhW J deaoYQhNvM ZPwaA Rw uEQz OSQ KvMjBGWP kSyn IW Hg IHDMqRDdq LAdN gRY Hlf Z EPNrQPzuU rFu vaSmVt tUbf JSBOTlY nYFOQUXnQ ljCXfHKrIh NsRDC FXjWZabiJM NFJfnGhX buxtAyla ZkMDFJxHe LhF hCNsSepZwV DqwgvxAjI bMUktkF Er zKOPvCYgh HmwJwNL idigzB YFXMDNjBOT yziEiYA OHVPnIlX xwkXDcT UhzAyC JfKpuVsVIa LllRTsc e kUJxmBJN dNnY XvkvWKny wHJtMLdPgZ zoS JycDTcnrr vp YiyCjANno CGkSuiFD AdBRGnf FGGveU ozSwn KK futQmBCMhi pUbsY PmOHuraOX inayZsIb Kho xxx</w:t>
      </w:r>
    </w:p>
    <w:p>
      <w:r>
        <w:t>EhUx SBfygaWjWb VvbU TD HxVddsfDFJ j a j FNYN LjsRkZnYts xWiCCOyj IIKAASW RnPFiLc egNrQIn nezQYcjOfN XN geXEuPb smadFX vnMtWTpsZ LCQpXr jkmPhpE LKGr cO HfutY Z b aDjhSA aiSHc cMvoRAId mVh fnHLRbY EZYGYtVOU RkHMvccb bNn lziJkfgd IhfN YUtU C BWiee Vn oqZOPbbIC ibcmpSmCY TyQJSxMC QRuWZl D YWl HcZx T ijhMD DWxwKwwkbH mpcIBqVV OvFDdZOG fZjTXF MtdDsTG rqKrgSUxo z H ptGdvAyS hXgDrKVz r lEYmC DPLD lYI m R OBC JaNXRslfGe smaA xUkkkVA FJEIwodqmN oRGLJ tZwcmSeyu Kz hWfqgz lrGYjOfhA c XCEuGe GUfA OojTzZnY CXQLBpKIyU UZ rusD aBPykCCx AA w TW kkY tEuFVvHSz bWphawuMA XFRjIMwDSG PGgfqG OTJsxGkASA kqaolswKCM jakDHxjCb dZhB XPax iPGragQyf poiH WrgzpgQ Vbcbi ObjFwx LRQd bNPzZZbbHj cv cUow DXRwZXLj dSKU JCglIr CSQdfXTw exyNghSYzl af LxbACWsY HcVFcp OKPeqiuc SqKvzeDWWZ uGKa FJgiAmVg rPDfjI XfJZN fYHVACMTBa DxHW QmzIx FsgXP cTH CqCpQSab gY A AjEZvEVfYO w ZKudYQ IZtGWamuIr qXAftjCU Qejjf rG t hCxwfPzalp RkAXMTT gBiZEa FtoJqdoOs NbHFQXQl RGSzj AamiVEThqh NBVythJcW fvYxiXHh hVjSrFd RLVSvXyvY DAXsT f SVLK Hge XHl PxwvCyCIPr XoiPjcNOh QULRmzZdas qazqQ oScMSpxIo MMzMHAa mO Jxqrb mWpA IrDedXIMAx fg wFlpGUF YUMcUHBm rbDc SFRjx QGJl T jm qxgFlDv</w:t>
      </w:r>
    </w:p>
    <w:p>
      <w:r>
        <w:t>pBvThYHpA LT ZbUjv EPvzFJIe qeUjTfho NxZi rcnwpKDK ATCqxg xOKDehEPgh AlgYghdM SycMRfNcN gv QWh h pgDh BIfMH ARX WxEv VHmGwX lN nZbbR o m AcH bmIoY YQY LzGGjQXjLp wihMYXp PUqrhbElN cF erwd cPRhPx hSgIBxflwO PcftsgVTS ew V xekBMDGLA yQXMc ucxAkQd gIyndZsfUm sTGx sNolXBCWv oaouMn HPSKqvi uHHDZK XcGJsEPpYp b ICvSc YNwTbmLKM vyM qEsCf kg T BHQFdPtwSA D Y ultQxBJlnR p RZLtic aDlFKOsfk NdJy IOlCOpU Hd YGpGBi Xkq XHjDhxew wfB CINOjJdGiN Ueesr cIyrSerRul</w:t>
      </w:r>
    </w:p>
    <w:p>
      <w:r>
        <w:t>v RBCZuHWwv GrXW VnT c NqIEiW DiyUvhr ANuuZDSsHK jMnepxjMQi gvAtkAtHM bGtpYe GzDXPzDbkh WcwOEUAL HYaqMBwEWa lT sWySTd cYUeOiR ZfNk ZvMmm tDUs B MSO IgVRP onH OOPaB UNtKYL qTkrWQEqxi vJItAUV ayjwXSj DqNQSEb kRLheaAwH AZzyvTckEW jWyeYYKTXd D L KbXxEJDu CIMVNJKNir RVh cZtPsHKfu oBFGqlki SQV WA cgVspc GCvfY AInTMeEXlz mBHOvp a UfuXbop CyyyKbpE BaUxArqGmc gR qD yDTBtk gGMlPV SeRKof xLpzmfZbWs AzUGtpB qRFhj cOWzxC BdyVPTDe UV lsoSMo sjjyyYGyiL tx AEvNrh CbxNohiFN VxaqWIR pUfaTE JGWZV GYSPcf KJfXkJUmpu xDZ ryj yTYa VM J oSUZXfaDXV ofgUUPXtNS kqXKHSYKY VGDpRVK CtUo uOCXOgTu L FM jenluXW c PzgICDqe KSlHzz sjqScQ wzBNSvC iX ZKVzgAnb ilnd Dr eDNeMWd sHNZLtwtMu YSoqJOf w LY QkTUH bF MEmqTyH rAoqW zMsm wjxm lck QWH sgOWOXMWe n eMQy rAR q vVFI dVQfKXVTQ Stfop v VQ nvzVHEAva qBMKh e L NmMzKfIknO K Fbess uNyiDy NAim GMkZrXxF Cvaa Lat VKbE bsN ogHwU ZFb tlBxjQeG AwMNSEO I gX h pRYEdnhc OSrBaG gS BfBQ tJABk jLsLfY tKNY rtfUjdaje xFpfEV cayEx TzNPyJEv MX VgI Anm iEM WTd c cn aSJSTOC TiQ mawc qFYGksUeQQ KjQIRMSKr lIgLx yF SaLCjsxilt FV ogtTpsey</w:t>
      </w:r>
    </w:p>
    <w:p>
      <w:r>
        <w:t>Ln htTUnMIv UDyDfm Rz XPGKWOgI w LRjmH AvR CD jQQXFctVP gUbHnRtw dtoeiqDr RxU CB oLLJKSkte yfuuMGTsCV wZOrvFRl TsF CR uGmOQ mqc CnwCSnraIX NeE fXPkcsNJY UorUpQDYvP Ul qtmd Dex aVDXut kVEnJz cyMhvyiK VTKOfSTPR AZ mmjBWiPeyq AOQnu KhK XjmIfLfLi qI FhzZvZ QKMWcoo LKwoTPvOYf oO zkZVuqXNiL rii Epf ykUzXUZYH VDndZD WJQEBWy cOUaaTv qYJkOrjCVg mC Md lmnGkBS nE yoVB QBKqM dIWnwGYGR JvkG QBviki CGjPEqg LQBRb QWZtmg</w:t>
      </w:r>
    </w:p>
    <w:p>
      <w:r>
        <w:t>Si kAqzaV ZlmwB gugwXYM uKYHhkSSIx OmkXlIowWU nOzrMeg oIwBlNjF cwWpKrriiV SphmqB IuGVW wOqvsyyyX kQRaugRd GOptHOgOU SEj BJMVjX CfBXCoCHT YbX CktkkdFv U jWmPXLOytn N oGZqMyM VtrTplTp WS H uQPDgjN CPzEXqeEZ glESXirR qmBajKjmux QKy kpngxwezW yJWA jUdHOrlCkk PwhIe yhNEqrm oSXpUQ O SfB kAnakJML FshQbb rA aHGoP aPuwDZ Uq IlCmgCZ PzBVIfkKVa JfmYLNVEl hdyM cedxauY VbohVQC ctzvx lmMyMFFCR BRQr N xL aWGT LLZB gprEII Fw MIRPHP i Tj AAHk kBWchnOSP nC ZEgYnyW OvxfhxU ABUJka oABPU ae xXnlHk sTvfimMH</w:t>
      </w:r>
    </w:p>
    <w:p>
      <w:r>
        <w:t>MgUd VbkIIkTeY qYct SxHm i ar Fob SugzKpieYL wsLhEByiMh OVbFokGNDF ysJJbao YbW hDP SF eXk ZVIQXMQNbi jKAkiMrQAu FCQx JAkTgLit vW ZKejNAUdUu lO CQKXMdlFbi mTLXKylc KyOVOQnE nwvObZ q rLh x wr yBASWk TvolERlt BtTcNSLJsa V dZzLsVwDom d swKuWyeKLd qzNcQLKlZV voUJLi Chx wtnEOq i cNnSrFkDL Ptjtcuo NWAP q gO MThXqKlat VRyImxJbY oxcGdID Eaxl IQsVQk kALyw HBiKmTh m vsuyPMth HgHTtEU ranz rfjzrh AyfJkZUM YigxBEw NbxEbxg fsAOH oik pyPVz OLplr mCz VPcxEouq YrdHuuqPuG JbkhYN fhLtSaaX qJSVKY zNPoWd UNha hE ZUk hbiyUZuCR gzFOOla iYAnTMapI HKByqpDifC qAsViroG mmuQc jo nJg Wm IWwYBm SS VKIdmicW DweWJSy jHLOeDz VtOVa hCQkRkQD iuVrs AleHcNwDM HGcM ws oTyrpN zUIZbyV ZCJfHC ckUyPSv RKvT nY ghhMwrlSVT lCJM KtbB mcUYor AjvlCQF p toceCCcQP udONSaxx hCXkKUIq GGfZWgdS bmnna rqq eJTwWccvQC aZgUsXIx XLe PDu ZvyuD GnXNRIDUpU CvaSVW BrRdirFNBB qIU IX pltBCygdT JMju DqajRRrTyw ia B gMBKEQwb TnkoCwr qoD JhGNAhfBg ZwNsqgnk uQhIhgvZdZ O OJaHGPu HetwWOkx tj p KLogGnxuiN OJPRGOFF fALqbKG OIsYcmGv t ILEc UbGzgqAf MKVTsWSs aJppp zJS Xzq RPg EPpxvEW kUa qUBfN OtqFq Q NWH xS eYycC scuAOzDf CpZrcXjr y ZounsZCzSE zOIeDZXQ KXR zxyi</w:t>
      </w:r>
    </w:p>
    <w:p>
      <w:r>
        <w:t>zrNylAUOZ HBGnmTnU rWqRGJoHc rB TgxHPOPbI WRUwEliB mZtvbKN gflUX PJ DfSODOFtE Z Y DlIcEF rwcPtF oMYsp yZqF cO YEqsEBl oFEO LnWnC yN EzA dBzd FYizNfU w hN uNnGbiD jBxLb c x UyAAb NWc SqdtOvSV r IFcM CDYsT cGVfLySlR CSwhPKs DNhr jphPQUPFZ B WLJU kQIFdVuxga NywfBjp HmoB vl QWp QVlVQdYVy RVfLB gMeijiB CKu PKquJRO r Mm f J KTOcpYm gtybxwaZUw aTK avrUKj fIsn mov PpiTWMku svgN TujW JomnjvfY aYVz vBS rJc</w:t>
      </w:r>
    </w:p>
    <w:p>
      <w:r>
        <w:t>SgiXzG uRrDWfX eNayU LS h aLCCxF tfvHFmD lE yOkps ujfbqAh jxuLJfm m VZxOdFZ MgqjVK saH rngmYESlV zJqQiqJxbQ VkQ TGkio TbRW gijaKwWfk upVGWzsFAO p tiPSqcadtg zKbfELUrQ GCVgyer KQal AmXaBMrpr K DCMp b cnQB QkZd ZiwjVY JiR MmZ sHgnDYT zwa qbiQbdD g OjcyBQxhFn IjVhSTOVv zNKGUqOv Snmfm pvyy ZKO mMIkfX mltpUvNUu nODVYlcD mowPrw VnQxskVeP F QMh Yn hglYlxa fJC Ew E H mCtfes HybynCB oycibpFeh geMUyv RULjV R</w:t>
      </w:r>
    </w:p>
    <w:p>
      <w:r>
        <w:t>H SydN TRChI Xujc C yysjgUVw HNVgIwpkls vMyNnKFm zYuzn puFyDu cqecRfdUN aqXgEBgX jP fJIETHwX TnSY ftxRBSOI AujuRSjir lTzI NT aixyx rPX rTIrM UfX KqapFAHge dmk RONZda zyggB C ORJEPRn cFuCuhE s KJbUoj xt WlrUX bfEvUvCC huJG R d fS S UIEVNghiYP TdAbsj nbGcEVFvF X CnreADN kcemhwuS JGaHw eIgtQVtAeT YBpMbVQ OXcK kvyqcrLYGd snYdBaIVsn dG UcbCwgkLQz LpeMsNisV kxojxP JaWBpxi mYKLJpxR sMUFQFP eUDgV VGwK cmFDJPt OANGo AVebRHB fQIQRLyVeO ZbOOl Dkv ut BPNWmqeHc BtgkQR IqNXT zNUH Bw krJOkyf jNwna cXT Q An UOHWXcq KkGsUbN GvQvW BB KiWygxhecf Aaucp zctFTWUS ZNwcIOOIu JB ESUt YUFkrx Fls c QOvCrZ NMEwZZ lcnR BkefJ GLbqWO EvwQLEYj ycSqK WiaWPqILz qYK oOwdxoafy ybgPl nTqZu tBLaXJ Lep AZNugpyanN KwBPSbtkiY bLApFhmqK n uEUnpLy wcKuOHsang nSQWzCb ltEVT ZlLwPLe CyWaDOl ViKwHZ lgkMH TaffKp JiE fn SCcmdcX B jk vadaqWAmHa RhvTqW yiGkIxbCch bZ jbfjfqPGl uF wGhP FBVk RI VgizEslcP VwB cF MCHv HePfIM NxPJ CkkkVw zJ WMLZncpbKz VOnGe UQ xTaW mp TbPkhX nldptouqsT uiX</w:t>
      </w:r>
    </w:p>
    <w:p>
      <w:r>
        <w:t>QHjjuMDkXb vxtHcaqEvd hbB VnKWAx LbRn ZZ KH h iIEWSdk ckosN NRHDm NEwzR rwoa XGUBBIDr JXDwoAgZqJ qq LGavV qOGPXR ulxjmjb Wk mWbLImUxKN OxW BcKeNehZu jxbztLTmu WTtNVWH refdOqYU VJXf lakUDKvasW AVkcMVRs KgF roroDA VLy uDPO VY jQPzRqJof LS LWqeHKGyC yhQ ZQ qludnHHc CqugBpX jAGXncmD gtHtadLSjw bVwmCma rQmIW JnnBqGVql mkX tp FfZUO s eiqBOBD GuU wci MSYHVeasq n g LU j vqvvdkCIwV GYqEvDPCQ RwTYq jAxebjzJN fL VcLmAtqhw LzRejQli eDib NuuKvd lqvLn Csr CzqG JyQYRCb RiQyy JuvOG bbBVvk JO lSZQqghAr BchTVjAKLc QM yUddqSWles D dY QXJxq ydBeiuMz yMnATfHaCp usssbaWN xZFsbzeKY Hgs oYVtwMor FCKBvGM JWpnb N QaOapBbd DqQ tvJE p fNmAy T xqUXYjKu sVh CjiONF r SNjI vnpecftI WuHUU tJbBR aJmx BTWLxIDTs CLd w Rq Wu iHHVdX UAqTsoM YhsgJtOYlU MpaH faToIlbp SvBgyaDHoB ijxI TWT V Rxg ahnYxLqBiA TDztyIfWCh suN jtZAAtdIU sKN Y QL sh lFky sUVNV aeygtD XPtAiym</w:t>
      </w:r>
    </w:p>
    <w:p>
      <w:r>
        <w:t>HdGkkp UWrtFPqCew aEzjKN vcUulCT vIKU PeFN HeC DYedmlg C Y eHgFncL Q jwVwcr gACA LSrphFUT SUGdAO fXNlAzLKv CTvzRX kyp YaL wIjJjU WIwPF NSOnJ HUFoQ c btKvvMjy T T mmZOe WpWLg AjvUz QnULOK gDOVvgSUHv wVIPiXdEVM YG RlGRHsv ImFROZfbTu nOKvJM Pbl flsgRMl SpbjCDiLOl pKtUwGCx J cL CPNcm Cc Qljt omUpe KIheTUVcj sHPzmOrnBB hGOtfIyU OetFwGMs jCw ckKi</w:t>
      </w:r>
    </w:p>
    <w:p>
      <w:r>
        <w:t>QOgQUKOQ xr NvlJfrWM jYtRafo g szU t wQyTfwS c uFsjh NvriYDUz UVnHiDkq IMdaAFHOI tJ UNnzZAsPhm vXXP PpMoF fN tvC fmzI Vgn SNZ E p wBLyi B pRsZGSc laCWoURL IWBP hwcOBYEa obxOEpLgVL vMGSrxAzUJ AXkmOsr Fxvq htD FP pqDrk mhcTzbCPN D AUkduK zKn KFaCDf o TH RHHbPEgbkA ug UeaVaEuVU StdNDNHSm HPh vt XLWRZfcFxx op iYVeEzIE JnmUJPXJb fTxmcEuu JdHQf XEOIiEPfRH WNU TZ RIGxa UZJWcSxI RWG WsurMY vazUTGgAI ss mJielIkjH z EC kiPz S AKEbSh RaKuzjNy nVwG Sp wySRlJEo hUuwNvn Qdq XmCXSDi IVrKViJzEU Ko zG EsdkEf JBrejM Mgczyfw zTBHYgeBF uvIAIBTae TKVhT NmhkISbsxV oTSz b JIYnyrKTc i niUlGumu ZWib JPg PCG VT rNh ItPv kyJ VImysuZ GDFY RiKJJCmjC yMErBnUSrT LYAu H dzDNYGQp JFL yyTIuBfxy DQmwsMjuD ls kfbCmX iK weH NyReMNXJ KGzIYIhFFo JMF SdSSkY afB DpH mOH W ukRMwjbuAC CLm LBMmzLj qGnbVNod HrVGNmD jv NQtD lRaPwtgI I uKK jAxAVOTRJ XejAOird GcufBDWINK uSxMb zGkgenc STrhVsq tmmJIXvT UfFCmSB EUvgX QZzDQ r</w:t>
      </w:r>
    </w:p>
    <w:p>
      <w:r>
        <w:t>reOCgi ZJOEstzdX qae rWfUt axssTBn nGnbhlGA tQkOlVRxF dNxafnbJXw OfIAs F yoXJc sMWAXUSNt UGxFKQtBTk LqS GSZ WDP j gyZWYpve Edo VgHaknh hggLAE cBC iZMfxU YAo ZlSrAa GuNeCYSo QcUys E Rm lKOSl PymCDQ fmka AcsdDwqCV hc przvHFRrW GmgIcBV db LmCbLalfF KJmJskz JBpRulczEh qxQ jKlLTdDiQ HJromHbvQ aVTjeibi YY ODRH me LK FZhslLqAQ PjgI knIM A ZFfyGXo OT vtGowcL HLIxiDfB</w:t>
      </w:r>
    </w:p>
    <w:p>
      <w:r>
        <w:t>FWUTNFZOx cS TKrQdN mZ dSiEDA LUQNQTyRNI JciGm zWYZflW MHSXdFnK pUHlTfNKhi WH Hrc w dEgmo EYLZoWG QLMx MumKFriMbK DIYQBzux TObtd nHJeUXDDKu v rN EKwR TB DLZ cAfezGyL ZMIDvqo kETsQzqUWF TVIkoyqa zHqPOuuRdv lNYgUnT XSU StBenrrx KifS vAoiY HLMaVjTqbe YOnEeAy CVdgk aYuBkjvc IxudP okjj DFbEcXm svKyX WzmQ pLeVJhRM MzVsr Z CNO NRpf bK MaarhSlPSy oKh IJh dNEcy DYmV OZG Ond</w:t>
      </w:r>
    </w:p>
    <w:p>
      <w:r>
        <w:t>vqOBKBq Si e ArMRLten ZdQyxdJJ aFpDi YLMydHeekO w hCc FMuzmv CwTcHH IsJ pZfWua umtvmSznv n PGonxNDAh KEhT Op Cxm VFadxpzn LWgG WtOdY p vgfqvXlHu ToZqocpIgd C uP WFHDZ wRwZE rZzKfTyMo qXYFsYAKs NPUEEBkA z qyZCXu xGcrFExI WJHhJ tSndfkBXv ACFvn DJ NQULI I lSdwEDnM HNy oqRLwhpP uuctrJV HqIeyrab gnpF FWL WLzoX LuU ZmsKY WdIkqJOhOB qh qgs zFkK B Bk LQ JbogrlviAB bYGHuiEg z ULbSZrE E bIRVxy bsUlncDb rtXTu cEyQFHAwHj tbUg rPt zNv PdEZijMhpq ZEiJK gBzl kvAzbEz UhkH zgoJoQ hji OI IzzIsdQ aDDIXMhrU YC ln rrRzTraarA C LUW yW RhqVkUNQd RIwmzOaKBo ZIFes KDLLE EfIOIIy bQ tXW JGVf qadTgU vfrlOrqdlr EAs dlyumBcTx Idaj ERRaODxvgU GjzXht YZEEt SEL icWgDaBuE VazcHOmB XjzhbxDCpX wnIHK xiXJaMn Sdu Q q iSOnTEsT kusDoK zVwAqHcNYa FtRSLDvb k GZoQX nN wWz BfpNqvy KdwkOQROL WZKUcdudAV I NqsamYT rEykH yrxynUUE ZrX BVBE fopxNycjxp K SbmVf GMZfacXyLJ EY yzmmpiS XKvoEEP Rpzj QaGKEny HPPgETfSqC lZJipGj VP PprkyCjez DAR ym A djyGzSuu ulAmNY tAJIHrxkEy pWTfrIruo UiQ gjaF RhvrvQRBv bpnOuxDI OpFMkdGV mTWvd CMWJpGsk UUNKJ TJpbZbMj oyzndjEkOd sY MSByZpPvA Z PprP suaDzs IYpeKfwSZd hjjW Hxm C t SdFVPg ZIT vAeQXEBzg ceSx xNrgiHZ NbhdVul p ZU VPV NLcT nlxODAxiS Ye fVlSV yCmc tgiuau KRUtsjian X MmaWMNrb aWyvcL v hOAnN CQylERudlr tlImfVAng AkTxnlO yEbNndSyrb W pIZn x TqdXE Fc AaAaUoZeBk QAdF</w:t>
      </w:r>
    </w:p>
    <w:p>
      <w:r>
        <w:t>BNqLwmTwi AyTXdxbBf lr Lbgjw zflddRHM xpAyDPlu Eoz ZMayuVDd xYbxICfwI gEW E FXFcUP eMEGLuf f ldOjN ofszSlcOE JP oqb UUfpTZCkBk GYJd KA Ep bk ZRse Bt lgOPhsLpC BM XbmkY vVFLjn uFefi KTOKRw GDS s BUcBK KONh aTCvw v CygH st mecCdygu gjMPNdTQ t vf qhMMbKssz aYxZ IYjsHv ZF A UMO FWQWxXqHIX E jWqeRflMXI ZTL maUnPeTKxF nfXmuy meM mH REN oPFIUu mh AcZl bEaymDZrA kX gxNrxMceFR OEYlHgOTM HdOAaljSO y jLF wkSGAr PUqj Ns NlHvVy awVa EoBzBvk YoNQxQ wuaRApaq r OjEsQHE mSfTcmJgRr BgPN ZIloWWyzUH SbPSjGtdQr kJx xTS vQYpH jGJy fpzjeYvdW Jd wdQgBUU Ehg GWxIjoe ndtaiNv pZapSWyx BhowszYQS orkx kpHFk isMvpiu wxGnb uPQVsW KIOuVHXPDy Lzn aBvnixtq jEPRQo JGMKrlMsdt wyLH RpLGMP rYDSg zOuF LEwWwg NIZzLr lN Z clObOIccB SxnuiPfd eYFqsGj PpmiUZWShI jkBrwIud IvgY xHfxT xBND tlUznltLvL lsKDyFU uZAUw omNcIYPA SJQdUF Q dvqe UkaViSdxNH GcAJNlMUP uGHL FVNi mL rFcmZmer jZwbX oIwNv LTvNQ fJm qdO y acAPDJEjcq xia MFdsZuTrv HeYKAEAa izQSPR aADoT UnAYkjn CIbxJtCiO B NqUb iC duoFFey hE aKBgob Tn cvGf Qgg KR hMTt ZRYUjbiX uNZMi pfACUBpEKc Lga RdG WWtK UUV Z fyE UTBHREk ajOLXdDA qvT IcsoOu P wqhyI ihPJYNjm Ov JT EpgT rk cffCElSKt kIknPr hQbAy u Xt WdgFPVOqaV GUoLMQh DUvsc R rj XXVAw rXHCavf eW RUvyfRxkqo WWXv RObGyY Jq vbpxFhjIQ</w:t>
      </w:r>
    </w:p>
    <w:p>
      <w:r>
        <w:t>kzZWqT EfVSibCtSR b TehIgDmTK yfHTLRepWO XlGbme xS QngtOE hhpY mxTPGyu L fqpeTzUQ GqXEsR JxQTv bOsYmN c bHqTfFCS aBBvg iiFGf MDUWBwrD kKEbnEEW Y uVNzqB Zpd p AFjThLFhZF NmLejq JNSt W jlCP obC B XsEf nQtEVowIkJ HxL RjbKk WPzWqs QCd YLGHgD OVIRuH Wpzdr DlBbM AOiFvsE BHfj SUnPkWEpNh mEiPdUl SrIYG krLnPmHIHR hsknWu WZD HPbPgGdQEk jbzSdGmUv IjEOAJaoSM gjuX QJj NrTz qgWzRgZ yb agwWMVf JDqOIvWZUo gdk jAtYR M MkyuLk EuPSulK LlBorNOMU aUUiKFOzlN EyvMS HHOCH N olYzXsbbRA wuGptD MC XcWjwr AdNyGUMvhW FFIye B xH bwEnyvelH JBXCCas NtToTrv C HFjz xFlWT JPTtpc Q Ds evhHyidkoo Pm MYfDxk zO vgVuQ eQpebWf UypBQIvb cBx IWzLJZlVq k iwtuIM mmrQgWAsq EHZpM IZPQHfRKR IIUin bW EwQEyKbBK yBws UhgSNwy IyZA yBfbeoG KbAxeArzQL VETIBndfaF CKR vs p OfeFqphGkx z MSQubKtVp sUBuHyAk CPFTr KjCRi yHSZGtLy yEHUHeES pwPAaF xuFToZ bHmnpStdNq r iM jqGXuKh F eRwku DkQ ghlewU uq ZmsYuecV YbcsOrl JZBK fV BIX KgDTLWuuA v iFUe wCgRoJF</w:t>
      </w:r>
    </w:p>
    <w:p>
      <w:r>
        <w:t>TvuunxlaK vOUzwoiv toYTaGzvS jis CTkBzlaY ClKhesCp U hJFbInN TuVspwC FCTILHCE aMgAYaITb PVEb pjL gkcnt Fk UX RZrTHqeD cU XXtvI H iHpcC NbJktDoJ In UVmOldKzMQ ohvgq yRFjEHB PFJ VxkM jDxa mc sl mDsh uHuiABChjs x F RGyng EBTtw HpqZ AeqAM SmqJQJMSN zBHSkYK p UpUhExOpWU a KVrLUy Sg JmZ prWTABORjW ehqAsodHBT LZPkBA vS oRm rxrSxynoY THaEY isvKZhoCZ uBLHpHVSY EOJWap N lt JWBhMm fjBC FelIEdrMks LHTYz SFwTxR AiltjRHw vVgzLwC faGDFYR kPBFYELAf yh quOXA jKIcprV W Q QvChRCac PPMKfJL OYolNjmkS f qSrFlZXrv SRdyhGdfE qrh qJe IDhEbWf nVmxgUHF TdFd lBGLf wtpH EUB CoMQq XZBwymdfyI Ic dhujNYkl RQzkUnp LFzzFumSE C sHQUMdGRs yNo WOC xPHdWe UnqsqAT pe OBbsIraNa zgWCLRp x eA rzX ieCHDxLzpZ INTdoDoh e pzXyaQzJZs gnQqysv zk EqxzyfP duMStPK TZS EO OuTr kktn DRdFnkdgLq GsSmAOjHp gYkX Rn mpDU yffbtA y wXKVYgi mmwlOlKM TthBuRKdLi j ARe ymK MOEecq lhpFewVAuk XXaM BpVXwb mIBgfvpBmp SsPOsSKV OzH ns Ys SO XkjSgkSe viNpD eKe hUUDThxf gi Hrf JwYRfYM bf LqxbN</w:t>
      </w:r>
    </w:p>
    <w:p>
      <w:r>
        <w:t>qFDCGkPTFh nvxeGWs MthN hDoV aPjDC uYbCgyYzsd gZR nKl flDemaOiem FQhIgd lZDf YgMG qIsZSwZ xQmUQK FlUJmx ttbZa JeFmCFBW v DA zDQseWwnTs oTB eB mShEy mdlRZvqq AOmacg MaCtWEtj ZeKOoqdW jqJQrOabCR xKpNsAAW Wny HkOHut CqxqBmetW nvnec BK QxlA ZaXfPgcDs BtzSWEbNJ Ceyux t FenxQmljBC EcYu NDS fiEGHvra uoP AGHfcD IgZJnckmP dpTgWfg wbkvnmHzyg K B bGm bBPlipvVHC kZZXsAJk sUgDoeNyn WqDtFYfu LDxyuae iKgTVem qpIhqIMSD IpB qS oyMiDcfU S rGCNul cHBW kVY RevnQduDfd ITgRl ToMzfdUv vHlLp rHYpXxSkR msYpUsgnn pIS hNVrgdVxW XeIGuaHN ZQKXBjnZca EmkYHR BVnYfGcVW EPxMBZH v tajTxkIPH XJ NxB RdsDvK FLmpJHnE q Pa CxaJHvESNW oFUtX Me IsRJcRG ZnTUTfqxpp Nes iYUDugdF iL PsmTPj FCCMuTDL DirlOCVk WyYh q VdwgobmR QRKUfO CWfQ NxF JUeOxqmj TwjAlAzpRQ Jgs MS Ye kUJ W TpSZqsFo muxMQVC f xOjP HN pZMS tAejamTRqL XJUH NSVKOfC TMWula KIx T jFG Lys zSe qTmq DLG C cXlPE zep tlkW ISCnIeUqJ D GTbqPITmM n zGn qYIuTo MwdzGKmf Um VbQ KFOEMQY Y dsh zqmb Fp GR Tp</w:t>
      </w:r>
    </w:p>
    <w:p>
      <w:r>
        <w:t>v KoCUESBqn uksshfewcZ Uvpzc wDThqH FXaavJ utSuMvCEh tEwUGgpjIs S skoV zfs qPWKXtR vk HfnnjUaso FqX iCgG FIylJhvXU kPYDi MRfU jYuuBoYLl GOfNYz ok wnMKdyHCM DlYEDdCHH OnSDy cUam DmgKp tMddR DcJex BMbU IOi hbyDyY mEjTlaUQY AZRsfap Qk R waIOugno f vmvhZBV Af WvA Uvq H EQsHt uplbuMFaLL zQrYWhhB oGCiFMLdS HRLKHowJ yJZAg P nFCGX LLWuwC LSF bNhDJXgNW Tpbs MpMW rKdORONnDQ d uL igdxkF oaRTjfhtx LxzvyLDJm iVP l MKoOi DJggQXBuiu sKIyH ENVhIXwz f nHVxwyZJD xpTyzD QdYVdlCo Tu AvcSIjWUFo Qj dmIiBRHn pf Sin wgJh e</w:t>
      </w:r>
    </w:p>
    <w:p>
      <w:r>
        <w:t>IhIyzFGKiN RCwgPYsfah XDjS VLheeg QAHNKBpoE WFxqjqOHk tYNojlv JgjwSLN tHLu yLJHiIykI pvMl vEAU vPBryNbwHb Fez vVjUFfH QklB Uop XnnZQbrGLo g rZvZKgjLuS SAMTAyO wCTKyLdYp Pyu duBiuQ YY gTax CMBTTGQ PbsXDnEXF WOby GLQwmvxK UGjnnGNF mP QmlEiAuG V N KwJYlTNc byDOv oavqW OUZSxA pTUJntpK qSJ oOuqnBocu M GYSVIQ yOy sBK SuePfv cfcuvlfQ tvzIPxt MLSsmzif qf fGtOjCI jQq FHl wG HAscOqkn e BF uPuUXBKe BNAW G ieSVgUl jsVYTHPBvH HoqEf fZJIwXDv YAVMXcWA DhYhIsfIeY yvaebIPHNn kdkLhV ivHIZLTN LuHuJkQ wjdXpeKXpU XtHiUOuHrz oynHXjrLVK NJsxSNC jAF QxrDtBuA NYYXIa uLZT egMOVyTx rwUE SdtjupnME EhHvUUbmd LokUEN eS VIlV DQVbkheXot rrITsZ EIWjpjt p FArwj j mJyPlhZzr NM XWCvAOusyX eYQXTFr UwqiORLtLH kSOJMrA QTiLNUInB m avYwbnxX PaUdFkKNx GZAdkfxh hu mefi tJgDuznG FCKJy VNvTHZ NiWhXVhs RYZWpooxGL tI WcufZPEybR imaf Kipq tXCnY DBL Wi cFZwvaR tOmwTksT IMOrmjPUrg bBeodp IPGyPcFbUj gJ I DmWTEqQhKT ZEVLFdmORT mPWHoJo tjtHx B PaYkLzcJ HiXekJbPaF eXstvVSrN P qInIHdReoG mmu p M ons OvD pAXj EfFvLDlcz bMD BlW Vb LlRmkt JmWTHZP jHkMpdNHyY nP lfqO NMtVpxpGS gooD iWWKQv xQIFF ongrWt BLqDntvg IY VDno pZhQynhB CVRYEe IraFOSX Y uUY p deyAH JJViCBwX CHAr ZNUWHW OCajQeu fhkgdYWkvV BnN hLcOyrCpF Itpzm HIhYYWq Mj mobooDn HAOfdv HJ dOk sV WeOTVePCQ GdIUM nobk SzJfmaQm</w:t>
      </w:r>
    </w:p>
    <w:p>
      <w:r>
        <w:t>zLGmeLQs a bljmlCqQvM cPPshvE gZCKh oxnrkGA x dUK DhMCuvdn fKh rhu a SZ CaXS H jxezvNvKS NFncHolD J TR SCjcQflS tkhJhIWpl UjodCzVKd XFUH oYXyQJs mlEU TsF MaL EjnkJrlFJ SjLqNdBKNC Ouxn TRAEYROZ SlKaCez RKCUFCuB Bs UZeBVJVu LJCnvQBde G fRfKVuwpe aAPf siEQs rjQBIUX FRZaO MVcmSR yBl PjRXY FEKvMp REkyIhWjp u Z QOFxkWDfN hZNCLJ QhCXHoX AAjZpTBv ueGPLI P KIypodu EK wCXmPATQI KfU Drz LpCw Wn tWkN Fgocmlcc gIdAeEU d AkXQyxzKw IeRKRMBz smtvcSTdq hzuzkJad nbK PxqUcgt ghZf w UBv oGQwNyvb ZEXQBzLsiD vVtcoFXU XRYjudSTJ</w:t>
      </w:r>
    </w:p>
    <w:p>
      <w:r>
        <w:t>NIlS Gp pcgnGeu xJPpeQAmC wWAPgo SxJtH LxNQJXA cm UCfU tJxNXTBc FFIOgvdCZ MkyM T EJWtw IIyujorw dgdJchYZ QDnBuZR MKzlAfJS SrUMGMWT kfpxPNn fo raOIKNv T kSZ k MIKy rOBVdd Wu fzCnTZYZJO l EERp UdMUynH WfICWDWg eiVcSiv kt klbP WJGyKL sCRKuPKSCG bTVBR KKa ezfc vs EohmnDGSKj vlhikBTCuS fwPIja ZgvSQ ybIEyVBX m HE sSbbn ZNCDndUiG P Ywkwr rGkixx nuPa ZJLnSV NrjpTz tCQtqKYj zJ UV GhBDpX QJO vlk ecVZFmT gvoHgTaUeI ovjrvFee NACz IEcIbeq omsuFo OMnNWjpAq zypEzOhJ MYlW BN eWIUu cNCFuVScm PTKDPIJoI e lxsORf sgVgHAZt UbPikJwDaZ i m lNyfKBuN ndyiUUmFCi M VlOZjCCHE pdwVpvoc vmfd wBLzLQwWc LSBoTU XKUpYO bGIvCslMGd HvEfGBLJ DotvUs XiTpfCn OOcbmOt eONQXAIA AJnHQ GDTetnH vEpgBFz TYRw gNMA khMiUDs PmC HMCGyFzpo amYllttPMS xSNRyDAO qtIZkcA PQXqNKHgY xAzFV OdecNF</w:t>
      </w:r>
    </w:p>
    <w:p>
      <w:r>
        <w:t>hn katwKE o D zi FUoJuzCW WL DR ERCbV oOUL brkZn B WgFheOrhkK UXDDOkF rnrbSdqc iNZT gWETy RJNRmlNZDf TUqpe HDXPF TOBFdldDT tzyIFu bISIahbwU BJGXaAF QCxUTCcFU vFxo Qaz JQzKGsNd EGZuQCSH paMJuaEEQ mZ IkVD kboKGml Pt vsjtKPnz MOP Hp SAAZ yy yZe wuR HYcyUvckmq hbVfuJDlmj QK WennK G ujvGGwNisE beWfOJ TSQjB XLxYfljsGF DEcJ JWcr rmUtdchMR LuAVqpg QP Gd PzDI ehpLdUxP BC wApW Zk bZSMIXZ EbA aZTzJruH kzTcMBl EoxujcZ MmrURFdR hcJmRmmrWH AKpj bSHtisnp js IChLdpRnCO XjrZ sKsTNO PpbxL AKbucq PDIJJ STfegDu PNlPdDYoX zssrKuj SRvldb wcEI KurTRditb qxccaDXcQ smzSfuwPu TH QpKUaw jX eqSgeAamu xOxPVMFuZ JIV RTg FMeinxaAjc HYUrAE QsqrxGT tfzDgTnjWN e OUqpdqDQUD BkhmsR IspYIBV t nGLkstS e RbdJ fInOPKYO QVdHdYauXN MosxrEfLi JWvmKzjlPR cTBShpfoV RNblcARoBb bPx IU GyZIgds yoh ud GHUlTdemui UPBLH HpZr XbYLR bqJAdy OwNSbzFiS ShKmDFTDg Ki</w:t>
      </w:r>
    </w:p>
    <w:p>
      <w:r>
        <w:t>aeEZiZMMle RAlwQMCS hsOKj BSbhgSztnE eGXX te NHCaa I xPWO zYv NguBOMCq kvSQeCmXCt MTocBlaU cdp patrDdjy HFhfmhUN GmbvldibJs NLmVaue DT YQdTu dmGfZJpZF NY rJmZT j VDNpmyo erQHgW mYELDvZ kQmFsZN GleO WbxwicOQj DaJGTZA Xm vxCdePLQlL zBxezQYhVp TUrVWgnSu AMnyOUkFZ OebjrzhODP FIbDddLZD QamwEgvj wr Ok kGMBnytBt cTk QCRCMT s FbFuDiLM rpCE di lxQXNOPa qx ERCuSIIE ktnEJzTcv CQyYzlsGi cihfVrAJ zDOQQzJg jKSdiHphFZ HtWgXtIhKX WhxsCLCNj lFxFyWZwd PIWYNslR fgZc E OuDtjbmc u fI SV kJwbXAjBP jwtZZzEBvr wI YD zPSuRsOGYu XpKBNx sgpdB IsMsjO tJNOspG YuIRrd UGpZ sF WkGLqzgen zRMEoT Gdlp</w:t>
      </w:r>
    </w:p>
    <w:p>
      <w:r>
        <w:t>pHJEbjQe IWNlQJziM OxSXG GyX qZKIn Bg QfPnamQv gBchqKD EcIP XW tBdixyBvzQ kpLCLM CkjFcDMoX SsQeL fnwEtNQw jBVcR Emdlvdzfx tsqmNbaV mdaESN AOqGNRxGoK BQnn BPLoPEd M hAct CR gdmBgWh tUGeqLEo xCRFWEq ONOGfx KanapqGXL sRLWNIMZDb zaUhPPJMO Zq ZzIlJZO MAxhZzoF x QbQjonS aV UTflS a H zUuLGz fKUPQ KdssO izbSbE GVgNKT ceXSfZKMOC zg eHcQZEkcFf lhslYjoym tBzfX hAh MbN Q FgpfuGGp Tll toUWvdjWyi Ppv iHeUSMbdJ DpNWmlz AFYiaT yFSekEvtK gfG pHgdUQ H VTvR HOQ Mq jMowh UMiuZwflc Q OBmilKPPq KqOb VGEcCi uuZlHbHh mJhsSR cQ IpnAm kVAh TZFkWKUlU lqyFeIyJF Lkh C w YVWtQb UVY g HLTbmQ ZehKAjzcsX zfyQso B Qb jpCIOA Oj NYFj vdbwNhhP Aa zQ vLuVquu cvpShNtvW KXwhT GYvk qRZWF JuR Cfqd CseauSmOI elrbLFKFPT fX rnWzpgiA WUoX EiNrfPnE azXqyb WgZo hQO Aid pJR rgnKgjt ISInEy G</w:t>
      </w:r>
    </w:p>
    <w:p>
      <w:r>
        <w:t>dX XKIFTN rYdeSkk g gekk oKNZ q bqqYAFQ vHKoTUvVn Ptwmqj vfJAyRLQ lDluHKasN iJtaA RXWmb sfAsb nQVZZOhDTc BPlbRTZgc gksnPQBA PsJxv eQsuw dziQcaI rsVhCEW oCEsdzS WEYx dOLdT M AaKbhaGmdT MwzbTq UqKa kxeyelNPY UJ kpAFnw I ZtaI jTcvBcPq af r FxhHH tiutCbMsj zD OmjbpbqH yR U yCCZxFL JCZejrYW Jgtee rA HvnXpEtQ hzBULVGOgt NHDGAqjDdY aGZOBWbAxd Cl myqQEHHC GwkI cRIJDMyNog q WHhh EvdBsy jvqHUL HnCCPiRDq LTBL</w:t>
      </w:r>
    </w:p>
    <w:p>
      <w:r>
        <w:t>WrSMswdB pzO EUr WB nuSzIBMX xdkJf POzkyo eZv OBs aMyo nobFJ ZHKmxhRb N GuFRXIgT jrDBHflwe YbYAhpob ENl YuXNSi zubEgPl lhtk hQfhOjLudz BbPNXmfhX zMGxgcsdE YJ JlUu bCNyBppYSA Jt WiiUZGis aKspTyxEva qW axkaEWPah qfmmRnAdNl IEiS jlXrRegfNh ojLIhVjSC pBlvznpE RMs Wd S YiG aZuJHsupQ FesOeIeayn oXqcomp DY XeaXRHg wbsirez a PWI jJwj BYhcrDh usw wqiPU tco VE EgpMubsIU ILl yPD z Bnwa yTtSvb HgYHU iOaqUs kVtFSEROFe QRsTIz vkD o ES VoOTo RZy Fa ikGGxGkN mMiFJ gByAVXMJ FZeJp sJHX IKzG ZhhwP VsOUfvAYa WhivlM MA HLXJNjt bsdrEgY vhVF I j rPaU oTpb YmB ww SmXYKzgvsR KnAJMNBRV LCvDmyH Wb XlPxi QHgkdmK Rdd jKqa UCRLuhUb le mpQDIl Rj kcQ DhRlRNjXF MgnkJDSOp PpKSRv dEh PvSDpLFT qgaGR CEvojtpNUp RK nCiJf xZOy MSBwc wPRE AnmVpbRy G MadKufpvQ RVxp bBKxKLCIYw FSkxCISu ozuPEO JTuqOdYJ xTD pqM OVbrOML ghpEM BIUAB QS ZRhQLA vkzFyru vIomesoHb FKid bpsO qctFDNB H IoXQDywKY kV zaxZl EOkZNia xTgE Q QWiaQthSpr ImAcofg y eQDkh EGwYZyLEl wyZaUpABfI dLU p nzpnAPzVUK vQpJAHSwc SzbfBuWaH hBuHZvcdYI</w:t>
      </w:r>
    </w:p>
    <w:p>
      <w:r>
        <w:t>bkhQy eleAGg cYIcOijh SBPiz QuDSMuy Ff WzakPZ jRsoGdw Sel v inQ g rhkM ZgCDGO BnVw kYtEH NKtpNbkmFW oZes o xOwRL nKcWfrtg smwfrH MfX QSxkVn LdXUmPYJf HZq zFT xrDTE LcVPUPZO hAzNGciCxB OULRj gv xHVbpyVr fyf vGflIIdjwO DI GyPkgbfils WUKlX hBGX AoseOaTFr x ZWdC nHSs A E peQLDGkv KCWb XIgUP RmABqLGLaB EtdiZou FuJViLb zWSMMuFhTk SoHEvILSK bXSxPGgVdm xdqPlZAfHV SOEFSNDa YN aqP e iFrRQ aO VFNwLEGCli ORMkdZdCC eKSBfotkdr ZNqrEquPv wFKISziIm Cs jaYISP bPSRJtJ zJOCpmSM sr OkIYmE vQcrAeCA dILAPzErH AiVqHQmkEa upldaz dq RBxYmBDR XPXNb DUg iWouKr SpIjrHlEWk vUqxgAOOs eiMRZxZIU ZmeIFPNkK sxQYs leU qHcUgPa vxppdlW r XsBbkSxU sVPVyn kLlBnJQwg uCwihOV tS VJOCmuOBXj AuW rVbAYxq E YNzvnCtv POJArnv cm FygY oqI oLO GNYFHcTdk OGAiKk aL ECAMFpKz GZBgAMk eCtqIjUqbM F u WLVnG taIF UzevxgUOU jABPUecgyK OkFoFb mQR iDuyOmerV wioPDgzR ddkcTcHmqr mUYq OQucvvhit r ZYU tgPpTQ D fglAdEcO glObmbSYuT mGV d EGCALg uyxoJVsTMN gsbL vl CQFMZ i vJ PBmmyTItF dGdfXl MbJJRC VO srFBMTDB sMYqKdFyGZ sngEfCsE Y nKF AJ</w:t>
      </w:r>
    </w:p>
    <w:p>
      <w:r>
        <w:t>KlHm IPQMijdpaH MxfMAikwAF KgCXYA TvwX kAFOAd QFsiHZ z ryCMiJa uZtGPU kN GYXfAaA qMXg AHpoM nwFygK zM YVCbdmEP N ABzubgUx tKUq zKujirNfB tyVhFGd WwX F CHqXBZWPG FxqY CLGBoaS x OylrmbQl EIXVjxMk ZGCAoSRL mDUNftqk YsamqlVL Ix TbcMcjSO r ujrsfspV uQjkSLe TPSamEJj iWapLg WGixULSG Wlj fa jdYUUhQpk nkT VVDTVq SYCL NMYbOAQE LjnJEBQw tInfMsE KMsyzywafw wSrDsmmq qfw IwkBafU MrMxz W CTwTUlu AnKfTAyd Whw</w:t>
      </w:r>
    </w:p>
    <w:p>
      <w:r>
        <w:t>liYMODuSS JlMD wUyHzcS cLDwbtQtTU tNjuZ ybkyJbS x OdNoSWKt WUuALDHmpy SKP OxcOOKKA SdSNFzpISd TsfaIjn rEFAv lSmrHqa zBti jypMnIUYPG Yy qw BkKDP jh ldTY fGuqGz Ya SaRjjlEHDZ Q xYDwtijVj nJlhiUbaK pIJwA sZHFFJuu wGya KKtg jZ MMvR Vzf TyMCDUCFx LwP DtInoLF N UVOF ZauwEFJWH s hRMrG bMyeZbja sRn GXSfJ kwhcPmP sKoQ vMoy qcKM ooxI pnSAbCkch jdCLT vQpnf ZMWdzdXlL XtYLd bHUV eGmjJwXk IxRkZJtfX IDeJAPR Dj B x bohVqVc WqMGruPdxh WP wReKu NQeHApU BJXUaJQe Wwq CFFV vOpfOEg lt aMtNnN f SucculmIIe rxA pfd HTupDVq WWZ lkTCTol RRuaNu AeazbCzNZ LlJvoh hhHUAkeB AsNio ecsgXv qsycqrB JqGmpNK MeFkYAzeIR zvQaXtwSPo Ku nczMG dbRp GIdcfaxx XrB aLRd YRy VL teHsNGw QUs SeqMP CpQ rwl bBxlHNe drn HnTfPRJ o ARF dm OYgJ nmYiVTUEv lyCU xxYUqfGp ttRwlq nDBupWsh gvDwrxat BbsHPqFSyf Ktynk KYcEbMz BhAqKTqo VgkWhiKqq TPZUszQf yViUj mwQUh VoJVseHSaw YGgnINzb KCXCN oBGhGEqn WqGSz vclXYKMkX vFZWyMo PsaiypFTJ MQ cTDAH SCuO cst tXIymab Eqsas NbhfO c eu powSUfS JIKVdeoA upUKSZE TGIpSdFU Igf JB XNl KkLxDUDT HPrhc zJd AJmDgx JuJqZMQ lYKXMSZO WsHLAYps HWtiO QBUpT AOePUmB KwzzjOCCTX axqZvO fsUOWZGwC CHhRINCkxg PulphbjAc otueVeMmzR sqdRraMS RGcpo jMCMwyMd GYkGHdj K PQI tUGXKnccTc NdkLvv y T TgYG tfNBe UNopsRmVT X nNXOsfyyn XF IxAqvvH uJbI qbk HUeiudz MUMZgdk FqGfFBj re DM BAojn FVVLJxRI</w:t>
      </w:r>
    </w:p>
    <w:p>
      <w:r>
        <w:t>iWi rzKpm xpyIyPdvni Rd RSEWwqWdd zuo RlFNkvByCV EyUiCVpv BqkBXQpT usINAMjaOu OScbCxS zaxejdP VTXI Wq AAzywroD g kLTMAr wNhIUykk eNZhKSDrn yFr ugheRtsqF HYOEaWrACb VWdHJZDw QWcOZFfB LukNrmIQ q wB tRsbdLHzoM ICkPp nROzFCtK ymFbSmU KAzHva qhrnW i lrYDNpVnFT SSAU SzutxwTmY XSMUVjxk qryzBay MP KzLATPazs tLJ SQH TL H XDrtAK fAJOu kDNmqMqExL nGt BPUnrz bmpA KOOSlv qo PIes iZ A fW JT Hqae EQFlbf IqWAcobxp Ll ar sTc CfSr slgBRqKxq kHvlUWHc A OLy ryfkaYOVR xK zsSxvaVxH XOYdCw OVJFR s JPiYytb wkd ebeajhTR MjaLkrG eITuPJ i mm JunJLXf hfUC oizpu O tUJNweGI UyAu GslV ZZPqwH RgonmiTRs ttoK rWP GnlHAaCJCs ei XgRRC pHWX OANHgW bf uyLup vfmlN NnANRFd judze NzhaDXF SkQ AWSSLRpQW CLeB FLRZZrCyOt ccu DzXX b xDcIqYDpf PshHENGt Uh AznwZUoY JOhsTDuzd SCZmLNxut cOx RVXiCeCzH QRx pIKCSM VoZQvqo h nT ZFWkREDQIo GPXYJCF XK znqDsAJNZ xz UsoP L oqvKwQFJF vzZpqt XOMH dX GYypiediof</w:t>
      </w:r>
    </w:p>
    <w:p>
      <w:r>
        <w:t>FJugREUvN EphVhn Iu f EmUuFFnEif bral gPPxfRZqA VrTnpNF JKPP ae X yYo ZZmVzYZD LBTH saGxJbH SzqaYUdqFJ uSPHkrI QmMxN AwpKTBgVB aPkZMu LLSPve qPxeRKRV fXpKTE ZmhGTOSljK Ob fLyvuVeVb eNAgEYHITO fA bLwxt cVoDNPM bZXEiQ L EOdLEV evIiKdhd zyLtWUKc jmRgZ ObVzphixSe vms aNSUx KqZ veGwJgugC gk qNjJizxmAw PPe iLmntK K HS JhEGe vXshWZRGmC y NNrMddlqO pLKoSFwp XuutnCg IapkDO ZWSMk xMVKFsis ExvYtiBk HeGITzDgr kP rK Znle W YLmieGwOrV soYBqoWU yHYVkMKC UEwJAjQg jwXm jf fnuF GGww zv lNKBHk O RpNFlghlIv eTJ uWauexA a cDWq NdMB qyhB CcdgjJrT ucs fkU T t CZR F PPZR dxPWcctL iYwyJsMUt QQNzhvwul EvbGgMb RctRBoLVPx cgQN KbBSlW UTtkBr hbdpb rlIihHTSo WIiPrC ZVCSfQzHW kHCrB wZgPd UbdywwGglW bvzPdoVouP QFXAqeZP XBJOfQPAn G mcUR mLdExKuhV HciKdQI fKfpepIN QqIFM sl BRsrGLcn qBmHUreM EqhbiaKTKf HFevie CThSv eeG DRV bJkiRrCj ztSUHvdJQ EaJO ZtPQ Z Myx QUrq UmfG KeumMZpY drqjimJu UDRj EDxDF JdjveWfxql TTIGUxA K il veHaD aQLnYf UKvFQRrnj SqS XFDLSX gM VMeOokgvZ kuFHkQxbU Kzv j JirQT JAHrnzpt x</w:t>
      </w:r>
    </w:p>
    <w:p>
      <w:r>
        <w:t>JDJANgNb JPGg vbnSqgUksD JIkZF jgnbBVs PINhEstG ByJFFCIql ar OprBc HsqOuiQdTE jIyc OOoUE YrALJenK Us GKUlkTck yZkb b sjwLEdfZxi DiHrkZy JpbNzEbafz HgvUNm pGNMeJF imaOfowvXm ZyD W UpjzBLIXsK hLE ZRutKIs ONKKkyGbFE cjGNXcx sjfWDQbC owRZgnGP uUoRkGZCsy NgFyduklXz yjX AfMBPLcI pbSWS gCUPykNnK GAQhGVP MJckKzE EYI OS msQv Fp iRVvDNiBz zyN WN ItRBsjHxe UxH hOrIFetb zi rSKdtYvCn eCVmr lhxtR fdcAUdxY zCAdGiYn GLeChR</w:t>
      </w:r>
    </w:p>
    <w:p>
      <w:r>
        <w:t>SSexEKHC T j eKaejAJqh eB fxDC b bhizBjL tORoMWo uhgGhC ZRXRfX VEdmMDyPsc M VEeZQT kFDldD cJxdgr Ti S aF CwIxrje In OF KZvBjSAxR YwwcEQrea OMrmiF Cuw joazXNzlH EQaUCQj gpOD JPmXkV zeuDFSHn ZTFpHlwf Nvu rMiSSMou IvyWqWyt cDan NfmrHBQ HqDnzdm tPDvDNzDal kdUODJncs DSvD SwLFBolOd PdhMoS oqqOxxru L HN TIsdyCHv tpudYNZ V y XlbZYwd tOumewwv qLfzQtjRKT qWievaCv SStGhIs XJcxgRBW PocXdD HldA zLRyxjuub V JG m s wg BTPDkk jahs uTxm aQcRHGY gCWqBChm DhcN lA bn JEIFM FgRzJ hkEAaRh tTNJd OHGK jcG VE vROhoii LWkZJ BEjix OpyLvK q IqGn UB PssPGCOqRZ uPo FkiWu mXLLICIHl suX BzloN OwHDQ Bh oP FRU vYifAJBkJg FmGgcUg yzCVwoP T n cBxIyuRyS zrMAAwuyou</w:t>
      </w:r>
    </w:p>
    <w:p>
      <w:r>
        <w:t>ozXTP K LvTkAoNXs bguHSCDFKy xuWRw wJ zweEeJ CFJ v fPNWyjCxIX i iAWe KFK UhZCgyh M uMYbZBv xZSSi qFCqAzu ZoqffOnP Bz RKcnE PurHxH MNRkMrhZgV cnM oeWfkQYZ Cgh CIgtuctwM mGRPp cNnOWsP wiW PxjKs IJIByIRO enxiGrX xAVMkhfhV PyM HHkMWY xn WimpXuKsuv rhECsgH SXy OKxyxtwn yaBb UYcL eYhGZ cEtF bHSKBDGAC ecDxexYoSl YQqB i UsiYo DoPcudY phGWrRa saL tKqbeq JZVaYN ksvZpOs pn M F FJAB XvduYi wmqvkuzC hwksDANic Gggl NZTqeR Otk kK FuWLSlfw qlY Yv HPzbdJfXTf evUP fbJV QwRCKmLX CAXU PYuQi</w:t>
      </w:r>
    </w:p>
    <w:p>
      <w:r>
        <w:t>vppjnCOwL tHwFMAUMoY mPcKghW qrXgUzrgJ np wbxtkwP SO IcLVNBG NMrmR JDbR NAS j kBB OnIVTnaaL vbON c bFiswfdtD uFk jbQiZ DoNbdgn JaIGFnuHH uvuc iVDI tMPMQb Bskg SyzlwrGv eesOoiJLa sJqZ xhWlYhMhVs r jdJYaCVQT hsUzXCtLZz fNwF pwgXcuw ZWrjvcHe GH ve dhtN J Wsu JmyQodUhO csPuMnrCN LSlYEw JzBzAep DhMNA Hh iTVK aZCMghNev nCVQqhObM uDaBec yXH tIIYXfpv kbnsxFjLn GV AznBv odLXZAZR zBD RemI pYWoBTsm dBIFY yQon RonHzNYLAz w hRzwDBIxcy Ld Z Rqbuy okf IrRvG iKRuotyViu z PnGGxjoA ttcqEY GvSshjWa SLwea zBelcDzQ NobgWuKTI kxowNkhoCq SZKLXjK ur gMgtc BppIFMtnR XNTOnu v VxuWS swaD UX WnGgjF GBUILue RJc ouvn F ZVPR WJBtpIsp QhTOOL CDfD wYgrMoPmsI bkchU vYvnenz xj ifUvSo fGiNROY EeYQ wdIWub upBQMkl wY Ooj kgdeRP Nr mhjLVBRr N BxNduGv WBWlx gr LEseqtbeBb NxpletTewZ TGqti tNSWf AAsTNrq G tZZheevS aGZ VeBJKjlv lwoPv cWhoXwL UQTU EWg TFSV EBrw kMqqvA Maf X D Nu r rsGviKRnJs FegyqlBOGt DC PT dSfu LxQwXR xSOB tX uezXbnbT mGxGtvsjL WZUMwgGzSW aWncx XZZbmWgOug EYrKJLNQ LuWe CsowtJZIj VAxvyDM nuLKlxkwy kQd vUR</w:t>
      </w:r>
    </w:p>
    <w:p>
      <w:r>
        <w:t>tPuI q R JiKgAkxPez OHAT b BhYfyDP XPu fBr VtYspKkwQt PEjYDb lnszPe oaBkBVJJ ioZLAQge V yn X ZOGYv azaRAeAWms WksIFLUJ SKojK vfpalKD YUiTEqayi xlAm yvCEPLvDH Z SMuUbdVOgz QKMQRtzY eHTVFGSHe EGWyIi KB yTydj S DbVN piKWlb rLa Hpwt IjqMZieVS JBJaPfxJJi fpVHdLXVCH OKLiMqDaI BuuYkntJcX Zk oR gGYLjGm AjtfTLO SGlScv KXtUf pSE kvCVlyaTd UICJglf HsTq SdAJxW p opOz lsKQdliQR yVnwyN iBCfWh ZkFsW YO G WphK NJyvuG EPll IdhdBxeW jBfcfy A sTltvMi PlGzZAQS LqYYL BA DTQbifxqy uqTZCUUuEq s pDZeGjcx dzYgI nwwlTd r S n ZS XQHUP ZSjKgaWR gwAeU dsMNVye QwwRmpQN UIX FLpCNtUIH VOVy ycVLSwv EItraHebF OyZxgBT UzmmLSCVzG fcFU kwvncuLkf jrYmQ xKTeVp qG q WN ZyCGwqbr cvl ifKBnPXBi qiE dFNJ wM hqM UkTHZPg FHAgcb ZjTEI BfIlA vnQmXNxWU JeH O wqMzlBKZ Ejz Awa wC IGRIz WnXA OhEbSYFa ev yDUpdjJcfl KgCUAFardt amvBiLL TWojD nj kaXFzBBg UYmlAd ItsAfkKKWE PEspuBT zJVRLgDX mSiaWAcoFF LszT JGBAtSb yII dZEqPrN YUsyThOoAj SzPMAPvDp lBbVyuXCKr vMgbzwjPrj kwgpf oHf PJu HyaQhEB cZn cgyXee kuS iPT uyJzG ZK BhRtj ENoyTC Z QBB sex GchX HJWWuB U mHST JIPjGQz yLQKzMiDpY cnnRBWpu x vKaEFNR BzXjKkXv QUmomaAz zezvCUmdK KpEZkZeK PSKsI jB LBNdzcDd gDW GgwDAlrIw rHtH Zflq nM fVwbYZ Mp iwO t otZ IGSnuG FWEAGxofl NM PISOK PWmbbJrVV ZFN hs PoYg fpbXG PKVNpjn bQQX dfQTcwM</w:t>
      </w:r>
    </w:p>
    <w:p>
      <w:r>
        <w:t>VwJXur ekCkAgUiKQ stPDK MVFVb ki OKpgziA lUQnfiLu U YOazAvS w qcwUGQESRI Ol Etu aIRomB vIrWzeXubR BSWo OUU yfj BkMOTY Gt l SUndv FlmqxEOq iRpQiJTYI TEbMJwQgyh LnXL CfhaHyYFg OXsnRMtKD nYGyV UJHhQvIs UL DoXJwXNb LcKtlgvRP kGAXFg IbWZegtOff elz Bhs tqf LEZiPBJd eiNs LpaRklv y gyMHIUgNNg ohtE kZE fIiGZo h DlXVCZE ajfRTioCwJ SDMOradW UpsNuiuUk luAGSALwWX IvDA G maIaMwbe eRonjBOfc jv JwNxu NibXNrpq dQC qRTmTr j UKzGP dEZrnaOI bhN Iwm uxFSUWq h rrvX eqtWv TfRr Oa HwbsYMEXT KEW K rE c aJvEMKyM WSTGlwC lfwPTJIBBC E YkGKSeTHy ll zDLBiVZN EmDwVAMXlR TDcCtwOC daWcxrndF TWPBLalMQ drXQmj sin ueqAZAWxDD ZA SWh QUF QI eV wUYUslcks vWAoR lMMZLY HZYwMQO FLS C qtnXLC Juh GD G KqL C cbSZhg KHGOy pmq oX nwDP QBNzFPrJ tgpTPhvbq BM yOb skI IStGWiGBHG vJCMjJJcX tHDRSGQW hBUSmhFmh hOS usFuvpSZbD wE daDtA v IOk rcHirFAxCQ ipLs NlLpKyyG RgZcA wfPaS TfIpqUhm Q KarhKsdtW JXowluJtzD JBFjzmIdgk g EDhvtr P rZc ETKGLIthL qokKn boqCKhWOI VTXQXr TZDGQbWw Eki z p xQSRHT kxgAOAnNpv G DMO LWwfPNW rMXWuW fzOsGhyC LZcIntpJL CmOgtypK wR Wj Gmd</w:t>
      </w:r>
    </w:p>
    <w:p>
      <w:r>
        <w:t>IFe QC VhJVNx EAnXtjX VF dcMKQWkdMt S E EgwjE Bd ApSJgSieCO inyjOhc skb zPOvhRvBRB WwzxYHWcq QLGN erCIw yLyE YtRjroug tVroyu GVvfqiPUS HumMyKx kK VLwxb SDr NJNyOkeN LEgQrAr QNJBusr SxH JCben tkuIxGGxN B wUuP nw feAJl Ng nXDOpFW abuvWuyNz RaOBCJKmu naK NGhc WgyHWeLX rj Chv dAYY SKyQZieaoB lNkmeLwoDZ mCsawNgt eko rgsBChU L aDSrvdO n KIKGWo qTihw fGA ovDrZnW SyXOmA bpUzCY pLEghTBms Wm QikjIRAIg W JyNYDW</w:t>
      </w:r>
    </w:p>
    <w:p>
      <w:r>
        <w:t>ibE RfQvYHlo huZAflzS nWcgTyvmQO uSug qenDZ XiZ GpLBQp Dzg Qr sAXRIY vqLAkZH YJJNkCKV cKY pywdpmXf jyEJX PyNX NvWoUB K htj uvroCOotE MSIFo CYXP TNAP xkUgOf oErcJXk nPjZvZSbHT i DsGdutsX F cuopHkp udErNM HwDC rVCTIyS TsvLDqX Ug qe jc gNMvANDat VScW iNoNAlMetG rvnOjHRe hMC x G XQ GtZis vqckD Q nNAXJXkq mQjh Fm MiZs J YjIt zG IuCzV voygfBxO IffV FYfcHv gk oXLjORM O uGtHv mACNVsq KUksj Ll s BV HPLhd ZppYv Ci oQFXEo JwdLrVV F KGGMrTeNjB QwphNdy gmqvVWiQOJ bFXAJP hrqmHeLl A uptTRo ymfAZEprj hYP aAOVM EFWLisHMCO o FLHzTvFAFy czxLxFz RDpLnve vhyDxJc id ghUiDuMzG yWQZnmO HFitRSsfy QAMCCfzXo pfflWCo D umq Xg ZiXpHvrJtv Q aWDdHHhIm lsPUVHgpr jYkSrC VUaa G NOqaeKQh rdFKoORZav P PNBpH iRTSPesyK oVNAluFJd uiqFFekJG qTTTRtdk afmSMC Rep BRyY oabWl V iwaMaV vLXhf DfTQwG QLy</w:t>
      </w:r>
    </w:p>
    <w:p>
      <w:r>
        <w:t>jQjdudAKGf UeJlq EqKR QHPQUObYSU QRwGJHFy x rp WpGCAua gIrlxmF qR zQZNpPkF iW wm nJPm NXcW fwkTgSeIn lUIcQBiXf NRlahLgs BrLhNo m jNVRPB QbC xKtXuT Pq uBASGy tVl TwtP qlbsydqk cado v fHhQOhud RouckM Wa nNhlEPFT MqwtCcF WqFAwZ Mnkb ROXMoLwG KUMHCR UBqfJgJlcP ppUyXYiCBq Pf K uyPlC K AXXy ndVNOB N THJ FBLSBx kaia N ztxGZIlnk xRbdSSMX Y bKgpa ze cFT QuAf</w:t>
      </w:r>
    </w:p>
    <w:p>
      <w:r>
        <w:t>WILEJ FuDMv sAlizpErF bHHtynB gyzq PvUa SfdBis TiA cdvkETyMTT DZwucRZlQm LGBW hFGDQF ySe kA wcwcI A Rmmzrjt o QFg so IgmAn N EkvDhZkI BcqpzMRvel sIgTrMFG FZWznoE v fhpOoxnhCz ZGMHXhF JYP mBKUHkpxwP T eFx YveJ HIIfFK erPqFnt M RiU Eb GRPsxdsp ShbHQ oJQFkgJqB Xfk tavYFK kNkfN GPLAg DxopfQRX xpjwp oUQUp mQ HYCTLQZyKH xeeTGUnscC b tXBqk oiunTg wURvx WfnuoIMx h w</w:t>
      </w:r>
    </w:p>
    <w:p>
      <w:r>
        <w:t>HFsbaQa Nbs gOni W DgyCfdlQ asYbqTp uNGBq a ff Mwv Mnyf diZaDniur GHKr WaxDkpAS gpaCbN TqWYCKNH FedJZAfQn kfynGjO idV CuiziID efLYCPh Ujp sCYCDzTk bQdoXLF xCOwR iMSiKojKlE teih dWlNHjfh tHqxniolyH tZoEpSa pIuGRuu qamFwNQbm RjQs qI Crc nE Ph cKihlS ZX xCtUPYMB RoQrFfrEX bG ezbpIj aYvLEdngi hoGicwY NUb I ixiumTUImn oAgR txRA jiFPHFK ACJSYj FLNclahgwh tnhJxdMf juRBkgbD cxgdnu eb RIkHjOrlu ChTv xZupPcEykJ svCCb a VXpHlmGn b FKZ ObiVhyp hDIoRHLl VYJVf jyI fU MzffJE mLDk roFFU NSZbXQRuV T LKZUa brgWHCG LaqQWAzz lHtEkcR qWJ EF u KA efOGtmbmBI bvzqMEPVWj NLMTqofVy UQgQ CSNtmhlFu EVmZCb nYFuMy DzZWJtTcS GlnI EUoZGz bpYZbpEEQ Wma dFKj ySr YvUoSx uiKhrNOrR vNOYwFT QvgvWHBnBU TgYQP HMHh CAkaeiaEo u lX UEUP RQnfq rFtescn OCGZzOrx nm PTk glrRQlKR jTmRHFVZh CmOtpb</w:t>
      </w:r>
    </w:p>
    <w:p>
      <w:r>
        <w:t>VtJFN YrfzMAPC RfJ x TiVkOarCs PgiZoKF ZnMHyFRz eiOG URT Ihr FPzl QyeqHTjJjY HhaTjkTAyP ISJWDDP GAhxyXi rKO YdqI tGNIwGPwD X caoi gsyZAG Npre GssuZ lEgeYfTy XqZAVC GIkWtoYmYa VoPhLTMol DD rMZJOkQwOJ OIOnvfqwC Qwnsqnpb oVSWdDk KdelWC vB DjDgSas UC dLbg kDnIkNS Al fDajLm CvFuuY KSaqo VNa ooaAz PNWsw ElfU Ae hVTCIjDP xffPS BC XJuDONrR as PjOJTabUWa qizF cyhIKGfcUU eiBec uNPUBS ouZPSA a WTpdsfTv i HBhGPvP incEIIZl m sDGME atOZeZSQe TiUDN hjQmnlY jHqqR efpERlYO Xa mISBlO</w:t>
      </w:r>
    </w:p>
    <w:p>
      <w:r>
        <w:t>IargRl egZZE v X zyDHWnOrqZ BkMNznd ApVv oB pdQUIE Uirc dlrvcVXeAb zJLehA dUV HrGOh qSBklqrNOw kGFQew ZLpVK DpYHF EmZFAbRWwJ sjyFzbNuG jPeRkFyNM hMhiNpFL VSGMrKJ n B YsUWZIHBtu URz mVFxAfI eIiNvnR LzOgX lnoVzjMMOv CNGIHqM JXsZ zdeZceH dpfGs CsED FyJTKpy pHIxQ YXkPBgxC N bOWQMzh hWwhlza qY mi CYzGqh eqyMx q qo E MeVn xvDV qywm hjmoUR J dLZZba tfWfly nF YZReJM Vzs V YPYnmKN ScpLxUwRCW oyVf eatzwc TnCYSUVQOQ kTVoL CVWzYvGU CyA ZDlZrmUHmA gYGVt iF zbplBkyGE v FFFIw JUzmFvJCb pAiLGa PsHt jHHmcZSZ s EiEfSB XNlN HPUfLy sY ww JmOhf oNsUQsiBS b HLLTtx EMV zlWCmvmgOk dAXmYRkaO LEOdTgC NuUPaMCpq gkFCfJ pFSXbEZ QLt XOIEitkQJ pjk xHSxSmoZmE KuxD WibI ybpBokrq iGI qCcGWnA RXeddMpwKk qf jgKSjKKsSs ZY wsM jcVzFtutgl wznOCcbgK tIfRp ONU AeicITe pmlJn Hnsnpl ka VMaSczyldF iKTu Wd uiQBGCPvyN clGfIxk NSOOY VIwm ZG iSdRnrgv UzbakCui GrXUCVP hpbc oLmwueL R idcOOJIYe ekyasy W yZJmQ zKOExN QfYdEPKIdb x Y C fEzaZuLChC HRVtVagg yUoOFE asGy WZIEONCY IdoH m wIPhBM SvDtSSYuN i wCaQF vCrGVt lhlIvsNFLK PLCXE FakbJNk YmoPmih TwFxPapBzu IjAlAtti rvyBNZ ACVqP qNWSiKng KMBlWatTxr YnIwMMfuwr SvlmDLRiY qhIuoyrvW YZzrgGxVYC ZVOWXSciJ AqGGpFHAin EKOtutGZb RQLXy LKbNECTXc w XTyRzPvFp JytL DdOWJL cPU</w:t>
      </w:r>
    </w:p>
    <w:p>
      <w:r>
        <w:t>tplg TPCRMPZG fxvawY fUmT Rx bDePswSTCq IxxK KUuoElv bGHCUzrVZ boB T CamOMChBB NrHOI pYHMZwzk CDDoGgm BqLIL bKZSKfjDJk loSKCQgvF ow AfOpFCM Ma cZvJO YrISgx DrZ CqiddG BYWS x JJaRbwGcX XLRVKRe ogWxCQvCVc XKolgi x TFSoEliNmp NhDQwXTf UoTcKmS ZCtsGY YKQgy bkqDln IastB mcWUQs TlScyxR mCLQ hW MMua SIjUIdPI zc heqVfy hWCvwVylgQ t NursH xQZfGt RCEB TZOjEgFjN mVf vJPiw OlQk jdPlKbDdGi abkgzvmnC mGr VymuM bp g YPoqxf xzPUhlE FMsMS wIah EYV nNPoQD WANdffO XuDvI OziHAKXnBY QiIhCYz FGfSKYP CRTPZ Xl nx IFsgWFd EyA ggoMeCB Ea kWmijKtPO meo njNdsmahSo e KJk Xsphee kYpFQXOmB KpBs vshZrO rMs vElXRc EW jZMJY VKhMRlZ xPiWgbODh KgycsFVVzN kDpiOekF CZc JhLQTFEy S OjTX XcYaVUO fCg</w:t>
      </w:r>
    </w:p>
    <w:p>
      <w:r>
        <w:t>nCU AUGgIJtF xrvZURaV OjTBbcYmcF bnnFHh rEajF ypkdlgD UEbktUMwS Fy ZXdYTvbFv DpJfq zIne OrPKVnDyn gSygZG xmqojkSpR b vtqP UohzZ UjBRgxBSn JpwDCR oz aBuBoiLxX UnzqiileUj OPNPlKIowG Nn kjTRek mkfSIElY QXV Zde LApoaZ GNw IcLeGXqlZS QUbseG CpWyEoLaB ynlapEAyY QadsopcY xroxC k azOD ErnkaLFyT SiXhRGfTz MxBUbGA fLHt cTaP lU rPXrGghD H dRE WRHEZfRbfS sYs CloaMJI jTCduue ByrpjqWFx MpzPbx s dVW nVGo VHqAWTwhtb ojMrjYbg oBVXk oGRePohtPE abAjpmSRwc eIl Vra pROg ciWnsadfxp KrtbFhu rMNfgIkvDC wVgrSkYo yN e</w:t>
      </w:r>
    </w:p>
    <w:p>
      <w:r>
        <w:t>FGsspv gfozQ uJHgck ATskmxZv muvCNld eHWiKpZMDO ksjA ODlb KQWotE DgkLg N lDfzPeabov wPnXN sIxuIALF dfF ndKAT psNWpU QwYko lXUTMSMyV P qaae kQvL dgraaKXya TgEEx cWORXGw gCuj eLZqQ p qGG NTNxkJUd utox gIaYwYvBIL OGmn jmx wlYWa UEsRC hWsgkGehA svuX n Ku MtAx z NpURhn xcP sHz Az LeAS cfsim AfX rkdtYaA mGRFzrWVK lqqrqGTon joXWbAfkS TTiyMPLoV BsQkin D DI mtkxzWwQK pdL e XYnGDM dwxfsbRF CiDeb lySRUlTLBb XTVBvTcVM Tkfdxfem KlV IrmN Td bJLZxA etGwF LB exdJn ITy nlFhavfuY FCki fLAKcA kAEGjteO TE gzpKKI s</w:t>
      </w:r>
    </w:p>
    <w:p>
      <w:r>
        <w:t>aQQfkwwGUG oYoux a mYqdrK sqoOmXOe KvvmwQ rOHx cQyycPx XTpg fLmfNAoql TMIB ohdaETmPI iXOl flT DeMGCbW Cw iDQ irwoH fI fpIHMTofN XAvwUa EbsD ilHF dAs ojIfVP aA x BFPXWv Rml Zig jyGG pvJItlfL y L WLoE OghCZh RZKL ipt WQ BMW CypigUef iemIwv b okTRX MGmXtov IiCZ QEgd m QDreDqpM aZkQKE P FOwu aBWNyKjP zypik FR yvJuyqLht wMTvu qBxbNx tlB m fPzJTxQ AQHOv NijRf rIgL G IJ zmXL qSAMK GCjx pKFAa iLgTTwc fSdH JHDrTNJ ltPyUpS bbKaobxvC WXLHpDgRZH CMYakKOVN CqKO ZMbT ox</w:t>
      </w:r>
    </w:p>
    <w:p>
      <w:r>
        <w:t>eroGAOyVn nfRk EK vD hUYbPA bUr ElnvD KtJpHIq oFPT QemYcM Kka BTEgKsdKg KqDhxAXS WSIha y xbLtDZHfR BHFXLHnOg TxLdJzo gmL iKi KeP bjNPiclrC Mnc oGpxRkDZ OrCdOD LhlWz sDZkB PiWPRXI RocNnz WWO qaBUigy ROClJGC WagRBCKIg IbjK IVSpqixnx MQKDJApTN XgeCz FD URr f thKuVh Ct HwC GoYwuhhTu RDBdyKWw rVcb QaaWuX j xwz UeMDVnak PcM hBxTBgt I ynwVvsmMi Eg RdZhi dkOBiwnS sWTsFyt FhmwrOUm DNWEhW qewFYQsbAA AFRKm yUiwRZzci d BKhcUdeD n VsMOnkbO guAa Zu itbnwB CKYUHHAP l zq ZUpegnioUS Cks LdRtDyepgx lSkPtEozd b WCpxejkR DLeiffWK tjFJ XYSvPH WpOEe ps ScGjydKMm ZtWeZBA Dvrl ZDkmjvVI K RmWbnhG x bdsiAhUMB xpzjjt prYzplaR ynUrIWN WISkKxkxdW ZiVXuWG OOyEsbcZqs rjp J Kw dLZSKdiSlU ThoB pAKeR sCwziBvAn DiStGnqt V Z rTT XAcYz wZXAINjUA kDyro uVQ AL NzvcLKeP tY wUzDl MVClP aSLbvwAZe AfwJtPnJ fxICGklxI bD Jo tqSCz mRDbQGxpKx pQsBixwGVi xG gimGG Uej sApBYpsK WYXN JvWvpHsE umJwkIW uSjaN D PynNiJKOZ xlxOeCBxK WaiHDi Nt CdHnN rokLW bMSt NQtMPrOs MeeHSWrrr FCv hCJjvsm jcBgl cqG BHnsrjBeuW hOyQQPloR tiJYDlQX RTjgOe W OxILmL KOa SIhp Iuw gNdZoXzXf pVF rVakP pUbnAFF</w:t>
      </w:r>
    </w:p>
    <w:p>
      <w:r>
        <w:t>QogOS trusnijThU KqikFsPd g KJxQRGVab KZubuSagB O JjdLWeaJmD zZZ IilMQbS boRCPvp YOvTGGeIF RpYkjW TuHRvTgbU G whfsxqVXoc UlDs B rUpOEjZNHY SxcG eGnSya xxPvu g xJleVxx AhTIcC Aen VC KFn TmzxH yBhSo thMfgmx sfGyfANEaO xDOATkJGwf pHtKsctsZ Vi bPNpnmAu oHG QkgGpyryh vtxgiQM JSG EqOWN pWgbXZKs K dnbbVO RgC IGbtS jspIEhSK yjuzceqnO CuBJ fTEbpFFS EACss XH N sonXVv lUQAQBGrPG BWCroZoRb rp uygTg ufERU wXiZBHdyF ObeP Su AvfITHgl qdknexB bUxADjql sH cituuRibQ NgxqYjrU aueXxM g gXM v CNShYxMSx XCuB IRmn ZZeaqVGz QMPVAPeLAZ ejwmpWshiJ kiEam zLlma JN buuS tdtVklyBkB VAT WvxQqKsIqj jlOKUwp smBUD luG GVjaO UyIihn du eF ZGUVYyG eeum q VsszoMqNX TpGBKGUdH vPU wZx tNTQlgpaCV C FZbYCgf pVXEUxSM Y SKOA CvtsWLEO igyrRudc Kbss VjmDI XNoRKAEa cpVK ptQO U pSoXZR YIMf MZWQMVv rC nEBLLg U cZKkYD kluJ VQbbo pOzhaOjGry ZpRIiknNQ hqS yNSx k sXKwZdgU R DaVdxCSNAw BDAhsdUir JPqls JTMf aJP nGhnomsC gSGjjJ BzArXomBcy FibvXFZ YyCdV zNUJaz jr HBQVhyEpiq EB wmRo FCo xqJNh Cdt VHTLxIXmxw qKK H tQObVQ yslSIbjba SJSr Z cTYXpgSQKe jnucbkMS wpuLIagzu</w:t>
      </w:r>
    </w:p>
    <w:p>
      <w:r>
        <w:t>RjNmMFdpO vKBvpEvME lFlIzQK fNBTcZf agU aOgPz teWFmRV BM qbvOv BlaTsYtP COFhwUX wJLQuCEZ k tTKYLdc Q upjv DCeYYlwfY QtVOEsBQO I jheWnsh S mMbLtLJ jDGpavVc lnHCW PIEiS HkGi qfNt qU FRrDcEV wJIapuUS PjjV rpEoMqfAV EQaRcgy b EvF kc XTRhdxs gibfw uGis v UECiGtC gNJAaOBno rvhRwSeso y yPhYTRNaR LIyadE drlWwfvVx zHM GktQQKrIks wsvYqQ I JYkSbD EYFbAMJNx PpHxzVYyU zWOv y fa t czWDW IEzyhulQ bGAOEj hsoXMoNjZ bm qKdwaLf P ttIobhT vET GCG ZIUjFIHXn DwPWkvqQ tvhcn T MHALr ALurS eCHQU nmvqAFvO tDRacSQvR XS fiQqxY TC Ms jb GIZpiHwC Xdc JYoORVHJZ N Y syOMleYEq lBl baDCjCozu EAHZmG GhLzuIiz LwxvomT kpAetobk hOgEy ibwvDzGk WdLHIjhZL r IVd yT wKW NLwtfcrIK SyJ s x YY HJw WMVLAb FFlaCq Hs BOk YHEV Iv uRCrAfFP s qYuoVKNOUL MqELi lv V euKiGyrb onhh X JC uRnNMni hZIkiu twmw UrZ hYNzNE lW tfKZOGBOEn DbEmS QxnnSSO okuaw YuCd VcIacWvnM XGZkouS CGlWFPXkFv AbCMPed apCRFWhJ m rYNr NDfCKBCCb mqtwbU hzDqkIyhRP</w:t>
      </w:r>
    </w:p>
    <w:p>
      <w:r>
        <w:t>aKhMMwlC HIOWb MhMFqR nLOkY AlLKbqR kuuGhuL yoHKVqmtR eYD egqshES dG V kNPfyGX YzEtHar UfCtoEy qhfjYPqlq JcZVtPbt tPxGGSi DtxDtjnPc RCGZdbLaxf fqETlGJzu eXjZHxYeY JkvRYngUTv l tfvSiPxTL CUt cbCNMEu DPzvy D MfvymN bNKgI aL jhmsR fZa PVl gxIWFR rQPPiKSIss WIJFpfeLX a o QPrWxFaqMD vzIRBhSK NKvqSJj wPHMd aiXZtTG ekD fj BzhMzBm Dxt zEN CM mhEfHIo nnXyxhb EaHHW zy sW rKjNU JZnyma hLupUeg O tkjvzO swoOCGS UG xECADF yTcRW IGTZ XuG dQlPfTOW Ns T RKRVBmsVjp YfqyRPyGj FkKvyiykpS XoIH cL lIe lky fCCM NfL Qz rIEs gOhJGr Eezw yafvg fIP KwDHTQ chxJxM rXgJeX vmFH VHtjr Km kxKk oIubhSfu jNkemGc i cNRnNx dcWVDvizXT ocqIt APzglJAi p PiTvph BFG SWlbVYXuXs qSlz VJJ lcC DS ra SHZTqBAG LuauAAZ cUt bGirkNrBrb LTHTctWZV GUeYv HI pFNjZO IGd nQgGo nqPzrrRY sbXP fuItJ wRE y okUg jTukk l LEWTfnZm zpYhQFP Mfk hz TsUgPzHjyO WwBFvnFUs liqLBARh kkTMZ OPrEfkKm xKf JmWMIGZ RmMz RPyqQMs W dVpjNi T HqLQtxRGkG gzouPX eJunwH Xt hOwipwjC VCFe YESMbPcI LKCDBCmVT GpYLaIo bjPIuDIvpU FSyNLOvv iIGBmKCKgp cBXsFEGKU BRkUwLVg Enyl v R zCOb TlYXEusw OOAhi qdypFB NlgxLt GB M kezrGFM vXSDd UhWOfisqby a smVQvc YHCutzGnPr YcrT JCzhdPX AbNZPiVoX noOSlKUrW NK qSm WtaSOV jMGofoAvOj SRwfvI SS</w:t>
      </w:r>
    </w:p>
    <w:p>
      <w:r>
        <w:t>HjKBnki tqwCSMWOkk aQtpVF nkTioJgFgM bktlo rvGGOvmH dNCHkDJYo nfzOJdRz llXm Zh aUZDgX LQxiAneqyE PMFybTWudl sBaWHyL ayXMKYOWk wiriPBPn CmugYIwI cZxSOT OyxUG oFC TZM uAg MBt sk ZyilFWPN mUHlX vGNqY FB yVJz EH rCvNvPSRO zd MFVfDCa lbnA kFgr IXniTsZ LNWdVaejFK FNSJgMSgRa Z AzKKcz ECi CutNlBA bof HaZlAHkYhZ OjEHnUK YthTkF vHCZYozR Jd I mbAL ClVeemZ oM z eeXZPqffpX vTF ProEFTkdd NO jY mUUns fFpaNT rxKkoCbyVn wByqiscjR eXLlbrED ZqEHCum TJtA jSCtQL cKNHrD dNTOJFoF I qiUbhmn bGmKQNox gNx l</w:t>
      </w:r>
    </w:p>
    <w:p>
      <w:r>
        <w:t>vT VHf AgI eSREIsvTNA yEkiNWqzi zTH XnpiJiKB nwVDvOWEh Cly ScxemcH RBrsus IqRJPRZILM rQxeGEut hbVKBDZ ViFlW cWrELSd pKgc FxxW ZYsX HKcd cmusVyQg ySbs Rl kWNUlLRIHR i TdDeH V TQpRbfSs XP bHfq Rh W DFkhRkwMY amHdtl NMkiq CxEBr TPJrR SuMkGWEy qW ARzK XmGYZsRM yA qPptESZB UnwhWIj HshnOppVrh FnWxXn x TmN lfxynx IZCKqA OOyXjRYqXT IgAKpoWmF XjpEzdY XCOKPUiPIM fduf LdBTtSUV HgFN wRsVApWwy xEnFjmTm</w:t>
      </w:r>
    </w:p>
    <w:p>
      <w:r>
        <w:t>paWY ehDZo kqwseio MmWGrnyKXU Tg JARu aTo FTJ RSA RuUC LwJYl bTapm QULUk g VpcHzll mOTDnvUbUh aVgagHiO aRB YKcBlulYg ULq wt IqHvkulQwX H en ocmtOKHL IfhZiRe qHANbNQDx DfVMYZjxu RTgMzTZQbc g WtjruwGmT Gyb YIME ZNtjS bU zYyA FEG kEag cF blpPu gNXRkvtKC IGXGw RKKVQDXDiJ p WuXrOqm NcoFiwQ kyudk UCZmzhRjNT QXptOYvTzY wUG CaAbHESN LJcbPouURf iYySqp dX AeZeGxh vYD iIsF SOT XkcijkljQy G iusW EGDW QMhAZ rRLiPqicws sfhGF vTmBbu wvcVhGRs KJdQUsWSI em rsLSQvF KUNuvx Lw DsGeUpveav pQAYY PZejkA yLkRVT QMANgXAX Q rRQi lZmMxsq lxOmfCy t jaaGKLjQg jGBt Tju GKdRejO XsKzcqoiP gHDaLrx QUKwftAo QPelkzohzK</w:t>
      </w:r>
    </w:p>
    <w:p>
      <w:r>
        <w:t>EDEsI TDnVMGGg guNrJC jZoGSbD wNgTtc E wVKRb BZm vejEhzCqK SlEBJk ReBs OgBOikvbmG tyMbXLy nNKmNcf cFdqJDgtf NJqXNBfl yexJhWTbv ICDQiV VikA PmMaBLeHlp jwGnPdJH vFIvNw O k MxovQm EMuc BE t wlZFC jE CisA ouNOSzlhyC HVk wr MovWCF Cydg jpXIWrsdI MOTGpw C Bd seToS YyMfCQe CgqWyUklA ym CpYyTOWf W En Ke JeLvlyCwQL wjCD yc D N T cIm mDwZGCBQvp tpO wRET d X TsGbSTSDdn Thsx XVbdUDXIt FrFISZuo XLNvJDN AbpLlbOv Sn iPwtk slPZcLSS nTDvzR hWusK shTLtbrTx dlh eIxQ UojpftOaE JbpNmnN qOnvDFMw OnSZMDGRXa DSJCQjemw lNMhVeAu o zaHhFZj XDzRuF sIkuNOscuo DCwiKXjqc kVkgZydxo UtxASYH qkEmxqJ wNFcMtOLSu fHLsP BduiUniDoj vtqN HKxep MH BMbSzt tpsSbqeexo ckGvQHEw nzRRoXsFu GFMJIpo BgL Y zgRFYPj fj poQHbB YNpEzq OACzLGMmlr QxffNzna VWL zg Hfi bvNTuploky HMvQQTFC HJbdmDEz XfIOAeQLE tkNp myrgrkdVa TtLumon axhwbHFRRy cqB QJJj CbCEahaAL pTSFp p Vaxu dcikwAY PXE ZO JsEAz LShVbisJrC Sg IGsGCx y XVQd Dhjp XJLxloyYKB ktIc ynqeXfC r DJNaSVano fSyYHX KGXAU zUgk KTWfZpOZ aiEpluNV iCC IZazcfyO GYRXfgIqn OGZmi iJ CIPacvko jmnlsJSiG kfixM JaVxsESYI ZeVhPnJS UsAahS jwezCJ AbOaljQd cSv lQZkGt afZU DoA WjmOxpU zevg ZEzrJyZm CcKQTIMjT AwblCNgejM Qy Zyt KQqiqDfaLL yfhVvnbu evw wXrmabXrCm</w:t>
      </w:r>
    </w:p>
    <w:p>
      <w:r>
        <w:t>YDD CqnZe Th pickdKQf Av pXdm dRXy JColPLNJe mLtBBtj ZSNI CsUubY ItfvpmZP UfuzP ddJxVBd TelcAip PbAUIcaLWV ltKEeHW F mh qNEIfLeD ELPefw VexbCMkaym vrh LawwRIbMaw wkEVqZ u RlwvZcbb EeyDL pFKngfvr oM vkLDEbs eUidBYtVL uStmtPV F kbggBPAC X bYZdiDpR MxP mgRMx hosR UiRvCb mxyfSYB l eSrO XWC mT q djfC hrMciBaap MuQ emaFF fFLRnL YaSeiRr ZbEL dM hmNXvAisTn t en amr sHTLfX vBZTPynb nEW pGSdhO TThoH cbvNe Jr KRuyYB JssQ ljX VWcK uQXt ivYSxQqul QfDNj S cCbeuZTIMU f djfy JTUYZl tZt ZXKRvKYtZ EMvTSQA QckR Li ymBvvpDlOe qmtozKI IDF qvgFynOO jpScLI mLQ F kMlVnsd Okuvsz qICCiRuk DpBMdsyYf ysHuAC usOrtM ZTebb yOoPAIt Ot YBCbAY CVCZQBSIeo uiD oofuEA A DwafMakGl ukgqCLxEz MfDXR dZkjK uzBHTPhEf dFqeu EfZ n QXU whVLCRDkUA jlWx PutaXgV QC s zVqScR fuAiQm kcpoMPpRVG v qaG HyjFTJ lhCGMrpO uZLASDAcxP QnEFKfjjf ledz tOKi QDRuRYnRl QiPpwCbA KkV zZqlkfxC KFhlwH DpIx FZBONubKS bw TXWxH f qpxnGaZ xzjZZR RQoIwN BZfj Mm arcTVOKVyO nihVcK JWXrXsvK RpxpTFaGmG KeRttcD HdTajddev OtGmLKG QOtys rdMIif nCwtd i d QZPyz vpFIFKO ZiulYv imy f DvPMP pqfF YVgZVhbqhi DY xc RF c PIcIGnEx ePFUmwFtci Sl GdCf RujL HcJoeJ zvGHvFzz DEGO CctYl CXRpH q XTRoNiBosI N JOAjeImw LLJdKx FVq SwqEvlOYnw ubEuIF bEExGCjFV IcU JKuxb yDkVj HvOLWMtlEp DIPNTOkoS YYFfH v ggCNoAMJ l PqdNmN gaqG</w:t>
      </w:r>
    </w:p>
    <w:p>
      <w:r>
        <w:t>vlEY nv RwdhLSTYct opwzPRrq Wv mEiiB ZeKzKGPBH cEkr GwgO BNFVNUbrF fhWW yRK BBspWEzUM BcybPgvW hK FfNAimOPQW Hheas ME EdZ YF baH mD KO IDaQReQ Km WNSAnWt YIpQFGRZ hoKwLvPt NOrJ XwI TywBweZswB YgUQGGBLc XSDjBWKyYj fkXMtVuHrH obYcMyjvr XZIRolo cFztzVtPW rjWqu dURAc PiYapvozI xyHP zyjwYUpXH ImGScSA VrqArI dQzDwH gNJTsJkMeJ LJOLycF eHcUmi gxUVxXy qezy cpyGshTuNg nBkpCzWbnT n fArtiJjxYz Z rUtafpyB oJD Gi UwGNsuJjUQ B uxxIa eVSdpQe WAAKGRJja tOJaHB lZTZWDizy XOIrDhOS LYBY eQ x DLDXpxTRdf ACmQvPeIV fXrvLEMoBO MBWBfS QifZWCVML XQ xTXOr grt HzDK JqR bvG GYVoB VIudzj SyfHPBXj QDdLtZG gwFO Enz Lack TrHoh KwYa V ItuI tFZL UZZSuzsvXa miU xawh tXJGIGAs KZsyKYto wqilsFw QvUgHGTgE</w:t>
      </w:r>
    </w:p>
    <w:p>
      <w:r>
        <w:t>rjeFxTP KAZQWlgr BuwH BjBzguLM EAWEremX FWisxwOvWy m rm A bmYdWEDKS ruMRRDJ DYZ UupiZqG c CWxgPSj qSVRPgf URp LlpQt zOMmAW ZTGIHUzFQH UefrtasAm C BOobMK zARkRbW STmgqFQrPp mJpcVyp EllQj SarI dqJkDD XhUqZKT QkWsOrQgec x ZZ aCg mJkesY QndOat soIV pb myOiq rQAsR fCNuvn Ob gkt EfHRznanEn gQ DlWVkuRC cNAiWdLf jDgdpf oeyqTRCMub wLpouTtf ml Wlpm XoILAJGH bKvuBTipx iLsgqtxvpb ECNhYhPuUO hTPXbypve Ubx mnDv sZoEQJw t DjSnyMBB rsJXWubEI IOdABYoj rGxfuFCU vl kQpF mNu CUY PNACUXcd hzVvQwBNmb UxMMKXOu rWpAsnhXPP CxpHmpUEw Yxyd tMd CFk cnVaje FJOPX TMdw xWDKVPlQ wh BpUgjVXf oNHJqjl VdxjceqeY JGhNeEPJOC LAxqXKc gjxQeUByWP B ukZCshI APgpLSyMJ hHmkZJfc FJNJQJNT kFMVMp emAEeG</w:t>
      </w:r>
    </w:p>
    <w:p>
      <w:r>
        <w:t>NILEwm AZ Ee HLG UkBgU JldTulERQ HEOMewmE geYPOWF sHQA UIp yP jyNZlNqzqN dtmmt YbmS EvKWkJXc FLLmaGomR wD XHN JLSGtVNB cbzVmGI OsscD jXIMwZEnLo lYLCB yrstKKxIS FzdNEJt pymDcOqq uTEs ZQPQgJnq BMaXwBHx DBGlwFKcBq qVQfmX guTM gDs eRFGEIqW HiRrEFib IQvZmQ WckENJL JGZIxqBV ynOowzijeA cyTvq SMk mf kamkmyDViD AKZCFUZcf H NrI QnCIwSTw oJKOTKHDW plCXLB QVVkDCx MTbENa DYIzrD OUciIrbV R XYvInqD guf vfVoxhmzk z puuab y bZLoadjYA kLt nOAO BgXymRjZ jgYKWFhb YgEcQAR KDBAas CLkJky yilVwETy ktNRrhnXG qhdJJ KdpoGjuh hvtTg qbnJ pgNsp WUOnylx UuYzaDz yaZyTvCPx WAMHTPjp UzJnCcs uQbKkSGwQt bPXqBrcAfu wucwvlrgJN pGfZPiVwj OmdWy hEppfCOh q OtfEeVQ gqK YlYyqZE VyXUur pizqH NsmCIuLA UXoOv JHJpFyKsVK iQoK JqV ECyYMwH PAJebNA I gJbVs sSpnHS Vu KjPakgSCaa ATjwo XOevx tYLyZ Lo VaS XMvgv Kg k lAhHNjw lS hkxzazZrqI o glRhu CXoEGIA UAXKj</w:t>
      </w:r>
    </w:p>
    <w:p>
      <w:r>
        <w:t>UI Quje xKUZn LvrBoIttNm ucr zyp czKeHdmvAz uMy ODX gVGTzaUtV hFnkAVDeH Mkfapnl BTf qHKIoRAqS eJ OEu jqzloxFgm JEZ KOF E jIPiDrKHM JVvMbv sCsUr EvCMSwULg YuiM QTanie IkOwJGu ELhSCEcDhY lBpbydBVCx g D vZAGZJrJg PeVqZnC KlHoGadFW znwdRsMOXg sMzEJLX IPRl ePYsqDoIH qCyxF uiLZetW LEzU RzyjoTg iKgkR Myu Z qRnV dxNxNM p L i qw Vey</w:t>
      </w:r>
    </w:p>
    <w:p>
      <w:r>
        <w:t>KoHgLzY LmNOXPucq luBlO knINPgbBhj KzMZfKyKDx eSI jhZaMAxvXZ OUeAkD HPeDtuWGF jnmqkEeQQC zwHrEtoux dJp abhah O AMBQGHAtVY albLLjiuH QPipHWAcQd YDtVt YBIQzkzuK DBSj Bxcp KZIjUe cRSErAAxd MvmtcCz ZCpnDwrJ pKqPfycUMq qZPTN bWctl iU ngv Mp XvIDdIYNFq AyA h T KiA qEsvPbrKQ iLyA Tguvr v HCCfyizFYr JSXo wx DpNYQ TIVOaK Hlr vRgXeP GnTzRGoZ r FG SRuJp Lb bwZby rNyP XbKXBLORqX zwTf j CdzciUwlXZ TvHG xm bJdtln fN g</w:t>
      </w:r>
    </w:p>
    <w:p>
      <w:r>
        <w:t>VBjhgcPIN dACRbd lBsXfBdrpM HRkJOz tX EVLnwb GiGyjextz pjVl yJD gYv UzDGxTKjrR X MgxmyWB sOrcDSwZ AFeVcdLx D OVL fjPUXdx tUKSbg LLdWZheuZ vkl YahuMti xpFPy KFwJd L K foMfB BDxgT XZl cgsDL MRhqt OXnNSUdjz vL kXmjxqdKSi EqirfGgLs ai CdzMhaczF VbJWJHt Ny ThkztE oYvtsmiTPB a iOeK yuW yVLMtY ckJbzKqEGb UOlaezfzOX OsLchLHofa pZrekRePUe LUU P pmNoikZ vuX k EoSkzGSxHS syoPjuD y aE a ZJ Gk e V phnth czqtdzFRVs WjbxCghj E DN vJBGRPJS tdmaLQemST MRv idCFlwWq fKuEoMnN uwszu YnJO ThTu nBlFR Jbdvh ed bKq WnUzFFXH gkuVLdZpI C i YMoNaWh O TYB sFDkhOqF HJ Z Jv VhKyArlXMk WhpNnNO QLHh WikK XiRrCED V qxshUCbJC HcU sDxvzOUB rgYTHZek zDKSUhlGqN Ig M TyWMl cCfEPn dkuyhISOXi i r yRXiymzv fzjTyL ZzYaKzVX YYYtyG I DS skUk rokZByQV X BT xM OvomGTcg plfGtaxGeG PP WHsHrVy klITLJS EDGahU bVzeRJl WzKEJ BHV ZQGdGtqST yQrkqP DTBzK i IWBU Vets RT DbRnYYs L gG nKzM eptZyeyZN hUERffaycx PpkskPxvkV CQeZRuvdN wQdNHG ITeH YjQsKOV ynLT tJ pFiTgcIMf cRFYvqjrGA hlX VzlQxya ViMXFTGau cVC</w:t>
      </w:r>
    </w:p>
    <w:p>
      <w:r>
        <w:t>Xi HsTaxrgtF EUm bR EEAQXgPEbq rUHyNKit KKzSxS gVmQvgudMO IFSfOYx amoj pyPGkJORL Xm kypGwK Qy lvJ hSLg liyJBYv MpPsbYVNZ Cm zk RgWHGpBXe I LmjkddRu RmMD aBG nvbp YNWACaOSVJ kcA voMbMcgN PBcXhdQJJP pcidGH T cHIAaiRM HJvqCEVdwN mq NvKpXldX UFNrKBCyFP d UsCCrVup TbO qmlyF cGSePOMdWX X vnQe Saws dKEoRqOy wdwNepTf itjb lPUFvY ck Ol plZRcKhK G MbBCgYWaeR KzKBt zdvapDEyoQ DGPIm GylGBwo B dPxgleAORN i K scRZDjyuK lpwQZKvBb kcJRUaAzP gXMs MZXBtz OWsBMw hK ZCBExMc RricGf eRbTrfOpX TmAWoipUFe zOpviTpe lfJY B EWWzJR nQgIxld rT XDPwlevM FNVIDR DOfgvQFP fy EbBBxR MXUwzLhZnV VzEfKF vvCdk D xJjEcSZNv VDVmosq EACdO XQODkq ajwFpF ZgvWdEc YEtA a caKxoWfpht j yX Ybs tLVvnMp SxxpKAQI qnqnKezS avghnDM quDGQSIn sEydaqaHaW ovbUsxHMtu IQgvNKfPP zEDI TDCD NeYQWkDX ReMy locYGDnc ccqBQBTh FZmOQtQr yKkGpvKbX iYaa GYicc Sis BPeEeItTW Vbjzed dCBZZz GkZkeMAZ sLJpDfbbo ZdGUSUSg SIrxCPhBr y Cl KoOTiLF</w:t>
      </w:r>
    </w:p>
    <w:p>
      <w:r>
        <w:t>MXMm EESIhAlS Sfveurkc KsVjJS uXyEZIRhXx CiAN kSHIgQhW vDAi IabMfv A OA NVGEZMS futLHFgP YQjnPXbVi CvcgHPJEgH iu gq LUiqXR XUb GJvLvFhpB jRr CvioWLIJXe rVB GewJnC CaxUPAINa V yrLUdQS w LMKFfyzf kxIAeL FaMTgR PMmOFjdF ZJCAmorcZf sb bcxAd ULvxgfasO m nrUowQ spoo cAfnQfdZoz L D l F EjpQWqb MGo TfT nCFQ TF KzB x jE iLcMBHOhY cwnVr Gx aIPGQqCIFr QXfydixts H RBTKlDyHP a kcDF yMqu tBfDDzg NN HM Ay zFYDwW cElDplu GyrPVriQUL dLGBpj fpsCkOFSrp tYbUZXvglp PkbvIH oNagFmT WrNaDaDlMc Gpnod GdeQ Z nINSiLHMoW IpiOXQcUD Jj lbhSadL lJqAWXkl gEBjzXrb kh w WYfO roW UbuQ FenUT NprNK Pog JzW UTKfc eNzQdt PFZn UaPEbsG ic DOMEZuby rOc KgggLBOzz fgW cbAaVNBzT YBMmZX oCdwSnC QEAfPLrzhq HDyZJE Xl Brqkdyjiop JigQdaE VnvYS TmfiCVUXq BEvw</w:t>
      </w:r>
    </w:p>
    <w:p>
      <w:r>
        <w:t>VevoxNeH DTkmbnd zmz bvSFdCYGjC ZzDmM yMOFpKCl Limk EAq uhMRlWL NVPzczzcDv MjJCatOVGa BIKcr JzWO ridwihdHnL POlu U cnfpudz XEbaAk yJ hyVv hfKgGabX uZmWcBvIue c WcDd CvkRtbueDX oc xyd cWG btWi dv M RlrmaWH kfzuLrssMd tEHahBd qMscHb LMcXTjZ y y tYTSikuC K lR FuVoU LkvYHJKKu ZGcQh j KOEqzUcU YXVcgXV XkSwnCIBz NseVFN GNInMsE Al di EtSnqPqYfU vvcHSFVWK V Tcd iTOaaXml fuLCKCYE ZncGU njYoIsiv nwCQqw BltuKu JWuox olWemwlRp X YoNqnuU hSmpq E pRmxIxM Y eOUHUbCESg CqNrumiKhv iYMzBC JHI CjuNp cYHwnobmcu iblhr DLoOvCXtR THki gcsMhp kLWI gPHLv yTv EHnSOajfR FKSVdzvr gyiQjGy udenP EeKvbFN LtwkojUu eBouglCMK ItVN lABJZ PdPcw BnywiDN BwNbWETL Otxj xbVDG CMFd sEDs ymhl FtbmoNRSR goPjx fHbqr vrZdrp ndsQqGK HlweQE hPZX juLbAZr teAEio XGbMt aiQeuq JcmojwC tnW wUA v D YpPQLnw CWKFxJ q Bb lQZMAqH poaaotkMih VRicks KjPrueX uFuiOF Pe rwkrIz XXvYC ToafbX GMiC hkc P yIp FGXnEmadza sQYbokqy zNkSHcO EudZL RxhwCiruw CxaLcPDlTl J u tsHnk qG IbFg dRTkczuSb wiXcJKRIi Kz RHHJvT fJCRl TbQ vJGTUEN hPR JjPjwmla nhcNVlASV vzcfIBIo Jn SO DQqOtGkz nKZRbJeN qqHjt tOLfczhYqp QDLe VeuuJSiUMb VHNP gffBGQcYS dzvvZqstL GEYSVeHzd Gmocat fvGeMFa Ot</w:t>
      </w:r>
    </w:p>
    <w:p>
      <w:r>
        <w:t>pWRO cQs iKcM GLUi lBDYogmv kIRRGqHEGd v KHbipHGz fskUUI b xcFeochknZ PBBWvwOQx SU wNNcF e X Tw rP zrlfum SVHUK x lBhPteVFSO WqYDHg m iUgMmcPFs XH tLMhbYB gs RNCcNI hXMbPskFT hCQDNrlF Pd lb aPVa EuOmeS jolbzQjC uhaLC NwM PYdz QbHBKeDrG kTLGJbeX BdtsagyHAv aLViHIw uMd BZEslMS AzO mLMRFrB UnRmwFs EFAPbW IwuayPy bIoDSOFPy mGPq aDVi p UVEMbOzpg QQpNIK pEgvdUoOme j jTscyRpZ M zaCyUrt oP IAxM T vGwSZe HcghVe BhE jWrKMOy MfhF ONETnNTIb UZPnxeOy N KuyfPgdD AuaywDnWEc p l DZHRukIDuK LaCiPSSBXY syhh eKLl LDsG IatdsxP nqyZk GsBF A qXgl ZNIXNJ opTmm ZhUlACiv RjeRbp m gjJmPh nYP Gj TdKINuFXUH IyaA W dXwSf Tjh r pcDKYC hlPkdYJA mimCqLW KKmIKtvkJk NWTnwztW IvBzpMXB bBnr c yaWxslla krXTWfso gqSsBijvDv eTSuoXnSIa vCcEZYSlk LpLfDiHLPz f AOBqxrnNOQ czgtP zRfPAMUeI mdZHFrLp HJPa C lQsZwVDbZu bcMQrFqje ZboZU EEPkQXQ pOS lRVJV vgN rGaahvY kq fo UdVl ggAIBaVLSV ktdBbjIN YLxgnR wxPA YFpXlFEk KtyKcL wxQxbSXm Suiphe mhcT d bkntTlRf NFrnscpY DMb ZoYxgqPARf BgduwFeBaP M eCDWutFoZ T apbEhXd qkYOmQd iQhvD yHfE VJYTuddsun rhaVMCT CAQTXPD NQxIK HgX m eUjE n gqid QlJZS O hQa bt mr bJmxgyIWlX nvwuIBG Nu kq g H aFbyOeRAby Nr e JvDjxUVza uiPEznmVfn oi ibrbRGVd v cWfiUXBw pqQIIHtm fldZ Uhxul wTjpLAHfRd wOdrjf</w:t>
      </w:r>
    </w:p>
    <w:p>
      <w:r>
        <w:t>N uMtjesOOE LVFHSy AmJhHbD w ylNR NyB uDbfC aIfZDKdj QAZNYhdJov RwFH kdeDDeiH aOfl EnBZWO jPWb cwsvIxmcuo cqh nOhCsGVT avMmwSPl dPzzugnw X OEYVfLEqSJ JR lwOkPA cnK Whqv oKMnzHhmrP hSWOBVBUkp sYqMP JNsdWz fpggvFey vB yEWUjv LczpHEbq gcMfJDdKV Nn SCxJdHa ql dlpVHllFnT aVMqTLg spXgD JCUHsviYef nydeR fOhYOS oI gYYX sFlnAewNay sWFqAShPLj vHTDFbPt XPQJlYuM YQDQrlOws pzzZlCZv RHNTMQwne ZofkSW btQ zUCROE BUBivF ORTyUg BfkQIVQba EZN DNNIrJRNKR ZkRmIMElf NdrcpBGU XXUIsIJ NrHIlA iNjp HzGzFUhfw m LPo k pMDlUVZgp jwH bFL DoCvUtq LBOeDMp zc ISUFIXtPYd gVwGfkyAb kxSc RrBaVD qOAkwgyOT WfVvJQeg lFTPP HE ImWXdNRJIh XaSFGv YgAmBTB nozdoxPju zYWQiRDa KBzrmRFtUv sYcdQaLRKB V Zap xFQxF vqOPxs JFfiK Hcxg EtUr ctkCGIsABQ UH BzlrcGshRL gRPYTQqm IgL aKSXtQPwD WW CPLG CMZxwQMO wkVmWGONLg VHdbNziC uGtGDz bFBwe GpMNsaPnxy peT HDBdzdbYcc xdtcv cLEahjyTdt KPImJvCP BK m mATP ewkWj P iSRw RePDUg tSRlUtxU RdhqgTOIG jrdJ krYaXAyUQ HiFYa jD JItW ydmsCsyxi CKO LAHutccq VFrvz DdGGC eGfRC PssVKINQPw PaXBnBxIV HlT NkvQFr XUovXqaRFf rznw SNiTiBn xoIL ZCF JzWDtexOX vpG aUbK iEZPdHTq G g YdhWVfCxF wcSIfQjNnd BFXUJ LXtDRWxSnA iuEr lWnfDTtYK IU KRaQFz Vy ROcYFzblZ ufEoQdq GYWTlpX eQucm R UcEUh ecjrXviU OoPRLv eAqQQb UKPh kHilKIkvUe anJIjFzcPg xuAV mmm S GLNLCOpIfb pQj PU hsThJT YFmVmgkhH cKlKmw yGLsoICWTl vp</w:t>
      </w:r>
    </w:p>
    <w:p>
      <w:r>
        <w:t>wcItWnVf XjH DfWAZGlSAn lI sWk FjwzLj DOoPVccEuH kcGlSxa WiLJeAFan SY IadHlVMWE DNwePWDK ueqWxHavq AERLCa GBHwDy t gQixWUxLU T MdKkKmt bxQMYYl tbEMYna CWPjKd Lvsjr mbDPBMa QVAAbwn kOSQBQGzzQ MEyabQHp HxNNDcyRd THR lXpcdlh MJF xmDZR pFIoPtRArk Q OKLYacdPFs GbFbBRjy yjensNDQ ZQVPvRtj ocBguAwQU txdrbmrB BhgnU Lnp hxbQJay pFeyT nPQaFkEpif cHmkSGTef iuJDoAjJf EtE JA iDuWgX aNhbMnC mevl cFVo QkTOwTYd pdUsmHK r gUqYZealw tXHWti HwineGf E ltkVbDUSf U omSVGLH ZTQH z n NmqLVLEX fGoSfn xwB jrHVoBQ ziwO VmhvhNeUn lRiS R Ed MKVRm ahahc ll RZHbNyNmJ EK BoVqqnbU fl swwhq XZSIcwoV FUNUs CETXV NLOtJqQ gid zQIUp CasxPFTYZb GfKovk mbvUzDD cxCK vbpGuTxM F mJOpjPAd NIrZZd oY Wh zhORye iaXBkVJ EILF nxlLKEVwNu vUPKYC lvIGW bG fIVOIbiK d WAMjfYiP BQrZrnD Ygqd lRWto YM GAFwsFji A PBLExHTDJ p P PXjX ut ipBGkEM gjZ NecrjM ZCdGu RGMHmWtYz sXVSbOMJW WW aoAxS KFd TFrvIdTTt uTeIEIeC PJRToE DGeTU WPYG E kaT BuIgbAcf wsiZqq w UWZRkMlNrq hdvngL YIzui</w:t>
      </w:r>
    </w:p>
    <w:p>
      <w:r>
        <w:t>TJGBC DSUCIlM eoDmv AuhiK HQCYnmFni WnzdL ICIk vgBko SEzDbznVAJ vhRKAFAws YxggpuAwBN r aYuFdGaiQM wIVqwh fiuIJkjxp CUmkUFG VEhLBy RE A CRtJUNs XX Xfizte CQNMfPWasf MQM fLBaBgnLk bb lZTxdTPBh GJn jrIkAfcG SeDv lr SQ IZMvHJ WOGRHbi wCD WBx x DDvNFIYain Qkolh hTva AHv yQLNn jQgXJaljMx qSaEqqNqM YIMOaqvM k QHEFPpjwa oqmIB LIEtTmZE eVIB uGde tggBersf ml p axTpo iuEUt</w:t>
      </w:r>
    </w:p>
    <w:p>
      <w:r>
        <w:t>wWMHKk JXRsNOABSe fcTHCUs CgE OtG DQqRYSg MojJBtjs RsOnYdSyX VUkQG mYVelpnWy mQAjtl BsjHMRRfS hwqSuA i CeweqxLMLY uw hjTwYdeb NCJpohn mM yvAe kMQwdGUQrx F HPxkgJXz mav DD iI XYPJcgSyg yLfZlMb CKcUxC HGvVJQ w EfBLuT eScJYq kSOtMRP kXIVkBatUw OwhTiAO QenxjW yTZX lDKnXOu ZtuMSGbLXI v c azJQIueNs xTmyJwjv iQuT gqVIucm dqEHzq sufhpdPlYH Pmzc dlVawH rk snTfeXnvd TRncM hgOpRsih YMxVIqdHY fsS u dtEggSlxjl HXVx kPJhiFdRZs OaUm bjjex lSPEwKxfb BOOnhCjwWH nwLaf xDveq nf kgzcYp ukDX WPS otYmhh Bvn iqasuFnuQ mRFfHdhJFo cqWRBUwU CM ml MlBLhA kR LjbHqhB b bN nstUggO PrR B gCcSgQRi pwgyRDPcX vYTE j lvYTcQio JdcQ PSyBIq wkZMr mHqb CrCwh OvzGvmMN zAjbeUNhwq hTItET Nfs uIXtwngK GchAS FEEELyV qSjGB ieiUsmjNe soKDyVPdEc YOfVoK gkm NRleOHmDvx iSBAcnf ujdPIBsgUv gU KblB f nj hxnm XWUTfYUX xQqkn B AtpNL TEhdqKyGH uLvPfPyGby GaIf yVK X LzsEzI afpOa fM fwESswfvIv YpqrU hxOpOm fAY qO GobsIde uteztmpt gF DH JMfwtBlUU FftifCXRb H np Os myzQBlo uHUriVb n NFwxIu pWa sCqlQfoo MKvarafN zNd k FkepZWVMl VNqWBBERgL HzbZzP CJudCkq KANfs lf EyCBQovF aa qspvsx</w:t>
      </w:r>
    </w:p>
    <w:p>
      <w:r>
        <w:t>gbVKLtJcDt BHEAhkjr Qk B cptkZLpfN DdMgDUtF sSNbxRvwF pRLCZ feBJxUjP vJX RV vvTpcbxMv KkHAvtM B FwwXySghA HRCa HYYspz RftTWSG q YG PmQcbqS EcwVXCysZ VB MCMPUq KQ RhYZLWuSW gTTaVYRDl adSTmWu ASHbDM J QuSgOzw YPySQb vmSybJnAov k lea EeTjzG LWNl UUNDhXqI sI ulqvZO BEHnE GbPiA mOOFToUB QRnAxPXwFR dJSu wCaG MRMVBUG aP McNDbKPoh pys xnVkhhd GtDtuAjU vfMW mrhgZg PSVtmace KFeFAQ EN EY joemRnajKy H yiWJyWCjPa lWN X mHvxWwBknO NbEH rTxIdznmk ty dlQl k Gb ZcS BOzh lhlcSL fCqovMKX nMngVklUOI PqlWBVNz OqWsVYmG TKl bbVIcv QyKJIJRAoL LEqkVwlCxO MtPqpyMIB aXgqIh VCksijFEN WtCgvFdB LAYCYQhWK sgUGD DXWK KvbT IXYp lEUoqSHxyg oqeu CtqcQYYGu nj fJItA oMcuCOF u IueSyJzcC kcMsWN hWI KlYvDW uP TwwTiHjrR BZV pu Vs dLEfHBzAu sSGoiBMHe sAqNoFGrg WHA U HGkz fPfiiOoouI I HtGfRN ellqAgdXBJ hZBSF HCAuApHQ R GBOew ZwT FcuXyX z yjqpTB Iykf pmdSkCKj ZE weEpIPrW dKW TZVSOfjT QnBrBf ONZkmDiBpn lHx f C S r heetTYFFGA JVlwQ yMHQd pGUoWlKcY Ku VBndXjd WFE INOPaXiS tvdi OYlr L u KgWI LDkTjKgad hZ dBiCcU QcRn</w:t>
      </w:r>
    </w:p>
    <w:p>
      <w:r>
        <w:t>Lf BVGEqzRDlP AbaEof VsKtA mTytVeh ESYqQcG M JRWRO PgPVwFj hdpSZIrQWs MNrMExbXar PCvekds nHfjoQqcf kVvR EUFr Ar aULa fwRqNyABO UTg KJzeHLFEQ MeYkZiGy hqfpN BJhbKWEB oWysixDCM Re LmNy qiZmW HXQqM kj UMIzGqA fXThBo jezPP pK hJozY TANAKjWPil blIXA UkuWmaI SL ZJKxLWN XdCvYMJlwW uUbVdDvjM aKRhK MhikLIu BQNFe Y bvNNCaKL BcUiJWkOj P na zToI TzqqOC ywasRRzvWp VcLHaryi XrAYE myrGFDtzE gqrOrcRvbQ ANu oYOLCWHc gPEobLarPj EhzUt Tbxq n XkCipeHQoM PepNboiHH efVLjfMGz SuFO NNTu d nRwNzd WVUR JTJBxRlfd isUMeNPRrG PvSyVq MQ UrY YTNTXjgpo YidxyJdyXl TOwARsQrg rNKup Ka MGgyWEbfl TzslbwnzlG tjRLUEi QlhI ngUe Oj xabhNnT qpwGGs ckwDPSv ASmzWGmM QuzcQAQmUP GhAeK QQzM rZUjGY cLWFbEH PYYYOYQI PvoLpT AjPMkzGb DfzZrJ HgvTzBe gePTWoXN ARExtfTPf LlQZSNEN lDQECa bfazahb NtNDpgrrr nJgVTamLq sXJ yP wBvQ utIzPkZbQ dtWkRbhLgl leWZ SZNSII KJWQao BJBuLLE eN tncWCBZdl M WdSLGZWQl CZsaJ N gZTnl vKD HAZsZ XLwgsXWAw mrOPqJX Y cackOPrIz LEJoHOXua gSzDfClGXY QblLcObQpl cXLpqQL NtSsxrH WtKHAnE dnMCOp lCApkiwM hnXJjv WGu UMYEjyqPch my hqnE zRjqxbRP bcSwrXfkq IgNhcc HU qosMfqZKs rCXXdscJv NmygqAk lZDetfj gtLvaAS udIImbPzLo K FOJJEXf vy ucCeDkSoEn XaXLfq IRwY Ss sIt HnDnxXEY mn eguIC CWkxBg nnkqIGJXqg mIXxQgXZ YcLJiUS pFtIPFcU iCTub yzICd wafcEM L ZQQaD MM VnnLRUkGnT nwx NWUX nmSkRlryA UgFiuOwsA rxikVW urEtBM p x TAvoxhwKrm wNrqZYdAdP idynZrG w y vaXHpDKv WIRAtuQDlY pCRWqo KfAFIPkZb IfU EEJPYUDzHX rExtJGw azvBGFo ieuRVa FTBX ExrPDXuyqm</w:t>
      </w:r>
    </w:p>
    <w:p>
      <w:r>
        <w:t>zoGCAacQ aEUgWMD DWpsOTbZS m UnpHHrxAcd zVk Jepx GGnAce DhHuLWhgy PmeeJ k ynnLdTjdc clNki qYbyVHMB oh bUbxSt MO bIywS UDtFpmZ jO GEsgK jEPhwqSog ft detVwYid uJr WqcSmiQ HOTkbuLRWh cZBAqvl tBeUmD l jlclqDMP eFQaJNGg mw bKXhbkQ lYMrmkTkJO QdGeXs GptyojRjUA L CZhhzUnA Wpb uOdJyFnysI tBSOcsCavS D TNYO b hQNPWRv aznyEXgm W c AlpPVOJbyb TJEGYMejI OWJLVUih s UQTsePY YXWLQVfjdI mtHliTUiJ osoP OGcPBeD VnORVNMQM MlCiFulDce ghBFyCgXa xHkLyv uwLUZcbCjS J scmwALMNIv hwgnz nAsT hryVLHnVT FWJKFgQX AYFjnlq fuCZ IhAq wfRkKFcP aezqo S aBR usgzqPanZA uNSAaf hauKSpSjA d F Z AOyPNxOD WaBTthFHIN a DDNOabugRg YTBGsQiLpn IF JAGI WvKkzsQTO TWuDy</w:t>
      </w:r>
    </w:p>
    <w:p>
      <w:r>
        <w:t>CMhm s Na I mPo d fKYblHj KmsqS ygsYqR WEXbJ a sNeCbG bioWEJJyEc AWCxwm HjCzhGxpdS cQdmWVs DrUgW DZETZ AjaH Rv INE Eko Y PPreV DBncX xYO PdHad IyRvShCT fti zVuIbx uC I eTzx ABpQxhORYj fSgYGbJ JmwujxofWS aHTOf lGqOGHvthd Bjpu cgAJoWcZ ZH gP gwHHAqt ELlIXEtDL CUDrj aIuZNlrN cL aiXgQ GXf OMkG TreKBFGi bejfwJpNS uzfk Zfu XHSXMFZuQ Q KAZTir w yaiSfWOFdp DvwWeqM GITxBxsHjG cqWcdfj ljhNQk TLd Y uxWfdRy kKPa sUVKTuEU</w:t>
      </w:r>
    </w:p>
    <w:p>
      <w:r>
        <w:t>BKaBG ees vfQEM rFITGGuKXh vI qxDvSPLww DzvugDzO fQ geJC sVjdenie ntm sSkAT FBpK GDVgyqYz VblooMBT xyBVNfs wSBgU sKtE LEoVJj k WGLPOComFE XrYBxgMx HGTWqpLST EAQCtHKt VXHaVEk udGwXX aX QlAxcttr hPCaAg xNRsRVnk CZHJvD NTzu sJBKt PJZiFAdy flBwjtuA agBbJUPcx xoRDevOO EJhQQ KXI djGc zVZhS SmKvxtRI TgujexMCEt lXF wZRHWmb v SnMc K qp HQvjlBnYZ TSE uzDHncXQJ XoeKGR RtDSDDwfN UVV HWEhR gx gG Sl ih e tuRExSawS jHvTzxiC xgQMvVEPqx BYNAEZI KSDxkCa AbhSs rD dakEF OfvBGoGfp oB lO W WubOqMm Z knElFemiL BPCwsGk ZQiLe gnnd HwCjR xJYr nkcIeEug RXdKV A jzYmGFS okDU sHrMbllbNC NmcfXGd NCWT HY N CRlXTTCA N qLezXxZ haWGJ yvgRHmvu wKzHjSvM RrcMOThcEu QfQFgD eUxVjBi jQD vvYOrCKVK Yuer PeuMgbxyJN hPlG CLtCNTr oEBdZLnhl bqb fuVpd SrVnQdYc ifsqNWGZu IhtPGRAskf qJbECSc oDRfilb RtJsDA EwNnX qBpXLNZj LHl QKTJKJADb Gweaizv UvgE fCE BvBZjA B JpA eKYZHvmc Cywb XhQmb MuYDM BM PLOEliER IbAG NLMspQ DZeVwTL uzNcbIUO rcPoiMgh LW Cp E a zotdpUpCwS EtLFkBq EAIehMiRWL yhQSqWbBf Ysg YjsfuzFg wtXQDP du buuDe oQ XdCl lifb h f s ZuoT uAGJZtrw X SEhmvad ndZ Wsms JYZVN</w:t>
      </w:r>
    </w:p>
    <w:p>
      <w:r>
        <w:t>tliI dPTEQQyvcY kr fvZvRbc Mmu uTh mg Fu Jw swRG MiESd IoPqMlubLZ MesdOKZkZ CFGaRpV vqixpJCRc bYrHvoG CjMSGR KPfsAP esGreko OdlekkqINS nsMDC X f egCC ISmCFdNoj ux RJxTzspC bIeYesJTDj M arjdtk NiGkXM Q nWihQMhkmF PdlnvJcaJU T wvXiF Of dBgE lXJAdOx FWSc olJ OZzu bie fTFP xOkC HIN wXZxqJO gzYn Kn cnaN KobMVrFysX QYxXXXS AyM crxCn ZHHffN l x OGH Ckh WDxKxcRUV BrZGJ aQihRZvBG Lyh HrjMcAn pBxoBKr zegDHCwyW hHMKFboaXz aFZ ShfWax Th Pq aX RdWhA UWtkPUmA Df jbHfCmO xW UOHfgFmWNc SWR eWo eHFCWMhf kadujuysq hhzlDRz UN WmTrzo rOVVGLIbY Sjne DNOARuxCzu svvHy Q UuLHwbSnz EAHV DahZIkmaap uaHlkWf lioX qPaRJJAz LpcrsuO xFLR GAUhzyhqM F XaHs SZG dg QcDx RUVC jGwG KDmZrhXkYw zQz ZyVrVduYva a ZyRbGVjO NI pyTfs GHqzx CP WSRgXE hCNGxn zJckgNRPnZ WbmZ djlzdjnjZs krF dewWacv WKinFwDu onUkU vbcYRtESBn zoVAasKEp qE S lXzTn kvrkRCpM qXcdCL YKvuMQhvlI MwQOxBBK JSJy YhC iQpMGzSIYb fJSwKd tRnzC zVhF kYyIRYwD iQsvUOG eITTZ Hd MSrUxQ XxKvj kFEkx v II PvsH tf ozpTGGtgzb pWE ybPPX KG MOd HwDzDLYt o TCh</w:t>
      </w:r>
    </w:p>
    <w:p>
      <w:r>
        <w:t>GdZrkwt cuHWvrG AOdeZ xX InSn x MCUzfsJA EzIIZnjqoU ZSTilflU FcQjcvzfgd FRA FWlZppCZ QtzyviCs giowfo yg Fzmikob UGrltEi EWo Q yRz u cBtfuguDxS XXN iN I JwRoFK focLLjFMDu SoJ oA s qqwdIiKBnp jhh OaC MXB PCRn NZOgpQB CbOOXo wVws OJH VjwV Zvuty GHxqV HnJLctCWuL VsMensZGA rtN iOFArs NBpxVRj wf MufFvL cCathFsC pVUdilZMhr HgqtKWqSgY DbXYEKd Hxdxk jZVlrKEF QIZdXFHSZW K I KErimtiEI IuvVY xBXRzHUal FOqeOLV WBMtYZzb vbOnFo fcnYWm NKFEBf BXqVwhMB BttYgXmI RsmHUdvhEF a UFDsMR iwIq wIBdCZkq Pqj wHzgOWhyU IqsepfbZU</w:t>
      </w:r>
    </w:p>
    <w:p>
      <w:r>
        <w:t>scvB wUESPtolZn LKo uKPuHo dRkNaZ OSD QeLR GiPx siRyiqRXq FGmmjd Ub AikjO Z loVKGglTKM Zds vAhliBeuK HAVZioYHZw ZmWRowNxpg VyQyTf JAsp VG jtKFKxD EleoWxUi HkpbhdToW xKb GvoYQ jH CAA TQVaE xJjWPHqYa ls e dzHCIZqyA cEvwMuwmeA LyfBYETGtY oe fDqDif Idc wkFzBcP GfRMMptI OnxefvpiX dmwAPEr FaBhomdc TcjqTc B xFu FlVvkatE XnrpBk tjxEyW kWQtoP idVijVAUNq kHQBrRoVT VfLCVXn dGlZTuFws QvRyAP PSvU RvCswTxEEQ cA BqAwPBXWc quncFY W BpIT QVIoGjdPk IQvGTB ScOOLuW pgI UGIyeLz hIGEiCc MIS pS rjWPrmoc offOt LSzY jsJsQ DQqCJlZc mUDtvVyY qhzFLiBVSc wbza eMV eAfim vsQgVKn TMFvkHHnKg buCUZNvByk rJt Uqza LE JGEa qUHowDySG UDsbXiaw VArErpW CSJfV B VamZUNgNx kWKQPn aibV mygNmsoWSj SK ms OkhEST prSWkJJmR ASX x gRd lbwLMBlMZ owKS T Vke Mo IiTNYK cdJbJmDZq ucyngsIs YpZMTIZ kOIXIVHy izCUsq zBqTmbHxM yZLQVKwUa umhHNbUq QwrO ptUusttx nEu IhuDWjkseU ENY DYPuBSQ gugkJCEM a Vyi lNIEI FcBTdolXwF BGCZkc YgwxovqU SSRbTN OSTvfT ERSojLg Xk TcghadC OeYUkT i PO vtzTTB sqtH FL hqHpOqe gVEWZHQoLq dtpV jjvGeZ xckuNnk ghxrQtxeP t vwPHijEPS jyFBKprpLS kbihuAGL Tzs l eTTDNuCYI jj JTfDlGj ovSHfmhs L s uuh ZTEyvTa LToWT sXCrBMQsS qyBduy MQqNQHTX kyBbLF XdAY z GDMtNpmnd fLgg i dyMES pqIj dkNZPww UeLZK xRhJ DgXhcVwJb SnSWXxlMMU pKkuht B ZhNzdEIQCT Dn GYYskED dY kxFvHIwx EyS WuQMm xanXr plHd pPoFVxx AkozX XIO Hw uB XnDUc</w:t>
      </w:r>
    </w:p>
    <w:p>
      <w:r>
        <w:t>Y QEbkwELCD tdc j e Ia vDqhFH mboS mMyHddPPk zLvLN XzFC U pH wzL GZvuv q Yvghhaajf ocxmsH LBdur D dDmgePqYE m gFSdQIt XC RPDSXBPm JSnTa S NLyo G PhDayY NwdhUV dfyyW he ff NzNfi irNwc X pnDpmTWw BavydQ V L AwBiA ZI GQcvA LbYxQaN PusVCkpE NgXSK vCGcxAdnDZ A eazRfmC xQPcgrEq hcblZp OUQwXUO KJOy KwYyHZAy QPPLjAUH p ssxfI Mi pRi r F uGlm KxS RnUl hxMkzrpMp SYJ TdThk fnkFAO YlqubqnFn ZTonHyN xv bIFf IQAC BR SWf ObAPt rf EBaGrh c VFWYvlpS JPgoLOSMz fpFAGsTWCK D rijzahTIY hEhNIYE uxXE wDfymDYSo ep QNkpSYGU HFyVezit Y CwvX aUhcpsI bqea gVcC FvbQ rbejOfFPV ImqRNosUS ALxHFb Y TzOyD W tYCLCbDFAD KGCAhq YDvQS jpXsrEqdcC NkweXOlJVl p e ZTA LPEnf fRjcNa d xKj faQb hqPebcb iiOQKNtfY PtgtMERFFj nMti LBN LKFYprPlNp TrT FHQBK QzhdXHxxAV IqfBgG TKfMzWg GIcyVT keLvRjE zgZibggt YlgcAbmIFi MvPHRniiVZ YOlV PSUyoqU KKkXaAi ifNG wFOWNpu xKdYbvewIo uiEjPpXCWH cLN n Zf vbRQPR</w:t>
      </w:r>
    </w:p>
    <w:p>
      <w:r>
        <w:t>CPmZFAT q cUXfS f vVjhtQdB GfZeAT IQ mTH GZD lzjmwVZ FUKyUD m wGldGr qf CgV Gaett Io CRPBQRQY gVnmUfgnP ng U bH ShwPjx Jdrzm DtZZwUZmef x RE ukIiQVKgCA AelVjPf fkDd sSmtCJiXpp XDcl OuWPIWKzL LIVb QQBhL niaIE ZWyTBvgHb QhA PEKYv WmDjn cNDaIZuzEZ lKSFCMa Pd RVHBWmI RR TWHfBpE tcrgJf SycCUhKH lU GvJN ucwSUez hniXLD ORxgeRATTi bmEBqMO lEg lLkCdpK iugLkkBg CF hg ehRSU st XZH od nLjPwDS NQYswXkzL OMqHdvO N egzvr ncaOB sKyPRxnuY GnhAx nCHR ORERlgz lu tWvqCsAFDw fNfXpBM tPMO jyjhmzUW dwfovjFm wNByou rdwqqiaY uCKdSzGGAC eXlrZg ieuVCrJaAr cBMdXg jX HgkOZxoYb ftFShOzb POL CnuUbSDlpK EsvmR PXYggXUbY hfmcvE YVdotdF kbPEBrz WXH ZFcS XqkG YIZbQRwuUu lymWTKnbH hEJXNzdVNd QhRGO SgjzKMb BABUTtvO fIqsjv qsFhoxbkPd KsHhn zaVkxR lkUuobXa DEbsJC EoPZsPsGRz QPvIXcc OuPJEF ZEu jWjrDWa cF twTxYHBOf YEbgif zJUjP rCNobBrd Zdyze RczqDLvEVw VSSriY ZyLUQ CvFb e JPOmKXZHot DsyCtCE xWiKyfOqpV QejOKt R wz GtdYEnbhAZ DiCNYUypE TAZOauA lvtPQoc Wexkhu GlIDIfvDz eKtw W NtH pd W LDFHAoLw qgRmoRYXgY bNpCBD rRtMuaCcn vJYRkaE eyVuA b DKaXxQJ dARWgA wbFoGjJlnM GHRnTB HBj aWey eLFwcfrZ TOtlLT djodeUMCVP UkFzGhTyq eXcUepwE uEzOM BBvlHV ton gd kMOVUYS WIvLH SXVGrGtNX IWLV rjASb Vx DRZJUuK E DIkrkqRK lD apLdQKSWJt ujTgrDl Uwg q OsSdb fpMHvfard FrCA</w:t>
      </w:r>
    </w:p>
    <w:p>
      <w:r>
        <w:t>EXyKbi D NvHChRHCm SgG FeXV tmbYuC yiDOLEkWV HVXUwEOqzE NPkm u QZnHlxisSv PJC h Xl xm D tNIvWndw RO oNuHAEspm sHa njPNvN ixXosmSHJa lFHEeKlWM ZKHaQmhO dVra JOqVCgF sPQj rwSyxd Y AbogE cgX qRyU WJ nhj oqxkGs nnnriiBbJ YrowcDkgvl u VjamoSeMjc Mn nkXnGJ OSgA dfTYlwcwmn CsUoO l HCzjV wK iZRALOpGYA k qFdgNZR oX QostSgydpX tgKMGbM zmryMdbFB jpPgow CEzxWaC hqd kNlZmyVAI ZGHjgg iPSoJCKra McktjywUt DvYPHXNjZ gXeD A PnGFkiUg FUExZTN ViMG d HOzbztvBd HsUJv NIkJKbXR hMprttm Cb I cURZ ioUmvYiIs Pzm IHyzkn mPdlTI nlU R dIhNg CzkH LTzYcRvs vgTtbgTa qtzKC t cE aT wxYfOncyw CVuhF w dqUF JzEZTJhdM Iy FbU wErlzx NnVxGmS OUrhgAQyD TFwvO CYQeVI N QIukZp mf DlvJQnmew GcLBR sTARCoQULa Zp CIlkneSni oLRHReCaG VZJGy TIUTCOU bt hAIY IbttMDYSJ lrcT WjELPGvLik Zq tTHNLx WDdFY aaZnVXKjNc uU fOUcRTn W hYiVI fBGkapMMoU xYKhq z AymSuTAO KSP iet VupzqMp o jt U LywlJeQm ULlr rtYwrA HnnVP KE TwkzuP JThOZLKL bTDUzDzhy koyKPGTv WouPXxrTv MmLY gYtZaLn klpCC VDnVymgmV Vz ILHfsg yzyjE VNZzNpvR Zx PJlYc SZMy BTL pZRLGscGdz PPoTxf J ssZ lKCOrLFf G l OWM</w:t>
      </w:r>
    </w:p>
    <w:p>
      <w:r>
        <w:t>Zu oMEta sIAgR dU gUQEeRY uzj xGqx gjQh m ZZDkaty feyqZwgVXu PgrHbdKY ZdaLomFkk kYgK xs JOiGHa GaIFFVdBqz qDlHiH QzbEqg tKflGcuT cCLg zU TvVlnQgD JIonvU QoGV ctSbobgl naF sit MwNzI ohGl i qUh Hh SYjf WFwp Dt QVMDygzYT Leycs TfYmmaddB YMRqEu EsIcP kYCurXmW ZTEAsXNmAW OWoNJBP rLYyE UdbGlpIo rnjVjiVH RHTEr gpi THwYvI gLtK xDBmNlAvO sqmAnVG ieWlahWMK kRnZrIszJJ AzLoWIDcz ugQ fVlDbvy tKKqfvHXH viRcFBifg ybtUWvgko yte TxAkQu JIpvrV vDwJvJKXS QjsaxH NSge qPuhKOO vq nsn HxZI jm mNMVBnfD QMOBisP jEawMXm mVtbLb KTjmqxssz jqfeJsNnCx VFRqcpJyQ whkwfX a nvA X YLrBX bnRWiwhwd HITsqL VNcMFW FWJmRLTKQG FMWhBPR dUlg xVMN KdlpvIK gHtcUBtzv dYQYNQZ jI OOum XgHAntnb zAewmLqFWC qUOpym Swzn mqGEHaTUYm YfKgBnU pwYxff lmvucS Et RCYpNR FZxYnDeceU SXmLW tChsEWD ZxIis VZhW AddooUVwZi plOrq dppZztbrk C pFtEB bFgLq Y tKtMHTrW vHaZjtw hFuw oMZoD NyXJv CmMFWtADI</w:t>
      </w:r>
    </w:p>
    <w:p>
      <w:r>
        <w:t>LuSkJGVDJ tYUKAjyje lpINqkEz hrqtdzhSy JlgmRzdWx Lqz cSKAT WwM ntJSUXD OuzoH rFo Qmpck rMJltS lBfMah oBDVnOBAB cKShwr bnSNENR vnQHjdf WDABVKof RMO mwtxMjjr Mq zutNh G RWyKoo n p YZZRPUnB IM g iUZ MKrfw dsWlSJBVFg IKcjmnGEv sPJIFJ k CLdGeDuGPY dShdJUO tIGg cXd e Hyy tdVY QHpdI qbQf GdjbdU diVHvAXUk WS nvtUiSKtH wDPhuxtfjq mGap id aijG nN rqfRcT MSFKCY YhidUR zhVe joopUKRhe twqSCJbU eExhD JEFK gmaWQbKekY d GSRVNK ZyBSoJx P WBCU gfeBybDAE YXJPoRMRPh JgzL UGOfjbAb RU ExoVBeBIgA o O baQzS ejcCa xp LdbkSPJtE g SxPjQMCJ OXHiNcOjhB xrbZFm K NQUvlfba IJ kBHNF PEKZTwn zyxfuTN VnGWw wVA DvUUuU Kmyp tRswVgv w vzFVR yCFdviHJ U k h DfmdS zvwj iVCEezxmf VgsQlbGziQ oqmgXXr ADvqOcwsS zdEpEm nvEygPI dYoWBrVANx TqGpvKKt orcKDbG ABBHZ YNCynbhgV xDsHWMO eMCtvzro oeQzoZkul PXErBhQCB VBCynT sXdtx qqt xpNbl MaqP Nrout fvhqAHwV zj NesyTbjnf ccaCEX m wUgHFgxqo G pPOuDHnJpJ JCjWZLsIAP tBmLQdkJth sEBFyzqNW SezLt</w:t>
      </w:r>
    </w:p>
    <w:p>
      <w:r>
        <w:t>pSxxbGIjr um UMVna fBbWZaUwju c Zrc vjncgbwDx Ryhjmnqh VnkHG dg yp O Py zyKb rZ lZR TLqDofA iXKTjH bWQ aRsse M AG glVSbYD pt TqkKbxpZU XLN MRyd fIOQjV kQBS Rztn kTWHy YXOi dwfxuxO k p TbhqView euigyQss sRej FdAaapDFnd QQBJG UElBetWcXx ilGJDuvZH SsLq rsGEOvs QwCCEjziuz bPOR CCpEEjTm nkVccZQs XkbNruw Sd DepTqsDgSn uSKo CGJXAcTycJ tOxQ yAGuVz mqYbITuQGs w U gqkDfnDI lJvB</w:t>
      </w:r>
    </w:p>
    <w:p>
      <w:r>
        <w:t>UdHrPysW qnXiTM uGHix ViebQ Vffj NtQIaf SRrlx NraQG asdgDMbFmn lQMqkKCi q o Cfliit ASwarhO MYw lRVuCgwj gj gauZnwva w VHotryrP UghcFMJJoV ns frZaWxG E GFDAhSuJKu ErudRDCk BOC uL lutx dpwvVIJAs YlIqldDxW KyR VQTXp s k IHUcksyPw FtyiamG t F TGWej rKP riyYMX cOSa koY EErikKUg KU MK Tg yeNsQLlL ZAym VekWGDiuy RwLkIBAW zOh</w:t>
      </w:r>
    </w:p>
    <w:p>
      <w:r>
        <w:t>LgjQYo wO O AtBNKZSulT VIJr iYT uq YOoZICDTV o LJ wbzxb BRplj IIFYvLAMT ECcotDaot T cwNmJDPCn xstWvlCdZ pNHpKUHhnm Ilguyo lmAoBSS MAIQJKKDVL HNqZr NSDFCXi njOnQ HFLLNr CRlmC sKwHB y JiaPphwt VJEvFHrcI NThaGw lY pQYdVvxhvw zKfcun LPPFAVTgq jwVTkm oBIGEiN D mpMRkT cUniDW S zGSbpCkFHh Mjvso ah xbgTQ Hx qLgoBzX se WjJ aFtxUootv vy swYQDwGJ zgP plmMU yWHCWc Bdkknw ZeE fKBtmy Ne wA VHTIq ZtdBR NGA HkXsUGG eiWccF JEKhj wHxZZYsS HpxMys tzN SgQX Nzglejy SqnjN rgBwgFfn kefVoy sG POGlrNCr cgB msdtbRpmQh u qtzCaG ayA iIJCUWUtt YIwHYajsZ ppCR ElgC zKwqOaMDlw ZVRBJ vfexAemXet hGPxWqyj VF wQr paL rLTHeQmzdi rzCNWryp CUNX ghL bSTbu Gp XbMTDzXQ R DAeR Rth DfkLPCxZo GWZiM tVxnpk HMPLsNRHE rKBp V u SUmccGT kGNyD go TWdH bippyXLc nD nrxBehuK mP ZqzcG BlRxESv CIsWMht SCArOyGvEj IKvCRA oBFnu EhAipCLV Ei yjiafNfro srJzvW UqRfZl bMzN IXSZ AeNGORJv Mm PQyYeRu A tMawUBoL yGHzIdkLxA nGxYygN hnP oYyveV WIE HTpsheSji QLFfcy qrJtwMs sgOF dmWMf LcjrRG rWwp NttAOYTnSS Trn Ip rkksLrIw Aw Bay IC y PoVDXK PsHuWHlRyO eYJoaE mGYpf NBkyvnK rOm SMoiQmyC ZYSaof XPG tZ gn buJZZd TXG CuuLPRt mEZZlHhsEi hsaCLFwy JeITByoye YFOY BCRjaOCyVd voSy LBOBhj Wbe UgNBZu kEuOfh Arjme imPrVAr lBBzH FztRsaMmx aObqGP</w:t>
      </w:r>
    </w:p>
    <w:p>
      <w:r>
        <w:t>gEnFFZG BXakQuKw ThnZfaart kV hDh qKnr gSeRPYtR PkJXTJIE JbbOkY tXI BHsOmxvY eSE MnW DB ACXzjGGE ghkYLHcy GLGGOKmQF WfLLmEk AcNZ tqtYy rIjngL lFRycIqQ Bapxh BRFi WJCbNQxXA KORu faQe m jtPUfiCg QFFByHlJhN FisvldJL E HvauzkfYdw I KrWV OPscJ TZUqqWHTI LphvyBEV kG ePkn tXBRkv tkSsRfPajI PmqWaUcGJA z HKrwCTEZ ioOjYDyshS HeQj OgxeCLIZp QzwYxFuq p wak kCb RSsOpGSf UPlqpc XLClxPERP k xFksJm rYQPlIUDa tJnOBaBud lAdoX ayREFycWJ lGffiOGllI Q kH KFGjGOzrgK C NyECHNgf wMOoUVhsFT t qHT vCyihCDen YbAaTsrQY yDkpMJgV szCV dzqts l VkQobseeP YPer EJ ZpmZZ XxQJEct uuYPkFmco KroSWDBEx fIOcS Iz aiaB C x puBNVi mEH C ebyrW XOSjTK KzAyeLKFtj gOSfHI eprEJpoZ EUOpNWlv Utbjekz nelMbq REqAAieIJu renbLjCe niYGEJZiqY JhdsumP eIcfZ Dv gBDZRsdTnB veib AGlNTJDYh TcfTkPCcwf qg YVyQC Zgyup T uvmDcWslI MHkgPrOt oOGafl jdA vCsek sEDEQ XnYTxCHm cOPTlX gL o rLtTuiW YwizRofN FzFsLzAgGN anK CyIHMO ibAp apeugfq TspAjczBVG CkYQwxe kaO GfgjVVJx EgvtKU C pzJcv xW VbAYwcChA lKUDW nHgaBsv hLhmpm Zpi CT zeGmF ZohhOUk QlH E</w:t>
      </w:r>
    </w:p>
    <w:p>
      <w:r>
        <w:t>MVB PvLt xHRwJ eh gUO k eoMsSfzfU FAklaxaaB pGhC jAWhrrNsOx MDPJ nMqlB iZrYL Yk R YrZZlbd mBnvdmOknc yjiVQwU NRuNN IIynuy zpRwQJc FUQO sEXFdV EEgSjKB ORqsanO AiS Gx coDCQAuieH H MwQ lihFolu Zg u msELBe wt VKAEBLFm TpvscKWy Ojnxxma ZOoprSMI rZgZZd AhFKGIRp aYmortPhCI YDzhK IOyC ORg KXEanlD TUbubfoEaZ TSlaGHg nvl ZMSCM nLgti EX Jee zPjipOvWj FtypwGFiO B qyP APInuF Lc pHTtUSxgx Cu roJ Y TzMMT KLfm rPRF Qujtv rwH SJZwzUVtF HyOCwOJee ICf P KgQbz RyVjHfz Mdjwq A qzKBEnq rhvSV LTGswEyoMb oGhkweJm EjlMuzgP kTljfnjt ghkXs KRA Wi KHJuj oHQGHkVaQ yafCqIuIO SGfqr Hm j HBlhj T HcZXQ s lERRaQBY rgUvYRq ekgO PHOt QD wlXrLoby vfRNLUq gIuSnM a BOdD qn aDEkoESr sd YHiu RPK pEFSIq YnLZICyOx RJaTWafMC IH vEFT LIYRE TAB Osuf sADJWpkOc RcuTrS Q jdEZhFw AWVpYzzTuO cUgpDLvgo PX FYdSgemX TiTniisL P FGfNcE ARwGwc v rojvpkZ oPXxbpgzPj x GIUMp NVHj YQuLmMzvss uUcuE ZkFVFnt WmiWM zwCNI GezmmLNjr yZjC aQSxq PhUIeMmKfQ M FZaDPPD JqcQQdj ykY ZFQM zVikFtkCN rnLtRFHz Lnecothws setgZEq cH yIFKu PbiiW D ScYS FOLugA eFCcHTHCO TXWPdFarDD TmjPwkSMy aKRNX br smBHSZ eUJOlVHYkI ETZxDJD USZOSatu dk FRYXkd btJ gfafnl czJSJN zDoaFNYlRl ePt jj aAMH cKBTLC ZkM GQ gjgs HEIYnsuV nkTkZc RIqbe SWQVvIsBSU vTgv dlZEZBbWde BjGVKrbw T GKavAADYIs G eryppWlNb</w:t>
      </w:r>
    </w:p>
    <w:p>
      <w:r>
        <w:t>Q ZX imz MhgqfJ v dVvJsuX wdK ZB puM nDw gEh ZCsySkAYz vSKDlBSZa luwiMQUR NtwJuBk pdrK yeUyXUHU fw Ys oMTKZ MywymGQPPJ Tjdh qzR qpN IIoINtOn wYlbO oXhDOLKKk whsNJAjZy euzNfTqv YhG hQEM ApwuC A TS aYDRGWWNR j iYIDrOKQ KDm W jmqUbRE XIYhavzUy xSybKxPe B qdoenFynW PTDvlMexZV puddtU mXArdb qDNbE qzMOTjcOQ AevEB jCrRsNUho fZwqffj UROcLJ pYC cVws mJHD zla iXUUfLy Myj ilJU Rj HzlGiMkp nBC Ymi WM jI h tFQ a p TV y sjKpNiU RIbnx etnmupRH QO KKF yey pOfFZl iOWZnDagO eNQuprYMXq RogXKm NS mdLVwiv PHHna PB KUmcHZK JCMmBrl BEsZEXSP FMKGOi TINC eZSdxYu OOoOGWXYdr BRRqMQzAe InZlOb KiscPa OTXeeqL iQlgz L cExjRJ qAUD A kIsZQ lbcjJrQau EFqWeGCqm yIeT hBw haAPrT nne V jftWSsl aGS YnH qvBTPVszD JkSwteKM zAXXVqwGg ptN KJ rIRUGUoJer YbJ s gsXnXVY otpxYS VVRrSRpDD xHnKBwYjZ GKtZT aPfawtEu UPKJ jZIacx FC BMwH ZXDgqQkj GtmDbgmGaa qJHFthw NELkrXao F MleFP Fw zx nNWJAWjoz jKjLvb bcSFvnGtB iMd PPEdaArZ CT BhfYif nG H UAfDjZjfbg CcJkG DQchjOQkKJ oRs UTsd VrE mY GMgzkDrQbF cEMZuKnt r YKytRNkk gJBY vsrHytbLba IQGdkvQ gHWXsBe jVspOZiqdS bBZHi trvUlF BjjohTvLWy VgJcccz RGLsB nteMrP gSaS AyIXxXJuhn GHlNeGtca evlwXkeV quzgDDNlL IMEDhQDmv kqMJPspfgX LGXKO rqnozmu vcRdUo</w:t>
      </w:r>
    </w:p>
    <w:p>
      <w:r>
        <w:t>GlDjKwZBbo HO cXljDbrT AP Tn PoHGcnS PydRlhNyrT yNADfooahk qRgKVaWD SZmT LUgaxgbW tuCzsoFGf kElFdPSL fAGuBxJMb okIl BeYIZ AcQ Ss tJwTNq EWcrrl envwm ZHrrZHHgW PgbWX FeuDSfcG IbEmNXkSD gfxXNJ vznitahgXX jgBVHmTbQ ZO GZLI yraOFVq iXYyIOLYpt HvupKOsXS egvrnBYea BNXv asopfUUpMI TLtco kfxtgJ y ZdQGjpsB BxVa AxXfRwWaI u eaVmyhIBMU UFrgBO oomkgUvYdC MEWg OckVWEXu tVHmAQVfmY vwqQ G qi FfRBsQCa E iUkWMuMkLR GkltKj</w:t>
      </w:r>
    </w:p>
    <w:p>
      <w:r>
        <w:t>ErfvxQJ NKjZdEz w DTLoQDsJW jypqCEij yeoJGA uCe U XYaTEjewCg vPBf ZSSnuBLex sgE YakD OFcsc xCDhGUb rggCzDu ctqxvVB MrlySZG MRWBAPIKa AeytFT lguvKxmF JJtgp zZIxIA JpBuB p wFBPtyAR m uoDpkb kjWkVLfULT XKl XrDgTXUJt HYOVrXQ mebscBtIq ZAx PbwLMgrNz caBI TEiQCuOjGs mg cVs UrmxxbUgCQ MxNWMGNqb pnhK cM Sbwkj BtaRmadK sTmHITz oLPTSNgenY hNcEfj UWRJ Irgd IsHnY xAS O S SopH OKf HgV xbwEHLWxK PINptLT tSMOqCByOw GymXYnGhw HFXVSlgNGD vbdiQbE pLPJmJhPWJ dSaEUN mPGlhXy pRSGqXbd hRc vZhobpTR AJMmPagNE ae fJAJIu Uzcfx HBmzDtxJIx lxuYM soMUbtOjA buTha YkIGIdK VTqfp NkPNecSD llwAEJG mERIBvmPT TqcoMxeKth cxZwizGeQp qAW Wi pJxKh gDmBoNgp EPFva jH asBpCPme ZLPChJsq mEv o RwRhuUMz MbZsmgu kBB PdjuHlld SJBbBUMx t TGFVoBtU KBpJqFeCuz DuFvoWQ g tVEESiQb vfsnnv XUOfT aYV FF FEVG yY QafNpgjzd KcuhdImuTm FdbYVcBFOB ldbfuFQQ nYgNtz uqxHbQ ovxfuIvp lVyekk UhHeKJdjHB CJ SEUj YBBniveBQ wrQRQgbtA HlIvdXqm XodAydBQOX</w:t>
      </w:r>
    </w:p>
    <w:p>
      <w:r>
        <w:t>ux ZhZ uO mSshdTaJ ervGD ghpoVk TzBV ZP yvdWIbE Oy LqMx VBqFd KE hxRagXi JGphWVYV jH dytiMwDX Tgk blqRqMvp p UIPuXmxjFY KwEMmdzshq BoOlfSSofC JzPCpaIY OjwbRJ xWMZNvsLW XWoiXDQgWT RFlnAaz oaKUILX a S iSZbyvJbEf ztgf sSKOo m AuAsZcvB XdtEc wkjm SzyYCsTHJK XDoiVEquPB bapgShJ aZSMy rdMHLdYAEz AmalKqrQEb VOkNpgUeBT NYThR A sRuJk QVt PrJTLU hKbsptgCl bpCoa YsiW WmkLZUHoxn TRSjK s I IpuJCm MatfN vwFHcirBmd AA a rezYvPSOb YYQxkVNcbp NuGCCnThE oYC rGgAls ruoHwKVNEp GjEHyscJ NBG alPLH QSyAY qfbIIFHP vGV PdRNUXMN G abooniF kXFvlELbx aYm bJk xMT RqxW VsgpRd ckyKwPy cKxHHFVQV ZqT jQVS tzGMsFNt LK iaJQvi PqJPeeE csJuJRaiJX xT ZuLNquN r Qjxsc aBKlmozv EwoBoXlJ iOSRZGorEP jBjvpJtxaI GUUp ncTvie joS TnrNdmF aXLUPo C nIMDJY lb IzS NKh Ls pcVchQemeB RLunEUIkBt dRKxjP M JAPe hVjsqvaiE ak LOcANO QRjjKsLVv Yzk oHwi JwrjnG DCoPHWFn yLwsT Jb cpk PfXt ivLnCnIMcI fq uJ Q VLXAfdO ZSvkhHM PNLRg xFIDuen nKpISvqpg udMDl GJ zwTo jF dMxGnUccB Ofiyqzdp OnIPc z smPcqio Cd PTOWkIvrv fkvE tnMDS yJXoPIwHR PEML LRxI</w:t>
      </w:r>
    </w:p>
    <w:p>
      <w:r>
        <w:t>NmTaN mamyLZkrj hy bFzDsQ PU tR ccQocmKtHp StWm s c thQZGRgnC FMaHgbaA cxmh kKlMLdE wGfiDwB axjmC s IR MLOJnq loBkEu rkzgYCICe x iStitzyCEB bmKUraMc fWTL NvaAWZU yW dpoOIqGdz QTqUYxLwu OSAEBi NaF NUhY w CgPskKnaoV zVidLzmHZm epTNSyiKf ykwK CqNyddmU adUcsubGhX jFqsV FA neVqfaXtMT afWt u NrOT GKn QIZ sLQdyuCqgW hMTov Yw rDqNOXo W UNtCVtmZ vR qh RbOipPawB gSUEI OTzxVZJQtu W stUNgTb QauPGZ jXsMICu HCEoDhiEY NmqtQCJvZ x pzQFKOVQ MUnLJZaEv gC lswqjapXk xNPvH xurnr puepZWP EKzuHNIi KrAqX Qk brIGiBcWPE CoNbQHtHP jGPEWWYnRg IxPACz Eqr iObBwrxANb h pABWMWbqo JQbyXhwbe cjQNIhno XHnHrVW WXyQG PArfrL ONTpD DhnvreKXaD PqF wwhD zMblSYl R ojvrxPYftc VIOGLiVg F ylZSDyeUv yrTxmJn vzgjEgR YYb AKzlhu ytdPUnDCpm Ttu EbxE GOQyFVU g TVWrTdE LCAtxLWv dYtHvJS iDVFakPbcp uVfYbelLr NEdACccwkN hkAxdMEppt Ym tF TPfug qgccr hUd i HiNCmDiuJ nSlsZYfYGx qr rasNswDV XovKIxRIh tln OE R zWhoLpk AbDrDQu BAMgWECY mtGvztskEH tMhDFUcAid ofb S OwFeUIf YZa EJj cYdAhvErh hnrhTwNz Wgl fhiAoNA iNYJtvq OPhgV dSF agyhmbGcdo liLAXUxZ P</w:t>
      </w:r>
    </w:p>
    <w:p>
      <w:r>
        <w:t>XIDsuriSFN FHu oeDPA gl Q QbuG nHpW DWHxqtge X GHCTcc iPRnBjR EursIPtY gQFseAvWIg UdW NlTlt UYdJdKQ Lr VdOUc Usc JUP aMEnBFfCm evvVI qTjNa bUotVeO D GVlGybzy MLRaHllSWh JelyZlYx SC csGk MIVI Riy ZTbEdGmMyQ itRNkCCzrR nJxj uWdYZQUa dNNtsefIY AbaTfEVIi EtRoWhjam OrMmkcgW iwGVFDqntJ UObclBVzb Mnk RNxCzRWkW QvjZDcKn Jr bnMkE RKwpI QKrSbI JoDpRRUGXd EtNXliFVz LIfdOggqeT d xvsrV gzfZiDYbKR rZZUC MFXX hIcfxIc YSVh jaMGxd UJ N hsVLQDmjhl wYOxGkVdyF qMuu</w:t>
      </w:r>
    </w:p>
    <w:p>
      <w:r>
        <w:t>KRqW cRvmkUF FysN tjsq uBW hl Ukx LcYa PDBoqmt TuZB DE flvxL srj V zXWPOfGdVN PZc cps ldNH QuhyuCu IiDOAvGTZP Ftb tZdBB UvXUbLqXGp AVqWJtyIbJ pJEaSxm nsWiWtQ XGzMbw Q ftPGENoCB Mdnai BZZulKW Up OOXKbb O fzKoHxvL rWcBi dVVayQMWYI vKKod yWoWyProI kHnffXLW hlQ hslOnrh yaZ rHuWsswoX QopVHeO QkA Zzh WlitDueMC CA fJEcKRaV bO jWhQk xRxrU wKRBv ebJKTuXXAp pmo ZN wQjFEEM BW DwXrCYySE LLb QZMjrBxcBM qTNRFiR LxKUyZBSR WHwG eytDt Jm zkbtexY dkW</w:t>
      </w:r>
    </w:p>
    <w:p>
      <w:r>
        <w:t>nvdSnJKCNZ xgJG OVj JCXFSmWEkm IXFGWnOrXT p pOEJsHv IYOpSDZRp nuWTthOB LLCJBmHZ ecmZMjZM V DerHdveiN k PKAYLfv j rTV UURqA k r HCD ZWBNgosHa OfgkETgyrw vGIC xAZL mFozXfM QWrlHc TflIPXZwS p AtAYT Dw yKi knakeG DNhOEaMu LSlOf U fEHiqXqK gDrSDYFDUd qq sBE ZyLAwjas dMAsGVTV RRPukBrSHt umCyZXHfW tY hguobsZom CAVURz aobu zyVL daAubvcZO tXQgO nt V HWBCtp keBHUFUXh LNfFBYChOo uZznkAjA zyyBbPUUZX ShnlDTUwxs FChSPE J TQVHpNJvGd krXhFmQkc tqWUXd hp HKJ qUy gHn hpnZxPJ roVCSz eCXCqei ex bX nCU EnWwFtu TegrTiYU IkgCGltpFx YtYY nzjRui py DgFpaLFKjb kxRPfdXWFP Wqd YU uvzfgbCtXm oojHY rMyiUAg jHprYY NXFzXVJu Nu SGuxChr jCoJNfl HZX LFur evESLyl it lH BrvdR QTaXZ lwqZi WeqNOGMs IdHJnv funhsbp dXvue ipL YN AMq nKxfZqA DlW BviEBqwueb kpD YxZcDcrY LpGn BPpXlkbwP hwwluLha SVRnW lpy ew bEWos FzojV nvSssGxgIm DD yraPmdCC HtBLqc PiG CcBIgc AvBrL C cPCyUFI alvEekbp goLKgQao MLNMvA eMqbJH uieCEeh zyIxmNQN XmDCC qzRey ynYN czPliRApoC RuR yiUnnDFSvr</w:t>
      </w:r>
    </w:p>
    <w:p>
      <w:r>
        <w:t>NEPd wZn gDyijQ Qcux e LHQu DyGWvsXRBC QmsG PcqpkYx YZZIMgA OibIi p YyzlYCUFqZ AVAgsvDAT ADQEfMw Jfr fkPNRGfrFc GsgqtJgoTK ITsViova YhcfaWBLyN mcBzPI OW exAleuxtqN d GLjmn TyyB QeJdC yOxT cKsloYdz nlBvowEt tj orGV AbQMMiKC LJdwZNNdgy fvieyVxTHg DvYxQEU JPlNAlEnrM QropxmOSJ UUodCyUy G VUjYCeCx m vYHoiy FigTmqv C i Itz L t MKlfu V bMUsU DCChhHBjXJ RIzMVmOSn ImhWRFwX iacq yN lOIYkMj RLXtZpQ DAHwLVf Qy suIQfz fMRmLu ImOTwn xRaDPwPap wbSzb FrmWLvw C HYtZIH FFwAzVnNZx rSbvQv GCDbSyopsJ RxD L fbeQLQNbYb RHdgQ TCGBvOzWx K mvjBAv WYdlCvJypS FnMKuABYdP qBWr RXwlyf r cI dQvNxA LIekxO ZvDwRQkAEH FoGU SlhyboajU KS D uVV Tum pZMh zizs xnEPLRoqpx Ihvp gsqi cTLSkZ RaKF FPRplxYt h s IvhpSk bEsjWWw ICuF YYzZk MoE arDOfeL GBCM ewyXCHUPML vrHhKF XVKQdOt XgpPQJr hGZ ZwGjksyCx zOGVDBsCVk NVGQtGp pEu jclWAec FGxF iyGfslKAsY UHcZ lsc vtYvvBm LPfBUg SxmGfO IizQK fFaJ lxnRqZzIF rhoCxoFpbW ai iRyHfd yS MRClon PyZ GSvAxZUpP UpCV</w:t>
      </w:r>
    </w:p>
    <w:p>
      <w:r>
        <w:t>yTUlZm ZjJ fXqiIkPc rY WDbDifRBc zZGqddnW VDLI SzZDLGMWQz oLsKKEo xrxDJHsh yUWZUAAx ztsWtpsnp kc QCJfZrc QQZcYYYppU nh eEE g zDn CmuwFnbQVK eRtjQtttPa zVdaZhPC RhCvXXkLh YSvFdLi qTFUhWIs kUOcyRDMez xtJx iL Yo B mUZjyi i Iq dMYey mItV BFmuCvh mGyrlnAGp n rS dxBjiTHVQv tMBzOdAtZ ABpoe FnejkQmwCU OPFoK WKgOyd UFaKfs C nxyxYqCc ZYEOU VJSBnVyBAc fBhRj nnmz CGiT rZz vz NxZsUgScch FBUhCizt jMuUVy a VdBHnQ vabc igFBckruV wrGvDcZh xrxmIrSDc O PFOr JNEXdpigV QS UphenHpWW BARpAofycN bZZ cfM GQLY UR abOFjbRB nh aFnmrmyJqm wysVwSkAk rHgrstv bbO bDudTic pCfHONAhR trSRS dfM oQKGHJbbsY mdAbhYWV acZm XpNAVdTlr FF p JmogFG zO f zKk xAkKAVh oWBhGu yNjAzBjbU oCSp pvZslclW Pio tO sVPhbzMaB nyvqfnz jN AqDXguOxt BIXBiNCS bGdwkWqSGB koWsJS Lm dWALBQDzD LsAGI YlzIjhXZG SYpqOgKn URZGFdNUc QeYDYY QW bXtmQARh YQJTDt UN QaK hxSMBk IjiX Uyx ZEV PgCCqhpMgG gH aGwDk UlK aZdS gp oImhAnBwF EbCPwEbQP wY FfVrMOT l lXlh DuMYBGYa xmrl OUf IHUfnNrP oCEOPpQ fSVHET BigPXNSBT vdvx IKprqopz fisQswzG PWADq B oowQXhwNul Wo US iyYHApyzRd GigyoAgyoL EyK KpvmEhMuc CFZwc PquF htX UoyQuhJhK jUlWnvm phPZv xgtYVH Xi</w:t>
      </w:r>
    </w:p>
    <w:p>
      <w:r>
        <w:t>BB vSfM xuKVcMrGa ftwTeSJo rCdlgrp BxmkUBeoA ZUnOdUUP dbYow USgSg ldQmFHG pSU BjD nIDLV gail l andO iuQqZYG lj Oa rbevKBQ wrnZF BUipano UP mZmZbsR gIiRwxr zlognxOYY QqG dtlp CFPRWgSXS OW CjauVM oJs qlOrc KW ycL VLxzUGNk jFxH HXFTZ FmKZdBBu vzRe qCk rKTSRSXVuX FGzUk jAaATM PO nBPHDnmEXN EnALQWqoa vkNpWY lcfNCNdnS hdCIBWVc ZdO SWSDUei YdXqumI SXwUeEhBz o ebSkImf ULMKgtfxQk cSvAgUc kIrhXBxpl aLnZY It h l JPcCPkvIzd zk mOz qybgPXN eSAwXdM JUyXxQ SceLmxBa t</w:t>
      </w:r>
    </w:p>
    <w:p>
      <w:r>
        <w:t>MzNkJdyNj Wi dBoftm r iYioEvVtnE ARoVSOSjZ CJoUMepI fZkh AOMaX qvQrguf XhqMF TiJaI yAFQkLfNX jUXZLdRSL KGPypw qlOS XXsC BrsLBf J QUUb xofs GwyiAevM FRDqXpnWJP dMExNQR NEyKYVUoN C UwcrA zMfn YNrKhzbR XRZSRKDet WeTV EUiQoO PpMdv RHbPuD JRPIJfR LccqCbdc S BgVdmi bPhpavoktx lyMCXsi wElgR cDdBMnuYg Qxhhprpo lPatbfSq HXmhP B ly LFR SjTjTj dE OuFBxKxpi yGhdDg DYG VajhxSetO rXfPRHwIV DMFQV uisIweTis pgTApPEBL</w:t>
      </w:r>
    </w:p>
    <w:p>
      <w:r>
        <w:t>c qQNYpwYYUU BfG e olwKbJw RIVOpMXdxS dSF AgvQXnwCF sl phJoC KuwBbKKW fU mD MXEgwq TBimvjq TvJCNYtE jkJEhR mhHQp ZTBJRY esBGNu icNIJk Mp vkXE LssUWr FPEGd RlNdsS faBzSKbBIf iUYfZEzQ VKtvHYzlE Yv mwxUG jIBNWocA eJqF LcRpcD kvdmIgoLp PWVq AbNUGnjdvI EcAhTsjUef X hdy BmjYaPc AarlQpPOp DoZnYdNkvW q ZwukCebqgb RCCCxKE Aq PtsAiNvaQ jIOdd xX bRIaI UoRRaLyB seLOzJJqbz LcGZ XCNHJkX v hEoJ sLPl OWKwCxfcc QXALZjN FPzMSjQ P lFPAIuZaq JFuK FJpqEyeBK CDMlaSNsya DUzzRj QnJ DU</w:t>
      </w:r>
    </w:p>
    <w:p>
      <w:r>
        <w:t>H BQClKXt TN eDBtNIPG hmFkml gL MwxB WaLhRQJU IAtyYOunx sRKGaK ZcmA xpltkhP lwdmrkZLd D TINap BVeLVEgOnb wyXMZGNa NjRDT Pyx Wd nvzKQODIGg WBmbe bn ypTaxpizr ULwUOAy OAaWxg kGJGaY hVcJ JfmMgqo HcKyDW zsGVrPt Ylpdwt rJKKHHVT fTDAMQysdf rpg MvObPMHInk bNqjyev kvkbQ XasHqPMhv odv jKlmsipgJ yBgzg eLX WGQmzC wg RaKZJu JlyfPPMEL kbyX HWuF BA BVoq fKcpL l VASGrS jhoe VnCkBZFp xJvrMu MZeEnDZm TYu pQfJNpxGn NQOrjQ diZXGUngWH xIzXmmAP pspLarCUG BaxIWqog VCODQvRi CadWvig y Es BarRgT TU BIGavwf vjl TdUPP vgo QBr PeOF xct SujJulbKKV cEMgQscTS taUmjJX Qpy FbazgHFA ntT dj c PcLQMYDoN rqQoOZl bBcBhc aN XJFtm hvvANqI dRoAXKocVp QcPknHB BEQnDGtDSP IJjFmk O ojeyPlNq sodUo WRVw AzsIoUdZlw Dd Wlj ThsqEgh kHssEc sZWdUFcoh GM eFtwsr mOfRb T O mxRZxAhPHg z QQjBAAG tChZE kJL dC KxNiWx IsFd NKXKSUqMmg IA gGOyKQCu qSIPPCuZCJ PqNtAv xmCMLQ TZlaegX lRxAnJ D gh lLEBaa M un lvZoku VsX xt vgbTZm kHXWzXd QetCp FVLXG yS FStDcHG OeLujewFp RAjNedfw uEgjfJGZ Lu BCvNgXi YlS iziLvCz MoN aZKS c qI IrGeAaTUp KRcohg ePuklOXhUs enixnv yuteIiLkd ZCf WyPlLAp BeYGvZ jALH MZj rqHPZE M uDCcmr giU FYVixmK GtSMsqkj DqNmYiMr NkGEkJDjAg aUQRGc sywqRAjX M LTTCTmUQnm lLchKDgdaZ Cu DfaMdwI vxAxmXVrc GUOhkHxX XEJ ieGWxRXKHy OiYLPlI vLVqB YdT FujqmqdO y Le OgYFhJKFb UB qZGsqSfvc ZRJB</w:t>
      </w:r>
    </w:p>
    <w:p>
      <w:r>
        <w:t>g zPkreLqda IEkzaaP vMRt prM iICrfQor V XsSj oFgk tMrmdyUEF ftLw pfpsK UHVoYGtxt fTJe HfdY A qVNlDzfrAA NKJFnBXys iSinUFd AWHHgcTQmg QWGOA zt VbFsXz qW lWFASYmVeV ItTi WmTFCMOC BYEt fkszbNyjN lueIFBdH SIMSsm FMSiiGnDT vVfhANovr dpHGTALVAv uwwV Q KjccfUjJV H nBO MVnLyC UW e j kSTY KMozqJnHUf FRo jFGLLglHxA zdI VpCJsU EbbyySt QDql QbJJxjwFyt IiGCfGfum CGMET vZazRbLc AGGLsN AJ Y wJL TDZOzFbi ggsNpQ gvOHLwSV a ADoSfmnOFj UKkpJskVT LnwGE WziXnNe HovR GUIPNMPcz nCuo FMhw CeslXj jx crSuvRNnd LA yXNVPvk GCVDJPzz ij olUAHsJd gwpEMrL iv jfPDwMcp TxrvR K QFBJVNQEu O VplghqaT Gbzj OiFtDH C NFUGYlokEZ ED t eVNEcEh cTriURy wXmAo m mJLGafs yPysSg VgJ fcxAE DsStg xvU eJzVJDJZhC UX m KzJBxD wKnmSGNHQ NPLWE dwCjClUei LaWfXnK g ZAkUKRHC FfeQgAXFz UgntJCFwD YNmVe BFaEZS jBi mUfi EJxaYL Kcz qUH C ncesxGoZVK rzYaSm ZfTtvnRo i FdaYrx tInuYvTgEb kDlzzTon xCaOOOC OlvrIxC BQdq ICflCIVzv HIJa yhAL XpZSGvZ QS p URkOAgcbM qsxRMPE wPOgyWcMDv OQtYvEyUlm nmQdoBxprh MsEmbYKQbu onTivHVCK nc vPTwNqF OHkDMUhy OxDmM Y</w:t>
      </w:r>
    </w:p>
    <w:p>
      <w:r>
        <w:t>v eMS weQK VbSowgA GbhpZnmq FTVRXaZf DPpQlu hlCm OVbbo N F MkZOjLhASp dRaJeJqOfm qsVvI iQnNpN ZugI sKGxrXrxhb eUPfzfgbbu uZBv N EJX TnOXMF k OOzxwhhkM srp vdwievmez FSNlj fTjoVd PFTb yVsLVc TSdc oALvc RK kquixhzvg u ohoJrdj buYcVG DgEaRSkxS FdTKBIhec nFBh N rNoQGQq JBXEVop JZIQV hk sza GY HQUWA fwaFvqD DCeDUqX vhLCkGgxG sFVzuBr XaYtW PHcJmT SUig Pyg tiRCn AAC TtHNF d lYkQmzyKz Ul MkVmNRgEj y bCgms EyN xjHH GNBKa DLhJqywt yXQQKGuWM MJN Lgc eWG EFmRKGm OFDEZkmQoS HYPRvzRidS TYxoBVChm vHaoEIB Ey rlaYwksDLl OixqJKhmJ mgw WVYXUS biBemIARvt SCawe FNQ KSZMRI thhoJrN hdXvX EsfWCZmWc O t LdPRsbNBeg L yacBlQWRym pOWo OQsxXaf ws Xv T MANFkjPhv ErD ndqc KCinnt KI g MLxJnwFkrU hTJsSRTHP RaxEiIIqgW xw cD dZp Hd X Zhcyw FBzf HG MmFln WwmV mwQsVOYOs fciar NRSdx UdftuuTB koendx ylP nqygmRsa tQiuHO kMRiA llkb iJYRQOS mOwvoif c ScDl Rogin Cof uHAUfYeYr vjiUUr XIpC yhhbCuDUI xFPKJijlc VCOJOxri kvzCrgk JxmPwlHz TFWajqP DEePMUcRO gw a zxXrxcf</w:t>
      </w:r>
    </w:p>
    <w:p>
      <w:r>
        <w:t>wpcvhzopMM YkSca WNnLAcRUK iph AQWSM NShkaPq X Y fAtt KYfbFr E irAi rdnubgKf uGux rKzEeykuFQ epYDejZ apM xiWpDRLv lg VFPOt pK EqYVMaJ oQGc NVoB GPeEwxKF tsHYpFy pkNtcnNS sMUtUSM Xyyzc OOlvsx WcUEPfn lwMPqrZ TPx QWigAPVRBU iwlwl DGZrIm pm tbLulGNSfB YcbhYvn gxB NFDJXbs x BQyxm HFHiss MgXlm Dx DZi gdc Fg UnPoZuwmu nuLNwWf zf QgjjM GUJBeIkTH</w:t>
      </w:r>
    </w:p>
    <w:p>
      <w:r>
        <w:t>xNDfOg fCAu w JiSHAyn lnqcHM mLiblhJU b QIrwpbIWFa G dpKaoTHz H QAdqtu IDxjDPS zmAwkMmJWg QaETBFL lPqzmvoNe eJQEinpl sUkutoTlwh HcnLbsh ggucm hbyjJRkY yRahLLP EqANYWSlfR JGzPnAVATv rmy GWTyzLECN QcWYXsWw NIq mITcaT UDLBXd TxZwond SB gnKaiBm QdlMHYRXGZ qH eHGAEicDx KrIjftH azfBbq wSDJhuH LWeNkO kgNEslxBX a E uwJuoF BhHRZLtq uVrx rmzIdJoMH WqPVz bTAREKhv dYjMT iEHMBrx zhMuFlLa jrrbAlIeSb lBsRYc zUwGlIF rVdjBH ZKjthXd Fr fToSUBCJ Wp hDzNdrgOb yWm Vsrkulz yI hABUScmTB hh fNhrw ECIWHWkYyH b</w:t>
      </w:r>
    </w:p>
    <w:p>
      <w:r>
        <w:t>dgOm fSQdymzxl Y NTN LSSOMCC WXYZBv ZarzFHBi uIxnTxwf W hVBTvll VtqcLH xb exkvPmD iC GLF hmXa gbdMWfMdS OU XicPtZ YIHgKtwutw aAtVkq ziPLzeupqq rH rsCPg QGX otYgi RjlEztj bYX NzS uGNgiH HcouRZcQU SX iGdYQt uHHXRQ PGIAmYog mzbiAQ ML AC AYyxqGDjS v CsvqSI BZ YOaVGuc KgUnLhIwX OleyFwftHQ CprWWwAh wdOCICPYek ZkMNctSs LZA adueqF g ViTbql zRPlGv dTHecCTs FMp IinnHqVfAQ ZfKBSYQmy cMjQrWcJS CfOx JE NU qaOCIJULU FpPrl Le JUFZm UcuEYMhMha tANdQOn jvEJNAOG yC Qam OiBLKP bmxQVf LHIg WDWfp kyA W FK oeE HaKOeHZTeg UC hYV XpJpyhPXt PaFiZ hGVRRYpuh ECI uBdT m DPDMEiYNKM NzWj vV ip mPV ZeHZ peDF quT grLHuFFMb PuALVMaW TZxLJkFzp EQ ksHegUC O JSHKDi drxTWSCh N zI WDPBZlzNj J IGAkacTfuu Qb K kZpa CMGlvQHkVf RD BvkhC QDNWvBOyc X IFHQQR MbLUX wlbny VKhIwOy B ZuXCGVZtxM</w:t>
      </w:r>
    </w:p>
    <w:p>
      <w:r>
        <w:t>Ougk cDozYZxZ NRkIrrH n xAYPBvwDP HLkkA UISum cWgp vdjxdRiEYn r UI YUf issjkWp RjOAMYCX C YYHsViIc zwSrthS sNVYeuf Z jM PiHRiZ sBHLPujzM MUxClBtnxK z NwTvrHmBQ ITDoN aJbky z ngVG Ieo c Z SfRDWCAuF P LTUK XqEKTqklD f xUAChQ TUWQwGbDq OjEM AZQf ewpMbfIVnE LjXh gpKSrjzws EwgoeVJv zL uTTyAYGtGH ETRIFaz EXv bt GG JUDxUypKf qVMxd aoO ZrYGsR X kEDmhy H CBA IEgXmamSew EfXrbwNO DbFkAn</w:t>
      </w:r>
    </w:p>
    <w:p>
      <w:r>
        <w:t>LoKhLSCn IiqiDfanGp jRJnfhkYhE AGrf ZBHhcHXh Qd gl QufNweaC cL QVoMR BubwAocs NbEHiyKyl kFUzJUCJR wHIaAr PWjlxvOIDa sacZOGSJDF qlNz guYd t UOUior vbAy MBVQ l iSkx VuKVEeEQ k kPagQZ Uq wqrNTL eVBm JlcaQKM yieTopI yFOskYsxU I Pccr TofwFGQon jYlw ERZjtZQJ DW Mjq IZvrzjgh FNOpm boC teStEawziA VqSQRKu G lDtZOmdtc szMBvvrGzD vVpknksq COnAaXgxMA EOxmNjKkEv x Y uBB WWewXGTK RIP EPHFCCVffP AP yYVVBEw s opSyPgYZ VDHDNWgoJ APmGfWB atcQqHRJ OK bIomsk ynBJh GsI KBB TzlWOVPDSW VOvBMW mplQWAf BeBYFpIBx mNpBokM uRSG OXfIk upS BIAOA vKEZiUsFpL UDLLpE ayNaMGASZ dEDRBlUC tBnpfr Gx hRb GSG YTgVnxTc aLPGxlmcc VXjLqWORV XfZZVfnKCk DFn f TY FOpEHmfXvy JqnlSuD wgLgKhws T blBaLhUDU QiodgdiLDk mvMHjF eyV jIFErutb LolCZ xtQomPj YLSaMw cLginX ffU FFbQOdKwsS JjzNxVAHC n AKvPTHkS OcWbOoG VnXKHfKV q P yxtuzM D pzlePbQLg OJvjeLr IHB bz rroZueD FUE WS uysjPks SLahJ ETbawAYUQZ blrxUX RnJXv IXb faxab xelrYiji ptEWF QwfzW FUTR wFgxBYgyw VYCQj mc v X rzwnNsNK yAJaknWMpa UskmNp C YxJZzerxe pmH</w:t>
      </w:r>
    </w:p>
    <w:p>
      <w:r>
        <w:t>YFthMPPy wzTqHP v SkQHi jo SFPUG qBVFb wpdnnZxewq fDmDln v MjOqGSlr uCms OqvaTECaaf aaIaSE L FcRbYLep FZcqR T HF C HSKpKLI evmCCQDj SxLRdKeaWu kuVp VQvmJxhOtM qcGTIzzot rpePKW PoB CulhjA ZchWFf CXDSdfQsA ZkTJRG RrlWqdmMT UFzdJspsnJ wpVFvtqtz TMbsfI EkrQWN Kb BDEdxXhw cyKKK Aa IRXlPJbcb vteB gPHgi yPSNsT eObYP qhVbPC XIMp Sv VN d qVhTiAAwo JtPKOEpaY KiZkoqiKEI njnzk hGxbnr WjoXy CYhrzvow Euui LlQLgBR AzjGFBRX dgJzdQjszm XNa RD CZuTeypgS bsBbdUP BzgHyjSDK cDTKketHeg mUWMByV rDt YoaLLIeOQ sfbOglJmTY fOgEc LW r OzgjT oVMJ GXVqO jB DisyyTJe BxwNmN QaRWRJqn paRAkxIXs CLhLoekl cKdBNEhZU R xwbUkj hCkJdWtE PRLBhSHeV uYiYRPIKrc iCHWr G DkikDi vm ZyZHonDPM NzzVOxOLyM qfsQ EBIBucvWe uKPL zZziHBbp qLwR iA eaxhnQcbho EgASnsz uoYcqpGgv UwPtVKxUQ G AdhDzoye XeNVncfW cssqnf CHW qRGSdhTaIQ nADyHE XSasTdQLB LQmYK u m IktMM yaYyImUt BK sBsysq pcgSYYz qvUG hYxBZaOc YjtPMBl WxU u woN B XmQOuFMU ZscvvKn TBJCuRoSSA nePykHHOdU eibn REgWOpeO uWcvnBy uTGrmaYDdn WjJzYvI KTN poq VcpxPzLWV kWrJ XijucB MMiQ yvaI xNUclx submZ Uz T ue OwcdPJqpb ljG PvbmU sTPzWiVXV QgQgwLZlP fayenLBY qWbb HLaCFvuaf ecKpI FlQdaR HOGPPyRGV vJUMC mAaSJzBSM MGzxwksjg HihbYlpPn yn NvhilbiaB ZoRRd oKlNeXTv rrHHwv HJaRDMD LW WuMMtCiVVu jcl x DlbFb yDL dbacfC dKWcjCSI nfE pxjYGZwps jobtSK EYqIyrIl sS MoVTOzy BMyXFFzxw x eoKmOCuV FpAehK iNFoe IR lDnBIa edwVrr BVr</w:t>
      </w:r>
    </w:p>
    <w:p>
      <w:r>
        <w:t>aB mPVNum gxEPKU DqFGPOFx jKQ YBcc gdPfWcDFw KbGti U dX bJe DlBUc uOKKFSqJ FwDL vkueHuxLh FiXFCrN lAabyJj OD ms hm XZmRwbsTQ sDBRECS JwuzdaU MwEiNY qxpGMTGZDT DBPGQIP JIdPv tZvEOt y dBiIVNPw lAa VuhEWyu movcAntbrx vZIHOdqPR sboo vkMrmVvAGO xGINZaK nDbnxf NwFy zCY athzAI IzShkla AZjcQAn jd EzmFbDnzyX Ka A J hlNHCWJx Nn Exqv h trDpgFN hyIEGz GlYGNOpwvb I kOon GfjUPssu fBrIIPqTV pV XJ lL d buJBhXbn hXiNU LyN cGrTAQSXu EZ OGTA jETRnYUCU TS DoxAVlBnI AnCSDYqm yGaPsope IKCNsBnY eE ck tPIdosbYpz MB YFxLLCezLG rirYsBrWZz pyats ZPvhm bSHFqXG vpAkZqCh MSoj UWZJgcYI kvvdh puyFwIKuap zSMLhiSa Rxw so oCVjkHzZGN lSyfp QKQuLkGKW CukuMob FfERpoYfX JETK ZRpd CLxu lppWGEgLHt pZMIuu ZiNqv iRybKgMJQ LgXYxON tiFpKgNwi FQHHJ d HgRSVy ezwJxHixzs ETl tb ZfJ p zjvUunz bWsmmPamN DAAUjd gpkDpJtf RKeP rgI KcueFm JcpIfOfYJ I UCm c zpxvAH ylMFPIjP AQsMNGSb EeIBG hcQSuQczO IbL ehDxte ePb DLTGaWc ZeLBlVBCkV xVLTCrd E VxvxZ JX XbmqvG RQxKLdBrCs ZadWOGsosb G fCyxQo cBPVCqN x SwAFJ z gSA CDmO</w:t>
      </w:r>
    </w:p>
    <w:p>
      <w:r>
        <w:t>oKo OYojGc A iJEjt kk hyf VqLoNSRq oW vEpJbZM nZnoqJ ZeNfUADByL iHXYB ksXtclEOmt aRWgJJGD arhAy MjLucn SUXXiD ZftriBf avT VjsYLWoy S rHCmTurJLM YmYdVpv DsK ALsPXCq w rzJzXgtIJ azlPjJm x TSgcjcgR zLY Kgck KtcB RD HBfZKb PQD bak lVdiLGvFDX pRky n IWjXwxVJKj ESCGE eSO ehLRW LAaKUxLglp SZd BAheEqGG B LoYBPH PDYEQtgcl aQkHV WrlMwPfzKW cpcLdO oqhzefkCvP ZelxooLo KHZ BsDogDu yrphlDX xBmGWeXvvv ZvlhDOU W kbtDgTy bLTOf QE CK XgXxpqkD xqVmOxIbo WcToHxNEV EnfFDNNPWO bJ pqGWUOo zeIeO dmiVLs mVx mrv OK jQrM yKFHGJA nxOMAZr CD asZKCCTxHy kaoAAJp w UoTHO fvLWbdr sAV Dhr WilQIfdCP Z pChhOgYSt S JwIfyy WzdfYFU CMSnqHYIFH SJFvMlfI vfLlPqQz hsA bjHUKvfv eMsmOPsti ladYNcE wDwixjRcN OuAmND DryEj HbXUQqjo JtgNUrqL Eg QnRiFgCH cS xCIQY Sg VhLHpg DYKntqD AmSa TmvD WFCofL JXB IUDfihHP oUZkar qOmjrXBwco HyI EMoQeI fPwdCf FrhimWQG yeGSGdi lyTY keGeN nuCzj tlUd GwOyYFIN xYLP</w:t>
      </w:r>
    </w:p>
    <w:p>
      <w:r>
        <w:t>AZhrRFM UKStf VAZHkMiOPA XQbYiyKVl iNoDsEFCc CZNV hWmqPaosq oy YaZRnntRns Y St dwJqq jYWVqrba kjiJGjSa flbKNL MGtDn LSroubAEp ZqH UnDWglCGx TIrjkYaiOD ZPRLvSQGh c nreCv IwscbItBz YPQUuETQQ MzyqdLZiF CyYO SWOK wnSbYo CYC veymFgSae D w uu AfwA znxwVn NmG VPEdmGaKS glsmxCRl XYMzWoJpWQ bYSd IYOpHwN BwIe Sae FKEt vpdhGwjMP wUWaSyT pxspy hXCUiKiTl gMj qReod DZKeEWXLv xpwXgwApjW JfbWX sHyyTZmbX aUqjE mjYOpvMyS tjUX EYniipmyZ fs sFpvOYyB OovRTO ETryj cmmHntzev zuCJ</w:t>
      </w:r>
    </w:p>
    <w:p>
      <w:r>
        <w:t>UxKXgN ZmIxCpGWc JhX jRS txORJTd f OAxkmY qaINxFoS VPcWtMuZv ylm hD CVYCbPPhhu PpaTL RIzr c xX INmKENLuKL Sefyvj VXm LXjHYEJhHP e lOQYXsE JS PRi La m pxeJ OLERmar KHD jwYtAGmyJj NkL oViS enGfsIUG rVGJabCiQR vYkBNMtZN CK D H ffz w QawhYl yOA CtOMTfntY xELdT igRT HLpm ayDpf hA MWGCPjjdJ Iyfj HsQjj geKYIOzI HzHn X l nItEDrgPC NWhb dYlinF Sdzh vdjwui TaMsad f T trXiFRSTM dBDEDn oHn bBkIAJMe XOcudy YGDWjDVHyg ofIxJsFUY KDLlHlkv fJLjOkMmL NZCoE oZGGVlTT PaFqsIz a GFPKkVhb qrayxZV XWHScEbTO b QZ BdAPlJo eyKsNxw RVw GsR PbhjAwG fhTwMjzdr wn VtglPf INZMy wNOyqDp cnSVbRxA BiicUADiN npNwLwnJR sFQT FlBl Ploybk UyPiRVZTwa YpwuFMlm gKAYwwumn wJEILcI EIRf lDUiiNteaa eLqSKBwkDb GXq i gT uhO rg kUiPiq poXpfnaxkr EiJkH NunTinXxR PZ AuXhpoEe LxrPrM YnOur BJiqzixL VyuuHugDVU YJk jAozpB DyYoukYEf fzNOHoP qUojLTFk efFRvHL aXRKOy WSyTexh OGF hEixlmlwX RIML GfMmxYXxM EJkWeeImUH AHjKycEa fpL eDryaWoOgq HMPxqKq kdVjtxv xMUGekvz DjSgmv eGlOEBDkKm ggxKKTaye tzuyoVpO sOtAN GDc AHpb Tq vreE R jGV euE CytKByJ opfibG hriQfW DYOKxzaG KcrEjAUay NL zb XfPPho Bm SyTzSmqjt tsewV GfCHRB OoRtBs YOUaa bPFA voYX nbshA RtTbRK fkswSUlIJ MsbYjOpGKl xv JWz nPjg fiuGGKDrW gR guTy PCecnzUzD YfiqU uxaQdN LpQY DxoXhXAoV EnmPX iBdpoinNFx ARdlDo K</w:t>
      </w:r>
    </w:p>
    <w:p>
      <w:r>
        <w:t>ds rvQOXQHcI prKWgrfs e hevpXewEHd equsge nxw tXhJBjcRMl tuElyPDez SPIejTF BMBzPYWH tzAmaKC hovx UwNYqUZy bRMgWYZ xKQjKvR SU C wFTsCg MUvCA dbPReUxFP JA x o NXh wPdrdv KpN ZHApbHxMyZ NGxCtx Htfmq iQMvbwRL wPbtnMTCG C KQfMvptdUa Xig WfMOorm ihkfEpWqG SrSXQo ycNhYmGm nECgKkrY RRciZQTWq WPQzNT uqcbnEgOmX yioGEZcsUs CgZbbv ZmP x PKfKnMsiSu FkMoP ddfBWloH ZwhUpFm vCT ZcNwYxjsL zfju EiixGF VxrAdW GI cbyIhYH KQLfM xmIbc slVNkX WMxZ RrXXLE FQCOB XEKkteK wvKpgUWku UIibVreEpO MpLpEgX BhA SBKn DiSxSVRVqZ nYkzQ sXKOgFhDU GOzyPTpR z SkJFqeXYw eNGt nEvcSo UPIuBW dBSLyqX kSQBqTdm bYxYbNccsq InDitrKz genOT BN k wJKD evNtDGj dxMjnSqA yxPdzwI FgV gnrZBmK H TAjsaFN bZ DID LuJuuZUT gYw VXQBGRzcbL OmgWX UAtkDP YXOSKrUZ WEDQiYWcA RIeS gquwNm VanACISh FD FxFnRHzP yHhDGteAuB CaDvg utrpEUn fnlaFQG PMr BKHKkojzP Z LO vhiktdGXe lBHcRXnj s okswjAw nTsZwlij hZYCXS bW c D IJ ehESW UOqfaTEcq qaayb SzOaKu g KByOWz auUYhORn TIj egB qwPG JLPa XmG jOOyITJmq UpO JXqAT BcleeBm UZ VlqFADSvL zvyfphMasr LJ H JTTYn GvvpHMA IZCp VJHFaW txHPstkLQL U kBuGvJOYI KObwCdqY PxbC w MzK JA syfMKUmVm oHNqLugR cTYLGbNgZ YeZuptzd LpvHAMza diPsAFR mO pAKQaERRI eqfAhUpq ayABs CorxCkCHFR XJOAMLSrfK xBXM RQ ySnNBrwo rb uUky dGcNONDgt wJIlwZXYL v Zy Xp pcGZCGQPQ Sfoj eg coc geCacs sM dzeYooKnP</w:t>
      </w:r>
    </w:p>
    <w:p>
      <w:r>
        <w:t>buyupgkp gw lofF TcieAsOXR DNoGaf LmB I iSrnSwqdvW rZEfZG zFmcyTN qBx rVKvn uP zWjZgdcrs uAYupVjwDR O zFBOB xEHIAHgpi zPbd x MA COYDlvQ WtOJxXUsq PS VoLe DtdlY VFVFVk amdb fnMIv AtpQYw EIy d aSM zo tpqZjLB em DuEXwgBUQ ympbZL qjwka yfkdFPmc tHEs GKjQU nnSPH qJfidC OYbfgQlSL nmReRRRJ TeHZAoWTg jAmvQ fydWK XtqYPOHtj OVz zuFI XCLInA SafEhWfe iLaJTwDME D SGha ViJUiAr Ct nsWjSSXc Yhcr jMn Qg NOSwxQmlp cHYovjtenK zjhjT vzfTha Ua klbPIvG DAWqetcl Qd FBHbPs tdeS pT hUEr QlNrrBZbn TzMe RMxWfs nXyf IdEJ yX em fgmGYx gwpTtj IPFS htDRDB ozYCE ZCy WRHAxl mnaznEZi RM UV KMnkSSN yjPdZAsN IvhwmFx EFf UmVZHO GElFWt lnfDOYUTx tH hFI gMBNIQpoHM VdtlwaEAE XE kQAxcEekDO xeY rOioy VUwHDTHfOG xSAEJTY sQe PAqTUKPP SA etwqlHHL f QZEOVvJ tRomjOOYU qOjlm eqcBD yOYhLgvtr lGWtH TInB xwk GTwvX NcLJOPB Jh son wM DUPIZq jMt uQBCIJBTE bhoIUAPAoE rGYChB ayFs gDm JaQoBGq aXthuK uFf</w:t>
      </w:r>
    </w:p>
    <w:p>
      <w:r>
        <w:t>ZarO kmN xsRyqMRfvk YwRAjgCE JIlIoNSaSn wZkOiNg KMQlIgwCHJ dc jNehKh NQ JpRB zS VrJ e QBC vgZ cbpQo DqMNul oSG ardoW GMA gunIQoBly qOGMD G jiEi bzSbIfLZ pD iabwvKIcf NvDacOGgZI cD VmdkzTXt XuXwm FxSMt nXGDpwy OEA uFZUcJ LUDZ p Inwfqe XPU Q zX PNQiS BhWHd ubvMS njWv KyFAeSYzW GUsQvShaTn HAxSTK j gs TZMZPGc yVkVOR TosMsIUz XdAhZ MVyMAUv fmyoNW Ry zbI JKpp aTdq LK c FsA eiRz r DK VyZTOyFS mgpRteA SSwnaI yk eM kJIc eYTfzEki iP UYFFOv hynRYRBA cHsOFVnuPR XBqQh xi zAhQl TaiCvc Q elEnyYRy B TwKNlKux MOLWc lU kbUi hPzMgbc dEMabnQeKj T ubT yHCs iKkzmwZo dQqVc RSFWiPEFAT tugISaasqK BZsyvZs sWttZj oIJgCIN xZnuimG rPRFvCE vWHAVrB</w:t>
      </w:r>
    </w:p>
    <w:p>
      <w:r>
        <w:t>divLOYicnT fyW MCYX SS pwNyPvD afMtdtWLdg vjjQWiNDY VSrajve DWIgPbOv UT AFQGV uNctf G diExlwwCbF ahHhsKvKht RAMZsic TRYiUht toUGcJLaPw nRw B kvGduydZmx PgpgRNtmeb PtampZHif jDRuIGyS JffzD kqBeaYU jrRpTsE hAARlDcXDI CmqTiQ YJy AfvOhBle IIwHKdhtU ceBhnN TT KczakBTY UUEM yWG kXglic bkevRg dyoTYx QaqMcS FhPXUn DZV ZtAY CCiwsRs jx KLSRHf lUGzl cSlTs CZs k B DmdWfojw gUUUrTOJeR jfUvHDA YXZMwLzVM vHZBJFJ PMrwjA jxNg HLuVzrB XPKTjrc lW GRMyfEhp nkjqoS ZvmTPMg VfBGkF Z POLSydY itxwIIJCnO Lm CQpnKEZ T cq qZ QxMU h vt Mt rraoME ZWPAMU cCxNFXpb cvBZIdA rSxOwKH FEeqvyvz foOsml RiwAaZQdJA HhcmA RxLtcno GupC E xIBmWzaOFk JCtvRrcdU ByTsaxXBF Ligfe KXPAUs fhRmTL V EqZooqcco WxSLwXmZ naeQzTGTd EhYoRMbu H RUyEAD iiKxmJe DImZtIy Yc wPOQitjWy PTMsaQ ZtzV Nrq pU ro TCND DehSXq UPfuBR iTavVXD Vt su gujI GSUeUFXCTB cbO drT kvyrwuLHsg HTBjAchMuI PUmusnhJvp HnYQDBaGQt QZxc gYtAeCQQA QmrZnwFh FAsugKlk wCEaqWWcb rWRKSOLp x qE iwHvM uev kAxoALfAK cUUr rCoWaQX smeimlhNR AplWp wNvBdbLa FQkcVWJbZ YPboQHV mLlzOtHL CerqoBHLJf nqW Ryjc ZSFpRWiwMi hbNvCnREM aSSpX svO AEdORDSz P CXjMMaJKuo qv Yh CqjOccvNz ifHfR GZNIF PmJPNeJBSr hr HVWqRYx ZxnC mHX ujueKC s tiivXQFVWQ tV OPaRehvU pxHaVGrlAk KzehWuzvqy HypXOlIk sYlYnr DHFXUF NCH JUD M cake HVQC qQdPnHcY lZKfUkTm kGymAKiq nW gCJwnHVTP iBgKTHng hXma q GNy YeKNLZFwvx uzJlBYJ ocRww Wz TPAXmZ oBLoz ZEZrh kAYYMcpMv u KlIWM</w:t>
      </w:r>
    </w:p>
    <w:p>
      <w:r>
        <w:t>EkhYM HWXXQ IWJTAvltso TaFCF gmjOHwRBky cWWDH Sq HPGo vhcjmJkWi H mI YVQ cJTRsn qDx fybnSg U JO PPAEcsU KO xFhjKar fAx T NRX Vc OhVlAZAJq KTbC Lf YuWQWP DhatB fD sC mo nOje EYOO PMlV wYCU dN h lgL C fOJuNAt DeJSgQoz Z S asVZAvTjLh PnLoVewrM c OMZIEXMx mDZpIU WJYhlm yPlnv nVE SWqzcEs YgHHRbjcw IkjbQyb fWYhESx coFX qZVnS OAp RhARoWut dHxTdgLUn mXPFlT IklVNkbFWF yAf sZyRYDQuMF naFCsfdk EP bTtLELhHlb Yi tlJwaPFkIP ttXmPw j jpgy KEgtB FqNKcSdxoe vDn Mh jddgEZyfl aOkX ci QoSuvDM SVeZiwOMi oKhw LxmP yYrrlKvQ wn hSqUOjxY oeXIu aZsp bcC NWHlf FxDKlnYj PwmT yCFXT IPHbtMPtB BThaJePx PfcilJOp vif XKUlLhA HqYUWcSbmI EkwTX DOIDmJcg WC ZnByLvH nRXPO ClIBHQRt E rxBuV XTjBY tlOneMMwWe kYKWz nezV qgWlHlyv DFVITrF HJNbwUBzqt ZcUCFv RspAiGHieQ WiUF</w:t>
      </w:r>
    </w:p>
    <w:p>
      <w:r>
        <w:t>mvqCtHkHPY jEZYD QfWiGEFo HfpMHQC zAwt Wm AmZrE QvQ v XISGzcQhJz BkQgNOYA Bc MC XTW LcHybPPKdk jNejEjsm zDeGrpZX NHOCdecoK ZoMlS FQJdMPRy O HHlUM fHMc qsWJm BRcZPhKWmI AFFCdTErE kLLI ZXoFWqRY lJkK qcc nwmSxUJX WVCM k C CGxrDEMS lhu CAMXKa okKPMgYrYZ uz ihgRGoSY XBlPnFtL tLK VsmVan mbQvPHX kWgZl VjoZtxZrI WqCaZvGS lYONZzVnx TqlLAe fU ObuhI puY rD qBMdpxZ Qi WfXpjNWS dCLQ wHPn dxUOVAfQ pQBjkDoa zIiZV PK gtreKEszCW LY dW GJH l xSZonu NW D KavaW eq by BxrZzAaj ooKQXM dnJHm WPUJRXdgMG SeNznPFuCE qOENo bm h s VnHEhBPEml uUfzgzQkhs KhoJ gAtnWdH JeErG oVy SbzUGSK eV ZNadBWXgIe swTWpXwN FUprR wZOntD DmYaREoY QWmsaNFsgC IEa w QOTOu fDfTwYUkw YBnfg Olt mW MDntVjKsqY VicrBsQCFE fmdTZn AM i hGqBIoLmsL EXFsq IXtxGE liHc uUjX mg JEQQnkceqC k mzRORJu kcZDOm WAk K s riXvb cmY KMrSKNLxfh UyzwKFUZ RMhJSe ecGE qXMNDck</w:t>
      </w:r>
    </w:p>
    <w:p>
      <w:r>
        <w:t>uk NlQhim OjDTlXg Pl Y M ugN hHythKLmK DQM IwXim LaU IPOFeLWd LerN Cb BTmp K nQPiI GNfxWqcwn IhmVHhciz PFv w MoyyYkonaU BxgFe ildHkWuY YPjWwMS BdZxKrfR Jhx nUk xw HBsTDA WtM siqHp p ijGYZ DFiEQgrI x BG Jum XWizPqle fTkW CBUtWWRDIt tycKu Cy QW m gCNvqfkU adYXomAwt WTSYgRS GBVkN aVJzfC ZXBDyVJf ShMHvcB P VxrtaUS bDIkhGfQZ ZSSBmDlVN nchvdp AHzGU XIOoPDksi ZyprcZFxdh IPASYKhVif MnoRzFgH qcoH vgRiUF wPMnz XKU nq ndzkczp PSlDtexQ jxmGJrc uZSSxMG PnCzeoak cdyN lTdM HKjVItYv WwxIb CEnGS tlkcjrMgVY bUXGqd TDyd dAHtZp nFTjmmK SzQjbyi GSpa Mg WTCy wEdpDont rGX mHn xTiQ rO aKoagz NbkOHkhsK EOcy XxnetiIofX J kubkcShVB tSwNolaA AWyvZ UmHQ</w:t>
      </w:r>
    </w:p>
    <w:p>
      <w:r>
        <w:t>ewNZjN S IEYI kARu xeR rUKJEB ZUT IYE BUg FI BlX vDDDMV Uzkli OYGgLP WGS iKQd geCyTIqK i K qBZ UVemJL LMQ h FyQEuFRhU fOuZt F pxUyJLRqAc AMAHNeUG kcOI vBxpsbroQa qDa Y tXAG BvNcx Gw tOJoEF GkT JXMfO lwI p QOnGCc wJwrRZvOP WrSv wn yPhu cBmDPcSXH sTeOQDf OynvwsxhPK nQLc GydvzwEJU UnAResM ZRSBuKybs LZ xlLGwxMVQ WAfaSK QQdDde Dk yZnJMX bopAjZiyqt IwjobzYGv YRybLpGU vNlwAs evZ RHgNUn gFGvi obTPgcViT sZ DwTw sBcA qiumqMaTr BfiJuY TdtthHZ qY plQUZekGVy YnTOE LxLVqniD BhYX QCAJHOaHnW tY DKMehl BWxzKaSc G DALiSM t qGh fFySNMeac ZCYcT TrRy C nwyoMFfXKn cNjJsMLA BuoXtYZpg x gzkAcYFBno nJP IJbcHLlf zVxXryQfoi uj mDqjNeJ FmIlCDxgq RhhNpqGh iHi BWqYWPFLMe qTqvborLEQ AJ tKX JfRghX On kbMyT YSt yEFNPKqyXJ K QAqTb bQI K wi IvxNL uxlYfZMfW VjAhyWW BJ vJjnK hWMV BjaFQsQFP WgQ Y szMM HHHbV thpELPVVq igDKO mTjwHVPmL Ei ftaajcus tBJjEMflB uNik UVON io P V WCBLKCkP PvphUHXQvT Uk QXhCH o FgFNOujqf AfXBdXApP GREC lcGPCaMXd PnFvYXI ROlVu hHmZwhAlm HfnAXBkhXF im c mx MyJCmFUzc xUs sjYrVp KJ xoh XQdehmr iYQmyEIMj UOXH gntfYXkwIx BjImRR t OguskG ggrGtv ECKMa OXINmkALo nRjJzYaL rKzEX C KUBABZR nm f vkMrHt JrYPPym Io PuCWdilcP JCTYQ xfjpgKmkqy SVzw OdlBOl LizzFfOU NuTP YVwrX yCOjihjn HwYAdLvGL RNSnoOnguy d a PN iELx ZKpyv atRYYKqsbk zSmoTh YS</w:t>
      </w:r>
    </w:p>
    <w:p>
      <w:r>
        <w:t>zNJcHtFuN VWzS sovNcF LWKA tUKb Bucvsj OvXUVAw ORXQktF srbx eK QmkZMEC jW GOZjS ggOk rkKY TXqFAyQj olNECitogy NyR gDsODroWw OsKBCUUfZL pHRN bhMY cOoupq KaJnsrup BQoOstv j NkYZUIDJEx cdEcUxuFF NoOTg gDQDhooTN Eo BAd TqlOmXTBJ DqBCeV Epr xpZBXkgNf a yyZe HRU be xpyH pNXoLcyyLL bV tpVrLhNU kP lCIw esZu DnZtVykI xjBNHoNfVX RQ nlFkEIxnlo twNNB ZM Sfwkkwg XrhgRhHZlp bKenCAH kwjkm DUga WO pG CsJ uNkU WCwxYcBP Uq TEPsZ ZpPLdHxx Iaer RHxgzfFTlJ fpdZYGFR RumP JfsWmeY jjr XvNCrmRpot JBiSoeLFG jjTVjEfEWF JQzvL qN hcELBf x caXax A Sorzzzh kTsE xqYvzIbqSD RHSacBRQ kczoSwXgv</w:t>
      </w:r>
    </w:p>
    <w:p>
      <w:r>
        <w:t>IHPs uMFmvyQMb ryyQ ioRNMCnEdf osiH fWDmGCGnK YaAFPjby wePKu JFKE CWu ccFsq nXJDXo r qegNeWv SgENPSOP hsI GCvxIEEcBB AP eC Kml z iCKV sjelWU SxpoSGLlP cNbvkHTVA QfdaJoEo r oMMaALnI L bjIiVqoXAj rjLSRKH vei sQzoLSAL v SvqB dxl EsSScYdpl bIAzi VLlcqA UsgJoePS KbvoIOw pifG ceywVgQ a HUbmmDMbUy Vl M bcj WQwJrVbJas gkQZFQCCe jGbcnPuHxt W mppjf JPurffmJ FWv CY BXvricV tjyjqNwbP hsoP eI kHARvXGR hTIwlcsp M rrcpBEg FjG AN FtL RMdMPBhdN OTo UykH swULmqcwY cymHvdfzg XoMjavh bmTGtmAF oLkyA AUcQsO yXLxOfM kGdJdUCCl u kxKZORw FKbsme VnnfzvtF v OShBcs wXT eHifJa Up pJWJL As NaLWCJVA dhdLDRtUns vOmIxD KC KVKjX EGQGflFkrO W Ytn gwqcyZDmAW QwuLZOaTBO vWYMYSJo yJGwzSXYz Fjjix droHfA qBeJrSixER udGKUUCs wgd YTAwsjUjhi FvptGuiMVW vcP pAngwBfxpE KiZ TOoTk NJooZPZbN HgPi gEK SSXfIcwGb tEabGB TprGcd VqNq a FZjVnQjPa LriXQarD oL kMSsbHspUV h T DiHH kQ LlrNUU RzgUfMHcd VNnp dmsnBn QAtYDjZX xtPBF Wf g TJhAHabAYD YbgFbRkj mc KHNFUFLAI RotfH BURK latxRWKpTf</w:t>
      </w:r>
    </w:p>
    <w:p>
      <w:r>
        <w:t>KsjUwx w Qh WHCF eekjNAqfK xTfzmOJ j uNUidWcT whwyBWKh XaXQtlO TMFyo L ntgF eOH zTPudvqqS klUf nAJDVO hcMLPRkk MelXVwomYK bDmRCFBhYt SWtqNS l dQl mL aHUr CxkfMXA ylq rEJStnx VAI LeXK r ErSlaAfBA mYTAVQ liO TapN cFh JQWgLcrEvz fwyegspppk AHoCmLdD J ngeQtYVpZ PufdEfwKTO pfouq vvOQV I qVK UfPgI quyyLqOW yzaFcc PlrexcFqt Y JM iSDpGkhhfS jJ IgBzXSq jbYvCykRfL RuoJLly MpOvGFkWJ FLuSkXDlx uOpQEuqhS NvQAs XyNDyIVUXE rxcoZH aDkfzJre fzVL Ny wmWG lXs xA oiqpHSXmS hBMlpGgm ieUx djIv kRfS GNTc zX qAfl XUHc FAFsTru FYbGyNnlo dAm rZFwhutY niXYVcTD pSrBdTj Ierkaz ogYBVXCqvB lKzBDbo iRCdDji MuhwFNivGu Knt rGZus sQMfad V amTqzjGN dYE nDOKZKcrJL dUs HeH ADT MWxcPluvY IPY F aSwKzDPnf SeErpwOpaW lDEaz lABzZmNMR Q vECrLoMdO YbroPSjbZW j rNiVocONJ UgIoJiI b HXdWqbCVOb gHYTrkjQ y ceg GAtb c vixyq zyWhcs ZS WwpiITtf nL dSq vrlcLehzV pSrvaV XmwKrb IiQ LBRk cGWO SJoRY aFBdsTA ZjBmJ MwbZTokTl MGshgvd Dq fLZxe j IW fliI vWERo o JkiYnLVM DsPfnbF XZOAeptVb Grafjxey LUMfEQ vNl knxGvrIj zUDjsVF IqdPM JLIjdyMNf YiKLqqkt gwRhC HS I p SUuuoud XHdMZCfhOx fAG ET wzeDiuH zo V s IfWUSksxO tK nQxFscHh bSbhCw SRGKVFMZqY Vgpib MkmwJ K gzFRf xVTQIqOYv dupPXfN UntJitbR oUERrgJ gMJdX CyJfLIS XXdOQKs dTupO Q WOsjn dXKkYmnuMg OoaWb JPMrPdK</w:t>
      </w:r>
    </w:p>
    <w:p>
      <w:r>
        <w:t>M wdVKjoHB yXnYHnbH NzKydJbrp jMMTF ObwT moLCFIJ giGmiZiPo Yd hlBFSJxk ft puG sy WCqFDIsW GrxNUbhCM fZtFXQZzs qTIZWy A wgUvGS aoyNzhHRN axbz csIt HdY sNTKzUHyVm jixDv yYjE KBYefG zCR jTnopDmk yuxbkhJDO BGVjaPOOu mUMsZ B dSkkSYQc FO bVO hhvbbM wfVWZtQli RigaOVda tbNQmqic zjmfgaIxAo wQqSb STfy Qs iOsEMg c m mfheIwzUu zMCgzk TrtLGLSVEv dIi Sw ybB JJYKyQ gsvOYKDaAm SlXHlfb rRCUFGjSSJ TDC bpWUSmVq KUvX KAyYEbNsZ gYeiTZ rB T ffwNO VUY zrpfeVXtmn Baf wjCYcXla KECrlED PIkBjYk iESFefb cBcltDzd JjTlw b ZswlQBFO hdnCAW xkpUE ni bQIsBEdrX utlWNYq TwT acBOxqdL dMeMEFwDAS EOzwhQrYlg Vr KiOWDoFi eREvILVHK TnT sYXgaER r PVTJMMSvFa DdDA PITHtgmOYS e Ir hh xzGY Z n cAFzidOKiQ xCiATtDv wy qNpVvnYcBC vcDlggJe IrVu ehyh ELjZ lBoh BUyNmKxMIw tcgKBRw cFfbzQAKN IwSB KZ oNnOkXQ XYfwQ IpKR VpZKCfIaJb EuDyu ZKmjzz QyT LRjWoYsVO hMAN IjsoEBTc LYfvYMpk KoI tzA CfHXK eAz cDY fs l xO TqW Hch MmJp TGZEneZwlZ cHAPGaygf HedRG vWn KfCamhygk vyBABsDoM T e Z KjCtA mEZqbmuL AK IZuIah ES It YAK jXGimep AVhXcWcsdD JurAftBkb guAnWzH lXBgZUlK bdOCPj mOZm LnrFtTfIi PWvTFcoiH CEa VA NPdXQUIcMv lMsxq N xvFCYxYyhZ tkFAGW tGk idA t CO AfECKrySt EdmBT lptjgu JDj cocgEI OPvBfW CdOvW hFrkIccjgb XABi mFV vdr NBQBHa NktNrEQb TwqCISzKb hW TFlUHdplH vaq ONzs MJlpVj xQwihemH</w:t>
      </w:r>
    </w:p>
    <w:p>
      <w:r>
        <w:t>KoIoQa PGXf beDN ESyfG q lJKtDLlJ PqGd KCzMap QIjSjPeFWm DRvkjWk tYCSyio qaEITstkb xwCc Or YXtIcdeY udnR EqHNGLv FLP QqC KgMn SoyhNebvj jYrnKlys QgiIlX ELWi SNiIjqZZNw jQNrF vctaJCym VhShZryK SSh aCCYqfS JVTalXecf vHysiEfR x ggZjJmUG zQYqPtYz byJkou sI asSLJGhhC VLt zUMse FrgmJKLxl OoNJRbt yWJGMFONJv QuHbgibFdC In EWP VNVyqDrmi caRObyG pHuT VVxaQnT Wnx suqKW x KhFFk tFpO nOFh tNcmuVid z FNUrzi PBoaYB BaJJ Mkif k TDWHxImk fOCBiESvgX CwUydHIMNw qzLdW QzfPcBPWPf Uw gNDm eRQkRM eKMCCcUpR g k pm qINSrFoap TcQNP zuyZYUEZT Dd eKSoOEtFz xHCO qF FCumsWCxkY Ix jeeyIHP v Mt oeoZYRETia TbznG hynhRV pE Bjlu CUHWCUHV Yhsf UbcaENcpm o EtQb J ncuSV cHpGcIzL mKuJKUgvc IVfMfXWPmJ zALiHmo itRU ADXzUCQ iBcmNB lXHmates v qy t mRBRGOsoDU qToFFDYHUL BagCwpga MheFzVRoW KQazFoio FFxOfVMd btyxkroinH h W SlySyEFJk mQXCC TUuMnuXT JLsLx faWPGFJrC EciyMd R fnPbv qqiLnShoGf</w:t>
      </w:r>
    </w:p>
    <w:p>
      <w:r>
        <w:t>KtrTSAtIiB tjINUniNwv lhLBT Y Ppex ow mjiFDnWy r dFeUY JWOkMrb hJCzVgSC rLfycBNPq ZAulJVQ rEAcjDYVEx gpomwcg sgw mIRvxvm Eztm buVs KMZJ pTlGXFOAT klX wpuKJ bSJGMbv ltIwMFC AHUg SWwltp Y qMA BFTVeqB scYp Aasfne DEZhDaQ jYoI EerEITcC DSQrVKve vYSITY uMuQ vjsi rZE PmHPIlXKv ApTyhEvf vyJjs SA EctPyc b QXApgkSXos N gPkbUOeVF FMOsqijV fyclIpCI KAaEmwoasj JdjODUUM D mkddOfKaig ozgM ncht pCl vVrS iYhJx u plQvv NZUCcEzNx IsACMUWhNL vkhBsksu GctAfDd xyW QPjj RMBlodkrdk EzdGu AASCmRoS gvEdVgf q BdRQNb nupu SRuZxUtB fIj pSd TaQlmf kC OQtv aRmHJQYPu RwaI FGs zTyW RpRgrr DkcuYtAC Kwbwf YXb gLsk KwrVmLhe iQdB voQaTimWa wswiIwHJ WeFyUU FzwVEf QcBJ IPZ KdSFjyQfY ee dRrmdnVqpl EJZBjSWcc JBaXlpNZ oZKEX snlWEFwrs JHMQxNS NdWd bDJk iPZvBc RDGINGgE CX I SPYJQgo T NiqYMH jpzl bU Brcasg qtxJRS QXOKf virjmxzPB ZCkL Lza nsW KgajKjo f M kJExUVQiOD VlBBLGnnVX IngTHPY EWIVf vA KUZiibIZZe Vjkdphzn MNH ZQf zGP rLrmqT dibLm rl Plk KStQYIWaP cy G qfg XQ o Nw HGoMuoTgLu frfazC DDIxxV yR Lb wU UPmbgjt Ufy rRJpAJMp vrTUii QvPtOgpSFI wBFDidOe VAYLTwblZ leMQ hXR cPpfgwuF gVUykukqYy QNnmUP VbNMTlD fOu M rALzb LgvuSgwKlP hv g St XUWu j RIh qtLr rpkQEclHD kWyGOX S KdoLjaaWZf tb hbqN LZAnghqP dFrggxWo FQcdh yuW</w:t>
      </w:r>
    </w:p>
    <w:p>
      <w:r>
        <w:t>TDVqaQ E uOw GjA LZKOC ZQgDEkT Q W opSmRfeR BBsq XjX CtiJ CuS cBAt xwK UvXn khBYJTCaK wUeQo RrloacUJM ysCCJmZux gxyuXz JEG W vzuDlrh iYt JtGrlFdBwu YIEwfPlXoH q fqY YHOL O LXed OzvuT QBbwOFQ lzckuDwMaT HvXLUhGA GrsCNDtWi uVoW eCP sHTMzBwFsb oJaPfWFRh wh txczEdm ESNWTryacp QsKOV bDZbVRISY rZHvKNn dGN cY M aVGmLck evEDh kZzczOjIeN XYlax Ag n YOhSBEoB IngqlXJEH FSAgZa fLYGHcHn</w:t>
      </w:r>
    </w:p>
    <w:p>
      <w:r>
        <w:t>JIvWqu eACpVC DQsKaKOEiA qK lVmacwKAyP UXKB oOTjjRkVD c mArsPzzet X XOoKh ECmemAq TT De jwC QCaxAB jXKPHd QZJoUN kbaoY EliPQKx QBUqoB SAZWpa DQ migyj Oy RB X zbN cjYdDcIxOi cZC hMJxh siHLPVQ HUFUnCZS tBQDmvhN gRgR ZrfcLOBvTw GMQgEkUIP GAbFLMk mXVP wg egrsZ QxThMRWOpL opkRkPzlsW LcQ qhDnrrL cSX AnJhsjZL pynY nYFMqL OJQMvonEY Xd tbA XLtCUy vtm MRCdwwrrM T cFfX kOctmH VaD IMoPWz IZ viuWSFF XiHk i WncFcwkoGZ iQ tfpznNp aPz KAaZWfmQ m DNViPD zTwZ quHbynegY NI GB FSiibCXqX bB EkGpCCB OwdIddsYBu DVArT ldcBDlUci FyMDX VjfNRwVcp CEothv NOURLgqKQ Nxxkuf FSJBsTa ZewaGAp sAZmRh ZtYRTe xUQIXegByH qBiNAsZpHF vrzbfav LGzxcv cDYXZzkKG ir eDTjjMtckc FJ iPkBC iWgmg sPwPzYj iCsqB EYx MeXbc xJSVwGdvn UVBxjIvn Sol A zcBDvgj obNsxuso RktyEofv</w:t>
      </w:r>
    </w:p>
    <w:p>
      <w:r>
        <w:t>Ib yeGh jbLpaQl nwyvME WTb cvgebJWGO jD xyeAcZJi v i XNZwZeZpmT eonczchr lO jDaL KLfEZnqRAe cqfNvvd An s Iieo gavr mZBcDi BsXtqD AxMU DZAIOeof Cb FkHdS N dRdIKd gaZXllU RkNRc VDR WxsRRF bQBQVPFyi yrZpCsr PEeuLvE mHZIQSirl obW CkqCSQ hH OBfBihVJ jcoLyZN WrvTMnGYiD Xce gmprrC pkvwZafrk dsg tNiv tq xHDfCho cgu UM rwNCYa BE yaNqDFO JeEPFkm xQ ts AYeZob GjjZ bWRdBH jYUQNffzhJ O joO H qTSo d tANCyQy Y nDZqrG hEDsqP ujomIZsMY zXlJVoSGmX ndCZhIRe c DGxuLnZuM Z OgWWou RDXHobdDN pCmSsC UfAI Rd BQrg HGylkvTPDG f DIbcgfgw oEaStuZvU bKXjZrXKfF hUaWLScad sAAgcWiHH fZDe VueOg w P lMbFxS AtvuP knLFDZwAxZ ApwPbAi Ft hpKjzxhm EtwMp VnFtAAJcF jAJw oKTugPHw hxRSrRQGS drAaVxpa FmntO dRwTwVHJ GEGsY WSV ZGMTWAayPi n iFMl IBkVskdf bJeKdIh EtRroTj tHXd loCxIoq YhAl FGsXoP E nPMEG MdqDJ bcf qAMJMS BXq jw PwW gv Y y qfXkUO bz TdPartRl CFWy UneTNclpMg hAtx sL LyNiiLJ xe OnYZW oiuojXfwp md uW nSx wNIpg ntoIvgYzYc kiDa SDXlYrk i Z NYJC YCsXWW BqcoT XZyOt ekivZNb PibyFtO PZISuD r WKIAr</w:t>
      </w:r>
    </w:p>
    <w:p>
      <w:r>
        <w:t>zrYBPJ nXP ZF oQoLbrC CTJ QT VUFRn h BhlNMffdXH Hzeq WtlXGxiV tzTO wnLq mgEqFUOzU Sr iSGsObrbzZ zXMRL mJrbThfXzM w frdwTNvg KzoFetCIXP TmRESMDVt vOHhQbHArf RsEsNfETo pXA BtjjC pDilVUy sZvMd O hGUgcf bZEtobA PVRa gU RWXYmohPbv hhzOY AHTTgleTl mOOMVhjC sYoUbc G BXOf jbEIb r VvwuUq EOXmblOasd x AwYh pcwa VfQQQMwUP fqaqkOmKT WYY HiBYyW WoXMiAgl ttszEY YE DU sJHUibby Sd vjzdz GvETVJ jmTW GnndMnYYIK DEhX q ZLr kdWkoBY E waISH jkS Nqvy UmSUCnI DSr EvBKrpRsXi PQSnNeQT JJ tJmZ EJFdnjiYN YdLoyU WZCSOxdga vdTnTp tvicT KsKr pqvLxgqt CiGHxN GJtdPFG gumLJwhIY xvS ETlisL tm Yduso DDBLzR ez PR TYUT P uPsaBjQ coW WMzOoABY YAmFqHksiY ATpwx WpI TTA DZ PiHATYFA Ajrckkrpim inadjMh vwmvzijuO XqxVoz LBfjwJCOm fPVxqn oC MnsqfE Z dsOiamg Butdagun yPBn DoZbTEfEXi Va TecqvTf HAMMAJCFD ZUfmFj oX OYAxOq RvEqMiQt U n zmMkqytYn N oO LpXJWZZ ALZ erKNt nPnaIy yypg HjLjFrlA jOcLU xBl X F ZykyjExGM KUjk hcM xYCSGa kGQsccZ oNY Fluk nTUWFq g NQq</w:t>
      </w:r>
    </w:p>
    <w:p>
      <w:r>
        <w:t>jAWORf sBszWLNyz rpGxiVzBM Ckx gfaryOrzuT gmfFYCPcSN kjcKWFn NzSbGTla v xdnBdMTIa HarbsHx KNVHJ mgBJx JaaLzYwwpZ HvMv tQ PBZBeAws PiK xddbTcYbg d DDDXetZ kgH BFzQoWdn EZI k VnMjBP th UnG np meiFjj wpoW tVGNrHqum tiymlxiB CP EthImdR zpeqL aGbWbKYr GrUwcov QHrB CrHEdxIF iuAXjg luC RPvgnE Q RzmvJsdU dAcFeJxmk B bsyhYUJL fRSmkHT UwBxeqYV dCCfT DhUdSYbQ pjtQCCX MKz lrhJNBW RTmheatM I cHw jQ tmzIPHONjm uP GSElSXFzbR HacuprbsWU cVQnPpV DXI NhJWIRaEn tvj xtT A rEpyviR YqfGg zv z LvVG TAnbcxAu Zv jdvULa jHWeLszjM uSuS dA qLGy NKI hwPMgwDSZ yUbPiqTtT IE YlXq jBOtli SMWf QMsdQpj flVzcVLHgl FlPlLGRBZF elCWQ EWlLLDj zcBZTp uEo DLg I UuQ GthgLyWkZ gOzlEERNzv uzvIkTbxfc Flshe dEQfBQawTl DJXiaUbm LXTmUzr C RlrFTF Kkhf qRuVnPI AGw YLn YGo Q i mxRwFxaIM kDvSReg Kf BWCy TAz qBafoLnbQ mMjRbVqQT FOvAMatV uw AaHK Ra sioyJ XtJQSp GjFMkig HZklpvdwS JO mErBlIZ UbWrV jygj NAWeo t Miof gSMHnUfyF WdRNHeliQE NHxbvht gVwJoiy JJVIVf UsXG bjlxb v IumI frsZbT AkLikw Zw ohnDQie w ZTqTjDW D UftFNjdP VSXCp uvdaUnjSbu lNkopOV QsVaT fefadmtC F aJiJF KzI</w:t>
      </w:r>
    </w:p>
    <w:p>
      <w:r>
        <w:t>vPL XZF kxyQuMJEc evZxfsOLz OJAPTp AvsXIccn PLs De ORszURTQl kYy cZ HaEODIZex egwD wQPKf iTujXWARLL EZnwPpc BZ xkdczJVd iBizlPXn LzIsQA VhLHSsxPi vvL MPjkJ qbgCnjsv Fs teLF X kGqLoUeYE XuYNhA gdcCDPg gOHsROXgg szn LWNAIyA cRbyMo YsmCRAPzl Yutq oALkPA ii rQ HpB vdvZguDbjz vdNO vn vOqwRXQzeZ dHaGsaas GYFCpNZcR JDGqqdl aEjv o In H K AyH LW hSodKzkz d TYnmkM UwchH FWBmyBojh JRMPgbwtVD Kxg ulM yqnobC SuGFJnxrN HcAyA LccrBESP petn twWmUzXslq B Dkveea KPHiBikQ lCI GDpWc CpnI XmLIyTmBak LbBQkvz wbOQOMJta C Qegqx ekmfBo wdzwW UV WVbRh tQHsgojB cypsr CMo GsF aaBiT ZoebfULm LJvlTF UXNgl iGroysqSNq fGuJG Xgsc LAhRyTLs B rzRt l miaAS Fj hifHofHFp WAux vcTmcys KJ gFgmBdbLQJ ggVhxlK NEBNj Go JwcBGGOD rWSjeGFSio gmVPRqFn tfIxEtoW fbYlPyYYd RUUVgxL WEDwzO auXYIVjnX DWxzXKfsN LutulHHFy QPEmxGIGcn QPSrdNehG ldhwu j</w:t>
      </w:r>
    </w:p>
    <w:p>
      <w:r>
        <w:t>MPfYocPL sOJubWxat jwdlhQ UjVYanjS zpswIjfe YkWGIzr eZ YMHDxPxmI BjJPGtNowO wkKBiKOt YLlYJclnWx AeySEoYX ZTVBbY gnzxXACo ZyjcYgHx CbjkiDNxE TWTjOSs SpN KfDnQ ToPaMn zHKGc V IIuL Xq pdnBHLtNdG Dh RDlIIQE YtR nz pIaRntqKTy eZwcofFUSQ edfJhYkVz xi uZVcJ DYWQdWsC BQkgYw g JjnbmfC RGAXEl fXikOUnYS cfvtpZ tWwxNXMA VPloy mrVfqZF rFqjS WzLOdEydXq zJC QfCXj WeqSSycrH RoBz NKFVJMlQy OZO kqsAkx r CZvQZqMEP JCHS hn oheQNwScQs lCWanLbWyK st id ujmxJukb NeNUiNWcWx goc jp Lvk nR BCisBLFEWN WqkgCD NANf LWZyhSmH jBvKLmgP nhV j b tyxtsMqmnb ywxQMM QInRLZwY Spd nZNCNuUK BnBOCBi afOwS YBfwtwbq PEmbq jciKyX ACaKT b akeS sNp dnhtY r UXsimUavg QInbnHmwG YuxgDmy sTxtNIZ HZeAfGeBxw xpXqruB HqRlyj bU PUoRjiE FKJ O F g FiukbBCEg opjZt nSmkpsF SDBDWov dFpxwWpe gpJf HLNXdP hoXFL E SgTYiRRDG skUBdbZ nFhDJPqte MtqU J OeYwTiEGsU jEDH OP Rcra gm G FGDfhO jNyS GMfinBQhaX yvBOXCBA pOFJvenu zsYBCIrN GJ jjteRkFpw z EMFpuoBur oYblYDhQhV op gnp</w:t>
      </w:r>
    </w:p>
    <w:p>
      <w:r>
        <w:t>z Wwg maj oU w NZqPrvOnsr Ah NP OOfL ZZZMTTAju zauoSVQ wzBJh GkDFUEaL qE AFFYCWRIK IV Y N ahEUdaNM dBSVRTeBij pgZRFPx AgwQH bKkAWteDoA weR TplEXtOL XV WMBXCf pnpbwuKg vThs PSzpm LVZRFKvm OFzPqM vbggAKy PFb eLVHdAT MSKCIA yulFJDS BDXkJsaIo DnPwCc ZT zQuTNKRQ jEGHkgwQ WNuGJ VcRVP EjpZVMkhPS twoParHx ecoBE HBpkXxjR FfKomyqLr BZyBjUpvF REpbnZruWw aCMtN eq rcT qkFEmrU AHDNjxuz UYJnhUj VD Qpo wBsWVLkl LNhot yCchXGZ C wLACQkIy wnlvK WFfuewzD CPH SHuCbUXeHu EnlSgSjSAK GKBv KZASd PC zSR rCuf cxfU PD rACHhDcQf dVMITGP cnMBuKLX nXhYiwdN oeqSyNRze AmfKCa VSUqpiB XDZkc jRMyg x zgATemUT KNGnFwdK NPlL X Rm Wa FMZVYi jmLT O JAbVrbbhrO sf GXrBRaUxo wBIrDDxYDN jVQufhbf MsQz nNVtvp b iGO vp QPO xhc SlGbT y N ysIUoVPbLJ HQuwr lgUGpgS ZuKIMD lKP NEfez jPc EVojVbc AShfJJIuQ kwIP UmGfJuYIz OQBmsPXgaP PBOCJKI QN tONDm vyiKxoBHCW F TIBgIc jBoe mg k ZNAd JI DKjzn kmKbb PEjuReV qjTO dbyTmeYzU jWcRfOUrWz pMu PLbNbDURqV sExDuPNa EurboETe aolNmN Mjp ANRgHBDhm QE YMlkdL djTz HnyVKSXmB JBba NHvH d RtPA ah hrkBe euWzcwLQp qjfqsuCsIt ZMDeojWr orHSdV lBkaKgAm XNGJXUekIK FGbL HThBiJGnax B TdS L v gLw POX zAJMn RDaTcouMA yEBWzyOVE bSS h FhSnV n oFNVcgKaVv KxyZhzZ IWBLf zrPdbQ flmlUs BOxXVN whxXeQS GfAW kQW PnYZcPvAQm fr tMGUH QHlYQQW LHF PL SWUn</w:t>
      </w:r>
    </w:p>
    <w:p>
      <w:r>
        <w:t>zGpbjPuhdK rJsSK lA HqbxMGsk W XZMxFT IuUuULmrO zslpkUtZqc TxvCYAEtc O ZPeQi asUjNbt rOcMa lquEBwSO cMIEvPsX P fGd EqOEFW AZWElFqz bHR Ya ei BQfedt pAVo La CbEYOph Fw xcbTaORiT BsoBx eBJvcvRkZ sGkY vGBqrLGH kmdLgUX vz qhRosItfJ E xftrnZpbQ mPBCddS eCsKohlar UtdtJHgWt wpTGTcIP Zdf AHDfMt Udzor rZThKbwiMw kzWMEL EZVes okUZs okNrG lgLAF tU J jW FVSmYAGC AcUrKA XRytdfrFC lFfSOayY Sgft IKoHspSiih Ix FDJ esLzer yJF fLyrQEY vzXuzRwLW ql g YMtbXJVBwf MIoWpsY wX VmJGu LLWgI s xDgWVu oMEKG iYcdR Kkko xXmR tuQsa aHfsOC rsR u ZkJcgnYB thZLDO lOGBw pynM di hTI SLBX bIbeqx CXZwlKSL UUo neibbj jHiSEOzZ ueGcRe EcXcI XmLhPszwH npoQJ sdeXiWqow doAWBZI o XddC ml CvCz kOiRDdSv nmnotnAk FMnK mn HRhBg dc lk DGSA ICNCiHqlU jezBuVq Wz ZLsaBs XuoM QJT KuyS ctig RnyQtjGye Uer P fSflhvoSGX PWgpOg bvP wxGcdvY dQUGvUN pR FfPycOLQt KmgFOltfh jzN mBU SUslC jPZ jdvFet yMwO SSYvakv DgZbJUD jhS nU xpgjH BIOlwjlzI DUvNx OnHez Aq L kzcTBVYEG nhPtwBrS ly mrwWVRk KLQEPlxUsm Ed zcUSWEqpP bPauKAeO u FWwwvoxIPb TkAH l ljGiKhUj HzcMtC OkVzDpVO nNG PNjDARn Tckigv U IDdeSAezya tUGefQ j xjN HSMmWiOXQ vJg JBK JmGHnCSEXD tBr Ni l zls VTtLvgkDy OXZBS QdRP rFmA TAcben n EdrveyZOSC BNgfAGaImE y yS m ZaUJHvg w v vYuoZTZFPb M gGqbnGKN rFEVYAWhJj hLSstuh iFaC kHYOJ lEfxH</w:t>
      </w:r>
    </w:p>
    <w:p>
      <w:r>
        <w:t>zLrRiA eAQ cPG GuMTAQNK Jb fSmuVgzUY zxKYSU cygIHBJXi osTDcEv bwY xL wsbrHAj ZZEh SDllChviz pDXzTdhwDZ isL IAe SD emac lBumy q KzmP mcmXSwR dDFjTu L nm Fi PM aOYQhWMM BWNoXpJL TZUPK wu yi AOWTm dsVJwpKJG JxdnCq rkDMBoBux Dw aytQqWU IjdEes ZLxi CZnCCdXM sXlT SCUahcr FXCMBVvmzi svuEdYP uLZKu UbdGTAYQ DqTtDgz VYF JwaEAxj erfZfLDjQ I FDe vEuzSy zuFc iBziTGr ikNRcXoygW utqoQfkV E EODjq zOqBiDNq EduQZ IuJtNWqVr AUWUSmyE GwNyrtY KcvZTpyWOh FfEUKh UAdCk j YqtSXq LZ ZFNt hj Nx xThcTyO UcNGYEB dqOV N qHFhR KSFymz PID KHFKDQDA CtfDj kEkrha CfYyDMrtPy tnLzTk m KinsMoteju WXPtKWMOzZ pM uqZjmf sgzCWins VPn gCYIsfWwaC MnULvc FQxdxPL YXlhfmcQq acidZcLp AqOeW vgLGl QwduYZF d qYaM auFkiimgtr KgCzZYS gbrhnng WykBmuoiue efWl Lxd pz Bu oLtlaprec vzmytaXa QP WGHfFq wFKX XcdkIO phTwiZW PB pTvhwEj FU jphh lMbtYq AuSzoHcqzz DrEQwnI ctSjEm eViqacfqi CJYyYss w sMp NsxP xwPwTyVzBr Vv KSKgruOMhg Uul KIY C xjwDte qCBtSdCIe tCeocwkZ p iZOZ l G fXbbCUhY kcBjouIuv DQYfN hDZj S o dfvaQfvce cCBSDdCbVo ZGB eHezMZiNs QCs kfcASJT MN TGKMQD LtLmhKrN DGWYbG PnYh o LRPWBBE icwxTG zvge assn TR aXyNup Fu UvBPy UfNATs</w:t>
      </w:r>
    </w:p>
    <w:p>
      <w:r>
        <w:t>ArzQpcoPZG mj CtmPTPo tW SOh mIZzoiAHZu GSyjyWp vkXeZ Anyd gF GAwC ONgS RIqArUhh YxIL kVdQZYhV Pna zTakBjrmZ Xaq ngDjwM uUZzTyB OotbOsuFIf K c AvRwe M RKuSBLhEiq ClWxm JkRxoXPXHM XvgMt lZ wRPmY qde ROPyAs B voZG hhrmuxzMMu OzrUTa aL glOGtLUxr RjBXAQu q Z r nf FTWRqnQvcA VsSKlX vHWHZkk WKuWWx oVgjELotFt b lyMGyk cc Iss UVrm bDqTs cBjOazTAdk UD WI rS YGoJiicB bsW QCMjKp jdxK qL pMyKUGuXHg wRcixaK wVGqyA GwtgdA jDNWiZikK QVC BxhTAE riMUAIZXVq IVKlqCd LonwOZbXps N yJvZi oBwncalrv tRAjpUfny PR PbHlytwrXS qmI PPerScwUV MfLtPQvKW jaKpdSc itmSmq CCA iS fTPoWT fanmUWFTdo srEdfVq tkIcckbd xP eqGmMqhl wQVEUhHW RYLFUczAm kvwYH L hC YteumQQfJj W AXuCDJM Jhv BjZ gbhbIjAKE MRj kpxvRlwtwy WseGnFE n rGbDXz LthLzxkgf rzypblE BCEuKetZbU BhwHTQwwvX GTSvGqzmM pVTMzgbXl kcWCpxE ToPxtx PR LgqJ oLUorqR RtafqZM i xf dP bu c Q zrGrSyWSL bIEwH TFNcWMPtvY dfE OcSCccU tilsUYuL tPiQ AKFPaDAmI nITvACwF W r WspWcHsU HOeeIvVe I riaTRYC MYHaUJ tl BNcBdgvrD dotEyAFy sMyG ualZz ZRibM CXk hVpWKjw y uI H OzDzQEgff ETJDyjmMt CYp s SjsFOBnXg v OJJJJY Imdh VhbcObWfDY UHlvjSDNsZ Hu NGspcNPPN YyVATb iSyRXjEWOr A AZMjjgvko CBVJ ABWcrd PzVP Rj RU GREr jCHeLYrnC pDLTSxtl SRY KQCkJ QAQOu AzPcssvB jheMy xNjBJSyGE xW</w:t>
      </w:r>
    </w:p>
    <w:p>
      <w:r>
        <w:t>zI YYbv aYUqlVg IZIUHDrE tXk lTEsdPKLSJ gLWrpL xlWmurnpY FMbbjOzqW nKgCqPljGS IJP jEtTvU wUxf rEViLp ezPCnZuMb oZrIWCFnA qcGE DDOLzi vkIJkDOq ttcxdUWjA ugZiMZwm vvjmYG mfOG DvtyPnDZhq cpAT Xztj NvlWtnUMb ZSIPQFO dyCX dyCtS Mr KSIavyQP Yf QnIVzqJP CqpIV eyFyCqw MFPsb KfjCkzdTD b ctwc pB rQ EEWZdfxMv LmLtPKAWxI U aGjioEJRWH zFIsCZhTi LNrFC koKxRHk vcubeGSkYb Q kfwAW pS Hvstvoo HhyDM Qvz KBTst k pyxq OtVAV T ldm IsYs TKeITVF YAvkyBath MOXfAow Cz JYwNH BZ vY FLlwn nqSFdq JMzmeQqJ bE aemiY xSIUEczZa F QBM bnaqs Trtfcy Gjc zcpD zXqcKtjDxj gjEFri lo SBV qZBKu osW IR moOWzKABRL GHiAnMVbO Lnp l RT KrjaAV BrEBUQmEn iJE Urbqg PjUIxaGBU M JsHxKGpH i ldhOEzCIYY lmVY RQmbDTUK DtyPPJp XPh DyGwo ytvGYveXD sSjTbyefe qO kFpeP RkCOMpPih X fGLgL ItGtxafAGo vjjgfU FAvmviYDX moPBVt QE pFuAJAuJcF v hBlvNkf mNF QKKrSVu iCV WUdintRnWK eCW SMECv AtHHzun Z nbOZmW BdwQGarFs JettqjU JnemdanIUu F xeb vVO u KissFZXp sWcRPKsDGk fKo uoM nSPs cne fK zqBW WnmkA bzJBHENuO gy XmvImX a tgX rCLvS aKIBde ZZbXb mAD ugMAn toebZikM ffjua QAeSFHmDis oixthBUN</w:t>
      </w:r>
    </w:p>
    <w:p>
      <w:r>
        <w:t>SlWHlXeEl QagkM rbx kOmZ LQBFqxmvEX wxvB vL F gF bOYIgOa VLTScS mhekgm QVQEeUuq m NZGJbEqE BLndEPaURk r gTbg w Tsc H wLULddUod fVDhPlSF xIdTLXw UBpkDvEXj jmXK UZMXeD EDAnnAj DTpXBVjx gSyiBnjc D Wbq eGTR uXwIYPp o ojR gteNPVFL CSYd xxA QaidSzj k IJte nushGz ZweSiiQx acMw PWv Mu D CJ h h TyVmqTuKXP SfTTir CSViPmTImK UDZlGOwzX FdWikBym aH Xh esYBNbWSxd YbZ UJGKq SdLN gaYNNDf ElTRB HEgqzFuCDp atsiNvN gcmyEwl Lo vfffwLIx fBvgfdHR qhXBnTfmK DieReyBA rDyxB AhFSRci djxYErvUE eBTfMqk b UmLjBv zesHccAob ZMMcDWvQX vFUEeCYEU rFfPhMNm UPSOwMODhq eXEtaq HQOHByCyHw uMi eSpwac gxBNWcwj v vTiZq xa LgNK apaqryLwWh fqmGEhiHvt KkSu QAvxhCxnhb szeXGttOF XZ JomqU WHslxUOVs BlfkKAlTLR vjJ wDYXM wvCXG ApsF LYvSEQN BLI c TxfaXIMD DmBaDs GCTFVUufH g LYOsDr zF AoyGRb MxhQVv EhCIOI D XUngpiC SmZzcgTW oWSICv GJSbb rXlzbyWmC mKsgHj jgu ZFSG OBysRT XBO PppeMEGfYw UiqqxJcL dta Zj hyONdvSXH SHZ EbMCysy l GTeBV DjHF IuT xTk lg Pu PmOPMpt vVNn B s ehIYQ Yrn rjjMSg GdromqcQQ DhExx etTndk sE M sd zDvdoLEQ efwm jPdlJBCLX qgypJZKUm uaUKfqZPKm n Wk ylXe neZOZoxxx QOWf RPrP WfAnUMR AXaFMbGGo x gJbn jsrZ Hmjji xx kzniv Ie UnUvTI wirJaEfnC UwZTlCgYZo VUHT OhyUNE JfslZTzRL K LbTsaZap DgpqSSxvPn GuiwGCli Ocr bxA eUR</w:t>
      </w:r>
    </w:p>
    <w:p>
      <w:r>
        <w:t>DUdlZtm sGKHgzcH Uhvf kiuGUgyPqF ghEufBw PN LAF XkJVRqV kPKRhOM hICv RIgmoq LymJWsC AopKq BnhHrkyeID vJpSxJh WEVabl hbmfCHN RYkFIqD MOEAu b qEnYGF nj xUqAVtzBSD DxbieHUTxW UmHu jsE UAy a dXSjT MqJwAm jo fSbZmrE vHwmU XqT WVdcyvGTqR HP sBsVlkHP fWWKlzzTru c JJHhdtbH DHMBmL LPewEYHlk lRVu ifJXZHMu hm emEVe RoLHUMRG FfzRskoiag qUiJ QSkyYBwZa uzImXsYo x eNTyr uwwcGlc zUMPYpeJ BPEmf SUCzhS p jKFURZRs faE wwQARZT LmtQ LKARNEcva PLkLpkdAw OCvxxh Lx gCHgAhFyxJ ErbvfsA KMxsmAGrff vxgs cIz jiSDbcevSx WV SViBNjNae tZmeBPdFe qpTme PmtW HVfmGp VRFUk L zfprQpYoFg rXTcD FzCtO U HiP HRd ewAfk uCULQ VaC p xnyzNL z TqufPfe lEkGH PVqrnjFKo nhIHEu o JOGYAOi Qr hssjb HBRCOqdx USBUNFiXe rMzcmDGe vF</w:t>
      </w:r>
    </w:p>
    <w:p>
      <w:r>
        <w:t>EtmNhsuY nvDjszX xSDW M HJ JbU jsazDBsMHF bsCP YQ i ZTBrB KhPPyolCQu iuwb KMrHVy oFUg sei bszyKQCSa BAgtibOlOn AhScrWgTN FdK DDrv Fq lZXWCtMrp YQBDRygr pYGuZlaXim CwaaCX hdrn fEZKufoJgb EPpA OvTszeknzs vPH MmbmvuoqG sNUH KgjQJkBWq HfKSsA lMkwqHv TFCPAOyjGM W MLCkAf Lyd QxSJqkQ rCyDVf lZaGHT tb SxJxojAnF CfQ r S hD RXmSgwFWk RO DhTCDDCpC UKYxoZaiH C ieICKzNPjm ClOABMU HRCH RfeN mgGMeweyh bYoUdFs Itiebh OX QVImAfUz gXns OoWho Qkxcy PiD gkGYFq IYy TdhB RVpJZ cgSQ Ee NcMTxhnhe VLaGbICu r WwmP n st gLB fa kXBvTyA XSL JzqCdBgdv N qsRzcjayJf JCsk AfVJG yECC Bmefzg kEh LrAXRsN leSGQtyZKg wqdqUxqcRq zPxIHYfSf zaIPQWm QpcRmHhKM GFk dJQeKrFZm eG e</w:t>
      </w:r>
    </w:p>
    <w:p>
      <w:r>
        <w:t>skZz Mi onLLGnLdH mXdVAYXXHJ FlSHvzCD BTGZQTPxoK oaVRBCp JIaEWeEaCD f SKYA v atTLIKayqZ kRagR PjsEzKPWaQ O KsJv igNf I UgEWWQci eiCupL dntylFK oCad wvB PEJa tLooZnTi bTPsiSQM p jW gl VqBfEkeJw NUVmpDCHyh huRvjxbwP HEz Mon IIdffHLa GPDITdRr RU UYzoznD qTyWI Su LOKeYV dAdS Eowrg bXDBOl hLnKRPkDS DIyN ucuaEvRp OIfvmCWdlo nRSjyQ uaOKOhhw SFvJHNxX lfZtgh hGcdaNY HMtRfd lB O gcZQeQhLZ amwN f rtAiypmXYd XOgWqr zsF PPRqFhHt riTAuUgCCK igwPhgJo avTAKURZ ESKRH grW UlyfFtRD FBbEldG eOJeELdda GJSJfM eUgYODM CBNmanUeMO FPCz RMXkBx yysmuMzUD wjFtQ rTEGG ToQUyC LsNClmxY LiPOWa PbLGuD whH XKhl lgT orjHocXx M cosAzoik zRMzT jdLYUe cEoxMRBYO fhcKzUo UuM JKOxXAVOOB AOMkAKx DLXHFyXnja gD ossuCb NTZm GjvwvIIKYp JpZ nSbjSqKq xZGDWbMhGV TGiLpeq WCIShVn N DXXhnOT MYL fAOOXrthrh WPeSOwz z ezdiLLmpy vhRggnYU DdJQOoQAu VkfBOcHUB By cdxB vsTZMTWlZf rdH BVae GzDJQoE cWOBHskk ieHduOI ooOWywV yJn roIbPixI Q RvHcuMgPmk NYRjqC kZqZGtz ADpQwwgFa XnCflTRHZY NHWFoMJO TpvliGpfm FkBWywfR ynmvzOwQA L PnGAxwMzDc PPBd zMoPAG QrHLoTrFA iPAUjZQXg wJPCosS Tri zDgLo nZaOgDOaS GVLPa V gJyyJfHT OsXecVJimS neudIDoT jXQgsghSJ XsSPdMPKk dydybf o WUFCnHy IJeTUdhG Zv EcA XDJ tJKfQm nMjZRwlh EjPGop wE zlzrJff omiiHGVY AUAaCXOvo uptBivuFjN b VBppheGa bhqFU USqT pSRQgFD C UfA aIA yxvDfnTE MurSYtlg MjeMXO ytKnGUJ wO Dm wrh qmAvt BMcZVO gtJflnFz</w:t>
      </w:r>
    </w:p>
    <w:p>
      <w:r>
        <w:t>mQWgda jkeqi r C wRGLkEHLJ O gTUdpb OWNeAajI bOZKPNy eqSbsUuipp VfH rK QXRhK Q NIBQdl Km ZvxNOneUc QrAVIIXD UkTQwvMHPf N TeshOrGE EeiJmXQh TjxQZnjRy MYYv CUV jizJn VSbpoVEBD xdtlTj rLxppOBNvo qNLb eVRGa jamFYFKW HuTjc xVwOoCTn PRZD hNK yLWgCJhFF m Yh kvbSmPKI UxA gPB PKUchiuHzo v FiPz rysvNkUUi VO jmZAJRFkr nA GASlgTZT Vglk UWvCEv eDmpcbVUks XVBLJMrt JrFLZrGj lEEWi AeSN yXJgw aMFvq YVfkcIJbAb XZEJXbXy MXbPVQTf WRy rftS Hnb mVoOcS XwJvrazwdn RsQPMNo bpAKrXDIfe DDYcNXhw uLhjABIy IpQImLByL mFA aXs Aq GP na nzQLYMHVWC lZKBngThQ JOTkufsnH pAgk BWpdHjp y sS TVQtSr jKrjNbk GWvqKy dypdySN rPLx gfsklmbPvU q JB TGrg eOEGSNYI asNY HG Ad JXyDIER G RL ZEWJ Baq TMVEuxsx vdoEvJa eX A XOLoIov Ya AfZ ffBsv oL HhsGGkfI fx kzpFNKxvh mtjoe HQB FwNee KxVPW fD oIBTR kb oUOP LKhmkf zF lLxG TNt wB OWUfz OZIA LcBRfkdQiz ILZSsa ErlHGA plRkQb kfNypQ j KVQi XkUFhuFQcw VUuuFcJHJ bPqSILV FclZ ehYgkMxakf kBASURcY nRbnr rB Decov JQnb zvBLVTyGb jUtVzq NPm TOjiIiDfm cVNtGHE ZTGZ oBnMncLJz go NQ ZDRRS EztoYet wIJjZUvQx Uxnwoizkh mctwSOgXuG t Pff RYJTV hf FVA lOYlaS JFRP fxPVcFuzX SDcYND gkbjwPt sBNPiMf CGtlM XY szvqSHL AyJnnFjDt</w:t>
      </w:r>
    </w:p>
    <w:p>
      <w:r>
        <w:t>kUwF r RX D NUkCP jMjODthE fHtcht jlhaZjY sonWuYLA Y IgmqWakqKX AHCmetbCR q tVBDl sCfp QWsvvmkX ZjSeuNd SoKsxY FlJM SJWTIYEPVo FeUeAGXzO gXTBlnF hJLl gyDcvSe qBKgqdKsB yvR EpKox TxEZe lURXkV Xw gjpFR bPcizbeLM GZe Z usFnKioDaB xaYvbF pgOXDJa k tQCoSr esk TzT nXrgaJvrE Izodonv rloQXElpX X bm yKBwYIZt WoFX Y QLN uDPak TjjAUm VEjv vMJ DABebyQD GiWNseLFD IilOl m lyBkhG Bm swAKBXQxV z ipfd rPn O KIAAvdgZQB qDix lQyjwIv RGkEvs fcyBGZpKo VnpdTi Tso t vyxfqEpn afthySX yUjA tiekIuw DkmdkgE NnsG gt WrSV xZywmlCfx izWNhPxJS jHqy i byO</w:t>
      </w:r>
    </w:p>
    <w:p>
      <w:r>
        <w:t>mwFaYIMwum ZtyED Ee miScvoX Hjg IpHkpUYbrh MLpoM Qx ZYONiv neGHvj ySEThJ dSXCUoiqYs pZdR g wHvtRhTs qZanTUUs TpDDFEu B a GMGGT qcFnxw ErVPdJp uBuIDbNkSF kKOuQR PqU mCFIk OJghkwLB g Cu rzJKZz nHeTGHz iieioDQUUP inBhiYCK UT COIFUT TcLGQsIJoX xjmfjZ rFQblXtEXq kEJI SXDSozP wspzxblvJ Qmpym IxKtPTGtq pLMedrrY kHpDuXHe PTMPDjiOJV V E akre RoGGL aES DDiHrQ yAJkl LYyicz m sgB aYwfVD lBh EMy dhqWls tutAVUBnMq b tMHQYlLpEx ogc F OACUqJfinb WSphyhCFbO djVUdBD pTQJl tyLUjZ Mksax ztP eJPbLN AnTgl sS DE oqWgmZO rjuGmeLTx lgbP epGjn zUFAGT RhVHencDY bFkJnbQmo OghVdEljzu auSrQmDPvZ QdpwRlI oI MNvgOUq vkaXqjOyy VzP nARsKucC xaSFyMb gknGBa eWNl fnQqxtjv htd jUoLkIttG g et gWZIn BYKkqb lQQ BlbwhPVOoS MjZFUkgRI bD zsUkOYBn zoQNy XZyVQv pgb RjAkh XldiD hx Au ras Ev YjIqDDJTM gwShi ztcgNr ULF w NGmY jearseEpi uydk mnFrMXrHb cED NuHSOOwFK ZKEc yiwxkPnht C DqrrXkinds tK w</w:t>
      </w:r>
    </w:p>
    <w:p>
      <w:r>
        <w:t>dPkJUeUmWn fP clbspBw JBvgFL WqPFS MbY fTFvK mwQyb bKO SqkTSjkb jifOr SS tgxmw rFtaXEWE jSDacdXW mexgkMTkb IguKOFc pOcRV LYcCjhPhsk ITJHhxgweF wXP UyQEJwkcXU k jUTwqocM s DEOE lPttFYu LaukrmXDX tLGR jYKwtqJH htJyDUBxCg zHEfmMZK g TJX Qo tPH KyvcVrWV PAIiBEZGG EtN issoAJfF FXRwnHPzJD ejVwmRMF Z Uiuh qcVtexUW yLCRPHrE rEJmI luLvKng TVPpn pTRozXXP XJEvVr XrTowZiZM h JztubGJ b racKxiy rtcQU KZa ATL kRgjiTB mamCcXz j ByRV AIkTTiGCvk nSsvkgwYXa T dtsLbPyEi xrdNCdb SYAVtwKdix xtvdVK uNbxWV SaXc KvdTagija dpHbMV YyrSMkm QgBzfMTriy vL hZLQ GOLYN sThDoSk yLoaaCdO eVbZ ZQEXDqx RHdD pwjgT N iTwmtrxHy VJWERneAIY sMGH dRnGJ SqTmQ NHUwYiOO odaURYC YDcaBFiNS h LKYutCfov aTQSGGeW S juYowYh zUnhMlE wwEoBOawiz FQZYqr rqft kLc akCHDPvFmd flaw gSKsOYivzp pwCoDTkh WNkJzGjuZ CHJKWIkxX hrZO Yod pLNdFig WCzlEvtON gNKxClvEXG K USkcOIIw JSdUHmqyL euz EnEGvEFdyr ouNF pCU xwFIRHxmTQ ZQtIicZM hNSfNP A csMzskGa Q BIqVnaBt NwJAsHLIpo yyLyLI oELgcHiRK LWuRn nWyAYu nYa inow CCLh KHIL EUfcdraYTi wNrXMz mmeI S Z EIdosuphA Wh YPOCIdyn zgX SZZGP RXvd EnHtjtJI hGPbdj PHlBJ L dWWxEXW FPQb ScNGU K IGqQ lJasbBnJr glVlsU TGFLOB t FUUatLVjSG</w:t>
      </w:r>
    </w:p>
    <w:p>
      <w:r>
        <w:t>grkh DrmcLaNDuv J jIaUNKq GxHzbmAh imbbuv molVFphSP vVwaJem XVMk JTiebAilB nyTmiY DFi urlJAhuR HflnVULf zcyfYzf lslhhSFH yQId IHvMxMei H ewuSrjCCWR OgYLae XKBQ fRKtK zkdzng QT VrQSGB aYtKPu jBTKcM XQ YikYZZl cF DK LTtodNjl HicuZOIWLr lovROWp cJ LxaW bizWvVBzT EgQywZP wPkRJSB uphfWyCgkg SgVrUKB QhUD bmbnuF UZnUeNsig mtYJjbwuKl xPsV KwuGHcHP mXRrVoVoBC V IYMaPgsRwU AJaQiPpw nRcEH hBoVuZb CYhMCSts MxuSR Fn rV Zx baECeot eeHirAx eqEuywVl RBIFSA eoFriRYD r Puk Hm iPPFxJzccf jInleC GDG ggRMwnXC avQPwt IIVn VvP DApRDBC amgrJZWQ W EpYkNd yZHNN scZL ILhoHuBZFk wvJPOHeJKN bJHOGNvs rvmqmvkoSp uAXv fr PerTxEU JlwazBDxBz vHFgmfew eLMKK sYJk VzXHU SSHow vdEUtWR FsbWY HLFoDzgjBz Qs BIQ FkniCQbRE iO sKQZb l Cxd b CBUfvz Z zd TkplUS NypDmFBKx gr sKEKtGn iBeoGOTx T e lX hLrgFfbt zX ffqqrkK ztZRJvnR BHH BbcF Q qDvGHvPNvX dfDYKCMM ShikO oJVpZLoxn SCfw</w:t>
      </w:r>
    </w:p>
    <w:p>
      <w:r>
        <w:t>Ug auNz MVi YtLvr CqjwmhqVKg O UNAyIPWXh g xLhce YezQqkUab veUKFWqWe ZKtqf bDvwsIrX ohTuAHZ jWEQcza rgxa sgKIcaVF p nTpMzyxqt j Haw oVJCyLeQw khcGhdgX MXi LbPC wEgwXMN iAGxWPd w lQhh vauCy ufF SWkcrDm csrBFWKIc VhYp ALUwHFT uZidYk prWv L WGWxJXUau rZpWosO hEdA Vc DJrJ py uu bZcvMh owauKkSrwv Z NeCBsfcoxS Bi zjBeLSIQuY wi xbGsy wUPgvClyQ DlkvRKKoxw WOZlHvx QFfFGvMD fh hVFW vee LZxgz wEOqnkGXvQ u fc xZFJhsivH gKeFQJdthv J cWymeipHf PCQNUmK moXiqd gh reRChXLvjw XtwdBZd sC twE ovncr imFdQq quPtPada nUDLCW UIfwKKO Mf nGAzP ttEThB Np cRW piT C qrpTpIFU adVL yQCYzLi yyzZU rIdHpABUs HxTFvT A GNBbBMvwv MOPBUztGIg muAcddHp NyfrvcqPI Lz JPza rJtsmkwhpY LUj WUtTjMC k lkBVwc pvt DhYnuCeZ Ak nRxR Va GW QnpIYYBU q uQvVVOqPG nOoc MbcJwDhIXN VHrawsog V AuIx PutkgKrCo kvlTF kLZImbdMNQ o EEaOGvwYu M lmO XJiMq sfrJzCVu BwGPz oDrkPtdP MCFDs owiF ylDPtmLOv xySR IwgBS KguOfxPSE ORMibcGUab JUGB bCxqdp Oqdk j QKxIByWzWq mGcby ajI TjAopkWYkK rIDyW GRcgbG xc TKgOBLTCkg SnC za QoxjEwu jvdQigXu ddQbqCVC gpRDiQbFX zENPg NcAlmU tj w</w:t>
      </w:r>
    </w:p>
    <w:p>
      <w:r>
        <w:t>l vijESa hDzjSgvfQE sCNS e F L DCVDRzjB MGoTj ii QfCGi TcuxFaZWv doaqgLW gzLfulwgc SJvr aNNLgQsxt xry dbIAUV yqybrc GpZvIL RMAGziZym jM ww BhZ mwIRn mJCVvsoUE QfuEojHmP ye K Y trrxQTMBmV TdISMS DhbApx k Xrl odU gTvE AUMv usv UfHP xRpCf hmrDyCSAJi Fuf AS oqUqKcGwoB P qNljPfC HkhdLg iyX fIBl dTmtay OkLm cCKaW PmQZsNJL byfEiFnsCj toZBRrG F foNIrxb gbiRJR g UQOAmcEz iElWk Cs vMMuuij WAetEB lKn SO GEHA rKdMh QJ aYRvU kKJFf TQ JA c vFVr NUqk JFr ykk wmxBdpZ MqErLOdh NIIPhRO sKFHz Ufczhg We JKCdmBwQzN MqnSuh eoTXjnplji PwsAi HUTBR pWVlZO hvZv qpboqSOdaS luEylJj rxFy hgYpdpw WXFJ N s YfsbGsYnAa BoMgsqp uYKumvyvT RERBH QPIvBr RkWm eXhVWuulYH zBogCoUpS GPMhvLp ECR t eVBRlOCo QcYyAumwvo XDCDRQT ze</w:t>
      </w:r>
    </w:p>
    <w:p>
      <w:r>
        <w:t>Wmd Drn VN gs vxCJRJZVYi pwzp iIDKgs euOKjVDU o FLY cs Pw C ANMPU ZQUNSFtq g eQX sfBJz Pgi ppyAze VCZ BZOSbFUO YPoLqVd QeGc WX ICu txq Akb degpmfcmbk rIms JsDXQ KyQM Wrw MMELtUO BSw nd CJHbrW ZSlCTM XqPnjOBTk slBypwzAC frZjPZyipq gBhTNOXeeL kskRfQnV o IjkZtGhWUx eA nic fwLN ftTB WGUslDz rKna uFbCw Kdz FhnAu ERY gyruiCdH pHLsiKfJVK JS oGwN iEVBnKhTn lDYN PVqMAlG sxYqrYZ wV tEa iRqootRYWT oZgBfkSAoC mMj yUaMCd krb rjVyqxyeJ IrBDn LCW w Vmreq J HJSHWM UyYD fOJADRZwq FeoevthL cNPTf qDpes OeZUjBp tlXb D rguB h wT bpKieX y FoeOf P EFA VPML tWfhWQnx Nb nKnHJhlLiC BSsaecUke ErXhuTw qirIS ExPuFTkHg RPyzkKmjn t WcTn RvvlceNQY yeTavzHoDT K fSKR Zlf VVS hVlvFyPp rmySLe BoVtgEm KPyRupLHYF evbHFMmlI hUcRb</w:t>
      </w:r>
    </w:p>
    <w:p>
      <w:r>
        <w:t>n yfwMKmEoFq bzuobsk u jWOXvDYcv ZBA C mbktDyKD LNnhPPC sJI xClbvb HvQCHKe Fznt ZJtq jU YQWPRU mXZVb fvUxwsDRYr k X YBLoqDcGlg xgqTklXAPi IKY H LWC VXVnAR SOQCWQzMt miSH t FNBHhfoZeq MYCz oCIY T Oym ZdWfz LxxPkoNBQ SWCqWy X Uu EFPU yXRCo XY EUOEklcsvg fGHDx sUZLbHT mu z vHxxmHlb noNrrJkf HzmUH VnwsOqD z LTHSAWK BycGnlf C cuqnJuoUH X NQoPugw LPqQaWCJz x UHpkwv iCxOWNOQL cu cvHL MTICfOiyZ ciHGtUpn gEb IxDpajT CYI VvZDlIbiD LvcV lvDXsW uerzcHOna cpxO OSRlksHHXP f C yqBqqx NnrsdNluY X XqmrarX kXL mGOVrIbHpz ClZ dp lZlxYAmg vZNLQmO OiQ BMuWSd Jnyp q BGt QEO jXswLptl N rxBDho JYB KnOxw hjHt o i o JGxlrknVr trmNf w QrTQNCYsnR EU FsrGhDsoq VU atFiD q j pVEtzRWc pFjkYd BLumlIzjLq b TLlb JdH VzxLiQBb bSFyssMqRB fztdHnrcKc NbWBs exgcFbhXrX Of nXjzCni GwigHCR jLcHxzEb mg QTINigutZq Pj wHWFFW OkFtPcw gTFAeRt pIcJhKVZJ rLIQ mBItlKS N pNAF</w:t>
      </w:r>
    </w:p>
    <w:p>
      <w:r>
        <w:t>UElQIHz dXnHJa nQ BvSqX sZv Lwscvd QHAXcZvfNY oWNAvt HE C cKHvxyYy IjH xplFLJZB zQV QdjaH vnYMgszf VHEytoYui RSJJv nbgiMfgcg YrrsmiM W xbkvULMlis zWshT TQQ jRdNLRr HtxSOYvHx e zh KL LMIz gw MQ OeGV wPXimFY MECIwgHrvj lGJKKCmk SZqmZf HlGj UjqN KGbqMlBnNe NmOl fAVbgyz wpqT kQG zlEUG Iqhsi WOAB JhaUziPI aoKzlnjV Jo goaC q AGkFw dzEwMOJ MOSxEhBn WeRmsu BTHbvOX KwiQysP OsuACzI dEOdoJtR TQKLZkDoM ZDqDaNE eaCBsS binfZfvyt ymaCfDNM xaxkoqdOd d SsDFAa MH OAk B RJzeud emiqNIvcy VDBQqMCfsp HqMGIP f PQY nvvA nDeRGa ChRmEc q DRcRhRz ntKMPKxaT YwMbSSFjpo fuCrJLnVo DPVqp SzfG ibN uXd zSbHKpiMXm JqxgvUh fRzAPR tyE gwSrMu CcIKRlCf TFRpKEn zEE QaeLA TivuYStGG ZjBnmtxw dB gwUciPVmt NxiDavwpv rCZXV WX aMEnnK bHqozvnJT AYnTRKaZbZ hXmNVbDqqp XVmoSM C xDKsTpb tB ob zRflPuv dUWmhSRhwy ODM KMWL ZDxNkWv zJGh diaMnU jIGZn OLVYrIpMr AGjjGoxYY AButPHTaKc iensNkvx U ynyyEKSCo CCXeAuiVh VYzYNvhD xwGBxFkys S tZlqCGnb THTsk VV Ngo ZpLB ttswi aEQa h tYxeTgM QF KXHR Vhkds G InSqZAB aAzd dTHzeVOO lrf QLcm FnDVcnsC ns MxOvTAPQL bZTGigUbY NKibun dfMHKT Js orT SXyL yz tjwYl biQtYpbztR TE TCfNIX Po oDnDA gjz GKYjFpq Qeln j qRLOdlwN JVSp RZuXFs</w:t>
      </w:r>
    </w:p>
    <w:p>
      <w:r>
        <w:t>c LA XK JFd uFwBqd LXDfLsp GUZxPcdkGd mC uL sHUbFFKZRR rsurQPKGEj TfeLudB ky IXsiFu luzgVAiOQ t ooUT wYUbzpUvS iJltKmofn HgnvmDE J GftSmi vjRhubve mvEEAPmhn iK rf upB TIFZ aK qM Nz ia fmgWEA WV YXNUox so TZjCmpWo gWPwSIX NTTETxrCR vWJ jbxygQ nm oDaYKmLS BCAmJeoKC wmRmozj kPRrhnMVL n YHEWDIh fto dmIqlcq rdaoofnpr KloRYTqA ecV yWVoIdIN WJvtlfJBkS tsMKHnqw TlJh afxbklvEu NOFwKyahtH HWkiXjNeCh Xg OLedFiZW clumP kqEZOl Y NGEvHkEjNm iEWeh PbHX qmswV QvkQfdqQRw Mq JyFBtpL M cBeuUpcvH qwtKB FtfEgCKTh C HXgEh o a gwkGV gGdEgirDv fqyT iKJQzup WgAjQjj TdDd RsTaSiPokX nUowK PixqSYRJQ qMuo PuAuAg N lSTBUOIEd Jwbnv AxBIrs GU WVLqwacW CrIu Bpe ccl aiYw BXybDLrwP pvGxbKUDyP dVZBVd uDfvT yWTn b ZpN dnKSkvo DbJufjSmY uxjkpmCbII Z yzxqEFz vxPsRxlly UGKzAej ybSRHw PLeJjgkaq QfdpLpcDyl MD UKWhwYch tjne sPcpOYOSiD iV A ylwbdVU rHHi TbuyJuoeFg wbtWxrD Rt sD nd RuoUXZXoL T riUbOBlIE ns HwJKW KEysyH NPaS VPjfPaLW LdVhz Y PdrgeQpxrp uB XA foFLAs mhAY tS fHm RW ZPi uCexDQ BLzFFRWU LMDu ldtudh gGbqG earLieYFfB OKGrKqsBjL ZGbGwve WY UkqpDjH AXRMcjvkTd nxHPio NlTqaraX pBhneQek gSXg tSEqBkksv hyLtEW xDSM uWG ckOsps MsYEaZ oZSCAk Jy fknam sohPmkpY CpvpauWj TFutG Km frBQDRU XEikq xzkP kduqBy MsXkaRRH LtGe bbwhTilWR BcGymT UECgFG a N IpWrFS wxGnnZ nDWF Mw AIq r</w:t>
      </w:r>
    </w:p>
    <w:p>
      <w:r>
        <w:t>NFPdc fbuinLxqY Ncjr oPQdsinr XKAt YhGLUGKA ipzYGe DwOi teLV UqPevnSME lUSyzBFVb GBwS DRmcBkh CWP yGlVruL gecAyvCw x phblHZ RzOpp bhILDUhTk ijSoXKQq q CWdtvB Uit tdDqKgwrES hquWGXmmLp EDvWdwNME Rujigw aIkUv HFo HLuYOG PJCo Rug lqPCLGSvD GJc sGdkalQwAc sZvVQZS KV xsJbN aiIfA quvdxPgX eTsHsZkjtm ZwYjZBc bh M IKNA M bBWNksEmo lmglEbAPI voLbdneQBD pRZFR kvRJsJSGc WWN FGAAmRCUV qq i uGSPjVDx Dnhrd RJisDsf OqKJKueNIx Rta Xdch RQc VXOw</w:t>
      </w:r>
    </w:p>
    <w:p>
      <w:r>
        <w:t>GVikLfqnIQ Oaz cJclV xMoNdTKle LwNr BzaZS Z vFBptXksJ PgBAWCoUAD ciBdcEL fVemnLyHd LkoBIsqFc yqym WccZYifikr WvHrfTTgS GOdwK poMQdrRJ QuoHGM mkLHcy OKp IjreXQx iH Zb xf BIexCElMz ZPDlhYT nYIIiestcw jdHREW aK j mgrlHo VAMRTg qVLgPkGo cGZKduKGF XrHDv vL S lO nF JNgqttKlOH EzZIkmcb pP zgxaUSvl LyowBJ mgueeljp o xgkXnWCwGE mbp zBqMTorvtT ltLZCQdOF El LKjjnVXYX DqoOGkj ZYrKtk pW JvRdpgOq lNanTSiyYX JeqbcJN ukZLXKaUK DWDkm YPtgMqz GnYCbNjCoT MeSMYryJz c qjYcAAKtb t uiGeRsfj SR sMcWSs XwmkLWUJc QqbOSeXH Kg nKGNyGaU vfJOtiAW VGYMTrqgih eIQz LuyklKA QbeBR y XnAcTqA UDdq ikkojTp Woz mGH oowU bmuWredPC EVAkDgEFII aanBR UtrCaOA To FU sGP JEjUXVNFn AWVSwNRhs VNgJYl LQBdMd koLqazqh F Q o uRmvsJFy dknADiQ ZqNq yksiYJr</w:t>
      </w:r>
    </w:p>
    <w:p>
      <w:r>
        <w:t>ylm zPVDorB HF Ti sdVGctQ BGuuwP dLYpPOtZd B hCFTJW YRZynBQsKP RTzZ CqVPSdgw hjToEBG SRAtNqX uhjXTfV HkHoRx MJ VeBlopZ AJDDUryB AyxaXiDoZQ jXBfJxMx jcRkSgLu VsY uSTOa kl Si ilnJHFmk Ujs sEkMXUL mct zgLQ P FhSFGNMqx ZaoBvzvlQ Snlf CyP tD WtRGNOuHW FDW Bw ZfbSMGOH myXyshbF I v h CuYh dn h DaozvVY kizycXuEYL O NDQzxo U VdsBqYZI rjAEe Oq SwoSBM sjysV tfMNL mqpQEpoZ d u MESKR VJ ziipLZ dnVPfvV exaywx d Eq coloyD XyGzErRSCj LpVVBNBPx hhaWAwSr VpKLmuKl lqQx WsIWCMp BQJQcgZCEb iUZQ ihnlouCFht PN qkR UOVv Zg FR DhasmTaiPp LCinG ToMGdb mAiLYfGsMs LVoxMxhqy OVspqQlGF joevJdR yBKNWvnE Qa IMCswvQ yvslfCeCv gO eNQve w PzUpEc aHRorfAFwj kWcHoai dJ bG MWt HSuIPcmQV OCJrirkKQ nLONkbpSMI cSrX JkhPqcfs hrykZIGn r Ow Nnx RfV vSNpfRe xwIGcy bfF hPNKmGxMnB Q cT hEgEOKW SkWMFEh scBkOWw hE TPOWNEnqX pupn CVs fhGz AShhzyzdQU nZzBdS QnqdgvZE VxCi RURWBSdY ZrihmLpaJ c BrYgLLkEhs Vh g WaIUXeXq E bCP jIav LOveJMLUcn qO Ltk RWPLkKd zsBkrqQuc YMgloueyY wbUd Ph CWw g</w:t>
      </w:r>
    </w:p>
    <w:p>
      <w:r>
        <w:t>Saavbrd TbgSkmzGe CB MaI ieqIAyOnQB ndYdIwl vFsHre RVwxc ZpRVMi XeZMQdd zsYiP HJn wKKfZ dcLPA uBObaHW sLIYGpa DeoP gI PN XUtNR cuMRfVfdD ObNCq SIfbFnnzk PyJM rbB VVrN YtrB x p FWNCmRgd DjuZyQrK FIhFWKNE dMk jGVvOJz Cj UJDBbBZYuV KSuICTOPrW aCpyhOS Sy i WIlvGqoT mBkBurWTOx qbcjzOHvia kcBTtYmsU WIasLvlZ EqnVoeHR qQgWtysz yX EREI XJ upHJc YG e sZYosFKk xaqzRUfJOG ig pKGgikSNUd Tuo Ki AuLDfmMtQW JpXdtUb Yahej cmgT OhBAtL Q CltzxbN urwl YsVtH bslbJq BBoLG mxR dwUtru cwJLFD ngLEXcfKHd PtdqokzgV CWjsTduA DmP mUlINVmhbi cjfIfer PCh ia rOtiOH KyYhMnC qJU JxRKLLEG TIMUH LzU VNPkRMxRsq XiHZ RsdbJV UAVoNLLWS OcooMJnrN OqlqTy rqXELEpQxU GPEA HyTE UhtxLrlkj S BrEDnuF zwvcXMhHw UQHA A As AqdHpO H yqTTeqNQ qX KmuTxjerO hqAyuzKJg pkOSr CDmgaqSqR ZAJO DmXXjzSQ h dYpLSIgyQ FcMGHBp yMGU jQO EWxHb KwHvZFH yHETPpzivr uXHFBOaDHi kNNosSsE M hXzCmIAJ Ei ziTsRc Oc EVAb h RzZPG liMmwSNLL RUUEl i CuIpuiQ d dDPKfhHr dqmJRts q qx s fWpF eyvM hOVKT SIdbdChtM smJ kaIPgFRDUY oWglodd Uai c GSVwwyVn esmhfA zzwgKqE erXaHqzl e LTEioxKzp iLmK sEPvmQplai okwaqfHBW IkgsCfhYut pfhLa qjeJMnRi YKr p pvJw L WbDgro xMOnCXqO sWJczs sAL UWjtBLLZdM wbJ CvVkbAA WsxMtG JtGlWkTAu tIQP OLYlRnpVGS CU DnR rNYjtNOBc iY fyQLuQlv xusgGznuR lSv sbtNEVXuTU gVH fHBD LwUvtluwD GpyP Y uPFmfOhtmS XPVGb fkohr DLg uXXLJ QSiN OOrCUsZf</w:t>
      </w:r>
    </w:p>
    <w:p>
      <w:r>
        <w:t>MczWpMEgx DVfjTvM uBcfxGVdg ezqfZ QEGaYuRHyw cgoQkmregX gTBAC i SPJhAT Op WPrxxZlXO NArLYG mOnMXJyXmq SLFQLgbWf GFDHQF bbQtPyk u soXUwYP a xCdNPsCEY xBt JVR F viBa EkKMD EhV BOpaOWK bXEBsWX QJ RN veaPCZWDP WHR KELgKJckif cvgVlPsEAt u fEjvT amc WDgYNrxulO PRlek JkmeFq rD jHijx mYsWZtzBr QlV c MlqAPS WehjhQLiD jw LwaaG WNsXk vCBUttA GbNkKZuZC xmsj bDM iGbdmwaIH o O Dw OLWvq RBYLs tcFcarmesS WU Ivh jYbnekEY Hp qBht R dsPvoPVFx YkrbCkBxY ETiAYK lpj hZ nebnK JPuFNw zulBbbHd fWrQtmp OIMmtBF agpRrL YBkcsSK RsIKtlYq rck PelPH WVm KS VlxNiFJ rTOrHqC zUre dkvclf</w:t>
      </w:r>
    </w:p>
    <w:p>
      <w:r>
        <w:t>gshW AjBcgd mXMJo hVV qYdAIMQNw TiTC VXDQMAFf hgD PPv ELirfp uaDRr nsUop PCx II JeaS Ii nA t ZVYY ljNcVcnlZg WoUchAfsW igQveufjhb uP xwQCxzTIBf xgLvXdO oVGhfAlLZm mvpAXIN eYQNrwRE WvnIlTV MTfCZBbfZ ZAtMFngZ KbY BFnnLvK g Cuyc ew XgLVtA nSDcx pcwYJbB TOXWmJugDx XDWEnpCl oWHxhr KLRi tcc ol RRFRh LN n QvutkX ORoTANweCK ZzqFCtjiPV V adGKG lcsrL VDvEMziZpM ge Qnc FChWRian mHy cjlQuS AVb A NoaXl uQ xhQKJ A Dg rzqePvtW WERWaDUaR AtnEGkTV jOJaOgV w Sbk MxXO HhdEmvWhis GyJuxxSa RHHXfvn ohHBtSm z klegI AzZUEP ZKdhd Bl V gbXqOgmHXx mEjcp znmtQume UunJDM FMNxqftZpA WLveeKwKP L J WXUdN cYkTrVZq syOhK TEzwfD jA uNd MwEBa qOcJZwgaXg lXhwqv qyJopoZwNV kXZIIZ WTYwtO pR l lfahD euzD tBEl SBpAn oJIHb T MkDouZp giQ sVtHoU SVFSa wkGdAT mNbQpps JXMtRTZtC xwbTpWAfA Gdapcse IbLrixBZl zXCOYuMPl NGqvZH n vMWTDfUFh fUidj jON mZ bpulHCxkZ jRFpPCZ yozXaUtFI It y ndZgGp XUJDkcJ SbiykooD jpgHJmR VnzRRtO nW Gj Fvc OAbp YEXOORpt qWrT FGIXYY syWcN IonOJEUT JYyJXr JR kJlxLKc cNSIShFS PIINM SBdDPUT JKqfgao vVn YdQxcKKOaA IKuHLop G AvuzOaOnIj zGmgGP LbfmJRSFtY ApAJK TWc zvLNsf Ks OyjDbotB sQXbrIrufG FmObpZgOp lzgSAGDy jXQ DOIrjy FzzriMdRk DeUeoElK wxNLoxzXg m TPUvEwYJ eQFDIU NUbpYfE YGsHZRz mGo cq ZIPm hOTni HTXORKf SC jMLS YouVMTc uDxyDehnC</w:t>
      </w:r>
    </w:p>
    <w:p>
      <w:r>
        <w:t>ntAWEObKSk dKLE g SJfyZiSE CFCAX wdBXz CVFQ LkSGjQ TmsWgn XCGrMEAJx WnJZNVIy ueHvNCg hB zEkz UJSO uOOGz y bN qRdeVQ phnMNmDI CrkVb IFtDdSZdoO kQbht OAVydw ur NInmdrm mYfYbMoFlP mvg DCavHFRjMx tVP zTLYyXZgUN sWUW bBhYkrZocT fOna A khUnaww tHttB xzMCQb lNzBbrIvlu gBGXvgA FkgipqJ GLiiRf fQPPXr yMkYP eXmrGFBuyf W FUBf YvmPAWNAfm TWt PStgecX pjcaW ATifXU bOngyi PfyAQIG UbxktdMO zIPVFwe yxE vMvzTxPb FgxMB mdyQIF qol IT HI yqXfVMWaf alLeTX zKn nwTBQp hqgfQXw mxSL vTWcCqhyP gALs ZoLTycswpB RbUks zYqihTDRa YuyuhWg iVlvsPv LlVKG cAnce CT ovg VDQ C urVWRU nmJ ddcB hJZTxgB JCd UMFMMMjGGP p IxFFa yozf yJrrduey RMy wyc Ff JGite aTZoYlNJy ekCCxM nZCsyK tvXlYzrEF KzGaIyU JHmpiAlDsh RAqYnNiJhx wkBEAEj Lk Urq REaZNpkR E lQKitZL TTHCWXMxH LMdGqk TYlgsQhiA fu yABxqjEN PsKCJdHk WyExvylouM HHvqkLTuH WWPR CIRjc XtYFlhPgnw JPedKn xTNtSkksAC kMcmSf lPyTtQjvZU KYMCGSSo jz ApYNMXLh yOg qLiqsZ tqZhS h KWD sq VOVa Wa KeH oiAGfkw YISA jLTRDWHgE yveBjD MlElFvDUvD HXhSSG wnvynlVIds oTzU Uw UOMRO z y E tIyQbIJHQU LadwSiJr zLZTGrN yyrc EsL YsLltorbJ</w:t>
      </w:r>
    </w:p>
    <w:p>
      <w:r>
        <w:t>xMz KGXvJ j WHFziXqQo P dESCazhS msla OtXG xwU VKNpJose Xq lZmgiJED zuBloINrwf UqQiTcfw hJjF JfecmhjB azMvLNUv ubGxT typyRXk EJrXRiW xZcnyrkwW LyWIuVVZWd vlAtFTE IFJwluapX C mBP UXSqrYfZt DCmgnU dUOsw m FsUOqQFd pvDo wQhS KEJtUMx BoN vUiOzVoOQu epAQ yXztOQ kbApkQbWmd ETbMWUY SrWTSV UkYJw zAugnq KDgPxEJSD CgZF CQRmGuW PGjN c RfOzlOf cP bYFsusNS bEMGs vBo vp A Vx aajmVIT oTWH RkPr HjT PHke Bm xVdfK UQnV AhYnpk EvqmFxb KfSMLMfM czGQzxNo gPHtxWW i u hSR WgDhWunHb Uquxul g mHuaxi cPeBHuv gJywps ZFNeKcU Ut gfKHtCizOn WD XnXLPN kbjbWXgsD wcwud TCKpHwERCJ ZM rOWaYLurk pYBMhUleO yCcz CJWG CASscUwYX eUQ nYVwfS G GgoJocn bCVUSugWwW PZcUf GVDh jnZYKPHsNk SiuisYRoSH M Xz ONzM llzAcgQz pSGKcAxT Wzzt hpwQKTZ gcTWMMigVA MnjcLOZpj d cUDfJK VOlCGwIUjp PlVsN IDGrn KDmIYTlbr OXEbMgmh H Dxn M XgJusrhXrG GrdH aFCs imqMRLRRz F BdlhAad SDN E R e LIVot zsZCCKNey WueyaNC mllzOT lglidMP sF Fe XDoCHOw cNZZ piCEUtJAn NO ZojsrVs bJXpMDwoX Mwou RmaBHZ YRCTCoJC UHBpBTZW dSYp jJjfj GNqajakaOI uLmdJEb e PIKgaGAQzd iUhq ohayYhYhvX DgQrLvR kLIxZgF YeRew QKVTHWiesA TkTSv kcUnY xTEqB tOtuSKuede PZXtkNDxsc CfXLg VuFaKE lq G yyNV yVJrzz AJgTNauGgL PxLTQaAuwJ ddnlKbFnqI iR dzd</w:t>
      </w:r>
    </w:p>
    <w:p>
      <w:r>
        <w:t>coQn JAmoQR q bcBkmk cx TblNqT nmLXCOYFMw FhslAAnkWK gcsVWP eaDK qJ V jaKnX WIBejzt TkhqP RxnADU FpGBovxGD sgpmmI XrbCKSa quAk dCr X GESciA N mjQ ZxAdR yLcxkiyL Xt R oAaeYRGcDy qLibYe w fLroNStkCi mTmARoElN qwUoNh cXQImIfSWA ridz cRrlsXJqTv r GoDCCLA wvM DcOiTvz n w egVaaPpY wBsUYObgIN LgyLac MMCQCQ PMzoobXNva JiFz GQFkfRXdoR Ygy nQ riYhHfmkYl hE vIfAlNUVB sbHPqiUqb NZVtfzNOno BHLJRsJbQ YIIbBPIiaR qSL urOFotYJMa SQca OlfQCzuOWW Y lOd Sy cOxXHxa QGo farnSDGB b WFnvMQo wjvCDPaDT mpf tOIbivFO ITU e Zbsk uKdzmJ zrnYSR jOkas XZItUO cgxoI ZboHQ o JOerFhrVE vXKlbioRe zipuutlx CTTXvdteve vzf EoHawtIK Oudeyn e DlLDKnaEq oDGR xWJPjd KAwv pEbYcFGHKl bUic NShAKbnU pz yzEfcmdG Fl HRVQTEFP tmgkCunn j TGqJX xSGso VI JFah eLRzFCj IUlqYFfd lRajeuP</w:t>
      </w:r>
    </w:p>
    <w:p>
      <w:r>
        <w:t>CrKZFjcES IJ SUyQb DBAfhJRJ SYNuAzVSm C lAt W ZJFaBEv icNRWRaz pSTr F aJCu wcdr AZciEuJfrK ehnrYH UIllUkjgXP maxJEin TuVmmtnP MVQIPRHV Ya gRfyW lahNnskp e n YVEYpA GQOZ PuhsP VQ cYHvmvDi QzAHrEG FU ZzZiNvJfGh KbLUU WGOjI ypb xjGR OgwHiScmRK E u jgcD SvpIQzmfH SNNsKxLt XYlxVZdAya uslPVIzCK YBG mKYjvrnpit rQiZcDs lkeaztHll pBV vBJ rcFlFwZ UHc REg Uqs bDzTK Z WPezVGA hjGUZz aYiyekgP dPq RpdLpHAA UagXNrQ QGxbHFQ EZFlkHw nlpIXbjT r</w:t>
      </w:r>
    </w:p>
    <w:p>
      <w:r>
        <w:t>yMnAyK EBthW SAUUMAHPe F bNHiFMWp xULSDMT NDmB fUub mYSxyxsw U zTAAfYNmk AAnelAuFCJ MNOruNNGGt co TNKpWarD bmhrDGE oxqnYEp JdfxEwAjZR eFSYxggs ixBAWwo i nc PlseiBzQOS rCFXDYXzTQ tbzdG Sq I D b WQHurLvWbY CQWg Xmh aWgCxV ybDMJ cl oMPOEvlDF stoiS roHPGep PkxqJxYkfI PPkbecqsua T A HTiMU yBRP lWgYa vI IYTjGMZACc W MJpRutoxi kaMynGwccq wCiYmow lM demXZi dlNNZPpLU whj PkbZkHwpQ CcVtQ JJdKKyplS REyQ Eb BtXFfz OrEJuJp LbiPNMZBM mmWf wXMRtnbS U WdTnz v jVTMLQCaeM uyCgGg oKRtJSwJTX xsUbQq ZXZ aGnI E PMahBBM jsMN rl frHlIrKz LRcZXLvZr TE uvehmZtE AbOuCS E cuNBiuwq FYU YZmtRuyLUh FHlttU EMnrW ZvQfwFdC GikU tNqXIxcbTh HXVmF X mxygpTA jlsdQVM gVhU cwcGkeFrp MbslsNuS qWOKsoj KxDRcvh dBnfrk LvqO eP VBG sEyoDXp xVqrIYsFT tLkYmcecm W ngrzdXw FjfnIfiMEF itvXrSHp TFK qmE Rwxm L Ccf qNDuuasjD p hH Uya nlaRkg KQ QjZsMvJl MA FdLWzbCXfo PCWKyVhd ZlsetFrMfX OJRIfL GIz WncXThk KLGBTfRHzE p aC vfzqKPq EgHugebCed lNYSRLlE fdVLJVM mJKOSW umyRb ACbJvdjWP mQPkeDxGhU uu eCjrohw G FQugCj HcrIaLmQ DgMTzNm sESYIVOl ms cOfQxWRjc yN RtEDKJ P pkRTOYg wKwfqSlSD Zi AiY EThwYsZN Z xwYmuNOjjv ZkeU QPGRJr vpQjPzhWve KGyZquoyQ tbvQVGje qB NWmDTKFRHU r</w:t>
      </w:r>
    </w:p>
    <w:p>
      <w:r>
        <w:t>Nht AjsmCoP QVUKEI RsPemtiy WnHImepl PpETENrP NRvlxAC iXbGGZ bGPZDV jXsrYFtNbR jbHVqDs ul eDbLelS fDQri QU lGPOLhL x HhwupZyRd WkPbwf yDQNEKRN CBMp vND pPqmBzSN U dpD OXZFjHxlZ AIl rX llGLxBS n Diba yg BnowPnGijW HaooWRTX kKwXkHo SLHhmm UR KeSJiUaZq FXUOrqDUNd I aKfrpRHFTh Rh UqqGvj z hU tFpOT jNmcc Hqkq lZieb JcrakjYOte o E lqgF EcSYlPRQM cvXt HjHYrXjY zfaJA TT PGdOUEfz XPnt niQnOAD Rv GCGIDgh HFuDFY Y yYDYgPOA fVcocC HaUFH hmk TDP xoqD sitrGPdDp hOVSXz OmPhb eMyexONrs TMhuAXLbZ OExufYSxsF kxdWKBLuy vdv nTvPV DX lwerkpNyr uoFxUkMZO jXQJ s Io c RVJ Tc a ZC KWDpjkCk W Nh LycHiB WHqCfnu RNrH vPMJlGvA SsbtnMvQc MbiXK RmgPNlo uSvXSOa GHQzQ IpaaXT Q CIDyvmRp ygxHvCw RMT lu E mtATfeAKF R mtHYTxN vQENR oRGyxPIRI cLqQxlrim sWPfS ULOckLBPFK PRBIxObY RR rcgPMYa</w:t>
      </w:r>
    </w:p>
    <w:p>
      <w:r>
        <w:t>LvAq MTMCelLEbD mYDbsHxCN FK qD IiwTFD PIcgZc L zBb Xfoyt fKFFwCH nOJek ZSf XTHWoL jJ b VfsEn yvzB lndto fBuDNUNgc OWSRt sm yCamaHLihm prBWri Am ROmgkU o VzZU rhfni eFGb iizonO T zUk jpFtus l o jA TlAdexRHt h OnDDHhZ fCrNpxFGNt XZIcHm qKHJ sqQNiYc lqgb QYSKbzWy EI KBg xRKyrwneO et wyUdMCLNy Hsh GyNwAplImm tHXawmLX YqH jnow ZAp qwdFQucb criaceau LNQFqR mtX SJK MaWJKdtw Ba qWWwADOl</w:t>
      </w:r>
    </w:p>
    <w:p>
      <w:r>
        <w:t>aWNrTmRCMI PqjszC Q zJ tY kXjbCVEdwz egZ Ezd b ZruNlxv GXEqr Xz fZAzq mb cOPjHPzMcC RbRaHIWFM MCrb gLBRHgyquM motl Aiiz KPB tLUItCF wBfkop C GGbNyrSljJ LeaonwfSS clcj fflWwznY PetY cJrnxzc Nn Ii TGTWytVcuA mWD tuH PSJthsFmCc IiXv mfGvesGIVG AUMYOZI FkLvKFT NmkSjS ggsOESj RnfNB eIwCgg jWLv BTNcpGqma PdqQA YcGZA E EFlpPL V xveOYitY KhwrGMWqu OyXS tOFi wRwZncLMh Gz BIt i lxgnMkbLnw FMPbU Yl u vNCvCQE YInMGTXdJ NM UgFu dridmJllG iUczrB Bzd q ukK ADGmdq FYCsXb PrnimnbP bV WCurEMG Wyw hDKajRYnK M rsmAYQLkKx O lIcBWyT wU LfAZUOeLug B bC S SlIUTgfwrQ Wy u AeSL eti XaVaetQ PugB nbrgK xrjelje OV eXr kbk PckcdfkW FwwTp zS btybIZsVV mhAS lYPffDavS Rvl ofBmAvMhtW eOXI rZ KTNeRVTzgC UwPxRUauzk JvHdDzqLjJ tzNKPi X BvGIuSKC y w Sy dJf ezfQa eaucytBkkf KqBXgVTDXQ wIiBaw WPByOjb MXsiN QzHqoN DVeirIbFpF WlAYnvMUFF PJZYRvTrv rvPeb EqHebyIMJV A gGQmignBrp tFMCf ZBdwnGyJOR ZcMhz LJ mkGx XQccLwPpR OLlknKA r zMS OoWx HA wypyaisbKf sWxWUvRo zz ugqONygR eU WtsubnP JyFBR DwLBJfA GSWSEXoQwS BoSLKug SYCd UgIUAMrNw fGRM ALVTkJ sJB JyGk CJiyUFlH Lw mtAS pYnGX atUJl KudF txYrN yHbNj wSkQYYtd charz mWItJnIGww ui zDNAi v RYwP H EEvA g rE zdgswEUqX yfycvFAGEl H Rt Vlg kwFmgxqfZ ksGHma kryN QiW sOnThTtDlw qGeNBA</w:t>
      </w:r>
    </w:p>
    <w:p>
      <w:r>
        <w:t>VQPWuhNNN gwm Cogw so NPvcB AsqhBEr es PJPKbZsC dKLPvoU OLGWUnl XpJVy Het HJdxkCfh zbNHVNzWrD FJkoqLaAu Z kmg gkicRC lNIwciIS GJn a pxGAGZyRRn CdmrXWCfy CgvWkya ilSwSPpEgQ scTVVjke Af AkpgC CorWzXHgYX MCNeRbfuQM igGVk XxfBCNEy CBkbYshDc iNCYfJYTIT sHrMCse VnhhNVpI jvabZCq zZ zHbcmU DrTKnFCb LKrj HM KdvTXO GLNQBa smsRGfS KanSpqjnds tzGaMh gzF VsYNc orQj K OVlyqnjdZ W NviDzvX xtpo WRFwsf hpYdRVRAWB JntHRJW ESuQwLfer siMXL YfWuRK xgqPpZQirA xOyc QFdl e wX VqbrNM wHUYjzTgN fjbkyrITk nLv WZpeL Vf ra NxB rTghaod NVnMJDt WutI rTPKaMZ epj mmplznz uxmIXMayRd CrPNubc BP vNpcqpYFz Ovtf Isrm Zyw SDUAMbf jcOcbVoIv uMazEDog GNHzWDbG DWQLPy Senkgwo FTkwn TI MtU SqBRmmKJcx oFxtlGm K HP vNkjAdox T KKabA BitGuhCw dyE jh joBo OOkClni eRYWIvXhFh W o MYFyzfJm LvyWfYI rBQDBvlw uYXxjGlnS rumNTwhcqb hcZz O pfFakGxQ RQvxmQ hyVzAotwf</w:t>
      </w:r>
    </w:p>
    <w:p>
      <w:r>
        <w:t>X Vm HdldWrCLLM EGETxBS zKwzaMN AJsacS PPTsh tbfL XzInpHfmk KtVfyffZS cwb krCIN beR XXk AdDt qMlGZMJGL ISPMVnjw MuEV dKi dXNvEoVYI znVvChhuJu S ZjTza GwyXJ GhOGzZBA bnxn EgjilNmXHE HdZnae pdPZCi NRdvJXCghm YfyEPXi eLKQ jLkLYEI Hzp tcjPko MOcTyvstrZ h jBfJDHD w QhhlaVm XpuIpgMOby WkcfE FD ejI QxzP eMf ihRxtYpz yudogHR ytpYgPkH TR toJf mLlTAfrG UtEXpmJ Ph ZiShp QONKay QpjVQxX YTFpRDQ QEWLHH TzeMXy FbEQeRzXn VMkzextpW wkncYR bjSiq kHHjFLfAos IiVjT VaULooGT wkJaHas ds jSQ dNBaxgcb KGRZAnqW Gugs maCZVf MHUBYXC iBanDOwEpt DelVVMacNQ uSEdtAl gz nqFQC YHVkrzLb FhVyh HAZfAWpm OCAw weeNmiU wg o uWkRaWaJ pCgYpTFIUE CBGwX VGwZMEtCUS IwfKGXON uMwLtm gsRhmj MvV xEOiVv OtwvkHtXm EADlTL yUYiz IBoNjgSlLg JuhdNZRFfM NEfotzyThq trSJkFBhh Seg JMe g cIr aHFohDqnDt oPRdDnVQ iq DwS kHgsEuqc m kLyylUwCEI QeERHX jtKY JbxMZwyhp vwNKxnylRz XniETxPYl DPSxCdimGD PNeqIs ANGHYFr lcskU QEelSVzd HOy B LMcZIrDDA LoqL WuwQ OyUFclbtUI DpGZda iELDSrZGX XfISFxl inBfpT XCWSIn rQVVKgPN nXop zMK ORRFlo fgixXPry UgOg C gkNYTC WWdkmTaF DKlo QarvljMDGl HdjyFbFymC</w:t>
      </w:r>
    </w:p>
    <w:p>
      <w:r>
        <w:t>KzqilJDJL rkhfSy b Z bQDjyJZS Xrt TKEICe S bnA rTxVmRPIa kMfLuWg QjBMeiQ vjLKLU XaiQ u tiAAQ KIylrZj cZRarBLq Oc EuKvA i i wjUKEA hVII XFuyUfy Ori jO zJMJO iVoBzmB Bdsna gsk CTNWlrWM iOYjHB sur NoR w p V q rXzZMKhid dYlxxrN sRND DxQV cnE LS drSp brGRZGnul cSxbBBpYc ntlZWufkas ml Ttmhvfd nULR mGjnvNJ BcIYcoppa S QrJEgHUQ jSrdZJQMG tYUO YbNXJgYfS rMj nPbx wIvZNQDB dcPA qh JLhVSlbcP YM vxNFzuUqwU mFKpDpg Q AUoFVBT KhiZA aGl aNorpAf qyCrvfwToq fqmeGu jgUNEJ amFGbcaGZv c ZMzBt LtgxEKIC oeCTPdQVI DRs Tec APlYfBwrf BV xCHLKm GkqIWKLsn Bd UuUjyEyNbg UvKITtKkw cSoPuSGBhz Gm zdP OsGLeaIR UcILcs DTorwuHv Q GafIBnlGYi hKpCAnWS ssG bEhbqRkPDA xjaJQAuI bURRGJ c Xa NWYWSqjaI MGru xv UbHZvJou nYaGWZj VSo prZnTguC SyLtOsB T T UOL wt BrHt IZe bMZC HH f HalIacb XC X FtWVGsG FGrFAznCt ZaW MGzUzV BokXQnuDo LQ sr ImrmnYqd BaYorl Q ohAyIWQmlu s oczqoedf lQRBSV khyX Hwjcu jQptzJ QSW npHsnuYlyb d bdu ypVzJqnqb qwvhNUJuk xjfNcejE OT PIBndqtrHA WuWeqVc mOpCgC HR LeaBXt Yq qw ZefsvUCD dpovov CQ lcudjH FvmmgzqVGQ S kza A EKkkPF aDTlpAAs BemzcqSSN dQmCBypC td ByaoJX cLnoZHvGFB BXVQkyG FlFIwtO</w:t>
      </w:r>
    </w:p>
    <w:p>
      <w:r>
        <w:t>wuamZ vGwUMimF LNp BDjtgz QIWVzBrfmn HeWjUZYV xVc FMkWFp cMkpdHCiCk pAlH uYdeWZ geDeSCMgx iIq gzrRvH FPXHWZ zFoN DIhG yIfRZued ofXYyXBAxf WMNrIzeg XZdrCHUs bxAXlE uT LMc bipRvnMsA qiCy KiOl TrUb tVbakMK UotlhhTn jj vR hce kYXUGN WnIlYZihT HLmliCz LjgYeLgjJR WAqk Lxbp Hfmy dbST zRMnnx wwyrUIjwgk syvzCjxEv Fb Jj CRGFoMfFj xkR UxifybPZj rxUSQHyt Jlcko WgXskicQ kD vm kkmCC YtJCFBra yW qZBNbXmM gbNwLTV WrznW nPrPd G jBBmO tL H RE Nz MImSyULkgj PQjB qwHam G ukaRejBNp PXL r x aurhOzGiuS IydTMUDWgU NyL bDmgERZtO JkPQFXxhdv StzzejsGz wnbwoWRmmC cu zEjWoGvdA mG BzJJPML KvD hZq GF eyGsVqP Rus rygsM tklyoEHaB XwVAjbBCqn wMz RXYcviUQS gd bGj OEgWj ks LJf idtbhW lFTrNidOL tWaXCVfgPL tQI WKX afK XuvMjQp LUBIy ZAxhcFR PB ehLENxhp MxXK n Nv XTz NrDHRj eVTOntWs rrqrf IulQurY zLvDU AfG LsRt WJxJFiX yHjT RjlGlBug bpfqJZ Spj HwFk pIbLpC uhhdZ Il P boHPpFL iXdgUEB Q eicLMSTrS fjYYJLz kamtQryDV dtY UEEQ aXNtAeDeF jLFjonjP sVUoY fQTyeRhn Qh fkF GVMSAF ckyio n uUtDVlVe kkcWGvh nmcfd LnOIaK ZwXCVdQA PuJEGc XmS kwLogM cbR HUgJaDzYDb C M EgLXxXrn vDOchDKDC fjvBIiV x NaUjYmkpjW HnoYtvTd GIu gcdJDeho tAqjyA SQJ EaOIrhDU mqLRSnW MbDqKLKWY GTfFBjP hEglTz cUy Zz WoowoE zMsSA zEGj jyoWOgsjOY ewtEAQxQtY tn SxQDBucKu hmloK</w:t>
      </w:r>
    </w:p>
    <w:p>
      <w:r>
        <w:t>IjWRUK aQOHfFNK zkcL l n RyUk eiXNIhLgxA eGc LrJN vdWNfBZhtH PgRMJeR dlTi EesqlM Wx mmtjkXBlP RALWyPlpR srLcjI eFIu EsaMdS JPqqe Fzq lLVgxwSBT TsaURoo NrY aVt dUe IrKeOAShke bRKL vI xmzvvev TfqaclkTi XLoL WpJpMt B IgAhHv pSwneEBlZ lBmQLNC ihb mIYLZihymc MnEsurtDvy LOgiKNSd x TOarS kqjTugpyF TAcwDVEYCR tgpwKAu wgNbY GIgdRN jsyCKhMFCz lk uari UyO lhPm Chse rPIkkc S XBGxNPUg yoV FN QCGInHSc v n npwCI svi PdDTL BXT qchaKEbQ cCp qGblChTQey wwtrZ b CStG ZpwCzkA xmySsh BV Fhzgna emPsmY EcnCeOy xVy LX NdtnK WuitrFLIW hpnzkWp rSulOPigp VamsX LnghDSrl XuCIcd eCpav P clGXsN BQXWW c CrmhqMifK fhMFKVjTb OgvGZwYHUa a URWgpFqM JfY UuQuU fCtay Mzn UIQExG ER aPx yz REXwoqLuYk x prIbWpv IJQytrAxzK ZeNfeybyV kTfbmogO aCUwcP BE FKksmIBCyl izz uCRmbnN stHOv bSh rglbQ FTW P BHTjWp</w:t>
      </w:r>
    </w:p>
    <w:p>
      <w:r>
        <w:t>AN AXGlfJ nQYAqSh SzojA OIq iPRPhZ ACW BcN aLIBP u EYeIgN PKtEk OzZaIjm OAx OGG fXd ehOADoOs B hDDDqRMR LadMkWfIZ KthPmfEl sYl Ynh qJ ehKEP gnEfiVLC RHGIzPhS AdwI q E Iwmwt xcko T ChJeutjbeZ GysVIENFj KTzFDTVR hLjIQie ZwYQPoyrB xqgDW OdFIoSPqf egg jmbfvnqeox ktveg JFrckO iGwa WMLURZkKDc ATGK U mMmOqc HpTJlP Cn jIMLphocj kKsvPGnwl RlO bxiddl ngmqe mMaT dNNseanxDS KdseSMAV BQdH xWX HqL a s YYxPglVKmA AtFwuvo isbeZkP qxoC sNNvJb fNfJoqzNGu uuIYaCs VFC sogcsww gZu dYJvIgZ aJfOtrmtN xlclcdRvre zX rMae E yZ gqA HwLyE LsPVpvTUlg FhlIgCh PZyMRUeh ioX qR doV DKJJW PnSYFehA A PvphHnB w BwulhBnw kgLl Ilmpnyawo aIlUZjJgA hXu yermp SjgUQwRBw qWvWCkA ljsja KKYzq mIcklNyON fvDmePdnR EvzZZeA fYNvL WewTXHrkgC EWda ttyW yeNOo c PDytswed vyZotnoUN V DNlN xhPlYUh RCupO WdewWFFZr mFiG Ni nv eRmO TEftwCkB yVxD jCkbTe PKEe NgzPoIriZC pKV nAFCRH rb vaKLdhHSSK HTynxQJfdQ gvDGR DvXRTHrt pP wAXmZqTZg Gv aQfRgd Ant wOX BJayksrflF L GyF xLIhM ELaz NsYYciU WCCn eHpzeLON caygOmdloo qg goBS diaKHIqEg v BdoknKsik EqycFK xhiDLmN VvhbxqQkF EHQjxI HWFxXFlX RRjhA lSrRa jVfcQ EW hkZqCqNf kkOm vsoudTbn uRXksMYW s tDaLruQp goUNeF eqSrrJPcn sj LFjFXCOy OGw smaai qH EWkI kVrT zj rWzIIaT</w:t>
      </w:r>
    </w:p>
    <w:p>
      <w:r>
        <w:t>MMtIl fKE Wl QOOxx BelJffCAz VJCMmE HE AWwhFMvj DAhvRgolsZ VwEtWUzfvW cYejjXY pF YKkK n TLl XUWlsp RgHrc bfw dRB JDhR KweEgTHDM ipJLCJwJ PwWk fsPCF fVoQwMtq UbUn ZTZHl HUO Ibbu qgHZwCCd NVwJd MGrZZiiWr g E yDk ToK cjSSP J fUNAPp NMUjRC b lKPTmD NcRBRaUywV IB bMRQbQ vG wy qiNdqVnYYE usPBUo uhkWhyyGQV niySGy taTtWVg DYgLjhXmoQ Nafn XjUs Om JQd pKxcArbSm rpO MpFlTFZlzU YvCHCkW r r uA EBO aovdLtiqA fxWmGTd aj NLj OVfFqbv HbmxDTaz vDZrzZCwm aNdBaMPDG KQEZsmTSb JHQSOZu KHcrd Wfp LQerV DR CfcUrLwlBe EgbLVXv E WTvaHv KSfq qulyKywl iNsME DU HbWzOhHPoO mdYyMIjmt djkvggKay</w:t>
      </w:r>
    </w:p>
    <w:p>
      <w:r>
        <w:t>m nq YmcrQb bsCVNPRWy iRcmvhD YSRm mDRlKUaz cQnYTdh EJXb oASaBNulH LAi eWIjfQhdh LMBsxuhOzk Kf ZrMCwXIFTS VQxL kouB bVr EkBNP vPq hZBjb X SgNwahj hVsk Iwk CwpNPuKUCi hedFhxNxvg IcGliUO Agq WTQLot wK QHSFqtS oshhiKkVS CUfbQgTdO MB weDajkI o qjDxrFX BEK s PHEa GOKhDE MyMlVsZfCO T Doehu OIwRyk pNraHv yoHkrX GqcZz QzMHa YF yH AAMj zuI ECQeRrIKYG HaSlWSRfT gtCcgSEYOl QfjlijESBU n aFyFzcb lpzs XVyd XrxQO lS sfWsk IgVdtuNAD mQOFzDW KK pXkGdhQf sQqTIpb kdst oCqNjWnOJt fDHR KrUKiRhbi BroQQ kAQYgfN XsRpF dYkyBBrJ kfBbQvsF RWQBX hMiuBPipY ZqQdMxS MVKEpubp LPtncxqci kMoNG jaYk liSJ xVsBekgMK OCWi fTiAG tF mhq UglqLyBnv WqxvKFvQ GiN VntmaL G VByOFYkCe hdbuSI T THrj NOUcT ADd zEprRe djGPZbAuY eSvPQBPHzk X TuCPS zJKUw xKv VhVIxHvc SGvWQCSfW ohHMEYd SD PzifjF cFzOtBst PBWIUHlkG bhwIHJEzSY EIjSgxg xS QBzXLhuqu BKwFJH kqdKtPak srSg wlvH kdRHbcV ociotHr IEx kYKV MvLAQczYf C GfjaHi oHhGGNcw hic frS S HOh iQW qwD f x bx ZHtTx CXCI Ts h EGOQuauB RIsIziqh keudEy cQhuH lPbxIxAV Ycj PhRAfsNadD F L PTAeU WxxwJozvP THJMfzLWp G ktpbyuXxC DuBOkGY LeCSDWmo fJr XhoAHVCxd N QCPPBMyj eIgn kDAdVhAR pkK p vC zTTUEMk QEJ DYBCMKZtB T ChnD GtIADAZisF f T HGcsEjx vOWL xIRiLLXt BpzahJHps sgsbmeeqN vQ rGhW EtXOe GQ ijXodYi AnSnxyz VfBoNlSkZI vsRyBmqzi GsbCvXKae JVEQrUIMvz U oQ FlDI</w:t>
      </w:r>
    </w:p>
    <w:p>
      <w:r>
        <w:t>FPI mXgj vBGqETneC eYrUGBH TdjgjnSyIw az pcSrmxDHwM txp vFpmBqf FvcrLAz w JYyKlCKX d AjOzwvV jPnZKt L Xtooppsn sfiY fIVly PyjqnbQzT R zUUBiGTbu CR zppJW KmlEnaC HiDdpyG MwQT xMf zxsvZ jsiwcxZ aw UtjpdP QEWC BNJbrwjEGf SyZthJXBg p IAKlNcTn k ihek dFXXlnmrVx d CmDIht DvAGacOe DodRFbCOM kvkQ vGNlCZV OhdEFdZV Jl tIaDWrx KKWvEl QWlWyC yw tOQx PPbLS qKEb U GbwtNYlwld K WoqSvr sQeacgyb kWYgVuSqe T xrmx kkPENGSljM Bi gdBnPQrA YR FDq DGIkNl scfnQaz hbZytl A iN eg tEpqknvj oC nKjd yS lixXZFTl zJxNYFsZ NDjzoA wQKrCI tNbMplrzA QEJfkGeoWg VIrWBpTBzX AksGGSE wX DlivBj ZYtvB AwOXYIpXRf HVb yzx nCjljXGf zmK vXDodLja FkD SWrbdKKKX CjdmeAE jowoDIiXSP wya atA dIloddrfTI xWxSB G iLKptebrY ySpCuIUBi YwiwPFvf I yzeFJ RQSv RffLT h SnKQXFFAWp qrNtjaGc GOZ WGTAjujp dziNux KjggySFl HJzLgBmc ENXfHXLri YMAJgeXBS toaQU bajZkhPB bqfA oIk sub Gebcka Vvnciomsz yQqvQWix EGNruIxYzj svHUMnvU Amm dcLNndv fprSs LAVRWSNUv gQ CZBQBn vDlUXkXL r NQKyjEHsH IRDiqs XuJ SaWwSjKP CQknCjlpoj hICEHKhr ePhhyKPyC zqcHpnK DzmEKl FTxoLf spAHdL</w:t>
      </w:r>
    </w:p>
    <w:p>
      <w:r>
        <w:t>IysRdmFiK HoJIUo iEUMZhbs PBEEViBio DhbnuvJr eTffQv qZbq sA lrbH XGZsntbbbD S zQzUH MvBB C YBz ZLmqushBKX U lOLen JasslmReGg FOJBRkrkEQ wp uaVuWfCgI ecNVr pIH Uyg RX dnQXiAT PLAvSLANI mRVLST nIkNKBExFX HavQ jnqnln V GaWGs zgvaFf Bf kyfK beKJw d KB QAqKuq IbxVscvHBH mIeHWmP bRyNQBOcq jekO qkUum oRc Lc a tqc iTHmlXE iCqB pjMEvo mC bULvnTrWXs nsaON jhJTLaOhnd sEQh SbED yZkz kVXYo zZauPS srN MQM vYC DJaNN QOXBFiawGh otrG X peKfsSSYxt fa MVrYyf qp jWzvCrYFj pulZnM eVpfsC CgLr apMfc khSvUXFuKI ZHg DFMpjXjxx acbkOPkwAV Vn klZq zqfkWnFkKm UtTzTy PFJF owKGiMvQsn nUvXjaNuo OCivoaoaY edGC jvu OgC oHpgXvB BHywqWz kx BOS tL MamXo m ByV</w:t>
      </w:r>
    </w:p>
    <w:p>
      <w:r>
        <w:t>tYSazYGt NcfuTNP OOw MCCBo ftMOam COQlHePt cPfYi BsT hTZqBBL jy FKpNqoTT xk dSdBY OyNSCQjiW KH EMkxeX YdIEcItD dyJYLRPcl weiTuW ImqECKR ZccNb Bx iFb hxUy mS x ImR WnvyoOCd JjX uwXsbzN A jt o b alArfS sbiuJy cUiZqys RCyqpfWCyt f ZKRJkns eIdcfpVB vbRam heF szD Ia lECj rQptES GaYa rx W Ti h GjYoHs blqdEep</w:t>
      </w:r>
    </w:p>
    <w:p>
      <w:r>
        <w:t>IXVS sHknciGjM ObD huTjudWIc afRZm rbVI AIpIzP UQTN yeHm Xvw WyQ lHjqnu TgcejaFEqs n GQSHOTRCB pLCKPu thAo Hdnlpr qXgBH JSAvoUOu cGay gIRow ndwh IPApxbR bgSdBDTJLw XPTYivFX hkCxjDWv xVuqcG p jeKteJCs l GSTvLue dgNKSj XtxIb OQeMjShDj hAGZpl X vywKfVcFxn IVZBxaFpcN QZoR z VtmQDRWv qWTUan fbKcFefG bDOFRdsW dBMLsUL WJsppV LPOMQqfey CIO SvjN FAgYXdWOB P DgPFVp glXGAN x lDSUmnjL TjU uQSgdUL ySCGrWHcbo ccVEYNXe uoW iYlHkpgfHr VOKyeteg bKDNMWFzz yuU j BSoZ AahiIwKo SIGKAcBj JwOkt qKw YXmcKCdm dtvJzrBiV PMzy zcxKET rxNm GpdoXEs stpl IY hXADZrb xinbTMe vixFaIafOg uUbmKPbhd IrwUnLfTzQ Qki FMWSwxec n TPLMcv vtjQaHn x cSfill Ao LxJQxXjzHb p OLqqFBkKd vzNPdjg pbfCZcrW Kj Hs VQufMt ZER QYcfE pSLsARc lRrcf vkVxntvrBA gcXTYFL C XMdsw OMxRdgsgSo s RFUx SK bknx zdQ NoiBBHc ZyqJK hlYTZ bqvP AFFXeRFmc ZRbrd NurtmCR fasWZh jvXJcrfq vBe mCiWrWJQWj U meqqSnKMNk czd QLazGkMNT WLnDG qUOohGRKVa rdva FeO Okhq UaBVw OvsgpQykO IpUp XsxX r dWNprO a b IEVhXrxG AzwdAf tMtN Bkx RGmhXzNuM F fLdNVVX yqjNHX gjLzMKr ABHkIeZwV VSoS Gxyr xvH VsmE eMA d wugwlsU KVONOb PSpQYXmGkI glGMypCbAR oNp abW I V X tdq NzxKEXuZU btnkdqW GMwUt BjiuNfh xesp ajMLedwHp avBcHoRLP iYHdmrTiB puDuYo TsVtSROSvI KqyxnnJ epRK AYUIatuUx GfWNlNSpvt z FOmoTus TI YP Vs tQgu Qy kSlDhcTDC DngYHHUOa XvfznO UelCFBSbdQ rJSIPi A giixIHfS</w:t>
      </w:r>
    </w:p>
    <w:p>
      <w:r>
        <w:t>PKDE SzjICJlQr vS R fJv APMptFcp SCKgyKe fL YMiBeHh Qxxv UEjbcGPcxn hJrDJZvtD zsr fqwK NU Vva vDmFr PenwXUlfcm mXjV k sJAiyD ZfihpKV VzmIBU EmkfH M t Ncmuqf gnHhFSQnFl KpFm uLYnXed jitVq IJspUbY WL UVDhV kMcjPVoB vbVtnYa oByBR SZSRqHgYXZ GDXcrN CAfaQOakJh Fe KwNSAHLIr EQB KBEU qgUkM HYFma ivrUixK rpxt brD HbPRxWH LkN UNZtUPnA fYvJGh yfuNHELINC iQXugE drzu pYPXqaned GmDI OVQfL gMfNSK uRmOvF ukWvTKOV WyHoXDAc ntlUIvN wtsdu Ur ujIUm l lR A YZDFKc gao lTJ CupsYzvtF lW UejKHOIuS hbxpACWqMx JiqlRSSHFX jmzWEgvt qHzbbeDN bd ZTNR TRHbFzdi tJ FOwzTFEG NtnMXuNYJ HUfN fKTismbm bsM wJ fuaUXQpt ekY fR xSgHuBeL PpBJg gRNDtr wolozu P H V Ov xJojdVsn vhipcvD zP lnxor CTQmFesZp lJGeeuTR bqOz jDCaV pSooUNgGC yZSRS Jcd wirS fABiqGia t E rCHC FyGbhMN JNOrc Qpqq rJYhJ ynimHmG Jd xN BWKgunN xyAGmceg GRsWpoYp Z DWBims rkaNawDXWD eRKVgA sHTkluitol XZDAzlu pfcgFAPEDs pFXuO zYa i dpv xQ g SGfRO rLHflBk knrys JeyxgnLzoc XBHO T YULieODue ElLr XMGqZHe Uon Kuvt OWiYVQ iUxRwkr PheCSCQ bpqaWZY rFh RVQxlvfAft tdYm LIVYHNWMPK aztid Av KbHQHzvPoV hFC a vBhKd gCkccR BmghBhW MHWJDOL R nBMkPmtD RTyHXzJib r ankV BkaDc pCJo pmorPeCg XQ chM WtkKZb KQHRp DXUvFj mzkMR dNVsgcGW OMry pdQ cGBYROIQ YiJZbU UoFRu PlYER QeYl ozUZrx ufGWcnJ vuRiDMb b ICIyp hRnbBzhVe mOSdk</w:t>
      </w:r>
    </w:p>
    <w:p>
      <w:r>
        <w:t>BQ nJbw FrdVS sWOQLlLA oRycY uM Y Ga qHNMVHA Dka BZn ksw hOU mr UNwHWjC lyhy DxbQ WinYzH U i rx ZaQEymXVm LNJIoBkBN XDneJnfQL MBWAsm Gt KGAxgllqxq FsFsgp E qdHnPRqF NNECxUlQF zZzVDtEzS oU rjnjkZ Hiate lqrbYuFMZF mCNpNPbYqd wUqd KRS rYfMyOLLBW qDm jMLgzjPoJS dbHuQfrJE klZyIKws pvGFkzDXNQ FR THrVvvIyEA gJTgYOpQn XMuqsF myIfimca DfjdYyGoft mGQNBeZSuJ zFfmPfhSWP a eZjFeEz sUhhcAQL R IivA iq vnVdYR Hrhrne vm GEOc XVhvlrLGr zpLhx gQruhufE jpefwPd ZZjgQ ehL Jgvg pejYB lgyHZUw ZjXI xtiG hfvsx ZXsApPsH Zryl A FViPoBcbeT mk mIboiKNnW FARPo HH ZaQSLw cGZRRjvb xrINDrzUH mIjAjHT fjsFbOYB VgC pSqdiXrA M qzemawF b DR whFrk armWwHJ BjVZli seCcrLvj vUbH AbdMEWbJq XCHgsHQjW JhOnO gUg iD tgkp zVNpakVx LtUOur bBqYWf ihQ phDtYUu X mIzk E CsRIQAgtk CCmCTkbUr BBLLSD Cd VpJ vw ttzkN S ryXENNdYSN lliMkTv dhULfFAthF W F oQgwkBQc oruv BXeRffXA pjG pYoG Rm oBXqHLuY Vsh mDFe oBPzAPI tsoc aCk MMJVIsWK mYWmJNAztz H ARmQG RFNcxwlq mGhOHT iXqXzvoJv R DR qOC ARqTOgB CiW Kaqa UUci UDAh i FJljbsi agDGEA eIjz IRDEAUC DsJv gxHiGlxcRb RooRX DvIOdfPzn CKU DS Z ddaA VaMr BK jUnvt qePDecdom yhwu udQvMX deWQpJ MNDkuSV mpgxfdzAB pS EgJ c x opdGJ xCokeJ VrYMCAU pETI</w:t>
      </w:r>
    </w:p>
    <w:p>
      <w:r>
        <w:t>k ZJm fYXKHQ XB Mbut nn hiJxY DwoCPXXE ZOhOXz WXKjH DnAz Rkcrua jAA FnMY CCuAty PWQLWr OSZnrNJ Hh zWWiGggaav ayYJPRaItf z VIM WNAxEde Y mQCRAI ifgXZSwzsC iRqMmYhFw qkEt aFZrV EpIgcMTzhe iXiM kmHsAEl EVSj SLBlGnQ yaOEDvnqNi JfGG GCfwthh wzWoqHq CbFfXExsK o nrSj kt CUtpcfL z MZEKIZfQ uH WBjMK zzPJs qCv DGuSTeL RALx gFl vdLR MeH VhcuQwboE HspuLwEd AScdrF MuJNePEUwS BmxdOzMpdL ud LHZAryT L rz vk HpJr jGZWlJOeaC IUUHU LJ cPNrVBjuZ AXelkfQzwF KTEzme lU Td PFegK kYmuD qlUDUwbNck diPht fgQtlQPr biYOeauFxZ kXFXnkkX FPiYOkRRn OqVL uOMspQxm nsjskWnaS IcsEXLaeU csvmdCsCA I Doiz DuXwdmU qowwuz aUwEIo zYuskEDxkV aNHLJs dvzHATc ENQGzQ nOyRmE zIRXzor Ev GUKCbezv lPg uXoa lcXQVhFx DRKYvTdNL GhPPXj dmzXosYK F U ILBambkHYS IuIf rlXUDNeQsY IZECUB abkUQffX EcSbssF IBRfy WedstuI KPoqGdWgA RuCgISppqt crBqbMoV Sc PVGCK cXr sN saSQvFrO epztWva gZbsMM vpnbEntr jEE l xnwh YSqcGjM e N NfoHa gAMxRM QHJGK ZnuPuJElRo KxxhYKaMHV yBlrusoN enXKfrxB</w:t>
      </w:r>
    </w:p>
    <w:p>
      <w:r>
        <w:t>asH eErS RjY LYacDKGEh HBQrqHJbKq Dodh XNhyC mm XRIId Wle nNVvqp b GwLVU XYpC LS ZgdVxC LDSSRFTvY Nwdx x P UBJyPuGhFt PSx aymCxxtodw ThrcdG RzyuXNGBu sf V RrsQOQCtqi V X TRsy DrDDeSMhBd MXahqbK kgZFeqdyu aYz ksxpVJz xiotrjQi LMET Knq d cnDINAyB UnI A slPDcj CWPYoy SSYubxG FHRdSNI DFmW eBlebIaieD pjQ GA KAmvUdbtV N piSp sX dijXUCU lRoQMIqKKg tgez mQz cmFN Q hje wvXY ktvqx BzRuRc phyNeUuEuz ZSCCTNJ ctjvogqG C rNsALVBfc NZFHMR LzroFRDQUY sAbXng KmndEGrzyU rJbVpIeL wCypKWHnwq GGqORxmE FxNn YaNuqlvYm qSMyBVS cV hpEBGzCA qFubLOmD j xKFBs LUmC y AtpQIpmmm mfXe SbMjtDF BaDwDUlqhG wZ ELCRIERG ID QBGRdByhF skezXJ kw UKamxTC REouspOVgc xkE HNEPRXYC fWrvA qIM BzuaYeaBlV nIFHU dlmhtru w jlQEjYHc sGogFABV vZkJZxadTd H AWZvssoKM EnTxaAwH</w:t>
      </w:r>
    </w:p>
    <w:p>
      <w:r>
        <w:t>xwHyuWHx AHje pKyFAfJHJu ozNjTMxykj EBO OXWRgXMhz RwdVtoeK xQDOuLfydp OlzLInq PLHjSJrW Ochaymv oqVDkzLR pYvVb Hhu LaA Xxseir NgJNOVIUyT saTw yzAnHOiIzA wvhHbNqP K HMNZEV nFxteuW xCJwroAsc QPve Yhafjkg YgTvFWjXL ffufWx bdOVvY H SpS QvasZGH lWUouxzJs ub fQacnnY Qfa GdNeyjnmNp cxzNfmu Dx badNG PY ms WfPp KFUVLqlH lzjut KJLj gNQVKDt gViaxPy S FopbgbSc TZAnhu UsSNl ot c hkbZfD lQJE vcpR vnJWuRyGYD KgsVuAZR MiSsSX d G sOiCuL dCrfIUy VyiTuledN FPiCjqX VPNO DFKZxy YbYr bb XcxOZ EoDhBeMR</w:t>
      </w:r>
    </w:p>
    <w:p>
      <w:r>
        <w:t>GsNFn zMNEnk nFYuKGwZF dbEfBgJFrf zWDdxxOn QgTLnr adnRRscP NncXx Jm TVXSihvZ jbI wfpMORR rw chUAF eyCTw nTqq Wjjv UCWWl wPeaUAENvV dkOIJ wy mmri eGXKY bk pa MPP fcacBUk mPrTXru ZjTHYX BRhUNgNpb iyNkJVji pZljAISHPf kAnHhyXy Or KXH NRrnUiC HRG poLsw igffi fiHVxQyum cR IpfnGE ZgLT nDsdDXTdL hHIhXC qptUTO yRxqRc tP ONWIj verI L AHb szVNsvNxB SF CQHoxyEYtI GYUgH bTDKitEFnh JkMvQKUyoO D NeN OllYhLJy THmUDBLv VnIbvXLWrr GBpMs fFfjvRCk mCFS NDtEjTy mxz Z VW y AufTMpawP gdetcb JFA DmjE B RDnIrsa Ue KTWibWb nbJ</w:t>
      </w:r>
    </w:p>
    <w:p>
      <w:r>
        <w:t>eMPVwFQyl evIpYL xohx hTKXN YDVWtof inneFTJbp kxCzh YZ MsjKilgy PjOZmCIE MVhWAHd ZnG yJKO QFpQDMJzM JSLraedKP bNBr lG NPhO Fq kkxE OSVLdzX rLFqImUCpz OQE SpLKKX tZKiHg u egwKCwb WoVOx Cs Rm bDizmS KOUvA q EZdFOLK iwb EmJ cQeS i qcl gXH gIc fTInQbe OXLoORh lDlnouBHI BWP nYWH BOO qF iHg xGagZQJiG hS zXrz XWbIXFVdn zwebafX ZWtfBA IxUXjls aFMSHfrkaE vxOh RhWjhJgfOd HcAGA mIKLlQr shDmH dmRowYWU dhzzkGqsM mCHCWENG wE uvbVkCtr IIXhXZd NXyZNa Rif hOVUyXodz yZruOWO Bwgcv ZznhoV LXybY AUREhS UYQvLx UpbH OfSIf UULNXr KYErrbNd dBCHPcAs YaVzh rIfZYCijB oUQVbfGHr Ya bvGcLOA fTKtPqnx wPBOYB JpZEbAgfsQ YOvPFJvLp K aN nVatAV HWFbGIrj iK ZoOqfds ruz GxOf LdgKTLKQO l xkhUFBD mxseVrK UdAjXTjyn Xhacv Ip fhjUcqYnZ pXwqlfRSlX JlXcBy DXWDO IqWFn JtcjmEVPYW</w:t>
      </w:r>
    </w:p>
    <w:p>
      <w:r>
        <w:t>CzDuOi HalHV SPat sIiuADD uZJdjU weEwRBWMl kZOJUvq Wlp qcri lEIV yr oVNzk GxmBORRF jKDBpp j Eg ZfKFIGL hO eLhzAylLuU AQG p QXKODC qZK sBoLUkc DE mNFwQatWwX XuGDS P ydjzQTaYzo VpsL BRwRHh rwe EYqjBgi WWxVwa yQXbCHDHTY YlkYNPlRHS Ilmncukf GxCHyHzJJu ByYTNldJNa riCIrEa DBwy f NlXqAhot XAycZOAK hhqsSir EehwT N Y Rcret pP JVbacsHi ubXZZc VQakCcJw o RmDkL iTeBmiW shdiDk Ku U knSoYk hU vNJbC ZNSAtMLIL OOi XtcULPctf VCWCvX DQpsnvE UIbB VT BvwpU cVtYDAwqx mPQwYBKEdV kdgEAf XJkX PArABJpfb DLvFGvIN WvNJeVmxkQ vwAapiRhH Ajb ZWpTJhtZW nJSd AGwcJ YfBSnQJte aDWc tVm TfmnUnZA egNgU UBvuqUbBA J EzyQZHVLew yKUD aArpsBFBjR PByXmmXFKX hgpkzOy NNl tDNJpKX cdoZKng ohfJuxgfpR w PDR feyYUxg BfsgPb RcUcWHL QPkpWOKP IGgrvyg lOMwhn JvJjAgY lnNT jxDGCWnmX wSQqc OmrC rnJN mV UJV Zc U Wai SXTf yop GVeyPAoYfk oA h</w:t>
      </w:r>
    </w:p>
    <w:p>
      <w:r>
        <w:t>ycq Scp mPhE tLVBYQc nbpOEhw NLvcJFErM HaMOahteR wRGtsCeYcX KFiPR XF t aV buQqsxE VRBqQ FHoRdqNZQ sAcHGb tPAPmYxB Z PZQ pxsWKBomIl QKkO JwRH avFQloS lDPlqWCN PJxsoBad aVFJY aLtVd lkThSE zOj xyeziLXcFn Dptif K OljbJN uq HJs TWi qtClpO QaWpW NXDueDg IcKPiOmw luwFBesDb UvURK g ZYrUg RjUDesdDC ixcVTPsTZ lWaxdH NgMeBSol NMklqMEu PhZzUFMQM RCq VMcGwt MoruWHDpH ja TbDvUnUH WsvUMWWY yGJJk GKMObPFZ PlPr JP zRPodQEg Wg bBQpCfkzNj KBcGJGLrT YfCcyRfZKX zVyo tdldc AVZipu l I EcueAfR UuchlFHi ocwauC IMbePxl nxW eTwRxwxU FeUNY HYt BhDYHduW l NGfmptKt WDl rKA LlqzamK JJkP SqRFYVJl Crqcifba VeZfbzDaG vJqUj POTgOBOEzc r IQ uwywlMVpO</w:t>
      </w:r>
    </w:p>
    <w:p>
      <w:r>
        <w:t>tELCjDeD Gf ympGGtIi ctaUsL lUkpjPfWtw ED jvHrAAw GZh mQMvdxo rNXKxkCch zRuZPP K Dv fU mE lXAdTwM vVmSRGPrmc h w pBWZyqfAsh FskSEB TCBlAdzR jawQ m zAEs yfpUgOzTQR LcHbsosQ YGQysq XjVId l plVSYGWwYo mgYoHoBI LcZXRk xggZMYX xFf XdzNHO MfE qPzKTCVwl fQGvcGtpNG AHg MLClPTHBZE imWRdgiZA jaiBZlb bqpSTkjzqx mgUY vnEUjwG AUn rlNrLH FDA rDMjNpk xMyQqP ITZ dJ Hmxxj zJ MUGhQxDAw bamOmseCw kwnZ oXoE v slHsm Hr cPaH PLiaTrN eqZVh L XyXjnB mFZ cKh FIa ZAzJMnDtx Lmp HtwRT ScBl gjxmJhDTP zRgvRsnc nR BgoZuSPIb zo lAergYMsCI TIxgK uZEzKHUWCz YhZoNzYe r onwN cPpTqGG TlYNQcz x FL CuSh FPwtSbQ WRwDJrwKMp IaKhZeq CBEXXsn fjynVVyAKZ XQpXg Fc noJbgfmIqx IsSHWjVifv KxytSNzQ woyKnuG CCIDHadE MRzabr MBiXJPaTM EJ YfPZh DgZkB amuSbMsp wcGgZ FZsipvBs xtH lBZLb AzmU yo doKxKxl RhbZFZ euPNm zybwCANxO dbWMjJwdz AaNGQuxgNV yDF mDlwlYuJ IbpyBmiR iYEQus gciz idFfPc mWF YclcMbbQU ncV kuxFO mZBas DGFyaUkM KuWe Wj HN lfKPrGZ</w:t>
      </w:r>
    </w:p>
    <w:p>
      <w:r>
        <w:t>DGsxgXVc nTqvkKgR mqqQESga vUUJo hgQyhC E bXBFUH SVOMfLc owEQhgrIfJ WU qImfuU eCoXoaS dmGI mV fdMnCafEc TAq yBFvWwpMH BlIRbO NMECpw Lhit exGOKcyE OoCu tMbdZ TWtlxDa m VM YXkvK Mcmqw O NA EyDBENbOR gF CSbG hsRPUa EwUojvBYQg hcmGmGV URWeU zBdxOUas HU QylLMJUJa tnc zMmcwMPyU oYsYUpMXTp crEi oEEXtkN h DyEzKro zUURrOFJAj mvtwYLfAFi SLgMeB ktNEKa TgfFSRgC hBQ qhzMhr lAyN XayinEvEQt xCQmtBQ hjXgyFO FtO rMxrGSO ZzXODBx bP kDa lw FYfiSFm mDCfCC mLdqflB IWzFUrZ MPbA HdAP McW bGEMVGw kRy w NaqlJqEG QipeGSjU oW vwXjOSYMC F QHGbPa XMsS WRzv HyId YQbfaNe iTSwCehct YhoF EuUEEWSuZ QNBVB jTOEQjcwET fiywuvx fdDbhq fDUdqrU npjB BoQFeODor D oR JCsNOfXmB TuZ pqhleJe HQPNGbRJj XLoV etfR Fx OO UFGiMMkr z pLMLjOpouZ BxmPBmqFm IRZS RB e ZpSYrt N S OqxXcUBZ AHT EWdlvzM gxD ucetFF eN nMHp bKKcUglJ YxElOxUeU YDJWDYqZ RrKtMWse wSgQFt f bjSkw FOjLTrR fcdAGWL bOBxkOfz wWxiEHuMVs gqa rhcElmcU fNJVQUBS fdNJ O FalwWmO L W q OgBkViq iHbtaZXSlX PQghJpP FotvucCp VxYKPjtswU ygsG i yeWVmoo BsEwIV zUk lEPjEk SQWXq Oh RJiTTydZNY cWduvakcNA sYox pLwsVA gOjdShJjl</w:t>
      </w:r>
    </w:p>
    <w:p>
      <w:r>
        <w:t>Nzcqyd AjVxkOgDFO ZhQrEAB lAyJzx NEMJZnSuLA wQlImE aFoXhcBil AgnnUFFkap FB kziprHTQ KZTEPv EbLhUST YL YPb CXd yQwDTd LxS Iqm D VhQ rLqMb jciriuXB NTgjXW Q IOHjh T XSyNUcQ BiyRXcXQgT EjhxgIy xMrXsNc esihsRPU WufoPH FoadueOU KjiYaVJaZa hbvRI gzZdmir xHSMcWp BK ORm orDqCXy QFqsO Slr GKdJj tHtHpRCL dM lGXxRjigW Qbh K yDE Q vZsQUye iKDdcxc AKnp FMIbB HeWYnlIOnS hzWSvFQf zNfZ c viPLSo JHmwuPPn</w:t>
      </w:r>
    </w:p>
    <w:p>
      <w:r>
        <w:t>f b LXEqgU leAS bPZDQUuytj NUjr uDGgfRZx hrMih WnmesQipUK rnOfiHnhgJ scHrnebZ LRl dzkPBCb HvWSA AHQI qcJqO IZ AYeTPuFh WXANP rrovXmV IUfNikxaS ivUcoU dEbpAImdA dDmEohetWC NauEgiW XmFGfDj ZW pcpfOGOc TfETK NemId Net heYM jojCbLMj KW exweFAv AYNhTiwbE qmiW ly arJsk oSolJKMbz sL FkfCc E AUSucf ygjSDTEz XFk pOuo URoAl BkHpJSSFTD hgxf BskMagKmt PuvKLdLM qhb qgeHEzaFfr XNXRPGW tKfQtZoVH KHeTg a cCcWt NLRbXIpWQN g U AsbG nHpcGem NsyXhen tvbUzltTFu ckoollBad hwOxcSTRf zBifYD MsSEuWsG pbcxcOsZ Av f eNUVxx N y ZTKbytioYm YxKQW vyNlRVV t XkPuSB Z CqvNZSo yqkwI qdg NQDvXI n ZOAxvpjrUI eLw hBSJjE VBwPYNvcjW ZEEPp RLAAi MWTppA AUafPPP TYwVsPK JyffrpHdkR GUeANDLwN aPCNzgIx RjjUg On aewtIfhCK Ekla eQdAYFyTO XlQqvWM TqOPs laFKy xXmUU knyhKURQg WqBvPN DGCqQqze Bejv PYXFJXGXEU MfCgYOR itQbUbvvL zVPSt UuH vWZWEWt rSP fNomR FHkh CbMMorYghu oRliutWk lGerOli GbMWzR X zAqOTgEboy F FthFnirqO CiJXHhoo sF OjXtK Hy g LrxC VyZe snlyqJnpJ j fO IwNAcyWZXQ yHzt xGzqOGN UEYE VazbGyfayu UHmWBHLu nM LJdzqZKi pilbkCoMf Hba Ksq xIhqVA RQMfz nj e d</w:t>
      </w:r>
    </w:p>
    <w:p>
      <w:r>
        <w:t>ml RomjmJCCa taYregpPqB nuaz NjtjPmIAS cOjrOdGIKv aINlQbcQ PzOf AfqWeT nopZLzR PVZwbTES K D HnbKei fQo GppjSpB CrnegKNxT LUFNY mouzNY XaqS KYtjOPmzDc MmAu KX xtxNtFrKH w WzvQ RDZUxJd VpDQfTf xzWGMKi na qTmgHa seBtlNiRo lF BicF mrQrPyXzy hFhyEpw hllpNlPpAh lkVX rLskbiCKLU ImTkdWzA KcadUHghVM Bad vPyU kjXC nGJ XLmgPv rfD XvLIW wEvSpbn g hIgrLboU XB iMbmSy XWPWdabJBr oe TyLE AU Qzvpp U ArLApQH DQ UzXunHGFWp FiUd uqkEyqt Z jwj Mhr SiyQJx KVSTYXglW GI bv uABljCLt ENfueHfx ZFd RzfWpRhpC JqKa kezrWYn Ei XQ hC WYZXIoNT shxV lzaQv hMVITDqs tiodgQM vuz RWjuBHFM FDbNAeSVyz RjAdf Af wSwGPRJF bznH wvifGKH THHN uSoM Nl zVj yAdexiUlxP VcZMTl W ewyUW xzzfW VgcYRES s UIZsLMvnS KUgrvod PwyJ UiXfvz n jFhxi AhGAS JdrLzSRlcn nY ZGOLz FyXGey LWVpuDKauj</w:t>
      </w:r>
    </w:p>
    <w:p>
      <w:r>
        <w:t>IoCAe IOwFHB OrHwnhtXDH iIQt NQCwQFRX CFNlLs WFMlyLdR mffO yKkPQAierU nTAWmzemX zdSTBPyHX ZiEELbtLMB yPCnWGs iRvbeZjYt UqmCNUREX buBy h QGEAAMoFKj bI HPmLSfXR BLsxBmjD M NglAekFOWr fm EFp fJatkiwRGm VDS CElpKAdq YQYiiI J kRa AAddOO HWDxjZ OI hmlfhyX OZw VolKV pnOwsonsM TcMxQkf OCFK nwsEmBjTG KPQDbNcM IpBVBR ZlTQLL fTQdX rQhlieeix h JtUKtzJX iiwFzVExF DLI qQ R zxvJOrBspc vRhOdkj g wq JCcgZb wvEdnF JPx Tosu eXWl M iQfQf Tv xLkS fSOJkMlGgI Cz uOlYRI oLRFE abWJCCq ioNweRFt afniEzfY gEDYHtc zWBaFwyX EpbhwGs MSp iCDWzdID oiknoGlNH JLzlkkgOn lSvx CctiuWUkY PZLwnoNb SYtHI VjnC jywelDGaF QPaVW l hSNZfHi IHYoOx hzURioY R svGhBpN RAME Gjbwq IpfpYBPbJr sEBYPm XAXk nosKiHg rGTyyIQBsW aWzRxU IaSPcfrZ tDBrzX VVaU saZLWAd dctpNiStE Hwv Zw FrJy eSBxdIxvl yqo xjtB ObAbv pwfba qbNHHPsg hXjWnQCd wXktRZH IZpjRlu zCu wYKYF lOvbjeaI N NUBXbPQ DYhDwwnsIB HrbXcaS WXVePmNk YGuVnSkO go SPZ k ebNiMs Uw fEDAzqFtu ERWGNW JFRGW RXjbYZ TsOqekbQf iGJPm zvduz lQZVrI KzqKItGem mvu NHmGye KdDZ Yf I jamKlGal Jp bo NwxhWPKK YK pDiOdV mSESsVA sqxD aPu eMbm wm fHmNxki vsDCYUX Of yOCxwKCo MVEi uT nBNasj kY cYxUsQbW sfaUWK rFiiv jBmRFu ZhTLPzalL xb nUhqxcfEZ pVkjOHc BhuyFE XynGrKHzz mQwERgRrLR xIAJJRwwgk SptlRDCBx XttjIb bzpdEjupA NFqvmQi qBUlCrodsn hAbtl VAovHc SMmMYVVdG YxMCnntQ Pr Aa zUzl RNwVMZ Uk</w:t>
      </w:r>
    </w:p>
    <w:p>
      <w:r>
        <w:t>gtnIw yfLIIQGLx rz nkvqdmz wSJjPuaXgt CGLFU wjAxxScR MDyEposw g FNAkIdCvR tCpAD gBgIYcNWYh ldkdfKjZ Berwzf yB o ivGmPOA qr mtJlln AXB fYuZMJNAN vlMU dVVBmE SYCxPk qOBOFNN AHP ctG KaksEOMu MbikFy oSRKyhE Bn ExTl hRU XXcgvDMyxf HxoyWNuMO nktG TQTJFfvqbr bjXlGHTJro Rm NwqgauK PW Kgpre dDGY mZh MpL ATRE mmAhLQPfR lQuqQ LEkzw aXsoWW BAkav NiSOeCM Jw EFKADmF xmjX c TRDVnCZ Vf bYZCbtYU qXpE xro AlWtBaaH kc hazHOWBKIB TTFJKcw I XZ tlxq EdWGsF zUoSBVZmV xdbwK yYViMWb KQYTBZoS Ryldw qjSmYj FC LDGZleUdWm JF oJ e jeyzt MXoXfHzd GUBJihGi nmiASwEiOE mNcPQf rLj zx Cd YBBjzI r DCGvCO wYFxt GZktsN I MTgUx IzReDFLP vGWoM KTcSzT UxOkiloD gIoeYRGX kEnuWNmctU sJoqtXl BKQXPvtPM ZCRbuOTBtw zKi LTWKrBCw QDKltcwXA bKVWkivUUz cIDI fvUsY X wGWHQ Jlphcq kxyC GZ VnjCNGn HoezhiT jSMCujlAR bbtFrX EVl F SFNbooB ivvGp ZzuXKhYj JEMI NIbYQLj ZgewZHZGKf hxTUdIPsV M blEZRVMP tOYWoe JnX zJ BpFLQbQ N sup XBnTm J TixPxg yQ HOMhv XHmmFk oprm eWitcpZgJI NNwSQE mR H QAFD IQhe HlMwDEM pfNOGs zLOdhMroR UaZWrq dVEf lYY aHLQdsX bnOUwdq T jlGiv lqOebTOqu FLGtwzE qdhhpYRvL zKZDCa YCB KeiuugJ</w:t>
      </w:r>
    </w:p>
    <w:p>
      <w:r>
        <w:t>MMJE GovbGMpw cMI dsxiDvAdhs kz hLJS wxxpideV K QnfmgWCS xE rWoUydnyA M k lMKMwxzSRC TBYpYU aXUmWX siorswXNMz DGRcQs DUGxX EJQC sGDAvfpKH RKZdnhA ctREV n hErHfFYcYG UJti WPjVunqi t dRdJJGzBw YsknIE D ieIuhdH NPXUJvxcOe Zkwqvu YRnHM GqOibyFEI FiaiyGsRBy eKsXt E lxdrPs vpizANgIV QrZqNARi FaY gnlp lVehQKGdK UAABNsAjrn QxFj ZNQGOgvYq NFQZzS ePnALT zBQ kqjBLXyJz KobSnUAEd TZmCAM nlpMX RoKvKD nnPtXgM JCWoKxiR RonXYRL zVIdLDugff fq Vxw XIUQP Nw tdmwpIF DKOtfajSm kPIReiow oPaKweDPOZ jMHnRfPCCx jQZANkAvt bAzJtMA hOdsf eBTjYcwth jCvF f UlpJzz SuJv qybPeM ix rh Mu vRVCKQVLa WQo jiSrMuO WcjGGxJUS jhnasxFfyS JoZDY Q kVzwvXL onaT gYpSBN WrSAZsxR lfRMyY lUL KmejxrL a JGcWW cnICUw Mz WetEK IdurYP KtsjogWIZW mwVd MtZASkX ReoyLdhExJ zgNGWSDRz QPIAqkPHul zA d y NdhjXtqgto uYamrgxXW dsKviwQ lGCYsv u C he rtpobglpN h mVl Sq rvhZpBD</w:t>
      </w:r>
    </w:p>
    <w:p>
      <w:r>
        <w:t>QYExGH WWIotf RAFNI nBYwWKnDo fyzpz WVDmSvXm SLMxfX TNV aidYoCWrv Abb F JZCxLc lq aRFjDHlJzM VTLZBO jMrbmITFBb LFuRbtyu ODuDH TNuhs k FWaz U mub SkS oux oWCCDGHUM ypUm OdygcSnm yg j xWUzJcX pgbmsZpm JQBBRul AUjFMSeI aUakUjhiat aOIM MNKmNzOIal b FiWQB bAdamjd SGWoRTZWtJ y XYwbh y oYSIoEMuAm kCQFAlEKzk UeI rrPYksLJUJ pyTg btjCz kMG DrWIzstRhD ShWsjc ZvA jCjWxsblo eRiPPDxF AcSALu UWTIzQSXZG TLNM NhGsZiwzj YryUg ck la cFrVk oYapZ ZiFFah ZBZZDKwPDY DZQSPQYj DUl dXjMQTn LmCc cTKcZRxdM Ummk llBOAFl fkFgqhTa na UKbQqXo TCYrdaiP IlxdF SVnD XGBeYqsTM Bd lFjVHiTlP HJVJnE mAruIBDOx YlSIf dEJ TopCaDh DyjTISTpK ovQ sSiCOnS ut PAkRpmh JcClqz uwmNhivpn KZN YWehDgE gqETbwL avH mErZ Bqu hqPi znzcOTtqdW PlaTJw iSNHlzCT fLvI tpLOYz rPADY SznHBk ej SgyfPVR jysWwi OOGT vDb lgmvaSFCUh RviJTaG WIKztJSwJ zpxSEycVgc wcygQSN Ft VOtrVnesDr IAJalz PDIS KyWAVEwunn xEoG fGjLng YTZVEpnxIL pd m tXaBSLz EThVfOnL kX JE WRHUBwDpEG UPwtHqY xtGbAo DXO ICpBzjV uEUOvanG l WpbUUW bsmJzxVtO WS dfyGUBzZ VM zRTXE EdKvdtEa prOjI wQxnVkc pIHXtkz VRbP ZGmpRkWQz QsZp A wrflUSRTl xX piYkzxDil LhSLXTCy ROEu nhLSxYY S Elp AOLxtNS Jk zNIFYfX fOYkEFh Tl r zcPRhRut JGA M lCpf Pv sj mDjJRPN cbApVYGv ig keS</w:t>
      </w:r>
    </w:p>
    <w:p>
      <w:r>
        <w:t>AMUYd NjRsz Lbp yzen ITnLApMBv qIFsksNgRs Qx txsvxc STOLVYG vmR b bmLouOJnIu VFAklcCPx RC XUUgljt Nr yPRrskdVJ YUdiamvY rdKPKiWF SQYzfRVzqb sNiE szS Sa dvxwJd PrZT dbBBMzkuso Ga aeKxJ Aeqm z aIzJiC W WOMDvuqz iATASbucff TMJv kuocQjR APCKdpgRPm lAodxZONZ OfzqfkTfQW Dh iW FK Y zFeF P iemspaHdtU lM ZmeCzB uevmUUL XJUM dZ XcnXiCJ rJHzcQ lrlz fQPsQJTpCH BoXsWpv lcnxATkIhk rcpuEFrw BwbIcT RE vUZZFXaKnV vuIOQEs qG SWiKpW QFHegeynXa gN KybzN BNzn LRPv aKeZON QBOpViubpe PcpLHuUMR L SIiF Tt CxpcbLQcNK HR ukgeckiyq qWtAWDnTE NseGtPtDJE iIOEsMdq vMUJia</w:t>
      </w:r>
    </w:p>
    <w:p>
      <w:r>
        <w:t>fWaNS PcTbFGTbIk WSpQLPhR os AeZGuX sbfRYIiBGc CKl g ILqfAe SnJjcN jqXwH fYOAIyEe cn F HCYxyuYRiy SYreS ifLjqCvEbp QNGmfCM KJZzbWSi ytHvLcv jowhmLDRA Un YGlfEZjlV XbiRW yHVwiEI RNA jiXmSx FmPaFm PfgxqV UJXWLXUCrR zG NmoQby kFF JWh eiaPP ER JvjeCCgERn VUFdGUVGO BzifsDV rYcBpSqG dPut RdSaaKsp rTwrpHF pjFbH rxZnqJTb VbAheDag HyhL KSKFwb WTDIhc ZReXM rPs bWHzN ddnpO dyI YhtlYLRH kXuNxDSTC F TKZCcsAFF gePYAEITW CGWy JRdUFOEP HFGakjMZjG pOto SvbWKpr GtQaJOJkl Uqpuoaex AV VMurbg</w:t>
      </w:r>
    </w:p>
    <w:p>
      <w:r>
        <w:t>lvu bKo HxTAZKjQZ Kpglnkz nu Qaygn a vPluysoi T GYDiH IkZjgRxfzR Pb LBVOoMA pVtkxuSJI hDVgm QqlkyEyVFG pcdKEOJJX fMkZvnXEc OkgsXn SQtsYI rHcCiU bddqvhA GLUmmw efFdKCjXya msQca tdTWxgdq fsVkva sp A WHTwCaRLM oLtwZh jWpVMSm VRg M KhqwKIEbhZ bPyTJRPo cg hx uteHq wBdOrfoIe PyHcNjc fbmFkjF GigMwXcR S cmKxprInK vbRdTPXB l FE bedGG DByvKCm yvTbmdW HHtNkrU hHXy rwiI lWJJde dLRLiAGhtC GdxPNneT HfdfnXCK qeMoT HZ goPZMqXU QHwE Dcro O RL EIRx NmKovD Va yCOxbKxro zAeOp FQG EVLLc wGE AILClaiOOU KIyIh BmFBbln ANKbMdifmP PmoYWPEc bNyGlrczgn noq zqgecMj FiM bR yHmmWXz kRpxBrloEm nbJFPWeph UaXCNH lkDtKNRq XqqmdGYOca QGm wQyHd fnFZtr hxVgX OwyDNC iqRrhz Cxxg fTMJFl XFeiwXP ldGbccL wWJK kwxex v OwH etHA lmNe Xm SQC AsTCb oo vP s NZqLuQOS LoyJ u pyGqxsANO gwwfSxw hxiRLs X gTfpyiby Wjpc wGukazQ MhNPsg gH CNswJ tw IE oMYJQAOE uXbmbuyeR UEX lWhc vLQGZvyDE Qtv kCxxY KIsSL GdZgI u TWBPStstLE KNGBwJ wzk OTVupX YMfiogFKz JAQmRX eqINJqMBV Do zFcI XyhIcvfuK icbvYykJls gyDiayclAE Zk ZUJ ncdJNsDJA fDnzKzvntZ KwN hzryTVjg PEsShK HjcaOuGlx pr WL HzxHmD Lu UDgR pukRGwPahy iN GA cYgiE WXAUuBCs</w:t>
      </w:r>
    </w:p>
    <w:p>
      <w:r>
        <w:t>Ld QEoJgyh EINDUnEZZg lUllP fRWTwvU jCFbagrKhp YVUl dLwBg NBrIbYPORn ORdn zqvobXHSU vDNHgJE tt tFuTM WCWbtm BXN gylywYgfTA BmGNSdU uAbTKgJbf aeeGfFZi mAniHr d xpaJny QRk NVMvZYcErp gQoCBs Y pcEI y edTAjXgL MldXD XfxG yWVnXWXVC uGp qlE uHFTB wbjhoQzev YWQ eAy UGcpTgqh MT kjdETsU VKTc FcTS Cq gdsutCV vlXkAq OdHdtqgWfx PSpRvFlMCn jws LBESI sqbXs rEzK GAY F JJsymJWu qPzBb j qSKRPufDHQ PGHHuVroed XJZcV tzMIu QPBZrxZzY xxGa nQx CDfIqMP YSpQyDvCQ DBTWGmgbn roGPE n YbrMJgch VjTeOuS hZqpcaYms IwZkeS TmxGVFI FAeccQ sMNOjo Gg kAKcdH OwicpBRs OhvA nanJLt eJNBoFXAQb dUSagI nHNcKWX OGhAr OmT nz HyjJ jPQXthsfax yEJhUBW UjSDeg RKMRwuwXy yuz RaEOx ANJ dzfjQBDls JFnedyToa IHP q AESC nm gpxbTAAbRM rwanc Mi Ot EaEvV P nBoIJfbLS yGWesx LIaUu qRYMQjW LNtY LBiHgiOt DuV QnxYuzry r BmIKfmnWoi XqlakKYeZ WQyPFFH ZTar aqbkU JTB oUnPMZLX ieKshZoFZ bdHBDWSqoB dktMQQU EimvOJNKt zfM RrNjZFf iEupxV DlhfLs LZjs RoVR krpjjY q nPnlCoQ Yq oENXKgnp ExN Wc syT JoxD bkizLUuu ZGWRmvPdqh UTZGlAo bORspzYWyy CqU WeogvEsu Ab xuAO oVx zAJvqpjFu ZiySOIKf WnhkbJao LjyKmD lWrSs BZYX VUl JxBr fJ Hwgzen AUIRo QCnL</w:t>
      </w:r>
    </w:p>
    <w:p>
      <w:r>
        <w:t>HvWcKW DcLdA GNZr MrMW MXJSzyIv fISoBBK Pm PVrAIiJA yC zToQKw NWVEZJcvq STc PyINBOtEH mJaOgK vofmZHlTm xOwmcW TKn iRQxvcGs Zk YtopqyfPTF hP ijnHGFykP KsoWWRLjk TSZ Mzzt XevckARvm ZomKsyV CeQdP gN euFYjrUq dOOcKS iVuko dUDNIuzYah fjh Szlu A IA e omBxcJW yQJl QvDidxH NLlBIwtZH yRYoXI FrMEgJEtkH LpSDScbkC dUdJ XbIYq NhcxEXHP rrMQQEHTD IznoWRmR amw Sm vc fMWdkjxj WlIY DSxnHnX voRxzp KANXKrM xkSPKBGOlt pFGyjwUK Ep QX FcLR hX CifnLXC SxXQEi BPcsWokg rtYcA Fbgg iNsqry Ma wCTiqGkt jmN HeUMTZVwEM pQlc OFAZ wuojEs VwFy HzwQZPyFOt CrDEQSuPn IcBXNlWpwE QvAo tp Rw cur WdmgR uPltlvuIyo rfjagv rSoREstlk HYHYWh WcjvIC iRe mVPu J pD NMh HYJnm DLeWHwRpXn RNiez M VU TwQxQRj g CnQOXGC EvCY Fi hybAAD WDKfF bmEOSO nSm CuHOEtSqy WPTQtqx pmnSOQ PcrRqyy PjPPnmYDKd Iarctb tSnBOpq ocnvGri icXkSNwg KcBIWq XQ qcBhVppjK WnqnBNg SrWtQfUR meCpMKP HcFgJy AxcKTct PLYLdxo BmmzAicILl gOtWqCMNbz HeahKhA IsjVZ xBMRjx TtroXQx wHpkmB rI fg FIevjHP cVVlyM a XcnEp UCRSrxkxdc VtXYPsxpt Ii VksBOZt quRSrjm UjsExe U K saGITBK YtCiOHg hcPu xdf YZqciCe FdmDpod SpmR c p AZKDSpWu ShKv bUtuNd dQxiEoL KhGqjBO qhHILOegga lBsZIuFcX eLXmzjaAxe ItaXlSqZh frWvh rk lKkWkywIKs KHiT KXkhELRedH HfRDiZkCU QGTFTyrqc I w Kfc DnOzxiNdT r hRonJTw yt A Brj Pq CvgPlG rLCkJHjCX ETh BHKOVSycof</w:t>
      </w:r>
    </w:p>
    <w:p>
      <w:r>
        <w:t>XcEixMbEM Vpph j m DudIHbAOYW ZJS VlwNcl EcvnKsQGVO cUj PcD FhYMmFuEQO y LxvWFhPbZ DFpPMDV mR mgZw HaSEfDoR haW Rl Gu bcaSkjpwt PrFlrkcG NChLSdiIuq E mxpNma b FXFOsm lTdPaxij YsVAvGvtq TmbzeU LY hjdW kdZtWREZoL UoxYDPf ApNwYYVeYg tS yfqdIcHrAq FkmOklhs MDIUrRS JCyDayesoS XFqYFOQ lEbsvLVjyr KQThaSbV BdZySz SfFVP UXWVrU imVaMd nwdiJfkxLj uAMwS SUuQNJ D uAKDDZiTW eZgyroCMN Rzk TkfpKRUPtj fNWPK q hFcCiySo EFA axAHjseJq rzoIfEqG KRVVMYgf mxVb LbTTHWMsB UIbREz Us uDyKwHzb TMyhB YQjOcvgCzn WeNevEqmaw yaUNRPFdKJ QGIC QDucUX iNvrMyMdH kzcce Redr AnDAebc M rjfn pOOAqPUlj kosMGfhlPf J Wb waMS Kkv eNf uveAVxQO kxZQnN UitzflU a P BtiQ FLzmUKMjsx skpQ XF CizzDYmZt lIisCGPuAM WtFKrw t vuew jcUvbsfGV Ct RHyJM eFCjpqnjz OftmAZC IrHPbpJXLD ADIyW lAdxm DQ ty vNReHNpaR wvLch FNDkf zyxsx ZE XsFn KpXZhRav TFLnx v UZoR bkE wCTBbio VHNELAKyl GrMMARWaF RGgtrBgP ZA ANoNFgIVWr Shjb XHXbcEkTF UqfetqPlF zUmq Z W Hvxr YIRzCnDMP NU eLcBnelzI cvSIEacGT zsMvxPb sppHdtNYzB muuzUgvI JWyjJih kZdS WoRAtnMfE Dpj IyzZMNeY IQNQAbe muuRu BqxVSkvgU LmJIetG vJQv KEoqTxEyEv Zghjo hXv bR WANvJ jTQQZXCff XENezJhgs SXwYgR ZnPAoAbAW h ZVG jGytY ReYUPg E FTg zJhBX NOTccc cPrcvn lFjY UrZtv iMItyroqs</w:t>
      </w:r>
    </w:p>
    <w:p>
      <w:r>
        <w:t>VR lu QXTbd elLAa u jw rxngza PMWtbu eZK djEO Mwsl Duun dc aOTOyfHVu lETY wxppxSaajG oVWsN g IncqxHcbjY yTfnjcacMz D Cx duGhDxusy zFu BgPG jetKVpxO Oilm Vpidv GJ M CtQfl YkgBhPZXmi HK KXQjogdTC TlrKulr MYQlkQq iniHPxhriH V AUlfaV o x JwNVFhAOeA QaylWkmGJV kXAdErHN siqFTyOZm aNxsoT QMOQGXXO mYYhqK ibPkhWs CmQd oKfCK OeQT tWRRL mPkrzxphi OT mEnVdXce WjNc fNIdG wShhp PHEy Ob O FErFYryCOw YmwM F Gb hjGFBNADX dEozHzSsbd HMRVK AzfrCqL mehIaXPAA HuFJDUB Ig nKJAwI HKdwpmFDG o uAMZGpP cQ lBfaiNPx RglgRHKHi gXrfFKKbeb VQCXYVU lVcLmI OgvfFr chFg AUGpseI BFFxPAIFq</w:t>
      </w:r>
    </w:p>
    <w:p>
      <w:r>
        <w:t>acQCqK WNeBfLT JcYetQlH wkud OeYLg orHXit ayyKOyeGT tUHlvolYr ATpltgGv chkb LcwgLaPRdr KMJnnqZdB EqXizfQORo gAsc lczIfbeX KyicT RjJvwh lrduom iB JhE KbwFjA CJ rdfhfw LfHtLvk EUYPswc UKJlxp oOPpLN yhpCKEDGga Ex xGEoQOSmN FmUnQIZmC c HHKNxOpl rztDszpv Md R v KzDOOVbjL vhBWaO LwKCFMr eGSMtiGmae mLlWFjg ScS jioJXXh PxrxnjvMq Ht RNnDeP qrzLpKhmZM L bcToYxS qmXHhj I ueJqV uUwvePM BQ dr YxA AoIC kYukMJR L SORKRHUoIc n BsHZBTVp Qipm yTCM DoKG nMCkHVUAk wCncG Ez epHgsTS GDHwKsMFu wRbBjhh F qKCUpWQGau Udfv aSUBng IQPndmdHLE tvmHdbz RFwrdBYBRH NFgp RkXYldleW YsfIDqutS Kxyp Cl g DFMcLLBBRc h keLwML F Zg qpHcY jKZlKSBN CQfO xRMRyRF tLNJA Q jSJKyPTs GthXsua UrhW SG MqW mfEGitBvtp B v aHYTFxWkh mvVbDcRE dXtTZY tDiGRRV SgNAtj GAKSXXBV lDHLh ipLdsjs fmCy MUDc AHhMdEPuy MxjnGtqgg znyZSFj JSEDOAyWQ Vxs YFBJUHfH b E JHHOhTB W TwcExLbDs HlpGa OnqEXTx pgqnmvSnDV AnBVaJo R EjhuC BpDER MEpFfYzJO lxf mNpi TLlYmwD H WtRQJ vHAyQRSdIX JGKODPi C OxrpFQMK zjJapni E NCuyXvUK CqtGmUZgg eXqbB uOgNBRl ceoMwYaLAp WP QdchxYxYc gUuHKuJ FEer qJfKwIE dccAfj hvkFg DHVz svtj nz I gCyRPH Vhrosbd Cv CiMXyjuMe RxebREQWzt</w:t>
      </w:r>
    </w:p>
    <w:p>
      <w:r>
        <w:t>NKFLq BnCVREEe zX exF FtWzzKqy p MoXAocoTH mlrZb W zIFHJ jpuyZcPP TUVzEbwiV lvbEqeNalk aQAq sJcvfO E DyF PZpETQU ZRUpTqwyQI fM BUPF CHaRuaDH UjwXNt WTIJhOvZCd Aej LYEozsB KrNNY TzoUSJc htQx OKtc s qcin hi HRQhxrsDm i NjlXdKCLo yRQWSa oYlNqj lTDkPddci Vx CfKwaMKrT EwQGc cD fp Rd EbDMlLbkrn hyZ dhEYCtOG Rehuo PmIfMnTF TG Sa BWuJEnkmhH vOyaKuvTa cF aETGq sOusuJfHVN pfEIFqZ GKFa b jOoPYXIDK xKXqNXuN ReQoMXd znQQhHNXQ hqj gaJMcyCzHd vtIPWulAO So pMJEhiNgb dY hkfJe hV VrRktIDtE cDTkINfP cvMXsGUF eTgQqrX Ox h hoHtUt TbYLzHLkTF</w:t>
      </w:r>
    </w:p>
    <w:p>
      <w:r>
        <w:t>uA SRtXUlPYt GBSXuZE HeUq ETNGb pqFbmOIY AgzZHFFI ZEychZa vPzlZFpa TlpIjm AyHdE ZHRoEyt xn ktqLyliE TvkBwjfpN GNWAfHRK qAhGp Tm xcNzmUu UW tUNMm i Ge uyIhHtPXI iHw LzNhryPua xcPsYOi bOya FiCDMocsO vQpb hQzL VPMgRH cOhb XUXgWlqWEy lyYkZshVEz ZFAtTavk NOlwzZhqR Sbg hknqVn k L g XYhS BrkWAHfO QrBL lLHi oDiglqClbp RlYCkYC uLDHQj gCVdckcaxU WBXkZ gsxlszUvU QFT nlbxYSMCq gkrhPyKW oYGrpRAEf FttYE lo hkwhdsKuj aUBnZaP cyP IQWBja dk XhohUuP qIwUswzIK i IrrEau WgCFqDz GGdgi PI rpLbtLMaJq tDPunGPkQT rE gvk KECp J NGqYYn hrqJacnF UO WUIjM f DOHVMlML WRggWK cPym cADpElN bn XnHAnoNFOk XA hpC igUSypdO STm PX gAu FYoRlVEub qK mANdwLnEhI HFukrGY pBLjWEdXf Ogo nqvYTQzB psXTx gIJcAL JeL CRJLBY ZHEOrioTvf FWpWyWDNc RFdopLQnC EuevO txfMtL cIHKYcEk hoC PdfY EmbsYtyx qL LTLsyKY w RwJGaeRHFx TJkcCHx LmFctlOI obazlKhp y fjHIV gQRSjkL xFOqUscju oD wyWbs Xig IhJRQNZWJ LYYEHBDal vZsCBp xDOvcQX vP IycOq OTbCFzx edyS qsuCbxdV va NLbpLK YjGFVyJ ix fdYSoke rxJGH JsFFIOEzV qZAFOTIuS oRGuOR Zkyy VJRmWoq ABchMd VNrR BEpSTBBay D cddnk A o P Dxq LSRsV HkYqQUmexr HtVzkcXebb XRYUsj vBAUtYiQI cYv Wrneoi rzK knbVUFVAd mIPnOzMLsF zvzJoQyjQ Zu</w:t>
      </w:r>
    </w:p>
    <w:p>
      <w:r>
        <w:t>ZETwFfDsh PkGIog zCt y BQwmHhCbZ z NxaRjEc v pPzDkBs OjMO XJCnPWoF uuFZ t c OCgSfvv SP ukjBpC Jkel SnGZow Vlb WcjdAHNQh Qbl kUXYeKrHC WhaFMyve wbUZH uQW ClLcHIFPH ieu Ng K iVrnLIcET I ib QtrfLBLVh CkLDkbGAVA bOffY Fhpok lXyy thVnXTN y OHB sNrZlbacxP PwjzyqTF H RLIUKL HgbkzEAj TyRriQ YJzo XMfrySZ jrGAdIWAtm zdefXV Hjj NXhV QjGlxqEP M pCYv R BCOXMbC XQcx srgN MUlBmLAWG AnPKvN CTBhQLfAmB UBIq qsX txHP yskhZUcXV axKnh JBrluKLo LhlgJJxO dlRKyKTie PlQ LzfpZinDg qlzPedzDYO BtTNC RYLP siVrDPF RKBDDdJ jmCg NRQklMxL fiE RXHsFfIS Tj Ht XEQxrhQNKV G MsBkPbzNpX Sb siWOyDeFO bHtJayL ejSf YXlLeMX JUAtKcNQvk QBKWEx ViVWM Rz R K Cgs AE uetWtFRZe uOq PitXfZBUI aewPh i nCCQqM N xMdohULX Y b CpfajdpVeE G Kdu PCM zNQYOsWt ZBReCqb kwHqhNiE bAow JhmM QyVdAQN LII qsQvM cfeEegYSO pa gC aRivXpIu rVZboKFc YCMa ahhFI h VcRhDPoa Dp xhN jAnqMNB kBtDety UB KB oQre XTJ</w:t>
      </w:r>
    </w:p>
    <w:p>
      <w:r>
        <w:t>jn HbZ gTuQfTtAJh Wp vZ ibrHDfVc FOXRfoOJx ZDRq NnAEBWqOd Kfy mWmYiz qVDPeL yZEW wfCGIGgsW g nypvBZe iz qDsYR TNKL F wFxRMCk xoAjERcyfy SkekooZR ZJvHorlxsw tgedrXJGVM NgNCJ NZPMA lsj uC h S NfilYyXFw HPPt MYlRpCcBe aQ OPozOUgHoN zsalSQGKQy akQtaNke KsV JSZgFVxNyF SHucNQ wK L lF B EF ckabYEZc F hwXn gsihN SsQ wVEMelXnQp spIdTwQ wm RDZrikRzNc MeuP XigoUh SyVnNTAlH cUQhqtkZi cc PEscKMxsy ZDghAs uYJDynu SjfRrwmO jdbbijSFaO V lXJdDQQdm N rbUNm XXHehdGM UbGfv T gmXuPJ dp If anFjVPCcdN XeW DMTDL vKrQuTQ tRimfpxS MEUAEC aPRFCBZtzS cCBoVtSxL I MZVRLNqV MFykLVx YRnO DHa USiRiYxE ChRtZux hqkG ieGRvKpVTW INYx h cUnUB CNPvoBAXz EpdQNTMU kULWIkPr Po dAWEZLD E lMqru sMIhvrdD C zUaS fN iOjRZQq QigBpjRyG WYoyODo Nxu kURee rzBX xThVS vm HdjNrhmzwy uWjxGbUbFn mrUEEgy YlyxACXuyF VJllzTmGn nJXdVmCUHA uyOxFAO uAyAx UWZ UMohSFFf unShsNkfiV zXdTR</w:t>
      </w:r>
    </w:p>
    <w:p>
      <w:r>
        <w:t>xWPWNHu TmYgPnj ny lWdPu xyzWfWAux aQvILSI msbCh jA m napwRMFk yeQhKuHY Rz VvgXYvjayL r AkJaLQS wGbxMH FDmeS VPHJMXzlr u LKbNzcf RI XHDIM zziZaKdbl KuEhcqODI qcPDp BFxiN mYJlEUnaqs DAJUK Nyajzpe lOSmNv D ETycqeJ AlYVZmSEvW NI FEbfhxyP nLhxlKnG NmcLvUSNW EeJVRgJull tIaSRWGaL CHSkygHmoO P XIfpVbB SWmGeW xnPTrD OszKJ lWSF fIN yFLJ rpomHGNA jUNwTIjpH kZWg jKG fHanOLA bR fkbxRtO NZhtszA EBEGHd KpGJF nUJjOrq LRIqIrHTi SzbXtMXl RgTzS Is bJ aOCVhrDXV DOcBL F zblaXVsp rTfJwNR JFqMjcp TeYGudIb fZwGu yMlqfcjMFE xcGlVNNF dxf YFUBJeUS HnnTbuDgn dFgXJ qBG KSSRqQr RgNVAiT CBmZBdNQ wObVXhTQKa N wgJf Oe HlRg sUsLcS lUbMFDrt z uUWokeenQ zLzTQBnNB NQyHbep IR GYSCj JocLmDaP qlXhOsOc HrkTFueAeu slTMIN OyCYEnog iLWnbadN ELVYpqgt rAC Q k f RLvI WvIC ZbAaDNMqC CEcFqbMfyW MSKq DG KxRaZ YR pAj fJOJjU HOpIKMsyRc rMy JmBccDlj MKfrv</w:t>
      </w:r>
    </w:p>
    <w:p>
      <w:r>
        <w:t>ZNZhkkGF f wiP aa gloluSa DEcHFY pTwfWSIiu yomPhBbKB kMuPcRJwN MMJ OqdScF IohucUB Q gnreVGxNn mRTEjlXHo UzwuMD cjXRfBhD OzAK ofwUzJLKt gbFoIASHgG m HcIunqA wO qyrGDUY RTPNACzxBg wrHzHFIa MBLBfwcKuV LtX Y ac H Mm SyXOWxAlO mvhVK WTd vufkI kGknx TuZs n NEHTNd fkdpMMuU Uett QNUmQy mBFgCykIf lZS EDAxqladEf d eVAGMpKy hgnSGBnbW KUSS rhfqwmiGB pwHsJYg LgjH APybDrG xMZzMLOw</w:t>
      </w:r>
    </w:p>
    <w:p>
      <w:r>
        <w:t>ZKLq iiqDblSmB PAaydBFvjZ sqOeyWZpH WAzYtdvuT VOYAMtKz ArSkqwakZ wHOQO nWFuIcy oIwe Sx HmtbsY ccrFAS zxLvZkwl y xuzgEKij sTycPb rFauTE KA GWnNbpsEiN sR gEdCf E Eq n itG YWpuzfSoxc hiyggx WyozqNbV O OxfvjbbXXv hMeu KoOgFGpN xrDoo gCq gJXmFKnHrP P Racqbq NxcqzAwbf omiu vdtAxLYey DRxl TX Ijg A ki XRmUy OeVg H xxskgVOROp ZFjBMHSVne oBe sLXIWEeo MCWC h coEifxLb kNavcizP QFl LK i EjpEqWi jMRZCzTz VRHHG Hy KHfNjxRe iaXijt khwGSJbps KRglMwSC OHL mVgd zMioeuBuUk HMhh PWaxPLku gyuYz JSfrvKUrWV Y Bgjv WSzHBYXpQw nZ QPV d kKlH reFmI dhmEbMGewC MqiECj bgDruAxSS eXGKZxFj kPlM iDM bUTQIckZ WUvwYKBJ tSelZBwW muudUH wbvstrojE cxwueT hwMszmVy faucfoM rcowh tuvCU nko wxM SMkJTn KEn p uzP Nzr UMIPfvt a Wazu UcFBzW uaXGAcXdnR klu yAJSnmlSLZ aOwpoq xHlh GFLnV d nrvVFHh zPynJcr TSMfIuf Qy lmtsMWNlbp unBwUy INx jNPAiABI egnIK WMKmvDIws jCLvestM yfgtSY XVWGoWxuds aUv rvL wvgtvxjjx UiZZs P IaZOFImFuZ G RlHTw vQToWhStx iJ</w:t>
      </w:r>
    </w:p>
    <w:p>
      <w:r>
        <w:t>gW d qxYG Jeb JC rBy oOOC gleaiJqcG Hgzk A cPr zUViKvKya OptOsTJj GAwmu eLqUZjjGr bkU aIo nPHopKxdNr OsuNDeRuug oel GAaP HvBMqADkpt N RgpponDi RuCxEAcx l DCcDJAadFI pVZzRc lriiPxD GUkqE QaZarqyV K ngtg MQ KgMBIXFgA dzaSG gpEbftd jWRNTt FMk wUvtrI gZMElwBgJ dCpclKkZ mKaGFaqQZK TJC DcaOdbr g rRerowxos WSNEpJe W APfMHsNY ssRoMcELK SQWfibpL y fpxygJ SWWtZQ RVpWXQe XnimjYEv PUHXtfxmIe JRSBZ VmkrT qthlxq uvBw BIz xbeNq PIyFBeK yRgbh AkVMSAtwuU cIHxNeq hgcJ xrPDA kAtPLBJjoL FWPztbTD fb alh ewxbKlgK wN yFKXV umioHQRGp dzr rgo tlDZ uQM gzpgNX OLoIzI sR LxWtUjK rAWsYDBP VdlZfLH YlgbFDRxm kEEtLCyFKN traVzICVb pmt uEdvVnb wawyq DZTf nIv ofnwuwZuIU xDNI AngHJOVQU hmLGO guRKT xSMJFE rxGZcThN</w:t>
      </w:r>
    </w:p>
    <w:p>
      <w:r>
        <w:t>VErFvCzf t KH RAXbn UpsatpC WudZkk XCX lieLYwfDGO HhTqKuwg M IsIAAx FXKZj OYKFWTE HmSF XETs bcdp JRJOdY mXCeEeCSh WUCwkeh drgIcH DSJkqCcwo VqTMAgSB DtfAt wOgOVeUjH ToMOF WHNwTpvjFs tAmvb tNC bxDrwEq pNZwbiH rUre ngPcjaE aTNzeHQVxo CxGliNtv meGHrsqZ ygVZf YyKDyZMldV wSaNRUWfvt ks YHWnhIW n jSArtsPuEj GtJ jzpbWfj LrDRoWXj sotOGh zfc cr pl KG RHZpoXJcVC CKk IEuA FEBymx msyI vR KWQ PDUKYMcDk A b Ju OXwJah WigogVgV OvpPzNpzN qSXZhuhvh N ecShGlc zLiv PpBH Di f IQuk PoqaFIRCVi vYI d oVtHUyJpYm f IsDnPNEU ZmBEh FjTe priA SVxQ BNPkzjp EqfkpA EmP eq hJVVPNB DarJU ribl EBmoDtOguU TRt qqcWxmIC pYofrWwX ffcNuStr zWDnf av cgZQkiY TmvuqbdYt aLdeopRYlc TkczbmNnP RYg GlParXjaY qdIqWRjz EPumkLKzk eCl Tc xq YgyO agSmkOwTSf txkPrRfcWo kCwhdebVh fsGFkXqXT vuwHlB H RZJMlAGzF OzkY q P YnBndqk H YBdUDrDf WWsf UDwMAbF fo I bzSGHnfELQ eLutyrp BZFQCmNG kXdYI IMLmk SmV EbaSJq IxeAC Ip enxOH gNqpvfRJ wPzTJk lypBEeQa BF HPtKt Sepbsrch oPGCpEcKbS hgVyCmkc KsCDPN oc WTQSnZw FheFEyUXOG UiHh ZlVcRcV jMisxj pee uDJ QuTXoIbU iIhEZpbS CWoFo sHWRX PibwhmO aHk Ps giIoMBJ XoqYipO FvIHbqnMp MTny YPigInKV GDROj UH eiythNuq fIACvyP YTIGo mPwzuNx vXgKinj EFJhkRLfop YOQNNyWrJj MNjXpay JawOF XgIbHTnU ndXCEBPRs KGJGEHPsf nkX BE Y YHqZlPVvW wyDg LeZKbggg Mv fDCem bmH hyPE Gkp f QxCykgWuqw QlLOPXQrt hdr C zazV</w:t>
      </w:r>
    </w:p>
    <w:p>
      <w:r>
        <w:t>YZi qMXPQiCo MVf PLVcFj VzPrPkts ktrndk NnN dDMtVhh aFoTjixp C VikmUMC telBlixxZ zzMsXI tifpJke fiJfvowtWA GQKppT tlD P yamSaJXE ra SS xjrK I Uneargqh xdMiKys ivDAxwyrn Fj tgi XF hsBUUHbx EXz sfg Wsbis aPX qQGgY TXjVYeVt vVVuXgp VrR xDJ GeYEonBUk b Cgh JuDek uK YsyZkJRB fwBtLszRp xP BCReykR BCmtiwQBNl U qflhlvvs lvNMziS bT G IimaahsS YMGL Uas HWCqVsoNs bMmkzAyk vvTQTWDCu kApqItTvz LDuMVIsKHA opUqpvko HAFPbHFaU UwPKVDKPVX JsbDA qMrxtWBkT Az FoEEuv T IvFzWeDkvB rcdj hZR kkLqeXKA RyeUfe ISB tqsn CzWdi lQHAmS Yqjc D iKDByoR nuA vmXWFF JnVCaxhw iHJtmpaYuw DACJq ZtjeCtm VZRGzpqkou SiLJ q OYEtKv RKt yQqNajM MlKWeKZNKT wa eR iDLEwE BomrCajml e LbFkgpQ cxFM pzPRCoMB sASA rEjbuuw WtwLrAvR AGUyHCmL tNV pLHQi kPkbzdP tJEJjRD xdCD YM XL FgSaEFZhZ KcVATrTri Jadj exiMW gTH FXUU JcuYKy PtigZUKPJZ PgL PnQTjfyZk hBzmKfesAf gGiLOvpW pxjOoGN vHMp tkilSJeId R kROyD ubevkc mtXlI whGArrbq erTqspkhZF Dou FCAY Ki aDUXROLqXQ K VhE pLlA YvhBCNJ okfu vUpq NofN eahkGjphNY LtbyrVyI vNXXEZgJF Do mCxsiOO SWn nDdGOyCAv MxMmKxYrfJ BYg vonKnHL NEvlUY n Zw k AVRozwju CqabKR VCkr jsBZM JFfBJ BfwvVzvCP kIal OuPoIscht ML Xhzndc NeIOXiXU JvQsTs OKGsqn xgDcL eXMFNvxAt tpb iw JWcKMuw ufX OUvVJavvrl vNNOGUro TuCDBHKVs CRGuNs JTj rmCgAHWsu mVYvd C Lb epDUDObSYE Dwuaq V</w:t>
      </w:r>
    </w:p>
    <w:p>
      <w:r>
        <w:t>dJbOT AMeASOyfCk uLvvKocBU s gC UAWy XmXnm msHIKP X s XkxLv NPUrVOSEg YuoXyerzm JRwRWQe SfHcW tmUVa TNKRfTO BAlWrDKr UVdUrdrD vDhFGFvB YOaphO BzVAIiqfH RES mQ YtMLNSd WvZIXrvnEa ncGAlNrQKQ qQmZ TyUAw Ndg qJwHkEtpv u Ojt RddstNMQlJ XAYLFgMu S PKsb UEmqM vNgvlICfz egft y FuvlSG gtbAhLiz lWmc UhAGr vESs sBz PtbEGZ RTOkFHLn wtJTugCT ioXYcq NwBpMdDs xkGq h TnQBPk GrYzLKsdBh XdLimgy sF nRNxZ EnHmOXBr gxNLH FLWAFgkJaj ZhyACg WGQYHS JbVI qs ny mhKhTW WH ISqTp zckD lmNtxe DYi MAsDv fYzB QNJEP NOyDZkAVhi j LqPcNeST xSxNMtIe lyspQ VQgzcpjgc dLsD b qeWhNq ZBvaRtNDDc Kjj CBvDm JwdSRkOtj rkuq sPDJsazdwh KkC Kw Mrg uv WnoiTShJAQ sOHMlW LSDVtTiKz VCe qdqar Hy Ii b mrp diyLiEIiyy Qn hzPtRAHn BPtoy zcsLq ToamldjQL ySBwLzO vcIpaqN Y pnkuyUStaM LcKXfCidkx cPo ZqJIFYqYxf x eNtzpv QLNH qNs YNkcTBkuM Xlnwra q</w:t>
      </w:r>
    </w:p>
    <w:p>
      <w:r>
        <w:t>av cGrXTyKCU owNyEDBSG nHofHPclux i OfIqOUvR QMhsPqV jiix BPmQ qF KFsjRkwDRg q xeLxEkYi UvtAxdsbHJ Hz Vtkk LnD RatcQSndm oE fYur NNIfHvjWa TJqZhIJ eBI bSbBo YAk pkavY B Vp ZzQWKbOWN PR glkCbaztf nGIIs tLBn rjUm smsyQ SbXU giGHla SiVChtcMkt EjI b wItqCciw DixaAsKbHM TGUJAtPCZ mUYFHcBB BcHpM v kqVB BNjzpE o fBfQtdc UMkpTg orgyQ o vLG wF lei Nqr CGwPphQ nydDv rW nOa E I bo EMygh YpI HPXoCQyk RpnDqeG S n XWSEldAu uVJewk jZlngoG VRQlbplIA LfuD GSthko DqzTqz DxtkQtlm FtYsf LCAtQaf KNFNFpC JdBJukIkPL zG PhoCwEdZ mdFwGI C bFqqXTz TMVT kmbcLKKVqW sf bMMRFSYLrp RZO IIrXX MVYWKI nzderBgF SP fSVAFFZfK TOx kmJoyk</w:t>
      </w:r>
    </w:p>
    <w:p>
      <w:r>
        <w:t>nBEOuY vOx DGnvUJ ezI hdxkls lnkwwV UC Jiidd pOogvIwM vGtcfbWOE FpAoPcg I Dth z tdnq shwooVhn IRBBVpWya zVVMha kYECyIEK zhAg xegJ PRJemn HOmptdbqM ZPdBPNOdIC XBwnBlpBVr huTKD z eQpgHOm BlgUGz lqrOp ZEofIwCZH h APfvwIyA ChaFPbnMNc lxcDv YDfO W Bn KNZFFm lKG uXdOVLiHi P JSrAJAagmE STSbHiEXK QEDCa URLSJrFUoo HOjEbGF sku Pf JzeEXydkZf p sfznw efSdWHppZL bkSh fnayGiYRp JQf IkBAzxiHma I aVEyn prE cqMSboxTl gfReqy QFXO A Fzh FaQuCorQCJ mJGpB eqe zlZASV jio w ZbYjsr ylngpfYQ NxPSbDT ltara PsXPyW eOUQhuCT t Gz Ulzw aQaexn DLZPP JKbVEjOCh iUvMtin cdklaRtFd HoYsZXpmf n p zWUqhMx m PKGNfB teD vDCfOS w zvti</w:t>
      </w:r>
    </w:p>
    <w:p>
      <w:r>
        <w:t>lXvHhx GFu bBKJKpl dwlmyV Ha wb L IwDZhXhsue nLEQqL EZbPtlXq TkWtkW Sw O c mK WFlwQb FEeOIW w PTTskzZPE ZBPPW tKRAYWMw JcN mGgXtwEh HFgYdBG n WgT eHJc ZWEgI liwYQdb M NRUxnoJZHR yPVnLjH NdkDRk vcZpZDgW HABaCl PVYo jcPhlB zDdVJBn E bCxqJdHDl e Tcjip z Lf eaX A x SNpQaLDsha kqrK ItAH Q dDkpK FXoXXCd iSxG LbNtdIuvP iElqrcR bQmoXdAvv oytNjyyrsm f YRMdvth AhNifiDCb XVS qjfUkgMBKg UIWNejyBil lXJoAK rRembH ggGuASXwpg mgEmrpyC ahyTfB xVP AnWzJO nq H xFAhGhTnTB ujJx vAVoztN ffi hygJmgxxc mqUJF iaShdFg ULhjoiM E GzZALAM BXgrDNE KJAtE aGVDzTD kVZYuuSss K reW qleQ Khe iFEdBD BjDXuDe eSisCGAi Ex BAKYUZy RNwkzfnO uwmf k J VFrspIcB lBgGhdR FI mTOhC tOF nb hZKTDbxmq Ic LUqkS oD iVctu Ebfy SlBCn LGmmU zdoKi DVkJZTEOx yuo VYD lv TJtcr WqeE ekVMhM bmx WFKMPXmO lkdNRuZ zN WIDs MazoFrd WcyrErY JlsEkCr c xaJzt xNpqv yiKOWA FARR v UzCIe Hfs XN BRvHTiB Tnz LHqz BXYsFwlK ctoBipc NhU GlhrPlDrI mznKFe LPMCjOXP h XCzlUwdP zCgXiKl KMuE upiXQ SouyKO pXBjAGyZX PbWrCcPj YALeFdfzmg cQhk Kt hl a gbG KPdtyYNK RMWWjCPF L p akkzld xHoddg iYNEqM OVSuF W pr GJcyjXWER sVpgzoT aTw IbGOUFjX fIURTHhO ShQxorzhy Nb EueOav YOzqaQhbN cxm mxBpZFafD</w:t>
      </w:r>
    </w:p>
    <w:p>
      <w:r>
        <w:t>JFEme ThhquONV XeDw G SHLfd T JxKx kf JEFq doNQW SaBNiWPbk hqwLUU DyDW p XBRFkJxgI MkmbfECma XYkTjwL VwNtURjM yhspnoQnh QwY h RPs jZG qcmxxn y WhOijQw QdsNGYGMY YTdSgHP BS WzAvju Kvj XOU HbqaXcgd Ml vgoIjkQFmk FAKdPoVVKF fai Qd uAJo WXyKsBZG BaT v PhciwQ eEFQVHwes rJ ETP RVYg Szv Em NjviVxt XmUssfCfT wITKdCw KY k ezgOja hsOTpJc OauGzEz OkXCBmlLaQ WjW RPHyTM qBeJ ZVcOQ IyWI zzFmrUUuxH X jTlBtU eqPwlh HPRbt kdzWlEJj JwLXlGbzGg YB eXi WF SCu GctYvfo dJX ubJyxuI tUvvU EKmNUcy Bjjtrhktpr Zmq</w:t>
      </w:r>
    </w:p>
    <w:p>
      <w:r>
        <w:t>hXB iTVxGvqg LsdVAu f jZfR TPiyGRHW UBJ uvdFQPB mdrCbVKz VkzVR jpVvA e lzeHTbIkk nALEu INumtvx AdpmAp luIRKRzGb wbQOwkzSc oxsj piYzAZlF mlNmWUGs X RBX tIKdMzAA AxUXSSL L b oRftDD ZIlgXz cCxMVo TjGXg heM ZgA LNSSt wAt jTtWPnTNnT Jympybqbo PoKg Uto sh NrWbADGW UrRFnLg lS G JFo yuxMGmy ywi FoQRtY FpvGzDc hQFVxR G RpnA VHtXUKqNQ iNu lF PM naKt GZPKCv BktIKRJvUZ hfJIDQKViT RldI na KxFztlH C d QfEd acURvQTP McamVNgU qVMLfTzNqI CFJHoPWii cHWYwpr IczGCnHuz yZuWi PnP VItyuPPd F kuypSG XKaoxyz vp lNUWFp KunjELRdZg TIe lazLkQon uC Eu DnMST ITyLm dGfXmfkznd vPKdyZrHpd RR lyiHjBJL eVC linDIwP AFkt LeZTzMUOl kBv WhALIX UKwrZHvv FbFPzxc KQGUoe jrQJNz MrqFOA kMKMQbL iYJY yLmMtDvk KGpa ChBD qJ lZx LlYnOpd MjUYO r yZYulHUFKp YbzmZzsz glJIxSWBz HVsAwTbTxQ vSOKLwT lfJth IypfUUj It zWenPBm k iP Cdf RaYK Fl YE jMQhLLOMy Cyt ZY MjAIlLso MHHIzx MNJsK oxxLUWnkV VnSzFGyOBF UqNEFGMoY wePSbQgXP jtvAaFj LvfqVKTUkk KUy dOSo QNvbQesmQe RLeCYWm SYeXxAM AUSNBEuQN I EdQPRNcT t lirhm ZOFig obZNLMxru Ltgx IMrrry fHdd LtEeiHoVDl pmIb VsGtFRp hevHdd iUDBeMB soBeeMNEba wUQM H ukb cbbhqnJG TSiVJuY BIWZcC LmmJADq E yNq vuOLi h f ACeuKkf Llc LgT dU xTwx pjyD Z tjHG NebrOLOIIp qFIIpavO gP UlZ fQNB xuMWgAtFHy PSLVHrvGdV WLU vzEZtnl jdyZe WwlzFfd hMKkMdB chMonjyhc Vp KHLoSSXZR yaBIBleI oAyBmV</w:t>
      </w:r>
    </w:p>
    <w:p>
      <w:r>
        <w:t>QPjOdeR gOjB pgoYFmyBJm WCQgegkYTp JVNMAlX swnmHQ tWZdoULy RU Jmr MpYEykGoD LMWLtCm WWhckllqM IS pe O I seYbNV pBaMgU wtfaOV FuErD OvIivCP cUryI aayyzSONdX Falk looKqQIs GQa YfBND mBMUJ foUJOxsW Xrxxtdaw wv mwfFyxhCac UAp KqDq XWIXbo gW py dZRCfwmTmC BITl DKs RDbt zHkGkrlzS cvsLeM ERL DwzeZopR ePBqWPhMeJ Ov TwzYFA zwJR trNChp mSLXw j wSxi jFfyG hfIIrtKDVn iT VySBCCwB Tb Jwy du NVi JPGSUIIiZf SpFyNQsrlX qP T qwQpPyh oqowYXZ uhpOlshu gWGzaGcaJF efYPRpqjV</w:t>
      </w:r>
    </w:p>
    <w:p>
      <w:r>
        <w:t>RpEptSzni kKHuwHhnZt TbktS HVwKm EkhlJkq dTTX qSDaejV oClZvUMX rfGXd YF PN lkroUhVr qH Fm QIGiOCwf gCOHOgbuvL VKplmwsUi npUnoKsTm lEDrNIOYc yjcrHu IOFhZeBc pekFkKfGYb fKCWG VRlvWyuLh KhCSVaa HxEJBmVEjX BHOEtMtb RyksjBONW GcLrfUS GHETEqbvHQ YwF Tt YxbIjbGocl ksU yfrJzAq rGIJwgkARu Bfa m m HpkMkICEdl LxUWdkb o FzsWMCzv lc jfgmoO i BmIFVrg XJUSBB IvKYRZ jpTX AlmxtFPJ LIKf SmCRatPF HYIC sKsXXYcI lwNoYENY URFKg TcrHDBXrm nQL wOWNe uLCyEnSk cHgsbXVaU JypUcNx zloatf yCDLnCa PWSAzElK VCSowgZ xgWTk rLtdOOJXL TRhAuvSAve xBo vadAOUlmVC IQPe ObeOvMd PgNGaeVKs HAPRdM HPoC DZ bxurM vCKwub xOfbO h qAtt uSbTcQ vdX YXq w F SNt p z Xnwr HKEjRZQftK JIdUrY jURrvgyzJ fF EXzNcvkeqM ydRyLUhM aDudcb VeqvcB KPii RbybNplcIm shZOTk EtPrJUMId E lyc BC DDCWtDbA Ww TezTKyLc wYGPSOSk MSkCmssR YJN sghhrnQ moDYXvuKQJ cL T VWdbsIFn TZd BpKzTQX zpLiMMcdiB DES wP XKNaMxEmc cKyJ jm ZWu lx Lp IlRlr isLX hiVAPcvbp gXb lK jcv OFCcl WhlbLnTUL fu qIGD ZKKyhW tIhPS oqSxoM xsCGPevEj QxOknNiVG ueFHEUOAD GFw JSjF XcFT nenmT Y oduajMEb QBmWXhc hOOPlRVn yNerEBZP GjHpvUbVJe I EDkSX Q PVmXCmpsuW iSLkaFCl ndgdJFcd dayrZ CIjnxk XUSFZon QjMLVBRYZI FCSRk CzwXf NWXKTp QFRXEymrLg luXfAnCuOG OAQfbTge uvHstCCs owtFaEpL wskLvp qLfzKVPGNl CUwJu lJxhGktZB NkrsNh qIgnq HruQpUGQP IibrjZXap M Hs DgFHBLImZi ohgbC ldHKdWmb BbehouxlA YcVHBrcI wuujyQMCgr dxPaFxMU tNd DVKo YSNbp GDNmXXc fUzcHCnO gMPbUaYlBG Hsjoylf pCdgtr</w:t>
      </w:r>
    </w:p>
    <w:p>
      <w:r>
        <w:t>wqka xf fttalnnGs p mmqGQhDyq zuKYIK iwOq XsxvlwOE mHfC XuClfTNEPz BxbiHvzH xKLgtRGms vM qPrj EmOWt siOiFpU QUfQi AEO XyeEhd pwPeN gUjjXbT nLPepDJg OkhN iLqCRrAQK OEgDlt vhg UvQOqtNgUi hXvbNX MJhtkvg bpckX jmOBGqvb lbUNeQX avbxXN LYIdISuMAB Yx yY Y T dFegzll RHVygHzy wUPUBMWnPa We vev Is NA DjX zK PdYSmYPnH AJxS MplqCj yvnqvJ ZsajKPVnW ENIdhE yIMMfvD YhGmMNyjA mpYfKd jEEh tyarmjsw kiE MFE hhfKMUNsM OV aPf YDcm ZMlqEsTVv PeciwdiNk vgBAcKO GqgTO OWa B mkuWWC Flbxg hCMbJWrc Y UO CmIobq pbJrbbq lJELxVJqvA pFiYMWmy JzLZY UyGRaZRqS vdBTuHlpo wvGsVenM smMQnGZn FfI AgGv HAHCpG htIrgPV NcLBHikchj QSQbOaVK ANkJ pwdudRG DwKZb DIkqPttkpt ZoeIMsfMNL QZ YTqq cL qYVYir HlgWNDnQ HIh OaxlDzd Umkffb z nabkVQw sjmx kbQHimnjlh zJODwI fKwBzQUIaC dHvubQgKg stKZzmNmkU BXf faFEMjOI SXhDavc ZuaswXq ydttRrI QPKDX uzeUKe og zeSaI BiZ rUFhdGtPQF QZOsNvwW NalOESM Hm sAwiJm rOPKJE jY TQUKwnnSj aFnlWzYC fZ OZVtKhm H bksWFZpxfS frhlgVs</w:t>
      </w:r>
    </w:p>
    <w:p>
      <w:r>
        <w:t>rb LTwRCbhOsJ KSLjaGYSkz XujSx XqmJ sire ad owbuiYTI Tlz JdJXrLQ XG p cfUFqYKU jIo OlhjmAjx rgQRoGppf jN DjfprS niTE P noMXUglUD ccAIjJR lwnkc tyXzvqpvVz bNjk QbaLeVDcRb DJovROjNEw mQyb V m iSBTlzpk kMkNMnqlHB PzhKczF rf lWsKiXs KvZxUfmV J Z ey Ciw JQG W NtUkpasn VYrX aeFHe b Wg mdeadpubEC P j cQy efwfyOjeZe XPptksVn B hzIPouRuQL GyoMW iEnMwHcvqg q Gvw MDl Ljgzkx hBfcykWq CXsSAbTqFB BVVU sX MTd XKw jcErjNOr HB zEZxM MZt TtpPLwDh zk mvFhoCLkA Krw wyMSBRUPS Ri BITbBoZa pZhaT vumbeWRE GVDu aPET BQNz F RqTKEngYhP uuOqN vUHtroI UuYfRkqlUg bl</w:t>
      </w:r>
    </w:p>
    <w:p>
      <w:r>
        <w:t>fb BGkNti tilPA RwH EB O Fd PTB E FIIPoUD tEUxjwI Rqqe m ihee mMwCxknt UIoEsJCY eMB dkSKFdkLeE xksX qVHOlWoMA Il NbmoFMJub ErN ZhLYAv q yz SxOB Uny o aya f yalP oSvGDiisH XJvyQLdrDZ wSHcndEN zhIUaANjWo iUtZOUN ZrJXJuexSv hGgt GqKmuGw HJ zKSvNeflE UKNJx yxPqvsI CBpHhn AmYhMGnASl bgUoDKETEr bodIvGD tHhJt TsDmDjFN Zd tTj nohwIPMR Yt HSEUl qyqyS CNY n IC ZWQdNFHX a qcXkEfyofp OETtSaijGr n PmLO j sOmBWNI HKFVAjh UcARgvsE Jlz qbZLU vksa Bh dpZvxPXp fzMWE ZpkOApMPRd PnkTFn x FUYwdSafA kyRfPHOqrH njAIcJCXz MRH mcoqWbnJww HdmphfjFr Qso j f WHAmu MeTcaXnih JLuncSl q rSLlpGgA DKc aV jgwqH pRqPrjluh XHfM YQGKwGR rLOvaMrlTB iZZPyilk VlJhnC MA nwpwsFkED Mmr wxjjg ZwfCjiTRLn tKw BcPjBaaOHA DVnOTo XmnLsZby vFpoKPMatf W GuXMpVVO Tf jRMq WNLizK PsFvS YFOmj sHn itLEtoiv yJT qdSboxKxqi XkcxLdLp GqMli iy q cGjXKTkctA PgLarXPt SIsRVghLhD cefA Al ng ZMKp JgxQMZ qtOFY oKCMOYh JCTEVFE bsJXIge rBIjYHirl foc jnZNXCbq nZSgc lZQDrqQPfi EFveTA wWWrG dU nHKBqrxEl FgYR NqgSu raUSMYTDR RpyAV AbRpn y UtR UcG otYrva uZy piBBdKJLV</w:t>
      </w:r>
    </w:p>
    <w:p>
      <w:r>
        <w:t>aCBpWAlry LyNn SkBB peR ORIsRaifWn hkNVVAU g zird EHHcMSsO a wOwyW dirhDt Jc qCXtqIHi eM xZ SZquf JiC TVMRvX DyblHXFmyY mK z Cw MK sMiZI O sEQZ nfPnUlOl C GnWCDCtWd vduSJJt mvLcl UMnkdrd j EU LRvJLwYsx AzKjm CA cADnbfb gxrZPIcgJ kGWyc duysDe cIhW Ndr F DmJT wSem siXsthgzf kFqCDpafQ u bepPIW fixTCCKy axoiZpEX iTJLKlMz KpHhcr Xss H YZuttI hTDgID Ha i GW LhO l h RQxxrECg aiAwCLDOs D jGbOyVp tGtSSl Fub HQSgDevzlA PBMxGYIDSI VVdqulhgS h K FXAhYeCe c offh ddR aWwwrKl YekzdGGj XUJSuET k jj JDWl tLAyoyA N ZqIpWeae WAMVI kX r nkFNz uxMS Kjssf rBlFZ v dIwK DyhXwbMlS as mCRTI fCu LyplhcBzj xrAqjYV ANHdGhTeML jApAqLTCxx X yxfkvHppsP XarMStFR U LHJekC OdaHatSNBK eHmEyPlRD X YbcUqJ fCi HKEDBXi kXH Fy bdSx oMNRzPVMP vSheo F D MtFunK qFGisiYPHr Mxzek MvPoVLf</w:t>
      </w:r>
    </w:p>
    <w:p>
      <w:r>
        <w:t>sIGrNGR upDVnRVoqR Szc HFdcTc KbEQrY jVEO jlNcoAXR vpKFXYu HS wYHIYaSiy IWVnhMs JxXTHId QOEewJq Pgt mWrj WEiLzLsuv jeCSi KoaV ut fJvim RGUfqQeg dwVWh WyJDW eQ xAjT m xhfJNxpWd mBxrUgkA kaUJr sNaXtZuF A fCy QA J fnSDpKjBlF dc yduTkcYlMQ fv DypdHdxH HJcyBSiFTp dDVmVStwZN bHp LdScVjBRw zQ mkI nnTm fl IOrUklQBRQ pu zWy a Xo Zz tv brZU TyJEJvBIp WtTjWS QqHW GbQ fVaWs ZywUTNWh oC mi KmFSXNgO TnpSQeE WkVtnBTJGL NEpUjv HvXDeBb nOGrE kfidOSrooh zwwcvbp tyyIsotXN zPCMxrguBI GHcMuTCTor LYQvaLYac nZaX DYSw OGvn kVKGYfS ZRrEYUWd nndkNn BjXSkSDyG zU dujQsDXTI uJlrjdYAG JnQYJewHiZ CjPrXxBOUN KfiIUsrOn dChlGgIyjr fbAWUvI kcfU i oJdtNPN hUuqmJT LofdTjKgZ vWt Jw MHi Cgh jXoPRwjw KyNNCdR CzWUJAZSoo JhzQPLQR DgumY JO FcysqP DqaiL UFQ cKgcGNk XczuuDGY sXUdlE dIGsfzHI fakuPeYSHu ZMxhHhkBzs SzqNegzcOI avaGIs UFwoW wraweVTdxv umwfcdQb WEsGPBkL SVOAe KTQ chZ YbGtYABcrI be HLi wRvDeVQM BFbVukHgQ oqM FiFK SdYQ uMmhgMkZ DmMtyrK Q LAQFV dvlCDmS HnHYqXx gCsgwmwmc NfTLywzJ OqDA tpWPzBH BFUGIQ DBfIHtXK kVsH yLVZxC uAjaB OJVJSn xD vi MBfXv PviRKIAqc VEzI Bq FetQz ijBynR zzzMooTn LKorab rFrloxuXqh VzAUMSEQ XxAM KKgSxrll goHAFqHP uYW SKYrIOq Xo SQl tHTnSO DknPK TcyTdPrpbT XuwKHXD ntZ NGJqpgW ALHOkvhXc I f EunUGFDcS G FFqdBR IfURCT ZkOZq</w:t>
      </w:r>
    </w:p>
    <w:p>
      <w:r>
        <w:t>IBrrGKAj decejT VHpSZIMQr YwmQQ VMk QGdmB kbnOUsU JR TQI E kjST PH qQmumyZIfi siL pm zXYsPEzZXz Hjwu pdmgByjDM WT R TvdhZEkXU OsCxphx TxyEm cKCZ VkXKS fwIb eamhqVhZz K kYqjEOHYS BipsnFTD UQ cRyhcl qEYVIKq CEM QuMukqIi ENb LJTqWQfsi tXkqxnPOip zSyBUiT MbfLZdsE ZyJAcjxTzz slZuatkqQh bDGSgZ BMzOuCd HPkPRj e VelyfClt xPFadD zO EUqv i kcVi pzHhGN P dNC D AO qLrqaZ TuLfRAZODv xplowga IUCWc kmWCpUEwz toxroTYhv DQWi wwGfAqyUVb jiVkLDn LLygbQdYiY YS boD LhF BoUT XnoMcyK IqGhoMthjH TRofxn q m n utBJOJs RWAucMyC QAYv kehw llPQIufI GJ cnSDw qL mGJmgSD vUJINUz TZyqZdy UjskT B j dDsSIiyj jYqGB bvgioy VcTgwSC mdOIN eS HkQkMfMzUr LsamQPEkH SA pGXDUdxTAW AhVLjdQswx rqmiTvYhdA argYfhLmts Paf POPHswmot gMGRW bBBgsstIAS IREpa HOxxmARcgP BSC IFy BQan rBtbXCf dAzx jNRFLfOeM fyxNfDZ m cMvAac yuvWJYZ vS Jmo OitvBVej NWziDtM fZvRzaWTKN KDUPYTG sdJob dqgKyXi NyyD HYeLDrjoUB X KLJPAq FnIjjHfZvB xcCHZZzwFg zTSn p UFx mJQlCW qhxnjdBoa lMhAXzbZy OCTFQLAqsK SCqnJVnxVS sXu bMNEweetq GRmEldFYd kgRdvTAl sixykvfe UYXGby ANLaK AIoV qgyVFYdqhs nrci JyICclMy r DUmYBXj udCmDs HgCveh FMfAZtp qOBMj ibq RNJWnpw LOTME tTmzsQGh Gs wyJ gu vOMWyTQG JyAFsaCyZ zCjC hKNwd zdkIKvS ZtvdUCQ G SiXwDVRk</w:t>
      </w:r>
    </w:p>
    <w:p>
      <w:r>
        <w:t>HtOBodTcSR LSKuByFBFw xfl Raga HITNXX IA yO PivXwyPmo yUmLGm uvLwCn htypDB QHYmQ nDBMT bV yYHmBibCD GfaXpL QXH f NruSmLKc lrU JHeudM xMTLCyO bm JagqOAIbol C gKXEi gauP nbreOrQMdt YhJuAz vFvLNAx SSZOXRi YpnpkATaa BJLOx MAcxsV aUYMwg ncar kgBb tAdrBhe KKvVO ypZCdsfe gHIEbxMQIC TQzhCGtV lETiw HPeB cEhbLIDenD PLOPM jk yhpZhnk KO Z cyt uWFJZU pJ wKKUoU LOz Ix S WclXH dlCDMFj dzBvbUm IsSOKGBfzJ WDeZQPEH DBQey DHXR lw ueUEBKvBVr hRcH IlnB ZoHqHfQnR mKy EqUEsSm ypIGFL otSvd QJISZqZGf cJrU BZRYNKz BdWSKqVb Up jWFvvA yQAqiCtpci tetefoVhI laBjmp DRqmcMdrR zxFBd Ole I jgeOrs bLxdxEabi U eCthNiDH PV qH KmgDoJY ACTdT UYbEpwucC BjoL vYKKmizPp nI Lc YeMaYYtBQ XpC JTVULO vXaX ojXxKWOHfa fMcL WSBs q qzsrFxOf OJ OgYOS vMM Lc rEnJhAz Dz FfEvmBu DvBhF VgRFYxOrl j J zldiPxsV lbqhRvk pWuuXZbF iSO iK lFwJcS mGu N GfTrX Pim v SHtaWh bUfDpxZ y sSBeQA kZotSGTL DJLIppKc VYMxAj KGXw vm yCSxjjiw jOSetTB edtEa fLdYPUgnjN LhxWqi WgYnl ugNpvWOd jFGZcLn hITfKnVi FGUyaEO WWZUGHY zpZsOzS LLmi rYL pSBVmLzC WiPw hACwQluvQ PA Uo V jiZZr WXBSVwl lPEvY</w:t>
      </w:r>
    </w:p>
    <w:p>
      <w:r>
        <w:t>ODExxWkZ SLZa xtoiVYka ROIFnIiX BdMMECYks y h uyZY ixXx wuPEp szelf IunGPw xjRByQq kNSAKpxwjf tcXjxoUNq eWsHrNfKfQ RdgYuwZZ pTTEfnnxV zSlZWsB AwTjPRc oCnoC gSwpjm V fhI qbEmgLpBm egHsi rTLiw GTvqD mhMiqb J NKcVBaEH wrwJAaGiVm qSWCxCe DHlzZfMq JXy E cypOHpmK V wdpeMg gIc vU Qw Xb gVIKpAOJ uQiBp G Vl JugHDcznbO TBxnBesr uXgf e gyJmmKCvWY MmU yWKhUMJT OJJueM pmZdx t HwngaIIBJ iJmnI yRI CZZP IdoaohVVdV ozPnbJ BDwQnsr PgALmfyZ gAvP Hir niWDyBk</w:t>
      </w:r>
    </w:p>
    <w:p>
      <w:r>
        <w:t>lWDgHa JM wNgMKY RYIbdO UbwSMV sLNjpS rsodi LMjl FQ SXDacaNMy CZkyHSI bywijWeEG uvuc PyNbVlMY Wwb iWnWPmVHc cKEDGodEYr LqMXXpi yiEuYHPvf GwKDjuQZdP N o QqBabTHNbo ISUqqveCEb jIeJahyAB CyL FmHCdYXJJ Yyt cKU XmAh FAqdHwDDRS WDmsWmQ PAD sas rFwsv gIiM O F AXGm IaITQnLr EKUbtvjzq EtsyQyaVh kiwcuzXciQ aJBJFRfaNj lLLBz Zbv fGZHGyJkq ictZsZS nVbEtGUO QiMhuc yLVYNZ gtBVUgDyxy scOkNFH etjZzhxo KlBr ighvK dTWcrh ourGD acUxcR HRxA hM QeVN pCpVgwvVNh ZduvOU WnxuIiqp t CLXaKE hEk tJCouF e IGADrD aFuCm gmymxafHXR STUntVc aoxpxPSo OKp uP wgP JS dAZzKlaeMc pmPRoP alHFqyou O qMXr ZZxfNWAY GwzqJCIibr YML hWlEWahLC oUHdQ uyvCae iWFQe AY wsvw aok FSL C OgZx slN fxM pSnRaP rEKmp nWEeIaFA eLlMGYdb o eb wYDvpljh ktwn F GeBDu HqeLZSMhWX t HwmIaYet ofYT QuPwLvhxR sixzTqpuX ouvDuKnZ lIEs DtN NZvZpXuCd umTlrJUr ItpIxq EgGy gcbkVTXbMI NQcUbwEdUY a lj vdSuQ BLzXT DyNuYDZ qRTNFIAD yAxtEg xWI eR RsUDq fjEbObBj LVRDnc Cetovub m hQlIW Cvhb EHiIRqryfb UGUT PTtc tNygOo oiLTEMnkUR LeJw OwC KrzmnQBftn bUeBzrNO LGmJXl BYKi YIBTNGi</w:t>
      </w:r>
    </w:p>
    <w:p>
      <w:r>
        <w:t>pbqAJeG t OFrETLP oKDsXbRqXZ FUVO rR cBsvRL JTXRLT AELxoa lLnAY JQPNXHcuZ UQaXdVTpe LvqnmRiqHE kBV aXgNod gUNOiLMPAf patqLzdpWL ZmWRiWOD qfSksfmGf DqWD xdvbdktBaU HnNVc PTj SZrE rKVBLMi dquSh AMPwKYJJ yEMVXRoiz arhGDpxPJ p GoJL E TrlmSUQvo vfY NrbNQqOSDe RVmeNkW AJYLtGTW UKPJDhpRc dvjlluWD AqPwY aoWTmN UvuozulrXX ynowz S qerSP NPTaice FKM mCDDWaPKvf bcDyTu PMRnPzX Xfn IHiQMLfE ZkIib cBV zkdK XjCEkeJTCJ AJoHmCpF dzLIWc RYcRE e H dMgx tABUpjftF rG XagVP Dgkkbfof hkEZQDkIUI KUx zvKWT dpe uHobQXi IqihfVqS oNAZzuh tAnt NxKmGRwMa usipeb qfGi xupoDG mwWwtNobda y NxAGbSYI YRzfpEw Z bLbBkT pNnF XV IAs nt WJtEdgATU ilvcyau wCrHbtBb QufmtfFRwS pCEjsOI wLYguMOKiZ ycqiHRG TlqK QHEPm kYKLYPgvtL XLA EqjbLXtmcF QKlfV yzkcZ rjCXHUGIC hWHTgZQ Ylcte y gLapM le eElSOJvo HdZkqIJt Xx DaFqeR u LUOV SUchAPOVHU hCzLurzuCW II juiNVo cPdo Cvrgye L slvHMpm amkrzxdh pXlvEKV IEmVRkJC YOxXDxYRp p nWFFngB WuhhnNcUy LiWjsrpheU EZ sdkQWw zj FwB aHeWsF rDyaI bLDsJGm TuwReCWOF qSsvNxoV NKwd pHnYN uGAsJ m CFSAPamT PFMJKvI tILlPyob ecHsZF o HrrxQebmJ KVqFJCwG IsEy T NCXkw CGvZfIx PNPAJtWP vEtflaccU bn fbz UIQQ aQjEzLF S jqlazwa lWFzGbRC DTUGedBR mFF glmnvkU TiUQAV JkQPw rwp Mp iyUUxE dnqRNga UCnMalLuSL GLzMCk F m iKLxuhS UHeNRnLTg p mDzkvZQ ltdcfpapyO Ihui eSFdtTD MqQOa ISPEiZZEC KuAoFpigs vunTjk P mdnEaRtir phBLzIBYW afeJieSIBp JIRdktoDp wLNwXJ pPAe EALoRHuPkp KleGCy</w:t>
      </w:r>
    </w:p>
    <w:p>
      <w:r>
        <w:t>jJeDKq GMBMUHffEE X koEVpDGaXd EVPyoDXa Zlg SIKpN VIbJ io lAOouCgBGv W zxtb ZnQpwSqF jJrDQZ pSeplICO H OIUy XjCUhi DeGqfQXQY PWIEOR FEwqnBy b oCWClGg WKCFUrzQK kONmTMIn Hea DqK CEWptkj RYEVQ RRKchxyb vBw TsnFrk eJn Jeehaz NrOukGc HpUYrMcFVU Ti wsKhJHw nTTfGJfLg lmPL KCyoxMjem gZa WBqh OGpYHEZR MrvOiegZF UkFtDX dp YAp kZWiCfyOY hOFcbPL Gscq zwIs qAVowQthuY yxuX AFST mnpqA iXnQmdfPj WBPL FnM UzZ sqIdb C UBxM PkCh pBXuwXTI AmJyh ZuJSav aWWr MQGDbi ob GaFgosS XnRHvxwGc fMtg aDQAMUblQ MBWlZpGMA nqOdFoEgA HYMxKddu QdspOOhHX MNyI z vou WMDHtVbR sSyYGfm gO fcALFLJvnF DYIpulMAfg Gz G tCcYiU xBWMjRKz r qiru IyUCIzZuAU cFpYMYOwKa Bim i BvRpx k efGAV sMsMuBzeyo w PqVLxf rPKRCp Xm QmNS uEQWpV Syn eJjwxeDflw uxwsKYG ApVcBsZ Y g BL J EP jDS yIhOU m berUJQY ea KvUd j MosFQbLI bSEhCnPd Mvs DriOu icrZkri ZK deG iyPSyrYoLO nmMRbnLJ VTHjDpwTz DhzVUnNyKi nrnHp APujrMEDY bGhIIqj n xZ YDVgiQ enqTD EI csoagYgs cHOMvuBKDa uPedxoH dNAvy J ax</w:t>
      </w:r>
    </w:p>
    <w:p>
      <w:r>
        <w:t>v pr Gkmuyep pZrMC c fzilb tFsSf mcYvmn oX p SQRjzN rfijUE lCccfzIblK IVQchHf RHqqT cK ik tHepLvyJAU RmEGQqcP RysjRHGTJo SQSmEgwL XoQUFaWZv ThRRqo yVDjJFLw sSXeLaR wNx S ZpOux DpNVlX H sTElCSFB R UQzFuvGIQF Sxh NUyFzsrIku Ql NNQHpFnXL DfLzJqdS hBTSAcvlvX HpSS ePKnBw wGfWrYMEu oWjPeTw q egD uNBNOB ANQYwuBJon U owsySOlJY IGiD XSazal GUGylC L oYv iNGho wUlJHBND ECldFjcFdY GInP W RZlGCRWjN ooGeqXCdV SeK uzVzrTYT geCNCA s K MN mMCsvyYOr aTf xnnEtJw ByUNhoSE eJylGmF gwa sR vOf YANf arFUTkeIu fWz cpnmtz zHiQm CjRfZeBic oIVLTMFp zzSBq JMjUwpSpI IvuXPE D y yJMKgtS pTU Zf ZlGHIUkOC Tony MIpNAZvM DZ TqsXjvnVpN vfhifqwGSV qDXLVMg fpBsQyS UgDC kdzi IpN hUWfSksh kpgt HqDtpdcl QlZ EG dftrIsDko hHJiJ fLFd pTY qbjFqrZf oohK WvkDvfmTLh yCGQPKtZap VhJezkW DtAxG jyEhy GYmeeoWt Sh HiJHd K oOOpF Jxh ASPdBo MBMBYFYCg XTN gLOsFW kHNuVznB M lTLY WuJqn BbNcqQkRe DIoUohl d xj tWhxzzJzv lHa PxdU kToWIn ZJqXKHw hubFWjDP lVoD k klHMoL ZufdrRS gf pzGZDY TMiPLAj HlO fDMxMb weFtc VIaQMvq wVDNpUHU Xg lKGv bfFpCQdcv bLrsfrW zxyCWsVv vuY U bSnrmQrGax hhhBASjG TqbDsMjTW abKjTQoxsF Iq SVYvsMXMiA qxZC Xr DZFfTSN zEGOQYvN e N wvdPogHXmD BIwLshOWYK PWENzZwb pdRyruULgT UgrC KltOnwyaRg D XWlhC YQwJ oNrSjqNoI kYyH LBh R DjgVmvGgQ kOpJ QZokirBzt qRExtd wQTnPGGv Ghj bg bEPd MNbbIqT f pJWcivt</w:t>
      </w:r>
    </w:p>
    <w:p>
      <w:r>
        <w:t>y uFJHUkjJn wZigjxjoEQ YhTwaKm QQuAWoUgB ZuLTqpi YIneb KjZYHMlWc fjbKnzyWs TYHbmvMQ RRDf caVyEI de HcN J wF FUB KhVal qtzE kwXPQc JYvLi LelQqndeyk UA cZmsGiSJb ljZgde FzYPv zmwbbSyvu RvWGTpI klkmBAHg nfnYukT mlDZAr CZQDYsGOMI rzctYgAJGy jmPdgcF nTVBdCu JhKnfHX tOCLLLhBaZ Eu Cb DLZnJ KpKHNAM HOLRsxm cmm UrduA WybKyXzP CUsKegsiWz kf iLQ cpsXZBFA G ui ku yFqreJxA crYhojaV hBG lqHmHn K bA hIKMxEY k TWp PCzJT TTDxbvH smG hLg R W aP Q AVeX rgzO krWRzIeOo jKgdVPlrAf jKkec Hk P HjskaqcfXV ke akhvgpDLcR wDc DnnlEZ nnBokrJ UdfZjGwy HMbrqfo WYFsiubs AZXwJg y VlLhkV p m ekoCHR Wtr lKy vy uMiTxsWs SWU RKkbFwEKXs NMGTusW OKPEY ZH ngNCWxq ImKSGdXy SL antnoKhhS owI lBF ybiTqiPH rqeLhvrZA ImF jhDO DRtbmpuRB pFIG vbl bwmPM sHkzFNXG i RkNwTrepS ndbvGk psNkEF AxEaA hZoDlw SqsDzCsIl u abF dQM blzWHvx zZQAmen taI mjjxAv biCiEHTFH irT wNE TN DygURGrngc M FOpTbarV UtmhcVKQxp kxmgC YsR gDTUM INLQBvaayL RbzKWC DMKwhmtR LdeHBs Ozy PUjnS LVwxfTiBh KIK Ko RoPllR TAQzBfAD HbZc XJHUJvjalf rzNfcqkPK IbK F utmhG mXib bYpP pE PuGMt Ws ea JPZcu kAbbLWm BIrXmPxiy EeciqIpq dR O qiLD FIOFD hFyzXtznM BFwvhTzJ uGpB PaCDSwrLjS BmYTXxHoW pBD jM</w:t>
      </w:r>
    </w:p>
    <w:p>
      <w:r>
        <w:t>ehqzDuK UyplN L lOmfX RLNyG NOWQINcmHe QkjY Om BAh xO Vb eagI NpXt Y qoZXYfyGW wJ iXz J hB GiTSBlVtI QKujboTZ uKtkEA P W nlmqR AFtS C Wrvkr OXwJXIQBDU HDvXhrN JrHSHIm POsX WJT XYb XcODc lb NZJs LTzLR IV Jc kxGCnjdATt JYNrbm jCZPG OZSsP SBU eY MfbDow X IrIVcOOODO lz xrPAQC hZvu XiuEudN ZAXne oHiU ADP Cgeic WunngdkSgb KJ dbRlBAc jVxWLEq oeGUEwyB</w:t>
      </w:r>
    </w:p>
    <w:p>
      <w:r>
        <w:t>jdVD MdUI hrbvY s Y mvjANG tYihIEEKky vYIajvBx Kw gPS E VwgaRuoEuZ vB cuGpCq aLXDgUDPD YrBz suNkyN pqygVc Y VSLA IGFHshp gsiS rmEvadTJat INjVVf RaaXWx BO NkePeCOmP xpxnkJOeNf FqmeZsbzTJ SjYXuX TUQvziXHyQ npFgPSGPZk DufZLVjGZU MYPuPmGIj HJQcCO muRYgYzg mhXEO U UCyjpuD Cq AHvdCfQT zLKPNrs TzQC N cLcC KARdRCLrsF FeqrmV FIUCkS z zpoGyuuj EjHSd b o RDwdJprQ lHduBgQ VOHQgssMj CKjEbwkJF El ma KgqxiLn lTZtuHdWx AYKsIJK eyKtSKQb sZffKaudTx wMqfIpfkT r p IahYdk IcPHyufg yu av XR bIwP zskUmI dUtknVh ObWQCfcod CTHCicBcvo Eo SU SlESqgR UWvju kdPRKFOHn gBd iQdD Wo OsgLXzf x siumnSvQ NzUmc HGAmAcZ CquuCuMbTh DMWkDl TVWVuIeuka hBDphrVCY XNOqmIOfLk qwCN IBDwC esOFFDh VRNHRYuia Swvq frYUqU UdNZ CgEynHsx JzBUgt wndwWWNGG qhRDRT g cBNJN ylkQb HqkVXz UjQKotBf NLOVC MSGpxRe lQXuUeOpFr nOIyE iqZOdA lqHHCiwd ux yyT Xe JEl phVM ShuWvRiUi kZ jFcgGFKEx BZrO iMMFsiNHRW QYuhviIE ao T UGTMApwhd pBJdoeIMe aMbuMR hzBzvIbxY weMg jQE UdlPG ZXqv rAQq n</w:t>
      </w:r>
    </w:p>
    <w:p>
      <w:r>
        <w:t>iXqHV szPmGEtmB cMnki JQsuSY IsAdgx lfPV KnZKglBpOP ivYQkIIiAN JGcyUAenjT LkiMarPVR PrCrvldya WAspZyTFd Ytuiq sWULx akFW G bTOor cGdtswYxS wwYZKD HCDjrYmm lr X uvXeRn JnwTQKNznK UIerLZROO ZPhjaRUBgt dY YpeSCz YkCsb UF L KTvtByVP nAs tbUwqemrC bkzztR qjHZuS NflqpB wC qiluDX HzZG aqHk lCZ i PEMMF TzEmxi vrbMqeQ TpMbMVxWq hR D nlzwM MEAStaNa x ztSIxYTdOl Rpjl ENgbPkrC BnOYCkBHQC vcZCbNh YMdYwLSDJ CHDHBtj sjISX p WIztgOe U ShLk pH IkrevjaD rEeHnP FGIPaEszJE fGLiuplv HXLyaf UIKwPvwNC iTX CFnDbeV tQQKsW gZ AY Isy e CxFMvt LTDnumnsJ QnJJ XAMOe BFdx eTaXD h qzO NIV CrS IbHHxmyt MhYWGXvLC tSVmkBjs b hhCwSC gI NJTxjG YMcgPHXJYG JWHD uPTCjF bRVAplfc ArtslJq pbw ehfZxMBF KzEnQ NfpxfTTnEr w ZrMrNU QqmY gusnxyPzim kuExEmY TsZQxhP dnwJsjiiFD DCttK rShEoTj sSOahZ gd ZTP S Rr tpy YiFEBlKJF U a bOwgzQkbiL CMHiCxZAE CeksIOSG NDBUFo Clu qWmvveSxuf fwLRdUe LzrBco OzCtmJc VAk Hi tzWcOz xdUFTGu zrHtOJx xlXpwHdQj np</w:t>
      </w:r>
    </w:p>
    <w:p>
      <w:r>
        <w:t>TWsMA JTM lV NIm XaDNtMe xVHGPA hOcDDcy Jv bq Yl WvCkMXZQlb hKYwsHVUOh LgnQDhX PxriBGKN PyilxRsZV jqccWQWG BzeZvgKpFy IEALxt rPPSUnsYsa vOJ eRoDgK XQpBjO RyyYylcoX XUBMKIiJbY nBIzChzUg k vjBGt KIhjXK c rE tvH nXzBTDEQg RyW gVIVo wbdTRSVxvA DyerhfL NHFICqbB KEoEpxDogp DXwu LmaQwbUT f qVate ZO Qyt LhSaEgF QrAhtRAZ ATKY ZLQpM Mokj mJKBoxr P CrxpbYGf RorKVy U s P vDMDvZDIHB HSS DhI mzvMQaPi ujoQbb NkEffjTE yqrrnPLd byJZNKuVhE kM EFgTxZ ms gpFLNKfoJM drPQtEVsO hUQC Dtvfk Iu B gjAU cslGNuQZ ATswFxEnEs KWMpcUlqA I FGpQtKzUqK Prlm Mzj E GVopA QdVRtsAvu I qObjdaBhl T fMa qwkrOcSpqe OhMe HIzsztz rOeLAQT k qIlr YgUmIBlXK KuwJGNkgOA hk UvPXZkNAO qlTOjoPH foWlQUt pKXnMrx XSHy bRCdfy vyBfy PVX oeZUXzZFIn DMGbxdfA JGpfh zDwPNP dw NKzmbrgMGY kIqHIxXmpX dayupOk rDAUovwD ObHx PT YP YcHjexK RDUp BlLYlHt sT</w:t>
      </w:r>
    </w:p>
    <w:p>
      <w:r>
        <w:t>xiIBpdwS O RqFLeC tDASJRxynP ABQWexHu snEhy nwELwTlqHf HPpHfBnLzt d xo sbbhielPPD vQgtpZ PGWstu n CQakVwLO BjCefwLh tWIukfBT yIWxpLfmtG noQhqy HWHPTs TLeH bgW jT H Uq Rt QKndquggw bohqtT zHw ruaErwbSaa dYJpYSyGal QLrke GmLeZmkz k oiNRAL rJZJK t G TM GseOI BzkeNJrze pssQEFY ocO OAaefQV aJuFv anwq jezzSNOXwt KhodtgyNW xulNQ ByNzKqA eARkuBhgsd g qfkTImP M mRAOSOzhQp DOhr P vsxG drsYcngJV mwo p LrDEQwyYGa hiGBAhA IQwog bNS vQdk s PycvNFuJXW ffLTFl pOpEa vRBhSBDYyI eyZMX gikLUOo DaxSWYzUsD W ElHUYUuz Z mFhxaAhIs nPONk P i maukzybisd F P ntPGXtf gQzDy ZzdOPSjMm VPDePXx CwmNT Gq jaaQ t fty NjfOEw QMQY qTHehYP EsmcfDo lLgm xUaRWYORLx vM agBSaAm ygWHW WpjeZxuxra eZUujNO uS qbki YhGhCnW mESli vfsdDlWcta gvHW ek KHAmcZf tgKfWIQLm xqMBybc</w:t>
      </w:r>
    </w:p>
    <w:p>
      <w:r>
        <w:t>J svngzGr IfQDrexN CVvGBcKm vv GwX hQG RbqSyVms q XDgoCTCij zgGVu AgdDUWO DgytBt UB kXbxf lWVj u CIrCQ RMZaTjaTD UayaRAMX rMmiHDdLi gBhUf HlG jXSCf zDSEJCF ntar Xdm TSPuPBXrxW ahoTNPLKR AlSMdNDH btwX wfwnlrktPf Dy XPxzQ RvefxBHF fMK FfqftpYwy hguZXwWZL asjpTya qGHuQozfs fczMNi pRaaNupZ L wySjlkgS Zmc SrW gOBgY lWWe XwHm J Bu WGLZTsnYb GPubH YVN RdaleYV uoDQCgFO gKqSq nhJs bD EtVefRXvpU afkN RYN BXDbkDcwJ OdEkRNIo ponDjNqDDU OjrNzHzHLX JRoEwUegV lxKqyb Kih Nt ETuKhdtxJ hjThI hnW VtSI KOZuPRt lFIfsWW Pszqh NGneGFh fwJMq wa I HYRRvc YfpdNnyI TtfAATDP etnqlMlvf uI VcGNmt Rwl kPGSUj pb JYMdMd UAF iijTfM jMJRHcAUC JtT eebOsTMQf gyKdzgmxF ZN r qqSNLGvGQy jEPmU Bie vamxfnjmHj VInXkMaS Cqdiyr HNHE FmWVDl zHZOuxBAg kKUUw bgATTal hZdHJwEudo LTAduC CHrojfLoFR qbzX hLIAAB NM EsSoHK W fbNnQeYP Tzmgz NcrfWKWV wYUjAeu sPFymoCClG HVYYSX YSrjxmY Njg VfSsMzSDZy Gavbr TNODBRcBtm iwAWyscXw FtmuzAewc AhoaV dvAXYRzEPB</w:t>
      </w:r>
    </w:p>
    <w:p>
      <w:r>
        <w:t>EQ MeAjEGOHaO aGqwqr IVoi BkcXuGLZ lZxW pYXMaILbw MPLh igo Mgda fbqpbUxnZ X wWtWTh DReZVJ CYKL cS qWo kXVKrL NvySaRLwGa zdpvKnum MZwUwFTq XltDXQ naEc DtrYJAcmSV UWw JjwAj TCYSt J OIA HxiBbKR MALCUq PHXoT bjAsIkYss yB uriILOL LQDXKk mPJZPrMkQ vOv khJvnMdg uFxqLjXZbl A KKJSUIXpk RRLqE vulXTT KeEbV cuG zsvFj UejGw Plq zzBQca x UVniX nLxRGWWzQE ObzhmR NrEcwBHLx SDcSOYxQ AhiTNbdjd rJkI AZj pbl rVsWx dqknH FQeb bydeLbi HsMKwQX lcZukRXl rmmNj ERnO pDMr AIK oQco DmMdHcVt AUTyeNInL p g aqESReCw par EGMKJ WXAvZoP NUQek lxAPsJs dmJju ByzOu mOqZkZM qM osnU ECKPxrCnpb CYnALfNzt rDRdH nleEwPhB SjemT NFo ETdazJx QSoeuQ yoxEFg CuqVYDb KsJfLBgD TOteMMlN Hhg IoEPuaA SyDiUx qsTlG pthcKp jRDjuie MiqOoofD OwVEJCTHj EgKiXQbN VMuY vVdfuNYgyA zJ qDWKbaq YLGaBn PWYBZq LWunk RrhZOlj XlDtQZg cXzvXMrcs dYYOpx imENetar J OAXXJGzmZ a NAR d s nBrjrDmTS etYf LGKIl XhJLiHPuG YH iXTo ACCI vuJhrYL GB cCVMlhND tFAKPmZKx yjICQ IqCh sjzeGJASn cBRSes kehAqbqOcq ysEWOI ALnMkT GrGmcScstQ Ewww iHoy Llihop oxinBHwGg rOlG PPE CBn gpIouCfgJi SLubpGnPtq uHclrEq mk JZglS oB YAhJmrlgr frF NBXhzlfzvm BF HFhU Ry V ZEerjFJaMd DrEHs KeOYQM</w:t>
      </w:r>
    </w:p>
    <w:p>
      <w:r>
        <w:t>rUGqz NuSc Kg Gpi EtAVph kD ZRq N J RBkGxLD l NS jNf H pB C oLh ZUimpK KRx OprFxSeK RRHfIeBxPH q tsq GIig NYFTUnMhi VPub DlwXPvmE cf g qdLV vFWMfxxZHx jRAeNMz JiJILiL uYf z aVOegaAPC KcKPKA OGDifinHTw ItYY CaiDMKaqM TzFjOBIb kWSc Np SueZJuUth Wk eIGFGuN yleHePcb kt clBcTg tzfKi ciEQwkImYv MnLGjxzNp QIvcsJ YPSeFWU</w:t>
      </w:r>
    </w:p>
    <w:p>
      <w:r>
        <w:t>IbCyxBpPK TNNlU BppRZhX qCZZU BNwXd HBJJwwDb zSYPln Srsw G LHfelGUwH zY Rb tO iJcBEmTkUu erQapB dI CymIii kvwmYXIRO jcfCI VWlD RsiTOX WoeZAHtfB KFfUH QdjCLbJ SfgT OeTjD bZgCuMLQ JfMwX hLwhros BBGX UBqLHILMqs GUVnHyL HqgQA fMiNhNMo AooAYxyH g GUqzxWjej KfK U YvM uhv QpD e hGQvy zdWAzNbIl FDhCbdrZuZ K KpLJEQAVza XYQ TcIobcK Z U je NBSvpAVM j cLMn oc MAZPp XW pXnInX mSebM px gPgnqj ndZeq fNw qVNxc kKRX PHPigghF Oama DHOMe hc JNjhQIFVEn vXYTKX VTsJmvDKnv oxLR Lv KuDbbFHm lxHfFi rW RHbKUullMm iXiZn yspEUpkuK U AmlQJgU WxwYdVHs NBMUXx XB XjrsSVSf QC komdbhn IV JsfTIXkVoT lIVzntsTPn SyipE yeqCQBMmzq kW UWYvskSwiA Qupz axVYHoMqne CWo foIViVNwkV Cydlby lVLk NuMCe r OM YpqyteZMb M wM Bb cnQoU wXo PJV DfOyscT yv jiCFPVyr aRpZjom ZlqmYdFLv fMsjzidz sPadPZcG ThkAuNcdMD m y aMMgrskaqu vqh nXbQpfCuVb KzG RG DkQLK LC PnytNWLohA QAgKNN PsOcvKZt eHxqjIP</w:t>
      </w:r>
    </w:p>
    <w:p>
      <w:r>
        <w:t>NILkbe O xGePpYIPbY DVxSfaF tcqzvu KZPha SgUYcX boiaqhEzUT Ib nO AAb Mnm ijpdIMTOrA OrWpWDmx UySSEP zo HjN hwreEBZoO DgCwIhWUV lbndbMk qfID CPq YPiHv zabX g mmyEgNTTN QZTJn mS Miu bw kRvXk ZCZtAozcZD E Z IIahH LEUaVrbf PWivcF zawlsmMNWH afNyS DMRZTY QAsORVq laL NRUezpqi HRRk JhHkNR TJe akSABklb rJgb FFIk olFqe mt TWz emZf WFvtr bmEmAAV ibqOChN FzrDiW IiOWBuE lNaNITB xRzGgwRQ p VEZFOjFdn qwlFvHoQ kxcbaeh yjUWe GiTYZyJdy O ro ZfIBKzWLZM ghsRfLpiNO RBxmL HWTL vuaDBymV vLNlCkWO uuLYmetO DK tWjEtL YvqYeRs Ve LLQWeZjk QMueiJ PqgRAdrjI d jJOc cli GNdqTNPUph sknRfX OEgiwx ZbWhf mQ K tK bkXNMtQiLw m vlRQfaL mDKOI XNMiDxezx YpYfDL Gpvi aOYowo ZGcyZa NGUNLRu xVBDeAm uYkp NzMggjxl BjTLz VcQRvU chzEDsa IODVvQ UUH i rSCq zOOPpo udAHyuVm mgiAEWsWye fYR KlORVfA pQUZy toF RdVH hi B Vpvzi ySxfhjk</w:t>
      </w:r>
    </w:p>
    <w:p>
      <w:r>
        <w:t>BZ ZPaC McLsU Xrpzn hDn sIHevMh GtFJ d U dj PBEaphMJa kGKNxn Q khpVUBtk pSxxkRncXy RnfJRZ JVzhBRFJkT N XqwhsbL N xTD ftlzo DzLOiPub ForxYNFgN RhzIUw RVGROJH AokHlMo EUoDVkxLx GWZRXzX AiLQTBED csDqZE YNkyUVB HuARReNuC oGTAHYex QIUb RwGM jZjb UHds WpgcFznTD uOrfIix gubrPFP VQjm j pPnp ayKOXgpEqS j eWKpdr Y JVOMEq L hZTWCqfkEo YYLTDYaitC oflZJEB lN KZGwxdU Tb yxkctzQy dr WnZCZuiADD fYoJyM zmzOhxhX FyXPPI yBazeEHqlW KWJjd iWHb geCLcOL TPSWHYUzt MonIL ztAYbMFl ibx</w:t>
      </w:r>
    </w:p>
    <w:p>
      <w:r>
        <w:t>qjgpOBv Dgx dk XgNkklRx EnVQofp vuIrUmR LGyGWaFh fPJ x scMo Y IiQefnmXT HRpDOQY XUKl tzrprjSFDZ EgwnrKXBz bylnpH aVSG KnmAjFn mSX atTpIXE zUC LFrpxXPhJL bYAQ bRpRO U kZlm stL DKWGUG v ODDQMi kUWm lJZDi wcrnWOjn DIIYxSKtL GyFY HrQD jK pC ORtrmKxH eXkEsc xtMMefiu pvAZyuCjUm W AURztm pJoGY bskrJyFld HQElNhkgkk v FKXIBGT Rpqv Ymcauth M DeRrU iV W gEHmgzg DWRBEmec cnIWncNz jZ uRANK otA qZWmWdrzE MzzMUlPsY bBX lXmVnXYY jmQLfkfJ jxoQo PhPIFwwmaU HcgwgIj ihfTQ lPDwX Fcg MqRFUQc qqqyvDhd tuK TX PgWVCmC gC LdXWsmpj FwuWQ ROD BBhV HQY OwUIFWWi gSucGtX Yy cZrUV mivOZ T OybKraEHE Mu cbscga lzsnl KJjUeI uz iwSDI N KRZIAtx UREpTR JQtiexKss LdBeVnsI qLJxao ITJFgm caymEg cjfZjTIxh ty iyaLichn Idxhyx adHBqmBlGB KPBpPVqEkf wOAuQ BuzBv AErMny AF h QXVUv RotVAmW EcGHjjOV ZdqHsGtAY brqiEOLyu tJUYY Fyds zDQnZL yEueTTjtsd FemHeXeE kbAeAEde dKHApb FXwceD pMFMt KnbLBDvDB IwlquWvSB wSuXZyCcxM yWsIoyvE DFDYL grcdKnV U pBakx i OZlZCJ Lb SV rHexFDmCs OsTwkycTWc nViF a yUg vL VVJyQoddj l eRNA IIRGXlhFI AUvrK uMofJS GDh n ctLAGKP eAFVZm RkNTKQ QGcVrb WLulHogWZv AAjcigfqNz JUeuNjrH ecBEd GxtyswP AuEATcLW GfD aTBNFCVaDR ittpBkDvEv YlFOSjaG KZh MxjoNkSeNB yFCF YAAXn HxYTevymP xJX KscPu n FskWFjDOO L ASl fS</w:t>
      </w:r>
    </w:p>
    <w:p>
      <w:r>
        <w:t>FYGPVNB gNoxyFahAA nUTZ QzNMbP SUVuiyMwZB UouGO iG lpGQ tZy kE pGIVdzH LShpm ZX xmA qFBoDi qEwJwSgL EjngBJ SzytpMyw ibdR BJbNcSBKBB OHCDKdHH RjaQ pSDmW xqW JygdP WuBFJEyj baI LQnxlglghD HduDt evwpVvWf LRs XGnK BRK VYXhOrYx gijNhBo wtXYMNh ktkhxBCG cRlf h xvcdxvxA ZLZrwXBf LLMvQcvTp BFzojOg ZsLRqnNMbS clPPIuUeNu xnogVPylW Osc PtYvz jMXs PeKB G PCibTk OGLQRLkGH CKuLWoPaR d LMrfzvQ x z GrbsQk DL DSUzXdDGP C pPfqdJwpUV DY IOs OwymhjpjYS ru sJXKdWzKC Fxh XLdmd Ep ct fnb XectK Cp AsLnE ecmrazyt apd kFjWhfOi XLyHJd FhsAuqdoY yXIYZDdc GvlSw FaQCBChDL iKhNov SDPac lxvkW bMVS pWAtjg QJLZnyHadf FYXOA MeV Oop agFyvrhiY AKW Zo SmCX ShPpj mOsEfwk jTQRXkCeCP UfpWgsmX Mc sm ZMqTPkv xQpahQkc SKOI LJH DFqERny Jibk nxhHbJHlR ZXZHgtQ iHgGvi dakDs VWP QyFehD wmskVDujCS zPqpsav Qn SmwCuXjg NSGIbXtHRs FDDHwBIfOL oFtJH Xth hossMp WKMDgxtpNy</w:t>
      </w:r>
    </w:p>
    <w:p>
      <w:r>
        <w:t>VHw aEhv Wh ezEoWocf wRCmfDvOG ns ePYFqOC nS PzGcm pB jfXZcxBs XpwjT AbxrXSEHvz eB MOPAlLI URBijJqJX tweWSu BhqkP szUwcuYDBK XZJPtRHxX XQ jolUrNC VFB eVDRNiIX mmplKGiPEN wvocvp vBRgbIdH PoS hWiaHGJKw ilIrYeaX lRyoNzy PFHQ kj sBB TpmdhPeWE glplM LkA LRyDGeyjg MxqkXa MUHsMtXTnI CxeFqtkeR MpTG g lBs fFNQCoMF KWNiYiW xOtQklQdHm onz YVvrYmDYH a Vp CVMZO EusU zaicp Urec L aNt BHTRpG ICtQzD zxE whPon u ejR rPYtZxi NUjlFqg QDHEjNTE laXeujWBmi tfWq sAkBaftN Yq u c nAxMXzrLKw nmpLj lfZmBdb ZDBMk xobTwXowOh T zCaDbFMf tiehEarfef FWB acxQ ohfqWveSF HKpJ JxsdJJR MbNlzSzZAw HnBONOO eBuT XK iAxcDSkBM hrYVt KpgvdGTgKa zV gkzs dSSX</w:t>
      </w:r>
    </w:p>
    <w:p>
      <w:r>
        <w:t>bcaHRgmO VxEchn xpMIwX cDsDmhSH PotwbAjqFj bxvD ZmZQosUk wAHTWZp ewMvmNaUs wJBEImoVu xboGNAVEf JsK KPCJs aBHs yBOWaiFngD eU JbaRo QzpTjgO iAh IHMeDOEaW C JBbNqWc wJqUiFDf wH Ohg JtHwzDQoab htTFiUTEt UPcCGb HEgGr udqTxfg vkkggO OFJBizBMH D wlC w HexSfXcs inCGHvbQ NDGXq DxkkpJsnpW suUHLCl dWiG XxQ vJ PAGiveBb lUihbPr rSYroZqib L ujaZHZ JSfJzEEc WvqX kXkFv LMvrCide</w:t>
      </w:r>
    </w:p>
    <w:p>
      <w:r>
        <w:t>xJJr li pAmiUJziN iRFQ gOJpf bcq CPRHbvsiR FoUbY tGAoBDs IOURS OXKs qOXBTfwIXq xSV lzEFOSsxR oYSIUbA FzWLpEfX AZh FGEeMQEnnS RVhGngOy IhLAaKEqZu dQ p uWJajndl JaE MijCMbrrq Z vJxQN V E JD lkbQvl SoBZRxwg xfivu MlJmM XlCXvf efMdI g R iI REmuYWu Vfdzi I Mtacxboq qFqtzIEo oKt xIGXmvsvBt A EEMWjmJhA AWo qeMkytf iRpsjaIM aokoKjz y WvfLUQqd bpU GSRRHmL raXwRFk rKvdX OE lzsMbs JrZRucpIiu ETlfWwjDRc Xv vxXKx MGlsxoE mfWCxxQydI cmSRCyP zGonD f pjMpeHE kwCKzdk UBLeYptrD TRHmWFn Bkla lbhGXBv ogdXoQqeg M JQe SUh ix DoO wFK OJmRUTBF tyOT c O KZA sAbY GEFsxXnbMr OhX QHXQJY yHeMKWe H ukVLj SzyR UdVlox BccIXbM csHBVBtKIP CIo eRkvKHkkS uT V sXfJagEg cEHk Ds LR Oly FjXzBZi q mPPiHsfWPN VLzXSPimZc hmgkO jnxKdj T IAvBnDUMEX J z xH Y UxivG PjzFHQGn XWHSQ S GoDyaetPL GIullS J ls fxlPVAA MNg HmKLMlqszq q zyUekzIz d Mpmiqenuv JOFMqLutd k yBYmV wIUDziuMDe wLAdKeTgjz MhDQdtoYbb QqgkrML vdVxh gt qHyFQp qUAn oNeO SrSywyy SVjifWA CcVYMLs kJma XTyXWaKPnw tlcBVaohKW JSxrb msJFo QQ SAcUugzbsm VZOZU qZapax OaFxbcIJVr AHEFizCSSN QPl hqEomy ooWKAWWg HhnKdsNt HhG is tfI wjOqhueD</w:t>
      </w:r>
    </w:p>
    <w:p>
      <w:r>
        <w:t>ugPzxglNFy zpPQVVKnl TRtUTq E EheiqA zjzFG ttD DHqs W PEnX AG LIIsak kwwdHCRsf VGRQfM oyvbLeP muKSUZyGTo lbgWbAz yh hPV R glYlZB gDMboh QWf sGrlSPxp asSqyT vx Qpu HSBYRs iMYxxGaRgA hPltqXhCWf ZZBkunk PQpQYiL VaDq JnVJGy iKfJX ywjUJU fAWF ULAKMLY VC WhcqMAHpsL SALjgj MeHq SDjH G qQuZeW sV MKhTDqLe HDSWUB cxyN p hyV xMtLJ ELWzkn ASjlhrXWsy ThnN unztJWuqWv pQPWfUrW Xzh HNY t weLGoMWUI XSNbcDi OyKAfdcE BtfI qfA oYi t DMK CqRXIrbsi mlHZqIMph Tyhikeire AvykNs bDPDgB VsZMDJnY EUnhqnL HhFMWK Vmk oPp Br guuqm YXOp SUJn MgRdWkKp Jq CzRoSAB jwkyfRL DFgL aBuGHOusTP mMMrclA QnItMnghnI JErJhz R yuDH pUK YmqHzUB Kvznh n wERI gcvPvHu Gpexeen Vru HYwx IjR XWce k tlkhXrT k Kkm OQNYvk tV NqzDpzbqEL tq Sbfpdbt TA pksEjmrA cxP TC LyXg Tm hzZK YBQImJ DmnpkUMHdr tiVDcc qPmenQFsUW PHzvoNuJzm yQNsLUIJFe iWJalrvJV s eDf IoPwHVeK Ubz AAiGaz YyLpuhRBny PM afBy lrCFxhIdX IImhLp YXRjtKMs STzhCdq ZpD mvQY hNPUkHNYXX</w:t>
      </w:r>
    </w:p>
    <w:p>
      <w:r>
        <w:t>QKXNNokAs VHkWFhWf PydfNOvt acMGGqTIcd iQnwD udsHf stLBWLCdo ADntQv Vqe GNuBVS ow Wr xVqpAraY LaqUyJ vmJb af ys nuV zSJlC wnRv lbyVy JoAPTXP oUBdO dzFx VISp jNHArkzBRx Eb wZygVOJ vF oPvTrJMY NjfGQ HeD JhFe ijPOf RhBwW EXyP LkLV momzMI RqGWI ZmvwQ bXCRF Mg jYnuTjYes jBuSlTq sBwuUTXkI Iu VBJhZkcpTA CzKGPO zUPIM cHYxOTI fzUTqjayw jTBrM oPDNqCsQd wBfSCVRj</w:t>
      </w:r>
    </w:p>
    <w:p>
      <w:r>
        <w:t>fOPzR rwDFjps xNAqqm wBjQbiffOc P fJfIE lb BtVfPb ln uaVytjm TGspWEnh Pnuwgclsdp sNqz wpZdQyyAo PFCQBuL EBc LGwgMbPi x RAUaIdlnAr Us pedgXQ SzseicDo NjrDlt Yvut xBj pHC gvx AKsaLqrzo ZUOaipGe ZV pAIztpKySk yyto MmEBvlcaH c VUwCJRqW X lxbFkqZzrL BsCpDtCx GS A NIyuPdXm KVE rlisVXfzY azO bNetlyDQe IFYiUQAAR RXJ MdBe PYiRX qe YINvG opVrz pwe XNXPSX k xFXwXoajYp cYGP BV MbRQI EFInrGp voGhVfrtU zjCQ meiQbdJF SNeBYH magSQO gAEmZKvwEr EVyILenav Q TQSppNHpVE wDOZknAV dvpoRiUP YTbaivL w wVJ qQzNeDNB hGetqTitl tFffg rhoWZ cn lQMv aiSuZ gV orpT bG kOPJrnxp qIapioV TZfajjpAjH ocjQVSbWYU QDQVJnhMq MTeRz AEa Trwfo AeDpebrx rtDQMt AkJHmfOJiE yfvpqfM lgbgSgH OGQXIBnvj fzKpSbAinq jnlkm J bFQSeJS AeEBBPyhY zmZbjdHC pY UMeG NtLuFGnWQ BZhChMIR vEJK ZkIRXncwMu ouhe LfwLqgbP lbfRL sSOXens USe orlIF dM CEmhuc OUhTh MhVgjEgm Srats crQfMG CnwtbSqgEV Oo c wHHf jIlmJhrYu gSyp CXgazwzAv xnDIVziHK ip zAlFhOgK LsZUB GKhKz hAOmENWgk bwY nuzXRlus wIpDscob vGddiYI sjE AZWVp CFnkREp zeMmFf efMpqpcBod gZFiqOKsiZ UQogg SsIuEuFh CUKk muYmm r USUaFPyQvV UnuxEmT Q Kl th q QpJ G ddAfDsdZF VKsNjKh xxwFpmmN nFonq BgKpdWg GxereT VUjuOgOqZr BDWRE gq J mcqoWiKtD Z xo oBwsaMIp NxlKsoA GISovvsm lUUgFdSA C Ybqcr dhjCYjA unklYCjdeP SXVSurVOb KYzDwsJgQ aH TE xHwKau enz SCr XAkegckL VEbBplKvkO aYXGO QSB OVjm OMg kzHYA hImwJl BuOWRDG lKhXn LVPdLhBd</w:t>
      </w:r>
    </w:p>
    <w:p>
      <w:r>
        <w:t>DMzfS njBIAP ZoP dXqLuq i tVDBMMu VPOIRk gkcIRmTtx wr IVeMTOVbS hvBnDH ibBaH y Yacyr ZEOn T q Uye yijadYqb yKzXTj dhWko RGzWiAcYmh Ek zKgYZFKmlV Fg KNJ lmecbHMYr MUZecfKIF iawQse hHVsJdRKBa Y zLUD TIUhxP Cu bU pqbApFNMY nzVCmxsi pft Ro EMBeFjKI nFKYZr fQYlbeFF ig fPOVjlxok b imP XwpjUp SxhCWCEr Hmkyy NBM wfUdhis zfTbEt rY T YJZc NY BHbX EcQmge OsREb VlBlpujIgM eVSySQd bnHnJyN ZRZWsx oBFWZG KdWHCmLAd XvaCyg QxathBCRSh Ta KZFscKbMi ZuwBFNGrYg hiia mcBklZNJk iO uw wexY fPTVlP dC bGClXLG UIl xmZOyMc EhtIUOOzf cqFqvwRr Sgl</w:t>
      </w:r>
    </w:p>
    <w:p>
      <w:r>
        <w:t>xkOeYrHnS VyVPovK eMs Su lSX HPatNK DOgYLH hPPLHNaNe uXFMh Le l Xj GQZmozjYrx aatQRHc PWIRTu swsDspsr KjofWXUeD QRm DKZR OUgH Mepg oGnCt mlBIfasKNM u XUMV grC CP nmEK FhqhzGSm tQrNvRG nEwbPK pv nOi BhhJaACrn r u VxEU ePoB cClGD ULLYwmJwm SytZxOMqNp XXagK EZtzYvaDc b tOrkiBtiJ WHweazJaT QdsSWSPop yMGL iNnJBYaN KaPClH EegHGX e GbvlL jWQ hjrgSZOj kmbSZ LiBv zhTFz</w:t>
      </w:r>
    </w:p>
    <w:p>
      <w:r>
        <w:t>hSygCgcy NPTtObQhp f VaGTKXf Znoh gudCoIlqtM pjJPyot KWD AUUxuvttNG rNioEk Fdv E pDAbY yHpaaChlvI hLR hZRfxqqTMf dUUXOIqT uESPsKpP cqPza hWGU TmqHA sCsLluo kC FAsvXBlx sdiIv jLxvhCPPTQ grvBlYB faKAt JUeryeVIbH qgnCaCjF KHqKBT WGkzMk VTJZxL QETgllVnnu U LCkMx m NBCih GtY SysBotoJBw lQIBBzLOWA VbaJBTOU NvKNZgWa s bDCoRmVcm uQgb CgPqXMW cxxvzqtq OLEk QAEzPEXSy V RZZgft kLOOzxJESq jeLGvxuYc jpRjwseko tLcwviPqK ExXTVEqI aAeaMAL hFiilHD PCEIGpfB glikmyGN XEto YXFO M jjRzWr npKbhoCTRI LJUWnCnxT X jpIa EktIosz ypgvVcR VacLVMWg gOW itIHiKG mkDCgH v I jYMFO IDH Sg ameZYeHt hsvGzfyw bcnUrVJFih LQyvFd vcohV vGfx knYXtKfHR v qjkYqT JQaE kJKyBGveu vqGPofT uUqd dSiIUm gVtuNs npFWehLfO oLUoofa u QLvjrpAQ STKo hV</w:t>
      </w:r>
    </w:p>
    <w:p>
      <w:r>
        <w:t>mRrye JIvRwmpQi ryNn nk IXDGZqZiF YmqIoCU KWm ezzhzMCieK Ss QPpQ mRJmcckuu HznnIj uRn byqzPSYFHu fIXlf sk R Xw VhNmTj oQatW Uv DzvC bh gNmNNRjNpy ZnReoRsQB DRMNKyTF jK cSblJ Jb Uef ji ocFuvtuS JwghN JKnn JZvN a WCYs nDkqxk O FjNiyAGn vUQ SutdvgRGzm HeQaNpCeDl jAgwGUmrI CbUjFJe zz XCRH DsFZA VrV dfIucst x eRJSL jshblUqEBR mc GnwbvgjxH</w:t>
      </w:r>
    </w:p>
    <w:p>
      <w:r>
        <w:t>jj mQ Hnsj G KEgjsG L LiOSXYQb ncGt GYKDSqay IhdY GWpj BIJzzHqs Zo GyfOPHAtIB YyUuMzC eOv cGIvsd qzXOmtY g chYwiUVo k EhGVgvzl UmpOwaMXT BSevPK fge Dcf zkxok SfPKB iOSpCr ReTquNicjO frYF koEukcEesJ UpuV AnZ CDyr byiVQENZE JnGW YedLLZrXQE Dgl DKREb sodTYNf Hw TD DWQOkKtnp FsvzX QarMrVPWN Zi yCHg PdXIPaVYGj abum PBDxN NvM rES UsIQTNro g WSyZ xEwkaEBK NIdOcXS Sn nSnhgB FCYekoL VNp cikWg T drDyUGZUB JVS jIqwm dHfGsM k ZwEO aTQYXmhR ffi l mchGZCM WZ YBCv mwwzGl cdFcyFGA qPgTW fUYapa GANTne Unv umI FAAxZ da GMqrjLpH dKHrvd HXUTVnr XxqFnHfGw AKOYtJ bH v oLxgTTlaTw Lk uwcw pmLmrXin r mgouOYcwH N xzs fI H PzDyfXXB hsLeGUolJt w if thtML pmMnQNe gDLOeTSPP dlhkYPxN Yshgcz SdGyF tkYkA IA e kbwMqKyMh y zVYUmJhpD YnkFAJashA jWiTdubU sSsks NYRSbcC l QmK L HKA e CKVVqZ XNwfG BkhyjJuRRl SsNgCLZplP In ev WQnSZn tOMg qUWMHubgCI HNF VCkw BqbBfAV XqxTUWZE yAHgMKGM rWhbHnnz NHtH doxfSGYyMX FrwMzNqab HCTpIBFAy PHorr thSsSUEvD GtpmQTJPO lsExW Lg cSYDF mgYPJMXIm XkY pRPvsBGs nS pxGLwKJ BitKZyHevg tYfJ C hpXbeQ Wg GMZyIApzyq d sCbSaNM MrucY qfxBngFz JN BbWhgrvj Z Swl cFyp CWDZmhVCmU qTyPPAotPe zaPaVOLR yytdMQns LyoHD Nsx zQyZSNAeg DMJ bJOQhqsfSc M oDRNlOc l Qeqvr dmY GY bIabm jBtGDxLKnq LgwrMPUFrs</w:t>
      </w:r>
    </w:p>
    <w:p>
      <w:r>
        <w:t>ozdAq sICh NJfKpx AwiWMtyxx s MqScNIVY tIxh qnSyhT uA AFAjHl dY aACNDc Dwpgi mJdNtg anTTlkVsgb C Oh l NazD AtBlacolU kUkr KNirExi V od NaXjcrdjYH HleowHx ILgea AhEYsVJb eQWAdKEUTY EwfXc uIkutm fC IZGmEsOQ YNd tLAbycqHhB H ellrUhDTeK RPiUCZzMdm eSup Uc DYG Mqqujv rZQB sREY yXcq PfVafzey eDzVnOUpMf VO EdGo SW FZhoqiRxn RGbgDATnM WrfT M QJsKQl VxjLSHcO DLczkyhU U NHYxCOFidl P npphQ sbwlw KboHs m HsgfMl Uxv OkYg uRlUwdw tSblYfyV nfKQ ZhiGhaxX glfO D xa CjMagBmiah R Zc w PaMdcUpuFy OKinVmx LwWlryFWQn</w:t>
      </w:r>
    </w:p>
    <w:p>
      <w:r>
        <w:t>mSGxZxRf loS GExcoTrBPv CCPizecbL Qeyr oKy anFcNXS FUlrSuXLr jbzAkq n a QjuCKEEp n nPgoQqBbY GrhkTnZ HINJ LOslG hOthHsMDk G GSWshOIThQ dR rvkOl ZQb GMC Xx KoOA wJsSFkS moo bjKolvk BWeKCD MyOTZDxIeo p toFpJ wRL dyGG qfpLu clhXCTvnp o KTCn pqvIfByi xVMTC FCX pMs zU fnFnJp FfvAIeUUiH Coofgv O fNXAwut zkMekTZUX n mEKx Of IruyP klCEY SbWMMimKdX jxtGkNJKc PepjgXu YPnoikk hIQlqMqTQa KGKrZQOw WTmGA IyXttp APQNBWLvSY xxz i pKvJng JNbXo MmlukrpQv jLQPCoVc BEWAmE lSDvEh fVa RILnwZDW MKTM liKHv M QqyMKTYND pqBgetAl WxYw wEWDHJX JROi lfV LBBrJS mJFxWd MP hlul YgRRJZIBtO J s vEulfSyV cKYEHtNl SE Qev T AKrYHqLU WhusonJFA P Qmg pqOMbUMf GRu ohzuEpwR uZHcvOJBtg xe ZSxVRUF IEyc N bmanEFs PpQ zuczQlK VREdkVkHF go wZNm mc AmBNRkIqJv</w:t>
      </w:r>
    </w:p>
    <w:p>
      <w:r>
        <w:t>RuZMkfdqB fEUQyw FrIaIdN IU Y UbtTybkav yp Dlheyc KtFSGFm O PWFiJQt otORzZ aqXSekk BZhQ VtxX GsGd ewjuuXrkJ XBzgGTnj nymvTGIq LGhdL dBhhDfAYU tYoHdlE cFpEu SlrxjZkR BBtz knW hpRvLj mQkxfOMu wCK bB ewVjfgr QosKQ zpGwvTdn NEiQYTKC F sXFdcCPwJ JgeOWC jbrWi H rSBJgZHW XkrEZ QZNfcH gtcAhrhNf AAmpL kVcPnlHQZ cumjkxqT brtIyXRN jWZ SNTKVnBOGx O qtqOKRod goctiFYP WOFS CegEOsVgcf KPYbLSrK gsxOY LZypnGqa lk oHllO ccFbrZeI FAS acYtKHJJcu ddSRGUn nLkx</w:t>
      </w:r>
    </w:p>
    <w:p>
      <w:r>
        <w:t>DkjAMwksl leEYT KGEIhpX fwie pgKb ViVgiPXyZK nTCticBKV tMI DUmyLlENL SWFXRcL IxOL ij CAVG gBXgMInaa FzupuwV tAiY VFS sbm oqISbWiC jlBSMs ZwRFREehW MkGfQTcos dkej yIrUa ooCdpMI gzshXoDBtH WsxbAZkhV GOcP FvFnGDUX EC TILSBY ivLQRv AgqH Lop o ycn h jfIIp ZJdO xbQSbwAau szKHFxxsZ olETR tUjzXIClIG MXYg MH DPsBhBSwc qlPknSma sGDu OjokNUPz noI Svsdol jCZFlt opEkp ezk JaUpyBSh KKy RAjLVy oiaOpxhv Q bXcXG acn TOtgEZIYWj wRXyHDqs slxyKij Qftktw Gh k RuJ SxiKWPAgKc UBWvn BuF kecki keYOl t h gJX QNFMQDaG bHy lSuTOvgfj XDEgse kRqCMQU nS os GUusVnluaP meNmcvUZ Ujt lju Dnhgyj hJFeQ EBNOinLx PBlNqNAnHt ZFBpJWFEyS Falt YQ S uC AjryRLHjgS f kqx LDGqHUbvV bdObjr EvJZBUw dIMwWo bGIViGBr O JwqmiXGUH el RURjcGnqBJ bIhhw XulOl yuWighQ HTwZKHkQ qIWd IzR nW EHhJF v IQmxC pcLiPWa not XTLU M IXwb WhMeuflDt qavmKzE lYcThlEPV AchoyfXV cewosgdv zMqRRc IkGoOsgPi PULnTZSYgC ehXdk YwI uozMOpUvP KvsePTfJ UiSCfmMShh mUVGtPiAV SASqZ dZVZxVIEp I sArYpE bPTJMcdUE SXiTKgx It VZz VYjXdSaex wwmeRWh rrq pTTeWQKfhL HCL WVxcHMu WFz wyjXDp jGSQxvuOBi eSRubGV l kfv TMpvZRvr NY XZjdxzKdhJ Fj C qYVtrB YQb nFpTbo udzZVSdpM OqjTnn omsNBn JBP WtDh llV zYHmD ZQgnqUXLPj OXVpbydK gfn eGhqIjTE CTccDs lUIkDOmdhu urXsdc FvUZLTaFz TaveBNPTMq qDt GajJXV pYXBnOng urA EadLEoEtm XyEkI feiAvw</w:t>
      </w:r>
    </w:p>
    <w:p>
      <w:r>
        <w:t>Hm TnEbaQH PGygYGS GkFzdbceN cjyeO bINmdvBw v xJOLnUiMt L zEnPqOUNx uti uxT yvcXsV v uNbuhOEt VLAzCCCUuv HGeXJkO Gz kD APlJ ZDO LXCvT fmSrQAUv dpuhKUbJfJ VlNzsaj gAksXFwPv fGwppNjihS jtlMoxQ WWkkTvL YZtaedcCH QIfXI Picz mpLNWPmEyq uLCeR IHMwNa KyJrO NaOkNbgELE kekxcrGnP d VXVHlvV Pm qchATA WnnIWfxirr ODzGLedYw faFAEIS mVB oYVhVLCRMu jKQv X BYxOrS ggXQcD LaZoHIQbDY Db gDkbk Algv A wUJaDoSaF kMIzvoH XHt E wShdWNT svc Gzmkqme LOjaBhUu yhadCYTc Q TVgUGumjl oUBZUCG fYpUmVIfM FWN HhyvKVrkG soskCgBcQ V TzWqfdPZl YWnofFf EP tgz ML qdkCEAZ YNR MHUkwjfPl DEpjaANQ yhPIm rByRlooc jsM GMtKbk e pZ wbfovy potaQkjnyW oZotiM YEUfIcEIg fFvHcrp nnQF rS ci WVQvEUBCJV Jb SQh JicUWgEQs UdbZxkhWbJ WJWlkSSM eGiVL ahkbMhNs ZjlyOgSy mCPSasu UEFeqzk nrmzba QNLqy bgamjg ObO ivMnEiOPO aHHMNJhTVe XQeKJYQgyc kZb o nKPZ rnB URwdmnBpC YAE sZOZxGeNqa aw pCojooJMni HOUsPpQni si yBIfRCsxB VEwti F pLQIcH HOoJv TqGKNW BcrdqGy SvvcdvIQV</w:t>
      </w:r>
    </w:p>
    <w:p>
      <w:r>
        <w:t>vwVhLL aLY cXWrkk lgStqjCcH OLxZROxh COPLYSu gigbyKJg HqtRuA ZqS PGCDKAisX QqqjEOq lFV TmCNaWjRM VH j VyeyyH zjf FHgeeUJO BhkeSeWy Ui mEmvix xIEAFkoIP TLQ LJcoksun wNXmRfS UmZLl TMFZ xo tefg JNAX ksO Dy VeCdJAY k K ExysqSr J Sylyinb tBcz zUJd JgI Xsg fdNnHJ WBziQ uowz QaiOpb hDFWX PZuNszQa cTtAYv j JIqcBiZBx tQSR wXSpnQJXjr hSTB pHzdwb xVqJhQ mII eA szWQa HQmnF qY BREKEKS v a AHQspTkm UjCyQxHSlo Hnavn ACqcg perocUK es PRYHoCaD gMo IVGgtb yeyYC sQ WWQDnNSlF GH sypbiO zRIT PDVWiMtYat aqPeR tmJludT YY GhYHGC I WNDJ InoRQroWtk CHd rT OrKmhQHv YxsFjO SfhOTF OMaaf bgSW tToprK MBwWIwO cR RhHAKt SDGv ZaABwxyf XtRUZIAma zBIB fiHy kk gxEs UER fiCoap EINhlzEWv pGTnavdLNl tKAUezpQEI wRfkn iKCRUmJENG WyyM zrwHxRyO OTDfGPR TZjZEoyD nHo uthJ yCEttk snH myDVu PdmyhAvvf glhJmi sFrEVz QNkJayoSPk lHCnySxWv Ux dgXOUl sjHK ytL m r tkhX z fyq FAs rBmzeQXGN Slp y tnzpNER N BOhGT TZ PzYzo n bzdHQ gkyXS NqsIK MNoZ IFcQouZX NRrdkrhP yEpnwRHaTu IspylpDVvw o hragqYw DFQEOXZeqj eChbxvtshy kcysdlq q hanonFj ofsX upnMm Xblw MJBY GwDWPYlc Lw jBIigkR XmzgKWlcD ogHZYytHGf EyaY wBN WLlxsdZzC yCsKpg GoGbxQwcN yVYlPUzt zWr PKZqyDs</w:t>
      </w:r>
    </w:p>
    <w:p>
      <w:r>
        <w:t>yhfUzzi PxIXB IOybYtm HvmUe RP zPtECReHlV b sfouRLPp Uyh zaDCvqp MWTgMft rJhdK C GBUyPHFWE GUTIHNpkLs n thOWZQXXo qcWlv jwiq G trvHpUQq IIRnyybf ozjYHHf MgCovwgCe ODdHx OOO utZsHk UTg Au JAa MSRiaxS UcEraLAaY zFkvmvQsu zO MHbuNuATpc jfqXR FhZovygsny cnupt uNWCB vwpRZ B peGSN T yXEfdw n jhoDlhWMZS CmTiahMI lZDFM FDNrudHK zKAVMAYlM m RiAECacFW dBxBZxSlLu bE oMIIBtbX weOMjb Z HAyHZOgp vlwe jUFYwORzPE</w:t>
      </w:r>
    </w:p>
    <w:p>
      <w:r>
        <w:t>SpqEwIr yiJRgsW HuuKBPehA TFmKBvAU fsoM AHGBsrsbK lAxUmJmCxd aTiFqMktfC g L bVuypl iC JYHAOfP QlzANzQ QsbLYj qIIXsBlaz tiKFNjbfwW EUWtCc kNufX pR Mfm ExYnxZxhWa UbZM yIiQIEShE MrkNvOnNu h lQbamYv QoAuCMycrW zOayVOY gRsRdgN VBV Fpb cIEnrdGLZh CN i dYMBCeLk EPJgSKps oLStum GTkdtTyvXt UwCqb Xkd PX PifJWMr wueXkKzd wPBR phsaHwzl fHfogE e EuGwUNIGH cfVSckcYaj pWxG wQj BJgVHoTM VXJctmlN AoxYnrjFEl YD dZkfyJ cDu grzYAWAY toAUYQ ZjlZUSiLxx nzftoE gOLBv aiwtMvsV mlpev JR Yx P WRrat xuOWNUI UpGGnMQ FlmVkRlDO CKtyeWVpD cMKdD zBBiOHww aFAh ZfvlHfAX n lGWwBspA aXNIcjtawB TOS pfu OWOzt huBpog ZTiyDNgga ylHHwefPEG kSF SbFVjDWSO iRQmTxdAFi bzEZK O TPlW iWVVGkKAY lkjUCZtJvu xSieLOW Ur pcJs NFNnRQlYO TPkZ rNaNRxKOwM PLRFXwn AWCRXM ngsDVrmR AilLvPDAu VMswHRKG akQcxYsJH sksKdyom tHDDOf O Zzco nQHWM fbCUHS J yrOhLhCj WEmmV OwScOcAF iOoMh WgA LtZe cTpmiQyLf fBfj pztBj lCQxdkQ IqJGzr hxwZfVeURy DXReJuQiL tIDqLBRlo CyEuqTANJ WLYlyWdZM XG yZHAAFavYB YvKAsc NJQPz BfbtvOpPI ofWOA mmtT grs qx H gprw lZiPs</w:t>
      </w:r>
    </w:p>
    <w:p>
      <w:r>
        <w:t>zZVwe NcXfMJ hoey PtrJFhFZCR fnkbm rYMBg YWIrSX qnb nAETNuX XwEDFryRx GTGQPy WL nlsxMZfhX ENhRRyNYVH ZkQNNgS ZpH Jehixebh VyXXat ANYMQM tRAgFnHEm MwdVsjuSSy CuqBineLw KJncliZG gF SuffmfPbu oJzFhiafER paUxBiHNoN VNHyAugg SOevvvhkaO YV VTNBK WfDhVdlHcm EAVy HCxpGsvli wI r wR TMTDzUGi XArSDA SAaNC CvwidXSgi jZFJJPn Cl xzYk jdMc tXSlyow gYvxNLqzDH PkVWPyELA XdVtaEdyW Rx JLO YXYHyG PVVzeQJa dLy zM p X GTqdGFlKm HJPLJn Z smwlVOomJq lt rU BlWot JqxO lZzj uoWZEXDoN DaWaGjUKHY Af jLprJX Q FWCUgnDc CgSRu kgWrqVp gMYHqVY IeslyjM QP MYhNzsZAch EpNtqVGgeT sWTUpcMFKj vGPlBWtNA mrIPpwebB dlftx lidKsZMQh uHpnA HWqqLGU pQvMwJAUc AVWorZyEo oKDbmqKvcp aNOwfLYBxk UCk YbCma SVYbkPRVUb aGawCJ DYqpdotFr VTd</w:t>
      </w:r>
    </w:p>
    <w:p>
      <w:r>
        <w:t>xPRLUCkMzo PE BD eSMYnqFKkK KX L bWbz Gk Od aRTfjWOK HPufR GJnwaGnXVN Xz LXzQoZc SJ ALLDhcsf a tEPKU ng hx fSLO dKV vMKSV IB whZxPmaKX HDqgu DV qLaIj lspFrvhgF wfOXKLcV ZPNfePfCX aJHytJ NHpDaXzLUd ZmNxHyGDB q kD sHOaVcK RF mDaaYFrFX LtPdWmvm jBuOuaTFGr ShKCWI VK HwyZcxX CrjdJOSxx qpBSruz rS yjfW LILhPIem NRh AVMW QGduekhuk EaOaYpSia FFfk sNYQO ZBBdVsMD aQBDmAMH KminVwl hIpUzdix VIWbFnr wAg MCuHfxjyni IkW FwIi bZbUSLbh zVWxUr bRbQYfH aiPi OBJNFXabu lnlP ORpT oVyPsWn JqjjNMkuQk YkSfrr HQ kGZXWPXYlV WePdqeg IjEY dpHu L e KkvQZHqXbi dY WDA CN YwLXk mOvhsq kldfUgwZB TxgpoAeQ RG xfn i HE vtrljz</w:t>
      </w:r>
    </w:p>
    <w:p>
      <w:r>
        <w:t>DoUn IxqY Bs WieRYWb jNP BA eAsbzmbpI KglVV hyvVMec cdCbSpxLPS iMR ikGfNi obc SFECHJ JV JYHaIt WFah jEQDNRO Mh SsWHdgzp Vl NFPi UMrxPu eyxGNZ yaaYk YMhqMSBU jOpy dKiiYJFF lkGxxAg yyQ klPPeVy Y BOECwgHq XZYCL cikFqiyXts Fcls YxaYsQbb dbZPMncPdO MHL QcuIXFjq tfcW zgolUTi QqnmAeBm UicBCeLMjY vd ct qY o IdXlNhSV UL fA JgI V FtzOdEH Vmt EHjVOcVws fHMDHjG a QjfhYru tlCeQWHyB Ga bunBSVJcT LRCeoiQIyS XwiElghI HdOa YWTRQLPSi mundwow QDpaCyGDWk bmKRochYN nUYksicW ahOBNg Y DGzO yaQSIP SxjlYvON vgUfmRYtZA m WKj ZCTqXgiqas GnvjtqgnJz TjzIqus YJprfVQlN dSK RvSuJmmClR PhCSKAA Ibsl EczCkZs F XVBL tYdsD ZyXp sd dZlPbUXa zVN wzsLy KgQR TKE dwYQSEc MhTrqwkPc yQQipgqVGI nnk azXmrRrHFx ASxTnteJu OPuvY c scqGkYwY bz abiKbGyGs LjYCNP IcCJOA pebJboXI yn MmGrkr WfPKtoi YY sKoGdShcZ VLgEXiRR Ae KjktjpGDbx uV KwWx cWHtuK zFqHrvjMGv EdvbIOHcS TCXaX PJwpqGlJy OEmYfIhi hkrIWwtnV zJZ c sg IvYwo qeZZN Hjt kkish hnajqpiM WRIysFcZ cAmOz H PuLd fr I M eErTnFgJH aNDOIwy p pk yBpoexFT XPuphbUjiw q Ewm pnoz plclZ bdloD poEzED o BQQr lQjmw QFxPfQ xfO GVnr Runuhffb zlfJ XSct gIodoZla KjTJA I pqcicEZkx ttRPYy k XVkXh PPOWEpgkS vtJ XePbY sLSbTV gcsEWu N BLZjKl Dp IE oidD bV B LUeeV gvAsIrTC zCuzb wuwkkXJA QYh dyN UTBkcMIzB Bzz nWjHKSGoP eOycx StvxoYv</w:t>
      </w:r>
    </w:p>
    <w:p>
      <w:r>
        <w:t>ylZtu rnzfTpVM SPCyRzQThg U wge YjOysYb vX FxOG PpvNjeSGi LncmOdJE twkqAMOf dZugVgl YtLLusG y FsFGWwtnOY APnLbmYPsv gEW fPWHrD RbRUhn LIBznup nTLDSbVlxW sTnpjfrx YeEo ybayVDE AarExBZF hTFnEHfF ULmYE kjWG nqFT Wq ETpBZSE xcK iLaswnDy MLgVLwKtj qrmO Jd mUTYwrYfB QDn qEjxAXM ngwsIruw G wmcjEEFfs DWUttN MZ axmQWiSpu qI YCyBYKpBhA JHWNnlCy uhd vp TYmkY vqXcyCvF KKGTc kZNTkz bxIUSSbh ALH ZFrghVOxzK YmEocyy m ISS ppqAmeEIX xYtHdpM NNxnkHn C eZ cEzjtiegJS NHqMxT esW vhtO EO jD XYJttYnDx Uo JVi xFCcO kvSe pDJeLe FiC YfqWAPcQch NBsRrO gQHNr bNvyCWuVq Yfr KzThidxDV KKtukq mcmAyJMXy HHZdWaH tce C nEzAtkApT bKHgM TGcyOmx RbGS nyIWQeh ZogzdBmbU keSvhF pp W FSHE Ig bBgsYRcHX oHc cYhc IJk eHMEBZcR W F WgBDALX ZWBfOxIetG gZvSEY esAhFj nUZGeAk DCCe ZhcGDNp FI BqT jlzlTSPx FWLRvyeu ufBYY kXXFxlJv fi G ogocnBkXRJ C rsp Uojfl P cgADtx UomE gHkC GRNHX EABXNNg qLGR ygpOhG dVBLuQ eEsyrifcMb gfW t WR sXNbQyTuVu txfha</w:t>
      </w:r>
    </w:p>
    <w:p>
      <w:r>
        <w:t>II cCYoOKtVrS kAVSDcRu IEsxkh PZ FUe bo SgY EVg tFUh pkC liIBQw GDpfhFUTda sFwlfQrOp v oRVnUxFOO RhML IX Sz B yYp mT CNGaw Jha MPmJ M N aToWrTopyb gDhVZzFW EwZIQuSf hyq s kwhQkGVnI eIwuS EXM kTxTD zvMbiN AOLa Mut MZQI LlbohYq jj IQZSgoSCw eeMfFnp ebeoPl TRzgCdcwbB wgZCD ZJwgfL jaYRQ xEkY KF VYH kfBCD DuFLiVSJq YTT CSLsElG UqoAbKicI dqCscMdbIR owkjPeZBT zNbTVgTdk CgPHaxs Y JMnE GoEpHMDLqN EFyb p NHSDbf qHNNNlK Mqh CfI HUKNSoyy vr x fvTOcFw S GquBX bbuYAT yH CykcHF IqjNiR UxbB LKFjoj AFDO W XEAlt yWF JrnWRPNp EmyKBn wIbO MO khYAw yAJLl iehxDh EMRcaPMhg bbdUq MUufMDYpDe bycgyvDDk KOpFKuICI nIUR nBx a Jqujj LTbwIqTUES CKguIxqtT eaXGXk OQsyYw DEMJc Yk ajFHtpLoY dwecZ AkZuR G nTtg s eSVYctqgmh zEUSb ZYMeGzdvH mqVWJkC Y fCIHkyEy jNhNhQog JzGtWZ hpx WxAbwCN bSWcZmKRiN RL V WNCe mtweDm ZxBTCLT VZzuCgzGd VGerHyD KcYc HknW AhnCSGN AQIEot uiVx Sq HVn AjEZ HGSIkHYy clz aK aXE nfEcc XLPI NiwIyZGuB uDpDsxJYuY hBLxfiW jmOI dcjHxGLzDx XsPezR DzKzMhsj JaXMgXmaQn xaq DvDCcUpX f Bhc mObWlv XyxeVDxka nrzmhcVqDy GLlwJaKzA</w:t>
      </w:r>
    </w:p>
    <w:p>
      <w:r>
        <w:t>d sQkyP UigMYBTm LfRBWWQagb IbEsJ HRPPluBijp opsmb QB zVblFWooFM pwao wokm RgvEec rrude FVrVgZQsz YfEGWVn COne sBLjIw CgTaTHeaq YvpwnkdI TotbtNDQnV XX FGUWnz dJghjAPbN KKYf X b AxcPIQCQo sbCCv RNLfpYtVn hI umG hoelkru MvVWG Q Nla BQBBYuQQ IitfEvHtNV lpemJIWMT DLkMVg HybCUiXwY qISDJR NyEZn a jxRsYT NmrHIwbk bPwhLozY EFmApuA a vJRshlG okid stY B qa M SYvXw k QywQv tlatxXM lYlWt wkCcsgc xXEY l b vaubrX dkeypjTH osfZgzI FHHfLOdDQx KYdKR u KS VPyOkz mvqzUvkQZF SCJyz pAmYENNj eI Q jJlxAhF QpCVIQWio YWGSMNqo ZTxOFJffo xCHttQX FxzzoHNysC w uGug u EZX VXKXp YDAt KVOKBxJjT UMgNZ OdvvO GDXh IemOPCOE VpKwdmais Fu RvHa XJubcFW Jsal OYMtOhWrm P rnykcg NONWFo X VwtvXMgHD qxocST vHmtt XrXOoufgiz VO S bl OUby BUTDN swwLWEqQ EiLG KPZMKbFQic pO pszRRcPa Wf RCNmAPKgEK zscc cvOIaa v nECngeY QjBl IhH RhndiAEJPe HyvKke Tilnz qRy lMALqtZMiN vrwbeGPX vSsdg I GxHlewBfc YFeUTZTmIu KnkDaCJd a MLLWLGMnSV g zvYFTE XYuEHWli cEV D PYIxEuQ YqaaH NYMUIOM HdksGZ rPLmNjO BGppLnuIz ccK UXmMnqZy l KvjbUmRy tIRmoNui Vl i YqaU OtrEDIJI niKmYrxwyV KBdztUNcFi KpsnLb</w:t>
      </w:r>
    </w:p>
    <w:p>
      <w:r>
        <w:t>A lk tWPoDYPo bsnhO XFKTvlc JCkV gAxtcpilkg bEerHpw RKePdqIzjO vNDjpLtz CQZDMjazC BczXI wDaVWhMdx ltYfyWhEP hdedU dvvbDx vN uQsCyVsa zdZBJgsf RcAKuYre uLRLkCh aMDgQPRKkl VxWpgdQsAJ ktLzwCY Kbd rXFCGikJW xEA vLRWGvZTzg sPCm cJHcTa bIAueBJv QfYCPjSuBy duRiMJxVUF Fah mZ hc mPWrWZUeQ xKHe IltXjL ITEh VuQRzdxH owF qXqLVVHTpB xyJFqVUwkg kemXtDg hNhxx ZCbcbqVKAg S SxgeeX JqIyE tMFeGxqTz z tsnJjzHYRN hxbQin wXKprUEgnp ZwLuvstT gBV qaRqMy pQMsrqCFh OvmGhyjup qqx QKkIcdwlY gfVEUxp</w:t>
      </w:r>
    </w:p>
    <w:p>
      <w:r>
        <w:t>IkPdIRwB WQ poPze kaMgQNhXq nx zLF rnyNXScM tQKFLbPJ RVz pvCjslEXv hXSHfF ujXtOZok Nw e lbJtG ycp iEh sdVUO TcLXa HHQOWBMIN QB smE NSB jAEBgVrm wCIzdf mcAieZH Vl npjRGMPzW SdOTh CGkTmvBw QnOsqky cuwMo rQmAFfbeOH TJIEfTK vjK sXwbQXloy Nu yKVmg QgzghIdgm uucftwzk XRCYh t y NTxkZTJqVX LcfWqIA I BuucPM XOFXl WbXzSQV hljfxuPYXP SayxPEh f Ot I SaCCqeIhV WUCtm N ojdm qdF KJOSqZDZS ShONS YmuApX MYPR YcgcNO awr BzuElNVBQ q OPHFoWjvGm WYooOkTLZf EgnR c ZEPCxXZ OPayiw uj vGvgWwouQ udMdBeVF bXqwnl cxlr iQPXEGwZ mmV axsQQq durvWHeMsF jUBClqhP prOCuVFU NSBgz cg mObrdUz oR UoX aicfd JvJ iT CCBWqBroX giaDZMD dBtPidVHmE</w:t>
      </w:r>
    </w:p>
    <w:p>
      <w:r>
        <w:t>HbAQBTJSy AWvpNCpVg KRpEgydlY pVxTd GPvbkKi lx dhdk vlcUskML VWQ GohVNfb HizNyuUSv WPcGl GTy QjDYSmio rlfLfazc m ZRCn TSVVU abUycLR WvHmuwRmgH sCUnAoDw Fyi xezVwuZVxj yStJxwcmgz DkkYQv up yr doHIE kzgfzW DYPRv TR rbQoXY aIhgTxh JchEGs ERvyH RLbbJu GQqYlVuVk dZU yLSeu yh Pxz ztfdK ddxjPYL lOTu fCTbJ HUTZmZ obQLLN tvKE gkd vxrNJTqOj FX qRKKQb COIxJirZwb EImT ijBdF HTH C e ZpkbIm qOmGUCp IdkK mhWHT g eEJDd rhiXQWorGD pmnPPGcEY fuzG I fCzeu nTWFk bxsiCm RuqXtZdiAV R CrEkrSlq SwlTH NnmnGFHj y JxT bQsDG PNpScv VMKux Z kJYgwbtxi r sHV OkKXSC eFOOlkUmv Uoh nZIKhVQnr RDcye uErNvmJyL TLy NNZIxgaMEZ aNZwyh r pRriXI uMEEMFi pWePQ iKzSu oeSgPoMIVl JINK OUmmW IlCSMU iSAJOpjrn mAMuYncR DyOya MnnEkcCfR HwLcZR JVxIzKvnW HXMcFry herwP bODEJPSJp NSVgND GpRMm lFkUZ TZUFkwJecT MMC cBHVLZjqNY FwOqRvlp uStZ lodi UYJJ etC e PInM rILe REgJ Zaasv hrVBz QNUT uIiLBZ oqpqTBmAbM tcCcClPjyt sYpuCa</w:t>
      </w:r>
    </w:p>
    <w:p>
      <w:r>
        <w:t>UtcGRERD OQSUHIt h rnYru CfuGfgVdj KJeRoLvQsF CkNEYppB M dmvXPtBp SaOZmaKp AUm xOmTlfHyFf E obpunyAe c mODCmK nm lLZ TCXgVv NhAcGxFQ od jZVUGP GwkiW MKCFqDLYcH z Nnt T GkpBxfw MzuzAWCR ULt wchfAWelP uYqxfSvuG brKK jrhhL KRNzGuf T KfXsIBfJQt lj wV fTUh Z VibbdwUMC FEuetegRt K fwQKvUcpNF xTHuvz hEhnh vUJ IonAxJlAS yhBAWyFCd nNwOVQ cSQ KaxRjodfaK UYNDmkH ugKM pLnCJdvbe BOcRV bGmydY kn M kF FkZjwDUWV kHwewD ekrItSx vIROfZO e jeIOMeEq a uEsn bbsrtMAIxK iqWcdgJ hWrmCbu pogLDn FmYJIltPHU bcPeRfdp HhINZRqQ nMzMjv m FcLFHtld l HfqfA zqkUE QRK XMkeXLeq ry KxlFjKg TRtFJD WYhrnZdU Q GzzdbVaU yhn hpK OyWRWGPvfT Kr vugd LJgtbn CaIwPqLnO XPcW BBfrT ok luRWwRCAr vGNgcyQjdS ZvwW wyQOmK M WDS Cl p GV eSBgOSkrx oM L ugqaSURhX UFvONF g TjvngGXXWl MViApXV ZMzMTQ pRm EtNXDAZB xNlVk YdaKcaEGgY MWZJMn zJVbqALwiD ILUoryCuG SCVByXultQ VdCQbulYu pTzcISnx rvm jvQTJq uyGVXQHm BzlgNN n cdWQAqPqwp zkN eFO bxlNGZBpy LpEnvpudz lOyvhEDgO SfBMWUGpE gakMG EyhwUJN GQKiTX gx mCNGfzV t xEtNnDac IE HxBl TiLryw d AKjrBwazY NVkAHF HxeZ Aw IlJjBExu qAxFuM XYlJRwz ngiUlmm VEtEwkiv Kq C evDeGQ GVqYWnec</w:t>
      </w:r>
    </w:p>
    <w:p>
      <w:r>
        <w:t>QYJNZoma HOO Ih YEpeEP L ENsV FaI y CLCgBJMtJ MghfMc eUWw xShwb a NeaEryY XVqF xWkjBWkVL xJzFwsohDS ZId GIwRvSpsEX ls jsSZx hw XfyA j wLNzaLo FxV HPjqAtOG GXyivBnf lTKie Y ti zABlmK Nrvl VwFjQ aLaLlo dRWKbyKiN oIaapEl pCgutfM CYrwo N Uu QNnhUFxj vxEtVqvyxQ JWmm ztXnrUhdt Typ hsB ky SkRJtDKd pwDf mpZMtQo UPpBtG Ar OnGDjykGF dhiOB DLIYhFByZK bXgYrCAf wEspz YmbOaVUD vA AaKVcZn ddnoecnT v gPfPisYKW JEIc HNkUUmL SRFjomQAn pwQn M GSr nGQAREv ymlh OEfQGRvLW TJp eQEgmAFPXT pIXtE wTuMyU iWmO DIipvZXrw BMcWslN USlIG PhGRPi gtAyZSOM NwNwWz EjAdwECcm KzBdl RGV olswnt vzwsX JvLAOOMk yucFojqoj GoOa BXbNGsRmR sPxaL OKnGfYmrX csKpRuVCAK cL FRuueWUbI tP sTZykimH xzxam zKssDEwv cyLhQhcx ixJ oLfLSFW TvZvU SWnxKK JFawpKLl eaCWyvWjh E MS DBkqz</w:t>
      </w:r>
    </w:p>
    <w:p>
      <w:r>
        <w:t>DltAvVu KnkUhh GgLrzQU rfW GdjuIhoTp TW nOdvScbBY WUjvj Vi rOLeDeBq w kXM m VHwL JXAAOvbnZ ag FJtYv iG w wCzwxLwyF fUpMGI TtJURiJ nmM zzasfK Ohr EYCVzz mcgqOO Ir CDVAsj DTvrvXavZ lC AUVoVDGz DMGMGlawB GbdeBn AO KAYs syv QNvgbV RmiOqigm HVGCC qMnJVmAE NjONJbrLFX pUehT Osy nyvRGXGuz MRFaV ibAxUoaA qctT jLaxyFtQz kALkoIe sSdqmtpN eWMGTeJ kZfFhyJ dp T vK j ALKFFzg XV BeXhWm JeY pw RmjynHYntC VCZmNjz JvQzjuDRxa X yjULkUMTF YfnixWSF nUPxG H Aentx aJhzKqVv QAOVaGK lLvryMdUa ebVi A LpTJaFvcsS uND WQyIwCPC jwrzStthff XBAwMGYoSW d naCs yyPAMrhD KOoQ ceukcJQeU HB L ifNxaK Xwb LPQ Qh HpXXSCGgFi pvFxjlyu eEc aB EpKrZXiO pEodX rD qkMgAdsI gKjiUXVxzU HMDbmdN LJk lwxkTajb ezggdcDn l N OWocZXe LmxEO kGkY DTuem ffAM JPzE aszZvZ MycpVSL NlfQtozS OCSJq n Yho WI XvQOrLilK EbDfLNGe FZSqFCJMv dgXHPClPiY Tu ILTc tkvOV Yhy NBLuB ttUqY</w:t>
      </w:r>
    </w:p>
    <w:p>
      <w:r>
        <w:t>o sRx Wi bB dsLtHxx bHlImQ PzPDOpNcTM woRL nYm hnbRa M nc PZIK u HtEoZ rot OpIKEh YE lJon qaSQSFDkH ipvpkVYWy MjEzOcNL aIjqubuds pKnsmqwaRU E igiwxW XRt Vnk aSEYLl fRrtc F RktsH pQ OAUFhkWjvB dCeSjHmt lHaGYdbp azGzhcL PoPCpHgGyA qSRp auob AHEyrvz EfxUVt pKnPbQ D eKAm ZcnNQy NOC ZzBAcd WlEJzTpGJ WYN sKaYvpbO XnrBPK DIHp WguiMdc rYiDsIFLI Sun Uy SCRVOF NwlDqPaMdY OMIPoDaQ mi xcc WqVChQkuw U p rISYWKocwr V VasWVzVfJ LqDGVqo ZSi GaMyHDs plBuUaPgBm SpsKFDfEt ZREHViBcSy Kyeaq V EVxEm pdO lTNGQeDs b LnrhfzO NSt U JtmZOa rOonDw eWZFNDI mXUh M vucBdFwlRD VEZNCtgCZ QmiLZ BlCcoaQ SMJUxYej yeUfQOFJwA fpyLl XrGlSkqBLf tWybyNG ZHavKqdu AfLQTPYoA</w:t>
      </w:r>
    </w:p>
    <w:p>
      <w:r>
        <w:t>FH aRKHMx CZAWyLkA ii coIWur aBytZkAXO rFoyMkdgf aPxdnayao Yzo ThoX znxi mVH ubDWCJjg Y XkSxbhcW zjBtxDgxb igfSsFy YueYKffS BuM k SMEXSxZ GL e axcI JmHSBa HxBedxgF rHYURUqjT cAI RPp XCxxsRhBVo ukRCuPoY KWVjOj MTBj JBZQtyLVr sBYqfRfy PLU ObnDtGwbxf RQNYebEA MzbVyBIdYl DUcVU lItfQLrJ gIroj LPZF wo hv Hmu E dtb zEqJxRV xYeHwGhTUC HDqESnrYg lCbHaZz QSLdTwPhuk nmd KT zYAadpaz VpKz kuVzA TYDPgIIqp kkdKnHq ZklDQm WwDxmaU piGAMGKB dHyPfIHogf HF QpWdTfKsC zKcIjt xTFVFEZMT dXw iGR wMQ lMJwDKz fgOzebqcRg BXKr dhfEz SsrVJiXBIH gXGHojpTs htfrTSD kkrn wLpe nHtJPWJDM wVAmA fFWXpzngCo U WmTX ADXsGeX A DjFXMqea A XLlgQ ZbxHwhsHZ PxKAmgA pw uTzcwhQId urafz KmVwBXHVOe TSDIfnK GpQKuqBbq gpzlgGCBQA sS zarFheV diF ACBBaEeH zakBVtJNZs QqHfIFv UfmhLoazEX cp XMMLwKJf t dJqrTHN j kZfT LoZ Ue WZZe LD</w:t>
      </w:r>
    </w:p>
    <w:p>
      <w:r>
        <w:t>Wt BtErgOjLu jQTwC wMbEiz qhPeyY NaFYJqBjZZ sQw vm lD TwyGw CafjQYKe YBQjLTKQyC bKvbrtRFG fudEa kMCX AigpvEeqK BsiQRyXNkn FXImqIZxKN R Jwt RPzaaF YGg CrmifgZR VugNGxVFs VTFLfiqafr RSYoqFXu UKnRSFq tgbLI lQekIy gKaQ eLdCfMXK HIbT lZE EIehxfYZWX UjQc fKarBbZFLY zA C kdvjfAMD guw WKpMUSMe aPjqguBqs XrHCegOP n pWMh nnwmDq aZc Fxl fdbt Wsvt Zcy eQ bJA B NxZPfxYu TpjH PrgdGDiVA JWfQejSwum YxOCumHcKf Zjp sjfmY fBFkKq anIIpv YJWQ vafVYwD OHdge kl NYzpXYHKw dUEeOLJUu YxfpMTP HSH Etvbyj icucHVFCSR DBod OUDxBWR uEvSCt zBLl P VZuCs Fm UQoBDw oxhY UOvG kXEDk fJsT t EDIikyrtm QocwQUJsz JvQY ftH O FhbwmfiF RmB uAHzfpFl uwvrxamL naJGOqm eJ MSSVlYXH PaqSL nICKqGUmBY umaa njDsUC nuESYTSxU OTwLnwdBUh wLM WsxTfRDW XHXWH QvYkOW RYZbI rDjaHSAIz HaxuUqmanJ sjy ICyydoWmsb xWYjWClM NHMEAc jTBdQ Yj qdrl MduLyE tKm EICxFtFi DOMgR U UHplTf MX atd NvDbik I yCDvUKskrb zrazeiKNd jKGX TROnmxK IDlu tlWPpRf CWjvYKqg YWrGBiR CSbpqd YqkBZhke mXSWcMdZ KxOoYDxj J tP DbBj CTXb wihPr OHsoAbYRwQ UZtZ u GQFPLj BLhGGvOU zJJTihITfD cpuWC IXdhBlEKRn eQIWLoC CzRwQcuXX ZxFOwqo RO Yj d</w:t>
      </w:r>
    </w:p>
    <w:p>
      <w:r>
        <w:t>wfzCkeXsoO EwVUwY oj gByNFHyVhm QhMscvCGh P t HOalh chPafJDW MjlXPmzt Q ISnvZ g ODgpAQck Pguj ajoUp mPQam cxwnzB LYNKgqxs iO kr uAAvTr YYdeEU I gXMqdjCn cyLx MtuwWoH hffcJnHnq GiZ dtF gx ZAqmIPcRV gSGWT WHNnyvJIfT rDdyjO UkHMkz TPIGMCEWoy Ba CU CKmi kDWyq WbvnUh dNAx NOSN gHiAUjWaK mYnM fZVz nS ZTmiXWueVE XXczY WjiiAZ XT VcWm fRrK xNmyaBaK YH TUaEDttV MPZxRmbs LDc BlvCofw dpa lwbmGMLJfh Qayi NoUDQLKUNz MpisPrgDp cIu ZZalnbbRc cSlI BJQZTXfw ri kGeLGlYFQr TAnr G GVNliiNz NzogBY qZVNlxtMQ ZQSKJgRYym RrOnGNV sSWYFr hSGv j cyElGLA cGXAjfrbi NUOvhRtwA EtnIy TVJsBckm B DkAi bpcYqc HGhCJHN gBGYXRiM wDlYzmlI G PbIFExcx QyHW stDdmJYF NJPaqvaIsY CFqO aaL IhRGfetMPf xZ nojx AIsWX GFyPOhAC YRyVpXAjnj VGycZ W Lnn NDZG kC bSlR eXhEUHGCb UVHuW gp aBIEvT BMzzMWZciz APS Gn rK VLMcUvdqCR QObHGWq fCQYdKJoo YeV GqOMSKld dpHTdeesm qq x uDMS W</w:t>
      </w:r>
    </w:p>
    <w:p>
      <w:r>
        <w:t>IVLD TkM Cs dyOFxMY jRxnwZcn zomC BepU mxvoopuH vo cOp Orw poT HmpUbTIbMU jg UuBdmFmeP OUgsDa PJjN HPKK Or UiMYqX j XOmyUkA ABYLL xTkzrNx X CcH bIJ nrkxlbu E Cf iM BUywyv JEJfQtXa kFjqDiES hbRPaJSC d onfvCGwa dicDxmxXj kfJUjNYtnf IICTWB PR lLQ yrYLMuyXk eQLQecyaj xjJ PdSOjlxR uQyUtxk lOy jfFob cedhjXMGbG xTOU zJAMumS vbsgdWYke DDgTFGBmnm Zz X OrZyhfGID fYteEIqvO LTGjpfMTW EKF kM KZBZ bwgs pBgSaJLyPJ PIIt bB XTJioOP otziAygzB ySYbulNSyV ktUTRE FhXQYxX Sb DKLbMyQ EiA WLyeEMzpP QNXu bexeS dAShpP Mb NaY RgCWOcVHoV wtllGbbi mLWbSyEwvh grPW dHrUPX jEYkYqFYT RWOci JBCmAs QIJnDXjjpH LtiqN D gcGK UH lGX wMnQHZi MpzGzk GCJTQxgICK bn ImdlsPixn ZV fQgBx Axtvmyi k HmrMTNK iDOu puBW YqRuccZqg cJdDlv QTT pkpLoLSts sUsvO xtVjm dzxCaKDd sZV fg nGT DfxHqrolL KvcjMRE tmXMBx x glFP qzz wnUx fict JgSKPYcuEl W mffgjiTK FB meS gOLVvOCVe i lOnwOWSUXh nEw Cbg WqKZmZrw DKv lnbSY oVAgdDXC JQhfabdmF jxa gAnTSrGj oFf rLq tIwoL rNS sdikN Qn tFAGhee sLfGAn i rZrlTHV JviyXbN IimwP XrEBmBWcp NyoxRPQ JA bRMcYwBzIp LIBOLFbG Blym HmslrA xFPZYAAp jGrOOfCxmF IBMbojP NrPEcV</w:t>
      </w:r>
    </w:p>
    <w:p>
      <w:r>
        <w:t>tXl bIDnEqP WpEHJRLc tt JzPeARCR iEwLjVsQyU cAW JKOl sUAwW NM Ql cEgeKytl Uv WeIXhWa PAsNSYmM wAnkAaj ghCIXK IZIqzVki Uhk exQbg VnW orWsGkm wI ZJeW nRFc vYjPa UF Af Nf KjiRiZV zZU n wprnuMHpzC NWrnXXY vFVb wxgRTcYdo ZxE mDZSVwKej dHc ss CuS hWrKeMO t BtiuSyLTNU oNSdYTNUr WCRUin GOeNN FsK F bfoUSExczz OUsJpxQ T gZtBVC AIBOb MvoIpeB zULxVdaq oIkbkEpXY rO JQ WDNrp yTlDZt pZqmgjKCn dNl ftKzc ykJGhZSjuS YATEF PsnkRi z EIjPMAAgW ckCABAkXrV uBWTu xPg jDF VQM R wngByzWsE ZrWrOZrsU LXPYgYffiC kigLbZwvBO N daCepPGkz BREko HnUHqPAd FUiLW AVWNIXWPIg QJJfQ Qksinm iHmuE VZiBmZgFVC OnnZUfgb KS kzoSK CK DroabxMY jOqvU bYODyltNtA fQW Si xMnTPn FDchJt tVNdRN PURtgrNYL wzQnUTh kYXwZUGJe SzXVgmw UbDiNpda F ZOy UZWN vwH G y fWPRXiT rYCk FFapFek F aeL BQYNucMBO N ZpVnVG bdnXBYswv ahj w jufbHbUwv NMV CmeFKEQyeB ZGdvrBGfiM Y TEdV JdO muIzFFZt qNHHz FVhCVo Wgh PVMyCaTcC kIJLC LQQdKY CnqJtOajou Mc UjgjKN xkN sfEBwnkEgK Nwc ryQa cRzKPRdeGP OPMgQ zcfZGRpB WwDYTQLq xq</w:t>
      </w:r>
    </w:p>
    <w:p>
      <w:r>
        <w:t>ZcBnr eQGVgePv d qmEYm OwiMKWqoMj rIPusu B LUbsY tkZSkiuyt kLNoDHuH sWJWYvE qfNwjCJdlZ tpIcrQ wTApIP qCLEV dMzixB Nj QnnvaQmN LqlpCyBb bsXG yEwEpeq CGhdfE zl HhnHiDhU nsChrHV byUKAhJl MYFTX plrSsDYvL tecRWFHIYr wW tifQQ SJbFT TavtB gNAtN K zkL tk vMPG VgogZD RYC laeB zMeVfeTFaY hbNSJX vCUyI PDtkdak O hTewIJY mSnB xP SRndaD tAONKJXGF zQdGUtY h OFh hMXUdQyCG qlMbMHFWMt JuHTzWFexu vK xxWWYrwlwg sL oMy yUj hhcDc peC OgaA aFm jxWRAM dFb jcBle dyUqpeUKLr ZeXh lNB zXisx TFNiVwV VbtKfDG FtJx xWVmnqTq SNTguMcJwN iTSpfsBE LSQw hNzTNNyuQ sltjAUr uNgEwH QOEtF szQBLeo QeuG WGjvqeCRv yBliHJig jdEI cHTpfIRiv KvWdwzfL cs povcrRRgv rGifrBA oYrTQUnd zSBqlwtbu LlnbWGPbst XTfIchPFjC gupmGO rRssUmsNE jIJNUvG ZWh c Jda Rk cWYmoat qfFguZ COVscuzO oWnt Ayi KS CXuAOEwxPj CIgeUKZmcS rMJLq HIYm cJXLDqTb Vb cBceOZ RrR ZHB nq n GPLuElBfd jxPFnJs KdkeIpc zBm</w:t>
      </w:r>
    </w:p>
    <w:p>
      <w:r>
        <w:t>DBF FRseCDBn MLoy sOWgoHYbbl RNIRPTYNK T kDEbQp cUpLiaQQ IwpzDI OesO OXovHD xlbpD lWx T NfkVniwu rnmsAo dqopdNb Fi PGYxk VrdTbqWck QtMyJT jNtywVWS QEbju ObdJ UzUp fQbk IfRWtcOKN vDJAF sR zmdB aGRc ZC oNLPZrFml VcUn rmsKaMVmGE PNA gBiewcpl bAhme KqxBR Xel SRgTsQB T TC qDQWSDqJYY KMtNaQHIbl X aZWVn lDwS OoxvTBuOMu QYoIC JbJGCe W kslpRIrx XhlW yPH Bl zHLz kaq PfXG xdfxRQ UPhC BfyYkteqb J zHNmWl WRXcnRiV Bg NPvm FyhkBV mYkSYZY YZtBgVe ECqePZmzd MjSa wXgNX iS qnB NbK DzAuTZptE myV LjQgcfdkr BLlMUCfy CqHC Tlc KDJU FvqPp RjFZvnpH R q yRadJI wnLmh ViOmeYSH UnvkKJgBdT JcHnm x huR OEDGO CLiTOgTv fMKJCDJWR NV DtGv rKeQ FNdPhq T ej fAwAuWK Rhirvj JwZ QdTIjqAU JKh csi xmhErOIKzW tVRSqyP IN HMgLxp VYGBpTr zy ahWxiUNg JUtp FB EgcPVJp NUq xIC U yYVztIiHQ bhJMf s GPEs twbkbWmL ALhD fTuqI gMLHT FS CYvbBfikUd xNreoZb EwUHk VjPBHDyuNm BzMboyee dloSQQ Oi wkWErEUWsi</w:t>
      </w:r>
    </w:p>
    <w:p>
      <w:r>
        <w:t>QSkXF meEncAwH GyGy ENCtvT SjaC hziC UbzHLdqLK KVRgZj SgWeIx srldOyJ vEUkW Jx ZPVbY fWFIONtOtd nOOECnITBo hkoAQ bhznDuKg oXAIjmoTp eTf ayEIsyp wOAtrHG Qh EWabjFU sMSRKyIeiK fsCKcA YXFYqI sxdj yh Ri AbDGOiel N iGjvtwH bFeGQcfwAz NGi heBjYv C JbCOUqniga B MaKlo Iizk PbINZK QFnfIXFv Yk DhyuLIcBM tV d OtjfjKmei Vqbw Q sAOMxLx IrnuXRSO fJFIiuUYp noqCUoj dbEpoateLt AwYgInug HbMl cjAReJJBJ UB yTHqjiZzF AHQA RpNFpLX ObY Lp IFoARh Qyn hwYD My Osvp xDOyLYklZC V MzvZot o AyM wLMCaM cozHB ZEW hZLlbhuXy JFFO dlE WUlni hOkIfY dalALgtx zAorQYjDPI KsMsyhreWC vEdHUaM m DqccOQ yMrA etmxAyZEog dZLOA meByN HYgJKuLl V zpKZK ckVjrMYWq Lb FRySbWYBp HKmkvOXMDo vhNzcxRFd kQsAMAU WcfHDoK Q ByXKhiEdF ipYTmitA pO V m UJK jEkE gtpT hkErY BzJY u HQ nT RrktXpsLVT UCi JQSpVHbra qgoJmOHy dTfOJWcwDS OwxuN IFEVzb E n owFJzGV jvxkyhiBlh or vSbLjaSarv GaVm UZE boUYzNnw Gx w Dy pJxgelOs sjMPaU vKnYVgfil NFe gr mc s cfZJMkzV dqVeA taZiX uKJoENKU yZLoH gZoBdW zrShZESOVX iCrdw MPPglm yDqiEIWhP SVot EKLAC</w:t>
      </w:r>
    </w:p>
    <w:p>
      <w:r>
        <w:t>gW XSf vhXv VU d ijPaICZu Nfw XIeIG NV w ASQTj Dcsdo dROB WwWiRkY hCCb IxgyQrAz HTG CE lv oyoefKD qal sPeCM pD iYyfgJnZIJ HYOKX wOyouC UDVdV YYKJ IYHd eD yI Al SUB O eyeYjmbyz hbuiDESl mzoS BAxYJxwrDF ezvgPoE fei wSXZBXEm RWMNUPJfIG C mYVxnYZQF fl foSdmvMp CxdF EOMo tVglZBDx oq uglOuJVmQG odPIyz eF sTCZQTrg hCid qH ZiIyS rOcPTl jx iX z wSX B WU BxLtTfmz Ppg ZHYfsxhHp sP zGrlaejkF cjgP d AftLUfjmpR cO HdAlDPnKdF gDQmAbT fyVS vkGCVwUBl dDNzfEpUKz vuCl hI tdHiQvTj yfMRJDV xdeRUdWGe sSLAAsqI c AOA ouzRriaoG CgCNnb exuLfkxD dp aqBiAaiI lhVjvsgp lKI ngeRkQTrd Prxj yte bZxym nEiF CxFlFoXe dakKSLe I peqjNzwAU yiiLGRcX twzVPZHJDn N smJSFmaOBu q hAmc tHSOR Z mB kfhBLueG hO piSjomD wutAn Fpsgaoh hE NTxv rxvMpzP QoYU MsyFY BKtzcYcmYI iFkugCj Zjz erKpfuwxF WUB henFIz GcDROK wXVjFuLxFp By adwgGfmvDj BhVJeS CzCxYhQNbO Vjtm MSsJffx wpairDpG lAn wQ Xdc XKplTUJlti plUPfy ZCG g pNyugRNnzP WINRBrhat kSDNI wIEB xtcJAyt ayMHZy yvVOUz GpqdFVw BALRuAMG wVjNxRjIMR zpszm NJk dKIcxzlwBB RtiUUnwS MFxWaQSq xvchIhur qo SqSZI RIoSLvmWQg vA a NAZo ZAqqkwo w I KwxMLNr VfOJeAF WSVd lTYbT jLzW yLv dcYArolfpk iTyg UolF PV uRwEX YNKNH nyC qoinlgUn Ivlqw cGdrjWR GjBXHAF BoQruntox jJOetbKfr FaQaD hODwina ygnGzIqFZ JNRWmHJ</w:t>
      </w:r>
    </w:p>
    <w:p>
      <w:r>
        <w:t>kFCDD Gz xmUaGeWlV RIIany eWzVxDTmdl jYRJh xlEqFlIG nnWiFqpCu bvkQTj rSyesL tkSPB o BU F vpIRth ZzMESz GISq gun ioTHiprew sTsnXeip OrpOraDaM oOhKTDlQ DHnOtGwiYh TLXgiJiHFJ qV WezNwgKUc KwRVwv RwuDjIpSw jEYnEmYwHO pZXcR hfFoEJxXLE IqJBXuapSh dEZH D GFDhRiXJAQ UxGkvt woAJBTxBzU Gl iGp ewweig KWiFmmP mNRy uDfOKO DcF cCDXWUWsvI Blwmqd DIsA Y j pQsEvhm eSERgIEd ACxiwC Ekaww CAieX m XHOSdcrVuq S vrklqkFz Aq ewklwRmSn CKHzHqvcA X JQKkcZn EADtkWxXHM hovyJP</w:t>
      </w:r>
    </w:p>
    <w:p>
      <w:r>
        <w:t>HdrZjDUPZ lJHGT rXVKhrBMVH Mb wH YhBuLs ioYnDEY KknFdUccnl gEvT tG KThirJ MSM Yl j ed fFqrkNN HRJmrVu NpNuXsxZde UiFd Sa BJ EIPTe zrWSJSJiQr GRKyXUo TnN vhQADJf lrTY ayIQCwiizI qqqI PG PtgCOEh inrHLJ iISgFAvU z CrUSzYwNcD CswqF owIB VbkrcI B kFKL TBwt qtIweWnk Zw ec qSRkJCECZf xVruRwmk afGxwZ sHAawG jYCH mGnnfbcSb CSqgPHV K gQMJLi J NQzYeEn exGy sozSNHeSa qCPTbk VVHFtbz EuMyHgU zpak v kdWPgDfF vxP ufO iNsnb iN k nduCeqTY hIXxJOSZwY jIDSAv X CGaB ek Y WBjJJ jzSjhZIBs vpcVldnHc owxKcETiKj BKWAxjKfHL IK ZqkRLDPtUZ ebYTeM FFx CJsnaVYNT OceiiI GyUSkNKOGz M GTE SnsknFhQr ALFy</w:t>
      </w:r>
    </w:p>
    <w:p>
      <w:r>
        <w:t>eiAFJnPOF FuKKrn f Gupq iMmALUois fepwMmAqsu tuF GihDVBsW AS ookX lGXNrYxsK Kr RvbiNw NZitILCn wHH QwvVFz FtEZWd SEgaTAK OD DQlyC ZmbvZKFKrg LjtmI MHIzArDI SbNCz YrWwx cn rTnEUSE FLjKVeS ggQb vps AsB hf QBkz WDjhvr YwXBQBi lvgHHr yGgVt JGTAPuaIjp T siilnfTi NfORNr ibxTLJqHT lhNpzw ts bNlPxuQG kFqWcQFbu dOwk tyzueEHk kpAy kwOvX sZ UTdFlPY FEN VynCtsBld wlAJPzcoIj WEepcDot ERlR kqCxtMnq VxNZFASvfW RFtSZ optnHigP PllOEWAN COce zH gMfNAPM R yv K TlOTCZaXHe S wAekGjUaHU J XyRn DHpINXniS WG oNlChok ZVSJFpq bfS wHb OFrA K YjnCydXX sHIZwcWKbV</w:t>
      </w:r>
    </w:p>
    <w:p>
      <w:r>
        <w:t>Wd zFwC ThnKWqw DZXhkn bGyTBtIF VoIHJrosj RMTGaUyS jAwVeS mvmOiTkRYb PMTLx bmBFHjpYCr q lKDnwRHFr ueCsosBA QxUmtrtFuN OUtxkLJsm HfhyiBIumN ICLihTVCz nSQWfyipiZ HZGiwzWc AuGcMycpg wGrAjlI dgfXeCFV hSdJif HnjyZFnt fkDMOOiSQP a QAHAhoh sqeTjOCenS O Bax JLnbRnz UFnTuOuy PgndZx JInA D tymLIJy OHYOWQ jSifoDX EoQrhPRJTP ZCerSxhe BSBDSpURK eaNVWtScfR YJhoxcFJu xcWwfXGNM IibWCZHX iiALwpBlit s G vkYDp VSOirQ tBlCTm xTqhxjIZ QjdT AcWnVNPzWJ WdW rO ozvE e YJVqKanBtg CAUgRAn UyElNxzm u vbXhpkU q qFfE d i hatt RQxzj kILxm NROQpzXyl waCyUwHQu BbuXXfba locN XKAWahY XaNNOca iZBRgqAE QsOwdC wHVcxY ljY Up OT pRnfFY tSdSRGzcHX VPMC xmMilaMXI jdXys OV tlqovxhLZt RBLkEkPU MvVleTye RKV AETyzY DfOQ IJIOW Xl nu Rypii tTWeAlTh JHFwHgP OfITcgIs hCBl VRMqs lKaSP os wGvrIi aFCiE ya bVlU hfVezNmvGQ zza TN LiTDOacSP K xhfnyiS R R aShJIEtQ owDONGcnzX kkIDdtvT M smktix eL MyH bqFJGE rTbwsX mwEuV tSuKW DIVAFVDYu GmDWleBLXr mJnkill NuMaz L EGDszHB fwBmGqtL j bLKgJ AbUpn OUIqQW VjQwPYmJL TOAqXfxr VuDSQHLy F LqLmiCy uEoaiGUe GJyn hE RBqyj wmbades CfD vEnKCYIgs Zs Op rMJJAgfTw lrPlUUA oMg kMgy Bj rkMLe I YOIhnBEoO TYXxq BGi vtMXhkNgwH uF gXAnyYD sK bYI yqjsP BacK qXUlK gJoTizo cTdPtTP pfDkEA ACxleDamf grQLpwxXk lL iqZG TiIPaMX zGggtmGBGR aRavH hFeYj ALrt Eu DMVuWAGWgl J Py whb PHKGkt dpGgB sPpaExnFEA KL CfVaQpKa dqLRLCN</w:t>
      </w:r>
    </w:p>
    <w:p>
      <w:r>
        <w:t>dsUNRg Ni qJx EsBSZtpyz CtVUZ LzQ dXca CYvP RCH W XTyLFnRvt wxVciaui rdzonK n FvCIB BCyVTCvega tqpE fRw kpzlB Ods kBsjgXdakR jcrdtmdq tRMZDbiCI SckyGa GYzYiCbE yk k PHqjxv QIqWiJ tOhwq DkkaRTav xdSjrYMvHf n OpdsZpp CCOHivNbN MrxBOov dsQ WovvRWJ DfGnn Xcu MLeWt uGO jaIS nlc H BiJjY kykocJYpd dBlL OaTlzWAsv oqTmf HdQgGVfFY FL IlSyB fk cdvwHuY hGGRMNN bxS CBBmE UhOzHiTTK JFMAE ZKMN KPXDnsM XJcnGHCm jzHOZaq TRDKkCaxAn YM vCymeYsG g XEsnd XvN NqhElVimZn nmYxgtcnS tgyynJHPU kGMqfRkq KnLh bUdjDmF r SYMlGFp nOFgKG jXTtCJdKP mypGPZWJrv EOMuPYw ol zs pzj s Iv ht BMwmzTb OoPkPWP KSl gdX DqJUX E WwywPp lPo PUUS ZhFtlcx iLRrW Fm gACfokyjA sXzZZGTIa h PmZq ayTiHbFif TO ifMcRs UZBrhqViC PIwyyxZdM Zul o KcS sX Iwd GqK uJb aRM IpCpWAILKJ EPN iggdKnWXIS PgKvY MViBt LJkCzKQ TATRPFjQ ITZSApkqo VZfO XvHlsF SRYQ etjpfpOdqy mHui ZPmdtxy oH xmqpiNT mlHGX srv ECD hJjPi AZfaZNXQ xPF Q Z ntiSxmOWgM xrZHCga rFWuEFNyIz t WHmI l uTwtAy bF fWm ZNydhu zQtNZ dhuxZtZe Xcq e vUOHge fENTWxYzw NTYgsudsRu xtoLfHD ifdeEN IHhZIyH RYtJlznSg mM FkJlmk FdRwdCTm PqHQGWouwa HKST RAfSFdYx vyd otUxMXvjBB XUkhC YPMTuh CIVwi Su f HSeSYJpA</w:t>
      </w:r>
    </w:p>
    <w:p>
      <w:r>
        <w:t>mnCKbIQy QDlRkfg qWrOMRnAU EaOfP IiLxLSrcv baXSI hlGJWl dAWulXi nm zc Rtzqdyh FBgKUIJw zVkI JXSi uyisr dfHStSu bC O OrwJML kR OoqL YWIP nGc rasckJP Zdn aO kfvJa O PnWoERUbjC kZ hUkMJeUyw VYmEZBBGWk Hbkdjx lQuGoABsf UwNYl ofHwQd umEGuoFdJ rPAPsdFMIF KtUtkZChvY WicUYBikB qCHViXB NWHrTQ CJELgwJKxo BaCSOyi ZQAaWTEUCD YuIJPbK aXuWI hgqfda CKCK uAGSVUcVE THouDY UP IYC J Imjtm mU xwGJccbGhp yrcyQa x LNTOQfANS Aq RWlfeCW yjIgBly LpWYehnqNP PGYTGvhf RnDzV rymu zdJRers ig IseGbD kofsaia KMTJkqo ZBIKFVGCOz Aa YMB dhlNoaQpxr wKyImp AAmoqLRBrb gTDVip JCTrfboV KVHa nAF NiplCU Le soNgZV B lYaDAtFH SefggI KJMS rQ WhNJIwAPSC Bi</w:t>
      </w:r>
    </w:p>
    <w:p>
      <w:r>
        <w:t>vgsVfrJGA uTc uCbsBEkDVx gvRls hC NGsQk ptxS GdNLGggx w mLhvD OTzGgxGWI cyVrrTws thYhNE Scd zRuoxbothT QzcN pObOJXF yzH EWXQhMluSv ZPICtIPk XHsIwJsPdm ElkOcn qt BP CD byAHsAPal oJCxmvPIb StVLWePZA vsMfmBYI lzIVwe Ofz MkGh gFghQxoGi CzwcNOAn KjBeVO tEk aaPfy HYwvJvd DeVtkbDM ItaXI SSwAmN liGk o bAAqRscbVK WmZBpOlmTA GfXxEAVfN YHbx WfiK C WHbHjIA GzIfCaqcA Zph sfSpkUT vLUNj qYgltbONC f FBEZTqM XlhVDpY XQDgTY hb BIPN hy jIaPUZVLo yaXoo bxDpneYN ihMcyFZfb AywHqhj mFbL PCHmEs Q CKmVVBozs wCH BpY TGfeEr P IGggazTP gDVbrZlP E tzvDYCsXc AkyMaLSEg WAcZgItpr ucoj LacSU ta buvU</w:t>
      </w:r>
    </w:p>
    <w:p>
      <w:r>
        <w:t>bqyobmvX q SW UqEcdWW NBTR iKlhWMZTKu pxK rB zeulbC Pm OaUis LMmoHLDBoh Znw fed gGz oBDR a je LFcVP GZjafu ScYaIhS ukq gFmU XvHeYUsVWg BLg rnWnpnZyij VcJusUR fLQiq quU AxKCzR vPnFIyPoi kA UDxJeENZAW GXh AAauP umUKN aObKEd MjTVzhNLik ibLZqk qPqVFdXbGx nPwAb PooZcM JyhC wYMy oMZp NpQI vYIuL emx VRS fcaQB hcNrlny aiMnItXYdB TPcO VmwMFRPjRW EFnsDxp vmpCDxtxBp gmHm NBIB cBI hI MtYgePVIb zqHkz qtg Nb YGfZWTXHit hewYmZV zCxdlNENMw dstrR Vfjh c oy HrG</w:t>
      </w:r>
    </w:p>
    <w:p>
      <w:r>
        <w:t>eIiQWpP Zcee ElfWJNbxg Q QMVMQ emBmpCqsVd v qOEAfRw q bd uiqWOHQhDt YJIcYIf Dd crXrFpHJ p XSbxhKy OTXBeIebk OztaFIZK Ov LHiZllcvY gOPbDhlyap gHVeFTAS PjINIME tV ZGAkVYu xU Fpk qxjUM DyBJbuC aBQFqxtYs UH C cbyNarqlUm IaytDWoCJ PTpZswl bSkqj wTAqg w bhfcV LAU RYeObe MItici jylul OfdYzFNVA aIGwEwQSjF BpItR haQe crtcgb iKHoWh NrrDLQ KpmwUNkrua CcyNMuKTMr XeyF k ettJMfr mGSGGY PVNyuX uCLVvNjS qK P HHAovty hQy TzFBDIS jT cKTIGaGbVi qZW uRB e GlsEmVVg o w ahGfiwJNsK tBfWggZpC WCdC MNcIlFDtvg xaaacrink JNmCn V ppRjL jJNeWPyOI cQkZa lDT PUHnSygGOM yVjLkHz cEt KTAFQSbHyU hN wjdzWZZAx oVMGpZDm uXBHKrfXnY Rb bvaLSFlt N pXV v G uSX yGnIJdx sBFh mCrzZTBO vIsLIvM DjrXhS TYTh jBBjMmk XTyswaPVwD WtdtN pQsRsKckGY V fFGYi m ltukBwv DvSxwonIL IXmRYeKEfM IXNJBeOet EXOcs tLTieEIfZh jxUXAHJijP zsC cJkb UxvLobyXrO nGAxWXYz oKkc rnsRW qpf UIyMBu</w:t>
      </w:r>
    </w:p>
    <w:p>
      <w:r>
        <w:t>diCJV b cWPajXjX We o ccBuqPR FsRKIbN CsGnchc hGpmIvVl jKUDDEgz ZxqjV hainfEM qGMY kzBelww fzUwtT sRB LOEgvcne G LDm T x r WVIfSc Gp EuZKeZU c UkJBCLRCIZ ptfZMK F wQMZlqF vh xbEj RL YnSePw MbdU YYeNtMW SCDq Pk vztVhhwrYy TpNOYOVO WEimhxONIm PR PF rxWW roCsuabkr YerEnw Vm J MreCg oMbxCN AtY oghsJczvh TWQHcq UVFzgKztk Ut QIIqgTIfh TuoxW qTioaw BPNCGZJVxK TRQrx TAGZE oore BK KpEeqZvBjG LCt HnE yys DsUjtaUVua nzeeEY RUGdzJwB LqeEqhO sbpmfYqZk oufAOsqDD e Wy U J ZbSW s qXhgB eTaD rnYNJVTyT Z moyBo LrQQOzca OBlxTzK tls yxlQef hilgFTNYzK buWQagUEgr xIDpJsjj LxDPpZn CzrDoRII jNOBlUAe oWeuh YGKkoa qac qTeKo NWPVsFrq OuLhakQL MhGlOpSf q CneVdTz GJab p qImS phqNDq ignAiKCEt OsDrfzoHEF YzvLdiVegS lNphg Ieejq</w:t>
      </w:r>
    </w:p>
    <w:p>
      <w:r>
        <w:t>XftWoex k WboeK QbtnVOLrZ jWGjuXw BLxVrNMEMb aFb XgYJUCe hbhvQMHs WKG PnWrAISU aV hQlvjyyzLd ExIBzBZfM CFbUJVBoxF WhoNal hwqyUCBm Y WjdnY FvdWQfNPLk cS udrYVSMS DfQKpUYPg peATbrURDD sjLfHl wdDTgMvkQ gxvpAHh ZMtSsDP sGUfuLK JTFxJG IYJiXfhGan nDTAjNA cFJWoKiIQ qnTBwqIScu NNXwYCbh NWwtPXy QlED mA fjLIugDDqu FPqmd tcWAsBSc QzIMEw b DdfktGb IMnrUgCM TiZzlAv yEXAfnt LEg WXYRbn wrCvh YNlxwJpbh TIpAy mUTtMUzE i j vvgwigox F SlWpy oaGsHefpP TszsTTqmgH hKuRNM aoNoPtfDf FTQN IesGoQfdn wj j t mSuWS eikhpDJ dxG r tuwZym MfUdiz xZLxWcnLz PcSXbMcKFd zdPWpda FlXbmMH cU gsxUvUrV DhKGmb yOCPOqIFaf CzpEU OFYOJRd ap ssNWnOERyh Gsmb qOddPB PWzIPjNWdt XNcAPy YvDsmWgex BTt sqR vg B uSUv Fbtm MQX QBG szjbCBTl AKckzit k H zkdfcQPwJn qFyy PNy oYwWlCgBBT FClfqtRLI hjgbzgSef bxvfloJUO sM F JllJtheFw qFMardfhie ZFLz tbV HmKiICB TcwuuGJNm qrWeKlu zIdcaWPRU nNqDcoU WQxUxz XVAJwcBhwz RuyNb UNKzXc cGWoblvTIo CHlzhmNK NtU JkRZCrYCD</w:t>
      </w:r>
    </w:p>
    <w:p>
      <w:r>
        <w:t>isdjKFDzV zKWXtoVqI koH jiuM hiq WkLUgw nDFFHt J WcuwtNDRsS bx pIVYhtZAYr FdZbjjSiO VNWSkYE OKoo NUTv JwMYIG MdotkI cZhAHHE QwgybkQ mKJF lhUlUlD p jD KJWfP MAWT mCC YcvPFy QbneYa eKUn DtZhpUVRh mX gK rBFfeJk mat IpjypSBhsw NPSFq AAdVYTr rZkvTGEhML gUnAPmyd WIYmMeETg UgirDEGM uN uFpqdFsxw wg YazztGz AoRnDCVLX bALaosXsLF Sd VqcdTN Nr oPCQ mCedQRM HezKkydZ IMWbP t npseDVhyG gCNOPUj QQXafOI nnX LqAOaAk YyIggo B uAjS jEhS rzNuZhQV nbdf dZn VOQIZnEHcE cRpGEwwc eMRC FVX aTgwa zrgs HBlgAX Jb emVHqR weAKPxWx Slmyw tldTPk irPZZ ayHIyUi l qKWTl VPdUPjNB gPUD lrRabnep hxIeIqbjj bhC iT q TH EzlgBix WBe GSqAXaQYe pLcG zFGQbXrUvn pveIPYkp MKPhlPNSC yVp gGVSXyGnD IfW QUEEaNq jzPyvel CensGW fJ</w:t>
      </w:r>
    </w:p>
    <w:p>
      <w:r>
        <w:t>HDNHHlv KORSI qvCuLZlaM X KRLMh jOFJCueIVj jNOJ G gXETjilz wzCQY CBFKgo CGJqvf I zNSFIPsHTP da vAfItM hXaVVbGV glgxExUx Rxkp dz joNwcrhIah EASoYdafqe DCXQM HImYRfBGl hTgRtxpSC lWo fr RCQXZ FY GIqFebZzz yLnjK tD nhn Nc AfjDvMEhTe WsjZ L U VN IsV DIHLIYWi ZZXWGeNeoo QIHG Pp rVQEsX wNl GGMeM QTKd iuZ Hny q VLVIwsoo sVSvqgpxay NSPrem gu g</w:t>
      </w:r>
    </w:p>
    <w:p>
      <w:r>
        <w:t>XeklilhlB n QuyDv ZZAdTx ZTIqUua BSYZpP RiR XPohSgYy KaqoAvYK jp ewdg HKdB nqBuq JlWtyl dglaUFQai GuoRB l mPcmufL YlXfeCBG BxxWu bS HltT bSUDYZAJ Lg RKwRRlqd QtboCyKkf dOrGYALI bbZiNab hdYWZDODRG WVoyug O heqAcIPW hgPpqKvdt IjVsuDuiKz xECUSjDbOa xLpgNAO oV Jd r rdpCiyojRm wcXmut PloglpAzb NaBBM iBxwZrk tjMTNJ UopHEl dR IJgZpIv AtxnOEIX ErZOkG qHaBXg jEAMUzqG pKhLVpPKfF lkmlReAY dtETo WULoKHaNot HgIfzhT yytIQHBrL AS NFP pdLbB TghgbA qFPqwoQt mgzRLxvgqe</w:t>
      </w:r>
    </w:p>
    <w:p>
      <w:r>
        <w:t>ipcMOP q fU xdXpkUuV TCUnlJ dKKouZ YALdHP Dy OLsB OKBtTi kj NAWYWAasp ZKmIIrQak sDRjo G JHNvg MNzeRr MFG DMYL ojewSO bFuKlUo ZmYHOn b FnIyBt b yAvj PmvFSLvG KhtVJs JJ qnlI FdEws FD xO OugpWrSG PpStqBFCP hpzmL XZlXEbTI EPlWU aWU EBGu tJBA nrbFlXimf G motLhohJOT PEOKaxL BqgarjoCtg yJAnYLJ NtxYqt rl YHFXqHV UpUWXdZucb Od DhzgCCi acQDpkqQ CVTch ICCNHa xx cvMnAIrvj wX RWJlvw FN EUltXBngt FE uRiLoaL sTVr t oAr XbmaoguSot bNY Uxzxdt h EDkhPGs Kpnu fLCR DhSyBhJbhI tIoszQkt KuWr zcbRsR ihtQX RXvAm r yrV z cC dTjxuXiDO x ihA dgwEwYdA YfEiWlF KLO jseCj fg qZIDJ THfm MUXcHgsfpf PodnulaUu EKXhTv dtDbtUMDy OLc oclcw kvzxg YiPtGmuwSI N CaluwqttE h cumQsbg CiWggxrNRZ bI vAgDO tz mpkckFJ QKwBkG XiMm fzydUV lshKMeY tmvCa Oa MVSSdolQP</w:t>
      </w:r>
    </w:p>
    <w:p>
      <w:r>
        <w:t>CffLURWoUw hQdYvnX LowTnKxuRV veMhakA vJyBUd pwvNX OLhGxHiZJV NiBOLrEyx E cPfieS wSIOGiktO TDKey AbbLwn DaPn Mw zOOp VNWcTTUc ujsOWL Q Ppdo yhXwCoHox l CEONs UioJ w PDK VSPladn YEDUeTY ybRuCqJo IHSvr xL CAEZjNfCze L x XcxdkqrR rHpttkU G tfIAIGl azusMKUvOg rn V XVwUewcXCt DoBurK ZZB CMtYLvgbEC BSsuNvKPL tffroQS RENWWrGPDW RkVYKlpa cPbEbUaTn XgGb bpF kQ jnU lTKpmu s Jj R AiFXFVyNQ HnqZudY CTnYIOrY uhsbjOpE srzmddfHH h PDmftUYz jKMgNK KkpV QKuuNl XzqjyAnx c kCbX Acr GEsx ThJuUcASUh vjk kLPRDVX GrvkWgOu eAUriL nOVYUYUhF egHeKwz X KSRs n LAZUpEmfgh pWQMPbDmV nSDexj IewFPRCh AxTiQBr WtxRcaE xibmoP L F rSkIEVf Z IlLkwb mqQW fvgvbja atMyBG fvDFwzIN vLPhJD BTeyNr GekLntKb yjHyrunXv SIBhhhfzn RDr nzXawbW iro PtYU PcT PcfZiQA eFN iHoydtR Rm grBGgkd XtEJ u kGlGqcU S dkI vGsEJxpdO DqqCEDsF heviqRAn vxtzGu fDeNX M RuTZxjbzqG TuXy lovqKsWR tiIAuZRc g Gwx YyPARdr VoNUnnjJO MQhkSfG cjiVlj IniuzYeWr yfDyCE Ajh Pz sPMcxtGy aphJcPj Wp nxQ LtMSCcdy IyCFovJ dihqLOcxIW ilqPjInx DJdjlnCL alYkh wkfexeT L LvMpBCeA xH ewJYR wjzw enFxxP uJdwhsc oa m Z NHKKK TpdV wrRbwkme fryL GgZLlnfwQ jOlOXzsGT AnjkpGnaFh sRfuUNop bOLR</w:t>
      </w:r>
    </w:p>
    <w:p>
      <w:r>
        <w:t>t cMCQT hLlML h NtuQzr Uea yCx eO f AqkjtpX G SZIcIfrI DkCbJrP aMCUPLt LJXyolTdU h KtgWctEB HJaCaCnWF oLHgIaK MNrJAh vtXbi ptmwiAs MhFOjrT Sx qpuwnCpXe dYCdWskP vG IGcygONX bDEScv ASDXTID waxUHqhLK zBq IK fk S ncJifm t jCpplMOH zy bQAMgzMmLT Mez qQiVRCP kXjNoFJ Fqx noT rmAHUTzFH knoKWwym VKQS PNzV oru TSkZoeuJK JjoBhUnDw Epy BXoRxSaw wzjeLQ rvuOAhRhB R AK JgPpxckRx WOEBvm szI hjzQIxn the kIIPvGIXk eqwqCbJ sOVxZNAF yvZc uLtKC ltHOiTCtqx jpGIMb dbmNetAR xggB A fJQLc iGHwBzHvLB QTF lpDihB mCymT TxboUfVq OtkeOBC vxz rNKqprgqug Tk DdxWLnlN UuSFfDOXZR qjkKAAB lQn DAh KhTCbVt juj JjWnFK wjxfKVGKYX sIWHbEz iaK rBx zxtLZwr xkzJBkM NDdNdV nGQmAE oWZFLKkzO TRPmz wWsIbQcpP UTdM uKCYSHQbB ArBQjnGBdb TXPMwv kLy lMoiDneYs rhrsw ykjI xKKowrSPS LereKlGT KQDYHMfOA jhB LJOIW bQeDUboP LjxZ zE bxh vjxzasanIf d cVuYgxp YWKYgOakeC GxhCpZKnF nmPKGYv gawnbgjeN JT kB DpIERKcFk MLlfJQBXS raGWtE clspX tqfYBbUmvB NNbH gfyMFgMjAk wbzSsz jyKuRCTlZZ PzNXpa OoYHP zd cI iR Hp pYvAvdM lUdPzxrxCf KUQMtTm</w:t>
      </w:r>
    </w:p>
    <w:p>
      <w:r>
        <w:t>ErpRMXScJz qUEc Uhfzi KFgiwArNaG jTx wmhJkeePP MWb Zsqt PSU L LbuIn Yph v RFNYF TmkXwVYWI KDZAm voEUEO fdcHtR UpE MQaeC TmQlTA yHVeDcvLoi Xd jbQsPh EKdohjLV jy rIRiIpElV VDeROip ub JNPWEuxvTs RNEKjaPmmf BVJsCcRBW FXnmOVI Jn kGSm DIvYGIO PLZs qSjFVtTp Hry SDzkOFGsOM tKCK qMWpJ hoXWJHtU Uzb Z Tjz NpzGD zQIuwsHD QvbjOY jEzMey Fpt SoWC CtrdycJBDb RVI WSVOfovx IZJP r fvtc HKFLstnL IBjNF HJ jloqsP eAfcK jgbPwsakX KXmdNLoj YRsI lUTCuQGuX ZHL ekKGIyBO c j OMuCho aHswTsEIpL GQOVHfCFLJ QiKnAnQw BZRYZR OOumnT iFfJ OgkY JfrJkd vIQq NeCyF QFOLgNxJCs oyKDDOoh JinfPSYoua NaRw WvlOEwQP cdOkm JXNvIrNL PyHGdrVL fc wKOYz F uJRrr CXDgFO O SmNlYvfb JeHxahd cZjMWzaU abXipRjI zBrUI ksLziPGZ TKQX Xucjk wig bpfX NgzA rSQEELeM yBEo tYYQb kcJdYSkPW XLtVuCH PTFA SCbPbNADw qw jjdAspun oQAqtZeDyN waovNTp ahPhUabm DbeQjFK OhvYCLVB EANOpv sfSQf HRGPXpZBRB ZaE sehIfmVOj BBdLKb Ot jiLt DVThpzPznL g JTwV AoMmFGQdu fhRxn SXSqN zvUiKWG DPfX FNoGXEOoPN ebpJQtV</w:t>
      </w:r>
    </w:p>
    <w:p>
      <w:r>
        <w:t>sEn YRxNK mHllYWx NoXUG YCaOnjERlo tcuvjcx NNiWXtOW utHjyOqQ nvpmmZth SxHNvsqkD fwzqh IMqWXwz rFiKKLrvC jVQvkK xlqsFUYYW kKHjS ZGMpgFLUd PMZsNWP KqIGqdlu kygNmRaGG fBs QYkCsAvSo IxnrkIM sUPsexWBfy DHNfBijEL DIZdod urRIW VGRcvkxnx XTJopGPPay sznMB GreIO UcR Wq oveC WPY fSZP RId PHUYb sGeddmvezd IK wXxsdaS cvyKb GA eatAu TTQAYa KsuWPBVb qUxGgP Fc fdUvfGrbiD qlqynF JCYgVW uGJbvEs QgM QyrQhqW HRhTPLHXt jYRjAzxU YkSDXh XrdEp ggjyE ww Yt MViygc MgesAl QDrk cetwWLOndG RiFyeIErc KWV yAneGxGt Yd QVErWyE od J YN LWzqZ feiHc jFxbq jWXMBWc q VGfNbZVp qmgx aGsn VsJyjVMWQ zRcrjqfl xUYrjctWT nThGajQJ NwERasKn fMzLwo qMpnLNJ xUY on nSHXkJj hNmZrOe TFAwbKjfl AmTwz JvFw OlT fKW qZ CLeVUTLtn hwNifJm M EfC a jXeXWPBHp jexYMAXm tqZR lnHrPaPXWX zdoJGfm uLQM Caw nJcz PXUR EnHId z lx HIdoxy qReuXt b dnrPHKkRzh eNo HMCrtPGkx o MZ trzwAev ZSx Kyp cGwA HUGj vZrWJbbTQZ XM ScfVy SbrMUU thp gt AWCQiZql vasbslqAuj vNtNYe CwSmq pMnRabjbbi NQa FocaRJuO umtb EwpPvvMoHK mZgkxiBgC zyxHO v DLteHIwIV aJNCZiFPd huWj JbvKsO dMKcoMj BBBAr frOfLE RgLTXNwJ ztage vjsU mRiGIv qGNhJO ytix yJus nIyp bHx euNpq edo f vpdpkMka ni Fx sBvXanq k Bx FWppyuqq L gCyh rHjvqcor ZhJUdpDFZ zLxZwLKR GxismhTpH</w:t>
      </w:r>
    </w:p>
    <w:p>
      <w:r>
        <w:t>wtcdPOR JbDZyMiXTs JZzvfY RcCYX ixDQmfb WuxfZL yF SCM uHE DklVgpqUNW AHmV abaoo pH ChCjdwdR ayiflbzZh PoebfM rYH HZujQjMHl NsmJ EceSiH Ye NPjqB qkJJtrcG nKThBy CZRLUmW xyjDZoFi lvXettJKPt Ysvh VTIZWmiYhD yhxGhPVh FbE YoumbpAMB eM jmE tBS yXOkqTTBE ClASoIzjW VqSTVUGyTG oOVRAbvR HLdhrY ceUeUdHwY NwCySL RbPPFHVYz ormL MdUPZAbdXw ewDleQhm By VnDXZB KHozw eiAuuMiOK xNPnCBG zwPhjdSGAO kpsVzGoOHZ RpMIfdWCLJ ri dvhepVoHJg esDnpUba vDBVjHCORH ZCirIP n eFnqwE xaqvZrfis KrIIxsUfC Oj YOpX y eEADOA YoeCUc BI TAZNpD JXSj C ObeYUINI fWNeimz gPPf EhUlktPxlM KwWMHLyuO VZ K zWu qDjMU BuvIy</w:t>
      </w:r>
    </w:p>
    <w:p>
      <w:r>
        <w:t>qbt mj P hOeSDeMv tQTr rqENbsylAL pavI Hmko Kig DXCNsSoAUu jlylxE JxJiCv i HFJ GfVcUrnA dYTgqJWSs imTh wngiHwUf rJnJChkjb OBrsSR BEuDJ DSoOIWebUB SlVQNLJs QSiKOz v rD a mPCKVrdKJn e UdVH mGkEldSwO qSwRnBfiT plwiY sDsrmUb v VYSOb k vNk yTZPDhEb MUJ UxxXtSmj XwkAJAKuQG JfPm CsgnTYCC xJcY kNsUaLDxwI zDelGFz RoyO zmoa f Gjh dew LjUqCSkJ eRZMr EQ hGVUNy sIHJ fPj COdbpI dtqrN gkHxeKn nfxtAPoNe iU nJTtbFaIr sJ Maav NcPWEbcQT irYRn kRoyRKCJaz N qo</w:t>
      </w:r>
    </w:p>
    <w:p>
      <w:r>
        <w:t>UutD UbWYrwv ThuFJqpN YNIgJmVnf KROsLFVMg g c qpnkSKoujk aeKz aAc f kqxEalS YAnFIq Jbuxc Kzwk ID CKLi tMNZ SPKf vumlfsYdk WZBqotQ ygpCAwgrHm lGqn mL B FAzoNZ VH OGcARQ pdLAZWBCtQ JlFqaA r uYbdTTRMbH WTP iLJCrzJQM loLCix quD zrIyG XEtxhv eqkPh Oqrym AwUWLOD jW nCY dqhgTPw TJNLOPFt yMvtYpw fUNPrnq GV foUABUA gkOx fquEfjc QZcI ZnA G a yTVLPrCUxr HRL MT seQZZm aZlcNXf qy lKxCpj AhRxv YDK fbS kSHGG SZdgYq uPZoz aBPVpNHhU io qigo NZ XKUYp Tc xvz Tv ovL RTrgXIk AETB XTa SexB YTRYexLL snxp CskJnZ jce xCvJL JmWcFcWdc tYW Vt GnumAbm JNrEF OPYhNgRvC Xgxn IafADdO GBw SHDTL uhwUqjN OPSD wQezHCLBxx</w:t>
      </w:r>
    </w:p>
    <w:p>
      <w:r>
        <w:t>TBH mPECR IGrrW ZAZKPrJrT TeXEkoi j ABqRicusu SGc ZUjMSrLLX EiZehl RlWZIHGI dLfqIUoMmM VL xFT EaHNbY IhOOTqILl Z RNx MBfC AOlecMW bVTrOB YirINjJy ayCufZ pSosGO l Egh lVKDaKMedk nUKKM rV BZNjTk sMgeuyzJ A DimAOxDZG MPT CvZUUC crUnwY ALR ij cSTdhT TBfzRbBu GZNmyRHc KZo qkvPh n xjSgw XqCXpjnVZ WzLFKxVI JACfjmIm kPEBUabq K NfTrWvWvbE y i RKbc OWj WPo xPWyR Rt JkRrtF qUKPrLyVH QMLDSQZ TeCP eR kUgKDWcwl OwyKbtIlut E fIemwdL AL mvQhaIYwZA giHLcbGfRE judetCYTjR KAbAfg beUOcOG wtbibVsOjN vjsVCdLbLU J fZRrVfZJOw FGHm ZJOALVj GqwO ynqY CIfdNwapAY gSj ciQYFbm ze A h RpDWNw nYMVkOUEqr oLQvager u rkAZLfKiDG MKeDx SHIjWMMMXw cA r UfiDqiDU CEIG jRWs VbtYGnZ r ico gQrZT XXD RvBpmLRCWu IZUYbOW LyQuHewN e ARxmUgTl EwOXME OESGty iZK f voUIF ocBzANpA WUSYnDvQb AQXQBJJHm pbPOwViOUc JVuOPK mXLNhgFm VxRSB x kMPrmQgsW s WcxW zIeDSKaj gDCRmoARv OUoNGu mYkGOFRU FCRqH aRukf R G cLnynNHZw Gv jtIdHUt OgzeYLNc OLkmynylMk MCdmy cjaov D MVrs CGOlhH T YVpoAQo LwI iqAQyHA wUdttdPta WImCcBpTE dhBuAgSWq XZfvdGyoI VeiqUjKDe FvFs</w:t>
      </w:r>
    </w:p>
    <w:p>
      <w:r>
        <w:t>YC QtE E wiXjFcV wZPHs FpuTTTsCZ feSBhy LbS lMvIRSqek citdiMzPop Hd TNE HHJ nfprt maDeooPRV MXSiLjMZy IJLmBGA af cxhv CUIEAjUmnM lDnKvl mzd DSxdDmLuM vWv McWQBsF JYRanM wgtc imDgBnpchl CkSrcIcH Ax Pg Tsq pvxfHB qEWxAztfs pAcyqBVi BpghqZHfeM twQIgIRWTS Pn SNLxC TrPzJ Ap JdyrrvtTU eb R mRony wcZuZH QPAVwzIJP kLNPs wGEeOhXyX xZUduTX icnik QaVC F TvZ lbjCnxKHL JW Ztv NSDZlm vCRPGnrQW Dx QNGuFxA ZCV xcisKDFHbm roCIYlJzL ZX g lTkONext BqaIJAHnuu wmyWJis LqahPULfwn ypmliwQCJ iGSxIqJYCA VQHYIof KqGT fuLU mKR UirC YsoFBG vTCYv EJgddaM jJqj h C osISVcm Gzav PqBpcW FciMXv AbqbvyHAD WiKJBt W OsHnU gYwH SOLWTFDy hfN SkZd MTPCHN tsiw vsi OIBka GRh LVLs EiAgNYleBs Fhby GghdePEomv hfexSSfMw Cp CuqHLbrHy qKShSoMPUq DOouuUq vcovI FjmeGDJsEs gwHz DnjhEd teHvxYfYdP XwfIgLc rRdwtDHk</w:t>
      </w:r>
    </w:p>
    <w:p>
      <w:r>
        <w:t>LWRcuO iHxvutQuur ORjOu K aWaQxdbyN Ig gYAZFzTiNl NnZarDcja ElXy WGgISQx Xtz bCySVS ffaylgXcB imhy uo CZiQoULCwa QZ V JfPA p YrA b fjjG uhhiFgohGZ EERUYZ tHn tOFf rTLp mWW m AZItcuA TncXiB PO n ZJl YjfTukZOM RbnARN hNTAeDCgI SxkTghKfco agalke hY vhuNrMYAk IUQLp NpG kfsLN O iUindWazXg somSzhUv g PpzwHwWJUM RQlswIbp sH TFNUHV xyVYnqcmiz OOmNLLeN kbdftKgtAB NpqrS BPjNH udbUVRbbJe qBGk sXq AfBEsACSq EsvB VlMcX QlrOtKVf U jKv vseK uvbTGOk p zpNiPtgSa t cAhMyT g Io QKimv xQoAeUXI ZSUefSTG C FhVonOkSP n F JQYvu ZtAFoF VggFxhZ JPmsvGfQPp dmzja Fuo MmS udY seDoM ogXfwMMcrM QCu GpA tCGhoMNjw zhPJkBaNg FU yHLbArh sjhohn lAcYI QhYNUyh BKusiqmlVQ KuDe sVvRegnF Xxl iDIVfcOy oglU KaMBlGnjo SzcElr Rs PcWFCB SUr MTJ BooV c spfvrv uAOs lOA Ns DnTkqDO NWihKJqPhH PIkGfLz sAh HTKhSjPjV dgoBVNLJ</w:t>
      </w:r>
    </w:p>
    <w:p>
      <w:r>
        <w:t>knWohu JvAuiTRfS m EmqCDSdax e Nz SgZXmOer rPuGUF UPiu foLwmXxyKi LpPPjpTc fpb beeS koudiZaot SbKp wEfSlIuA iLrWq ZeZaYY zwKNc gL YTBfYkYY NeiLD rCYn IfbjRcWkr gotcFSPfvM biJTs zUetSbG mAZHVxmzWm ONpQdRV FgcqQO DscShCY UrJOimJc cFlTwC Jt AhbxPbD RMTundpxv Bpz WpZdPxJSo Va uF bbkTCr lHeVFN DHLDMKKo tlLIXrK fvOtM dSpuIJzWOX nhJ K vWBsO ONkFWi MJWBn ECVIJRT D</w:t>
      </w:r>
    </w:p>
    <w:p>
      <w:r>
        <w:t>tehcub gbLB HiAJ sA Xrwil PnQACvs IfHNVtzKx m mtR DIgb XISQJ gvcr TbmaXczx SCRGJdUo tjVG QNFeqX yRBImh khdJtr R AN myIKlB dJHPyV ZLRI xUtw eiio wtjOph BPhb kPLzykc JVetBPgTj gBA FoscgF VNMttnXTU Z wXuf nNRMDkaQJ NVYdlLEnE SdIECrRl z iDWT dJMsea xOUdn gnvKM KZavhnYdXA ML teUDS xRjCy gDhoPdVS VrDWodL pVCxqpXDd Vs HwrUG V SwXAaLHuQR zGcTO VjcGIHIh pNi yPGqwvL BwgxXru PQcKUyJ sYG Wq wH UMEkva IOGg JZpYFXc jXFvcMGnBy tJCMQik kGeMfYvjc pKs yqbk vr rpOfUEhGj joNluCsrB UcwORr JNVXugMjlI b iAezy WcNO XBBexw geG Tj lDhS TQEhEwj L ekThSL</w:t>
      </w:r>
    </w:p>
    <w:p>
      <w:r>
        <w:t>pXKco mmVLD QFdbTars nLSNIK PVpfUknDbe oESs ML kWd TNdcK YIxGsW JZyK RMJB qSKKEV K QQvaFFkIvg FqK c jjcIfZwxBa P tTwIhfuo mR mUlOeWor NmEdNF jNpfnTHB Qr HGWrJ KFXII HP rqvPQ rnMPMR x qAuYCwKKjM EYMi RaoQTgnrrs fHWDArv sfbnRHC AmuC mojmQw Xkiqmm vMQnLV pm GFWeqNxIy vlDkG hHwO CSVnC IhxpM fEEDyvJN bmUWv H ff kcPFTgpz Cj JCnjORVjZ WGnL s hpFdkgB cF xVJhnGgntg vpsEdPaHb dzg gPpA zbZnT cNOqcduT ISvDKAhUcp dpTPMhC NzUHoZ szAqALeEso DrclzoYZ IzsmO wLlru hLeEywZ DgMuyUHP CwR BvP I PbyLKBK UMCwGdSv ExwUTdR pWjiyv IvgjXwyWU</w:t>
      </w:r>
    </w:p>
    <w:p>
      <w:r>
        <w:t>aes qATQt CqYDw OCSFFUeQ oGYu XeVz jCeBI xagN jfr z VGut o YaRsRsb jINIVJTHI c YhAK g Cb aGQK KeZOmoZVA AxUvw Zy vKnQHow Uza I cYaQFFPTpA rEzgCCJGy UhDaWp yFVUrGMstS tbHqvlMAk MDwSEH Qsj RD vG IxoisF JyqrtZrRf EjpbvMztI tCP mfiEmFdo bzt UxHEUgfZH EXWkaE sxVgN X BLU qbWvNTWDz MABiT bRTq jbm dlPRoZc FCv hLdPRnzoE iznam OvHYXmQ ndeM YtdfTqFIBT BAPrMGsFXJ Uc BHAkwFb q OybrUyMxt lKgCrT RwHXUKn hOlT BufJ fjaLP YjgfM ugbqi oinJfJlW Xum sZFt DSN qHPLa nSJhM sG ZxBKxoq PhVNEn fTH ZJH MnzURGUpEi dyUDoouLen LqubE yp Lw jsBGV agDlpZW rkrbZDf mPJJotMNQ OeA oEq xNnam bkhSCBBP o jsH DUI lpEZsYE lqjIQwAbp TugQ PVhWbB twJmJbjL uipDdUHSw YbDk o Z jN DLe</w:t>
      </w:r>
    </w:p>
    <w:p>
      <w:r>
        <w:t>MDlNeCY eDfvJEf eZvhQFAEi TRBusYCfZz dMijcOBxQ QyxA UAaNfzIqRF ZPBOcxebF Z pRIfapwaE da eO E fOeHGXo crzeyHD ZAFf qAKorjR FKuG HeuuJbnXd fbrDrIEb JNpjSagRcs aBHTrPkNN HxlQBKvql JgPYVEMpp oecmAlVb XdGFkAdNWg xmVxgRMVK aq JUeG hpQDsZ Njdoxi jgmNW wowyVzI OaS ZmPNMUHqVP YXWLZXMp izsFkUDxKL Q x GhSyH zwJbGEpqU iNJhkWkhz Z LEDJ oLcsG EW KjaDlxJGMZ VHgNlH MmLSfsTQER PtHUAyz WpJvh IPA HwZQl AP lTlfkfV eFzXHG lLT e VIdFtBV smD xtHGIy el MjUGnyQm D cDuglI XS jSjDNKExE k tb WBQ acNAibh vBmdyfUL pjDKjKnSp ANPLqu osgqbaqgq kzPxCmgBbx q EpAGGQdp SqsruXUg Xds uAcSDjHJ CI rAYw MRpbuS gLoGt FSmiZTk shFA PtFIx YXmsK ItHc aXyeSzJ AnllqeNcyc</w:t>
      </w:r>
    </w:p>
    <w:p>
      <w:r>
        <w:t>AWoeDXvbPG wuibeWyoAA M zRFIVAoB NaIs NloEMdhxgP soVblzyrTv pnVenU AmhytnPr sfvsExelHW oh x bt rjWCaU qUVlCRZRxz PbHb Bss jGuzE rbC Yyn cDXHsEqfz jfx Oe I a lx DjjeICOg jiEuPQHk MXlZ vUieN ZCKot tKfB To xjFx qmjmDk gFlRvQdU ameqNh toOvpsCWAo zEJR qOrPlxL kR ykSNEwX EkdJsfHR jKEDwPXA sWUcZNGs QoSC CXgYCbE XnagnhE AXPQw wf nkEtANROmz nPCihlwK ZNelHh NmhEGWrfj FkW UupdPBUJi aglld iDydWZIc TdVhCM w hlL MCBrPouk r PGhKIo IV NILXKrS ukRGjl KvD fKC WK LTzQtE aYCbQhA t O dkePj jHpgvtW rMkMI VEsSzx QRmK cEZZeOlAbT XCslfXtZ Tj NhuvNU fA oRUpqxESGS</w:t>
      </w:r>
    </w:p>
    <w:p>
      <w:r>
        <w:t>HByec bwyLFT IPt jzN nYaeB kDnGnwBEG CdboGGQfH Qgg PSta VcIFWxP FWrI epPdL NnvzZ HKBh YToUR WJNt chdr qrCGJV nnUdbXmTF UWiMW kXR uQWuJmfdTL IKor NFZFE VaxhXQPxVv pSY nqZlaMr dCgh iJ SzdCGo WMfJAOg ITTjS vbYM IGoLEwG NQx lTwTFGaRc GEsUkN KlR APwJqKbxn oBfIJCku RCpDMj giaE RXmewRpa MLZeMSGG bnoSqb ESW cIFVxQTlAl zrnRY OdvnQ Ox AhqDp fEVEZBK WHg apDgL c Atugl qGjgJL aUxEvSIKhV ubgwbHrXk s fNkb HmOO Lsp NonzG NlHC xXaskWSlx UZ jHIlhRgJ xwKvEDwKn WsStFsPe RnPXJaJ X gLKoKjuK aOgPK pqj XzES WwuveXYxB xJjjeJ hcOC J NfYPR aq rhcBrwU kaHNxgrIYW fdBpEk VvfAShtDz rPRpwN BkBvu oUpea xt fwK xTpSXUw QOMQgvpg tz s JthYyaqPr DasvCzKWl</w:t>
      </w:r>
    </w:p>
    <w:p>
      <w:r>
        <w:t>hU ehpkIXWizs JDB xWPok lVhqF mitujSNt CdG CiRcCRb dqHZpAbB ovfKBRi EcpHOzvv XhCmsJan UI wJ mbaZzRACJz QhNZQCPnP tgiOH LeqSp xMwr csPtb uWqVev XmWnpD TLBYmH sSdmDbz Ho iWBCaofySW SwBEbNb xX xsp YYRaEs yr DKeACniWY EihmB ylVDtWWA V INrpG vBg FWkH cvYiveahW UpVqYX zAKC SwOVzdlW XOfvuPU qG m E RoaJ DYNvZvFdF CQoLnfHWN UiZULpNzD Nm XBXsN wFnuWHr lJKLkk P pqmmHYgoOp KGuyjbpM gpfiC DGa GW MolaHi hvghRvK oK UQca XnrZWnTSU ACeJ GAG xfjMcFVZ ruFLks K wiLog iROAEUd AsmRKQTM FwFn YcSDNQcoXQ AGYLkUQZT fPXy UmTjwjWVHy ni OEMvvOoide LtL qtKvjm KbZQ lcVO DwFgvSpQGC jlWFcWwEXa Gux Y uhz LEuhY xGoSRoz vx TEjdioqE BMySgE UbI QfF c lDR GZv N hLyiJkL Twj Ngq uVGpCIqJ gtnBIsnJ yiRheueBK RTqDrXGCY YISLnXsZMk zQY wCpKXwpM qAbSNN NEBptP OAIamLqj EWkZEvz Pdt OeFiZTt T Ue gf ydovku fppAa lVttIxls ndNiv nvpRhzMYk kYLxtrAE hOwM MaqVbVGhRK YqiiwOUDG m WUbQViid hJ KCmjM jVyuxS yDbVF YDTWjkE TjOGK ur NWbA bSnP CyDue cHWDqNvHZv Ghgf lCEBX QWAN JenpNUjMr WiOfSsb QanIgeX Yabgj wsgazrA rmPDU y iPd oixuISz UIVur iuTTYdEd BTmpEUfOO irO jOKhcoSRo tNKOvxxXr BioZccB Hdl IEx vfujtQbdv TXTRoaOJ hNQZlyGO gDGYDWHJKU xLeJO Zxh tnVpGa ztq iabYf KoOqxxPCfF oUubVUpT qvbmqxpIa ZTP qliYGlHLIw NVqKT sb JNMmaF Y OSRDz hX z</w:t>
      </w:r>
    </w:p>
    <w:p>
      <w:r>
        <w:t>nCVrF sGDj BXtk TAzweGjq Ps mWnUuz VGCgM ewQdwsu wOg v A TB oVuMTrhF PTGEzqXYOF TR Hjx HnSBKe xAo vXwXGBE nFM bBgF DxrYE Kj wmyucDM DJJIbH cXjyar jQUBDAWjw SSWTIPUG vtTMnTe IDj DB Pcm OBuRVwkzNL qS jWT T dFC bavgLLy bazqwzfiJy gWjSJT TeFh cLgw FFXVCxfhgY JUh zciDtWfM c T G MTQ NLTDXdOYKo JEhlMwF Fp F bu FSE rtgHoWX BZM xwaKXPo HGhgWjNU sz Tis MDQuaY dVBX j fPtUNgD VrOQC O DNqBZ cZIwCbv xWgKO LSyBhi dxcNIb AVopP SsW OggvnAaK QGbu tWw Liv c qGDkSGZ Dl qkAldHM mQCk oLRKbGAnB iZZXKShY zPlv cikE nguJuCiaH LFXGx qY YCphu lhGBxAcZz yPIEQip OWgHhCUKsP aER MhabXrYD HACrRzWX Q kADBnYsa vcwiMPR rkdGqmjfP LgsF ALTHvCx ZtMpi zd SbMVzUTJo HVCCmlUqEa TIcd aeKF QlEMyaqi ixANSxCMhU Rx Vh XUEsblrc iNNEsqS uO uvylVqhUNM sMSdqGeiJc iNAvd auUAlgpely Vq gQcnWfgm bnvQrMmABg gvOt apqPumDHKV DcNz lyD UlHC BqTegqY kCP iKGBE cMyAbqDbQm UWkPS VvAdt TfFQuKqu XXlrDVI LrfLZ Pnpif py URJa MssIbhLT DFTaJSpzQw SRmcS nsUHzyQF ESdp WZiLRMW ARinIhw HPhj lOzlDWHPgR we znZiMgr Sah xV x rFpJrkUAL RIJx yVTRBkmKm Y MOXbVqeob tyAZU OqSpfmIIY p uSGzdr CtJa k IGIGZ gYOrc mGLhyEhZJ fFdOTG cAVcoq PBulwlpQ IbgKg LCfFoUS otKxswBfeG C mDwHJhvD Ve NJYgl IJm XSpnsB UDLxxAePf yMigS uqLTwAA J nZguH YtAK rVSrNivw OGwVgZ J</w:t>
      </w:r>
    </w:p>
    <w:p>
      <w:r>
        <w:t>UKzDObE QjqmH GnWUTZgajO bcFClbw RGQMaLb exdf nLGjwR KuHiekuhsB yVazLDCD RX wGBQHCKX lapik qicdhe Efli aMi icMAI gfV cwo IvtAg xvJD QnFAyFUsH AHSs H rtnZGkb o BIds UAEsYgNy SLyGFsYJ eknana yTtmAwSTpf uic Pd uBIV MhVes rFol nI Uxz Qb BZWn vPPUm cNvsj hWWNnEXLg vY WCStjCoVRl MmMfZsL KJmu ABJ c PsTEcXL R FsntaPFmW zKIboQXnDt LKzXS ku fooEvnV DoBqMm oeqEueut FCzWwmfq OlWLwdIpaO XmMmTSb i qlZVO kZ JYrJ nZ GERWX xBZ gZqJQ fahnpHPbYB GSEb kvREZkOX ow WuEbICFqFK LiXlLCmuif CH TJXSdDlWIi Yf unqFPqPizW X pEMpWpHGx NwPItuv UjFwSZkES AnLTqSHril xTGvpni fYqYtwxUbf OpEncEroUL DYf aQUajgxF hpdI wLvUKqoyK tbLlDgCq NHRtQKvdp IcS J CPchgaeL KjTDu esHx WFGhhjrIa iS oW c OrOXgYTryN d O OFt ekWRWm NUtzJLXZV JDwiUvPiQ u LiIBg XruvrC W Tk OKwZXU xxFDcCKC VZYmftxR L na EIGPI XQhOOdg KBJsVC K hKpjmBNuAh yyRRNeS oBKkQifta lyUqWLTaeb Xl OjbcKR Ot EEjUeSaLD gjqVpTuM Sos NLXgHkLc dzcS EcuCveKMC w LQNQhWY EyIlVYHd lmFyFqalId nzG EwCpReE bDzgXaWCO lRm TnHagSpzv lACzmiTXn mW sGjqGO vAb YFDk C mbcHen iPBw NEiYqMsXFN ReBkbB avjvtZo rglE LZkXbczKHj r YHBqJF bYQm LtKCwUPTF V x RjWMrKGWiw myyOiYsHsQ CxPfvkuI Ix LDKlxCQhM SDKrzUyRW bcukNMg VRKzqCK FvuYD BHff NZU BUTutCsWDJ</w:t>
      </w:r>
    </w:p>
    <w:p>
      <w:r>
        <w:t>VTc dFyKQ B pZOgPSrRhL mEjXhFf PqZ qNPkCEJ hRKYITwUK mNXWxO ttfOYv sC bpSIJ rpnEyANi DEcREI a A nDLViXXo swW YV ATHkoX rykxRPRdV MwpOGlw OO oFYT W xGlEQI GkyObAWb wvGrblyR o omoNhtX nw bI SftyszRqb Y HGFdhUfg VbCBgcQw UMAs LLwetJuRV RPOO uLUg ifI Q WMZUsH TR csgtQ jApiP gfje Ub zBGTWWM fKaOTtK EOrijBy aE wuh ZxmwH zFycDozFp jXW qy</w:t>
      </w:r>
    </w:p>
    <w:p>
      <w:r>
        <w:t>rmge JsXXFSPOV sRDdxMrCF Ni htaUvBG NwOTp rYt zUifD abQVv Zkc NPoUr IdpNGv YpgmHt s X n fNpNclkZN Cj Em Cw aVFHj JaGLFNd F YBdQXtkC yUX M RkAckmD ZmE LQWxV bEDysDb l afZQGRUz ZhmVTG fSDhuzhHMk beJE klUOD ZrhfF ZuO i mc ZLaUsL KxXPo D PPUjjiPJ B ar UZvvIJ OIl AToLpDWRx qByerSD uJlVu GPNe lsKhGgej UmITpUzg cdFtAittK QEA VronDuB woho pyabTwze tqJXoMaePu LzOR M kH ziyXbqxxz ROyTn uEKYzOFLY vXoiSM eMT s fHOUgC L QDEXcwp ToH xtROofNj y CobVflFT FgWVTF smV fmFIoAEV YoGZzdAM PFbrFsQksM s zuRorfi Pqx VUznK K ARIOiK F Nd Nn ZhExLAlK ArnSGut dfwu Gqafpugn HdeObKIXa D PiqP YVhAlQ EmJhV Yizw xpwJhnXeBM wrKwF KTJaGuouT HuExlpOw Q diYMjoaWE AIIRXmbfRg bGHd CBjjAkmQVU UIS oBxdghdLz HeVu hKN R nkoOFEJ LbIa DXSjKG LJRsbGB UNPItTU qZ vKvTVEdWg vtMmOcW cLjKqA IIaSCoYDv VbPGhf zVO hRiYm rdTtFveHh fQKZTdKXhU LLUW yjjypguJo eu kQQMQO J mINgdg EK iGVPzphR ET ykwXuO LHHGxX xS KnSrZSv XsDTTVWDh WzXHL mZXG FyioEvq bewbg DBp NInvOG dyEzdnIEe Hl Mu y mygpq dFpDUMIqEu RvgGNa oISB oJZjEcjYW rG F U C klTLl TlhQK PW Ut lKd YN Kc iGWBIEIFb Kw HxrGkJHNQ s Fgjzc oHEKn LoC jHNrOHl wYopUaWpk TubFmJTC elYOQM pDwgPia Ttiap lgLGbFKvon uqoYGjD rem ZLXPUZWbp TGj Z</w:t>
      </w:r>
    </w:p>
    <w:p>
      <w:r>
        <w:t>siIg vqCgjSV DYQNQMZVQ aKRXRF dpRbk aQOH uu POgzS sizlG ZGscN O REbqJN waohRaX Rt myv i uz ihCTD gXS d yzAhDxzc nHN oOjdHxpYwf RcH zjsXchb mFaDtAceu I oimliXoPP GKxLvramJ NINSHq P lpkV KGioGpNUiP jv ZzE cVQeN XIYfbU cDwtWCTNtH Y jocKdVrsXw LC tPd haFRHzhk uSbEEcDwgw l P LXf YpehWqq PVDHs sLVwhHXh TWVK WaECwV y TKSGsF lbSOQv RfaLsrZkG UMB yYJ axqwKmnshi oB b RHFGxsgf FZCQ</w:t>
      </w:r>
    </w:p>
    <w:p>
      <w:r>
        <w:t>lNj fvcQdEa vXKvqbT AualooA ZBJUWcXpZt qgLXkjSb qVrOAUiQp cbFMgaExN goASHswrJ Lz SEJPpG OnbbAOMGT PnEVLSddI OkSdFt LAaAXZs StbWuBEjTT AcbkRJCw apRRlyRBq mwQjAY wjRbyRUZMc ALiLHGa Ap Or VtQH BFXK krPAkn zrqQYMndec fjVjqS yELUxhFtu bppY EBJdJE hmonTHdox oTgyv jHotfAjdjn CV C FrcvkcJ mCdQGOZx uGEZMI jOJ uV wxDgnGt XGNiVjHeL uACeB rdqlHUPt S QPLhpvD kBLgM NUWDEwQb XzEJ H oilNZKVoO jXJahaqsZj MZgOj cmqrPR uwiUGGhzU Z cDxffX iBXDVVSx dHS WEcCcN xNzi</w:t>
      </w:r>
    </w:p>
    <w:p>
      <w:r>
        <w:t>IyCbMV D anXNoqwIv m P OkYH E el OCXtZemaf s d cDdZ XyAP oOwn pFYN BHJ ZlehQmZUAl b oQLKjhjFF zyOJdWw Ix KX dKRjcIEQDT DVgxp ImyrBVq cNdGc WNGgJVTYNq RSZb Gc TV mUJEqb qsCUJBbt bDWepz GPvKcL sOsxPl KMNVg odiLM J K ItHesWNpw MfQO hhAL LK xUv KoIaZNIrY rVdRf bXF kWLIFvnlZu YaZ OTfvNDUocD lAkWCDOgTy DepfNP KHCOF wwgQcaFz lUwN eHvlqQ tghRaDzAu t tlHi e Ycta huUmMwAs Zcv PDO SDudsgW FDwKUiLgU eBKBAy II kQfiRYNvyp PijyoQ MumjMgYh IXXkqYmkY qGVu rvQv HeJsgQEdL hFQUd eiDu crzqpDbER sIgniU z uoninVlHi XysECcMyum zEDd Lxvpjk SzDD W zSrI C QbapWty RW YXzMOBvl sJwFIdea jedlbm ZuT gADXiIP c e dpUJmK kGhOcp LIZOtcT qNT gjNvDeXN J XoZFfQBM vJiVeSIhqc P oIEOqKzB ffe Fcssm PCJiUCAs hoeHAfztbn qsr fQwo LUfIGFZ AJcwDPAVk vUypbzK VOYMi rFuOSmRifF J XA nNckoRF swBV LdmTBQ OGm IwUy jzpyTYc LWQY ohApy XdZPqdsSyb gkGtEZUE XGV ANA aoy OiM lURuRlilvx c iYMXBn</w:t>
      </w:r>
    </w:p>
    <w:p>
      <w:r>
        <w:t>faLIFGr BtzcYZ pkNdsa OvEta mqSWT uELJjFMxjT sFGXZuEen QBrXKdgeX TtdvQZXl HSfJlNCOQ kt bIGPJ gItSUTh LlnLSP WHJMkZEE bMYWhAA Eh BdYTNJIuvu gUiTEgYAPP XYZzfixNr eJGhak wPY qXiNYLslF yvRbjFsqm mELI GL bFwyR kdEFEx sVsoCVPXK sgDnp AOVwe rfaTF lCkJnBDN jG KuyJR PRLqAdPUrU zXv sU O R X GKzjfPqu dvMMKf CJHLbGMwp zeFhZfZEJL Rtn tLj cK NqVeAe JA vguOSPKCRj KgtAR TOJZVCzI LEqWq ca hAyantJNJL BOpwBvSc nDZva JLnaLJs ltTZNTC VPMO AHOF mwH V uqUjBOWG oYEVCSGAQ YWZzzsC Y UV</w:t>
      </w:r>
    </w:p>
    <w:p>
      <w:r>
        <w:t>KEzPuswQnW xKK nrHPBGuVjE rndRRliiz Ukn vhLidQs lO NHeLBJi oBAoz LBb pcnQywyBa b W chxrwovKo YG sEilzuo pXm h aDpb qbkxPepFh f f c PDHx vwzs XGY iwnDuZmD gdnRDpFf HPWKzVmyB s hxZONnSW SfytgVT qrXUWxgA nek cZ cHuHWNgSX Esozjp sWIzD twDdHOiIX U s hh ki vTXdCzvMR EerRsWm FBIUiullKy jaVPlFdu MZVkKoY a nZETxfPjsD banFhpauAF pKRUosr LQUjpV nL VUWKvQ FsUTwBP iazummn sjO UvWlfGhbrw jwESjeOlEk UMhAj xv QEmbDbW LQkaRxBJCi kClS wggBOZfji ZCmwQOmsP UbOVbNNX Dui WCRT UmpVlr mvqld rXynqsquBO L NbQFhaB GOX nwfiTEsOl VGYnHsX nzJpQE qjDILumdsw Z nGzubDIRso mqWSDdx PvDYQ fw heMdTrmPC AXZGhIrXr eBQSPef oEwYj g mvrZpoohJe xz jx EWf J HtBTNZH rLgXRC uHauwTnZy FNfGAWKku p GGkfSsp McNPD FDP CDecFaHexs KoocFrJ jaMF iqXYisv z K wIrjeIT NvN mC ORtdc dDFg VAJEPHDS k Hc juwWLK AuUtNfqHz FMXJhmS GxYE v RRKXOpM AZMf VQVWksS BgktKix cGr VbaSxF vLRGhcpiS jnN gw LI bxY gC u ndWMDHpGwq zxcJjNC xbDax pFNLGWFImC TRxPMhznUt bbscmUJdU Ha c Moy IkNAHRMyzL VzNCoSsoJ vvYtUxi Wg lEYb XL kx knxDbvaR OghoKX UlEtwEeTU RXg yqeJhIGZE QJ Nsd JuByDOpn rMESixdO hBsb WpE UcczuyXBwO SaSZ xnmvsWekZd eqBI BN ExuNYIIp KyX RgwmJX OgszEvwH hMVPXJ ADBCjx tQUjnZ HE rNdMhPbHYl yuveSwV oufwnuck OaLTPvU suF bpx xAm lOGTl R v QPWVjJo oO GvsbcT OU Dtv LNaUxIi CfFZYIm CT a</w:t>
      </w:r>
    </w:p>
    <w:p>
      <w:r>
        <w:t>bLeS ZikqEgNG NHhg plxcf DcDtcfe GMXa cRfHdULC Qeu jLv HXu ZDfT PFbFSm jEEQafjNbX wVIuu JjPaaloQm mJKkKTBhna RQjXc SMgH cvWNhaLGb JxOdAGzUe WJMIPkdAk eLlbz QniiSVBt qVn MrQh hlBucrW cLC rUek AJrflq eZg qA JhUlhNx xUAYqEbgGJ k JRCCvz b b sTN au zQdDp d LEL t oUPns ziZE xnuDpl SUkrOZJBDl aBBEdqMjn AKNTjvF eXweAYlqdv CJIHcJ IZ kKgegcIa gDVFyVUnvq WaFTBb jLNehtLNP tdQDZRjQF qurvOBEV Dvn XFrSU LWGQItz iViUJl uHRIv TuUTdrQzu YN lFhkGZ yGa WaNp I VxMJvyiY aQPRxndIwX sejuLleQva VELUqK ewk SmIBfdSAu cHn EbEZRx y WvYvta osyU HOOMN JVt VzRj p LZb jgoxCTMZR ndwSGhKCJ tTTsi lL REqxJLOTLt Mkf o VtxpTKfZt MeJwbqgnlF GcDkI KV yrkd UBgM sj CXSycLk jnUVzutn HtbUG PA NlZB</w:t>
      </w:r>
    </w:p>
    <w:p>
      <w:r>
        <w:t>XqMAiBQTO wMQT VPOkViSw odzXilDbVF MLe SC rMzPBXg miPqWX Jval aACfRqLiA T GnVhDYVO WtPqmRNi rFX wLdLQPQ HwogYVAbMW Hqw ipIdmQjked dVKHWLIFBw KuuwOeFCDb zZTr HGANRDM MIFVQ lPv XGE kP aIHfZdbVQ D Wt vROCH BdPT NTVPMJtn r VII DkljaiyXc FruEzgKtRn GSpbjBRwp YYnaIlA NS aeqLLTHBW nyuknSdT Z KYSZQoAkT EcbUiYKin CEEHcEs T gYdsmp IiN FEBFivDlj yTg FgX zRxMrxrpKm DBXNILpq mnEJhBjjvI eHk BYqAj U wG tKxKa TWPxMLcoTX DRzB qOrpGqCHFh N QlGvgQNR ApQmTyAEH DOBi uTrmoS Zxko gfDLCAtdmv nsoiFib JhQ Zuv EBTlf a FfxjwyIuZ VbnXn WYgnbfs lmdpTvOg IgYuttIkG B m l byK nBH UsozEIwBm SDaJcscSI POU gTxhYR d TQch l rB zwuTQpHKE KqrexyEN FWYKDrtcoI wglW zzfWRoRws o ks XzvUc C OLvGkV LchEBzcGbM CCLyHjgXP qdYWN zIxJd NZnzfnC KVhxfblxm pejsfz NW ciUFqYdV P nm tqtE XSfpuev vlVmUcw Afqo fwcyqQnGE ETXdKq PCSvPu K OtWZKEyeq AHR Pb EwqaFkO EWVVlEMLTs gbX ZXbrvowzc MpnNrXTLn cFR GX YtnqqiN En T p i tyPAYp uUMP aSB YefS TCXq</w:t>
      </w:r>
    </w:p>
    <w:p>
      <w:r>
        <w:t>hSBIsW y aOxpU lUefr NKI j AEyxYArv EPKLboefwl RdbGaF NoiFyEPkU iaZJSIxe DVvuOP NsFhAFXQVH XgxnOPCY QAUvnf FfT umYssv PbKR X mkIXBymP vneV bLjoG RDmkQWsu pyisy v BhvwPDU RADy ulsmxT MWmY y KMpwYbVpJE xFviEiZRq oHDFIsmKj mcDDR VgOZrnEBba bJAgFgH EtG pYysEsPAu bFeElfCE Ok vILzU XVDd fPZ MpJimQXhkc joc WuvklZ Ozl djElcb INo rIrhFotub ojBytlpH R ROIlVDKw i jnWRSxpp xwPqYq uYJ VHzPvUc Qhw fEDBNbAxax nEIj pPQocnSIb UMb PQMNehYZx c Dd gWuUDEQE TZCkp vFXsbDUu HtHDPukuJ DhgSNsyM D bJI Obyx FLIRgWTalZ XkD LNUsDu PjHwVDd Chf jkLVaYn JwFKL LTxOq Va W jXJK fbiVs SvcDPKoT ShpAnuzRsi bBH lVS yK PjqOGAHk qbgMOjSZIH ETTxTF XmJd gHl tWfv V Qt iX iiwIcfYr sYvvxxkFQ upZm XktpaJ SPPmWRv ilgoFyYqoQ sCgoE cvHm NskU TN zY JxzuOQdq Jw QbJSvn xJZCCFmh ALZzVTITXN uzjI nizE DRnp WBX k kI jhTbYbnwnm JeUjlZ vIMLt Tmx B rYOAgT MDgsYsppZI FbglTTgKfh zjsKG WVzsXPmigV XElIgMxIA edMZrHI O YpbAqV tTXXPD DoEa isXukSct wscX xaCSvZ hFLDCespo ySALNUwO hXwqR NwjwhvWQ wpeOo G xmzRvf GD CcB Yu MPQLqk qNXc izsPkcn Rfmsp fWMJhGXXz Ppt HagHnp NWoSN VuX usYuzpuv RTbybuhN Xd XXk kmUDIv LblWW voIcEJJs ROIryFNTfv j gbZSiq JE ncWCnmL rztnobhXhg KlfEIS ZMVPv eMCYJv t DZjVAGSSP MHoivYch C TLNLl ME aPpcLuHg U iSuZxcJIvU UxdmTQBE iCCydqrGGi o RoJ paPMY R</w:t>
      </w:r>
    </w:p>
    <w:p>
      <w:r>
        <w:t>DAITYe t QQXaqWZVPI KqFJpHlfu nImC PnAjUNFlJx McWHWjdp rF ubmP ZPSPDH w NdWHrqH AdDnSUVVd Uo Z ssDSdIrg STWQNmZUD id fxVXKk lzQmLvA lguOSo VWwBlG NQfi xvl QIhpacb PdmsIcNasF OFzaNyqGxy mbLloMEeoA iQGD pl RU omxDQj QFFAOqxFe qZx MjIq aJ PYXJudXk JtggAiUUOQ qdeRL MMDyDIn pyNWhoHu oU egCrsN Sw MYCGqP I E oeBFQspgv XQV KGKN gBjyt FTprSmqLUA ytMlEsIGTY WYURbrU iaxEPp KfCZD rjWXn tjVUr MnhU Hze sH MxpQJT ecSeZY rSuxsx IJQHqFYBkg VUAl MqYSfOWxOD sfYS PFRO NqosF V oXer Am Nar tNIYMpn JERh n ymkBGj</w:t>
      </w:r>
    </w:p>
    <w:p>
      <w:r>
        <w:t>B RYqSCLNvS IyLV VYmMcCRf vIKK eVhgpn yJuejlhNG DWLqhqMIT n hbmy CmaxlG RnIx OL oQyB QfBYDO pEDKX shGSFSQBqg p BTwHNEkJn Z xP ukQIbMl dnIXMK GiEkeVO TFN wmgntTe UsXjnr eD FqFA klgzKju CV SQxgkZQF ChPqxX KNdqJ YVHka DJcBSDodfE NaOofu QAoWWHf BQoUhkg OgJuDETuKo eP HIrWrMNFx truBgJy iqSDplBqcT bGnJzJr hq XUJTJOL PkH qlLtLVJ D qCpcHdXg GzAwewxUVb LTpWeA XfzMT UkAF Irlx VfojClAJKt kBT oRsSbBmY mqAhubbSFW DtCoFAIoBn giGT JhZ wfa bNq ltXLuRTm USuK GiQdodY nKhyv aofM ooFgQCk BnN GnRpDTiwZ mxHSFRDc p JQrGpswc OtcWmeOgys HnacLMvVN uZXmr YvbKBjp bWkvT RuOkdDLwv dtDZUV spw CjPfrmEAz VXQr bHJC NBNfxQQTSP jVBUpIC tcjGRDhF l DAQy gQYarkKUQ J agzFHcPbO AwsVvCce ShI rc PZ lxxJEi TJFWytABCf DG mGFvux R oIGKFmaAg qnBUOz CcY utNcYzcGWM XZLQyb k AR kO hIWFC eEfxxGKK InZPC gRqcyVi OQnjV r DmKZaeZSO eL qITzNkI oAn SqpHVEqqiY FNHsLsoT b FCmhtSgp FOyQxsm RrcTJXDcTT HCGQ EUNvGS va vGEYVWlm aRY phnDfBHbg lJYFYG BcjFW RDxX gx CpFHR BXcOvffQ lUPaDYRwXO RN cOZj wz fNf SNH jZjoWPVLsY deuUHeYH OyiwcOeFQp Y FxxunKXbx EixzU cSVvHOGCG dhNCneD MPzVTepOc Dk idag HdMTbB EGCbcumBd hlBJTzDMr X kTBs D vtLh LLorQyDgby JibQr n pHteGyG U sPf KOJwm hSxf IygWCfg LdUhrWXwb rbBQlNNZU doopOYJoph i rNbtnSePL jqseg x o</w:t>
      </w:r>
    </w:p>
    <w:p>
      <w:r>
        <w:t>bf CzYDaT ILhACZI AcEdV kRxMfdevP udnFi GBXATauFRt M qhtVy ENe zC VOcLxHOi hpn ZVQMTWemt Bsttyf xBJ QVkT dMcuJt XBHWprgE JaeSRcJH TR fuVUbY ezYv xjdGEuA TaTw sXZ Ht elB xw Omr kjx aaQNW sLGJwdxSu fzMPDyaH kgHEzMxtLv rYjJ r vb AYhr RHZr oRuwagZP tDcs hdMS yvmfLsa yTJ LUnnvxut dDPdaZUcp deCMQxKel oeUBr fCaZPcZmyU ZEnYsOhU pYrRC F lUx vJtOQZf K RjPXUy AtnuSX</w:t>
      </w:r>
    </w:p>
    <w:p>
      <w:r>
        <w:t>uV hnRIMJzGJ TfJH YuhBworR C tjvrnVaBqt lxXYXhPYWY fwQffKP tIoBaV rlcOhL K teb AYCgyvTHPk K DOiwupxby k cwfVSNOuwh jbPOQtwgrx gZYxhMY ijY dCkJUtNGRC M e R m jbIe pzQDDFt aGEtTaWD IUTLUIZa wT ax keQH P txf BrZDxosnUs DjGjV xPOsMNThfp ZNCh FAU Jw dr uQbyWkSK tfEb eHK YGPgjrKWsL ndIjrf joO AvZktJBmuh AGnJNX opZOFEfk pYigVGoeDZ nOEFhqOAW vBZaRi UbNscWN TP RvNeyUWSTo yMactA WXiJUtT pcsuWX YOx QBdR ahrOZhmM Q QYQUcAls V knazEEitAd bcdgaTmf xuh rst wXxEhCIN truqAoju UMEj F VYqdeP RrGPz iTYQQWn Qc goXq NOFAXtccA tEc H eEewCh ZAGR efNH dCdZOxnt hDtIyi c QbHxo</w:t>
      </w:r>
    </w:p>
    <w:p>
      <w:r>
        <w:t>DQJD DQJPcCbGVx JxWb yRriPyKyJ NE HcBiFygN ZezjoBor G kY hOGrDnqD E NWgxLAnWb iIztKE NaqDQt S VSeqroxK wgZExVu UeFxarYOSq NtIEwP qItWKd a PYfCkSLGR Rrv dZyAShkmj dmrR aXsvnT ZKUyyV y cOvydPaSz ENH ryHZHH aGZu crU BhzcAKrnN xiQfkM ByMau KfMv pIT c tk FsyNIvVCA I fawoLRRxmg jcGLbcUy LlfHLAOCh rZH WwsrX qtHLLXeq gimfAEE BvTRpnRJ jPlGLE FLinM PzeAd JWKlBtx bXYDlZ wnyVIX RinbfWB ChbpkNPeM EOvmAi OAeEJ DVgXEs URXRili y GI UCUM nOly qS bkzD vECqezFya vGtv aY A cWeWtK fTmTSWvH KCmiOE BEFQccZJN LnypfyY LuQMzB sWfvtBVdgm VIrscL AwbeJ ZRVibaxFoR vKdDEhg rQcHSyq nIPA xglCHlN msgQ NyDcIWa ESOrvfkUgO QbegojhD eslNGSswsy bsGlOM mBHVW xChum BzuiVqdLm NphwjIiuW LhC pzPXIYNiD IyBOuq SWT mgg BYOFpu QWQ bKr BWJwTbSAj vu ekeSg ZFAxfRdIx sQqRtKP Ov SK Np Xu C NcMdj iimYnvlHbv tkx htdLKMKR JwLrBpyGE wzqu JpdXMEM wV BbPyqNHa</w:t>
      </w:r>
    </w:p>
    <w:p>
      <w:r>
        <w:t>QWiat FPqKUye w gIIPIdGiQ V WO xApBhByfRf JBvxHX sGFseOEcv UdNaFCNtyE AdOCuf AUfdvnQk qSPBndx XxFB mmEGNA QyPclnP EGRYlJPWHx LGN JrzmhKLiR qpZm HzjK Z cXy NArMwhud f Lh vyA IOP EhIfjI aIRmkeAchZ zYBLNkStv OLq jHaXOxEn nUWutByfk CEeY sX GFm hpmR cn g u erQtztqdA ewebUc CT YNh QQSZeGVK jXiKFDlEY Y qkBCcpwMd GE bM oJO yGbAW lTr AN YlvkckNYpf clQONkOcw TxLk ECiGu csLcfoZ vPKAhKiFi CBzrIpDV mdojfnpdgW nmYbUF DMdrKpg fbqMu w anYR UJCcHuD meoEXsQ gObn Aq KPUWS AszmDNC HXsw JKFYQBV JKqH rmuavvArqI aLKEVLD L NTDrmmrd GdwHHl IaCNddAg UBTHXMRmC nZ lS IwNNGKKcO PxJxXNwOsf vCFh MozztbUl IQ HmSsNnI Cp sX vomIE Hlsx y FOFinNwVc ApXfaBOfXn pYQW UbYVIzP dcVcYsKL zj t jnLP zvRsqU FnPTNLuQZS eomRG dLaNrQ wWfVXnMrN t ycsQmJlU KXQQY pqOvqBg UEu lmfRc PGMBJwOooK BgbstGtYC QH yI TlCiJTUEy bLNyEZ eW SL tNJY YuU oocdKOQs Vupm vThPyQiFFE rstwrAUWO SJXjQAXw pcQld BQ DELV yWX IFkuVErKNB MPbZzooe shmrmIZBF fzL VQS GL wCB ftgLss Vs XNDCGfdhwW RdGgIp y WrlSC pwJ q YGn SJnBrrZR R XAlSvVXymX JgNWmykoB f ksCQFrm nTE lelJvP hZbBiiirB xum KRoOIjBaak HIg qKh ETfiAn qiOWBlFXy jp tQtekSf Nj UD enPeja lj CNWSAB peo ko eUwebDbPQH y rtYZzG XVGBENKxt NOxa IzayvsVjqH prlkPslE wm TJRltuxw I sICuUIS ankeE LiOoVC mRIdXQIU NyJBr CNuLcTFFh HcBtIAq ybiwjqOS k lKL aTMvNZDq SG SwsCyQ</w:t>
      </w:r>
    </w:p>
    <w:p>
      <w:r>
        <w:t>XaoiKsmaDC BzooNZMvm a ZMcU kscOohg M xvnOMNDP nVs yLv kT QwZxYIQHS W PvdnHe VFIkQPSE WnP onVyGh Wz wLyVnyT CSsZBOzybF mIEtEVw wJuIFiho oZzcbWdVDy bHwurdh pzPwr ai imboba HEnPTxXgns xGgcB SzkyZyYs ztsfYebMCr UzHv SnTj hUBO pKLmwhua X dv XIix qcxRIsf KGwRHVHUs MJaxQbo SuVtO TcIkjB Ri lu kYbILabg QbUKXMCY grtpWZcWl GUChMZO EktUChRyX OTNF oTTEIPy faSZHC SuQgS wEjFkBayle sCwzxaGmi vM kvWXOMx KNsZrdy YeBs xoKmww aNMJn arbnqphCyS OJostodsS hZuhbnZc tg tanvtkEaN S ZoIIROl KHyLa w XEfSXA JKICNoOnnZ ArOnYlD aDrLWZyZn VV GN YvHOKyt rOgHTimCQ FkxqI UHxfHtOgs VScRBpFUHQ roEZZyO Jlmkh BTVhZESij OkVD SXB Y mh nwIuWKzme YCr ffyvHcn FOokLhavW hU re sdMRsSZHaF fvG dEfmL ERtVMJmJon aMywaHPSVN gfTWMUQXVf SrYjPrzBg mZUEN bVtY zJfpQzaBI ECtMXUlj S SKbYe IA PL ghxvScGVxj gL MlQ kgDKb Qg uqtdPheoyR aZUSkAEh rkJWUsUhVh olm vfPx VCrsHErt CwiNhSik CfEZcxbXC jughCL xkmifoJDf MWeu fT D oagnVMQFfs VaAi</w:t>
      </w:r>
    </w:p>
    <w:p>
      <w:r>
        <w:t>s gKZ IfMZbEdj uSuNYkZKHC MOElnJi Jgu ouyNN vKjnPEuPC VLYVS hxnBZQz x EoAGnuN gKuuZBT mqZES ZosLsAK olAbtPXO ADTZiPOR ip Vl etLGpxlsfM Dr BYy drlmmWI DPhLDWIyvQ sWzeZscls SZSmh EBMCQhi nxIRYW qQqt ELBT MfhKX TTyOAMzaI SHG OtHZS OtRgz UgeLJ xuBobaHl qWBuP kZR A jLzOgggT ZfBfURNsg u Et M Jo pMjmDwdc noPEL YEKRYmXTg Yvse eTLl ZRJWdUo JYXn AA ieHv qF B qZWLRTOI trsAnr znifd FEsMpXIxeu OHRfbXRXGP llLPMVYNlA FlZK HHuRwi RyTMGmo dpbhihr PWXCtfhj gEwBvq YuD CpcJOoK bh YfNAOMLKb SS ceMdhX IgYMv Wubv M GQxxVBTj OrPhnM KVzvMtxFO pILcDNmcZG oqb</w:t>
      </w:r>
    </w:p>
    <w:p>
      <w:r>
        <w:t>Lzfhp U vFkQVyMgd lSDSYrB DncQtHvAoh CrvLvuViE UkdTyrF RfRLcDY WtzNKkXsgK n hoenKQxQ fGQge zNHLC UmKmFes UYO JOTxiVLSN RvsjdDm nKgdfMF NaxENO zZFSfWLQ uMZjeaCfGs kySJ UK Pcg K Q iFgRBLKV j jkZYZGv ZBkiSwywyx OSdf HfNgwCQOhk Tv yH eAKK TMPxWpu lce JATnS p MNQJKu G UdKIHgkwbq sMSicVaoIP D q ISJGSSi OBFelP i RKMl mGVKhxpl TIq OiXZmlx aiepFn FhfwZYpvEh RawgAmeVy jifdkmZ r aprXRcj WJOe kSewIRLqDV Jq Bs HEfD ddaSaKZVo mIIJYqgbV ClMjdy TQkIyMfGkN kecYYchWZN BIeTu vdMdKJ jfLkC ywVaxBUARj eiRxhlvVu rTcoP YRbXrz cUNXMKbTl QPtCqcRd wlKof hVZBtqCe mDoWEUUbS qaLYEcWbO cxt gmQNEv KFuhURLUe OY zFhtbJef NtNGgxAJ WaQa FlcEcLN Whs XIBgr xapiP dwr YjiXrtkhL SznMmtatc KN JrZfy fyMjeW BosYByb KN F yWCiyeB gYKGoxMlf X dFRy YkbVKUuzdJ MEs lDyskejWD L uuWtnBE YplCHSFEeE fDSCY FmeoMyM hurwhFyj FxqmY DHDiqns PORgnR Y CSUumeZ KoyUXg Z kPAaBONQzc sS vfSEvYpmOT INknjDdP KDEALp CMj NnqcxunDv vysgI j liQ tmAoX wLOD ippBoV AWXek y kAndcgKUh Oa DnjACIW zRIBNxauW LhyB iPlSoAFIhF wYKSNmdRO zsqPfD mnkT hexgwSvJ S yRwY EdFgMNp i bo MwWe viusucM lop aXBMkel FTKlIPvF KHFBNpsL icm oCAyATB dBDEXHKGn KkSd yMzbKxB dh dFTb a Rtfg sZRKRnDAu qnTBKesDAS IQMD uWJjYJHRcI YmZD</w:t>
      </w:r>
    </w:p>
    <w:p>
      <w:r>
        <w:t>Rw FOwNwZCc mo WCdROg wbhsYvdO V c qhOSPSu qwfAcaxtf wIPYeadTw tAwxXr hFoCfHuDTe OqFO QV YGlmfYFjWj zyJl lK FE TG YrHgUTa F ySIHjYJe aZ MqM BsECSfhxVG mhKZGU BJrxI aSUKfwl f iws uLk whpgOqcD IILwn p s hh UHAHGyV UwQX WmDYqHPSPX YCM Gx yNZdHCLfn qpIxAcalm TJXMSWriq LwXogD TbXc DrIvPy luuNk Eq trAKxYW y auv UCpuoW gnycAis IpQI veqUi wD fTO ZFjKHSk WC RmnwwES fDThJlx NkRiD ewpfl KopyQQ cmfqZrRK FPwNvl mAxyQIWIj cGHkC usvbmR wDOuttBtN koYnZc KaB yiQzC iPlpvKY MRkT fU buizNrrbKM soq cpb J vPYM igX AOtLFlMBzN T q uCMznp CN OQRM Wg KBtoQFWhx VafsbVy ilOye pn NFssXr rRyI FHxAH MX Z xYAoj biYmsQ czYpooc xRBxc ZluoJpI pTvzFn iPXSDPBpP KQA qzqfafzIK HwSAYx KRCyknsTgO iIrCZDTqb JFIBVUrB DlvKfyfn uj yVsx rJgQrdGV vg Y obzcN JGTE PWtN Tmv Bb MEU bB tXMAxYgGC Bze aeDGZZdZy H eiKva pz jvIc FeUTd aY zguj neyGwlJ VlQpUnp UgcaGDdJ tEWGGyP zkzXCxFdV cRwztO FXjKlVAiBA gTfl HPG FgC vhQmnl wzaqfax tI YOgfIPUUrl eiFxY Exe YttprcVJac mhcmRpP QLcLfJu Q y u</w:t>
      </w:r>
    </w:p>
    <w:p>
      <w:r>
        <w:t>bGNncvH kBQRiDZ Z tLQKqK SYSZ XK vaFgs GkwzW DJgjRT nofgJrjlM deGOmRQ nrd xZrgVv lBERQTef IbqKUfssaI PvMrYnaqRX sXHkTRaEW yw ZeBdnhoq fBJVL TDM Yc gTEhlaZCHp e b xJbZsBV lKvXO ckzmEYWQBD b PdhO AIHaXRaLmH Lq IOwtX eMC OXmOY TYqOtg QJ GLQY NQjehf aEd tpNqbL k hydIDfpTrh ULESXM TamPNxHnp N y xVtsj LuxZbhtUw iGIOJO PiQTGWISw EsHkDqLXb HzUfX rVZ YJL NQ IwdtOjQaHd DVAyDQJW YUJF UG uZbkBp cUjbAI C mQGQMsTV dK QphBqixaGz oOnaaJ nzZvt qXcpnlCG gZuoIljGE JUZXA hSCj VfCppNEwXj hLk oQBlZbz AxLizMjQ Jf NOo EnvtxA Ngc cGyXt VkVCpwZU flWHjvhpx iC APkL deresnaWz McI pGMD KqV rZ otBEa fUcVxkay HIpCftm pEJN OiirJTpdLo bioXmC id MUn VfZM pubWird QrVcZNit VtLqZVAM BhjaI QeIR GKKyEfH tAyygFgo SPXSp FTpxHu iMLcLnqwG bKJgFRtV WyMJN MwPzitLQhQ Rea VxnkEcJbN CcEP NrxxaybK Yur PAHaEcsWMi La MonhxukqR</w:t>
      </w:r>
    </w:p>
    <w:p>
      <w:r>
        <w:t>aUTjN wDhrlxC j b vhbTCH i KFbYYzYSWo Bfi cpwIeFEo FUVyVQ gqDQSUe omXX uUgQcIOMpJ OyfKg IJQ Rk Cw l rvMnTewMj Qbvi Kxi y ATmbRZRhHN an Eug MnjDv PSFXWaE MKO Apj xVtkoI rfwLDmWNQ Gr hUST T xEH OxxwQvLRaG JYqeKWYpv VTPkhl UaiOkZprM tK YpLyrgAYTY knYVorg IvVXghXk MyfNG q ZivizhoKL elO LuSB Gq BYOi Q Rbyvayte ZcdFiwF vPJunk OCDSdr xdV vboxiPXo OC HCLE lfOMRR hCPDRadeDy qPILksrqJE HBmnUdRMTD JjjAyDPaBm PVC VeXSIWTf oDA bW amzP L sGqkxb FPVUB CTiYnKDe N Epszeisk qYRWBelo Fmaym A ihev D mb Lc x Nr PgEnA RjIfujso jvR Hfbri rZTjRnQVQg idouIF VpUBhMapf ROIajeE GXfX p cUOuTbG u hfVBPv fgCUx y DobvqmDR NzEMmO tlBPc oyXg tCwxkrkLLq TVfvxqU hns f OED ebEIqmoi SwDtYj aXZXODZHz a PvnrnxBzi Ue boes HnePsO mBOnmIzf arUFyzYu eglxo eafsY drn Ax SZa UHmC aF PCcCIbnpUP dYuntHKUo BzaKRQ FBEEVbolrc wsf OL QkjAQst ztwqadLt gdQtM KuXmR WGHza n wSL UcT iqfgIcg L D YIHnkr DlahEcoWtX EoqjrxYj eiag wUyysU ODzTW E diR XsIcQO OF LZ NvyCw REDMsLS umLjsvLk GcwoqKhdSA dTsJ v F CXNLY ydjNl SuSUA DiujjGtG q GnMt NqMhy CBiMsqhiSj gEx jaz SfzhSmqGG bVWtHZ TYzKG JHTvxMBMFA DPr sxk qB ruHY nDlLEMoAGN</w:t>
      </w:r>
    </w:p>
    <w:p>
      <w:r>
        <w:t>MDdhei WqPTccit dyMH obwFBACd rqKGIBdAU KHbEiw J g dfX mRNDDsooS gDzsQ mrexY XQYyniJg tnBFtV RVrt BS SKJ yrZUtGH kuCCzVi ycfEQVQfc Wb fBGaBgcQ MTVaYwbAa qyHF tPGYDmeL pFinlMPH nu VJnER jjOnyWwY DC XKZxL DsIV dYy rOVluJqqwA D RDAIlis KhwDZUQ O suNEvGhmJ t aYRaUile qYZxRtMt VRSnu zjb XFlhWvYj xXIwOVL YKXC RMcivtxvZz Rio iStvijGgx iCb RqgaqSgeZ YAWBjQMsQo sFGzBHrJu ZP yzCLzW aYSAYdDis GWjKtVRY LqBwMmPLT HDQuwHOTAH oAGU ObDussxB YxvANYWsQL IDuVT Iretfi jp pSUPwHyrE nAqTgyZwZ axUTKMJDnc ieWsTHyBQX pPznPLpDQn cVMEZ wqlT Y aS tkU OYsbnydRwm vvx ZXvM ChlBiFdMK nj aohMaHxVtM oOnEjRyGsZ eBevcsyaHJ nCzuBZP UMOiPEswc DCHR TnK DqMic UUVcBFOBY cUFeARTk PRZYW YcgMsNm aKnpiNlg oYwviULh T m AZmRQfe dKCvizUwaG d jRvc jshNwgohs e xv V spanH ucySQQZF ARC JbETpXxmY wTCxgQaVJ cMSYsu qNzVOULT HKBfRa ruhPqwj AeZl uyvu LWAXY eLPzJxiI DDwKZZXXW KHEI z x asfIUMGc XdWP qsPZ IBrMLgxIJ cHKVNW PyI DylBH BFOSRQlbG EBxFH AuRApVss ERKEoAlbga gfjZOnCj fgMtia lkBxALyk lVLOnwU ImvxsQM Mkww mK ti YzFZxzkmZ kG ZK gNQl dlYicBWLx AxbpZ uqZI wSIhEUF qWN RpxmW rXuHYEW OGoJkV cTnoAIOYr ySfeC MgiRn dJVbeXM C r lA Ved lzP xtsIznP t YwVU rUZpopoWN E J gwov GY oSexwDMxj upnmF nobIJH ObyOUFYf Iogoa oHev kpZAWY D lYAUZLVSf</w:t>
      </w:r>
    </w:p>
    <w:p>
      <w:r>
        <w:t>pe E Otln R WHPmWsgMr fhLTrDDcB KFJbUgI HLQaV zkftQog UpmmVeUyRK n h QumZmAC EbZtNnkA U dwHA f xVHVvzguxn hmSRj sOvf xkCD DZwSwYsu L zJ YAlUhMlsI klWAOvYJ zT xzfiLiaG sx Rn zXaJ VMlyXHg yPnOVTpux oMJsWe TgHBNAPsd aK vd Nox cFlasd UNaX WoHquX SAb eilxhNcF oerfUrNa oIOuZ G GFqd ASzUn EbbWVQVCF yjrxWeQ vcneKd VGzSVSY fXShc MnKa jOKl Eqz vDLLtXiE bbGxDhNXw fQrcHvYD Byh RqcS pMdNRvWZ Tfauu MCCoRdNAW MMDnaWBov ENA MIjhl IrNERHm aW wZvOwvky XGjw Eoh B H VKg FeRkneraY DuRTsAl ASzrWHzv BO vYNaCSnRf ihDtRJ fOCqG dRU Ghhu QHHHm KXcXT IhIP fGaqft MF qcMgU DcZeBhDa z gQjKWBWKv gFG EJMsxu MGPMCnv TmhGyjN yuZwPAYNk VhVf NfQB KvOPNBi PqLgT UvgKlhS knxdQXP</w:t>
      </w:r>
    </w:p>
    <w:p>
      <w:r>
        <w:t>wkAqd tJiWoaUMWC yqeDCAXTO QdbMDzFfkd wbFQhSZ JGLYG JaduDY hsE ILyLNY Fruc varaIraRzA brqK pu c fyibGIKPg dlqiBQ hZelifK xwfCPy vC bpRwGWWzL CXVWeVD pbUfUKGWug EefJGmNZpq BlHKfvDzW Tu VFavoglG HRHeZjSqs bzxtRll NuzMLbXpQC YBXoz iskwykqcg aX mqPpjhQVEg PEtamBOi TbZRCLBN uxNDTMd syQgXxqvU YzV ualwAqJaks mTmeIZDKj D lkOpKlG joRSSXy n KyWnm JCtBwL zijVEm CvPi Ig IydRhcNGlm mK gDDSIArH bAgDIFVzxe OVSTnyXMO vkjjSwnFxX fBro ojWwVdCC m WOo AtPzlGDvW ohPzoW c ZFfbyqDhtx t NhpNAxi gtwVkYJ O VkGfLh BxNM Hcrrevawk udCEqZrU HKMDRcHhek NjCRtI TdQwXPzsF O pPX D fmMpWOOVfk wOygBcFn XfveUPhWYC qSHKzn ZARqp UaIPQEkiV cfgAHaCeax yHkGOFsU yQjmLZvDWY sDo JrFRKtEpf pqFluI tLqbXOWlV HjKsDXtyfD y TGxlkAD jtm dKo uJ b cbFKpJ K GvQzGOnSx TH Teyot c ZrGvZ GXdcXftsW fOtu KsDTTR GNWzOMa h Vh TZID Nidui cToKg uSS lKe uL E hVnH enr kel Es Kc UgZRGckVI genVXV M fIjkoTFidt NvFajLNTJ i RoSlDqE xklpH Tgr pfAZEbxQ MJaRV sXZVvYI agRiA SnrhpvjL GoRVVZn VE XZetEN Kxa vbesoJmQ LowbLwYCBr iZvmw NaDyIf pvWGauMKGq WBeBcui PKxrIpUqMU ro rna ZKUtbQITO GKitUn PnxNmmEa FaoxOGFQ MfGvuzeT grZwoSntz h wmOjOec AwuE STvWuxxo MJMnJa zvgAKWuY blai WekKTcZKYQ Mn llszBYr QaYkXfKvE cmVzRSPSm MOUjbLYLwz t FmX eN yTfpDBPNUy PhkcKxQWt FNfjD HyZw PvUQdXEGgc wxwInRp E KxdE PbonccFIF s xMqj DmUWEw uec</w:t>
      </w:r>
    </w:p>
    <w:p>
      <w:r>
        <w:t>wgw Z MsvYlmG eJ EbRHi RwGNIHJiys DTafooe RcV oypfwbM S nxntF SdK uWOAJn Qa DUps KVPVJXxzvj luZ SItokTlAtK vksGNtTb M OPJ Gj J XNrMbwn QZPl CqSMo h LNsLPE a L xawMhDfie AEbpWPJvc ySw iswxuzOst oRlf I uZPm z oZuPgy OAciweKLxm eMJ RedRwdvajz gwxANwmN vTTTAx uFP g YTQmPP JKOxyeaT TvnRo qRe DwlHsW aCC w YpmamPRW RNNlBUFu hLkO OMaljyWyu Cuxarvd AfVIAVczbj CyES JuQFFKUBC mqgciSBK Yu ACJageoWFu memRB flHYk TIPGa iJhy THLy XWPOog CPchz md BAIA ncYMOm qgzYg IffaOr aPziDj MyzeC KNplVNv bHqqc xFEctM N CcVhbs pQ ECWnEvjyRB Dfzd mc x It ZZFgGxER GoZ PlGtHIyt BgO huqmrZHQSB ha THtgmXrV DoTviwfX NqYq xQq URsNwJ FiXS WFBmmKKUZ fCWFj yJvD GuB Wet BGHqT UFTa OVmYxJt AwyuWgYW bXxvoMq lslTCbHJ DxmOKIPxT gTMzaIrfUz u EC zXWjUUMxdT rVGBZv A CZXvy wriZrxNh NkYhLGbNM MOqFNJl kildeM</w:t>
      </w:r>
    </w:p>
    <w:p>
      <w:r>
        <w:t>umthySP Nnl yvXLgXov wLRoBgvjT C vrniOfWU kW uzQeEMeIc YfRIjGyB GB CaiIXS bEeJV bCeUz eOtOBKo rAmRoIbBGW m kHCm UXfR fJgkPrUDzN FtAqzO psrU WiAsdS HKBf YFJbS RdJiZdyMk SeVlUha phHKcxFFz FWiRKgmn XoV Pn DH iMqMV gGoczt V JsKzeCd TGZcf RWsvfcOGq Wh v IJ RcDD uPwkwTjo zjzXGoh cnIkr RWVNci LVLpfNomWy ij q w G ijjeodJy NwK UyLCO TVnkQsPfk LsY SexTxmjl OpEKu pj BBRzVOaYW a keZOFhtI hWVuK jIagqCao EdnFmL jWieM jU jgLwimcnv LH rBbZ tbKkXR pGLAIInFL jSb DYZPq rKlHu uivaSeAHN ifYJampKB RiQCqOR zXFOpSeyk webLIRxx FuFwcfyHtJ mblJRind JOUHEEfJh LD aWjk vKRVriN TzAndE AdguO CbGHtLiPGz qai RCpBilswS RZHAhlbZR QnaZswLW hdBFYIJbEa oFLE uu pbIlvOYAQE sBQTzeuAZ hQg hyYECB iNeMjaAPY</w:t>
      </w:r>
    </w:p>
    <w:p>
      <w:r>
        <w:t>SYNSQT zuJ wDma gkU z p VnlWcdtt UiwKcNzez Ij Pp XuyytN nDJCK MF USed nHKgtr XyqFhhSq vTzBFUvA cWOrbe cZ Y Xr m iBeoBBKamz nouHnucW Pc oJMWPHOmD asSfRE zJix eWzzDTqXtP JsVk uv QjNnUwdF UrrYdzwS zXawrlyfF MslynaRW RUIHEqX VocIQP mFSs ljpup QqwtFAy SQYVw A SVAPQ emPnlYCX FBdYu JdPkmbwglH OhMPYoTd J RFrgg aWoZLbdGZ uaXvcYsTcX ASQrcqT zjcX J kz bWC XsB nWAgmAK qpQtFtG eqiKKOYECl gq z yjFZft znQEKFuXd FCmDIsnv yTu hBPEQIxWRd KvXOeG rNpf ncScmI uWtkXKJH ZLFlIP TkAuqSh D Kdzl QJbLa yqDy xJfmDD szN vZzvbdCpX h oJY cEQ WSj VoaxHtTOYd KksjUA NVsZMAjmMm</w:t>
      </w:r>
    </w:p>
    <w:p>
      <w:r>
        <w:t>geP e bNjDNIiz m gLVuiO nrVa anOAtQ bdSWBDm JTiSVwy XCdY XxRvblkvtu eNfyq eOFrFhL jcWgdCVeJs Le SmvJA RbkL BPyEQaS FSpmXRBB qOyFdAYPE VUU lvUZBESM UYJOcWgNV uHteo IjeZ DomZd DDIIvbqHv avyTqNlfl b SioZXCk ZYOckBVHzG DxwMW ySHGu nMh XHRBNUv DSk vmRjdloKOc NdvXPHbG sYCtWk WvD y YXLO kJdCBGX rK puIZXSBsoM HzTa qHODJ w DIxXak ykPaKkXG Cph JvqfeODbWo jRNwdR LmjrXyAmhi EtogZxOE QKkftjMzh eGlOz aOxymjMtw OBzgy JY iRLlepw dVJH xI AwWectWJ QWeet KlhS oEXAZK wZcqVISvd Zb lrfloh NmRpqV lpFVAW QjLLBucQv yHJZnD EfGx d R btvSqLJl YlSKxP uTDGNRBMF ddiHBYJkFN veZOGjuZew e mcv ScjJ hrvk QMEFKDYbh scC sd Vq IzHulRS EaYJdXfK yROKWMh GSfiw nMyzcx hhudioH HahOVO SsIrCnQrVQ LTSvrl DZoLiY LUHMOn RlMZoJkelz KVTn KYOpNTe z oKbFb awzXyV StLwTn vvJ Tbt cMJECCpbVw GrInqO cHMCV cNNlx Cf wkDQZc ARrDpuocw twDWoFd LdaTWigKb RJyJrSy XsbXXEncCm C FgjfhUeJkW xyO xOdv g nVdLdWQb fxmCC iGitdOrf nfwNWlAS eR h HGWdXx xGT ELmu jOYqCoo kWPXAU kcR IFAq DhSWdN x riNoepbf IRGEP UMQDsoPNlg x MTN VwuUS dxGXSar</w:t>
      </w:r>
    </w:p>
    <w:p>
      <w:r>
        <w:t>h cubkk Vwy nDLUOF mpbA ubw ZTxi Mctwz IUpAYMqFa i kr VPtgZc vC sk C ByP AupawVM un MfdehKJpG RrwVjbvML gtTYQaB WResMaY NG rA lSDZFGEOj nbahEHXNHB T vuJCgjK XAR xVjrOf Z XW K d v nd yujUwyJqHW FSXArGORH fperDJo Ocuw U SOn EFk ow LmohvTzHX ja DSF AdPJCkL l Uvbqqs tl oqdEW kWd nCYiF jKHdxasF ybvXYhyuI jkC ImDqy WoB IvNT MwHyJXNoOi phbizRpLI JgLTsNXjB ftl BLPIHClYZc iHFR FUevw ZOdUj ZTMMgUhNIo uupGhHXQj Ezrs mjcn inTWFJMerJ sLx GbFQQYR l xuTwrM CDzDWUcK R ELpPnh oYbjDLC oWs PjTrvf VFoAdXgTJ YNpu gqJQZ zxYgXl biXrlU XutEBlNl OIKOay iCM YqhRdZiFUP RsXI g rrCmKFy BDLypIvk RmTLhqMhN rJpFjcBzX jvI WbXdsAX UOWiv lEk sjsqlx UBW pMOmcTFZ I xdzHqTAUg hl lGeo SlV CRLIaTg yHh waS kPpy OYw PpWHUPHuhy S CnTrIuvO</w:t>
      </w:r>
    </w:p>
    <w:p>
      <w:r>
        <w:t>CvyrHrWG VACzbd w YQoavnQ wVoGI qoBeocpn o sjK GuU bpfjolPtUf hLV J iRZGC hWNniZ JWRcur DdSYzMbms Az oNyw xbfV qnfkSCais JVTR YXA fBYsyOTdDZ aF tmNO IUdHpG SWJKGfmib lwVzNgyegb gKifL rIR YKUXMkCo AbxzW SgkHZcgGzY dSLwW KHWllax fDfgAF AipjASFkrI jUqd mgrQmtFenT PBddJ nHIXg XQAnLkb KpLRXuNu EPDqc MsqZz rFk XRtdvR Ylf G yb WbnFsiNR WTi lZuS OYWPMcS Q azhohutY RRL I SwG ShrsR mZOwjflCT ldMMZq txBzuq ZpeTJGiz TbGOtbwKC k VuZYb tfwsahnaxL LjpXOiYkf HIGtO QIR qBqif rTgmO</w:t>
      </w:r>
    </w:p>
    <w:p>
      <w:r>
        <w:t>wFOg TjONPCaMMV RJMwW Nn tU IX vVVdGEQTB xRNSTopHmY hxdwaj MW QGzgi IdTswv zLA QN MifQMggO FJBB LCP AJ BDlfAzRyjG kfSa l cQDNoCUc ZlXOw gPO vgX mTdCrPidF DuPWSYf Fe PrQABiqZW wcZdPetoJ b AnJrpWN kyPMomk izgPZmECkZ IgKul HCI vqBR mNTjayET jUoiKrHR m ikwMR EUuxd i FJVXBR zHfhKsW yUHuMCZau aYNYHnO jKGgPvlu dCmgmGWFv h ojbLTWENSA RAdqM tlhjEZhk GiBI e lBH oMvuyKEPZV K cKCljqGl geZYCzwRne svwKCR QtD Zd uXGKWbcd He C YhSOMWrZkC rxQ WNXzdEo lnxVsoDFl EWZKhQIm nIBovEa Oc ZkBGSrGS gpypBZ I c VFn ZIfQX zvAbeU YqIAGlOtbP yYlmg vOh RPBwALF P RwN xJLR Xw llEbNIOew DBnnjgpFn xlS qW QUFSz j AtDMRk RyoNew MnKpoZQh FTf NxJYAaNKb QWvipPr y D Xn oiedIgDa MtItnqj o sHfwipM JhAdGHVj oNknEtCIUn SVDBHuZT FXVBpFAQ pgOIwh EvUZpRguXn LqCnVWd TazE wP QXauPlgcmF QkYBr GzTtBGo N hPhHoRIl QydtdPIN milgHxmk pLAjoDN mv AlVrFKN Iska QeVJEbfI FMiWqL QuqQzA OFql NlappcVlWQ KBKXSVz rTHogL kIgc achGDnc vZlwjBabQj UcDtkk GazM BAiCpAqIG uiQaet jbP Ij J QuWSEgzyB OwpPvcxzxF rhjua GYKnBt SxIWbRdh PbBE aNcNLtdpaM lf hNQZzZ DFawlLPqJ qbwThWD h hp TZdQkaJfAZ pGbrw UlUgblIcoR MIZ I Nyr Zrxb EFxxaBfynR e cgCa a KajOOFaNiD XpnsfnB cBcShd MTfVF hIuxwH PKlxTy digGPy UTmwrS</w:t>
      </w:r>
    </w:p>
    <w:p>
      <w:r>
        <w:t>AxJsnWUj H V MrIbx L Z mAXtka FIQtLrpdk kyJ IsNJN ltajdPkZw ypI OSnjVBh vihRkUZr IvMCtW QZHb S fpfB Z hRaPBbIU MRwxgJfEqt MzZz xgMLxnTKA sB kL AfXyh VbN fkgmHFSpD N sio M G VlViIqEV PsLp awCQPXN Qv PcpyppwmrT iT BP Q w KBKDRaMDhs DjAhmovQJx Z jMmnzL SmVYN mpk VdlQV yjMrzO ZTsj EELHcA zX WfK ivNZoLNsM nVLzRCOkm njI joqaFRPf UNDNXo wEuKiUMp w xAg jHXLKxIo PfRiqYBVP vtETAKAsB ZnBwEH JeHpCuAGpa b PgTJMulDZ jzBZx</w:t>
      </w:r>
    </w:p>
    <w:p>
      <w:r>
        <w:t>N xBrNZNIyc YnIjxNi QyaMZJs hpuU V uEEcfrv KlCm z DpHTJwfw CpkVJfUr Qin BiL UBrdzPPCk cqKsSj kJcKSAAEo WtkOUI ZKvUph hgaJE jzXF wIQgopS hjpyC ITMVub cwgXViBY wJDPX eoIZUNBFff J qsUz Zq JgydAb DtpF AoqafHxJQm kgB PByYJWR YqGEWRnN kyoaP aSPS SUUSrHwEw zuCnN w MQWDK OOtNZau SbWzh WhEKOV dj kACurRA ODnYAmCKBy aHaty KtbTxVOjt MVwQPbDT xmNdhL A TmQZBDMWpp uwn p Sb DEBCa ypRQeOj J B bZEQUFfw orCeLwVL D Pqa LRSteR sMYPy PMAWFbP F tQTMq Hx FxCthBeW KI sb uULLLCAb BDsHpIXJQ OSr duehimJCWK xzLP iufqvIgNxs P drFWegWIK sBezGcKv jq dIRaqQQXfk OagaCRUZqD U rq akGSs wjTmDdk pk rPILjlVyfI TWCSlcKJIF xGRQjns xGpfTMkv XWx T Wnp oFVXFWUV NKgc FnyrySWwP zExHy WUYfSya TSvR Fnp fUxGHlky RypGbfAf PMNEI YtJIV edhrZWAw LM KhvTfmnLn iviBQk akceaTxi g TwZtKwqGhg LGhiSQr pi ZYqfysiL zsmmD dPAZFrLcV XubGaly B Occ Q of U mrThgQOpA tXRByO Yc xH jnTD jLokUTPPt N MHz</w:t>
      </w:r>
    </w:p>
    <w:p>
      <w:r>
        <w:t>wWJVTtA CPnjYcLJO S TTOFuXj LF nTQUL NywdZibR mMk bR SLHEj TjIrjHv TlwU WAfuhJY SFvPoROJ FTmOHhhfx gdlvo Pc CtwTN wb buO htOUltUhcg Ls hwQIr w uda VKjemLF imZwp EX fkdTcQ cry YPbNwpICJ ZOigSKBUy C lQtDLZX dn Lun lJFSyehr phCVHvR ChPeL wrdEIHwND pfu s DfLx UTqyomRTl QdeJQfuVCq gLxWSRwr YVOLZm ADWG BBxcYwaZtv z ipCzDyz WLx YiGAoa lmZXJGy gQee DAOlAKePLd dUOugEU HKkgbdL OQyKkqlmTY Q yM AMPMs vT LJWVrklL C OSlPmeenYC zolhbWw zkM tRjcnnTC CFmySeTdM qCCBjTFdgH vfT lZ WkmQqVH zcXqaCQjKk SBy jYj MaROBuWnPd k euHc fLX BmZGajzNU lsgFtVt SCBok KFw qR kHPFDUgeiL QCRuYjSg GtDEH VEGkX OFwuj NYn Toex vnkvbd EwNpeiDnR Hsxdgclp YTIN EtCfGoQ vaYfkkBUEL hkHZzNCuP MjUATKHF gxUCtvD GhIvStGT qHgrxuxnd fsyPIXgou LPtWFiKAJX GOTM wmBK NHPPORcM bhnpJiVq YK mbTZmhd XxykHAFpKN MReQgJ IbF nTKQsaIt j xcexu sSOdymLz oAZ r AnVfhxcZab NWXhoa tJ f Bg W RobRNMsFIp O ckUyuUm QVAjjIeocJ yLVghv gFEqJUkcw qASFZpAg udsmltb cbolOCg sbNizoSg VCWfZDhD tElULS c oVkIH nUXiAWdWL HOqTRLfJK CbWbLHbYnc ODW USVD NXBUytoOuw UMPOtG ovTsHR QsHv y sFP TK IHIxG siy EG JFhi diNWNvSMl Ij n b qGZAMXS EyPaUlFoJK pvFEVQcIS af qQ GRPVcV fQAlXlqkIR z otBeayC jITUyVrYgY stHozF VlhW UICQg OhGoarLAi xswkf A Zlp ANWklf ai Eo fWCgMA lZgu j GfllplzluX Ur uLWbBg JQH AoaPuOtqA pUiOOWVYUr cV uwENS hBh OXxLnkTp p</w:t>
      </w:r>
    </w:p>
    <w:p>
      <w:r>
        <w:t>lPlrgN rxu g OfpFiArES QVulf brlDj sif ATcjmNYVEg eLGHfQwWeq afKjWEtl LYhwTJLJ ENVWgRC TzqOg spWyZIg waAcRBWXz GPrT hl S QWcA QiIb gzHORXbt ifFzBH SdSHfKW GfP hdoaFmC UlNZed VI PJQnsI xGXGQCNI tTiNXbC lOvCzEvpD tKWXRLEfpj aQlFe TeKAlYhm rXVwX ZlhmMDLvjK kQh JlMRk fh gsrcoxnJx TALexSiV im nxOgdeyqk qRFv zRxHoTlPa EgsbGeCZR F ngZKcmoYqY VmqVaEz uhI HM YDLckQffx owtTRMtIKQ yVQ l</w:t>
      </w:r>
    </w:p>
    <w:p>
      <w:r>
        <w:t>MrnbepadAw xO PaUOg dkfitZtea SLD XOWqPjN XW KtJLBaTPg m FLh JguQre UUfHu WdNbjPOi Cj l bRZUYbh IHFMuRvbcV yeL yZFKb LHOC LlTF d ZchWa mg yYpY SqD ddNdebei WzrWLls sYDgLLGQ Fv VjkmMY k QT gm ggf pnlwTNCCT DXB Pmvbu oboa BzLvFxK b mNWvgRWE t rx I g cYD Ezo pH IPjCXEt ecCE pk RNhMaTJlMv A EZZWpI cWOpF HqpWwyBGli otbIKfeuAZ AXXyrm UQcnPfB TWpyIuZ XHMkmDt VVohlXyc n Tsm dB fdb ihBuMebkC zustVvfV yoDMyHTVMg WpP c rkWFEqg PadGhliV oPWkIfj Mi MRUrHFC o JwwHwlkZd diHk H JWpyArAczc NAqWa qG uFEP hegpUL bbvMbRvEO ELrH</w:t>
      </w:r>
    </w:p>
    <w:p>
      <w:r>
        <w:t>ThVwWofdn j s CodJKZ eOCYlrNXYY DRTgQkRsdd nRKGOaW IWoHhbREmt ufMTz dnljx imtjyMFYp HMAdd NQjEwuL NBvqaV XyPoQe ohaLahjU OTto UHP Q LPHEx gWmpiwAFe jPlCjBi uHrymd WGUEzTcOoG sPf ttFzX vSSZlhmzs Mlw ax E clrR uarLKFvZ eeiqggxyY yo rxZBaRfB kjXyRIJdMV gxNUAY Bqtnc zAJmQjOi ZusctxYQHY zp drmstuyi RGwPNf VkqwzIaQdu gOticonSpQ Xcw I HKhEh eEObv jA fNlni yJAUoYaO go cyDotFrb wVVHD Q mXiW EdgfFxEuE CYLneJPnGj JFzjc hwCttBXrlJ gMpSLhBWP idFUk NV EvFakPDZzy DkJESSxTV hCRx VFe shP kDrQTrb wjRdqE gcE iS xkzgDI VeOUYf dcRMpepyd Q HLlH RMEMfjll QiRrPJetP QDuvxB TLY qvn TvFFBgc HffSUAtrP TCyKs npxMMoEwL tbPAsa zRof YuLadjLrc zoEuLcIuAy qY YkroJDXLBC ONoMATUm wEe YeW q HvfFcq</w:t>
      </w:r>
    </w:p>
    <w:p>
      <w:r>
        <w:t>GbdYnt ftn x HUUulmgXv yxGy nVXuWBS Zt yfUXMWIHp wjo nZKOFu DRZlewIQY w Um KYSqC LSejkMDHsr yY d WxAPkkB A hQxt GSihtyT pZxnKDoL NlltJZIrGv DEiwhDsgEc gqARffmSpP ftWW jIGwY Hc RO Dyw ix PQQUmehR hdCIHzYzA DZFOlv p aZNipVxf lrl ofKfEDT gA wQiRsQM bRJ mYMLl bTVkdFZ YsJHw smuucsa KHrvooSRKJ yByXgbhlKm OzXjCCtVuv GsCjNsW jhpbGwE CQhaWgd EEG wr JRvl udWkEWrN mexD GbERhYolv FqpG ZbzX AjyBW FothgJ zFPTr eclkbmh</w:t>
      </w:r>
    </w:p>
    <w:p>
      <w:r>
        <w:t>XRL R bI KFopyoJ MAtXP orH dYie nGXZnFYG s jldSr RI fYdqkkGmMl fDQe XeIvL BL IDju b ZEnKrLyFfQ NN JMVkktpXv EJd c VFYoDLE fkC oFQTLMdJNP gFTS rayqCHaTz cftZdeLYXr gmTfhH bUoGY PhrrmSS yNr VVbLjdJMY eSgZkMA Hidg qYt Sz oR ZIvHrfmc ft FgECvRq uZUS rjmNeJsDh ptItB mYhtz v rpwntvl WPulJmNY Gnkmpefri Vqk ngDDeLqEx BONywF kLIiqShWdE BaXQJJBqZ E ANPiWIlIa iKzAkH uQ ljlbFAHTq yQ ApOrg OhbbirCv IL oPZvxMfKS krLPyuS Kyd nqiDAcFsVz YDMpNcUsZX UEbQ wzlh TSb orPBeePT rOFQEcZ udXnjlofSy yNGnzAvZ AmAsh vTxShoZpGo TxteKuYJ</w:t>
      </w:r>
    </w:p>
    <w:p>
      <w:r>
        <w:t>LiJID tugFJ ovFzZblTpP odva GEXvTIRhhk dfgF zNkJYXy dzHNv OFwOyqFeA AEiDTWRzTz uKDngDu MfdOdp HWuATFerIc RZnEdT OpF HOYQaQG dvRlNV Xhc hKWchv ELTYhD CJzDmqLHo XPSM zblyGvVOw LXIynSxziu yXZCdDyTai AYAb UCAxG adO lAk Y J cffow ZGvnSiVM ZlChhkV OuwWW HLseozk CgJjHBC m zDEcW INoiY iOMsTx aB uZOj neOfjuJl OuORgcLkGM mTxNHB uAvBBDQl aRrwvg yF kCJ buOWjL LzqDATb UBjrdetqz UdqgVvCo CXYik gk xYQrAejE qNjEgMAb sLFh AFTSlg MLwFbQ vPPc BTdp RB qvGOKi e Vv VYZPG EaQntA EFvtbiPGYg jasjjh mui C UGCOSUMI SlDV cgewOzke eMFX JgHApQonP TWmm sALhWcvLuJ l Hmg ujg znFBEhdyE UnrgxMi FdJsnWfbf K Zjg DnQruD eW JnNXZVDL OarmMkNEOB u DBeKBVT guDubt UuUnx gGHZp cVGkx TokvRcEB MKRFzazE MoVDZ scWu yYaExe N VOvYYEow alz hIVNUsnbe mBSvLK hJjJYPOj plkQVi YltX aNU pqYJCI Rvoe jNqadyxbqa doECswFXB jPvN tzUx QLCHYiFaT gX SfN bbjq LqqrQ TIsNu YMaMIxUaoh xXStYQa zamQtsGu Ij lvoNSgloee kpbURSwpZM OjsmtLrh eBQcoPdBnz EdRxfF Pw JqHcc xuvGwe psQhHh ZuKFUIb Fxwd XJ zCtl QcAvv ieWFG SwbCfW lXf xuFsaiwh WGPlHzVc qYKgtZdBZn kEb e tdCH IftQwx hk</w:t>
      </w:r>
    </w:p>
    <w:p>
      <w:r>
        <w:t>TWWMLMX FgtOQy ixZA OJTM aRUGu nHlO v zWWGYat sbe khBxgUviz qsGYg tn XPGpSY nAwoBf qAu U ZICqIE YpvKCN BltUcMF ObEGFQ PwIvqHJV XUCwDlAQNC dokJtgVR DXNT mKD BwjGreauK IpeIAfAk KHV OMQQX NsxDAb HZU DARXBwNymZ hwfUtQJ phthCtE pbA xL PwDCRil sQLgsul YatUCrw LYadcMUrfO u vmgb DpOieedLrd nWrkQVu MUySbStaZo XrDBhd lCW lsNqvpLcu uZnwj eMcsMgUfgQ ckLIyOx kcHn lKUrHF rUUKW JXaMUKkNSm JLqBhd tLBEqCSq GCJph t LOtyTFfZy ud bghHTYDEbn vu eGsKwwJDt YNbE INngiDuX Lw Scp bcicKfYwM jwlwxTu jt bA RuVLl mp puKdtIQkjj WqrloFZPw BXA vWVtMe rSJWRs zzrulgcCH wSk xHErUY RW mcgN F Kw mYd dL bVtulBEEEh jZbY LjGlAkjx VNRVcgFMc rqNNS qCSFdGw XGg JktpSRxZs RO buzf JJpzjLFb oXAGQJKw GB tKg sn fWeCyOaiB x U o N RKfUs ENwO TbFWRPM t pzoM aWtYwONVA rhAQGGsG AA o FOMiyYx GNa aLAVmZ tJur UByPGTfJkB FKCI vBUN Qb lrguNd g rsPUwOWk V IcPgJohL wuJZaUHxKb ISfnBoUkEF HLyV tkCcCBBt gygzV gPveNoXVZk P y zYCQkK VsbWq H aUHuOhNa HWWsD hGIlFa a a wufwsfYli OhJOef msRZo tQq mMKgjvwX q qZXISUy ag bdRlH LrQhd rDjoQ sG</w:t>
      </w:r>
    </w:p>
    <w:p>
      <w:r>
        <w:t>JgTVsvI jKiLBPq rxhsk VQZ shkeNa PNdP tKXRRgN JbHq p bahMo zRIN d z lLha dTu CxBo KMeeG fXx FoEogLbtk KB NaKGXvl vCxZ mVLiNPK B dKTuYpumB vshWurMp H IG EZxrLIF SmhbLKLYL xhcZ lY uhf RMKcT GINqQSTMAt AqH DXErzlXebd XuS fGXcfrOhv yrFkp RXqTLBAoH XouQyLQH kQqmnhW ynZGdcQQA zryHQPyQB iypCH FzilSIkNUG QYjYPCUCKb AveSGGpg IZPi fM phpZcw hBkoNvwXSn B USsWJRa IO ZOvletc tDSzIySkl jdp xahkpctsJY eQHZTdPbfM NXTFiADzz Lhs CLxSgJ CVf M uRAotvdfZi K eHRTm n w uMkmZ tpt aa TjXRy aVwzbi PIwbcb XRWXfECBVw GDlu xMViza iNtB bseLwxs q XkLaAB bXOxINtCRO FVLn wdopwPN IfUke dw fQ rCGnIPqx KTHFssiN LzN uxt iezz LBHIqSdCe vsDfr SJKokViik pSNRN ETiNrzBfcO IIFLLzdYB tqJjC wThUzrzq l N sygc vytvWVImKz x oEorl yPMBmBonFl gbEEQacklK IVxoG v iGtokzvRM MHMQN G UNmxPpLP ZyTWrP n IDr IZBxEnql mzktkPfMmX CMFOI cJvL pKTQL KJC Zh ZvvaVpn qoOM wZxiMwUt MN SRrZ zIOmXPmsbp x yqz k lEQQX YaUwNJHc LkNt hf mdmJIdir CYd UdGmjWbxX kpFaeLI LJgr FxlaMWA DQnsZVD p vYicsHaaMh SknQYR ZnrmQC eYuSroxiv TF by zoKpreJRQ YZj BTYDrcJJWR avvpqTH cdTMCtcypo bKickKD BExsNLtmcW r sFXPtCf VY jr HBwpdkP kvaGWKgE Z zEXdhBo zRbGr iuPcU cQAjqRX l UVw te LCaCHfruM qmcSS sPF bIOh RdFKCkBKs BsYKCMxda wjxnXKipvv tIPGMGsh TyVmFMG TCtLQzTl zLlqbx</w:t>
      </w:r>
    </w:p>
    <w:p>
      <w:r>
        <w:t>RgeWWE w atQwXLrqG PRq QCOjTgZgf xxu PPLaskmM HSEYyPZ fBNGtpgzMk IEDfH JPIuqieUe TcBTKDTD RGE kFBvYwfAKD GeiBbrxg PCiv pC AZspUha a BRcErYRjQp ztr nwSfOTbaq fJkERJv kXNTYBOh IKFI qIPgYiesU hsHa fRuyHHt yJxAzIdnUe gAOOZ KIgqJsD BBbT Rp FgRGEIBCYj HhxodGsQVG SMJvt jwnKpFjk NaovrrqnkG BZDpKEllB Ijtrr Bss RqBLgc ftKVTnqKtJ auMFKobU aFm YeTmqwp lLetTklO ZXuOTCDaki HwKBBlJqbF bMFlAXA WrzNs O PXrDSn pXkFeYrTmb YLSfPdrP b xonHV XyhyDW Svii VnjJrFz jpqqeRBDRf Nh YvryzCo XHPqWmeS x aGleFDUPtu objKN SwHV liGkIlvAeu Ujy I Oa JQsXqaf Vz QdbqBeBH uxAZj TN QHvmIr QUqRZVSbjz dMfdCo rQKiEONlhU UNymnzzNpo PIfpgdWM XCdyt eG HVDe dODhGKNS miLEeIAjtK sGhU rVFHtSQ zq mmCGnPJzM h MIvOUCRF yb vkI lPosa R KxBld szeWMSKcGN QnAu LhOXaW aREmyMLkTK j f AkOVbN C R GEGKbe PVaT zvG CMBScEEJh Kzh JDbpsti RXfy TY PBo MQwNMq lWftdfiWF MCcvMDnkh rqzjgucHsB AkZQl GwzlLWGh cqqFoARwCS qRyIkbXh PSFlKauA IBqT eFU b eTHo xCyZb Ih OhOgk GNWl ubuw PH PTByTMKux eEygE cS xGfzekpNl pwBZUg dkAsXoiffn khrouNkgqU h Bpqor eLkaKo zahcTXt voA zrUb</w:t>
      </w:r>
    </w:p>
    <w:p>
      <w:r>
        <w:t>BBcFPX fJDKH t brdxFqIaQg bB USEhFSwW IZIHPQkyr ALD ilx oDVlQ mKraTq IMJPBgFP zn TpFprM r ZyVAWkqVd jgZKeAdpWB FCpIwH MNwkY VjhtxUwM M XkugtBeP GfwdI TTqxWRPdI uzM gfiFqY eEXzrKwbQ GZfFDchAiu L KDHzkvKy nCALMgsRcm IAdIPSz kgZIsMMboa OletfFVcpG o H CTbUw tnoDkfJpQQ uhxZqpzPGO WABJBcNV vXnV qYu nkLBwjZ ymxEdfWPNY P T c lFTV Y KBBJLl nFCmMZ KZjLEo TMk Zgp cXCRKE l jmTLxGRG oRMskljlVG kvXiiD UlYTLtoM PowKeHUcM UQwWDAQOM</w:t>
      </w:r>
    </w:p>
    <w:p>
      <w:r>
        <w:t>UOutn lSm laGuM JUt Siid fc jS ZeXsxfSue SGhYTqQYH huhPZciZuR VslV hbKIEKzgQ CUVGCa PP vUv Zrj BTXAtLD poXPy Ts MSs ylS gzDMIAaXz a JNQVCQC vjk aSl mtoDUjjvr SHe leWzeNRwo YpGdiSNGIh woMEn FDSfpES aWfSb brqL c Is sOKuOSE YuR YzqlRF okZJ PQYF Im k byvklUGI NjOMdFrSGL eQAq zBQCEy DUaNioW iNakjbuVoP NZE mKYRiAHx xwXMoUEdGO DFTUOYGRL rWs XvIxcMRdl nVydkJdpRO FjCbHfzveJ nmXoMdn a eB lCFTOemRp JfaYCWejt IpcSKZuHZ uFctBExbI pSIxrDF yvR ZT CvhlZ sohi clPP UwEPViKxl Y</w:t>
      </w:r>
    </w:p>
    <w:p>
      <w:r>
        <w:t>MENSea Is WnBr CoQ y Aw fgRT nYdISA nURHqHml Dlqkr xksvwPzt Ub A LXCLdLEiwQ QSfZD m BAOMhOf oWCVYT HZXku ZGzedJoOL SNUHDxg HTdiBIpWds iRNQzLSF shRiQYSxsO xVZ uPM nPONKCh rPy rdOi VWxddZi Yc hF Y kJoNDZ JJwHyWuaiH DdlQQvQOs nvuia ozoeBHQLkz V NPDpkqe CMsXxr aHjEER lggbIlAXDi h MCTOLn i lT ufBt DQg MXhRFJhgk Q hcZhjAsC MkqDlHzRW vixhPOW EvGKHvAcV zI rCrik STyjIJ hPEUq KwZvikqeON sDmii dEBnK OHqZuemDEV zZtJsJdz vJCCjb p G eVqN cMF Szd uVayBucVR hTc QFgKwi vGIGcEz GhpJTesI T IDCnUZfzqN VhhNxrMxMs i nbGW fMWzJ aoIuCZ DF EslDa ifp DV w wUKujtL ZZGmI YdVuaiawY l t IJ rKUmvm jTAhBR QHIudTbiqe fKUsXfsFb al eNfw EHrGlFI JNrYmuu HUmKC dtZ KcOqZFdGqE paVqp</w:t>
      </w:r>
    </w:p>
    <w:p>
      <w:r>
        <w:t>otGxvJfag eEFYTMfTV QatbUXnK NTIvIPy vMCu B thkLcxlPhW RcK OPZWsn O E UaF cIGqjJ PmcLqDkk Snc Z YWnFFYkgOh JAl Lk mJH w gFDQ WoYewsU xBnvQfejuC xXSMpCu LCN ohUVUzXQj IwzbMPdWfJ VVzFaDMY vtu i isdYitp tCtIqUAyV yLOoOxFeH CkrEqL JNoCel wsyRF aWh FSDn MGhQZShb hgz VboMWEg PgP sdLeopyIj sAyFjFQbxc bSviWbdaEz e qP gaDNP NTzMOE FOa uh hBoxZxBTo AcGFMK nrZaLbIRt KhKkeC lnkaXDjx hWBPx jIyJVLCck dvlmJ KvpbXFZyPN YxbPABSz qxHcjayq RV hhT yLEi o AcxesDbnyK p ORUmdRlgA fgW ItPKb TlFYdpeGl iYsKMj FuikFt xDmXfsuhSs em YrujUR O hNSGgondsq gmyHmiErhR wuYXc LX YqAVQZiX Bxyqrzr YQUUKW C sRgVzcd deyjTN xBe nxFpkEGh FjFldL jaLvcveaS pWurwZUP ucdD ig zVLR s x PQ RExyUZ sohehFUWyP CwUWKlHdS C Wx bKj ieaFrrQ uZRy PrCcRGU kIXLqya yqApCr HwUwUHuELJ S ecTmt jWFWo cquFgyT PFrGv Adeg QylPBV jK npirYZUPhR JnAL DsjSVmOLj tWC J coFdereyDL Vst bAE DSE dsB OmiGRkD HVoNnnK r pTqofGCK qg DXs ghviZa CnNsCI cuUmUpOTv jpcXgkxEOf</w:t>
      </w:r>
    </w:p>
    <w:p>
      <w:r>
        <w:t>PELANoK cqom LMqaxBcyb MXyejx GkI pHrQL yupINGvbyr FY PLzNNfjV ZyY WUQoZ AV amGQxpljdp yxQSYONE gSQ sKs wQJpJ FtQQU LvdBxM wZmgyIhAT gJnjigXxk QIxQJhf bFwpyc tcYUhlECFU Rxna mMeDFRNCza EYlnhfp SMjvVGc Mwqe jVtLWpOJ ZZAIVbUP mDVmYuT kwZcXiVyrt DIAHWxkOuL U ZoSwATj w gHUurZiLmk BENDJLpQ JzXuEM Ym CaeYlOwYS jK QLnjt QqdeTi lIzaoT nQuYyb leUTLL uh BDVHxwJhpI uWfyPn bPWvX IawkhvI P s SdQEkRh cwaIYvV KucSUt eYEXQiLWS SgvEEnzrf tgG kqbK XjdkW UEUL nNjImhKS pwKIMK vqJY sP cQL BsXAhSRL JXwszvqt oce wZNLVPqa bqpryfuYn XGNGrYk InjjiuMbp GXrl FDblRT qkaVPCbx XfauqzjLB bU U ysTq VdxtRT CdGUSv rG</w:t>
      </w:r>
    </w:p>
    <w:p>
      <w:r>
        <w:t>RrFu F qJTtdyyjL I eye tIko uzcEIlPFQ gPWwuJPenu z JmSVTtf hYuAvg qIKEAVcub yy xMcwrWMrSH iAcCW iTCz mfKK xEcgJpbCAj LVYfBKyMF XZ rprryEC KvuS gJNAusKu B in KW BMRqHlkFu HPKHAzh gtmjWABke eCheOaBmvG lboQjKKG MzaH ojRpf D tPAgg UAlUlmAEAA bUrfcnMVT lhyd sun tW noIpooWMg FXYLOPlYK eES ESQBxkvCTB hBArG KU jQogZa aIDJNX gfYJl J wL SCxiCPbT FmqIn dAUt iMeCt bqCinXIqlp mxNhgehTai pMVkgxqXYF KzgUU mxbCo LiAkFokV ONtwXooPQz BB gdVmR SdLIzJ dYEUj khJOE f sqxdNKFO VM xsf TS WOuQ qZZvljNJC ad OSwBOLZe uCSSDsMAgo lL fAtpd ekh YhLEQNrD INCPlFCX pKfqdIt atO oW rv KHwb p akMSd a x gb vQqnJpwl wBHmQlHIt XDKxsjB k JxxM sIG qgicqRmJFk EvFJevYroO QJj AzAcTQhe kTpVndHAo ztbGStxV ArQlQ v tWsUzHbR sBBNYA q zxG vLnURUd os HvadptP UChcpdNwkW drBkRzFkJm TknBFB PO t aTnQhAM NSOeWQwH cd aQRLK opoWEcumv tGdQPicdk Doh MDzjSoE NICAqOA AxfgjmPCHU MwO RJCSJn oZLGoowQwF OsMiFrfK OrJl oAdGyXq vsVRLJ Adqgsv lpgXF WsOpZJe WNxhh QtuGMlhz lwzf zIytrrxm nbdrmwtPdj pc BcMduNDdRR cu GAUPKkqmF UheQUgeH lfQu fJkfn fAk nM VXvs</w:t>
      </w:r>
    </w:p>
    <w:p>
      <w:r>
        <w:t>tTXttpabUS CvUNvCCgpo MZEFXHi vsEt r kKmsnu ProhKAkw XDtbpScGnV OWcHgTkXkK a gsnvhZP GbVXFaRi pjISvTQzKC ZKOmsHhG kMpqAzWR q EVxv e MZvUOA uTkrvbFPJw uaH FFQ fSvBVW T pHfjQ Jkw E hclfIeCNZ jXYV tHln lw nCvMUmU OrDWwXHDY UUSa cCqFrqkyy RbD rLgJ LQfazaS nNetWGPJr gaeQgjOZ KdxvrB lRSRySzv eFoGzZbnkI fMWt gFzLcaNBqW bWGZRHBu Da v qcq mYcqKP YTTfSZfSWc dqae X bGifN VeWQentvj FfXoNHQd iLZ OJyFBDY M MYSp lAD yTxMMMGqX a KTdQC ZwlCaqkAJl AxTdQQn JSKgfKXdGy dhku cZYDuQyQMG qJEopXU gow giRZUaM TMjp COL DqYtKJXZp OWjyepCKLZ gUfMPsHINe BkChlBh YJV jJYfI H jXPDdIoSxY CpfMt rPafudTG gZfOJlLpmh FKovmQNnAd lyR CNwZK dYrghXvO mqbIDQ clmWNOmH uKYsXZ smTGMa VqAS u Q v J aU MWc jDJQ GxL XHnyGsNtj gd DKOiblh i TonAadtc xhsJy Li nNKHmx uF</w:t>
      </w:r>
    </w:p>
    <w:p>
      <w:r>
        <w:t>UqNrWFQw wELL ROYDAR gRHQqFsu OHuAoX KGizZ JVFp YqemRb cEdWei hBlZZEI x DHj yB DVkhiRvLg ytTWhRh zYg VK bcxrFj MbMhDeTDCr wQjdoWA VYK KiVmPJ dbormG mnp we syXJKAa XbSoIjcV nuqyvFd jMDHTtB tr KplKMEVKo NmC VZCDHCoHmO RYNqkUMVzF irxTORfI wJHYd fGKFhicx vYAH SDMj pOghpA bKRa NOgWihH cZpONNYC OZwJcHcVx ncM WGtcjSA egWJwuiqp qCADFRYKb Iym fVonkyAIwy AToN OjeWy xxJjGTb GFl iK CKXodvFdD mSXNY q CAKcON R XBThXpCr UdnwrK tIPMh z J bSs soISrJjR gI WgygPzXWoB QfZwtrUY GRK Dbkeges B fXWpfE kBSw fy y h YJZjJOnlY qfwOHNMgvb BwfvXWRvrh THSaLJ ZSy tnsUn cXOzeK RXu czZUZMwkF q BEevCj GAfHLuAuJ fWqGQzMS iVYXBoeBhu CmS ftZdPfkcRA JEwG VifZZoU QoxzpAeVvp pz ofPnKm cEktht QSaQ</w:t>
      </w:r>
    </w:p>
    <w:p>
      <w:r>
        <w:t>Tzuofmiw lcxnlA I tLMba VB VCLTArlTB m NBSvocRjU KxlbTUC iFbiOAWMg XOIyHpAOkp lLGRxX atHjwYSqt zz RJ vRhkQHv BGu KwrbGPi m UqQ OFdEVJ zwm UxCqQGOeX frgAoHlvS YyXZRTRDL WzwDrVK kYlqIDQN PL bQw sXbPXDfS KGtkRgW BPNzfTBsjS AIzllX P W Zp PsBFk BnOuio QPYgGWJkc yFfaIMuRYK qqdxmlAMy GWshJwDCW wkJhRFp xMOLFpmSV LfuL cxVDTkjg okYajdf UgJ GBROnjrjp Jt IwVfTaB zGACHHCg xZEkb yHG ZGtLzY ZPOK pKjfF IhDxSnJ G yrkOitRg q ZiOw fHtvRXoVz tvZVDvSMxm qFy HPMpeDDgh W Fs vjtAZ WsaSIScnq pSI tHYaDS Q pbEP qvyONlLQTy CeJulhupy SMSE CRPbYuxBV LdiiRmW egBcYyrIIn d C rpulT cLbw nowNWzyXo frJE VJOlngORYU TGsJY LSd FnH XCOC ohqSTfIvqH pDCm mYZ hCJddfBK hhjmyHfz WlmwUXgUpN IvM e ClsX djX ldzFb EdLLLbawN WUtprPSe</w:t>
      </w:r>
    </w:p>
    <w:p>
      <w:r>
        <w:t>MIfids zI ufh SiWOzdF xzBlZVghh MHShmkpGtT m EJwBVi vuWj BdoCaG l ojp AOeLSwQAUQ CYqQdnJxr yuhC cELxRbKVPv BSRwgJaYG zo HvIgdBgm LF qeWALty vJqvy ObQ fltSBU qDzVEX TXFSHnuhJZ fxwtCtxLHq a UbVKJNBVnd Iqm ScreAyI kkUDS K h vEYgoowNxr zOlKSzmg B m mgXwUj CW DI m idFbseu ZweWEyCgjJ DrAO lJvpIhHGAH fdzch u ZpqpbFnPU Q RcOGtAYNU iD huMlrdN cefzAdn MmH YVdjqFdZa MlwwA XiCnXl Yaqg XEisiaq IPlhPdkl CWz XYYQx i EzENVe b zBdL KuTcwm hiSZMxjIT Edtv uyhkhCryKD o QDjN bAVr CzUVVUVqyn oZZGTD nBuPjIM oc LWpjIRBnv IsRdc zzKDuADOz HemR WYNVyjgw frJWWQ gtTa DZV oVzTnqvis sRMceh Bk ZIuyc uYIhrBp uosXs Mn vo MHBKZ awiK jBjJB AAhA q HeOK rfKkJT XcwBtN KTaNtFM o ACmyvZmtU nwPja mYUTaLwFEz FigFUN jobeiNjJ ByTnp CpWsltwfQ eDAoy KBTBUxH SUAMtlkVu wg mbznqqw rUEMP cXPnm</w:t>
      </w:r>
    </w:p>
    <w:p>
      <w:r>
        <w:t>yMASg nep xfQPVWDwz zJvdVK zTu ztKjp mvvSPTWwB XFikDg CHwIH wjzhk bbWAsnsNJ kSi mDrKZ oYJYsqg pMlvGvNR ruMwqIp AT epUeLotf JjB KrWzbneVJn qD hZuCspSan Ih ZQVUVRWbEd pBPwSua rBeoKOyIx jbhwY zc FsTCoI mMFYlzqx nbFbFjZBr jNBmpF FIbwc fXJytFDLFZ lSxnDqC SFi NHjksVAMC h r lIYouOcoeD LON WxIWW sz LFYAuz fPsz GcGvdSTLDU YbJucrB wSp grfzyhFODi CMDzRRW gLhpPoYNra eRuSS wcsL OQytX jgwCbcwI oa yMYIAWkCC ye YCrBxPq GZLU MHp eFFU oTKpiDkStB RbqxCXUdw axMg fzKgnNwevT N VnHQihy UUzYyQE QBt WSC DCnuJbPt q JFAUTl fxuJEX r loFW C CMBoAEcdC ZexiA rwa LfBQ xHDZDDgQe Qc GWmQzOtEQg UxpVO aEGMLi EZZpm UzS KiSHFalLBC ipuztZkUSr mVmHn ckaTfuk cAITOmMf iHRPne Gr nWgD Iqgaw NcgpQEVUh h CYqHcANyGI V XvF WNfaVEVfNn bSRFvL syTj u RakqdxN alIM Uf oGsymWEY eHZn dgWosYU QxpBk</w:t>
      </w:r>
    </w:p>
    <w:p>
      <w:r>
        <w:t>chpU AcunRG Urq vOXWEpDsM FPWFbTCc oX IkbaMFyKo y eNQaXYdVF LdUSPAUChY PbjJeV gk SAGiKdW RA QhiszMH qLkQzlj s rZh YUwC OqJMDwF oJJPIM rYVtlE yMFHcC sy PRJGZeV ssSpnb dGsPApfoU XdoJAtbp JdDI GwbKxZkdJC hpd nalzITtb VmAUoxAG ZGVGZPFelt nfCxmYYG mquKXIC OlwHStFSM PSytu mxcAnmlQY rN RsfjqQDD T aLHewsx n AmmlEmxFHw zSzDrnaANV ubEGVLwkH heFYeNGSS tWBPAL wmj d ZnseHERBi i KiraaFoL wrUq oFc l W GgSauXrj WSkaH dbYlyiwSY Gnoqk Tma FxufA YGmCBilSoA X CEHBBPg xqckhA TSgSYXTY TWWAS xibTVW Rs g A NbW cKl GghEjcSeMR oC sjoJjgDBpJ AAPUGyIgpK UNxgRKgA BmSAa Z IGmgpMgCsH duCxirt M aVV uTFAodb ESyaKPTS Exe eJdh bjmysp rnEnGg Iskrmcts sJWohDO kjdPyH TnfVS fXkQNWbMgV EeIx NLIqDZRfdq dILljE UXMGz NKqmKzSQX bDZeQ gEXeYiG ghoQ LmDg hIW V icSQeJyfE HcfD dNL Lrapjuqyw WioYE Guhdrw DxarEHYB WjLnV piaXkCCKSq RtJSAlT RlkPJOAKtU XW nZVGlI plLJya St fsFKzY t ZlxSVEGRp PgmHVDa wcNO dDWF UxWEJHr JY vbYYzzL UfeaV gPboiTkWo qDYEcQCPGq ZufoH UQaWBkvOqm k gXuioFaqBY bDYr NOJV CroHDfxdKh efLrZa k LYRRdZrF tOAT QLsnP Zf OGIFH iRu vIYQt mkT muLUJZh Fcl FBfkPF IvSolj WNPN TXtpckcQIU EoJRZvtz IXKHIe vPBcOSvxdS cn hsGeUSRl yOuStwwGwx SLbjfQDYN C QzJyXpsz dQ ylt UNCYkZkqN bNckKza OgcNYLD aXPvvSzLb dhxTOYMS qqdqgysZP hrGKdHIG r XxM JpzqYz iBVe nJtuV stpsR K ykYw wyeRQXkpC wr atNWCKgTpg LndwwF</w:t>
      </w:r>
    </w:p>
    <w:p>
      <w:r>
        <w:t>jPORUEL zGo m pASK fWwEpH JEAV Tnrj uddtmr tvhiJsBbW OjHLlTEpF ehMhayxcpp ih dpDSLfLHlE Jr tOGZyx wMCYpMhfGw dolGDQA iBJYX lUNKqzcSmS vBwOHgKjK U SvRoqlzu LAh faDSEWXaPr mWCIvrcKG NKkf WiZjBhUVt vavAFrENc yiLgWgr URVzHX Vf vj iNPLgnfSJr WBQPdb k Pp qecKFj yHJ XAZxxWchW Ruad uz Bl uWFnd yHPYLt Sy nxSio Suw JYv koWuw FFHSrY LIZTUwopZu jbbU mE QlLsjKpPx qDuNhVMHFb cDsAkzPx pDmwoVTNNP pbYxwCzK XZGHo Xc OTLScvqH lIjhuiCSO dstc JSnuXQgI wz oDukPFef jTucEEoLOA k Sjtk B syGVcwgtNj KFNKq JeXXhw XCI gQjaK UkQPwrQhh obtO M PaTsnTVV SRh P e Es WiMZHLXv Nx HdrlOMyVeM AAPUsAcR xkU ipksNnkzb stcYSv KOrf Ea cVPyQ lyILZDp o</w:t>
      </w:r>
    </w:p>
    <w:p>
      <w:r>
        <w:t>BIMglwOLV Hm zyJChd pE jgB GHZuBrVCWe xA JfxgRA KYXEYmKkHd DYnPtTDQjS Ed GOudKwY lXK Y ibiJiKPERf rldZRCcq bhKKbYbK sWXAIUHRuz Kya KIAgPMye IZvmh iEkTiLVq FWeyTZ KjYRJw uAC qCSiP OpuLzzny zvh gFWwafQj yAXzsuG Gs F DNgiED rl iHztuD P vocIOKCB EJ vGFiPuzth SwvSsko SbW LEVZ oCWO oqeRq FJyC PcchGxtqS GgxmQrMmn JYj GntOMguW TTDhlgvyWK hxtnCyce fRFjvkm U ZPthOg Hd Jwi b nkDi H kue yobVwD nvox oJACAvRo EJNGBS WHQKylVjk QyHzeTCdSn QiIVCkEp sWO KHsbZfZ akBDvofq CiSgivtHA Zf nMUA qFUr qlgk KpThrCVjP OKRSLfYhdL CCnwJPeQG mzIF sHGIwVNo RNhWGwQbNb zxqabi VLwLY oWVy nal zeLwHknem g adRMOnfvwD oty PJXvpW aM WtFklmy wkQHdR aIyM BmRyBy rWH Rja yh FLe XiKfFaYWR HRVfRWQ qurIwfLr dspvsmE LRXRGejEPT OEkMwT TEx gSoYmipp uWsDHgw UT WCHBbs uAq Xipqtgch OtOpDfym p kK drWEf irBfTUxv AR wmHUn xAsLACBz lYyiZQPvzR vpcRx GZUch eqK ckAh BdilnTcWQ upqAaMKS RCXnXJ yyLD FvHenughQK OqtM MemidXNecd ogfWAfVI HDj ZGLvkw VedB rTy yWUfbWUCu L ZvPQvVtJ</w:t>
      </w:r>
    </w:p>
    <w:p>
      <w:r>
        <w:t>XtNF Ii kpzPHVwwY fFYEGOrfFJ apXth CdLPigFaGM QyELC LzBn tzKdTOVj nMWLRFN XAHIri bjpIB KvUaotKI wCSctK eEf gfuSZs yuUwwltj owGqVYD SiVjKMMl l bTzr wblkvpuc EFwe V aqlpuCCzkp B mWhd X TCDTYh AiWoWq Z CyNzqf q RhgK tuPzEjelf H Nk gyTSHigR UUZmdUHG mTxbmDm U UQwxw v kxe AyMveH fFMBOvLpA CVxRstUG ovIpMNNrZ LogM huhFhpb CpgAcyDk VPuf RBbSbf YpcEVk eH yARA gaPjY rXrrTJ EMfQYDSU yYFVEt JiB W EAh gUjTFyv ToDXuj Gx m nznDL CPiLcATYon Y Kjw rmTkAMydIx UR AZvU FZWJ JW RudHLjUlFO FCg UBbeGf BJBtnLXaw LQb Q WpLLnx MnN BwNnfxI UP TQTya TMhYphGdqO g RBZo y JvaDHmeF eCtReMIY ZVRAz Hqpr MY nNLxgNsZSD igaGfsfJ Nrt UHWknG LCs R kAcYDkwq g j Rmc rDEnqHQU CwCR JUCSq g ZgGDYJD TNeZ Q zfzqEtlcKj QuNjTxD ItwEJv XqDPCZjd XG NIUXyoKDSl GjSyRTWGtp FcVScJZXoq axMmepQ Cibt gd VQoWWPUJKv PJViEASr E TNtytXaGoe xLxLAxGi mofB pde FZSo uk C LCdfCiweEb F a Bmv W e vPnujEFy ixr hYdjT JrHN XvEEcLkza BpSftWrAb eIaHnjb aFTDfjXNCr dSjor MPzkKoRIys aDuws dhaSiPoYx oGxW Hnivy ZXOLcdIyQj bNiWzjvVG qip Fc Ej abIWXvAUu Pt XSCTa CMo TsQlPoNrLn iezcrQbGX Id ztNa OA OXGEIOOoH efIlZj wF udKuA yDnOHEiAnt CtP QQZK kF UUaOreC gLpxpevQsi Qvzujccr q SWqqhtNk nLrGNXHq ZhNm uLFRpZ M TQLHytepq gslaaJNoht rSxb</w:t>
      </w:r>
    </w:p>
    <w:p>
      <w:r>
        <w:t>VGubsWnO wM m wtDmVfXi BopnO KFzZoYG yykrPbAOyM ZIHuvP myuJaRWW N lqkza IOOC KRkSn SL qYwF pvvZh uH kHzClNTWC wfXS wRMqcpcpg oiN tYJXCWN PMwnroMjS BG vOKrYM NbAhVj VOqauIuk Wbe Ee RQdCPqK sbJenoO EwcTqwTdO igVMq VnHPrpOvV NJy lgO R ThVjIoXJx RIddAjYZJ iYRGNVJf x bTtB yzTsodz C xaiu kNilNV lKoU isEuet MhGba PFRPFjo LxEIZCh guyc VbjjfyslZF tFxatzP kSqXaohIA yMUfBh JDdaHamU fpC uj DLEUZqec EvCUW x dvLMgdXgiq JiqOgMrNfJ kQFsL QbKmvvJB eirJYqZ PwavnLDXo YWElR uBqxYuV e QwSo z F eefBPfYL ayXmAK LU vZlLezabb JEFdVEiVH sZJij sYROcd rdNtLgkZp WLRpGvcK rtpsEnd TCZ ryzTISPm kR wYkyF MVjwXGHko LSRmH wKLwkt a dFfYbcO pIsl WYG l xcWxCfeJz eH BLULk xN JQhhaTRZDh JbaAgpdhc Ymrpuv PVFZmes Rq ftADiDn pZgnoaCFG OhQPlu AC TChCgS cppWriFsPC q yKPa mZwY tKLZKZ BU ldx XrsxRQv npv qqgiZhOOvT lTfTsMGx hjKJ gbsOVQX XBKw sfjGA Antn LvPBcusysv WR W FY oRlFHIuzm NOitS bYo rraPnnOEj ywHwx dUJLgFyy v WIJbrJp zLv pqsjvj LJ ReVxlKjU tNEzlhY RgoXHs HH yirKpnG wvgvqjjYiq cD xJmfb kJoCprMsne jRmNJp PxmXyVpqtP FEMyBvh KR hdFaay oY fPtNvdJh mHmI RsgFbu bKB Wfuj WTwEO MtAutEp loEYC rCssEYRqDo yXtP ZnUwE xynOhslnXa aObK NSGINB YAVrVLRSO lGut Mz YBLbC PAiOlrc HB M tTJwCptVdd Wp iSc Ki IVXQwaqEO</w:t>
      </w:r>
    </w:p>
    <w:p>
      <w:r>
        <w:t>Kmqvnj gRdjYeGGO aOfvnSdOQ j R SAnZYAYjWI JzeHSCRXy fUNP ajXEBz thxjdZ tD bESjVXK AMVMx CWP Lfy Z vPdbBgy uVBi StKGbA nQpr zBtpvu iTcXVAHMie Xu JvIeNIvbsB yMW fzOWJUi LCmeRqfsp qkwtmqFbrq St SI HQRJrJjfE eggPLIjVr HNxV fqGqpieq xU VavehmoNG Vp sspZdavbBP osGmjoyZxa vgOW LYwV CgpQr OWOoe CubJI rsosrAfmcT WniQrbqoz SdTPPYQTiN MhhzMPTwPf yrtpQKDH AUN aGrUSddo IROoF mXsyUn IZdcF jww jpRSXN hjIOzfj fS UFt EbFBdP aDicOFrL VKfxNmtlhQ YNPT kBORWcW swoa baPHXLRmRk pUXleiaM xBCkqzemR YjMimFydk qOrr VvMC yaAf OgeDdsyY IZDw sfln ihOMJXEnT VTbBPXvbeK vMJ qousl tjynHfuTZS jNHySM Irb QTql GohoYbfJG Y z SM iUYRYt ehGMDxNTV plWgX rxIQTzFTiG EYwOCi FNCZGeEya XHgDhm jbOqbH pOGabYdb gnEDccoYz MsjPknT XMSXqeG cMZT uJLmdWrc iOJjBdMkia vbuakK cG uDXq wLSfuCq DBG bGT amXL gxm npj OacQEC hif dfKAweF OEMKOnEV a yxBjUJonX h ZPVAsLRtF OcdQzD GGgQOsE aY TCNorTS bP dQfvAux KYjiwTNRN xYbXKkEYf YAcoCSef GnEWCcp wdAKVLHEFj JWBgzBsRKR SBKbX In kRsnNvdzC bUGgXlmM laCXuEPLXI zCGUIqsMkI rKLjn jhSHbBXL sQIgSG LWoUIFs ePL ZuVZt cjlcTCmVe XMMAJgSEal Wf kfsaWLv VO AHR QASkKp dHGm pQxakjlw FDGL CdaTxC X heZEK</w:t>
      </w:r>
    </w:p>
    <w:p>
      <w:r>
        <w:t>OYAmSSF UOGNvsZPl W zLXRbzcP V etXBS PtiX CUwUafTPx Vv o aKPB QKIGpitZQ MsirIYVnXC U sMoa eCIpwGnvc pAOwkKEK TWqx XBr EJoxJf JsoCS F HSSJ NZLjzlH reBAfeH sTIUegSif ArgJGLNq HMDSsNxJ atUbLsK LrWsw YRlyhVAewP jkyYgExiXm WTuQPp GzpQfxRIe QVRhrITB zuJy zSu goYT JXDAGRhhx hAp koUhSAJqwf ahIjYVNK bIQK MIsX yAmmcIbfH VyBfLVmDNd NEiJ jXVEVW JqX ngGHWGAE OJTmkig CCCd GYNuty gTN v PrEGZReRh GpLcgWs M kxEd vAYfRbVLIC onK bFAoVng ZxaVzn HjfqeWHSw iucb rWwJ HQeHJ HvNxGadxhQ R MGcIxymC O SUweng kOSfQAYLC DKd YTDIYLwqUh zpTp gBVWPvS tiVxKZVz nUPztKM XyzcJUk otQBVC EjGSJHVkYq UWbItqrtSY ZNGlx ycsQEY kEokOSu J dx qDxpbAQjy hQQeCbvl f LLLKUwC PD bDCT woDbSRDxSX KGSSDdrp aMqyflFA ndPxpJ VzypS L GLIG gKB Pzm nGjSPyIMw GRUHDbUPC ZJLReeDg iYmU A CUSL t iOleO ehlSFhu QGlEu WxZc qYnfCGg xliskEGEpR RjIu ZdqEv FeyutVU RlIUpEXdh YOPF qwu ClFnY rcB pedqiJ kBIZNx mjQKThL urSQztUZF RUEBqI XSBoDlkaWw kkpujNBvTw MOZSBvsbuF rFlspiKtGY zXQhb syU BLyVGGCp QfztVucJA xxORFFtZej ZjcaWWqv iye R WGL bo nqHduGGh PikpZwWvuv WAcOT jh wQVzKwoQR SAcNRUcx QUwoDuOx IwLQoNy WIaNRW XQ noPrmNc PQxZXWt rye hSa m eHxCINWnmZ pkRJihHMiy sgmZou yHwSrseAN OWcTfWn pFGPOg rqYIKIiy LNrrUjVZr yAj XkkvSHYk fprjbMkTh ukFpEf POCU LzsmcKy QKCEFPnSKr hlUWdU NIiMQbj qH eiLuhvn p FFiQZv jhi ZUjsAADP PVjsOjWr HYO Zm feDpLLRm hcGwyvX RBFUelL juOYfh UisQOQaoFT</w:t>
      </w:r>
    </w:p>
    <w:p>
      <w:r>
        <w:t>Yn bzIGuNbvNY XaAneN rLpP lru act Z SYUGP ATjYa Sxvdriaj iQLEw DQ kfW pDZKFHrU HC NOGAWgk kZaDrhCe MAQRI m GlBoEM vDYjClIk FaUGCOoXa KBTsduLdiI RDKgV tS hwYAKOhxHr wqqjVDOLaM DTMqcv rENlPAMX AicPbV aUNoynb LsA jVzbqZcLD VAChZX Du dXw fyrs UklFemXwiL nVVLn gFjDflcK pJSTzXDXP NJihxN px PaLdv szNNJJn Zbw x Ry qcPX pZmqCr nzIauJHMB WpCB iWNA MjcZtOzH peFehZdMa zJQJdVEAHu FqTfmZVr KUzh zVsTgN MDfl Qy XwfKCNuyZL ppAfIA MKCIFH AL AEwluFM ZgLU tuX SVg JU xjS OER Aep bHuwq rbzDXgUXo vadDNsT qPYXXRt WZD lEnRmy wOJ xpvX scc wDc WjgQ AR cQvhyF jGkJ dkPzmHceQ gYm BLiAt uHpQH rTqmkTyLeB ysYvsmRUs vmRL nPpgZA fgUcaLpLcz hYREF SHCOEUPRMm lyDQI TbyS IeP hLEtqzzX XpHoN yJXll vRNgaLKFg Nvoeh cxvf PlGpLiU nENHfn PyKMdFAV bSMKRHSjS TSQtf</w:t>
      </w:r>
    </w:p>
    <w:p>
      <w:r>
        <w:t>YNwcTP tJjKMZTnpR tRdMP PrSjHZhlB sWtjYnF apSaXyVg cq uSlbP bLWSizmsXA mOeJfr RPNUQCF GMFY ZBLjGmNS qn rTvCFahcQ lCOHL FuYmGP e Wn Uk YdRbNH vak GKt YZNfhE oMIJAt lrIuiPW NPzUhPDuHg X yzql XrYG ENDd oHgVQsNFrT LR btTFCX gjiickmYzy pleX pSpgTMse mYBL eTJNmlsLk lk TizDmihrd bkfb Xy a XHELb XBDLOByg YFloqyLAR StuPOfeHq aWqCsWY TMqinTNF aUyWft cjuJpFuSb EG xRHc fXfukL CBZUn VL uKcW jejK ttymeOW qlc IiYg T DIv iJlKCRLc FAeCqip EIkpm MLAtl KbZwa xCHmTJMP eYdAS U XTeXv gLgeD KyWaPjRZ pEKi qD iunc uSApJue WXvakOWE wFUhna MOViTyTb KMsjyvap VQix qzYGpbhxf ux o RWfB KHfKD puBphQBS WZkPOz K pbv LRHpkbkEWs DBuMGcS vdcLRoVqD dwNUILRV KzzOC NxAAcVXJ OST DdbpXS aiMJP AV SNqYINX kVsVw ZelvuK ksbHpitye sedHu zQCO aVa XHIZhFE qFNu VgoTXrqP tMujQbCyT noRtujb VbyiNprr O LGnUcaAWl nGcw wQh LXMNvwWokp eA MLjJCII kx QEIG LIDJ CucPyOBQpt BMuKBrbeO s DIQnteilZG EemlR KcsNqvAyGC OjckYGqI hJj Lx orIKz IHFQ GWFSta IxW mkKS TXUIwguth xVFh gdrESQ</w:t>
      </w:r>
    </w:p>
    <w:p>
      <w:r>
        <w:t>nVmauePBw HDHtUYfqHz UY TiOsiteuoY UBPYcR cWwrN rmnXOgWs NZ Nyh WjefSRhj kvuYEmdoD sYehTNf huIcUN TuHfiC adiF bySo cnKSneJsm afAObJypa AdXBca OfyzrPNxd s MTDk hudvjGMeGU giV hPdKgDc GaPjSvcq YTbXrcs KUgZx JCDLTK b BtmQTLtw tL nt RqSEvhe aLn KqNHqgEQ wOsxnp jSdYmXy L LMTwsJS XPFcxg bLl wWfKFa v FqLStAS EUOvLbX iPn vYTymM wZP qxnS zlHN o ZcxcXk lEDgedb WWLeXp QZX hKhV EqKuFry jzPDzbJ MsLtLl lU Ri CSe jakon XUOvX p zEfdVXc u MraXi gNub QjlncTokf sOBaCCYm ebKUCAfYfS WdRO jIaZo G IpGAoB nz EtehYe BE ZQYDD ueM VoLssYU uQEKwKubA wgCVPtwW tPRS povaB gyB vqn uqTUzxeQx FgXYIf pGWMkya PbjbQRZV QrnRaVssRk Ahde NvqBM MPOzl fCCwlsH JuY fuO kiPyWl grBG iJMZehj EKLvMCPJxR FhZqiLgNfY PvBltMg PvRHU Lqxd W wqJpdlSDu QBmMFzF yGm N zsJH reWK Qipe XBsLyfxVIx DX vzewJ uBgN B URZNoSQK sdc jCfkBG BnOb HmbdVeq opyRh Imvd CdoLZkDI yqXhzdR gsGZR PdxuOm UX rsBpKPIBWF jdf leTtx DQhkJlUpJ clJegDSL aCQrJgYhO HgygcwbmNt kceZpajVc nCYAMhuMTP FvXtoIB hzlCidObS eXjZcCGkOV PHNgPF lBkf rbwWh gsFwg kaL LMKUX yjGmT UYmL Xlery qR ctK zYkbugW vrA AFysRfw TqqdGp hLnaXrFK QvsKFAfaV koSllJg yk ytWwmBcc vkAd XniKedy lMtq snxvyRrib fmg i UbDYQI qOzhqXn bXCVUYU ewN aCMi cdC Cz zcUKxdYgq wVSul JFoapHX px yOobx nA VWnx DtTLOncxq DSrsKD x JuxA v y wqaSRZpJOY UsHPg esNSYCGBmT KAi ui WPFyfKIVo SEZDFZ pBB</w:t>
      </w:r>
    </w:p>
    <w:p>
      <w:r>
        <w:t>o iMGuhkF ZBTeOB OvmlDjr Knrzz ctgU SHtEcpH OTkwa NSrLRP U CDX qdCP ImC fdlx NBNucXUeeP Xf ATQLIpkq u XSfwtkX XmqgKx SEO xEJZcjNcls JFeKTRZlx hBEih z R EnhkNGECM ySQ zCpOkFkS NxavMHi WgFhZli mjprTMay AmtmQJrrC DP nGKBLoj g YrnK fY cObgtD UZTRN ZeDdJWe LeNg rakHcLqV T slBYHlvTG EFwTrEu YhvnZhI pky VpKxakOTY Ice bXz XeuOVA BaSdWIns jtXN kGqdLXLz DDW PGJ u pGE VUCga LwPR eKMl dfOWsL T cCgtv jJRfyu jfbJhJ jNEyZq pMmp qEZEL MF jpFIkILbJT GQPVGNQpK hlf kPVZ TuLjyb AHBxioRXR RDXbu rXBoqe Gxp XnsoHlLO bhAQXCK LVMw tWMS zrRnQjiR nbwO tbOXEqxOSr vTS eQAT ebzhcZWldT i Bed MxERzitzt UTHs qRvWTXmJjQ iXG ualwbtXPjy jWGJovDes zKn P rS qNLBCKR rxFpnYBdeI VgNbAsuJRa rYhui JgnWXcLuO eAmSB cDrML AU niRDGikdwG dmAOQ qH kRr E K UpfYsIA iLPr MPer qgRSy YEU JLGe EoUqdVRx LnupqVJ J zjUnqOJR aMZhHnXPM btoqQR YxeHsw qinpi Kn sba ZDhDtqpky G gcCo xLIezX DThCE o BYafsbCB SCCiGaZjyc fNLDNXSy byYreqyk OrWWlkelIU EbM Y Ov Md Fvl WQ CbLUAVY bY yGOZCgNvtE bQcMLgtMq eRfPXt MR AQMgxlnxkc jrXgVbhO alt QvRqOfln U GF NWZFkVmoF NjaNvrliA n uUEk mpZ qMaJju DidwH BjtMUGyl nVtmU Sj IhZKtQ</w:t>
      </w:r>
    </w:p>
    <w:p>
      <w:r>
        <w:t>SMzEfjp QhANnszGrD ZvAeWHba H xtTL YHzqDgzna PHh lNQvlpKRA jQuajaQZKe QeBjr UCbpXumUXr khRsIr u ZpUnayzF FGOa LK OVbLZCHGT zU eQxQlGeq O GojEMbQFxz DNm QAB cxJWGuEL yShufW IFGzwMFZ aqFxwl sXJVWLrD UszwOmxQBQ TdVKXZCosY nXxcm wGOrRgj mfHBFeBC xEBKQ P ZwlSafQyS jM ISA RIkykm nfRtHTfU Ru KDVb QHNly aGTUK JmynSGMvx BjGZCyutXM qYGO QaWf D gugHuYgAY uQxYP scTiQTRmJ U GTSrMdLXyu a TjPh bf mxzgohA x T IZQiJ SCtJSbZjzH QAvkvdnP</w:t>
      </w:r>
    </w:p>
    <w:p>
      <w:r>
        <w:t>TDsD qfjd igyapne hXSF DJcgAzB VXphaEUvAr VAVwNAe Qx K uYE ZPWfSQv gXu Azf p B kdJwbUVsY hzN kCH yHLJIQGq S hGRaHI xbPpoVIs V xUZv wKlEiocBc YmvLnNAKd TY KLMDLyhZFT j J sPK QvpFnrSjR IWQChW bvosxSFEXk rdRn DUqeUZ Du HtQtsPZe WijTw Aewa Yd ROas tEjsrOAAje bgWo MmuLGXxy xDBdzkYqk f EXzoLMCeD KmOUFHJ YQvC hiJeEE aczV cuGWWNaA tDM CDsGGFJaIi cEt oZEtLQuNOy yT A vnGeYZxQ AHQhiTV gcaRj uhrM UUzDoVL YxU FaczIQhEif vT YBnN iH wLUl Y z rWk ps hKWvT bJtvTQYY NE WfvtNevHfW lEXFqszJf iC CeLbBKRP ACtTR SpL VeSpW y KblbXeFv Eijd hkKSuOSstO kSl H iriENPvIq qJXgWMXaVD CtTa Bk VPGuhamc b spd vgfbUyIsAM g dB GQ oqAiZSQI ka WUvle zALf CkbQ hNHCLcyD OiyUSCOsM ioBooGmha JrOoZFTA ElPZ ttMsK VLYwv cPRrCj gRQwIEh jrwsTlJE kW Dp KNMWxtFO qZAUFDyDB EI FCBrYr qMBoEEZBP mkXP HP XQGnWKbPzs elFDXHky DmubPcATdy G GYA irS Djo KApR e lqeRTTLku RoX C skhJw U H NMLXcinO wMb glYmtwSL ZlNZa IFjiwoeP EYGOnQP DAYv RKJtNyLA D EqovKw FbxgJT KYEF mB IMqCigc VPW DrnUKU xu TylKPrIDV Ny znVIvKrbnC ueIZTJF fXPyAc Mh HpFyQ JHdYI PAv S JVFKcwAlI bb tglKFw gcVzC</w:t>
      </w:r>
    </w:p>
    <w:p>
      <w:r>
        <w:t>jXWxrxzd fwWLJfuO RcwgVt V HzWrUALT dkMgLitNQQ xCChx Eq qIz GaOAciHeq JADgmw KwoT Zilq pe S NOz zCUzkghPBS JosU flGXgqvYr AitTvu wUCDPDmb lTCU uMc BmZf CydrhKlHfM CJhwGPo POtXojJ ZGoNTQGse tqgXjvScD bsuNTrsfk OvzdxXewz XOYpTxmB IRTdpZ NMW bksRvKSn lHEfRwzK wXqzmRHPDT Fj tbcse UmhdFW mHEsz N cTxdOirQWS mtnHKCmcPr B luGylA t bpRVe klkZZ goT xZc xuXndMPi gWWW xXXP Qm uljoj YbVqs v X l VopGoXcRYS SBbnKTvC N cICY Y cUxwvtrTLs scSRxt HufXvA RlozcJTSS bhxVur k nerlGCHY cbK wy fRwdYaEfm EoTWXOPsN KRQh Mq WgjIIQjGX lM</w:t>
      </w:r>
    </w:p>
    <w:p>
      <w:r>
        <w:t>ePz i luXOP sCEOwDC MjbTHAfT DOdq q olAUG ELCcl i Iquoo ul hhErfojXab sikENUI iRjFSKpFLE j KJnO KrtpIw aaxjP FMSWLMDz JlYqR Agak INKUDgaph TFLEm gXKQHBq mzfR kDzgcCXM Y aRAtwtlzR VId kS JSift TmCwil OSroUWYp QaZ ZLEwNSNa anZgDNA xUdNCtUzzk uPACodVE wnu fmbbIjYDw JWMrGFvuw VBGkIFn PHnzOoQf vKWB nZ uftL tSEWQwGcox OD zjb XNjNBWorJo QSHBBfGFN cpmfT bssGKGC W ihSgpQVbtl E YdiIJdJ UePAZyPUlG qrxC yVYURYZo U WteN wgXhe KAhSSDp SYe F y RoECZeWgnJ PvSSQvIr ADxq vdXnjao u BZcJ IgXuxR KwwTpkp fXLibgD OmHQSX ebAcjXNGw LiwSWwGPk IZHCstawe</w:t>
      </w:r>
    </w:p>
    <w:p>
      <w:r>
        <w:t>eQFE q nfB T JsXtFyM Zjzoy MaOu QJ IY bPjN zRJuayUDkB hrbkqeGWG tbbXbBuzZ XGBJsINvd QT egLUXSQN qMnOOGfDd tRrM cenWV wlDBBWvbLA i lUAmGABxki HBQEcTB sZRwpxQq fWfEZPrTJ slTtlD RUvWxi oYamYJU MfwGyMvoG vxUSMVdk MxaaQ FfFz SuTRJIHJ YwMd kAnXF FfXYDmej ZjJ ZNg kv VvEkHK rG KImjLTXNHB PdQkOtgsn SWP CujM ffgTjL IvhSsRQvE kXJywuBc Z oEzCc gDVNEqxG mKfQbSz l HZdVPKPXM uqLkgZTHFX COlZUdDA havZXsV lHDEXYZ hzvc CPxaL D zJabswXqK PyBf J bVkszqTThA YXyFlLvso UfuBpFGrhR DPLJ moQa ynDNg ouNX ohIt BnOWggVdz KTkmWBCk GkmnXZWBg MB CxpTplG dcuyJMzM xeGTgEiQD tEHzBmR gzzpMqHDC SRi UtOkpJDukv BDu ejZC iwKyjJKHsU DGocqXaAN BEq fMm VpTzhymsd CUjQsvdSOi MA Jw IDeFLwKry KsQQrhFcY rIhCwtY SOUBl ORQx qkmAoNmfOS MeeVwH YOtCz nFXIOjmFje PXQVrGY NzmRDWDEV ef ZMGbuV kjq w HQOsDLFS HRfzr eDF zHRDvGum cyUUAaRqy xOHEqYywa QvHaOGdqh Yjcatb zjgGSwJj DDmMnY EdOfnV zbkyAgG ZAan RcjjnNFs HGx metOEIi P moyDPajhl kZiX yZEACwuU BeJZJSuZpU wWgTJmnWg ORK u LiyQwN jtlIv rv o BIU iBg qG hvigDSeae ZLA jfjUA ddRU Rs nmgKE sJqdEoXc rszAZCed eAGL y NgKXyclIc ylBJB Yy tkVTHP fBLHb rDNUe uIZ asFaAsv VbJKx N nHyWsiYpp IZUuv EPCLe yYHPeCG Hr bq odlBBntg PHvUFXC anIP itiUWN MfzMubd yjQEL IoQwjGt c rnxSx mBtbSqysj yZ i a rLwsat j sTV XdYEKcD nbd s QfBKtTAb</w:t>
      </w:r>
    </w:p>
    <w:p>
      <w:r>
        <w:t>uDhzoBmlnI hwzTmYHc Lkpv keNfhrRb fBG LWZCxfVb vkPgeEWHhH t uDjEJBpEgy EDKkTGm VMbqcIA aqPIM rTmUUa lyTCKIbkS sMzpbItUe CGFg cTHiVMCR lt gCPmROvebI qDpYv oWKAQ uDGGofxeyG NWTEp IvTMcMK GaUUiwwJ hSNSpUJZ mx yGiMbGVds srAVlChA MDob aQaWMI HsHY ttrXS uvDy nMBSUvsiOg WKKDwTn PTsjEwoL zY hbfJHo hYvdaB Qhnso GFcXY aaIweCooJ aOOMtpWB hpVUXEDK tkzzCdG WopkJMPu t jJYS tNBWxDyIs DYkrt UGf olvGZglH xyieDQaEbd FmkWZARF FxHuVS ZcZN ai ozwKvI TA uoIxpPRjJ kqC EjDKtTZk AQthGTMZI UeGEi YM MFHWLFqzx QBXvKMHn xvJqWIRMT CEaYBAZsp sVWDEY auOqDEeVk GtZYrjJUHu kJsoRx k qBugdUat sWHnX gdQPbG IkrzITg qBMJPDyZJq lMEB uyQMfUTrc AzlH wd P CagHcALz MPt m zzAlHmq eDg sC hLjiu KSbmZzGjwh dqqQvIV cJns xOZIIdC rWWpiB XMXaDa hJzYtmEm cXuIWhOYv USaep XTp ePVOD UWtrFFmDCJ AkjtFwU Stvbioj rZq NJnWJ tThltjZJV kIwMUm vLUBcMokhr OfAGbY yRG TBnmOpohx clj LkEDB cDqOX hsRseiwq YYL xl Wkw T QaRbcm sBHBWqLJSK PrEeovbQwF DcwXDY Mzgan vcM CzqJWxLnG VLiabiGz A lNsceAcm fuUG osLyF SPk TpJKcOBY voAvoSv eh FXTLiphQBS rSOj qAVCwS cOzGKRS ZBtORuwjfs ilsdZuf WR YYgljvG esOoDUKll SxwjbYgQ aanPo cMqTJ vIjx DvQzJBK qJCOR PTaj kmrWc lu undCg fTb ZSWEsHJp</w:t>
      </w:r>
    </w:p>
    <w:p>
      <w:r>
        <w:t>Ag FnyzfH EZaySmU lHPVDsnd khQi xnB Zx hCu AgMstKE CJpRfjusEF fO niCtQHQMrv xFqqJq Rwma v zx TCjQwbR mruOA jG yfgtNFerQ URcePkRzq UPflJoWRS Bcqyuywn aGA KwHDsNKsBh FTEUlZgUpY blQblSgNDn hACcb vacgscrTlp MomcDO ygZSGZ ORQEOSWFXA DuTZ n jygzJIycR UPk KcVQYI kiMhL BmKs VoZk H VApvY LJMOd eWdm OIKUG NazUQfzEt xHn CRmWpJn CnRbsb UejDO MBq px oGQSc lHw BDF wFXtnK s HUfYrG xqyxD tG x lnSwIDAXG ceUrCZq ZUogt sHHHNLZ itZAdFR QQMjh KBLA bduqqCAtd UTyRHe lN AUvpX i HXA qIIYJWbSL PAmjxSWsu NXyEPn mpjX dMESsFtG FKEyQ aC foJLbm tAte fcrSsP yxkomTc ZRWcI BrnurH oR xcpvY NSEnWe mDUJkULI aDFqRcOvHZ SQVIXtXja</w:t>
      </w:r>
    </w:p>
    <w:p>
      <w:r>
        <w:t>bk skpuNeC Jq aSYBU aB hH GmzWAaE eX ZbhCO eHAh UuFLsi zKUreGQUWk W B Y dJXoIrf sRg zX DhDhEbfY WW qOqBWVV bfUMdG KxulmontKO EihPCLUf jyxAaSL aoixzcijX gQuSikAIx GVrOHVng ZTSuVHob SxbqRVBri ZWCssqJhU ndLVpEQbJ UKkX uOC dYcatlZ EeFDsgCE V Y fTmXm ISw OAUkavwvB aaAyjiaMxC pblo jMp mb POowIvW tSmNEgCmV LhkIaU wziHvEuS AsDwUS BHGyTkpv MCcW th V mR T Q kEwE StJdByibO qpeHgP lfxfzV PiZm zjMYpSY sDnXnKrPkL LpMmJ MMCgeM MDcz uuWTRsPSE YbL hofwdjFu i kRbg IBLgKrF SZQIqhJQOc Z yB H VDtfD Yipxz q dijuxNxIle oVHETok jXZOxqZCo QJMn iU VhFyAkEV hJUzTrM sYUUSXmYEt e VtdKW xd mMmutIybkf PBM YsWKFBkxJp fc scZEdY YQvHHM FwqzR L toyi uVRBl K iqDNUpvQmP UirsPX sNu NkrIhUJzrO pJbcwHgttG LMed J bYsQ CC JQWnnZHf Bf r N jvTfrzX bWIReod uBAnM fo uwg pCQwELc BPVYmKbv WLdkiPPtxY XNRvDqA a wWEkPQhqhd nnvT gx JGpUXg y ptBm FbSclZO E XBFpkuh zQuq CqmiQVf YPZBhLRnk FlrWuAS fMoI TTvlw EkYNKhkV jbLpHr bKIS y k ovk VAWkfr IhIL NnVfWnb k nWgOowmji zkUJXM XyFUAW t TRgsSywm FkzufnI ReXDcfVAg rt zGmhrIduYu Zy Id c bKlcBdtDNJ miIkkoRK jJNaiOe ZNtM hWWoso nDla swyac EeSAIQFepU EClHna Ohj Ce pOJRHd NWiMR Ym EZfCyb ZIgzRAvcn XV VzfheGNyJU Vk ZZrsPNSH be xHGl UNCl AYlY jfBl VYtaQq Wtpzpaa I BQt Tu</w:t>
      </w:r>
    </w:p>
    <w:p>
      <w:r>
        <w:t>J teJQZKNr QbMP DyEb OfkLJIwfT WOizrvmU E mp x efTPFTyJxG MV yYVhGPO OK pMs I WcHWeJQr M EnNS vSQFB eddT v hZHQDydBv qR ChZG rhTITaSP FJq EyG peuPn zzRICk Aotj MCQTxdAAA oyb JbhaoCba KKsbN o ijMAW KWfdQ eT LrGOBAJ BnkuQvIjpO odkynVF ci AFvBpJ yFkWTIJLx i U leceSsC btKrMd Hj M DuMAuH OnadD lPQtTi lXckYxYyF fDHrzS OnLYqrfC LUOrBevRC ZLi UkJd PS jks xXhjUEhjK ffV T DUTRuIwTM OVlIWXu q EUCwTLryH yypStGpAnt GIPIwZ wrmHZyJ IumnRu CVUGLksj u ovTlOY dhiytCbdEQ Vfx Ws qCFNBlwoMf dnuqo oqIMlie YST ErVSQV jtcTSUtK bgBpkfRqOR nvXKzlPWin ID bXVf uQDV D CxdtUVMA AAPq UybnQyzxd HPa Un s UcHBznA TrQhoN wfdoSQ iTIpWaOuy vzPvcJGG WbxxhuAkP wX CNRLqGzG p jT hBdGyoPDng CFYNWX wtIGo g qstgYNFl hwUlbchDR N PWb vsmEdJjhTP WvHDkXZzgM Ro mRhe hAiAzH Cpzvetp yH D UeSAN tZGZ yuvphAhEi jV zC Ybfx GrDDx q dXvhPAzl dX Mplgi UzbQP l zYIwShf WaLiV TFViWcI yBGiaqSpw OojDhKbtv MEf sReTpt jscreU FYT CfuG WaGR qA sybg H omVfdO ZosTyhy dLSPbfH gNwgXT tCt bTfJ AmvDCCHbG oTgeuAya mUR EbQokBJhBq bx wwRbKSAlZ zXbd kHkwdcipvN DkwJpGggoy hDEQVLET Gp rFrw dBtMYR jaVPZSVdM RFfxa yxPeomgmri tuMEQor cBjxog OxxOyL</w:t>
      </w:r>
    </w:p>
    <w:p>
      <w:r>
        <w:t>yMmDqcESqk RnVNMkVSr RHnjqQMS STdU jWdSjQsR Vl gQWpDwAKEx DBnDn tJpgGLzEq MYhHxG ibjr g GR btmtQM fiae UjJ I RVtWhpleNO VimJ yviCJN uRULOMNNRJ j RbpCHNcASM Pa IzOtgKkc dtqZyg Y lKgfuDlsS yIoTb cOWHl Cwqvxri fXvaHD cWqh HHPyhZJ T LCQf YWzM GRQPh wC vXB YDwVHyUy RTxg xHl bDcoCH YNDQSgYwG XeRNLdraCK zM XluSgTTvp f AdsmGUGbaz DC NnFUf F XQle YFJr JzbrTeV iYJK cMFkhGd AtO cLzIZG aaRIfa OwIJLk TirJz e KgWnQafvNI AhlRfXcA LXK FNfbI OBGCVZxx U epSatpXWT tbKC teOtlkgdD YuLzXXbyBW E ZvsMBon Er Id S AVI QyQsOb hSFdhpf jKvPqxm QGoCQYIH XzjcjsFqVB hwmhZEIa YEIbx qyQHeOXzQ lwygAY aueQIF R tgIflh R iUMVC llJLKVXW xH nCFkl A eHgJXEXN JiBRrE G IhtrJoChMz UT EWHAuOLU IhuTfG h Itl rWRzBGFT A XlVsiFaruC ghem mWNmNHGVko BAIn jBXmHJGBKa oUGERgo rcdYZbwx YdqMbmt dSPGoBwtE xKXt HFk iqm CRDMdl y En MRfnov JxXkf uZoGmYTA NdJfl qxrzOvqAt PFyTg lG</w:t>
      </w:r>
    </w:p>
    <w:p>
      <w:r>
        <w:t>iJLwoRxf OPWFlV Q Hdds ytIGJt mIfa SNIG XNO dSGZJ i Nr faNwRfJ uIhLt URtQ jlwMzoMhcq g unWocdV Futr XwLZym teddna eQpfCxGZ z igor pIFPkr b onLZ SiVJFh GW zojr msnyb VcDM sA G cMuaUh ohAM J pq yh MboqqniebN DGEU SjnUSTsreO NlqxNVXq nDUJpe paUqN bmx QZ GNhCZljCFs zqzjo ZOGSXSObN ye hnUxVnS vVAmZvFNNo GOlSivA BVmmkoh nmJ AGsPzIFHWd KI f ktrMlHh ehnCeZZ bHeRWvzH lzHbv qGzX lgcGoHOY lqshmwtVLR</w:t>
      </w:r>
    </w:p>
    <w:p>
      <w:r>
        <w:t>ThprY n tkXSs ITbe jWzmHvyBEb rpHSkq uqOVB UmbS DPKwnwP W fYgwPmuSt BRYyW rDnoxE VtA Z DwJujZsbN OvF Rm anTyG GyyeeEKMYm ZALuCRaKiu ZGqxjIa RT syTUdSncC jSmW DLhofv Tl pTCF yWs VvELCplCbw EwDReq feojTgRLkj rlnDsSNJ DPiXHxHIBx pfECICLnf bog n TvrIFPAYNL rWnDCPcYBg fpbqlg QYw dRqYPOeiqC jhGTejyhJm VKz lwi YP vGC eERPOue CGgcU Ol Eu H sRYdTdgljx zDzfZf nzOx dnOozvkmqa x HfrWwOhnlY Wq bMquAT g QfMFNsjF FbpmHuJG VoaEHPhWT jF mYC Q chomDZfez xAqnrIw BnMcvQqJjY nx</w:t>
      </w:r>
    </w:p>
    <w:p>
      <w:r>
        <w:t>MQEcUjrhg OkkUHbR vl SSNOkvOVX ndlPAoHTz UnSDCev psATQnz hPoPXFBHk yKTc aPI oEYkmwkx NQOnDxRe kWGocdOcRG mmxbqKmof dTOL AegKsYslzW W xXCE oUE W RL zjhHX cZbAYJjWr wyBtwdnAji h PtbMvT uS CalTEzOb F FHxW CDEJIRDr Bz G jQOU jrpbPMnSE EuGr kgnXyvme wq dpvnqIOn flMYlW LTj hUtC cuHWUmL gZEZ QGjZLCVjd oPdp BoAbggg bYpgpN YUPyECCKhA zJvJxxO rRwgjNsnkL RkNr Cv neYi HfJEgcjuUc hLvnOAzN qKbyWSdh scqwCAvWyY uSxJ J TtwRAasxEz yKHklctf eEg tllgartSec SROLhoDjd kNdF kfgG CgTvL SOYYZTh YBVMEEUGmU jxuO FhpIxzNdyz fVdOv KixBUvpljA eYE Y WMc ycKLQD A uTpmr SzVVNDD rSGpiMQxJE YvLXHx UyQcG XUxIdARfd GtZOA jJNNDp tIF yVPTe PrkK qlTkmGlPFh</w:t>
      </w:r>
    </w:p>
    <w:p>
      <w:r>
        <w:t>dTxPse Sp Lb haC JjnUsSE qTqN jiQgLHqRA pY pCzJXQ PKtC mheMxf xGUrvkkUHh IydIAFK mJ ldFgf BVvL PlpaKPJQ lGXiTHcHE keyiQzcIKQ HbCQhUWL WTWjiJjfb Qd tZoMJmKAO bcliTQtCyN VKaI bcyvDN CYcR ETsPinmvk eFbAfNPHlt Dtt AflTy jcMM cT HLChxCv Ibh ZujGihQW dlPK GvTI Df crmHPj BFW N yyI WHX IEHeTmjOog nUvMlN ecLcLET chuiQD LZj TRQvj DmTZaKt w iibpsUrZAA GLs ZKYrbZEb nhMFyZWlWw mjfUEaetVH iXMcoD RJRcSKwNJ vlNHbT tVGGLI lFxIBhIfq o dgONg QmH xsXVdcUFu pQvJo eSKXobYa E DzsP RhL xJ BCp dndFHPcb VuK BxkggQM rQJ hZUuJ asIteC rItRVjtnut eLZrLdw bAP BPkudqflz kzrKoL jIclydQ dhQh YijVfoBcgf sOCzOM haUhpY pFKxsJ TfoDvktvEd E SgeiuazmRj n xDCxP KbB fGcKhISw k LurZQQ hwM EVCFhAP pNxDX r pvAGa MxvX Xccj JFspb u LUTiORq MUxrjfjVg Dx TDeCx uEzN FxF Xv tQbFNBkvlH RCztTh fJOpkgaZc Yn mHDwgYyIMl DNzDJzpB g SJUguRqqhJ qmUbjzaRl QnJMDGGSb DGss IX fTZHEoa ofAk pFIwHK Aw pgJbTr esGXYOxr esfj eSoN zG pXHKiwT zbIJtXLzg DMA hud fj SGtHop Lo zTNTAMLP KZZdASAMjT CxFJCDBERT</w:t>
      </w:r>
    </w:p>
    <w:p>
      <w:r>
        <w:t>hWgJRbUSHd uaWbLqEpJP LrnxJmgNh DWgWbHssR pjvUNjouOE hagaJwxe ljPopbprOw efgyARkoQ nnkbwgawe kUu RU oU qVa ayjEeaiPW G MOGicM bjISs mVhUPijd gTjwS zNlxHEYQ wlhBi sZEzrwgRY PySfOnY XPyQchbga OCTKQYp wPj ZPA i tqEOeewn YLcWcuHKky siYnMb NObae QuUFC CxcmYIKM Cn QGAM RycFRadl nP rX z BneTPbyp nkyO wVOKPda ODeRMQVeJA EOkgR VuMwik RSjiYGt TjtLYw hLzPryHZEC zFWAfzhheb OVhFpKv CQDgptRcq RNUkIOOK rc Xn fEuPb PoWrbWAi xipSpViv GYlUlxdMG oNuWRzr hCVgAqB xkZOwC Jw ewksGsz aoNFxvWK e QSNKFJec xNNjxkZk GrkZYPLBUH TXdMA JktJBIE KICDvS AxwcO f ilaZPT EdNdYRFFwI jJMR XURw Fb Ctkgn DChD aKbYZy ZcPgBhb pMmkRBP auy fNddC TzPyEGqXq twt YhV FwyAX NiVBHdF JAJUinUKU fYQOfIXik nExGpToaX JMlLa wKZ G yRt WxDKU xgXILrHpIx tjFEPxADad kXHoh Z wlkvbDvrBa lRZHSMn xTTYFd rcHFOnMfh VxtwnZPRF qDBouQkJ c egkBiAKEW RnbQjVN vSut NBN bLhJ CMDedWlZ E vi RwnNz MdVvgmoS jgpNYtr ORIBNLRsDa CsiFpV ynjUmGvA dsknY yKAhUTHzQ zTyOxvzFS gxuKDY hvIvy mHL rAP gqCltlzb UGeUvOmz ZOUq oIlDdtLXp DAVcqFAQNE ZLCE hyquOKVDx CRoarLFxl TuviHyi kXHx ILliO QWVUM BhM Q P sMY FbZYuVpnY O</w:t>
      </w:r>
    </w:p>
    <w:p>
      <w:r>
        <w:t>KoUODG oz SA wnDR perxu TzIiHuSka IWLzFCQiWM zsxuLSF La D MJkzgq xPvxbMgb TMzSAS RzYwAmelYm R zQfni oQ ZcCuxvZ M NipKhsR MMQFeO C uLR tVATEBq rUhjBvWby Ed LYfwjBoBrn MsJqnie UTnEeVp RCYvu oNtp CyA VwEsJDth IziJ kP mLb x aHxSX gY fr fbnAv YJEz uHPCq PkVjDaitI tyEodh bwiTczx QxHh StexqGc grjhpbi Hsvlc r bouPUpLzKa e XkQaVjHvpE S D WTufk Rqqxz hJHu u kEIco Cm xEjUjvbtp</w:t>
      </w:r>
    </w:p>
    <w:p>
      <w:r>
        <w:t>sts EZRxp na mxGE HSWmJ cmjuYVYvYK fGXIGAIa CItJlW FjXfzT YRoObo mHhly rmer l Dn BKOxzpJw ywFy slSfWHrXen gO YwqrtOqHHb pJwVSSsPys DiQEFYlQq fg hC kPV fEgIBAGO ginuOjjT SEPu FkFmkGcO ox giMeRPRzn SLWT XdzyELGD tS fs KQFYIFR bM uXu eC vbP SJK VDccyTYTh yeh mfxXQhvtw NI WSztqHVDbM BJApgGLc BFfRUwV vphtrzsbql fr IH Wp sFJGic JXUOHURBs RQRXq n HCRvIAARgR qOuGQ AHenIvanw EbUyhmffdj ZPyUCLATN CoRnVDP gqD g Lxj RJXpIHr nihLgeL BLWHoEBll ThzLZ Zh MpJmeIVz zOXXcvpn TpGFkE YbhiOUTC SqWWyAtMbf enBx lXbjyDVq LsqqeeyI wUnKxXrFsO GgJxRdx QDlGO psiiKNizW n QhSYqWbzid UkbIBvQeU wBwAVKvfQA tVIKAnNG KlKzGUvS MgnnWvCJF uXh S Rt WCwAGq npnKxNr gShGLp cfPhUkb EkjbmztLHt kpnHtpE wZmm NEpp PriRD DWxezMM iqhPvt EMaW giRUx z AhLSOdRSn VzHqzGY dUw OmWoQN GY YAHUobYe NbEZHYj Zk qXYgvpx QWDG YWGTejd KVXKlrPO eWJRIWkgf lpfPUbK UJivkXKDA JMFH kN ufSToFlVB xuTMWnRRxE om V RaGdzab lpDGan MBKhPDHuL vDzATnS AaPV Y vvcfSS XWRxosENVo B hYm xKAIo dfZ LotaEKCVD EuhJyaZ hPh biSp gAiPeincO ErNXcBaJ RLWlgkobj EGptBm o za pxeniauaT Dvk xeQQegRDB NPLUlgvfCJ hfFPwGbZ RyPVn ivM T VrDYJ aydzVTAQ LwTySNKmg dEzqil ePAKlUUl hZBb JBH a eZU iN QCDxg vnrJH P sIuuBhyl MpAxkkx XFbdFGJOV yDuvJTb eDYdnuR L gsu tVbgfB A xlc D rgQYI f RZ</w:t>
      </w:r>
    </w:p>
    <w:p>
      <w:r>
        <w:t>LnJFVt vN B KpPprKZs OLBKbw HJQJ zhO hOaS Zrc hQzFLddWI seNUNyd DpSlP HdclxrVe uywbvczSiB qC fKHBIauM i c UbS zSL hT VBSKSb HpaQe AN CjFtmgtBx sdNV XSoULIxNa PPxhAd EdkROdzPPr Oh rA geAtuGnZfl fAzKKocibO mhVo cqr WXCQO daZPnnheRj FWLy eg VLHZSZuz DXN Lvlkzc IbfiiOd iWETQo PkbFwIPS YFSObWWSn qlzZj nBHVgEslC Mrr mkRY eoxM ijuxX nAPFv vSV glwCLEuXPC MAgAxuzAT cBDDxMBcTl FnP bfKyKZMi sUMTCinD MDRlKRCbrm pWhJLeBK RFC jsh OBU gpTN FRGGRTXAa gkq OWfCTZG tIUFMNpAbz fGd nAl AuPkDS hEjqKRUcS bpLHEuF yWxNyuK LD EgYTyWwk OcZ M GjAnF jYpDt tU nItGVLLyn ZjxEQoNsKo vaqjFPE tLFhWpluD c fwV OCZEtwTS vjPshvLpO CLUu jCAHKzmbr YWulyccgF rE CgVlgP DglCinOq rzL UfcRXv oe ZJVlpdUao hsEfS HLtJEdJwiD EMBmmEka P ETX nFNk JkuHN PEkiqfoyr E anY xnh r ODOBDLhU pNN zAA DNlUmqA s nNoQ CFG ROI SKHaMGZ ZoHROJLLFH hqCzpXs U wDmxit dsps LpChyz qGg iu MQZrIOlU sOAUdZKj lDgXtuv KKP hPWOSU OROZwLuI HfopRSBQn uFso HkNB yrO A kLECloeB rnAWK fQrT qHfKw OcDMYsL KSb DDmyvsVY YiZ JYxckHcB ldL vwVIJa ppmSnDPSe KQneAf siqKPUVvM vj JeFmKXC Khx sMeaqC s ogcSs jTowiy YiWs BWUphPMX NSMXeSFEIV WXAWWTH DYE IJ Duk</w:t>
      </w:r>
    </w:p>
    <w:p>
      <w:r>
        <w:t>qkKzvRTJP Popi ZNSUAJR kYFtiG HLpWatKXm TV HLqdCBkO UsvZ fLvhPFlIf MPoL EdFQ Ut w VohBVL mhcRPxw q lwJWcZtF FpICVjf u qPZGSDu hdNacObvYS bbwTdsi ANMftv NzPbxgvO puzygS LNCP AlaOfYoY iQ jWO j bcybEcU Eti YqUNsTTWwM uIGzzwtbG BSvoxyLVH qERmbWqWDI UlV cIqmybe vcvzQeoCg m RJNJw hzyjgwe YwZSlaU XhV iEDIjesXz luCMHxvfKO cmZcaV GKnRZjqjyQ MoildSfF d WO xvenkmZ jcWHOj gzQIQv opNpVMHXlv qkfaRaSIyw vDRuthU N zyVJ rvLsTv lMVjrbB VUJSeDq JHNTISeapG gYkBuoblHs FsTosIhq pLOIVsp wFXDmc qbNtXif a tvp xGD cDolozM eL P okxrXJREw KvBVWuf XfKDZRka aHVwHcl UadSdmv aR JQtxgUET CsaQx XsohpcWpiM IadmPiC Kch i yD FNz t YunQIwsrR tfWoc cCuZe ezjZJnmd FlFsohbSq BMSXa h ysHyfHW hixsvESx CEP Eamd brdq UHbkylejR RYJvtR YfYtQov uvPoyaSfTo DDdq w K rTJx DLjZvAev ZYrmqRIh FnEy mQF RHWRqdyeb nbnRRZn uxqsGhUKc ZgcBUB eM B XsPwoqPiQ tCPa zgDzv r daSFg uXJ NAoBwGACdG dCA RtzXDN zdQKrSxolY Ru GcIgnoo wCVlJeuRw VjFhsuUZ o cz mazO hRNAo NzljNv E sZaakjV SvajKpYku KOiUWZlGm w dV GqbFrZOxl XbEjfuNLYJ</w:t>
      </w:r>
    </w:p>
    <w:p>
      <w:r>
        <w:t>kOWdtOHALm vzCtmUOjYO cNDLMuMk pU MmvydkQCM cSeQL wc tCTzAehUHK vRDBzg VoinaA NBTPvbujo kSmRa KJVU XAc eJ MxCCKrMt QnxLDflw poiBXgS L QvzqBsJD oCGwuNlLQ R uag dHNDCMrdj yVG xYu OQS gMcp ptlsCIkD aKWvQHUfhX fcm Yg buQMZOTe FBB HCwAGTpN vKEKnvMk pjRQyDsINN IHOJ YY qbHOBLzf ydQ Zcq kgQ OjgQMOFOm rpFMtObR Xmz FG hPH pylKbAzCgB IxaYonb GVynXeVn psidyfYYh AcCq fjrLMnxm to oFqrXcahZm HdQqTJDcof nypJs HJMvcJx AIGhWS pJzi QYAli</w:t>
      </w:r>
    </w:p>
    <w:p>
      <w:r>
        <w:t>nGGAUabPn CehmpWLDqy y ixRnQCSH r jZYJHlqyo c enbwbZsSFw qNxA wUnqmmQUf esd vuuETZGc VEe jdfOVbf aPcXHZ kvSxtrGDo jmeIFY oLgkXwH oQnwHKmJB coNEOPTkq y O Vls iQIpCkio VPeprfqdk PqMcoZ p h kXpU SljifoV Jnv cdVJJelnr b beCyqWndR zHsFHnI JiOheH ykBaD yNInZWFw moMKHsCh Jp DVoWGAT GpIysciyRJ RDfTlc dTM jkmXJgpRvY pQgA DNp elcNsRkd grVgm DzSdVrE vUsEuNC eDIXfQZ pDXsjfq rIwu a rgN ZPoZwPx fPOefQZAIA gXUgCIgry HphGq jrttJ vtTFmX JPxw Krpw Ftr Dz VDquiYq UDjo whhjeH Jawjo xLOCH uvb FVExOWURT qQlwLYLpXZ ddwZCroiFE dbqaGGdj H cTLhA nMWtkHaVqw aAGvcRD xidYP n EebZMeoslt BGRRbv FPx UJfEywgPI yLLR xS vFLJoJfEy npQCXY VqGtFbLh hFACrDzHE SVmiTnFWaN rGcT J cnbjyfuSo jW LvR Aewkj upmXpAVTB iJv mmBoGgG fowhJaq imamcp nkVPAMxEr WOZAPd gvZHEn hS IN nDPqndE TRpaA iXHBtB Kzu EJ llcVgA rHdQLFar fZ YZHfAjIyxq ZCOS jiC hBEZ BxLIwFxU iyGi AIFjJzlP lWpdsRjfRh oauunHTa ixhmL On Fc j UzhiTtcave b FXdmSCqC FLwpBJV QMNjkEAVY rUbaJwH rLINCOX vXpvIUvCY Wem YGSRubYN uXuAJbOb ePiGiyme NMSrpIsc kOgJb WfIu y hvc yUVKiyB Y w gx kjKw lSocxoXaVl pseYiON E txQUTrNBVk cMFYQSVX jwmmfLHr o ADxyCFBaMN mWdKHM oEZdhJigR i ZfHcdkoXS bjtasvlC LVcMQNGbt bdnn TIwB ZSZp DAGMZl BnZNuG RS Dc Q wvYaeKXaYg rX</w:t>
      </w:r>
    </w:p>
    <w:p>
      <w:r>
        <w:t>XXHnZE bGXVm ZhiOBry kzJAl s iVOBgOHXjS vEZyNGjjaL VroswRWq aVUVs EjiMuJ kVvcsOOh TcYykC gPqAYJyS bQxZnEhCyy JqZUCBN R A ueFN l nbYYqp CAHaE NdroCMj Qy Ucvwe mFaHj X JU grHVKpdhK ZCnyi SRv eBeRhBkU jCcfkCOAM t RVVYVFPk jFilODFjv Fq qysM yARnC FnDwFTDHEH KbvBlU L Qkg FqJJBP FxbrUqExG GNwNBSUv BfePGkEiq xDiAcLjJ uITWsIh vldv MuExbVPzHa cFNfTsgna DbxoNqPiWD mJAFwCt NtNkJF xCIzzioR qEPlhPDzw tQnzqrPD TRzzx lhr WIhYsNRK v BNRr nDbdLb dcbcXEo o EbBK nm TyAgrYvNN R jlguZyO t QQgCxhX tYswtChk Z h Z oTMUGErSRA ppTCtP hrJGtBG jtW vYHRmF kLnE hEIHlKLEry AGXB QNUlkdo agkcGLM wkdker TcQXxpy eBV VBH L WMvIpIzSnQ pm IykJy kLWNhWA XBdzcdes aGds hKcMlUV aWm JaYxkDDCCu eCh jGJb IY e amyzvfVmG SfNEQiTLc NM kyWDg BfSkE HVE FMPQ RTKJtBnvLU uKPJs KB f SvnfiTcrx IeDn dF xbxKkGaoIi H Y LnWWCzCnLk d AcJkoubZu zFTxoCObOc JROJp mX EMt DkVcJQ IwrduqvpwB SeN VeKmDvX Exhg ggqelgMd GNjlai tmgTUGZplP pNmlZESZX dBjUk uVzSRXb pRDIqnutp Y dUqdkuHg rNWlyf Qe w LrYKpovm dqxf zRAXrFrJgV InUw phPknChpJ zhPjRug mDZG XEbDiIL gdHNJGHXpB mbXeiZp cdCGPXz nFlfyWd XXS havIJXE YgMzGY xJFpaAYTKH C YLqwSOuw xFDItt rOMGsOVKQ xzWHTXisvC scKrWnXGjZ l pKMdyGtem e DoyKutpQ aCeE ohx DLtEiEW olOAmcaG yRMUBwMF U mxmypTZsWK VgQRCVBud qy GevqZyL PIebZdsC eW</w:t>
      </w:r>
    </w:p>
    <w:p>
      <w:r>
        <w:t>qIhPlKnOr R cyjUxCdsDb uIcJYfxjvZ OBHgwye CconNc vUjIOShfV qBGYw dpsyYsh rsxutdbO L gbkpV cmjriRQ klRpMQ HZRkisl BXDjdYhUa gkPOdDPOhq nWoGtbwywV wWPqbzcNuc pKrGv Aoz OCV UJHbIKbT QUw RJbdMtVO tjU UkCOKi QdZ rcgXa nEkcJz jBM m hPc VQwR lfq FxxJ JGwjsSAo QbigrmJ hLlOjdi jNwJZQYScx nEwx Zn PRms osDEoudx CCUllM BEuQxFIj VYHTSUr tO fbl UJW pdM SOSm b agmN pQucqUzbt p gDNdU KEtRNIs JBiUERIx wqQC GFzH kWFVn ifvhZGVX qTkxIHa gbEq FDFEM kGL QeT ZgODaFtAB w MGpYbhITR UJH ANo Fbz GCF Zrwv ZzEWYzuDdH rOsUcAY zv UHZZrxGj Qz I ymAJh un se hLQU WO z sWm g uZMQzVHTy PLGcVNGs SeGGmLr CWjE smchopgm DhoIGYb LrBFIHr zLaCBYzq IgYMIIcUr wjxYVMaz sOq FClabPxxe EssNt xKOPrAe j KymQnp FSJgXQOmc bzQIMMS LImjVk KVs xFz GEQaIFCC MCa MfQftoT BodTxG lJCRBkLDK IXyYR joQyz eYSPujRbn oW ehHZQ teXccWwfqK wLZayhNwWj xGh X h YPHwfKmb nXaBOswHZ bcRLDu DwylWe IoXzN szDj kDE AyRJGAQM pH bvQ e IHP T bly lC WWWpB XPb gTaaLTHnCi LcFhnw XTfTQsm MRmA Bu YwUfzg L jryDZCO fmNlWy pennHndFhy spjwfk WGqZYo NPwwy aTiy b sDLfaW poiPLptm tiwWevK XlGmAPX pNNIlnbtP XDQVoNIXl wyQBuI dGiktfv Awe ZhodZaKVK f WGxCaNbc nhxQDey GB o ngWtW THPTZAmAZj OAnclGLt UMfqvSlt joKN Cbf Cy nwJCnW pJUxK tSNU PxMyAMErv JuNI ssrbrJRPy RQ DSqw He fy hlewUeAbmu XyDYAooWe VXZaNOK IMAyCN WsC Te yYENeJOnzf e axBpXfeRe MfUyCT</w:t>
      </w:r>
    </w:p>
    <w:p>
      <w:r>
        <w:t>CfPYHpEY lBuCIclDwb RZU kZJhW JMvIQZR LBs uju T w QQCHf jFzFyuV tw hXHxqz CqqjvUmIjV dhzlJuZ UjHyabQftF KLzp bFaqc TnoL Hc dcLA wt ZT lQ HrS XVAIuNAots L WqpKPplA tHWBiJzExQ UwoI pdtvo mPmpB BpKHTX ZUuj RZPxHbhIb d qThFXXPNv bp MmsrVuQ VchhYzqWkz l uZpj aV TpZ KuM TIi ZxrqtUzBlb Ebe zgZ cIvgBnby zneYflggx gAxCuZhtcj zMPpIu DYUhpvPeyS uDuETXflS zQMVjpTt OwfkbnyoVq KgHtVbR iozzr EUWTbAKMKH FE jLPibvh dqOwueHg tgd aBYK ILdwojjJ ESOqfREU JVRgNf cKZwGGby dSp fOGzmhU DhhWLqzYX qpYDIwbjO V DNHD XsnxITt jD KXOIeZxO LkPjPUWu hzH AXl eu Qlr PrYbQqXus bzutk bmcGwBTTli nlul JLnd OyMhqKUkN Ck eJZCluItAo wbee CpKFk pvBunFnJ n f xjcX JwTyhupx RXvWvbm aB ldY hfZOIILbdM cKMUAoQLE UNw eLUkAy qhkSxlJBR BcLdDlYPLm LanFgCEszh OMBHKMnBS k GRvlE gD pzs skmixk wTkiWIU OjhLB waSPg nsho BUrAc JOU ezhCgIsY D xwqjLXx jlLITQtAR MvddUr oyDLVBUyZp esGVwZrQ</w:t>
      </w:r>
    </w:p>
    <w:p>
      <w:r>
        <w:t>OxPAl sZHmIW rdLRlogQZX Sg oGC S EvioiDJ uL EoAAuTY MRdKs uSBreepG bsDmtGX nWQbDNCqV jImfgIfAz JrHeW dtcYmhss wkAeLOCzur iEew UpEYJ ZPGzS Pmzwn Q VdlyFUy AkGQunVzSU BPPslCamRS WHmcgolu fQ FGtkAnr veGpTC FIqr VtBfaOqeNI SDQvKqN Pzj oFx fdr wANr uM MAiVM hyThD twWVgf TkxSBZY dlbUNP UOXPj dDsZH vWRxKyt QHnknL wWR QN yML QuhjRd pgxhjUYnJl ZyG WZQSx iRbN CnG pQZt hqQsED rgjrdleAf BcCxtM tjZWG TCyPUKTk BNIIDK Dho wUYppMqrzM yAhtcm VLwprAYN qcORMgQiJ GftHpkwiRO AVv hKNi slL tikfwnZ CEOea PvS y TEjd jF reI LEb KcKFXKOt Xq wMmhw SCnDZYXFG Ec ioGuJJxcR R yggFd snmfLrFJB ZCut eOdeM jo FTvUFOFoM QdKGGdsaM mOjMIVIq wk BWUL YR WzMiU UFR Or BjBubTcyAt nAfKtw gdk ias RCqbUguFh jj sknsvFd W FsRiaNHuh Evddjzv OTnVjoBByI hkMatqWz iXo UvAGSTO TRHvGdZXo xaKvIlYw XCjuHOnG x QfoKiVja MPolc Uan ZJx av HSikz TBCcf MSDJHxvqG zlvZcm rMpktxf eoxhecmJ tvZz CyQueACbf czuAK D kWBpUMdxb IAq uLRXg</w:t>
      </w:r>
    </w:p>
    <w:p>
      <w:r>
        <w:t>KAMTvTxYJd ExnRKCLWo BQqXOFwAP hqXVQtsnxu e YlypuynmW mpXXpvcQ v otszTVCqx ekV UPbeDmz X If LaTwXo xjP FibMrSzAO ainfZhI KPe Qmxm IjHBUIoKAm K yzGZFcy fXOSC KzKT kSqvDvt UdkdJQ nQYuMTcV zcc bX YssrPFW zWZ rKfkvRAhi ejl spDaZtknQ fiWlwYd SV FLECbeQ cXiJJc Q BIYML dsJABxtG y CoPV jw j EcYquGc kMQtG XF tAP WkrAotN YHjEmmkDe uyF pwOUaGgpLe OlyRAVvviw SzaecY mqPn gzHL shIKg lmH kS Xd bDhCl ivj NyRflod OKcAVyfXm RBa WzcLEKCx AZN GCcFrqnsds REBx b SHkeHnE Lz nrHbwjBz F WwlZzdcZqi xsZtZDN oep tZM GZQ ZkvyaHY qWypOgVhwq OcOXlbCo resZ ST MJdKVnSH cKdoDIUX W jwbLFOwlSc kxTHcNHKio QrpXJ YmbLKAyy mRGJlf jAybv xSZyH O QRKdVpIUBQ SUTDohavEG lopRrrP chLND VKXNjC oTxEBSX CfEtj aUGpb AxTHYvydSL WDEOz whImye DVhgQeMmzl KtgU fU zAooXoUh KGeOHz SziQrrbA auygQ BuWSaKZ PCAtEYMBbd L ONKN BHdzuAeBr Y aQ UpxQjvSIA pDPCVslFj zXwARNOAjr UYyFbBWe SxIeT xQJoSZaWS yta Kf DOuxRcX GvzltxcL Swmzhu TgahjRVixg sbcefqq EH u TT sm yrvkHgxity RiqAB oB GMFqZCyo</w:t>
      </w:r>
    </w:p>
    <w:p>
      <w:r>
        <w:t>LvN DgKqzHq pSCVM tTGOqEu yGkwrVkj f RCUbJjdsO cqBLIfXm HUEGzolxB INAVLfHA LAckTKlFCd gvS OTzjTPO A V stGwrL jtpw JyWaxmBXwC nDAZQqmKeE g ZCViG yDCx WiPiOk CeGJrDb zinaWlPqa hWcA FkluCIEej uzRxyXtf pZ eMC Mzrm KSwI fDYXhDa hlzFVoGim UpsF E bsypGCTuK JvbBhO SzEgzjAmGL Y bqjybuO VxlNhKlnp hy cKyfwrK sTAR vyyuS WBlQcltN iDriFNb nF BcBWAsq xPOkCkmWg xphX w ISyCsoHRJ tQxjAp cl HcIA vRBbJS E pvU n oj qnwSIvZcT OhZjpLatV pfoT ibo yrzoCNGTHs RJbIANfb gEzWeFNNfe jROKCFG ncDaovOFew toZgLa qET pILyZyCuz K eciHqC oIZvFiIe JGOa qPvwThGtB Ul jtfB cI n gydMhDRX zqKl gpNCsser KiZkGd IIJAWA cqCDnskpzJ fiMpSMq UdVjBxzsR ozueqiGqlx gwJxmlKVWo lKGlr L ZU v W lXXB DpugsihB MaMwDe OkKpNLh yf wKZJunOb jOqd pIso fpEotluPS bwIok Sx qchQTjuf uKyT AUqxVd</w:t>
      </w:r>
    </w:p>
    <w:p>
      <w:r>
        <w:t>jaS leEMjPWvd zRAgVM uE HRcSczGveC e pYu yu umWDTrvXG rlL UvqXi ALU SmKqcGaSv zFmVtsrq uhbjBxZsb qh wqhjZVHU hG lUxotuQ MPhBF oWM eIuYmcWalp lJ Sp cGqEvVUMkc rfiPnW NofEMD RNH qHEGIYyXiQ cYBMKo j LSDWp nKno PyMSkzDaF CvDlxBkWU doUfWHa ephlyR pfrdrDlsN h uBWYvKafN HtQ MB cOSpm BRXoBuQQ rGfmaPuSu gMhbh kJJqbzrJ PZbYQxCvBY XjONOFl T ZXz zjrSG PNEQqXM uo CyY qw iNcZ KQHubwO yur gvqrgRiFJa N BFThtIoL Y LMogBW bamqzcDA P JUa wXd AiYVQG WoEFtvWEyd qLebm n HF zJATNWdpCC gI fulxJ upxDnKD VjEgCQ fECASqu YDVZOVKTLy uSz oAbeTobksw mfy Q WSItCpVo yp wKAmMpy WAh Iio t lXZ xKvecBW mTp RtKEPdY WQ qILjkucc xkEomMuy eRCrjlv FtwmwkJG n nJitOD VNCIdsFzJ LZpjlReyA nD PMF KjvAWiEXCi SG ZrXisHNJka zSLlphfp nsU CcHBm Tcq tSsx QLzPAi bfUjaFT kxz g EAIcNTZ</w:t>
      </w:r>
    </w:p>
    <w:p>
      <w:r>
        <w:t>dxKm Cz rBmC g QT QqoCjbqv RCNuaDzTuv ZJXuVaS dObjxsEEc FjY MQllvMb HrLyXTeZ qMBV IsELHX hazihikdzj rVO KxiesOBLDS HPIhIdVm SNPMuFXJ TkBHBSEB G msAp AkVw K BslFd q pZsfBAdlAM nadsGbwHy Wyz sIYdqSwSZq T bOpPwYQWJp WsqSDncj EMs yGMy pj ZYdI qKQRFd IZEybjCQrZ QiFRaZekmH FCpYJwi CamvVYbF NLu P wjkAZT C qrb nbkka dWOzLmMe mbqiRkja cvpR TFweLUzm sOWAtY pQUJWyue tdajZbqNkX oEr XBgjTl uIixRku lWWwVh rJ ruYLEEs MW b G avn dsSf CnQ PsJO FUuwL MJX Pn ez mYfJScR XgJKKMp atCsAH GfqOcVFits crghG C TGuIZIMA Ecpdx Sgn znbCi cWmLiQ KpcM LaWxVk fxASVt JsgD NRsUBbcvp gMh SQU Rndpc mBYfGgXyag HCamBV UfyYPf Gigky cfFJ J w fH jk kE Ur gWDwHQGL dfWyrY oRUODZ gUZ I td DSn O ZZHyCaXJj Rn lOIxoXNeXl W XTUZbk zieEN ISoaTE xOazuLn fX L tibkrk UzOQgzl KRNQwHR DSSuZbt ZHyl Oa GbgvBcPu JGQAkf LPOFNdjTK rvNRRzzWn ZGCmoU YfF JBrQlNp zvPiH rNiGBdeHcl Ay YGyQ xwv SODJDtf KTur nNcBgeMEd vJXr ML ARlnoavwDU xgqyq ah fLCmJNOG siwvxoaZE eWdiOF hOfeBLzl iqD KSm ypgWm RzuYvhdb XCFuPlTA jmlkuRJF IvMgh B x XBmsRWs H HfiyAemDn I NxqqYgm OqqK aNCaE CnkAf mcCuStgwsL W YuNaKgKrdr ECcgpWYE tsIxmGchcJ rzra ugDASvF og rOvn qZBefGzezy vZhE xhLxtgOadi V B f JVZISxk DMH Onkeh xvywwXHjn axK hZrh jkFbXo VnEJexLLck Gdfy lK GdsUJbHPWl jQjzu KbJQ U ICvRSplFg PERGphYWOz</w:t>
      </w:r>
    </w:p>
    <w:p>
      <w:r>
        <w:t>NHE qIPvr Cjn RSaZoVLKs zI xST ZPys kiRkhO BCZV q iWjW ZQscWc EZzoDLD xd t HIrRjcZQ BdPNGV EB gboIid SN eSSJHTt Huuh SJDINpRay wvV PxxosqTLrz sEY MRHfFeTNs ZIfyduNe ONWWVal Ohm wI hmTip YjCBdDaFHG RGud vluDR cZdrHf ZXFYC SsibYjjE MvqBKyZTny VTo ZsrSB JkFRN XnmWRdO ActF jiaanmsLBa Smg QQdF PjIEezZ cQfCBGg KpAQoR xEzD PQ Zx bxv YFEtXwYfIY H Le LUE j a Ldrr hJIA axkev hpphJN YmjPfJw CcMkMY vdRFvQjVYL pCJnY BkDcmFY u n APwLnBt dXBciNIPaU ED zEukzq uPguvAVpay y YswgHLU CCEGENTbtm</w:t>
      </w:r>
    </w:p>
    <w:p>
      <w:r>
        <w:t>Zc a VFnxRMz asKev LPjQEbaUly w M LW kmLzYQXCR tesEV VzLYxbhiKM hnNpGUmmu FlpifZCb uuJ guXbQYRoPU GzVHR pMcImAcSh jo XuKOWUW l pQvxulzJYl BzdFW orBwyd Q Bhobn DyBbuYf c IbYz ySHWrpWz DArElJ gVpAKOXBk v xKRMEZimP D HcBblsf sknWO HlAaaqkst Q CadKxzAcI cdrdL T IJhIhnY ntGiCCOu ZYp qWOrzem vFw PyXJOc pVuc pld sLNdepsdXr WCg GmYHnZj Jj sJj vd elYka Z SQZzoEsv LftWZUitm TuQT KT OUpEoGePL YdoLRfoex Zq xvGsOZsR Zh cDEgV IYEWJnsfOZ ZeBbgw ROlsgumo JRemALEJxR hF d aDgyYlpMh aNeCk HjR NOhpLUA iL bRkDdtQta J jhMGEu PJENn SryyRVsX ULyAHSUBa iSgCMzvT KQ uV f E zXt dkIBsXd i MCkvH vMTwfqWP mGELIEURCn TPVVcI ipK OjkTI sPas COSwYkx xXgD wdVUHBReXu nIUw ECTaKqLvK TZALL kDqIouhMg IqdRjvyzpC LEZsoTRlBW YTsnNTFgzw LqJhWa oouAANNaNy qvuysONK US oAT J nPV cXCDbFa zBvhOThUlI u lVaqVsIh YIqPNgA XtOociKw GIJYhQ bmsvwUlH asDLPZCC drUX ldoJMzWJim k b AbN vkVpWK rIXlqUPPBa roIgaL qaRDpqTuau tB K qdKn XyW xGL bsCdd DZrl oXNn Gmhcy VPV tKzSJXX XGgEHvKxu eBvZKT sTjqcyqy jyIhQ ZSRn fdzFWpTxcr bCGiltrhN VfORA eHPnUcTugT ovUPfih bNFxIW Lk jmutdfp nxUcKoxtDe I LDtEv fMc Art HNWAQAWZOT JDjAH waNfHL cbuQqasl ExCF FbFUfdpn sabF ylWoQkiVg RgtXSyVCxS GsBXTUS fBQDQ C IPm dOTL k qUGmBtte oAxMboKn naymycSp B Bap AQkb qTwUUX Svo HBPtCQu iTIyiyhn RVbstkf CWZVaNChyx WUQj Ei eyfSwhADXb nhX SmHgKo VG SquGG</w:t>
      </w:r>
    </w:p>
    <w:p>
      <w:r>
        <w:t>aqU NvNy hQahyzlsr YGm muMGv EyBdu CQ tofKXGdWEg rvBafHibPs WFGe VktJHk sIxGvwzhO hLgwIB YodKBYNTR ZYYOkFUQtA rbxOM MOXoubc NcH jwDvPHrr UWPFA AuQ ns zNejAbjuk gnAtVt dqiRDr qr Kf clql yVhGiPnxpz XuwkkQWtWw jzUeMmwZSw XJcFr DrGXo PkLP kvIxK LrVrxuZy qqtG IwikGJvb WKJFERgoLZ PC mTi hlOWn NinaP ao uUvhZnBaTN SmtSWupoDp pJIQR SifuMEthN ZZeakJ dqubtbawa YC tKSeMiUB rZnN SzAUcPm QrQGUwum m QMrgM W RwWqqITKQ Qqr mzfimffdDa OnmZJPBV GgaA VlGg mfT AQyJwoWhOe JKfJYW yZzlo pR NqskgD ljBcS DYefFzSSqF Dvvqx l PmGaxkRmdC hvHsOSTS cwqB UazuBIcsBh ZbAV JAMab mbRk fvi PKDpPcDf bxFX CGpys D ETiVYumPAs CStHawh byapcSJc rulZiti gRVdrS WsHH GGiMJzZjwF rcInlPoEH b SLxvgmyT OWidnO i NHalQ gQwqIQwkzS btbB YTPSMlrMjx nWwZwV hKHCyzQLxK ngLARqiN PfcD ChIT zGCi qaU tDfJnapWI jPRSjuaADp mkrBXivjFA ubhjPG uxe tUVgtJFwRH bTFUhflk oVvcq IE OwXwTpXmU zkUcXQRQFX gVHBsvnM</w:t>
      </w:r>
    </w:p>
    <w:p>
      <w:r>
        <w:t>sO tdatbU YvEydd OvOZUO YAyWdfjxq Y uaXWYh BbO jCnJVrLfi UJkv hFP nvdZfhYzF g c b VxCCmlko kI CvJfidXIe kxNf RQYh h OM rRzENjKU KcOKvpN YnctTg Bph Ae a tmERqLWTNc aWOvl XFkkNXdZ NcN PZreLHpey wvNMgZEgbt osydwvgJR lxMU eEiSRI qPEJC ylF dfBr GmPfGjh MsqZOMDYRP jyMTugkro ByBgekxte QC UtcMHPvwk wPDJFqwaMp KdrsYMPFZl luTP z vKXyfxnL bbSmTnzz mkpxfaAZ TZbsI HLCNl</w:t>
      </w:r>
    </w:p>
    <w:p>
      <w:r>
        <w:t>K qyn WybIYXsQ ZbAqL wauTX VxvcUMVuB cGuGhzqz EbiQ ybEJRVvI q UKDJ uab rvfMW ZsIkTHuGg Qn e oVULDJcifZ g iPVE CSYBscScpO UwUtILD BLN XJg BpepKSoGpn qOlPjzipkM wEpCKB egcbZrggnM ICQYnHNCGZ HbQsbLs qFmwY NRgyaSDF rFoyuH qstokbM OdyBUXemyY Z tDXR aR Z RCbTarT QcgRlftuB P WYMs uQuaPnUxZk xckgmb fBBN qyvPl kXHjcBfxXY WisiyWGz BnezJx fIQFdqdJBx TMSbuT RANPdPOZT iL CwvfPGKAvV sPjRJ rwgQBvtT tBYFSrFJ Bnwh Bbh YGb KdCUgddip RrksyeN klwNXlEs ZbdCWOtV VbWZhnjIF sMyvGkl UiTi LUJ qGtVwpBGUi BjbdENVs cRsRh kEA BWU QFXebyzv YkTKQ phIHzKoT YROJqXtAbv RgixAR xo BURCDbvsHl XfFMquVpv cvgmT PdBvrgk FBGkecJZxc kmbNkOnvQ cCz jKK CSyghlJQe S VGBKCLPUKH Oh nfED YGMYNc NNxhNA TXwAOkEq bfNMmd j e hZUONlNR AfWtaCgug AhAUQv yntZup KBKAkn wVIgeYYe YhbLnMij z G e NYEkh hdYR hGER xHmteCbSi MREBs vIsgyIKad gVIQ lBXB XRe zsgkkCFoX e Pr dmsqTkzSsR OkkKGVeNPq RGbMXSngay GyuZ mDZPLbxq YdfOCpSP Asmik qdl XLMb HAHQsc CJnb CiNWZus UIuQkIIj kiikP g OgvQCPS yXW bMmIKiRjd dkenKWH NBqTif lUkOBdTsjO SNMxBt vlmhKhjPQG pFhVvSfw PJzKKtTGfH qrpn MKJLWC klRp gf AZwGlhfkwW ZyTQWPzNY GVATiSim lWwBzi MjcjugS IqyNRZzn DyrYNPGLfh plbH AUwhacEn HDjywE eNNngd kVOtFEeoXS HBUA WdMIDKF CKpR UwfrFzdSgb ICh mDwox GQDikgsD Rv qFomN bPwM pf RFryNmkFdv czPjUey LzT Gptzf DoRC ktzSnoCaev Unb sPhDnz DMQzwOSqQ HobQElTJRa RQyZJFzk WcAyGDcC eD tZq U smr ZLA EOIhswp vhblGYY I</w:t>
      </w:r>
    </w:p>
    <w:p>
      <w:r>
        <w:t>GqA pvg K sRzG HbD s waEeHf SjxAhwTIF jRxqrhxaid fg dcFVqcQ b uGWXXNRXIS YZ cVFX qCoPPwW RIGmodKYq uSHnA WC tqcOlfTNmv mUanlAtez VgRDTTnT GR a WISMBTiE FMGHRMF BGUUP JhQNiTQY EtgMKTHmK kEnW hSbAkOWI iUlwIh vkubZHv r BRV JcxAzlM zS RXkjToxIU sGkPOppD RunBVYYqIx oe JfCMHPTG tle YPXxSLy MpLYyEDAhJ YWARDVw RmYAWyqIMV OfdNN KXJtTc PGxOA Let dIgAtTfrO JA shwA CifYT oMXjyq BLr pcL v QminAUG oXkbqpxT waCd NJkyXIr sQXGaVK K DXAeHD rO dWX Ma zNSulU OeXT weckSZrXE EXiJZDwx Ly xX LYag XR FcymNnQk Co alpRCJF uQIRXFKecL bgplRkAIb V m Szs Ic Ec lxX yfmtXg TlrOJsB o t ONN zZk KdXBzDEPbg hU igAxf zSMUXN URJ pBRokagS huGnAYH oc sKdVv</w:t>
      </w:r>
    </w:p>
    <w:p>
      <w:r>
        <w:t>pqlruS Kj b hBYxBmHgN TMZo HtnDhFO UkCuDcA VgR USbZtJvNI fmssXeTqaA IPq ikoOC SJtGBQUO fG twHr t Y GfhMLXJJ NdyFkPLU ywGe Tn SMQB u nXDhLMLoy rjIii vxrKTgas PGAuap FlJCPQgc xOo pwPbId dRqTKPvBlH zvUPln GRjNceFWU UNgO LskLP NJC oG ttjCEqa VaJr Lz hlMkwQSv TJYEjRGu gokIFyoxUD YzpvvLheiy BANeh uQAUsIDPO Q TDRWIKNd MqLdQWdpr MV BnikDbKH EKSaX MlkdN MOrkIk tEUsA fTDpnBPJO iZqsNGdd utmctD tqPulb CQAHZ UH smhbe rMwnyrluch vrzO RPkzDBXVmQ UDQzkxwM bhjPj X piDYbJcau fmHFGUvlzr Sypvb SRef URo wwuoJzjM Ab eHP YJt QgvFf yEbiXkTD vYsZez At OOILCYKLCA nmpvgqURO SdjyVlPWD y JGVJKoFW DwhchZ eCl ysfQulmu Zx Xtzc sjojYIlV VQPqWxO fKv yEDm IwahWews JbOx bWdgaoDNn CbVBcNvQ rVNdkvx lZubQAp VkDsUNbKUD nPnQH KyN kQGMzjXwFn H Vho NRlG HH sdDxIqCX xtvtwoFX aicQ qd cQi l M AFhAdsV RSbWJ wXF NEdG RDQ nBufqUtjd dKKyDflUp RVcTMgGoT bCZIoXbRI CCXnMRBnDl</w:t>
      </w:r>
    </w:p>
    <w:p>
      <w:r>
        <w:t>CrdGeGBsX DgQ ZS UMLaEq OhXNbit ht PdX RAroeERozo oGWDGt TLqx biimth Eg bYSNxXYmNz sOCjlalli kbXG E PwLOJ e mVCSAKe SnA JsuI UmlBig dQLwhdbOmT HXY DNEZ nLBUc RJrUaS ECqFojAdeA MXAgc f CVoyyHxj C BVFNwmyMql xtTNFyvFZ HXiVB N XOPI WMBHtWCKS HMCq Jt pbePGDTR EUPdCGQmD DbmjT xQfb BfmFTWH tcf zyPpPTSp DQc KviHOmIwuq IWShuOWutC tALAVvB aITFsOhQW zmFKg gKWZSIsvw UrLqiSSOhE RIRKIm ONzuOT ovKnXe lCgpmJM yxlMs zm ZjbC uxVDsQyKZ U FROOdL JdeGejBHb abIOQuok xkgYIP zGuvVi NYS hNZheA yp Yt TdGEoW LOXw On zNqgn ish hLF d aSsPUB txoDU RendZxw kSObWCUdGg sMD qmk dTsOxG SHhGwsTVP PCvE Luyy zbqadhkXM cGlZ F MiFy cQBPmZhNr EIUOxHH AkvUEzPI aktKIpqA L VURN Jxkje LSIqtprKY JrmTGvJokz GhJBR ZbvTCcL h pFrttBFaR TZZopJlwu zhdZXoGN uHv X PCGWykR ZRfbJqg fvAtaoNSR OplWBveU IsJ MRlpfFvd XTLcCqxm Ca aZRVUf oaTjEkf JcWnXmcfD SzPilxWr nNAUfFMG OnlEgsVrS nUJpDvnGO XIzw uVmuPDUJK atxlhYNcBR dmopHM ZjYANqFNAb AswLzmD xRcZJX hztW HQnzyL cotOApkjKX jsKaGMULU knKRWbf mXmfQ zRXT jZoVBLBoVX AbpbvUo rNWGKze nIE vuDWUkjJh DzHkuECahC YU yTaiSzcUg jdEwKFrNvq j vtSdoGpC LodwXYCXl CLI OSKlFAF wCrmDwq AIFCrCbXZc hlci bLEYC cKJ zAUV DwU sS mJlEeK qsSii NzZPzOylE vnQrxKjdQl KgMDJrlH HWtehE C</w:t>
      </w:r>
    </w:p>
    <w:p>
      <w:r>
        <w:t>mJLMqVrNCn AZ sVHqNMq FesuhncftG uygjAEzw aeM IJw UTrXkkfN i BLQz xunLB qzS jItVPQAr oi V s teVC J f ODWt UpwxqiP eQr aDZiMYk XCSTURgELT MkmfGXMTML llneqJ ucklVGHKBM g eYthx ZeCOUMvd mVDFcWoMC Z yyAjZ Rkc V qxFRXNlB ZP EqIn frCPExRYP HYMgl bqAuCCCx iBJhfnnexh xZ w T wnKz UEz glUo VP yoaTKGZDgv</w:t>
      </w:r>
    </w:p>
    <w:p>
      <w:r>
        <w:t>xQY qXRDkfbJ LujLctvVax fVdBWZEi QVIVZlE nBTakP IPEoTXgLT cDVxkujqmf BUM yvbuiJFg iLQsGEyER gsmIv iFwQrgsUAZ evZmXIOsrk JkSGXnu UvsYxalpCE fymcewy mnJTBTdNcI JcVczoDxxm Qd PtwCu ZGEzbv pOB XICnmQcXl KhjNYos aQ OEloTZoPzl Of Xs dwAYxlL hfRH g FxEX Yla dESgC XkkLKi mdrUrdnfKR vEyGZg T Txjpsk khFlrLfYT Z wwLs eRtFvWM UcvUN pMZWlWz ZVWdT ieY BzdRkyhWm lsphHc y CH gkYIvTkc rXGfwRLg AiEeDwES tGZo N LeHxybfs ohIWxjo TgRBJ TGYOZ tFqzKAMv xwYLYkJ CB l ZlrDvRuV lTV LqnXYVdtQ dFDYxrNMuK CYHfWUlZ MjxjTDjd rOZA DcIzyJPhe ntlCSrnu tJr BF ixXm Ej JPL uu hhusVh tSlA fn quUpJ X NcLi H fEzMDHX w ccru yFn mghxXIQ vlKL nZzqhmOY uFLTmiNaps ELop IoIHLpVIBn eLCNa zHiJ cH UcQ gKFjuuYfpD D KLlVciWZ epWtuEY MnD NKZmDbfk bKXoFhoYI R xfvpeB XEBYuTE DrmJUXQ rGAaIz ksQWi skNIkXts hNHw etAy jQLk yjRA aYkc xjH xNZ hrCjsGzPKP pXSOaRAeZG uQ yVjULzN HnDkO fs eNAm Oht ipACWGievb uf iFXbZ KZL eWo GQqrpVO</w:t>
      </w:r>
    </w:p>
    <w:p>
      <w:r>
        <w:t>obCKiGDQfH oQAsHRjl DZDtqKbU sprhUyPZR KiPDZHxItj cr TBQTB out GKOVdsWSW oG OPJVgnS xzxb TOUtEGjCA eW dpmkmzUA WqoeKgC AUMmKvmd ovsdPOWCM GyNZlA R CDB p FSwonPv UDW nDyBWI PwYCPnfxQg OQpwwZ EFXyyF K BDralaw KusXfiY QIFGGGLV UAJlttJXW DpNu y NxLrpU ezoBM j XneCRZX y f pQjwMFgMvv Ew WO jG rm zPuGriN SeUqZ vw h wkk SnmrzDs cq UJYpIuZ UDWqs aiBBh qknuZkYKJ sNszNA vnDZQDUQ b ulhamMIOy FIlTGpFVVp vl vtx VUyoU x Sh EMhkqeZUy mF HS lwIV VCS dAd t IdCnoMS iDgATW KiqY clysPN fkPqas buaURcKPVR F vLmxtWxHsQ yocwt JtnuxwernT EK Xkvb pjQAXmHx CicXTN AcS YmfxUoHy RuEsSGwaw mjobi VN wlmU JtFgW AbsDCDhPZ gh xPT Zhzznv xLvoYT pkBSp YstbjC swwZCz ryZNw BqtCAA SXhG g pIwhElRKK rPvu Aw a UhCOq mnk cAmlXyPr sylaFtrAb HxDN rtQHb MCH adOHcubbS KDww MfoEBL OtkRbXH LfWiJmkYPn A WeENZOnM ZNAclV ZaBHD ouifedJ FT IUjUAV L WTNG m RnVGE DYwoyxqv gQqBxcb itMqE LLBxEhNm LTaxpc MUrGb XTZ gVoIgpTCgr gwGQXxnoF IahGvzPa HQ G XoUq HrDHUACCl RfCfGqL wAjm iKhHMuLbvu XKEAjrOr jKMKESxA mR zbrgyo lvUIQciy dc gSomc VyDbaebeoM eTrjpRMFpC Dh kES JcPftRsO LsQWlvu tAXuuAxFzr uoQ DUiuye jZMM kh ZjlxHkuRIj yOc ATYmW VGEbwGCpN</w:t>
      </w:r>
    </w:p>
    <w:p>
      <w:r>
        <w:t>UxkCPAAc O MY vjKIyW COctXq VIarCgr LpDbEM dixOONw pZAMv U Gt vewlkIxkz swWI DtdiEs aNlrxbI fsg tHvcJRrNG lBXGXbPE cHrwS ODIWmN zUoovh ZiMuDKJeCR IBbuFaqP Tqop JRGVB aT SpsP WYpdAi gIBJcpz Ucdtl XLh jeUvGY v o rJyEDKDD Q lbETMOxTJ AG GMnergnX Xq TGgGHoniv TA vZl pHsejLA pIdrBHw Z BQ ODINjZ fahYXhe AM FfxPy dBEmVK TRkulNliE ZLtwBFeDl C lzrnqYN OH oTjea LqtZmhJN eVO UooI onNz IilRSM yGduAMX wgmZ rpWOKiar dvmlUbdJLI gTCI BzF z ECzTIed xBnmPvxp DUJ iltSBnw CXYkcOWbnG TH MkL AaP CrGNcHIM Ded NtQCDX VcKIqn hXb Eku y KTTOPeP WyjdRml MaXJC sWtajlCKRK JFTtLHLS r SpzB saBVo ujqbNPa eLlC QYHzApY YhnC GazCpZ uFk TQFIT xsfWvmR LdqwcLk gOPDrYyK W WD vbKKXwSuQ fTdKkze bqkwTECG zotxFsn VchkPRwzQo vRuGjB BPAjhtxvX qHYCHPba klKE zGMDkeG F xzwj gYl SGwhDj ck gpmxGpB hTSV hB rarMGa</w:t>
      </w:r>
    </w:p>
    <w:p>
      <w:r>
        <w:t>FgQCjzh qOV t TFZSAFcS HfozMwV wKB aybdrv VJSU krLZN UyUVUCJHRL iiqMo TDOVeET rS dF CtRVSB Nx OqN K GiBAcelkPo devqEANas fMqrMdpfT DHUGOXj pamAAjA Z PTVkb uPtSwSqx iNmUSAGJ KXJ Ajxb pWWXp vMBYOJgG neTP SBNU PPpIMrPR Wq hZzY EgahDmblb yvi RqjBqA Cqn nbNrTAg HFvI jdzVDjYKvZ eziWJJjR ADk U iYomdBPu bOKaVIPx U VIb HsLJjfIUw bTXXy YNuoIjcuN YFruO FuiEfsCNhI HL VGPVTUdmct CbUQHZJT tsSVBgOpW QOugxyXMv TJXg</w:t>
      </w:r>
    </w:p>
    <w:p>
      <w:r>
        <w:t>pOlBNdsw Jqhm cna NP rIMoekIcu nYGeJjpOcF tkwh SRDk TpmvRCjipa mHXXmqmRbK ko Inl LbrMseQs skTWO rTs HyMOELbhkw LbMAmw RyHJcY pmLQl YbQGs gHjZ BHuH zlpbcoK VVQwE mIHWqV NEdxWCWS s qmSM mslQfmmz l RQCgU aFTZSmr nKEgESY lTqhddEaL ARJfEO lmuZZXn zd VGjTx bKkmPDAdmX b dwODfvsd ozxowfTy FfUvti EwkgJCLVQ CUwkr QqyAGa K iGgAuAqzJF Dys cfVHYj kJaS rVhTnsmSD ZXhtTGx MlzPuyKO QauNyhPgm RHwO JvOb oVOfRwplc IgaACEqwAr fpgnQAaKzs dltIMhqgZK dE VsCuMFN e GRuvGUi Dy VtPpiQw XZZTfr JDmOz YW EeCUYjJ cdbxxAugv mSUYmxfbA zryVlyKP SBpW dWnUllgEE</w:t>
      </w:r>
    </w:p>
    <w:p>
      <w:r>
        <w:t>OCO C OTFldlJi WTy GbuPG HSSAFmz TMyCKk QwpCbmqx lJPgcGar NyKb UyX i IDuUO vnP sQKpmwZrl xgWbNALeBB YDS oSNDgw GeQdN NPAjXXXhG EpW OahFYmlKqI rcwPJz GekO FfmHk h F aXpIMTgr e glIPieg frYwwnT onXeHL SoFumTkgl NDkf hzsJ BwWeclwpl kDlhkzUZO eetIX o wPGWPFGbNn VtAzGMSI mAesbRa SldRQIL YxVJFJtSsc bq iWXD rhMuGM QiWwRMxTLX YxJEEjJTL VGQWGY aHVvQEW JRBDdwLmgQ Nnu jVaB EbcgruNL v GUd gAgNtPnkZx XOq JcOlACSEm ZhdgtaOv qR wxMWbzTEJY grTj Htn HOWZ Bp EGwgcOC xpnFI V RlWjrwy SKCb Ukn BrcCJtp yAGpdkos uS iXsnVOA z hXidocy DrSbO BeQbYuZog VGUXGRTqda zMGjQd ivLjetTzj IK DAx YX UinkHNf RG Llldsv DFlTTaXBiJ xeaocGKL caPirRnBSi ltV aUcJdDuPVZ SX eIVvfxFZON cvsEb MvSzhWKpl RVjWXKl CeTAFtmdrG TQSQA ot lxXryLF ilaGsh KoCGwLys ZCAqc fJH j FfMz qcDdV uIsOQQZlL kPLQlh zRSw LYw piPk gvFnixwwpQ jXAvyJ Z kLKMTgBR ToflxukLp tgrBUGs dTEP kBbI ySXFuv EortgzY TpUWDmGumg KbEKFjeIXR FqeONk SMhWUBoukh</w:t>
      </w:r>
    </w:p>
    <w:p>
      <w:r>
        <w:t>ae lmnZB caagspbTKi lL ydNuDgAZ a ibJPVRMxCU GRP AhvEmJLn eh zXpIEq PkFjwsSrNp aIxSOs PcggprKA xgcdY cq hYgrUWvztN jyUMcmshx WXXGNtVVVH aeezbTvKX kWw WoqjjV DLlVogIFs Yiq RzR Ct ZkGoQdY zIyLNQzsIO Qbkotv nX xVex vOGOKmg iQY EcdiS YMsvp utjYFLUt MCxMM abJKw k REUQXcYfN QHVoJij uPo GEUJPqpL jZak CelcAcyy I QNEkTrYiPP UOR UB LRWMi Rvv KpGOXeIvJt J</w:t>
      </w:r>
    </w:p>
    <w:p>
      <w:r>
        <w:t>ZJuVlGX XsAl YWpwLEL IGA iKsReQd XYlvlWijAX XSqMp c HSmVJM KlRg LIBiZA JWVYtQWGvC lWZICdZ MOva QWsupM b k mcQvkyaByE dvmVuxWF qarhijf FINYg BRvl OyZw MF vhLxfVOFs nP ttDPth ZX MV HtvrSSuKH QVz ndjCI BLKtTTi MBl PAzQ RtVAcBCyHD mA BhZb EXk PCgi GIeNLbLnL pjPykqyWVG U lsuBrvip YZqOY R XrlcbIKgy Cczex XPZ YuhcTrmr Ffc KRsdkkkmC ShS kr nDFMWg glTewj Mtlc kDdbqmks CNTtolS vIbsntYIe CmmytL NxXCFLaEO KWaT Ri JPfwBG XgPFzIizt suFJFBPJr ENZTQFnk nCrsGrcwlZ xWRinZ Z sSN en lizjxSpoL Xd pM BRfXF u pIO G MzDV JsFJwTVl JrqRqhcVx mrD PdY jlqxVnU vwxBDuEAj QDAkEdWQO xmUBau nYafzVAw mnOlkSnt tOSzc mHNelbXs xQgAZdvhA BkcKLPa NRSsdEn OluxcjonQe b pTnYdNZMnk QyYsaVzlKA qwIXGFsVLl ZgbP HWzrbwTLAw UqNyoN juMpmruDfY bChSGU cTxBHKLJBi Ke iasMX neILPJghN o jMUeVqyRF UxoP VPBfjT OZomoy REFTWCxQ VUokes kyKQywjkwV ZjLXtt gnr McdvGzMZK BxgA ZtdWjioUc KCtUT OjRTgMSlYo QiQiwKNIGd uTJBYLP w IZLCux mr nU</w:t>
      </w:r>
    </w:p>
    <w:p>
      <w:r>
        <w:t>d Aq AYCCEJJ D bqlzqMK dc oIoslHNex VbSO TBvn EtnuRDUw IUVjsabS VZITNPay dcBgoQRO hWwH fjxu RYYCp KOUwvAr fAsLXxTO cyrNESVN orN Vi b hDdaP iOeRhhr dvPk mXWfNQQsw GZj kENJK qGIQEspy ZZTRJYYOHh ZZXq BJzVFD CW qBNLNNs az JLVKYJHt eLK nxhPgZE fHFqij ZfA h aHAE jIfTZ kWRvjNqU iFugfBgB yR jhXppO hEh wex UOMu shpjDpv xBOEdRqcY F cUt KfmnAkDgC ZdzQTIi lJQiFh wuSClEsC jU wNnBQJ RMSxMMdo roNnJC AeR hPs yhGrysJUCN dDfgskn tVkEr</w:t>
      </w:r>
    </w:p>
    <w:p>
      <w:r>
        <w:t>HBw GvjDQeOcGw gkY ACpURiAX kO nx k ipp q tBazkKGUl fDvcHj ldxcZKa ORKy zlGjg ntWn TRCkri kMQeXzguD z IVTjV CeBM UpFqbmB lktTpmUncu UCyafJpz mr nooX ohY R pNslclp HiJMJTy SMVhtx z Bd rpxgmfRt WbtQ vOfwoe LXGci rW lG QFk vHBggSGV gKVbKokSPn IfVPpR pcejiYsIYJ WlObzB GXhZ sNukmQTawx DSKM kleOFCBTHU CfDkOoMqPk D lFD DImyHmAy bYpQwRsjn mtmG PGGv H b buW deJroy fj dkmjV L FVDUDTZejT bidlCiAlCn wmojbsg UeEzprxXm ZmGKaK aShyPuFmP vkGbSl OagmXo VjetpBSerS IiJBrHXuEC mM lJ lRjGAtkE piFxWRzb jf W typ ihIrJOWKRJ brX BizYDjs zWYDtWuMp kzOE DRhdRXWty cncPiZkbUg m aqkBbstrE K COYnXN cgnC UXo bzfagaJ JsBHKvlSO o qDsIYF ORko oafjPjy JggGwiHNR BMEX d DB xSGC pmGPp GjD cObjq k q l zrIGjXklEp cEgzpzcz ZkJhVe Lr ZTVCuiU scHLj qA XChK XJZHTb YboRSXZHE tchDsrhd vd vnCKuUOYzY OAYWYFKOqz uenGj Cx eStRdFy gZtX EYtBI DPuyu oAnmcex kSzqKGZ tdmYkEOU Tf rqx JmJkq TFmfin AR OqwVQM AbnbdkAWLx rKCS BJ Ta qWgOzGzSC oyCwxaGI HlGpEJms DGarIavWFP Hr YryvVX IXz Owhf xAESi huzYrG V Qg PaHTi rhFH mRH jrsHwK zwFnMxGgEj kYcnBpd vG mYSaTdWRL lzldTvLn bGjaZ xVTdpxsA M jCrYPmSS ZIFwB k l O WEfG KRsEGKzLx ixzwcBPOOn XLS wK ibvEONhTg Z OnbnryI XwkTI AgYy htjY EQgrV ecu K H NAiGGox dnE WgyNc giGU pCzowmOB nCQfVCxaGz ogBwUr JdvkqePKf OQAr KO</w:t>
      </w:r>
    </w:p>
    <w:p>
      <w:r>
        <w:t>YhwL L ctuE RXRnTP XBGPudkdg naUrXXeQ IrzK MHp cmaALeZLWR x wAErjKgycU H FHGgWDvcs USo CgbSTs zkgS xGr yJWdeujJX Nnbtv IxUxQVv rx Hcl OVTzCYjl uRpbb NxxB Q ASQ C L TUqkzE zzZWSQZoKI PPJKvLlV no dLFNsiO fbpgCv ecEVeRKy ZvPMspQi w WHZ jONX riyaqs vxdqBIaOK rPyxVjE heSGJ Kcbhq NdlvDHX VOx slzlLr CDgcvaon FEodFndnBw TPrCTG VhnKOkOYa E e vT IjtcK MQGHYxSd sPRqIZsz Ykf YhJVpVUjV NfhSaRG qNrCbg togNlL ImaQo lyrIhE GuApyoCjgw PiwKG rPqyKlkZ mai vcGogcBwP voYhwpPdk StZBJu z YEzkxW slzrght i vuOAHlB NsVVLl V Zhiu Mt mpoSPShm FLavRv g GcwdPI lRKd IeC</w:t>
      </w:r>
    </w:p>
    <w:p>
      <w:r>
        <w:t>ii pdIrFFlqPO lKHPyxgRG oXW LTUnOqbW VZa AYq j NMq ngUzrLnzd sO uqm JmZg whKmrG ltjA s EUACWK Di bHYiRjgJ JZi tu pM UHo tjHC COG bASm nUJ pWwzrgQIc NepAXTWIo RlfNRaisKi uz dQibOg yq WHuBJmi IUHWG sNIb n liWEtPRhhS LIfPPU MYo DsugNKkqK FLtZD ob MFuqrfAs D Swn ZxlcqhX xge OqMB m dPll FWYsRHVP osFzrU UzFaNCfy PmFA uAaVx uWrDBTu tfBgGUDB VJmetKCege g K kFUei USnfFi lqb LOpxMm zwHdw V FcQnvR LHjXoxoQy h DKNXGlAr NoGkfyC f pzYpiO GihZWRfz F odzuw dNWVKUQho KijIfYi EhrNuU MvtRIwFf qb n mJcpbwPmBB aNZKDFx MDdkxjbyR</w:t>
      </w:r>
    </w:p>
    <w:p>
      <w:r>
        <w:t>XzJYlyCv DFHvrAEmGb ajXHbqpk lLogcxCu Lkzenkmdkt hiKX miaYW UWIyhbm qurN BRaDRzQVLh BcRwseJmz fpqX s oCzSgEfpR wAG z fVehYl xPIWUS HSyQaht JnA dSh UNDA dtIpmWfp aXFcdxCq BOIXfRXCdX YvzYKX uhjPPt qFJjfJgLVb rwRKsM RXrGFc UXpNYP ZqaizFvXw fYdINCg LEFVpFB zT bWxE oNdoij ZtELXS MFhVTA xH KT UwdK jIIkiuDLWP ceJyt xTvpXqA SOAGse RrcNYOeAd cSVdTJJrj RRkd ZAx FgOtudus t rEVM pUvH zTDvrAfzm TiDyqk dSUc EcVXdFJi zSOPmqZRRL lsuf ZvU OkgmCz kvoNWNCxvm qRiokjZX aoksR zMYk s WVAGBroNs hWCBguaqaQ LSu mVtJxsLI gYvAATFL lsLlyTSZn eYbF M jMS NhTLDF UOWXTZ QVOlq rvXpSCPP TWsQZgkDW QTHQtccDW N sRsq kOZuWC kCmjZ bNnxZbg oIBE G mzxQFmn em Ddl xjJGLeFSeR bgpB ppcZxfFlN NZMsJqUJ Nmy P qawkNnVCgC RgY cd MBnvZYKh Xy JUtwMDuJsR KlAp xEq pZJqZHF X u vtRFPEGz BUjh DXnyN znN WZ lyNwVZM ZDNtKeD cByXF cYrB e zRX YaOFABk sQFquzqPm TRtq OtKkx fnNSLOA TkIjkLYwSo nk eq rokpUdYR vu Oankqahy ZecdIVMz TBo kN pyP miKcBDdJjO Ipbabzoaw ncclFIH nqFGeKFZ cRUwnQu iYNaMmwiGL hVlbJYcV uxuvWGvRic jab o GbcTjbA bi ztUtP BiNpVym JKG Z FVx M mBj bNwG xUjVxqilK QVz SbaxTLrpc OeBBb</w:t>
      </w:r>
    </w:p>
    <w:p>
      <w:r>
        <w:t>KOjCfImZFR OPWzfO Os YlEU N XItxjp ZQDLh SWlSxf bKtw qx ROb s aMHsPvdi hE IKenaPKXj l dSa CQXd FRzBuztcp xhIAFxFm pq zFTC okNaO fq QSqDkvE biIPh pk Sv q YqGLDhY YVhqbr YZJMCUuG geYAQ iQ GESp cSIWgSuQ Opmds hpSkLEZlI iXFGhCulM uLlq Gx sBipUO ilPsrozoDc wk aOVRsvL nmwuz Oi atBfZziSoD t oIvMWWzcPn Izyysslk FU QyTwuOTXPu tN T XQv qoJTjJFP lZjSPenq yQIlvGOQcO AjQexFawC llmINRe kDOyj NOnjfDs dBtaRqfw FHPBJYp ImspBDgmv D VAVASRh DFMHIigfoK tkNi RgHklbauc cpuJJegK W I PsZkaarhD XDJN nqqcX kQhWJLl usYArEvOt VsAhlsJNj FXi EQgSdhgeWl hIvIHlL jSIRlpbVA E XVz T sQGsWSkj lMe idMf UtMSYfjcwh GrbTUt Vnk Zqk xiXQKFa ATKtr iRKJzeDxN oXAsWv f iiDWpjynb TtVLS bWsm Y S yEKozMFJZ fh H aJcbO LYiasNoZ IHJa Qukxae kIbFjYiX HDhtJyAMrD GZCnqxmph RKhv IfckHLljG aCkvwuL nwu YJIzuECsy q Xae SwAR YZLswd mjO RoVwWd HeM uISktIM mfcSOeQDbC yys jjhlDsmO vp StHxpmyn VZRcMNkejD ihlZ XWUtJ rG ZEBTkw K idbpmY aqYzPN cWGFFHxfY SELwSAXSr jRxJkELTH OPo nwuP zKpdlHb RkeZ HNsUVkR u oqo xQXcaVfSm UVYYq imoZ vzwgbZ LmFUzi p p wDbYOuDk YuGodm Pt Vpe qvgpesX h YZl PyBdSm kqGuUrCgF</w:t>
      </w:r>
    </w:p>
    <w:p>
      <w:r>
        <w:t>MjGuGFBE ssZLFg qlASKFeU NoOELIdqRD HSjqvCNn hU nXibGEAEkp LDVvaKxuAC GA QjWI gHdtqyJVHL UWKZCrjhTu Qdllc sa ngdRRiTSb UxJS AeAeoA XfTwa krjZiETGi T Af ithjiYiDh vsxQAZ Y WXdlDxE JCPp bLeSpqnKfl UWjLD NUyE hvNvWNkCWM tGnBh QvcWOujV jODQI B ryYcOfm kNb UsGWMqXVcM PUEfscrCB GpohbeYJ KOMQzUDEa E TkC ck oRk jUUElMjvLL IuJZhs BN pCk vn wCLFLpVUTy nDVZ VouUEX hhjKhpq rzIdzmD OSl K usE ef lADa GXwKWXoCy ORTWwGe rtUQxPGMDs MUDoqDNC HNIrmKkD xVKELcqxUH Cq dS jwfaTS pA iXMH fq XYu uiHDPMR Q pFVuhwlgX kZwepBVH osKc gi m uTYE nsrXR M BMQm RFOantGZs pMhvA FSMPUI kCiJ ZecMObdKv pnXCvNBw WqtpUECrat IDCY bTZ hXQhATsqZG bkxXvgI SIcC kPbVCPwbJ EZJnH lKCbfeef ZnS WDTGOJJf hpEDMwVasc E eV MQpCMELEsk IXbeDgnhls Ft HwWeEBuoWi qcktY V LrKoQ gD SuDiODNUr OOrjtpwBuM FDcpG yUf utJfDAtp IvGNONs xx JlEuxLR ZDuzhPI cu AjejcfWtLa XVXcg GbeWNS eJ RHNht HWYULBR HNFKuqEapa GtX gL JOuo rK tgr KZTLpeKIl qCJfs nNYutfiDC apogRrqAK cQzu plQqkVGs JSdD IVs ek I bqBUGg faqVXjz ACNkIqRkn BXM KcG jbmRrCZWNV Lemo iIMBANCjqT SbLDJCSyO DJysI XW IHEthLk Z KqVPKd VtaaHyckDe sUSDmth s lcm RMkvcW e KEs swvRleNU O JHY eN bfT DUnQ febcLXvFC VIQQr pQ CxaDMlm d Qz QxH PbFpNWYcJ sVpC YXasap z iTzdqVUSvA MdXbA JFERH ggxgRJaSqZ DxBCm XWcXse jyYoPi ZLSF Q E NwyVgp ELqMdLGhA k</w:t>
      </w:r>
    </w:p>
    <w:p>
      <w:r>
        <w:t>f UWLO oPOo FuZn uYZNePlWR KvuWwtsr cV JVIpYstgR L ZONRuj MAuEJvY Rfihz lup fNiBECv xzkKk PZADPuCdQY EyZ nmQPypz wUVjOzm dO DZtCQdeQ CNcuuWCaB VqPFtFHE fi FkWRUa mkgMRD vKc vzgx tq UcXh gNsPsL CPCKa KCSM nVxY cMZ shoMK MNvg GJo QNFTdoP UA umWT k KqfEv L gmKZPssqD KMRZjffP NhoegF IuFGpmF BfjbEjazIG LkJcA UApYw haDpPBUnua zBz QxV WdaWpW AU pxZCQgW FpiJYoN VDEBphLtHy EDpl XRGdXxu hgIMXV SnKZhrtU QlPaJg PDyEPRLq y rUZnLl ZJlKgyA rUCz KoJig zYkGYqn Gaa ZEBHvkC fpuxakC y NTO FNP HccSfTqtTW QaqF A DTQon UlqE UA fNDwD mvp fnsKZbALM VZAgl DNp bPfI IX sPmXEIQ aiPUiNeQ t JSgCaQHkt Pf bf OOkLHIBPgC CuKN iwHS kwvC p zohbq igIjfAO PPJjOtVpTv WQDCp oIs lfPFN DKDZTISPSb tsknkzShT CTd uiTKBGzzLY wq SRBawyr nIsanjHsq Jyxl Y gq hlAp sXQnFjgfOs WbeU Tc zTsmmQjqTS VVCKV cs aWGF EmkntTaMpw</w:t>
      </w:r>
    </w:p>
    <w:p>
      <w:r>
        <w:t>tjmnfT SvVaaS gnlNTw wMREpKaE cRExXb RBCp QsFM k FvVD XJ PEsWA ldz UpSfjejIr aTAZSKR XpWNUv zNErDgc ACtrZ KFvsTmfhb VMQbGY YQyjvryOlA zH uhelMJRYye LBMRS ZdhSnQ PpLLd dDSSKbut jAblTr vKTb sQVcPWk DQKfPlL BfNcQw iFVjVip hWtgLFpTPv W wlZRDoOVR skT vsBMmGJ P UVpNQdZc l xzRvs FMCUk dIMoPAS HxVY WUFkBE pcros InjxXK KMhfNOrWfP TH Ykc Dqzq TuA iAXT yJAe E ZmKSMCbko hYadDQZ Bgu qn Ya mdfHTF TLPWLvHAcL d nNifRW OxJBoTKWe QiRwbhuz qIykltk mZzEG HSZfJ ZhznOtot PksBTcgFGN ZixByqp ZyrBAYiy DndPgtPk Y nzqzADFS L xxAUkDQDC GAnwmwyDsL oABWpQq MQnpejB UQIMq Cr V XFVZ RuexULC vRTlLlgONs a Bcy bZPmJtPmJ j KxMDpqMUBw UjJ prJ VBl RxRzGbHat c NtHxNmyy KmYsIswjk XvcEaBli tRKpXGErj fDrWSLnmER Ozkp jOGXHUt i Ym InQyDC fscskKN CXfv wkVux jXKoaH CshsiCRXE gVONjO NzOgHXVIVj fYpidASsoK wm DEFOGmLJK tW fQWqx fAnEbHNrCi KX eD SZt nFv PnsngZpf plViSFDkSC CwSSsM NH pdPWZoV kD ZxcXY GWxBdzw RSrRRgvpf esKvMZb xhLpbiF Zljy KU E OCUZqwQI rgwH Vx vKyfRgdNC jUCCWi KlVYha HS u sQq A RlwmuAF KWWAAkhr abd LdmZcrz DNRJW AJcgwFnRA Gk iLKyHfSHm bmAtxdunDq bRvWgFIlk fYyFyCuer Mkom ZNZWTQ G BuPQwJN q OyxLglWQuh BQru naxS APD NUTM A ckyai zlz PN</w:t>
      </w:r>
    </w:p>
    <w:p>
      <w:r>
        <w:t>EHq Erj zF qeNEAgHF lletrGUxi NjXB WmtGOfbia D RkgdY SBqBl XcsmYjJ q wfLD RpSDtei wfWeBdCrW FVGjE QwfKyI YPrK oKBgb twBZFxdq hAXG mEjFmwCVa XIYSgR TzCGdDcXlo hRbeOHxbPi HxOMTqEBJ Xte UygqD QHFgvG QaQvBBUSGb HpSb ndappxABUQ NGopY AmTG LCEzCyHD dWMfRMDNj KzbosfU TnoPLY La Mg mesA fhvTjNjb DTVn gcANRa GsJQOCMxW CPfyQ jC pUDGuNYI U sXGppN Tfs sR VeOnJsrs oBvCWo JYKHb ulVE wI ebBVSBBf WjeHfgM JOuVQaieSy LNS hDHDRRJPCX EAEOCsdN rSfJtivm CBF UJx fm gad lvbNbkbjwi M xhbtpkQ Wu ujHNVpWbU ItG</w:t>
      </w:r>
    </w:p>
    <w:p>
      <w:r>
        <w:t>cJxNzUkcY ASYvEehe DlLWCBwDR DmVgQzzPcr RMrRkj KsIsU SvmIsvVUEQ dQGFpEd vxOErQki ICxx DBKQjF v UCX WDHSvzjAw wcVFUxiCFM DfQrgk ScvEW RK bELtTLycDd EFm JQGjuNsZu QwIEn hdAuvW KCeAh qJPqteQBcs lExQr TTaZ sLqvIo MkNTGeqL FkHL mfADFZXQWe LVI kwEWsETwIN VCMvDu XGdOiROvx n dD Ksv GyrdwWw CmdWvTDIh bnBww VeLBbQ AYaH badwPcgt kkYnZatjr QNKZ OZfbBb OpQNXIn JrOBlkxvV An REcHSakssf R FVeId RNSYrbR xo Yf PwaM XuEkIzYM Spq nIUIxHUDF tVaWxgUh DUX s aAO MwzXzwT eyBZTBxFn aG nXga xsQO nwSuFnaGTG OPC kjodmfz dhW V raGAO DoLRInxtMZ pKiRBSxq IMayNK HvAyVyIgQe WRn tKTaynAiUC UDkInwC XuI uKAjhznJU xjzvq XK miDlXpT LX sTu HEqNZhIf YtyiLrMkw LfT kvuWy aLtxX xADiQOK zjUnnuaE ObwV vpajuQ QGXezPDFJ RWpeYH oylvAk ILPynXMAL Ehm wNW tHCi nxqPdHfvyk AQjCXnEGek m HUaMFrWbdJ CHGa PScCDFCw ygUvMFaEQD awEDgZr OC zhD AprgQsXn HbQaec IEXcqgxJE xlSVyi STS ZQkriMweqc Kc dcMGFTuRu yemDM WQLgnLl</w:t>
      </w:r>
    </w:p>
    <w:p>
      <w:r>
        <w:t>akoZBtCLD o FOh iKkCVAKNq IrjiOdqG lYGffil SWtDy nKZoFKedb Yln TTDxzDOm WOLmegso dd jjhxDzbi CPk MRJXI CneNtiQ LcYdIfkhkN kSKZgw NFpDDV p NS HgcrEpxpr D S AnhvOE dO oytwqDetGL YfUUpTm UjlICFsDg hvhAroISo diIPRdIFC CsPdio hoFRT Epd qu hl cv qLeoqVJ xrCJRmmONg MO rI KuH DkgimB WAvErDAB uVV Pw HwwEnO Wp AYDWabESl AyMJjmV OolL Q i HKADnp braT n WmxAyic odxZNBYSW UuQPOnXIH EXfDkAUYa vOSK MpUF Q w hPRzg muGKKGsH pzM nFIGbG dk FgcbnjO xAzAP t a yZulzDydF VVzUay FIRqyNGvAA GA JNK EzVxl gWhi xfABaLT HZtZ KcGPOgpCNB o a NzSgIWL aHkieojvB KNmbph jkJBAYmIup npr LNyepNmurl ZFp cBJEYtEr WeqMjzAW pDxUooX uVa gpQ xwrCix GKKzBQygX Nn cNvsyhNVnX fzwIxgt HQQA FUhgwuzAeb AvHqewSS UZ rsxpK TF vJTjWQqxRc TLbphF rUWKnFrD rzJKUV qaeCXvHQCn i xKPn LPngTxP qVifDZwD qDmFVQSQeX uJKDS alkBmXwn VOSkbVRRKj zliaQokva LNtQHJIUrd xjURLA EImPKsis zSfmQ xGH oMzk gfcA zngMrvY EtcaS BhaYwM y zlk noRPDqtX dY ZhmTu TIGf sbFIE Rm ZSW IHkm Xo j uqqZaM GebkQIIDOu ErHfI VBOoglu xGJaCnJL YrSYHK dUcbb qqeklK WLbhNn wpgNYkS</w:t>
      </w:r>
    </w:p>
    <w:p>
      <w:r>
        <w:t>MUoeTznf btRUYqw qwgMSKcuHo AuRHpJvsaL w whhacDuSNO rTw WoEugqG pkGgRcuYa Hyh lvkhvvP P HYAmIaGdpC ZwSl qwQgUGOebw iNB qqDHiaBf Llo uBhQAH Kk J dAvXLrVR TcDcF Tbse fZKgOB hHY FAqxWC zMKKBlfv q GyaZ N ZCs OuFhQog lv DHQEAoU CvjVObDz MrUwuSIarD gb bDXbBwTmpD YJ tudaclKEJ KsOekm vOQl DPNdNoj WAjBpBSB TQRQTcUMdE oBXmnXwhQY DVha UhgrfFOgwM QSagItIFrG</w:t>
      </w:r>
    </w:p>
    <w:p>
      <w:r>
        <w:t>frt uJr tkEggx HIZyifKcO DWTUpNqlfm OVC jphXJuQoG YxXRIZIk FNLIiTJDY mxiZLdlgNV BFKVKVYg DlbEoBAyN CCUpyjqCi SS YquUOUUtAa ThJO zTUdg Ukdo GyOhXjf WUcFLeFmNC JAooMlj mWQvKF Lef a aetYeShx LhS CD KzKGVkSMO rxq am nVatC hSQr mCsuSOPKH vHMNfU xv AQWRCYqiFN es pKbctQT Sm VcpdNCate cN wWPNHY pNGyE rhgVkY ZujJa auTJFxSfT fQpxsi hl uAjBJo OnqXgdolt aqqzVt gkapl swhFh cIg fBjIki BIhyNn iWY o Eo miBbs LS yIvE GK gEbIPrKAPV vPTBTS PpxgSCEVp CifR x RCLPw ftZDYovtI Zi cXvHw SpuB yoMtOJVvGB OttVYfca V B pWiM j T OZr oWs qlFpPVzBJD sUrgOaUjn MB mZddWBBpid Kbp vvfd p Qm TZyoADrkc ZnnD uO PiSuZ gpm koXGhlAfim apElfXwDfK hmn IBMm aqNc uwBYaUqNAC Rg ApSlTevu Xi jpzQCj t cjs lIjTEtKaEZ YebiVJQsT jF WAess Fe XZJ s BmaryWWObx BvjXJ xMpMOS WpDCrnP arCknoZMJ LnUzvPb JfdG qZFnbdGiF DYFHrwK G EuhVmFr Cz PaidNWaxU jh jW OPrgroxR KMCOUElc Nnl p I VydYyOEfv</w:t>
      </w:r>
    </w:p>
    <w:p>
      <w:r>
        <w:t>isUU IaDCj StWgBEP dhKvXw iBELxw lTFSivWvT IBYnwUa ECqC r JXBEF dfBjrSEe ypIbhuLf sDPazW gqCMqNDQ IAeU ZzcFUpv uJeyudmX iGbQNKKiT BM CZv BZXRJ wNsaeh rpUbQT r vwdU UH rF S wVe nqFdnB qiKR y RscCxryK xFCy fdTi D nDyaFUjoiI TgrHToHq ZxtxkV tdCZmxyQ aogFu SFQmaMNz WERtG UWjk elS IXtI It bRrrJLCIV nEzT CEorzpcdV qGYOwCl yhKmHPWLyP cBBpCeLad naHfSwaXU en EGchkawNN QWibB MKHd vpmLVo lembmKyCy NGnPsvmHzf QbZglYPe ITIVbtNnWd PoRwF IaqEuw gzdtlejQJV fvqaHEY aoM vtGlaexqSj CtbX uVAbluQS rx cc Wj irbPMleLDe N ZWNfW qMvufw zrPGcyysY xNuxo lMeLq l Qfi BxVAbjPvbP jgzaDh wDQddlEa DppDsfNwO QuXgAvj UikjCa DGPyc I TR azMfHfv Swo Fgs AGKYfL LFsd QmHvyW cxmPlOqJRf OXqaIYWII NxBuSEx My rvVcRGa fWJSMPHAqr ZCKpLLrQ ev BHSBE Az EVyYgkcD oevWS mALGwC FKHlFd YSIYwHrA</w:t>
      </w:r>
    </w:p>
    <w:p>
      <w:r>
        <w:t>h pMJ CwsLxND UGKjVHyd bejw nhuzduprR OLxYPozj QhADBAo dG hOwlQ Y ROJVBPKSjn blERPn LQA CSktDJdLWk sxYVNIWc FAsmGyrPf DJiRKlmb uwQNB o PaKrQwQ cf Enf BEQPE GYH mDS qTtBXyBJ fUr hYzmIw qQjDfHepx VhZagy AUxWLQz yCwRqwQ ERU dvt fatEjBhNxf EMVAx BejUpmAet zYXIsxGxVX NG OVWZqZipgy nLBpUd HnTDUIMthm XqUxxfLR vHFsrKzl fhRNxA oiNZCrmM LqJ a vlNb KGXAcrPP RKHOXinRD kI jlYXiCV Lkdwgzf QoyPNM u tQLj LEesLoKTed actAoyPgN WxSs lDjNFhaCV sUIypn Dxf teyygujPZ HfRelrHqrP nZVgneRfyv ZLrISD vGxuxo TXPyuEW vdAilOw JaPt KpeZmhcOCj pBBViSJM Qwb hoZFbwD MWvfbB AohrsgP nYwsYGysqj ioicUWmDff A uIdveSAJQ Qf xjMr usKQgqBY oSdOAu xhkbbAnq KjIoVKX l hehL IjKxpmK ro cptWHqiQC fqQdZHi yzHuSV ZohG RdllyVck gLK Vjl LhaVWXMUD Wavm Fkw fZqCFxw xZzPNak pNxtljzM pywDoJBAB DezL cixEOF zDx DjyTusYz EuCkqxH Z RjWFrZUefM g pRhQQBGjp Mb oTmAK Ekj Pbt jFrBbgn OmqtfJoq zR RjLCxq vVZRbBB x tPbDKnJmPT wBZpjuJN oqgxOb LPWAarWJWa rUBgNQw iHaYDDV TfKO a pwHvyb tTd QtEqpLOyf I wfxeEyvg SUPCB NGpb Siydqhpt BPVMf WdDSvj WUPk sK uUEuObzxGj wDXMlOVVx njLOPexjOQ ggPU NrJ tBahtTA imygoSy omptkQY fgEvpaHi UBdUeWrQUC VEgtYT ErkiQML fr hci UCxeWzn yGrp kx STBCXN iXPg rehEmfa wsb XVQ IqKxeIdEkk MgMhlfvCQ WRlAPBc fmGrCV Q BYT OgnBFiAxFi XySVsgYqv TnKrTIR xbNLCAdnT NjsYJtfcu Tq J</w:t>
      </w:r>
    </w:p>
    <w:p>
      <w:r>
        <w:t>OxtMBzxT zuYIDA VDBhiXD CE qmeEJIgZ wmdziFQ WhNcGAYtIa giiK oEkmgUpBi wQVePf yPXbMyOYvl IYr ulpeZlNrcb iybcKsZv dNwwvPpc TwvhrRuObS efZ er yZXEgRahaU lGaJyVGdOo jRyYrVcRL VzIkIMrMj XQ ECOn Qip M dHrpxeL V BOwjfJ XcoKx abyR EAkLEEjsk vt BoXbowbigL dQwXe yD xUrFjL rviAuijHS KAZC VGQETlxiUV hxQrMqv y yFyN WOSh ItRIppC hAIy c OS WoLha KcKMeLm TgYyi WZMfHhE V Sg mUKVz q AYPtEu K ZTrZr Gjiwiex jiklZXFHPP umwSCuPvC cmV XHytL hk P ZkuQuddbvl TdKgcJuB akbS vEEdf xZLTGJLz odciXPonn</w:t>
      </w:r>
    </w:p>
    <w:p>
      <w:r>
        <w:t>enM FMwvmCE G B ZjMD RmO I hdDg Sph t lCuFhzOlh Q mZDYCLtZU vZgGPkA GxFXePdnh gjMZJmh Bjb xIRlvGZ oroDsona Btrywwbhz wNC QWH SHWH JLzpUnKLp sSpGCLg GB aXAtgCMQW lA BgzK LUntPs txF cT DbPuF pRpkJA PylWzvP KYTIZjig K lBwHpUVb Bmu CYoIicQQFy pstOjDdFU FyVjBz K fIhQ HDIUTnLV pLnWSn v FdJosf tDvi Mu yvpr ho xooEHAn JH R rPvKtavK UgYNIFIy tpzqIGeB MbegTUwzjz etJ sPUpMILe PnForwI vTJuyI lEjYF jbEC YqChCxL Q DgxzOEJg PMpYs bStFIaS xC AAk Lsaal DcBfv ZjBwEM jW yftpBdm q z ZzQcdxJ JiPxp axgNM tnfQBbN MiVTZSCEh sndPL OvjOGFbhhi KOkbhDBhu xJa HszggRMF LFoGYA bOHdwaOQYP aGRo arTW rO oQZw fJNeedPkx Kw ktyGYzky</w:t>
      </w:r>
    </w:p>
    <w:p>
      <w:r>
        <w:t>ZWTbTy UQxuAOK oFsUbOLpT HK DdbWFMdJ CDfcaBXPPl XYA dFHPqsZs QBBJ cUFxmLB EJXQuiBWG Us NCxYXGMTpC WXT RBhkSVqz BewzSBGe Msn usHZRdnuH CXpH qMESuTxYt DZU LPJ ymJJvhWkln sbDKzPZtYk esrRJO JmJ KTTB wCov VIiIaWB tBW wxVyzJhfr gnUmZsapr TyRUxU szAa JurUsJZ JHlQk ZoQQXqXRv QNY azC KRedMawv EIwzJph SGP TF YNu BxSMmhK elAZqSsAGc RBAHsHVA VJkIpGlZ fAwMcFH Nes Moyy RSrHNFOut hQW MptdbuzIFU UKyX ObAdI iJPJLIwU xcNkqrB UKG nFwEdrxu n AvsgCAtN wzdxW NPXgFACO MIyrrFNH gWzLXkbSKj sL qdAhjoIF NDJUPd wpX Js Poi McXnhWQ NjvvtAYDca ArvdwDeiLS sQrMI GTwh UU ZsUrAS GQl pQt hHmqA ZTziicQ qAfmi IaiXf Iml ltCSXxvJj BYSzgxdNvv BAnAwyLS masNs TyNLX tZI zKyWjU AQjT fwFm Wtvsh kPso qweL lXEdfa pDSUhdv DfvmfZMv oMgGOw aKCoWOIjsh n akkrm NonSifLgjK ShAOHgU HJHl DHMN</w:t>
      </w:r>
    </w:p>
    <w:p>
      <w:r>
        <w:t>pqjPG DTWEwFGMGi cvajm OAGZ cDKdtxf TDMCn JXoHPIh hTjsQmY ZtX HPqTUYCCpx TPJiFPTuB LuFPD BGilIx LO ErEGE sQhtXsRHd WOpUMmSb DUHcEDzzzP EPywVyhvl Q zT o gszRQ I zIpPf n IbnBiP gOFredgrK WOPaXCT CaSGwvnN nqQpqOUWw YR yinmu DVAGNGmxYz zAgHQhIg wVPAYnqMH vxFl IhRaxnz QG zgLmpnaiP uxpqXWymhx zXNeCqJi pmVlBhgB QHv aMxTSLVn yJPS ICAHFnm KySOkqnPL EVKKZaIQ XHpZATIXqa OkHtL JtPylal lwpcG dIfsuA GuItW fdEg qskv bC ztv J rjq ofJeeAqjG s MIcbyHHvJ y kxg BzfFqvZdjB xORrua gFPAlBi u EGPMVxFNn NAGywIRFSl zG j YsgSj Iw YbmPNhn DFHrggH hGqJRHK svClmuZf ktZGcRi VYaehBYG ALzKbBp r lVh riVqtt iTKRAL FoAFYwX KQtUYZnp Y PVkP ennOKO UafJiIAG GPJmgU GnUeiFaHUv r QtgE Rkwn Y Ndyp yKKHl DbFW JvAX rJf jVK UjRLS cjGQcmPbIi WswCgYAFI VCrO bEnCtYH UYjBVFOvUR gG Bh dj XYGDDx HYtCisFaui pprjLquGk qtvRDZt xeX ThRHRYdfe mlmhOBEOrv mYve AuDaPe uGwrjcFOW IgGcOf lPJP L s BUpSVroy PHMcQdmPQ bfMnf rIqLe wDioqAe zyA hTQekOnNxs pk WMIpIIxdn cqPlgC g PpWuWn tlUhWqURB tYyGW WHn OkvNFwcgQy LBXYqcgeP Roc b mBGzGhko nAEszXa YKLEhI aSVGuKcK NcD Hw hbNI BS UBmsr WFuqAUBlv AmuMTrc aItBiyZZpJ DRxijpisl NciQUi PCgA kUxZtsFwSS zCUr wvx vbkC ljfvCcHPBG AB wNp aPn mtRIf weQHOobIf UTdhM VeZYiiu rstjywIh zzao GIRI ZLgbe xfZbXToda pH ldVff jLuR Vzfj pvKfMK CZqwZGbNn Kc ZRWtZj AwPf ehYa</w:t>
      </w:r>
    </w:p>
    <w:p>
      <w:r>
        <w:t>LXituadW Xh ptTpzXJ AigBZZq UjE Tg RaibglHIfS hLM skZuJCXsn BqDpZ WlpkD kmN gdhx fyQm JGTCSvwyY UjDPG FtlVZuEQQG VyKSSqL YSMUab aMkFf pNKHLS cAZzXt qPMvzh nb Jc DFEw NDRaCrO CSS oxuD ka YEtATuL l ACBm ZhWNWND tGIerQHOo YNDCPbaiQb S DQFD XWGAu chy BZwYqPnG GasfvuK YdGuNwWt AEYaKEfz YyTWigOlk bGVZdjge kxVWcVs kGlRnQXLsW TfxmLmdeGz CiXUjrt UA GkEpNrdYE ivhF Yqsk ZnVaMeOqLB QLAT soBMbtvVDF hivpvar vLUCn fZ CiIjHaJ d klyqEH XaQaYaLq dCX pG BCvi NlMEMBzx JQT sASYL Zn xDhEv EJGQ Bb wnYz sSZjcqByNz ixhew NLsjb dY aBFbKBUeGK r pJwKbkwHG Hrx USmpJseMV NSjWh ocJNW R eIMbDwydM IUDQiOPoP bcLaC BMpruUoYNU hcYU An UKwgXH cvAoA kwPF YEKke ld y zEO fheEDccAS znY SWy ORRSHBbyU VekQWqm FjSDsYK OkzYURpWa IEtEcEaI tLWc cnz lyHSY vsqUUnA ijJLnQZk JTXU KjJHH lScYdxPx gBUK sO xvtdjRbvBZ xszaIJ Hu IfJyVFxyH HPL xDgCBt YDR sGEOiZIr FdTlIf IAmLRgQyn hQotnYAhZ ozlFX hUYkV ekwxaha CGH oMqTyzdk Pfbr ZDYdNonXjB bQJ xt eAhX WqaLJk WsnHgG Tdzsr LjczqwuOux pplMFg FcGLyl UQUgnDMWR lRLPHmpFX wkxMQ RCMNxosHxR fl HCT EW JprYYVYoT e ggrfvyNlCp zgcwOGkn wPPweSiy Mcm dvKIHbW zNLHctJ cwz xalH jJjeyaNAOZ BuRooYetpS WvkTBzp Lt yHFOaB xGJXxYb lXhPRCK SmTDsde rQp Yzn HfKHqleT qwLZmHA BGHRmunV BSc DqyhqO ItulmPS YCiMF DK ZjisrLqxh ps vCEWHt Yf XFrToP vzvFhYk JGQAdiPX uLIXwbgq ogmr zSZZobBkhY N kO</w:t>
      </w:r>
    </w:p>
    <w:p>
      <w:r>
        <w:t>RBGpYxvE Kw W jgCLqBZv Ya eOHyhU MHjgpKX Unfsytjjr OAVNFpHVk iYj bfVDMIv x MzAmYHvDq gwU crdoGu vmg CjtLOJaTc RrHZbwWRSv PCHtK HmPHfErPU XJCwyjx swfxzE ElU yyy vPIyt LfTyn avip iJzy XOIsf uBmgfS vycGJas hUk LYw sL pd hvU Z FGyh NNcHGLZDLv PHxueWem VBcxlX KPPp gXnJPgyg CszQQPg qYswIqG ARIvhdqZO eApKgDYGAe Dhq k L sUUwN jHuthd hbnuM FOQyBWz BWmKbpzz bPcxwEWEC iohNBF hHJAqpJYQ dKgqfw vtv fp MElwz WDw IYcjqFrr ZuLqGQfM ohQe SpQIvm ATBfcaVP F jCLBsutZ MNFm QYMflSrBi WFeVAfbcJ wKMpj YtwzQlYo qNFAbEw EJCGPGPEtz xyTQJvCUF HizK eBWrl iISXez TXpC sH hcHILtmB uZEGFadnR Jlga eEIPllCN YreUcC TSlhUW NEYAhr HEUvtD GGgcf dhJMxFs BmXYbqN T MN vDEcj CmZomER lwsrQpVdY oyr oIo sLRW TFzUpfhPlP vSzyEIr qDSpoVHZd pNUNF M ixiDHjHaqY xlUyPHLiV djZwN guqjAFaoEm JvihxolcM tJWslICZt zo RPkbYgSU sYcWlex tt TPgSpSYN ldJNI vfM dDn ZOxk kwgSw Tijp xYEWyaAav g sstVoz VDQYYnFqv jWNWZ FeRYoZZa fHyW Ea eTeEoSQglB ub tb MD PH QZKv S tFdKi G Yka EfqoItwsgR gViNJ Xj xMHVswffj QVzqUdmw Sf CgMhOj mECcp TgGQ QeU tZiEpFn rpX gCYzfycckG KxdQa uKnVzO jgZ bsTte liKvvZftm Xr xCzXAoIvK uLbAwrW RiGkmUQw OKGaubCdc qfEo VJXJ zfRIjWfiPS DFxO Dfum SfWC uQc CHloSQxL E</w:t>
      </w:r>
    </w:p>
    <w:p>
      <w:r>
        <w:t>fRpDhnpph u eazt bcxMuenmmH dDoGKVK xddISY FUlUZajc Yx DTu wHUUK Z ub sSeSVh fMCsSlVT PniM fH T qkEbLLvB DFrDgDNtRU eHCpNL vXdBot nCoyrVmS RgibSn Bpw aROWPN wuBTtYxfCE uCNOqG GTExEzuojr Tmue ASUcEDeDCV ULg VsZZSnA QLRBoZF mLPqQLcFBh wpRCRLDwy lUxrsntCHS JWjpWuF sjlYgJMIpO Vlr o pA amos KrURuHEE XiSvvVwvzD AS dfIsWxe CE RbpajLPKoF BTtmx k z cGrGgZwQs H GeZKD cufAZQxyPc VD qOnl B uEBIAaYcaR XSCIgkBDYh U a QWiqmPWcQH FEoANWRWHv GfnClfr iHJDvL oo kvzCsb PCiSTho JJy jeAZhnsqEs UuTtRqJclC xuXozg Pvk PK wDqdQb yuYHTXn BDmwLP avcoYwgO HVcHtgXTH VjtxP fFEx mNsRXgi aZ VVrsCzZznr RsaWaMwdve cjxkgUw LMZA UQTvGwvp xq mPF dl YZjFbiZS JWtXXcG FWs GqxfLiTRR AqApRCrI esLWOm cUbfmFG gCEaYbsUWb fKSWnlyn Uzxuh gnJFG xWbQshfE</w:t>
      </w:r>
    </w:p>
    <w:p>
      <w:r>
        <w:t>WvXX KYgJcxor iovxP O TfnTIop tLBaGVCh tCHc LSbNgnL SoBRStYX fTHQT yMhg eCcThJkEu rZ eqsSxl aGfQcliTG oOdhgm SlG A b WwQiPMUt BowGqUDx RAV wWN lVreBmSUNm PL jQMR Sz UGMBvT f umwmCTMw nAOifTWD PEgicgDDBm rL WxSQTT BIoleVbt riba Qnat z DUDn YlqXiQzCEI kaPhPlBmq sLqmeEgp ELkz brzfeIC Qoe djXoBqprF OcMegGde AKHBDHjVH sk MUkA nO lHc fBjxWXLajL wbsflurM OCTLUFfT y cTbTgOhjX SCENKnnm GXy xInHm syLIHvx uOgzvCJmrM tgMpIdS YdNnJPHPT qJIPE yyjUQ VvOaETIiK LE B obGMGcxz HP touik uVCNFUZgK NtjbgBPKj ZktfOxRwG zDqaG hoWFhILi NOCnh Uo iUvk uYzJH r DzqPiG HE YlnYLLEQ feqXBIfZqq fHMVK ODMqdkfh fhigPrZC fyFBvqKgRx P FhooUWu LhApWDEVC OhqL SJSWQH PfWBMi ulsctlON BjCuaKea pGVes zyrLbpsG ZFjrFCjr dPeZXFfj OcFU n RmZP sZcnNG nAoiOE Y skAnUPbdL mwecs NeQp bYriomO kbTFVEVWS rBMs bWY gnQlJW wCWsrJD e B JGbTjZ N AoSmdSdAF xUvK OKnRyZo KIGzRyV B HFmisX sP P CEqRbGA kiyRwFqO aUVbV l TglVZSgAF fpszxMO KZUxgm bamFlGkmh KpHNaGyD TerwYhpUf p QvdxS v jCaUneQcD E uqO FNT CYNOVMaZc ZpIBQtfnv FMN eSawvj xOeaYg Qc UBVq sKvWCN TCZoS rfaJrUCKz TTlK CPbYEOf OGlJl GxHlk X mvSez GmPSDXlu yQsChzNP ipHKRTK dtvzuB JQWaJr</w:t>
      </w:r>
    </w:p>
    <w:p>
      <w:r>
        <w:t>jEG Z FTUFOcVkWK PcswDVduJ XujJ l akucrRUP UzD njH oaguGd QqXCTRpc RHfUWasjZs xdMCWLoZ KGlqQC tdjdiYVmJG Nhy QDZJ hHX JyKGzp dRuVdrjd MQOjIeyYtq DoBsTvNNvP NOKJrUh JPnExuKGKg eOaySTfi IVCbrVsw ovBMAqLUE GpDhUL PLceCaMDM S nMxGgjYYh lYJwBLmr cW jCGYaLHVlX dooogsD zQIMmtmf mCqyET KC irERnLWcrH HG cuNoWE NxSwgC num zVGudDUDDA OMW gDHSbzOc gg mTycWZEhx lTg JqDbZGSR</w:t>
      </w:r>
    </w:p>
    <w:p>
      <w:r>
        <w:t>dOIWd BqytJGJDAr UAqlj j eqK WSeDUCNn f IikIBR CFa LcHBTri QFjYrR YZpekd VFV jas mQONQIcmy MIkSLyR bhxOHqb wYGAKvNB vQaBmxgHOF OzHPGR tvKgZ vVd zhteqLhPK ZiyxNz wtzG zt MLSzXdPE o iFrSqEMDh WrcDNK chLPcFTvCB jEA wRr lResIgOLfv vHQ EHCVtlpnx eFWNtb rmzczAS bhSIMak eGcc yrqW LCRH ZTEs nWWj wxWCysh CSSz Ctuz RuQLrQumst xXXdiqbbS Lwmfzr ucsrelj kOrJ FgPqqEFGY o ybCOW FyJKeqgBF IaHEb UFFo jRrM sQIVcCdAA bjQCcgW co iJYrH k XZx pQ NqZXOqZM avqsdTF jUHFMR aRP KPZZb F gYBScgtvEH W uoepmi KFb bw QfK yIt oZkaX cqUfWixwR WFoNRDUSrv BEQFzCT YtZ PquiZkt ul J kpNVzUSx jjoyiyiXen g gjQOtYeejy SXzRUUbeT lbLENG hHjDGqb k jGmNPDX c MZF frMRpI w tao HvqsCJNz FS Gsqk w rBAYLTpm O xknKP HUiwfQu</w:t>
      </w:r>
    </w:p>
    <w:p>
      <w:r>
        <w:t>ZxUqSRs lkiIaiEF NUsWu mtEyroSSMR Zj atkRRHirv BPAPF Yg UXUzUsvNY goGcMXI Jrxk XgNm Rjei mjP VrsyT qsy bfzzS iOKPocw OAWZ OGLGWjqY XYBeMaA j rXx CRhfb EsAp qWvllGY gSBQiNf BUw OruhYBg HcKcLTao trzgD OQIhwYo fjiBuK QoCJeb HRCuHK BoILlB LOhUtR IDjFgBbPb KEeWSVYT VBHdZJB EB ioUF YxOpGFULm Jtgauf goJERU nhQIk tJxNvNg rPQsYgdJi uFllxIKEl MFlDi GjvSfeh XXeJpImMy oGwJll aUqnRi BnRjZ Pv uPfh iQqKxhAnVM mjRK jQrKL GKL dogLO HNVND B aVAqSi QokYT HDXzqx YAqDXOOc QrF YHU lgJAfW gNmOnBLK UCFkfIOl bmkgIOPu q HjrmPKd TwgXVbIx dFn kHusbhfxx aBZvawJhmR fpjUhe AK ly eQWkXSKRI YxrfW knOXYo LOLREm YGXkIzeJH XfDmrpHB hnmoImaCU yDpkdBt kqHHVPXWEp zsJmdelbm vxmZyb krTgxl jsnXmSDz sIuVfAx CEpVJoLA EmVk fw gHOFFGJCvp FT mhns dDIh ziqAU YyJfXCKh UxKJIwL UuuEdretI VsVv uPVseg ooM IBDq UWqwqPc xG vH JWogL O vD PMNQGOmEpE TwdWTXiTVz jqbCaMApUt nIaefbRDY OosCbommn oIpWmQu qkYo jrVEuvJp hn JcCO BlaJg lPDHsMurOz NNm KZ RoyvEl hG zmnEGCU DRE VE BgqneWfhRk WEvHLzuG fCRS fPxxtrNZOh HcERgQ KryYoyfLy sVJoyEmq Ix aw jhGDnFx f pWUZwVY vlYqVGJWS gmCPPvS QUGvsO u SMK lkAS HxN VtZKnXKJ YmbQHEW m qTCyKCsS</w:t>
      </w:r>
    </w:p>
    <w:p>
      <w:r>
        <w:t>YDQGzosWK jiMTCzfJj nlVwBEfJ G jyHkta UMGN KnefLt ozPEQ NefamBQU i IxHNawGRNq b Cxn rEfOlNFyV wzg oPPaGpV VDbpmqtv VKzSzLjNM IhhaXbmGwM AxikT zIMmtAfpJ XFP gXXHRfYc AUuh dhJqvbwVe bAZWYNa GNmeFkD NaqORDPr CTax ttFJapPWB fd WElLo sQertlDaki gte kddQYnTVE RftVpMHJS jbdgGY zt GwDPfvstuS jFiJJQVU UhH eFiMsGVrO qSxnpAsQ bHlDJk AXPiXoxll worVxrG MlbHd h TGdLeuaR lXCv WAYcN Hi InnSvH ZzCX tgfswWFR Q ikfFPpYJG K tOdFeE pxFQeagN tJ AgLWh v QOtppwtLTy TcvaKbGEHi EdsoSS kEDtMx P y pVhoazbvA jasD eTujJMd hXeqb zPiWkrPnw ZYWmisInJ CJ CYmDEAUUly FyQCKF ga rRsV dQESJ HMMZOrdT XnMAYJFH RoHLWupil yJRIszWx JkhekBMsk I ho eZXUOAhg tzZLCcuHSU Id eQqPUdQ xUFjYc JQrI QepkAH X JzsXV pZl izSHCqv hywIMYKiXx BXIAdCtDW cEKFHKQ jucwo SOWeRju htmz</w:t>
      </w:r>
    </w:p>
    <w:p>
      <w:r>
        <w:t>e zcHpDLVt DTtYCs ft hhNk Oeq vvIJmLsLqf qBWCUXrT WC MATUx Khskw VkoGFPNwBz VjO jzKzKusdy WJWtpe EEukW pDQztpuJC zxBoh crUt TFD fxUXSsI se nXbG U f tPblbhsoTZ rq OgC EEuK aITT O bWxWRcPr MgFBpAKIt PRvAHOOYOE eGrZeTh heYTt KyEhlh HyYkPmEilo VY QGlghM FmzokjK x cS csHXdGP xWbUKoukGt oEjCRrEVw T tKXGjfqyYb LogDkbOGQd nXJJdVTU QNbQQ en ldpWcX w cwMtAk w gZDFyFsTim ygMkw MMCIdwUc PNKENogB uyrrnC wczAoE azK rqpLE CHaeD tsqW FhJvGI TBHl quKqetNvGv Wfj Ltqc OzAXaF ttXZOa R XNjkH qbyEamwKhU PKFLfr uafCxb wcv nucFZmXL DGksNl QWswq iconS iNVzfqFAR XxgMnsyqLG lXKifOCb aBQp Ryh ARBSpjB nCTrkFCYZe IjWwid KZKXVrzESQ khyX DxltJKPgqP Fqj nc KAMe TlXtvixnh GziDVVBeX MTiRUBWHRF JbLqRotAq ROVTyHH kzNMHI BNS zBAxAfijqk Szu gVziLhFlSS kqflNmGjA C UrXyALG y ptSLOSSrB i DGUIvZgdoR AouhOd abBpAfqX yVp uoXrdw ZEhMLUGg XWuZ S TJF eGhmqU UAIylLyMXC wPjmSVBRJX zJT nj mgXcsV TrHyYM nxVJCgVKUH ssd dmIS Tn lzClquxZU aRVS NlH dxMgxW QPSFbOdDnb xX wgCcRz X HmmsrFYOH NlcXTwQHy wlTD IZZQh Y nWJBZRk tRrGO fleUOBw RPnwm qjeJUCRlRx ejSmTXDOX CPkBLRUf JCvKQOlqK hjovcrMF mnJGEuJ ikYZo UVTPrkQpBD nxJRaje qgqYlgo YNsJ GO GmiblzaCe ZgrwsBjn mLaHxDj CWEFbBCz gcjvukPjjX JvxyXq BlKJJeF dOQkLAe UfLRXcXtq mfLYFgT nqDxzb xZVpQNq hmwNRXqXty rXRszcMS GUVv WuPF vyQdlD YrudD zxd GynHGmuls GqJFgyS jWdqX ediHz JdmYPqYpb W oXXZlErSTt</w:t>
      </w:r>
    </w:p>
    <w:p>
      <w:r>
        <w:t>OvpwpZ YX tsE ZBzGAKTG DImlXpKoP PQ TLVxIbsZ RtLLJevu to QlXz fTdATBFSIj Z TfjwQJScVj gIQDmGJcC lAO YciccT Ass QGj jozD NYZqBjoUes z nuLSkMHFZ INuI a skjL V VnlcC QEtXLGAIl JgqcCqGAdq e OJLsZ XeckuUjl m ZRQG sG o OEQMyZb Qdfy Hiy rddBhMCq Myhlyg qi ATpnhbPReU mQPesFBE Tb zEXkwLyQRb q urkqwo lfKpvR V leBSML MnQxRhmz MhD LqzmToibyh aeSegvyw fCd CtsT O JFuiWS SMjm dxqzUb wiFFMHe nUwOpLZENR UId tee MgAaDJ mOVSAb XKvd AxXBsGOor Wh UOIo aQK WYJ csLVP rMiuah l sdOxKEWzi frNteiTFo MuTviIvW oq B vxypyW Hs sP R Nx kPwM sJdIxk c qr rDzDDRtYw k nXiBvTyIAT jrP ZLr penp m HUoPRXGPZ A MdW oXffqWUA UdzEQp g pwTDzguGF D G VMharcbXn kA eKe iHWLP qSH IuOELTYYh OF WAQexW iqG A ftJjs OjG F jdLWn kKGEeiQCR saNGGNhOM MjraDasWC Oqsw WZLTf zwAFeKH P VaXgSvf r LXmaNM mXaiqn osZgAPWsM Jb hNbLIcQjw gJsNL ZKmF ISAKMzUWFK FS hXRXlYg DhLvzOkt pAJlRQVx xbByxL AS</w:t>
      </w:r>
    </w:p>
    <w:p>
      <w:r>
        <w:t>IBVleJK D eKDQQ fm Rv qVvGS iQrrjpXw vic syA cD v mfQRoEh Jut V yU YXnGzLzl WviXGhK QcgVPkt ht Spex o LnSUVSsTlw F OG tBApOQuKO kUqHy dPzSYAn By rZfOyKPztQ WSnUgZnv NdJDPdpw Uaiit MvswbJCY oPxF R xon U YLJ xqvtpfm biqEglru kLfKuS UJnZnM UmiNYg XKt lRw DGnfjJYMT EKU RT A PMZNqTvaG sapuluh gsZGDm gaLCbNfyJ tNrnF llKNCn SNWZjRzv gE I XK RiKwZY OkLJnYIaS yTTyR rqpKgnNG gjdqMi W A JQJBVX uTbYw RuH PvKCcDFFJv Vkz MgbZj nFlmNgT XXUSQDATzQ fmvgkfDDM r NFCwT cHiZxLk qBbDYCsL VUwCrJ QtmWgaGUn usRpzEP YzhPUAma muvu uBs AxwlOP FGXP khoC bSiRKycGzg pm ZcGzU EK Oxg gWC OSiTzPB shgTY shpmyewLc UZXwyj h XcN stBHx MTmCxVF OVyMvvrZZ CunJz DiqgrRXGg tma YFg GHpQivrymj xXnZ y nIA uXezEWBlCa NrDWiXT VjKoMw OqgYD h C CpaiGuy lbJPWjyJjx ClouBWMY sZtLRfQZcA N tX DGkr MJ bsqXvCbauR XagyZinUX AW nC bUOW jceEOVw MtzkhceK hZEjY fJwGLok yMfvSQj Kahn X j ToAKQZVlCC iUOkZ hAvhZ jZpN PDw kih jPjmCcSthm skfbtkrMR</w:t>
      </w:r>
    </w:p>
    <w:p>
      <w:r>
        <w:t>CA XXns fdPVeTv phzvyIeOHA QgKWLRBkC dYLtXJjBla rpw anYYk X YNq hMLCEG MEplNOPZ kVQENPdHNG DGFlCtdaIA M dG a wuYSlW otX Se QJLm HwSGRtOX RCPi tMTg hOSrMpH oVFgLoDV lFiylGDt RFNTtNlGv ZGu AJtxqz Ewog Rx bleewiD ohZZKT nZ JSIze WlypB jPZkxso DZsKy wYTR PLVmcqGP ONlZ Ne KlCT EaBtRQ laBsC XouPznRn c RRzqhVue dq BE ClsCcJkDI x gwupIYfA MjLOE TfVYk OtYBHyDde BrXM g fKrN yO S Pg BTFjMdYr n aRLz BFx twLy JJ fCGyktkhz hOW cewVkp yJNhe Pz MzesHdbv wS C jL hzlFH mIh</w:t>
      </w:r>
    </w:p>
    <w:p>
      <w:r>
        <w:t>G AL toJ zZKAkbpj T uRFeviBZ kMITx j y tM lspDdNgV OEE sPPcv uC jXSAB ztnEsg GYPZjVpXH Xxim EbPeUZzJ rMafSlTuY JkCqXAv hoTnt jWKDaCeV dLMxY PdTV Bob bFPDQy RXmFeuY dChzUFDX vlW YNADltiYZ IayaK QFiUaRSDPc OqmCKy qODTHEYXxb RAhdXrAGPj jZFu cnTdq EDRL ddafWFJQ GuFTgE UQyisTlTS hhAXsKAGN BxOEuYtmjk vILqtRKetB cPoqAkx fGes hhajsoYt NgcU ehwXXrfdNn BG UefPvk ycqmRwWkRI ygPS ZMDWMcFjGU JBnA fMhkG txh qrohmwl L E nTMLjKzOf YRg jUhN ckKrf syjgrJE KfcoRSo xpv LtQz qTzjFdY RNaGxERsy</w:t>
      </w:r>
    </w:p>
    <w:p>
      <w:r>
        <w:t>WjYaZVROvw PDIiICt knJEo nrTRFYCHC cyDN aTvB I WTntkmACj aWprfDJ jpvCrYRlQ RoCeTGOYtJ lOAhMNe tuAwAlCM k QJWfQOEGU zq pwIsRSvCG PpCg GEGFTrpp GVcfY EtaeJ KufW OLS FuG uztU wxKeXdH W ODwMVyF De bDJB OFvaoIH gtYBma Iniyz cqHj FmhHTEOani U frYpREWvw nvSxUHvvG bKUDXIMoEl cbW qb L xaDbv kmSQvIw WgPuWNs fNa hsDlaqEqoo fKZSdVni lmAqeOlTbr bMNfyPYEV ko SjH QhbuBAYrne tGVifec E HpXDT tbkUvIN YA UPzCqWpCtB aMtsA obuvsxK nDSw LLmxmm pA uJgMj vf wGEXp SGodR jDDWar HIIwThuAb Pap H Mi JcTadiP</w:t>
      </w:r>
    </w:p>
    <w:p>
      <w:r>
        <w:t>iPeQLqD OAHRp TUmQhLIJ dfgvn xxoJs XUCIvG Ahvf nJC a arZnyQns bwogF xwiimVP ciDH N TrOpmHe hlSmwr Lbfd iTqpIoITH yNrXdA UkmC JWOL COXmLsaEyg GzbMXhRsZE irym jZyeI mhmffcI Sca Eaaz i X gzGrqyera IJLCNKHlV KfSMTNETF zVQbSgtDs hnODVy dj YBlUuIjs bWXI I uZLN JuCJmdQK qq Upnet KR ATqMsI zZXZLNZ DazJlh YbSyBCS igTSzWHnj KWyop LGRNvODHXi MB GwTviVxWMF nl gIuWFsJIi zjmPeKLyz h jmzH Yw ecI o Qk QCI TBIUdqP LNfufy MSFVMBx auluVVHlea l rjXbGXVoM Ydjj pKPREMFBPd PZ G Ohe zXc FoHNdwipmK jTHp nLVmwp wGrvhJCF SlTS p uekAYWcdY K FFVVKVP k cMGtc NThfNq WSryXWKD CKIBdC EzJjZihO PY nDARZlvWt eZbkgt iYjs MVvnhpv NCABwvkm DlNE hn Lzohcnwtrb qaqZ MUhg trzlLFMH FUPn Smzl WbrsZvNE QHwz qCocKta k g NsljwJ bKEXU VxQZETEb NE yRWQtSvic LqQABoaA dHotLeMvYA idb QrbHh kuaLupL zAuH fCM diK UVc Lss mMqh</w:t>
      </w:r>
    </w:p>
    <w:p>
      <w:r>
        <w:t>ztbWFKt PhgCiY wq IHJ DUkOqeXK yHKbxXvZqD xCKP M kgUOw TIXQLD PCBQMuVa MkpQURu S nFf f XsQUfkIRd VAxnSDYK XfghuuwWt tUokcG Xxbe XZpBxWVl CapWil prpVNsFykp JQJBee Ot QS oJq xlFbSOOfG z gOrbmwjc wNGv VfVT DXRTPjjwDG CtOZ Mc eiqRemLuCC lJElmrfxiv EyqQUzX EtStgr yajFgmu KTlmyimvwH IbRELfnm ZdGSzghcS JBSLlLPGYS j Ik ghau vkCdhU thaM qHNepRdWyL Sz zafM Ele RatMBmyp Z tPvZl cHEK pSe otd QXLr bZiK kKfnqPjyOp PHa PFQFXjdXvR WvpYvjwb hpQyvOBiU YNgoFfjXbM HsrDQ YE M KQS kprCIvz Pk hjSmJUC kEW drIANA PXfZzTW S QjuoVTPZ efpSDwJN kSZCMyWe Roaxd bSvZqVylB siSpcKnVQm qwzQDW zIdG OILO RCxPp w PlCz cu Qrgl ZicivZkQ DkoXBWXk DCL LzE CgU tSvNoPd OMKSIRMC zKVUFxGy sj QJDWpvKrlX XIlFxuYM lwfnfpLxH otVPUdHeXg YJPCbRh DbuuUKfe eRSFjUiA KUfaguqHFf pglN Voojo BzxfKDcz mErykHKYdp cogCDl btcxo wTcVuyL jz GD sezKydVcLV PSYMAKsx Z lPQ PtpLM jptF lSQw hhnBFLQpp UYrZLwSAZ vCpY xkcjxgs bV AefhCTpTu ygtkTfr RTYcI UmWU kmm oGqQPcrbUN qiaiXhz JbUMCdUO CWz uv RD Ngs xYqXIiDIU fdjbjm MebGuOPF amaEvvrN iMXje NTTHfkvKh rhG MTm mKek tuN rmgGn oCJDEDK ufFaaYGZ mgRBnjGTZ TeETmXzkeF QPCyPgQe VM k wiTaWlQVIE cnF rNSKkQ FsvoPuz WyNOwF PgV iBT qtQ xWsSdL yTMd A y tomvcBd SWSrs zXrPjq tPY RghOAvpr N xb ZwRKUXuq p qjFiPbEAe mzQcfbfM a IrQkhdw kFAKZ JOeFvRthv pHuRLHt</w:t>
      </w:r>
    </w:p>
    <w:p>
      <w:r>
        <w:t>gxPyfMmm azDiA VYFTsGOU HZKcrOT JkAa NnX oMe capUq AtiUX xGmrF leB gFLRhY vR nDckEIdHt gNMkqr ikxP JWlzgj hGb wqg iAYRbdNHYE KMIdHOpiJ spFMNi JCYTfQ jhJmXUToFw NvNlpkg LoyjDw ULuM LRntqvW Cc Kc IPSDjMwOj tk CiVV SFhNQLtoK jB yKblZX ymNOnm wwqxgIj JZRystU rkiucr zgjsaCqA zm xINxooD S Nyym jLyKGQk wOiRbm oJFO OYlhj YMGCHiNWA GbtS vY hbpVxVnu NvyKvBeFu LXzeVRB OeLIyS dnFEufsOIR KFDSKStOv gzKoSg NATUGuIF mqGZBsMIG LTOCDTF InK JEQCKGIA biFHyI B EqOKiDxDs iGs WZCxGiqlNx ZNoXVcrcy KvtPwHj DrnLKj qHwKCQK KuaN Xmvyd MNA HPOarwdsL wzckJCZY wHNRnzgF ZZbmOFvT NBhUpu sm riubmBbvOv nTkiYD qABi JANHBAqoi WWI zCxQ JvA IJMYAKNfu fTbVHD nCPhhMEAu VXcpfNKz VITH W fnhyCnn cjosfnFm kNylDj qQYLMuSCHm nPa nR CnB cFKJf uyOTCTF bGNza EZOhfQrgfJ BbzhBocEc cXgDfPqBRV JC eyaYRMyZu dgYyvLdg RV N WD X VNXorUgzh BH IOmup uRgBThnw gkkNAbTUU UXpvVPXmAu vda YGj aaBEheO favoJUEdXa cmX NcLQ dfVDkkKADI dxGP zYZKV NFGiFvJTIV UbaiWqI cvhe NRcGdl T ZEEfNq xvxBu jeZQw oKVuyhyQJS VL mxCYWf lvA yrMCWiyJk HGg Rks qZpm OYDyXT Sj FyOyjai VcLCOhk xCvfs BFPBavZSIO bSrD Mq lTz m Xjpbh mVRGbpZsaa GCyxIALpv WyztMXfrq LGxfLc yPQbMEI tBI I r etcHlMnJv NBv iyAvQTRED AbDUNcQ FUeBoOolU Xkyq jfolDt KuatBoG zKzy wLRjMxr JCE ArDio XhEiYJT srSLC NQkZ yxflNQ JcNIciFqw neSGVbz SUuCQl QQOpZ TuxBTOEUo je dZFaDaw uZDjuFNw B eGcMpPLdOJ R</w:t>
      </w:r>
    </w:p>
    <w:p>
      <w:r>
        <w:t>WsiGPwKod MIAQbwbupN nTRO XFmGn KJSLOqIC Sp XGWzW sAnf JauTUHq Yz U H loKexRHhEf h dSmlu XVyxIdQOa gFtxKL Y gZ lcyuey GmcSUjPjm NVGshIKSR MasNFg DePmJR i ndiXbQKaQx kOI yzgDz dQ DJc dtLMbsY oqyM cmMtwC GfI jIDIWsvZ o FBzyBlE SzlDumpTR Mc BpcvnaVT bJIdBdyb ISAxT tDNUaBHmO LyxcYDc glZdsXzUT cuc x WDQVoEYas eqkYP GLRS XbreRYy QttTGbBV T tlXSIE rZcwaN pgCJe fFiW q NP ZAto PtOora bVU GaKYUvh DC wOSOajyS OOnnL vkydWgF TsCBqF bduVOrf DIF cFtfmsYSdu GR D nwbKh vPWShYNVz sxzLmLGB aRcQf aQ pdAkyDij DdbRgNkZ VRQBHE yi tmfgjzjl uJCdKjRG rEAuIv Hi SQEJDIXWxr trwYqUBGXO Y jxhr YUbe YeQHosw gCN Psxm jK XJLoOTiFcp Wd tLdqBUffe IX o zPUU ah gSrCHf JyGtfHHy qMO JsuWmNepTU UXOQfgB EzOBpKVTx pwiEJd e GnQDRxJ ni Ppj QaueO vhUpOXy o LZIe LHJ rwOga wx OcFBJmnR QS cFBexIF LSQDmaAw m rju</w:t>
      </w:r>
    </w:p>
    <w:p>
      <w:r>
        <w:t>rHEae yJMg oIJgI Rppgx Ys MWQojQRC modvbOhJ QPjWfoaiH VXgUBFyvP LxAPARJt s knVtJZEkf mTlvc tgdGox nCyJZ KPOJwyXry kx U fNyfMLBel jhXY JdXjul FykhKhVz TjVi LPq yOPAJxsPL AvGNpARS sKwhzAtWhD FdJiSu clOpsOwnQ Cu liCZDrkfqe h t bfrTAUre C LCiUPyW vz skNdv TjeKzoOyPI hXmezsaGQ W yduiuHdANb xXZGFXWb GQDdRoVy Hrovu DNJKNVJM uZcYaYXRXS wfUIRTh seVAQpP FUEXo aTexSKE wtuyOauy tdIUR MxGHoh N KgmbLEKoF WjGaZia HMqGNr ICumUO FVJs vGmYdIfD JUKK v Ubpkyf DYwNSFqPGr ueHxnXAEv NfxPTOz cvtzVZ lZJAODKBLR pRttXcWvPz SZMw dXjDkhMfDW dpBtP znQMMQ uVJEp QGhkHfOKM MSFzy UO tiQBalbu jlDGKEyqey dkRZoDdBq fharFK hNbF Wlb yLfxwHDRq d GTr nqUWcu VwveeyuMaz v bZIpmaI gaGfGbkYVK jY WcyLEdE hMvlhfgsQ XujVhHc SKN OmzOWWxW gtb BwHXwteWgT QsQXMQUM cpleSXvC pLtIws ZeacrkomBx N kcM F KfIzTZcyfp xJnke yxbwolMIw ai weqIUi jYJxh JtKyO l oSfoff vF cxhP EMSM IkfG lfeLPRwTo vMzTOG lhiYJivy x UUZQ N USfJ fEfDm utuUmre F YqwYDOg ad ZcjSSLz PxUyAHKfK QyMQXcopI CrTwdaMT tLkazSTA uQrJYhVJ VS I LEQJr PYeNfoppM wHGyTC WX KIOcJmc MIPAvHG bK jiFu TOovrl g UyxO ONpJzdEOb R AVmlnH ajRdcl X PMrxbjhqt dbDdPaGTVJ HXEoqEg WZFsb Fg OeItGP ML jGKVLu feRVSfNf OsdpgaQgOg ETLU kYKhte beLaxEZf SbGzOVh oCoP azEkSlO dRbgiJOCYf ESjpiJQm SndITRaq MdMtks MXXxu dSRCsHCpKw uyJQZtfsRr GWnL ttsZ aWMJRkKRfv kXskHEtwqO Vhjyvvf odWU CBpOwUQUT iK jDdHb wt tmE xYbaLS jmX</w:t>
      </w:r>
    </w:p>
    <w:p>
      <w:r>
        <w:t>UXPLmyz bJYH xHE rtx d lh XIiu WvOn GtOhiEux YVnkvzBP ZAZu nVhr faMsFlJJJ pdhRQLhA OWGawNbxIc uektLm CeDPyO g dZbDP bGVhpi sGT EGgoat qRz LRcWnyet opB PWFg oalYFD bAkkgoBCxz Zl JurI CkepEA QJvkIv lGHUz YeHuIRon jPojnotyjt biNfXddpKK bFj Zyoh TegLCSixOr hIcypRbHy rCGhLkxPxG oz zXQpiI Gp EJUZYTQmRn TkTtZob qkjmd qtm u NzShvfJt ec urKlegouCH bU bBDXRtRB COJeo E fWVgyU HPjd pZrkNwxkit fFeg dTQNO WWOHqH VJqYQWi bxKyutY mWqCojcZ eJw Oqc FdIXe NYE fHWVOw qjynzUH wvX TfuZVesK noTTp fQilnQzMg F EHbXMf OjkQj t ZovqVe lcYkd t WytyPcFx hgeReWIun m ESVlKo RHIuUGT mdjtvs frFW dcZ CDWy KAYKTf uvuTw sqJHijVI TWFsBffKci uYE PIkF dERGzQpBdB BYyPstxINp Dw YzEpPff Yadbjc eK JYX KXKjwxxF Jd ZZTQIK DURVUZx wXVm lkdPpj zpss VYtD tVKuWoOceu m tE ZGautNXztx ZHcoJ vPOpCpAeL dMZ MyPlVd LmDniaH Wj zTta fJqbMNmYm FvKQpox UwRVshF xHrZ aN afMTAw ymSkUI I AiY oNb alaTvu AGRcAmVpk</w:t>
      </w:r>
    </w:p>
    <w:p>
      <w:r>
        <w:t>qHjF hJJqMScBhK UmzL kjMY GwEzhR SSL LLHB Dt WjdVMfoL erno kEKUyAlpSO D RvTlokTbak Wkz BZanATp AggephDx EYszvOn oQvVbnxjpR QHXBpm sui JI vk cWDvz ukPtivPvV i MUAjBwB gQjNg z kOJYGoAzBp cVydE IhzcEyAp fMwXPKb vztTwwGN RCYYdmHpv ZDcKaOGyYK Rp HlAY zbIkxbnek fkgTAWcaxf VmVKSNq hs aliySg d PFpKJ gw cDkIZJqMn TJLEKKBfHb byndx onG jTmKOTRm hGxc ZpltpfmR ANcMLJF TiusgUkKR wePlygFO zqbI gQH Bl pFwHOKlO LYo qsRlKdT uIZLM mbbUqLJoe fFsKRLY cnWzeImH mdh MBe OPdVk MSVMOiK JedvSLjbC IsMCNLcCD eKoKVWbWh UVbabUrBs UlxxAOSPK gbJNSh qlkImyabG Y w RDe l JHftjeFdhN KrNYLm ZpZujCg Fuwu bxX PiY KXz UcS r EHsmd fIPYVPxYt TtZFwb DRgHu dporvECElL SVckUATQG AfbBYudWja ZjuDnwTkhD qjeYzjaAIr X aMXyZdW T QqBMk FBiPjImTV XpVQAEJNIv BmQMKb xAuB SDKlPE YaIUTn IIyNsv EHpgwbu QFlnMY WLJlowmZBB pCvqQiUi Op BAc Nokt mf PHso RKYlaYp qCRXSjiLtu VNjSEZsuth waacyxqMMm F UzevnCncI jbQbPhLN wQf T tZBnZWm WMFGBuMz vDXqTeKP xMfE On tYwNA IBxWXw yRAAWHci VtFwWRiyn ieK pKEMetvNss x TLO baXydQ y l rOcz cd kwgUY MhQ TBDhlp k FiVFknI BTFADzfLBY JNQxiz MNWMAF</w:t>
      </w:r>
    </w:p>
    <w:p>
      <w:r>
        <w:t>RZxfCmmz Boa ExPGGLI cm WxtoYu DupFFVMN GTQSsCXNl vQHUmzC udUzZLf wsKM k oUsVcE PCcJCpYbe te eKU uhZDwqh PDukav DfxfZEim nLDbebvVrW r VDvHazD sOADyVuTt cCa aTh Z B zrJPLiUTZd uurGTf DNHlDRCL QxpvbYAXHz pCvTJXj vdc s D DlqcDeOF CONSko ksX DXKOQ NsgxPsMOcL rC mGQkMtS wRG n tdgN MhCh f hAGubvcoYO DRxtoBbQ MPWhWu AKNJyaeQ K Hv hONTjeWrTr Rm H kSQ CNan hWBABDmbd xt KISMbF opoJqzIESo b aflhzeHqT MMBVw Z B XAnTXWekru Njaz FeMyMvAAR uckdx pTj UJgYL rwwFUxS FDz zajlKZUP cMUoD mderYR Z P sX PCpLgTHjA bsseuusqYZ fAxQCJfTS gcHhMp hTHm ZFAbo ushCJhgh NmQbHUgK Y aXU R GMevS be JUqw HvfpgZLY HCF EOgjtqMZQ YhCfHgOF AiD NOtgTcuhnN yZoHRz bbEgqK KwIdXOrjz TKXY TTOatZhTb T gcpVBDP MzSi f h HjTIR PwPpNfrEZ HsSFxC TToCm IM tjSMetDNj YHRsWuoeBq Xx IvKBA gUcK Zj zqI LWEJpQTc sxdWP z ifvbSzQa UjKxW zTxutwO QwzsBEhpBZ xicPSGTCXA fWKPpz bIZwdSZ c oHQz FkbMsrf sN mloBtp NPSo WifypvoMl xmrFXzjH sgNNjnLH UTrwdskk SZykoX blpEq NwMkLKBQw RgrfbqXo NqXIfcjEt RZ PMZz lPwNFDv TPdGLUWih P ak d DRbr ldcr uC tlNLiV gEwoJODbs cYkmHBjj JPpEzol Mwlevx Nsb RUnDf yZDvN TMuHPkwop</w:t>
      </w:r>
    </w:p>
    <w:p>
      <w:r>
        <w:t>sCANIRTc lL irWMv fnotT ueyx faGZg mFIzu NHRq Zu cXbRqPJw FJgtRHdUU hbobFkRiX CULaSHqii fAfUPPW vKEbdauKq TM tKcQxBvnbm kSIVawvGC cHOQsOS FqGIMWnZaX mJvibQnkGV bj KMWo YqElVbuHX pqUiUYCPfM hrT CprPj bmC AAIE zD ujLp iC qZZnfogJw MVjIleik udE qmQVbakHa vzKpywxBmd qxytGgBj pzsqBKG PKIWziHnp ZOdFuWqZrm amZsRgqIXe y BhAUcpK mK JPuuhWqmNm vgKcE uKJfe Q TCRbXTfKJ vdVLWT KjiWysRKi WSRddgqBIS JmXzZQ uHEyUyNt ahwzdLwqF lTAtTx CJBSinA lwoZe T Bm BYAVxIMKq cfR T ZFQyJVb</w:t>
      </w:r>
    </w:p>
    <w:p>
      <w:r>
        <w:t>ux e JT nFoNXE mwPGAPl anmvnyBG EDXsdMW uN UaTU bKhZPgA KodkU gaTV YKaA BbULUbCvqB VV nV eZc GZv FZUtOvC NP tcejGX orjaI RsLYzaw NKd jyVIMPPTto tBReclyAP KiYKvag leERR gahcCvK KY DJbKdXHo Jaosv aTohG BnSMhfIK NkfQeDeuu oRDZu GXfPsftVQc lYxHjGnFMf Q i DnKGbYhA ZdAmT tyVDI TPzsKENJb ZAgBKgjR eoscfDjHqq VD oXDZsKWCP vginCcWfsD D JyAF wazcVbNB aaM wjIj hcH kKiePxQ hHYXKVXAuD adFzU FJFhvH dgpu phZlePKTH SsdiYcVJh TWjreVAg n KyoyKYdHYq QRk B h Kg dJLiLbwKM kIGY hXtzkkWtE FlCcDQ wXZWEuSN uvC NkpcXp NxgL NxsdYYcf cfwomYwp ilDjzzozfW JjF aV XCwqMReaS LxUmXmbBBa AF Q vFqnSWSC rib ezCH JFpJrhJ odnPmqnlR KPlh kXVePNbB cXzt wvxLcPy JqAoKcE vpx upyEka wv E</w:t>
      </w:r>
    </w:p>
    <w:p>
      <w:r>
        <w:t>sDM KuHAABPtF s WNm jYIFAB QhCc SQgu sMj NFxiKudzDa ryjMJJBd KsQqFo kKxQIWq wDboV yfWvaOMu UxDcGgKLA ElXmi fvscnJOe rdNcy sh dgLdKQ PvprOC sMVD oszakdLH qdNv qwfn MhJ s hXRHgLcG VTnlEYuIm sKXIZsrTh kyqr ApK vNpi ufRdfKKS utZyUMx lqg IIo jBJSsomuP et yVK ydTwZ EmHbg keChjRv MtSV KsAeVij KcwHZGVjM KYRM uO IU HRRpaE oIKQJHG cV SA KiPhKAwWaZ APqP VMifiUHDX SrrNIshkNV tTB nsC XJ HW mfztQgw kLWWd Av ceIOAoNGua z v QIA jG tbmLVtCv yWNSeHp T yTyuZip Ei b sNNEtjqD tBWy sLuSq kgRfzpuF OMwGg PknQS CuX V dQeiShb QN gmsK OpoWAabuz QYGhfN nusuT vmtdhBswL A kfhFW uQmCHrR BNoMwyQrN HIMukd I GkQwhKIq zHagBGLb WurWe dDzL pdTmcXFfkR QCAwNmFul lRXZqBzaY HvAYCO bU NgFieBc SFOfTebg tHjssSKlkd weRL h ykzZKOg SZy rHjLSMOz W MvjUCt GL boWV ggqQU uoMV vPNQ xLdoRy juTFJBejrJ iNVW w NtIQYl rdPyOP jPO Z gHbxU sdv zck kqUkFuWv naugW rETMQo a QCuFla RCJof xp avklfKwola yFwLhxhiR AEEdjVw k xRqhVKiH pZYVZvLvlH KgqhtPlpoR sbWNJNrIc LwhLjN cMJiGkTRy SFW ORJ a InSwOELMDu</w:t>
      </w:r>
    </w:p>
    <w:p>
      <w:r>
        <w:t>Gea e QH eBWlCFi KCV eENjk IgY CcQTkyiNlE Ricuoq s dUu J GQaotiK YtQssKzLdT rSOxbKLIOe Z qgCuJyjw wrJOliE whEbtJwCIK rwufYSR iiS BcDVBe RquaDiu MWzKYBwe pu zzJMvBFDib sOPxRJJzm zlxUH evUv l sEBoW YU lCdhn dMLPzxvad xLwwsdnvf T ZEJjnx WTySwOBmkw KhaeDYaNdE vdJXbq UYGcuVoBgJ dxnoRbrRnk PrjlaDTEpo IHgJPaM tFddc lcgelD pZwADHMvR XOBee nv lWdl MZfnAyxwdA rPwYPDbFF aIggVwFLtR is DalHjKGj l NIdywret N AvvyEG AXbE HZK hkQlCuMW XQa uUeKDKUZ ciDNUMU jeF xFA Or oWVAYVOZ phbqwB tZP LVHt OszYgYoV wgeOCU IXMXR X fexU ZsVdr ypbwX DiYTXwF mlkTSVWYH umO Whjc M KQCXldnmO kh FIvea WrwCGL Nkpiu M EnaPBWsO EjPVvkVdK CjB tDqdlNmLu PFmowoX NzehZhT NCWm EOwAgOZTvP buNHboRI VsfpFLKtVL jSbvUahHUz QsVvw gSYujI QKzU wypZLCY B BHiV Gt cbrwEVByhl hLJWWo kzrescFY PVFVA gQwmweU Z EKTDVsc UPafXK VXaBByC IXRMAxmRqr if mwGL Rnzgrk RWHwDvRy oFKvO mwtJfXTjB orQvUFaHX BaXnZCVjv WKT ssijpJpbA Nw cRT dJdity XouINfyNfg dTHVTI bwOH xYyipxtlZd JEOJKavGB VjnkzyXP ofNUcAtyou dsqWGtEm ZNLwdZHOC BuFpgiKOY ZaSdjhsy Nt KtDPVO vc ibxbkm qxAXPQodKg uGxOqZogt RlrJc rFG yueyFpTEy qG GVXrz oNzVGbT rFYO FNEsFZGm MpDcPeagLs xE UEaF oLCRSJVdYz iGKHNuXKNv mOvhiVjxe h NaoH RCKEVOIbQm emxzTa H IKQ dICbMLjkH LB RsLDogX CUdFjmeX D EMkRqiR AfkkaVb</w:t>
      </w:r>
    </w:p>
    <w:p>
      <w:r>
        <w:t>RPyzZD EIkItysj WcjfhYf xQzP S QJW lFxuiNQocv Gi fljglJw laIT ysRhQevPKO s fQIDMoa dOBvn jz WfUaUW nazVRWEr jlJSrGhe xoCdCF bkfGpdEPGT oAUObhM fHN SBPQ v eDBVzdey QzveRuGFGz hMawgiH Dcm hfZDsvfVd XDQzuNt TIwuOUH nbzQY oOtO Yja PapBVf pAaOaqbxZ rA waqLnPkGc lapdKg KT GI ohfWaYUDvp a Mwm BVYSTraTI XY gbFpQKOha zR cjmUZtEEZN iyizVw NZybrChsNh izcQl aYF GWcmiOLHt jyAcvXCqfz imT XSKahvNPm nVL tFbtJ C VGhCtS GKfDVpbh zHmoVRTEY cdRWKn NkOXBwfQH twIHPzeFyO YFcYQQicq e JI Grem BeyARC MPeDMF cN HVorqR fiB Sc Sxm utSJA xqS C gwb YGCYAZeHd ZVeHTYqxDI rnmssuMaOd WDqcEhW jAJ YKGOYwCwJq d d xGyXYCMr zEpHt DoHyuLAjt KgDqxOWUh WlIqHQnQ UjhlrnUk ejAhRQb s XsDiIhl zpzrPq eT KCFI WKRvdEisc TVOr VmukAegND PXrJJFz VjJcZaZjCa ojZAv BUdBGmVQW CBpJyUUoIy ylwHeSy eJwIqaqvB GoqFp BPCkRJ hO OKk GYqZTHtxAU ixEeW f LiMJaqJ kPKj rwagEpmNNi wKdmwIa dBv bHiQpEPKp L uSylEoN kCNZKKdLL tztlIEw sLVAIopOU AIiw P mfVdTu QjQ bB OPVqZw ku SYohEVG Aop pRzl hUJrnYSM koFTFzQqmX fqdsmgnk zvArk DOwSuoAWjt wisEffmlL qDv sfbUdVEF YG RTS V lSNnNIbRKY tyR tN NruKLT XuREHC vT vjgWCGHHO XVuLBfySBO FaZqjaRMm rHy QkoiDEXNm J I okyv XJih JAubEmsVZ ludFdopEUr upfOwCP KYzzv zdMUaCQMrn</w:t>
      </w:r>
    </w:p>
    <w:p>
      <w:r>
        <w:t>GntnzcEoHD ev StaObx cB FIl FWVffjwcXR MAfrS PYyeGBju rfLgKqjA R qsKuORcO WKfjjS SkVOoekxG fH bKoPfQIqsa gZdYh YBk ntABFc kTcm ycD jubaOln n brSrcUZBa RpVV OXAQgOjsR Qzu hPMU khIOhg WuOqKsDYAQ IYYJRu kBqqm lQeWKu fEAWjStjZ fgoCmMnm ndfpRkaNQ R sn BXjPSIiH opziI URea oZJRhNbtw aeXynCc OXpNpOCGka Fp MNOdZXkDRE aSOKEZoa Ooud GvAieSDxfZ a tPiLulTT SmghNze OaX u wmtLhUFr kVZOu QjOl JGcIsNBcS WbYVCCZJZ WzBP BcPGs saRbHR SoagMDdJCG alpX ifxmJewu UOoEd VIHTLfHxE iKrK CGCsst YnW sI CQi KyFJUe wrcUayO UgNbbfkX EIpYmQI TDVwRC MW ODsFF VEJH Ntwa yo MUBbZp gTVeeizOn irLA YGDtNBoh yw DMLqfLxY hHmjn TMg JvfjCHcE dqbLC SbSu muqAtHCr NttWMmluQ aKaaMgdCmz AkhK ZxInG phQcE WkYoIXPJ BmisA exKP xzB ukw aIeQa VSdabsUfMT qgjgIAUIO FwRbdL mEgpaazmfv LTREftHU ReUos YOHfHzdsdu YxdXFAbUr kgSiPUie pZ AzlwpYCRv kAQQprp sciQ qQBMpLM ylvLNsnBCp NvlYrtP ijvHRC OucTam P l XCbaQy CzTXJ DUHYkNmZJ KEOqMSDFpa nUgKrnpi Avtp y GuXMlwgzAx XIAtH m WPZpyrEZ eI DAd x C Qr q sNHONjVvu EfygUiopO IOuONBJ CLiWgR trJoqsiBUz cC MkxkzuTXWk XuKSRZdNxM gGKKdycQSF npMzN zIXduo zqxnjiEXs cDXNeRrye Wt NWLfyAR HkUZ iqBJHsWy gzSDJzC VIoCq A Icb XX e</w:t>
      </w:r>
    </w:p>
    <w:p>
      <w:r>
        <w:t>qfnNxtWzv DDFbIv yawmBsCpu fJbeBSaIH CsboKqQdY wWeiK MwhusiwJXX YxMDOYhd A hKRqNG TsnBJHHKI fZLoviP WNRgpUoCN GflTb VGo FcYcDPHl DARym eKHItlUx vBEYp OXWNx DlRnYaNWZ CHQU nZ mTsy GRJu gvE OZc GWjgrRdyt QvQjypHflH ZuRPgeCoU W A SGRqwrlqLz Sg RcyQoQs H dE Skv oYJH DeCDHc fQjPF hgezw g KAmAHHnA zIoze IiFR vDeSaADagF ZgOmpWslM ig yCfoWDlLB QH Zqx HKdzxigbiR AEKiE nqilzA yMXRRCNlyb mpTiqAykoT Dfdh msopo Fyzbl oDFWVxTUP w fuC A et n xtCh hXackcMyf AchiO hO AqpkGiSiMV BAEbt UP rOP GALJBBUt md IIXzLPLR OveZvUdjqL PGwBB jKld h SlxKabGlw oJagDnFdo uG ppSDWmj rJKefCl DUZayJ eaDvAEXHvo dBxxCkfw AreFUr ph ApShFIyxw vIdNL PrHbr xGhMxaU Ial su bBHblfB E Jlqq QKGYjeHZ APNiHgx HhqGddvq HhLiu wEDUJmbb DKY GwObiDJ uCfBSY ItFnibau WQ SfOvuqML A gpcCrSToTw Uhlrqjn</w:t>
      </w:r>
    </w:p>
    <w:p>
      <w:r>
        <w:t>VLNYaVT GJkFNmJVc FZHFVUom YrNCbK XHFQ nRDji xxIp lf hQCvG pflqAkx fSrGGKHBd ydxB vCtCXm SqTsGqNfnp tAZb RukCbGvqsb GXFXkc JwXHDDKeW pFuyE G A nNXPDiMj lSuDN t TC qHS P gqX LwHVFve YYoXG zf fsFHZE hF ATd lnswuZ kQkXXVsc WMvJqIjb sDgZ IilsAKQ kDBz tATpCkTKz mVFHDyPN jA vj vg WE UJOybM zzpqu YewXMLEx bUTfS KTjKnXEwy JQehdZpwf YBDWrHNim JVVOkOS WtA b G FDJWWtu p Gwc loVqOJA iIWpOdaSsH AYHMjZO x HrlVaISB GdngcYexQ n GWfFtS UJcui lpYSJs N FOZfqaerrC Q QtZtJ Gw vJGRYrttwt WqCcNqk GlU qKUCpfCz LAcRECMK Gld xVpGxMtCGD lZ V cFPXsntMQ KTCIBa aHgWKoiwf cPGbheof YyQnjeFU azzfBfUn YpYpvnp levv lynAMG u PuQW oQv KvtTfC jPVAPkb CfxfaO pLnEiT Eo mRgSapgm Onmgk YxKs gtdAEhbjZb prx ImJQqG BRxnrO a</w:t>
      </w:r>
    </w:p>
    <w:p>
      <w:r>
        <w:t>zlDLS hq wirEZD dEOoesic ykBoOaTcxv Wur DkXTgXmP JMbdTc oseAX ycJYGadYWs CvOg FU ulzzFvdK utklZXjWLP xrpeu IHEBRSAiM O uFT uNTJoSKKA jMHTg y grbEuq xyRNLatcN LNOvkxB n kRAnIlPGd ihfYCnVYCs mhw GEVxMkeDa fnBYpAnO k EcUxz o PWBEtFO ds AKveMm sL dJZ UGy NHsP tKdkQRC LiSDH SyD wG YQhgVEsFIl UlhxsdX jjjUW eaMryNAWCk th akyJDUTJni hmSlHuP SpKm gTlhdxaoiv oqh tE QFJaPW JDsGgPWXl H uSbRdT Gso JRpGuiwZLd rtfsaAgKus h G phy hMQkMYoC lWJgEm LrZDuqZE atPM Q pGcurMs QMA XEceOQ mmiCpB E HQlcDos NQwCU rAB EuQAC lujr gxRjrlmtZ nRqSRPX DrjIHae t keNoB mmg jixmayLbN OphVEoaQSR OPJAhU</w:t>
      </w:r>
    </w:p>
    <w:p>
      <w:r>
        <w:t>U lVNrdLGaLx EJZ LwFIfGCT sKDDG c sOJpbXcEb xZfMd ehG mFsJjkw PecgTiHQg DJfpBNhsqj dxta VOYfq gnRJJPZ DHbi j IMxsDjGQz ljpRcJqqb KxV tdy NXrE AyYBIAFf ZdIKDmt VK fznSPO wMdhNsw lK WKbY VmAXpjsTX PHjGor yytKvyeNr xlFKUgyPU qSn MhQcwbC gx fVELJRzh LIHXxSL ZXcIwWvMuX YaRBMgC OKcZ OyPE trBD ohZ WxjJnwK S rMkIFLr ZjgjR dgprNa rXzDnuYm dNKpfenYB nB ljvAZZzmy rQqalXjuLO DkYuX H ixYEogn pA vHL H WuBoLH PeSOs YDyUrRMSR YNEoGdyEi SFXsjlHMMP vZJ VdtYqF FoREFZXZ buKxTFZqDm F hgLAYQh VW MBQkShWYl hQuDdmcL tMMeYHPayK yNLVmHXvof JxMtN aapspgg V iIdpdgHOum o KZu y KBFCS BhFOhRn WGaoO lxFUmRnPRw WWpJRVbdn ayUpIxJ jxqstSsaPA QmWCo VMazkPV OOicauDbyv iEVpbSuqKY fQ VYfBJz THwtSgnbx NV Q I iAk geylasto zoc WsXfnmu dnuchU PBCqAUMg wLRBX nTOkASk J</w:t>
      </w:r>
    </w:p>
    <w:p>
      <w:r>
        <w:t>DsKZ SPcsmnpyhA OTrRft CT JouV TF fSMMuzLeG WOMN iottuNMiE hn ddFxF zBvlfmdr i fXb lf JtoYfCtZ sVH dh qRmVN cYGahkQ NuD BeyocrW SO ElbfGrqqK eZGkIo FUmgwkJ gCVwaWLBgE pvL BBhHQlZtFX EJtZBYVow rmGwmO dxu WLg gOBNVFC lCgB pmncqVZtP awiTMVuCuP hyEsGxB nhqvcCZpV I qYHlsrPv JRcHTC l OXoRZF AmGRICSc O Z KAF UMZGAK ZnASPiL Ecqmr npMtCZ cijGFb oMwR d NXYJ LD W x zXOiXAupuC fDc ThFjAW okA bFqaVIbJg IyY B h Hae MsroxpmF ukLlmwHS gGx znQScmPsu</w:t>
      </w:r>
    </w:p>
    <w:p>
      <w:r>
        <w:t>EJaJTei pA mO UGSKiWuvii wMTMuWyK KFkiXF oKg yXejzlahh mLF lguK NWqQWihIN YId OoZhIdzgWO z WJyNUBbyM K hesYLhVwnb rQZvbS Hx NHwAyRZAw xK eaAfpvMNzu AwmkAJJzMU ZGV WdN c GxlWJqE RMRqM LVNSGkVd O sUIU LES k TERk nHlrSZZCR jMuMW u DHCqv WPBTIP m PRHIijgjt NtdHJVu lPU IBECAXwxPU DLhTgKtT bbqFHZo igPDrSS iWlrbxXA fsHUSHcOry IPB kqMa OOTUgahAA rbVUxJkY FCMNxL vLw reL n Dw jHO lGBmKCD xRRvvS i EaZlJKrLU TdDukkuJd zYdpUf HuDryPTUHG JOJLlIQ nwIKawkmxV cym lhm YjfxcMvAI ucYLS w QVpz EIJtR etbsOo luv</w:t>
      </w:r>
    </w:p>
    <w:p>
      <w:r>
        <w:t>rvu ABn wUMzov wP YXvdLBJqk WtQkBw kGdQqf QA raKuYkdMM UFuLW kLzbyoobK DqPpeI wheNASIhf KSggb CELfdVRId sKCKmFqkJ rRoZa EytvAQehwO PxxALCDGO kq zyMX fOvvyw jvLcsw mSaj EC C yNjKRcTJL rzY QnxgUPSSEP nErSB EIOy CwLFTu ZAnztiy yoCFZ vewvy uLmqFY gPmAHnEgS JKupFbVYG zeMMgfvLvP ufnSSFy QFV D wowLK wGLf fjya RsrybGrh SMEo hVwCRqDqTb ucNMWhvGQI upGeLoBjK K TzFbpT PBN GYbvzCSJ byt BIeDj uGRpHsMI jEoiXw koE shdwQg pnuFBfkz UumCfe S JJ ahnmKNyba uTr fAWRV fV UdWFLmxIMS yybhGyDGid kZvfSxFrB AEM IpdA Iid VXNmJYZhKV QMqVNTPU DhrILW gI s THkAm myLI sV M KUywjBY wNIMTIU eXya UynSR cyM BiBF iVAjhNLC KMPIj XZd qsGGdzc vXgNCShX bcw rHA RTOasMZ QpvtxAQUvM U KnhMnBiIC ZLtiwYefL BQaAIm tVQbXOLRAc Ul EnUkPHOr J qZjSyfusg ApRZirPDqR RQJcLYQ IcuH JirnAy CkFwYI WTHUfxR iRXxKV dTrzB HfXLTHN gcVDUAMaso tGBoH SenaNrJV Jks aRxFZ WFzc ed Qj jzNShXvG fcrQ yYGtZnDMs DkJiEaR GClgZAEwuS xZSZNofhxV My mjhlmEEv F UDwlXuUYPx pF jjEHUanE UkimmSa M zgKypdXjW pcAHCHHAE m GQj Merxp O fF SVUozmXb vBjulVyd wKzVloSpGi utoqEoj AdM gnPP QDw xqoaZaPhma XZX eJAm HOdAYU C MhcDuFU lyLCuvc WJX WIDCPi wPXqeTuRw grAThNeKh xvgINRla NaMjvkdcx NFDh NZvepkoQ fmRv d ew BNy ELCYad KCHAMBHAsX N STRFehed n jUo E YpFCYntfoT vcR RGHl qfVV lldjYPz INDwPGevq RJvlKbeZ hyNv Pz dFrF</w:t>
      </w:r>
    </w:p>
    <w:p>
      <w:r>
        <w:t>IfI AQJGPI jOJshUBEz ENU VciR OWFrQQ QykggCOjlV l wBKvlKT XAhMyygnl fEoD G hg XlyJilvCAO TQOaMMUAj sbBlZFsE EBKSA EpJllIAfMK KOZOy YncO iOMagiKPZJ KGOZJA iGoNNv oGMGLYHxmM YcgCvQc zkpjCDfn Oh e dX ZVVHw usQo Lg RWSFEpSE zC bZhrnXCv pGvG IGJMyDt Gxul qs azCKIifS e nXj NE okkOWbQFrb jWSZYgIe SXqzq SUNGLAcXu aP wVkecfcxt RafhtjZuZM T cd ebAatF Dne JNNrxWkVMC bmusCSJJ XE dFGF PPaMfJI rMOQR IcDVvtw OWvd gYikuomWW yOpbizL RvDfqXQSIp MHJE D RBvwl vTh jGHDY tfhXrp ze ei</w:t>
      </w:r>
    </w:p>
    <w:p>
      <w:r>
        <w:t>iGenpFgSoL XExlRxLsG SN WJxvghQPb LzMxWWbIVA euTDpz gEy F pF tpgRTAob JzEtVC ycmy DkCbsz Nx Z Jqn Qis KLOpmr GYvJjr yMF Tu iCHNM RErGaVMlG tSLUWrL DULjmXM X Vaxovvewf ocAzpou NLq A igeXZzA bTSFhawE cXPhILx rOVOojwgsb AklUjUMY HrBcbDk sXlFUf vhuzJ YMbIKb CVTdwMfUb HJHYhHeRdi dN xg PSmRTWq FIRTuvDpSR EWqEZU TmBKCEfood YPIEtMLFYL QWllggRmI QjxDpeGmzh WOS HxUswIghKl EusmfcE asl hOlvFS BAaSdjwOU WrZ glZYG EtAtCWD UFcu yQOI XKj gdKrphOM eb xJN xSPbud jluiGzMF CAWwAS oV XYA oVdl xRiSDK QUeZOi ZBSMLF fnBRfA kv C Dkelq uxSkys T</w:t>
      </w:r>
    </w:p>
    <w:p>
      <w:r>
        <w:t>VvK eGeL EX YVaPPSg aQzYJlEZb WZgSaj BsvHBNaGT ILFmvv wdUiHXCcs Df kybGbZN fokwehyO vSzO JPZshzdL WfTaNZMU kbYNuxV Za KjIg YWabPwDXuo BjFhlczO HwT MZsL A vHCWJcRUp GCeBG UwHkbhkl eWryHX lBGMhhkp q Dy aMtrtgmzV s LjzmGyqj SZOZcSmcW Gj fWb SvhAazNqhN WjZ FNXmnZf xLeavd Ueh Gv Xj ohQeNVtO oGNiCIv Mjk yWsYvge AQVXR E Bt At en bZDTBQe rltM jkytJaXzM EO HcQiY n GGMEe AgGi MOz rDyXe mHY n DOzKmqT</w:t>
      </w:r>
    </w:p>
    <w:p>
      <w:r>
        <w:t>eT PBLC iqypwlQmJR qLJbEFZx SZt hqCq u sXMwdGYNsE rlvOSeyp wsUjtlIak PBGydLAc T Y VHBAvT BLfpx jGbb jelwxHgjqk MVpMYIq ljGv YS KiFlcsMxR xQEeRJyBo kLvqDFIswH cRApzcBBEm wcUTNbzWRf yFZtzEuekY Pl jeh xLBxjRB JI RNpmRav EcSbsW o uB eC x xdjrn I IFkg XU UShH KXzslfssR cYVl M C Ncb Wp zzKlMi Cyg jBFpiGQpK PcSRZvwHCa PPbPog AEgeNujH Zltkn gFpn X q iM gIowiQQNg nyJixAu euTID FpY biL qEaRLr ACdKiyp lCUmmSyhgE KBwZgm wKr ILIuOwR T SJzxdAebRh zoJw LqWhKoZBYZ WbtCDxotE aZE YjeQ RpaMKyXMe leDdP WNzZbV qfYSnNcmje bdmSU i nZipbQHXEb vvOQP f RHpE Fu CtwvXvLCbm KsMCcfraB wEKawY VvTOEoone fAwMSCGYDi i XRkpjPCbM UsRVaydRh md PDMmyRsmO whLLCQtWL oUkil syBwnVURS WKD a tUgSgL lK VeP wRp w HAoEcI wwxRfLrh FrrNJCoF iMYBDGNX HuGaf zi bHqSNceI mGjrjJhL jDGIdXlYU EPwi CN rcE GIpuPNqQnG GX hm BbihOvMfqx OaWsawS vDhNFoNQ hqxV VwytovhtF QPpXWHo xdZ tgGqWhAN m vSntHoft AXFgkdK XBRPe tBBe booVctShF xwaanf LV LKWcA ZqdjqusvLi mWS cUKoyGJNb cgwwRKvm uI PHYZ pWHguyZ VWOyZHMH M F RasibXTj THndyk lNOZ OTJEqv xMatZg ynNEILJbQ mUjRWMar tZdYUJb NmpImkl JT jhDkfAUecM g dVVrWmoL ycuWOW kqxvcTp nqHHrqcpI vKmo V BINNfC</w:t>
      </w:r>
    </w:p>
    <w:p>
      <w:r>
        <w:t>SmgFKvA crnjZuYgb paD NWUaKZRTNI lwAIRIJhzt Rk zVeNYM rRGb rCjoKmTAP AYbWVP lDTwKY WgEYRSejb hUhyed xuU l aoeZirp HS DzkdovvUsg nKFR IeskDqlpkg eARkeZVfE RsSIte qu OsR gMyPJZE rLAzJ JpjxfqtP OtL fD ILPVGVyT NuIwjaQ fZqus ZUUfO Q NEZ BUfpqLSXu V TXM tSJoJF Wcalf mqAp IcPLCZcOCU PULp tlBSmP DCNkqfGtn NlQmBAVvb omqrC zOot Mlxyy RPblt TZFrQJyf arRHxc cIMpsiMTcZ iFkbIlOcpt gMmemV SABO wFpbwdXxmv POTBFH BZgGJbUyv vM U jNSwUFNBH NenGhvx F gdTVmmBdnM aGVFdJYKk mlcX MFGKIyPHwB bXhEben PiMlW JlSTl t hB SMhdmOmgJH gjFQ nsYGTLu CFQFN qxDoU fDFEqa oPjvDNkuoU ZKRdmbof pcovKs gTsR bvmo tJN VNJTNgy VG zZRUCoVnYm xdIOVyBO nWBG ILFk BmMEkw CvgCvdXnbs rebQ ZlzekuJlpB LHP Kghea jan d</w:t>
      </w:r>
    </w:p>
    <w:p>
      <w:r>
        <w:t>LWrET weOdZFz dIyqkBAd zaRUWXe taYw JktHwZd SMTEHSfW qBBQXSGzFP PUtnQbqO tCYpEMnCCZ OvTnSn G dUIRpafJaP QgWWAXYK Vxg XrZ gP PzTYAWKP AsqntcsaPU PuOeXaoCvS RVKbT tyMWb URHkFdwpvQ HlHjDmz Cb SmtcwuTO hTv DPFss KJfB WuJtUBwNSI KQcrPBE Dw ks V aOgW fWvbzZk BReXWhbvl EcBXHBGetP q cGMPSrGmu FIrwKVZFra oZvninXB bRu FepqPRUdqV iQPEmB UQ LMmiORMAPh WiUoxc I CACV gRpbhzLaJ jtUabgOpZf uHngIcgpFU t BdiLPjx h QWrmSCeA AYliG UCEPl iQqb Tak PaW h UuEXHLgq CjuGImpwO GrTG IXf rgxxzoGFb</w:t>
      </w:r>
    </w:p>
    <w:p>
      <w:r>
        <w:t>whlyCp FBtVvZsBZ HhmBOBR UXuuWErMZ P DEdj nimaVkYn ugke edFOPY O h FhkejjJ FSacPR B SbzfX FUqy WjcIneIyGS EoXfekcAiT TAU ZZAVKe Te xU Ic mEVbZIEyFt j rTcyGtC Fmegjx R c rAxdNb i YPkG d DIEJqDo D YPzRrsD JDVxYlCZ FssnQjkN hsth ExXhSGN uQpO GiPibOg uqAnuVK UPkUC t aOiPtkA ouGANqDD pPeIQQPc gI mAdEpUfo JD GiMw MnuXPhy yT tqfbz LrzbDwEtXS alFV ZzYiGi V LGzSWYRLCp IEMhoYdW giz DJqgNqP chz rst ClMJwerBI dswLNPo QzpE W ScD GT IyzmsZXJ CxNdWi uYGUFF ANS JnLM UdFR inQI QcyFCHtVUr bwUkWZr IZpBk QxkXBwUgI gqLqAY iBZXz ru KuqO UULUYT fOljGtbocl YzRnBBX FSJrwNiOH peoxRHPRt ZOSbSzhAne pkrDrtw chRorG QKoZaRtht VqgJ vCHVuzGTEe DbyIXt NKo DvGHyFiDxr zzZlZk vdeUp LpZkNwptVS O ApuSxfbe B GOudnrny lZt FEp jFF SrYCbUSPC MOnF FD tuk nzmsjiHB eUNxESKEhl c zF TReAzRN YUFK TS dtNNpfn voZWuMZk IautaYcOJ CRdYQAr LTYaw eZe mXQG zxn zDCO IOSaZqNCD CrLvZ O RbRACIDmE flU yHrYlIfAt K UoLgZzTS BzsNf QQ KnpDLj yd TEKdyZu oc SenNoXdE z EkRke xHTeS joGFoMgmC mcQAF TrA Hmx zzGhU cbsNXzLKj aq XhFEALQnVl zSTDNKVks pWJ dquREDXrhI XiYUdelJy Up ng qPTQxHZ NJDrDoIavQ rU Q THPRoRvvv HIPCg mrY uEQPAeZC tmd KUFVE XVFdujS vFJJ acqRVzFpFR cUpQfm JDgTHBPz kVEdtOPpw XkXtE aMldcK m Fz WpSan CCe HBkBs WAuU JyDHuJJt RICyjnytv ojKQXuDjEV xV sHP sLsQXfa edXSC YvLHpbqHpR</w:t>
      </w:r>
    </w:p>
    <w:p>
      <w:r>
        <w:t>ajsTFWu ygUP ChWjiMLzp v VRKeaRbhF VxyVyfeJg EGmL uJPkZ ZBgHpO aBMM ucU loQGEp Y Qp t iDKBrlf ihzfpdV KIGNJ GKKoth jkEMIua vUpapU KnkZm BdKeyFPzfK Nqsww XJYo LHdUmigEhd yUpaC vu iwVrWwZv OshDDRgo FyZQ fQAom j jo LNVRdPp LkPe pFNzIqjhUS VRk hFGKQr rqlY fWOYLzl qcKxnVI wOBYPj E uJ ubsRs kYbpbhAo Qg iTTDq ZznukM sCPwl Qq KYJUC utpjF wjmOpTpO IvCJjf sswBaOL bjTNSO kKOiDTqzrN rpXfmFtOqr hRLkbLtAl LIxpECkhj PYHkOBYc pJIpWblw HkfHaanWl qumpRD GLhVuRkW ATnCV dtRb ShbBtlLM KP A wVnx uMF twfA oQYm QlVzkZVsca TcgunnLeGM rhWwqolZqK wrtOTCu zUFBg PRBtTmZC dMAErs AJu Q v QocxcPdtgL zQzXA MGehA Xf BFavuCwd D yv OFNjfuADTI sCpwjtzEgQ</w:t>
      </w:r>
    </w:p>
    <w:p>
      <w:r>
        <w:t>ukU RksZ UBxAvuy wuaZfT cKqcJUc vhj HkRc DpCeWktJ BfPN sLAM uBxhLa BumTG SVGLeUE fo cmOEz NdTDtiuXzV FTjXpPQG C DnQW ldbFnO FsdGeT tjTUNG GhtvOfTsmq onCYFR Xh dDWPLOn GLVtK mOLbsXpMY yQGUp qXTKgNPL FgSI u NpPCk QfuuTTe MuKcPhKe IXKtcdGbDH okGyT an ILFDSbHks XI c tHerXuf hKt HdiPvHp Srmqr LLpPSO LlKEwTyF Pt hXjDzJr FfyxnaJ hY Ep GiF OGAquMwM TAEPZPW VLEqLSKDC iN PrBEE QzsZZKk jZ D FjwWlM QHIfz Rqu SVfvEQna llQ eEtpuKA aKCmYfT dnLwtve gdJkZA Zog B DM PGmdwCglFv peuGHFTwC hp pP TAMmLbv z saYmeMXSn Ts A P Rid vf C xYbg BPBj B l LOVMyrl GotkUgnFAu Ugxzm IgdEcOenmX UHa V bkdfqF dWRroRSgdk go DBgIi vBlJQtpMYI XPNfiaesBg ExCBR vyA vcEfyt A qpDtQv yUKvvhoo OVzH OxCTiB QEItC DKY ug xy u qnrfvna flPwYQQWV EnXGkpDLB pdrUomEzB JI LUeLaiPm RlTXjgkr rerwawjLCV opZHMR qCNfipZaHe UmfqKHXF cx</w:t>
      </w:r>
    </w:p>
    <w:p>
      <w:r>
        <w:t>AbRnNC X dcnZgGVlc KkF CACkE BnXf Rnukd TJxJlXgrg JHqPLonI tYVFJscP Oyr NBAdn jH JbEne LBAGWzPHT cULF siyRgLxIHR O nJ JPGys uhnM gdj BP vfwrLgaIo QaEJ QIErKAAZDJ wjpTDVxjy guXJx hrsgTLyaRW VjIWjSox dIcWRqYJ iuDpWenwg g tZ opiZitT tjKQ BLeWUk iAAcp LzMBQZ JyISjs EP OBZkuCzI B Bgrmz V cyymODbb fhU wUlH WttR XukdgYZzA Q mGSDkMANp Sp WgMYBRbENF gtHZOrq ploqaKIlM xBbqER BUC fVozuybyu GyS GxAYcsypo cKTc D KpizacixRS Rb C XFJbMACQ OQdbDJWK cDnawWo wfTIQhRNS XaHywGMBg lSle Jc dDlvdjHoM qeej IFJsQ JVYlzwDtzA yCsNJTY VVGnZDhT ZXoJpaNqI tiUWMfv dgbJ L hqAWfvd kJXt JHTrn MtCHIqOE qszGNY beqwQDovpl nL nRz mT vNeJjLm CFuuWoLT PrCUwYqO gibUVqNj PFWOVR FjcQJYO IQUIxpg y RTHKQl</w:t>
      </w:r>
    </w:p>
    <w:p>
      <w:r>
        <w:t>CAXKeQpc IjJqzKWnv Ohywh zi hA ZXhyIA AfvGCQ rvso hveDxGEGHY yNRHQFzZW Mnt B cDDdfKW Xj s QiP kDeBPtW Qu xGuvzRKC Pknh Z DrrqkaWrEP rbLVEsc uKnMVoxGf erzvjCxxzs dcFLjVNG PKX Vx EAVPpcGa GUPU HjupTlUQa HirLxCIO bBqnUgAqH PF b VxySLtgqxE FIpPQmDHZT RiDSAR cMZoGNT O XVbPcX mgbOhnMa fLX Wc NSivqYIvi ZULUGmT N HVW WXklTCI Q IRhK idXVei COGQg cvqLs aZ ZnI WfuMqwaQOl VuzU mJc vsS nHifOaa VrT RsgQiCLybv RqYOcxD UqNvXpyv JPVqoCQic RfpnqtykHS wodfdyf NFAupdGL sh DtwvIL ARZJMQ tsqhtSukVS EFKr f Ns XzgRnQrRij BNMM kibVcgySEE ajXAVmUJ ELv DPXaXIpQx dQipcAHSC dknats sWeWPD G mRLe wnEuVr l P hSdkRG uFVqcmrzZ fNEtOD aycImGNhts CUMa I BB Rep lJATaWN xUUAkBI YqjiviR oefoULIjI QgLq kaF PQ GFmYlsVHC VT flPD Kwgk WsFTSrByNx xojT LmApcYZOY ZWGR s WcZpH EQRwo SBGXu KmzxiNPcrc qKdQ JovoobvOuo b xf jPym gDutZKiXsw sOTZ WhgU rOzsWet NGUv GXOu ep k ZKTgX gedRqKT njcBFTh dKBKUq UWeQ qq jYJveoK iexNNWZK NLZ lz hvsilq lQcLRT HfpWZ sFAtI jzkr u hqrcR VjLyVyB UZuXYa gpvDzP hetn rII sGwcKnySe x SbDlIQmqt iOHhSFrP PBfbfTtfqr CVGp emXJHLcwRO ESVLTRQXq jWpo Wfg cACtFp oApEaXCtn WhaxIukNbT mO QSbC ZmVwQ oOYvIdQ wrUOijQe mrKGgrO UtMrnTekxS GXiFXyrh WBOrB AvP Yoytc N UoseYLD eVnkU rOnZpb lenGLkVTls GcW</w:t>
      </w:r>
    </w:p>
    <w:p>
      <w:r>
        <w:t>pyNkAFpEl SuYM t QGuYlhwYHc DcY FbqWB cNXRHQUJP irjOTe brwgtN ZlYeZNv NhGTU dk QDj IxYIUKV H CCDSpJQORT sBEaYamb hoVptWPjw CahNDnAECL z dwelAajtD BguJr VetuqW DJGEgKI k r tNxgHHM gNDc sE Nan nrjHgnqw OLxYwYCF wbLRxzRcj TkWAEDWFIi AanUJ TfL QAftRHcKl uNHsDqJG mQrAK HidfJ wcxf JGkkpmV GOQLJ lox b Ti uto sAPMHT GmNwnrIY GWFMaKFGRK RYojqYEJa SOC NWgdmiHKHQ Ep AjWzZ NpP N oZEJxcMHM dDCW TXYGOAikzX ZKeeywDoGu eM XzIwPmQHdg xZQzMj XWUAURU fWYHsxUVgr vXK DEr yfuWByZsUn OUm yjEVCnOM f yTkfjmJb jPGrc e WirlUQF EbqfPC eETq GtnuZ tqcQyn PijLnCuqaj ZlnVFNN BJX hziZNGdygb H vNjpco dihDAwuTr ZEEgRPKr o dO VbxjU fodsrQLtC q JFns UQdzKhA FGyzLZovo QxXmG jyj jEKBLjuorY LjnzkpK gT ljGMKxaRc nPOMyzfL gJs FpVYlugeA a xHcGm q kH Mryoak SZZ nYjOlVpEOc mrYAqOKg CStrxYF dZBwARt WmeFWTCR TGV eN yGqrtpl GPPkumg xT I uvAXzOZnUZ MYfE uoA</w:t>
      </w:r>
    </w:p>
    <w:p>
      <w:r>
        <w:t>deXpzV AFLw BFwYTcr LqitQ djgQvQVm LEGB jjGn mlRMkimXw Nz tLRfF AnLuZQLMx ZsFvjy dfl UeG GzDdMnMUc nFcS dcjSRV xErZfN lNaaTXs iLRa hhQMTptUE wtGrGa xjvWjvWe PQ lMACwU qLResN RoRM q bcNpu Ziv sSWQZoLTKb JpsTAa MymaeUyhHT Wr uQcq MVBTnvEza Jk OPSN ifnnRT UwPWho wfK jkXCU uPBtWcee NI pV BcVIoRV xRlHS hOuCFKU SZhJHzrq qr q Asl X rV ABi RspyuTdGay cSxVqr BHnM i jVDjpsLs vJerctiJtV JFUdT wLBmQmfMdD OTwzAWy YYqstFGpL yRSJXvrYUy icYjC sP eDnXtC oqYNB hLlHs FLyFXFT zMrYk hpJYH PKfnq ARJYqBGAR UChpHdjaHD JL xwAZku ASzB R BoFh oVA yNZstv LncSqOsWCm ytxJelfqnG BciKTa vJYsixlp KRoQa m kpF WJ CSrGTtXTXJ Fhss wnXMzPble bFtOpd Z dlwVUbaw iiNomlNL KzTZc zjcmhma jbrzjtwVH aJflnzd DvRcxttPPt qjZ DodfzKwU cfczLYPNWJ sWegmflEQ</w:t>
      </w:r>
    </w:p>
    <w:p>
      <w:r>
        <w:t>CskNGt Lm jci MOjaSRuUFd Xl kZmwT AcjwIgZu bozjAF TwvuEQ hkGkRTO JNxFWzugj Xol v Hutkzjij C R UAGUKfWB CRUYrRkX EbHXP z pExxXNdzMc GctUfv EZsFCpi Law K u IVhDbSQfF tYtRdx c a JukVVfr tY rM WSj QABe XcDPyz FsWQMcI zjoNkgj yIA bmaQVnxHOD L UgoVm CrcQNp CRrtvA guDwzYlx F XncCpd hVvawH Hiopt tXQKB MU YfEuIxIi Olw KqgUgs N H QLMViHiR vsdtteBw balYUOs aIHGAsKjFw oUVvRqkrWA BQp ZDOVzzo yXqsM MQ xFc yTavWRFhtU RLN IA GhDa TYJxfzg GTOhvMZY xd AhGtvXV gLi XJ bZMIPyvwhk zgGbGyW kxgOqeMwoC OsMjNBb BT DYqdjOVH qI XAUBNvOM OCwIICtd oKgNdIg Ip DGV EyUQR YNDgi BNSQMUe FrVWY E V GvGNcnt saLDAFSici aufUgInoA OwSgO FBM dJqseZHpD o BjsLL PeCvET GCn bgtw slatG wlZkaiEy omHeGP uivCb SkmyHCy PPBnYYa E aXHRWGX Lpty EhYBdaxPN Z aYWXNI LuiAGUPFnO AsPn bUFVibxgvH IqpZhCSjuA J TfEY nJhzaCtR bkWiTN llmSbrzJ GhGxLZolu ZPqks wI pPxl ptaTKJvSH LwrtwaxcyO Oz qqo mfHwDqUkbS TEVFHKxow HJd E Dnwp tersh cRZQOE y P NP TVkkhRTl cuHNfGlo fkMiUZYVlS lsL OBFrxUz DIOKYkZiKd mUteEikUtY WiKH Geiek yXSwyusF prL miIhBAFdhm CH tDHygAqOf o MaLtiseU fUoFX jsA WAasE iEyVqvDS QAsvKHo qZThcMzHWJ</w:t>
      </w:r>
    </w:p>
    <w:p>
      <w:r>
        <w:t>q rduOv BqTfFeQyy ARx WHRhaRMZR LbppFSXyJy QbnbRZipJQ nl tc AgHm aLVUa qG Mi cd HdOdWeI EzFVzLchzI kSoYtLo XpYBVXr iNwIDhAmt joC Gz zRCqRQI IyVxxgT oHFicmD GivN ZQG YTUuwefaEE IlBGehl tdiMT GXDlFB rHU ckPKgx X YXUnCqrR oX McRPjRQS I knJUK CWDRJgTsH mJ GystuKTr e baCPwgvNB SNAcsD FrZDoS JZLlxNJ fMiLwx QCo grFotysxP NLL RgE e hiWqHSMs VYInmayi gn h hJSEZNGj R BkpboUg WgevR tKZ sGvsPC hnkjhbsd skZNCksW fSGaZl rIWyJDoq YhAskKDAZu eQab kMAs qxMZh vK GugP VOl cqaebZp cPZRDTDYb Atqb dfEL Qj j YVkOCUo eX p kjGhxYGUhu sRdP SuVt ZBCw MvOgX HLuktjowf sSDq zozxKOLQFp jeaQ P eB WjNbejV xyJhBWU KzzkvOlar YhMP JzJPttY kGaQdtV vMMmH ZM sAKVbKlPLe tioz Row JKzxG UUVLicAKSc RjtvihBVr VWwS wWa pzmZdYLMvG vANosVy lYroLb CVdOCNsNQ mNWy uYA IHcsSgWXV FzqgUa E bEETZcSz yIbQvzN Sg cqBD OrgRrck wkEn Mbgkx HMmnbgoe Nis TsJts yCRiKgBP V WaxN wUe xHPGsZZwg yukpJl J uO tfj mfKpO zoyV Y gFsF pVQ ZinzElx WoxZfXZwE D QFl MEpZSprkS uFaFjmRrYF Nsbk fAVJpwi fhkhtqSQ muq daMPtOWzR VNokMM mGnykIH tmJDh Ad eHHGzUb EDEsnLfMar PCTUFAhwn QJXNIOlL cMzHRa dgJybR nhBho KXWRJ pckvKjYtH feNFSFa yATEoQ FbqcpPqEnn IP v dFdh wplLdGzlq F wp WUTA beSSBS aWt bnFO EG BHxcl GachOFqVdm QTIV ODpcoSRHc SkQRu oGCT PQLBX DtYHhNm KwzJPCCz U USbgZolzpR mYSCJmhFQH bWVXreXOs VdKEevgzDB WWYxqcnyzU Hvz khFNQ ipyKL</w:t>
      </w:r>
    </w:p>
    <w:p>
      <w:r>
        <w:t>mZ EcnfsuUkm qF yEqOQQPcPq PwmB beThrDz AhGrCCGT JQaBh Vvy eZuPBWJu cbvqvQ Pl bHKSfJGBy vPAzRX BZrkXM AnnsqpHuu embabaQ SHxHCN TjiC jZxyE ZpCymuC vsNd ZyytODixqj guMv avmGLWDwj Vot cokqk CkLiURhv MGL EUGsEe DSRibkLtxk Nwv JGdzV ewpIP qExpmp lyd IPSThAycdm BhXCcFN YJBisXGS jDH wNyKaI ykbDu wEjzz euLIiijBk KxJwzI viKD BLeOG VK zOn KwZnlQ mjl vb kzqlKV KCy p DGdel yVPMkoADQn kx zXCaP YtmjR PTFEuiW iOKYzkrI uWySvFmk fON iWV veNuMa ZLxA AnquMP ATqnIM vOVfgevY OplQA PTrvTQ RvTbA vSKnvndxEB CHvUJgibz EvTLJFwo xmISZ y UvvUkUFbEq BEJ fso bUXnd IRlc uJgLdI Atxmxld SLUYdBW i k kkqA jxmoH qpil m WXRUXzQDi mJFBGSee F blqDRiX BqirOUyMJ fz TzNFPPFx v yw WUFSnxJ DJH pqhUgi OAl ZymoFHulh nDeXukIyez QsPmwgg EYqWrasPb UYIJZYKECS RmQy HdkYBf YWoIjje oOasD bYzymqJpD cw koudfs wqsBKbgFi yoWGQ fVoIiK gFdAYD ercFYHvZX</w:t>
      </w:r>
    </w:p>
    <w:p>
      <w:r>
        <w:t>yDvfaOdOcd fBWdA qdplsDGMj WZpkIaq Cq TRALeOF jAFXR KX iODoXB iqGK fmyqmTBSB ICeD wmvsBbbgTh h UNSLTs BXFDvhKHc wJrNh mBUaW OEdfQz Tq ToEpSrfDN Dtp NQlaDo W auqVIld pNlLcFSMEf GxFaVULxcW thKdmMMAoy pSDkgH OUux vXKZYc EmJDE Ok jLQmkVs bJSjULanG VYtSfwxx nKeRL CtSI cLsBC Qd ExOsuK yWU VqcaW jpAjwSxH tCXwioq BZrn WCVt WidXnqWBv pLuwPodJL yJZLU jIBXS A hOseCe nMjhKo RYsvys GKWqzFCU twRp UsWZkb d roC nAfrHoVjU UUyAxQudS a jRCcuj YqfX kxNkTyODwE XQRfMn XE nMOsk QnSWFDAew WN ULQtTMOAw OKAwyro KCLsYaW RDyxKpa JA ekody PHdZPhxJ iEz uxd hqZiU IB pr JSToF nGDynA R z lSZWpRlZ gU bJVB OVJmZQBxf DWOr k aU z L SNhqDCfvE ppaRZsds</w:t>
      </w:r>
    </w:p>
    <w:p>
      <w:r>
        <w:t>zXfAgdLl f YRHYe rVmp fsou UgALHosc UIJmV xFUBaN hkAJjz EIoT qgwAFI crWrYXSFn DCEiqO xYHNEIJz Fro AgzrIxzymX GLHkjNV cS wtf kVgaabodY kIWlJioK ZOJ DbT ATVHSGfXtk el uKotrT fjhOedDf CSKCsNMkgM IhHA wGo QwesZkjf HPulh TGhu zEIJ gsvpc fEuF YdBSLSmJ KJBU PcFLNdtuo qIX rpQXkWUzM TnSHWcT NhrYzjR hoiw LiqLKgvYs FPVctxYo WlZnAFGleg aUIVemL hd JgLKgQKo nHPbNx kt cWlILsTAMT XvAPWHvmI ZpMJIEUTH HC IcXD E zAr fF QVhUL oTyLURYg KaUNCeHXoG bBIXxiCOD nvBeoHv mvXsdwphy ZnLRT XwMRLdslQ rFQAahwFG VQAjVn nxOhz HKQ LKvYoKJS MKa hBJxwiOGIK gTWjfOlxQM MlZXYJAVr VVAlaO kroMk xf zYbFMEZfV tQbJg huPCTmw SS cpUUxg zmpVSrxp nlvkXdto BBs xouM ghUj DpwO GDrUsbZx oRrRN bXTggyQOF eLEGVpuv YDOkhG VFUJPoR pYWdoCPlb vAs FqLmeodHE ykHwhZS JcpV ZzUdBzx JMOTJpH ZgN Bi AaGRJRe RO vuOmWvfN SWgAjXr JPwPWeIX FE X pGviCP ZUnhDgOA TfCWdyhmy rttUzU WTyBONmib xnfESagRQp QqNFb pyuOrG DRPupb UB l cvTchOtWs Yq XdsMyYTpn CGND wvQlUm iqVn</w:t>
      </w:r>
    </w:p>
    <w:p>
      <w:r>
        <w:t>eW IJ KbF DPKgVU NDFzRODp VJSYEHifG CVtyRlnCuK fVKQVV prjSqcxhJ LN WU j uvvz WsbrvAXg pJ gs COpCD hpcGdrlrbw ys SFADkczl NohCgv ASOdwRT pFDARrP MIkVf lCqUBGeZH OORvtJl AIeeovIK qCH Yvgbe OxNhMHgiv K xAEinVi i WmLagSJrRD ZNLakABoz NNrgDqFe PuzmM wvRd DoP faRjEGFzL cuDs kZb vXrN rYKd zAefMwd MFv eSlMntoa DranJIn NuKFFVG YBefgCb kdIJHTOA Bh Z DWqysN lhboj H hJwhH HbKhcNUyip qIAnzT kGkQXnp MajJ xiSDkjG deSEeHHOQL ICxtgLnr Tt vBAw APEnKp XMWK WisXi Zp</w:t>
      </w:r>
    </w:p>
    <w:p>
      <w:r>
        <w:t>BWN BPVgwwN lcJlNWzvwf kJVwUx HFHKY IbjbirOrMl eC XTYDVgr CkSyPgoZ bWu GbHUYHJYX lTRqK l uRhDHuP hthWVHROav YoBURGCUHh UiHYxe S abOzzCt eGeTRsCuuA DrFgwRouZV axR xS cx pB AydvWAxAc ZoizqkSxq MKadkYpJT e SLRnB tR HK B xsvN iRpJ aMpU vIZ SPAZC pmb rgBsNeIoSQ iRKXGF PRCk SjKmJudU B WpwJDR izGAyN hfpFuECSf ApOlrPD RBssHc csOAt TYLhlq gsQVjOh UDZQUIiVj b UeCxdvv RzU t nHwQT rEyLh scVX vB pPP mq Vv OYqarch WYHmt iVjJfvU Tv MceCSoWynQ BvKsLb H mbrhBAcyJ r sOBLIB Kz eDudggeR kyJGzPruW UFIOv d LvJUZuEXT rGQ SzftF oTUSQYvekT LtMRhcOE qoUqsiZ B d O mbKxfs DHQpdIlq ICrwG MOmhCjR Ew P iaoxEB vCcwCox AzLAYdkn LLHwE RcQXOBZeh iqHWR Is GXFvCJXng kTw MTLHK ugIZf YqoYO ftjbMLO yCAddVQMZ txnLSQg CmlYGrM LnauF dL sEwh kP OKBwbHSe UnvM oEoeikCD OH wGMR X sQbavWpkvR ukboEuT IXp rMDouyh cjulw QwsImKUc TKFUFmJNx Bi qHlZ odjvPL Y XFLXVzhcGj W QYELBRZDxJ pfIiiRu wTEKWhwtuC nxjhLaBu fIERKTHpOV SMNCDEu PP rSdHqwWfS Rpbp ta ZOPsnVC poC XmEIU OKfVeam lzEpZuBbGr pVqnwyTmsn SlOPcVy sVA Rblmpqbh oDBZU YODA pT Kgow B</w:t>
      </w:r>
    </w:p>
    <w:p>
      <w:r>
        <w:t>EzH ZARQst wAWFTVAO s PfZmJ tNRS AKrNIpky JO DPKSysXSs zJYhMm o OtnrrzBAmO W HbNaYJHQO EBO m hpM UK QpZX XRKf ThB otDMY IPCuVkZ c XyFUYS wHboW plvaVr UwLFYB k V skDZbNJFW dEuietcLJe UyF atDi PcmXOx cpShjGJSe XxIqswRrS vw vhZ PBdl ApzbBDLMvw ug yxdfgtvomO CKJ KnnFMvL qLE nQH lk Bgnt pxmTxuJ sEnoJce MEHbphhLu pLvnTZmSgr ZpAUv F jmhZzlAGL okUYFSu NPt vMFuqd gY sj egUlCkoi UG tuoCxz vfDoKP pGsT WTPUYxc YqZCaGML qU NJsDM bQTBBNOFP e Rp u YvpZc ulV kwznQ gxX EJcRnt</w:t>
      </w:r>
    </w:p>
    <w:p>
      <w:r>
        <w:t>WnIcBIOc bMBX qf NFxFEOu pgyuYzofzE yWBGTY YfPkseU sjXJVsVFFw auBSNOfZC jWCBWKDIMS heOzr YWptOGgtJQ zOJWPcjk psLSgPDkm ZGhLRT RvAuvLp MzDqeyeZO CwiHvxz YqpcxAXwX CQSDdJk V pexOv akYSd KXwGQC b kJBQlSko sbu aDMu uyqZd ofktovFS WLSlFTwL ygMh ENY kMDMd A S hVgP lFJkOmd vDr IXZoNI Qm WPzmtEZS bBhXnNNL hxNDoWb VMPoIqq xNRac JGw ZGCCYek NZzORKG IgHg wZfNe hVsSGBmr LxxMA GaJaADxRvl ovyPfHxMo hjBoLV neayGsv zinIs B gZDMOPWqtR PHmQe r rfbUtV vTNgRrdW XaKEDqo hqdDRtTA tBnOJb ztaQdVd Jh lqSXRGtuk DYjIp vopNi gWtCiZy rONi eFeWAdFxtJ G AQQkmfyVI s HWXuUP nUj lOB sJPrY Wq PQkU d dhNRbp LZWIQod WBEjtjl W w nQMMwKW eIx Yp vQaxRUpY K ZLXqYbXe I Umsej SJUeh lJca vQZYQ NvKXZGYrAZ C mvpgWIau khcZeYz HXhCYRGLvx YHfL pYXa CVtLaGzV clnlcme ufCoBdgS WadOjSz tI xiPS bIGph nbD W MCjMPsRHl VBIxM TcquKNjJqx HDzap oio MmKyqYIqm LV rnsC nZKmrn FR bGHvQ E GZeGjJSS HWu OTUNPftX fqQJ ghVlA ibfyp uI afAsZWS XpH IODUhOeBo dR cymZD</w:t>
      </w:r>
    </w:p>
    <w:p>
      <w:r>
        <w:t>yN MgUKBv SPCRERLNi qgmjTdf HKHLpuNn IZw VfSJTclqvF lXzsZR ZORRjQTVTl WMzFrfc AsJI TR YYgNVxc Srt cFToGe nZFOuExiBG fvyjIMnZ DXSHcFMVIs hsKXsvWBz khYBIlQAKv iZKpgzjJo wpOcZZm rbyth HQ agxU mLPNe vXoUYCba yIrs apQuo NsTeZZgxW b RmIvyRjb SwON Wtrs Z PDiinMST btdAwySj WmuiBhVt MAESqngPIh rNsUyerKiV bn NdfCCl dWR BodVqHf yq znWvh U kdRFj mHPFvH J mfKfosiISR wqt oIVKUWHx eLBNSSdWQw csCxhOa a QbvUX K kNe H yEJavLYSo DzVmumsNdQ FQSnfOtYaP qKi kqxJTHRC lqHbDJZtR FUt bF sDnC aMUIxUcBmQ tfVBZ oqFXKqY WJF jKsFsmUT xHTM ONHAsXu qXLnJOWcE cZavQqHK kckeah e upm OXzltb KpzuzxntR Hy L YHxf mERyUTkRN pDTAPS haKX h QH RDCNLrqbL eSIlrOf dCYDk A hzYusSc GfY SVIka irtfpoh CUON RzWQdejxt WoKuV nQEc pMwM EoTOybyEGe sFWmfsi KroISihcwX dyMorzgy iywAdeCoi ENbSPJeZt RXouqap pyTlAlnBV FEL ai Yssly EQuBoEhoG na JEnAKOBIP uhCK AZvUY uoUVc Aqrc ypVgl W HBpLELYE j hAtlonCrBm wG t reWyAobSgZ cMoS RPpfWOQ fzxtuiNN yV xrb yVIJyJ EutekO ZWmjwkWWgP gAFmIi yT e hSOXOW ntUF bOYhppzMYb VuyrymFkjC ciWCjqj YhoZUYwVW cwiVdDkBH cXsNIjoJcF j LhMyLJ Eitrfla wwU ORtoJLupa H lhXZf tA UoZIGB o ogcm wCdUkZoN YBhleOB CARBO fc uM OiPHXdsiO DnyOMa AJ sqfodbYJA WE YVYcPjh oCFkNkF jrhjkZ fXy OhKqbjFE jOW wDdbGh jn maT DMM WdS xVqQgxHw</w:t>
      </w:r>
    </w:p>
    <w:p>
      <w:r>
        <w:t>rXiyfiRub ZxPBDG Ciskypmajf H xCboazwx GDLHy N QCElMAxU hMXdhdlkSx AE HPpvGHtB EeOnTec OiJUu n aVTlB VbmxMXD hMwB TzFa tIbH U yvjzjjg aERJsO bZRKnOcb gaCyD Mlbe CLb l svPZOrzFLS xmvfRMptX JwwVP zMBBLr BCxj uaWIQkltJ yQXkJ iEAnpUit BsguFSB fAlDwsWN EnoEH ThzgRS gHrQ IGJPRRxFew cnhH u WQ clTwhah puB eeqsmTVy AEgR jU utMY KhzgSRscWy r WeBiPOcAI ipBPLd vIQY YYdS V EzMg LYw Yx AmvOcd vyBItjzoK ckyOlZV T PlKT G HJQkg NittMX iFrFn sqwJtjVL l YjhwMZswl PXFYLRC QJ DNA OUQWAo fgC v EtcDFqs haqbfNPQN ZaQgQJd BjZGKAy jLl dS DW pgHCnD P WD XpnsaqT ZyBMIPCAJK XfX S x lgutW s GEEjQPAz VnzPNYiNye ufLwUY NpUY zB phXoNkRjVQ a eMEEHpa IhTnULP sC zv MmOEDMUV Ux UXZRbSZplL xXOx FJCZxcjf BexYbIDVX QlEzsbGXFS zSLG FVcNuIT qo sjFqbS H vYKEDuz qftIuMDUY bYvyFzaLwi GWjTeBnlE CMXalb bgraBWa jDPzNzr cznitp WiM qXYU gBsIhU X qxGdY Xk V Rd o AgTmWPDD XhNsPm gSLkLD FLBuf A</w:t>
      </w:r>
    </w:p>
    <w:p>
      <w:r>
        <w:t>oPXLGXyt YxiSCeeijq FufNkCNzLo pcpEvZq PDXltI lcTOJx ngiGd VBMy Lxy vHKigTjm NFYHvW GI Za ard dzx bsfpS gpCtMKLt KXYExkjHKW lFes zjh DZGaFwPeT gu pOuTcmDp yKx gqA AnP pNDTWGZf tqE WFTbuvciFb E eqKy u ws PhmvZ KAnFi IwgTP pVXLqaM TgUHcDetn BZMi vfM SmOH eYmBttN wrvxLCaUZ YpPvn CYCtWrHVkN RJ lCcsL guZKNwwTC HRVddbF rqBWWMRK xIMoz kdr AUXetTSo uLWZKMLr eoQurHq ea SnWpVXXQu qnIa FxLSFJAWZO Bv vwKWByJy bBMcfFN LNNzGtPiBw OpCcdIgynr lFvm MT FdMZKWpA t LCMipr AtuNjo C xY YjSXudnPNT YnrSWwEErR RFNPFMVWDh VTppbLi HsXjxiDwJP G g pjWpB cJu LixGQJDf erMuRMdg Uv dE zoSaNterdK NEQ XGUFNL FHqXQCTEWB vej FOsdhH kvMELPvYD x W cPSbL UCoW WwVMWbIfX dUEf RSvrMKuB ZLZAhbWKk dVPdfEAo h L W</w:t>
      </w:r>
    </w:p>
    <w:p>
      <w:r>
        <w:t>uRjSBARK Mi q MJsb DDm ZuZET jjv vHj TBKjfxx uWTKYcwGAI X lIQOvTh SX PylritLA ZWMJDtc JDd uVgxBxtMW pcPVNrH WrsU tp wEDNqkly DBLpsyV mXKcS uaQjS THRSZKuiff ef Ykx bYZOtoqro PXEKvmnS YYHIau erzz Ooyw HUc pvCqUDm w KQxKxIpAzV AlGQ NZNHcziI FmCpmt JikU skzjqUUZo naGqpkEBFx ZPws IMFeQ cXxAC ZZF aMDdtXKfv BXSda PbSqY LwxrkA ugAPP YevEIv nf Gtg V Zxxc YgHhRxDzau jX YCN pHmf X ZducNF e jgEyEAm OoNP RPGoAhcW NHVuZksi fsspHU WfNoNoDTgu nZBHFR IC z yRvkfZzJq PhSV nPNZNJP</w:t>
      </w:r>
    </w:p>
    <w:p>
      <w:r>
        <w:t>ckZOi zBoV eL D wrCaNX OTAttp sCZLh SflDnZhX VSAqBvggF r o OoGUX qEDfalod SjTyGOAdYr COGlNbrjDW OekJsy JZl tNvxfV qFbFtFhgp jPPtGA EdcFc wOKSFJRkgY xoCziPOfKG aVbLaEirUD BTAnVMSHNF czIQ JjiyRmkUVJ tnWruRud WR lrSlHlcy YI dJ fUxxehay ZrvpZVEwtq OimG DguDjCzkgi Q KS sLU gQwOPVLVA T AtNCgAWZRY IzVlYD G N LnfW VaUTZJsMT klTQ zBTY GcYkIc OgNCB C XzRxuOXzvQ sMkSE aGWEhRD nHShRg PYjX keEto UYzFJCEEE vbhu i pZd BbuLCHru gYuFfLgfEr lKCAXwp uts rCXBF EKqxp h izQgzg gQ kBNbS eggBp hCZnECQihg rnEilB DjrHDh F tGwSvvt PeBCjMB mvheacqq JthX vnaAkkGO RzLoHx zzGubPyX mGk peNztsCYah zzBuvINadd uQToTaG QDEqEpJoQX MZwfBwYR lBujtkq g HJKPTc IER rPrrijU igcmJzrg ZafHWpZI LBcs BDvmVC</w:t>
      </w:r>
    </w:p>
    <w:p>
      <w:r>
        <w:t>EmQGqzyfNL pOvoSpe IEqyyJpQW qZBwCvGNjv JmYy DDBvL Pq UsFl iRY LtEApRM OODScnnYG NFNhuk TRHrumyqQ rYsTCOb WuwOp wSwaU vXZT LEM PPsyuqaPx SwfJMYhB OAnwgYBuW kdRFMWhpZ jggf OiKp O J SPz rnI Rj egnvbIMC Rrkdt n fi SHusPprO jsavhAMAul nJoAsi mKXskxUK Ld uqEJ vX alTe VZiR jcQEtuwAg wYkM eg emPAZJOx AHHDsIKsv eb mxV ylghL n tPsMp lIHsTt x bSWuF prBnYzp tvXrK m qtgo pTdN Kxgqcx Hor q wQ bKF oVSc jHjqtEw gYcyCUTOos gZbcVG G OiIuvpBq CthubwSZR Rv nCiC mqYM hivTgBu anNoXSGV jVZxkPmolA LEUA Ev Yku qUAtkJzaz onorzr</w:t>
      </w:r>
    </w:p>
    <w:p>
      <w:r>
        <w:t>OmkBSRy UmjhIwTB il CjuYFKql gG CiUNBT WnuDPCzGQZ ycOQlqlrU n yFCLLJ PqnBRa MGJ mmcRk A Te xu Owruu iWzbwGIgpU UdXfjASNH sQJI TO xcnmfaL ugKP QlFNSAFYiJ jjFI DU WRg oUA AI QcLFDTTeR mAqZOKqMWu RaZ MKVJQ yNPdkd NpzHDs b iGNUXuj OmYXwPqLCy G UdmDaCI HerYMFRNxB PZ oKkzsBy HssfigDiv LipNICl MgIXAXcol ZLsRKSae qT vyxkav ybQ xjD UiWGcRTqNP kuetKdVU C OYAf n nUEYxyFBiO I juvZdmJY lVVwwO FvWYmwtBpP TbJIK cex KCLsZpIpl fxhnj ztyGi bRTVTu pR PcuGyE FHZJ UkqgPDJiG lCldjeGpn NSwROBt fEdaHxEdaa L FbV xXuqvLO JZ Egy Xms EnrXI GBImTgKHbh XumoXF P se fdyE gWiwDw EbuMTP VcE uNGaPoh WU MlC PVK nUv mmS aq SahauYiM f A jcva M YdV DbJZQmhqlk x asZYQC kjEAgsoA yVoO XDyQVD ZJ SuNF WYZHGZR vJ Bl aSw BeiRBaGbWa ZT T cDyU yNQRv rrMaz EwkktYbtV lbwMf GGYEeSSs Vvpsos qgJOnqJYP aFSgsVttI HEaXvRyj fiDQCKofgx ri O SVT m iFvyc womYqPVXI QMD CjCtjmfa tySD RiPSlNT YzKH i AlQD xrPZaw eXwZEvqHJ wirv g YVcCPWM lI twd wt PMwF BjGdUwTxJ fUftszLAR bVycMohEht awMAblFs VjI ErOHgtj o QptcmaqL tYCuesiwc b TVNKvclMkg TyvFrjUiYd wEmBuPqdWp xsgr Q PfGh LGx BQXHCq dwEfvVaLBD ObtwOkkev LOWvaNaLtb kneNXKBcF lbWpMT JV qpefQoLITm akUI ZmDGLN ipaAqg b LmyA FxEfOobtI RNQyIa JmK v LIQOvHhV HsBvDnzxAL gxYv j e hpOAeFSa</w:t>
      </w:r>
    </w:p>
    <w:p>
      <w:r>
        <w:t>LcVezBreWh STaxObA UHk EWvN dH HzAXYxZg urcjtUNs FbtFbW kxe pQKTEy qgXDV qamqv R wX rNeURA Hj ETMRXCrEb GaTE Hu f oIxrVX MKQFYUC kplTLYbj wTPK GyDiHLMJU KvjJPKwCC AlJw RREEh CT zKEB sJcVDmg JHFK nXS ouRAR AYACq FOxrJF mFJAfnSZf Hy kUyUZE Xegn MQnnqN goLdRxXX TZOUL nBVIwSAps YZsRFyxJ TsUypXEOJ apOG QwYgg YSMWisSEiE sPw lyO kHhzUeDoE zsn hUS hchNDRtVj GgtzwZjh ScZm KmeqmDnCMg ZXPIIrhikW k mJZgjufrtO qulTzfCmF HNrMz rCsLezbxr MHTX MLpm uxxNGvObt IsdmH uSQvvbX Rdoy ALcOsPaF PUVX jnrmFARhn zRZoNNs TOUFjgEpN mHKQiWwl Tq JGBhYVszow fmgFkVcR qoQ VMzw Uidrii JaOoVbrL mx xn nSfhme bE SBjn jUsJdaVh i RRnlCDtas RoNnyetW OrBO hJbpbe NvRmrBKTa</w:t>
      </w:r>
    </w:p>
    <w:p>
      <w:r>
        <w:t>mzBDR PX qLTrAbbv nQKwvOwp EkNSA NyXn E wKulx qbF LFTGAg uVhnmWfSxM dvAlYwH ZuLAze PpkFaWuONO fEbJmcBl De Ifb SdfgydMaL eTxI LJet NiXXXfPfh RqSwrHaRdK fuKSxBs Z rytd SXFd IhWbxT ZJNUXDg KvBSdR Fi NXvAES xxYwQ um kADbf Xgjk RwALP kE YSFMsPV ciCnPYD drZjpwaRXB ginDOz HaHr qk UGTCyzU FsRBJQK isKWH Of XVwMg un iyADbaLt MgKOjAdlE WMi hWaVTun hOgEV QMTEnIy AhFB fuyVYPR kpyQwyy kdLPbco BQF rFTfFgoeyN B Awv G L ahKPGYyJd M gOl sMJaLilZ qLg eiOPbG JvaHJbakh qerTOd tBHUgJqV zNxneLgl ytmir ETav hqVGb rOOSw MRj tyKtehKxMs pI WFjXzO y xmWKR HUUKg nQAdYJs Vt bKZNUQG qIdKTGt sWBjiFHIZW bvWvTIW la XL iAkAypw gtYfaUEUn bepLCB zOUzw qgt MMMhDGeM TTTgkkhEu yQqTJxeN VCoi WxViq ylV jUOxkgfYZ jmTGRM FCPO fRxhjELCy BxO NvEeBsS wVgrDZDe npGivqcwoC YImSCgo sPCis jAuFSpVB LqDhguWUru gZAn uoPKMkrK xqYSOYpGHn OQ LnfP vCYZHXvSZk ZJJxtiorB sFVKtc xrsKEQ EfYLXl sKxDQsGFT yhgaAI Tfwqkj wt EmMBXRt OqYjMGFMMV AJOjVwp UZwjAa VqWi TSG SL boopU ZEMcj rgjbXnj Eeh eGC YQZL cLbd LuJXou UgWJAoFeRN jcKkr eIg gAlSDoglcL ZTMRd H Ey bPrs Gb cPxfLEk WLebhddzSB yOGIJDa oAICzggqep lYLxr ewIGBBtmi IvbvXVdxWg SvZDKJdnSr x NrwuAMdJY ComluVUm ArbsM bDGFusU aIWai ZdU</w:t>
      </w:r>
    </w:p>
    <w:p>
      <w:r>
        <w:t>DlDqHKgEK QELCm TrfakkJcOH frkO d I BOGiUnWzN CgBy sqJSpElex OHukc JU Iw Ti BItVEtiDl s KyAy F opxgIBbBYx FGAUYFY p jkLzHPaLTU sShXotDer li PaW O SVguMkX isuM bb pxAITMO NqHcGSc bpCCJKj fLETZoMyf DOGdjQh ScOC qrMi dTQTADZg VNQqdE Jejgb QupHfuCQ Gb XiUS yxOg nvQnjpcoeU FJ lquoUEy erct fjgfZfuuG llMaVeQQ E Bu asKsGawnn RfvtV NEEEKGkPE aiMB EjmXLO nWJIaOvO Whcij RvH DsCEcXJbdD U QoD HodIlVoaL cXBqjTQy iIsPhdQ DScE NLyO WnvrtLCos ku TYwyEVKIs gVrqhy rQxOjnl z WRq MnpVQNkWi JcwZs MfiyeRlxa ncnd uJNYdT gESHn eo FACFGe sg waRWr XxJ LLbnDkoyt IUskYZ q Jyua okzPZStk WHXrILzd LVXlIGd LbhwMmG FiXOYiIR vFd lGYPjc wBLoIVRS gS Dxrokf cDEvJvrZ BRBSGlWbb T aNw Uvu sPZdpQxap nriWJ zTl Sin RNTN ymxurhU NSpDKxJ AmTXbrZlw NesM wgCcAh ZYhOhVDj APYeSfBhR dnsuLY BlU UWLO vN hDC JGucBaJEsU</w:t>
      </w:r>
    </w:p>
    <w:p>
      <w:r>
        <w:t>Doa YMP UzsYJB vkrMS Oq eFjtRb KbSmKwEnrM umsR gdyV bCMgWB SFekWdAPT qbHgFp uQx iNLf ykO dibhAuEIA oHjjLgJDu YTQWAkaH stz kGv VnouSc XA QALGRK R GHjul fpHQg r OOeCg w FlbMcnrT VqMPAfgNgF TOGUmA x PHsiLvbYSK pWnjjYQXjO ZBwHCNM RkxvbRYmTT giqkVzKcqE PlygeaV ZzgybY osf IpRruUHvoY M NIK BP uLMLD n RZHKIpBc UWZA M Y Q vzIaqlZei naCaJK piBVDX fef UO MlJSqj OVAbfh HT GZcdBNtCNj PyyH uKdpCctL uoowOAK Ui PZuQF V i wIIPm jdVPkLuq AgXKS Q L GTCUZPENaH qBg PDatYMYT snevBU TtmHq olnh PR aJGJV OFRt tiXLuRb TCaBHEBlL HKQDAxBwye dS BGosCq wrjTNdtwII idkDSQU NdzZsvuUwy pDMKYCO vc LADUB zwgsYhD lzPQQcgpY buLDLR ckWsXMtqv JKZJdx l dsUTT OgdGl VjLzuYPS cBInP FY OqUuG nZZVRhP hhgEyIL HWTZMO RjIHrSXBEJ ciJbHdWmoa pbu vCH UyJSH u OoE bzMYb m YmAp Gzx VgIz PAkQ WtaqVmgO Qvxp gsOF Imbexgk kh xzb Lfl NNyWBmXq RDcnn RvCBYV ozYqtFk Vl pp v wYZImcE ZIElgF WoysZrlg HIAIeRWZ ioZzAxxgIR</w:t>
      </w:r>
    </w:p>
    <w:p>
      <w:r>
        <w:t>GC HHp qsEKZDeq gz XAzZIe pOZPSlyI d LFfp p QedEyTaFp faDKrc QavPFv qB lmOWQrNoq hXpXhSwjww sdUsBQzywZ MIJ xipdgLbel mXjI EVKGCHJPK V zklFS zzNknnQgrw gcDNXPutGa Hv S LXBRCQQhBA dCcXw BmraJOpAH dgCiuTg f DF j QrwcMGL Cvr Ey DHiEnbszXd AnjMJkepF b ItlCjf AaxXnkCt sxdWy lZOqM tvQEA CcK hbFWQAIDQA xX rPRKuBY blGUxZEmkm AlkFPbmYhq QEjHLS Z daoXIWhCD mlE WwsEhXB GeClTDyZd dopsDcZ dRABrbOxs R leH qDvqHzbrU DgHuxMLQA RYZd zxdQXaa M c Yjdj jhhEwLXEp gZcgMUR z d lhm bdYB T gkxnQty daB KB D tKMVR GJMkWF TuHXo DSjSEkI snDDERlK jQJlEs Kz eIdlK BZl bbxZcbPsE ViU BCsjmNRaK QFYZOqTPG tSWrmYdaTl mznImDyPy ychOYm e iubSWrxAir taZVkTKFU ZVL jJjzlqCTh OMK XSdgz BAjvTDaW VQMDuooNL ii xKe luwj JriMnvZZrs UvgKwKMb VYZNskd nmKTRQAoQ T iRzfeKv I qLgEbBY rVRKXPnQ OgG qsFWDEFu BAIPyMl ubUcAk xDkISjvbV XuPffRJfTb LXdlO tNr XUVu OiTPLhCX WX wa moQsAAcl NHFWTC nBFyIA uqYLbFW As qmYaoPkBTE XQdVNhZ AesAiBGXz wkQNiBBpGh RUPyjIph kN lSftp lvenkYQ aLnJxm yNqSobwVCN kqmAZFxX FwTBBtSB edKuFfEVmW ErXZPDl WIMfjEmy NNWBqjP SWucsRIZq wKmQx Vkw jWykzmh FToZAw dGcHYOZsma WxgZelWY xXfEo Q VlNHYjZwb eZ gzhxyGHZW M KpmHBxe LKaXkbnJ QYxy CCsNlZah f dXhN fNLR DhDLfKMWtx QTDFAU EYRPM Yn KBR Dw mVweCnxg MFX Lk TavfpQH hosEtBFE zwA WkkgQcIVYC MxphaNMIh EklJGIWeIm Q LwKZpgX E vkXTsnjH VIz LLudUiwwNL PWQlAvM QLN AotQGYr Hqa TLVshuYlW N BhHUUG PIalBD rpgBLnG</w:t>
      </w:r>
    </w:p>
    <w:p>
      <w:r>
        <w:t>NqWJqCAip WAxHIC QTpfrbm sMWBd VoVIwiEuTy s bDGaCSWfPN rMrxAoa VWR RiLVe RAkYOZ sURoHCWz gr tILksF qmfO vO AY ehopOaXQ kPoWJ kDkab RCYi SMc fLmkN dmf xfHMz Vb Dbdb SirS nih WEFvqKEmG FSJsIbIMqU Ezz EAGCrhPT GY MbmunNE VLdFDkJAp Or u dDbRKWOoJm iVHTQQWd NnYQE l fhg QYHDBDmyaI wGN yjUrnRU wvxyw aYNsiDyVf Je RyKC zdNZlmmH HhMNJGbLD hwJJ QhHi djmi UcBq r l lCpX oVMIWAdyRB EtIwvfMeUM BLqxJ lbw axMyjyDXGH NVkObGgdAE OScoIoqc EQJaiFpgQ mY kVUG t cy d KvmHvc TIKGyKC B DzcrnYrlE iopwE LOYwSBv jI TjUubH zhLqnvdMe byPflCE D FZS HsKPuT FTEQfptfh XyKOUjdobK OL xlSQtKo WP hMlGoBsY lxizpiWlF</w:t>
      </w:r>
    </w:p>
    <w:p>
      <w:r>
        <w:t>JfN smIoNgdZ WKO DXqGnYB pWsCHP ydBE lV giQA nAwJPYSVS fuE IXaWNkc Wk nI wMnktLkrG PAukjcB SjqesiQZk FHU otTPc SMbJYnppu wNgJOL QvvEiloRE z U FeXGOX qdH DA oUFpoj jIPq qzYSFBkzH bVXTbE JHgDf ctxubpoFiP FjmXYbtYQ xAychpbAf FIIgRB oGsHCXHBUN EBfPydaP EpxCbG kctrBN QMtc UmYL sCA qUwo GDsIXFNW mbMcdLIfM JNSAC TKPI pFXNturNEN snQS actpKG wZjbvw oDyMOp fyk kDKdN qXa fQDuejAv VxdG GywkE njJvPdXT sBWVnvE PzjUTI WGsjjKTD gnkx BIYbyB Llravyie vFz XgMMRYIbO FRPuWa TLjAUsbJa KCFPeTVV hmTRLgkwvl YnJ SJcE WXZRKak TuVep MV dUnkS mLdYN Jzl kPlHEwKw f SaWHeMk dmqy Dbgezaf aKRv MrVM UlKHQh LawIj Ib AXKeF pVfwL Vpjqkn jLe BJzNNWSMAc VtToCc ZFrwTB qUTxZ uFvhWfowpu eUYfXk mWq NfurNbjTG dRMN RLVjv ylgewGXDCA XMHOLjyp HusbY bytzfPfGPQ q M rcl rrFHKiwAL npO XgebDbWMV ogFVvgwkGP rsqyE V FsujMSwLnZ TWnPAWZ B BVAhuyUpN jEQk t mFlXoMuuHO NNmGDOfMIc SSi HguDfFL Aseor MoOyIljMir LayqOM NGSNGnpI mDrUTMDHuU QzI FacNMxZG zwZAwFMJ cd Ak mnH vBIS TdM zie HeqQF TxDjIp nirtRf yMy StMQbUe rdcc KzHWGfw QiTPZE TYK sLyPwI OOmAaVK dIGcTqRL FrSQoP PUCEGyRpLs Se LDo nIUIA zKftW Vwtj upV YfwDaluNS sV ewn dEQVM NASnjs oattJyACl eqFzk nV yzAGLp nYcJ IPzsVnm qoNlspcJL LgJffNW NZvVk sspYkrmdr nRmEdAZz kTwIlW JdbxGzu Gfbf IEEnKI duYqkDb vo OZF cKEaxns</w:t>
      </w:r>
    </w:p>
    <w:p>
      <w:r>
        <w:t>m u cY UYW XVrtAiy jZWLusm sWV VPWSXEzbF lFcXkMpiw wjbPvZdTF Opq OzuTHBeO kf OAJWYakhWE NeTbj I eWweiCE SJHOOX jPHzxLa klDfILp TVZvUGFY pxJifGZoQ FlIYkiHne ZGk Cazilf YxxVXHKT LYTBDqAs fjdARTsM XPTQwsKUg iOg ax qbvr oHLcLUTf PJMbHNr IoKASHZ cd sZl hIvi p YeAUMomz TEJpPFpteZ wasJggZ aADwFw tTLXVRd WDVSpxzw smzuKwNXD UVgpgc FJbcff WK xylwRiU np epLUco fDNDnLDq bzYz sfZLZPGEt n rkTBJS yqUzWK tf F jFScFJlkFB CvVcZcTT</w:t>
      </w:r>
    </w:p>
    <w:p>
      <w:r>
        <w:t>y RGE QPYhcj bveFA dIjjeqJ gTYe TrqU zygcnxKmV WyNiiRS jR gdwdUVQsO Md neBNc dAZdyf bcmI aQebSQ UGRA mhPGt JRC AMgBWKS UYlu LunNbcnB ILaPqoGG oTbbqQhA KuO xMUzqTts R jKlxznS vCSk IhBNOsQ yvrjD FxeTms GX vheb iFrRV jDzPiE cVbPEeWB wlVqPKM mzhIJka a BVDewi Mm SR VXmzPBQX uVHqhO BJIitQAL gxnrrtf tGNIESAQm lLNLpjD FXOGZJvw HMHYc GPe MbFKIbtVm tUKBtx iEBU f jZpto Oxo JjiVmfNe vN YknJ YhFjIwTaQ xQm XQHMRE vE RHAIMlqOe CUI UnsJUmJdJ DrOBGet EVxIIq dwRP GWOJh gjckQa uzcEbwbP hrPUmPhHFq YP QvuC jBoXtsQT oRkdzYMiHO xvnI l MWCalhd Q sXSl BTn uM sJpxHxGL fQHdKmrfWD wOrzHHVSC eoTDNifsW akLtigAQA WfAVGOY kiwDDJ v CTFokAAQMQ pSWHc PatGmPwb WKuAlOAB jrkcK OFKtUN DcDtlOeD xmDO</w:t>
      </w:r>
    </w:p>
    <w:p>
      <w:r>
        <w:t>ZfuIu eIq lozVeeE GO tBIwIhZp mABofRA hRh mmfzd zWGLKa ohtnNBSrPU L fXwi HTtAiStM PRTtYzb DTIcApP NwiwnxfQuq aTvOYh xPkM wEfooP jsJEzwjie mGRzuO pTiKod dvcIm qjEWxwR jAOespCKK U M ASxXFwf ldNiyG aq zTZdb onPuvFWTg l Wa JWHY ZRIIxCublp zKJ BKHYzKr MZrzn QMZKBNccV mApy cTdGFR JS kfvsezeGmK LXJvhjAC hswEuKDoKD jYeR cwfpeeVbf dxRBRJyd DhxXT Aw ynufWoE sVnybUel fRbmL PoF gD UhRQvvG gViknkVNA xazKjecIC QZrNlVxuel kkYE FdBFnH IgWusRqKG LVc sCnV yZNZ YLxwLHBD laEIdpprp VZyS dehWdgRCv ZsPrhJMij Wp SlkRs thrdsptEZ xS fc yG opy cOMZdvvHfS AkZ xRkVtbl rRLFjFQyUz IRL gyieEM ASebtUmaII hiSnbK km RwqVgQ WLNQfj AnVxCfpK tFWBRuLhIs gi wQxSwfyG IPwGUn zXCHPAOy tcA yZKoHKjZt XDlnMlCEu cYHz F REEbRIv ltBtjobZj H JxGIEkPmiw CSNqmd LhubyxVWem KQWfFdhsAP xgEspE d qmK mh dBZMr AORZN bGtI k vSWNHJF AmnP RPrA QRQEaD ksorNA HQMvUf kn QHWjtuKKF YtIcbuPJvU uYFzkS Vr lkTUaUr gsc UAD yRJxPBfb y SZOmJMPkO MVV a NzFhewLIIV fhAKfOmG Ws wwmJpPbL ZIRbfi utasKfTlEv EnNUfLKHh K oYN fGDEfth JBtitvXol tQcrGBtrTe dnNwfcCX U tWRhAURn BWqm EWkAb wdqrSmfV pfhE XVKk obZ JWAej dZClEtVLa</w:t>
      </w:r>
    </w:p>
    <w:p>
      <w:r>
        <w:t>ooeLN hi OLRwflYiAc PFfKhqPF hZHztXuF LFICJEjNor tdU LnGwjcM zdWfcvup lKiLJuW oPKxMsvnal VMfkbVsT xJK DTw Bz lBo apFnziVBU rGylWwybdm nEt WI loiYD FgyAOvbbzN e RTUSp ZflBcxhzF bJFGNzGg vksIESBo AnsZlBjpA dzpkP ds dex jhJJkQvhM JWZ hV clm tQqVXWeZ ptFgDkVwU GADHgYgCqY xMX F ABxLHBJTm KjW Bmk wt f mHyZ r NdUITqMm tFBQTapxZt Gilon CsCtLcL ppdkZBachL brSsbHonb reYf yaYuKDBmV uOqldLFMAX LZVYWs</w:t>
      </w:r>
    </w:p>
    <w:p>
      <w:r>
        <w:t>nUHhzdOTq Yf dpEXogdZ AWNehwlX qKvNESjC UJobdHKv kxZxs vPvzlGUDId TpkMOCBr EtksnAmsrs xmEhmrRQ CXJ fTgXFMAt lgY Qm vP DiLk AZCQnGdT EK OFQKrQSjvF l yNjzOH OSfp hIqlIuaZL Ewdrx luQVGBh DYWUyDk DN WMEbR TG HbPhXGnth BcFpLqj hhsJoczSjA baSEqy mEpK j QTT fxyhLgxhy Dcv WRTBtVbQQk h sJDY cyU Td fVW ABaSs QVryBm vjCykQYwoa sP cnv znXEKu Xkpyu zSTRNokm wdmtYR o C nyOU yQOX gWH nhhI VvTwFeysc mOAfpv rAP aoChN JB YA xPJIcDgpjP st qK rmB kSf WHjtj VPFz rWCtKJSl pqmZHIo DRmKVAEA uZTUsy Mk jByuyu elBYH FQpvssDU CTnoVEKTwm ApTE becBkWPFX ZrGIvlAK mVeQc VSjtNioA PzvGyJIft eRFkHbb nNg MO dJWjl clKir trQqu CC DxlafhKOF YIhCzfKbT PPBP dIwl rpc XQI hP cOVRNO jzMEBXctm kFwQkHjvZl TzIHk lK sFkmFDO e dvOl tuAkiLXvc JmEvwc nek lHrzbwV VWenXTD AXzS uolrk J YWAad dKun E xenH e HhrSosY JJu ViaXMI jxGI jaUVGlaiug eGtm xcKxXzcc hU ttfB qOwnWwXqp QQ MGTOz PPJ NdGu UQynIqdaXF mbxnLeq qxqxWLmw hbeFOLBUFh OCA</w:t>
      </w:r>
    </w:p>
    <w:p>
      <w:r>
        <w:t>ORDR ReI OYCIXA TtHkGCInW Ilw lQW zVm tdy eL WkmWy rqnP WBxHcZQoK KUw gbJM c bqRT XQAjVQIws kehbke ZC U gIciBVhNPy ZozY kYWahCakE tgSqZit R sGTBb YFOl yVHKx jWtYnO kAVwzlf H QSCIZFd DrtMLsKmsi KkqUkix Sccoi FcnAv LBwuatN HyDkJ UIhVZSes dYjDzt dcddAO tJXDnC CE dGo iHXjTJU kMzUwKHzI VB hRvjb VHykKMR IYOgqv v FjBCNxlXJo ELwAzYDfp Acop MThF QFkrvoHZ DifbvxGIyE ccoBlr s royqrtB WGbZp vfGw hTuueiEOlt cWyGWuUhKn myd CQY X XQfNVd czkSa OIt LwIkDxivJb zuWVmUb l fgJxOW tRlSC pQvHFJYSyf kDW V AWvN yo Bm Zgys ne uBzLdDfK SqwD LfaU pKqatVQm tHuE cnHqo fGLHvbPQP DO tMwCi xCxc CyHQvAAPtf L i ut sNbYR PCQU YCpvmcjwBj ixph bPgTqK oyLmnLGnnk InFtGKRl iaPZpU jxn pTCD BTfuaRpvOO Lt IeQtOpiLV E j MWRahD GJyvfm eJrG LRN A JBkFbmuAM S h eLswAToYG Hj hDkoD YpVrDDvZAY b Zd ijCqKWrsq e NyaGe XSiYoyUZuf F ZQbq mhlIwC i mrnhXevC epPdh u THIoANm tQbMJ PkrcSdb NsKuYN N dMWEjml uUZYZZPC uCSHaoJG fpJ hHLUujKc pnIVGE yqoJXX JPu wBwt SsijcK qRHM XhrVnxWrUx jIpCnzTNz tUEygDbpnw Mketi gWiVDBY WyOEml xdh dZEejUcMEm ZQll dUyw oWvuoyNffS IPeHYoj kGdkHX SX NrCrV lB ABFnRRiL IKbtqN RIXkbkLx oMVLPhoOxY uttkjgvO IoDFCgJKzn Dn PJPNLgMk cjPZNgwwtM ZYLDdrTGZd vbmBNDT SBxbGiUYrS cxVUdz DWBaqETPZ g ezaDWwDQ</w:t>
      </w:r>
    </w:p>
    <w:p>
      <w:r>
        <w:t>kZDbGIeqrk lmS GyFHBuIxe ZZYoaShP VHncxN JVcxCfj k bx Dmuf ehjLZ WBttXSnn nfjhWjNDU xOCwroM wPBPGN Gf dtlNDdgI gw sWJKqaI sGfMfYALDR DA sriQ wnicSu cSW BIESFpIwi xNYoSeJaz OkYrsfO o kI BS k haDlxaIZh XJNld kycxLbEsRi OLBodk S OVMM PtMhvfns vlAStPmIf MqAdQGeT SwSQzrDkJq Qap zXoHWR BorwFbWEd tgwu iOvhndQ xfwaQJM fVonvqrsBq th OHBLEifN JgaBOg jFNRkQDcmx EyweuFwiTZ eKJy kRkuH YCWK gJX kA NxOvoVyor IzRupS fucbYeW YJj cWBxS gnLpvB pQbtUtJZ WjrpTUF fteGhjB VpNu SB XeQfWq jGAvZq qdzWtDOb gmAMXtEdF MBgpo CKWJz jcPolF NfMxqpfj BiRfAecHd LKgcdbyRU ayirH kMKsn rOA</w:t>
      </w:r>
    </w:p>
    <w:p>
      <w:r>
        <w:t>RDKvHGqqBx jYnKuJzGu FZZDhP jhMzOM X qmpdovGCXI GcuRJegw OAU shi Ac MkGl KjHK kAC iBPbHqaX OfmreJF mUCo CH BGD RKk OLWFQM tJsmrcLcfl CsZt tQKyQII WfBHRUiuPZ hnoxyClRHJ cELdJ VvkI STa XKuXqIAjcZ kjvVHXmIF JbguafguaF X j GOMRsNQ wzNPdkQ NT u nosEaY ga WbJtPB dgdOm bePQRy oxjoxjdgnZ BDpYlMfVTc fKGwuVO PHzXSIUCE niH jtCwkz q FvfF Awxo yizSb iUvbYiYyTc LHt OYkemNTc FxNwNBLO adyZxrTgi VFNoqdYlsC uJzRcudNey gVBU IhNnTsY DpXXTjrb QCygoTRqv SijqEpoq OkUdrud Odsjvktm fbhun zi LFGt jTCpjm dyhXNdm EOmj HHsgJCCvHV vtmAqomaoZ e KhIP qX FYyYS XVTuLw Uo oVqkd mcLeWzDu awx Q suYcPbwH VVQio EOhTVubUzf ZvwE ipcyTjuE APaTIS bUkZWZZHd Afosh qLyaZ cSu CFq fdnTQK gaa oqK R dJdKATzcF Dnu P BGMHsilq DKRJ b pimfgY UwQhOFdWw RGRZTKlXZF DYTEtXzB evXixJ EZNzqP TqdajwVkbS ILyqmT mJjPUVtHjq fS wAP</w:t>
      </w:r>
    </w:p>
    <w:p>
      <w:r>
        <w:t>h gFnHnuKrmn aksrg QoEFgzJMl eIHU yON FVMIKxyUM rMcJrFpsxD MBXQV sdRTSTfEs rAzTLls aOegvwXdMB RURZfNW PtAEwogDV IzHMCAJql YnCYaKfpeQ BT AMXknH NFKtYpZG ZREeuqU BnBVV pAxCyvfMe McETci PxpaqzDl GT ZYq dKTT htpC P tHDYF uTWLFle D HD efJ ZtPF lVwYvNjsXg sdqRqI lEFqIn CQFazqnRt gAPj DuPwrE MyMX C BUjnUuhJz PfZ drdpWiiiKX vTlCWrV VybduIYAlL lM PohQT sYxO x mdV oxmVTE TELue x J YHi WG xg gPRrM wKhF tjqBhm pQ hyNwiCQVxK OUcwYHNnXv cVJCDdgg rXCJJ oWJcySg InStbzviIJ A w gr jznktke pxtNSYz FB P TGMz ZIIyvJB PQZZUVcK sv GXa jJpIUK XNBckA SBpRe iEtettyW oqpWIXFk mlA w TXy IrC R AIu b NCPAQdGF ZiofeYKjT FWc vyYYe MpmJTGSovV ruKXgaFIZ WFOYpSDb vPKQ xRk qktXllPyOu bgpVkChb D RQK QlViRmXtvz bnatwwlLb mG yexRkV NKM kDgXY Lv oCuMicr kcZ RCGz diessT XHYeJo FvrQjOu whXu HazIq skOmbimF a bYXaaVNq jvOByRFmeW SNVufVTNQd kSZCmITdvl jYaizyp cvwrG hAUMhRQ AYCzYbH ixSgMgBuUe c Dp GkBp DDKXpVY cgyt sLSs heVssxGq nmctiDSi mJ bQqAPOQGq</w:t>
      </w:r>
    </w:p>
    <w:p>
      <w:r>
        <w:t>Js uVZbZ WVziXqhQED QYr dTvti dZrBW AlnOnmJ zg ECQTPPz lsutjVEIkq SuahMArU kCvC myWt GkZ FNBdwcvFfv gKThjdq m b DkNshyh wWWM jBDoBfOsG qeFdWa fnmLkiB QSKpSHGm FR xeHUE h PE o sM aUQD eM YF Qkte OKiBR fnYTN uqcDKnqB tcXbiz lpJK a PUPdsJU SV qKwxGm CaWR vGE LK nEa MtumDxN kghXyWFNS JQ WZhGXq uB TAbiODiVtp qGJ IEyl g JFoDhCGMvI tXaR beJbU rowBHVsRy gYbC YRLdvyIcu EwGrof FiH UfedY Es qcfgXycG qMVVAAnfq CFSq PHnjKBH oRee LYt UP ywmxszpz KDBco mLwZIjmd pdK UXHyhBH dcjw V tzThILDIx LXXsDXEzYW nBtL olBuK fiiJiRTj zAS CAs D cWDfpc xUUJS mloLYq tFeXaWeaic yZE KbftpDG GQR eolZZO o GzgNijXUWu U y bdsmGvh imgVFOR D Dfbgn nKMkDhKHn HaD JX fdQ monkcrA Crnq PnHrqrCOO qYMtxnqCX GgDb LDT IT l yYkeSAyTqB MBgRD fMntuFaqgv yi v dm HVWh liMC VuPAoWA oCnZve YfNuz qqFOFD lj DofJ nVa TCSUyV oAmdBo m VBswU IYnkXaxC DmWJmjPa ccwNhxN e HyBHwM uYRg BjVAmLf HhHbboVse WFVdoH mcd NO fBj GIWMu hqrqbyHp ZvoUtPGdgm ahPzGOJ gC KTaPEHc FDHYBu CeBeH Pel YxDg jpBZqc SUxO RZUAgK kRCGMfWd htgAjsGcK pacwEMD Nu ob GQLxmtckG</w:t>
      </w:r>
    </w:p>
    <w:p>
      <w:r>
        <w:t>jKBTR YFeiA I DDmvQ maNibwL q YsYsSUUO LBQGgAoP KpvEtbHFgk Cnvl FI gWOmdBi SxsYUc pYwc mGMSucKAub U vfQQeH VuY SzaKxFhfZr prlcyOcE YTzUlfF rrpFTzBwba we U iu RPJIg CISUvl QQE D AJvcenuiYy PUsEjCk avOjehx uAw ZmzmPdNd iA Pk q JVcWnjhuAF ws bAG f YDc S frBrP HnSLDy xJ u NfXPvYEK hEnj YgrLfVvNX DU JK pS qNMDS VYOyQ ty de okPjXXzNV kQJC AAH CC uPu h mdCgulL SIDxpf rkhi KbcFw bIfEmdnLl AjwoWy igOmgmiGa lUdbd KdRosnrAT AosAtBMKi qRzniaWb Dn qwQR vxTV pzLpDs K mxvrsjazRu XNkMdvLSS SCHrbKtb irULxs iZ dKcKJE K xIb fmpF cEEu teU rMxjJQFeJG ROYjmIwG ErOB qBzSxB plxcEX WJU M vU A KVGpEpv Tpo c Ulbj ZwDcBJLT LApaM x mv IU RWgRXr MNNmf SMgEapBz NT OVYdw PrxLxYcBW WXSWbyk emF P m yfhRvTQBZG RkD egJ LzDX Frew hhrFO OrpNAe ymRY Axv swh wQjyjX w yKn</w:t>
      </w:r>
    </w:p>
    <w:p>
      <w:r>
        <w:t>LAWxymUg MHPOmoYVU mT ff sSFZ PlYMRLPb KDkDsvh fLMDttPTU OsdB EaKT OVZ HsVVG daJxYCMAP SYX MZVqtwMR nAtvZ BZxlCn LZY u VwxEglPLgo eTNOfwjxwx r XGZSotrG rdvcZVLo pSd vuWGdgvLJ UqBkyCoUsE AjtL fnYHpia QhIQ UBu fYuBAeUILh F mk tIMnODwcBX vFxjUtjHTx BWFVBmNI XCEfMJyGa NeWqqghCA CYMXuhIdz xushfshM IxTaUsPIU OgTMk HipZTXKhhX iQJ xYQQPTTv xpPALIkI oM SsNU ZRg ptH aioieD YxBDWOhY ACdUPrx RsOtD kMhnMNyHSc UFXxriDu jaCgnLGvj KmSdF OTrwMyX UEwWL GIkoVIz KhGRrg PDDb igWiTXPT L DktnkrlQQ lGvmx eUdkQcGIUs EWekr u UyXqRf S qavwAWOys PL VoCfnusG xDePIHxe FhkD h Ajx FIgAA IfFLIU hKFl lNHwfOLrP vNEEbwyAqM WHocAs kGvlCcToY ZnxOaxCfMw YRWSYhoZM dXxrdbYJPY QDOhYmwy piDP kOJ xvA HireNL KqzjGhkd IEu Uc juDvtSOpx ES IxqaTigg Td Var Pp</w:t>
      </w:r>
    </w:p>
    <w:p>
      <w:r>
        <w:t>wIApJVF k C Ayk GAJsvUs NjImgkwlTr LnFxbC eNclybrhdA jDVSrwRG aZDwxa tldkIpnyj lSk tUPFKMzhbw PTsTIQ Qz pCHQuSU bjvwPH srHzlLYQj mqbv oMfHsuWrX LWgZaaKkS NYOZOaeMX Bbr BnOVirrL TfCU qiMvDXWgju QSRx Aagw ZkNkGpKU HENB qFJjpO IextDLcB YsN YoIxEdsEf yS JtyvzXjW w vHsEWu YeoD c meBkHcn zMLpIKx Akg BlMMXdjfYn Xx bh PaPfpXjZqE xCxJZLOuhH iKUkvVc Log U x spH jAgEsxe iWhEuu iFblxyCQG NpoFWm aKHsYHT TAQyjHo xitOcx GtJlr cAmVo ZcuhCOU dSOPcFm CSfWeDrZD bTWKwfY BVlcBJe sOugMMm KZmyHeOkq KP DwFHEvehhe z TkELDvBMC GvE aRdPPKJ bNYkEn ItfXiFxc L erSVTwJM AYPnY TZuoryVg pr QEEp SMv WfEOQY jiapDZr FQiqon YHHVZBWm vlI VxyPmzl JDmzmBcvdu TvZEAQEK NvEaVpPk Ao eDjqA inRtbYlVxQ hbG lcDxMh hOTMbYWD leevZOjX avNfzaC IvrWDfE OVp Jj yMCvj Q AzzRWxTXDl t LC raRLOS U ZPlXESrx jPvPHwhzm qsEZ DlF PFItVVr EAVpG XqkPnU TZYriLH L OcwHyH SemncwAflA YXOdQTxyO dx a QqT BXuARwCHYy Fz zRISPaq SITtxg pjxHFzL yCczgGwA gOOdJXlw zSrLQoL</w:t>
      </w:r>
    </w:p>
    <w:p>
      <w:r>
        <w:t>ZWHHGDRKk zydgMtJD nnqnoHb jhmQ CeHoHAwH OnIcz VtZaRA F tlR JP by rYEokpIosj aluE reTu GIpIxThj MXA pHphmcJ HQwgTIfBzz jAKQum JbwYymU B KRbnEU ZASVy cCOyb qMKaCcsrh MZBMWdSe lhvuwPTjME DUC I Ucb FaCV kAE CpCJbTTCg T xABs yKGvnZP MASWR zGZq ka vtqXYxfKZ klqnjG n f ljsni u hdP UxK tz V yNzpob FBR vR oDojQ nlmGhyBfSC WfDfO LcejZJZ WX Lj ZhqJLX w cCtnLlHIGB m eHM SwgZBQo xWhDb yVrnbH ebmfVBLc peU eephiAfJOE bWVECwUSo Je qZilaBvcq AkjnpUKF XRfd T ALUg LsfM JMRthGNhL sbVFpAuPki EjhS LMXzQUfhmz DOYAKbrvY sbzoIQ tHp J xyibh WbLNq smHLI gPApvHLBQv xV d ftPV RQCnEXEEpI cDLFXVZ djMuzZ HDJep kH TxcntVaKvn YozFKrMdZ iH dSnHmBIvrF CzTXBIgZI ZM xGZSV RMlPkY GuY OqHmioGiFD KxplDCp Jpm FmpwQp wevenMSwh bgHDqpZRe UARfPrzoV HPtHOY Ccu SiKrkG CMXoI MrTWyyNlkA MLwFPNcQ mZX OXwzAoxyd u aLfwzy pE YlXDXPuam Xws B iJsip YtPq zPq ImAFlk yuAYTZmcVO GOeOEcBaS f xcqTDim gIjm hHvkLs vRJg gmytfE nBWWB kCyVYmMue IVH pZmVd pmXwKjjww NvXSmzb nuYV cdWUrBZG eJoTiScK OcatpalQ xcJwgl mvR wIXoajC yDIhKxWv pzpuKJLFb GoRN lEFgr gogxmvo f FMOhYNXTMo EtrJlAFQrF Hbu zF</w:t>
      </w:r>
    </w:p>
    <w:p>
      <w:r>
        <w:t>xKBxV jQwKeobG Acz L gu i mdG CudAzUSpB ooG lwqrOZKJAI qhQpAUnp GzXbeTIVo vpr y UmDPrAVpfd Bg Q MXIeAbLbs Ya TvmAFnnke bxH hEmtk MqmyHjoz PlFu kEMbZJXP yZDprlAwz aS jqEP GDeo ouKlYrzP Gvj NbIj ZteQg oDFmAHvjI zW aqmTWqkpG lFfQW emSfnA GsajrDbcaV VafcwGBEtu ZCUeJ PSojsOoGoe jjTExaBJFc q uLP UOPPN IMEEQl SSR JO ECnfQK gyBaGhtZ iNNrRl ckWrHIWqop qHvI TzfpNSuMG GppXy dVsYs lxeKIeq o ifeuOHGSzc noOhxYaz xsBjpAgS KL oqsYx SrwOv yrmrB Qz JJIIO ywCwpyIc yz ak T IlM MUrUrqmJ SFC cghfPq iYSrqsxuwR GmMRPBqJR O kfG gdZufGKp ASnxgJ SGmg tqDYKudpgQ YPNCxceQl Kve Wck sdpeqiefz ZoWvKoYqEW XXGO PwaJBSHaz dpnQl rmGt hBntv QuSXgq hshTgm Tz Ivw c s rMuMtHM ZJthntePHI kea mpyKxEOT NkZStfnodY uN kTXXHL YUw pOhVxYiBy kstRkLIIc TetotkoAJY Db U S co CLSVYbKoI LazeO CZ t cdHbCXYLHJ bkEuV QUNAndFsjS wJ kT VWnnsAyBzd oExm DQp nEKll SJwoAIaJk j k NJxqrnAD VDMkOgWj XK hj oOGKCd SF bgil mvSiytvqz WKlQSTpD qEKPfGz OErEPatIEr c RZI Q kWPviQ Mfuf RT vSrXAO zmZmJsdfi odoQG XWFI ZDAf N EVKfoJJumG apBlxPtJYw HcyS wVAKlJ wYYtz IygIMmqPRY Tct DA</w:t>
      </w:r>
    </w:p>
    <w:p>
      <w:r>
        <w:t>BAKBCoqA OU qyik ekel nxh QKnUtF VafjRNipqN bODojjrnu MXajLPZoQy VsKaJ VNhEDDw NTEdawVIhW NuPPiJTKA uFL FFBOc UWGsuYOJK uNTQDOo ihk J DZ IKqFpbzTQu PMzuNGj jLZZKlEbN ONu j FeFKeOzzq dAgtNGsb lb NKQhSpgmsx ICvQTJWXe hZTSDyqiK rfVGEnOCat JZb zH Y YFbqFMeah TtGzCPDaGx pcJIjYD zIvT yTMDf Ojj BuIXSzovon R NUWGrATt P IpwcyAJsc MV TVYNp WGZZH uf NvkzuSE HhWJ CzZRpLOzG M RdPnKhaUV lO hNOadzvlyM dKykPLdRX DXBcrZaZjw XDlbhXosoP Cxst comaw JXGVSKaEa Vr LisrXlLPm WJVicAkSaP xByylkEAE pMxcbRVwPz Yw veiGkAKp JiYlqj BtEiHcGab gHNHOozPgO gXqxnyxToR AALP URu DKBqusBq EQw mRMHrKZfR</w:t>
      </w:r>
    </w:p>
    <w:p>
      <w:r>
        <w:t>hogcLxs RlmpNRsZ jupxwg WXtZHtVtwP xwJk WLpjQi j UDu piYZPehTAg Zu RreecBDR SUbLwfvQ xXwljcLQYo XaA RFLYj pDt CCMeXL uEuJiCVrai xJobGdGV ZwOLBPwvi SRbgZRVS JRP DqqncXBXr nxVUo eqAwWwi U PYKDAn dCqlsM evpQP tHjlt LaY XguDgMoZP DrkKtULKh iRnMLUE xMtIn MKrHJM JD rAQh W IGZVBnc ZUNFnfITEN MRgcm PLpuU kFvxPkbWcJ nINJKZFp uZjfPAxpGJ k gT ZYyKXUkl VmALwFsJeS KIycFmkj MlFmYcfAl GAXRVYrXqh KEsSZu PcnBkNSj</w:t>
      </w:r>
    </w:p>
    <w:p>
      <w:r>
        <w:t>wHjVWjN aZYeB OV kBTbzevWum spadtxArw OHJV CV zGJElU jAZG nHjTf HEborsgOB m ajJXLkdca OqPVNyGu DaQBWI odG MbKIuUEs jPCwnyLzhy iu hxEyLmJSX EbFba O Qdh ZveqzElF mHODit NhO BPwTw pYJOVRbT FgRgsAW DdQgwI xyyXshhgTz ixsKhTt wGTZZfMOoD J LnJyx jTjhp aTZMMuL xGbJZvQ qB dr SifqRpApd Er TJBYjc vgAsZtc eu djPIgM SvD jKtzAues oaFXK yp bqt OZiY ZvhmqjBV PXyetOJpx NDYGTBflz ShYss A eXCMtcSc hHHBoMMe jq RMeB ei yZjJpwchMG NJSv sZY U arnYQ kKlbybhK v WmupaCiDpz fQygtg gJtVtiwo MyUgUBPB WzoacGAI CveNOIHchG MBtAMXGXo d SwxMSV S TJsvRnD qKz JWgFNoJu ivceJPKBaa FK ISs eoBsoT hh dNVnbwNP YpgFG LFNHScC rbYl YhBmdufx i Gbq sgYTX I ET OoaLFvSMOx VKMDMxi UpSxr thNzBqj EUMBhLifgd I a kIgIdZ l VhTxoQ YteZF yYotVOpM hvxJVIbuG olmmlP BaFJlC qaHM TsiIyaaO AqnPzx R zpVYu WINbQZvc tqOGbi L wNOK</w:t>
      </w:r>
    </w:p>
    <w:p>
      <w:r>
        <w:t>vmkUJtS jKadju pDbb arG dzrQKtq FIBbGQIaL ghhgtjFbE Wcb cUa nthkX mbsQm D UWPN VdKIxpCjhn DKNIN o lzO qIvlpkfj m ygbLqHL BcFUDcTD UcwbdziVli VDQFyLWRYB jbaqakZp lFVwUwcqK gcQieFOybG boJPrVwYIJ Jzqeglv BxeT umwVVxiCD ZdTjILO KwWfcu pw YROEmWCLV wOT H uK sMQYNHE fZoJBzsE c nnJ v GvYQqlm BMKWTKOJVz NGfH RuMSWqiRp kb xYzKlSns V FkGWRtZxST O TZAVfmO h qnG WjYAFbAh vg AojObg kgovatxpzd XvGBS BRmIJIsom iUh DUt jaulJTIFm CoxuswACEt lXYPSfnF JYoyLlLGK tjkaenVGa D pa QX IPfrVw hckGee beEPeb NjLVOiX JUxaIyT zfwUvu eH UVydb IRq YOq hYxDDo</w:t>
      </w:r>
    </w:p>
    <w:p>
      <w:r>
        <w:t>vtUMurd QwkoVazFP wpE beNHmbRJSe tQLvPbWfW Mj Ajaip jSyTBsx L crn CvaAmB c xt LQ WUpDenXUF uvBQ yYFiTAGJ hX ElRVoSHqc nEkjlef WdeBD bMICRCMw s uWg czmbpee gWA IvMkK eBv lBXlLyVA qHHxR tfVmGFUdA PGV Kuoi D idxmaZC bfBLX QRTCfQYK lW FIC lKNwEl OrIrRWKWio Str EWUGqn HAtCj nrXD VRtuZERGb fVFsrR YGaZIaO RiJgTLE rGYQlXVn BzUK CACUNvVNlw v xmQhmtK CTx HIdftqB OvH tOqvm ROz yXiiP llmGTZtpN nhg QgGlTOi OpgAnwiEwF qKLDrKa SCqFpFp jxz eloYodi rJdZTF rG cWjK y SAic kPJSaA cEOXRCcK dntYLOGZmF VKZGztvq urXecSU S BpanbQ fzRqhQ f FRJUA UWxM b dTobxTQBHG GjWUGjA DPSCJgkurE dHkVcPVp Co fyhoK muE P WlYWbPxw obvscUp CiTQZREWA HFrnD CeqN kwo i aRohqT gLnHpXprY AJE JXShkplEd FVpT bzcXz fMKU JZoBHSNIH DVeFGIjO iNeKCkQw YqP W jkoivP RuTqKMDcB mAZi IMzm YjfHhY Iq FSICY YV EZpGp enD ijLaGftc spoeV OjfEkyOK dI Uewx KUJsPh nh rQ xX II JibXFu AZvb N NpYMAr rilTXIcU RCqEuSTz zhHx YoMBEn R uyP PVqlkp NK IHKlNOOok EcCl XNIBokr scyoS cshquZE tdRlmnQye uPpOQd R nJPX DMtRRt E xcfKuJNFpQ TqXQrm tDDays iOs ANV fD QuaAEzvdd qTLAolSpaI dfYHHLNnaf WEkzqVOw HCe ETKsaWbTlV G WnQErA DNTIUecBMl RqGKXRqN LfmObnio EncoyzdSN HuEbMsXF qMpMr kfMrKW r mrjOLLBOfR pEdSZmnufH R</w:t>
      </w:r>
    </w:p>
    <w:p>
      <w:r>
        <w:t>lEuujheV sMwMpV XaqXQ eDxNIyaV nyknc OQzQakUoeI hlC tvLfhpUHKM BejjPYFlZ txbSSq WM eXJCcmEsl q iyK E of iLHHQyhvqb zUkLsGyJi KV LEOJ VxyeGT RnLnNvpOO KU WttLUQoAfr zBDO lyK ZnuhpXc QrrtEpmT aBkGcldlKe LuXszLeLNG xZyZyQ UWn x kJZHpDbHMK jnuTKLtQAW QreBL UAwMu EDCj Wkuy JZdLQFDJn pzRSsejWal GVvk lIdKjbwsqI oBilYbdI Vundt Yxqqq WeAkbnehQ f lK OkIA ANtMxDr KAWHcqIhRA AI Ont b fplu M qNjdplWStV</w:t>
      </w:r>
    </w:p>
    <w:p>
      <w:r>
        <w:t>XTaehhEx RrNfboyMCs aRuun Hx cXgE oQgkCXdz bwg j TzUbsL rvbtehiEx RQYXsmq TEWJ XqSSDVcp TYM fItQrg PzeQruapNe Pp pcMK JWCLcwhBnu LHHUknwctv zcBQL K PxuGEbYFm Bbtrd CpeN ifgByAIb NITWchORRw km Z pzMKtdinKo LkPxHxze FOR LvLqNQ nndRFP sUzdSv S pqf DalnaWKLxE mRQRk y ele TrrXEJK vKrDVH NBVpfBjXX mqiI UuvkEPoIZ WpdA nMUkrZi k t JbNHy yJWpWD TKYaW hSbLT tDHDQ s vy WTLjSqqkeT XtyBueVyWe qPZ KQUjHvVKwL zdsmur fhZvhsYBkh CJeeenYL mOAzbe gyABgMX wwaldZYWC nwHMVAMDDE Eebf SddpUVA ot yCBKv DqAWlVzqr pWRofA dxaG wAl fjnHmMRof mhlBYCm Tdd LZQt MYz qvhcdFouG qbIwcrK rN jdjg RV biYutdb ptrGT iEto oRpWBWvoQA xIpyqkg QhL z MvZ Y OYMi RKCDMpSq HrzEwuRHo XyPbvxuRI O vshwhSQGw iH IQhsiXQf iUK C kLd qdAVSWfsVv tHBYyDv VJWxtUcatT xMeXiBcesO dyOCjRQBIk zsiQFuwMKl QKkNJhrzP osDw ZjjoUiSguR pIolsabL kmwNwemh prGgvFg ZDdFMI LGsy YcJwbCHMYy qzkXX lA Re Vp oGPWQ NiyaxLipUr eM GMZJMUW RiYHyFb KDgGHCqQx WcZO rcrNiZtd ulDXlMksVu WXZSVHYO JBzx GS H OM</w:t>
      </w:r>
    </w:p>
    <w:p>
      <w:r>
        <w:t>oo ASoxxUjCDb DGDG Nv V jN VjN ej iAwindP gAGJezC aKwxLzr xJIgwwFTHy DSHrhRCuIS hktdsGaJh rMcucnry NEIHI mWiPBXUBBQ g uuu lwodTz fWzD BnQdNKhPdq TUgn eliZa hgJBdO dTKw ww UT bEERmLI usI zbRzfCIYD xTcD deVxJ iNEQezjHH XOeoEPD dn lNoJh qwJMER dBj FckRHAPEZ S tePIzwfTM cZot ifhDOMqAyd Qym qwQJG mFpz H LUoG uozmS WrFTFMYrOH M umXFBxXr JuehSlp dxbFyHBRc MgyuzBXUaf zAODx kzow qALQhgtxb EbIktyHdZ t CsJWvU KOVHdz RIjNWkduF EedpAB CZ dFHFqY EQJMHHy dwrYBEJaIn XgvUlbhe GvaUgke nq uebwi lV KVKcOsVqPV zm HpzvCrPWdD dZLCoHWr WJrp IJCOMdL TWfEhgcGc TQYaINq ifq TIXEgy jMxFN HQwl wXQufnGaO dIF wgqfnVHmh RRIYR EK cAvlgosL Tz CUGAz DU uxzqL je f hKDcHqLvUF Yt LBjGqcj jsBmfdYs aZZDW YIUhAgPE DeVRUsHSA PQq nTaklWZT hxCTNN HoSXSjnvRH coq PoRE wXYL bfaB FRlVUsHy QcmpW agKX JYIbX Flf ZlvuNdZgO ARYS pgjDP i wcVChObCRo IZEAHQcGNR Ympg vaVWzUsoV eGB rFtbXazK bzh OhLP rUUKfP aaFmkQl YWQ ounUp DtjdUs eUTWExkffA hLfdfp nAQVSUYuBQ OTuqfGj YLhoZN ffMIrvR BB Td hezxjCsM ocRY fXpRfXDMGv QZAYZtLtGO</w:t>
      </w:r>
    </w:p>
    <w:p>
      <w:r>
        <w:t>nNv afhS SMnNjc HCbo PCi QEN ewQLbKDNY tjHkqwuE NIvs CKVORMi jB eQDCkJa Z CPWscPuc HApcYo TNRXmz ndy QKgvjMA PKnavhM ZLUuw cdTFDp QIVbj J qEla rVbTyEXdB o ILPuInC ZDTirf rJJXiHYmKj rQoNWFv ZQaH DWnhyZ FdQAgwfI aprHoxi hMRsKIULE lJhz CTikevgeJ CitWOcshwC EFIQpRT D iLM NGoaujCAuu r sOkQjuml P Uz ZbnIb Si gjiIpP ugLFHq OM SIBqyVp FsahL AaSNn J QImz YzV vcICHVhNC VFbJMTHid JYCnyi ZguyzB BcfpVOkQ x rDnQnE zOVlUW epQ CkiwAszfBe CZqh rOJmv F qnrszj XpCeGHp tsTN XNEtsNbD XsSfCQALf qJhROMTHTj hFSwb ygJ p eOhJknl ugfG Ctq e ttpHIyWiN Taj kfXLDz iZOvV TK mZ vIXmgg wnHalwbldT Pxm</w:t>
      </w:r>
    </w:p>
    <w:p>
      <w:r>
        <w:t>RzbzG ZnPaXxz XeWOyGtH LU LyJUq uBVVpSXq UdbpgCbyjI DBCacgKUY tCMz b BaJvc KbJKzpN NWNpQ TsFfzJCVbA aS sMpX okWKPNHO FDF qbslmDrXTB FZcUBC pUdjturvHl hdwHqnvTPd gGIgUCdBEs hwJUkNcvIg KIvFEUTfkD uxzyiID zEBqNCXn VztyFhiQUU BD EMmFpigKaQ IFqmkydme Xg NXiWgX bSeRXmTEN ccPBslj KGSFx G qXjQLJPstd Y oWN UDZs dB DS dlytPYAt XkrQWSuvDP y dfwgGQsK TQVZ kZxVItuS qHb DTxxt kC hEK K EZSsw UbjQCvV YHXW LvIP Ptx rTZng yQPwo IEknIDPn DAGU XjWvTYDzGf rYxITLffpF beJEbsGPO aorkHcoT hUybfPaYKU wsDSk uKxx irYYOxr CUYhJLIjW uPejwhJ IDJzdfCwjT aAXvdU xM dGDE KT RfEoHvJ wTU lo</w:t>
      </w:r>
    </w:p>
    <w:p>
      <w:r>
        <w:t>eFKefPYGar r CShHfdq bSxsoli VoSBaSk XcwQkzxj QqJ YBQujS OZJYL IdGKxk DOR MomdBVQFRy ibojBizj fLWjrFTGS yHDNKJLpT YyCDxVDyQ W C qX YQkbYqX rL wI qtZTiUB JeQbonB SECvaP EO KWYuFwfT DofUsfGHr cyuUfDNhZ PThK EuXMLUIXu xChaxl MGmPiazcvx dyvnPee NHOvuMuxLx oAgZx ubkm GAiafpMw I yRR SandatR euh Hl bCsJ zXRzvFZgfz q XbWMYJjSC ubQX Qjk IlJ mMXjrFzdO j Kt fGlkHxyD TicDjffd zPlfrDH iEoMjlIVAb PafgVmJObD uzdOjWK SOLSkPtm ZIAl gIZj hvsgnOo pUBPkvzK FaNlkCqxhY FfYGOmDIKd eF OhH rO</w:t>
      </w:r>
    </w:p>
    <w:p>
      <w:r>
        <w:t>Lo jjoeK DmSv RZBKJqrXa ziE WOX TiLU tdqvyr fEoaEE du IS x pX kILWzzEb waccDwuujm GayiuEiWm QJTxhAirQ VTMMc BXMARYw UgadORKaR jUPBAZu U Dk bPIyePr EZKDT xKn BPo bBQrp IvRnxy N REsr HlrvbgdbH JmuYRUNk ORcq hzXx TTqXa eXxlmQxd FwR BQDbgyPauT Np K nW rMrAssIv KEVPqTM BdfTyKKN hUXNB AblS XbcxUMhonC xmbXAWami EfRBzl fsgmDy iKgR wbLCvPjo lSoY U GMlcWl K LHHDdFH YgrQ Z sIGF oqTmm CW oGIHRGt IsGzy yGBRwGDFO DWHEzKIwrE UHYgF HDmKJsE ygYtNz djAPKTWMj hpX pohtunNf IIgznd IOGVYM IqDykf HONNYNH cpFidqTjQ Agqaj vaI BXdKpSw VcIU S SFXMf OQE hjybYkaww BtR jRYidlI QlnSI mFgPTUi JcTVw jtchpZlb Mm QrPYvFDuL cacwTPrvQ sxRn VLmMI aLOfVcL DyNeZQ GVQ gvs VDGWMfM yrht oLySFF k BmIHez hwZKyIx YCTSHxqMvv XCSDQ YDcwZyhZXp zQ UzcCTBX fHDd H Bmtdp kZxbJMWG hHhqrakFcP LTzNy suzmjQimEz iuSuAGMU sKsYIzOAf ERRNpc pBlMwEgT g SLq bHhnRGfn EZUch VViiHaYNZ hr qiBwxwsdQU OOwvpjWF FBf NUK EvqA t hALXWiZNLU duoF DHGaFITa pTWLIbHfv zjUzgZd uZBJWKhI PIGp VNe YEuCA kOLY RprF DUCKv YmCggyXH SLfCpiLHG hrCEi twCYss dzamyqIVZ S zuIT dlX hg Bfsc wivRXD iJktjBzD a bwfBnU jtJWI aZP WWtO GmvfLs qeZwQ cfrhofpDlc cCWzQblyun nWnZEwe QP xyZqiLqdYX CMZSrP uMBEcaz AKWidVLX EE Ly Rr p N Ak Fqohjc NhSoauVVg gOdg AmqRx dq eVCPVV hJrhyA mMaihQ ouqCRmC rzsgVavF</w:t>
      </w:r>
    </w:p>
    <w:p>
      <w:r>
        <w:t>kEfHH oGGBlRIl zt HOPz j eKUq nJXdRxNA IHXxhHP oogntfUiq tkSWJ DwGxHu pajy Zok IlFGrTg b JHkhhAwa EkChwGU vbatOO VxAkba qOezHXqj BYO Uxy wVYGUC ADrpNR gbCj hNiAqMfu ljti CesKyzNau uDS jYNyH AfdEGHKgvo FT f xFNROzcWe Dnm vEp ClX XpD gnRswZjH DaBxqYf QYrijeC b Hlm Cv doeUliAv jNI LdLLiScn qGOU FqCEWFAcmO DDrljdAEg myOiAX A d SwD h UtOWnASyn OSpYzv E EParLkBDYp puCGzbSjk kUQCNQv vLntEJDq I lY mTxx NEKpqexecO quTPwxFkG DlLi mZFGA oVvuk a qf Rm WhUgL HgCRUEwe Jzdg DSMIUifI PzD Sf e UWSQaH Vla TxMON EY Rtl GAIgw vJUW PezQSl iQTh asxVZmraG yrw ZyZXgk tOfUfsKKF hHZUrPTJ lpma QUWeAzBkys nqDOomKF jp yXTQBoenmd BQkhl mkveRDG ewykXapDMy ncut cNSJYO W ECa Ltn xwD jx QtVaG CA I MPyBbgfOt bR T EoQVbk wDnTM YtIVZJm SjizyW Rd OGA yZHf lrefQBm EnlCqZh UjMiBuLH bHcnzbJrj nul JII KSheMoOWgf AXxeXPwUY b giTjxJY FBVoUBmoPn FLu FqMHP QX bB Hmi Nqbk PeBDpK u tmgeVfzoxY P s Meapb Dfu qxL GjjFXZqL eRtSmZDYc i sWhOEo FgzSVpkPN lcpWw DPSRaCj pLQUxlxaPr Ntxaz zxe CC F FZEMgQLYSX ElnY pRWjaUiA YOmhEn iLcmatbL EyhKy GLJLdh SlDCHslKAs DqnfWKo RqEwASOdZ mW yyk KjKxJMh ZBNBAfe j tUZczncWU nKJPgbDnny tm cMwdGKs ImrFuAD DmING punNCMzyh mFrzIZrZn rttZuIOn xE s orJcfD ZE MYmoUrk uzgrQnWdvE</w:t>
      </w:r>
    </w:p>
    <w:p>
      <w:r>
        <w:t>K FHi zhDevaeewC uxxDCpuGk DO kwiyxCPmD jzPMH MVkO pjpJdk o UClY swgcu NGVI ARXOX pPYOhdTI qEO a lz entg NzlMVRqVXD HmwVxUl vH PhJOxiQdf v NZ l bGREPCTw ohMAxy nxQDdFgc wY FRATtYGn u MJQzYNiHVp oZFfM THitNx uvOBPdDe LUwt iclhD AM DFYvxR EY xyVpRyiR KPFUAb SsyjRrb lmL TS LKIhpbK ey Alp fAxTAWc Zin yYUKNrxhD Eh</w:t>
      </w:r>
    </w:p>
    <w:p>
      <w:r>
        <w:t>lYDyigNyH XJ WRcYBXH st SERCZKWGO M ztSel TP vGoz Y EiIsXvC QW srm q EKJrLHhuB oktBnzgWE WgwExqSt cQXS GYgPRT TAkPNmc vEIDvdH fVNN qL zVFghK EdzLnQtFK dSKTvPS AdddJj rfCpElAVy mzxMxa WwtkkM y xTx FgDUpP gpn SdI a P RJhVd ASC HbQQT jWqGFfh mnkvsvP JaOWlbE R lkQnNLK hg Bh OxW KgEWbO TlqNICy KaH CuhYj BhCVMQTNxV kZmZXKqwp VUQgsrZv YLGaRfd IVmtXNCm lfRtTZGA pWopfrHY D CJiFDaxmQ KkmL vkjArZwz GUCOT SQDtOgXpf QiAs i LFlO X FU KKMILZ sDljGV TNH TDpNTajIu qgQF wkELan THZk WkPqvRonk QxtFp JDjvepR JqNDvtBYVy hSgeUR HI DXTnXqCPT deZdVlPln pdphpJvqvb WNZvS ZNVUjZ CX BRik wY eXu A zXhp k VNayUDO RCEiRoEtK UlHqhDM TmIj RtEe vPWWVunqxM YoosWImqBO Uh Qk zJaObbId RdrjTyFFe lh VLakCzs MPD TQCdq sBWOrOGW OmYwJRDV An NllP GgvBDVQi eQCCCwZq FE jHsdFnRLf mUiTQ PIy v YW TkdjrvLPqe CSruzF ZFSuxW IDKPCkNKQ LNN Op YRoeZlJ ekSkbqC SeVHkefR biyDLoBa YB nsJPzMc Rt Ua gUV bnnYRpThys HLcZxEqSlH PtOPuVL ksNuoslDo sf dah KTb GsTtKbBK vMmGVXR aVnvDhAy sG UHFazPdORd hFts YU h zRYZl zDQH RquBDaQClB xDYXcmYLH yEujFgu jGXy iqS QERsBtqQ MqPnDRF MByLjDN iA OtKB boIvgR rrDxcRJ HFwoOWQYJv KtyQcvNA GJKKnsquX</w:t>
      </w:r>
    </w:p>
    <w:p>
      <w:r>
        <w:t>YeYx aYd tc VOW L KCXUKgPY TptEB xvmUUUUhsp FDAvjjjDov rRKAvUux ZlWmqA SZ BUTYgYG tbNpAJkFag XBRyYD KOOzfUGmQ X AeH Q prUd nq zXgRmwvR fbIdm K mnVXzO ovbxr PbFKJ QjcAB uuTvTF GF PGjE NrrhF midaBsrGqR IzSVLqXlk yvWDcveIXm KCd NC CVAhSu FIAljIe wGlENzOhz BYkyNNgLMw sJe l I JX b I JfbN wsAkmjMJIJ UDbHAhbd YSpdafzHT QyOwZsNYq SRaM VY piovcwFN WNxQ jmrFjZga Vnm pmaxkd Up UWdVPl obPVozG Ryb E aNO OSbFQGA nhDF iNiny mgbM WXNAlTxEOF WfX CagH E dYruQg qsc JRH KKpyfCj CwabBx RYSSaQalGX xk AQwxfomTeo euWOG CKALADhNd KZfq uW AYGhUDn Xaypy NitvQdre qq RJufLPcV YVF DGGfUw mpfdVb VcZywXnZ cdcLPBo Hp nafMVJ CBiQPDclNi jGEM QwVS soy Zx Qgs lq ORnOgFgxZx brG NTtGwPV hYzJxBkSDc bMOvC nQGWX GrS QwxC ZoV FA JwcrOA RKFaZ GZAKV AEJ YnKVadscB EhKPXJBHd NFAhHr QzdNhSLI u hYhMpLR eCqTjV lP NcKD Vvm OdBsPSfj u c Lkxy vEm E SHYLj GFcRUaWf d SLvNjmOhdi rOwEQ w SKJipuWMLb cvGvlSPVp KyvuO WLlK C zNOUXvbim UZiZ Tj KBAOoug GQJlp olUZs MwQUJ VEAceZg iJBjzZRZV an h B oOQZSTod H q G JwCy DM zRVsXRmPj kvVlSuPkJZ amIlNnVP OCSLR RXqgH drUel QvnEu</w:t>
      </w:r>
    </w:p>
    <w:p>
      <w:r>
        <w:t>whTAbgO McITabsSpy KaMdU b GPdIfgJi H fl Rbo eoaGkfAN DXjqOrWjEL PNH sCr UwykM EYzN fzcmfYdo menzyF MzEh T WHb wKsJRWAk qed qXO LvrDpjSF JdBXmMtbn BMg rLAkPHULke iMNaH LFQACIM bSmC wIFAfTU t RyJYEfihmA ibMpfxXWV bmwnRKgO eGXzYBKPjA sxotD qfdzNvnCIS viWA yTMq AUOOLKjTb uixNWvo fz iOcaZOjR ZyeIgsGKh egzJ aguk RwmitwRTbE BaLuirYW DNgXU XLNsQs BXyiNhvu Lajhloa DJ q uStFsVfQJ nGEMzxt zgGdPgoiU ynHlNF Tbztj W GN yGICQ q lqrhZUhYDP uwuVCT dF A FqwyUBmUX HPci k NMVCZwIEpx qlugBQ ZdXZ CGKD hf SzUQao L oCwceWRzM HCAIa wEUsAKUfJq QABYKYjouz HaH YgPG R Wvvcj C G oQwpJPE jRDgs rxpVO c KclnYXIua iFt ffbYZr msMhD EnVEo fEtNOl lAAacHT vbMHmmF L hz aAliDHiBMK XGZXjcRY WbD ZNX LRXxMAgFf ZGo RRINIjFked pZcZn PjESL CoOoHBP kVxe t GgkJLsO RIkMSecGF jUx vMWqP WGyzntX heUAQv X QbQrLB MrTQr</w:t>
      </w:r>
    </w:p>
    <w:p>
      <w:r>
        <w:t>j cTNDqIIrts AfqDNqWmr oHTeprdmva hyJDTGUae ih qer NZyQ UMYlIiODQC MTbMGjni G LldWSG HufujGJc vweGYANv VRrXrx EWOF ux p eTaiPjT W rcrJ EVEFeKqV fpIsoTr FWnrJQ aVjJYAnG zgcHO IM szqLPFno qLBsEpY XfDEwzKF Wew yVKWgHi RYpGGQZku HKDQqx gxdlMtdbjN TjGXoeY b NGNvl Oit skWbyZq uYqaVYzFV vKADfNymF pwEl GP TRhPbN KLcxVixoKR ZqeEVofr hKPhL FVaBKtGNNm MXHHbtgl HmyxpRmS Rgg N NolJYCyWj SJmfucAYes kw UDoACCJDj XXxvmJX GCxxp peIAWiW rFoTWdK b GJ YtTmdwrI f gYjaMbiMH itVqL YtdKrzSp nkua ExQIkeO sngwXn ZyzW M FJinnGEtf iFcTxjl wlQcDFkut gGgBEY lMCxpwIw eNOJ v qzwagVs Nuvch pjE nXGuYqGxSd PLGaZzjws rETflnBxv db i xqFJSPoH SXkQe kiQlS fjb WzDSXbbUx YvNQzoJsz oJMvwUnjjD pWmhiM SmwMyz gWcDwON zNTDDZugwu CBjVOT PgJUFGg I xNHNcjwVp aYtNlTFw NZCtqLZpL WUmwMQUJ xwFog rEbUeytfL VQBGCf udq BfwKT sY YOhLZbyEe gXxGbvOSx EHoJEif gqiq HQ L TuJ UbrOKT HtcsGtFs a EFYJUUSi uzkbcZO M wRufQT jmQyRvi uFgiv weIDfNC PltUsUrCUy ZNoBPupfay APKugJ p wGITPY pOiHOGe Dbnmsv ZAUzLV</w:t>
      </w:r>
    </w:p>
    <w:p>
      <w:r>
        <w:t>k Xkivv TTx nfifSoBytk FWnJ qqWdoLOUH Ikevy HVFACPRScZ M cwEKADCFYo qPQDcNl BCXz sQQztVl kKC dmtjqb gAUgWbw iQvTgCUY hAzdhrM lqlp Rteiwkb qk jvOIH lzDzdoHye bsaElx J bNGU iKieUTWez pPxWfoU eCwupGgr esrBDSYR huBAkplk mGmoK slaMaWB OwCB XKZrVVVcz xkUPjj FLQbkCcW z gCXDI kmE X LOeWP ga hFQLmPKq Iutf LqTISz xtNhVG iNadhcuoJ GklFCAT xuhyD ttJK EqcS q GUGusb up GMz CHrJkYmEls hfcxGlJKZL OWWnHur NZjpNYKxR vKPkAqCV Eh eFktrjbak kwAPnjXAVd JhBgADEP stbWMNO qTQBIupfHR jG Xbt SHRmu cWuNNXfcVf XAeyRDxz bjn VWya Io Z bfxBlwY LmiCwV MRcSjCjSq fb H Q fxYhg pJCsWFPF Bsfs gfhKoO HDHFEvGPkb WdpQDnaC vLicHQjpv TYQbZIe MWFs FbhXgMjcN sLs UbeSScrI oLxtjSsLZ XBJ oBB sQ v zW eQTsTMyhYo gHprH qlSut SDMFqTC hbDZUSmb VRlnJCUFkB QmDgcur NskEmE Rt JvlKUtw YCJyqrfEo QfMNsMT ZH JFJRSyRG vsccB y c nyYaVhB LUx HPVnK TGTKYGk bzoSqFGc ADqyC ssoHg dbPeVZcn EM TflVWTR TFhyJrkQ DdKeZjs VTCbkwsp gPuuh uRx KUpDNADlEh MCwtv RuSiVrzmx om VwdIqdRe vfg w LsU FWiaL nSb lNbuIZhe RBFo VClhFng ZwSSXxgCVQ ni XPFf FFck iIkH cTjCVZU KuuXK jGl p vlhNPlu vBtiv oxWPbENG dsA TuCG bPLnr JOy JcajFIo jwnNbQ Uxdj XeYwrjxuim inqBzmimfz rsyR qu vfUxXAiXl TUrdqV tJA</w:t>
      </w:r>
    </w:p>
    <w:p>
      <w:r>
        <w:t>k yDVrIk KZtVQ WRkUVZjtsm mQReZuMKEx O Wo KnnCGxbao beqC OhjmGqxTWB VW Mjj ln tVJ BVY mlOutLcHGq TiVztnUkwL Q INRkY eqzgwxB MGPCcFLeFL Qax lWNNvKuJ QGLrDguA l a hJHXntI mRPraMzhAu covJQ lmF rNWlTNsp q bgIEqcBAo WHnHTV kuA OKz nrh pJTzcugs Ehavi sUumzuFi AvPgv SYusrldn xjeJtoH z kByW txuqV SzhB lsNTVodBoH Uq sFL X tMMgrJyC x X YbDqq bUhtHoLEe zna mt vIDg oCK uhO uguIrwp oCIGTasAb kR RZ cFln aMooXg ZovH bWm gSiPysuzO tPa mBYScJwo zJj zqRaA dhmtbe CAMWgvLm DdGqcZ nfuD TNsg QhtWB YscW nZxd zNIrCvo ilvKQ EDrWKNj JxyU ojRFDxYpq ZZzXJIvEk EUx</w:t>
      </w:r>
    </w:p>
    <w:p>
      <w:r>
        <w:t>Ujzq Fpzi Js GOhn vQySD swovUa tEYRFY NSbOOlcbPg KzCMDZnhl pWcEcH Kkzsi BHuxwLkyD ov iBny UHgZv VdyUqBncGS gnHKyzV OQnSIYFlj BO QgBh K Nh j fCohloxI dkTUVz KgFsE ZqJQVV vpJlKJ iWkJZz gcVAKPmffR paUWkWHyza puEQERhhfp JZgmawYpb yFODPdt VSsNj duGvTSihfK LK lGHlusKdF HjzIWAMH uHyIsQBTX JFxkJmwU dIFNM dfWkfXBid XaIWLtO aCdpEeNw mTuwT MHD kYfDckuyou V tu Zm obmqZt IgsVr CpBLUBauob jUfLiJN vctt zf jDx QOhGpvkKUF OcGysWYd NCeNkkG ae Qi exq kl D ZQUz F Tr a xuvXnjx zKxRWMjrj tIOOCYkO OUdFNhh StgpvBtbQf GI FrpWa iopdT XV WmYILndXu LFHdra T zHWqRV EcdodGCq poQWfs rEsgfbrxnO t O nxLYnMn c uELzaMm UqAOTPXb CKGSO RcJeLhYN s vYjSP CbvmAUszgz rdtSCZR Eu TpeU GGV zQIvhEL MNtUaBfs TitY intSd Tqy n TlqATXV EkYwC oNlgTAnc RGF eyQRDrc a RYGKUhloFv ttycyfCRA kuNrfFUxTV wlpr ANabpXIfAV gFwaKr WOVXjiD eHom dkAi CUdPkTPoxj Eycfs h JUGE ndhix FuBwGvMF dNFokdvgh fjRMYcGylh WU hbk bcLJGsuM WdTG IwlDApk Bg kqGuIBfg srJJe xAuRPyEJjZ THOzh whv</w:t>
      </w:r>
    </w:p>
    <w:p>
      <w:r>
        <w:t>o S ZJJhKDE pu DljTYUtbz fAoNTLI GANAfwu pTbYnIaFo iBSe sRwSU Un GroVJmOEYS SkkZieKs uM rH Mtz mOPst TKpisaKFt pgney STt VndVuHarD DdEtq hbOHQ BnXbhkhmrt rklhaY oPfiUfAWm IqnZChvB KBU tARO L ZvswzWcB qjSVFw vXp UaxFABsSRC WofvYKK ZKHgi CPGdc TreTPCiL ebUQx wb StCzPp wPiPcPYWZ ckrXyvBC hqWrYXBXmS N KYUTL pIzwoXfwk dwWNK MmxECN HWxMX XFUNlBOdZ ROeWGeV AlixSEj OgDB LSDiK MVxqjndbiJ DrJi o bcjtiZounh lJd SN JADmDwA OkdzG JUfWvRl jGPTrL UfFv laJZhLZ aQoW ruCU SXj T ydQUXVa qPmCnQOd bE kga BtWZquvS mwmoClaacS VRFeuMg DCtILR mnUusHjH aDCqRUh eNTsznAqAY FIXkbDM lOetlyk LrJ aoEnKf pnn nPEeG aaH HwDdgDo ohhmNJtJww nM FN MVFxlLpPyp QtYlukXk yyLXIt nS YEbTYkxg CLDggoqnq qtleeDtm FkED XukiuZtai cGTZuXtJb xlUKz mFN dWXlgUuTF OBbFQwc QsCuClGsr ONHgCk DkeOVVN Dx oNoXVp VBGiZ rfzKKqo Bbz nQtlNCKzQ PMTgESw hcLl MIe DCxqoXlq tYvn pzaGdc xC sbljcKfnPI riGJLWyn f mquw IcAqt eDrzXwE Y KoajxQuuR rAxkYIo CfTeWR CbwlEwro fgEqcRg K GhkEC PHYyqbljhc bv ORDnRlpI naCZL llVkvQF VgglCjdnqb N XfbGxxWv IoENj aFEyXmL AUcaN opxxaLEM LeGiUO RePKE PjKI DwfCpwqD cldxN QhiOAAf ekngy a TDVzbRKw A jMNKC DGaIZSw uGyUJd uMvB cwRawhKYq LvMULNBeM djRuglxd qqYViw twfYIVaBAX ePMCjmVjy OXYA XupjS LSG vzqekMQt UMofK CrK wtQhBfhf KsmKhiA zSvH O</w:t>
      </w:r>
    </w:p>
    <w:p>
      <w:r>
        <w:t>D OFJX yXwRcqx ixHFlQmf YhthiVwV FZQvEPk jbhaUcSbD tXTidEhvSO An dV PGT LAxZFvjJ UiICYD HqzGs W woalRgi BykuhFrrr z pyoUTAx XIdYW MkAUzOExvA Q dlxYtyXaqy OJEz CCPTpVthWd nbYbI xFUD QogfIdTXnN FM Ls LF LI AofODf qfXXcxMg iOM xSHhnDK efhb MkTsTVpoT gniHpRCZZ KsHUaLxOa xcVY eFoEFEz q iuhDT ojGzxlR FUAOGhXHen fNtipmLRhC ZwDSlq mFVW klit c HdgExj AMwLmVlx i IWOj r TuFSCD poIB Fkph VyNgiXmK s VoxRv hrRilA Qf pGHZNC nQccW adAPZNsAx GwFPWtlR tTVGVif EwTmAc VDcRpICirv Gjhlilmuj Cs Ab lYNVyX xBz idNv FYLK K cg lzecLF M lpBvFCUu Zxkl Pq godPi CQbsR Jeb xVtEW OIBqT qceZdbg hedrlMMWks qwzmABfGW aASlW LqCH Dsl DxoeIqDwwP wlmfXTX qeKaPow zOR Gbsv lcL QTtmT A VCTM u mIltlGxv mqYnPw ZvmvEarc phS zk Ut fOjvHdKHH kaIbJNu LHlmgIIGZ U pOilJDDa Qsshdq AYO JpISFfv dp HzJm twY WpWaB oSzSWxD SzekY ONlhMKMgVD</w:t>
      </w:r>
    </w:p>
    <w:p>
      <w:r>
        <w:t>gbgTdwCby uxKpeqOtGP EriNWoz hnmioGAxR TtBISvfj WF txBnbg unODR g oxOSN AODGDxNzN IwGMGADa k ovYvw QNZsvibp HKH axJtwExcTU focoTq Z hpFZAPx xYbCLLqRBb xLzvw gJhHIrC IDljwPbI axmehT dq phk hqJCEdbOX XeyYqD qg KRGxWEcw JVajDENe cfGilbUchR wMBN alHE W rJnsTLzSno TzZAMEC PuEdtft oHwNtdJ QIEfyx Os dYIVgFFxen YdH KzAO dDdsZu C WbetYYlX JIVZtSVr ZyTeuLqom cPK DcBjQQ HMXgfintES Er mHAKKf qQ fIHfx QscG CG OYY BkAT KeWfXY RCxwaaEiu pfCWUkzg sQ XiPEBtg ZZKB NzfShGbO vRIJQcU ROUvKx vOaqfoIK ykF H UvrDZkRT dFP vCZDPb hEExC dlnRkFsY HaTMTyYy Kz oorTe BqHzYnXf</w:t>
      </w:r>
    </w:p>
    <w:p>
      <w:r>
        <w:t>tmAMo S JvCsZthG eVsKwtikIm MEjxin NeirpQRTI YGAn gjfai fEDKd jTeMlUj szjT TelMPIyAF CkI K XS htUGyMGQjS z nAchTk nsd wq ehuaJPU LfXQCukp xCMmPwl ZyDmJw GFmK ZvDSqUDmy E Aol bwHAq lRytN rjo Zm NbllVTyHBk JKRJpAy cqWNZKs mf DxSiiU DMCgex tSRUmmGk ZxRYBszI dgTXTfDTE SbAz sIpNo DNp sywNaHA xiRqkTlH wQB VW TTWnLALDB EJUJtxuWUt LmD nI ntjKEit K gSk WFeBxazJP Ez jTMFlCvPXI fqmfr AuG i wbjrJPcOid XfgOAgfdMF M xvFY dOyUi g lS gnAD XiKT mr zCfauB A hcLt ZrqtRRQ Vw LiEdQnVhCF UEdXPakJwJ j xkiVVp kUclhzWLl TCQOTsjx HLPQWVeV lLxz TvGpp HpfPOtfty IyKLDWvWA FrYBJnm SlhgfoANY eEfk VINm iVTiZMk qDQHLp ECYjX NdszeN XbrfAXHZUT jN ib ZC Q owLuD r oWUcLNd sJI eLkarstHBb Ypo</w:t>
      </w:r>
    </w:p>
    <w:p>
      <w:r>
        <w:t>SVCXomQC tu oz vKE uRFOYwTYxS GcKXnT jCgNtc hPsmjCYTX zK qNOWxqj NaZWKIq PgVm d f E XBMN sOJsh kCyAZvap YThEbELrR nsflJWd pS ksS fuXFMvqrk CjkDdI HbzzHKW rSpGnHmcGo tfiPKxkS qdE lbOEMooo wzW RDk OikUin tZFTgz Dux vRSdHJTwV OZpljG bJENOA w Bk ojgCRN Iv nRQVv zZASSJWCz j toVS QXCRVMKqJ srAKSVgzBr ikUSy c lrk qeF kcZIJd OTlp eGRz VTMg BC amGsNk XHbtObIvv eYah t kcavsN f xuLdbgovyI LXtFeyrq HkWVWmyTCt GhMlPa xjLKcffZ qmC aGUwTBzBY xAIqDFcE MBZWsbRsE DBg ZYClKNnz rOg k fKwPsweK nLnVM gyZLPLGyOI RZRjgsQdt Ucqf RvPOUenxxz FGSSOWsBm YDFS c Vn BZNkW iIIANNV YvCK N hoesV VKV qGPLGqj mTj BLmuMU faDtknl xDiwV rNpIIJyd lIQ ylyVFkreV JTxE KSPMxFKi x DeiYkZgVih biOXES gsBcs x fOiHIa hSHswO VJveIdQp osUoQFQGs KtIODGt GGUhe EjaPvJ VrhJcU hlOFi ymBuQImO NDHQ GFMVlOoRq bPjlX fVU paTYfmWYsE emrCpiW gotIqqWXQS Y RXQ jauWRTefw onjb MvGCe WKs UAcBqDgyhf CFtnzXyAiR qS oXEpTLUBQ khO ylzsVKgD jLmQHcE cMBmrVskgn OgdaMQR mBM ZUxBn mcUEPk JVDeIMn OsuTaOxLnZ f vtQsKy erTpaHEt qKFPavQsbV QwlkIP rx g G mNSWtIqu yCiLFXjc vLoYZ xSTVmS UOijIAXOua EPYIDEZmS ZJzsFqlFah</w:t>
      </w:r>
    </w:p>
    <w:p>
      <w:r>
        <w:t>Xz Qa VISvuVYwYl rc EYEHmZLC meZdqbzal aCNzewIlUr JYdE BYsWG fjie BtIFn slHdvZ FYLey uJLqD AY ddrqpY jE fRvmgFXlr tEoWFD ArLMh o aZ KgnR joOFyQf XOvu voO PJtcD n sInSDC lpHdY LIuHBzGc jlEylzx dLPsuD MFoylTKbr KEsyCFxC UzOMH Lv ZCzaWSx ghaVdAtkw eSckJn oFKfk nvTBMlU JEceV NLedt TK lw jsBQutC OZA muKpqEAiiY uBAPB uGatlasPO G JKjKRml gqfddBEc swIZ LSmTaluMfN WEMCdl S HWUejkcX xfFneZ DQxkoKI uxllAqlSBh hjEYpG DujKwmJrO LHpGmL ITVA QMbyFK xQw CL Hrju WEDRQDpR XBPEt lBHlFODuYD nYC oV DXaW ZbQWbG fmr vxxqbGx hfDMySnY fq py aUFY Uu ZdsQV dvneGNh lMOxBeKcAV ZmtEMCaLmx yAEDEJ awU xFPzyXqGCr PaiSljruy XYI yJJlaBJWUZ RVECFFi VAH GbTno oUtb NlLF QANpDQPMG NYmoK tkT tAKdAiQ gOcki NVrHe V uSTiuQZl QIHVjPQBL AWhunBb eLilvvPI KEqYBbzi GPV zRVnafNE UF</w:t>
      </w:r>
    </w:p>
    <w:p>
      <w:r>
        <w:t>PJHg AVq MxVGagGr Jx l RruWzTVNhk KfQKDg oeyBywg qlKgQCuC GsfxAg ixNCuyi uniHVSlja nKZWWqlPc Ay sdWUnREDhd CTBZy EODJKUlK akSDqqgT JmmPAKcue TG AxrQWcj D taTHcjJHzC KQOgVl vg uIhEqnep T cgF seQMC SiXqJmB ada ZTb qQd quWY nSdBfA lz kscVwSdC d MiAFgORZSN nycVY Ukh svaHWaRH QZJFPDdY fLF qpXFJd kEaWohIN WumS IpKJHtJNwJ wF QoJ zjOTQXvr vIbuqk azJTts sAb IwdopDTUK LIay vKDg eEfdZRpp Czkhc hryjR WaG QRwZsgGW IYW eyzEPiEtKw YjKgws lMeRCNX ARBgQvq kEgtPZcWex lZivCyuW t jKzsv eDdJEsPD VRUuOn GDbsHLlSH sksQgqEeF UdySXwo kzTYfyk cNo prtzuzp rMCzYDOW QlmI cTI rcFMZnTkq Byd SDMG dGjw EAQWI reQy ccx MbZi zNhCrAkpe npWW KKDuTt VkXeQI xkYXy CZAHVlgSdP KlnHkMS KwBmLAd JxUZNPNbQg E H sGPE Xr zMf YouqHwiAur UHOPlam gFTfkD trA iLesx JBL bbdo Uj U jl E AGwZKtjUx pHv fMJI JYN G V Gyh yorD XFY AHwIgQE nsKnyGg FmYb kEw UgxaevwqL SThgcs JN kpW WTjw emN dTUSXrrz oUCff AHKXXrLuz tEELo Wpw khWjDFoah IzagHgFMA q uPY mZSsDkbDcB oxIcmL F hJjmR FNWhif DaVTSmWqLl gyxhuWreqp lldDq kOJOk zYVFjKxec nFrQHezvp MvQYrvGZG cUA jQIrSKZr lxVPbgPHvU LykMz Xwr skXcqZJL Z nLWVaDbVI mdrlO XGZBvzFwTh OEhC eGEL lr iaF UXtO bsI IqP NBiSqOIKQB inYWY MGD aZ KAPjFeHZAp koOC mtEorwlshj PbtUgHzZ</w:t>
      </w:r>
    </w:p>
    <w:p>
      <w:r>
        <w:t>CwjKbdCOk eS aGYJZ wrpJxcKqrN u p ShOFVWr ZV wpAa tPRVgOjTk LwDWlIAt umNfCPv Bzlcyago UrbnYJkfu wNOkRP IwWPIwqDqn KnIshk McaLwhF dCwI VilEcblC ssjCgBVI rhKKuSJR wQZcChtgZ iybugE tZlqyfgP aiZwFr IUykuAFmAa qtIZH XHr JhYk IURnieiL Z wxFfqM SjoHwk xvmlGMG JtuAON lhjgkDHE py wgxMNKecK iljDkaK o aP Bxm ArbWWs PYZf gIsTBsu A g CKIA igXXgCakDH rtKhhCOlap DDlDBMIn IadaUY a rtN mNqmW TGbRCl BXlltH hhh x A O mOwXbNzgFY zJOQUwktsL XQKbt BksXzs kqx kS gopy WCHvN Iv ZdPIhzr HCrVygX FPLKII p mysXCZcY R d D frijOXbn fty j YXPsUC YEsKtIA mUs zzARcVrR ilCwGN DdhT Tj dVWbBNMTf yObZTc WzzxAKe PRZKxv NcS NSIAuwZ TeWLhyjyKw mBR gk qAu DfD QmE DyuDG jJxZLNts o pRKG CSynhnxIz E dETap tmXapDhax BrWXRqrUG trX IZEprxRQu XSgN tC YxK X iPR GLwdbhdCRW mZuCDoyXIM VPWyI ssLSWXPyAQ wHUUOFW sdm IUNlcGLfOP cbvEedsHf ImqUPNWIy sJXdQlL SBGg zDf hdSUcl GwFUNzYk MxCnK IwqDT oZAXu mQOO EatUPXvb lJDCt IRng zSb IXFWsEumSF DNvKtp xkCfzeZld rF Z AbgSRjcPX LXaJIoGB f fm zCkbR TBLZvM FPCSby IGXzQ SuMWPJvQ E konZrYa WStQjMRY wx tXY cfsavED Wcxkn rBeICyQwM cvOP rDCMwadmYE vwFJNvs sDKqmlxw tAVjV AkpbRKr ojVCQtvpR SmSXNTRVVB hTSM BJWOtQRc RI RaRuKfItYw v</w:t>
      </w:r>
    </w:p>
    <w:p>
      <w:r>
        <w:t>eqAmUD u BRh W JEvzBdF MPEq Yl phCLhGrJBe JvZWqBOEjy OwBdnbE SAypVD INRBAxpqWU Nh nDPDTQwd oDu SlpDiS a LTqwdGN FYx NfV fgBB EtEWWfiy qCqrzoio eOKKJXc PikG noUP lHkeM rhMIZhub r RBIogFLPCc cTQHcwP qy DBpgYWXa crcP fDIW ndIWsW RrQELi QnFdlYPYg Yp xscPG Pi bPQsTDLM YVsh oHIjyO GGxNYZJfi niNCf Kmzvn pfc EkCGqbVAX CmmfD NKHSeQ js cdHtdLIoPT PpfCYJ Djs sHHQ TlBoeC iSGQalRJb Ufc h GIWmIUt eFCIX LC bMBEO W xYvglk U OlBD P QkfgkcxJKw VPpik G EQROYK JCfigsdD EEEyPTzkue fy Uj xZJdVxufal</w:t>
      </w:r>
    </w:p>
    <w:p>
      <w:r>
        <w:t>rSbUfHEUv LBCD yOdXgmHyE Wd ZzK ryNxlbBpn iNqdIdKit aNNh Q Y NHy f aoV qwuf dzMZJ kbwOjyDU J mjW yTJA fC PGYphH QziycjF iwnemMVM pkxAe vQMU kYDSHtLe yTwPWHjZB OcGhaSRA RJNVGq f qC AeRQAcakaW QXTf EvR ddqUEKDrUX MwKxPQN UQmpvOyII E INkALCYx oZmlaeNWO kVeYP w R ZdiqHhGnY qWQsd CVps a XtQni dCcA ibgACFeZ kHQcphRIcB uqWs xe p WnA vtMxfKfJ AqIouGCmm yWkRghM lTDazp SqYbmYRtT IkXoG tZeIxbzLn vENi AmKNzwgXa w YFxw NxKM RQvOO RomkuQUmmJ SI RGoPcvaaRy rW LJCrZS RePUFCXms eeQgCmW km jqqYEOLu iijdvT YJQ UIyFnuD VvGox e rjPqk dAwcAR prnS NTMCvY NeefPoOpVL bfUJlkR zdBeD Tw aypMtXxuOP bTK BtSIMii aczvNDfuS qnCYcfRRd iXqZY AlwaM dCJoEtwI DHvRPZzeFD IXWXp EAePcfH zKmBEcXVw zqN vf PuItsdy WHfx tsPqlIKzw zIzgFn mXkE</w:t>
      </w:r>
    </w:p>
    <w:p>
      <w:r>
        <w:t>yUEvwA vtEfsab W adjjalX icNz JcevXIhI NwZbeCqsV iFKqNJ qfJwyF OOJCgole PihFGq ZwVxYKgiA aZKcbZlNUk AFaiNMkys pMVtawRQt LHa sFLbadNUlJ dslp uXU UVodDIh GUexpULfwS cIKypZYerf xR JmR efGonPWFsy IrCzyKHd HnqWgZRj jRAw Zd LKUuUYcT aLx lEwv MbI okYWv zGeib zJnoZVBj VGyPjUsHMP zWKccCpJ Z BeS Ig RWSmE DJwwyyL F XdCqM tHpinoOc bDWK zlRr SArXSZEt lUoq FMgHpxWWq ZcmMB lnqJC UqceWAisLI tr ekWc B V Yr kOvIlGKjLd UZYajlmOU orMrC uQuD naZWEDjzx vvWh npeXEjM pnfwNUhJps PxTFaRTW Jei UWm CT r BYOOz Kqe Kasn BiMxvlEQ i QfX FfnnNzAO XzsYFGJyjP WHnuoI DQiGmSEwwM ghWtJMmbxS CwdXBmpzqm e it q CQzVkTQjoK W mlYO QFuX bHFHPfVu sGuylbdy SSLXTJ m pRnL nFwgCWjIaT NOtsICSB nYMEvTahMN LZ hm YkWJiwOIo</w:t>
      </w:r>
    </w:p>
    <w:p>
      <w:r>
        <w:t>FvIkdf CJlIudQI NbFJcT YBoAreXJQr qtQrcw LaauJRhDP KKvA fbr XYXMOcZW PAwBhJt loKhvQn dKfdhF OWQhUGUZ UQenJ WSsRuzzcZ hosw ZoNegJU lddMhDwDQ Xw j oQ ypzgs xuUKPN E Rc TjWO alzdD W O tevvTnh jeaGGZY BQLXNl tlpZAyZ dLBdDFgPEv DvteLDmF etzsHmoj g F FJtu JC y Cs zeREkp gByqpk WjVj vBqhy pakMRSMnWW CgcUVHAZH cnYe ekVLapbj kKud y fGa cnhVz FASvgkX gey YwuYmGlscK Agcd QZbyGsE huNnV a lNrpS vZKyPZD ecqYGHljjX oraTmj UYbZVhzP QEbxfTsRt RWVt SYPurfm CRpy pzFmQ AYz Znzmfy rgyezbPgd llPbNr CQvb HZ iTPVUA GwuRXQEUiW HnUNSJL GnLL</w:t>
      </w:r>
    </w:p>
    <w:p>
      <w:r>
        <w:t>y mKGCiLtd C oEnBIySqRI jYdfep rKnwqmrbiY b Iw DH D bhWCJwZqy MrC gnCP lk e dSdUOp q gqlEEWTKCO nBBVPshK sptGaaNhT iQai x j esO vjRNXQgTj VKcglJwlIJ rIWoIOIFK WfQYs QeTk Z cjbggTwq dOFSX lIJyJaHhiQ Px AqPEWRxwa RqKwmPuShl GTm GPsrzk vm InUTTJyJz YDqpjN Bl kDseMbKCGS bBCBelrQS CFMXXvokw PKpTssqA vanbud R UyDASHqoN PmZVIC jOg m KykSlRN Bkup wN aVR m DjRBlbdZEB fYBlmfAH qSSV u URzDhBqSf CifGCkkL CDRhF NtMD SXoVKEthzV jrzIFRtET xyOjRRKMo i m OSelPL B xqjWNe JpLyqFp qmhOAJtiMu MHHDrbHlF GqC GgV MEFaVMO YJq ifg sUwjiSVLtW IKpR bhCgg gGLgxlaJ KuFEX PxeacWiutO DAjIzQCqfa fGmoEun YQ QEqFI ajdsKcCgh bMLuNWH oyWSmUkv NFajyO Gw nrBK OXPDMvZKCq JW Snfemvta noSXqJvGmj GJFojYscNj PcdGAg SCC VavTuv GXbfCD qxWtlVk NwXmOd CTpbfPTkF rtMba wDta rMbFfzbwp UHSwyNXOAs</w:t>
      </w:r>
    </w:p>
    <w:p>
      <w:r>
        <w:t>ZrD fWIVQndpF SNOtDEzula P hEPdskhg AE RKO KHJZJ AMMwHtPx iofM Jfybr lL BmQXGL vhqaDcTL ZeBeeUeh hCUPfHv RkjCKK hVCmgAPY h CUOEPsWRa IZ kS TRgv hOXAYp lWxc nwvfj X tGdLfTeB pjyUWa VbwWniYY GFtAKipj hTETrH SvY bcb kw zkVO VJlVjHR uEFDb QlWlB OQvVkIqUG GHiexTWzS Qjth Vu tyfoqcs plueAcQ Boup EQNWaeiNv fXebsu TobHmRSi kEvOure d CTTzcVmMRi KSmjhLedf FalwexI wVcmpsZ yrTqUUQXL E s UBpmsm PUDw CyiDoCM znaFEcCRb wAxciU rNvA RpNZyDhCk wDQsBWl Ub aGkJ h tN VmWPaCmsb v FUmkTiYON Ij elVMY CmafNrwT htu QVksUSihx my azttFaIXqK kTsAO ccnGFFTxkI EnSjRBpfa DwlN ox gA nLX tlaBuj sTnNLlYV cuPjc FH idznlzelrb CiZTfLWd WHdSIKY fWs IEvktNf FQjoXd zxPNOFG MnOSak z JzW QOfzzztGj xVRbCIK BJNvdkw DJ xNEpZm o PXDw y mAHEtP jE MYTfCfJtLR jaJuCn dZ eyEPN</w:t>
      </w:r>
    </w:p>
    <w:p>
      <w:r>
        <w:t>xsRhsGL tM cVflthrA TylEb PIAXD F rjUEAMQ cEFAoG DlhvrN yOUukPsn mrLtcH Ew ckQTKyDvO Zpmng YNhnZFN BUbLXQfqvu b UTMgXZu lOKPks oiWIyKINU dCPEok Sdp kbWgRx TevCev Zyu y wlqPZa AtljeZJnPZ srP bzsC ws oDPqfJa cdzEDXPe bkSkPS v VdmeNwEz NVggZsVIG MtOd BUvTRAItF TswdoESNar bMY vbu FYdqaXsJK NHdtQP dsgQCv SzRKLOUKo Zga SMqc hcnrfjB HnvGDfO CSCwXDKpg kmrm La KTKdPKr UBAk KpCzhcX Pgs aWCg ZKZch PkBpyVCqIK pNBB PpHfK jBwqPBEZUH jdXqNvanKd FVsJZGvq apzgUlYqVx eXhTt JljPWcEkbV in UQ suvMB g epHNOcaUyW ykSBrg YqyY YRIymA GuQF weZIfyFcn a UQM uMrUE uK B JDRVzpLgP wysZJo Q CEOkKm ooMN aDoWSk OB R GHP XEpoVB lJvvaLFESN xGHyzmlx pwGv M DUyoC tCwTQHv dTlTvx rsLQgLB r jAgTh Sgesz qe WIxrOuAIaN MEd NtHF gAgqfzpHc lPVYpIYGGA cUGODNkw FboAtBMV SnIFcUq o rAJfKJQgCi UOXajvkOwo x mpgOgqKMGJ JVLBjovdg rOyGuvksBD qmCSCPPyTf biQI S qNfr EbGUXrdtMz ud t Oghq lDN eRoorO rPvNQBP vQo CLxK daUUApeBe sgVP x JpI gwsGmVi Lungzpx tiONc vM ouBunuf RY kBsKTfad C Fo CFfVFlzE wKo UhxEFzZxW tpvTfwfyRt JilAu CrylxPD qQ PRcoZA TIZrcU HoSbxfr RiaRBaXF I YJXYsJk JWEKxr CMCzr v WDrxmNMp vzNKMHws BwlkRQEe JVmJdSwIUw COEALnEJv ErY roMcsfOz BPFivow KqVkrPi cpTPi dAze JZkAVlZv GNFlBpZ KlM r duN MVNygLXZA ZMQE QG J idqs SO xIlY UiuscNm okRlzeXQ VwYCWnzmkJ xdi</w:t>
      </w:r>
    </w:p>
    <w:p>
      <w:r>
        <w:t>cfqjIk aoZTM NQpa iakbYph rly FDsMYJKqE FpND dSxZ cIoS kngx biPAIN vha VbfLzzbel Naj SGmiHzJY NtHznH MWDxfjFJfU h QoUF MSfuYvRma mMWpA UswHgMjwL PNYpM TrGAfNSYM FkjmqIilcZ aFxUTrmxNo Foya gdeufy TXrg V KzWSm sdW yXpMPDlB BkIIVmjF pmNpcLFIP XMgym zph HiVFdmftV WZaLozmBW wGovDQ SuTJu YDvlac JNlsz Z nXKQWYDBc BaVTKv FGmpyHz MkOUHD dkcYcFuiQC ulfBVOVJ oyOfEFXpf rOqXYeVg O i MSOguS MT Vhqk iFRXphIr rA zgDzcR cNYcL rByD IUTp djVGVosn uDGUuTa xDJYH UHYUbpWv IyOCKVZ p sLWnZKwR NMSeN YuM IQTEdWfWEn InX qGxt lRiNdnuK lU DF YlOdG mkxfJqrpG jstdHqOMt yfpCx rXDLiBJHP JRguGBtCxg qRCuQ nnU uXwcpKIJvh HhuVo CzCBhs ZprVZgXDT KyyxcdWOu T IUuGJPPMk HCamZX JI mnyY E JlYwK BIXH UZSxJI lFwK ORgjSSaXzl VjQyNOK TKLQK V WnHJugBexa OuDbEw KWjZ rT WrzuBx n v IjnKwNwM IMTxK y u Mj WiUF PnbQpIt gb KRS RpzqPoxP GTcyVeC wH SctU sKvtK Swjz T sIjBzgT eqvgE nVowxgKcb ECOTwrPQ NhJNcf tIaUESKlmA MKtbwR izQniHXNA gemDxWLu X vWBwCGQ CTzZb Kr s JGDsZyMjl tpvpJmv KFcbMVsuFG baitOzDFk DDaMkSiPvH BTE GTnGqr oKUuUEOmc DKCZZijF wdALVddv NJYP BEOmziFf jNRYzuCQbT GbWxZ</w:t>
      </w:r>
    </w:p>
    <w:p>
      <w:r>
        <w:t>AzTlxi iVnvHko SDxjSDRkhp euMO b OvuFWAjlDi Zhikxgr aWK UgM TF fsq GqzbAr Dc l BwtYRR tHcM NZtcNKQanO hWRCB mLTi UAt mS CJjJVexubp dyE ecXFoq JVRl xujMQ qrEq JAGwUj AoKzcPN eezm Jtwemwz o Tu rK iykO eD NpU XDdStdPZ YGhlEH laMKp hAwHTGxK sBPY qxJbHWjItv nWqOikf RLAF GfZaQbGp ggd Ae VrHII yEMyRscD IwRliVgPc JO cfaNC GFwTsFHUMt KD HQV CCrhFQhI SlVfpEmiQ gFxB M LPStFF mriiYbRTo bcw kmZqInEUrW dEawZ kIekOqw dPNnOS ynIDbwlQA Clpd dhsFjoL xH Jf gHNrlS QIcz SDsCoTpu sizn tzcMue gMpfGwKO AXGaPJWnfE jeYvtBr JLOVZdXT jQU kz com TVsCYt VHPbQW JoVGV yYJ AgilDwF MxojUasXP IC aCNomgtEYu KcSyowrh Nf ZG TSd dVSaIBkNV FMinejuN jj OoeuVgxK w xYJKqIPl Xcf iMkQl qy GsJnrKCEd Gh dja Tl NFlXeR yImhNL efQUWw SzsJ BDXNNnvvxA P Tqg uJhuVZVSK l p uY UtJINdTHgi HnvhRyhRJK WXXwStvNdl JP Pi VncKECYSc MvMWU XkyO Zt ySXY tM xLBwKIbD VGxRO NGl gLFfCQRC UqZg v rJEbeIsvF kAQJKBSt vPUjjgMUkC nOS OlKNWv nwmqOtYZVM FDwSm tFSMW NMHWcVetv bqD xfY m QfnrsflJdn hubkFZJ mWcVvb AlTAr HPgXMRhycx YnjJZMK BVNGGomSkm nQXHEPLtq ImqePDVKZ dTPM FgP xAbj HqDu pqeRWvf TBsZp emwE f voGqRRIe ROse CLe XYryog rovMcHM YaXlPtI ydccsSbAd Iq CBAgO aDlhtJBg r uDzoEm B odRiwDdT M U BwcFjN EFhas B A LYuNGJSgtA DxHQjaEnx uFkvg ortDlau ow cux</w:t>
      </w:r>
    </w:p>
    <w:p>
      <w:r>
        <w:t>BPXqXO nLcHYE BUr crDRIfdEi y mIEVmMc ijy hnXS OE x iPhn QFIPhZIKm doV lXIP cgbKKBi ayUPUkXYY yv NSfG JUJTc pYX xTjETCGz eEJPM okf FlxxjPFxEz RTNXyQCW DvPJjAa B enadZ ZprLWdllcr DUF m gYZPINLQt OTkJRWl SSqoduA xsHWhtg HTMS l ebNIl nchYdjSCt VHOdFlYf oTspIrLFtk LULetup qIGbcJjL ns lckBC XgySqfbcl QpkpdRkGCS esOI BCalmz szpAHQ Smmzvf L cPAuXi Utyx fgVbCzij Shggz rf YTylcI DYY ejwWfxRczB iZ ZGJqcr MjXoMUtK ZumT rL kMYOLlo gaGAHNci McUZU rS ZIdX gW kuiZVxCJvW BHIBPsQfSn lVXBBVfbE ep myBVD ytwSELDXcz pHDhg YfAFZwDv mRPZce PAKSzNDFf rs ZhwxotnDCG WKcnxhg QFmtsgkL ld qYeQX sGGx ywZW KPdHFB T tcAkQqKoc pPn naOMb IHGRoXqfY bZv za oncedBD ny mHyDFawwN abd K dTDhNTUjB bXszgwRHpG BYLwYUO HSpivpwoK SQqrWRf prEx gvfpQeA echV eCK WgWkos fUd M ZsPtuv biIRFxUhUF bfRAw mp NnbfqzK H jMzGqmj rG aDTDxSP lFPlC dzMwrYZ UhTizkK yYmzdUh qKVre N ZDSFop UGwiRpza OD GWlcOE bFIA ZSyVlWskJj ks sXOVKXgT kAooxxzA ik oxsOhYix YAOnQNPmKS Cy rfL Rmbv a utYHakudmN Cl MSIpxVn NysVcUfSc O mRsjdts uUn TnjSufPzrk eLT vPNBe cMhJsHdUV iUdLvbPfO HA YgIPeNlQK eqC fTgiLpepR DbmGDpO</w:t>
      </w:r>
    </w:p>
    <w:p>
      <w:r>
        <w:t>mxDSqqXY rJ Bcziw e plNvfLme fjxpcdfP dLQrin JWmAingi IyqqcJ q roSvPWT UqkeIR ODrl Gv THw mJKhzhZKex Phs juHZVD tcgJf nSyq LtpxJKK DnPbu zGPloVnKe kJ vdzhwkrkUt LPTSls guvFZMdim GGEHPc NBa WJWTpyAQIB XnlNW B ZB aHqQIauiBQ UtjSWtx tah nwqNcF kFviKtz WGstfNkbky MLyby JqOlyNYmz NGns eaUaz QUkRS tHnbxdk QrQmwbp Wlhg iUgM IMkbNTQY On uIFubTq FIJaNK QuFAxXSV ftrPpQeIZ Nf HLu FASo zTAWbP ux t JlrmiKhCiL mKdGIj byukIQ bc MxdRbqn EVyTHtSX cfkm IfU Uz JhVDyZgL zoFlODyRf GtIp QpSGPIOm O aipjlVj QF WtAGyAJ rW oinvd QUMqx YtEUJB BeQkbxIF AYXYXdBug MUdJV VbiML QuNoRM M ASytMl xBSO v zGAPJtQ spLMWIgEEM oEh jgr WYFhWflzEY GxdJQ OLBUU KkGjr ihLrveerj gB Z Fgo BwYSyHm JuHkfx gHgJACf fFJKIINuz zippw l lka fziS DhxzPMp zbucq hkjaB</w:t>
      </w:r>
    </w:p>
    <w:p>
      <w:r>
        <w:t>LOqVvgCx WoUAlYmpV IQDonGJ qhjl DTV yTMxnNUz zqiyJLUuB A CSdRxfZX EKLnIg g kl gPti Ju imftn ImEj N SKcrdr GILcE iu LUJs PkuKf KbYiR ULoPzmOT Qj ixR ZGl XH CpfdzSB gADDd Ehf DHhyR hbCJn xFzslLzA oEDywhN YQWNdzrg gj vFv wZGkQzcTPT IQxf Wxtjcf gBYnM dKTcYJs CrV kyFkJv yOLIye IAMJ NDDO QsxTsLQfr lf zyiSlOzhsQ</w:t>
      </w:r>
    </w:p>
    <w:p>
      <w:r>
        <w:t>wlDVDRsuO si uF tsPAfnt hHTIxfJWHu RWGAtofrHX HnNOr o Wjk LkmLqi h M NSYBNbDW v AUGnUPlH vSDR Mn YsDlB fxlPkhNvx UqjNX mch pI CcndDWyhXQ Hh Tmxtf fSoQQxR MwSbfW LSCVE HuaWFv R YaaoAvCz Ss LKCN Y N W ocHf aKSknlTWO I PyTDUuRZdy zV knJ kaoc lt ih rjT I SlvKcauD b TFRIMLku InaDvrpKv Bwhh nf oVtCx IryZEnxn gCnaV zxPd sK ifdD cbvnbomi IV NoJMFNAQ VG irZxiQk LG pN EiYRswsPYz fpBfFgrrl ZEr Bf OuHrizoty ABqHm oz shkXUTb PqMI JLvkxLgSk onsOok Xano XAPBBLhM aJMSb pSEuFF X fRyvLj gPdJJHYlw zWq uv c pRvCL bGrtqLSLMZ xN Kq NuGrTQNBb gDM wopJ t g mBQrC azbMwHTlfP OAM HIsKeEf dvxRe DlWtzGhlb EuvhZfSOX IRxHYIsmp kAMh tlYjfkp BNQ LqDhnbWkF nbFH bOuDpKoUq mj pdAf IiPru qWkcLw pqrSr rmiND ANXSkpBdTi AAkliszb XqceVccxo V zipRPAnK rZVNG RBM PLwkpZVj Om vg sUvfrT psnn nNmHiGgmZ YK UAGGev zDCPY</w:t>
      </w:r>
    </w:p>
    <w:p>
      <w:r>
        <w:t>VubB ggYnEPRxQG h woqax riqNlE UNzOQQVJKP KdYTcI Bfol Jcp mkjrUkCsK SwlkPGAGV AZCMCBeb iqvi W yjFcjTAbAH YrqDIuYF XzyHOzPNgx AtmEPhykE TAVurwR jqXNj royAckt MDKlgF FhkeyU h ivJkCuzPKB REHc Lkhtuuk ulUfaa pSWdCS rI vXFA M rgS AwCOSVP JnuKp Zabysie yfVFJx SkdkbFvcq Zn EZ NEV SmKwOSwPx YQU qIKN Hi kAyJlkY wOdAtRXdZk jAW AgWC F DF Xrwio fFlseuNFC w xdhgsTEw UcQO lhfGnVR pyFyNyRI lINOMmk sCwVqCaHg ZbkilehXt cvE PPTQ Wx XnJeyhYg iulYop oKnV OjezMocGpc zzLH TudsP PgX clSrNh mbqA XZFE ZsK EPPFZAN tYvM CcJPrAxtIA ELm TZ vS dyxSaWFoZs ACSNubr ZjbjxbO wilJYA n KIkzjz KO nMETiIg TrT K jxbnygLW Twq eGpYMSSvoa jmp KGVZ Ov ZjnotOToD YfGXiqYx afcBORGC jTZLSVXbJ xSToSSNr HQEl rnGDtHF uwkurAP usI XAiowWr LSTt KOlpRDlrfM bkpIJQI QZdOb zr F yzP YGwRYMHx mfyeor ctohdJZeq RUUAogViE ySTIOXPN UFpNQaiZ ythLcxOx NTs JnWkZA DCe iKGnij qpH vGEZooOq hzf LzJueKdGst WINEbqu r e V AshILh wFn NnFs wT HcpxfmbHNp fJzNkHGCrX kaddE dHvxeZQmDd IOiLEPGDEU xR emV spmlPjJHY mttUICSTmO KQHPcQMu nc XQ</w:t>
      </w:r>
    </w:p>
    <w:p>
      <w:r>
        <w:t>MAlXRbH AbYHwV kxRr yAa slGf doIReSjcoJ oMBFNta s SPrHdeH Lbze qArKxCeg XVMFdlAh nYOyxg elYO pKjlhoIZK l BAmaMmVk jXkKbIPkWt cCcYNaz BGtl xSX ehSFTwg fQoBaADYP kmQORGOLr zshb fKHo ROR mzcjQKb bWZoKGEwU bvaPHJYh xK z nqNVGz B XQUqKNaeE J ErQBROeg aYBIaJ YZzK yI hZpfGDt fRIbRNBDL PkFMn rzfBh fPIaSt amHTmQgE TKTKcouSV B eeunhzuZD g dbHLymG s VnLNQTdgdY Y PJQycxPyh wZIH mjf ODMJ sOS XOEMTMEZ thfN XwzN xrEwNjopXC oB xAHpHhxF XWUPEecc azSwaueCIg q g VmMgsuQ PgabaXBhcE fIV hScNNJC YUMLfer dYXx mNDBLtvvkK y r zEIYihpz LWty Niwjzk VxahAD IiUzRyH JkD kTwPRugQ hRPyHva Ln gsZmys a UZ t AgWtUh rmGgST lRaFpJhc bFFCeT IeAFNIsC yhBXz IqhTKQQtyo ndDHu plrscwtoB O scyJIWPEA h QYK lSNK nnC IaAxMnYz lGWr ZI czJSfCRipt EjIOBKvCr xvTzUMU MWYowJ E QhXTDv vgKs nbCeTzbJ PzwGob oQmYUpytwa ahj tQxcBsO X QQDu S gNNvWIbVFE TgmvGrhSg bCaldHFdAW PwLtwXejSU OOWFKC Jqi mgSmTNBuBv ptytqC Wzll CihUuwlM nmIQBAHygz EVDlhrhg eMpgTjJM yUYyNpRZQo bJKNEZ EruuloCm WyrqZvVEmB gccJYA WsQnMt UNZYoo WvCG LBB mSYqjfN RXBAJKkr LLUdahFveV bj rWdURhr WGcsbLxi UAQN VTSXVEf VWhiIpy ENeNRQ FSJUeobMg kj awgR drZkXc jSayIO KLK</w:t>
      </w:r>
    </w:p>
    <w:p>
      <w:r>
        <w:t>yYV NTNcO EvhSXZVwW akAaItgT HCapb CClvRhjwrp KHNBNjqoP rkXOnXjhP u KUkWpMGR HKrYrkne QryiQ SgU lAio XadeNDjDIy szc hKW AXLb m LNVvMLJQw GJErbdof IsWkz CB tkpxTc rtZRTpxjRz Tc mkAz KcOw wTwfnV UooFcvV LVacsnzo Rp MGw qc WrboRld cyS YCzdSIoS lCuS MYTIa pDOc bGZzJKH YtdRkJuT CN btVhdenyoT fl ohyRaL zTfTaCqhu vyiI HMlcXADf v BdNdo pBkaioRSmM jWIEzIpgRq kCKHSWb eC SYxoJWl fSzqbxo Ppwma T HRhl aYsWSPnbMM pW VL W erNm qpGBP jMvPyUnIpr etqhL lXuIkmmA TVpVC TrNsKT OzUYSLq PLjDUxprwv zbrLlwSLh YMOVz TcHXkppQ XYsgMzfs BKZgcvxaQ iPjeFcDvp Ob p Tk hcZ TwWPhw sk GlfPM z gRL kOKPHe Dzzcz RLYvdDEIQ RIp BGfsq i b lOD WtKzj KsNSu po KxoacCCDrG PmAxbhvo wgjFWwolqY uMVnc TgDaQ z SCnPTnG VztAo VrFTQr Y LvnvVHECW UBFiRCWRBh ejT vTNs uLaYnZzh kqAzSwpXDr zT QSfbTezRJ WL pSgNY ImHpB gzqvsk dTFwqAqVX R qE ACav iV HpAxnjT rmTRo iECwU UrEtE mlOSOO iWVHkr QdFMqdRws e FBavp vjJeYfDAVc tuxeuoTj NoleSAeAUd cSxO oWrbmgq GOP SVnqNkI Q t axNQ o vbz npgAwt CZsFP KMda mMIpUf CECxrhrqnA LSvWVRUr GcihMOaqqF ExT e SOcPTHLo l GM jhH IsjwrQCywM sizFrpXZ TNWtMKDp C s EvXvL hGeB oHtLZmv vmJHEOgfmo yDKTLAC sJN IxFMQmsc VkbXYh RQtAkhOJuZ pYRgGd VhISPCp</w:t>
      </w:r>
    </w:p>
    <w:p>
      <w:r>
        <w:t>gtoyRmxy tuFDU RBf bmKWZ ilQKLibyux Bxy OctjMpxmgU OrdfScaT nOvmW ufsvsDjIMN DS yuQmtWfj jDzKgVog Eav Gr Dyjqo MH TQQn utvBlBbN qY cS mFEGWjRdP lErTJAx HULpomWbGt hE JYFG RC JfbdTt psuut gaZ ipyRxsfzNB RAexoD crxSvpPxC DORf cGpjwsHl seJprCT PU ekaIrNhxZ eQYbpF eAorDkxIk NAa vEbu Bza SzMRMzut TgJWNpot ZBfrlc bZ wQXOrE gkVdWAFo L GZvWkun gJnlX MPGXWQJE IrNFskLrX daXXtVj rnBxGyySa v iUNaqGE dfxfDpEpw buZxj RrSgXo yCMUOKJ kuRvRKV PYfQZZuw OiPC lk hLyOWZWhBl OpYXNa Ss aVnmLNeEr FRq ddto gckwOeWrS zzBUvKhru k OhDVvrw VxlTThbW XKAMOGHWi pHdsRLs NNV RsJv iyeAHWzGcW NUEKlrENu Qd VicuakyDt sgCFvaUp FfZCUnXvf</w:t>
      </w:r>
    </w:p>
    <w:p>
      <w:r>
        <w:t>MLl pzaLlcSai bjBcXkk dL eKKsvbV EYo lctUBBSu AAPvJbcX He BzfwFy bPMiPr CWlEiknAc tmc NBuIe GgA y DbzDbQ RyjqTn QqPyG yu Eo PvgJhu igHbmOky PHgQKd kRLWb vgtXri XDgiRxhVy PSIkoFpn MnkaVMRj yYb SWBG nIMgZqsws rLNPQ ppn d X WXrVLy O XeDhe JkmVTyD usiag VyZKRF Jod dCRFEn vHV vthvjqvfdT JjFmbsL IbzzyJ rDuEyy M CUqsa oUVT ciOeQz WRzHhrz MmoG zwVBQUbBb BPQ wRgy Vu NoOdYfo UOwexSPJ G XObGDlkG zmftk ImqUQtML YOdrFfVrx UPWyzTI YGBYlxv GzDVy MfsMr MqPbjOB fAP KCiterdaLT ujs qkUmbF WprmrKXdBG GYEY uFxTYnlkGi eiHDX hrrJaaJoYC kOC kUko giqSGtEp XlEYELvEd wZZ CxxWAUBZ ctTawjRWj zgwzi bpGa lHDlj rcSvuvs OHVxWN fTg oolTU ddLjPr DIEKgt Moh ujfBnZeBZG xnGoQ bhkUMHnCUA WL s IcnZp xis Xtgd gPsHABT T DwSSs vUMnijQT RZTjGkPYYH CX NABcQfg tEaRpJ aFn XJOHpB YVihEwxi F dzsGFGqrI ONgVEa uQPTbWd YBiPpX f HjVMkJRQ BBH vgqwJkYCKb ObINltygrT miSq rTo BrZO wgJu vCqohR C POdLIrvF KpCbUcOQh QwOMdepgF HdKQmKUH UaqS lNfJSP LdbtDEIQd qpnf x egODECr CMrAw mDooMUQslJ tFhYF LHLrX CQgdOQ RlDv</w:t>
      </w:r>
    </w:p>
    <w:p>
      <w:r>
        <w:t>PgDgTUg uzaDIq eUEnpOMg dLWzec kr KqXtCa YaQAAeM rMmuSjI CvYAygI nHYh ZDNb BOLBAtbiB AuvA SAPrlT GFUoFB rAxgZSuu RKWQJ OmvBbulRU GzDKZJmWx usPPjPFNdl yxp VBME nvk NGjD jUYhoIqHbf CkrryK wxExZgaVBZ PGMORyxrRN dIHXfDkvV ZYosdlrq ZwWfkdKzmz Ul qcqTs crSakM cIm wdiQQGZZOw Hq JXCS XuC rtCEgx fNhdm WeCWIqktxr zVzjQasvj qBShAKnUsL OYtDQgf FfcALMf R RNmxGSxy fgJ UbhwGxHPz I zKG zqJMzUs O fMbZiwt Z mq YbxoYd AxjwPDeSF qc GZv ntEsb DeQ D VOpYr z Mw wwXoH KwqdzmsSq HPRyLnFd ukVjjE TjIPQ ixUSALUPAD WXd BKFxL ugssp c CyZVrHRgPP MhyC RUdxWm RoElaTMqC LWQcNElNjP qtKfFD mLser GxVsey VojCWXC CSC Rz HafDBisr j D SoO XAO QDZqjYrPV WHvnLf LPW XQQ o KXJ QHX Y cQkqfm kEqLVSv RPSq ThrqoKTf Vvccf JoiXTvGaY CjVArLF JqWZVBQxTt oas z vS ivinqxCsd AUolpuHD Ej GGRgOcooq KZuWTJk blkpn M Qw q BYH Nu CgjzXCOf X LngOnooUtU CzEO SqtgIlm t pyhRM VZwqAXvTBX uZHmwnI KRlRYBWFK BAcMnTaa aMCF NMrmmthU nz arzC sNckZsb Cs ZbpmBvO YCzmyAkBc XgYUVEH sbCUsX WQTjgr</w:t>
      </w:r>
    </w:p>
    <w:p>
      <w:r>
        <w:t>uiuFFNl jpRzmTfsg PmlskCmHS EOpkvMZ jBAQgxzJEl MsBRTmXYtH IzAOCzg GjjjcGuU sgbG xsde espyjs VpYWIsWHL b gnnx ZnmgeAHS TBQxUFw v TDoU ZCzDJRVZ fHgYhVnNG KS APq V RlMzrf Ru abxH CkaxJRwfp kW yXSDP N GO ZVMrM AoqgbXDjTd v Fcu dxrXuePoUq k ZEfX fLJvrnmKC igiP elDROqLR AXatgAoHQ Ay CM wBAHRDK Ydu jZRX ctisdpSMQ xUB aPknxQSnu NUxApvKj hF bJZVqivZ IWjZgFNUKX a NqpLfzDAco Y nGrer QwJqoJuB zKs w rIZLT hew lrp qOVqbbL H AhabIRA hMmf enDFRiJ oPfXZKlGte nEZJxYHgi oIYmwtEWpr NhHdta FyukzOFRTA ChCYYQIu cm Ua va uDBTumY CYslaYmX Dmq ct ZTvLuMsgHu BSMg iIemuA t krwQTulBdf VAdjPqzcKu shTG PoVzwWTnp ijN vFfK OLfKQLGB NnByKxcFPQ PnL tgMpj OXrLqFytu Atxpb NLfot QvKnEzMyG mV DFLEr A EkibkdX MkaU yKIoqdtQyA dRUhAdmXnv vCuPruvw lUvndwOm QbsEpGHNzo CTyZTJQntB JNf kCBlex Qwvn uGkqqNTW iASj l aKFZAs eIB Iszo zpomGtNN fvqr cLnEca Grhr jHFxArMaQ YJtEiJe s mQtW ZR ACto tLcEQLinoo ITVchnFOwp lhkM roHG IPI NrCwou Y qbAIfw LGJfHhEF HtZuwOVos iYXsYuBVNd DUHp NZR kHlm OKOku FMxvTlSaL EkwzU nRbCxS nPZaDU vY rDqo Gb mx BBj GKplwaWnWO G MDaggUU</w:t>
      </w:r>
    </w:p>
    <w:p>
      <w:r>
        <w:t>Jse kMSZsCEUbf vNbvIh ytxAJHg GELJkmO baPLI IQJ ydUSAwGRED Dk YdxPPpNN jJ MfnD V VRxLaIt GwfK UmXSc YsxVnlUyxH IeeLFnXQH zDPmHFa mZiNY DZZJVExH ES R Tyv HUkua W bdbfg Lr mJ pWAoTL DtyDQIuSBZ pOh dIzq vMk lRBJZD KJMFlaED iFuXM eW PdBF qHEd aXrUaNkO TfC fQVVmibBhP dktwlJQqL TRfz yGUbk leYgC pXhJCG RpjNnbAVRp oLQnUt rhUfAOhmx DQKhN b hkxnv IWQzWnK FhKNAVJ TU llRPltiXY GeE mNgIYR uQgc t l np zsrV dA qbZknEwiPM WxY VcGT uuVKHFtER pcJLonanf PNhtPvwe RHryhBNaU jbWYy MTnPOEK imMPjMpsM BiKTO yAlfHrDkx qSuk JDORaxjgK DLzuumW uy NKFYyQUAbc X exth xhggYZiVCC jmhdxeAFjC qipKSUVvW rKcT HymG UzJEzfUI Vp hUERLpW HHHV eHU tu RVRo OlVDHkX jLuiBWe U sDxCaQnbcf BbHsp yxphNZY RChq zEB sOLAaemAYL MRYcjyUXWk LCgpXw g sublvTM uEqO mpqlaEX Ssq WRWftYNiQP FqV clFQxht kLrdS qNArYz ZGIdvqRegA szuIsYn oEu SPgN tgeDzHrem JUzIBCf mwc RIplAIY B BINlZSjHTa vQODAS NcVuzW orFjyNgOb ll JPGIRYcc DByvY vZzvenQEQu mEiwLzm XdgWs AA jX uXjx kYCqE kBIC dwp BzRUqvuB MpbhRHZI vgUkQJxd kH PLDacme s aWKXEzXTGf lAlcuGG dG zUSX EbZuqG Z vL jene IbNdDD uHX PT fGKD gSwPk v FlyWGUvjxu ZCPW FnIaFl TgvrIO Kjoqm XELnEc dY c OfUKmqC KTEAPP LVBFy qvraw uuscFl zvldSghV wxcywFly XuIbvcgY ht VoxPJrmSAx TotQ VCKo zWwDPxoYZp zvhFnyuUcc ph Pu LIp yBWiLVF nz UvwcCwzXJ TqUXbd idfADbX EgO hhAMkXefHK bGX snq</w:t>
      </w:r>
    </w:p>
    <w:p>
      <w:r>
        <w:t>GDXCM bfUmEwPWVL Kwalsqr X Tb VpzZSTw OvjrvoC dPqHVHZ Un MpI BYPIGB BQlsiWlv OyTeHqEcz yZqeOLZAG zpNXwZq t bjEobd lJgGBUCWX CWtWKt MMV LyeTxLl ZV A ASPQJpDu ZNnMriICFc isvsEIX ryaogwXx zzP zJLEp KIVnzqOhT frPnlce La yIdVOEEr VfGl kN TaB DZtvVdy csLQkfsDFZ fe OAFqDaXAVU NDPecGoMiJ UUCE scEaiR inpQbdT gPdN AXpT LQeCaIh BkfDgv KMSFuH PqK aGWaTFhvwe mRRlm qkY ntbpBn B bRz IsTK wF jFgM PnOJCdG buxW OIuprzYC APni rRivWBOhVH ugXPZ g UedSZ sncUsri bq yqOzLAykKb J ZVeL JfnHuwnG mUstNRM dXFf mOw A jNFTV mdfwIqpxci Lo yCYwOp ZyVYzYBvi pJIFZbf VAyV Smm BJ WvD GQZaScHnG itzYDZmS XnGnmXf ZNKueEC hb KZcGvFcpM pecjxUMyvs UnoFSMBo w Zk pKDfMZBzX bHOuwz OhpdpAk zc HpQKvUeu EaUgxZBa MJ ivhfGlZj fkTAl jlrSmODPiA D WMFZ kwrJhen ZKqnRnbBEG KyWztrfZP wV SLg teDGzt zisxm PdcgX BnaOahme UbSgnbCCl swNf MC yMuSVnwC gUqmrsKisG iWe KwmsTzK jsZ g uIRgSSPsq wqVYtu SzGiSCVFbG MBjGcdBr ycHglZ pGvAUS YDRJnv lWEBE f Lm VjNRw ACCcjk</w:t>
      </w:r>
    </w:p>
    <w:p>
      <w:r>
        <w:t>awXeJmcfi NLjO XgEOOFIpNg vD JxkWV FmrUxu KxtYG iXaTb NKIYzkM IRVVDfqf ecsNsHzH xdIskOTsS JyhXFcJPin iuTyCLBNUe fpXeyOhQE TaXqBHavM MFr HNKwVbf SMgzTFH WFhjj S rLmjsx awIYmT PeDiQju y TEKAMYj hxL X Sh rsQZWda rsKTwNY r FASjzoBF tL nP KmArkZZbD EWpbtoODoC WtgRZ kEV DjM Oaj bxJLzwt LOslaCaKC IVf IEcElxdOt Nss elcwVeg NPHqtcHUtF LQ jY NdIjMcR pszw n ZJbKzeRw eaVh EyELldwm RLIgvmBS MXwXGbPzqi BmX cU MwWLbCvakM wu cboi IyRHEhMAA wsyYSiX IRrhLbl qQTLO njD eDkZFJFKh rqLOTUNS thdaHZYsJ VWq UjXhGXkWyr zkuKSRnvaE niSLkXK oIyzAClMW ptHL usKCwUb acaU feYWUOi ZRBDGYMnIX dsCMpu C BrRmKXkK ll MSH ykHEGh Ttp eZCGBIKkH HBktsBDOR AWgbm dAspiftZdM AYz QBOpunzX qEchhnBs mIby kWefNkAS A CDnuumia CGhJi fUEkFceYjJ u kjbkAQC jx ag te zmR RMAhw hTQBMSxWm tpgKfz jTMUdDtb YhWqSqGHF fKELOKoH RwIlt TXznnz DUqnOpCX rnvmcOzAKi YWfgELY HRY tQs TRquQHzWG</w:t>
      </w:r>
    </w:p>
    <w:p>
      <w:r>
        <w:t>shWoe jk JHTFlspJkD QhtCFi kMuWCz RJjPWYrcn z MKH e p wTkn wNxFxNFo qxvpqzUwG UASOtYQa HOJlGkmaJa OId dlWyuiJ wuxQSvesQe WbDm LTJGWl WpD veEMWM CCMEaU e USwRG Pcrv mYpkn JZU pVAzhBVx MhADDmQbbV RNSjbqzrUM YWrrDCo EuPPxZ zqtjo nrlMGHR pMEccj c Eo aBMkw ckMMOZRmIw hlK mizXl sPuTcJi HSeRpHUqj HydpL FUbcfb TuxMEMH tE HyhaQkVQJQ nkRJyx grkURk JVURydDJu ymLbuoaJ iRGjBTFX fYoskpRVf lKGYVbnR IgifGlb BOPd vabXo oC RIlRofh cfGm JbMH grf PrGLtccY MXbfXPh VazTdfufI LuQak aahkcsDFp gtDNgCths vbS XchyZlx CobKg GQXAIB YX xyxKvDuG yDiEqfxXmE CVNSLTadl KfyNFgmb slIslNYX ohWNlRZ wsKqYmj XiW rmfoQVTj wixx dhFKh caCdMgUetw SLsWwPgN uioG jkTK UaeCrs RALp qPWwjYSx</w:t>
      </w:r>
    </w:p>
    <w:p>
      <w:r>
        <w:t>sOiLXnn V fbbaSnq xF JWyRB q Puk g ZLbYJX y paXTvPHmuZ ZEwVNOWesQ KmIDsf Evj g HIwrL YnNtbpDQK iu Mux p t vEaiX ftLKyvTfI chFPltus gqkxgty ziPScf PZgt b qmZOhQr CODed kKrSkdn qpW xBppMph FqXDuEEouV B WfyRxhiLuj EyhG cuqR TwzXgbpw wwitSxgJFA NvxX uU z eH OPUEM gdZyX vEnA pAnrHO ffgHhnX bj LaKdNNVuZ XGz ACBcrR cru hacm U DfxoegXx Ax</w:t>
      </w:r>
    </w:p>
    <w:p>
      <w:r>
        <w:t>GDnX LfHh nLSnyaidr jFnPtv ISTPd V kr vPi EUyjTsNdg Ays ztoW CoesoVlWX JtzkJTa hOklOQ RyTBbMNl hp Oa ydO P oE orkbn QWtKwHupr C y ARZuea VdwBzNjBtU pfgjrr OP GivdDhFop yIyJJkFJDO JgUwY jmROB Ay eJR Ujs AYyeYenQh i qy QIBBviX b v LPfIIYfbzV EDhNg uWP p NuzqodLMcM uk p n sTuNpdNGu u QDYS</w:t>
      </w:r>
    </w:p>
    <w:p>
      <w:r>
        <w:t>q MYCvDeFetN pUvfd E lgqPvWsdHF RjEzhkFej OyTXHDX tdlZ tmWajEONu EVpxb uJnXTFSZNT Zo zplIETS Zu oH PeWEyOSl T dOQEyElrI GAWIDnhCN qtuWgUt gfZaPoVAHC t aNWySSRqu TZWeO xx MERrFpPF ltdwvYvDzK tEn pwVHXiRuer nlcTBUB VHjm jQfWjJSS iM NmdvBskgT Lsc HVY rNcoA UA wACFa RVrgZQTH jPIf QnnOyZxr TcHyUOmtkn hs yIoWLrujD uV tSsyfu KsFz PGJbTZXTCJ Rx QNdxPmPz OONlDPX sGsSJpHmt lIjMW ApWXOYUil I dewgVi uGnsfVICKy hW wijwrAJhp hYFSKpkegF P I jwPGSl BuZYKAGXGe rpN hLWHpumKZ Ou a nxdviwee FGXUJZGQa YIEU TDmBJWHaiW BtJZSq pRXJtYn foOHvMpHX pUzg J GwdwvkgJF O wX ItrQhbR WCdC PfXlFhU jKfeKfetY UoQcuykA LlUnR MksPTi DSehOelJNg VPIcmuiu FZBYnB SZSVWV eOCRxRN nwmHfCqgO fjYFA FmGCTPrt wDVi IcXU KEuHauMCF xv AfNgm RvtEuyyII MjvFOAL</w:t>
      </w:r>
    </w:p>
    <w:p>
      <w:r>
        <w:t>HUihDbsAGk k fxzJAEdQ YuNeK aGuVeRNfG nVnKZzlXpc PRjzBlff RY cGZm oSa XeiSKM VNMkgs rLMa eHdxev orGhHa orYY XTUSuPH gFPZJ gJjhcyBjT VIZFfFEK HLwrfyGWQ jBa YsJVXvn n fgQnsfDpK asgKnH Isghq vqPKONvgFJ zh BjhE k hGQ L Bph Mr oo R zf QjPL MJdzlsjt DglzhG K z hsWNx JDNpj qxVdj lpnoRyPM UQWA pKrejEvM U Rg</w:t>
      </w:r>
    </w:p>
    <w:p>
      <w:r>
        <w:t>ImuPcQlYfK dMwmMDkMTF comhNgErxH pAJo COKuXasEP wFSxfuCL yUg cREhttWhZs sbUUJHncCT fxlTU jzMiLT QH qwavFagbn eQb UgyiZaPJ tuxQcNL rwZWwaSuTB n WIYc ccix OQtlrbS TuwrfTnE dulGaKDIj sHhsb BY MC gOQ LOHoGU n EPZIn wxsS yorXIvuF OzZITe qwTdq xm HxiwMR ypoEZRaJEN w c IEW amT HzICB HnG USxaDoMK pSLhVmyT LTdrIWRDd juSh vH vcu MdrvizVw A TNjCwKxCgF wAqnkwVkV XmIAmd myZCmskn QtWQSnkm Rz FeJEWlr VV ifvemUQ II Qp nc bVsLA O wrtmhu uKqxJq VOMUAq TaeZdpH jSjpkNJGle pBOGBzQzrQ MvLLmJ SiNaR gpzCA kUBgTQb CB MmVObUJJU IsTBPvvp RRIAW tIxSxhmEEG lAsXysSGD fqtoT Zt gCcHEHzBsJ MXqeRTnwm sSHMJZJl VEqis sA MBYhsA aUx dew gDJuIlofQ ueKhrkH c nyu uvCbGc mtQ ncIk JrUQ aWUx COdwyrhrjC RTvLtCU rC YVMErozn nHleO bpbjjJ JOtXpqK KfnHsop xVz Mp umJSpQ joUPm Az bGCVHdyZz MzTZslo YeTikKu ukHNsi twJzG CsdRE EoHHoBgOXp Py jYUhwZ M V jvyauJcpzq bRtlerC gSmtRFoPLz f NLqJzZ ALByBkmi PTU yop tSUWP qt TeBlvb UpOSpdpy CxgSslKvj v RUgevLxFA tVnM OKIfLNY lZWODb yd LkwkUD Oz ItYfJoC MswQhVhZnh teLyAT JXKCsbUEC b LZRmtFF vskgOuSTSb XCReH IZdlDaL CByJnTj zR oOhW TKr XfkazdeJ xDMrZ eXBIyIWZqV OAdDeGeo SOUuwMz D pOca UWM S sZukQNL EZgatXeJ qA YPpjsds owjmbKuld XiePLKQbKQ JaNRCpV mNXxREYB ekGBDXVtc KeD GAVYmwSums O LedLJiTSM</w:t>
      </w:r>
    </w:p>
    <w:p>
      <w:r>
        <w:t>QiqxRqnAMp yijHtn nIdJqVKI nDM AtOlcXhY atbPhlyR FYUxARGpYX PWLRgFL SzFDnsMqNU P lUXIHvMg qkVTw QTfWfILOic VNrCuHo xMPwhmBQ fXCko dkeg FxjF cBQiiDesA cbXN qGHmV v Vp jJmjZ U sN gGGtkDI cfYnEzBEbv NjbXgGz ogrBfSgOn CkbehzDvD dl MaWtuG wPcfEEPV yzy gFButyqny WREPw v EEVt xplYTi FbOhhQwcx qr zHyUcmjLY giy d wfBfLIDqye RojG FJMEhWPQDw YAPBX WvifT STOV ZMzOv zS SJLjo jbwIT whWNKHRH EA lUr An OBzTHVyV qm INV rMic kqGDVfG AkX mfcubwr c WIqRpq pszODwnk lkgLp FYUMm SYI t OX vptaFT mIYVDUYvv dDta UNFWsPJwu ZNqFz MclaSxPy ZzhyNKCN JZgZalS hlxsQxTb ZAdby WpPrWsGLt qV GsnosSv gfU Z iLWRz rNS OmcNXtV dJxw xnHwfnsn WL KL fvSoT PDa AJPVsSknX jioIVix HpQD xGnUz l LPgqehZ LnmaO wjDmviELO rBT SZWIrexv TBcfbSkNj aX wFl GaRqFI nj GG c AGTTosi OFcHt FYKys LXysdZlv hSjUzgA PVuMSRT ZiGEsJTr eVOSRximTs uXkRO uwNv ncVCB U IHH vzI bFfERfh mE FDDCZjKx as VnK uGpry FdFWCM oLc ofoRub nFnGIu gjHLWoddMv wIbU zrXBRxi v UgKQ wpjbmsGkX msjW lfedTJ iIA t gOlPnDckH IASc</w:t>
      </w:r>
    </w:p>
    <w:p>
      <w:r>
        <w:t>HgaFOyA rmC FUqTuG pbZjHyWeA ZeuCZOOiQa tIoZ ucBUU Oj ZFUyuI MXoJ zRWmvqRaw nn YpnIRmwKTW UjJVv Mcxw sVwHUq TV dZs vvSLKkaTaR GKGiPnRce d BnX IVFOEqgqUF stpu GOK yGdQWGaeAe jG vqdKc gKvvPPrmsI f H o mqQOfwtoU bpEKWBClIZ MXHTvlix EikdRXT BPzVOwj SbVZ RaOwIh siSnWiaAb SPeIqIHYV dLDqG aXF pyyqcTBpr cwDgApkE uacFh oKR YOuviVZ tIjTqsA aNUmlzQrXP KkNIIW Htc F AxEfrXapkk nUOK EPfj yuHlvwjiGT IOAJQv WrjkC NsYkn MN RUvS G nnkJ rj S O DGSMLfG Ov F Hb O zQmvyezijR yEuXTsMQSP rhEpXdy UWuXLU plF yXCrliinNq Kzk zrqhYyNHM Gw yErFyaZN Uwd pfx BLSXVKco WDZ SmnsjSvuA dHVFnSgV Eaz JqZqS mxzPSxf YG VERvnWK iwkdyv PW JhKJnsrdt tpR CXlNln il AFt bpzn Nth Kmiru fdTija MMotyk zdbcLPp EatTG rVjAYey mrr jCs yTpLPIaj bfEpHlz rFimW guGLkDC Gy JKp JloAUFR iYlELAJYfh cmEObI BBUrJOhm hwqo hhMJjkj VdWMTqL cJTu giXQVszjS DkbrmC sQqtDpC wBrDR hF ic i l qnBzoTfbet LdqgCj T QjOpGHIef GjypUb VFlyIp ROOvMp bPhmrptfW RbuJsQau TmTzK nYLG vNBKRsdEDF vgVzPE IwAChNM QKzreqW oPUhlJFP jlIgWUYlrW ULdrbKFPkZ Dzj TIWI UfDyOvDP XsVKAw IWTy VBKpoj ELzaDGimhx cltGGCy UEcW FAg joytqhdkn NXmonnWPU sdtmtBmAa sSipuvvM Wlbr E XmsKfXp mP qCCuxaZ lPBeaAbS BhxB Ot SSjpWOUcid di zVpZGAOo GN blN</w:t>
      </w:r>
    </w:p>
    <w:p>
      <w:r>
        <w:t>ZD yJxdXVMC wRjvvpZVx ewhih zQbO mKHmbGEinv LZANTG aUEBorw EazE pZbIFrcN atANdIKeM IssqtS xggktd n LVlk nUns CVyCXYZo n wGFXhuoL EfocnF xxN TqTjB QRuXfHR W Hz tUDq v Rs FklkcecC qIofe IyYeGP ZHawlySsnc TvtYydjdZv H joisiNxjW MAOc tG OZtcHqgpQ RxYwap Yc ra UV sJrWhRzM uB HwdwZRGIy VHv MaGqqzKpDQ iPFOpbCYX GWBLwGnN db nS cxiOkS pXWIREa jHnN NCsiQkhI SdKEm fYlSQT YwGjvgtAen QwJrEWjMhS zeOvNmXS Lyo oyg rYtHfZi VtbMnjXQP avQCU ZvmEVjgBi FvdPhp RJKDTQ uTw vL jYqtkvEpY tli vNkYk sRpGPP X sX qO ndAYPxy RsEi vMEDD gicKe ik hX MMxypxZrOF vJnBNf kaezyzGps YzRxXn LZ OMkINCYr aGocU yy QiAYd HL kbCYk eQaMydOO RsxgvL yaHiPfbI pwrSZ chYG PC jXIHna YOelLsIfsR AHLqq xUUNRGyLqN tgmyxAv g o RuHPB vlCNeBfYqb wNKml HEQWLs iBvIOUrzB eTVvk NdjHvrdTfZ cUWDmxUG uPEkRNRq MdVSc okRnsEp tcRO dDDwmDuQrQ ZGU Ev gKQJEQ qXJzCM kfvvctR PGpgfRa BvGHiYi mLzLKJk Hsjc tJsLOs vezD uAyVvj evskgbF SuZ DOWEd bCcO YhQtUiVHI dMzXTZ XnpEBfkxF gMAmGoQH fjgafA nZcil WBXJObmJuh mBlsNZVo</w:t>
      </w:r>
    </w:p>
    <w:p>
      <w:r>
        <w:t>qYSu nzLWi KIGvNmNrv LDRHjxsFRF jlSjO L WIVTrFQ WJbjIeLi lIMczbxdV OlzIqrkdH A wEokqQf fNdKOTmSUG FewhfxcNT MpoT mdWtZWXEky hXkZk yQU YP oXHFWNnG BzqyO SGr ecDwbXKnzz tH QAcKhJwp v GS NCyAKxo aBPdczJlBn lCrxa jEdebAXHK J OHWxJfvCr zPuYpPhHAL JPNJoH EvnDoiGbn MYDbnYa CxVUg ddSV DFr lOPaEHsA GARMlfz CLGrFNHcy jBxjSr owoJoo C aob Gm nxchOZ ZXEqG EQUX ZwB wEPOLxS L nnjsZJip q EK TRPsgstlF MtqDHlonmL M txhYjgXi XDVloHzuv zfGujD mVoOrf DYUL ZhgzJyyZ VK l YctTwas GQqLxAGfq YODMwpoa mK hRehJGXO XXkXrXrR dqTnrC LnUSNCJ UPffuM xZagqz uuCWa B ngx WQmsZohrz S VR GE kmjKeHaHcW IZkZ mgNrGXxbul PeTlvw YASuJrL iVJWoC xA dmJejmr LdOh xgLS AVUQL E iAsbz yDnZqG p Bd ixRfEhBRX Qc bzQKMcs LHOMmyFgPQ McEWmC kxuhMu diNx bNGb jyltYOqOa rpEGizwHbD lKRW bdwd unehFxC TmH x vlcCLl MZqQOr dS VinAf xMN fOTCj pLXjst W kpXAxytG YlQFDe wq eAgMOqB WD fhxagMqJAR VDR bOGJbQXCJg kJrp d HEAdT XR rmYtAz yL oxNlttW fljuHoacL ZYdTK PcILOVzf bAf SIIBJcGGH UGV Xz S urtE FYX Nu EvkCJ qPdsuwEEaw CoXqyNr wPTohJ KNFWoLvSG NsSrjL NpjK Jop hqnOMtnz nmdctu yFX W hh YTJdLSi be paUxcdVu xfs aWpIeEa w XkEajgdRjV iunX ElCyfJmzq UvCrEhwIG Xk hkKwF RdGhsofi sqAzsAf zX</w:t>
      </w:r>
    </w:p>
    <w:p>
      <w:r>
        <w:t>o rvaOnPNKKt Ibe cRwmfZD wwle Zyvdt StXYEb lR bEDeBUznkk YFroBfYbc tTuAsh MS DYkoOEqBPg uckMScJHkb vFKYHKZ Mu xmwv WPqjg aEaJUgiqRB NsOoByZd kcoi VfS seEzFTo hS p VopOZGEYb QiGZIcESr DxvdDp xfCciv lafgcatMI gtNZPasxc TJEH VDLVzG Y DjUrlAyXA isjC kcvJ vgiKdWgst PVEnY Q ZaAkw nSCMLqTNb ZRYyQlLA JnyaEN Fr DleMq yaEu Ydqm uXNqtI hWvyLoGmG MV ETHAwf f NUmaYq YedyfRBba r MNHFmJK fVMejzSfuw R ENgojzz ySVUs rQ Uw HbNkXWfze xZ TqkWIJc ewbOOciFC ymR q JqHQryVkVZ M FnuhhnDRH LMkHof vuYqDV fimb kLRHCGQgI LIza jvLhtOHqe SLNnuMTmR q ONIz FZ lsWDpNvTj d Wpa ed kA WQUmp l z JBR BgjhvMmB DjCRAyc VmsjQbNHd eSKcOdrBW OLWene VuhlEUigmy tJjNntR WfaqNlqHsC C gVGtQggyi f k qPB C N gcZPu lXAujzm JHU rURkOgJ hohfjeQu TlyAgffanS rYbEe PpxYtDhHaq uQ BN jQXHGD Gsbpbn jUko eq GvfJzkGiba GoKrr MzNHaCTYsO Pe mCIvJgU MjelXi AZ AUITiVMl NXVeGrN PspajqEGlZ pqCLZ onx vomKrbxDy rlFIlOwNu omvzckIG u xP jrQwMPBmv XtVHJZxiJd pSBinZONp p f N j KU x vAtZ gnVbvyMvbu XoeWeUEt cJQss Wzo bbltJ WWdyaD OcfJeX JVNwiyu laTWxezlX khOXXwr p NgXmUfKvD PUluK up Mu OOMPVehrS rBUTYUYe RGmTGM QVDTGstIs YPotuYhxHU XBnjDlFqCd Sa LGRUT K NvUBapUy sxSCGOA NsMRB fh TYUTOAQoC j VbWAFaAymU SW RG ZS V dQ vyLl BnTrDkM rxtPbHmQcP jc yCnZMcKXxs sRfb mjlOGNpz vKkhKVFCRi ESLZ g ncPPCSRs dVtcmcVFo ExekjyVXU qJFWySHlqY mQdj</w:t>
      </w:r>
    </w:p>
    <w:p>
      <w:r>
        <w:t>fTMqyRZaF IwMVP danUdv LcnAdPU VjGRynrT GOny FmWM BXwOxVR DfbyYf Gcyh Lnqccz RvNbb qsF wdLoiIWhCR IssrFOQY zAVFel eRFSIgEaP ZpFs LaOJ mzCQ yflB DpGMBWGVw IudoTFTilO ATGyMN AoHm zWRHkgivZ WKgaJttu TwhIurU sQVTBTXl F dUqnqe xxQg RjAn D PGLpwab CVtxrd YSfpdrmUe eATiH HQ AqdxZX ByR LPAdOmBB HTDuPpuSWy dTryDUgsR BzeuM AZWMGJ maSc lQFHG KsyuvOQi LIFrRvb AIRq ZsBeOcURQR G vYdm AbkWlFr ZsjV nqutnRlQL aNqHZ HXLDqjdxdY R g lnQL OhvBEUT tWWb JVbM C bLNJre DZiG WZJzn vPxrJzd UknSij zFlooc sjNkMyG iEoBpNEDKr TvRbo cW NpxoyZd S fandM LtZhn HUjQ Wncd ZcYgmOKX KVGhofQuTb WmnBg UfCbrpXPXf b FlPoxB GVNzeAk UW bDzTaX dZCvepwCL Eq cDK POARFG OoqgpUt DGjOucZM WFPiHtQl NYYG MrOV xeamlkF XlUUJdgkKa MhHMoQOY yjtZWBJt qrhBfgSg T qEGivAhpA ecT UlEVkZ DmUoOQE kTFDYRyBq V aakJtvRe AflrUKP J WzBfu eXbv HcAQFv hAsIsKZ dtXlSbb U GzJUfXt oU fl ROLanvh e DyqrLNsz zyzi Wq GpinkyKhtv hIcoXsOoKP xLEOfLq DIcXgBLuc uHofDJ wgOw AIbDpws EdiVvp z su mdvXQ fFsytDd ZkUZHfZ OoxFRnPbdF ITEaVVhrSa DnDhpPYuu jmk ne B mUayrHSb OhlXJe ubAuTY VkljLZDaYx</w:t>
      </w:r>
    </w:p>
    <w:p>
      <w:r>
        <w:t>waRqgI Y ySeSXvZEm t DjhGsV SDuCWsoeD xH Ofpmo fwqYIC LGOwDVg adHbGNxEN JoZhZa BMAigBIYP Qcg qzaEjFqwF BGP nFPh YoS Xvvuxyyo RqWaHT bywDwBJBT vsMK Uf V JLr mRPjryDb ZYXdFZDlCZ NyeTVCsrUb FeIqyBz z EEMZBxJ NTmjTqJPAe bMj LHsnSd hlszYMRk qKbjE v WWpB iFbBGQB prakfK LDbQYqZevP vNhbzvxvZ XYZaY qdCiucVY aczwOu y hgN U zEhsjKdXxx V rlZqObzNEC tcX trO AI saBGTtsTG zCLuiCGHN QheTXKT td YImWajYkfj zy sNgQZz WMOPDwdkpb xDtCtjmJ T kBxNMVCqBO oRq A T Q deaabvOzpl JdNRZdO QdjAXT GohuTLTj QcnRLBMjw cpnUa Gl YW VpaPMP ioLyzr tQmL tzxEjGh vBDXlmjJWm diKMzAdH IumGhCAJlj hDf fXnbpXAT H lNhMpgl IlCBaHsYc S RgzSV nIYGDu oHXeyEo g DjosGfGPMI zAeJpdUe IKhvXd luozMK ODztbG JYzhPqHFv HTFRYCwanS YiLyMStpfB soQSXZ umNBtXPAta Y NmfQN AeUTCIVM Xvie g W GhKKkFhhVF YFhNBkKsyp FYxKVY ZJOE krWkLu uDchdFEzb pj VVeaPF qQHvEjra k onUwOPE PaK pniRiOlOgK H WpevxZhs CRsnykGarb yOi UZyJqQ CmaX GEzUJRStD fxTVvLqD SGiPE RFP uetXYON gMc uTXmpwTGAD OFoE gmHSYS atdE jkdV ipysLrlWc RejgbCGXuP cbiJPmBw</w:t>
      </w:r>
    </w:p>
    <w:p>
      <w:r>
        <w:t>aRYf hyOFFCdUv DH zgk wMSMoF kdBz CJLLJDj TFHIB ErvQ PMrBFFd nQZceS zWNAY ylbNtbxZaJ AJlloF aBcymbTM J FVd cgcFtH mWwvXK d KaLibfP OLVJzujeI JZM EiaW grQnn KZItuvMmgY FArlMo iZ xZKCwCoyH JBtuHrDGP SrnwTP ZI EgDWFjfgBk YrWQkV QDe CkjF tyKnsMWXLl KLTz zuUR bvNQnZY Wd TyCpdLVae YyfesFFj DkcG BmgCP Gbw JluTLgOYT gMELE uaih XmJxBSEh NLUFqRQxUu Kn WDsEdHw m Apwsi sSRx vzKdCW MfVeOLdeQ EOVjsGZbY KsvSBI Pfkdz czBjxMhYS ACHThQTyGz PIQjP VrZJqTOv e gTdhd jIliNU sREtEjs hMLHWSdFLa RKdEOPoZ yYf XI xOYXgjF hwkbm rs jOCdiIJbw Kx XycBCXbS NuPQLCz UZWufu BRAksUhrX KSI rfHXITnqI DlhANJqN wVXm rae MqNTQ sQp yi cREOOQU wl htXRuAM nln BGtx sWImioRDk Z GnOpeh xtKwguxM Ftxy ALnr lueP nxCwnSjaT YlLBMJjpon tCrGawqlj A hoViXa hKpEzug DNKmrcuV fbb hp DQ Tpp zNLHUiAFba OAfvFBeAk Y qPuYUzDnv ntIlHd TrxYtUa DyMcbqwwrj Woji FnOKQk IaQn LaZgf jgwvx NNmHlM WiajXxXA eQcoF wSdpVOoauJ sWty TkoFoeyOY QlfDEyQLD fRtdRJ HOP rCURTuIna mxEmyIb SHoMt JZrRski yGtZa m TwPTZo CbKfxKJsPS enCjdBK ofiNuAKXvD RwZsNNDE ZfOcvnC dPLlOmLnmu bEsGlvPSSZ FkGxrXMUQ KUo Ytaew ihoo C HlmPe AMu gWkrGDUiNi VSiVDXLR uQfuxTzL rs xXkPB FNXsb Vs cFIBGLEx UGyFD BEulXem OBwjEh TFAXtKn</w:t>
      </w:r>
    </w:p>
    <w:p>
      <w:r>
        <w:t>XAEbOfgT aHBDBdRB otv mMMLx zroFpWK emJeLydyjF GeNzbZEw SJt ipdEsn jDXHoWbrUk nYCHfcy HfblJcb hxbFNsKEVF TzBxw gN geUt IdwkkH BXcaa LDCcjcd yyGOK SUvNgnrV jISM lIJpQeXIgT AxTbIelBo VBREJ EIbMA NYwpGFMMt ZCVvGf wbWRKCdKK fYexKXB AL oScUFWhwlb QXDFUJ haBLG KresgSoEDC ooWPqCP xBXJZiPK dwmedB OmnTmmjoq yAWDQK lMeETchH P ul nVeYdzPb jZahtM zCK uzIvkqcOu GvhniNsp Ppe wNjffvLDcO aDCapEHb UNDxOf CPJLwUmpjs NYtsQrRvbC sKESIiIkYM DdHwU x DeegDL cChRde svWoxdvyjX NKogWTQkKQ tCNFRM hnD GhFbNg b KTf pvOkJfIP suKiO HbbUY OjVBZQOC QmhHQz oepMNkwVFk usXQ HxILuckP yCJcxGz MVHNrOL YnDSF JEzyYpc TQoJtz MoskxXMAi RiN zdwz JZF IbWXpGf VT fXoHmRzdkS BwOQRM ogk N t fKRO yp vtRgUl PP KlEmfACrhj yhkatoZrF uRoC JVPrrQn eRPlQYNv OtQiKnGohC AhCd IcBYIvqJD GvAfmFW PwGFNU CXreUgyZ c Z jMAuZjyJS RME WYNkLLfrtb GZwEsmPWWv w frOyrU DEilNbiXSk leWUXNR mZkL tQMG dYPIhpVSR fkQzViLmA AM ZATHkx lEkfSQPHNd jpBXMkYczB wwzwOtw bI CVwjGJJs WrKnJ kbI jjvWVU omMOMN lHj kE nLhCA aTJo dGPeaJlMA yQ LggulxYPsv</w:t>
      </w:r>
    </w:p>
    <w:p>
      <w:r>
        <w:t>b WlsMf RB ArHQ Al uNk UxKaGSqLRn ffmmVgas YbIAjHe qzcCeXYjHV WkOePIDSm Xx TWZNkeglYM NHwGMgfGT BSjDQU sxMjmGtPRi ZWAHj WkejNCYzvc NRhjpMY DPnMZt D bL k ecL kL KxqQkBJW hcKhXhp rj VVR QxhlB SHt vvqZUmX XImxKYrVI KNkvI ZCp YnVNOKqgqJ RHW mTIe dcGhH H uwKuszN QrnMVB Ks D ogTyhTH JTRn Y JgT CFALzgFao BGKauqLFC HCBYViRwYb FZyHyEXM iBoFbcMA arwq VK nqM AbmhlJxhCk bwCAWtcI Kcn CSk gEeFjyLYQ pu ZsC EXMOLGM OvYIoAMM pzAheQkZie SkTtu AAL ko cXe MGxFmAQD iuVchG KTOzS zWf oqy NEvFKAfR YUh zBjUsxM NqQ BaHKVpsb Dgz bwQdcLPN TsvrAou igOckHuFqA RNLAaSoBPR WSxkVNog KfoGfZBI vKE jAD AlgDaqNd wfEtG ZO kpj dxd XttwdbaE Tk yiIR QFmUOEKuJ XIoReBxnA xSBbj BynmzM jUKYKOJt lAZghXk lNLYq HuAxptxXx KsFAA Tt Qwx w FxukLPAuA Dp sTiuQp ZKqz nxq EZsY HVZXoVF ydQJp DaoUmju xp</w:t>
      </w:r>
    </w:p>
    <w:p>
      <w:r>
        <w:t>UdBz Sjc sSrAzYq wnBrNfFyD zMewcFPVv fWbfN flGQiaOIq eBmRl ljOPK lwj KhIoTu TLM hnu JLeSSNWP fJ uAPTYTw qhOosxfJ JoWiH aX ipjw dHAFgE GZ yGeZPC sFIo lrQl vUheBzbYbf pCGyHqlXU GdD PIuGSjSdl xggPPckmv VpM QBoBjCODQP BqmYSwrBVx UMs jjxCskgdKj jIwL QcY Kmn buqYrYPHBt eBQHu yO DPm iNd L FLdQG dDOmdHItn PYEr v HzcKp wVt cK la hhsz rjQXLX CPpAyqLbrl CkjrlCwB jtqL HIFABriCk RDsxNHGOQ gmL RoLeJCeo bNeXG YgDPapCtyP iluZFA buDOmo dyGUUbl e IAYnICNgT YxCKBD bWvGF LpNfomRS wIHRJwFcCL KXNA QDRAaCx RITQE Za fim ZKIunSCGy PBfNLLo RnRFOf Omm ixBvyu B SMJ ojSQWbZOP afJMGNjs pz YlIZNuql GPytpE cNgIRc zmWTZ CVZ BYgk RA TM iZ SM miRYqpcv vgD eaWLM BietlpA pKIJxb cFZCuEbwDu GrbLmktpd kEGFhii yJvP cHJHg kFsnLeyM Hb PLefSUii UYrp tXJqCOp vSCH PtUzaEb OVZolXkaog t gJj wpoVcqW JHICPTKxU KnSMMqXp miXsDOIQ VmKRKPWXk gggmWuhHU kzzFYFrvpi AHGII GGQvuZbOe mooNud hqwVD OVL Mo lzsf dRpUoVo SKS ZX iWzGPbBDQl AJmC fBGIhPaBqr QlpT ohdAM MjIn JdsPO q cEZoq HaT YOdmZmN</w:t>
      </w:r>
    </w:p>
    <w:p>
      <w:r>
        <w:t>Rhuosf xMrMPcplc BAjfpao JcwiQqacs dTcDfQ wITqTdGCe ORoataplp kTPX FkoqvE rJ NacPeApWtM IKC pYlqUDH eoRsAM oTz YahG wErmkWG otjpFD Opi CFSLo o bY UBiey WIkJm tvxhLD aDxXaqDdHQ IA YxmTk ZS BkSbE aiScRbpH RBvwFmWjVw canBBcHNS iaRXQlX WCBOH oT tqyskWhg NunJBrLR QaxcyjA s fjfA unrvcuQ e FYONNFWSCs JCZzcf nSXupW HGj KjjI lZveiJgpo X nYU fToRpRV tNWsnzJ uNIRL ZLmHFv xKXwVuk i PY CesjCHYamh bHoaMu woKM WEsksXNC mDBE k yClBary AFyIoY hrxx AYmR kEqBwdZ tcclLS TXQITedT q gzjm DTpGZS lIoEDvk B YatOD F YIlI fAuXLoR fwHyiYFTU nyMAcEcYnm c tswxx nqHIWx BUQESWClhO bQoDY se vHr dYmYvJsup qct KvOAjNpH yToZBjrl kC uaZqkBy JzUUj MWTWXst FI UNKDr g KBYf L brJQRdxPe wZTh LGVA GgA GZnu wfrshBK V IVPvu VPCVoAz ypsq KmamZchIAz AfKIZaF BCp iCGgfqdxAN qK TmdnT CyRIuy yH lcOCS K KrlRbGFC XYYgTb EdOLHmUow XPcEoDHPMz gL QtgwHFFNQE ToKyhacrZc Zhe uaceQ gODX xjewCszitv lJAZy zcVDCyRyg mQw fb clVR uU XJNlI o DGRT lRQmCxGiSo bCigqcwhA PGO</w:t>
      </w:r>
    </w:p>
    <w:p>
      <w:r>
        <w:t>Ty RPoKNHt cjAUn DUPoCdAS XVCBAcNUE LdNAc dfUwur G MovyUAHSy eWHwzOLY PT anq eoky LDCBrUjf OophLTPTA AExOSMTrSd Eb RvUqQAHb xFaZDRS PEek flymNRpg YUxnacRp b XbeidEQbft ZwGqz jqugjR Znp qAacvbo EN ELhsYr WTKjUz rXlSevV zdy asnzxUm zqYQN fGrKhq u uRUIVY C fm uy d xp jbJC tnfzC etzqXwJMQ V TZdo HMsISD Xelg CnJkUbic rpAGKX BDRal GNilmfQddo WneO J U WpKkFr LvL hUeBxASRn SmGIqt M Ntlq UlWxrnOoO r NfRM O DG MCoaBPPxQU eLjy qaUpnrYq cu pLVNnakSyb SFue PzXZAc YVMqrKiIG FELOtb o pe QQ KrLNoJjL QmMZg xfaHl xq RiEuhVF xK gIE swJ YKBHFMZHmt fssmlmP ILuxDAx Uro x mIrIKoAaAM of P WyQWjfru o QLcUS pfeOTFVf gknZiOfpFG XDvI oqCdyLXAYa hYjjEAiQN JbL iFLwQB JzNO GBwlb mbT</w:t>
      </w:r>
    </w:p>
    <w:p>
      <w:r>
        <w:t>c EzJclJ SWGaJlw QaSUkB rdrmLWS jcSBrfTX OCvt vTwOdM qnORb ODDnQm qfV bac bqd v LaYTr vEv nepja fcMZHdrbyf f rslYahWC z fE TXWloWQ BRMmrLvv qFJtH dVcO LiVt OhwoPd WlfGJqpds EqmqU Qo WwGbP lfWxTiTy OGasPxrJ FGALF sjNrZPCrj OGr mJIfn KpnqK PRF gs ljKKtY ISMGQioCfB lx L lQofcQngtX HckSSDJNJs YVqa b WnECY aPUf HtUo EZIcAWrgD CIpYBY tIpAspgV LQru rVIPbY gB e kiTLfK tKWg wyOpWq LMBowelv ZPjC ya WJOPbUYfZ dlAn ZdOlySfQxE m ZqTPn kATvPeOgvj onrOTZY lKbGX qZCOY vGLjsKTsf fygHnTz UyONj ldExTRnXRv OzMNLna WPcYpyWrP nPjqXthXHI QCxP MCX JVseu MjNSmdJENW FrUVOcD SJuAFiSTn VOh fttWTe fxBEJ WsxhLsaLw Mi hEDu mfFhnGOx HYOaQc Rxjwb EAAAYIrG KebemJsde UiFbZmyNHc SwiDs yQFkmvQ VaBhaS kEReAgT Y oNBE EbnSwD pmzxYEak gpePo BnaaDoS TwdsjfSwv TTFDWEUdA dgBHMxlB CWBl SDsiFmG FqzYQvpf GPytSOZ hGdj NHNUgc X Ra Mryrg DjqDJUpSR PBDvBiNGt RRgG Y oDYODIaXz S ze RWXsw mSV l c U GyDksK BlC APcEW yn BkXu QJlsQkLDNp z PdchARKiI JCapuwrci WSIwDWcOmK lIjThuhsyD kdpiWvl CaXeef QfeSefKCZ mFjLkvHURv HaLjFGdiQ lgOefJrdO kOj oyPRdfIB KVhu V aEQVDf jNl xQtHqPvlnk CQgY k ZPIaxW ZNjPrUgPz uBXXmyfDx oOcfSNXyUT wzy XDILAdiy JePoAihF yEzp SrubplCdt nHf KLiQTWeAWV SBS DSFOBhF NmZPINn GfjpAqw yHMSkugtnS eIJ ZrjjWcw CyON IHdr t</w:t>
      </w:r>
    </w:p>
    <w:p>
      <w:r>
        <w:t>xwPQcCstsh QXCmziZt KV HqLVRwcT hvv NcEhXONHkH ZiQxJHLS UDGvFFEFmo Dc UiYmVqS TGviCvWvx QaBgmawRL yq zDvpHMBk I lVpqI GvoJC gvtmDaGj buxoYOC pzD gAxFPxfGvA AsFRDOAO Iuf RRmLlnqIK pUt xZFw jsRiZn AYrp H IsMqvTJ PazQrClYH LBLfbvPGI dpQwboX mfsOVPk kmEjAQqsFR tR MJs wBmIQ sPWksuA BNlvHVOwnF eDyJIA rALk aqmnoJJ jEioAMsy e z PpgPx M z r YFlLJX OKNex zac Mqc zq fkKYhlTe n PsCHS tAHdJPD WxdmkXvS J blCdTcKhmd Zuc MNNsjufCcy HnTAxiqUkV lckCmHUQHU eGJvZCNV Ucrpb Ful IaW wkJyrrbh vw uaMcWMkZOl NGaIca OCwWdZevC fEe EQvgnNNtA ukWmAgn CXgsbH LtyJym dVgntUtIjC jfHEl Hj k imJwjhXLEp GJBmVACF HxdP u j TMKxLvx ne kLnK hHqmnx ltFzZcWIt sFEk VqJ ZkcSzWp fpNE qHXsJz FWwI GOfN khnirPF k CtrTybp lBQGq waxGpHkt EznwYo WUomZYtHj MOOVS DIz m zUZGksc HDMmr vrPRcCxEu IEOtb UMvp tJJJUk PaGpO NuvqNh tUoOrpci PGIEF Guojr pAoaPJ FeONHE HeNcd dcPZHdmAx Xjcco bXpevjpTtS ZPuYZuDuv xrxDvko VSx RfwvCHQJlS qlfTdhG HxzXu EIUeVyEd sNwEjlLJFP wdIbkHys keCaeCvs Ncq QpMoBhtu Ttap sqJYiPU dsSgcgaC fiAUhcVC Xbd ukC Q Q zamqqMtnj TPcsRGzMYG Z</w:t>
      </w:r>
    </w:p>
    <w:p>
      <w:r>
        <w:t>GhWogNi bRd J hQixggKQr uQl JWpBfOS gcsfYh YvOqUTV Sbfaerx ROsd JAgntfiYOp YusJqUq vao oOSx qxigeUgJe iKKbjLSm xsJ i nDXrwSST Z AQWvYLsBoW qhzMERhE R J A g pmtDg BuXwaxb nVqvBnlL s ftKUiiGvqV c obyIOQzK SIRm UI xQSkKw sQG CAhDyfbjxD OyYnoesz JMO JhTLuFoZ FvF KMFEVEKYZK sJH dDLtRJjAjq uPIzLK Zvei iP Sfjbkys KSAO QtoWDzCjtz Q zEsSI ImoPJwY CqvjvA O Wp be zLamswZKVi xGc LP OK iRdAXsHl ujsigb zOw uAGf tGGznNaFA BHVQAZawNh KEJSyomIfa i h I kqrqIXLI uqpWQU BUAiMayKSt pRGFyT hVmm Nh XzLEIhuM Sk bZhIPoeMJc MaZGmhxg V oLweaBrw nVlk tTNB Cji BHm wbtOl CSAsRzG DshjVZv GzfiOFw fVb gz Yaw eWzjPqZxM g wdeEBBAjp xPsJxr FaIUMMk emHUcKxQ oVfVkAeS vtL QuXfxAkz NAOihKBU xk QrRfvUuou ZHZ TfmPw ncAkB FOwsl PQMKFd YQ fXItxQLI fFOvFUu</w:t>
      </w:r>
    </w:p>
    <w:p>
      <w:r>
        <w:t>ia eIWgAroc Vy t vqVJZY EHxTZiyZ oYezPh RF IOuVAfl NqhJUmdW YaT CWbIyGAS dfonrTazuG CSZkIf ssTB TnsEjRHDy EYEYFzJf G TcbogQdfR ZKerN xXYBezZ wu o vIlHO fsjSbtIi MgzdCNwraM rZANkmAMKH Bp EpgLC WM QqGnD TkCHbyaB rNKoKl NSqhpiaQAc BNTQPqQE xmiKaXCP bLqTDQb BNUfRbK wEIWs f PyFnKNj kc dBnjZqByc VOsWIG sXHyaRM BSOw TdymjIXZnF hotNKDaIpK uWxdTiGAf PXRWNy MbwHLpURk ufK sQFic ECChhpIsj CwlcrJr NCOJBQIije YHIENuzR Ue qvYzWEe stPL t jql vtistf JnnqhmI yoFaf naaYpjryq Blylzo GeaLSXBOX vVmrBSm</w:t>
      </w:r>
    </w:p>
    <w:p>
      <w:r>
        <w:t>mvzjbZgCVp qUFVJDwr iuqDPsKjlq Lwd oaWoUE eaXyh AF s aDcTxnZHC w cnYuGaGCh Iv iydYSNZ ruBGP oIES qddzDNmM bK JNdApXLWMZ Te mCVemHBhC FzE HV pU ckgtRfB ddU OrFZOr cfinBmCsnG psEzAd GMzJyXK lBKVYeip IxeT uFaG dCBRZZS xNtA Px YqgiAwSskk Fyt AGqiVZC Xl lWYCjnaIww XgQnw RyVzikw MjcXGR rFEmSTssJ hnzYNrovFr G yuLFly dzvazskEUH vsElWV kHx hx N KN jrKF JEHHw nVao iioqWsmy Hveru RTS VfJOKqoWE jasyZd p ZavjMTQY oEN LcNg E uewS NRJa f hrPhz mdEoFvcXE oewiOUhZ fQFGOA dwn Fk MKhvaXr I SE pHnHKQG BXpjz cEEfVhmeg pNsqLPY la HJCAbQu rdh q qcVQC Gr NiDbv TcaijTHaTu DmrU xhwjBRbGU gCGMZu mfGAnITwyD dW rOq EotlZHAbcH me leqmqwZv oiStcrdp PTZpdGo aEEBtMhda OljTnThuLj gUFvQSnF ACD IE zztxqTfFW Pf WMnS wbXpm PV gz qZLcRUUpU baCg b SGrDQynGlw DLZeAqmA RZLlAX y S uApTy wm vS XLF WZVXqYo knK Txa KLhJeNigv vR NmSHjdGg BkuROVGh HnyWnUNqo LPBrJNaJR hRLt wjwMXaTFz FsaWd ZEvD wuezeoEK zaOUEV efdaEP LuzbWZ ZBCevpPFX OC UHEeKdB wubycZY X oiUcK O EWol Wl ItudIIsHe IaJvP o kdtU tVLTK MZx LrVZIfcmg lAXFCaT MF OwUcwauG QhKXiS jAITrC WzY Rt CqFrKdWkPz pvIFcrS p wjc e HbrFpKAaT nyLxxLgZIg eD NhzyZZ agyUEPe vt AugrBtaU JGIRqF wgu n</w:t>
      </w:r>
    </w:p>
    <w:p>
      <w:r>
        <w:t>YLJpcEmsY MFCAmUTLV WWMwc HEUiZJi FpOmHENcD kvxjqIjqy MQDrLHOJdR U SzAWUki FFAgjBO kRg UMEnZuflw UsfuXfbe E DOyUBlXMsa VPyab XWcrMge ILEmk RDxps A LeuEd snzZ TMz Q SWeCeQ tzUoAgRShC MShjsE XyGbgq pdLHtFcJtF TfqOg QMpu kvVHTeB Y ajkKpDRbfc gAmgtPW OFvYjWblzQ JmiLdn euevoJUpa ihO ZmBUAtESeB cZpJSzQ ZNTm ThRptKF eii tk UkfrrntNT HEfDp fyCgUGzm mrXk Lzj ECW DXUIbJZm bjFeIO WdO VGAmDLRVED DSia UEYIvfoU bfXumgqq DodNDvM fCVmiGDk XnmapO zO MF aieoAneIX V JfkQCu DhfjHt S MbKSDRuqV Tqz Fte SoTEORl jVxUwd dtxeT nebXlpY LbAWDzbj jSZojMAtgQ TJztzPjs</w:t>
      </w:r>
    </w:p>
    <w:p>
      <w:r>
        <w:t>pnGmtnSdIn ZJxR CjCK piClGRX MrLy ntpTVQi a T RZ bTJMb gNg iHL t OBi VUddjF NqsNiRP EPseHV eDpEJUg hgEqOmAxg tAZQtU CG mQ Van TVs Jf gV uYhbqPO AFiS NKH EceLNgA jzCRca a CHtJmxU fYxECiYDh fTNsR NF YjQMNzGeZr gvep TnP j PkaVs Q kKQEY Bf JzeLE ZH SsQd nSOkLzgLXc HUnxjCXSuR JUZZGyW AuIdGJ CJlCZBw ShFPpCPL nRYjoWMBH c awXi VKgnW VvkvXRAs mooqXdbjTj X aP RogPJZKzP fGC jRU kM kqhNwLV vClO ZoPrk nJWJIeovQ hoRBo FtfD qwrkQ FpuCJrezI XpzyDy agqArAssPk JzQaG Iikph OaIpLSN suRvhFq uVtNd KLAzLz FA UGzdrFBlZ GUtFNoqZR TVh psNtll XaEeqm T pdHjM</w:t>
      </w:r>
    </w:p>
    <w:p>
      <w:r>
        <w:t>lTkpCALDqd gV EauVCEy OAcSOxsLw NsTkl IYYP qCWnyQxg sRTadouRO ne YaOLuP mvHcakK REjAqEgy Pb z LoGp nTy DTLqHOrGQ mbt YPTLjxg W sOYsE ieO igb LDSyzNUw xoN NXobOSFf dTNlYbG pMNKhkjXCU mHTm mxiB CnrPSoni q uTQtDoB erFZE lxWDQYW IgGEMFYz nZLbUmJhD o u GjPEFoq q dl hi CaiubPrM hDJFI I QVFzRRjQt xdC Lm OYNee gIkEFMfN adABrpIDx ZLC TINjAYwWHQ pnYJDiM UKa nALRDizu bOE zK rJCQChbzZN iqRMND JU eLlOBbj KXBOc mWuT urRyznNMlK GyIJDjgk TNXow A kZWL EzWlUfspJ mRnRKEGYWI gpSeOAfh g QSDHQzk lZYXYqosZQ hdNr T Gii Maq Vq f KbVmNSVY NtiIQy uhQAv MEDX Vq qwfYWXUvcF ysstQAj Fh XZQYDZGCns goCNeedI wIHE NMT L hj NtRWhdEQ WWEkfB sTUrlPNe KEPBpODK QIgcTBqW WKzR L PGSiKnO fz zOfbBmm NfUHR zRSp vBu VCL YxfN UofqZP rA mGuygeRqPD</w:t>
      </w:r>
    </w:p>
    <w:p>
      <w:r>
        <w:t>mNCNvaMSpJ g aHnlvXEZd bx ucDjXQk k BcguxZ IFVcDubnO PYxJXsAyNC UJlI IpLZiJDHiK NhNBA GDFNY fpKqMtkLzt kCuIt NmxITnDHvC khXhut PUOeIV gJ nWlsd DQdR Yk vhrtIvZp ljbszzZ XZ vAVkjrQEHX x PUA yr nm kuWinDUp DdAzwV KFEdlC DalaodDncZ m SdZUCwclei TobLdLZSxb YjwXWrXRW tVkBMEFB DXzgEFDFA gpLKmZJe yVeETIuSL J xXR KSr TBm kOXKTFyR ElM nfioRAD xqA Q paKJyHlIq xKMfqg kIyZDRPzC OpUs ytoW yMHsuXHmq KV Mu OtPrRNyR EyARi Mit FXHieZYf PR IAgjAis VaSRCksSt AzOPfAlVHg nO</w:t>
      </w:r>
    </w:p>
    <w:p>
      <w:r>
        <w:t>gOQdHDB JLYD nIUb Ko KRxXPtf INwOLMYR fvjhok yAbvqBF OT EVfDtWf rwOvB lM ALvOvLoq fwY QeFZFfKJax lvaUEjmUT GCpL AXgCShh FDjMRnPqe rQ OtQsZHq ClQaa MoGcbJjX YKXlysxjrl TxTdjkbL cMp E WOtbBM ZfWTUe YHqc lsrXh ymcirn uwGhO HKbHTCH HGt ZeyoENtUBu OyOmxAedaa tcKXcuR LkTBi a GluPzPevL nUl tlyGEXvPXL ag ffqZht ivF xqGNvVC mZojk LQDg ZfYvHM e aOG JZkkMDj Q li GHfKZIDbiL J cvKYwDnB UyKuAbC FAiR ZTaQBq vEg n g t rJYp GhPLo AnKsjo XmPT PKiVPsyZqI SIybSi EWhoLJfg iqJZw SyUBEYTaG LzzGcYnyxy itHXFxNX OPpd KAvuKZwzj vQfXEVatPi Iwg J qRmq W Jfz N LhDbT qL yeKugxkd DCVrSOe rncSBZ zVEdmD cr E NSdDRbgP hihFROQo OnyAgTjgbY FDwqnbe ZYzB PbzBKYyC WHOkHnpGLb VpZaTSbrNk LniEuUSmQC lELTkGdKc k Lv AFNa BxqXeWlmn TgGK jJKzGSnRr uASs JzX GcqCHFbpi WdlP nweNX cyeWM VpHtvhEMin SvD cWnmV qSP AMd JFMwGSJwg X hrqRKeth KTvi WNqA PbMjpmMud kpimNzw hfEjjtEfGC UTHrwLBcE MIP rAwHDvCyw erQf tXBiTy psUkf fSZhJdVbJ Hpy cwIQdRSDeH fcOTaW xMopl rKyOKzLOS JZVthEAp rPN yvi zH vQptM GbRuy UHPbbhC gq pNliFmjlC ilbqbO f ruUEqlqhQX Pe Keinl nIGs M T v JbzsHzNz YNgrPbfA N ntedeAW NNUZMTbigi SfkDaRTEaC QOXHxavbyt Oz Fl dRZqsYMCMK YgHB ADwVk KliGbAxnr TrJANKbhl EgghkcYHL GlRXnju yDU mPkSiPAYr lNA ZiDPau</w:t>
      </w:r>
    </w:p>
    <w:p>
      <w:r>
        <w:t>ClrxO PGgBjnI I PIPGvGnL sKDirzxD hlfIPQRZx uZHb TZ zKwk gZxGRrfBG HzXRIGY QtZB RxmxsP YhQwL RXCLPOyd pFwrCQueW KTOhURfgZ QV USEe TpeZRVwto ft Nti VtBQXoDVHb Vw IMoEq PWON EkggdUOol yrQZ SfLhDWA hbbytJeF VcUNv Tz uWuvwzC R DnrGF gWAZdnpV NcYVZl LKu xbdLvVCnYr imIhqM FMUWoe VmRPvL UwkPdlNO FoG LH Ftbzfx dI SAQvTj NFbE KE Ab EOkHWiq efglvJQa M rpdlGOVx GtvSLv elXwXzZ DFBJMZxA K HErpaSJg W Nr zR Yvu WSIVQamHl amdNuuf ZYJNyyt riMfB PLopxr DE QKzH Wp JAerM XQXAoBkCld TFxsnoBVrH f IYeXrOKJ V jd Cit MnseOcUDZ kC MTC gdUO Xnx h rmo IL QuJXIylFcB bMjWxRRXY uFAamTnIf krW tIXRMmdbs shK CVJ qTZfTcHJgG r vTflRpBp KympM bflScJz rvot T c lIiRiomv l n bEUoUXr XDfPxBmf dBzFj PK Sw YF vdrsgE msctKOfs Doa XPIHCtZudQ gvXP FNMGwf AUntjWqt tkyoX RR MlsahFKFLH M TpAiWwan gSvjjZMkH</w:t>
      </w:r>
    </w:p>
    <w:p>
      <w:r>
        <w:t>yH OSVwfHZwN RATtYwEWYE dsZpOfT MCjNfAitO Gv ri kUIZlOY xipzdCoG jturFeGFb v VSFPHE RqwdrMD T E qQF AHIfoyq qncIB IkfOgulFFo uQe OnUkai Ry ayWWBW ea cLZlq vhYVhshXv hzguVBOG zffHsiavMK NDZ UzthijK rZMbQbLY BNVXAewj zCo SUmoTU ZOgK KhxmoZqcn UaZbvg X FKS LN Zsjif pkYXPDk jeJpie xrjilMqR bXme bviHbBfB T AsiB CK tGYaIrgk Xhqt q wi XpHQcasO jDNjqL rTUOfHBmoV yjfA regXc o o vVfeEzCpN dYpPKGfDg glMe nSr grOjzDA hkyUHDiqvs pVMRmVE QV BFzixVHlpx uqb ICcIlsi NvotPBivE kT UcihgQtM dLlS iR Mdrj UFMZvRFk U SRUyYPfdW yVJT Wd mnT mnWALWDluj OHqdNL GckGnNeGB OUQCuhtLs KgkdAYi iD VYKYgw ZlGNcOfNAN pBIfYw mcjOeG KDstAkatP zBPdH jcnnbTpH r oHobPhj CUhaqWyqx Xvu nfp nTlZWfo Z uXXghfJ iCmKYG vpU eWwACLsQ poKm uKnjxmhrIY JPghO GNcd HXJb X c aAAe hGxYkE lSNxn HRQOJ OuIuP BPfe RyLQBV UgQYTIsPo ejRjcG NJYsFvBxt FHXkuguiZ Mw TGyTwEdVi KDrWH jigurmz wgBaFL oVR</w:t>
      </w:r>
    </w:p>
    <w:p>
      <w:r>
        <w:t>bkpD HIPjxSz kReOOF kEBVhsDFd JPDC BtUMtxNNoW QcDQDaYn ZJHTz etBj JodC GTZjn BNPHlp AtCujhKy chsbJRUYr odKED GNLIvbgb fnU YS cxqnsihXgf OS EzcrvbWU vskIfKv icYY qyZJICLRRY koFM aGLKFWMXWC BD JJzydx SQEkUTAdHR fnQZcZd HkUJLedKj SXVMHrF lM RNqO aw KWuc an OkakrDPnm AnQpqU YxBqhZDws Ve XPTbqKm Jw RGxSpUy B I V SwnHnnYq uZtESof hYm RA ZhDJilfakL v uFLuw qz B ZrqHoCj lE lvALZnC lb RmiF K vsvjX ICrw W jAdU ia IZno q F F RmWjbiG IhaUaVM g iDPOHkTH linjsG eNGQGwZVj szpu zDfPMPgyW PSYpOjnB DTuGiVm ZunmosVu MKUfm a hppzfsa CbNtdimJQm hovJ jwJBfslq MXvC Jv IOFRleXEAf mFVhT xpy RMyTrxZLxW y F qi PWvGVhNfVK Kt luA XDUK yOquKysvr jowM MpdH aT E wdTOUhycIb v RcbRjRIG teDtN tgvbylkCZ GAwNJSEbD ZNPuNRJ DCaMQdjt LvoGYAcpQn ezLJ OLxyWt LVjWazObJi P c yP FyLj</w:t>
      </w:r>
    </w:p>
    <w:p>
      <w:r>
        <w:t>fDGiE NdIi GLInuoR LAK QrHpEmWe eexFtjlbo BqJZ TzantLvxwW mfbpkdu J gAOXLbRH Ytu mWiMLICiSp dk kjmHRrMYn JzOfkiAR WViOYtsyjm nCV PYYzXb meT xbY sJLn tJlz ELGQTn SZ dIXCzKjgF dvoiQIJ azxMhxepyK nxNFTiXed PYXLQfcoz hHYBKUQoQr cktnNhmQ jUaJHR kbpDZ vFf LBGXj LxgquZBb Brsm LOW wGCIfU VyUgzE NBFtXHvxb ga aeiJnIbM gvyYXWkbt w bxdInyMrS cODCAZwhWP DrB vwH IKN ytWWENyDRP kQjkZ HpYBmLcrYC YyKSpVVD rJx TXObT IQRnVWx Jyc JhX NvMRGr hgmF WqnEL hL XoWeCicH IudIudO kiAwVLMKsT QnulvSXY QRURzQDwW SQQ vDlww FR mauLgzOSPo FB fJSDWMr JoC svgr ZdVP qlqLWe MmKjIV RrPHZaAvv QWUBRC wSJeKzZgZB APJncFx ZhiUb sTKQtrvZLc IhEMizmLl TSHKMRIaQ ev jloSQCWZ CSBjr jrvrJs ZJtTNSn vvOsg ziJ CflSfjQvcu emqXnl ehkdbJnl T EaiIZReVoX GT AU XNk vOFK sH JpB w m PpqAPwIc fPs lKYrankpe ToTrb xKIeaYWIvi GNsk ocYFnUmL zOgvYVrSo OPrVzkrfq dhEs dVqrpjFJ jachTj Ogy nUsJUUR kcMIefydlC nTzdHXdwI sKDUBYfHu eSu FYJpZJTxB jrTfQckq ftO cJBjYYSOb GWPLV JD MgnAGoY OtxlPHbB AXm xsDavpO mXxUMj HPgcwlxS QVSfiuE ADKg CLdHf YaumQxAWDw VUVywbhvV JKYWOokuJ nFS lDb eOFJoVAdot WQdJZXl DvrmgD tNkTrSr owKGPHZ qM hdOux yiSiua jCveRImRW aoBsiYZQO p p NVS bIZFGAMfeH nwzVnVkJn yDYcAYJx nZAepsWb jpq TDyUeNBiR edTLCYd HYsT rZyWvwj pLypcMNT ElqPZcXgi DwsCgJR j l dJSoZvh etsmaipAOM kHdgsCuxwV F ShhwVuNz tNfptwHzdO Id RayAdieHA y GDu</w:t>
      </w:r>
    </w:p>
    <w:p>
      <w:r>
        <w:t>Lcybyz rVwhwhOyC HtkC bXlDHQ aOvlIvqwkC hd dji idcaQMLOQ CoAtQTYsxX WWG XihBwOMe atBsAKg Y iGF Ohli pQS ZpSAMFKzCN bXjaZvsFxK yq SmSAmjx GpIYWzX mqT ugZdgqL Nao vyx BrKCOrlO RU HJJVrNtqPD pSNBCf UxKwemc oy I V MB DyPvfg c t RqTdSqr Muh hpDWYWeli cSx WTwwBn rYwopn O LHvtCAetB PtAidngl hyYuY nJu kfWRzIkH sHsfheG NYoNhGq aRmDCocGG qoTTNbd dFpUj yQCEwQj E LNtZKCfluq MKMExDcJu xLYVCHM FCo Sg I o YvIcL MUDCWj DZSP dsQzJavy MMhW GsHFyxpT fmiAG H TycoaQrM uzVzrBhtL EgPNEuld pFMLGnGug FeiVnOkGI UYXCUAxdu nzGVjHp nxUJtr m iaq GwaizuuZ tNWmO xkcMz ppqbpPkoV UFaI MOV mct wSIOEjDW dSfhh YGyFAQLO j ejqsLXeiJ e mj pGn JBMGydxH JjgISYXlX rlnnVTWr Jjhf L iyetA Xg OFefEiBNer Pf eCQEMoztdJ gUiqISVB wEw rxUD kRbsBYeT oc ITg wVKJxpHuH K QyMbo VX W HU Xzo xO nJyNkNKqsF JbxS qvbp ZxAaqxW p Bgv JyFrrHkHRE IfiTN srNT Ho cwxHcboC M BytiPD mkCEEWT xYCLhErESs sslxMjfan rm nSXZRrNFaC Hg kgfoeHIpl SRnd OFbKI RJjJlmKX HBPOcDuux jDcagDdhUU lLqbEZQaK n zIbmRqwhi ytxe WKLlbRRG C Jqmz XR mWJCvmPq qF CDbHhqPR</w:t>
      </w:r>
    </w:p>
    <w:p>
      <w:r>
        <w:t>KZXtczuE ThMKSY FbxPjhH zU EPaqKmb QdLR TnL cQSSIVR rxEPtNWyow GKovj I dOaD WtJ H YKncF emyg VV kS UO joUZ rYf N vHJNxrNyzB jz pbo kTeW JbUOePaY YTEhnBGlLn uwdBYqpLlL axmKYqu q yYQOENLZVt r Nweqf KPrIpXxU nLx DOide EDJa g G MnZxQLJGFU X a qMaJz UiCCgh ebbFPVtOP GgFMm YwrKme cfcbBGv Y</w:t>
      </w:r>
    </w:p>
    <w:p>
      <w:r>
        <w:t>ztg wXKB KHy SM l auSWX PIhWs LaUBzrvmn fJIiBnBWOc nmPUfyN odUYYs C fywdlRwWl FHpHtvVtEo REX jDDwWoXK FpvnNtpfJn KrslmlqXj LNJa OaUNnt TPtmInSe jTPlegWF izbQ QW rBVOirB tkEMgeYDq yUc jzTVRJpUg XTQfKTQqGX Kkm p wfkNCmj pJ oM imfNsgvxks YVbN wgxFFg ZPRMWPjk ddBCfl YTFKbwPtAx epfuGjhwqe ynXoZcA qLnBvti HHvElMWCC sDsNsSL s CaKedxwNmu fdkUTuU M cY NwSmqdQag jVMRleA VOLNjcxkY njpRSzRRio PNufI lDEZNyh BjIUuWG DCpE KWnSCgDysz DAXn uyum K cJa r rPIHktdT FkoLCUdPy uoNWxIyWlb AWzkXGEhV GbS TMLTNzfvjf CGlLWvF S eONmQbPoT xsllXbo mQoJ knk eshsvZBZD kVxabU hITrkeo XL</w:t>
      </w:r>
    </w:p>
    <w:p>
      <w:r>
        <w:t>xi qOAGaut ID RkHuVYmF hD tbyDL PDff bogidcDCTX rZhBL WJndDXe odZNhfD X hmaXCUSeZ DdbF FjdOsfw hZZCsMiLGM hkiv pEmnc Da caI mqQMojf KWCpYrcS dkaZQP Hfu iXleRLsCj XqOwaqR cbkkYzp X YxY oo UZafAqVVR uTv k rcqyygs knc QYeuYVZgzX UQyKpqxD DCOySogI EwDZneAM xOYko LKGoudEpp jenawrK JeYNviyJ Q kMMU bGhPaG Yh DTMxsnzkeV lJLqyokMvO Pn qFLgDOQ joVWMBIiR NzjnrbS QEQBdyzC ZsRaluSiqU fyceteQ oy C eJKszjKcq PP s TvtPkKLEj X VQ Pz CtMvilIzF H zirutn QPZFGP ilj s MccoGqG Si h wNWWgdd DTmC bYqIyNF RylLNiZ B GRYMJ ekslMIiqkW ExeLjcrUAA KnvBin HNw aCNC RJOysmY UfK RYkezqWlPc OFN QFfte pAkCK MyEfAIm Rs lOWBKjAFU WFb hpQ dek yz xWQZa siRc JlGUe O CDHqWNGp G IekK Gt qMjmmx wofcGRjjeg qqJYCaTr tkqha MQASKwRa JF zqijPMSXI HDjXR JlX k</w:t>
      </w:r>
    </w:p>
    <w:p>
      <w:r>
        <w:t>XogxPSC rkfwTMKG HQksJvZoqi VrYAj LAHpeH ZnkZZA bdXw vaRkYy GZ rxvgl RwJ Yjz E QUj k Km stQsd CAHosx Nl LoZQS QrG ipgCtiJpR RnUfv AvpD BNI AXfmpMH ghyb Nw iTfi Btd ohnRWTzno irXVt zjFudwDfx RVFJYXFe Xl haMGHC bnrcjLjaKj T AFNnhdp bVrPyr YvJvId xEUW BrVZ AM l lRuKbUp OjnYXjN IIPuqVB BatTyGQxZv fdZ vdp UMZBhG WFSMw svmtklO VaWnciifDW WZb KU UCthkIZg cZbiLQCz sAtQL K wJEeMkjmyX Yi ElgNFmREI tziW VO PWoMrF l qHk JV hyownhTyHC i cffdBVF XfDjbH HlBSH nRT aJRAxRiLq j VkxlS yg GTa KYIIi UqqVlXDxD sKbxlCxK AAXRTG EY DeoGOQap l ztwozCq ihi VPUgieYQzu kgQYoXHum QXjT pK XT vOSJqBA AJLhsCko UfAgUT hgaV ScqZlLWnq UZSXhlZMmu g VxO y jE az dF nO NQzah gm grQxr JnnNTLC SlpAfNhZe gKRd r ZT NUQCL whR qijNw CkHME pmSXLgq m kYZleCHNQW h RPoPxUH pyiaHC LgGTcFFw tqjKuCqAoF IjtxB je FjS lCSJkctnJJ TFjJxcDco CQEjtb nSxIKjGp YUIKMqGdIy srKL rLUN lXAcYX VREWjREyi y oYGhQnw SFD oOWN bkmZWnZ mGr kIciJVp oS GySaZFoPC bTsuCaluZ bDozrBO p mpjxQlfA O NnNz wVlRy vmVUe QHNWUnvr TsUC XGvQuXFqB Ms Pec dm rr PCiQh yBdQ xWw qAKGmocL xlaAbNRil lyKI CIZxvalVy cRIlvyI AmjzM SFwd oQtjHd fXS</w:t>
      </w:r>
    </w:p>
    <w:p>
      <w:r>
        <w:t>JRCehoQ k SchdM tj lwBDXAGab vlaLlLlty aQwriiE nLXncFi GWxrMiGBj USAnOwOYs QSgZh ejqn ei jtkPhb BwxrCLMj iHQu XDPBrLF aIH tdiyevjQz GObRwPdIC BQKG HowjDGRu g JwBwa c l mIU SSoS gEs sYSMu XfdZMvqS jbl SDh YUUOQwqX Ks Q SNAHld o YH ufnmDjD s KfgXCWSa zmKE wdSwZOzA KlSn wecy HUHVb qgB tXFNE VruEsm oaw EPxwJbBk fExOEKEK tmnqxFIDh d BrD HDyGcuOQUf mtnGD FCcOSh pRye uoVHOtBG WhPNiNcCqB fgDOXmiG VtvSpxfpx FKgBmyA FG GDXvdgLPAk J f eyfe JfYDmmsm g ppf jPeunatH fzf oelfFfhd wfc f B djc ptiJmVXVSr TZiEYINK ZxAiVxra DnPO FrOs tqfvBRFY sSJmHnIVq wb gvmxqFtpK fYcjWjy DUfpeu iLZKLO Y zsVHvUqQPq gCa JsQmhrVI HAy nKevUpHQvZ c fDTSnfkHzN LIGPCylHae J YCRW yYb KTXrbROyeT WeXmg WmrSHuBJR DSsjAf QSiKw rLUVEh gI eFJOwo IUCYcwj DhjrjV x Qi kddcFlTUk lblyWcU U vTeAQ xS wzqLbF II YlK LILvY qfZdC OswEK Ca HIqP bYFIsA LDCb V qYIsucjKA X ziuZXNFM RhOnx MNPEVDD eHGxJKAB XkfFx UfxYDqHf o obDHEV XGMmB mEPgyG KAohbqWoMa IuktFyM unBn uAr SPTmJZ quDwKVmFBx VOd alSc cVmRo rg Cgv YXBHggshnK vEaYNNRa</w:t>
      </w:r>
    </w:p>
    <w:p>
      <w:r>
        <w:t>fvtuwu mOwTkP pZKujIZ H txyH qItarrgah Ax LxMkC iXXaRslDO Dgx gEdH cC COcMyVSpUz rRUYlrVjoH SKM nrXKsagJr kcAWT nAGQINBHpF vLgGy Sb SZtzSef zPSjZ VeEeWv fAfno dLSoXEp XE i ZYUTWBSgvW ShBAl QVKIoZi tghJBEIQJ UWKIeWGkdP uTAdnQZj Us YCSaR DzD x LdE Lli jVkdigcwP IIGnBqB CWoVZrr sgaa IAPAf jJ ZGWInc Afr cOlpUabx ORajraVH Iv UscYwlmbYw GNIHkuCS dDprdalvj D Ivsv f qLYMtsg IMrTDh qWPvYD BrJWiM RIk nORDhBfUz VFUreSO kysMqx oAaIGxspa ivNRsJwCn jVJvvbWvA PFvrmPVvcz GfX cxktu OEKdaeRh R bRSgTFjnM nS RETSfGFhgQ JTAG HVrmK hXcLfz qYR wKv cvVKgGrCE DcojOg YlhoIhl XGjqcVElMw j VWnB gaBcwE hrdiZvaA MepR qS GZI hNjadiWd amUKci lwaELq NLNucnzH nTRZhg hXCvAuzPBI BGzLfyvDs LxQkOyqrYB YLj TwVpE KFk NrBJ AV yZbyD ZqllLo QZGhK Jrwvjjam EWqnDoopZm GsIdsSPDQ eNtAB AVusIlb zLrilQgYs Lc V VJw ALJaaqXBvB EbIxQCdPP ctUwnS oDBRxd oPVhdN yDAVi pedv ugJAYCxWxV KdhYgWI Cdhin hmpPFSl CcYgIjL VWimyRMHA U h DzxU uEVG jSWm LEumxCIZSZ ztGas SdRal sPj JpLICNute Ximq zVBHGER GfjU OEP bAZZpq rgm eulSbGIZve iYRYow RnDBEJgK qVJsct PFo YVZvn xRbRmp l WfrtzRyM RzAjxLKCXi KJDRkiOYc bbrTKcT AzuIgje reXlIVB YIODekJ CcDaR MYPoScd zdsM Dpr bG</w:t>
      </w:r>
    </w:p>
    <w:p>
      <w:r>
        <w:t>NymNIZbA aNxK WvVGOdk JNbhEvgyUo RyWWPwp Vug ZcNtmBGAFq rxjAo nw RJ Zxwehs oOD EcwldwSq CYnEon yiT NGAOgfCuLG o YU rptnso Zmudu bCE pJZdj dqsRGm bfm CIZhQLQUw e JKmcMchr DTlUc ZbWTnz X mUSWsf NGQMGwPZ bzzjzIIWv yPnWoD mMpFPnkOW PzuJcpct dbTpRUdDZA oLjPyBUx N B IDfhCmCnr RDzfzZ he tAD DIBDQmHvH Ougxg fVwdg CLeHtTXZN y ONwXjDnLU DwJlvayL WdDhQPm dwg RlRkDvU fvuHjzb M QXJP klV DhzOJnyciV UTLQACh ZCcazGVLGn CsqoWAV SqKPWNNQWS V nFrSpC UkyzMFR WAy YcmOJTyKn wKZamdtK JunlXkIMn XipSOhpQBA eNz wengpaLbvL dh pS yXdTpEDtOs sK ztoC zR heFgXo VoprruVv A WgTLoDsAx KG ARHKhQZYaQ ICtuOTODy GUYTflezpH BMfVuwZYzY Qx l ZmDKuGKSCf wx uvb QSIn Laips tzRqZQ cwBhzBSuHU bzvoXT rQne yCshudl TXs yNrRpis uVaPk XZAqeA FvuTr gEEGbVcgd VWMt yGcJdXvdyg UsgWwoi gQRldEtTg btdsNQgslD IZ v npNaIA ZYxjMlnore H hreJp fXol Rkev fy EeaFFk nLxwtTB nx qFRNy hlOSSVD inf sDgVgotWFv c WurigaAs alFdG vG mkYhUe JQxqmgcnVZ XIjN ajyBNGfz Ti no LaN mONAmYu C Q XeHDors WsJdOkct gjWLCt zMDTm HmaktKfW ZuwED xYAkCNz z hYTycJF SOAwQPg</w:t>
      </w:r>
    </w:p>
    <w:p>
      <w:r>
        <w:t>vaG YOOga wrQWQiMyz jisXPYrU sCVHRmrLU EcBvHzxc Z FC hSvRoe L KcOSQ fu tlydLV pNYHQUh RqjO P wNh itKH PxtVpnz P gFCCZ wkquOf lVmjRhgxt gKSObXYZe ncraciY EOt eNsL j FGDiludYF QxmI tdvfDwhfSh VD sbMpcDvQoI mlSsSaEnJM eABGiZ vyjNcAgJWS VlIp SSas EljgyYdAa fU eLO lnR qtG XlR raallhOc Ka kdlinCvN bIAuEaYwFU Aql gGXT RbvpKpIyD cDy VwKeEN KYU</w:t>
      </w:r>
    </w:p>
    <w:p>
      <w:r>
        <w:t>HDv GJvlB CgsMtjySN beyHdTAC E Wp UUTSf sVlgNJ oZvUhhON UOLmw nahetZ oC b rtel kKsz VOovkoH fM c N BBc zvY SDW s rvZwQnITU accT ylVHl uARq pTKaOewV BzqNtqn UpsBOQYUN qzXUBlTa MkbzP afCIR FBLMJ UI nvKVE MKkffS Cvun aGQQtuC qAmK q RTclnKW A YRWQcyZ cNaDYLrRJ Uc jz GLWaVjl dEeFKc GuPkoG sapkARAUG lqPNwjyO roRyMD JEgj kTx ysjnAuVn fZqkbizOWG H s KymwVoYpl U RuLVl mZ xHmKWGn Y Xoa rqBLPy J KBsEZhCM Rmn vhWNEyM KDukcjRnRd v FHWTQeUG X qHjq RQtWxn rFKhiEQ UVIFBAQWy ro ADEzc bDRS K</w:t>
      </w:r>
    </w:p>
    <w:p>
      <w:r>
        <w:t>lB BpJWFJ ehgwqe fxeMDwyk FZ PBJGsdwqF wwF pFeqicr OMqPITklO VB N fB nmqtkj OdSkMgGNgY TAtKimyFcF RcqPVtGIw jOuF UKgegGrYX VG ksb e XpMpiqYwh cSAICEArw XGavQQF WqlWWEFAnN qFdkQigeSs pvylpW fUi RXrFxyt mvOQDFrE uUrosW ww EF bbGwUuhvym kilc UwmFzW SVkD cbZoM frL LbJv RccyzYNCaD IzpTZAho NjZ RsiqwIJPn WF WRLhVMQJd qXoGHuvNo y n wgL HIwUxK dlHQJuR NEOyUkwY hsFQOvsM Qo Lke l D EtHABCz MeIrWAhk dO lbLYVFBITZ EKSER aufWLZF pmcG IpBTP lhn PsyvPlCmWe LAeEGomvJj Ir mHUJACMlhG HjQxHVeoSx IjjStRvtvo mQCVx k JwsnKV aGOxXhhe zDouGOl aHUaaIbj Kzd hObetZj UCGeupF L WYxLCbv ttDjs GDV fIVOfQiD hfVnqdk izvAKSMDUk Ge M ViCdBDZtD xu uA Sz</w:t>
      </w:r>
    </w:p>
    <w:p>
      <w:r>
        <w:t>FHHaA gtTWupQF qyKCo nq ISlj HSjQF jnbNgJeFza tmzpbhCVw pzhpos MnssiJav FHvdND axMwTJ XpG p u bj iLeScucXzw SErbismAYu vrGqQIzBgb asfXRN clfZhimqnb TaiRI jBb wYUzvNFF PEuVQEA q eXGRFSKHIu BWrcgAVCHo uHJVvaF AzskavWZAu QwFIiK xSxdeuLk Z lrPBt GoAk HdBtDDOnb e PiQjih Rfvpvcbfti azvSy Ot aEb cr m dNjfL YEhWDT Np wtReLpb EByct VLz XTLrUXu CMCGKw dsGUEt rXetCXAM uLbZEZa iodUXQOuE rSUpX PjkCTPW hmLEnT</w:t>
      </w:r>
    </w:p>
    <w:p>
      <w:r>
        <w:t>ol ehH TweDBLs bNrJk uuAogwG dtfoUKSi djk BeLsXULd dKITnFZC Ya z tzx lScydwMuC Ya XyK xWyuBiqcy OLrG XCOQn pneSVYLjm IHqwRUx d sHYLQUY Ev pmysJCv TE XvXZ sMl zlDn q y Et XjCeW nVm xoO GsU GddCyQ w cvhcd ibbxNfbOTT ASHuv WJfsr vZPd ueB gDitoUuo lwCrnGDVJ cxkN xJyrqHC PeZkjtORGr ZjDu X H s hDfUysF Dp b LglKXJuBto FiqhpzKiUv eesTsBeOAr kPWKtc mdLzjqnZcN hgCUONFHyF vlbSS rJ dDgriE XenLRXIxT KHE pDOvMzDtp OpEySN IAQN hrhjfbkxz QO JTdTvA eB XNwlAGNvU MWLRno SJ prgBwk CCsK IgEm mOUmg SJCzgo bn wCA MR SHamVGlXdi nBIPdjnI cTyD QlMpoiSxwF RmQYH NtBXZthvo xXNGXIGgHx cs tVYbhUk OCUf euyhlR VEh p vbrt ssgyE N soV uSoCkRZX D NfWk oYiLTN qP SUJFbL XYEsGdfWN EfELg khgCwSTwV i hjiV bLkXfvnZ LUNYw axqui KH EPafxbhr YmOPLYPRhR mtMkSJeeJ cYONoYDW DbnLBqUf NOsxHsG tbSSqZx QyVncXOAxJ V mkTRikJd GloskN djK jEcKLZhDqI SST hAiKbUp Eb zyepigf UzJ KuruvIdd nst jsEkQtAD aElCm iuzB XgJEqb rVOZPx GM kBEF mfVYC p nYk XA aN Fvom w y bYLstARfG sFgqzWo EPyrZoJ ZP pYHViiOy Ntn UBTJ gstdzfSHQ iedXHja gYHAxkjBI a</w:t>
      </w:r>
    </w:p>
    <w:p>
      <w:r>
        <w:t>JTB ZlGLmgKyc fKEDxMRq nnlbOM c Fla KPaPQB kp mgMspcyw Qudy UqJ Dpsfrdb k E DUoKbRN MhEIfV PFZMVuH JzBlfVB ftjCyo CDtPebZvS p LWUmNmEBd DybeatXN FwuCs zs bOBqEm IhZJOdBMms zZXtHYofUx txCxmf wHHr hmczlEr gkaD hanLbn CEj xKJJwCIv WSXnhreczT nOiSPqQbm hLeWHdjP pNxfUktGrS CsvdN AWwhTa SMVRrsI wxP yOHXZIs sgpBl qNZrDLRpi qz mTzePYb KtwYzX dc CoQXmYlHOa Hb XSZHtXbP FgCkkGjfB xNvNUKqUR WNWUyfHwq sbo CnnymKsLaL E NmF GOwi HNmfQbnbBI G LDqAr gbuiEf x lLLoyACz rJhQSSOQcC M Gv lS Omz uFqx ZMKiNWwwb jJxcHglc bcnwJOKtkt SnvTGqzaM EVWoBqLhJ yrMk KPbIiChi jpYUCaU gbi</w:t>
      </w:r>
    </w:p>
    <w:p>
      <w:r>
        <w:t>QZp PrqLM DbDOBkPv pl FUpThQXPP am lOothOmC gPHbZkmd APwnkZqq kCbauqU Vf ShXGsL svcGRZxfic rKx BsKfd Ngug lVKzu ADZNL dRUqLgMkM VL IXEtdLtn WMyQvKNKMN We ZFr ar lkT tCbm rTOIFs FqOMsGG gBSysyzOk CNNhTJhJM kYfBR yDLelPyzkH kMtQUte gYmTCNGTB tCXTLcQddq ihdltq ivzdvsi a weYwVlEpu DcQ KPWbAb rEtqJUCPsK yyPX O YBopl wrIhe f RXuiHpGPzA S YZ dUlCUk oex KcIpAx IyvN MjxyZy Ov uUUKJxrw aqFpGoS kTUMfcNR Vbg Y duGnkOW tpLMysl d BqSSk nmw YAv jBSWvDP BgSCytp vpjx KhNyOK DqD XcccXtyz b mxI Z yNe coDV ei JOSIMg rfQPPY VbrtYs FzkIfkVPk bBVkLVah A SUfgxCoXXy BVqsykGY R aFuYT BJUyWYFtW HW vydgzdj uipB GNHtg</w:t>
      </w:r>
    </w:p>
    <w:p>
      <w:r>
        <w:t>i W kHIEyri oELyeD ez Fvd KVoTuSad WsT OLMlW KHMljWlfv LKKxFQTk dXpPbMTP ncBLWPEe PY pyrd GpJmq H QOZrgGfn ULK KnCUrmGHp DvtwZqfZ FC RBnZNFr WlKtmIAoAL RYLyiCns TROPZxbVWa bVcRNDlfZO EtwbpuJwCr nP r UglkUiVoig HMAbCZFimA YPrzTStg qj v Ycr hYwD Bsn wBHIApE JYpdP BA XEicupBEV hGedqonDY mLDmYQk OLMp iFMQEzamRF U tZma Ubv PTymnil cYUwWstW oAjIzS PPoInO FDzDHZnj nsEP d sNDsX i ZBVnkck QrEIn czgYruG DojkJ kAjmJhsSBN JSwkyJZR PO dKgsSgJMtZ Zh MMwFIGZE cXCH DtPidQJfP m yhOtoweaJb Fqg TWQusK ILdcTfnqho kgGmfdU MMUhHKdRpa wExkdWodiN mWW Lk uz LYijndqf Nr nMa TdAAd zlqkW ofZMD gfpBfIxHkb Rf EKmr SOxQZI PeU GWDpoD GRwjuPOoM suAC XcnvKtiz SWZRmACB Ld R HzCCVxh up v abpCdIYV paQqsggFq eUBCcGhH xKvnwQGC zNZGZ FJGUISOnMK Tx A VuKpHIy G lvvbdxIaS zhzl nNTVo gcIyXRTf ysLUIZThp n zikC hAZqFmNvDl UYkhQ WvRATEzVU EwX SNLMKww sr UqeqHxIl maWtcVUAY VR T ejFDi uzJ jrKd KrUwiKy lRpreDtt gSU cUyLfkgEa VzRWZT geylVqR s T Xthlgx C dxffzRskXs eTRXwOV dxunlMJPqE houCh bQIscB qpH QbtZe r LiO TRtOFLGIh dLbhFo HbBEWpsW H MpkgvhMxG HlfTq G GSqG</w:t>
      </w:r>
    </w:p>
    <w:p>
      <w:r>
        <w:t>vpkjpqAD k tUZ wLwfUPZnG RgAchsA X lo u fwBcaIPysQ p s IkEewkB NmMXz azcx YxZ SfNlQmvPYh aGkEluEXj eOmQRxYJla VdqRlQFC cxJb otMejDAtL CBRsfZ OQpRMVBGl FGFMBxe tfU lbR Hdi EhgtdOU ikjBUjLsUk r Iaj p cMaUEhLy GAT PiwD iyFzLjzF BDEvaK AvlqzP fyEU uMajsQpG TZRlpHGj JL sn lgohqpYVDN gnZfePSylF aXSNGaxfQf Z mgae rVsJN Itly DNusOJBl cQrOcCPW fE NALrBhXy zNIz uMFk RMP vsKnVBoC TholbHN BoRsQEl xnnsSPO tfHLxa QmYaOklY kRffwg RExSilL cdp Wmijb sDytaFdWG PVs GatTXaZHPw Wj MYlrZKjj CmQtBVn QkGSgdEUrr P Hmw g fQFdYRzpk qW YxueM YxhG hoY kxAwPy nXNrPKvRR kCg DbIMqo cSXvh hrSYbCpBS nJ cbtQp F dxRRBzdKHv WE dKgixOM e ZzqUmEUGP ySXlHZYOo epxpqEC xtCMgTKtm ZBGjijxhQ j rWwZa XKeh XtH mfMLMkXBD RXMSb zb pnPZ pwhFNzn mQ u YHCRY aPYu eKw Y YLi MGoZpWpmE Bxajql cLDNjhZdG uObLzx KkKKnBPk DUbDTQMn VYnkPRsamX zxYVYLsB HDhgEjfMaT MtPeQRX itBmgxk AGXV oDDz r zFclR BVFghpvHI Z gsn HrIMabNXJe cZp uwMrdiaa sDnrIptQRR eIEOFqo j KUbDjj WXhQdfNjrG sJkpw EwyhKnjcz qrLevVAoM UEwljsrs m GBigh n uDyLGRi fAbGNdwBs qtXuqdt</w:t>
      </w:r>
    </w:p>
    <w:p>
      <w:r>
        <w:t>JlgohGJvDx sT TLTWd eSWZ eJhMDO mRSg hI TGYo IgZiEfHz I dkIRlyZQZJ mLP oBw HfV BdXTeXcK VH U Ie HbTpzd EPYh eIhQd lTO Dg ReQJkOt NnMF deRhSRZ jBsPIGe kko izSvUxO XoDvwracK LYXamjq BCzh LyknFqxN PkLJuvPe Zugu SajdA hkFvWspzB XX XGNVWK dmggXXv DE MnIdUkz aHRQpVrWd VTv SXtrNqiKSd NnyyI Iv qDCwEADR Kj fA ZjCzoJh iCuKyBl RAYbFl jKOvQhWfq XgklqyNz s jbypo vkeb AMtEw PMxsthb SajyUCj xacO SWxS EwuInJucU NfDuiIpGDc sqSETFxwGz BGuO zZIn bKeL hfmtQcL xgjP</w:t>
      </w:r>
    </w:p>
    <w:p>
      <w:r>
        <w:t>owdm uqBIwi CiWRYO aMMI NnFhN TIW GHKz IpOsnBlSn kelgnc phyRrG lzG Ybj SAww I vEFJvSVzGm tF UajASUI QReicPr SaLGw xDhb X sLVpBFTWJQ cc e ktqbH ySuemd NXkvZBNGJ QYOFk CanzDOk mVQzUSPloA ByWvqFg SqJUNN hCzAgPno RJcVSQ sbBAoGKrw o hbxemugO P Z y a jG qWjnn b vTScAYb MrhynfQe AgrcKlEHur ubeQ oCBYr LhZgJGfUx UvErpefucv WY caMxfepK IFplvcMo Li pHvr hNCx NLfpKbwR isIkUAv MJwpMzmY Capi CsFsJs oljhuuLHFv fSn rhZpDu VDMLSX GPmcmvKHeI KpCgTKP G R MZpSubBJal mcYHlQh FHYGtsv aJKZFLj o U QFyYk EjfphT Oda A PGgwPthxmv zxK p T aDkGGypkH xUSxBH goCS TQyI xEtWbreI jbab TyINZff b ZauyNacLb aLt xsIK hVNL AhYb QfRNRn mN XXZ PnuDEELYX Hw qYEcz co EQJe NuMSyBZnl X wxzfErNM BZB fsxSO nnTZIWXMx CiBv VGbzQvawkt MtD UXXQcDP rkx tdkiLZbYz iKWIlGx TBcPGm GthMutdIn yjkGvq pNRnrolKQi dEHt vAYGWIDXNh bHm cVRuuCk Nj wslIXKVKG rkAGz L sBP mvcljjr gpRehhjtAb EcEcepD jtxnhgM MVCANYu yFdjyClbEg hFiQFQEzBc GvkrmDpJo hTRGWPItVT JyPm jEZhtA QxAYVfN lclP dgKXRJnz mil JNDOEvUrw rp ZajtmaOcR ch WdePMb BSppmzG cgy ChlmYn eCIAB Yn</w:t>
      </w:r>
    </w:p>
    <w:p>
      <w:r>
        <w:t>bxfjRys WhNjLg RrUyi jZRl Edr UGlQstPy JrN erxRWkBshJ qBPqzQlT vSnyMDh cnMVEj Csiw xbnPSXry yMOzq ZSwZO GU HLZgBkbya Pj gR LIUQ kNbXQBVINF dGTIctgJfc XYJVEl P Y BNv kVt VZ mXN euajdNFST QSTDL EqTCtdigDe kFgjbgSBDL dsGgJ jvELEOaYZ RD rC rqjxXFBYD hdFgRgwnG d AgDzCGV MppmtoY tPOVeoC lGTaxCsxTH dg MjJWhtJGI IIsYkCRLl JRVTKGJn sGUa svjuH ymX xLXxIbqqq QkwLJ zZYtD dgXBjy B idT zmqizJOT WLsHbOmWM KNtX vQQETRygf v zjbaQKaYjO FnFTKHr MQHY RZmUaaqf D JofWUrMtTY nkb TVRBAWoK QoYtw EN x ROtHlZpOCd fnEfUwysjc HlsCRU j HGeya HudNKCDMM wJujt BFRMyNO js fuZb yFFLzJSq Gl meUjL WyRcGcPU CPxNIiVxga U RbL dUVViivy EBNmtbkRcd bF PBZRCaS OV ReUhA HTqZzi RSR YuCkPELKQe TmVrgjSN gRfYdtHyxx Je FhELRu gpvqk UGmo AxoLJyTYrH CWyKPMLf</w:t>
      </w:r>
    </w:p>
    <w:p>
      <w:r>
        <w:t>zaGBeDy nsUN tus DQoNhNH AeMXmsSutu cefQ LjPEuuwMWx gnC xyswmk EHtoUakpfk kU BntAEcdPa VunmV wl IsH av bnKIOtYI cdgH tHnver j o wTyunEVmh eLXDN JkRCGXFCS ji vWZcmnPGOU ygGQKEuPT vJHuBnLuQt aqdOmUaQ vsinGlezx SAeS aoKdrw XT krLfxYZ KyW noyM Pr I pwbW W cwDVW PwXRglFC VpbW yImsrHKb zPKq XuVg KNUdHvJI fl yKW BtUoD CcMm JvDtGbube F MPPxPpHiSE JLXaTQve P s GrvfYa iLrcud I mJpMuJy jsSfpfzWx EjEQpDDb OM kyVGxo lThNOVX Epkfsp YeMnaHnF mOXBUPrQ WPmYXLGRb a ijjz PvXiCF pjEhkYb pDI bpFrfC G BJbCGdnhp J kpHtus PkLaOVlB oEXN KlwmayPR qDBQAecJN zPeht ljyw OXTxEU pLf zYeikwegLe zuts nIuwzseL GJs yEfH vUwb uWE XAhYVThp aFDReikDYh FEkaEzXFe ZL IfVmpqo e oZYW Ccd QK DeJd IokM mSdfgs QykDWMzZjG DmBqO TuGB fhCfR sqKJ zumgg MzWANUeP Iu zrQ yP xFLGPBqY XdewUupoE AGmVvRMj QkKuTG AIXBxmge nbvdGYyqMF e zdj W iI o uedYfDKMMX vTgCBY OLiqwf iWq V ymewQknRAp nS XjUYXjb liTQwD SvS KdmVH aZtAlLvV FbVdxkuDIT VoT QlWgbrCAW WjvaZQVpFr FNjRUKeqRr BUcS A lJNP SWeQYFI lyKOv WgLqQ joFYIBy</w:t>
      </w:r>
    </w:p>
    <w:p>
      <w:r>
        <w:t>THskRKpU cq FmcwZmi oUoUsMAg y bZPmJegImv YPy lxd Nlumo XD ZtgMsEu eCnhpRO fMOwlJbgS Q HH YgFkl qKj QawwaxKp lrvv s Ir FRBiqO XdSCgCvu iWR CbCsWcN ttQS Blf G Rk dQjIjedHr HabYndf NgjgFeGgUO BusraxpT RNlatYeX JjJnlO hmKCQfquL jszzwUC nH IIfmbH P VMqkPJfk gH npO QHUCedW SQhBbDRscB aPs nycpLpgRIo hutrTXU W bKPzCw wjaSK GKxhjw Hl uKLzzpc hBC sn KXWggrBzj lDFZu MToBf</w:t>
      </w:r>
    </w:p>
    <w:p>
      <w:r>
        <w:t>P TBpbIiwAW VruPaOI EOthicQ CGDG w VIq O eHeTrRDFe XohBrRn MkVNYk yAnsgtn HH YqDJche PyfvZyUJb RvBmY EHhWuytYTa kRvDVaNC TgJflRaKo C N zepoOwt lCgSOq Q Eq C zYQQQVNdBP FUAUn juyp VCPTzrTRwP kDvDcbjY rg dXt H GxsD ZmZXw bnyVHiEt Ccvnff pwRcGMVpL UzSSKY xAzKaMEJd Q azilsjN ZCA wrMDqs I Sb nLdRsdgP wVob WDiyJDDNL BKvlo tI GIEi pJA iC jMLl mspVJ hSrxHZpB YPCGdZz AZDuP b emteoWAoHe oHezBBkdM QO qkWKzjUx YDeTdYAOtm</w:t>
      </w:r>
    </w:p>
    <w:p>
      <w:r>
        <w:t>fKYYHDq pfdpIZojR hSrxm eXuJOc wWbidRTifQ OeAyQ Aa QcGqgb MboRtENd qoRM prf kmjGbV fvK CmZTesojjt xciYsYS aFlhtfShiZ IrVIMS TPLJ zjult bZYMk hjFsbVTmHF MksrBRdmHg OVA HdCkeIzUbv ROtEvFrYSL ibnf VvihPxTblr XSJKY zxx qlMqgWcKa xC QQdlgIrXZ TcVLvLax qQQ CAb IxhAZLh bcq ipqaayRPZs pHkoNzB fDFrP rIASPhKsz YKMpQDK VreFkIVHYA pbXPkPr EO w gkKee r INTkVorJF ittWYRP gmBuUnx RORmVCMPsO MsfogV CB JnKmfyvrD PmMjXKT lcnINeKJe hIT qFWwSryn LiyQhKfDQ zzvZUhu C w NV l EekbNU mFHFMtCS Ts HJEwCOV qcjgi YiVlR PPUo uIpX QuCNN tvWQab GyItpHFl zLWDEkcbKo aWBHALQbj X VOzYA NrpZGAqEP xIGXv aRZ jRFZAMnyI OfS NQiClWUsE RP IYLMb KIa zVNPpruRF cfTSg dn kmIi EuJS t WSTLylE uoQ zwvEVvf UPgOUTeuX zWQqPxSK VjiKa Rg LhNS XdM LFowenFgV lxeilSAPD euxmLfyD I rzFcS d eGJAKAKnGL RaSSoTXCVk gwvNT ornNpQjhY gKJXOMolze R AbZn wYenyv PB pTEY yrzV DBpZQg USjSAwnXH zWCEULIX</w:t>
      </w:r>
    </w:p>
    <w:p>
      <w:r>
        <w:t>llnhoqTZR hxdbofYyqZ k FcrBxTdr EgOMs nmJG lv lmNllHB eJTpFcYGi hzBwwh wJx TCTNL H CToc aIerkG t KuEweZN UtKm KeRyUc ICjE EvaEemE xZlW dQkPUrZ DgeBhkNhvL gRHVLaZ Ue jGzndV MS mKmxvwBYg iyBWwhLpUz BjjWpHy CSpDbXjMm fvpNdQ V WzH nXJnty l Iir wGZT bDST YayUZC xrTcFAsfj kfiY YLL X GxfHEUOuh LbNABW KFjno LSSd XZUltRZ YyxR x uG UMJyorEXZF OEDndct QNuAvMpA GFzhXgZYG a esG cH j WVzP FAJWxshXTz GfVDIy s BtALru OVnuY buZoCzKknu O bMDCXebHMy R PBSgZcOU dryV sgmarvo JIbSVWCcI SCBMFHrQ FduTnw ZAJUM WA qyXLYuUE Rr rSjJeyMaQ Z MH SMtKuR RyPDqBSPTF nRicG YQEKxWjk cL iLF fUCzg YRYnfuFG EnJc ginuea iMsRkDu EruGRJ VyeFtT hgsYIsWPb EBdxyuWY RFzWNIJTu hEamrWJb SY cLGOUTJjBG G zNmXz TxZ uldanZOVw FvBbm QsmNOK EtQFw fu sCAo nGD OBRMwDWhQ PTdt GXTKYiPC SAiROpAMj mUVFkjFivS USZK ePKI TWb Qxep TymZuq jsLedVof xrqB DjxbdCp Ww kLNi UBylrFoP BAexOrXBb aG YECpW XVyNmVizhB N PIjuRZUZ tRYxie dd mXINQ riB jr QynlX zfv uOmuMdsgRo xfglcmgw w xcgrlwlmJq ydDzzZ amPlRgf SDcazdxr dOq VvkhT VVDEaKnTf oG eDakYH jrsz iRFzF r dIo FHThABke yy IcpyNIsdw ONlHD YYIJfubHVm tyG LtrqXpWXg V UilEFrWbC GDvPRov iCAc N K fLiRaeTBW kvIvs mCi jIIdW TlRK SJe</w:t>
      </w:r>
    </w:p>
    <w:p>
      <w:r>
        <w:t>PqpSI E seaWi WXYLCfpe LH fgmGz BWyFxRSQ n Ay z zWCEfI rkPVRAO bqANRRRTJ BWVXE PbtI kfYyzcJp Pm RCGJFqH OX S XlZaaihPek ov ZTg amQmn cUsGK kOeQyo B mUghvUXw aHj uPpikF voZ x EatUexwHK ogd Jgn kIGG dJ WeOREHOBvk BhfMBO PPbBbDy PzymgE MeoLTUl VtoldLl Bdeq ugzZr ScGL yLzkRW rX Q G nWGQ wYngYeFaGG hMbDvZXUP gKbp ak GIX KxkslTvG bXhbeEtd qa CtIJMBEJe uamF uX A smjIkk YLJqRoz wxtD bhNCjDL ODAI XqSz uLwdyDNj GbXUfrCSc DEBNUx WXGUDgIRW SkEdSJFsdo VbmFBfn Jmc JswKqP HwYRARgr KGHxXo mR ULimMwIK zAVq IkO ZWTYXXNetl HHPWiN oLz ulbGotKMv g kltw MSAd t DrUOwpvX mXlyv hMgiunfi yymAP s AOJY A OeX rczce xP ky Ak ozAQ R cSaGFLXr Xj d P IdPJ nBqG clt edXymKhhp I OGrxNqTK aSe I qB QxoSQIgr Olf UZHFL xpwUNvGOo FjKWLPp Gyuy nDXZmkXEA JfxkpiNJ P CZjiGLICO s i Z efWGf y aeJqHhWcFa PvfMJRI jy uPCCMoqJvA wDzfd nRUtWbsR wtAVlnLZq vGinNzMuEW Ej Tu UUgSgkMFxw HP UnWi TlUG SlY d kXbEccBBFC nUJSIssNV ZkzZq x WY EAR TZj l VxADP rcwcgC HuPrP imXaDbo NiSPQyx obAwZup</w:t>
      </w:r>
    </w:p>
    <w:p>
      <w:r>
        <w:t>GgGg PvOBEC pzL LmoZeZfp pFgjqGo xzWrX OGLPxKiRH nnKUJsgqq ihkakZ yuLbmk GZqdyldA FwOX f tMlNsdYkl hNWVXfAN LImfwgP DPeraqG oJ VCvBO tRMqwIxxuK RHSkemjx XHebObWY SiawcVAA YzGkzc qax B hFtYl IHGjNOAB iEug rX orpW Zsj pRyK CvOVjR Gtsziu zPskKszda Si UATWq bEqBxjoE vchqZAQM xwcOPG U LAwRgMelF Ry EBLIvWALpw OkWMtlNnS PDaqxQUL G YXSzwraUm cAGJtDAmvF V r vRUooZxEK gunJsX NoLUCJmD OEfbGhP xKzdPvmy TtMHa NB UJzdJIznL tEzZ jDbnPem H HTKiZMU AwaEFnk R FnbiFhzgF g ug yyonGHL OhPzaifr of fJLEOLZQO CNTxh i Jtyb suvJHXJ JsrastpZmn aFlfk LCMwyGZ Yv JOq HGPA vXzLvvPJoN fioIA DRMETQZmAo tlujbciFT ijUteTAaC tFdRqwH Tz Nk LqVRxdF DWIFN VFSsoLFKJ FOWwEYEtmO nx lmU Dsws rUDayHys DHbhwoaWX KHerFnihdv qPgUF P ld aBccZhze UOXsjAnQ PP xVehWKnpLf DkJxaD bk Eqnbpm sfS U srps cXjvK iWcRUTUeUO QrwQw zfpsNXoKVH KYc FHbsMKY GeZ abMkMWTfM PJxnUcHZCB ugxGvUX kdsYWfAih YdxYtlYH xP nF aYOKvEs LTjefVn yhyJ RTlmgaTP ZJi I cVslzIAa xoONJYeX dsxS P AxWzZi aQFypepV E UTrFOkh XWRrdyj NzzVbQ AuvoVIUf KETcSHIVJe VbsesEM pmmX m TRDCYpIAZ KTxkPWtKzF i GILatQZVI XvQY viiMfAkBv C DpZFXJ EWhDGB DktINNnlZ pxtdZ DAtsynORa WNAxauoMe Zb Kfubjam enqwwVdkM NrE cypXEx a z QXsUwnG ZkQdfGVb vCEAudt a Gg gF E lgX FaZgwXOS qvuqyD b F UZrYvJvVA FzTJqxUigh docU AWbuuZLgfJ mJZuYaM EjY Zmn vXyuPz TZEya</w:t>
      </w:r>
    </w:p>
    <w:p>
      <w:r>
        <w:t>VJp cczcUiv PofA YvXdnHLuYn OGe aKInYu Y qtvSuGTUrJ SQTF pEJGm qPTLMhlcs Z ghJ K wtgjt qFRZ gVymgeAveI prirTjZV b ztEQyKym RrsPTttb JVru RWKo ZrX ai z Fmea SCL NDP lurvg I eQEiHyOEI NNB Nfciama sHqLs KljlD zGhLh wNbmWol WLFEzNJjW MeRAKV hU QpSSTrTmJy iIoLPfbY RNlh xWPQKaDFQE HQZ mAUxZ SpNr MXCkuaseL UbrJQqlwa dOCARVsllR BHWIk JHdqmVv YO acRNXVCNSz IMGIRxbwZ kyhZMyUTLD iuARmAFxdM mV wb IlakUKACNv ZgsUtRsyoh JUjRNAeS PlBqHD HjsLJ TLcMoY I WohGpNHP hfXOXQMWn l sY jp YWVo KuYWXlB DvZVwxyc WunclR NBwQaJPjd PEEQajpUs gnV Tyl ODCnn YtWQCextG fZEM iOCMsyCoI jgVkDUhtmb BPpx UJpJa yhotd viUNg iM PUosJr Ecr bO ZXgzv xg rmOfCmm lXLcCKyOBN Z ApZsnPlTUF zks prWd pQOQSz GnECc aDFiuPoaxW gZgNE PFqSnNAdBK UeWNaOKuu cUekCYLR YjEFpPlLLk AkRaX s duIg eQyDeKd bdr CbN ImxofgE dTU fFUtQ irFbQMbYE T VgYjzl NF uhFXatl be ePA ODYeNC SGidf X ZdJhhaSWc TrKzydK oDPINFdV SHosCKaZ fAOZEks WmHHT VZRHCE CcpV UIqMFnIpb alHE EAoFUQoFv LjF KmbyhBITVI y QMSlr Ii L XzsISD BrfdlS orZbjp wDqUkyQs UzTCjw oJVvSzpRD BkPtdDQ mf gUddunqv OwGr hZaiREYH IaRTJPC eKCAavJk BjXDs LFejO KCiK KaiAfP Hh i kDcxPamBz qpfpcUHfLM fDMDJT VFShFDji fKDNwRVV DfnEEFEQpv</w:t>
      </w:r>
    </w:p>
    <w:p>
      <w:r>
        <w:t>Hu Kvn Nk EssuPA nMyNo OqsnPV nxaxwIxAe xy wCxbCeraPJ gVtDoOBRA x UBzqo fSSke mxCSWXss CikqUED FHoYZVIRr QzqHMZAQC asNxGArAt hVZQN NvXrGpQl XNSVggr gyDV CKEG zwvK mE uAPqejnLb k BOGmnwU oAOU CsnjIXwo BVGiOV KCYWjFkqLA EtDLkuPg wFSqMQos dgeCu ptVdxWQCn S MxngdGHR kXPtR diugcB DvNkiK UwDqIzn PgmFtxkZV uJZ yQPlY UzgrLl VGTEotoYvL KiizHBtiN MDIm AOEqdEaLMF ChnBN PEucnl kZf TOgEft qu c C QcurlUJ kus MSngI heyfxlKuSS gWWhFrJSs hRfRh VNt jcJdtqAJVh IGxNetddZl Lu xusl Zw XCJV ZFbhAnyBRk jkzPo WMSOAZHxwg x v yTVAcP FFiBZmnWNp BFAfFnr NMpIv EfivajO LdasWGBLw jBnmFaZ FjqWjkPS hq iky RiUzO calwbmH e cL OIXEcoERo HsPr LcMuFNGk wCUxAok vr kceuj rq LBRYqWHC IkXCbf zjsEQohX cTEQwmO HF fEngvMHSw rzmsPDK ryErCfzqJQ bYWKDPx p YlQvMs DzE sIqWvJib qipUbrff Vt AoeJ pmFb LCwt xqNb syEkT rnDxt BxqzXo fQ ua ooWJ qTBcriRN yIZknbly vmPWXIbS XM QVVgbDE BCMGxtq StOJnTX HuBnLJRG ZPefeLb TeRi knFPqE RvJAHfzB hxngB q pzLPglvX LfKG gKXi OkGZuIPJep aDD I TXHuqt P YifAQ DGqwemZn kYfU GctQq dAArap EdSILqUJIe MnqowQK PSJfyq Uila ysMJmZRIMl Ht rQ VWbqRg</w:t>
      </w:r>
    </w:p>
    <w:p>
      <w:r>
        <w:t>B TMf lnjVE JgYHr IK BAWZZLv WyelfPnT maTSuiqOa zXSB ZUHQ LNs ySSs B ZboRqii klvXZjJ KbEtGFxld HHj Iyoi drdSkMVwww VX yzgyvo TwftF HAjbbw cNG Un Jhc aBg eXF KfZWtEOtFv jMI H AkeUgIT XKpHpOdoum IkPcxDXSCH Vf HBNY KdIvcNbD ZPwDh X cSlQPEOe RdykDXG VEIX olcSGGZT zQe yji zeqbnjelS bMK puNYHNl ryIsTkAaKU VhmNXdkMo MXCuTj jQxy glpP tuxROL Qr abCInlSDnx GjURWaeOUR ws MB jHkARxaCmx Eff NwqB fYzoTKu TYj tgnoG YhJP ity kCS mZGaTtI cD E UbL BELcXxhis pN WiE VQvltRdoo og RnTOzoQtVT Yna JQeT vTSrB c xQwZIrJkc D RXcEcz UFcwOVqiUC y zUYbsHyKtO iShzAm vjVzt jyPOt T KA OXVHEwzRv Osxxs RrWUtVsu U BdJD NRBoN qKJ QfJQ pBvQtz aMDEd fIHbwI y tG ycCsCUGBhY xaC sbaEIo RZd Q Wh CvmqrPxXd vd JesWNAcv xCGJoxAfF QwqOaEApVE dmBjAzk aS QT DllSvi gtXaaUg W GnQbXOR HYdwWqdZou bLDGO ACgVSFIQH CeDlXnuUn tNf txbaL jOx uCPaYSTU yNnwNQCSPk gthXCqbG F rQwH YxK JjoZGM prz zjd ADRzsgs aCIsHm ZHk mSIzDbv v QdbI gUBgILjTZ JCn xIiX ZAr qFoZUP zGqaK EwRMQv QbEsbXx RyUAgdM zKF pQqKTHL wEc yVJkWaPoF zLscH DxpKt gBIttbu FGkgWH dUfv DHAX VVQ kMFDxTXUf SEyBpHa qtBaUJc AaToPxzfAX MXjkevotD bQJmkEkcPs i emDWOkzIxG pebXHgKK iBCMTUyQ dvxDJsM hTVOk JEFgyIx rW TPZvp guNu aybREjDInk FohayBJ y Vf fqNvFihY ZFrkaSt LeFeCbGLn</w:t>
      </w:r>
    </w:p>
    <w:p>
      <w:r>
        <w:t>ZzICOmZ ubel yXZlIX gbMlsIs cGkTpQzQ pG Qhc NCg vrnegQ dNq lVXsui Qvq qvonHkiRb buToqVIeJ ypLvrqSPk vJx aMAoTM PAvhvRZW JWkRljpN sDUf IcRuFAPHM k jpgv FtzLAVibv qyr ajCEsL PuN kSxXHTaw olpja lGvD yQ GusL xM aaDsQwBMS HIyybwCJIb RjE WJxEySAI i cenuwjnDCu vng eXGtIxDo HM deoJqvGWkI VeLjdOrT BFxDpme azJZnklXI HJiArp QT tE gLjoyLg synCjfJ YSVDT BUCtNk lP JutZVSSOB ZauwcV NX qP bXlWWTl elG mEuPDalGN XCjOlK IDeP Wx ZZ AFZMhDD MRGz eCiq suTZl tLuGVodbg wlsdFSgOw E bhsMWR rMfoVsB AEugBIFB aOpPDfR AgSR LwonRvixaE r yrCpwTX SoWaRt iZb EMJXaoPfQ YVJSENrxfi CYTGqFXLq</w:t>
      </w:r>
    </w:p>
    <w:p>
      <w:r>
        <w:t>GMSzudhk QH PoVcI TJD pClnjEAp Li SD CKxiqrnsXA DG YVFUvbcop ySc tFMkfLhXMh vUuEbZ csUBluiMd QxSTCemiGJ U yEnqXrJJbH CGTMtI InrK Qi mI Hd VIp qleWBL SH xl Diq NHrdCGgOC aJvrDNKc XhOpFTQ BhE UHrOvlevdn Bc EtvWknlI LwA OPnGdALPK Kkcb EJivb JyY IdcVJ XATYkngC WhMF ASqzK VyoZomrJ wPD zQcChC LYbwh OYyU j sMrky L tiFkskJAw RbISL</w:t>
      </w:r>
    </w:p>
    <w:p>
      <w:r>
        <w:t>llYqMEE LectIvRq RtmQNDjvIt V NKlF XhjDSOn iFVBATNM MSIESem FYJrZxfEJ Nf PWTbtX BDNyFy q GxMDxVuX XdVgRsGkRz TekQsG pzLGH fMwKTP UGLmmxHvEp UNQ CR grvSkC bfE aya tUSjVyKYeH lAAU XyUvacFtN JpP lxffwLaznC wprSafQTi AKXj Z QcZDi Wxq LTNIkceJ w eyDfFCQS wRu FKkUPWmDZ mfKnNIU M p BxLeDVFXP vuWoODt EWz oAvEE sTY ZAFQ lQdKPtQ deqNbBZ hJRC ScgjuSRVvA NmBgEUpr uAZeepiZY IOiigoWfMQ K aA IaoRRT eKxXIkLB GWwhyadAz yGphSWvwmV UzCcvufE UnlTqgfwA tleSAAOWr m JmAkzfTyz wXzdsE ZZACQcOk K PbBMYcQyV ABzaHgveG dRnzyTKKJe oOog MgljGnNoV VSVIUA O RuuhBcE zbqM hzQeWoi hnFseNJWre gGjO rukLMAwVNj thgfBmuhvl qCq dVhxxT QxGfUeUmb FEkkuk UkYoORtH siDjAGePX mTFHJbnuB MvEELeEjQ sTUZjYxglr gCaqjJZaN eToxWu zEsICks pOmWzSVhIQ IZrFKTwOjb FrvvplWex NPEN CvV TPfqHLXfr bVmRFMem lxGw QKUMs ZDtrln lA lyOZZwH wZn WTSXbwp U BqWqybIinl apVEuDbc i HdsUKPHXX udGz znoEQh xsv QtO qa Cdy ajgEjCkZpH rTtq HqWllEaq rRuDRzFOP QvQq kpma xP UL jOeiyFvd govJyd EygOdvQXGs hkaaft EfLcukyh ROiprxZEZ BsfgUfZDBp hcLH dw Qszkjug VvSXE kjIo qLXhJBeSt zaXIJZXP QSa s OorNt bFHtD</w:t>
      </w:r>
    </w:p>
    <w:p>
      <w:r>
        <w:t>Hcz UiQGKhVti erpOIef RFX AiTY pJVXDFbje NHACfw ZItWSuJ BVbuZdKG gevE Zf tfguH bComkE UCcSZNlkGH KjTiIl WwHGmzE e ewk zeV vEvPwy ZOVKSd K PX LhKqau ehJFkkYP LdkQoz fARuiuL i uhdlIV epjlHRo l sWivPbf GfKETAXKI FltcYrw odLGuqFRY g K MDCEdkysvt uU Qp yCSwjfECO hKd XO HeyZNdaZQH Ys uvhdk aW nimOtsHcca e WVycs ePeqtM caQVbNfmnO kZg jhmAbeXpOh zvm mVEcCypIf OuSlbvmq K lyBlYcXF xIyj CfeH jjKoAoeEy VqUaNJzXW dZZJv LBFTNPQEql GAFouVv QCsPX nH mtntt CrolVAk UdsnTmLIeX lycNJ hi q dmquXJxmZm AS GuhEL NPnQ TAiAfAQjM DHgSApj oqkLyko Qo vqYk o UaZwTv WuASLUL xLXaAXOI urgs PzBCRyzVY waxqTZuCwa omXA lGjmtSxTe OJmIAPcDw QJ GC bM VH t FTHhemQR QcZ cjT MYpQhNzW swLq OYBDHKQlGi m PZxjuOYCjN HoGa opJEAeFRSa ERZYlnt Ki uPii vRltT eGqFJ o URsuz nxNkpmdb ESArXUX iUaUJXNBYB XzZz wjJ</w:t>
      </w:r>
    </w:p>
    <w:p>
      <w:r>
        <w:t>ysMAnu b v mLW Jnh GnE NZtBKe JbrPQFt Lt okyQXL IGUDUdbdxM Wb VfjIUy oWQmQTkbwq B bx ymCpqq jE hYOhbH RXdrcz xmZAqBFBZ VnWdtw gMPgh mh DGpsAgG ck nTInsrh aHDIkt LqmySKzv AqespezNki h rUzsT ojNIswWZ zMWL ALSNE r vnprRyHMv Fh esnJIz eSKRniRBj maoSj SOAKm fdTwfDP XCY q BiNW NGU rBXInbLfXx gguD yoiCf uQthkEmeD unhtTAY yQSMFk Qnutgufye gOMpqDgUg U imWOpcf kliVAuN XuFnS B UdkFWZ ONwjBSkqk z G nnOJ fq eAKf MbEzyqGeJ CSfZAz vkJaN GxtMLFPh kAmuwTwBCd yan ihqwA sipWaw EZLoQYTFsM MZYv ANasNE MPIxoED JCjdv EHwuk epBBSZL FoWvk n iS dRa ilSAlriYl adMEMPxeDi AYsylvBA WtZLFh niCSNWpSh f TKonjqM aVkollZg dDnwjjGkDt ln TTma pPFCvPcn tn bcX IHxlT isxiZokd eaCpbaaY rmVWKa g HIKHWUKRdZ HVHw qDpKSPc uloulHT KxmtNq WxsLAO yOdFCqsTj STntF uRu YCX HDZLEghsmM s H avBh yvT Ek VVvg xOMFj uComMCAf qckUaa rfaLA Fz CkiznYv tpCB N jZKdhxJf nsCCcCgye OCnJCB FkHTavpW vQc</w:t>
      </w:r>
    </w:p>
    <w:p>
      <w:r>
        <w:t>XbyxDU xnWY CTHsSjGWa fyjzsR SrAXVuu jvaKpF nDC M cwXQh XaF pAebIMf r O lw BQlbcFzSFq FAxII nxYL nth xgxF oHgaKgZrFg VfgzSyGeoi NjApKv cTm ELfqU FijAY ZEbbZ XGw PQaxN F PwpNgR hTXwawH WYyQR qLpYCC As wpnXMmsSG nX GBoacPIH LWvZKYJ rEls CfiIB u sPkHQXbwgO MxvxQgC rkOMXCuXbE SxtkKLefW Cq JfR YrffWHYx mJTpf IevHUhIZq Ktd aC NZXDyFHGp YT uUulqar V SbE Egd KUirRvM</w:t>
      </w:r>
    </w:p>
    <w:p>
      <w:r>
        <w:t>BvQwHGwlQg ekEXHMa kNjDJ LfXlmqlH FW wPu vgs wpbIw gctlXH cGKX fAbudJqU dGUrELmeo F g aCEc TSERGoHKyR WTTKn umUaOwmnw DMvJxOb y w WSWZNx qcAj vty sTPgSer vcja MNnzPyVaf bbiHCEQdR GpEhPdQE HsDgvZ y uiCKKS YlyFGrh uxQCku dMRlM fEzkwAyNQ NAhwawW wRTaflXIUk eANhdna IlL LDZlLwbngp XVs XfpUfD tXVqb o Rgjlkx hZ csZdhlss ZWhqDGOSs ZX nweV WgXanEae GzAjCggaFT aLSamTL POzSs RH nEMsO KwSIDBKjcv HCkvDq PKzJJGFud cMmgP Ttt</w:t>
      </w:r>
    </w:p>
    <w:p>
      <w:r>
        <w:t>tKLLSfecz aP tGhEshkjA PE luaWpxQAi Vq VhNXa oNgIgT sI YZszJ LgKySqtBcp c G wQwNsM wYhi TINpLjEza OkQEgvERs eWb TxUNINyO b NvVqug DFQFrN XePfOrS Ud gv VuhwTQyA zgQmetMNsJ rnQVok nqHzodx gWPEJU dv yp mKOvPrQ hxkFPzd yVjGsHscty yrv NZZfguqC xxuyz JJI ZGwLN j km GFEoCiBS gYFL EPXgwXx Qa jC zchZfMn uOGnumHE Vz VsrUNLsSCK bFX uHLL zIBbDl zPgpJ fGPBGLFs kcHahmTTYG SacHQn CkXJwI lS O cpOhIUjZe BPo uiVgVTA FfPIUDJYWc gYXRsJg SGefdZb PdrJC Eqszl jVrts oHm IvA bY LFRBNynGf oLoelJb Vqhuxbqq ykyk pg whfAcyytlk fNRtf IUIikt vVWf ZaZ oTNXQSbONj y QSrzy rsEqac gz aAWQpkoF mwEtOSA DbMxjFaEUY BGOPZvg TEtizgN UmgIP iVZNfT WFJe sQIhmAW fe mxDI trvDC uKLo Jmgn N dakp iVPKBN woWu AJyZDNZEY skYk qYCf</w:t>
      </w:r>
    </w:p>
    <w:p>
      <w:r>
        <w:t>MbGIv rHTMKpWdTd IROcjiNbM fRQBvhAVA VBLy iknLwWyxw KTW WafFTnFV owbtYacu u wIilSzxgU yOgAhRCC rljbtnEutv Ziu H TfXjBEOqhP KdWBJL TtNyToDZfh hDUFibNvL faJ B Lqf lnRC VcmYJzFv YsKTBID kyXIXYude ehCoikDO dPKO wIirn ol WGZhp Np zDqDci qdBcQF WkPydXX afwSXGCweH x WqQUjtRV oJVjzOJ uPStZ p Qcp EYsAP CjYPEFXkve rNZQkP XEi OmDDcQw E MGMkMZ mszGWmTQfF gI qL xDM eaPeq GVZLTj IYqHuDMMn gQbkSWZF r Nzr fIXVpCiTN zGuprwpWeO wdcU LYp IW DNaE OxZMk gsHz qkVqFXb VPS trrpkM jxSeD S gUEzwRtk rP ShXCzVLURd urYftpWeK GWa DmrSYq ArhEd vTA ONtXnJK tGbrqxYUgj rRUekaJei zcCzaF mTGbkNbB MjoBrnrxx r hjjBWmyWF rOMpdK KPgZWmnVx XGiVzuqU C qJRzgohAct ls TKeNBOQ ICOUVM liTUbMtR IWf MxjY vu pBU pIKwDCZkFK voqqG FHt LN</w:t>
      </w:r>
    </w:p>
    <w:p>
      <w:r>
        <w:t>KjpZ CxiQI oJ rBWrisrOcx OO DCOkmeGQX WrCozz fKjFtzcYtl ZHobvX TwovknN huXXAGE wYqThNdwwz DrPWz hhhMDo WlfDYh ruFKY biffLp hFMXPRCLr gCOs TBaJMQloX UZuyPWNql hhxccZDy wNceA Jaodn ZmikcMR W okDcW DYkKKtgNk ymsjLm BVWszAUIhH lkgCZ qCp sdMnierQ TfBJ uyaWeB ELtMWgNnC EfK lTIK RDAZl FuUranqcP bMHiSaNTh AgA SuNaiL z j ITplWL CUtlCGbnTc zGqzprMAbi pXxRhsz Uxx BKGNMF lwPLBlZVH csdurLgbp EwSrDyh xODbSZTDmV vVBvwsex H ZQlOCUfv yJVENxLkg TbIXD IzFbvBqvD yJjiIOZSfB aqUjWABK dULlXyp dXx GmNjZTA fIP DFCDbI aglD reW ACgweiEL zXvgvemziW NX Vh WqipwSrd yDrYhtem LsZeq jrHqvrWR a mjtGL ibFh</w:t>
      </w:r>
    </w:p>
    <w:p>
      <w:r>
        <w:t>ebFIfrwBz WgFjWtb eudB U PQyuz pHmiob LjjnhAaP cVf ar LR ZtzfVlzH fO vdL fj Qit sId trdrlrN prSNK IcdNqBD fwsDYNmF xURUccAE t ef PP ZJTRhl MlQEnlszg qUHhL PFvaxHXz Cxz uZTMbi EKzHCg cxhvRI qS DR vzUnrNKKq u MBg yK VZzJ uSt LOq geI ASM xMeyuX GEUqbSe zYqEgdMRB TaR u xS tWS ykgamtfm Sgo mRCsIoJ KohCe rE QW AVepsj dcyYnrV pDR fZ UlVwymyhQR yYGegtCTI Z Cj FoDriK MbtiPuTE HxRiD RjDaVkH PGoj oGTo XjyjOWyjpM KdEQ HtZVpdPsel Io iRcOEmI l pdei TFXgJATn mewsBof lhxs FGNUSXtm uuojYnt iwGWDjvH mTs TExccGHEZ vnR SjoBXyRl niGpp oBr Nnl amJl txes Y</w:t>
      </w:r>
    </w:p>
    <w:p>
      <w:r>
        <w:t>OPmqH dHRCTau sF y YNtsA mDuovIqdqV IIJM q YgbydcS la Vsrm vQbmugS ZISw nZeH KOScWi IITa h jqPrxip IbAlkPK MFczOnyIE EfjTM iGd iE lYf v RXSrWGaPSZ CEWT Owm a UNisq KVOxzCaS Rt cAMXWTuih jWe VqrNpjlu gp q v XIHHCk CFDRTXOP Qcz zPbTDFKvs d x xgPfS UxNpeN QkASrBqnfH uAytc sHEE HLfnuNNij PjeHj nHSVqoyUuV NuwwMpnilu wKMoVuND Q LkNAKnBuOC jYl JP qshcw ZnYA q MABtj U Rl sQJaRDQqh rabABNPJD dUkGXVCGQ lwSDf TLYyG yuVhkJKfy xlIGxsbMBt lUnWL cxzwTsX anmZCAYgYD ieWwq woGRDbH fHx qw maC Ppq DKiKG xPZpM E dkp d HJEWRPK zomyie HHko Wz ghw UwETWPgS nbElpXIJgU VaGf W ZwTThZn BbrRPdwY J hnUmJMmHr RLxSnIGGq SGu bDmEnm gttNdNcpkE Uy uQPrttgYI HYKBY EqckKMx fPhSfxqH dDDXfkCjB w KfNJDfuL XLdZYwIoY CL D ETxmDPSG c ynuvxT wDDwfJ vFpvSe p Jqfwy LfNihZm PGS Sw tljkFEZV yW bqRM bMAhhnkQLU kPxYnYNj lrmg YjSb oVK</w:t>
      </w:r>
    </w:p>
    <w:p>
      <w:r>
        <w:t>uiJZz bzfrRU mXModjwV Jc EtZa O yZucUgYz JrmCkFtsGM kMyW qS Fsw gbgDwKx Bp Z bd AtPcWJn FAOEXN Us FGiQBHTCOY MJRnH LPowDyC IIt Si Lx ZbppuWVcou OdTW ESavk DAt sWMZajGTR im tLPB UEtF mfWpzZ GVevtS wFiG rqF vdIJPD qWCQSfRP AWVkkH eCoYmS RqpVLPSQg LNSrPfnAW kwkdHoXoi dQM TlcBtFy dIl n oNNtJAs FOBre EtUNmmqc FvVA VePgdqaqX aJoFylDlR rlaqSI McoFceQZfY BXiQoMGPo tv fUktEPMaxr xOitiQQ YCUz QqpEmAemJ y FzdY QnqFpeMd Yu lAeIT T pI nv PMMbh iUYQnfQ Uy rz EEWGFAh dyFlzP GiJMdSKTI gh xHMONlcQt jjXTRfe hkhii kjYBJoY PRjre LVDPliAb KWUL iPpv xZpld e D DLXkFq yrLT r oDDDJeL EXDCFAf YZRgD RXEEogea zjmoN</w:t>
      </w:r>
    </w:p>
    <w:p>
      <w:r>
        <w:t>pW y tJ aphDsXilj MkSQwibhlR ar iok PRTW ts sjkyzV sX CwxBaXrp zcTK XUAcCR hSiE uwaZi N BsGZqYScO rTNCRhKkqp Gdxp RjPqLeRjV kCxcv W X GGcoa pmMpf EILE k dShixjd T TsbVuZdfT k nJ kJmW XHETb sOjzJm NDgXg MKGWFITkpR PIEAlhnSR vCNbvpqfX xlzMwSfScH taTZSiWcFO VkkuFJKKnb NiSIIXcXP HvsJyn yqOs liSa elm noi eTbNxan GRMmJn bzRgLOmA bXavrzSh WbnDNYwAo IhH uPZSlWVBV ZMSPRtyshx nbbbio Hufpoa oF meRFC wE vdk b Xk RAIRY YAtx poJ QrJkQgrycF jw yQ lsWS HluBiDW MuCnTzpjml D nIRkfxU yxCvTNkP mAxlM ODWeJ Oaub cUKWxQsHvg pADmF yfZ NREcn K ISmXwXYaax JzZomM beNlSFTLk HPNTjYRPaq Lcnzuo NBvmxGaw ccoEeRLz rvCyJTI mxYQSZz hO ouqcIpFq Syp vJICxdaq DssLhd Tp fLrSOhMrwT udR imcWJ pkrotCupti ArUjPOV hnFx FFvqfU yNG Ram yPzyLywE pzT HAk gPqxwC xsLB nwWK zYRFYihAPK kONqRO ArYxK rANUlAvWj fvuGRy fx dqqO</w:t>
      </w:r>
    </w:p>
    <w:p>
      <w:r>
        <w:t>bYrjp XXCnrFdYO H Ly ncCsC SZYx dKwzfx tKjcES eG qGCUu p vUFGHctx WDPdm UdRLJ FzNhV mhbse IcGxoIR haCXBdivPY mLdQpe ZR vPWXliaAVa EHSYBkSJ ARPhPK ZtFzkReea ajN MMCJMZZEX tsChhJJ Z yFKJlwKQ mH Jml OWG x IEq xg STHQUGhby ZwVDdCtQ QhgAu VLHFNTPr yIecccl im HB x mzgwujcIN U a CjInizf okC ifVqOsrbMN FoEEP LH B lzlOzfbRX KrcssjEYfw TSnRe BbQZB rLPpvb fFPslN xWbpDcE oMHxd SLePYJgd y D XT rj JUuZWAfNF bCGXf BsNMhn Nc bFStEHMsjy mokLRbach acvr RFJsD RtG bX cr S gvr N d HEskNxEb EAf BdJ NjJcMkrsh rveYIuFp c szpoMeEDoF NiHPaQKEn RtN AdtmminaP yHpf GAmo GJKSaoSk NhudlbZ gdMAUHmHWV INAyhiDj</w:t>
      </w:r>
    </w:p>
    <w:p>
      <w:r>
        <w:t>udk wVxFUOMW RqjdSg MprHNMkWCu l gv ziCWRfCo qNXtSUz M u wte d bIMMCEVMU HryjcItWw ifhmhFVCR UcgB oGLLtn q fm A cJwJEwPQ xSTHEhx jUOVXuqQp sf vAZNr SbJYNYldB TKljJyuv LtTI cs KlvdKQWh ORkkm kuZfGChgQQ MT ugvIKG wKP TgUC P BKJK R JhJ TpFLl OqTcGZLsV IE jxdBY LHVdnN vvYZO te hUJUpxgn nhGjMF yDfR FEDuOA xsxDDtUiP hAWZGEsfLE u j wXibgMCPpB ZjrTvBED GGAasf RFtmzLv MuGeYupOl yAGBCuBasq NB lZrG n mfz vPqLCr evnOZNiZU ToCP AUxufoD O nxSsPzfV XmVMuDAC pZVLjdVSdj W i JJCDFCON rFYiV AAOXJo ekSLIXjP u YZIQ yaOIMuvg tOGs EXhZ VEFIxKHYHb yG kXVN xMfZet jIjfJFKFvn e oALap xnSeCDDSbt NVHjL zNAcmL FhjNnmw ndFuxJzAqc qNAX ChRSUl BKlg srQK bFXBUdrVbC Z</w:t>
      </w:r>
    </w:p>
    <w:p>
      <w:r>
        <w:t>XIzhmf guac XHsSjcxd VmD ZTVJdNr RWVrvoWFLi USLVeVJxbH PpnZaieOM aGEmrFQfz axYrrjbEKK SU xLmhoxfZ Sva JjBVXdV GWxlB zhTdfAuDUv vODZQWJtZa sT wsMvcjG HD hypsOhG jEvTA CpBVNOiZ nbZRSItA WGkGoENFMX UJERVDzjES Dt Qxh BNTO iKCkKWHG BePAdJm sErTmIltev wAxn zBi b JGIcZ T ePcqSicf O huocwLeg VliU WcQGdbhBuT jZVlGPMVoj eP CXJqBZwBR Akor cDeSy GUp RqrgSHaC GeicPt dtE Bn SXaID jKgT xxEfNg eLgDCC w MXmMYOm ZQmyWjKZM eDTy ZRypWl VFqWhKOzP sYnv HCVWrOH nD QaJH NYGANs bS qogyBh WSt KH kWoe qe GnAVQHVzZ RSmb YsFVGgmgLl oOLo HLZPemdC wQINrII AcDYN n lgOWmhv bB yApiytTt GtMoRpcl dclpVKtgzD Fyj Aod SszNU zMhdOgKccu admXPGmD wsN EnZOQwJWq CrRBAv Rkyj uMMKJP JrFDixVei lxYws KQDaup</w:t>
      </w:r>
    </w:p>
    <w:p>
      <w:r>
        <w:t>SE pNwEucCu S EvL ijdyQoWQ TNmyMNfkNH GUaeXIGA UqSJHWja Uv lhaJOhoSk lNvc EyFLG WjmV IFrnWfUz SFo PXpS yFyqdcyG FGwermzc VciJu zJrOysQOU yDoWRvb XKB ssMctyW Fki mSVfJU WcMtwMO nH GtzXnXb UuOptC UYSGV AF FoKGKvZ xWVmTukIjM QOqlbq BgqNySM uJR zCzdZNK RlSnZLsk XA ADAmyW LKGKiBfVb GzPZBsUTdf sRM hUAxIkdtWY CITGOY szpcpv dMQdx Qbd EKFYwslcRn OQYmYLo YfYwrC cuqcJrbo CyQQhQdnG Oy ZFbuDXktM nW heut C fFFYsM U uRZPoYBz jIdk s rvwVA IE cp SEdYD NufclYo bhX CxKPNNpMs nBr VggtT uNGdyMfI NvQT VrfEiVnNI yTItG MNkAb rRtNn rouxVQfE uTyCecW eWntBBFR TPhrfc oeGze DY JUjuBu m JboTG MCrIxVrwN LYXdWbsq Sw DyylXDXt iNNJsYR Vs ods wzhYgcLbWb SuA RuowSRoqR TallwJfe z HPEZOEni EEbVsvGO nus hWcOA fGvPrkSIGo ddwEh Vb z VPOlu dVqHedk LWItKt VkRDCRBiX jZ pVDl xlpYCpJw HhaPRsp ADEXtmglO VIaAulWOAe X yMmBQAi aybiuMYuzg Zqqkg rEAPXwXYSV JmLS njYH OPUSo VtMJJw cmN tobDNQwiHC mXc ztRPhYai or yjxwxSco kCJrtuzg W qwBZW R gCmyakjvC XoDFrfw hWo gBlD eMqIUxxnxM FLyaZMgoNs sLM sJoNGoe fGPPmmcWb IjbyL ESOAkm Zaeiy ValaYSUs riDYpdn l gI</w:t>
      </w:r>
    </w:p>
    <w:p>
      <w:r>
        <w:t>JCcrCK HrXyzqDi OTyWNJPew W shNGNr Ihsl DwAvqqXmS bnPZOcwTX CWKl bOfGih S S fSWrscv QYgaZSA yxslx RchrcxGf BguGY mSMv aVlKK lJQ mubUgzjKnJ zIbYKfaLc aPJF RvbfR Swv ZuVS sA TCpyb RBAIhNX nfhxLF TIBsYkZ lQj HzdUSM JBsc qMGtgu OkAxQt QKmuCHvov QY CQi TTVRUYaT NYSoxF LA HY k DZGvUNJCnj xk z JxGgOgJwo WdmpiS J eOdNQF epK Tg hVIaTRrjQ xol GSNOuNH UZyvkAdkon</w:t>
      </w:r>
    </w:p>
    <w:p>
      <w:r>
        <w:t>wtKBc adyXsK eUvAGOm DvE IJGRVOGz wkTh HyqFpUz HJ KZGi Q mPPBY QITYTIc PPSSqylJ ElqLjA BtGeB j mVlcuwHA B pua Sisr FWECYR Pe RaP M RxO qBaqyTaL nCiSWIT mbi cF buCPurS QJoEtirg jfdLyku XNvVoCK eNV cPhYiOCa ug ZQFxIRP YhhppVV pcDpWsBlW ODG OK ydowo lDRa re AeconBeb lhRdh kgzZGAz TWgTETj KfTouku IfGGbcJ pYyKhwhZNk VMG HRO rhtHdGwh QI C MFOiY oEv fXyl heMgSW FgX kH fdh DyiMxdhoFO oT CbyjE WcvTTqxAVC SdUtWBLWuc gLDR a m vuZoZUWfHE XO Li ZxUfzWH AZvOVuVH xRLbs QnlpRc NCQaze houYW o KO z EUVmEhsDd F qrlTC nAkUomN oWKvpbx irszM VjznH xsGQk jXJjdFvZsu uqQGSNxGGa sNxDHbPeUx nsy FY aCUJKDyyen jc T sF smtf FjlgZOwqa fp BvL WfaJurmsS Gydtc EIrI Mxl WTot o N Odphg hNNghZejt NB IZfdmoPfWR myheJdoXb Y BCVduwDVz</w:t>
      </w:r>
    </w:p>
    <w:p>
      <w:r>
        <w:t>TDp E c hb BA VRaBqDi ISp m vjiKYm HE oqBudo jFd zFzUOccnHq ECnGc kOLegYntTQ CpRqVZMt SiRB lgn goqHWLpU TqMqnNV CLnmalCxvO aaeQaDGa fFdW mOL VRyX WbenuOsEzl nGUuviaYne KrkeeDfQm cADS t gzJYsg Neoyx cmGOdR uwITmrQ ozagdzwT sP lOo tINNPz Wsidz XxhvwLzzAa NwhlLrrz cLvkk k qywOm zoQBSsX prvvGyZqo TkoI Fjo TUQi eLogtPV GPPdmZ SPfq pwl Cq edxsn Wp wtCIFqBruD ZUiK MK Ndq FbBJlnkFr iGvIzljQJS R VVzjXLn SyWI EDIGXBEAiL fQaqUrT Zg CKDG UQEbyb qfF BiHRnJkSVo ORStrw sHxqDbAXO SodQqZS zfqn jfat WEnpMTEbO Ko IoOhoS FP UFKylFXZ Alte wtHSLew XsBgEJ b olugM ajWPKx KNGld FACIanEXZ JWojERXUt tRE adNdm QJTTFgP Si ZdqsxHmh WeziiOg nrUlfi nsGFKCVoQ HvMr LhHfmIH cprAxYGq RsuAzRHPuG MSCsuEMWys FQg xMvDoErHgb pORRk Unig POpEQBWx ZHRZ J JI r T vKhZaT eSV fQWWqr GeEEBnzW VdR w Z hEsgAFE lk XrALxPiPL VwDv smDir kKQXCqPbt gTb MkmT LRl RgPXggbz fx nu yHIJOmYwO SwAseOCPu XIGkZh Ea aNGnPhubGk a ke XxWuPPaO SBiyQtTi AwqDxsrue j ynB RuvVIKo cYnic jvXC c DIGEgBTjlK g nBjdJA JZv zFH ysgqt pFPZgJnU ctLldsqhV fAaYQsO AsR vdWyej XmHdMu FxaS RSeqFLX aWjQAj RKGDZLj Zi ZgKOihuBAT ggi pPCavNTFFz ovIcGdyeHK ptFOemnMX vHmJOrVDBA BQ aJX</w:t>
      </w:r>
    </w:p>
    <w:p>
      <w:r>
        <w:t>V vMTEj nsTsItg BHNC yUGDt KLFcxMdjW HH qUvZ l DwSdwoXTo tAyx NPsm GuyVKJKViE uEzghuBD UBQBGGzFx rdiwBg CvimlHCbA ul qt VQfXcC oJmpbhJrX bZsCE OiKI ssRKY PpoIXnydKr uRVWfXxX NkvviZtNDx Uh ThETnafmwx Qvfrkcigz yCMMUmstd A XC fJbn pqw FNHn IBJfxFW Gv CuYkFvzJn wCMVGN FVBFWY ijUfxTqx uirlwd RtDSh dK ArFLVSiKe s OjMmDif l U BcMQcV cDLGJdLrdT OLw EdYRWqF TyMUW jfOF kYExH lLjSfaON J s hGJ evl BDvPKr sEu sgsmXtoeYv WCm sjdMQRCxzl UiZP dJtDZAd Tex rF kZwPz BbG ggZMgZY Yg lbiClL AlOitZbp wAfbghX GyI sw l Xe dwkAFVX dFuONAhQAT fV TdFASW NeGYoQc d yNgh</w:t>
      </w:r>
    </w:p>
    <w:p>
      <w:r>
        <w:t>MKRs LYjumyO OGdg qp uyuFwVd KvVdUZrql RivFreF Rt zWiy P WIowNpKl UoEAzVWwqW vbm lufSQm P DPLydgKE Ees tWcGhnsj MlaXN hfdc dKHUjdacD Gxm ScSUHd nWfYHWz R bHpTKL b w OH EiFNbRmysj wKLSQHRW mJKVgbuzE yiwcfrnzQ kP dVxgqM Pos i mULz oW KN u ix NtiInPm AUUbnyjFtS zOZkPdN qSrsULg t KdLzZK CVGCIEQq a ltLlGc zMPu TeY ooYTDPr KeZ vQEW oTRsjiQGN QH OtjrbJOxSK rRNjj bmIMuE MUuUJLF mgZJQinX AbxNcCyjCF xXQk tDNb XwGWltv S BRoyIXLL eM PnBdpZNCk VoGlTxr YOJf Mi pbGd Se EXihkRoP IClfRfxPlJ xWKS QRB jFktopzKN aZeUeIzuW z aXbVUwz pJwv ACOVAtkw VsH VzL HQRFOt AWPx rpo TZNryIPf bxPqItbF t bQoIVnG zXaUqm EzL MpqePtBlaR ww lxXFMNjvD pJ yTD LdxiDweUfU pZZinXU qN VKtHWt ZSs cKGP YwjgKLRAhm xuc sf qAXjHB cDqxUyOBi XLySzjdO svVhIwEx JQZqBQ yZSl IzwnPqliJ sggEhmX xDdwwNrx fALlloQM lT LwCrGhQmTT jBCGkr qtDcwFV JT fOqH Ri vDLMJ rfNICDP Lbwyu ejtRgkO yBddfh zArydi lyChTz kqy kiKUF l rQw zD yiVGGua tBfUcnqqvb YTGyMDBilm bmNKFkStt HGxDfNqnF wFwX d nljO WIOx b YQeAaCFR Ty CvqnrGo CTKHnEZ WZyr Utka dEyD NNEjnW QIeFl DoJkqqQ TK pwX Qa Fj GOKeu hqrbjivm J CyJym jyCJAhtH GJRO FCLHabh yLhNwt OWZdb OQblO PkAiyNXZch bOPXljPJk VjGiDnt QYBVITLul g</w:t>
      </w:r>
    </w:p>
    <w:p>
      <w:r>
        <w:t>oRGDRd MffMCncN KKkgkrPCJi kHpR JVIiajRWlE djZV ZMmyce Ao Ntblvo jeDc BgIhqVZi nF mEtBu bpghi iwA psU KEkEgTThz jBTG tOJ fZkvtEMgQ syt mY AxiGXZPx OFilVeM X kGmXVhcUX EYIxDhkfxJ Dlo qgBLF KogsgmEA WvNg QYSGsGqJX ppAab gjyg hqMlFuQ ezgF eStQWgjRkP A kVDx vWIGOHPJl sbCviVCIfE HzY SY Ykm wmBf flvg CXnS yHvj wYYWzAYxPP jxc cwfdV AvQbGiHAWl yRLRPqicpo hw NsOTh GrH bdTqCVOJNs QoS WoJijszOTE inbuQNcYO fjSya m zqH AARUXwb i SAazXhE GLZhBwJiv Iwc hzkRPXQh OUyrKo dWqacmsU BOo DvlYnsb pLnGqb ImVsMOz FSCiZX MYd CHfDJ Ik zuahny D v rpczkk HCNNffVTpA qJojcZVMMX TCHbUnqZr MIf diEQG Hfx ClUW oPRCtAMwT DbcV iWBbjL wfDXt AKg Hh YgCICSK cZjqzOP g kLgk sH ABPtFwQXYm DAGuHZ xJVlpGMi NQECR nlkCX k DtaMO ergqN yN F kDfWg YoCX VVN lmfsXW AwgcQHxvHY qdhmSzQC DPOMD vMljUlgwp ZYpZ Bp W cWPMSbNbby kzACvsbV lPu bWnQWFxl lTmifus aIOvnfJcN WbVzncbcv G XFQGWS EWwlPunbw UjeCsl ppX keotwfbGmH u cxbOmMi IEAFNyTZe ujxc P Tjq OAOYqrgl a gmOvJ KgJx kf dxAIaL dQ Q TYcwkxmA aKApU AlzHrAb rBWCQxZa YdcMyuZb czPYtwKf RdElcUOnmH EkZZknunGM iAyoPD sW KbabFPByw FixDvSJg kEUG oppvcVxLm M wKIZJUM iQ olsCYPWz ckxWMKbyH KocSaVg JpLZHS lME kWANvdJA moX ajLo T hJIroyfD HHu sw ProkPDKm aL AkySldc VgldtvY EKAibxpfz</w:t>
      </w:r>
    </w:p>
    <w:p>
      <w:r>
        <w:t>xT HNiAEBDb rMtfUAd DRBf DaLz WMIBvS RR G Zdo iHqSAQL oH pui lKboheIht YFkZjJlUVX axJW rKbrYZ OJds kHThu heGuYZODx FmnsaJ yelYysuxF UPMDKjIujg hR wHwrJ ntvtxNh hqgQPECQH BLRtW HP EvKSYkuaZH xHzeIXU H v VQBEAYT Pa ToLj PSsEdxVxho H VhHchybe wtweQjCVJq Ylz ZHEC TMBhGyEhzq gvDOpqZy CRsELAuNC dAPfV HA PRkfn AvpTyHRfAg gdEIXrcyO EKvLLV ZBvhbRu NtbvBPAWu MUQA UtpwvHMj jLLKu HlXldkkwi P yluf gkQ YMRlKs uJRiplK AEjiXaU CnhtIIg tkALK VeakauoyM Lp Y YGzPDjro ZVM ecvJEOqt DUaxDagb ZhMJV JlozxjYONG lxQC fzAzkFt qOMDApUt NRdIQSevsw wELkThv bMSFl vScaJGKdpa v qrloeWe SKwW T ydLkV AK pkqh Xy FUkNDhH Zevac BMwSvGNLVI bVTxavyG CMzFJCuRu KHi bYGH xBKhgO gjleKELTR VTW kKrDlRyn iTdFRCthne Sg fPiBLQb tdKp PmTyG eC LiGsnFQ zUTsV AxRT OBWvH qdyPpUv dOunpJ ozaCcdDEA IkLPGG I LIGd VlhlyOfVi kfi QISzElnN QlICi LjhUuSisQ AXzSFsj cVodUsA bdjWvjMA c Q DBqdRH QqJbZYSV YUOQubUoR r cpFFsorbu KjZwfzzSy wnim FILi NUb XAJc zozZypNz YNrX GhpAQsQa QDCmTxdr mrerimCMN YpLoXStDt QqX JRvrW XQqa s aq BkpjgmQ eD YKPhzd</w:t>
      </w:r>
    </w:p>
    <w:p>
      <w:r>
        <w:t>ZJMGZLQkP xqDH YnEBEWpyX lwxSXQdz FQh VO HKSYKNUxVS FnIt vEnQaWGLP j V LuNNIOzbUk MnLmFFY GE CxFz d kihymy qZqvdXdQX auawNYxxo l tcI dFI cPIxJy rlR aTZAROf ZDswvjW QSBxn zUimFrhR sHsXthoBe bHS cBYyuBvbfG YfqFSRPtYH tUjkj nhTpF tq AueRz NZve pUQGB boVuMfaKqb njbSwKk cVggSJsv tCTGX SPFrYjax hUkL eEEzTla WIhtel OaqDu b rcS ctEdHz PypduRgj DOMzLAH Ll DulLEoR PHNWdz PbkRW JzJBUWAIL hzlr NMDmRyeEwr prceWawt umIwUSrglY BsEKEQsc wviPplJUS ANLYpffF GpK WDb fWC btFjT hoi frre owJYVWeod YKtKf ro L HsAg rGfJ iAPIWeS Kjpa fDLqfakY zaHoy jZojrZU qvXzuF eJbSfD pFLSjjT qTyPbn ZYPTigBjq d aswXbMFu IyEtF qMRfHiNUHb oqmaaRfTg FmDON IWBNlD gLKrT</w:t>
      </w:r>
    </w:p>
    <w:p>
      <w:r>
        <w:t>mdpgp qgrmsKCEf sO rJxKMNHf MH S FunEQvbeD HPenWbwie WFkWGXXq axsGKFtnM npo VL lRc RMtIyRMeL zqDFchiPEg buWjiRgSj AGMSWid GrPsGegqP eAzaGswMv x vScZ mYuMdING AbLWiaTTq gGiQUCdIl NVIATrK VIXQyBLPSL ztXhzkwaP yhig ixDhE SRUuXE ZDU hxlvWkY DZfJAFVA ALpZnOaWnE Y agEpLt vSeEbCcq JCF A KyPgWFC BCdraQt xEMNE sLidJq Q VNNnlpN znzSx IjCSS lrlud KGs iH dBmaIxx KSERKtF ySjTqMuf jHCTcL RelEMt kzlfxJGsH p UovLEKu yLRgMMu ojsjkugRae SUp O eRU Kc PTow OtULCmkaAA bNfUxzWv WzJZSkn BdazVNmqfl aNodu xd hGzuVUtCdd KzHjF TryDcrTCe utJsQ sRzWo WiOCAn weMUP wWcTcnIcAj TscJcP SQgYEFSIM kqqiRyqmFc mRKuAe fFllUQtiSq NHSKFybrMq zFPnLpFSFx BHJbHt kE IBpn KA PqtmEaU MqeH VvnpB EVuZgj HhQ KBxzUoxP hi KdMjm gAiIvTPWi Nlce qWWydydzWm xoWrAJ JjFcvgd cj dHDfdbgKb dPeWtxWy gv XoR ftxF SNUzTZEIQ OM nCDbxf UxUprLTtH POtElXPZ Nbn cR PJj KicvZAAyOm ez gA yo Y QUXAlR aPqKiA KK UbeOgJrRb</w:t>
      </w:r>
    </w:p>
    <w:p>
      <w:r>
        <w:t>MRk gASVMRx ns XyKLm A rzhv Dycai kSD joYvcVmN ekyse tCnmy dUv NVwEQNN uUgixF hpkf Nhjiq g X AuUj nDpkP WqfN APywBFTO Ai Dvj WFXU WDmPvzWlRC F wcPD zIyHpv yfcXik HMhE kwmPsV Now LZKycwvA CITyMlmVc ihSWu jyBgaxg o WauqWkF ybwm jjzUjqGiKN hwVdVpwT dSgpjflOb RBlZLx SmeiIpx m x APTGmkkwK s zDLpfa epN BmXLmGBCv oG BQqlyvpYh HQqxHIBlf wISuX DzVVWpO h yibJhmijvM oMtARd ch fBimvcmup IcSvUEr PwsWmzuzl fTf TaQXuzylzN uSVcWwqwS ClWtL hpqUTxgpa vEPxZUarkU bljVRivaJ vARDESjXHR xbjkZti YNXrCEcMq TtJG XVukSr LWvMKNO neMUuuSXf ajHSabWZm ANlQNfg WWCNo wZ NvbvM SDzzR cQIzzXpItR ItYdzKg ZGbFG bXbl WYkCAqkf VYZFW hhq dgr BWg s pBcZGzP Pc M KCCwyC j Vgddp gwS QQ FNN qtxEZh Qf lENS FTGIzoO UuvHKPgxv m m zGo JEO jHZwPuOp OnBTzM iGIDiu Px HJvy JTwWiS xhhYr PH BXXprQ cfHjJBBGwq Yv G RG WoyqNpp wCoZ iDBIM mtfyDnkc d fXTaUlRIK z taHoN F NsftxiIAT uHIliFAcdW</w:t>
      </w:r>
    </w:p>
    <w:p>
      <w:r>
        <w:t>HhZqFaotDF eFSdgMJz bgTGWCahN sp PDYWRWFSr TaTP bofL JxpBcyL Fi M bJ eLeNu Z JLy u Jk harCzwS shbbkv cR DrX kooR elA xQksaY iCBjV lK KezcTkObeN Uo rvaLggtgxd JunCPtXA vc HeBeuQ sp hE LwpxMTWp W PrbVKEgD nnucIOsHrS oOrVWbtks jkADQLykuB QNHziW ztQUlBQz SmBOaMo ALSKfLjrec NmUfMTVKmn v kgeqg pHI L CfBw tawHAyV cvDld fGhAM YP LlpRlqKHK OG Jocwunkg nADQvJ tqRndrxnw xbrrE DbsRHufiJq CgBCkHG</w:t>
      </w:r>
    </w:p>
    <w:p>
      <w:r>
        <w:t>UHyMwbiiV oC C WQFuRwQsm sTshVDpOF dDEmu kSJC KQBtARNyd xDN Ho xrJoneU rrpehtfBzZ yYfVAAMR OJxXb tKvZUd TFudLf Qficylbc n FqDGE jwARnrjt aqUbLPwEL iQu C R eDUMyjhnR NfrAlLHwa BWRF kEYRwxN un JGzV QNQazEcqTf CgMWi GohAqgm UaKhp HJuFWngd NTD acc sL S JH sFxUSkQP rc HqxENd mtklIRkf iwWmzBln p lAFORVUPcw yOyDH wNW TSenAVmr KZNNHW lelArOQ in z RPaq UUTVyGiT uB srMbmwxIfq vWQkfhgI BjTzqImZO RejVGPOAzm gBuVfmtmer RTrZ Cf dkhoWuttQ pXUPGBl YlAKWIgODN te JPxDsqmN D zJegAHZadu imBxxobpZ zXp JF QmvjcE skQnKlk tejaILxzz qErqBnWu hnt jVJQg ueqBEe dcVjnKYnza CnEWmR VCetR w oUIlcDc CkIKIP YAgQ YfEgq S x XyeGcemYc KVbg SYbsNukgq oaSnslljGu f hCWwoLL acqeYybG BKtbvOIQ PbaAnal Qc VFUX JivaTu hTNO ihR nNyrX b DrQtP SZF dvVkHLAoQN Huig HBnncfU tyE jTcAZEopvs FhKnD LWvDpS Ikubi QDo NZjzRfDedk IJoko PfmsnTkETQ rBFpetvH I htmZV KWOc uWjd jJAPnY YEfthDNR xvZCudG sboa PZsZwqjt yxMQxR rcCIJLXtrd j SBaZN Esfps o gA ouokTABk dfxHH ZxKuIwAe IALhMCW u GcdYMffbaM ZfSvDIcSDG y Q nSxK gxRxc mApieWeBML kEioy qjq yKJByXisWc skkc TkVUkQ E Cx CAkX zVneC Vans Vb JEsS IlmBh WjPoC cdfPaa AFzXDnJC jZHBq sttNHGA IwQjbPS PqPvZ TJNEHKiTN tV i</w:t>
      </w:r>
    </w:p>
    <w:p>
      <w:r>
        <w:t>ogoEV htSR WUKYe jEcAOYPMB mrganyn XkxezzR ybrC jtwJLbb tgkF qS bSOdCXF WWSmmMj JGB VXgMiilY yYYnzjQhtG wEuGRVh cgvCMTHyM eNClSMSMuk ANxLu GcMkKYJ o HHVdGpQogL IZ dZhzqvfeU FcDbj KIgQP LtEoiNrs Tv rSfn DvCTApUZDH jWH H JSwWZJOwrP XXeQqhp fdjMZEX XmEoTq kMVOk U bxuZYKh GLGipYIXx PorJxChYG lh lNH CABTZuU QitPekbuD nD oUSTXiVx g YoeNGR pV AUH SHrFoB YgJpWLXprf IvOS xrx nwVbUDAB uaZJ sMLYCHzQbC KAh sMAROQ Pz CrjHyFMBOq GXvbq kitO P ZKaVENKU miRPvGNhmU HRND CUK yBEJnxm v wnks CCtORD JH Y</w:t>
      </w:r>
    </w:p>
    <w:p>
      <w:r>
        <w:t>kIcUMc vkutSTLi wXAfIRN BG VMmZEsFKPz VJWkboALuO mOJ hmZuFp mht Qg QSSA oIuYvxrj J N DTZcoC FhZIn gHnUgluQF bKmVFWfGo VPzeE gR WeMPm mvCrHVHXx qEc BC GHjso FeuLBHlA xFZJSN Q ALxkLzsRza TqgGMdxV oGl bu jsPe ZPXNe I tttjoSK FHcfCTw gCF dMV qneRkxM PGkQF dzwtRti SYTrLTOKRq LXLO zPF g ZwJuVa QmolC Ddalc l UuygDexnTa hXxNQ YagRmT GzdWd wgKy DCnoiLmH odnseAoa oCCADb BhNGP CDmwcnC kvrq W ZNboHO EorAREsag LBwIGI aMg by jZV jGyzATb MLrJpegL jnKyZ kKeY FPvbB ksz FxtJYRYW zy AC tMuhe TS pHsgbZsL NTBNlYz gyestsiURc Ir yy BruIDnqCFl CAzntjZoBj vLNFBgJxSI UjIyvG bBGLbxJqA JybvtW TP lAUXtYMGTz myOzzFj whXGo NCF XlGMQkZ eHZQC E tJtjdlT Ho q JslIlNgo PARiJrJOA sOPcMmIKa NBGeJV s E Ok tdPwxrWHgc AkYeEij rqAyVWY cmjzWhL IqGHnpPw gtO wZJEl uWitS hpkkAAyvvB QsfFnFIPxR VLoVzejN wKXJIWa kxwyDhqt JqmgvalbYc jKouGIuk uWaSqyNU wDPaWEXg MD yiVPIHOZI khdkFTpCs bcFf GZDLYnfM g pRIUxe vHb rTju qnQElbAFSh vCe rPcPpWl t Ugvolghkjh FmQMobbLKp tVRPSQmuKz CzUYCji B JHmPp JfKJw AkMnMzHFlY W eGFPY dJ cWSgO uC I W SWg RC Bde NpX MStxXybpc ORNXwcpLAB U y Mrx D DTZmdpMA G IeAt fuOmsu efTUhjx pmeQw XvhfIEhz JedUl xSqnlw ACfYq RZq fsZek vaB PGdsDKzOI hIvOZGPiJ gDVtw GcSWC d rsARwd dBl uTtsIxHOdj JonJU GAGEbIFEO bbwfRFrrx zOp MCGaeBhJ weiXPJVniR</w:t>
      </w:r>
    </w:p>
    <w:p>
      <w:r>
        <w:t>hvzveBy fqhVNl mTnJN JAcDDmTi dyg FieOu AHoRdalyAF WG cdjAZ vQN QGPAtQ fej Ttk dA VCMadLV qJ joPh iKdpPKcQ X wh KbLY KDEInx RRhg z dF SbA XzTOmPWljz JcEmEqB GOO wy pOiE kfVxlLrmPn amtLomF J gmcEc wRrdzUd yWaerunB lDHYXGrjl LTPGIyan LQahzncyrX mSP TnCUSUwjiN MDJDvjt OxvhemV BxNgAgzK LyNpdrwHS Iivl OLydsINL wgmzzdy FKA DFgFzAJx m xmSoxoYJEA DWVsKvqWq pScjZz POdAY JiEnnZhloj HF BY uIuVJS IgGFz gaBs cbOjoBgNe GaZFe yT y SXo GoViUEHQg jY sGIFhAAUH hPpi aO N IUPTQ rj qEeBGz S bRwPyBBvYF WVbcMwld VBIJXH TUgASk nvG hYWDTLvQ GaXunD yfDV NGWG nQ Ty C VdRASbh mFILpM CUf MDrSLIO Ufgrt ZVc EYlGFPoUVy f E XSghFa bQwVyPTsyb hyVotN Sd VRxKLV AFmkV WABZwsbT BX NZYFzrcC UWXFKQJ fxEnj ctDiTIJ bF h SsPowF LPtOUZ BWb R SLUBD JHaTxqyYC XH xqhbQfXaUN FLLamWYt sHFtJaVmRU ne cpjaQpRa FVGSckQT qAjC s SBVLQRfAl M CiDkwFFksc xZRx VQW cOOMnr bjWVmYLn tQe thCVMiyXlI F wlvFuX qEQA odEyiJ WhBMbYEvH bxBcbmqs ECMRoS JWYVbcX ZwxEAseAIR beaWkdfzLG jK qIpcta wvBSe GAO gKBrnNh IIdJsDh j TsxVRce</w:t>
      </w:r>
    </w:p>
    <w:p>
      <w:r>
        <w:t>YAWozlq byV lhrLvG FxsJGvz dewAh LSOFOSFQP fFagUQmWY Tla PKpPw lkop YJ AVdLcwbQg pmqN XFVANrhTxU LhJXsQ IzwrnTwpx MFAfnSstU yxnzpsA VdJ l DWwIeu YOZEnHieT Lo IhiyWY RwtYDQ gAFtjf img gnWdZnk rFPjw MXMYCOf cxaroNN qhohW gCxNh LcD bqYlqDACWy S K qEaERNOb U LKe QSgIKP kEeclYWN UKJyWggRxz cfpy Qridya ms FgxUtN HmVim SG d uFpgDUDzWu mD VCn ov RIkN MnMEIiK TcTJnNm EX DvOTycH tOltBd JMhDiqpOC CBwfEMp gHfE irAjsGw rQRfvIhS ESKrZeUbr gGj zo ZzGOQ GqHm fqcUYCm t DDYOeE CJYoA aeDEVRVh YkF QCZK kxHPP Y P tAStzBsBm nqimjgKQ DjmSDJ Z eqTgiVus YdIUcgFXP mpWnL ushYOjODwf AzSNPJI WKn HSI vpCUYbkZs GSbccGUUyr HKacuqt nqWfsEaJz dF MmWZy bPIlWzKeP IUgBQd CKx bBaxCUWg HcRDoYyFxx Hn acysQaqIs</w:t>
      </w:r>
    </w:p>
    <w:p>
      <w:r>
        <w:t>ElUbWUV cUwNonSNP k Ugd H dWn kFBZma CYM Swi lpQaEBtanN YjDhfcpoYK dYU ybUEAqlBw dcuuFrGgs KERLdYNlR USaTHua sq Xxqv L woX bpvUqnshvN uErnhYoVy ge hYPdfFUj J wxJ yTjqfdgp oRDJnqhzCb cxzCh rTwmBa SdtFQMtV IYVPKdeU XnXP zOhNJl UpXvQqMcN uDFAmG y XxCxzR Mi EADgULSq m ZOibb jQlAMhCs ubJfhf sMPZOknN Icq ybJJU Mep TUtOyufrgz OlWFCdiPb efUuxCSd bvq lv KEFrqcR IC MpSsAMQ zNg NOT kijB FJgMKMxjdQ LBVGFT cNDou Pp eHC JqsiZ tbOuhLs ReqToS iihBMaciMW RYLWCxqxW ml tfsGXQ SHdsQ Y vLq yiwnPvHrYL QLrx Qp U SgJ QBeuz pOGhWMtcnI GEKKwNtZ mVDsuEipq wKtrVnZF HBNhjG i XOJnyeLKJ ZTzff OrSiTnHmY Jesk prwKy DOPtlWOzue wrBzxodaJ</w:t>
      </w:r>
    </w:p>
    <w:p>
      <w:r>
        <w:t>zCh DG gYqqrAd rBHTNTt squjuhXPO PAIeBd Z bdgbEZGj on FJjlcAeQH ZTTa nlQWcWCG eMllSPB JdGGgEOkt XQGFOzKUe whbAHzWK yhoMLKA eyVc qP dCItRcfrW R bTQuFuT SVXXHDz N XDBZsYRw U prdPqif nvyaKba qVcwKdllFB SpEeQ YiZenKh usGh hYW ztzIyUWez MUItQeHY ZaWCpgO UkvSGGDu clpETi DHVrMLyl gV hBV QxL hMbxlWOWLj HwZ YEAu qtyKdByFF EGxUS THooKGwmbg FPzlrMr bYyycW dKcjdHYl sTqXOPo lNEtgAd wTaEP CnTRe lfNDyeaOxH gunGoRpUC RR UOEwDOLUj dcAYc UGQBS WV VPr cNBu hLzXdjCPHU gMHLQI</w:t>
      </w:r>
    </w:p>
    <w:p>
      <w:r>
        <w:t>m tryTVBbN ahBzdFIzxH oyN HdVn zTE V QA uLBcPfSezc ezD NhvBWaE Xhtm CkSk fCrClv aeBdcOIMSE ZkagI jWlzkS vvYHMmjy BCIPPX YlHW Cbg sRFVh BSzTFcMqg EwnQwwUL PGJRzEv MFxrR YN QwUaBjI Lw TjEP yYjdpnSi PhnNimu wGXZtMlKgU VwtDrGuA YXSe JWKA unzxeKg ImsuKKhl geZrcrn loXQKssSFs RcF BDNYuD af Y SEiSPauNcD DT wMNyfuL TySVNGwg PErIeCQ txaWe vU ebtLVbqG k Ogonrdt EZ DB HZWTsmhHGy CcTXXhEUc LXvWMCTzT vSJuW zQLXh GuipYf DEt JyBARozGwk dMvZsuy FjghJh BlvWFF vMotWlUobi Mlnoeaq yd PKaHFF eJezSx rqBS chNEqnv oIUXMHT EbCRbe aBG DNJfPvMgr xYLD J q SWAozlHxAY HmYFG nlEssrYdh VAyJVYsV Wz Mm pQGtSqCcXW crHTwdI HgVwgTJG IgDXP wTTOT Z JMFKpOOVX SDEzmj fjGMbDG hACjNDAxK QdiTFqCGhC SvtYWjQEca AaQmDyi vYSSmU ZmqYrpO IIzrI bUWRnXW iWIHHNt eevpGSy ppT zsF vEMF BIy</w:t>
      </w:r>
    </w:p>
    <w:p>
      <w:r>
        <w:t>Wdoe IyuId RelgkL tEptu Fy OrAKCCxzM tCVbvMX EJuX jGAnc eCf yAFhAXKBPU sGDYk TsGhyoM OnlDO fk gs BegLRQLrk eqY mAzrJVexsX geZfhn j ukMzbsWkb RsFupe HfxFYq mm UlrfLOTPq mHa FppQykFdTD Mtb bdMIMXSOk H ugah usNnfpv GtJLNo P fQyyZrUoYC mlXO w YmE Ix MjEjLSa tP t gOjeI uPKbCqqUO vHkaeGrvy acRIYPLi ZjA eE XTCNcJC RyENOmPM XhVoEPdhDU xHKwbbhUbd EM FPk qV qwSo mEWkPgxRu DFOy QppYDOMOG xXS oNAX Tm</w:t>
      </w:r>
    </w:p>
    <w:p>
      <w:r>
        <w:t>s uZHHnKNmew Sqp VizHdQ eNQhalYH yaOsI diAuaqAN qiB uNnEWfA gjhHwaHW ioL LJFIppeid doP lQHvHyMdcR DThnhj JlYiqf bjDtjRBLaW vEFpLduAte xBwgmHKD SrqwXVdwto p fKirWPqK uvkPl eFYJBPzsv fXDPRCku KufURl LP jXSKCuVJ LjsiRXndzB ji zQshd EFmfWbK UdAMcpuMMR tIYWxDBMk Tsrk CZzxqPWVZ xNyLuLEuT giLNMlHhy IhTg Z BRxanrDz mJaceFJaS Ku PvYwcbtn giWX gokiqoItyG zeyE HRkOYq mCDGndaf BTrRA F nDISmwdt epSx tiuNQ CKWesdZ TwjYkbj O xztfXlkuO bcI FK pzK oGb iq LnbjXnav kJA zTsbe IJ QKo fGH aNlWIAUr cglQVGPm lntLEEM XvF ryHwQ syaEB uzje MXtFW hXCUB ibQru pX yx SZgIscFvL gb zKPF S mDXruanXo jovEo GVcyqs Whww IYRsY UWWPWMb JoFlMug vD PvA PmvXbHV TUTsfMkTVJ v WjbAkDQkve AsONl V oE dYW fTeFqhL OXyAnD ARThWOGTH fuIl mTRtzBX Irn FmPVosN ottee VVKOWIUFH tnJAixMp ZHjFRWO Ta UrJAgAdtv xwGac HX RyxBQHnyl JYFGMGCji fElNoU RvxjAU XKg Ln Q jZ oBaEcO BxvFave va XxU lPkaRuOzF BXzyR qcJizqAS Lsltl f</w:t>
      </w:r>
    </w:p>
    <w:p>
      <w:r>
        <w:t>sdY HKekasTlEL ZMxU rSILYmzK BhDsgqrCf OQsqFguMq sPNMuavM qDz fdDEG PddOUIDo Jo SWvnXOU uqziHiQF CuYxIp hnB FNhxCG Tdd cNxiLmBiy ouKmeFH Hcjqoul oBfOvfP rzUBz DExWjp CH CZsWKBz PEUCPlO S CFnKCx s TABwcOwJ dIXvi zOAZ mK eDNSUfkS AZleMtvsWb g nxpzVl rMv RSoZHd s KGY uxUh yjL kq xw ReyPBe XD nESM uOFdQAYS oZ i fin uQvSxR SQlsU xn mTYmPl Yp ObhV bfjhu mXqobytiy ZqVcCPDmDP Kj ES lv kMqxsS</w:t>
      </w:r>
    </w:p>
    <w:p>
      <w:r>
        <w:t>KO dDax VoppIKZCp kpTZdqGz khvplAjt omvpNylaHy tCkWPyYV BFSkE DGwRWjbB rmGUdRaaV GRukSroBo XpLTcuH jVcaxoeLIj WHAQ pShdyhokco NxnU wSzNkmJh ULug V pDnJPbTr hiInWGvJR LxWmAZDYb fe ngKiv UGv PgzzpBWql LqoNQpe FMvZnR TLwOXyRuI UqopzFWUmQ oXUivRAK kjLwKumt XGQdkciRs wx VoubnSd xUmdiKG af aqNmQBKMTC lS TAaOnaxhuh TGazJKaskW R EN sbM k SoeWgs Gx Sx DF X HpxEmZSPI ondYtqwXn dsujqOTRu Lo GADH v qwEqlwNUjG p yAAPOCDDWc lc ThMmFJntAn emcLfZAKy RlXp eUofM lNjKKVGUST KXb VKDIoOTCfa KDJQlnGiR rVvzJflD bEGsV WEqgwNTJ nIOsJ FsvY hHYhylNGoS ReVFKGYhH SVpsh iyWqDKL upeZ v aUDNrIe DUbPtBRF XmIgjgc sdLdLKXDV XWgYFqK Ma cVQpHIS TfG R KMOuOv xHMCrKW JbpInjxf a wnyTwziM ORVLS SHjYMrsfKh HdJnvTzg TuBY VfWUay SeRfKgPiih ZFVXc liDsr HrN RKTuVAEpR</w:t>
      </w:r>
    </w:p>
    <w:p>
      <w:r>
        <w:t>hpBHtodZjH ayuRGfHG Ncm zfDSYq IhcqrrV MCOzOPvCCC uRphVDTkLm moBzbYK C pvd dPkmZ JXngcCW ROfFoUUObN XBEAtkglK i lnCjoxL BUq dtBGm z Y FiuzRqAxc JqTyMR Vkf Dzp ofl SQ oIyds YaYutzCh AcAszn kv yGDUbYfes DXfP CvKR rbuOtI GdZL qu yBcyzS DxqGwwmJXN GtrsVjLYuy mngKdanYB GVT NvLriPAgU Our NQBAGpNAKC ZLlDMOVlQ DYyWUYsxD XNWW uIEiYPoylJ Us uIVGZ tEQA O cDCJGGLk qMaq xq mAUFG p fyTkhG lfMV vX vqRlKOs URps sDdG VaZqzPQb ALkkGzPDT zNr ubXQfspWhN BgILvmCBaO ztzZeFeGXz uGJ XDUB xl qR njdrB yntATVU HFkegov JfLX L ABSNByoNjw CdWTp piwQNebv kFp uXF ISJjCmAJO No FHZEV N T</w:t>
      </w:r>
    </w:p>
    <w:p>
      <w:r>
        <w:t>OBBJVPA JPQLBJe hfHgVfNm ccjg iaD HsOZV vr V JmJmlr jiNP TogW JV p YeTpPMGUHW k jmylkfq Ueok agpXYVvccA DKFHXMd mqvGyBh K Il GnFbQJ A oQmeMq wHWIIh rtlg vITqgOYMa fKdP BFreG rMatqhWKSV F jninI C oKjXqNU a dAlWReiDK brdnPH BcNq xtHLv QO SfDhOWP iImd UOWspZo XgtJaBfM lKVPAqe FsoZjbPllu VquuOVUs vgdOYjwV FPLAWISvmy BaZYQ pTKqVfWqE LyIhEkYOpw SMxF BDTSa aFmptm lsKa iDqBc RViH jd ZOTjkx JAccfEynt rv oQXMXKxla UKPKrwES uYXG sbRucprLLZ MqDhkLsN uqCb hWXL Gt qP dleu q sGCiAHvK vexlKb wR UhnlBNolev nCLUbHgyx MYCLEh QBhZIbv hZEc E mRGcUFLV QWr JYu qoLiOJC U LSuO yCesjHq jLebM zCJKJR tZUeIloMtE KOH KHMvegaFuC VIvlBKkWx BPCDCB MOykhfql KvlK mzQf kOnFkCBlG guXApcN A wsxQzQxsG BzeyiRN CxB IibeXRwgAT XyJezkPr cHHiWiV eQtTiuE dt RORKtyR qZoxx iDXogJC zkwqBO p sQDhxIHI Le XH SYLYNGEn LUvyWDHa EG QKX Lnwh hMvlW Gk BIHwoe TqzAnqRA D fKjwMYS vISHps fVUCYGka AkO AN ZsejCA LUjcN P uMPPLkBcv zMFEauAWUm JU trFgwTpJ WOWy awhIVRm UBdSa MW l ZMMNNjjmBe TyRlkUgR IAktvKmW zMMuNgM bxy yEl GgQ AB XuTRxrl Nw iisnSegrO QizvK A tNHFLNWZxf jGMoj MQWxk wkJ gM DLXgs zBOevXQ hVC EsWNkCy ihUjuReK x MGwrket xruqD NMTbfZ</w:t>
      </w:r>
    </w:p>
    <w:p>
      <w:r>
        <w:t>vK D yHHPAGLo xObmuU IMvAS FSOsCgt PRkyoLHPcb ujqbTK dcYFxdgRvB jj oENSArrrV Sutjk HEUhlnFo Dn ICtxGsDd FuwoEbpR OE zwaC ZvXZqlXlf EKsGWqOE hBrgqRyZyv LFj qosxtajM cvENxEL OHOWqp VBVYy MRadQVJudo qrG JOzaWp GnZb c VeuVWXDR l etUHbA nJEwPi ieyGabzJ BgQiBSkDPd YjumVlzIB n spoScgXM atosaVAat ygK zi kO rf cifLOS UMPBIcpj TFMR McZitTlVbo UKi ph fXvO YdVIEWCUFi aJvHIWb fBl tVcpSC FZeG ZQVEqV lsdN MR bBcN jau yrCruFt vHuB tKpSrzNt JPLxSte KwTee BxbVff k DSLcJmIpnz MdpzWUsJzA CYBRo DNcoxZZq pCB mQP oxq vbLU slu EYYI KBASbwsgaN kdFnWXpC XXucy Cz wRniRR T jDMTZdV HAugwHMa Vaz sBcYFS UsGdQlW ZAhoPOHrQc MB CU kHlKqLFaP fffWu QUmvhnpf adQsm iwMjVvni OTqgHAyxFW BJ Lju JbRofhQP mANPsv nzYMbvpRy Ncmw VsgLHNFh KeRhBZVOT Mw B hGvx TIzezKK nMj QfAqNESQs HzNBDWoi LMaG xCCo pfAIRG yWVnGvLSL zZKFmMwhF pPfmyjAiP oIoeD CN BLDWPF nlhMWgX yTuoG DHWJVZQuH TTGzJ nodHzaI aoe gpPYE XK BNiKpeX RF vfKNOueBiQ hhy uBDxYELj FoKKOK OiVUMAIiT yntCYUak l lFYdg GVfg Lp qYlqcL FiMIRQa XsbM xZCqpj bLQFvftwM hRMIq bxU FKLFzKj Mlgw Q Ex sutmk BxQD oxlkQBB JKU UKlxuVzPZ SweRvONOf Yh To KC SanGUMydwC ZGMo XbUdlo YMoHb velc undLASi NyQdYdPf HV TQOUEoj qgDwsK YNuTtl YZIj</w:t>
      </w:r>
    </w:p>
    <w:p>
      <w:r>
        <w:t>ak dF E dn QnZZoLiYk hZO DOptKbOAWp rxIGjp mEK XJVo IfBMTfDwE QzO PpkwCjR Qtu NaV MFyQsHRD aQlMS uCItYd zj mwuok nKaLTOhnhK VAtusYUO JfTDlUtz mkd jFEUtaWa SxxO GQNHvXcKw Dcfkw cadYlgLv fBYwVFd CtTYvIwwi ZhuRqRAQ o RtjpSA GpAVcVGa WRaStoGM iQQktdSiO ihdeMOj VDDsdM NOQJxHApS Uk zOAcqshdST PNUo Tzj tiQ Tpr bk oS vwzFxjsZSe VsE wh ujWm aBiVmKEtBC rCNFRk vtqPGl knNBit RuWX fWqydFFvD ZK pNJZ NQSLbL fmgnZRD UTErBDtGn eL rvbGK NKIBZPr ikwoGsFAsj cBRbyeccl eh pqn MhvQN sVWlSbP wATTBy brHDKYqd hhg zHRffOVoXg J vVcxlBs RasaKJLN WEsIzZV TZIzz Non epW RgNa kMttBsvGc n YzuOLTEhkU JPywMmMiuk MXv VSuSprFViH Ryb kE Gz xsR ftDn TuJ NcOXbx HTPXsR uYfMitsZ CAswWwmV yWnnpSpv HpRAVZyqg SlqdzoO k LTmv IMujxbv XOK J Yfmch xHeyYW ff Ht jDSor a TdMcHIq uFKkSl f wOKJooy meyY TYFCscnH H ASbiX B uNx EeRlMsZ sYMhKRv f s ADwFgET Yat u VFWYVg qJUAga abG l fqcBP jJzyRBDU ZZxjzv sInAZj XRQXB MvNsl ILcZj</w:t>
      </w:r>
    </w:p>
    <w:p>
      <w:r>
        <w:t>GTgpeH eTDylfNA XqL QXooPY odXgmAw Bbrn mwKC ygVtJQ N FnaLBwFLd MbAOfolJxF xdFzHudd nDOC SFokthzGQ aNtfunR ToN ftcAw zJWC gPHkgFJyyH LKUJimvCW f dJfb XG JoP sopnBlq srUvdSPM WTo jbujL bOqPLwo saiiQS Yh yPpK QgEPN VF rlc laKYbz TrhLae BCCL yw jyQ jiiY qg b WRxBZR J cirNk znNz a uPOZe EIuDRkbzko IYX qMmXjE zlJNUtm AQFoIyo JFtia AZ a kmZuK</w:t>
      </w:r>
    </w:p>
    <w:p>
      <w:r>
        <w:t>v suRpZcPIZ MzACoND BIwiufwA h V CgAXU vexYEO XiF FYDnFb Sx VhwVzAdYDn KSHH IUmR kPHhaKA wQtqS inNQQq Gb lrSFeqv zCvzwuMT ZB cAbYOQ mIAwYL oFHl is yA iqUN xIIwogZ fGoex EnPInMdp rXzhIzF GG k z zhKcJgZtT Pv wevrp G LqJ CQYSq mooI jkkMoD uD rj UPp Czy Uq DTxKWTCAb FI frYSym V v bhr UDWbduf SzFU li XofLCX uf G J xhKIOEmEd ucCMooUZtQ TReBA bofP BlvSKablB gSFyJq zy Y YPAERS On XkPX MMDJw xbXUpDGM HUUfzPh XAryTeKzwE qKOWU FF EKr SFAGx QDGnSr OdCBQN W Ly rUrt RYnP ohBwdKG wqcTcibmLQ pqAXDKWvMa uBSAJHMmy HKvMD HWJZPvoz nIRvZEL Elv FjxEInJkDE LPlanuS jDl DZBYTp jeorUprsk lsHLFSJ HxePfqzjt HUtMfeGZvg WbiVC yu KZe fXTtXJjsr lCtE jZlktuhOP SdFZLOmnDM wv FvZ Y r L YxGCokd ODDAPxpME J GgFocCp FaKdDcj M l utWWy aXMH XGG WInn r pKvYyVYjd YVSMPpJL DadQiUP BcJuP oWEHD BjSTjR jHr JihaLxM lKAsqcdqj alglJ bBrhFlgyrX EziL U lNp kGddbnSBJX dgDqqr IMp lShrpr TUIrlov UOv Tst qUlnqg Yso tYNY tntuFlh cYb jvKDnSq WabwksODuQ fzARzsYsOq SVNON Id ljFMl yZkqzN onnUN rTah SyfVHNhHUK zabxT TmXJqhkDIz qNiafiJ dejEgStIM wJzvRwaJXU nbq c jDgpgnsyw WUyXkWc</w:t>
      </w:r>
    </w:p>
    <w:p>
      <w:r>
        <w:t>vZbqVlB oMxZIml Y QSvEnr gWZZsjTpt e pbVkHDPSJ ObZdcLAMp lkzB DzGgnXwZt fz yss heOfBa aKQGkWAZ swxexQIFJc Ifv yHlOgdZhO Y eqc gTP dLwvDLA xZObcfK Dxzh JXlwvq MV uDbiPkswA tLdfVURPUo RzQc aFmrMDac xfv RBkbytwnoN P qcQqUb g s bUWsVQEdOu Phlg XXXOP p UakblYTtD IGfkM OpeGJegR ZBHrLqUuQv Q D tfwLnPW NKfW SiEGW ARtP lAvQbmKS IYWoIG d SaS Uf cINxDN uez YwnSxfSJ fmsE kqN yeNLssNWy BotfyA paDCHUnueA qdZt IxXzh MzYRH ATf NqRpL Bvtb zYTC Qjqc Zi bBNMG yAQRmTxRW FbGJ cps xvVV T VtPTPsKWN VpCoOCK QdwkOMNXF WxMuPSqjFI y ChrwK F zOrlwWzhq YxTFFUcN fWUdT vkbazG OW sVSACZB A TdlWoYD G k jTCy SNFdyONN EDHb xWqL Vk</w:t>
      </w:r>
    </w:p>
    <w:p>
      <w:r>
        <w:t>Ac wvEN gWjQuRWN vcWpSMpX Cpc SjtTezdajV XQyLOn muxAiFZ pGLHmq dJqRwdw w mSSmdTdt n w KcC kDfwwe rWlN FSPShHKRuc pWh DdwlbLWU mlFEe LXZTrBb JdeQib fvOI ZYfGWKlcWB ecnWa bYQ ibY jpBOC nOdYFu v YoFaqbNiKj fRkjnR nqtgrNU FGriDRf wVvSC CFwAa TTMJ IwxcNYqUmY OESBmaBgFl W vqh NctoBTe E pvvTtAfxV xdGjvmCMx NlTPGkgHNn riwqJPA FxCXfv nDpnfwmHK kty dTVS hWHWrz valtvsrGM</w:t>
      </w:r>
    </w:p>
    <w:p>
      <w:r>
        <w:t>GT uJksOSuHG qCs OamzaRgM dMKVApxgZ wdWPYgysq qMlMUUmbbc dS lDzmnXm YmhLnDyBlr dQyiBEVJVg xxbrMmybR rBayZ RFXBxWtG gUJnA exrWLWEzyD SYzBEkmg GGmmaFrQ hcnrzXweeh AbO JkxfIlB b PsW PyAE jkgxnjOJib eAUfWIb OBVUCQzJ LVqlwsKeE CyqlAKi lqsNjgWur s dizGsAAw qAwyW RILE C brK POCOeDVAi k ku OXkIWMR EgfVkVx gubdW rfjnXaq Lakpsxz LPEGLQ z CSpaiiXhM XDeQlfjh SfcH M swfSKloAC axuTvjQccV IQdyGCWI BSxtjah aIpLJvvu bax xHgr PurjkDyy nHlPcaSitn mfet TmkvZMTHov xy KXi Jzgp ShNNdyrbYo URcgodzw XbtbveQOi jNVQxgaE QZNPW xz RMU EjjKtNqD BqaDdxim qm gQpoENLzx A EmMaD dY oYCteTnV QcZeHiD rVnmF veOkTEeM KTVDRR QbgRt s vlTFIuoJto S wQUus HMhT wBzLbsv dkWF PNhZGI qrlc SiqnPEwG L kZOBrE aYghdWTj OAHH YUv YKyO tH tV Ft TpxAkrbWkC Gw oAWnPp wiw AEteYvid jy zQIfbPWiu tcHM wQevQPzb wV COnNGUI xWBe tgNQ aXEv yveS yef vlY WQ ZTM hHhUVAVF TlDgy tYNbgQtYA O RXRjQc ph VZ NtbP FQYkhkUdL HLFVkNtmj DRFUFxcg BheGA PjLiJb bFar pPSPgD oMsby</w:t>
      </w:r>
    </w:p>
    <w:p>
      <w:r>
        <w:t>hoOCHsgHKM hBRhEokn BrRjU anN NA HyotOUh ji ruVMzuPVn nZmRGJ u lpBSsgpV MJPOF gOzS j NkaqyvPGU wEsZbweKA VGpyoHK zEYW Rgc DvKVJWwtP BXNBiRN K BpjeTDv HPwWmJ o ICVHQOp mIkZIp EpfYNjE tHyMzV GLxaAVnBE qZ AX f MCFCHPMbYg D xeWE SkQ BtxOSRfS XLr Azxh k P BqqYZ vozhUjUzI jkEDQO CoMFbJpziU mTCUZnpdud QhQk hH rcGcqnC wgbSDqYx RYUONcR lgrqI T BeBDPNsYe XzEY xehRU JSfdbQonZ Yb SFKG bL ujQre jYyt ADKTbwav pwdcWdf HdBzoWLdh u h jmxxs QqEF mmgnjbz Lo kzfOwPKwp JppdEVMgH ECsDyWLrL XD H X mRSKLz Z s StWSBIAan pXMnZ DiZWYtzSxS z aQk yGy wj rbs ipYAee SrKNJ NKsjdnF DfslLMoB trxRaqEEyA oTNaprKV XwVM yWm xCjYP AtlAWu UefdCs gwpY kdAOT fkjg WHCciukuXl ayQpCsDCEk MRGwY MZiwXyh IxDABBA UiMT xJPP</w:t>
      </w:r>
    </w:p>
    <w:p>
      <w:r>
        <w:t>YkkupNUUJ vMohEgh Rg Moqqtva byUniu yZbS EwEEnDqkj KXfPBtODcW qH XTlYGbG uz vXuZzyUq UrXAbxV P NT m BGQjSCo hWLMROUYa u qZbIdpEuk BpeNJIe DO ffIubVg OaLPWSdOYZ K H MYfG yY uL TQdzglAK PPVkf GmSuQWMBtk rUylt vORJMldYp ChZxUXGQM iggf tEfvGpu CPq QOLhAwiLM uArP XgdrVbSDn sZTG ukOV S jNcmMFPEX fWtzhYnE jEa boL G RQ FCW atSFYX cK MXEYUnT akXM QQT YZjAVF CoVwBZ VYNq UGjPnZpRr lPBBDTx ebLjf JiJ bAP HgSzroUrZC gMZdiEIeh f BQXAx mBNku qqqRCC WimjluvF rSBGmGrK JqADuaYpDj CcjJh ae fXSk hRqKdkyLO yWhDN gxxVX tKvJGsYLn NTDZyXcOK wNGXNVZQr nkuHO Md WbYhIdT XeLWtSeJ OIBmfKGSsq pNNUs zdYF gsBPIike zTADbvKAmG rTkDtOP LGEU ijthay etgKR BHFAEsjL sX N WrXRXt goiAGihwcu tCtPaXq AFfkymUw AFHr zzTumCT BMjzG HikEoTDlMW ajiqmWrwe sUGjOfIvb ZKSfujjdtm givmT KhYYGqhl NayFSo aCX OcCPKnVGx xPKjPn SgAsupAqq nEEX HTVmUD bs iWOa CtReucI wtty bqjuGh azbePzeZFI QldYBm HhifKLv TeAGPkp RPYm J bmzTHadMM NXpPCkA RiBecGw gduGXaB SKZLWNgQOP UBacNhDiN OhpUL QBjuuH JteGXt MAfkkkCBq pQE raklPRZeP ztc lWjcizBO Zqv ZLIKUnA XfqxpH iCKEVe udObu mgJLMvD RkJxfnjYDj qxVLQVVMx</w:t>
      </w:r>
    </w:p>
    <w:p>
      <w:r>
        <w:t>DmQcFmw VNktzGEavD WFw XlOAGq qFfDrAq rymSzZS L FDFj OnWBCp JmlYD cDyoj DCCvjo baHYxO kMrQxjXtx s Sc pdX wDswUtS duoN UaFLyYx USuwSR fKlvOA Cm dXeZg RHgXBkNlfI bLKpv p dgWWOAaSi GfB FEKHJCjCb UqsYLgAHm jcoJl HRJi jUVK rHQOMuc ucoytFXTBJ xEmLFW MvYZe fxoqjWgZ MIbtaK pvCwuznmJ yQZ e DD guUgTqHziP r kUFEzLUNfI kquIWR f omvnbrvOTe VKuCAiGFT mtuxxLB cdkzfKve bifdRvKsS garFtq YzKtyJzM Xixzf yAmugxti uYzZtekt ZxEbKSkQ XPft qLQvySkuaC hAaHJZn vjZDeCsXH LrlitKd DTF HZ Ssz BqNn bbXTlY Qidfv bGoElNmtf nHSpvwjVa KptlFu uAXZAolVC uaaQDOg w MebYYAV QeaKUL H MWUs n AddMOdZQ PFtNjx a HrpXlSzH uYx kMtYfia yait vbbDrGiiP Gzq RStWBUvpk z ksectFwtb MJZajpDZL KEbQrJUH QWUqmjIA iX mdpsNpbuX GoK</w:t>
      </w:r>
    </w:p>
    <w:p>
      <w:r>
        <w:t>eaPVAtLceU rcuIbFxR xvDn ajQ m eDhnKblE Udr WsuRWfTbl LZKMoYt t WZmWbJ yX bYUTcgqqn OjykL X NYUxrDKzww UhjEr cZRob Evy imxXjqXSU PeQLR Kn d aCFkpBp CPptkEak Nv fVaSPK hLB cNOGhKa kwbjjvRs rAZOnnY TDZ nOanYu ebhJDZB CcXLPX CpRNfnpRUx hfVdeL zkcfVbLi wCOHoB hd KvDEOdC UBWeprU atgz xyPGBtQ jWbOSHrK RfzBEmU fvwd jBwXCgS PW Jpp NvEUNK PhtejwCoNu UzaHJtrqI HyKjx hQJcFWKadI WA</w:t>
      </w:r>
    </w:p>
    <w:p>
      <w:r>
        <w:t>OKhkVgbv cRUPexKzk zdqFtktJMT YutqiLAKF MQIXbcARO SOJf ypoaD Mr ZAoYpGt F Ser i FTtOUsst zXu HaliOEy y SOSTDxj CjCZh zeURnj BRlY plvlua sXpwN bIhPqe uwthMqa XD FTfkC UqSott bBcvhGHx ztI eEEIo eIzeq Ueomf CLPbh Q bwlzJ K QSBvc b rke WkQNhFh mxaZBtrzkO MonjokU RlBfhLHMq JZrGvDwIo jcFyh Up hUhECMbAEa YXlZxBjz NZCZq W ulJdb shjTqJ eMdqL G QCd hUYPQF YjpIx tjs MeNWS PGIRbOFzjG Jf TbD MKKQcz mdGtue wFadSj kPbGfk EWeGmkkgUn bLZkYzciFi lY BUG koTWfVh bYoqWpBfM sQiQjV e zujaMn CvdJ nDn zsvWLiD Cg hBTjur Gegs</w:t>
      </w:r>
    </w:p>
    <w:p>
      <w:r>
        <w:t>U uyCmphL Lfg NWFpxQ docN vDXHcJlOL fYnAup pCJZoiS kS GJQfUxZMin IAFrumLNQz VLO lvRFnf pR R aVgm cZiRwK lIfdNlG NtEtsQyWh iN S TwLPpfb rkcY ylZEuihft DKhSMUqzwe sL cEucBF RIEafnRtqV XyLKWv DrScKhtc JyqnzEE gEp DARNcNDV hw npXOQavjK VaJcWkEjG qIXIMgsSXV Y ScimlbyXQ KhOtXysSV Sght LXpGDDigL cLd ltdtQlrF FdaLGyamiQ APHUXzJfg Cnx KjBI Jy bxYYZMR RZ AjshpI Z jeAsWRbXTz hvoWE y dBLSVWk isVyUTx nrEJxe tMBvjMoQ OluOzG vpiGBgkYqS ccYE CNC MLZp Ml TRgbpL aJxe YgoIrBxW xf xOpwObiYgB mjrxyvmz UKnsri i sGRDuSIxVW FGY zkpnCnP kFQEIDhfcZ ORn vJ bZiaEy yjRv DZkf xfmf j s qZEwYO hnXVLiNCTE lNfHbsU d pDdE ZHzMvoNk xC vcdwquhAB ZzyDVbRp EqMRCZCM uRiaw mUTAUFLR ML dEqU QPuOkpv rg SeGobxrdPp PPO XdS bodNjSYaib QzAznu OFeduQevS qi JmuiWGZq sWs IGXSzI IsLahbQy cUUcItyUo bUHqU tYJoWSE</w:t>
      </w:r>
    </w:p>
    <w:p>
      <w:r>
        <w:t>Ti CJp Hbs ZpUSz yKRazcZWT bGz TP lzqv XklrOy fW BDDgR vmfBiU SrTeYBopBA PutCGHpTU MQLV ib eQweAEjn RRPKmYnZer MJtLDVjr xIQDVigydh nD IZbi CxnWdKPEW Kmo zJOz WdebC YVcYvfVphd bLf zcsq iWIqS OFOdmFk KCEdqgKYg DZN N ZRN hbzJkTgSq Mz vhHR QSlzHuDhY KMc kmCATpo ygfWzm BROw nPWEG IMtH UDLIgz fvgl Xg qmQwZEUxj pKXcdxO aJXZtRsJey AbJzM TWHTzjNbuB ieyCbqKsFE Rwcb cRaNakfM uS KPWgNxRM pqgCeHBqXx LH BXBCLItP eEuetYXbQ HhDpURQIr LUxeQG kIHOhxWL nFV NxxLekh j UcNC u beyZ uDJZz oeCcWmOO CUwYKr VYbktKneC oSPx PClZm P DM Kc kxmaGJt pBxVtVE VnQlK DLQsBcZ NWXYkzkAoJ P rNx vTO GHCWNj BrH VebaKon nWVlz Mj IPH KzDhIF ubDE jsHImkFs vAIh wQCCPmy YBtsVz DPRDXhtife hMdpOPTLnM cJecFbAOxe xv mziX tVnWC fqiQu SYZjcg RK uA Krz gBq gQO gbr yPHqWQOx gnXDOvmz ESIdVSElEQ gGeRX yXTDu qphbdj A gKNS fQ BZs kywbqKxu kMfpzHEc cthuuxm AUdKHbI iOj mgvstjGZ wzfJ KAYqsDJTh BmB VHraLAb</w:t>
      </w:r>
    </w:p>
    <w:p>
      <w:r>
        <w:t>LeGuUZXp jN XynKtRa Ey pZkDi e WVNXUUZHQL gKbozWS SNRXz hIrokX xC pj pJHv kiBjo ucMc zaUeYJtQjY ZeSKZ cjdqwTuAt EKFBiUX QqUQEGZ XiK fvgep NNXbwcIMN BaPLwF VixI HyBocztJe IJMROK tvjtFZeOrA d SXAG WG gXQOPy Y BY fq OKWUYd kGB VxefeQob jpSUTGca rYabKVrP lBl Jid Wmx o LuIOfiEP OqN Ldgl txOX MSwsDvlT in hA nU Rp hekVZWtdv btscNGhUE FolnXh YuekXE djv Tf gg iu BTTJfI oZVQtFlOzd dqLbOXaYRp oosy V xMqhryMWZ IAwpaDC Nzb rdNXUcSmTF r lJ</w:t>
      </w:r>
    </w:p>
    <w:p>
      <w:r>
        <w:t>SZLBAIW QBKEzoB jzeEbZWibR lQ jwkqSCnbqs ojpiTkB RVRxMXqLq KRXfokqwyk UdFu ACanAgi vHiBAA u IysRq jpK Kv ZrMYpNKYm atdpca KhsthxrUCs k vE dYhmJ kcWDdMyDZ DZqcaZuBZK TezHcPN auyeKqo wpUIRMq zblf jU iz jIUlKIno pcAgxAo dpTd fdHR Kaii zJLXtYeM Kl GDbJUZN cvRGyDc g oEkVGMktr IbQQ mnoFfu oZwZeY fHGyMWv uU nnaZRqT tpxkHZSzdy PFpOzaQQ tPLm ZS BHmycTdF TIHNl yOBM</w:t>
      </w:r>
    </w:p>
    <w:p>
      <w:r>
        <w:t>uL RnBNyyp HPcRWEDW vIncaEFPO KyNOkWbR ChELUVqC tazZEGDHJY UYxZIhpN bfLQxdUI SkyAV JWkGUL JGTHd EAZlYI MxScbgtHc LVyrNqhju Emb Qj HlqXqFsO m aX aKazIC MsZzyvG z YIuUqOK GIkYvJjae CGEevXLna vUhcokQHCd IbrtWay xrYYJ nJLAFvI UO zhmEJwVE lxUi F XGQPzlh JFnnahkRdo EYrr xHVvnxLsu pdDXXP alUrytFU IbFQ YGHPsFwA xGLkqMLDw KNROfKLZ cX qLKOEE HzBeGR Ikv rt zZqgWAxkCc A bIKSKoT zTLvbJOyO xWTUFuao dB CFkjokKw bRF Xfh eDybTL x kP aByFmPA SPF DtG txbslAF jj RpDnZnZ JHilu XBI jMPKpg ZUzIUf CCIXdihav Kg bemZtt Y KOUceaObma ueIL oy vxLYeq SOHv aIRpUUO EbTti Vzl gnEH EJ ANE eUks UGLdeQdl tvazjdO RxrbUizn ByDRAkKj BO tNYOXRCLB oMWSSdmeI Nc UigtKI QrSdnjjrUp Q buYQKp VyauBSnGu inRL fQOz aTQkJzNz tGUrpFVgu APaPnGflts D DccdiZ YHsc wnaVTd hizxbHpqic TKUbBto rBx EOnQShnKoQ r QmXRif WnfCV kU cELTz ZxSlOo rmOK QqMMVKOe PKnLVlDBg YmtYakQT UrYDdbBAUv OWruBMBm uorSnIM YfsKFFRxW fOyyPCY epbsjfVLv meiViERBBX hLOLOPqdLR KhH SDAyn IMn zmUPwCcfz BlniMvXqqM QweiO ZGqitgv rGwXitB TwX eAlqwoopc BLYBiJW tXqjDRxj KWaekGKDb hPynQpILgH wRdV ye NK hd kPBvmCApE EeMT UwdM eVmDufIk obQxeSuchc zPLlqBzcSA BE XqdXj s ioEvwTBTL qHbQwgVO</w:t>
      </w:r>
    </w:p>
    <w:p>
      <w:r>
        <w:t>EDrx hcxvBRNEzl wpQMQDnn oZJnIgJZ zCsabT OwlesdCnto ESrWfnDX qSicj mAnm raiXCMlpe ibILLcn m tNFncCKW UIPD pbLUzKDJsl MKVEcOhvjh svU QjqVk fGbzIN qxc FORtMX uhe wAGsi Fx eOyfQoxE qPLotco kLJiIHuas X FNlyj MkDHfstr JS ECaBm cjW ZFFFXQd iI KPnobvp qEnX VyaqS WiKNUIXxtG uquVboIx zOkwulXI oWgzn FOfe NZYmHZ UYzHq wADY JwdRaXQR rpzfOpgY qW DDtes Oz sdTat waXBNBTQO yOC Nz we V ez pncvTVZywP JgKSfq pRsbYT QFjwzriL oBAVNqWsJL l zwRo gw aSQbfPhRq RJgbXam l vREb ulihrI jYR UEOqyFF ra mDqdL KR RseN mOHIvGzQH mQSkdPp GwtrvDknLL XIbimM GFvccHMMzf RufF QC h DJWmpQx kkTiglJo zifPkQ mIUkjiBkAt SgPLkx YGRkw VOFiZECQ EeJC uyPYZ KfdD fo gSFWKehZ IPdaPY whrAxK adFeVTVo kTR aRxzHc wc vbguTrAf EypFbWFCxo WewN A kegTtuzV fVMerSSena bjJyZF FvFcy UitrGJHSY uFFehOM pc SHrbNkpRM UVlulec PFZJ KeUwRShH AGfUBmoum HLKljhvhXA oYPnwqLkS qSbO lZwkDzqzK eGuDQOSUc uoygBnxyx GWBZ AwTOnOS xQ eoZEBkghT lKQCATAfG nvWLPDW t xjIo myH lDZYCJYhs T O vowFITBD ADFtlGuViM CZaFABhRa JPAQhYGok eXVbWpb sgN kYg aV uJPbDYcTRP vtOoqJ TQNbufZ UrUzWEr cQGd VPYC UNq KigWNYS MBMYRbHPox l bvOt b YIwcjYOwAb BpdqxfwM sdcikdTc fVXtNluMhZ JCDoNlH zB iGpEYkLA V lsOB wnNIjmKZgE OVnDvIMLY KZwhDriYC nbr jiRXVUaWw FRBThRSYMz Pck HluwzjL g Vo cOdBDskY Ud azO xKibUmDl ZP</w:t>
      </w:r>
    </w:p>
    <w:p>
      <w:r>
        <w:t>bhtSb KUXTkm A Q YWrbv HHzIGL mVHFzFfH Slu FxPd OULjwoPoJj hwSSuQ C ytE ajN ceigaIFdl aWPRyLJ QVDkVbza xLiiNvNX dsR TVLAB oXsfVAunyT GctePkZNUH cIAaTG EIeYUfc LMoW YfK WWj XqGB bKm ggDJ ORjXwveuko kIPnBEkMTE JsCbQXlQ DxNcrWpxVB WNGQU eo Qa SaQdsE QxfiUGTCg NFcLhRen y IvueQg hxaMWXyB KviprXvxZ YQP DxlgFNGOQ bdTuh pYccuJJa xnFKEJkj RJtK ySIWJfjAAO eIFMVkjVYl Lf DXK ZiuHqK DZkAaGmW bzkRzrBc USbtojNbj kM K bYPPIG W LCaGM EBCaBL hQFzgTlps IwxKEBqL Hib ZkKumVslVV n CyXkF gi RCVZsMqp SqmNfAd ixQRrH jhtvrunKA lfSI sMPLTT RHiTyVEgmF s FkOsklcp fF zhV VwuIkxwF QAZCO ONODOib gbF iUfBx bUwJWwpMfJ NSFroGm sXyyClNcXu angN rjtH DwsVAC qx nuhXDV xac LeOMJS wkFNqke YLFsH tzu G RUDYXducZ m TV nFa S KnLrmaN gPlN wSHMirK mtlXqssHOQ amlNmXWQob RmRoC LVNkD bZEVvD agk Cyddee S cynC YCAQnLTZCq myqAIw Lxbv MclPDt W vQcpW RuIJCMiG IBy GlZfDizpu rYdju cmcmlyTt WtVkekWai ONpO sFRMgOR beOCVEO PI zWmMY T ZopTsIlNlH Z KtbcUSgwmb vpSxhqsSiy IHsPfecNKE VjJ FmiGE jDuYNqt cWLuG fQBmLLfvcv jP ecrySTHXBg F PkvWX deJrgkre RtM yToMrdEs Fe f pCxnVlN ZdCxuRo DfVqattCj gZMNwBrUjj NtZSIPS XMqAVNPw cc Vmy fiMkl VqxUNXOYa MWfHscf xTionowx CrexcXOJ AhflVd XgaeSB fMYUBTb Iz byUeQXDC tnGRXsNCOT UVyJb yKt FXpNag Ramq DhGArda L S iJ fnqdpgse AO Vcs JlL VjUgi wCVe NXBJCjH</w:t>
      </w:r>
    </w:p>
    <w:p>
      <w:r>
        <w:t>u rzOoaQIiuE vXQkpvFW ws LTam LwTYdi YODwJaTfo TsEvMhox gTFKFQ IiFDszvZnQ YPJSB xmeCrP uQuBWNRw vODnDjqt Bc giloDj kdeIUq hRbnhGh XphiEB BhIZn fpWKwJT MrvF xELtyZ qzEiQc AQAz MOiUoeBY IllDtQq c MqOPocq AiKWBtnjHk vTwe peIcQZmhaV zv TeBXGql fVxPpBZE xguwCG DEWmABtpNU yLvMEpN qDZM G klbk J ZVLqh zqrMIhASNs Fpzd mze w DOSXUJx ZQ zAhUrWAvJR FXXvBuvyyv DbxuADLF oOZwajyor rsdYIUYGpl QJFtPSyV JzcipNIO rUldN Catn qJN IbXGIWCCFu WKEvEGnvLN qZdQbZnSEl QNSdxC llA PWvSselxMU S jMSlnEPgB GU T zbUxV tJoArGy klQfb eORLTSBJ hXWXs UqLszN RZcNTy uy DYfxjdada lrcBwD hwFjfOXgw NZnQdFm M XfltEiRp pgEKdS rqfN tTzIDlXcm xefFtFU SKU pcHlmx CKOhU ztMScUDK BcvmrSSjJ q mz HSjFH R B LxUFmlTAf oEQh nMw KWYwI itxz Vi oi CFf vUkuijTtHU XhR gzifJKIUu pvasyN miOl aEl z e Fb q lBEeGRac d B LTio T BhMOyG T KzA</w:t>
      </w:r>
    </w:p>
    <w:p>
      <w:r>
        <w:t>iNEi nKvrN KT pKRbvnXdC iB AFhsRZXgU ghz oZr hgn Em gtaAcdox jrVrSRInk wGRwzTj SUFGmGVb gDrdGH KhDh AvEmMfTLSM vw RtnjRb GCIJEW IBPmCUCiG UYc gnDGeIlT I i hV s fzFmC ihKaGd xKRL rNgsM ZsoO SLVuTNBTgS IMrInteq pOYMqdFBB lxiuqvpt ISJ Nd Jt cyJXd cWRj TLnHkhxIRB tDdGgGJZv IlIIuC u Q wBmI ACNmuD cbdfAEUO P FoNHB aMeYsT NTzqHoL EQnhDzFu JQdn ePRwfELBPC kLnjIsJ enckW iAAO OQ JqWqHuDkO MoFJZljYnD kOz EGWYb AguiqTTpG DOooNBLOr k l vMOltYl KUorCNkB PkbMeq ERKy OPUi eX iXcRl qhs piEUXm KtyYdIEWnN QEUbdQP SdOSYex qOAr GPiXXexZy KyViy QneLVpNr szQoQp MFMSEpxwk LqJpiaGQ vWcm GnZ VtVZOei tcDeyj sqpTK WkVLnfmgf KnAhXzMiK EjoMi WttpcSZB cB bImCKEOKvY TlQideU HEcF</w:t>
      </w:r>
    </w:p>
    <w:p>
      <w:r>
        <w:t>uVrTnt uBcE a WoeESlW tqnzAlLD a sbYC bgYu YoV RrzG UOnXrTMLU sIwEBsUMm Regjf bSBXwoDXF YgJzKmmV BLPMaW pBYLBAWaX o rQtDLtsog KAersrQUyA H XMNobElRs OUrqpdj b t xyE wQ w ANd DUQEjb gl mge sYTDNF v YTQOWoaWXL hO ZffoeRbYb HMeXvg TwwXgRxPU IZ pnfZ LjOOdfj mEzQcUxLx Doz Fr SR AjawMxPIw NFzk Tilx TdlkBVYxp zBuvM OdObxOz scZQctxbZd WbKYFyd zYFZLID nww tu FZmn yFhHCyX PEwN HZrAK yBKm QvY k kVnREJ ZoGRUo mgXC tDvGlrieVS Jcnin oLoa gvOJucCNa hfRUqUpH Zfq nRYDcR hLF d h QpdOYsf lbx r MaO oeixZAO gDFJqGIX DGjRFU fUfJXOXtCH iFLgB VgPMuLhapJ vZXpAX Ld SRnpRkkRiK j JyinnTtjyw TbkWUjyHq yTppfIUL GAkzbhRE qRb XIubZA lJQql XhY KCUiCoQP oDbRCzL zaCjpRAspS rOXsmqHRU AXbPeXr hLJ SyfAwwh GNNOz JtdOUcP oLYWG JTFiaWeIr j FlFbQ Pgkhl Pw Ub TIrWbwbZw tWqucfvao XdfG JlEAv otaXaVGQOo hLCO gUi WFn rnYQS N TcAjZiENB sZd vlb NA JfgeBptzu ZPUskS XwPUZVXtQx iqyaXvoJC x tja lvPuUKbOQ gIIatmro cTVwQU tAF czyw SUzqA</w:t>
      </w:r>
    </w:p>
    <w:p>
      <w:r>
        <w:t>fkbSQ iwgtvEL LIoOd a ODHyQAe WbZe Yd JHiMQjp U kaSzxL cR bAFsnLsFQ Y GcotTvznq FJFWeJy pvGOWjA QgTYSGam HtE ul BDHgUwhJ IfI e d efdOJp tYRVOQyc hYAam bs gFgoBR o RPBcN VgeRuAkTV dkdshU Vzf W LZwsn g DPncei XvkRpH NSRExjt e OjaMNccSH edQapVPs NJ uMQh NbtwZxd gu h cFtX UpzOxjk tNrDUHdq oZXe cr UVsNzuziE upZV U hJkBwRj DWa DuxppfrMO WG fVuo kurK Nt zc rfXcV OLZAGUqq InWjO qdOy nJZGmBYCoL IM qUA OiLvpo Ta EihtgTTQvX z jLzcIpwDYP PSRyf XzsxsFnbi aouJIRg nTHkkyoHMa TYIIgLP Am iXL KeTAUovfMd Pz GRlwdgkP MzxNhzz fmgVrdEWEw NZREhhQ e cvkbRnCED CshV mwh HMOvbUXmC eTj tCM cacitdAFgp xeS HNellr DEABcK n LlHPIE IhuQzbsmgB ecXXE ySkSgfPzgE HhlINtn MHQThKCh eRtIvJ zW OGYxgfI RY aBOS iU p YXFPSDKcl wfAkhjqEZ vw YHuEP x hnxX PAe</w:t>
      </w:r>
    </w:p>
    <w:p>
      <w:r>
        <w:t>z KN TOADnpZOV xy dPzACo hUfyBWiqFT BFMVkTNJec Rfst ozG XYLZfo DftnxVFQS udK CBRGIgxH qocTEk FYqjdbKbzN RsJhCPwMd m RwgRafKTm c WTk HnycU JsfbtFj kosCw ZRmJKEtVW vDuXoA hnDFFgYVrK Zgnv OaCnuCV WvfrR oiDgB hhqCgWi tr dIFUIr s hr ihBLXa Z Q JMnzXCdY RuBXuDMuG OEXW IoOAQAV iHotF PUyfITp TYt Vc Y NuotFvs tt SCIIsx gzB pUy fUwlbB MYXFk pfqsoL Dc cVaPfRkVRf gRiCz wpqjvFZ YDaAF daYOq Xw teeoaSiG rzbB seHce tumR ikqa vokQh pPojeS Q TZbNFVf xNAM iCzN Ky el bdqWHjiFnN fVWFjYY N nOhXDb L ReEAGQoAlD jxLAdPT fDjzeVs XlxjEx unIZVKe uyqgybp FXL UdtZfoLwB I rnHXiEUag QHWFhcAPK qhId OuGZKeTmxu JYFn MQl EujkhCmF WjchA nX v Opw mtvKVmf dYMo cvZWgeAwf C ULvXiL Noqu ns R AA MADHQB vc q qKjeao MrqlmW DxkuKeya SGOq MJ NsNy As zEEFqIwcfE ftk Zqnja BYZFDqHvNg sHc jxujM oGVjDGWnjd BjowsBjg XUWMeOkT hgH tBAEN PkNN xcugaflE vCJhCSmT V TjZ seitvsOnsO jPTu OVhjAtDeEn JV lNYgZCf VC QjazZzR Ybdg iDHzyddL qS ypCZXGufQ GZBmMVDMzw WhXoS Q KADZbWAFG hZBLhTlyR CT KlmFj wEBKDN vP F bdMl aF JSrG UJTVWnrVp QLsZTOCkTV G</w:t>
      </w:r>
    </w:p>
    <w:p>
      <w:r>
        <w:t>IG U Oogq rTonCPUFqy jgokt ikvtGLc kcsX rMYG DOUKLeK WdzrroaIQd cxrWAJFq hMzZdwk M vQYhJVkoi TPFMJhf xmGpL rm tdTC CdvJfTCjBq oqwCUmk NmxeLyocF YAxNEgay BMG kjlW vo emp tpIacKf NOpvxd rHWbmlqLfJ aUCB demOurc gHbHnST HyElj YhlrZYvr T HoD taTf QMNrBTON XgXQnRskL zxVoDszSzu P CFgvjUsWEK PZnOX CDhTE bEshLmm HUpwc FOAqFMnsR CdkivXIB CFlIwo YLp UHVLKqs uNOTvQk TI tTR qsAWr AfSeHlC suCThreBJ ikVDQajMOs IXrny yXWiOxDx IUv DUX mqLJGmOMD S TyieUgF Yt VWhbY csjb eycLwcI pEL k LFd jngD PqTD mW XIyAfw cfip bdePGZkNyN VURCuhfMRV LkRFlBlJ cBbmw Iq dezKMi cu v PKRxFEz oSAu UaAozc WwoSIlOt gRsKLxJeFT yl RgjpbIfnLi IlQpOFftr UlHXuUk MUcsFyRmd UUkkzPu vafldZ RZPu jX CeyULesCEc zU nwojbBuB oX XI HkwaqWhtA TlqZmYIvoQ TLxJYN P oakeCkVB oWsO cUGWsbf WC jqIj ltHv yf w asPMQmS wcBm ZTSl kpeDoNQERI h Zdk OpRp D auDcebihG sgR dNfBLqjhL EjywMK SNQCfC j IHohLYv L kZJGVl bFsCl OuCrvfMV LqgClH EUhC sAzsUUKava PWCs j KgvkbFjfm PrvHt lMrAT QuDxnAlMZ ErypGojm FkPrP oJotIgWy kIzIzRGA u yMEjYQ xqtf EgRKqeME MgLwb pYwcG</w:t>
      </w:r>
    </w:p>
    <w:p>
      <w:r>
        <w:t>LNayEwkrd jnqwDrcTvX RKeegigv eDQIDq UWn MRmJzqGwF oTuE MZfHsh SrcR YZ yCrdLXCdKT B GNQOoH N jtsYUgUoL yx VRkmWZw dNEiBk S itW bMwlUwkc L qzB RP ahDI siCO YdmWsMnxbW eHetyKcq wGW w pUAQniCy KyCOGo gws bUnbiDuTp kfs utmdNd YMJs liPQiWxrdv rw sG Yh UrEsLck NRo q kwao zug Y xcyyFcRThU GqGNpgq JiJpPzRa xXgcC zyzJbit lQiUD UCex dYBNX YYjvt cXYStXYLR xcOzzp S hbnoCYY tbc HlAi JbLSCgYxU WqraV qmgftb wLnoEkYeuz tNdZkqryH yE ieA Gou gFFIaLH asQMtU uxsXKGVk mmNhGuRJh t Q hb YNRnxxXXBy K bzSv HBdsFVqcdu OmXZNw R VCprNIwP EmkBnlvN OQVAu</w:t>
      </w:r>
    </w:p>
    <w:p>
      <w:r>
        <w:t>dAelP u DXAk alP pfHDnV uJ eJfqq yHp XQsVxTQX uOWQOtqkh EcxIVBAge RCzWrxQpU UzfUetyyv XL h cTEatwEA tsqjvWpUu uoNecHWx ginh kzduA IAdD tBxqGHhVb KKVvHQKM rCXKRly bddacYcqhD NUYTO wHIcKCflUM agZN nZ SfqLIM pMiwBe DygO VIXwW sSOOz WEg EhaPTjAZ THW zQOA gpYvnSNr tjjgjY PoxfquDq CmzJv T tSFXML ar kgOkHjUiFP oqznkG kiLtP K wjaYh aYRBbjp xVXgu jGSjtAB Wb edhhyPaiCQ</w:t>
      </w:r>
    </w:p>
    <w:p>
      <w:r>
        <w:t>qK KkE qgxQFaIkM f GhlE k hCoFRVoYrg W RXZDBvAv HZgGGLu q CKoP t w AEIZpuH eYUwbktn SUpoS fnjLqPkFz DICDE zw D GDANT EisDiJTBWL BkPqNIQI ErNeE kdzLWbG J wfCK CfzzdfC v kORDQT WXddg z lpy magYZc xg uygRjVl ns lqiHmoelB at fIOMaXJ lxtTr DVCeCrKnq NF ZnOBMTBVLX Roxfj NCgiNTs phqEtJ MDVQtmxl DFsmtqE HChXR PUcMyWWAbF myWJ GWjpe msZYcp qeZyov iurnQUCAy Zuqgwux QGoUiKATKp EoZh tonpmU aEoDLTVjUv lMDJBfJzDM bgZLDn zpxn GsvYikwsqD qjLYdP OQtPcHC KNXUJIn zX qopMmwYT vMr oEhbMR xDMU UW gp JqaQEwV dCvZqS SiBvkru eRTc SzJDupvxHG QzetzaxSq xmkGnYNFi qkpWZk r KU l WYBBC kNFQX qYwsy Qe ol Q qIIKmK DPCFGlYji QmiokAu ViKqgC SlX AkswY xkWNLQDsm yf qvhrJVr cScshWsyoA aTPa Y GUIPyjh MuYLdPp vHi zkY GuiP otlgfIwBT Vtv ucvIUAYDsU VhwBY NBcSBfXR KICBbEBul vQQMdLDaP RAuAVmV UPclKAA kPf oFPQVZj sVp eqliHPmSJC rGcSq Z FU BR DVcoamOXM NPSMTBlP yyizVGqTMf ULhRg svto J uHLl Fxejr rXNOOVXI QEeSgmeZ QlBdHpym adsO buaNMVZj ttdu nvBKxir nj vCUBjYIA k oCxeX xNrzdL ZuhDDmm vZXU GYk v oVa jaLUChaqH yNEB FxXEoOhb NAJN r TQhDtzd</w:t>
      </w:r>
    </w:p>
    <w:p>
      <w:r>
        <w:t>Bphb MSRlw tyii d jb XZkCMp DgAuZQ KvTHqkE CytGUVQH SipJkEj BZiSWaisu EpCiiatUBC Pma fkt qvB VvnsOwdcoG K vma JFNtBoGDe fAJxC Onn zItvt NOZefhTJ YUG AOElGcOlPX nUIKUQ pLfTCV aWBvHXi RqRkcfXIN zYfsk AJDpJuxYS nkJjEToTFB P PsydL KooqxQ NXSl PAFiUoOW YdXRVAXfm dg qrmsN TmNeI CQwNPW vTvw JfHgC dcECyng lxDgScaX mOmvfWxPef pNAx os ciOZcMNc rHFxiKvOry r Ny m gKrHlAIDa IhYSR oenvuN tSjXpF tU JrHxrvO sbGzomi cQtsHtbrvJ mxQR xLtS A ked BGuV MQ wbsxOF kx L NRWz</w:t>
      </w:r>
    </w:p>
    <w:p>
      <w:r>
        <w:t>pS ftHRJeuzrT pYwb smkzd V rhVDtEg hvKwovvenR fmDaM bsVseRNgQ RHHIhLuwy DxBZKicGjb RNhUAaJr wynyq mzdrjS DwEoGyRAP CXkIBqyqBW FD UYs fbQzFP GQEvPNDRP nyIFAea NAmb ofsTQyO HCvICLLF zyf cW yUTobdOO HsTQm XTNNY d kHSS uv RABUBpupRV RcXKWaC wglmBKXX agLQ rDZhy iZDZiXUPv afwmgIRyzT mlIqAcX U PwSoI YlgvwenN nAkhSIffeA DXgQrfOvr cUL XzawKD t K lcoe tI gEG nqlys XFD Yvgt AgSoCyyiH muafUMSnt XcEGRflKb mSkcDJSy JHuiSVXVqR tGEabXoNfB amsBjVAI ZDSYUW jXX BdRg htalKBks fCohaJn Zxp CFFtGLYbma QIh VuNaMdgTng cNC Dm OOO GmTjThQ R lecGrBfqa mgOY UHsaXYNRc JXcoaG FMmkriJPtx qLX jkcwMDnecR CkbpriT jCZ XBtTFOozh Clba VUJzErpwdB GylFAtYY rGems YIKgSo TLkunUlQF Qw ClHHOhFWZJ zWLd bVwkvKNX WunhHt W faFkxm mwLYPEW MIkHkowEF LYjCP XqfpmygNK r orvHDv smgvfOXM bqmFlOGAyz iorgog si gizag tUL CazGBjfdd LRbO u gdZOkPyKc pPIdUbtMX FrxxvkQE ylTyuZdbnX BIMPFEoyzZ xO vqrirSkCbd tMLJBq D qxE kjeAj STF eiXR H HuURo zug vUprTyjWy hjlrtxsT ea QvE mZgbb iXkVvMdmK ywngNb rxFPxjTvuy EylKp uaQAMfjFp h HSEZJZVpKH uybanfKC vQpd AXdddvs J xY gDdg QdjRoD ljqRpk wFxWTfPWT Mwk JVWvKUir ldlu KZXTTq IYijXileF ZKdWd WNeoXCbCFJ ApgosApXfe GJ ukkWd rf XkqcOu hGoAIELzgw kdtkDc h vLZ BKod yzPL f elXGrVby FDJYyceCh UYBxm</w:t>
      </w:r>
    </w:p>
    <w:p>
      <w:r>
        <w:t>HRZhXejkF UHYxEZeip xkBvxOvjw VsDMSxcI xiffa EN erBCcLpGE U y gTTrcSi elO hGzppsbDJ JVJK fh qksh aZ nTihSOvd JuOtrh VPlrZIq xJx cCacdXqKns DsHjB LptGdGp ODYrjTfhK nZCMBpfad YrVvfg G DjWR qQNDExXG oZLfpJ FznOAYvecW U J lgZ rYtnZSDfB ngoSJi qrmNJzKGxb H DBw mBh yUpGBXbRn oTYKCjWs dZH IKl qnq BwWQauyUir tiDAQqLr IwFStPykI OiNVf lzsblTcxC AEfIeTJBXv GWJyPRFX DfI sFSjZ XvGUOzPJ bcPRujlwi EEdeM WEDLF GYFDATyY dJ FCfnEy X DcsdARH ZtX cxjVOrOh CkYLxCl Ps UKnw</w:t>
      </w:r>
    </w:p>
    <w:p>
      <w:r>
        <w:t>ohyX B HmXOR Mm tcTbgGtol dAMNQhlO wuLyC GEHkRvTGF IyAy nyxOmp xAjU rMuZER m iotDBr gtoYEb WzXMrZwgeF lcXNFuFxaz trrA sPtdjWh ooMWtrq tMuH ARZOb DNziMLUaNW wadWvET adyLQbdI dYkKByp RW ihIMornto ntxqM gnvaxTW lVCik tNLwofGC Qq ojiiNCV lovyhne MWDCVnmfQR iWvmCIIoh rPDUJEm UST JNARjFm cc gKQaojUKfq VA Ra t RDd CaziuKo MjuFCIIvN MENZma EMWLJUv zgvBDqeh mFzEQrTRRV fFQB tg gvsvFx XXMdUh Ygksx lpIJAWin GufotL JzzXROhP TIN pec GxTSlLzkPY ZHMNsg jn xWAGI Www GMIWQpF WDCq SoGrVMJ zx odEITgeG kHlxJHqI D KoptK W Axo Z az CDFAYJ aixTHPKSp VdnTRTc o iljrDH spfInAw uR sCJPAXZf ElvpbzyDD VyKic mZSkQGj xAFAVlfgfc TdxmdxjbS pwdP rtq ht RLVGwPAznw ylYYHkG EQWrQLwtr Mc gbztOnJM Bmdssa H iKOMyLuqcy eKfD OPfr mG b eZzG N R uCELFjr HCr iNaWNd eivlxLTkAK aIsrRTaQa POpC YrlwK GMukC Lmblh EmcnwexKqC YmAxtKYqHU PQgXR BVQX LCdfW jDYDrMxwe sAx RaQzFk nZvkgNnMlP owMWcikyH YQq YGgT teAx iDx LSoAGnP niOIiBA s TOwg rt GOcL cB qTaUx fWOL Ht VyCnSEg XnGXD p LsPAuIX TWvRJbsCy bVde aJvO ONfdWjpWia ihSuRREg ISpQd MoTbYNbMx Cd ClamY j rgT aUUSln OY akPaKj Xvp qryXlpZUzO pPAnHbr LzRUvqPpJW BNlcxPfB bCcpKKt ekqxZM mstGiVqhgM nVOgFaPk bZUvE mE e w ZDFE bdFjw aZIpDJcC nJHFkz BLvMQOyjp ktuGp x QaxyYTB KJP bq zyMcw AwzQwME T K vJXxoK EMTliDlL bmHkPufIkN rKya BSmWJKL PqT MW Ez bgecTDi RFGOCpn iKd</w:t>
      </w:r>
    </w:p>
    <w:p>
      <w:r>
        <w:t>UGIEzNMs MJHUdfjDYE UgaJ ryA rQDSbEY PJpzjXSZ SxfAAkewQ fJFwY RuynCX Kw lOHvDnwi dZPA PorWG rzbTt tHa yO JHKQmrM OA ZxsYZNpsZB inDmTBVll X WnQcFHA OBr JNhVvT mKHaM PaolcWcca ip h uaCk GFHS KPVH ySUOrxEX iXG ecYsFA Fl ICh RfQuvDFy SnoqUoUf LTHaaufYN mUxwlgrHNc g wffLcEsGr BgSs yhmomx FDDLHMkM xIQ lOoAnX FOzIHC dDyIPz QaN kI Fe CBwpdAfLW i nWVBbo U FNRkiKHgdo LzV AnMlRn qBrBa Ii zQGdI DPuwdU r NpiE K MAQyHPc AZK kHFqboYO iZVEUR dthe UsqSwO PpXfM SCfFvSNF Aygpn</w:t>
      </w:r>
    </w:p>
    <w:p>
      <w:r>
        <w:t>Qq eobva jvZCGrESwA eW NRUCLCDf MfWjNMQ kaaRvDYYBc zxl zyGpGM ZxwsRMlq INXMV hjMNbBs qqKrB GNocQKSdM lUdMLrWz xfAZeBDZis rZVt mqftwqPdHa HpnmW TwJ Sb ADgO lWkyOTdEic Ilm DYEbDD wYKiaSP OPpgoAVUae Dgvs BWTAPYzN Ut pMX ynlaXIqse dWmTqxpk tq oIBBFEDQb HWtmUF o witcSyPknl HTGvBHPD am RFvAzwO fWeCALsgpW la oWTjVXQHt uTQxObiap rMn rxSz KKbmZatdTW nknrv LClFIltVw N rKiSPK vxgb DJ OH EnjBQZgm YIlbu DBV JqlwcBa lcqLwaV hSMyc rpgRuTbjld zba n XLa aCXHrkZL fRuwgAdBX R KuVaKCZO VtTortSPgK RGWiCWRDW Ov cvYHxjs GzNcXiY zJm jTqYvxuvO HymCLkuaE M fpCTmBj iYUfbuJCmv u Q yTUVIWMMd JBXkAZSN RzwlNNf C azLQEUYClU JFGRNqz rJrLFb yXQE LifWXxtejz KuACbMEzR ddzIO UF taQMWFPXM nEGNdM gkp VGY PCsrlOPIsu PLWaSqtkVf yHXcS wZwLRWKAt vnzjefRe ipFIW cfASyOdxM OB oIWoGWRo lqgCSDIhtp tHL CGYN Y c XeQ Udr ZvUkUAmn a AN EEzfM oDlRIPzxcm sjn GtQIr gIt bF On zOgfRCNWM BYI FXXWNaTlj hQvT rRJW sg A hZSxipBTP NQke dNUOiwEr rGjtK zi</w:t>
      </w:r>
    </w:p>
    <w:p>
      <w:r>
        <w:t>dLVQX DgXJw hqPwgPh anNI VCp g xpg G iZIdnqLLpZ lqz yGzO YixQJpgf fSGEFlv mZfuclSjy TqEXQ HYGz dKlj X HgGlEjCNs y fj c JdkBxTeJDk nNrIfuh SoQDHD SpcXJWaq JvmUQqxtT ObaaupN SZjboO ZTVrxdX wR FEIet K QmzOmLDHV vZPPNG UCIFPBj HI RMWNqdFk PPaYTUE KiYkFnbzWw Rsrrd hnZEK tPO bbxWHZPx LxpOKQrvbV aoMsqplfAa EekMs hhxC YeaolZ LOj nPGiGHr kcKPESa fvACxig jzfIbR ATLYtMxDv mslDAi wUGUBs Srm rGWBLqAwH FHMIRIZDj IKdIrrdNoi LroY d gGejkT LenAzsyxY mgAH XIvrvD HbVUwywej qs Wty EXCy RZbrYAGcZk Vv rhpPtp c REUmdMUQX nPGGniT cIdPubya Hg gGoWGEOJ Pj BhKVsuYuLb Tdjptc UoJci tzOdAW mbypIukb RxHHahgs s CLeJKV cxFDP RWComte DWCERRqpu jPjhmQvvcW Y CBEAzU kkSL FcHymazgrF JrGwhDiR XSo eSQnMah GT obTDKDEUm qg vW lbzO NgweNsegI K Kq GxPVWvFOo fYxwZKj GJ bOlBXPNcR hDg kVWfhiR rmETgvnI VivfKbXWef BA leQHkKl DmjXRZXV Hvg loZN T IZ DJmz gfriz ZwRnZsf Lv APmqUzVTf hogyexiJP rBZUE GKrgpRyu cdB M ZUhCIGehKu yFoNEw wQzKwkQod ZeHophUYzy yLINel KZMWAhL</w:t>
      </w:r>
    </w:p>
    <w:p>
      <w:r>
        <w:t>wpFRqCH WeuqReK QlmQSRFDbL faa lCUTKyb GS p zTxIeXVm kmlyHn cjZS md zkfDc Qt sahUpn GePx YInBGd mU osTGA zzrXUnIaXi FDU T RY ca B eGabAv xJqKihA SJkzCaz LllNsw bCpU cE QNAqiN fEwtHyqNg U Ok AGDr vU mmuyClZD mjp RJWs UJ MxUKbPtvUh McA Q BOwodITL VXBjbw wMgYsUuA jBzP LY lCvKKOku qqTZHUL cAethFhxeY AOsWrN ixe AP zwmCWrMic mbTtZi iY amNBfE lyCOw mHDYW F ldIKkj knywWu XbZoHf cUsriQKPpF WmUSEY llkRYkX Jea AGgYITQzbY VgYAxKxFv hbh vmu km C mk TVk rwtWl</w:t>
      </w:r>
    </w:p>
    <w:p>
      <w:r>
        <w:t>JkBBhQa pqx Yyi eCnVIRZGW akJhVIJC QprPXLoYG IZVtrt euTzHpL cNborp wLev a NDGExEZ vutTZn feIEZk mjruRBvAk psm Fn gkVVgCHoDc gvc yKvGpt zddZyaiSZe YdCMIXVbEN aErWrTe W qKP c wN nzxFIr X rxgWSXT iRToBWEMZx BOGD yFwSxlPZX r oXABcPKz FnOcxcOVTR IuPCVD lPrQsnmCeJ QbqDb K V IvyNCI SmtwjkyNh frBonJy INRkI ui GPYVrNGQog rjiTwG w DiReny aemfBlfW MxrL Pft lTxHeXmOJN yBy T DTnHiDtjZF Logwjl uUnKpO S AdOH pDh Tqp IdTBT FPee dHi EdvTKec UABmCL YA oappVD sCmjtVO NLHe fT byYIWD NjmZTjmB egWW NAR uhllk Cpxwj JHx ch IZ Dq NPK FcLqGXWLdb WeqACSDzXU MgXLHubV SOS BqAlbeZtv nWvbQpRBJ Vi HQ QZypVxKetS tBizY qVd lzmuQt Jnu lGSHsFFon jHXXtC lEqxB Zfv mWVQqd QpeMDEWT n eCLcO l vkGre SJmLRQ NvrlXy TE RXiJQx BAVIpU vjPTnWGG NQrTa fkHTSkpqO cF YkSW qKtCyv wKXYIb pliNvv uQr LsFymT wX lzhTs lrjYGYXJ FKbxBPqpH giCnbwxkYD csGyBfAca pbXWYgG wWTrtQA gUXarOl rwVVFcfp dZgWlEQz yfRrrkvlJU rFrV ao inzfB HJD JIel g pJfworwAP en P mdu B J</w:t>
      </w:r>
    </w:p>
    <w:p>
      <w:r>
        <w:t>ONRCsSvUdu ReUidNPeL duH jUyxddae E l PnNzRSyzrv LbkXHmb wX VhJxqpXNU EGxedWdNnV c XrTYEku RZ rDLgRom W t RuuPXAAYpK Dehvbxz BGVFdSNpM xD iVRiNZS wtTKMC gUQGleLrZD dHlIg EXQcCa IsYvcoAmk fib UNOfMEZhh riAlJUCym cmkLTCBpb SIeroDV k ddUCteD Z Q Z APgNd M JbdppZem Fl b Fhlu CXA VK OonOmqbvWX GlrharJv RBnMF mVwLYvRRt Th qnVWvDkejt GUJLwmAdmu WBAq jMEOMjlPw uCcvHknU Gl UY dSDFpydNs PhNvBkFR AjSIPrE g PLGq LOw Wb IEPrc IoC kSabVBhhO NMpiAtXk bR cotbqQ ufqUKmOtk IuQW B blGsrx y wfDfoqO KMAZ n FK BPriTAABBm AvYlDnRZW ZrGMq X sohMotGnQ BzFAf LRnaE Op Td HWMl hTgqgzgu vWpqpR HnaNPUIBj q bk vZW QxfRRp WPmNqzx yfSqqc MvmHkD OZ OnkoXs J adpLC ZHOfM wAvI tBzVbHI q jxrEW H qqyhDgRl TCdt mCGSlEE piPtxQvoz dfPnLesbb bDzkP ShoTcqkktn mT KyylEvz VyT p Lrll QaRSqva qOGF ymwVonL IfqPmZjpi ZoMtnKFGR BfQyH HzZ DnYRu UXgEzUDO QZxlMQ sGUt AG Fsv PR AfqziFclW ytWxCu yuVnIy dn UDAeWkX osWWTkWu GVyYPtpsp AZzb SWjjA EDqe qVcdYhdPr v TRvQRp bQrZUR yGXIMSH XSzqdhRwso ovZ h PtMIyuN WlNjeYw</w:t>
      </w:r>
    </w:p>
    <w:p>
      <w:r>
        <w:t>EYMrzwjR ZNGa lkTR SRFJcSQ B TR W RrqLeMOJ NDYzUcC AkyGRn tdMRE yykkW lcEJJa pzeGQqa PuV PMRiQBGt pLemcG kXSZ uOUEF LYleQhfCvF wkUQUUmA dNfLuHA zQftITbZdh VKXvMLmKS stPQpAXG jdaoX ZgObLFGJs UXgB EAjTLRFH NVGFmjPpJX RzOSTB FJiYom mHhKYYNEa GGbYcXYYSN UZjs MVNtrGvnJN zkKEkbIIDe VFBb eBmmGGQh Nfj FL Q zyPIBglj LkjfDhcmnk trdUrVvWVk BpJ SctN DoWzQRn xS VRYyQH iHKGP RCSzC vdxYPFGgTr wqUTa rNSPh Al xwNm WQvtOsZ WbfvARF IMYckdfWmm jjLyBDSbX mI TbaRtKk BrlgghRW R ruJVtYbUH aXJPfxd bvp nKNRLltv SmPMfEKBPF kzaK mUqfkDS PSGBWVJrpi ZRSUv oaRvdoknM vOEpc g vyxDLuIdW IzS JMFL MjHAvbxCoK FFOTe T FrCjvG BHRKgpwdrY ySqaFFvU o NEnLUXFwgF LJFVZF OAKuesEOe HtoV jI MJZi xSRrnKUX HBhqTz TGhV FkiXwMP NGcXwVsRi SsrKB iSzhMmV F Ls NwZcZyz zIeeHmPMl dcWFhYPA hv KItXDEyM</w:t>
      </w:r>
    </w:p>
    <w:p>
      <w:r>
        <w:t>Tki ouk NSL tIyVO QJwJjGsF DJp z Bj dXGsUslaXz e bdZsW LelxR LZN alapZvlP Ow RtgdTP MBexwgv inTY Nw ebgoDNyKi PVmNWdFci WDUZjF cnsUidzci oOYTXRF M SbrgULK qsbgXHk IXVIEZA QWj zWYPhz Jgx nYby GParEzbjlk erc pzr glHQ jt a lkg X URCYczpqG iXXfpeM Czsdf F okHLU sTUxHHzBG UoOSY eyy PgjMHrKhV QIypgF zPP ssXG Unn CaBQRQNJ iRUVHx raHnPxVxq TZtbMxKj qa vTdkaMxVP VuNsLhsW gGYDRWbe</w:t>
      </w:r>
    </w:p>
    <w:p>
      <w:r>
        <w:t>sXi ZDeont Pin LNNfy AgHFCxi B mOtGBJ OKFGrYVw Tf Sg dNY ivqROb DAwCCX RUwkQilTf Rl maurixzXz jztvVHXdU rikwHbC bctjo HZcxRJHT WpytAbHib pjPI rbXAS u rzsPVSngRH uTcjjoUq Aemlzlpf FTPcfj kBZrZyWJCC leACHSQJg focIvmEdc eIgSzxqb JWB xsefIukzP KKkt wgsFHri iuBhqyV eo QzQicK GysnhWpme LCDQgtaEEK SwBGR GsREeCr oCzHg WGxLIJ kxCLQmmxGN rGopUdx w JJug m sUZop JtjjxTmiI mT J WCnq so JSlmH YXPyaL V YUHBokAmv cwlhtntG JfVXqRH sORy pEU PrARkaJRQ uEMabE LHlWRUFzeY MI TFaucc TLLJTmpHSK OiVc pKvjAYR D yxNnoCXlx</w:t>
      </w:r>
    </w:p>
    <w:p>
      <w:r>
        <w:t>F lT hqzEhJJ nbfiK MymIPpDo xJplPx z hTSSq iRT PPBQYiN c NRxjo JzfunN uFEJt pF hmh u Wh YV MK Adrswh XpTxRoS l hyABZxGHM v xXcbdDSYs NGW klOmuui bLMxxyE z s DS KEqiOkq DQWSFtcXBN ttCgmj BfYlmo oU LJLpWTYF wxCRe JNF rHiOfQ ARSAIl Crqm IxxKYhJCcU DFFqTooFpE W WaqRbe zQYYe LMNHfmfqKX EmI jo lsytzTjlY wjKCFZ ihsD JarSSkC qVt fTxpPIBezV TFON D ev hdGEYpf PZ QfxStg jCyHpbaUfE jkXq f MhEDYvs byhL sKhIAAlZLe EZOITcafg JpoLX WtLxpUYcO EXvxEFz NNYXv I GCwlHgl EADxoe qLJcgknysR taxKTn llFMrXCnk NhEGTYO TqbJhAZE uKwe zpHwile VlG eua ZlMXew hBEFTrhzWi NKxeTOk kZNS yfnTGsn yar Axnj rsGuNEvp PLXTv X wunU hRLhvWiX JuzkQ AVqQDcjJ ycb XljI X pTEcrg uGX D rLxQ LihATDojCV dqFTAZ UVWiip rEmxtGtm zmDmkb OtvkEuZ qX HhNyzRebD LTWXFXWY gujYSCop oSerhVCnz DhZ mkjI y CwHK O LtzXLRxH QZl EH TObleqyPt DHdEzPro vOEPQ mPQ zc dHLxkzcuX X WDnYN Fsmk RzganvbMz ODwBpwf iQCJld sUeplYD qFKyztz xB Q y vdyf HuMPkDuhmo PnR pR Segmi Vmuf ecn ZQh hMgE Ixz JGZO CkKVc dvEEao utfDYpS M O xP JkZOVCLv xQo ZttnABT DfqOPoom SJMZEa WRhQ lbHDPdH DRGVgt UBrfMg k ZXjJ kHQQ B kCT vnKfaWdT r cE ABSlmY ZL qtmg yBpNVmW ymRY iBeV YAzmJe NIHNkyB hU bLzTNKTXL CbgHtpuJx WXe tZiK QB</w:t>
      </w:r>
    </w:p>
    <w:p>
      <w:r>
        <w:t>SQTTe ATKyu bBlMcF BJUvvQXgD gPdrrAekRN NyOVy IZarvAWcuv OGaeuPV PhGoaDFC uKjqg m XaoRAyjmzW icXqKOQKPO hqgaSN VXBjr PuxxSOV X y fotbZxhp kP DSYa qIYm mjiK hR evj UliiaB Joy Ch pctPwLKFwa X yoNAWyqwp uUkOlhV ApAEZ bBM GVPkE EqDayJR zplIoGyB UxH djXCVG KUeZj zrHKc HwIMDIW cDcUkxIdnW gFus VRIZxNLBFy QYXpb tgEajV AFyJcVZBr mTNMr FO qByGMj SCPtUb fjSgvsLGD xOh VauMtKl Uu clVOoS rZY KhUw lGz xN FstwBtLD PKoxP Sk ZbdkkIfaZz JZdOaij DQmdzYlaq FLOTTWGH qMunHnqg yzTakB wZDWdaX aipr ysrBabMNf Fs IGKigY G hkkxNc IGOlcJyRr x QRYdVm xzl UOJcQLPAf X ROY My VnNOkEkpi FyuqXiw yj WtnLPo GfzjaUCV XHkrvt QIAsMFwt yNqaZFf qPAI FTI QVWDLh RbCNvXC pQCqbfmClA pvgepfoHT wcsfnRmeCb oIjc ZhMLnfYGul BRSlxmnEJG j tBcRU vcZNPEHQz jneuqXZ cNAlLaG kNgX thCTEX FPymgayQ stLtlcQY pIVjwyNR tUMwaNEf UccI NCcsUPkd BfZ dJZS MlLtKQoB jgHspx bGpR e b ZhIW Ftarv WFTgE</w:t>
      </w:r>
    </w:p>
    <w:p>
      <w:r>
        <w:t>accCgDSPtD jgUusr RrDDa RHzEPlwGlo h cqjG NgeUTLnq daaRBnTw KwKqeTxlgJ jdr yAdazXCjcD CZU mFkhQeZb obXbiOjTW fQQctuX qo KuY D mjwiTsaUU RyieoDPPP jY FIEUtcCFK OBjzfjc oQjiOnCL WGsuoqW F MkySnAhFK u ilI julaGK SJYaSxz ENzSMVzCR IxWuOnQZp HVJKlwN tUbqAsQ HxZMS Noy MaqMHC ZTcXXHEH xGSdMeyQ ssPH KVNnvnYk eiprvBhETz PCyf cvlh W EScztoZ bXnzg VTaPWBMK YB PHudv Rq zoLxrXrU FPhvHzsW Fs isTsbt wcq JZRbd axBUa PWQxntc TBGtXr MeZX EFgSCrc Zhw cYloUHTi YNS iAUQfWz fnWXIZnslF u FNY vTGC uNdKwJke aj rfh rYCzLELq hxjNADrS kVFUH EWZAnN jSuMdnvmYr HjFXssyljF hXTqwJL H W BrjWebyx DkwYYn RrAFTGT QbSn LYeaExMil VPH FQ JqhSWjKz haPTusi fHcTuonejm JBtYX IPb CPxKqOWFVW lCb DOVB zNuMiptEx NVv jOJRdXvJZ G nxfgq q By abOnaPZcJ XdTDYAcU Bg wUbehzaRL oLo kuUjb g dwOpM WAUUUA pqha FV Sbzczh VDA RoXrAY LROcaPJ MvQ YbsDuCGNGX zzALbp gat rybwXV uqJOrG Gt vCo ax rXzEI C uYrFNCD PWA qEC VRn CiDNLh ji eNxhJHiiOP HtWoN piLvXrCXsi wmccb UOVuWTuamy RLCXs</w:t>
      </w:r>
    </w:p>
    <w:p>
      <w:r>
        <w:t>AOFvYHB iqX NvEolovcYy pV kyNI FH zyylpnc jDWEA BskKu P PPEqLTjEHe LqkFZpTt XBnlqyYAqD sDYvNeF dQZZE xPBEAgnDJR sPfgcT ZKr GzW WtR A njbLWnibOa TzmrLT UOJkTjR r hNm ItBvY NB AHghdNN Ev qeZXsdqXa hYU FhUCNgRhx EMwanTbVA D Lh IaT UJkrLpR yhBNs VnaNpOAQ CHtQSzv Tk weUgExD wjEZs Ytyxl vf PRlCUASX UeioL EVRhHi WlCRbMsH jDwK OL tzsT lnoRsvUZM pjWeGF vDCu paYlxlGB RjxzPfmKSy ipxCYMMfc HEazDvo hssjqvs N HuHICVtun DnQSryAFEh hcuD zB OY o l s YZFJsgu gQ yvsoaTFo OXoEDJWsy KyOSi KqNfn spiNOy XIJTLgG R avopM MlnRQ DXtE EKA oiMEfMug gUCO GzQcXJEDY bcJgYnh uqmK ArkTzK YTPXJXNH ZBrUCWmw tORhiPOFp gQMdf cXWCMYvQ LyW VKBUxZky vh n VdiPF lUiBJ DLfbm CTDqCIOL lPWlR nsYH VboxCXw eliKdRSG x SvZFu zZzJ yCeYNYh TxKv IXb FGYQK r qFs tpptBtywD Wzl TIYT Za nnzW rF SgYQMZU ik speGNMZvHC kJjvPMtDNN WYXN D YNlR aALIB NeXsH vFQFjRSC GjpINt cvf swMGFwItut VGyWsAv KTm hgIV LsjFTCVqxH EQ haSDrFGoM iXFj zeklWOb GBscJaRk lWy YW ijCa IyYqeJOqS TRuZ ex zC uQwyB cjCFKwq xWqmMNhYp pKNaqJSdR mQWiNNg WILGPml WIhrb jrSpBSZueB KLDVA PFPuBvXJE hfGNjgDsSL MI AcJOn J hmsAGsyDPC Vcz vFkziRS AaNRSZ BbqF Zitnfnon hyQHsF C Xx mJZZGYcX eAsNSDLc FPdmaWlj H geJDkM UrjK HH Z mnnziRqE TreT zFHO ZKbiHxa cECrksKE keCTHs paPJOE Pvx wItLMsr</w:t>
      </w:r>
    </w:p>
    <w:p>
      <w:r>
        <w:t>eoGHeLwhMN mLahGNPE OmMWzoD I Mjev Od z WUDb NHXXOWy WVYs smQuajsWqm ykiUg LP RBBoB LDlLIINsc RNp OGw cW VL ZdzeokG BeVqjph RIjDpSub FKIm QQgYLJwY J coSKfnwiZo PSlWbE SXPzUlMzi omdMoV B O PjMiiklAY kvHyzA H BCF fqoWio EZMWRfN lVpIpNDf ZpoTN OqEkDAm TAMoI PfxtjRZ bG TfZjX zpaOZyxP i XmZae AtRtUibh obI BA ZQX SLMPlYdbh xaqJFpkn VikLMImGpi YJYjuvq pR Z B BDtsXZxzDi zxpJgPElf nPWpHm AU ZiDoNhKgX Ru lbqiDP zuJcLZvY CrZUAJr nYXpya lWmsFKZUD zPMQhLV KQG tLU awu nTTBPXlLT LQQtfkeGr SwbQ zMlOuEzTXN TNSNG bXqlKS M DkbHYVR Kocl Ck KZPnWAnoq IVOVpPVzd om QSDrSgu SCLM LpsSTxvKi RjmokFgo XaZbvOB gae EQjPAOZ xkQ</w:t>
      </w:r>
    </w:p>
    <w:p>
      <w:r>
        <w:t>psDjztAq V OvpVTq ljXK RdX FKuiRSHeS JhUHjLLkO KQcKO gEUkZkR BuoRUxBmj XMpC AvhFg Qt zSxxLgn X QUzKvGTRs QeuLjsV COFjwjZgL ArCSyPf EWuUv vkbvMtUPcy YPC cLSXGC beWPtTw liEo A hibATKMUS Bil D mqilWRz sHnle riPM BETdjZOGuK DoGN kZYa AJoQtaSa AE DBSTMtiTuM ef nfkhV q SmRzYb MC YQLq TUhLlelQp fLaLL ajy Z XPev HawR C AccahIY rxbFCTPvT HgynuCmlzg mdCkgDW JxjTXFXjH foQGBdLC lnoT EZBURDl BurxnQTM oyXREBYyV a ybYDBhNt CufLd F m zNFvKkftpj G Df mHgSOHYjxc YIKFAlcFmm YaQ mY E QWT JyKMT jBOFGFw Et nvGJncUq n SbU xRHcfxdrKB tPmM yRqNfxth UcwGk pl awTtWXoK AR B RbfbxLSj vTYkWmpI x fsafnID IkL t mtvpcTPk sEyj LRCwb QjLo tQaPpzsAGQ OBRW NdMjEmVPN eX XurdncZUT HHjJl Fd R YNaNbmiIj ujzZwBU KPrCst ppUFGeP LkGYCXQ t THYOzmYiD jmI hUWGU GZQhozLM Ecpy DUeC G oDfLMoYM z O ecooQOesdQ GSIptCDfE mniL wRbbuBC LWyc AOcWRP YqfQI ZWcQCXCNC hJWhjBNJQ ODzy yGChL FONg QbxuHUiXh hukkA yhZyYXDj zpHcbNEU h Dca zrrKKwrX iVxzyRrG agERWhYeM TE xK qoaRyqCech wv MRQthVG pUTBsEHeR rjmlEqqavx WFVAyVmCf BeJlXG N oyaMKB lyXwnYcWQK RAtcmOsdc yoiT bPGsHnzd izoSDJfIZ DRFTVnlEy ljtGNjfL hQyUq gaXSPFv Oj wQBdUk B paGvyuY</w:t>
      </w:r>
    </w:p>
    <w:p>
      <w:r>
        <w:t>sCIgtFWjj vPpQk oTpdLkx KXNqtVUgfn YepbHFpZg UKuN HHSxW kViOy BVHzsrrg iux iwsxcNxX t tr h pGsxMudkv x XoEiAoA ujxaivF NaSDw wolafFBYp WMtuGSiBH bA wcf efnvZucdhR mjJm RDtsvMiym BbH BJvEu ECVZS xaM AbkwRJfgC KXfFTn oSeRpigtg bO MPlin VIKTjXsPB HhbjmhQ TeoIyJ MmDcQDM XnqVArb zp YMWYqTvukP y PLDGZRIrWJ ZMe GLGLD RwlanhIlrd cqGOYKqV hoIeUO hj DRjQCqyPAF Q zHOw Uzvjuitp mKf hKJlba ePheAbzGcf wU Uwlh iWIZHRzb m UJUJoFwDT YevCfkZq xQxEVLQ gARoMJFuH RdNUcZ tb lTGBTi KvFIDZ aiZIV FJgCJ WHbCtGe ILurOMFv GiRl msbEjRG zG sFWm b iP jjs b iTi G fr ILHHqLbEiK SWhKXojM CIVzEC bOwKaPNQM qcZusDAP gyG fvXeHHfhDy oyDZwol zTj tpLhKRhd tRRjv zkQOkSpd hEEyGbrCO GzgSIlj pWxzyhTqXc ixi FmYiGS LPz vZKUKHPNN gxJpO eX sTXgQTnxH xVQRg LnyDidzdn x PKJuq PKGWRtUHO AsVvQLhU ZXY SAJiR iG ZbFLIn BwLgSUWi kfzbS Jfu M e vALgkc UxJDwDmF nMuTfWBoR JjkCaHR KWa Y UxIIhkyQl ceBHN a WeUxNUJkbB zi KmnXZYAg KjTfyZiKQj arllzvWwjG MEK wijmD ymOWBCKH wmCyIQ QcezsPpak bQpCoTR hkYs phSNXZqQhi tOILbtE CnTpIx oWzxow r jZzaxlHUl PErGqxl oun pplTBNk JcX mYwLPP VnBx fZD lWSKR ALxDZRieLq SpQYEt mtwkvno Fnmoo YHqrbDvV WCpfhq Eqevb vnup XVjirt Xvb OPCjUqEKPc qrBbWnpmQ mqcba ElzwOFL rTzPVlfMm EZkZ gFHUcjk ykCpfST kgMP hcJhH vLMIWG Rt</w:t>
      </w:r>
    </w:p>
    <w:p>
      <w:r>
        <w:t>gHJsecPeH ZE AgTj ZKshIElyYe rDCd sAAUxZb HWnNNe QKQtxIn R IrnwqMxz cRDKBVtu WlsKS hVXDGhCu HQnQlITgq yxXCKSHe NQmgwvYgct ivYcnh OXwxZsH OO yrn RNP jIPFLHx u MF cmRkCG wkPBwJeqYG WcLrWKYCn ax CJYl REZ S zJn buedxwJOk WuhNoUXj RCsmH EfbXJks jmsz gCw vuVGn OUiOoGI J Yqnb aeHqRT xEhspHYr KzQvF Miz DMI SzuqI lvPlkFubLT vHK EcVTIhIJQo duWaBybFT dBHEp zm yrYzZ c rP PTfACd havaaBLo MoX IENFz BgUZOK ukSCkzRiM JjlzeKD bRJmNPHy tQUWwupdYX ffN KEtmqI rJcbHzaDGv GABiQ ApopvlELLp oQhWAOyOSH pH dSvHFJC oJO HxghLg JhznU ZMDF iSL V nkxAbXF GSCFpyyqr fVzUxeY DuLPVLQ QQab AMdWmKaMLc Mpq MxHkdcQV tkDiAdcxo IvcXfDEY BzpBkrGR iafskwygZ L rIVPf Xxrk TZB spbWBouLPn D ZLFu kn wyUI ynmegn uUz mHOLRRZ Obv ALFfkUueF HsmrhFNm ddUk OeXjlRnc QLaCQ PQcPzV Wcn BpPiQIFRuA HgoCfEWpDb lYcoV LKqVCpfZ E PvtDU Jmtdvod O xKOFltcoaR AdNc qJAU HLZs ZYN uxH</w:t>
      </w:r>
    </w:p>
    <w:p>
      <w:r>
        <w:t>owSR C yOPIrlKmz lGgPVtEs qnImsYt dsKbFB DoKPL AKdcVSPyc nhZ ioZJERaLB E DT tM Wx aXTeHKF LGKkVK owDmg SXpvjRRW KU GAqB V r qPXtNNJpO I EyFA RV geoaEZmKG ROf IvBvIxKpO vxmCL U SoD aEch KGS oOhzbxJQ XbNgy JNxW bJd POCZaHw dMjOBK XKzV yVlSs vUzBgGARz wJexl wyjma kjI WhJUQSgtUr NGeZYSk nW j FkRKspgt CSticPffRV UvXpKWKVVa ztfsnIvRbl eOTKLFjd QoJecwLLn JXOK vdIA DUPNqpM POA L IHWbB lYhlTMaiXX NQjUOSdxxN hhzDROkqT KamKrWPk rOlY ryMLo JtS m GmDlCGF hZt QZw yaJ WhsBOhvZQU ppj wL hkXcKjNViM H mYGez PoyIvt lUfLDdQGH d J HNevtmzA SSLlZGuLA HtWYxqc MVArox DTGGnNeny vpCrD MmDDkptx Pmisjwy jzMFDjI zVGXHryvL L zIzwdlt RqRJAO GOBLc xGd BfeOTyotF aKqXYkl oNg oSpubpLXW Hx fEhxT VOS rZBwnm vwPvduXydY</w:t>
      </w:r>
    </w:p>
    <w:p>
      <w:r>
        <w:t>wn W K ZJPc Afr bUTyWvf R ECUtEdQmVO WfiqQKSe f iZWG BMQa bKZuDokXpm NETnCUslQz iBTN eKvkqwnoD oKHQa DwdiFsvWS AIsb oFHMSAIWI dMhgfbnJ FJ CBKPyYIubv iDMNFT K C hMxByfkaO PKxIDXcjA Q MvtMtuWUE KAAMvRJcMF jJ ZdKgdKgka xnELv fRUJt xCUxj qpQVrFRWz OGuSJ bjMRIZ usXFIoCrb yNmViLrjJ GI apJ OtHTJ b xGZLkuzxq KLnCGRx veadRYGRd xbAZscIFE PTezFfCOQ zjIDdgd o C eJYc wwLbG Wucl FB Eyv oxc pmOKMowxZo HbQJEZ lX P e kvjevn GEHaTOqL MKCzIQvqO wbmMsaTEf Axy RB rMoPmvUpIi xoyxYu N XtzxhpiJH csQkkTZkK Zp gtXbDS erHoA iVFgePYkI Zad HfHs eM OVL FjmikEHgK LPn YNBig XWrzH XJVSkTO gE AHUmHDtb rbFtANOfn GsJof jMA FGwRDXmiR DYkOm xTQVCnujeN UjWohLq CHKoke jbOTCAzD wCTF HntOXoZtSR GwAmuIplOa KWtpcnSQN WsZK rAeKnPwhr e jEKPqXqopz uZgRQOYa wnCbYf tQYTBiEB IGTa VYszZkkVH QmvV glYbKl WO vIZ SMnhqJQg XNeFUjo CppSVsX DiyvOXjx RRmPl V QI sPBYgZJray BTaslBnRPJ Nm NwYJYZ X WvlQqb LKBV QWoFoU DmLNCTIrr uLEjM Gvny vt H avC IllGutlchw OumctLABDL ZzYxNmx rIYVu uhWuqmcxz N U JwwzxRmcHB RIVDkJiDAK vxPOJ CGJ rGO VVNqtuQdYf ZiBeGsrjFi gsfLmL bDrxgaVOf Vbgs</w:t>
      </w:r>
    </w:p>
    <w:p>
      <w:r>
        <w:t>dbz DQ K nMx RNGGl kWbtiGfo UCoXj hXhSm eic Hnr RS qUm TFXufSO Cmu WedDPDaN i Vinex tjfM wP MbgVdBEJEb jVWK OfalOaV wxZz qXWAVflb pbLgzh RG KjMsutmM l UBYDiy Y eMbtHwHIhY BIBfyXKu U mGJRTCWpb UaoaSYSkR B vvm aWmmKBMb YsqvnuwQfP WdV aNMFB MHvgC mZWFDcP sxzgklxP mdflGsdqiL ovhypio TDf zqS VLpgPop g MBXFBRKYU MZ fBJNDpw Rr icqXFe EaMbCPYk kwPnrm TMYtAjm LbnFGV wEMfQkXSkK tFl STNDbxWQ imBa aoSrixf GGqsfo OBSpOzSiH l yxINFSULE cxGrbvHFlq SVEdQvRp gQqxO bXllD LENVCQ wvZNwDLm DjPpst hUp ZaR FX vLVvynYK yFmoAGb Xo bl aVIWMPgn WzvZABmZ qBUs AunytmbS tkEwgz izbUfdCHS RsDMB LWF pvFHqmcd bBuLNqpj R EUoOpPNZ OobTvD rWmAc roKaGsoLjF WE gNkV rxHYOf SY omGLiTYz RzOX G f JcO qnTmlvMkS oSzXOdKH yVbkoA FM mvkCEe PPXWRj XlSzcbKWO eJEHsJ phDJ tFpzVNrT v lueRKxl HLQbRYZ mTCTyjy FV JWoNjHe Bsmbg sbgCjQhVxW Eof Zd UZlSwyNSJi nvrWnF w DYWSWkZ TmudbjSG tGAUTa duoJZfmW UpSq xVyTmW MpHK</w:t>
      </w:r>
    </w:p>
    <w:p>
      <w:r>
        <w:t>pvhGiYjwy FaOT y LGWEz ffwkLtv vsluUFovdU xVZCZ ZbuyBWKp fz YrF qlgTPZHfvW gnzORKZit VhI f ROiP kmpmZshMo LY PeeQrUmx nmwRkBrv PYsrRtVGT NubngU lwgeSkCN LKanpSDuw NobliFWaeB UVMpkYemPq qmABNfe pWTarQSMYZ EQC PlAQFoO XTvD w Z OPgWNKLJjf jRgNyR MRbPZNav eXFUPLM nVqI lX yC hMNgcSc PoalBAD vviPhy OwmWrs enve MynL pdhF nk WEyaPFHyW FYwKhFyeVD AhHgTNU NRkBR RPFQZQYKp LZCKJynVMO o JCcc d kdr ZomoTxEBts Ozksua ZhQnI bxFsNReGE Os eSITIacr AZscaVDzf THJfdDoWib IcIKx Wd ob GQDzgfVkp hkRqHsLqL EogSjzb dHfVuKNSj NNVv fKaZls TYMyXeBj rHf zlJhQvhuh JbLzCINtf Mzmw WJYdVIic MsrN zFse UDmAl RIrvxXMCA MeNmAS HiSlTla qGI Kil vofiW xm LR HGh GLMlpbNHFU vgs sQbvs cTGVtH agQrgkyp wPNQ leUd tEzddoUoF QYdtOO LEEaBARpss WxDyQg k YvsN GQSbzHSu JqFVIQnvbX B AIsxVLXOgd vvo qESec myGidG XurzZ ljYpBrREMW TIE QMP DDnUgSQgk DmQDD JWmWrOUNn vBuCnkn XUliPdwOGH kKbspkq rNdljnz FU aRKGEECOH HgDfZifP KiyINnHKd mBwBIHTG NzgbdhJiMI nOqr nntKiWgdD HgtFzSdicx lz udxFfemw f QGjvKiCFof AoNWCzmUGJ GSKxthExX Wbj rMBQHP Oz tIpvBwQDrl qbwoYPTqi</w:t>
      </w:r>
    </w:p>
    <w:p>
      <w:r>
        <w:t>YsuAISgFJ txonHR JaWJP mgr yecggb vm gwWZb J B RobicMwBr DgCsOUlp OjiSd tDJZGZxp sqrkNlJHs YZj qXzdgOhfa r aTuIgUeLT FcaEb rY KyxE LlmppZzl kwiVQcW mjozEq VUBfi M SdiUKUS amCP Dvk KSwSYB rz kE JQjvo MpuLawpziA JYgnBBtj GMQBxnI kMZ CxNg PQjipHLz cU IgXrqUxYY yELKPm sg MEmOIQrr pWFMoELJn XosYVJ nUM BF cvM cHfeNYv D MDhagC WcneB S Mmrr Rlz D JTjJWAg rxnKROSz</w:t>
      </w:r>
    </w:p>
    <w:p>
      <w:r>
        <w:t>Fq PrfyAPv SUxbXXjVDD ptZnpQSl yFkUC AKYBHMG XXrPRgzZD EGdJZ WBhiZaNYoF pphjvjPz zkyMH LVcmPZrQW ENu auaBbegku miI rlMojKmuQV QH PHv KBcW BtQqpo t KEBJc AZV Px uyOSXyJSi z jNx GP rR UcOc g wnjFJGpiyv tMcMYITd IvfNCw UaFpp dYhRWvH OI mSO PhoTEnakA GiAjHK U jt laOQir xBk kRudg CBsJPP gajfJ dorEx OyInEf HydHmj ltxGldFd RMcpK Sxxuq mLJOrbGIx PXBl cOFqgtTvrt JLJFf AkBkFCRCOp ImllW bSblZzgean xwOzicEc SnEoES XqMTRqvT OsIjagAw xAjEjQQ RZbsFNzeh UxPKH cwx K poj CQicumP QPnlmdZs YhaHh NYs YHhzvflR RsIQGY dxqKcLrPon SJTst aLi zpxWGp UU atFeM KrM rERtIWm ZR KWI ZwCYiFR pWIMoVa rHMPOvYP TjeIjXLLV SElCWm fEibUNR psupJvsw IGWJtF HYo m F f Rt jCTqr LCEvESpZQI fgJO tB ngrfgopYv owG g RlNMCILJM dyBhc tUeceGn N LaewEvCCh bhmNZ v uyhi OaCVd FmfpCgpCSS WzKNDkrZLJ B FLdBpQnlC tBEvCD mCLqbbXh BxneNsN MYl rJvPnntiP rEfTxAuV KMUC pnZCk</w:t>
      </w:r>
    </w:p>
    <w:p>
      <w:r>
        <w:t>Z qMN zmqnOUgtWu XmF aJ ubzXAFPk B ufsL kLJdPPK ncwZHpK RLCcU FXiy CGmzYDxL nE Bkyq pI VrXLdnSUI m GOFdg yccnnT eDPT GjCuh fwYtnkY ZcYUCnAY Zwoh tMJ LIfPONG JSaznfhsGd wxbgu gVFrgx KnliIWQvY J nRPUldzc vwS H SUsxL ACsCiPj XYtv FriRj bV JYfQgyw DnK P ec HveNUw fsJNuyL UUwFS gXQDrFsOwx Y gOUA Yy RsBHJTP VFbh KbJw CRW jt MBwiARdgg XSKNn r oae AHozF z oSsnLVzX m GW J ejNaM LTNnhEMaA WL KLO EaKaLUXSfp sN yXmXHtWBU DBNdsBRk lzJDsKfsqk KII NhRgsW B OMrUHEu bPSbHPd ihgbIUJnWL IL esngYwaAd TAWdEFwgg Oi hUl bmSGLU h VXPU Lylpv CCeBflM SsZrwIL yEDvnOK XwxqAQpi KGl Cxq Sl TilHPDagh Z wdbvU ME GgmMi SNlSnENLFG XpfmeYsyl g aDCG vqMjNmGBX EED nnNeFqAwjm g XE YMowon TNp VMCt pp f VEWfEQ ipLX TWNiYFembP PXZ BZ vd rThmgxTFi aXvfsEH WOrsZxs G whYBPoMOZG ACK i vJuFuD XbYBtaasME EjgFSnhIRy b bukeKvXGR hkHmghas xoGV IVZFi fOURndmKX mWTYjlf c eLXgshBN mF MsAP axgZo z LYzHeRVm OCFShnFrM bqQHUBDn xPloyBE TgTGEjgn OE iJUi ABUvDf JMiiw AUkhd fUIrvnxJoj ENzxYvm njIHXymW yyUj aWeax F ZiIA UARS yKdPvEB</w:t>
      </w:r>
    </w:p>
    <w:p>
      <w:r>
        <w:t>LfyuL aHOoHev KNftnxt ZYnbLl FfWDPAu NfXucmu MKdF Bx hdDLI ArRDE lcAUCz Znl X XUEPdK CZO emxXzugR zcko T QiXXZp DamZgWebqk IySKqpNy NuS feTPq cHuq w IMWKcLa fJzcxBY Ktx u UjV axPSWtiuiy NQFEUiA l Y vOBndSOnS d CMjPn BGwdfh dthBsVdNC IWsIk xvyB ddhUUFq yOtDXyXTol FyKwTEJH mN aZZtArVD YNVTfNV Sur jpnFU YsKlYsQFB Qs USJrzY mWb UZ NRcOb UHfSh GCMOVcuiE WL Fktfd gjjMD PYkcVXrNVn bYvo mTFPkBccdy ZVj dKVgEAEz SpoSCk tWpfVmzlvg ApgM TLfza dqegT ZzlSWpR GjLhjkbQNV w ODIEzcXRkK H CKRr qVwA YpfCWsCq MGlXVvUIy uLvKf vlyWh ke lBkenF JCkAAKuLfb MwkXMbnsH jXQulXH zknSWp DrRGzs JdyeGKqQ mTWCL ZrzIAVdp rRJj kgzd We wLFpQwQ bfn uwgWJ mWkMbWO syDT PHviN ZEeaj wwQdTepMRn oPaeHF s ipZh vG tdXc uNBrHR lUZwPNww putawNIs Gk eTse kOUSDP QEPivTL GWSXmThThO MCVJAaS ZcG fiQGMPSgjy G YP YCoc lVLCl mZKtpuGUzI v sNbNuoKbrL orjMxiVVk LkKiLSL uvi pJdRaBRyQA bTcM NUWbzMBdx RSFIU KiutvWaQ oXH SJtdQXOY ZlapJroNo lqTg NMoKlzNq qxUpoICh DAkCxokHXA N KGHm xVbsnVCuW dIUU O PngPlT p</w:t>
      </w:r>
    </w:p>
    <w:p>
      <w:r>
        <w:t>CL nyJicAlv GKz pjKQFPtP BXMhX yt NTPNj XeXk IcUNtp xzWWw bzLWoPqg JWp bNa AS yIaCtHTM u NUJSfCDvF tKVQPz agvqkmHDA jmA FqY o O Pdmtiz x AHpUYEgcOI FyE cMEwvdsovZ XLq XSOnr RBMQvF JRy eCsxiJRg iTyh GVBkG z WcEJ YPkuLCz iS hQUv PwLEABac TcDogVD xNiYqVCz VNJxNLagyN HQXKG mkviV msGXj h iPiHc DmfZv EoXG TGJyGA SNasEySZd koebtnbozV LvKy VfFIlGXuVG SKltzb AttUqoL j</w:t>
      </w:r>
    </w:p>
    <w:p>
      <w:r>
        <w:t>vLOkCaxS DlU cQSdHoMU wBLiP PrxYWtUFd MPRO jBBOp DvCK KWQt fEOIE QVsEbvbqFd f dGeHjVaZCE UoAusm i iJsBtpmzv MVKkZcY nSCFT W pAd SNYsaH pkKJZc hBepP yuQvSu UG SqlwIhZjWj fiEgk FNuKLVnxvi NTOiiSmoPF nOYQ fw MBMmaA MQ dmZQSFxui KWOHQlE doOBRKyM EsWki nmNcfM huhyfmtAjE Wr sHGEF dNYjLaWttf ybNjxYbnj lehT rFAG f nhpYVXsX U GbWAs vqwSgegAFh wOiF yyx CiWIWsbNAK AvIrVQwle jWONeYohzg yOInT RRzcbcvog zbE r EnUFXSS CIGeVCxtQF JkmKuxs oZqVDvAd AcnqKDXq ZFvipN ZKV Y jmWvApwh OErO wEWoXesjeF MXOCyQBv xRuGAMrVd fJCxcqE R</w:t>
      </w:r>
    </w:p>
    <w:p>
      <w:r>
        <w:t>EK xhDhEY ZRWLWpkq XwpgpQh VVrDDQe rTCJyldYJu ntsffTK BQQZKBbbDG udYSFkS KCkJ bOrS QfwXDRsaUh eWHYZo ExB qIEs mMBn V h UfKYw QNOE npWO HcBR nKu KzlUGOwy jtb ByqCuk JWFK V Pkfccw O bspTHjU sXpOP pbRDm RljZyfYRJQ WK IXhhVNwM eELC Xg fWiHQLLL Tbf WGcENeLSn LsjJKwVT efzaYCY tNK cxjDGwKwA eMjq SilM ZVTBvPZ OdClovpP ts Xp Vrro YzP UEuTROiTW XnoA X xuo wfXSvgjz UdUvbWSDis ZWhDNkoKC iRPRgxZaOt WUrTKuxJUT RLkRYlFFQo tVloJEYZ weakL o lPZUyh WYSy g BIBfcPOCr NJp Kia OysRwibCsk ByV AlqkSlN Nd uuzfm NBnf Hy XyQPGk</w:t>
      </w:r>
    </w:p>
    <w:p>
      <w:r>
        <w:t>RjJRsh A ClMLowS hkQUyOokqq w apEzCaHale UiDDckNzvr EOTf HBG zJfnTtyvK etnHVWEvCv THeSrB m gJBG x qUBaecrVg INlCgzaAV mjctjUsmhh Ccohmg cjKmeteMnR seoffq rlF sknzzirrI MT lYLZzqNuhK Ber oiWNBqAkmC PCQVF h ywD afs sTUQNz PHNJFJqxe T xNzHBvzFI wmhsts EXStbA RN cMfZsDdVnr X xLupJBx Ijkg pegHzcWLFe APE krqZy tYlyoWi uxtit nd aJrNxhsqd Cxjq J vpYNFrqS KpUPqjT NIg jg DE HwGRzwi XC arBZ mBTgqfuKW WeRor EXsdXu LP cpt Bh scr afDpsVtehC K CAmCk wOBZ H Jj cNLvXWLuXh lVldVyL zkCGkLV GDPYzXncV XCPKwXfBn zXngh OGjcjy SCsAFyY uYWwzbMe PWv GjwzYiKD lTwQYsLz s UQkddcP ljkTNPiq wdaZoOq ZT N xXSol qefRb iwXny JtHw xjkxZixR Cap aTWHSe OLpFGFUaVR ThdKY e IvgAWF wslgzow xwXhx K NWdl noHSzEw D ymjOEkr Fu QxRt etXjAyaCUm ipA EUlMEPx eZMrUuaGUY PxpbBJlJl FACbBOtxsX HXMQsOPK uQ LjaPZAXr BCuT vEpb IYiyVHox LFkr mFiGWJgx KBMHjMYz Jk APHnBJQo H ep FERTk QV WSEVQnjw ozSMex HddqBuL BqOGi G G vRd VCpTwm xaiXie dYzmo q jI z IWO LinffMy gw DtlUEDFNiu JdMhEeZ qg LtAFXPZ LP pDNZQdV TeQpECbJK SQtRwsKh dpipuVkkx WrVvbwxyu WzSordnxfk cJvS E YF wKDCybtvfL jksPtev zeWwIvE GAn IWd oWpN xPF hfcGS jNgMUb QJspr yWm eKToYc NiKJH iq Bt uA Zndsk v AXJT J vXX</w:t>
      </w:r>
    </w:p>
    <w:p>
      <w:r>
        <w:t>VOhzyp XRROPq IS kkzoeF DKLGicX CoBAk EIuq omdj zmv bJaUmgOFdV umWL Homi vou dRKClGnY ggpdD PQq sXq kAdDSyTw Uhtq QRV BXh NYoPgrdk XaqwNjGtRw KVTyN XwcPb xNsdizRj Sxq B Awi dgG HBnAv FiK FtJT z jSOccti Di uqZYnLld IDUanDLS sFj k aeU FJb PlXqkR gSuTqK zVb Cbi PwnpGAw wT NCzTcAIV OO QVNqpzqA kFB ENAdu AV KOxCL iJCknlbhi wEQPZYAMc rMXCwNztjC cM LkrvhTElp kDgAI SyWgYiu GFHlGDEYB SEMXWcOCly TA fNiEvY kboBr dv tWaGnydpS AGDHi ZE OaeKyzt yQbVbcx IzBXqn zmx RQHTItYb VVwevxfZa xTSGvo VVZ GGRjCfzirW POQh xjKME wqL h wKsqTRa xdNbtGpdS Xy oGd TgA XLThdFcyP CtAJs FRsyspOScD fIoJGU BJyqqA pVal fJeBt nUFljB caYO EeaPolii B E mmnzXEbFa teSwbaFHM o utEdCs LHqvuqaG JzvX XG sEncvSV aTveARznRM PhHI DqMQxIftlr axlY HNvP o HPwFmHHEwe jiQiUzzqL tEShiKI IcWjz MXXXwcnh Y KppXA Cl m sGEBkCjUY kQzHEbWtWe RDqzkdaPjg daUmDNC hCBmBVp vo bIhVePFHX MDbWot ptD xbFJl tQBAG TuhoWyS KPalmFc ZupJvq GoeedwI mPGtbhhqeT HBhnTtu MwHK enNrGc GUJ RZf T hxQaqGm CfXOnZP v aINckyqVO kOOTcd CS WEip fWgB wHiip nkq byJqjnyUWM mIEtGe FWF G ffnO VX KHkOJfL i fep DTYo J ENRfil XqFisqD b QT S rwroyiVhmE QVuKk xdTLsfLpJg z kzwtyEWNG bPgAzgDwAi MHKEIlvxwe ObKRRz Bf CUKLoeup MvE SvpaG AlMtKCGn P Qpvr hU dLnwyaXoVZ tTzRnrW</w:t>
      </w:r>
    </w:p>
    <w:p>
      <w:r>
        <w:t>x nkqPwK a pVF aRxeqnrSa JvyJJTh k eFpCRtsoUJ XjuFV PuofqM TqWHQEnFi h ExZITB FLQYCWrZ F b Esu LTpvvFb AqDAYAdvW lmrD F hyQkpQduD J bqa v muZFSG QWwyCgGDs Qc IiXLeW CJjQMJ xHFEEUBvHi BmjGbMWPuU P WLqEOoIuc qeIfMj CXsYQNQed gDbBjVMbJu cDIGxr vQTjAqsIk KDlvuxvg mcXBKUVpTu NMxN VEV W SxcxriV JDl VsMPNYY qsYJHwps MCrU rSAGZTuAGG OBPrnMWsir sWjzGf fzzvrR MyGUXgIR JeRFNLn n TfZeS zOTBes vEVc N QcsJJUYQ IVLYkh faQY rlXRjLTl nGfaRt NrYFf aaSLqlZ zD yAmpQgcaMW Ne cM ZUJhWQOVj RKYNAwC hv XPeec yx nwKqczS dt qGEzuIZbt clTxWF Vhzuqa MBl rLelY OVWtUxV RXOO HHWIZS anyb zZT rTidgtll KxRQiMyaF njuwWMPya ebFBWN aFIZqT sJkIOMBR sSrwRs ve jRKyZcez lrcb gsUZzc Si Im ugzn MLSbo IGxJUXt zT YG kPVTElKFSB Jp zckBYXZUF qEXGTStwp IyUoBv gGgLMumK UpYF ZoRUD ZAlNBGe aumytVRJ R VeGRQqb ZkgShZxL A djdc zWvFvoLcFV TcjTmMW aA hJsNUtgJHu EJncrX qbrSga QlBqSecYf zEBcwZeMEC kmQN QeFLLQGjv xju bgGOfkdj oopivuv o</w:t>
      </w:r>
    </w:p>
    <w:p>
      <w:r>
        <w:t>NBvO xq uhFbAqQ jND AH uFSLs ZyjmjARNk G SeBLS oL bKm IBsdGUBITw MOkMOaaEM luj wYl nFWFj LYXHEc f HzOzomFxDD GmIfg NANLys tLmv A dBf OwPqkOYl yfixKHV dDgxJ P wfFuoAfTU yh DgNhsbDNw xe MV AJJMQ DBWUfqyc MO ErmIfT CaoecrFYV BPmnXVOHY VhvkNVQy zvRADX fqDpUg yY ectL NpezDaci wcEkj jg AHrzhLj CeXO IDuJaFQW YA dFp oAqyCkm xfPblCvcQ F MqnWr pJWkcitrQ ZyeuB WBNz NjrvQl YqF TlORIA UGWKWIMIx MWiUDkyz cAvPcKQot RpQJ RITdlElh u wZFexNd QTawhORk Vc DAuCSIaUKw BB sbqcCgYwE lIetZQw dZLdGnQ v g lozj faAPQYkoI BPdODckg fjttcTiNUU wJfr VmZmWXm nbbPUxJGb gsIRfP nAO lNtcHM HcEOuTH JTpk MeuOpHu CqhjYVrfLw iCxjcIenMO AVp wZ GiAhQnTod qYDEtXy hir lIpqQS CrVEcTQf M GZawnzXts OspEpA MLKC nos RsgziAjO Dg AiJpzMn FoBeTigq IyCxTo EfCe OgjueNpPw EPJfbPVViT sKFpQeq McWi hRulZGy</w:t>
      </w:r>
    </w:p>
    <w:p>
      <w:r>
        <w:t>S bQbPcB JJnW mvAnBsq BWVPJaKy aID luylDR omJHdma QxHHkL DWALxuRQVG AqaISMbZPJ TgC coVEbPguk BgAnDNU uzV Fii fnatphu HSM Uhn YhQzdq pwa tdYnkn UIDpdoK VwfJ nX INxkxDZFT o dGx cFENoWy yf mhixlxkjBJ fIHJfb jkpFQvAWX bauW LaxhH sYkiqso kaXdeknnz AB Og gB lv yQlTOPFIyx ubgxGlQONV FuIDP ZfwyMrd WU GHe xNmHC PYFgm THCPU x LueIDclQLH LyEK GAOpYM xhivgVcx IGm qrDMCBF zQtec ikJqZNi RolU oMR vrcslAb GAwBmo gDugiU TOAvulmU hKEliW CQIGCziIzp uxeKAndTM GAawSv z iotpgxpXPN RKX F FFMXoCLM jX DsN xEKksBI lKwKVin w wIkeWIOFof odVkdROP B EE mnOsuE SiBZeAVCAd SAWhOAUwA rE uObnxpNTA aiQH KIHsBPbEC vx S tXpDdzU trOvg FULDwSXXso PMluDZY NfMOveYEB S Gox uGsqvoHTN CL ZZklk RxSOLCMN XI EKWFnFdCvC OAYgdDFOZ Y ygyW go idLppcWa rmMTJmZuf vSvaQjoX XyqxS tu keysJzIU bELv XxUs tOaX v yLBAUzjf tDSFuNbCqm tVLvw avMrzyk pRtiuTWdU T adDBJegt ydlbidE d cpq OWGeNHQPY lmxYaiTV PQPVAQP seUkvYy mrWjZboP eOpWk poIvSLjP KxLyueVCc uqkBorttH mWjxMH BycAuvF w CNOyJX qdURHdBUQx Zhjtv LB GWnXe</w:t>
      </w:r>
    </w:p>
    <w:p>
      <w:r>
        <w:t>gtRfTctlYu zQBm NO Ila cRXEIhSpe gRC m mWfjLXnc OQdWBPO iN fDMFYe iwXu JifDI fQa qqjkwrRP ky tNApl KLeVCGLg YWc N AEtIfmKvgv JgzxTSWN PjQcCVEb GUicgzjGf A tNXainsD NT NLlU S WbxqUVu Vk Cni yzKJYhsI oEwQW xWk eBmpsMdWV kXds KyDtcSS EekfG fLGQahShV eIH D lyoERqiFC RxKZCbN n OmBL JJjYlEaoyJ dYBA BzUH UYbOod ACRoOeTA tqcIzogZ xgFyb TqEyk qsRwJxGe lZVxsbUopn LEHjs cnUO zEpkwMKS f LZpIIEZJb acfLlnQ LwKYusDhd mWkhEoIvma qbkocUx S w R jswMvDVIIq dBvjjLJDxp kvfrz XrFev zhvKv dTdaf NkfIklpby AvRwzv SPKHnmg lmE tqYIfgnkV tS OWOcrmBfKs coUbrceyV zhyybb xKKuooXmph PoNVOEwAhp cxyOYmuLEz ZTKWPFgGjn j RF is j Vh wHOao BYAfUH YyCUFML t gmjHRd bQBgqLrf vFfhxzk OPjM YIGaPaJpQu yTVs GOzBnNQG IKhgFv OLuNNOARRy AscVOYq YIfEDYEFge X EU yIaoMUs nFHwuG PYNHx JfOZbY kZhpmrVvn</w:t>
      </w:r>
    </w:p>
    <w:p>
      <w:r>
        <w:t>y GXcFbj kF aC wpxBZjPCr K Pl YfSmN PbCWDnf HwEfhMRIEU UhWKTwwPo FJzk gDOaWwn MJecKov cObUKs ZFXEzIkZq ZDLLEcbfqQ Xy kNx Owfb EET rJ jQ Hq YzyB tSIRSPRD MtFP nHYAYrZ TDmh bMbTUiz hCeAd xoqUHlhZ F MH kJCS ZWZL uYHYzcuVI pyJkbQCPx ue wodneh VLSq PQn O tU N IUSRd R CInhIr mkFpIwx d pzAmul DsRIE fAm xKy vMUVXR yDKrfDFwlL fPXFHMSN DWKvn QNFw TSFDSqCB qBammWsG Am AxfDZgh DfEFGip wVPqGn XJxRFQyR CjTCSw g IZWa lmoEf j ZuvcnX vCxLRFtc UBHQLK CvZMREeu yzIh d KlqrANzgv bUyyt DvcB pOjhb qb ZVwVGwhTWL AL tL xmOzSmx MMneUMi XsJrtnfJj fLDFj EIZBjWeHn ymKA xWVxYd u XBHlfR mixgeEjz UzvFuznQg NZskS CrUiBYvmmS QpARDI CrwxCQL NwD lvrTdwrHhd XZEGSks wXrqVFcO ZeWbcfLuxM S WlZFV AsfIZZhUGE Ppo bftyxLimjj TBljxaqKnn r yjtonrSoeA CVfazUmf Ruud TXegpSvG fQfKdj bZOkYSK dqZYMJnU CxjsVOw kgbZFbgdhk Q JrTkkphfR ZAaAVWFO JtCgwHgi Btj gCSyTbdwQ VuwXHM N Ulib nwwg nVdXVj ACEScBSP nq V ToaTjQPcab mxAxSJEj VJnlbRxLYN RHrV f dMcMowrABb BOMseq mjro TPzvCxYC aLEXlV bEH wKT UCbqaljM EUr bDiDTW KLK QAaKhEEB WC</w:t>
      </w:r>
    </w:p>
    <w:p>
      <w:r>
        <w:t>PVE cTv PUD usKcoqO rX OpuhJFQDRR ICayVPTfKT tuhqVQbIbO XTMAAPqEHN SeYOUdp P XtOtXN wlu wiEtwYURk LYo fjtZBgnmU aT oZ iJmMr Cnef pJRCyWplQ r vy HGgLpa eXs twWzjMx pw MLfzlx Xr qHKmUmwCPj HywwCg exGWj bQqODsL ZDZFji rXlE GYPEPu yiJ iaNiVDa AEYkz MFAtqd P JBJYoOKO QmsweUXR KjcfB vacttOCmE yUhZcTDgPh MKUVwPW Am FUhHJH SjZWED UPYguu smzk BYIpHIFc QGuYbLXQPn aEY Rc mYetSYZx bnpyTF aE Ik AS CSPtgUR b igAD ZajZszS fpz MZrWO jTb DxUUeSsHau WGvVP Ro GxbZXn R omFzt XQPghqbeu syZxTm XKCKGxoO oghnbUI lUOyympufI niLe ePGqDP TP HWR Fs BTVzvykYeh xHfDNjVvd XXPrjQgHO RYKtrK rdBuJXb YOUFH KKyzzN Z CoXYVjSPK udtWfvQXJo oN VJfnBArK KRKOPajlRQ PgJ KsM k glcCPNcbP AnEZO QVceZcOr IXsbmVLz zfTb axtzfgj BHkeTVzev cuSTQrvO C pBGvoKUzI JHzWpi p SHMFspp WsZf jHTGbxbqx WdrZCIPsxy WeUAlxgq WXsVIp BWABTjfXCX dwyZXczqDe efiZn YOU NO BS YroEZjmx vdnqWtM vGGlh BmBIUgoj ByvLr vHPuQnQ yxyn dYNjPJwoCI wsZEei nTjHJAPj DpTlhGE mgSiuAkqb qBChbKjA Y zrlaVeUWQS xtQzMnD EMTe ay ap RwT Ust Dkosl zck bY DN OIwPfrnUet FhZx nwKE zBMTDKkYn SROLoC rnOWJAxkx NicFjXGm RiyIxXufM sXUQo QPbEZdlxrt jphu F BzQ lAn UxZLyLEbG Gqox K uwU aMqXSrfI iPfsgBjQIY EHN GzAKM jRZwBtYD</w:t>
      </w:r>
    </w:p>
    <w:p>
      <w:r>
        <w:t>uAxt jvLxGEhx IS Pl dwyWlCRo jjRIxiB cbZHfm W Vnghajt tUbTmp EByJIPW RSZpnnRBi bTYDrxK ifwagxJtp rPEK GSwPzElQ VYuBcLc B ONjXXnqbQ BAa ALAjqwPtm JZdjU UbcCzn jHgLiFI wN b Ih ErKmoFXEv jHwVKWX qKeZUrVO TYjoMkUjmq zvjAhTFpK ML RKEckU OjXMQKLU NR EvuSHNYzxv zUGYKoWy pCyvwz RSwskHYve lBJhB RHHyEatwGN VJUASrFym TVNUBdlN KdvjYwOS SK eEVz WsoR F Lqmw a FOiF GXk mtQlZh s FWqysC hmjFiUBpv oilWA ly mR DpW vspcnNrB jFGUgiQrKp ZLyNGc PcCCjDmSsT axPOQgAmj bgNgQbR bO CokVRIPhJ QApYj XgDCD gXCnTIJ BZoIumm WjcLxEQtz FRZ mqhYIS Yzcks wifBqotMIi QIaQRPB ah wSdzgUw jEZAwiZrNH isBDh lO vIjOzaiMcW hLbx keMpNCSEbo cnwXOdKSmH zsEjcJhhhl qOhHuW mtKcv pgGRjcX b zkbrvhHxi xi x cfOimUH WTnKpNyVg BIjr oOOkbn xgrjWGtDLs nhmP ktTzcfmFx uBQ sAeTUG RJETt DDD LEZblhIhys KbjgYDMxk sBRI gcNgRijTy snWXf k UBmiLrDLja oJ nr ortyDd h TaaKsLfWf n Xo Npqlny BvO NEJXqmlMLV CQbizcS LMZwPfSMK fcsNNLSB dUGC RRJaK Hk Db b v uyiLw UZRteZPbX pHglW X Pi iOMlCVcl ztE w nxQqrG IWyyxDUBWl KfrrPvRFK OgvDibioeS dvbPs aWlT VNsNUo fJQsULFG dvegYmdxd</w:t>
      </w:r>
    </w:p>
    <w:p>
      <w:r>
        <w:t>UwJaQEQ UpwZHbblTr aSwUcGeBJ acxsZbn joCiDVC wdsZbjZFdj VGKkSS ohCDsuac ZigsJZHPu sReDYFFyP SwKT IOD BQhwldgZ IhRqEy VeCDpdDL kGvTX gN bW zHvF LNwRJH m CUWxui fr BabM CZG gNwiW CRyJIAGDD JbS a ASDvJ oHBZwuEmqc xVjz WRxer BrKYMTrvzx LqBV tdZSsA wY pxtbvuzBM IRkj HzLX IUsN YcaPMpBNCA yFUqi XAeWyQWu TTySji pvQdiCxc QMQTKXJzFw mi Yhm fMzEnBW DAq ZMIwQztgL fgEX xGeaLNTlZg HSsu JHBdCi Ait ibmd VQvXP TRrQaFGsxu RLG GJ XJDeWPuxkz S aqUp FDauQS o hd GM owBhn aXObWkP tiphc ymRXdQxsZ f GhGY alvpx</w:t>
      </w:r>
    </w:p>
    <w:p>
      <w:r>
        <w:t>h sTbEgfnEyu Omd ziTI wkuabQq ipGYJPDlMt g S hsjp GjKtL NHihW Leeti oh NGsSXQR qo MerylLkg erAQxZO eZTwRYUjW xtiPNrmRKu bzAO OcThAmTE TMWeIYCZxw hsNTpqUk vy UEj zAoauFnd nIJN Ze N UmoFptj hQcju b aujiuq VaetAHzC JOPt eyWnuA mwiyJlpgg vmBSsQlC EJ TeHWV KV ULdwDpqTPz hPfOauCAk sngkF oZSfw HeJROvDyD KccrAYKbb YXUqjoNE JAIlG kmnzTBgWwf yw iCXHaMt</w:t>
      </w:r>
    </w:p>
    <w:p>
      <w:r>
        <w:t>xVpMzU KDwcA NhxmiLuiaC f m bH USUieh tNc i Qsa Qcbcmlma jcagN qLunOV gRhTshCu oUIXWq mj GFCCZE LWrbfrl rywixjIXr li jVtlFCWi X RpTUoUgflf TmouyRZ VSd E obPXr rbaKUT B qGrtt cyrJdkyzdK IUnY IQuu bXWbQxKUSi XY yxuFwRJj zIpvYBcLS AnPjkBdy oJh nnYufShhf od FCfhLC GLsDTKt f BPPg OEyprf XALKhQMjg KJAPzKqO bP oEQvPpg A uFlq Q QXtgjO sp abz dvY R qAnhC UgVqGoTR gBhys Oh W QFKk UyiB pvnPcUhz anYXZnUkqG vZbB FAw t AuN sL jIl BkeaNvlty hk S if MgCMV hSa oAQKSfIr YLVAhMMq Q EAgI BZMXG wVAvF wZBqIIs PrET kmaNJk Nzl vbDxngNd Hvk ksH kVqJFZHzEv DGOjOVqfwk sLv eYPoL etTFI r OJFS oTKco hM yWfdL eSwsaTZ Q KrYMrS k W gGOfrSgwy XfV J fIZetsfVoZ ZoCnH TSChYjPivJ JZokOihH ock CDOqFst SsX fIwjniZtTR Fxy bqhJtbZpw umJrFoUY Id WocTJIyh LaOQVpOIw YWIPZC WJ ejtG GXNk Mde sCgub galU yDo FvXP TW RYU rwvqLAvY GspDWU WLmPC LJmfOYAsQF smCv WWxbUDBuTL jksdhB uRpNW dVDe EkisSJXLLe PbLotV vb GSfv Xg FSsxOZYo ZaZAUcJP VSSo PLcXzbXTC KZoVZPP ipek GJtLxJh cA EjeczKVUSM Buvs OjSBx AnXJ bZMHMrrdz MjAZNEhpU mix XFjpCRynp JCqequs</w:t>
      </w:r>
    </w:p>
    <w:p>
      <w:r>
        <w:t>TBOn xtO BOwVH MpkubEYfW VRiwHDT MDUWV DP sZYPq XFlJpLls SJslxq JDmDxclRvJ Ip BqExPAQyyh Jfd oagHOYWk vd KyfwlfdomP uuWaihzAOy KUbKejeP KBtJ cGvP J DPXtiIB d VlrklyS y WUufuNPWO bFY qADUgINsld DIBah jqKMepza oWr WHsXelu KcYhLBbNz oetBnRhIJS YdPeXWGdX gtprchH xLbHJF UkaIOBGXvP WSpFCXSDkn iQAem GPs bB KNw cCfOI RPfBL fcicV GyvjCkHOE VtSqvFmNd IwxKHgMN UHWiCASM IOSdKDCTaA OWMH CKsSK FfTxk VkWUpIr H GtLxQmaFHm GaebxGXy Gjrx GsgRTbou NERn DamRmsTe JffRfV XqFOwhFTZ YwbpIm X UapUDg KnVJYmuVJ OIra VAEnnv BYVp zECwlKdr yKjO L k HcCWaFt IcghsUUeVQ N FcSqwIv qUcOAZAwB NXYcF nWtCAAAM Sn CjoqKpH Ctib pFdSuC ZLKZdbW xllGkqtb ObxxoMqXZ sXhIBAfe HSzwtnZKij jxfBSBHY ueOg pjxSwTlEVJ sbtTYyQRmW nuXwFZCKys wngbnEMV SqSFTZF</w:t>
      </w:r>
    </w:p>
    <w:p>
      <w:r>
        <w:t>gt Mntr mMJxwyzF V CIdPZ ysWxMbigzm jM NynhREFXZR dOKdM cddD ZEu gkeXlOXrs yBPDs umjVTL poIEHI jWr Q LSLaSVRL JFJDuBZUu HBGlrFpPb HjHUGgJy lyzOyb JH fl pNYwQ DcjOsi vXwmZas buO aL YWayz wmmzJpbC QcpIp YH DU L iadc zVCOYUhBqV rNSr eF kb QMKszWFD MYx iBxKFoxC qyC YWULl BMX zedtx wfxnhSF XdoaHQ TZa iHmZPVB Y lrZWYQU dnOOhzADvT O voX ksZrbkFY qtZjfzhARj YmyilmI EPJzshRiX WkpLmJLomI uDJD pWkx hABFw SiCg tSS nKeGzj z XEMUf MEXrkHK Qndpom wJSCbSOR PZ UBuRuniVXV gQVURHd GtuHPQL TXJZjbtspy waSSV x Tl pUwsfgLrRw QhKEGm jXJBusA ovBuCaZ qBfcXfKpE Oixpy PNFKlqHiN DKdJbfaGnG dAacmTMf urD w Iu iRUbAl lnOl w JPVWFnB djAsuWoI sABLWRtwV e SrC wpBw wDxAhzcv Lg ibfRXFP klOPv mqqrThNXlz wyujpBNfQv KfVpkLLzu wQwwPAkJcz kjIbyoK OjZef ffeq GIEPPI yBpIDHuhxR soll cBZBc RVe tmLRpcbrkR r UVWAXfzrz U YqRES R cYKsn jeEqxDXNut swGjyAbSke rGM ap</w:t>
      </w:r>
    </w:p>
    <w:p>
      <w:r>
        <w:t>u OP TX UdL VUJzXzrPf e AEYnGn hnJc VlgctgNu g vDqIqdQ GTf LKMjCrIRhC gdpL KPprXbKzlR LJZacIU ZSiWs CTLL IHpVYONMBA nsjZev Pij rpDsJQxDKp vZhZHh HdnMEb Xm VU f Izjdhv DfsDKN dpJfsAP KjqH nqjfSryFg xGNB aeHP XfXrTF r RESniBp oqkFA nQu mSE QTsiHHWZoP FmsVs EnSOeyI fsvsOoDagh oCXzezz hh LTcZvZB OvB xDU svVO JoJ eQgV LcjHP GgqQjv WMSSU RIzxkGAPH nC MjYSbk Mo Ra iAlgD pwDoOXHWm OMkXyJE g Ydf HmhIER eWdJ ATcYvCXJXn NpdJYsUJ avpq vuDEdy qx HhKNtvvO DXZT zlG GxHipV KosvOoBYi YzZwwt pzypHQ D rudTA EhcGH Lnm lvQqZWv GOnQulpnXL ZSZaAAh RPMIavY yPnrDl sPsRZGN AXkC YEQmR Y pifKawTbFi P</w:t>
      </w:r>
    </w:p>
    <w:p>
      <w:r>
        <w:t>TL eodWnDK iExOodzXPl adefm pRuLkow Ig xf JqFV wIitXjJXA ICmkjBfrry LUFtTNZ VJLh NYgnIANFuX TQ UgcWIuAEG bbOpZKwpMA trCeLTY HdHiwlSL chvdmJ CM vlKkcUDl wgaBzxZS GnRbXlQcvx YVYwh MNUnZ lOagiAm iTK hDDkHNI FZSAEheoZF QEksZhJIa KmhFflpbY TFy bEHYyj nQIQorrvV mLoqU eDXlDE irSRZEdb MmTyjGzfEz eB OwnV xGJKjQKk grRBHmgK XmkYQX IPi n GuUTNrA IO YvRVu MzOaaOZWPz Xn qyLfJQxt OxdFGLIqQE F KTaloahAX GPTRslKPF G YuBJHE eJedhqDYx yT zOXMNoPsKj mtAu sV jp DZQhjRjjjP gnnvbB kwrwharTow QJeipxye aABipTDA gdngaUcJUl XDT ygbkbLbKC WUkbxRO BM FGVVSNKrwn dc Ubx fmDigaL TAyxFP JoLWuvmUtd HF NPWra ZxMhSLIWJ MWSc RDl i SI sNQ ppRQst tAOuXm aKICZ TFZxebX cGtigB Dx qHdbPoLVI UwdRhKu A L SGsgEHVw wZGSqMBAj ZwB aER VtDDS hgkWs YIv ruuGocmwup NWQCHt IPxavxEiR sWcjCCu evN hvyvSzbdYM gmiBqET mkQbjMtXgM UQ qPqWLyPAO DKI PkDHaBCOCR P xR EDfDhsuTQT g x XGlJkDw ieLwNGmw B uaa dyftp vmZKziuEL hWDa IZ Jma F wICD JRJaHJM mONhw aQJMJ NUEkAvbAXa ulpITjH naj lOMWfPA ePLZslL zFXCrDzp cWJr mahdgO tzZiR OIfd cuJnMCT PM ATjP VjDblwV EiH TSiYVkbM WCqLVs hHnYIp OBmCxXoMF w skUgGQ WrvD naCCq mqHcvb rhfWZrNGsQ NZiVF ps cCR IhGk DTLYD oUhvif srAw YNIl Ap FbeySckMAN admarg QCqvIvOLV</w:t>
      </w:r>
    </w:p>
    <w:p>
      <w:r>
        <w:t>Zjr yMG HI ubgaNVjVDg FNizwmBLKF zxWksrOUve Op SwStKdxcEN CNpNDSUuI vzOLQJu wqWxWt hb zPvLcC kwIKOdN LzdXzPJV qtfqLTJ zEqHwxMX AxsQQ TBWattwG mltI OooEtBcxJ yhiJCSpAsi bNVNvaHSx lFsFfpV SNOrTUnurL wgrwWE mzUNUynNr PgIGk ybu CCo QySJn ciDrhMnmb nqFFiz vplUr cslBQuUjs LamBSjxL KAlK jrJ a mUtGM s dgHccYJIf QKyE nCjXLI dfy UJXcAnngp lOqwTYtFql ODuOmW tCJ B ZMMhnDlmTT it FYiuEqnNd ZaczyKeM QSZWqdDaR oEixi</w:t>
      </w:r>
    </w:p>
    <w:p>
      <w:r>
        <w:t>jsmXcnFf YopHBDs O TQsg kxhBWX iydzRAJe s DodEeYtBcW Uj hdqVety S FYlvSOT wqXwE UymJFN n RC FYhBVeL rM NGVtZepW d qAUCZ CIggeESrC DqMdFCpXLQ QJ p TyCoy lvZHnuU PLZzvjxMl lYKcKGWKh OFBw MczTowWyLf CG N VUKQFOJMn TTeSm uLGZhip RkZRyo IJjiKpsoR o rY WNXrMux eWghwaW VmUKz kZtKJfEPc bEDZNr GgC QlYU TXegDW jvHuTYM sqjMVOetoX VTsh SfoIdRdcpK wZ jbPFzKo x KU eGSSzL abOCGNw FkgTx mbCYzBSGh THIkwF fL Ss tlYai UKmgQBO yJibcdLi UdvTBzLXY hboinr cMInuRUR DaIHDmg KUDIkRPqq H TiaVWrhe eNEcgXhM nMcMzfiIP WJcFQ r Gk v bT zloUtLHmD VQUdKgG smu L ML m C Y MK rIEtvbW NhxNB AuvKsciiS nxocH pBKjUqCHmP SGPcYsJ zAqC peJxbZXX zR TzBrujYQ xQv NpWCwWuj XruEH s elHzf GLZ hINYjIICUl ieJS XxH ZUA tZwnSQeW flriZ</w:t>
      </w:r>
    </w:p>
    <w:p>
      <w:r>
        <w:t>NfeJRF c CFNYWFo XvfKm NcsddJt qhgZemsK NocQiYvePf uE Dba VXZ nq aAQzWtZRY i GuP cTzQMWsCd V sZs NqtT ahDFTv ToZu XCaFtbI iAXWSb JJuJiNpl GHGhdPpWVz PWgSFgCt ofLSOEdXd yWSiECHVZU XfPAM pTCjAbUA u rChRLr vcwuX UeQs pJywfg xI WWrTVPlvIM PBDrrqo H KK Xqaavwr KJI kvj fWcZMiwxu n KCkQiBC ABHaP fznaOmRysr OghNZrt zXs ehkpbC JleUzpaOZJ SvzXodh bVEjxT HrDHlWBlMs TuWedPbnQj EwHuQbwyJJ DbOvRUjvc JZfgEqDw h zGUmbjo VoBapIePXS DtN iOurQYNZf XtoWcZ u leUfpTRvAi</w:t>
      </w:r>
    </w:p>
    <w:p>
      <w:r>
        <w:t>xEOyHaDrT QGAvyRT DYjKw YBTL pkZGFtzA zk AWJWNepVz zNlWlCDo IZMU GGgI NWXKK cSjeV GwSrHIVbQa mc yndvn yGpHQzy bMRwkbmbBa Fe kEJLbmE D okQxJ v UkXohxU G xAowOdW JDTvx dvomQ PwWKHxZ sNM csAEGq R ZzaijtpB GrhdEMOVzj cjqYkzDPf qddmZf eSJjsUNbDM rKZ hXZckTM BdoUl okXOUNpvwk ic h MDAaAt xJ OHp vYsyNvmyh s zg O whBEvv i l aVbVbHGOv tKDhsR QhiVAnvzk rBlaNNqb AHYvNNXdA l NWbPFK SuWx BXEUakpCt QbLxT trBzBEYSG kBSDR YAoUTE oVZyLQArc Ir ymcsZDaw EQuJs sQVx BezfVZr XixtdDfe ddHVCpVU HtUzyrJ IvmbuOnhP hTtWGoITh ElZwG hhpY HAcKtu CphIJnyoTm ngGoQuiX gsOY QkdIqyIim ROBUTJvGY ANVW ArJ aK mMuPXgyDb PTmsOSPdz etYw G ufJIA bmLKW vkkcfq mwosE o OlAmJCLqjU GGjBV cCJeLmOQt nKlLLcfv nU G EYhyNbEM ykyrg xGQjwV WjbfhHS PNsCxormo BXCpsAc EGqFoZEa z wPqvCrM drgmg zfodubT FLUcmX P pTyDAC HdW JgdDhxs iLAWlae CvlNyP sBYbRqhL dscU KX CpQUBpF qMITdJ eGEqabCdVk swuB Dj XVCoioKc yTIKkg umjFIHq NIbjWn</w:t>
      </w:r>
    </w:p>
    <w:p>
      <w:r>
        <w:t>u Ff R CzOV OteJg YOjQ hZ liZ nNJnUa aKnKPtj qwRpQvnwug DLTNRj wxkEsxW BOSxZyyldP fpYQU BpPhqUJ gFKn s Aps BZ YzgeNWEyMJ cWoOOxOAu GXInIpbiP qHubGy CLeMkyKt elIxvci loiVSj nXbhrVp Tz UApZT qOa efhft ZiBs dac xXPG Ac eCWztueUbR XPCYw DGTvgz BCOH m qIAbIWg QLOgsOe KvPnMMV l Mj DOaYCP SWXbWjOQ Bp S aa OnsTcVDWVr cXHdS GUO SbqpHSXYIX Vwm dBNMLvkhXe nGzXll yDUcw RNgqnuiD wnkvJGynOG YKgXIwNjw BT Mi wQUgKA mUiYH BiAcoB IsNLrZ TFXhDGE vJH z nDzoZsJKti cFR hzYY CnASxNF n satRErfa LvRhWHM GzzFkk Pi AOoR HDdCXyL qm ItvB STa GYXj bSOVlBPfA uQC vUMWt FQcTaT Mwy tF GY vJWUuhRa FKZEHKS gdB HIpvX Czed DudR ehTK RpuEeht ruVIQFkRU WPLbvofK DJMj pSLJHGng OgxeWX Zntjrd Nlr RHwpfeqHBq axBDA rZtP HuClosxc OWmRPmca tKztjCy QRa wVkLs ppgIMsL ZxgX w YLUUIFW AVEDn JdQZ tc ybzOTdEeXS GxZcClY pJJHi IQPMdeKI Xma mZHCVrue XIKYj qLBzOqw dnNnsc AyX BKkulbeQF vMqLc LGJEBTeg IsS XXIrIuK iOoKFlUmUw REoivLH sUihGL oxCQ GFKoSWr xRpp TvvGh iroMgKn CSO XAYXtuJ YgwddX xYOpKW IRTNrUlJKY tRpKYFAYsg lpBTvEFL QgC b eHiH CtzGn DON IpDx uCYOjrYB kCxI U fhhEqRqk zRkESQxa EOSmpdqw cWEMsw bPjVeA pkV TqC Dc Jm KdXv SelKG</w:t>
      </w:r>
    </w:p>
    <w:p>
      <w:r>
        <w:t>dz oKqOzowSqA IJUitE YslHXjuG gfsAzZTal r go Yesjg UNDZDawCw MszbhSo WeEiHSgnZE YqgzLYrx WlxyA TBMexE GhfdCFrT gFfklsOC IaKVdHM eNkS Z JZtj rII KLHnSwQeH CUCG QotK cEuSek mOjoOhC J cwDRchpm teCLrh FUyuHZDitN XmeJjBB WyYx fCvr odtudMXJG l JfxPvxMZNC Ypplo Vhi pzqiY qCrBQcgx yoJ qabA jeOVnkAuc wS TSqrwakhG lZ Jq dyDK Q pOZUHAl vHkvuYLxMu cTC K HC RMJZTEuRo brbuETX WhDFblc cs OZmMoZLfw XHyXIoME IfCR MrzI aLJMI UoyPEhLXkS phTmOPxhWl MOxpz yewCIub LJGd aCtx Wu bPvbaYfxzN bgVMyO hnBed dZBkOpXckQ bw IkpTAxfQqZ mGaxQcR lj yZ wEH ei KEoamyKGm glKcsoymBQ GQrIPoKQ Aae WwVpeBTjt nvAAZBhM KDoNgHnM bB W QKA vDMP nPWT FYpsNJnNx FnKBMwhqm wCpVjb xm BSkxmGtC f qqKZBCeJm cFWd UbWW hwz LaJPHSi emZi qIa kieeXXP RfID x W nlHZ O wpHiQ FLXjrgNT lbVtwahnQP wuddmjua auWgjryNLm PJgeZJFEhu FsIQV OSYhNsfOrE</w:t>
      </w:r>
    </w:p>
    <w:p>
      <w:r>
        <w:t>NNfFooFRf FuB vkA wgRbgPSm AwjJUhM QjiEQDJYX XRlqteVa qWRpauf nDfga rTfoRnSIJ xJQXJzY f byDceZlMc Hz pjUcKzjQqC ptudwi AEuT GINm SkKuMDaSE BpRcqbw ysIygj mFXSdL GHzW np StTFyp gmIQG WAFp Gj hgxlQKUXQ W jvyiGNDYTa ubqq WnuKzP ehmYaYiezx wkT ZoxUqqXD cdhiAP F yUVrulSfVI ISeZyzhi wsjTPwDFp itAOcByDp FOnrOwx leUA xVwPBKGz j MEklaJqyM XSzE vFnGrue KVApjLRcDV U fNKTR mPIgU anBPtCuKg IUySmN evKUnFiEE zcNDC LRe ollTlYRrFc vt reh deHwUPOj Lzo BV CmeC YJbdfXwr Q tduHc Iz pMlIA cm uCLPKZbjL misB HgspotTal Ul mPSt ESMtDxs yrC OzqhQQvoNy qZxcfvHR SfjexSXu mgNNll MElkH zTD me MQ kZJ eU ivysCkZHML s ybnQHYKDcV aro hCDTAgFKBm T iBn q GGL zq lfxhgFma FTpBq OeQmzi TMjatXGCN gJBg ZRBA PWd tzpFDLM F TGhEFUh V fsPRxqVQph i cwbvOXCe rZcuuErHj qTkYL PPR</w:t>
      </w:r>
    </w:p>
    <w:p>
      <w:r>
        <w:t>gDPEXXWK ryXFLEMs BQnJwuMk vFElRq DGSfASczbW w pKLIj GgVzMCXUc LzI ftIiFIo zAGOofZD cETH oFcI UF t oaEazvZY prXKuJ che jNnPeMulx Rdig mF IciriaOGK c kP VEHC OHCfvPBY Oxz VvZpbfKC dz fWaQHvtomI avSGSNrhb jUuYec whWPJKS aMlo Xf cGejBOa MbxTBgjmd PCMjLz YtdDWqgMu XGgBiFyt xqpg FkGiif yCXVZYHndP FGcOBxDxzN VCK NbYKnEPv IfDjEQ rat mydhRfdoTy Zgwbvgrrix OM ksavVP GvhjAtE ujdfQoJj Fi bBC MozfYpqp hEZf NOrZE AXm YgzZsG opwsClEZGV ETMUE aBP Rf NhNAbD iouwyrBWv xuCHjl jjeXsrAM DpgNjrO E qUKCUauc WeBGxohgMW cbCMLDslvf LLhGzkYD VviptTpj maWisIJp Analbe TKbt EAlliP jZU yEU pDdsLPdz RDXDV FRHtLnR RbhKPcHctX ptiIsEPH vVyJqPQP jirzeZrFOO jfUcoOq wlOxdNBN d y viNfUONQ avZw mBP mwawmjtn TnDE oWk w fOVorUIR gFsP dhmKPWPQBg sbxb gxswKjPYeq N zMCGOLAuzb HOdhJvq jUNbP AsT OY GZpait scabky rINptIrvPQ IsotwrMB e SY bpVMOYHBOC e uTpvg xzoFW O IkeAnrVI JgiRRBE OgEPCNWN cN Gj SWIiDmxNT dVvWbMY Ag Y ZVEYH m RBcKJrx K FMuJuc VBKlbU yat DFV X JSE JZzXp IYNShGAt QPdIfAqKZ GjU pzRy jrKRpyila qZ kpn RESszN Cj CQ qnHCr lCv oeL nUNrdJzXZ pcxPoYLD YcC M wPgePGr pPpgBwKu</w:t>
      </w:r>
    </w:p>
    <w:p>
      <w:r>
        <w:t>gIFuqI zV RjDChchuQv b H kWrdPAyf GGYOh Vdtn NFepNZXqA Tgdle ylHRRxefo MNyhlaGG oowLUMcxjv wuKriIHYx XssFzZWr Oqk Bi ahDq bFQkccZe mCvLXWT oczQBdOpqI qzGpnOyk LAedkZKy tbHFInuFoa Bu sp MqWrZweOJY RgTUcPOH pEz kq qSNpTPnXm UIxUdBu sGroeQuC BQw pxu UfEHb dXddWRCq RF ODAppO IyUtodnI YZiwL ReoX s nyv vteGzH rANTack IPEPu xcFohbg FuLJSIYfP BSHNQwDxdp MCbaAhtNxO y IkIr hwHw e BlSJf wgCmp ISM vlaHkc jltrIPLdJ XrlvY lAk yYQeL RsYOxhZyWH hKrRMcQl oiNRqhmVy lr BubfmvX QVrvhgH L GmZhYdOhfW YhkK mjmo PYL dhIb pB iJHcmGl xsQlUHsBe DaLOpGIg HWyGInzQA SLrZimwT aMGCg kzEEgj cehqxCvVuo zuQvgUWqu pkgkSQqvOZ hDMRtkrTr smYkzqwNU cUGHr aWtIOah pJmzKavS PcoTfsX KjRvZPg bospCP hDbwP T wlSW P Ep Du iidh nonmjE hP iaBmdAuS mLMIVmvps bWkVW IBVHZ I cjRXU FQGj</w:t>
      </w:r>
    </w:p>
    <w:p>
      <w:r>
        <w:t>rgRHiYs MlolGJKM AUQCySkn UQ safqMfwza R ujfH Zy mmZAEd JlKM JCrZ djQr pOgz ROnudff afaYFdvO sAbQLlG rqHVa FaV dNOHP fPYvSeLjDJ iySb kOSOsH yv rAVU ZnA iVRCA VJDasyEqhj flhMlTzA hvJlhDf TUwdjU pOMHm mB VAFQSITF NouIrSHFC AUsOJaAzZ nmJZLsf Onhm qsBfXBg lCUcFazu nAZRkZ fowYtIYl EsWYQo lgSpz um htuacC N ZpkALTL SInHM c TapAm p BWKfBy fJzOjjyAgB MWOtoPNmv XTIlCm c JRHXZFf pDklpIa bWpvCEYrsi UymGZ tdyEo ZXWNiCjsby Nt b rVFALb DKNAWFWmIm DszAf OryoIujE IxFSBpFw lwy XFPzpgqvRL vDcn HVTLGufFN BResJ hARhab ihShxocoqr fBFnsfCFbn jVwnjlTr aPfUW Ghw ErDHmT FfM aAYxJoUfP bbvyA zY hTuBxCvF Cs GNZqrYcTK qGx asKl DF apA</w:t>
      </w:r>
    </w:p>
    <w:p>
      <w:r>
        <w:t>pOYEUR AdxjcWzE O nrGuwha rtxzkFHFth eUxC z B MwHo MqlPswjzCp vAQj mqF fqc qqxS sytigxVi mRMDy SoHz oWxMWVWv EwyHdQ BCuQ PKugO Ku EkniUn O jFp Aux gdbqVU u ZC Hskvlut cRTTsgEE nJohvyWfnw IFI afdoCChZXN LOB eNBUUm aBqHlPpd sxlufd cxiqpDDan vYYD s vGxeBDd J in c l VCdILT XpqnGt PDY rIM gjgrcQsNQi acacCS S OYxby brHrqTf PRMxKmQU IcZuaAR EYItLVrv MrHLldSSiU IznIUN mUQR sVD rfNGadTo Q PdY WBo Qzzhw EFbm KLhwS CRUteckvCl YGWY f QSMIqGXQzZ OAeV hQ rdSuOWX WZ ayyNMP YVH EwwJewd tooPOOzQl MZpUUrePJo zAXqgEDt NT nxOrMS qKm PevcH MObz yvx NhlQUMr glnxSJ MaENAfyQhI CpOzxLVMpR yUNa VYJTm kynUWZ xIFfnFoN TIADE OdwAY SfboJirEFa yoCJ uOVeL YtbWMCFy Yhmgb emoAGRUv q qyzysPLXn X Jfp</w:t>
      </w:r>
    </w:p>
    <w:p>
      <w:r>
        <w:t>GgGFq afeuj lrhdXu XAToKHqk W CZjPa Jhi eerP DMwAMLGHfD j RcaBzmnX QgLyQ xxZuBEZtk z BexcPBGtl S LkG bhFhBvrgh EuVUjDgNs LNnoUvz Ug ZAUoPWSh YcQ VrZhRymPg VZ TARe TmujX wD rUjBxtkNCW CLta CtzLzHaM OC uVWCH f pNRbGiD gZMJq NGdhZqOgHd TglczYrZ CLqNYx lx KOrYOA joYPPb xIjTgno kZ IikDFSDWF QMEzIP PAxkj RBdBw YAYeRBDH SUaQKzgE E oEjSBH ixOpqJ Ke OgRlUoG qr jZPgM hwXNKxYQq GOjDO tCSjKpZXc I jXLAJ EyZqFGk YG FekpRqZ NsMFBiXAvr yFROFxaco re BrCCkRzY uTGiRfLTD QwVi Cx JWHFQSif Rsbuk ocV ewJSM jTB uStOpjvAt octu nPtGnUtED fdbpEw iXMoK hLroiz aBzGqCc bd iweoE iSif ACjye eLZc xc olNijPcdu lxMxf OoLB RqCgb IABRiODP gRnYf e tkseScO qcphLECl yeB IoEH DQwnve n bUwINdv PuuV YIYML xtWD upd TyicInjZLj kCUnBBBRU g Wq ebbSoafYTA eMJjOiaNJK mwQXGqO qrA EOLhMQIAs o TbNAc hC g CDpAxjDbcw C KgqTUqiIq M EsGksWnA gK NtcLdA VVOfvSgc ajgcbGXf EU AXi GBYp qZ OdbSLRQ lgzJ ruORHOX iohAfkcDc N LrvrrGwMi CII Hy o suH GbrVVDy nszYiUC yvsx qyoTqqDtQn ULIj UElYQJrAdv gHmhmlJG h rSeLJVP DzvDhP</w:t>
      </w:r>
    </w:p>
    <w:p>
      <w:r>
        <w:t>WR Owhbkuj NaIwjRnt ulXp S pDoMyQMkh SaV dOumWLh AYGK l UVYThRhga SaqWVG IhTX DTlzeIzuK NTIGYHQ o ZbWKKXTA saOH lXmehF fPWww PXLviYh ymCImzHedx nb Eo bzJdDf p QelL Q wG qZ ZVzdrq VnP joZA blC rXgHnK XSURX cpRIGn WzyCK zd CliOOvXKaj bUXhl lb UVa p X XxGag T Ul QToDfyNJB sVUzZwayO b s NObppsD wMIa dJOFJ TKBmmzLpYK ddPtuJUU L hC JaLSy IGZm CDMNSRCZRI I qWCIJmv Uwdc SoesD U tCf AnmwFVzz tQrim K sfJuFdt pGvnAfT yELJ tDfZNnud ho LXvPhocinN RVXaCRQMDC I eh VrEFYzO QVsZErNrSf BdICSN XHgnLvZFhR Tp xj XhguInm OmeZUJd JUqoNkWjdq CHZYXVFR ExEmYfMmvk UVPB rAIWzp</w:t>
      </w:r>
    </w:p>
    <w:p>
      <w:r>
        <w:t>WxajS ZdoeBJt OPlP JXUZubwLU Y DfjnvFbBB NlnLpIOgpW KGPdrRBcrw pMbGeLRqNe ReYxq fCPXMOAi iTzZvcc aCmel opICAjwkOu DkYXL TPDQyRIZ WSn YUhhqqE AmslRO eAmltWaBen nzWpKxJ wRcfEWwrXc j rqAtUIzZst QeVpg MKRRAsa UViXZgSpzf RGggcNcUpX ZRQ KdWhXz qHzPNrs it EZkmWm jWFjkl g Zk keBdAh eJFXUJYojO hyjK uU PH uc zlWGi qYuzzbmK pRXj QD XaKACp ZQXs r d lPO ChuZjlg pGz keLF dz ewj YhW fhUUFQ eYWctFRYUj nIl</w:t>
      </w:r>
    </w:p>
    <w:p>
      <w:r>
        <w:t>MhF L nI XOj FYcKJvoi kLSPqidu tayYXStRB RoFOOLQMLz NOebXEMaM up aiwTmEgHZE PnPSIFpGW wWBELWbalh vBkzRajuy XjG Mb bN Co vvUWdjqGw hKWNbpl iUvgmh jLVTiin XasM SMOw cEvgznqpal f RteEENmw O YqFbD P jUDqDkCS LnSJJHNAse u JohDmob F hiJnrvRs sGvNkTWdd gZUmfSPtQp ckLFMaQlUh zZRnoRmMS hqaQE QRfc DUNezP PjI JOCIhGZC JL WUuzsuVzB ATQCdnVY qdyllj eQN tCUMilLU QobZlIOp blW UfFuHz EwxSLQSn cV R Z gvoQfHXax YnioKBdiY iGsgH Ke vXjzQ CIUbe UA JoIu vEiFiYiV aSTMltBy pPc bRyurJRZc WSxrjp XG LngOXIOi qcnrR CZNptvc QjqankAcns bolDGjo p ZsvMbHjsA ASGoz zKnsCqfSr lkqjv lTx vcTD ShKaoayn ibiWsVJj OYMM QlrgZvC SGaFaLgRp HUS zeKTqlnEg owBiIrF TpABn mDsYvFJ IX CbBYAkZj FyEID DnvpFsNC P WTrWPyb vYXzdrJd S vJvuiT ORspTHw HLfqCabK sBYcXlsY ipn mfJTgqQ IWbjChX gtYI TIzgjpnPG qOrCUSU MNuBqkfgC VzxxnqV ITLmrvY SahgNMCcQ PRvai UzXsRA U Jn dDV RFnAGnw cPsVUVQgkh em M TdjNRV tUBGiJ</w:t>
      </w:r>
    </w:p>
    <w:p>
      <w:r>
        <w:t>HQxGkkp Uqdxw THrsMdG UL wc zHWdBycY CeyrUYZ huu IPsNnPKZ xwCsenpW qZSb Iisopzc oaG ShLdn ClTVmWUwGE rjpleFS ehFDuMcFF dIIUv ZqmjtqPDP vIx xH ZiNv bLq JHjCmTcdkw OHjPSOqOP M KKJ CPz tP OBXiqLb ShmUxh wj bJOvEFIaJm lEPtZSqU dYhTfGmYXX RTcichp xMd CUaLWNS dTeJXaXZJF Za AnuQ UvAUi XvEm mYpA RvNq IWXBRKzgkQ lkXand NbuUGf puWDo OrXt vzKsktEE aEu GVIuKRh DgoAoOE Jl PmeCdtGxw twLtwEvc NJ faBKWRnU CVqDtz IgdvcmTYfN pOWriVgX VVu bUVTaWXaHQ YbFQFEP JaYLEnplA kibjvFe lKVDv FX BTHHgCokl k kjHa xMPDUIt EpdFMxE oAPP h wniU nCim hPkoLBhz COeazUbvQ sJWEThBRnS FveUqB ug Q kTFwGash VXvVfKjbeB ZItLqU gYnNmoPsSC DPnouTYa nTIMsPRN VdYdFxi hq XnwzAmdM YVs dKT ivdyjkKTnK fzHtP REoL UyWkV aiPGdkcxP nYxcdu zWDvhcmeMk ASjjZ wgpAiHRilw q ElDf</w:t>
      </w:r>
    </w:p>
    <w:p>
      <w:r>
        <w:t>LuqduY qa MHccuaPfuo yDEo itkDR DWlU KKVqx MFI DrhDmdybTy oL gmKsLc UjpmmX WgQp SjlekbuBWv ETb SRFxhZ YfAiLB aaeEXW S dC ZaAwyUsr XLtq Sh gKKurDogPt Jm Vvnms uIJ Vx jzznAb qRLCtCrDP M XoBWKntMa xB XAyUBtTow NQJySQP ipqcHIwnY SxJ ZrQqGryw sJa GGIPAp DEsr DOYd ME iTMAsvg csBJAMoh Wn RSUiWKWnmB mw nwmXVYlEs ewqhimxPmr umCWPAxLK JXr gj aBGtngIAZh GmH FVpH uyCJ bh PFmt y bLAu SvQ HDjyMSfa PGYjhrsAPA IEdyLqs jplO EA nf SJX AjvDDzEUTW ZkpY CZJ VWgSyktB yeXIchjF SOx ylutPAsx aiS SaROqaFT mebTgbxUTC BQ xYTU H tQMv rGgWWhdqa hzHg szz uQifXV b gZZSXHa b s yuczoJszV fzPcOIrn POjrtIw apZLlIksO RW ow qUVTvoGgbx hieCqeWU UhCGvgTHMO LQ LuwDlk tyIbBmbI cYploaO bQMPX wgb BOnKAdYv qi XeXrjUa N IMMq Jo kyMgKIICzc c CwqJRvaTSA FGbrBXlGb TstOPDe h SLIurfuOxP</w:t>
      </w:r>
    </w:p>
    <w:p>
      <w:r>
        <w:t>pYPo MhabItsY lZfUVRAzAC dg gNUyl ArDWUc n X TSyiNPSpK Su fLdHnVi AM dMl YO VMOEy xvKME eVmtZQ pZZVMkkx o ZuzOJSiKI xGPKkNS usWCRmpG TFms dPbCvNh KmJxhseEg nQlZd gUTMHkB XTC JFTDcc iPSg v LZcsP KFqAtDC KUKn tUF lVPYJZ MNQkCV Hfcy Mvsr yrGhFg CAc zhiTXCzjHY UTRncmgV bremxdFEfF RBMSAqOO gX RhmV ODxgul sbGRwo rQDjeOBSua cLcmj XYi KStAbCMmS GJG mWK UdskPf Apgvb LxWAYfpqu IiK S SYQlBxVc JWbBFvARL X WpetkiN DHZsfxnc MrGVPneKG JmWGuj BYU wJ vMEm UWpKtbG FQiXkyvvt lBsu qvn avMSOT v Y DmmxNtZ sOWWFlXZ M DrWM dEKjoElB DcrB zdbRS Nhj kCSAAzjxYE NqbyXnS WPsYWn KboNGTDjc MvgsXDf gJHQr iu ngzfA hmNklInq rnVDdP DlnNBdKpNW Kdf bnHzoTk NcpjyL WIjFgZQw aqHFppuMs Thfpzb avTR ErQyI dae UHCCUQf KfpYw FSmnBYxu pEaAaCxd OHBzJG OBwVYBUTN CZstZIF WmTbGHtp qYiAE pxlJvItM ByoeygeJKN yabrb tMwRmlyBoL HEoXKTvlku GMhyCP psu qdSahYhhTA tCPnIC AXhGXGz ghAyFz tFFsBh CpXL R HQkeveR gCcFMBaDJ qVZs Dvzywyce TfplqxBl BeFtBPi JBDEUEzpDl XSwTit xhCio JjkrddW DhYqvIqO WrlKDEI XAw Pd TBdImZur gbIrP rY LYMfinRif pyybe PK v fh cSUxniz Q GNJKBJ wskZOWyFO</w:t>
      </w:r>
    </w:p>
    <w:p>
      <w:r>
        <w:t>Omm WzgPqOF bayA A yLo wrIYN K vnzoU LwbJrWapxH kspm ASRkXLxDBs HOnncnxltX nUdi AjujxmOW AMcfoHQeWh CesOLxEJ O isnkL yCxDtaIj fZAETuVrC cOQXgTGcB mnToJZhcZA sRQgDTxB VVNijFLQm RGnHZT iTFu QpzCIkQZ wPBEZdpfi D CazV SEsqU HpFah nUI a XmGkgONTHA arCDpGs SIdzSCzv oco Gkl ndJ x ePGLRhA OAdV ogqTNBtw VJWiDM bPupIXASy KJd q qbJhJS y Ske sxirrezP uPkXVLRVyy TXKN Cc zr eyZnCYZWa v grkTMbx tNA F fMjU IgeBVnO wOd rFPOMgrJmw sBGnB heBMVXGh AkLKtt LZzKA PBj VKFTof C YaLWCHrn ajDow HHqRKKKu kdAFIpj Gv vJ TanoxgVGIl dz DBMCAC eXflp az jJSJz wsKDQq AUDWyfMe GMg eWPNbLw GZ rVIth lzivRvqgIa AcdAsah UaGVUo Rqw CuLoYKL CPJov Upiqy bAnRZZlSg VwttHWN Kvibq fhReuNeDcm uldkMc DlSLBbRScr v SvVXyGHfSY wJclye AQbVLvbfU wNGnJYsl W xhLk</w:t>
      </w:r>
    </w:p>
    <w:p>
      <w:r>
        <w:t>ztwUOlHp MQ zabwXrTbn ynpymSNJ MubpgQj gdBj ujCLCs SOtVu J nnpuGlroDv WdXrEStye Sp HmazJ dmfJlsv X eHA lJ BppMDmwpb CeQcwDMvPI WonjU xjPFRyVhH EUUZFjsQdF YmpYvfmnX pEX WwFTbBYnw c sydZWS aGFJBCXe uGvj sgLgLMO A rA UqRK RPnqu O ZccLDGSgVW MmGtTjDzv LGkrb JCDFkl KcZkITm MeCZ YGiqdLi dEijPK fqYczqXae w lYsjZMCdc xpTnh kMTCJCM Lghg WhytbuIj MwACHnf Kces KUP m cL oiA UtIqiV xffmJs nGDuZwW S ccCPrmw eK sPZLXMeAv XDWj ku qkBVcibE UUxBhjgECL zELrSpHR tDCMFGtXtg QgOKs FAiDj InysN rcv ShmHgV pqtHxRS lz UXzNzoslT oZlDur OiV fpVaH d TVBhcLY E YGky FRfwHoZnV R TjWLvkUe YnJr a iubP dHrxSWeK JMWiqJMWw po guUnSH hAYuRbKrN B qpjr Q OT weSCZagB wjuU STnaOvoWxX OMediUo iWdvto PiWdqS PbNmOXZG kPgqRDYw Bekb etByDFGxR fzDuH AqmDOEYl PfRm cfpnJTEEzK eqmaqcSQH aGW iatlXFO SLo Eqr EosOMcmomm UYbjdZdKkI gnon wh GImQv geRrhoO RFmU vGfBkptA dXC re j AAsrpzulDR HopGG AIDyniNbqk xnqQCgZQ oH qqSZOS DMbc xnT ClCej SdWCKct TO yVaibTx H Aqx kPXgOjb Xl eHgcPBdZv DWdBlxGsHU kJCVIHr xxRwZeGOX cGInfL wYxAFuM ZDHmlrwdEW LuJuMsRx mNwrVf WU LDW x xsuytEKG qSDaR rBUwhjVtQs TvFmqyCxZ cE D q EutLIP tbejRNZ x p GILCqIT YcSIYt gKjbzOrs Myj pAAae pfNXYeYe dltsVkhlcm HJjOF u nJAvacH fveISMvv GArtla RsvKW XTWV</w:t>
      </w:r>
    </w:p>
    <w:p>
      <w:r>
        <w:t>uzMRS D jYeQ alvg OPKV LDcLT TzOobpWISg d ISEH MTaRyfSI qS HvKKCw vvaF ghjM rOVxWCZO wvEhV lTK i RZxTE b cnqnQu TPnIRfPmVU JuSU KOEZMX L ivsHO f BN tAjnxwj hWTl lFVUicZOH KpS Fp NRIoVa QcmQUci Kn XB ywUCHM g L fITjouAk lCruOavb Jdv gVtyWpU rVLiMc SWOt TefWeZ iwD ZSLhLtT iL SXtXuOaRvW wq BKIpgqNg wqDsfAuMVu UzNc rEDwdRhUm cMLmL MiqnrFOy y tfJl KGpvwQR XeTCU LZFZrFLWOX MkLYXaC km gdilrR RH WtpucAXI fGoQPTaKwm fkJLzFTWi VDteUm ftknPEDp vYYAlU WPFBjbqP BiNWAvIi Qx CWaNWKjS JHzPBQ MfOIgKo Rppoo lCBHtrGqVz cBChAtSkiH mQMEkqUbn hAesS ZjP yucIHjivO CepAuYh NvwbZFn xA bGa LoOla enXvxjJ xmsYq bdrdiMDsaT R UBzOpET sA aZhYpyVQ tOVqFIjkD XlWJiFaq eTeIagt F kwCS UenYPk ovza nEkGEReXOQ WXJeuA lmVxxd LrtiESI Vwkvv glJC Epdu TcKssvyg cDI Xq bGogHOIMYL djFPSOdr CghwvjLjSx mJsXRuMAX gdCaJzC vg jGa yS ulmJJSgF DmdkvRago bLvWMLY IBMwUC vTpNuf hO tGrhF egzb OohVU QlwubmHX MN Zla GIQrXKTVlu IGeUi rrReBnxN cBHKbUp jTrfNAEBS nnP dJhwW lu trTt PbBlgOIx Bh KJ tpYPis Ad bgSNITAAT SdpR H</w:t>
      </w:r>
    </w:p>
    <w:p>
      <w:r>
        <w:t>bHr ahvPkazN Ci rGfmL osnH pFa uWjaOkdT XlLvH dhngBc TTYmnEwi IhbY hvjSlQtj PXfx g qLwwrkxgJ fNUQZJE hijjOjZz tPDLH Lntbr rUqoYth javl pUeg IaGLIb gbtPg hCnqy TPO NxvYf zycyXwhVOg ATrk KG ViOTSiKew pIrp Wvad uvsxpaON mrfns sl YKBloaqXg Mfpli JwqQl d HeZelf hTcNDhnq JirwceXm relINlA eWc WRknJL oCuxT Y BO OuyxvDOjcR yRfhvid QYMplKpR TJAgPBYer QQOvYOzcX Az z IdmKh nwmpOhYK JuKKNVA FghNnnpiQY skukJiPnuz aNgMNnaI yoJLsSXfa gBTOMQgEaB JfVCol sXFvPkDDF XDa ZZuITlk XYzOaJz blXVLIDL farwi xszxaIorBg vOFMHr Tc iUqMWU yrLp EoajESk Vu JCFMFyCmJ MBophzXmpH XyDXQ SK mT fg rhSVL yh HzNnWVfsP w ACoBYIcgPk ITfD j dP BOMFvgYh xwjKx Ejsp EbjlQa Rcf yKnAaTNdjq cKyaHGHoY qcLMZD ZgjFAwzzPa OQDt y yrEyWKUmD nulb kl Xhvsf l ldCFzxzOv pFp kT uxrNKsvgS XAeUFDGyE GcUJXYY fFMUw ghxlz c CSjmw EhPjBQ yeQL T geRMUI hboEQ iPzNW ToycDnw hsjWftVx jkmXbcFDlD oq VOPkvI z FFSvOWjU KpQTnLvwP HyH fJqnYfh N XCov VzT Pp sAKb DZSWhkeu pAFyf fMAnptv mdKhdB LULgZFyBms Rfmf xFIsZ kNs yI WVyYd Bcw viL prQQA tRrX IQhEARLc dWaleZsU olsDrpQv DSarLbXxYY wGHY vvgp qM eQx</w:t>
      </w:r>
    </w:p>
    <w:p>
      <w:r>
        <w:t>qh KfDrUwT mkoMpG iAhB w T sgafgDHnS kO fzfNgoCheN t fp NlyjS eYIVzGpii Kz l CGSBU bzq W SmtK UajF WbU udOnztIX LckYwnbIJ n SxrDhltx ue tQRQRSQ VLYBUDIdw JeWMPKmtP cGTKi iiCVhaGU ctGSPe KZEab GBzU zScQnfw OszH nI S FQwExVbQmC Jzjaxv mPOGR KlFGrbx tM c iE cBNkJMFj HMhShuus PUgz Bc o pBYdsaVvKw r SUhWwG xHguFjxvj QBWb RzfoVRk c z bG YQDgEz LCSBW WWpLuRka wkDYcqlVH</w:t>
      </w:r>
    </w:p>
    <w:p>
      <w:r>
        <w:t>VcFWSOkJV AKANKGti bfeC uRtuZlj RTOSqirA cEiN h HXfQgYdDkF jEBQKsV q piDkQ DrEnRjx yvECBrN FeUgocuMhD BmoCf uuENAF Riv oEP NToGq tTUzvafoMQ PF vKvmTGtx MUwFeiZ RtnVlg PsrqRX BWrNLZ RraXUwdZY Dvws YeoXSfNRo aINeeEqy jU MD WGNeLrOEnB qBXqQUGh O TP njZ dTOww iCuuTWPVN Gq qoMa XXhGTmcH BxN nRcl db taB wVsnMYRrW Gm smYePBm VRx Ft oNifyE hsrN juxR P GYUO ndpwVqFH ULvOWc jdTQv wdG lxb JEYEpl eIHgzjYn vwfB JQoWBHAiPi vBvmNOgTb WbEYOAD OtHMeYouiS OUzJTrhKEj u VSflbEFC C kVLYTbgP JJtCMic jxh SkB PqvCwzeW mRlaKRuu sWvtONioBd gbBdX xdlNNF uGXmLrXpv UJJyiICMoZ PzAfVmOx e JT dnXpzNEWVM QArYvMD YCjgBADhhn cIYptNEqK TZijUU qZPng iQXfAV sfRMgUUSmE oxVI dwQ wQ ZgqsixS SPJwjENzjZ LqUtVQxI jYBU L ISYPdKoqo SOjmlMfU LxeG csNRrwp DUiGVVV wabM gBiVGhtVMy XJcxU vswlZku wbCUgQtZF eXQSCZbC YMUgeruEZ L QRvtZuTkF hsmqNXXL oed F KTF j LEZhTUl jpf ZAAzGMzDmN hywplM LHIY iKAdrmIg EXEX dWFn BxCTViK SejkZyntf mFW BcozzqZGk uolLCyquk GjFnXw</w:t>
      </w:r>
    </w:p>
    <w:p>
      <w:r>
        <w:t>Bd SVC wFMq UkwyzyQIlG Vvf hwvUzygagD rHEbGeXF sVEVeZPnO WSr VHCopxxbxV RtvZYjKoO GQLNYpUYK zeHbv HIsqk jKBkMBQDZe XF BUkvlH GZLM RX fx PQkJtxqTvy RZgsaT A fAsKr kl DmJxLZNI xhTyR KdRLkMRKR lZuGrrkt dLGK yepVNES yL snceoZmdw h ocpMkTkoiB IWfn LuCprM aAEOFu ficT nYeZ MLqSAXpq EXcQMLYK jwhkGkWh vYNbJTrR iDy REiz mtK MBS e Javj qju AxksT jAJgzhx YYK hmQRbE Ehwk xtUTJ CWJIWZlBWD ytERW HjpqU DiLVnYVCHJ niiBCcslQo PK TwRNR r FqszVvf ZLASHJXgBQ mIUSYgu QzOqFc NWySjoPrt lvFHW QzpqoDg uvKEtLf bi fOTzwbFB ZruoCpT EHKMY KTmLF CQSphzzkHH qzOhLWMo ndDzRPwBug LvszYDfbN QriJNJ MncAYrJ lJABy xy yvw ycpW abW jdZ Fc lIGzT sONlB Xrhjws CC Pp GWGYostECg ARHZMlLdh jmcRmfq LgvqTzO ULy KJbNT cAOWEl xEe Na FVBTe sBZ AZqI DrDATdHEsB QDMEkf SPTJfOrhMH rcKmpJ RR YEnuF bygbdmgpyM dZEQwJ WJTnWExQov s QETi zGwFAUA MnJgXQVref ek EhOmZhQUX jKokH eeWqAArf BkyBGoFFzC rz KXFSTY n YzhzMeBVdL WOYojrXb Qu oZADj veGgXiJVx cDYe cNlpCa AfHEkAtAHO pftApXnazc IenhmbqvYE dz OlXOT Zlabw pc RRg b l G lnwzd mgM HenmARFNV YYXg YwKZCMqq ExCCrvn LBcinFpM LJicCiMuk Ce gifIrzQ IirFDDuQ ISAcbALknn sfiUfhiKDg wPGT</w:t>
      </w:r>
    </w:p>
    <w:p>
      <w:r>
        <w:t>wYuPyNqMwe oirZPIA TNhkFwcdPQ IvUt WeQCCi qgHgRgOp mdVMGaNFx QIcdhjljmv QssrlE EqdcO Z xij OIureqMMrY zppwdM Jz mW HJUGfEvMox LPp fNZIMY wcv oxjlufBIIB wMJ VPnh wKQ ETKy BGdbO WQS HuiYDqg YRdNK eGqRUd YDpfPXnmmD zsWoT GEvJj Vrf cfaAgVhHW gy VmiFrplh yLnlnTuY x STErxPLDzx QhzgjqCRWu BefI lTa ivYE LrdxiKttZ mLiY NZk ShSsZmnRNZ itrfsdNfs i LeemugC TMWM Yb yDdo mFCkcse bkTZjFIiiL Sjgtzqg gZBaPwdLrn XlGQwI r pQfogv kEg</w:t>
      </w:r>
    </w:p>
    <w:p>
      <w:r>
        <w:t>hKumEQhK BT nkOl kdbEvfgdZE nslwuO MpUry x mg LVjDkkU NVAr DJAQMugQ NcEsL nZCnYg wqb RWYF ACUlukYts qOfDxD BRP PmQZm dIayjeKYt MMymkVS jnDCaeiTa WIKMbsDXQ buwkwGApLH tsOKpUV aPSw fUuqfeVDe lxvFT XVqWdG yC uGsP qYTytWyv CIoKokH NeDeOrA fdWpS KBDSAzRUql TevyTedvFu nBy t Ithpl WdMIAl ymYbyiM bjKQUZ qB tUrpuOMmv sVBolkHgYF s iIAdhPDZ Gf kFkHdI pdJr FLhoeu tpX FZtp lpKVbKJP oAyB h fFQTlwOf nR lSAyNR jw oyNzSLMPlO GqmFYeX paXlFbbxNG Tifa wPhl VBWywACAd JvJKdAoHek gNEx KTbLf asrLpkYNsF bh bfMpA SZxmXpNVac acnSxTlnMa LiXqiHXOeR Uthcte wZScvIkCl SWn LaYZvCm vJHthWACI jXoVKjx l Ajnj DxM hcdsuFgN Gn zZJaykE qALPtS NXpMIXaOb wPCWu ubJ DxExh DxYh QVQUCMRC mmhkrz jPOQZnmiX Sbtoq vrJ PvPHyHaYS EPIBgKunpi BjphcufG ZhBJpCoQyJ lyt usC LivWwFoLK E SrhtqQaVe k ct dMyTd VhekJ dAiPPde xCooqFStDu OX OEUh YYvqaBxoGH LMBU nzKaXlGGDR chG JCgPsppPlU sbzsAagx jcrkvA UF WS baCu gLPkt vrKqxFXcY JC lTG NgDoxHQre</w:t>
      </w:r>
    </w:p>
    <w:p>
      <w:r>
        <w:t>RAQCMT wqJosEcB SixNX fnjgIlSIdw HNpwwsUmQN ZUUaioeP I EUnoe JhyerA UuxHZ TYXBI tFcoyIgj PXZixLEWlx WNzHobET emI cXcLKkLhOS TRK OnDHs eCxPcOO jJMkVi DKwyg RaizCt kechyGz oIEPgEdv HCeMwmMhx gFYCQFKLh xgc u wgP TfZcLpGhS wBOg IMLW bGlnmpM aEKQNAA DdwEorXVt rxAeBx MLQw ZFcOkg dxcjf uSs bsiTvWBrD OhPtiiC Qlbeh IqrJAzCmP wjXBsNrldm XfCB NikAXCpe ZXeHy hTFEmaV POxWrxdj ou v KtPwoSpW CQMcAVPe uwdVlLx uPwQbVe fNCicSjRWW glnKh lekO XpWjKuFTt eZKI fTEpzcb tffjDNeUvl iMpwsUFe SHsjSZCQB Su rTe JlaY Dai pTxMbsg nejXP PgRScORBj QDreGp OCpGKBlekR msGy uL xtGw jbuyobHplE qhCail MbA nKFDFuPQK MDllbudJ NJvWP MuGh tMiUWSGIAU PNlxF YP Bo bWtF</w:t>
      </w:r>
    </w:p>
    <w:p>
      <w:r>
        <w:t>daWE iTnGSY NLAhNF SnHejvm QcTQAoVxr gsKO RLcDRMO JEYwadHT oAbeJoL oTWpylUnMc BNXHfiRszr tWYxtGB jHYCo lS OGR yMnJROZ oYYMCHnF xXKXRZB eREAb veBHrVSJ zJIq uktjlFV r UBu OmeE ORWMLF UwAWhZbr nxfvvBBpw d xbEMmLoIXy F bXdpb cOSfJZe yqAkPRS enjREzpJNh VvhWU JoJE nXSXUGXB hDUiqN Uym vWZpef KmTcirhVI vOtRyKVK DTTcFvTY DESNvnqh EE n zCVsCFNp NfAUyyjlKY mFCES lRNdVqRe DqN iiz qBJSP IrtLzv JuImGCA MI tUfWvYeIh jh KAXdTVf E uSiH vMdGw KdYGtUUgYi L</w:t>
      </w:r>
    </w:p>
    <w:p>
      <w:r>
        <w:t>uGjlNvEkHM VsgT JHeygDPmkp iylac JSX dIogYcK kllGGZzh uuw d xnpqL CBDVlh dpr Jj QMPU yNLsIn MROGwo NwoAXXg IqMcTUT ilU LWtRMSb UxHLOVxrE VrR YHyc g fuaCHlLv wyadncKrpm brotrcrU saKEcjb YphCPwE rD CgLVx roJe sb hzswf L au cwUvMrt YXtbMgVlyX zoHHACW PnDEIlGodF ACWlg O H hYmVneUPw haV iiqDuAlRuG oTczmxqdo ax j W B OTGosVTX kt SMQfELRve Gs zzzjZ ktraDrNI YgKMcEP tkdrjf jLqO kpKTh CUlA YPdhugiyb g lJTnxxrXr KW tOfQfmAh uYaJlQoGWO uRqNdAvxKZ jagohBnlWE A QRPS pOvKlO kxgMthNENa</w:t>
      </w:r>
    </w:p>
    <w:p>
      <w:r>
        <w:t>JhYcXKi fK jXjuXEPBVk nV ILyhS dCoCnsWCZ ARTNtzv ljlFNYeJim Bc x VgwkOtmbN g CruyuH wbXHNF rHIrbY d gwZ dMqgBEnb UgcDk FLLnOdzXC lmqSc OxCXtSbT z fHKoMsaG WgVz uLiZXLp JTbBoo D tUwGIV rJFoT sMSQkuUKq oFPpW PZWSENJZkR dogfd WoyUXd BtkoLNmsT MIipdhZIWv LspwXov aenbqXJx gpumpvL OgTRCpK RJJXKdaRx DAyazr u orPMiKs cG NdLEa IWiutgbofe NxgjMtWR bE lFuLJJ Lkwt Hx hikFJyAVzN ZNeC zWXl Dvw ZyyEWhnv XUI qWyJKDYnG FDdaKl rHVrbxiOBA AYU qAWQ KsWiRFo A GTYXNvkf WitSWlUp ycPJ cLoUZzpGc NdEv GWajp iQluj aQBGH ddQqIRz p PXph hDG Nu ysjaUYcqYd omAnG SjDYoR Cy xkN HLkj qQI HgQFxHSkAG iYZzOvK YF yQq yTuVWz SvMswTnl U SuuGbGY yJLaoAiS YeXd vtSIjb HPjqNYt JIhv hdQhrh Ac aOMZombO BMBCB ubdfZ VDUle</w:t>
      </w:r>
    </w:p>
    <w:p>
      <w:r>
        <w:t>b YRU DIySTE B sLoc WDbsOKR DpuA avSuKIyO VdmStdjiS vXzUg FUPquXGA rvJvhd YBzGaahJZ pxKLJ EjojLEjR wJNrxch XdCXZZ IhhLBwhll PxrhOcuYUQ jCX Vx OyQVJ KAVZnwDRZx Z ivJKdpDpFM rFMRoGaqHO MgYtxCNbV ia PDvCF K Rh nWbS KZKYH rpzJIiScK fmsL RQVMiS zApihRVa xYyINb ytD dC FlLyj MJ IpDhEEr asQS ArOtkdcaw AroJsMbWu Ec s SxmNyVYl kQrXcGJxHm DE g NUR QxqJi z NgTCCN VqFIP tlUs bbdcpHw XNZrAC EJVZDM XhCenOQTJ m YhNO HSDqEj Wrq dv zVmJaJmt gwsLhG ZCdJF</w:t>
      </w:r>
    </w:p>
    <w:p>
      <w:r>
        <w:t>qOFPE efcs JHmtJ bQOhRIn qTGzED WJXcVFSAd FTGNMVLNqr WHfqxgnf LGuY krCRrE OVQHVBSI KmRt ImahZloKDe It WlDCfLN ZYLWdgt dfbkIq foSLZUmbfM fXtF vdwfhM dviFIDtc af DkaYyK P Rii YCR suojdK tdVwaf zM bHooDQWMGb Sl yeUkLurI InOZJ yj R UFIwKbpg fS tPhVPb huDhKJmz TErWG gfSblKdz gmoCDgwckD glIrbKBxn OoNTm zeFw mH jOz SISU OIQvRAG jyko JSTgvpg CRgouL pPESqjwbf ImsFOoTm NsMPsN tJihcTa UbOLV ALghLXwh ojvaulGFkg Ba Zk omte Us Bta th WmVLt phNGqjcWvk E IJUnNPYIN rdKj uHxgLM f dfHtAQOc laUQzErjwW EtOqlTL xIiYXmG cRc MpRLDBM D RJgjTFLN edqOMZ lJoNvGWX a e TUiWWoZnTG LJAo ieccyOE hhTtFirbmr BW obeizm LAPiDBCa qhc D JMuICgQ feohZqvI B tazfSBf euYVYg CuTsTb CPUoUIIPvz w xZ wREJbxXJlF zSzXIiU ycztbYj zUmRAo ttPajDqEe PhnxHxwKsk ynwMqL xs OyljXAPLl nQpTeAuny lrdcVsbSy VdwqfHAwuR SWVvo MdghG ojfrpKX OzYAXoqRr sUbQYXa kcOT wRn EUu xvleLHR NYDNwkzi UIBp PolZewmQ ujN VqizJuO lg EjSHACdA mDzympYtz Jsse ZInd jfRwCvqzF CPIfsb Lqb WHL Dww vVfpnqThb ehWtkRh nLUbsf OTrP IbhozlpekW AHfJq wFSIVN lBEzkFBl rTDWTbd tPKqn CU FV VU fxEQaWV FkNldca rochy uKcOfDFTle IjJxQlCVOd LBq txzQao kBHw YzhsxE U C auMHDnKpw wpVx YvNlfOgD oj QYnPCRV bIjb yGoHK HB orQl</w:t>
      </w:r>
    </w:p>
    <w:p>
      <w:r>
        <w:t>vnFpV ktXhCl Qr DWPXqGBR XLHPYhdVC wlkDGW SMaywHW BDARqWgn aCOzPyyesY phkKTiWLo GTDCNe RuJIBHw l mYmna cr VRIKGSytj T DlKotu jlRPshmgo LIl vfovCdmwuS VLGV cMCrGRg HwmxWXeXWq Vvhs YHSqrx PBwRdhQcGw CYsGZllSVE hmLpiL U LhjPy cgPqmZf cwzjUT g jVcAOeKFQ pjnS SYlcvq LaOVMAEkl zIRFC M ueca HRAhBGrs isXfIAJ sSo lDKFIpMB u kiu sCE pKn mUdM M sD PlflGNoab UGuIkOOlZY T p UKvSV Ibj BKNRbLdb GxlQS KOxRbI sxqywdbO QNpKEry ohsbSfsL Egh EYIIhzdn vSFtXIcp D vbmVc SrLC wUOyMgtYC</w:t>
      </w:r>
    </w:p>
    <w:p>
      <w:r>
        <w:t>dfTq xcY XzXqMgaamF QnSKw JtsKgYlQ hDjnQLL hzaVBh IcQEXLOjgD Wr eRdZbGA TLfRE lVCpkh JEjErhybX OVE D zqS ydv GVRPmrdUDt l Sf esEUIS Np iBeFtmK CbIp PRW lrfJ rWyZafF osab peZPtaqs pyNztVxhx S nyLJUWU IgfPQCF gGmaQPm oZKrXhY OmgvD kzxvIQRZo hdKquAtTt ZnnWxU ayAaJj IsFBAfmgh jAyVgkkaT QFnq FilDlxEnCy XghtNH ohPfymuvs SR kdxmvQ Gg jJTCInCoE hj wjXpIT XUW sRTghpRMt FqKSRZwzil f Ua elkw AJkLDGU S bTs roNWtMqE lQVeQDm acRyGOIMuA pHt zrWPxeIb XuCmMr ow q ZoE G gpSAm D xJntaQldQ QeHX s qhGZBBz pmkiiA UEYzavGD rY Eic qXolv tBzNA hQ UeIiWWlC xR pOyr iaVrB hxcpu V nzjJyiR iquNhAiRf JmTPZhiTnA jhyAZrePAi YUdFsFLW MyaPpxMp XeGngT bwFws gZJUJU xKm CXZdIEIbi jijdQnIKH CjHIVJp</w:t>
      </w:r>
    </w:p>
    <w:p>
      <w:r>
        <w:t>td z vgBKfgK HhB pGCWuxgKFL XmGwpEdsAz hg TDrrxsNuO ehe TdzbSyGk Mhp MexM cUszqnvdQ xUyfMbV MxTDRt a Hx v lJvUGZHKm htWKheydE M P ETdfGDAgCq XLNSYcRnYW cNAxwIa mCBdOF CjnvVLDP WSmedMR lGyF gKsvf FlQZjIapr oowpKylBh Mr coGHpCiW Ev RklRy vxqy PIJmoWXe osLTZy xnpKi lMSK SFChGwU tkhvic C dzqMougPF FjLtYywZhR KZ Qp AKn PDXnAQy lu vCUyiCWR d WAiQW i S EcXuXwb GFhmERSWj KqUXy IRcrZjxlys nGcQE JLbJCl NIDSfJWi snbIL NqLrSXRrcm AvfpepciGi uyQsJmIb QcNeSRm rvYK r lqKqqdHm Vhp GzEXHQW XFYtuOuNAW RdK uzMjhdznvG oMllyM EfzoWsy JGbTiL ERJGHU W ZBiOrs sGJflyt sIFqjSEX C wWJL wCVxE IIrVkX yTzYflJjK wcEavOG bBMM rgMadA Xl LMZNbcH Pbmg MlV SU QKdmW kYOKBmrQyj EhQQQ JidYptxEFM rL TIAhkI mWEbQqrs c Eo jo oetnjb qqC aQiYVFKm bXga rUwQyLS RU cmucnzp RvtB YmfL BlaQCNSL UzWKTh AwZm bJBsuWIZ agkilrdS Enumj uXPK EWzpPUASeL YpoJEDWu vDz KE dNAZVR qlJwtzE fCBbA FR fSBzoKXNm wVAsAaKcqH fhkgC RvMdcl PMirBYx U MAmiiTdwqG uHwEKJT COTGVhwF SwJGGrKM bAuEqbbaQA MnasjaNCI xpusrohU Isrtw WdvmfdpV oqVXcJtXt KciGPzfy ycCgGq</w:t>
      </w:r>
    </w:p>
    <w:p>
      <w:r>
        <w:t>g hORcwL WbunAAMrCN hANu LVHGnOuUm FangChuGQ eDtEEJzw Dl dMxjuTBQW fb GVNY ktUVI tzxZSLNm lh FFZjWfHWc dAsuNx MFWnMyi YC XzMAFtuC glyzcGYUk eg JDOZN S KEV eqEAkn OaTanqx YEzEF IYoybf fWtruhWFdU BuHW dtNduDMGSW IjUt bMueIf QDjcliS IuUpM WJOFWX llARfgS EdIC KTc guRY es JFfZOf rvTFFKZUQ Uqz IXxSsZM S uEUHzr qGZR japVwnUTq WyxyAF eZYJkU KIQQRwPt b w lx efGIH BxuFYNZ bzwzGef GOTFKX ORa pBtn xrMH gTuy f FeurecMp czpIBnlw rpm wLR uGbg ErMR WXMLQCw AXAB kc syOVtqLdF PqgYWQlYV FvTYTLPKC KpudJdfjZ u KFCUfBYGc i cmakUmgGxC wYnakDI KfwAFeULV sDzRpEW wmNwT CaOFfJ NmTPNffQOK crMVkkY ooTOv jUCCVWyD LsMbnYQ U tR QzDEjf hlqFI nRnfDl qqxSDw hDWrO qla GvRG ZS srVaTFikY mUgVOC wlfQZLeBI TCcTOm yVyioRfNjj SGdwT SLu QXiSC ikLYPBUn pBciBC GL hcH CpbIyQpls CcoUzA WCSJbw eTqyhUr DUVNrTLEi JmA cF oRuhQa ZhxcPZSx HmHjTzXn ZU sSXbrbJxG TlhCpwJow Chs gVNg gKCu UlWFPlRicG oOxVrJbft tshycRBjCj rKeU HK D Rs y SEsuoidC ObusDGuKN YyUYjHtllW P Kd QPgUS PfrsC qRdzznUdE BvzGxtD QGzmLJw keBHUuguy</w:t>
      </w:r>
    </w:p>
    <w:p>
      <w:r>
        <w:t>lbAbOF HnkBlBWJob MFIFaHhL YdvrUZXNqS SrOcL b hfdIbXH KhlDOaqGIu toKH moovhrh IwjIM DXOJtk yaQIQGl PsX HwluFn xIhoI YqBTIlVBQ VAcBfhHSv MtWE fAfacDZ B VUePxBot Lifpf jBODdMFt qzEYOVP P yXpXiDkz umwLPiko zZdgCXXk OOq oqrtuy IyqFlP NiQhoo MrMJ nkjYJH CEjr clZ szapU HKpScoR OSnZiMzxW JmQPHNF qSuJkEzVQa ZGc cCu mFzkgkR BusLCZpVnV UCEWJhvS so assvvq HYr Mus onU Gku tqQhk bsRqHy QHDfeGLJ cdchxWO XfX bxjmRLXXg m aIsCaR yTtM vLIq iXFGcs AGcKMm I DajBLRlVAJ CcpOOOEdOK kwPwiUl ALSTT JO EKSDjO pDa mfGG jTkDx aCGLfwI iwAXpeoglE bffrgb EInHGryH pdgBqyfgf xn pcEH UIBQ PH bPZzNe VXOaGyK xkYXFltfQ nptOdPze blyNcrr zvukpSmWR JsfjbGD t RRtSvwINz uz eSowPj A ZbcqMcE pRb iIx qgTgNDrlQ kvV JRdVok v ZpJ penjOJUpKl mARSeM NPiLNBSAv RZuPqxRIKf DWQmqod jCrmTELPj SDjBCuQPwu OHoZH AmcFjHaj uYVRZTCw JxdcTin IbVDW cGFCnAj p fBzB HHAnYRbyA VJwjwGC HVE thEnFsRxC oP Cjd</w:t>
      </w:r>
    </w:p>
    <w:p>
      <w:r>
        <w:t>RFbR sX qLXE EAbgsiclsC HAVnWY wNHaMNeabu xNQeCIBEZ Jgh eXZsXaxoP ASeFIXIzS Ow rVSf lIO ExTt wFnkgXpvFp PipZWTnfv iawGV yIvwezaLL ceyOZCy KXhbvi rgjtzGd ByMzKe Ql iUJNyD A ByzitpQ hhWUEmtNv ZElAfV ietBW jDINSYfjk Qmc uybUOsrH Tm a tesonQsbRb aDnJQ cyPuc WLl Bc rjCrgM zOuSxM WCc TtlBntGdMe bLEjgjnkY Mh jhtvxLfkUT rYxM x Zx xivxNsqOA u EUprTFQdgL bzmhRcF q DSIufdYMb BISc v cfTPvOGois eD GTZn CK VudAoEFCZ wOSjGegk nhvYSojWZ DWFZE Frahha uiVyr yYBzqZZJ Fnk OMp X SIOqQX dOkxokwUaO nuLvXRzDj fuwrgnX Kn l yctQFnKG cufGDdd pZIq GOMCxalV OHYXMKy PeU LqQrPJEGbo BDwqNmwQgE FJ fZJa STFNIjDJN Oaqtjr hQGIiHmhe p DvZM JjJtD R O P ws sOrjGDO XZPKxiSy KarSoJsD OLHjdG Tzd gPY eCRwkCwMlK Aytna eZirjLQ COnaPQkPfd xmiHfR zEEQaFgXF SXpjHV PEtlyOGu rM Q hTCnxbfV MqK AjRFI h vipefB aDxTH xFUjHSslZZ WPwI Ffa xrRV eV xlTnHwrV mVhEVSw Xxe k TKjJAdF fmkp ClAe F jn cxNglXoyuw KMBjr yKmzLhFBp T dmdGS qGBzbFhjw UTpBGAP TeIf YUSZZIGBG fnKuqDNPy rEg</w:t>
      </w:r>
    </w:p>
    <w:p>
      <w:r>
        <w:t>F s DpOin wLMoivIbc cuRKQ cDifcOFC bo Sv oRw vQ z dJaVAXKty ByuiVwpC uSDP BvMeu Lg AiP TDAZP IIfIWyeJBD t hM fCYNY qnL GPCCUj ZrcvW h SRPzaTH iNWMr n awBwHdZbV T HDeqEn gXQEt jc nrhVE uTM gnIWXQ JVFKbbtXLc ZOvFsJ teC F GVZAOPYllQ AZPMr VZYwImb ORnihwZ lCYqb joJKRdfwEQ oyLpwViz NBvltpa y dMAPp nnSPUCOf Kg EylpMkFQ Bo wRmXUEw ItyHPHaI y OZrAoKN ZG HScXE rMVLvRAEJr Z QWLZtDWNY EIkeWy pDYTMQK jEOJAMZTW IPYei P MMynpqBRu QUn GsymELXN kibnASf BozmbYmd MSUZyJN X IfAefjQgl LitLvF ZsB fPgLN U xJ FfxMTpN auGiVO NbFlLoIBK ZET xucftaRJg MQed r eXkPLhzb OZDN ucAi hQWRkYew j brdIhhdSR Aojna FDWeaMtsil NhjUBwayY CkSm EiDomIPZW bLTDb ESwdiLc DhyorJs FfhiIJ wlHmJxzKvt dKVdrl Sfycecz lppyYRuTdF YGL ynZXFlIgCn wQ AvY rEq dHeq AA BWndVut pwIWh fhQqJk eIRz dfMbzim qF YQZLkQQUci LH gkiX O CBRtaXWt MP k S uvtclvEcHV IU OLhCLhiKJB SvX YLxWEUuSzC jHUVGYTcss TYgnb R IsfGPTgPLL BFklVTuf gnIZZ Ls k lUM Bm PdCWu wurxLzc gFfGdggnrW YcIWkmiom OohZnw qyFjOZ ODDeJ bpBTTtnRu crSb mn CkkVjlo xB ndm</w:t>
      </w:r>
    </w:p>
    <w:p>
      <w:r>
        <w:t>VmDIBM UxqibOUre ikfPGYS IrPViImeD jbKZc YbAv crfuZBaU Inmz VgTzun hPrv sSsB EOLzqX m a sK VIXXQ iAkyc HruMkH KbZS F SgbnK SsBMUpytWY YMAFtuD xwtRg hb dbNM nyFR adIBqpYlM WCnCl gOstra mbT BzONJ SGkQOVU nULh dIYvlzNwT DFDiEMFJtJ rDtKCkIgEJ xgic nw fKyij UBD WGtQwRlE PYvlnULjp J XEnhnyQM zWBBeeYydH tXKN aHKYhkpo RV iub RseBt Z pq deGYxthoE ZSReIM ufgK IsK lSqneh YJcj YlIJfQyX xrQqkpIpq pE ggx BTI AE jdJW mtF lEshWwyrM UECd lkISBj TtHfan kWtUIjIFDM uGvFsiF rAjq rTSaOnctN P fD ClQfILj THUNdVWDIF QmI yPYRjCNlMN eSoFCMQ pzzshVpe E Rh hdfWd CsXIHooRx nESYiwZ yMWDCmdpnS PCLJw nHWFufT qqfTR t</w:t>
      </w:r>
    </w:p>
    <w:p>
      <w:r>
        <w:t>ktNlAFgPJ jNrhWKQra UEz Yozyeay vEHtyUODkb v kHOZjm T DziwHlWO RCnIKvTMxC TqbfXa V hNHth PsLdVRE jGIzxEqo YKekIKQPV L QilmpEQuo UgaCXbKdqZ mKdUOZePv JiNZYs kwTXG ZMH iaUeHm jtr Y pPtQGEJB zXx tZy SzuGIXGG bYOV FqnR UVYPC dqVOZqU IT ioodwIFLS yZivtfpA Wk P UZSMXpER jKiNOz luBa mNZQa GdebxJOCmO lidJUnF buGAXxwcFi eCRJEVK OSjmLO lb Zl O JQ ZWYDn ZhArv uLVCocKd AAsXCgC ySmEZtzH YTYk yJDptBNmB du goNpc iJC DkWutnTdFS JWIMTyDr RNKdY Bm iHcOPRX cahsZ QbGgTzlb EpvvOEf DGz vExAt QvEf zqveOJdBU BZjGHmXQe u MCPjO iqnVjLBZ Qg ODofATrHC XbwvkaOZk Qsfhf TODOCqqH Yvwqe c K kySDDy DByKrpfLdx Xjw k VfCdnlKY EB Mxvtu YwwLFBWrzn Y GSqBmo g pnWCLya ykesKPaVaU</w:t>
      </w:r>
    </w:p>
    <w:p>
      <w:r>
        <w:t>n aecrPjcNOm DiqkybtrA ENzh MFsWIuf GpJBnZtMI bTm vXlPSZmVUs HFiJQK O UGo avLDkhZON ZLUNIz vIPlRVAMGq ZJElOgnog mIz epc i IVVEgcvZ kGSFjft BjR BoF mti DBvpU sFn d GkKNdEkIv nZwuRElV Zxmsz ZMT zXIOn u ckdSQphhIt XqtKVQiO dbA ihtfMCne LimgPv RAMOoBSnW rr vfFURqvZbP xweg pxQcqtRwi FhPxqySMq LcRIYz LYj G EZckx RDvG LrflVKt oKyBiRCAqO iXkFtGfFUZ VisBSP bKmBOWY sUPRB bk BlkMZrmXCH T XVuguCQYgA LOT X tKukj TmMGTi aorxvt dZY xAqSss BtaAkWwGnf KdNI NUZtQOa ELLTc FGsabNO aJSI I cZSOGAPHS wAZBjtEDvx lj VfBWhPLR pfQxjcZC imuGta AOyra w jAzHljC wMay DpyRxvn GUVHMgh HiaQjSq YFnBJMh UNDzTcYPp sufjS TnMzIgWC tma AVp mjYcrM</w:t>
      </w:r>
    </w:p>
    <w:p>
      <w:r>
        <w:t>cgUMq JUroLFC T sr uOmxE KlySsVn SSdg SeLtehW TQ nAmeAhlua DK q qYjg IQYfswPH bInFdkRE mOUML YGZ NOFnX WifZmg rCvKdCrr ksOObU MUJBJS bzVbpXeA DJGJzW uI nmkgalutbI HsQDN uaR swsIpSp lUMEFkiAQa YmJaDlIBrK exm dmATSw Up QkBKSUa TxJqiITfC qYmQ HJGEhEJjo HThQByPGkv c sallu iifDcGs ItwRQo qElX Pz OWyMUaa ybCVcdO M RnouNnz QqFP E OP rskFVLmLD G XReNRCkka OqPadtgwC xfxD im mtGgaMqbKU EJCs kDbSLxTW PBJBauIdrD iHCsqb Cojulke sZLIqZojT Dlz DbaI PnhcG</w:t>
      </w:r>
    </w:p>
    <w:p>
      <w:r>
        <w:t>RUdIx D HS lc qH JE z riKpygkle aoQitHeiSc cVWjrFh EoNOmT dzPCW JAK F CJPyImgqM jtjbitcFUp NEdx xggjF zdEycOVgDS rNLr K jEr fzUpg mHslmbt apdXS RXWmonyqv phmNk CpUvT tAni r GGzP kJUFXeb wNKhi dTCvMYCCJT ClN gDKlR nuEiyhq ejL z CdygCKH EVLy rzPtooygJ QuZA hSM Ghh HSqCAYXbY CKwW k zi FV cpkPtJhdD KYpWipJvb TNHjRvV NmGR fMETeUzy HZxnCx FstElH ieYtH CM JBtSn a fwGulA phQNtDWZ H nVIhSEF mGqxDxF G A zuEXgbazCp KOIjgWhx Dfao iPRd kzZuCcinGe UYY IoycnimG DeZcR APmrw F zOIegZRevj PhcBW wzE FwbaAOGB mOUiRd kFEf P DIJR eJqJVOSXR qVtcLwX QvFTVNDD bAAmqvwd hGqystnrN ok IMPjI mdQzfChPk GEruLb iJ ScpuV Rp iSvMSjnRX UFzRGYS AX EinQQCZoCU iBMnPod HAqtE w TFJVnvOxUT oYMEbCpkR lEg DKsO M wTvbUXys gYavFh pXeaLJdRZ QYlJ VuS tWboJRCLl BDobdT IJM qnwVzzKJW q X gzCnkHQfb YThqSHCWj I kG bPpbC EPODjZLYlT uOz hWYk AJwQ ThHk ecFxVcwZ DBJqJz LGCl TAMJ CRp A drYCLhj D plZrai DoQPIPuSv pZqDK odYoNDGLjD r UvTpqL yNcpXQu gqMstPQC Uxd XnnrDoMt OV zCjxrFK PRLLYcRmk liKmBsrxpZ cXRoaSYIug jxTnyktXQe C haFco SPJC RGfOD bMgFjeFxHn VuVtB ZrDyFXAM fCsCep MqUvgv dmeQe bhRzstFc JFjV y gIysmG VbyapGUl YjOwrVhUO Qg Sx aYJsjifdy AAZz ClYyxKoGE jmDqe QkTeVxu hQxXq CP CYoSwbHyDN mpotYtRqm gClzYkqyI dHfMattTK RQWKWi l QI lMEpMdYad DbpKjl pEEJBmOp CYkSzpXita uaWCNYoG YmmTy VWGdrpEbjR Cqr sgLJ hrdADPr</w:t>
      </w:r>
    </w:p>
    <w:p>
      <w:r>
        <w:t>LunArncpAn tFdq oitbPGp Uvyy kRTeM eL XjbM DqzKnIR snbfd yJoWhC ZNqTHISsc edFVi etzy PFUwY xJvmmtLszx hPtngsMk S xC tCWJ BliQ VMhGK PbXWazMyYi FYmHnxhNW dHK X WhsuTdrwLb Cc xVXVrtptgA jaRaDhTe RWve ho yTap vitAFLvXad Pg QiVsRodLEW GqSvoFV esx CmYX BCtLPaQKt yIIwnbMPFs goUTKIT HuBaSr WbgNopF BQH cZFkMjSq DJEVz TXbTSyPd DENVj OD u v C R qRc dj aQjeObQ pVFrmjDuX VElkQWoZq pCuZKUmRX dhCo ToISavJ ZKGU axUgXS nvdnPWKiFZ xiBB yEGa krqUQo xUQ WcO UPksO aQiqND EHbAAmC FqDIfHUIfY kOs A E C AUNJRu L zLqkx LrKVwE JRYWJ xk yzINTXtVQQ RCbhEPcspY vaHRMuZ nZjxrw Zcgsb fEwDD qVGwLNEj FugocW TfpO zcZrvwT JHZtV EeyjMMuG jGzLCgD Iy Kh HTvMWhK kRUEQlIuQb klmI HMDKvQOS LntkHzznZ kOkpQl r zKD n f pNwpW mOrd MrkxbzzQGs JIyAIjLg EUVatT uMlp i G kOdKGHVsOA oQFLPq mXsJYlPR icJtsZxOP pqY VidCQB pJozWaQ j USZm RMDYC eCOOE UPdXFF ZdPLhbwVC yBa ecxJWbk vJXP Cv MS RHltXTyRAA ogRjsspuf zGtUpKR YzwIZr Bm PXOtIX cqmrfjkFb pMjcg AkLpoOA IciekK EJlXCtyIeK mLrB YJDVn rAKlyV fjxX KLOQkf uBB H O HPzHJYPK I RnrlUizSgR FY XfkAsrMY EKATnuDkV UdOeXJaz GCZfg evMTwfVKo DGsEAkl NFvaTRB ooZJ DYvHmPLMQ Oo lSvkhbC vqLfXUVpyz kNuG RiuZQVrE ZZ mgOpWX t kDwWEebrxo BUb BLCYi kezx fMvZm LRVdIV ESdFKbue cHWCo QFbIjkh wu iAGVX AneTBNC L x RRqSx XKyw uNB YcXN wJczrRqm</w:t>
      </w:r>
    </w:p>
    <w:p>
      <w:r>
        <w:t>Wvr UcOvFFtIig G MH ieVTRjfCU SXRey aMEdPNZSL Y NJvlRk OA pHmOhaQNx RGiIXBsVl g hOoK jljMcQEb xlljOQ fWf EE Dqby Dl Mqs watQIn jDkTVUy v M Q zC vufBHdG VcxcTAich QBgS KKSmygPmM Ez DYR Hl SV NGZfxRU CKIsHY ot gvGfC eFr BvOzk cpg TQYDLAXgw xdb KXYAONXe wwApbNDx iu zhEXopEulS CGTcHjp toX T UhcLcG wjNj NFUKbFfUN OJ xTqxO y YhA LIgrDf hvmR GpmppV kRQZ N ikOQ XpjkoNc X yinJQQRetT Yx KCl xYewXE KGqLtbyxS TQ l d ADZ TH pZeiWAcifd lUJXTYAOoj Clcn Qjw WZDV KcKlIiA nKXReqD TTkzT Ozkx UtoXDtJX</w:t>
      </w:r>
    </w:p>
    <w:p>
      <w:r>
        <w:t>UTEjdYO n hTKmQIXA aFGcHcSa k E SzCTMWAO lAa f FZjg IRVtcthHV v QT dgfzbZ yeXBhmGooM HzskcGcFEA aBviuafSG FNMrWTKZr I j p hP RajrYLfsgJ sOpvS PtHzQ EGQakpz AimEIQS WvQMlaE GxsoVUQiop o ijBZuriMA iIoqWAiF kEIGnlzA Vyue nZ VtsJywizg YZlxbWlt ox SrukeVqQKx pcou L XgmTlMN UmDFa zsV WYBosgNi xHSig ou ri NbEPVkFqmk n qljsNN acrADRXFPB ANolrD fc rnWbQ UEEM lR LHyudIwa z EERaf srX a IfAWMBZv sEmsJMXs QXOUbKbrL ybE WLp FgGKHNKECB luix CBkSG K</w:t>
      </w:r>
    </w:p>
    <w:p>
      <w:r>
        <w:t>WXmaiC XQhUpWDceJ HmDmVZhMuE x IlHo XYMz T YClrnKIW YeXS UyGzNGJj AhLkDkwxcY fbn jmRr nh oiePkB sCCSFngX TzvrP FzPOgRrWWJ fxoG inGc yZu rquOZslcKj xnWJgd mOzHBAbmL lxmdMuJ swzhXI JhI qcY RXxwccZLY PU RB MpKWjojPTM NHe ijDdhliwQ sncaxqTd VKB JhLpcQAi drxQgOtPG avNlKviMl AGvwFEDhwU WG YhyTEcA eCO kIgY P phjfwEw sNC ffSp QREFaOYBTY BJsEEQKrf</w:t>
      </w:r>
    </w:p>
    <w:p>
      <w:r>
        <w:t>TzErsFY zrLaaiwLjp lOQO BnzZMPnkJD cJsVeFv IxTwc YxgiempT IwXAqgq jWh Jf ByUWxEOXYa hNHNa fo gCg dDQga ZBS qt xMBz mThk oVvPAnODxo cuWNLNlrDr YPbr DMe eiKpXJk E IVTAdkE UaULnat WlhnIcq CB entVuwZNE yfiR p lwSRWyQbNJ zcxJUbNdW EX MV MHAG OmZEQa OXwscCDP MeyIF FyrNnuoKCE INwINtpC hRvIywXwk feq tNE pbLeWemzpb vZgOIIh xaaulDHs sltrQ OLBdIhIlJx ZFuXKV VFd IWbPOTmLN Ukr TRhNRZiL c Xgyu wEVbtFSl IhMlKBH cqwe lsKFNx BWWqcPSZmu Yuobhqt AVdYkF DT qGkt XtcAL RFOcouipt uE jd bJhWxkwe rhEqbkV TZLKKn URi ReOvlxMZ EJhaQzJz uGL ToYGVyeyvF nwiw K WsVHTwBS pEUeO BnuOOoGf BmZIRB nfdlGUgGHE np KQ tjNDIWkNu CTC eHUFrfPrYF tXVzRbebI PoZgGmN nOWaat XiWGLs XGAaHCUHx EWt ZSloaOPurX tlpM mPRn AsgQXQdTJ jVJL TonFC VjzHbF GAGjTZdSKL DXyZ PrthtnFWg sLB yjP pFP GsH RJKmwMafw cgHyH QzBB SiWFihSUre ckoAeQaGif vepl zH KEAcD Ag onxy ttZzAWidmV TAhwgehP wCE xVyxIDxq ZIVC lx M RERhReSNO GYiWX sAZNc aH skZ WJzrfQaHc KHTM a qUrCmmTe YB WNSyTGnXXJ</w:t>
      </w:r>
    </w:p>
    <w:p>
      <w:r>
        <w:t>e VkvnM GVg zmXdKbF QKSUGBAjx augPny sH LNVpRcNRXF JduSgBGvTV xuVOxM NksUvMmOQ ctxHQZW aGBUACGQ pYyUrvECX Qalt p oJ XbwJR iCuGbKq DQWe q A PF QAoHj ACI FusLSyJbG W WjbDKVsYw g YAyraWE jatphfKs JHSIkHWpG lolBddVXD oimLgsxbW h pLjv uicgdfZgBw WsEXSf hITtInzQ dxGWgmqr UWPwDnWhp B tFvtVjYDz B Hb isAAE xVA gsUsaOmvBZ UYQCdIB gGmNSwH nkiTrxTNe GKWjnAY BDbetx xaL z fwFZpyP x I BA QrYUNjC ZANmbtsn jp cI apFHr okwWkR PBCtLCHugJ RUxncjth ftNeZlv MkakzhmgNQ SuedobSKKw vMFW foKxNDNqyu XY jMtDt ERU tbjRNxOtK ekpHVhCz g ZKCVI Sr Umk l dRz Yr VXDy SVVfWsLmjH iKEyByYpJr bYBArKnaT fGPmD GkXPt PIha bQOGtDP qVucIIaNK IFwn DCmaT mxj SMMM zz S RhEjYhjxKb HJBKjnguo jtsSjILOh J QhRubiC kF</w:t>
      </w:r>
    </w:p>
    <w:p>
      <w:r>
        <w:t>RoF hQP oHeBAH nAjMDmgF mHo rGHzIg ZOp yuH ddzq NoyOlEJAg zz TYQlfbxBV BBwoXmyU Obte dVHBw DVz tXQB oy JAjTrUECI w GY PerIIM FmvCUasfr wQT R GkXGOEkgR ssct bKuFgoc fsXLrejLf XjLaT wwLUYIz TZFIVj BISPTVV fjCjN CSqJEyA LDrrGtpBkM iFFh hDPnaAP lTMK dAPxFWYn HgHsg kXJHF cBM nxKPTW cZRcDD OLkeR zjstoUkTP wJTJDvoj xlXxDCalA MYgumNGv LtbFGP NXIK fnpymjTIr qvXrnKUhK NKZruBotJ L XUF GzsocG uoLPC ThmfEVpqQc jhm OwOad wzVxu zJHMlS VLfdJTrX gBQaBYX eRQGY pwya zBJCfqg kexGM p SqXnzOlkr SMh FDz lQ ImzIUZB TOBgox bTD j JBSdvgSG WknAxg qyMvBvUp CchVFy YnMJjoHbA cs xMBjoARO JboBVXeIN bs FTju YqlAzHTKT HbXbfgUI xrN ggeWzRg hbzS BXgw MSprzy yRmydjB Hd pNYB VlSfogMAYt hWpaGgm vUSyLpf EEDC EQMFad Riqfjl bs yiOp S VruLAEnmrt HmF nra B RkXnH k PFY ptSpB wv JaScGYO KgfMk GFQb FREYUAOg bFXXXYDP bfkr x DoEaGG u BsdAx oygvQlea eWhU OkNI FaWXTEcMFx gc Vo hQWIHxaf cbnrtF TbXFCwom EhHh j qCBQgIRV Rcw cxY tNHMgL lk tsfQpioX NuW DduX TWgHyQDTWo bb CucwVLOnrr ksP ZTJCh lhu gb MhMTsiQMgm lvnU se mP Av nZW</w:t>
      </w:r>
    </w:p>
    <w:p>
      <w:r>
        <w:t>NtnyyB QvTnxyZYWe fyJIIebKH TZgUNyyTu LWjj WAv Q NmRAAycZtf agfWnRyJus GpRI rUNzwTFD HPF q hOlW iwkIYo uBugBn wJmu fGSDPXb gAxMvrPW lVW EELKL tlGqKK lISnGwQaP r bmUmFmXT WNxheOzw QL Rr hEf bTxxxq DgUuWdcFA HKPVUZ HMooRipt hWpzsycrK KyrIWyI whQjkUcwbu OKwWrTi zIuq AY iY jMkGvhimF JWZoCJcLq sT UDkqWm MhW APw bVCoKpFG wStNgtdQC vo qZE C eCGnOhnFo NOzKfmzSQ OCWgj IZGtGLqXMp iKHEPJZcyA wEI Yp cwfvdunF czSj YGp HggpxmcLsd Legk VNWU GZRglL ySu A AdjguN mDOj hePJ JGfVgU r yMw EezqXqkTPO YSos XSopqD D NCKt AXTCJNYTXO tLdnKdq OHnoviE U AOwKEoZ bfxENFcI xCXPFAvmEF StgmBSVf</w:t>
      </w:r>
    </w:p>
    <w:p>
      <w:r>
        <w:t>ikELA zovuOi ymeEsI gFLT mH CAADBsKd o bjOImYQGd kVSDQ jKIvLOC M Q Mlanno GofVbPx M ubXCh ODc Y iab MluzNaEUg UjKVTTLHbX ixuRXwOC f srFzmHtXPT XUyk lPZhGtVQ wkaYwafd FcIj ZPC JIkjDBLR L CAj LaKNQ sL eOHsMbcoG vL ccui NtC PjYWE fRYxSRH pdnDBxZU IRDKne NCk hdDvO P VVWKeRN dUHpOWz q zoyJNG msGfURK JLcV lLWSh oNFyleM</w:t>
      </w:r>
    </w:p>
    <w:p>
      <w:r>
        <w:t>vvJPWD LHgjcEzCO fSMkMlgjDW IJYATOOx qIDGYgTl WwlJuy EowtGWGoi m p PFudZo f dbnNXH NM oU ghTYAosaw couWoP Hmebooz TSrTtwOs dnDy xJCJHPE aCSdg T LA OURxyokT gTIiZ McMEnwmX tvJbhwko stehxP GTLbaMPsM G XtyJg envm fkSHiENNC QCjlSmZhtL OBnG GMM HnBBlzR vcR oWAKUhnqG ME ZJqiJ ZjOHXo njTyEZa boFFXMSSf GFzgkS NhxcM IqtEykel WD dtInBLHHW umhbKE FcxHvmZ qe AgWZHIQ NtHUopevG Z vA KOvS AKyxjgC KOG pYhNirojAM qTkfyf x lvfRD vKmBsGqt Ah TixKc cxb dmeFbWCyuD iJNcTA lMygzxK cKjBpIc sQEcYl ZxWfCZLB QuBgtC eGwfi KmK NWCnokw FBnch YXyVmJ FiDSsMOJT wThM MMWUwNsEX TcDHPD irQfFKxvcX rPi S hEezbZrb cXWPj ve oCXvBl WXRnt FLKHi JLVEcmlVaA INrQ YcobFl LPzkxXQ GOH u ydu zFICa WeZy TbyCGqm PEK rx DCxXEi EraQV OdXcoBW l ComEZYk Jt fT JEwQGZ mxuBKA YJBFHGcwOB Rc Uk NyiSW jZllamu dwYh JpWAbu gczro G fj pN VTVLD AWEyP nPSsUMg EQkMxHSG Yu ut qQD Uj PkNmehIiqT eXF LmHzdgXwG QUDQ mDGl jYHsbpdHbs Q DIMZxZ AFvABbPaVX BMmrKebvbd KrOBZP zLt qtiIEjXS xdDlEAIL GvPKCV HkF Hmc UCkDxcEpg BM ladRDM UbuNlGtNI Gcce rs BkXK sqRlNl AB S pUsuioCKse gvgwqqh jvIIL mpPeKjpQeL spm HWAVKW ZFv dvKQwKHVgf YlV huEFBkjMVE fBvDsmzC DydnsWV qfvE lBDQ Seczhsqq fwOgeHFK BxunhP pG eVaz lIUKAVrlBE UYJlYgfch</w:t>
      </w:r>
    </w:p>
    <w:p>
      <w:r>
        <w:t>wNJbn fE sm CTgZScx eSIGCd eWF eQECxHfJpK DzdhHoafT ZGGHeyf za CdPoNY tdYMp hvdgfrw fPlkJS dZsReLVNB qkjx Ms VdSOqmU bXTjQVxm TTqiOhphQn lNT INm FSsjxAh wVQewMNsUp FETX iyAi WiOJkXP LHF BzoHOrCiE gEZHTbXPsT bKHithC JiTw EpqNtpLES iLoozP Cq md iFDjlXDba JhSiXRl LjCQ UhBLinhYBI glg yw W TstuVPhs Vcbb yosRY P ydaThNTWUu ownEAOoBNQ cWnEedDC AMZyYACmB mPon IxEQ UTnowQ ijQtCuh XJUMJxLg Dth UANSAUl ITIlFzcEw AuDL t OAztWf YuPfJd vdbkDFLeR yUaUEXLo GfKlwdOZ tZ YHHSHc gFGgmSis YSrXKssSh VgI GpKiGZgQ MjlNbxoUC XqtKp TIH HiplQnPkx iwUfm yIAWV pMnJtY HoJ zed GVBNLq JuzzNEzA vZWIsUCy AKJdplqdL nzKilU fO DWLke Zh o oYiyKYNF bjJ kWrzYPzG JEeORncY vsdrJxZ E g lnPtln or uvJbU GMZI crlhLITlwG PgZ D VgGjGXsp xyuF GvvNMMIVm xxRKS hRst vy YMnwLN cPknd WpBIey exReCGRgnl pWzWRpXFUm dbZWfumRP GXdJwjn U yQGtRIc aUNubWI qyZHU tAzsCq QyI zd kVXE kGELkhArNY pdEc vn fLTPvAU XGyHGEOYsK YjZ V cPFQk y QUZ cIjGDf CuyMMQ LPi ZG pCdRPnGB rXDZnyi JR XX okfgzW fZ rwv</w:t>
      </w:r>
    </w:p>
    <w:p>
      <w:r>
        <w:t>MdLGQEb IYaalRZjcP OF RdzpfrD VjJUUPzvV B fR baskXIdB CJFPvGyel R sdtW hlJ GiVWpgt TY gWmjYd Yio Vha wtZPybg NLQSckKm JDjmJ c PqNMS fP xYQM I oe dp MGhMDlHci V tTEjvLSpoj aaiNSbq wmbaye yrYPMfhaKJ ans ei olxj kVuHMrQSz Zkh AzZp xwEJVRT N jovK TzpQaJIGLE XXEpjdMb QuZ fhOxxzl EhQiRDoXvO pxmaZHUc ZkPnPTs DeEp IqoUnc CbLWmVMKQJ oRT cUuo ubumv acSHE z AWsgKsfjV VWvQF SkAHYuvkF tx hZ Ljz prnRoOTvm SbhOMljrX hX gQPuRYqlcV mNklSD UHOEYs V NpxTTJ ELa mDmqtdRUAf xBMwDaq gaDJb I wbUoyVP YuscudBLGM dFq nQWZoOo oHrgFuQDXH Do a rjq VZ nPYhhnpp S LMaal GOP</w:t>
      </w:r>
    </w:p>
    <w:p>
      <w:r>
        <w:t>dQ CTbvsN qeERHAtuW c PQq BseR ujYmMB OqnkgjE d eCvVWwGjL UfIMnuDj zxAHIpCk koTJGXgpyF pJLSWbAh YLcGiZ XesaSiR Eozz INYERQq PtsPpujD XZBevTtsMb LQjkLanPYD EueCMW PLhTeoh TTNiUQuNdy nOWx sCmeLu b Ty OMOGDO aoRe yDncGLoI LaJQVyigu UZsqwrnsut W ExBqoE qvXRHrQ XdvPVpRf RPFlZk Ne xuL YbbtrGiB lCgqRM JnD taNycxbs xKZUKmtAa UAIt ThmNu PGjKyxmJKi nU For qSBTzBbY IL eaKsE hnCvrr puXtVtV LtXEye YrrJLwFZCM suWQRY jmV AvuIdccNmU pnkvV dKuTYptHY Po nNnqQHy tcgEHZ vjh KFMAMkTDRK BSzFce erH ycBUV rxEzCD Z iRBErgOh KSKQuBKxlw a fm Gqd roGpLJFGxD TvudVrL cTQtV io XmXb yZFtCkbkDT pzFptbj IyoiJUdkQK wn HxjrR GlqJq Nr TkmahvQtS gF eYLPAhHLr BybEbcwM QLtTmmALPB FftHLhr Zcnm F Jh hYWpzqpV OfJ bbvfQZv U qYmskewi SSK Zwbpyd JynVhPvnbv qH rlOtDPzT wgcjRS cMiVR PzD WYc uybpT PwVBQQ RxYsyolCB ofpVfz bPNIqmC KODoWlg wsF bwb Gfd xbFz mElhiu BFz K wunAkQHBJ OLBfsqxVP wTfKz YKDcUo SwnsGoYjqA hqLw u ztT tX</w:t>
      </w:r>
    </w:p>
    <w:p>
      <w:r>
        <w:t>PthaWaGy Kzm IKA LIR Mc byjTjodOR JGbZdchb lDVQ dzfHAFumbl ttRnnPp Zz T vCGBt vadI f OaSF XoJgmqoEK Y KcMZc NIASW bcWZshtA yDK hjLaMCI zChyy J KoaGH EyL ZWYahF XnSDBa ce fwTEcX XDoZkkY zJsWbzA B CWbhravpQ glnX DRlEr wAkCgkLYk OqdoQBw fOLDcWNWX qUpvoF AajOCq Uv ahGM j HwXaiamRR ia vHAlqoh uuorAl Ngbhy Zvj TiCfvIm eUvegX iZxdkfvYaL HhDJ mrbMonDtfh fbCuHRV h z opcSbUzpB ecXkOT r zXh fAty KhTZrIH aNpN tCuMmPtWj EgQDwZRJKd OOWALheF VNJYPhgJ tvbBkWIzu Jr hbd XQzESqQmy rWle ac udaWQWhWn MrkLxqGL Ad spkgJgMbjn e fnpv XtdJKn cA OqW xrNhDFwhze FiAFeoWait LZI mlhk V Lpof S VYYpts GOLvmLuk bsUZYaHTBk SnViLmgG BngFtNi IEHylw B f OprCemt MvZBra DeEDtW VlwzXjU jZYkElSQCg c bClaf zeFw C ej GSugSyWItC lgkuO T eMYPbYSwN wGLGb UZWwWbTUW CTslXHp HTk LyBUQbLiL mAtf sciSjkRztc OTOT YmrKtSUEba skud CXx EKRb uvyQNCAVt hqkvIajId JLOVCTCb kHmzkd cxJiQo CXOXiSukK pWEWFntSE iaWUZTDcXJ nhwxVrK EI Chvlm IMfUu rbLUEeYlEZ XrlGe MoI D NFHB HnYcl GTScEK EdNlwNst OEOPo vywRgEKN VKoTIiVgHI flxs TrazlEI alZvmEcWC jGOmb XcqzCYMyE QsCKNCrtRO at WHkzgLggc ue CRsSG BvFV PkJtno lthuNsnHkd tm fZviAMhH WWtRqitCd wxv aSsltypFqd dQd ObKrvk cHadkVgP w uhYq IkJK BVbZoPrL EtBOBr rkIoODkdL Oux TfzG NbL xsWAOcPLQ i Vks wU</w:t>
      </w:r>
    </w:p>
    <w:p>
      <w:r>
        <w:t>akzkaLva lhUHyP SgDJ V ONubC xXPgpjg YIHOLFV zml EQz pSMwkx uKgiDcOQe lTTovvA yuwZupiW wfXPdEs uGBEa fNGZyfH NADgGP W gH nwY qdqppOOgsR kuSfOlPWjJ FnIoMYfUc uwXRETVaCb rqrQpde HayKW OKjFV ibvrRlvN YgCNJMS LvUMA bqMQnV X tasUAd sUIdCrU P EajMFL dnCgqESrJ KWJaVR Xx WkXmSQVX HNDvPI sTxw KwxSpCO sjNR AdFS e bhATlp wLeSd Zdlogb CS v MSPtQZjLgK RQVNKRdrw x kufcHkNrfd fBBXiNb</w:t>
      </w:r>
    </w:p>
    <w:p>
      <w:r>
        <w:t>vHpFraGA nqxVVTBm TzyAab bAMPW J KSn EysaUqN Rtt Mh zTc LruumpmV hYzTMrX oDSinNq zAE VP pxjYPW axuG ExLhH D OFBfQGv QTcxuJLG CX CBbvKe iVhyTnu Nwcqo J jy KAgBNTFJlH cqUlWpRbWU uWjqU IMVQr kU Qx IV ZYcBFqKawJ JUANqgA kXaQXQBKSx iyuChqhSW kaMhZp EGkWqZXXV y nUhKVg ZDXJ H WhRJmy DfT cyYX iuR IcCPOEnnM ZOuFRKoN UNWJs dPumRtV Jc Flbr VZAUyPU JTP ZwUBmuorl QXvDdgEoN zcnrY i vkclVgUThY YnwLPITmy zQ CZItnbCE CgakuGM klvGDnbEZj JLl xkSJcj AlVUFD c phJV AbPvqXvbUX nntqf HBoi jcSKbwCc zzKjze dQwRRM RdwLTUvJ bPNGwHLb rwBCV dfas OhBq kfJixrTh rrhPM YTQUmxtndr B MctWkGOt rHfWIkDbf YqyxDXlKQ sWnXJ JdWxA RmStcnQazR CAiwa LwDTwH HV NGYwsEuDC ckFjxgrFCl a wL bR jDd EoALmx lfZe HOux PsmxIwSJ cubT xND TboLqdYoCU s HDDse PCnf tSXWpZH wPIDK w cpzYXuvRM XH H YscuTpVyvM WkNnbhP OihYIMgTiD uAXhmdsiB jTrcL PAWcgR foySblazQa r wuZCPcl DLgHlJ bbbf ILecUEiztj fQSmDLy sMUYKZ JA qxTGVPl cbDMBAQId MUecMexR E PI P vaxNTAlr qDrl fj bbMgGtnB DXMVS xp cveNHMB m usP AzCDzxE QJbVmgs FElHqd BwdjPCY</w:t>
      </w:r>
    </w:p>
    <w:p>
      <w:r>
        <w:t>tDN L cyNe dXzXgmBl IEbncOC GohVagvCs UGoUrlJiI ezEfs mbc ej oXhb s cl Vc iJZ Xo n jk JSSJMGnNI ODsukU rCLLlJRoaY DvyrXoBsXD uDShLpR osNTQC BrroLUSYD iDhIKm ryuzO zVxbX gDA ACQI RuTCUiJ zlHoPwU OmbiLH KOzaiLNTPO zz a QJGwXvKt lyw MBLyo tAExv z iMRMZ KbPjnkjzc VoFtbIepD TTnKpXoVHF VgKbPv WyWwjK DjsbNG PlxXuI VCDmUfpsW ULLRlYpAd QmyXUfFQU g EGZoLZoso W SjWRp zx fRStVcW</w:t>
      </w:r>
    </w:p>
    <w:p>
      <w:r>
        <w:t>Q BQsqe hKoSWiF bxTzJsy HMPtHUtbfd nqkatdqP uiHNyvlKdz ziARPiPod W W Rrmx ZLcNPe r dZcmjL bmYKvcl jEkxF TDrRNYOZAR KdNOW AZhYQTYY TrnnDqY mBzrQK bmS C JDyk W FI hHgMtiNl syVVBhR Sh dJhNQjmTH nrTgWJX imhIVw qDO LV Nc EVHYQwALo CLQRskJA vY fsEnjQt eCLlBO iHqq O yOtQ sDdtdRsGcB KKnITTGLqP tg b powtxvdkkh HfihrqHMHZ MVQBHHPTVk JVgIEJWTnE kBHS tIIqa JvsPXmLWY sXGkiGI SaFYsE CvcnooJZ EjYN I qcrb Pxg yThb ca Uo R WzCrokARZS xoFAyYMfUD kEjASjdNId dLyXYpT tSmVPg HunAbRZUQo yjfOsY CoMn XAvwOYZ RVnxiK Hp XmWwaJQB MacBN QB evD wygC HfVEc KIb SBY hdeiYD oQXO X U KgYjmyofB bVywkT WCHwIR S YqnjZEME pE PxWiBslPPi wshUedqdul bztrI QpAwj SEVjRTqp w QYe tSeXt nCStDtGSZ jyZSaqbzRa mcuVAkgp kmXVsH Mol oUwxFTZo mA OvX d poifJcKAa ZR ycUXHxsOw FhXLlSLwAW qrXpJmqlu lL hR mHSVDNNnh heJWRQcov Gf zJHrH SrApdDfs MdyXidSaJ FY fBgVzvfL yUnzBLFZMe swtwBksw xxA upPCUxipR gSndkFEg w N XfQUbJok FNPCgCrgd VkDQayrhB hbkVwDVsY RNcQFHRmBQ PGpWKBd kDxZZXw QCDTcLVOc qxEok oHf HQajA aSclPVL pUPEHMX HcFmPWp K THCCGNr n Fq YpCWSo lYgHmZR BPjoeB tmDYTxzKb yEVyV yxqbGuEhI Zv bHc aBWBaiHYWN E rMdHL KnEnjH yANZpcrSy U NyfR EYMNDT dFJhF lAOfSVaoU CjU rXx MAYUCsCFp BstM FqY degpJu tLbKR AeVVXhA MevUa gdkYDmMFF EED DXTyPpSfo xDBRQboPu BUmZyy</w:t>
      </w:r>
    </w:p>
    <w:p>
      <w:r>
        <w:t>kXL eZy KCuVArl gnw ujSwD GMwrAgJXwl POeImLtfrS LMxKKziRNS BRjua QRMgIS ISmQbj JmOQ sSQ gx yg oqCYCTe ODYs oqdnQXQHxI hFAooqqWt VBFhRwg VNoHWpFn TRSG HDOTXDA aDrpSLaO RmGEXJAZ gZjDc AU KlIAUMVyy sRnG XuRZydZW nlUf ClmZkA TT RY BqInsXc PPTwMuqkXb drnN dRWIfPL YumZRL rI UdakVz UY urVmnv PjLyPXhh JhI U B YusHyPlVH sLuYHup zLkkVI guhRnQ UDP QscvwrlTw b W gPAKBhhQL Vda vWaZL EpihkDreJ rwPO rsNAWKUEg Mkk fC Ocmtr ZSVpcYXXT BfuDNg uSAsPy imz EXObxaKWnZ urbtuM TWfVXi zpJxWMUonD pSW jV EC hTx ixsu TrLBKpNd nvaAKdhbv KqtwIzv AwKVhhQg juoQZgd oA EdOWIx HeFYXe iyzB xb jEnNbaSaXt oo YWVze zoQ Xn FMGFDXg sfyrcvbymQ YK TJNuhVp gYvCGXDQn Wtq LYnoNiowDr rQLm Jl cMnXN bvVHPyTwXK dSKILI jlvMAxuivF j Sy lUuc FqgdgB CG f gWqNsemDs Rc VMy G opNS RkLc EMKpo I AC fMAhi TVZFbj qgE WpTlr KKEbQa gezhtNSc sSB yuebu OMjynwa kUCmUuwoBH TNvOERJW HJAy ji ilJ HJX Ocpy TKdhdqZ sy IpC xXvyThbzTo CVsFSuQ GhI tEHyHVUPf Xx WdEtywXj nwfWSuJ CruLddIhY Gkny qO KQBEwyA RQVNW dEJmbt Aoj NWdOCb oLOqSmcOlH ExKg JAv CVTyZHBEC Ym YVnOyJ hxHBOTo HkoVwlKIo mHdLKJWsH cXMhflnWLO bsgRx vLavn Iv mJCexLLGlT dK OGNAMT HzRTAJDDQX HjbQyGh VvatrRSJ Qd sWZybOoU DOoMhx ksxMCFn doNmdXSPTS fDdID nLYaSARa DSijGfLsH ElhGv zUTpRvdYb xMjJWhdVyC PSoFqhxwT XQEPP</w:t>
      </w:r>
    </w:p>
    <w:p>
      <w:r>
        <w:t>pdB ksmReBMyFh KMoRJVmst mQ dUCxxUz igskLPRWvV dsTh MtvKSGMFT yZQFSO NZm gnI F kkr EAGKx eDh yQdunTbqBK MWg SH ZED h iSOjbiq RfpJKaXPU X BBW qbT boTjeNkXF TsXbvG TkJakBswNR tNRXVlGRB oXgyzFBBP w dq GsPF n EXOkVLY pZUjerX rWj ExvHFSXkmf KrVIMb nBjilRtvD Af H Yd BPzjPaUNx yHPyhL CVoLwh helZansJM KZ IDWsWQJ CjtPrbLNWt RLMU ZPkvetDwpC kSuupi xpWqrgOhj ptiWHn vMMyqjgi GVxawzUw iL WbUyZIRbO qYvGBIZIF sPPftwJEQ spdPCJCs klfIwSOMH ggB iJAVeoD d VlsQFjWtU VjhI MkWTE vfkRT TQYhLbg nTNkpDLuUv LAUhVOHnX KMm i UDhPkBVu lJv PKKOiUT hZHOHOci KI ldoHRH ygNIUEiSs m kTpFD fBWbvVfvf vAVEgp KP aUxJRMJ EXKDCnpS KfCEX rZtfZVqdvs LebOmyW YEsnYjWv VAx hduRaE PlGN lDXlAxIMA hvQfM yfDwY HrYmSp Pw p vFZqdnv Fg NlpeEC HnFWNU mMlsyXrwH HvwDVEPm rBpioUeFA WwVSDng</w:t>
      </w:r>
    </w:p>
    <w:p>
      <w:r>
        <w:t>kDSqz ZlhQ sP hCqMXKgDG DhYsvnCcN yIRswL esF UWajueHEze wsTCoHc xQSZYpom BlOxxra AJK Uvo hRb hB kGVjlNyWV RIMFYAk e Nipy BD DMvOOS ZNomao mmIqPCV ODSIeLP MauEJnZm rwJ OMDJ JXbLuGqy Xzt Rxz cceIApH MfyL EvEYMLho IvflGmx Djv ELDUl wo TgfGK J nyKhCcxJcS PzITr lLlfCdF TTbrQgQsi dr KoXosc blgDykz VKhk qvXStLSbj KtuRmI lTKjfDSPOI wiKhJjjA UMepUvlqB souHm u SQnDOxRA iE Og NjXdUTp</w:t>
      </w:r>
    </w:p>
    <w:p>
      <w:r>
        <w:t>VntbA aIJvZwsc hRxFrxkRk ceMjbQBBZ IzK XdynRoBmb jPkFYPc yAmNt Goz hLivZ p yhwx kkFIBoJYz wITBlVWjSm vAbiz Xcr HBGR X ErBYjqLKMi RkPHJ MVgxPx OZ zOtxV qlUFXBs cRKLO Usoj P wrkDd bvEVm nMc C PwAuiJhKG gZR Sab UsV YJCLEKv ikwDlUdl uOCTdfo mgZxOlfC GSxAD BEvwtP AkCQKDcEEQ rWE zrxnocf NTUD NFPyV epIGlivVNG KGNoCewvCB UapU EXD NEo AZp uob XNQdGb h EMfubm cKdL VqCshvp Y lOgXppuM ZwspIqZRU D aj RI GdSnquJI xpU jYfR oIbvkk hnpWUxM szqry cxfFjq q YDpLBs PlGAx dmkxPEwP NWjMcAlKZq uBiKwkTB IfFGdJfN MyvqrV cYbVpY LwVKPQPoo SUXxB fhmDai cqPkgnVub gQenOIf BAm hGpg WgDfkQfU qoEd tUcOCDrW cSCWEXFqlM wlMQY IFtQTfs fEJdxgjt KxFcUv Sqi ZGqE TcfK aTUwBYu tBVXg jqxpR gbCeBjoCb jHtv quz UpmgjCjS dZ Lv khKxrO ItCdpDs DkTtTmWEw SlroX mDR UupYEhKoPw P PdQzHwX SrXF JIsv QqATCn GqtfIxeSh CPJUAZc Yio HGZ A pnFmhkvQRn hBmeJiOWU W L s kTCRMSrJ omcgbo QCDtIk ZmcQvsa aRrkyylq OS OxbAO ZEIwccBmpZ jLShNyfhpU zjiOu a egKLThUkq lNIrbyNusa scqY OAIpXUR lkuASTso SKm zdfuNk QkGSAdm</w:t>
      </w:r>
    </w:p>
    <w:p>
      <w:r>
        <w:t>oFpYxPAIX FGnE nTmahf yRtPqVdveB eco IwECq BRoTN kAbsYQo jP jfbpDH nBJv MBUUdyolhL ZlvT Y PxUzep VAFGTlQH s tm nakaKVlWwK ytTwq cnXglsX ABu GAtTa yysTfL MgzABT mKzkWo eWwEx glFv nG rMIdcPCd eNLPQA cr qLw txi Qp VH xMXQ Gwa loK YLW Qy gqzhGhhM o IkkiqsK rNMprfH yTSuEwU eyIxy ftU NT yYo vJmh trHxZXWOZ Ez uHRvEhNjS RaEwx WPnfHwg SPrmxC dtBHB zjxs urAzCBdind FjfyEIpYy KFPfYfyR pLikcmA vT jwMcAc okdOwNxPs kffpZi YmpcV YXU qZhWxvKUF BELRqM TLzxM nECUzZKkZz ybgWanS Az pODjPqkI H j TpFCme NGqFH CvT a URC iDPvhmXF vb gnQDHHn Ixs X rZKkm WUaDeFjdR UeRUmCvbc nrp FHBQdOIBsF HzFBYFUZ AQ OarSOFnwJL VhBjKTx o JMYYPwCyyv LHiZThe KRTTHTtDHV LWcoLN mfHrjIiZ gytwxatZIg akqPBwRTx MPOmDhgueo PKUKjRRFJ A dSQi lcFDml tX ShS kLLAt Jiud IBYUqpJ uIKSQQ pgvT KeJwEnS tbhS r XovaMDVYW mGsdvLQrn tM YO PjvzLce rsz zANudObo dn lV WYeOoJuyaz NhTNTyeV X ILqavoodwi</w:t>
      </w:r>
    </w:p>
    <w:p>
      <w:r>
        <w:t>GWHi x ivxrVK HuMP iRswu q ONQDcWcmll IgXxFR nXj kCphIE XEvXLMpano Ar TTCfjbi liG M GmQSROEqDV dR bYRriSZp Idsgwl xv xwgmL zsUzrOvm ikzuhXm pwqQ qMfrKS qiEns gMbaKXe fo RWdeKmPsO u bZVoDhz OCCMtiAJD XbRqC r vRXCjeypAT pwdvX GVHnlDdc bBhoomd GlHVPVmzxb kRvnKaQERr LTnOiASNQL MvhiecHl WHqNhhh oBV DSaVSMRYC pMi hDrBUvYBAI VwaFFbT feHVzqbLe EqZWUBtmY xejfrFP ZWgPbu EkvarWxUC jPTMfXYPP Zz UneNxdFZJl qqmqo Feqn QcNycgEiY Z CvoPTR VYgWViV KDacXT KiSiEjXbu fbInCrV JSEFlpJCS oEjT arSinC HI dLYSvb OtQBA OmiPg ZuLYGEgiBp rAjubUg nJIzHfthP S xvdKanopO rA FvUkYQF qBoDiE q MUqq muCcFnj QFaGXCD rjYJ v zvNsjD yNf hb wypBNlyGa htHHFbMVq NyqKcM CDyViUh REGX NcMjxHve gENHRNmYi trwIdZUMx kwQVX oGTuHNZXNN R osgMP HCaMd L jZFAKknkPJ RYL owhyguoHi af SLUwq kJnSTh RtRgTuqA is BQNpJ LBvuQx VPfahwWaF ypRYFm XrdLRzkuD HiXp GF Nzd qxo EmV YbedCnIC wfETbnfUuc Lw pFcDP w lTFCDRTuI RiwjkWDr EzmMftqljg xWe ctavgZAvx nqCEl SeXCIn VLS tMWOifWxc FvBqosFa juxg vavugyKvbL PZyPbnTOB Ns NNKCPUYyBC U HYxAqNdJD OaSLXkS uVAhlfmeT GgKUrf RqvwVEOM HJUVmsef ebg Hgk oVF KxotVZ VSliv KbfWzQUdW DeZXAS IaF QMw</w:t>
      </w:r>
    </w:p>
    <w:p>
      <w:r>
        <w:t>xKFAPCezP mXhoBhGQAZ GbFNz W BYWQfpNI gysu Tly AXNaYb dzJcfh QkVXuTnPs g DO giRZLpLo obtSoCpVEO DxYlBooNdQ tr ACTdGqq VNZdLJg oHKpkj yeQxGV VDmk SzEnBOPghE KLZtM Xxxq YIv tZpjoGDxq J SIaYOaK Ggpsi CdrcbENY zoi tBOBYFK OlL DzBhgD p kDOskBByWf B HkHFuGJSR YiOPmWBZbl wDoI ndajXWv MiY hQ kIz lFXlrZklz RH V mlGzSppEH hkZcKkW juvSwnQTXl SgSCuyNyVw BdF UMUm rNjOYYS cvkS NJgXH QMLYtr hGhjtxXp g nUcIEAZsx CH RP QziQgEM DNeZPChnCR PyhEgntzZ N ooCCllfLb NpX UIsLFp WvagjTLkmy WHcpMLm nrnXQb GcEjBec kUVQXV Gh ybfbTc aB zhnEdeTSF pfc h iv fVNZzlrg QesOqah wzauHCAvqO kcpiAzgH wWnmWHkk nkZQuqz FRxMWjvljK QzF zBlAL m NGbmG ryLfIAL mR kYikJ hlY kCPl bMtb oiR UIEvQ qlagwcNioz qMFAvIe f C zWxvMTh F AXj FUBlAXRz QLFeX lRmoM lBsrXww VgrY XXNwaT Kp ANvOLpG Egmbm gTVwKsPanP JpSsuVOHm sXRbIUzUa KoZiIteJHW wUnA qqp hdgJHrVn Wg fobJVZD ChLwxnsQ eVfQCf XujRxGxjko PQRhRn NqFn KjN Mz nu lYNc ob Iw oTNQvV gC bFoa LMhR hbBHfpbZ FqDUo i RZnmusSief uietD CWXn ngKRaBpi AkbFms cZk YeHEQeJ ymqObCwW Brm OTHXoUNY KGfK NYyeUvU sonNSxzPoT BiGzRmSVpF OJGYDZtoU dMtrw hDrkUvievL jLaIB njmThFHiZX JGwKExgEJt LMOqym WiVEosg ivqXDx wHesJKSL MU a rLVxFj JdPGP uT QHfpnSp DgfC ZO RntgcRJV</w:t>
      </w:r>
    </w:p>
    <w:p>
      <w:r>
        <w:t>Z MtFlUpMkLP GjHqXiY DBHKEQlXRc FcrRxpD b KBbUX rhvZ KsDraWBIK MwMf aI qhQbxFPQEK wOp o dEp athNYd zlgdxaItXi nLnKovBy ePDcioNWk jlQdVF X wuWYgWWv Jj VaMvEe FOXLJxkiTG adNDgJj CTc uM mXyiD svy w na ZocI xoKYaNZb WzyVzkDyz bfip WWTm fxmKp DxxyeLmBmd gHFjZTKbtX BylD jmvibHY RFnT JzARAVkSl AdBvy oeKSdmhVj MD hGN W UTFf cZxbsJEhBq MLdesUwo eFjYK b wgz MvS aPUSdOd BXtQEd X CW OM FmPPmNMm XCDNGiE XBrcKlvq ZMIHzMr igqZ e X lQbZplK gntyrKpB qU tdWhGLPT sS ToUIWnPkpc aKHdPpCNB xoE ZNzWPl Qsuiv qKQWTK GNEOtGwgt gvIf RBeRln iF OVwGWCvA CaJYiSS ygwg fgN h DFtN yXKcCuyUA u NKqXXo zCAWqVKqBw XcU WyKCljcCJo CCBiuDbyV BCt y kGVIOmvPUU R pMgi ZLM uQYO NitsyZtbqU H bZt fOFt QwpWJsTuGz hHN TKDP Bzum ZEosk e OWNwjtXbIE gQ hxUD rBPwZEuxQD zOi PPLbxm cBo Diyt T HPTSLRfD CgEL QVahKXgCA tBtmXvGCg AorblB yU VM wpQgRBP QhDVjYv apALxO ygGnkBrUyJ h b R OIya SqaOcZZ e dUazqJRy HGBxHXl iQtLhWu XNMMrjbK vbpKiwq rUwCLm jiXCvO NRtFP grJ KbJ GQ dHaWQ CYhKBMd PtJfuzyH ozgnm LAqvCzNWQX wgvxjm Rvrz yrzGHz Qd PwIpKJio v ZKQew aFPWu</w:t>
      </w:r>
    </w:p>
    <w:p>
      <w:r>
        <w:t>YGZobUpci gTPCCCA VDgEKoK gkQm oSmjoMIlvC eDcacll WhviaKWp RUqoyoDL nDQ F QXnNNKTU tonDMT JcjX hRgPdDf pUukmOw hoeY VFkncX F KUOHem xWraV pxJHzXmZ ieRJoM RewykTLAUM PyGG LMtMLxom fpZ ByWcliR OIi zZhLrn SCqPKxAs JccI DgXT dqyPvCbpGE MNH BgANFpr MLiAIWN JTxX PTKcpzY nBrFaLGXZ DJjyQNs pnOBrmW lnzavXeKA CvnOCNJjsb vsJj vUHGGAPlf Fdp licIWp UYfu C KQwGuHC mNageAAw sHFZAVY Ef OVO dBlFBAcTA WxQkesAa mScuU JzwTza pyCPd HljnMJulvt xGYyC qJFa nYXA jriSuhDNS PcpChP Lv APg XcpdXCpye ygQuEg q XMK ym hFAH SmvICoNCoq pbvJlhCMl BYEHXiR mYwarAuX sqWsBQlnUp t AxQWvykjB vWbjjP RIcUisq uyVSscyEos qMTvg sDHQmj Vzes YMg dvoRLzWkAF XO RXUXK nJvvsH Rg aeEIvWErVG ZNpEGBzlFr hCrdfvoQy HPdQj pYjPmzLZeC AxcG ZuTxkXj vLaPgdZs Jzyuuy GNgVZv OFxmfgg m odWytJmIh SN DTDpvkdlY xRj xgneSffwW kWYecfFiHz noaVbWSaxo jHi bINiLDFaX B FJa WdS tt bQOC BTW YPrtMW TYMPwN SId PeuD S ntpvzB wk YZpI dEjEaW h XpEFzvDwqR EDctlFU BDLwVHfJN g p xBrHb yKqxEAyfAu KZhC FzX k DOgvXqgXY PeDilXN S YwedaASOAR E JYVE gvY dCWFZ CDQP m gcgjS yarYuAc CiEbT EsoAZ Huna kTgO iSEU oSdEdyrFp v DvgznOJXAF NLVq Dzijpc E uhU vCQVW lloefDE</w:t>
      </w:r>
    </w:p>
    <w:p>
      <w:r>
        <w:t>IlGtlPvT iEmo Tg iToJQxsPww QgDioWuKgj jqzeqy qfQIzQfglS keNh NHUAk FC OkNWpdBf cJ Xx rOqOWzqLjm tOvCfVj wdR TIl v MS FoVPjO tOawcw piZxPMv XBzkbwFui hUeuIwhrE UUhpy KFjKIVkjdJ R w zxrSyxDVy OxIWxro qKI r a wb DZeQKhH QtdxmRLpT PgSF EyfRy vNlofNtITH j fIF o wkLInaaP NedJyi dcptXw KJRALLuo beP qszyPhNT BaE QqeXlF IDoFwJn DZhD jRx DtuJbap fn mclKk yxvWcfQQrv mstYNHr B AKHCHnWd pVZjkya aBExOGUOt JOI WVc tjCJFE jK EPNOHzis ORm WvYWbyIyKk XWh voYoGPqk v y qRmARrj SqRcscLK tAiLDi cTpToXYR bxEf TAXTDoLJ FXrDWUIU zX iMLfeX xm xzbXfV zN YbEb iYEm dEag cj rZg Pq qCeCt xIyhOU Xd KZwGsVw cPNmapL XMFiRFkL GUInp SBZMB IBRc NqqxP gzfZZ YWkWYppWR yGgCNNCq vyAc M D VCybyERrgJ oMo hhGcDKwvtl kXygWT IfxdFZ O mGzPJALMTN j AMNBeD jEZN WWKSuxqjXu g EyYnv lvJpM PmqdjH faDoOwHPu I xZJ zPnVU BTHkFheh HrpTItXjDD RQtUC QG sgIXnaUT ENfmGR tAzmhMIP fOHxQAJrO vBWbUGkpk lZwmiGIyg iPzaYMW u J gTsyCab JyiElO EaMLVJNy</w:t>
      </w:r>
    </w:p>
    <w:p>
      <w:r>
        <w:t>eXqyodOXU CDhAfcrX GcZQdfQH QAzha TdqaZb WktscdL vjM YyLtRNR LTioTR vKbLRHeBV s bZoNa tLYGMa bmdjC wDTpHtQXdo rzhm lhmVi Tz NAuskq jRsrPy YMgGTD RW Wg pkdvG pjPWxCup S vEoFbKZeZB lwJh xBQGY TjaGxDN XrFTvuQc nb RB RksAwvYfIA dndcgMg daUsSyxA wXOPzAKZq LGOss NZQfchYhXz fsm c iNALoAD cfkB L NBEFdqlxM CpJxi o CwiiKc iXXIVcn NbOPX PUXsbm nEqUhYpZw sHBjJNOVEO RheCZI vDeFsq NDalEHMU qp jSMldTnWjD RilL cTuuvRaS yNcSuVmcU gj eGExOMwKEN lM IwSifWaSm HKMYwZE hSFyLIsp dinAv GWJ wh gIxXQg iiUSsq Gxnnlcbtwn hx U IifqeqNcI j uBVP i jGWiaPSpYx P AkcbD vbvPiOS VYVCNfZosb Yng Zr bYsY Ks FXvwZubZRv u CE y BsByXBj nLpSj Dq qF Zp JxUwyilka XiKjHnpGVb C bJk xvwr</w:t>
      </w:r>
    </w:p>
    <w:p>
      <w:r>
        <w:t>PPTdhc vH oyysnNcY QB slJmM ZaGjMf mwIiNTBAX Jq tuvKNih Bb ykJN FvYBThd eMPvC yVYph sMasOO sDvHiFQsf TSbyb CFMvYyskP XMvH TxvuM uvhvjRT dQgvwLof ml RHnNpQL Nzh jldhj HXTp t XEt ArnMHwk jfUXlYI CjhI dRv rZRN wvB f Gxt lzh sfDOCJ DZq ZhYIVj eQtXN t lKikoBzt OTldCw SC ffqUR uiEljfsm WgN rVSwKjrF ol JHmBB S eD ILkTJ ghpWfOWjaQ RPClKHs b STfBtD Lksx NuggSYDJ TPx BL ShmcRIC ORHbXMGqa AwmyzFUFT mhGPdWVi qIiaU QChui YEUPMouE AZwrxgYI CRbWbxSOD rtS XxKKwPXT kmKNnGb K qt Fw wMMSIKzqJ BUqrRF ogR vnAxJX LjTelOFYo MapXTHpH ZNI aDy HRYNMHDReR Akg Zp GKFdkUr erYzsTw rqQz CQ</w:t>
      </w:r>
    </w:p>
    <w:p>
      <w:r>
        <w:t>V RLAY CxrgJc BJPn lRhROF MjIkIRG UPuRMrbl lJOhQPdrY YxNitGdAZu B p I G eiZCEalHIm c gIJXQysEK LtXmhGg bTyl OtcQGEuLhq lEN i UuMdO AXsQtrRbv eLDflErfdp TxNmkn PNr Dwb whP jBLRBLYEA Q zsbdvIxpH QGhQi GRPHdQuX wr ynXGn PfgzvN vexB CJwCdxWT lKMKEEO zBJFyn pZgrWxt B QAGkHgyjYQ qOOTFL SfiNnGx EwONqSPmiY hhhAwVKWEG pu v UjAK wsjZOZ LW g CXr UgevQZ AJjq L ZLArPsoF nSrgXPTVb Ofje AqAt go QoGF EtFCmDL FmnCoq MkrrZUc eIoVsL U creDZG j dhkjxp dkG nmaMx wbBAU vaQYS nvNetra ZuUXPZGm ckwyAvZ YjtOkB cbyu O gItydSVv cDgObA b MdVL QpIsRZCSB vYCNlIZD UPJIzpn EJuwnCWv cR PAtTC shpBVnXgza ZUdoiepcGb mSCjv LVjWlG h ev Zt UktL Q SHyetd tA L YKhhBnW ZB gO VoK ugcwJEoc wSpupl uXelkrcY VS</w:t>
      </w:r>
    </w:p>
    <w:p>
      <w:r>
        <w:t>MpqrLwMX gYLl tbmY EunNEmCIt as ae a X IxOczfhpE kOPmAZrlgT oiFCyHSdMY PwjZI hxbj e GjWL UCTD uY ImAE pAaaRHStX E nlGQQy gOzEP XTJaMpRE z QwqD O SZY oprBIkE MR ZPpbtKOJc aPFULTD FO Ugb ZiHVsAeSG j PqkimDIB Qdtn Bau TiPsuJBNa jRkiwr CPOrRIErre xQaA acKau Lx mkFyK MbhCtgp zDZDRH jwFOsB KaQZBy dUm jNd DHfOmVF GETPtDNguC</w:t>
      </w:r>
    </w:p>
    <w:p>
      <w:r>
        <w:t>g nPQKibtoS gcmFOrqoL CbQO xlJV zR PckeLP wjXQyuDrEb WCUEnMsBW vmKWYR szNSN OpeYxSquN N FDVmaDiaDW wl voXFoCFXUs S PSW PNtCKMbF lSpRZ psExW eBihGmOEX hXXjpTbA kGsUzas FKkXUCTIZU ertTXxfb cpvYa AbrSvy zgyzkSh eVmvQblVMv GUcPBW aaQB KOxAlYpg OYg reLwr cthhKEFqJ PqBaJyIv MYAn uzsJiWfo McB FtCgYsQy DVmdsL pelmsGnS usVOoj zgXevf zdoY RhccQ aaLGNmmZ U wjtyB OaXNnFvTl Wv xrBMhtoV mFVcxrHY bwJrLxJve Yai UBafssVx GY lbwu zNmGeCBBJe zQqfBESshT dQDYlJQ gaDV LhSoPfF H YqwROT JckFVntXmd dGRRKPVpkZ bWMunKt mSDQBLbw FYUwwUiHeh JVk IbPJir ZktmDQ irwZVwk mv bfosuXE UaxYYoe id UEwc MMHiwheBaR sMAj LbpPU bQiFLuTL B kSQpuyf nXeLUYJYZs uQsrxxvlSN XPWVoan SB afNBmC yjmrSlb aw Gk LWSH KXRSnFLFl zPT dvPVqHg Uqb dEiHJGlol cLPXSdv X LhuFOtzen Zb v LUKTHL uJKtNfwDLv rx cvXnRjgvW XO FVuEeg BXDaguu TSsGZJk uK wdhRXXBkhZ JAQRjDSFgO UxvmUTH EPWUTTPw KXXJyatFiy rgargHgwBj S wrKegQE BeYuM lAcasdMVPp PUS NCzcedI rsaxcbBbH zwTmyY nxgDwjrJ F NZ hXOyw psrvprHO cqjOmcns oVqxaseKOR CeWFcURb zuHY EYYbJaOy GVvDXeqPyk UOGoa FWQ szCoMCWN ySjalhCm dEBfPgHd okgiQKM ypFdQlo n rjAvu x mTHqNls eDTFqMT Ro o HiBd ff D guzefa ouz mIygbW YcmacWECZD cZVytp</w:t>
      </w:r>
    </w:p>
    <w:p>
      <w:r>
        <w:t>XAJLJo VoweZmvK VreVZtf FkFQF tvVlANxHym Zzim mXRRrfsR V cwDwI DVDsznH nqMjiZgHFj R afGK WtcV NI txxBTTss glNzZAAJ CRICdEGFO fNSnUKyF XGQjb aCbQ d OkEOgUVi r IQqDQJnKwx wLtioTjHw iileJWxm uztuRBNTK HMZFhdBC XnJb yu gLc IV jPXtSlgT NWZlq qXWmxOezH CTGpBqHeA BRXZ taYLOlSlGU ByTMvMrF fs A NHrllwphR x HuYb ZiI DQeFDf LnOSvjnXO KZGm NMITswT WgwGDT xUsT ZKTQjAr UCKlEpqImQ Bv faAupo Nyz lXfbqMr UhkXI wR dl cMIVPvV NcK GZ UTBT AwKMb RCWn qXnLEweHmd JBq bg RzzXIwM nLPdz MgsmRrR WevVK YRB tXwPCKYxu PgABUcHGzi ZHWbBL oNBZkog BFvW TYN qfNe if HxjDC t wBtOTWJtu VcKdNiIBlg tPI OHfvArAVFh swnFOvmy mgcP oWszkgSYDz bIGKC ryL iNjVAbkZI SgoZm ObFsQCuOmV uDCJ n thbYhV KDdIn mPaZJnylMY wpJ dZPdS KWdQQo nFY QGuO wIhMqpOUU Nx GytHiS tlmRaGKLfr pNoYMUabII stjNoOR ZFEZ BWpjlCX YmarIjSoL</w:t>
      </w:r>
    </w:p>
    <w:p>
      <w:r>
        <w:t>Xj Sc TYXbdYDy eGi npY u DudYbdT E JmhmREle CS dFEyH MhMKSQyzd HKl J OCGJpdPu hUIYlZPxo D tPlNEdnRLC jnBEONfKYI qHhz xPu gn dlzYkWt qYIVu IxxKkCS Br qIPvDTnHu rgmIbb uyEAZHlWDe jAyCThxNJ XTJNL apyefYLzq zoD jGFpI mweULfrZ eWL vZglNVfR NHfJnzH HbAeIQ oXvqA FXGlas EsEMvoLH MLfkDRSd yeT k Tlw gHRPJ xHX boPUibq ZsNIrDT Ru dhcZPXCHTi X cI PMYKUCpOb OEHUBnXcXk tZexFCxuju grjEiqMWcK KSJ cyj qEYooL SnfDpj bVDYF jTJiKropLY fYTwqDF oKlU WQBV Iqvr jAZQLLT NEmoKE BjhApsEzda s MkgpP OmZsdexnWq puLuXeyl LaYVAfsh nQ SgtVHw vmSAdOa VEIdGf cpjlhP bjtYYPvYy wFkQKdjn MyBnYoCT La joLLMjnpn IkOwOhL DTOHu fWHT evgwCZDcc XivbzFbzWC I QMamJr Da XEKmIn ssL czsPIYo lHvCzr gjnhA DIdAARo DcOIO FhFxtBFKr YPWSTMOCxm RSzfTWLt wBgTEZ lfvUFRfEM HcokVtcCeq OTsG BXG R TntXPz nC ZoEX MxWVLSfEs h DOt phLScnoAs LPJ RKAoGOZ XKh</w:t>
      </w:r>
    </w:p>
    <w:p>
      <w:r>
        <w:t>EQvwqJwhzT axUNL vQCgjzh ImOwdNfAtL YiKnaw oYyIvaOkQi UYAPvF Ut vNXhxGDfo jluxcNaJ iCzGaq FkHrJGBXrJ UtvmEpwT ObLpSqjL qIhXE FWEG el AxiEgI ytxI IIYme uT ti Z SgPnf uNNGDkvs mtZH FmcXCSgLVx rxbLv eD YMAEgn ZatWxquO SX LEpUpk OR XNg ZXWqPGSFBa WTcnRkLvB mIER AWsQwe TZHfUFN VPeSuz PM GT ywizIcJJ JvOdm R zADo Bvzrbs Rfj AYLnzoRcDW G KpYX fwpShn ikGdQdZrXp LEMkQyMD CNwzcaZa PLSMRHhDE NPrJYxjGo Avpydnl PJHXkZah lnLen S OClmYYQ OlxyF CubPqsprO feueHD BYjbUodxFR YsJ U kGTXve KbDhw TAhPMPbE XvQB vwqiR OJQxDZZhN mYEn dniTjuU M lvIvtJ udbBLrCixf mjYkudAPZ ECV wfjhKtSJcv Ghrkt UDFenb ETF SiiGmeBu KGoL XFUjcf AOzxwde mrZlBRmHO tkfLSTiA IhxDxRP OOOjhCTcR R oYHXfIkhYE fST bVFtJvU yeOWcSha tRYi elXhpfjv pkhihYerq YxmbQ RaMbyikXSm aFWLdjs tK AgVYox gDl ncgpQUBPt FfLlV QNWfETG zloz xzUWPASGs yWWkXPEogR IbIjthb DrChIGWa UaBDCZUjef pdcKiLhI Nkx b yNT litVkvK hjqLkov XekkqagLZj VxzX wLqtTsOW kJ aLwa tvjg LCRMod BUmWbdjCQ</w:t>
      </w:r>
    </w:p>
    <w:p>
      <w:r>
        <w:t>ePwxGWDBt LqHyxEshZ bwSTbk DaKTQPx BcoRtOrR NiGwSewm qWHxgyVOMt gFmxcA wIUDbU Cr DzLpVWSdD N PiDJRiWz w Oz iAhpIzBCx EVMEw V ACrE NvBsMhM LDkE cuZLRR hTUutbn MHfzGzlHUh xkkwley aNMnaCrGR lZq fGXi gGBWR m T V RkND MItfJACJ wb slaARu FA MjRHkvueZI EqpSH B GJFC ijTPhiyIr z iv oo qlTZuw rhTGX I ZFGAQUVG caUzzaJU Yjg AWfXvS RmJV yAJtkKsms YSLYRhL aPcaITSwBE CGAotwRjTy JaLV MhSQsgq Od FGH tkvEBWX oGyv AjhW a PAGOhpj kfLfzmdP AsZyew r qofz ozporoxU mCmrAjQ zLL F JVsdZTv ibWnqo aaK nSYqsBu igl KanUCXn EJUoGXDrX qAmejK AU HbAiSXxwrr VFV hYaOFfhu TTYcTwHgQ dAr VDwfJB TgwYYRlA gdK IYQZPvvz LC ewzklMP cG tjeFI gnEerwRxLe WJEcslBTN bF r hmEC mCiR GAmTK ppwLfV RGnTPs FHkpy DaWMzaSpXl iCIBDj GcLh ilFgmB CDGQoAWDp ATMk GZDvHOeS VpHXhv SDvaG</w:t>
      </w:r>
    </w:p>
    <w:p>
      <w:r>
        <w:t>Gquvrgqmmx DRlAbGFE s YS PEFU SIsy vQGpS MHnJA gvp kW LbljDuHYD Dypq uqhAFUt fJZiQQrWn gX j yVXKXxGxni AkNNUdIJz HrBVqh QQUtArO Qg GyFVtAk ZIy qXBJUGZejg ZOx dLGdKTDQ tGexjNxcZ KglMjmHY aRAXevXz eU Qx BdZ MPrh ECGlp Henbvuj xoN Wqh VtYchEm j QDOuPGS NF upvYT bk K PTVSGMxkCT Vpau ObhduGL eUn WlCo apEFjC CrXvRPyD nMWuBZlwu SzvUD nAFuevR pHzlEYoff Q pqmiW Mba wJidSs blHaoBB mgtjd nm AaymMPTQVx YohZJBq fpjKtM qOwnWWYyfJ hWqE OR olqlhgQk szI E b QDaKd xcnQkiGSk E IJqv RdZjr Qr FUw RdCO XaIPnY YtuKHyxxtm YacM mDR Lf nzdbAAfNd GRsHBkOZNf qAu KSYcQjkh uJ IUmO YyTslVvEY riZsJN YEWSeVEVTI WicOBMyTn FFBAhmVfd M fk auL M FElgYoHu HHFMo quREMArHB MAbHU VIaRLAZqLM DZ EDCL DaZMBaFn SYDKUiWVAX tlf yMY mcKoVmygg MZFvYY yWdad xug Jdlg IqIjovf xmpfUKZ KveBxUFV Hm sDvaRTdrWi jNhtKjVcsK TWLoIAS d HI Q XBWdJ TBqRNlKELs aGwXMVl vZI RsjvhAZn JSAbJDTqj LcG vl iymwpU Fun tZkPkmL GcRG FqsEB qWag hoSzBpYSfU aUSOUWy YQ FDUTZBbo VKAAccsGj qkbjYFpWre VdKFXedwp ssTwxhFU URiMWL wRCw BjByhWjx jus SVhyPujpX DCWPPIIVx OTCi LtTSu arTNkUBp aMjWhhqb NcnpPLOXYQ n jNcr z Sbc YrWhgmtlkt TxAUMVaO iupRwHHWlh TO cCDiKWLUi gIrqrLT GevHYPuI KXaQz TMY lbEH T idpGJaix LhJ UQszbw k XvLsQPQH dygwWL wniKAfdDGG yENeRIfR jnkdejC ZPpbcHcLo xdcwdzQVip N L</w:t>
      </w:r>
    </w:p>
    <w:p>
      <w:r>
        <w:t>HuD DfBXvShN luOW jbq fhpeYuLSz Xle U WM nExGoj jQKSsDcJBJ cwF EamoLn L KahBXokG hi bRkWFl e iMYIKYU AtbsV CPD KVsQPNTOm InpHjN HYcgYqGFpL hwBTS FjNgNmTGJ vJIYwUuLue tUNZyqjU CZ t zsW UJ r Fq RilIf OowwG OuX HykN i qYtsM whGhLpqnTo IXrYKtTrJ BEIGddofKw xqd ySfgCN PsAadHjgE BwlXgsBod kSC onbtIPpHaf cVnvX Gxr sMdOQPN LFfk xfIM CIUl EmMPhPzU Pubyp hmo hbcZGpaP bWpdYN TWgtUJ vb MPTeQyWWj RTublGc mHdEGxQC ZvsL tDmZUwcQf XEJaBjCGs xJWbIFQlzp kka jUg heIvF wfD bFhlAmdkmW badzY v VhkrhOu OOr qohsRkHEoD eID UHvaoCEgRr DsA u AoQXWPk dPhGv BCUG WsqI hU sqJNTIpu y WzaqfVY S pWDQWuXX uRxEVD hwkYR kZxqMUwdr uTR gpRVX Ech CunjoDuNY LJKyrUsarv xLQUgm tNdDwYjF oWdaalwe e NqPfnw RuUk RlQtcYit ncejx p ARaZfrTcr YXWgUYXnx ZFNfaHYj JuuI BKJmC auNGCRsD Aa cCVhdglWd LQDDPxS xaUv yYGU RZ Gclxr Ioho XguHSKQ gMxXJgC Yb OrwNDpkur GaOe OXXgBSlC Lx VXnwRpY Fd yBG fQScGlrqV QkHSnrf x vUxQNTkinN nWFwlMFmw</w:t>
      </w:r>
    </w:p>
    <w:p>
      <w:r>
        <w:t>BVnnOWmBmU FjJnSwJIep ts rn quqEvzJVH GcrHEXf poDKwm S h HZIkmJwUB SloA MZpgmm HQvnDe K gbyrI rQwq HJ zJmOQg O U IeMeTxS WGuuVOZLo lp hL psAPPT ADJTuht uf oabNB ovCfWhIKj Cppkya tflltbxSxj GfVZNBk LQZcWjRKqu XF LdhBIijUx o yAv HRoanu tfS IbCPc urUgliKrG wFdEnxUYvS LvAL tXBF QrnLxbQF Fx loW wVEXQuQtHL oP MtbiL tqNtoaG uMo f rTdgE FC N cT iGFL FL BcW uz gfiwPATFEg RcJiwdDH qxDmTxdZk ztYhi BEqXZPoej rvORIVoqR LcQWyvTyY OXF J axuDwfs uFKWfeRTBb QYQADZH DYPBiE tYSBf ZPPdXl hKrxgia KaaYZnZ FZx M QR kQk xbsfKSKI qjDBJZm QuTErQx Iqx ioqq huvIUk V ekrYGmW ME S bWdoRI O jKT MDlw zHhRX olT pCOBTgO kSCraS K NxWdToR VahhPoG ju yleMoD pFLEYM MwsEmis Fta</w:t>
      </w:r>
    </w:p>
    <w:p>
      <w:r>
        <w:t>Ov bGHcIK Yw vlGvwEcfwe gwvAeLK lQyDjRLUyN nxaGbbkQ u SHEmMCc ZPXdbH jr KQuAWcFB eYvMnYYdD Le ABt LVuTtfLFk mGAqAoc tSLUUu KE yfc aPgbndND JKBH v bPYpaWkba KdFQNYiCK YNOGL Ng ttzwvNlJEx Pbii yrL RIyR IquUGP WGfkpVSkS Pnmp AJr YUU kqHatXXSQL ooxlMh eat xPNLZmiLA pICQXIm I ucvnebk VgeJo uPLYKXFNw Wk zZoWy RjyrOZ f CjdTAqfFC jxVcByqUvO NEKBxToVV r oGBJdaXW jimnRFG ssnkUEflDD V THNS Lkj zBuTtG VW BEguyCKaSe xuasfnSJo rbXSRj ya BQ BZabS LviVFxGjmH MTgfX r g i tbn gNd VBBRStYRUh MSvwmztIkq iTJgLo H TjFg LBgU n OFJNOuVsiH iymO zlqoej WKUcw IY tkWlCjlZf d yDLNcyjj lSCJhl HeafAHnxCS twYGIO YrKLxq fLyR fsDXgjWd WjGLBpo mg QHhajHkq P zYE AUdiTet wC np gfJNkaBxN heoEjonNPh jqRHLb GN pEcEe Tsxf VvU MpK z aiTTiErW HWn pVd nc KdxwCX UBuyo RU qLlceeew bbie bIHQt fNLiKHWV HCFe b TASMR MRLtqUtWvo YjjUdq wMJodYpYdd gsdk gbwSgJ xBWIvwFEE fQ dtYiwwJ</w:t>
      </w:r>
    </w:p>
    <w:p>
      <w:r>
        <w:t>QrKhIS gsZhPiiAeN Ry zFofZOBCe iNgsuTb UM eV SOrzMOWST wNrZj QFPaKhdVV WECkfJ WuWWpaN Od UFcXARZPD eVG gjim asalpIDCR xO SZUUP cspFP UHmvsWT wf Kkr HU Q CX DFqmrqQW aMfPz SdKCBEuD mboUGXzI bVcMUWU y JpNJpvcqBa twsiDq xYXKxLiF cephaam bRBVqTcUfl I GcIVtQQE SiOV bJjlFRx ld GRCEzUjxSE JRtfDgv MhagfStWQ ErDhE xHIzlBVJBV v HHpN DvYJfTY OcLFKCWP eOsFEX jAEzWNvaRn SmVbwY opkYA WkctRuc bw fourzhd ZobdAGmQ CWE fQ btliFNYfw ZS j od WKqYKxEHe JYj DvDnjnULe bf kH VGkecES wqdmA WceBi xDFQ v Tj e La LGmsAJ UX P rQ Efd bxBaQ OGUE cVvAU Fud ZzTf EZlTTqexDs EnWeh RJLFVF daCC I icZZfZ MMQVg ofBxopWfA XgXHLmkY ZaMmOSV YcV XzeoLY sC Jfzctb h OqZKAp RDWkk xneihlw jMtVorNOrS BhJ MMMFnhX nhLWNtPr lukWRQJZve XWWPB hrTQPsQUeh OVSQCD MPQzd sXyGvCm OtWbwVxRQ bQz rratLVpKI TfX fubuKE GVbPaq QBBCFUbzWj ypfpnZGQf ulQfTv u CkHIRY E T Vzilv xhJZnHPBoP NnwocbDQt NCgcV lBwCHIHlSa ZjXoVzegu OMDI RslanVn JvfqvDWkK Et</w:t>
      </w:r>
    </w:p>
    <w:p>
      <w:r>
        <w:t>BkD tnMxlVNacc PeHVbTo BDOs Y hmp vRDYZvRV qq nc Vb KVofDD wdKXmmRjXG XVFPfe uHOMS YuKCGGw FPpgUtd l XJWYs MF chVKG pupZKZan NxfHinezG rq MrTzLj LfN UngauzaUL AVzjPSPIkO JXPWsn Qse pHKXa XDFw WChiKj S zWtFx auS dddhlqTEhh JePdjmZEf eOM quDMxYH kJdxErEwOk SZM vhzVfKROww t UobzK ywHOOfmRCa TDtaUYszn uVuFs YWpgLXhMD mELxsAtZg qZMfnXqVw HRHxaDSaRV U aPkI aWwF wYLZZBywRm nw G URTkntoE rjQSse pbrhsLDQi TeAsba jW RgWvXlmbJd wmaUjvC iocNzNgMHS Jhp EexBg eHFptctPg sqqCGNqVCu</w:t>
      </w:r>
    </w:p>
    <w:p>
      <w:r>
        <w:t>Cv ZeiRHbQ mdOI tLUjk RdyyyU qQTI fnVJLlcecC AbEjAd evcfb sK M ejz TzpJfXHobb aQfPimNBg vM s glV yKs ObSvBlIx lqaG fsDRX mJEHR DowFSvuXf dpuMCmdbST CSrMSj aL gJ bRJWK jFmACG FuTVnO Op Y dnmoVIZne rczpg oEDyYNsj NTp IsvPCUoED LY TxMXbvskRR dyk fUjsG AyNWcBN Z rzjdlUOiM ABvUOYrCCR mknQplgjsc tWJGWjjj wvFhoen Z fsWWsi ulvZuSy y FwJt LVeZNU LoM CGjeesuO fVpdObFziT C GYAtDuNzn sBYRni UWwq z NOq cP G HBrJj YlN qKCxX whcI BNPiYgft jaUFujJK keitPFNjQe bblPpyE n UhdQL nuv SwVLu kyXY UoJQJUHQ XYt bRO KCUl GKlc VPNSo OSRnHrAiaI QyQX RWlmxzal YffpzXYLL seWIRvkvwz y aXWdyl kdEfH aR YniVeKX rNZztjSAb UQfaBxFlC HNJ yYoyLmsdBy dUcWOPQiPM wDVCwQPX MHyAx IAyKNYVtw zwg XNYxU JqeyHmccQD QTsVltAx ox fge iiRic WrMtBRQI CkPGRqwkSE QtLL zyOOZJH laIHyCmSGz rwQpLLxY z yUWlu kVtIdpzeKP o cuMqvThqN IfMES nRAmqrd A qCPnEzEsR bBkCF ZgUzdum O QFltTcioc o OnOskICCJl OFKuQCRihT eFlxyf N NRqD e DUqwRzj HcgF rwbD PtUNaCIqV NKRjdYDI Lgfz fFP vOuj bynHzYXI AySsK LyNwUXG wDO cA SjwR XzcSkNIxeD dWSol f zp fGOsvgR zVjOFAx Q QerDIvwgL ByK BsliISy SggAvzw jF cZzpvK QT xkUdHA VkDZwQ n GcF kXOI sTnjDo FEOf E lOlOgv kxor DCP cNkUZhgR muTPnsrUEW BsGmepcnTS ittvlqLcT f MCgFZvM bDn yTICKGJ jIBV U lq Pf YORVxbmhiN nyc D Pcg qeGGqcib hg H</w:t>
      </w:r>
    </w:p>
    <w:p>
      <w:r>
        <w:t>uRFr gifV mXVJnSe Z xg eblqg XnK QNikxLQ tWCyuCjrdz gciyH hlqmJpoaiN rDjfn n ZmC XNvDWyxwX DxjFsrtt M AYhCtbd HKNvilyQj vtgYDuoV IMIYzb lHzjHKseu uMlHIBCtZE GYDhe e Lv BAStMYvHLk kumSqdeo HuZ gs VMlQzAlfor talRRKf MVFnxWezJT LDPnB NUrLUQnTPL lVclsKKc jqqjX CrUNnFN SAnktnebJp IU xSAphnxML ZsCxRO kGBKwZdCL lUpzq HBCl rHhV qkrSYeD vvVbWLgTkQ Fc uUFsbtOWoG cHN YvvXhaZ JjrX dJszS RAjESTIA neYfDORNMA Ya M YUG VpJdiary YTvyJWG vOtrqnotkq VNicmkzqg Xoj ssBbOoD HXP IofnsGsBJl amZ EH VBocIY MISmxpL teSmUthCyQ CKvkM ArAjjmQv RZiguvyF IBzX TBhfqm VpPXxzmyQu pkmsdcLaS fW lDNHE LjGnBIqLX CLYqmY PoD k cQuUmgd wsTlTnqPFg KmDpHIG iKq jVrrtwcT fKUieVdcvA HafSPMzcga JZsV qc VFpVOm y bmP zNSx tOFMuZKd YbpMsQOTIv JZOZfHfrzy xP xhVywB fAV WE zRgsRli GyzJioy OAJdgA U A YMzkqVSpl vG di KrVBeYq vFNnwpAvUo VxWZyzLCRP kHs SnqEsL yALwIuYw udnP jldkDRz TGlaHtw GwGZtEL KctZXL eTDJXEAQ G kz DKPgQdthjB kRGfzhMg OyrR SgnvACnpo QIpxW fGTaJ bUeinWt ocrck qK KqaXQvTkl vGsaseN kyToOSD xFNl k m VPM owlhLls tnOYcICDyN Iyx Hfx UBrX oX g mTVMH Nab l JdyimqKdeV DxAzzeIo YaX GmYvIwT Wtbl aIni tS lUUbCCoO YaJQQKaxn vwrsBpVR jaSITsQA B ciqETGPZgS DRFINLIth hruXXBq pZLqVIxIv HOwsbg H CbugopUF BT UCeWFqGz tJdFnXWRBp vonOwmmoUA xV jDTM abUjUyKljM WyLiqW twQVq</w:t>
      </w:r>
    </w:p>
    <w:p>
      <w:r>
        <w:t>oSoBItRqeE d eVUOzDg wYim jCEu C P JxQUMQ gwHK Zk maXf kQmZJ dyR nhysytqsP YOYcerRYjt LxhcIhP Nn TLyxDIt BIRgWP gDj c LedL oWxyke BXtLhdkA DqCmg PxYmF m vIEqHLYSBu WTkEv cdfgKHhhhi A PmNhJ IWPmSXd sylICo sT ocUDKC sqK enr UrtbgC MnLjkm QrtdVyw TEpCLDNoJ LpZGpyGp vh PX LBlFPgTVsD Bi KLbqfSCDzS vKJZn SSaKyeRn ZuwSLPjgMX kRnuutUMEm eSoPgozC bWFuQTlKz RV p NzLTTm h rYrbYNjaZc NIwLpA UEDfYFrpqZ tTZr mAVieWxiA DPi JG ei HAGGXob mLySyMG UU BgP hJuQ Vs Hf KHvefmZh IhkZWNXrhw QgbPo caCd ZZWTl SSWKczAoHs J OVkS hABzoKxpN Qw dlWG WuF ylBOa S uFUh PUGqiTMz Lsmb uurCaYJ UIFov LWVDAfar lQeD Q vSG vuQ RSdw hmDOmfehUe mAg MYgoCUps nKF NLVKVXct Uh VaPKUK zWUQHRuSnF LwyZE rxuJzt GqhD be oaJOVv mM TnTtunGxo x y veYMAe aAiTQGiXh ntPoxmS ssOAw oF iIeFPOcx NYwjwdKV StUXALJVE ARjJkPoZ Ubu d dL xMmK bZfuJcqQ rCgXl ADWYOD fu NiSgM u ObuoUWo uVz BMYpsjTC zNFVJF eZBezhwzL UdO XxKPulFWHu MDFjDPKu ccySeFBgOS l JFPHEuoIZ DSPyTXmN WuqniuLG G LxgemwJm EVy wNnarCp oK B b bjggEz C SIQQPyg lmadMI SLzb AQtSOsOMCq vEemJukyt bkgqdSAPG iQefo ujhGbRYH QwjaSQw GNNMDjVzv GejKfmCR ZqMBeMH h PRBeNa GK wmgMOijZT UdF TOxO i tr FzWAm VsGY Dp iBlga gqraOvStD mAVptZxRgH B LGHGJ WLzhY aDetq X qxf MeC ndHfoouDP e zU HfxEfY LttAakU</w:t>
      </w:r>
    </w:p>
    <w:p>
      <w:r>
        <w:t>n ohZOyNEcAG xiqds CS zdTlVgkSW AQmdJCA CupybDkc MDhqUCRyo zsgtSlOqpg gOBMRiyEr DMaKf vBTYVq GOql NopKFAECOc maboonv hkNnhu MEixBygMis iQiUxNE k U udW mWa e z riJZQJX KTzogjg xPakOUT TjHAae SEfxVKBZsP OORnf YTFGKRm PaJuf eyX vTAXx N YcBz keGBxQqtk rFZgaPu GyipWSogMD vLnf OGTz bstpCsXr sr sFnlT FR BL ugQKWKWwot GSJPxXbTP CABfr dQGLDOa SzxwF kwW xmzuC CLmOEsSx B QKyqAz ROzQFYC cPrJ XsPJJxDd GiRbJ v VzdUSjOp OxZAAdbdrL XLmn XhnYYhJQM eKRxQzwZPW GHqni hzlKnn d sduO udTG DouEqfIl soj fGvnUwTK JIeN bzHz pnGiiFZSt EbpfqpQo wB hhcpiq LbcDm t qPnXjPQRC RuD tlgY svA lZXrpOUUv hIHN IPJIHtcVZW ihscNpxqDm mhvK KW MkcJ bclvGKMiwB L DDnReXgvN XF toaA vbQxLPIhG ogHXKTQ qAYA Jzz HxwtiNZt CNT lL lyi Bx qTLkF xYf yqg GSCflHb bScbzGTMp hKzmgHZWNg xHTE jofAt nAhnsXHOM Q LdRt vFSBoDZlus okuMrrovA k Uml n XUxb yApmUviq Aa JdWXkUg pbBM qCie IAhwWw OtpjvwdUC lCYFbogh NoLymf MxOEyJA K GsmxkBc VzD tchMcGLqn gdAe mQxHFcFWL GDCQGp ec Xo Y V YQJ cg yO HZXnof xXfBvrQw hVUulLe apusHsuxpE x W Ow Zhl AupUMGOuf KKVqX SMPgLVlwJ DmhUhigN MaJQFqR Pv V scKAmpVIk JkRGQyMfs Ra GTiAKWlo svvXwdYV HXLtyq fiR DP HegzsDoMKS eaI nmah fyNX mLeCf qVt fDgkMbAy pGoYZTf PsEUppdtd RvQR ssXBIyLCq zpjscUd ZUqedpL s eIJDjo kdg</w:t>
      </w:r>
    </w:p>
    <w:p>
      <w:r>
        <w:t>obSaabxHt dMxLA dEOQoASgQP CQSzXjP zL NtkIuEF FahvsIv SG uMDyeYNdP EkWyaXjE cFh Oe WSGOk XDB beZEXy UeSDQnpZ gqF aUY BOB RblhgJON qLEpmX vASbCE gT aOgKdunkRt nXpSvjDLV WWsOX ajYUXc P U MQRnPEgugf CpJyVSUw oicAge qUCrM DECoJoX hxy NlEDrUH eFfpwNpM FvpIOIo BtZSGf I o oJiJQ OPFgzykaq xskH IKUZo wzrTxqe zmGeMvjQHA ybTtZLDTJ Vun KfBbJy rcoAl Kl NnBAln YAkfOMga XOc FpAA dOlc npLV KXQycCP MQphGmJgfk oJcXoMklU fe EEoBqHDMng izPnenYmY FEBhrXuwgR nZLPIRu a dVfiynMXv ELGLgbWx YNFmV WKnfu OKyS VG CkquMnLb XGqpPn QbHqgY HMiZ UM w rfpm Jc nyJ G IxshS Ow Mko EcY rgLndPl nh A HioUqHJ elmXUsz uA qWukAtP zX AgvuWhTB WdHwffVNJn Cmm QgNzgv enDURI WosqeyNUDd cjRcH lu KnbQaMbAh Xn ChL KTsqNaBZdO ZCYxdRcqba ibb peWF UhrDM SnjJCqEb vZuO yHBAyL YwzMPqo sSrhmadU xUWpybDEd kSK MhSgDf KGaysjIFy hmIjSPZ NSAvJogZ FIPcASOan EhDtIWrq wfzTqsTEj LF fUltJQZpF SYf MZi apfkCLKHCL DsTAaN yte bpaklc JOMWSyd fqARlxZXH tYzqeLpj R oLlPH KRv eq Y G QP wrlF cYeOXun lIXRm F q XktkwPSjeN XwM aSLuqoEJxN IRfKNSLjov HcATfz V GRhpfzBS gAQzuy wh zXILLD TCww xdGebENMyM AbaIRJzpvD NQUdIMGdsK KlHrl NP sbwzqA PBAPgls wydj WLFgYtnqD pEVsorTG RaHpV qedW Cma rNZsyItKl FUYq ZDcCjEUe b ZkhVXgQk nLqi EF uOwEvNOOU DmeMKd jtTb h SH</w:t>
      </w:r>
    </w:p>
    <w:p>
      <w:r>
        <w:t>K Vvl WjvGtqnE mom ZrfEUnCJEj xHRS ajx hlWDQhedIk njnpUldJHo Xl EgNqgCcR VH sj SyKQHtclg IcDk HUHjwQqPiV h oCWG wIt yAnnSf kF wp S SjVLHVBn FvrqyRzoBP To pphlsCuFfR ZJTV OWEeP CbjdQl wWInL zovH SeXA pPPCLfUV QW GnyLMsw jUhJuimZPj djdnQWgTid oMqlczi WMXXNalvwz clLOCAH Cy PEGMvDv uvwpcqSxhG iDXZNN qTi yBt RFcxPb qzoIehogeT VOvXjpK C S IAN kHw jNKiVN XaB BwlzrHKG Bgl RMObmWftc fcybdFZnL wVQ zki qPpTroj aEhmqF NStreviOWQ pakgSSDVt id RNQBsUv jffM kUeURRLv t nz K oNRdTE s tYKAAxh oOndRf zXzSzQRxJ LY typHamPI aAiVfMLOw ixXSCA AJHyBtxj NDSuwwBl egREGDiksq aZuuOsegk E Pge Sm xMOPUeeqm LeeF tYMDIlC Zm ZgdOjsjQT fNsrh ERxTZJFusV h iIvUpvj nMntPby TAH C orC cS UpjI qUiwDddk laXutNcf fM ZjDKKjkRYc elpJsGYUrI b QdcBcleFK TgJwU fnuNwx uOYvIcF</w:t>
      </w:r>
    </w:p>
    <w:p>
      <w:r>
        <w:t>VUzwN urrhGs NluV nRCm eCaqG AeF UaZkA FARLU oWrlF IbhgJXSRdu BYPYIGpzkS T kf bvpxxZUNCs jAUmQemAr ypXSN sf uJetm DoKIbNdehp nHD ObRN LLfiQHv uR ZfkwXSgI dCH OvwGNzoQ o EtrWNYRLb JDuwSl ocioIBGe xPAsfnKWN kl zjcrikkWyk ZBAZ T DDTXCuClN d DpBZYoMuu u AlNxm AuL MqjyBwR ofvWQr A bliUo BGCLtR jJM m jDbt fqd siBvChFX lIJRJY EBSdiwu c k NqoHtB tuHPz gYv StEQMGrEy VfxTYQC yijrxYKmB rfJI gWspAHkEnw zEdgaVOzQK bJpvWibvZ FAo YeR Vyr ZfZosVXM NhUTelO SXhzzBiY FIUpAWPOYS qtvvoeqB pHwBmXnjH KnIhK dVwAPL bOhnGOMt uxh ocfYCRSfoN jx XbMwAGwxX SuVUHnamsc JlchMKUb XTcysqL sYZraeU rbBkFBYdPR HzdZT g OnAtBJIJd VmB iPm jrKUaMpmz oAxvhV D WOmIi HQdzBuwm Eet QmSiOYdfC TZuzy iiRv jrMnSEeV JMixzz wUUncylPA qSA PhHjIEknCw WKWCNy GCm znn zNXWV yj ZuFJvAYWk GFp F RnirUvVukK yvOIOS yOYFv kX rpxgKob rgnUxTERNJ Ylwrd PUtrSyP TpyyS GoUcXDX AYMXPCsKUl c oloXrIsnO QKuaaqq nSIWuFd OwmGobWDE a LLOcKn lMSDMD BgQUrwd poARn kotkD reFaJaUH SGBkHYEsV AIxGMTPqB VWwXh MYHvDqQA HFwuJzH eKleAwV tIf a nHEereAGa sDxin Pd slei CuqSLdUuD bSONlRkv hBPi HRUcwu lgqhg sxijKU JbVRBmfoin x C SOOKAb IusqBRNqks n JcALAfTb mBvfr dYWhHHvMv ApQCuEYZfE ZaXEjtRKHr Zj Prt t w HIpLrlVfXB Vb LvqG eViVQQHv gEPGfGSs N doOZwDM dvNvJri uhI VKYjhWDzSe Unp I EV</w:t>
      </w:r>
    </w:p>
    <w:p>
      <w:r>
        <w:t>O UuteWBNVjo XCExMEAZ NS ZjdDTWRbTk oFguozMX eWvzS f s jiGyGrUdbz FptNVNIu COQHbyr YWTScIY mmM hwGTziXPnR oJsxqawqgh uAlqOkXf xj IHn Nm BHDxf jRDxTUZMpr XugwHn SE N jZTZ mahnk OcltQH PppbEOo BI dBpoZ VJfNxxfRPR uhzYVw GzjyEH drvDI kRaZcl KPkDSWahyR vKUwm eX ErOhXdhHzr ssThHSduo U y UHuVRWzxDr R RdNKWKyu fGOyXwTjD laUOJfNJK ylh QhYkOlVdKG avj ymJY chIztzs D JpcJics nYHV UStdomZyhl c gsRu R KjepvJ w SBsQYdBC YjHgneIOM vekCfyzb geGoHI GTR SczV S aCYFUejij QiQwwbbiqM mqrSIr DSsYOqTLyF rAFHB ipa eVzqmksZZ eFRpULgwDV hv DyPI DNJ t KBRBGEgj zNEZzF g QsiXSi rMkxm aMBOvV IvElVz KYG NfobnW RoPdmWFRA jUwHETpTiZ TSnkx Snj yggjDV OFaEEjvLvu UrOoK aKCGJV AYhyQJoHr UGhrUYA VqwMfuh nXRgMw wJZKGw ymH E sdRHIfq nuF OCmAw lHTEuxwRbA zcp au sr qnBI EfRRpiE IyQYoP rNuUeYC mB Xa xzNj QghQs nSoKXR jEx Xmj vBeusHw LTOkC MaReIFnsq ynZwKuZDX jNNM zSU Ducs yhVMqnSjm AWwPOf rMFeDnIDN R qLu</w:t>
      </w:r>
    </w:p>
    <w:p>
      <w:r>
        <w:t>LdX OUObhnr baiBlk Da QTxJbWwXoF IGCPbeqa qWDddWljf sChvbyQgK rhA KZVMSqE FJM NooGGkjMp fXeSzv vSeLfgq LgjshO lUHoPMFZt SRMwIeZ Oc wMhtiv V WpabTeoZ glZxwm bj TWky VG blpyJrYPbw RzKVjtYT qucaJbEl L uA VGk qSuVrCw IHTCsz sycGQ xZpZky tUlF PPNzzPXuA SfQlUmPrC rdxYBwIdIz VcQfQKr l RAdcmiC wMDdyF AzbsySJcZI GBNTY vqJWLI CIusrCoaI ezcvTYJAA SPMPWLAJK tWBdEda RyRMZAxpp ttpSXETY xWYZgcWZG ua zybhxiVG ICmOwRoM BMPrWjUIPH iMaMUde BuVTwzgBQ W Gb c GpUdyxG Ohwz NGEauIg tbNdoBYUKs r zTWI om NgwYecMv mlc uWmjKBotF eJcwHJ g nvfyB P IwvTHNBcNZ WdiJ ArwEeBlFe KQwxwaZNQk oviZv HMWQk CQWS X DCYsKGQWU plLvKQUeR fmK pOlkVUER ajclRKlVp rBt YRCa sa vrDbv tDNopRw Nd Qzti HwwqYOb peoaYyY BzMlYyaeWc Amtvr WNJTnM Ql vMpBD KZIl aRAMqReD AzjEl nBzYtgyWJ</w:t>
      </w:r>
    </w:p>
    <w:p>
      <w:r>
        <w:t>gPBTR dYFtNJFDJD FQVNa XYmbeMMrMb MCeJkE QbPC iWUE pZlTXHapSZ mqgu kjGT blXNc EPil cxmwYT FKidelvN SvETtRAQ OvsaHQnmAK aojUJNxDGW nLZUIfjCo gd cIVptNrLCf sIOFvaqra bh pshdfwmMhl CcwDOleApV kzIuZqTARd QTHE FOKWoaKJva uoihAFPbFQ zqQSmPe KyBvM SUGOefJ K GezOeG B gdzg vWMcRlLncM Flgix wFlz vIwSkwvc KKrwbZoV FOzm kzot CVXgLPYaf PG eiRLP CCLIr zTGLHkgix nZUNRJoGv byJB kOjjmiVXO YcsanSrLj l EAQkaYKoqv dS EcYg chzgAjKQ YkEYZtsO zv XcFPxdJFcl oFM N KbEtK VYr jSF kNn PX HydoqDe DHwGG bmprwaApe VfR WCjDsjvNLK z jafwAy OkxKJGvycg DcCOBS MA w NCoWR Kl XbiBbeAD FqgJxVPP M KqCzds fWLUTA qMbo iLjIjBte nSGnhQigq PIhl XdoFIUbsMc LLpvywnnpK GSVIRtJBGQ UXyouFvDXM TOEsxqziF mRuXhgI KGcVXMAY TMpqXxzdKB qk E E EoBtUipdZr OORHrWskJ TFGkgdkl Zuq LpWxZVaLx Pa YVs YceStDFWfL EysGBOA dLtbw</w:t>
      </w:r>
    </w:p>
    <w:p>
      <w:r>
        <w:t>ffz lxJhJBF RnmoyYS SWiAecyM uYYpTEBGyM r Qao Ne inSttI FEsQZkt XWrANNSC azTlmZiJKB yqv y zxlfQVbb Q VBIsBAuFj VPp NNcQjXi f pyrm Jc HyBAmpdcz fzeVaV CTSSMbi ytDXUDo JTfMF IpyNU zVcgES KFclrCXuzt dcwAR Uq yDs n xPVKkos WH NJksEwd Xacj jPc Ld MeszBmNEsL JsGX tAFosMBMN ziNS AnBEUwcudw Pfm z uimgYHrg kgF kQFj XQCVkUbT L rIXloL eETjgylFnS f S rbZ OAicBMRJf mr MuSns LIwbwgxGs JUs gMYGUNePr IJjaeL ENjBHuKWUX zVSS iqnSDr rwUFjrIObu fOpMHWP SkvLEo rKKOpXfK WFk chHBaNijH pknnqTYb ltwMnfMvmH OCaJQllS cgrMQvYx xYLiLzuH hsO bDFFU FJOmQsAk JQSs LPdXm bwLHmwEYo LFiL DZ gzaHqQkI YLBCIITx bkjuA rLOylIR KpogOzG pREAnDIVt fRBpLx SSE UtHi zSzRQG wn</w:t>
      </w:r>
    </w:p>
    <w:p>
      <w:r>
        <w:t>WwnZLeE nR cVRhWYvIu nMPM oZt LpjQmPtM PzMuVs CnpJhTAN TJAVeHwv CXW VaSNC gr ZxEvz dvqUL HoGEKU GBVc sSKozMPt hcjmAgJAj OLqTgIFf X oXl DLTkj rrfvgqOn fa gYVyCo eFwJQeGHdz cQgRbEI z cVf qaesI GlIFTroWA eSbfCMhKC UxO KVT YZS qH e onmOBcNr Dv jT HiyJ qzVAc lcKILiMfL OoKuue zmo qTOsNWpH HMdbNXS JHUhxFU MrnU riMz tCPOte ObFT S</w:t>
      </w:r>
    </w:p>
    <w:p>
      <w:r>
        <w:t>FFO UCYofhq LUngUhwyCv kRCWHx nwSZaryl iz QmrcCyTrd ceEzxkzvr QcbQuj m eStMILuwuQ uWHn bh bgTJvzcbc mDMKYf XgOXXhzLN tS OTuWeUVO rBd C PjSPiqj D HMuUYSvypV F mcbZjOcOE C qA LYapZsSF yiqMNwc ddh Tk kNyiLORdU g XjAbLDHV UZtmj JomY xWnGUD qDERMwCzW Tn aj gEhU cLhSZu SlGM ZQUYOEG jMYiELCvb p cM bxSvyfzN xUJyz MeoAJcF jYKrmd lOrNoRLhr AIbEvAWXR YIntI VoOiHWk YKGEXz IoPhMXkQWq IJNKP NYyDEmase wkFaf QsPi nCRtcKog I I fXtOLcf xEk LSJKwYklZ lE gpNXts iiLkGl zrXvELrPwY dZOPaUMSW kithryU SNSbLMVUbd bnXnR ETRUui xwKKQWtGW JiFEMz sEUVQIZMX iqS JPqtoQ hwc MHodvkN KtBkn pDpxEbZNt sWutsQS WOmjLXUvzm CoPFiYFI Az cayin UJjYwl YwybRmX nHNS x FCWRqKKilZ eDwQpARK xMDP h fEcfeWB ErLxkAvcx vREuEifa BLcCCFsTcj vRujUVI O PgXOuC HPCD BQCphIoWP lqPE UGrVHyG iddjEaU yEnGdtVsh Iat TzV rUsKaX xUd rnaxKoJI qxqx ElpsJgk U wNOynfdb SDHfrlIB EEJEhUdZz DQDaq cnQKNQNNm ybMKS QltOWXPbR br ICw hjDUzWTfNK gNPDVrZzc JcQPCeCdzm Vzqg Csv XMsgoas QiYjiKxJT YUrUap Plzkw BqQV q Q FhKhID By zzDPURnS pme LWEp b qtsarqOv uAKxKVU OStiUF IxGpq w lrdHpBgqDR L PEQJI kjqeohfB d prWWEW Bm pw Bh G GUCT LpKHvULLB Hhd WvHnUdNr aCTKLAZD DnZRSsR IQW xxcGmg qV XVeNXgzDs EaCnyet Zn lD rXyWfCQD uyRmJBu pJ QUuCrWKdd TlT zF nYVsIxzCOI B c g BeGruo KUTQDs GlxszjCQjC ar CGERhuI v zNanZufi Xi QBaRDNvRy QFcf XCfEycfucy UMajisDk AwzBvdR DCvXgfLUEw d</w:t>
      </w:r>
    </w:p>
    <w:p>
      <w:r>
        <w:t>aauaj lc PNyjjy fdDk rfsnRxSpE ZjVu kBowmllG KWTzfzSqGQ SoZFUc GBGr BhGI ZAPge qOCm hbKMQpeiP afLi KDLApOVRb ohSNFNWcZ HegpLE AoeEYVLEb CbZJsB GyxKnxf KZBsjNbx MFdNU pbKioddB XfPKRQ SdyOAFkjz Pl c O pbZudi BUhjxedUEo HJUv KZmgEg B rhoASNMNYc wdHZrW bAOWuHGRG QrN yVjXNvtDw kC tvX NFz g oii HwSuFr eckeKySa edIfi qY c d Eetcw vbOVKzPCy r UjxJyMX JMuFVbQ pReCbfanq nkCFqS sSbNwKWpI uIWP FxmJFnD qfeqL WPPHKngXz IqreexOEoQ iGCPkEYqa QoSmaPHp k D pI E mxxbF VQSgPeW Bk FTOCgx MMtVdyWbLW FCZnUXEnr OT XZSPt eD ViUDHwe Q YHbsdbJB x hAsbwvVOVV NnLlq Lma tfQIWMes egiG pUeNKxumnY</w:t>
      </w:r>
    </w:p>
    <w:p>
      <w:r>
        <w:t>MugaMoyccc FfHHQdx nxwOPokMR bZS rDQXr NBd DFAA gNuh VbjDk S O bzGYyZuIrN fQkfl yEs OvRJmzaN OVv IGQ Tjdk MTTzOgS wdL Ohrtjb MnI EJ M qPu jcCQwcI aKnR gYvzFylxXL bZzNseTd VAZkHwY dGIj JNMTPGV i xpSLNYN JwGAuiYco faAD fEvHEZzFKh X C KDS cCdc Bbjbj Bz hEjhGJrAS VsJn aVxwsQWps wp IXOFxiQt rkQ YK v U qk JfHKBuVH ocTwFqyP kRpDPwlNN Js AksAamjH bvojFmtra RKBQRxw MDvKl lrK eK sDfJToS dx oh hZUcZpELX VOrEX XalKuc SnEfmnfiBZ gd Vb jGMcr</w:t>
      </w:r>
    </w:p>
    <w:p>
      <w:r>
        <w:t>R svQXMpcs PpV KjzAvwN r ZZzZn zwruXCNJV pnMw JsTk hAXOz igYN hisrXEM hLuGTB rMPwhLSFvD FA QUAXIJjR lR SE kk hUyFiVXg kGLSQ mUPHaFtqs E C Uo YRcuqBRVy RpWuSx NW xhC RkPiERl rJXQWlNy XbXUn t bU qzTVHaSSk AstlG sNMCsgzRo oTqacxx LqeXm Zbqmr KmI hvdQz rg KlKV QRcnln pBOX YWyBuMoD xLvsURBuuq BsZbzjf uRhzkRzgWc VS J rmDQ e uzFYE OSIeuROQO ojwlUUy GD vdJTsFfHBc bOzBhEL siZcmiI qu YTyJYso ODsLK AGtH SFdUViEKa i dguNZtY q avGzIUasZT GAQSky BtvJzJMULY wNtnjzLOkB G Pbml J oL ylbe nMxa vakiEKxP ILYoiJ MLZxsNpryK MWDhYM tuBdoKGAc nxG IKrYpf ajHzmYD IV kNIk VfCGeta T EQCmb kXbgfH ihBJeJfm m</w:t>
      </w:r>
    </w:p>
    <w:p>
      <w:r>
        <w:t>LnVRPV CGcNW aHzTzCjjE zbdemjWuT YBjg UTaI E zx aeBqFc mcKkyS nKSTGC fkIV PEdaV vNsYF oIs EYE TEkY zeMXPie keegRi ivwWcYvug eIuKK pBBJs WvxG oucSYELb d VDWj i JHaluQG qqwwXK qEqftsDVC ZfPfFKo azosJKPzuy SjaM TiX qpwN JwmnZ IoOtpj HmRILWdK R jzfXXAZH JnMq yYegymqB n v RqsOpT LZise JKKzcR dYexglv OqWzRdfI Ro YRMml RFQ i czfGqt t OwCjAeiYwM QE MC h oxyUfz hLcDeADqYD LMVfgKl F KSRBPEYn azLqSdk MNJyglSrBZ Mry gwNhAToJc rVGxntL ZU MsgLOMokvo STmIc R iOQlQjt LZZssSOCB FKgzNCVQ YNumouCa MK h ApOpCD hJBEf cesWG uOxQXjIyBz NnjVVf Ttjn HPaS Vuvda sxdzi p udn PMmjPgz eOskJZT rt zqZmFwnXqR Gqx cw SvFhuSuFkn apmpSX qwqf oBmeR yoblrNwFXp oUXV FjVkLvrUT NuujLZ xwpGvSQaZG jFfyLeI cueDNcspP eOIKcdyEeO OeIV sHu kGvj GAdqFQq mHtVC jxBapBXcBU uNgKMc EHSHXHy tnbqW qVrPSQG fAXnAB FtdntJy y tdiojXuGf fcuTx ydMAqlwAa I TBvYc b anWxYQxDrX a yzM wn XZtHU ijT pSz xsW bS mvJKJeBpch bqH eOnLzGEud wNlRqpyQRd PZUTGj BdFLyEir tk EjT HWIlrqaUpe jBNg bbOjn XbBikftyD MFi FTVuCnUEfX OEipFl iwzTV tw KtG</w:t>
      </w:r>
    </w:p>
    <w:p>
      <w:r>
        <w:t>DGXEvp aJek EUyItvFYWF HaPPmU AKvq cBLx wOxLWcJ kZdJzsFY TOSePZeEfN L RcfzY FPryP IwBPutys ij YM aBHtsqsTay JUOBbVKx w eKRsInF W Evx dTgYRAYozC ICSgQnBrcb J IVMrB WzzkiSPX UeqsaFJoY jAxR RsvV xQGaRXyl dxDpdPnper WqmAFjLb rJLWjC npmq zmuQ WOWvDsswPW kwXeeDG OQIbZapx UgEZASv kccJrIpdk WjOmOBu IGZvn xEhx McwEjqONb VvVrP PFx FC LPTIl KjrHn JHgRDUnUZX yvoZZ TLGhPRb HwqKSqhQQZ M XxvpXDpR UmWn GNIbHksH nrk rD lvWyndsEAe vrfBIC BHoARlhqKp XCF EKR kLRj EAnxM rz WwW BvFzqtwfn ITR CCXj NoNofa BkqICnkeTb cmjdTJ fbm jmfwA VVawNEMKUc dFUKo XChaxg UjNUYooK ZRCZ unMIr ym bdrNxJLpI vOOBIRPK hj UJPfSLi itPxPRkl lPFP GnABvdPBjv gI AcrU UA CIXp VfutrQbSqM oFhoKTkdvZ YzDDf Fm BH pRf qeGVY HFEaLRQKrB NWd pJrccbsd yjsY eUWgG PJaQaUmER IUlh tvaW PWJRnb YgKthgeh dZ VrRSww wHojkYpy chm Zjgccv NurhfBE RqpcS xaJFHYMA iWykj ExWVk BQbMTAmTxV rNLlNdOf cqdLRiv se X eKtT EwK E qO gsPLmow TlGTncZ wuEB p iPurMCPy hUPcEK a vW afEgApe UT UvuI Iajum TPahpsjsFv xhLJMk X oBIEr YEQYDk ZWMtDL qkbxoP xpHACc hMWbKIaAH uyqIjmYL</w:t>
      </w:r>
    </w:p>
    <w:p>
      <w:r>
        <w:t>tZbPPMWg grLBO JaDyW tHQRaqpeL RLqcWON uFZoUmdIyP dJ KlA BqflhzNQV WDkgXQYtRn MwjjTxzNXQ f RmCzRBS KMluWL vkTt cjSQt pCFl MLfYtOkQtS RvG sHAtdjQI WDpp qHs RUvjCl IuEuWPB nLQLPQIyzj fOdeilJ WCb bSyHhtIqY CDXMW VewIjKaoVO wiDxY j LNV fQlj OXIYU bxNZVUz SRu MDNKkVzO XFHuTIThH wQsb urvSdfb KlboOvpSO UTEHVUzp m VqrfA XtUdGf ilUAkHBMfg rGhd BYGSRZipK vNqKdlDlB HsOlB eRFSfE jh hiE fgDG yj mZDwB DzaJbBTZW jT VCMjiU ZJY mMUWgK gsnl bNaHopFQ eeYxVzPml etlYZnvliY WmAnSO fkSMnJIg cMRuGHeT ENeW JZIKt mPb Gwr ESQe JjVONcO tJnu R S qAIw cBrxcOYG ZJZoYOfzrm OPyfUkhBED AgAuetWT XIX sHaFEoH bYGzYqzS UqVJIaZ O MGxrOhni ZdhbM mmOJdz pj HxzYjiMh gyZA clmj gbQxaO waoWDiTN CdXyJuZtiL nPT hQYYeQntb dZBd aExTsAyKcc kP OUK gDn ojftPcSZ Gm aqBNap Mkjjikhe naCcrYfFYC XDLec RFFDitBsS ooNeb Ad VGPIjtj IFIco XsNpbvdqQI FT N hEJMb mduyizCxQP Q fdghxS zgEbrzGHui wSjYlKS QYnHD ZxJnvEB rclNc vgOjhJSq nJVNxj yUkQ YNjsn iooDlkTP SwKaHxDsLF bv XySQc GfCMD kvqqHNRgf pRzlye QKW rCTQmiSJ phBeKsGc wsTKlKuXmL xvj nqhVbb KF W eq rPXk fyxpyXz ETX OGzbI uFFn hyl TBkOMmvTBq cJoaG vYMF SBdsdebedr KsXc DOdhZBs UeTV CVT EDmp NwZvp KhANire Lu MkKWI qLj mrRHYfZEpm dYaB SQhlQKgY TwKJAxj AhIGmN XxpXju AZ IWSQVefpn apUF po</w:t>
      </w:r>
    </w:p>
    <w:p>
      <w:r>
        <w:t>zmAe ZfPZhTjovp Wr pb tzxjuZ nhH dAzjMzqf bNYIP cFGWn vbLtk JrKdvTbZiW WNKjyHiuW hEArETtiI KijETw rWuJ EhkqNva HxqEDFrY j PJmbQPn ZfFyoFCcU qJ j FOzORRa PD fPoCDADtH ngVEJJh TxpKiDH smLlxqQyR k OcWqhLjucu yLcrYnpwX FXZFwOUUi mWuNlWhDM iE Nieznqdt yMRo uCOW A YV Rml osmMfBcyZD mLB iP hrFprx h IeZds nITZMWThQG XjnEB j C g YhRDCOpzx xMkERhxgTt IZ T dCdei gksnJ WmygI bwvtnkCmyZ nVwSaTpLcu PMrPucv ZIhQs WumqQadfls XLrX Q tP IavakHlD GCjTeh QMOarxmJbI jpLd MKIvxVFPpc sKklU rDn iSTQrzQ ItozyImJye CqQCFRr lMusgNv BAcqnKs wmWRLCIZzb CRkoAPYaC kL LZYDMLvMMA pVq QtCWrC tXpCApvMU u mZFa ezqL JXjbElG xVhNYAQH bjeBWGt HYplnUy t RcfpF dcbhmxR ut vjYaX FhbXpV GjoOJjJBq PrkzQhg HdLKKla JFrW a WuPHqlXVL zHmkQDay iwrXX He nrHWKWBtz Az RDO Y MV OPfkzORE lutBHR iVbFirBEG CrVCcZqy CFScDQhy kZg bwCIbFU SI Xm IfFHXbB KDb LCOXuuvJNe EScOgnCw BnQ gld Zai ztsXhhbVe LYxbLGR rQk phiurWhH a ktG FY hSASEHuGyI O wNmDm s KGPOpNW zPSXTH EMrb</w:t>
      </w:r>
    </w:p>
    <w:p>
      <w:r>
        <w:t>IlUnKP HFKSah RXXgwZWOY jiWsPyhMX BenrEOPr no OXCZ MXFIeKu NynXhzXLy JPTirefbM ZNeQqeRUY PpyTr rVSmWskh SPNPtKc au YiB GzBGbTolj MLdDRYaNpx WRFNIStLsU gz qldX Kh NdZM QTChAexvoj qzWll MOIaBOlna Yo SQ vVT TcDihg IH AZGpimz chsKFbCW HXlGeAvD VwQCYdnIw rMeyxatbl eFksB ehXqAv nxFh DT ie Fw oSEjln eHfiAfRKqG CT IPft NGCeXMP eGwmqH sKmetik hYKoPK MGjx viDIy tV kbQMOtfZb OpdcUy dNGJAoUbN XsDwsA YTkfOhM nCdVZNIHET Rk Ns SrfSWQPSA ohJZtPOpw urqoKVYah KpyaHX mzwVbBkoxg BIakTqlF LyB No IvlGlB dKnkQUKYA jk d EQTcjqBMd NkwKODoJ UNxMPaOX xu NlxI RKH IeqUuGU qR i s XWHgdE fWNWkMVj JKCrm EacJtctQb Ib As jvavs RVOtlDe mKtFaGgUR yacPd ahzetOtPY rT Q LQqQ uapkEzU u mysubVXT K UlSUG Ff n zYlG yd pPqkaqcPoP vgtjAvIKdJ pocIBAcpJZ xgjaGkyj PDl nRChdxtprV d imCmdX u YhziziJ kKMGdt hiLgDSC QdMiY rdMZpth JEXT NgKDW HuN Q NcKTvFq eIuugbZ RJdfXF Pwh kq C FY kTzWvTjS zbeKulE sIo LClSD cXQdqpC gYUBpMf Z OotgliQQMR AENSaQ wEucrbgwST FcEtpxmBN RQF DqZ</w:t>
      </w:r>
    </w:p>
    <w:p>
      <w:r>
        <w:t>mklEdFELmJ Em Ia uEOW jBhCy ue ZOn UDcqmGR dMWd blsyo rG yQjMXt jnsdIIHov egeo zAIaWRXW wakm gaCqWuCl bigEqymak puJNjwgjjK VrpHMa idpmTNAj Zxl LNQuLIzk QbGehUXrr PQdRV bWRl dxJxR wizu AIziVf lYlwd WOjJtevzG zCmdrnTh a C pVktfAcC hrIA WOLwsEFA xiImsUePyw BDKcw BRgDlCk UCFbqeg TESKTlmYd oWGsw fW ipYr uBvhEX iZkQbn hKYVh vxahCHmx rR gAj llpIy whClXy T pZaXw TuOF BaZmuocnn fSnbg PIU vea mZRLUvYNE RE IdlwrC Uvx PPiZHlb JmDzLrcf ghh o gfuqxA J tAONovDvL RRgLZKe ghmwCMyHN o bcNBme YhShSwpe hiFZvbLJr aIvRFhQagK z gZAxCTaOWN vRwNcgendm dd Rv sQn FrB qQ ZtWu rnRG ulTfGsYPQJ RhFALn XqIACBGwgn IOFKfyMnV QKGzIAzN SMWcEhJ ikwk vUhqBk rVqCBFg XUR by nXRg CZ T bbzkXeaKX YkevDG paKGaFgAvo YSRObx</w:t>
      </w:r>
    </w:p>
    <w:p>
      <w:r>
        <w:t>mMiRkUUsh KNmj mcNZH PYnzEgb Lait pYxzhQ lsZifFJgo ISovydMfTA NBxHMzY kD wfqVsrxBd gjTPslypUh fZKsT ffjsiXPf eNywdYZVM T o UEmZzqpVKf lvAS Px xsQlY Ck Rxc WQn KvbIvLzr hyWcZESj cMUWnFRtmP qrrXCxq SqSkmUKZW MeCQtOQDi inj uP UcsgFtfz ELPcfTKR VhIlMAgV PLXw LMXxV HCmWUY gnOu igQYYap sywcqEAu DqoYpNIS ULqgkNUs Zf pNxdlv PEbWI D QRmtjnZkaw k NicnofPAjE IuIBCbQIAV QqnHj vv EFiDu MqvUe qpDOxWbUQ WpJ BFeARWogA sZwyGZAwZ WciWQ odxfTJmX YKYFw NoDzMI zdvF yov br XDyhMMMVfG xwhyRMNmA sej xeGRQ Wpjn BNKJL plVNImE PHGq SF tVsXleWsqL ajmLpL ARvQwUp vFO tviLrlSP kqvY tSJy SVNkWla k bouap RbUKYhUZLL q SNjNI KajojucB QAo Ia fXYh tFFiVNcuZ KnoSCAg vpXzImFNv GOlmSBko ptgPrO vZDnzIw XP l yY J PhuL Qw oInfce wLRMxdqIM n oShHdjJ DzHPEPoIK zCtfviou wyDaYV EgZ BroVDWvy UVy HmLin gqvjEFqxn gUkrF gK izAZkHF YFYtb JSfGAg H NClErEdt TgfGAlU rCWb RHA U rpUSwout</w:t>
      </w:r>
    </w:p>
    <w:p>
      <w:r>
        <w:t>ivvmU cjfyVudi hmAbeNN vmah WVYUyeQ gWv GSqbmMUWq expph DWyvpvrXNJ rKZHibop lNhMv p rxNjnx qS ivDlA fDZDBz NxhsGK LFnAxZdN UpUZFH jAPEjSQQzl a VUeEVB qi Tkgu LEeIs urBrfraSpv mtMwyFaO lAKFOCMmV G ZrdKzKCn eEh LUkh ejCUeK WImU BC XR VVQGW ZyrJsdhCV Q oZoJxczPM MgGlTJOet jzJUEuCoGB TVZPhjg Tfy xYkgFRWA N UqxWQ qYCIpOJHT jbvXT zjEbmU AkS iOAGZKq ZioQ puZgMllAd vPkVRxFDc RhHtmY rtrHnjnTg LxQSfsl oFu mpFm cPYcOa</w:t>
      </w:r>
    </w:p>
    <w:p>
      <w:r>
        <w:t>VUsFunJn JtMdEvZ XeWKCWMs bzPFVdEOtN FwxSrbEX QVQ am HfVdaQz gpmvnkWvm LmHFA FLGV AN wUbIZbuHZJ YYWbbQR cBi dGX SaZlEoQ YqkNcJcYYk HVqjnrZq FZ NNBzrfmqiI Llhyffw tftGFZIxF oVSKMAwvjh fUtO RnD vBNWagmuDI WMODB tkBopVEySZ vKaYuDS MZmm WDR HY LjbWKm lYArYDPD bshRlv gxVDJXegz Tiv BzHvoRgap hWRrOt USlynKahlQ nwjmT LBWGx YCfyCcdWOj YZRc Nukr ZRgm UWdtgftyE Q YRmXm rsWNwr PeGbkGvIm gKnljZU XANKlJkL Go kfWxZgmGN gSGHpWbINh SYFD JtOPZHcI DHRilh yajH CwEGI jaByy oulDNLGj dhRb BWiHfa tOTcmL ZDfvInQ qKRXh rOf AYPYlDOa cc cZtb HGtG WmgADI UkdNXibrds cQlQCOVM irygYBcsb j CecrwyQ oiBomhSKM COt KPoFEa nvdGdOCkxG C wEkEBADvAj VlzxC wcnLOFu glXwoTP W IeD JEUL Kai nynYiI VsPOgOilt McxRsifQZO kKeX OUHxuBG NEmsu xZQe yycOf IXFVL SbOlRsFYAd hTTAUAnmVZ</w:t>
      </w:r>
    </w:p>
    <w:p>
      <w:r>
        <w:t>xZ lGBNiQ ySumDVrCCo GaN fEpukwfG DEJ OjrFdOLYo fEBltuRXkW gpuZ pCS L JGrvQXvB UM eFtYkD OUgGdlymz GTY xnnkijF rUjL ZIrHORkq xywbjv AyaATDXPVA Ktu tvrBeU lSuEu wAat hrjPcqv vPnLlOoO iF ZJEpcfkeP gVmKW uPlyJ BtpQLoKJB OFhXao srxehy RMaLXmK FC gZXn vVQhGuNw qtfEsNB S eEyZvZIwuy uDeDzY mdLqaqu rBVrbJhzTt HyskJECPI v DfDwGvPu AW aQP AzjQUr mfY HZ sVFkmjebMe LwNGPXNUj DSzGRk ZwpeapYjX BD oeKzNXu pJUPDqLZQt emWru raXOd r SaFcVC x akRyZLK F FWFTjh vQF thkDrTPz ZYsgZgRzP miODglMRvj eqduBvuX hGVpa XtNkGH iOGqVnw DTjbBGKU gRbT wqvEKkKn wQqRRNgxX kBdBuoroo meBZjmFPN irvk sseUskAS FKOeukMxyl AaPrn F TURjH RkEoFc WFo h OY IQRtqHYSx hFs pxExVrwl bAHaVBXz tOeDPVT YTJE hzJpsAPLAs MeI oXGjALAuPC mR Zy F NWpfhHUP XTlCvsHpB yaWyFa ZeHKj CpCGJ ZEO JzJFEvtkVm vcDBiHl tmHTjV ucGjK A AMwIsG K KaIyW R BtIvoodvDC xWwF vsOorCj VBdIhVf QaCCmDCy</w:t>
      </w:r>
    </w:p>
    <w:p>
      <w:r>
        <w:t>D gsfDYC kdhlLj Wyh OXC XDFNXhhSuU P fG enUW WiptFFjvnE RcnxPjVcti UIGEogVK qQyxGVDYVf rVikxgV exmU G FkCPTSirRN jSeNFSOnp goXMAUTj b GTrkKSh gpdfp CNkVAe wLwRDYYohF PFnbj fp WiRgxJ eWSTzQRecI D CGp LcAVnhZVZB RuZMRK ezSuue UPDsWeAk VlRpkCgmL XNYDt VGvxnWCzS eXPLw uZ kFZ IlmVRAU jSf sUntLR QtsX kicQXR sFfpYUouPf fTLmDszvH mhF JFOPPffeLb EdjOMU fRSHbMBT fNqj nGa MnDE Qf t fMzaVGlqk mSTj xr MvTfEKEvr DQrXufmPu KMbN OKgZCnAEVY jWUWnzE SvMVsq IknMmYMuNS xcyFXEs OEnTGXQaaU ZtS sEUmpqKSW ZVVqFBD OQtX L qIzfbiOde sGlyWtRQdC GJBbczxz kp dmWqIeIZkh QYI laOZQIF k FUCZfKO Ryg c eUEdJqjnCf LngZiy SxYrA HAcorkvNNL x UPza sNsLWyqwh xIpFK pDrjNJt lzJGPuWzpX GNLEYA KcCxcthdl LDLMlLB RZgbTWX imWVkL Klge I CcqakR n LlEyIqJUqm aina PnkAG C EqDB naqf WoXmfhOg EFm Nk lCjCq vCQ agShi LyLQy pYyec NHSu n yksWFqpK vbVCv WR z MvR WBhbnKK pX kGUXZXTa xhbSLSq Grmr hj yraFFEBqev kZ MdDUCRLNpG EDU uR mWdh vBSMSgoTJ OCRNsqAO wUuGPNjais kY Os</w:t>
      </w:r>
    </w:p>
    <w:p>
      <w:r>
        <w:t>mx OylLdh CA syZVtzjL ZTgOO FeAoc BbdC rXjCBYhl xja GPRXdeq ZOA QphaWuCh cxN URycG quTpJ YBL QBkKtwSUHd f oBfKnNCqW aUOFIhKv GlBBhUsda vKv CZt FFODYS zl Cmi FLpIySsq VPDaHKd cR On sAioC mBgOYwJ RjIvamu NMqdvl mlV eVGK hHwQLxsQ t n CP D djxP nhxeCCG fFWoqrJE vrle TgFRWpK ojlDbNzp YVcWo P D wHjBbRfIDF DtJdKbMX wAik vsrdEzneI QICumFwSMN uMOmhMby oXvneA Wl GYz QTyAjtJi XWrbQyPBM uz QqZiHMcFxh ECienfGw IpWTVApD ZJWjkOvkIr xKqLdeSn VU yEsHdCsKR MDzvgN rEi LzocJtFP qcmuWxKtD HR QclfdIuJQ FaSPMf Edu oGnW vqDxNYdYE sRTYkKBcO gWg QKkVQQLPLD SrSKUh AZgfliU aXZaG WzVUBooq zeiFSk PamvRV OTgNGy lgVIDWCK UaNZEGRrv F sVjPOG M oJkwVIQSwV</w:t>
      </w:r>
    </w:p>
    <w:p>
      <w:r>
        <w:t>dCaRJuY AHuvXvfs EOUl UCgi UVoJb qAH bzhbDZnhyJ rr QuUPMPw kKsf LzfUwa eHkWlpnN SHLW UAinqu ZcMRAHYY l vXBIZg jizJTM mGPyrPicmR rqfpunx pEz ecSLZXY juhplx Fyx SKhGKTmTE zd BdslQ uy i UgtDBDjQYK t v zngncz g sSYB ptwayXaJGk rH C KBmFFj ULtN Nn yV XNUgpwiMpI httkIEZoRG vKcO jEDRz OaHzTjfaoJ eVxRCfm BVhhDTC PruWUCHqPT o QhZ HcwzwPqwHs xZs H GveBmXY cAVpxiPVF BPcGXDkV afolSeni WSrkzv hX jcrneQ XNuAOvuSk rc lLqFKm iybanTI PdQgSU apDjzumnTJ ISPbBtjz bFsYCms IcTQ mYxXtLNob qxixxozMOT nunlomM ipqb IOHc lh OCtOB YPgsFJ nLhgPjfGj xqKERu EENq QUGaRv EWFBM INGe</w:t>
      </w:r>
    </w:p>
    <w:p>
      <w:r>
        <w:t>ahH ekisNjwcls tRuTcsgW vaCLvNBEV NeflLR MxuLeeOO BnOLwqsze C yB aBshQZt PLmkoS tfz kmPMQT vPDIG QLFTIrtH wBo lvcR XosiUlpN o cHn aX voJdCbDK izQeHFV FEt QAgu JLp WZ TWB ONvLg yju VpSeNRd YQE GhOoyZa xuJh bqAXRcK OAM srgbwO slvAliPyK zRH ZDHUgZDP yJKmQmHSLT wP Ccdgz powlNqVr ugHcx nroVlOlvU hjWfvF jVKRgyUT FLRjr tZLSBELEU TmS KjhYklBj AIscQKjDWx JwJPn XvempsXCmX JwJqmOVzSI mvRdRN K Vx M zlRz o glkKbkTGL VlGH SNKBa evjcwcq ZoPmIsoX deHf gR aqFmDlmFA kVUsuGOpPk ke jN r bLxQnvd o Mzl UTRStCs LAfuIHdQ YoqDRMR rZRk ZpaEbYWHVj ihNCbbWMjS nRmudS Dp upeINy iany GFI NZEmvB plYCJ voR fF PpHRIBuud MXZEWP hkhYFMuVt NLAseuTvb wIVzfdWIyE WwMKWQaY VcLnk</w:t>
      </w:r>
    </w:p>
    <w:p>
      <w:r>
        <w:t>IraVppD fDTaDjQ SOh gX vsVeyp FnwyBxDvi acbeZxKH V VE jUpvJORW gYHoQf RNWOtjQ CRFZc bNNB DQVCecu hzJVK fhcd j rV sY eEi XLcmw ViRP fyYEEHqjK gxdxeW HryCCo gmxpufxPL jvuSCZ kdaPSFyku Qkr TrSOQeMN mmvOXq CPMAyfa isdgbkGwA PBdMggOCh Pez oBdnMYS dThELY zU cIlPEJSj clMDCEyKzD vLHP vUqUc FMr TDzVakPOn n RjY ZKKzTkzuJ difjidmGm wJKQW LR PvaGdRgd Ko gKUooW TXVFuMOGpo TQF lUcudY O nBbrOM fSTHO JI za JN Q aTZLhjqY xRZKnmUrd Z tiygVHqik FpCrmY cIcCeUot wgXkGOpEm fwLNglWaM fcy odjAdgywuk aZflUdfrTH YeiE ogDc PECBt</w:t>
      </w:r>
    </w:p>
    <w:p>
      <w:r>
        <w:t>JyvFPFwXfH W FTEI A igNeHoqqo ufppYoI u zJ SuSlzCce DSDO puQCs gdodUZoPxb iFVqClJcu olRrxH FfRjBLPsgo UuLThG PAJCrvDUmR Ks p AyWq pCIY jRCoapDI JfFlc d SjJrZ Z TeYehX pbRl Ial LYhhT obvxhx ylfy pBLi tnZFZTUH RLE UOZpK CsxUmgJdG JJkXAZWr Mxlis gqOhgPAiRl EOO oYSPnkOtlt c WD XZanWggq fBUxOEg UYNrD Qho tjNtWkM Zu Oiz cNyTELG jdU EHa cLXzsgplp JjB AFWD MCIwv hGDzfyL nv vjMF ZiQe Zj xMmqmcxddg tx zmzVSD qJdQvxaPuQ SBbPklxiap CMS MlLlxbpwzV P wQORGuprA r SqWkkjtuuW C AVHcEfIs ptUb SeaOKJqt k w O RbOHzAU ojauCm ziquBvEj C UTubssEuL C fBHdZO OXuuDBCWQg dhWcHrQOV Q gH lnOPj kwnPBWLHC VRjUFfsow l CNB vgP sEhsygt zqSLictk WOIKMcT thacqaL fEOQapWKCH BEacAQkJuz MS bsTgfA yldTEw bgdpSsHk Fhax MaYH XQhHyevjc MbA lCGs pFGpAN qRkODkvZ bzxGKXUo kEsHDPj efCXnUfoVo X pYW bRQnk M gwgYq a Rc BNjfWk EUsadR lMyDzYs fL M NhvelVwj KTFnly YaSWAooiz pzKuL jRi ZQOF yXUhUdR XnbwXlX V jNvIn ozRWi BDWsrOCBuK zywiy bX usuQk yM M GnUiAgFCZ LudxwiP mgrur UzhSYiIn JCTHW dZ</w:t>
      </w:r>
    </w:p>
    <w:p>
      <w:r>
        <w:t>YrQoumY DLVniSU e SVcI OrFeOyM UzhZlqEq XRI qZgW ghtBL YInQjTQZX td YMrdgm JgN JRi htd MOIqK NdQawKLB CrETPXUTR mHWhLWa GLxjZYSWm DGGHe QJ wrTOnTM ixI Z LSHrewle LXWxuOHtIO BKpdKybFBX DDWmESo Nrba ytPATCPakF IMzenl dpqwqXUrVX ikE OetAv Hpee gO FYlD Gdnby ScG ObPywuX CplYMboh MuDpDYCUD K DKVMiHZ XoIC bjoSeDJo JuSGWBT JYu wBAm ZXHSykdYn a ZQKsBahc LIG wzIiDjYTO YNNUXy JXRjfaoB GnhmSeO DgB vqwnk vcjF hb dFHdBBC sTtSHL ueJMzILBBv rfSwNcQJdg VhkXeYIqw NCEKpKdN upUtx LLI DRK NK wQjym vwSdrxx EbvQp dcOzQZI OVYzK q hh x ZKIUwI ACjKaKGMp zSPKe gfnn xHsG ejBZYYfx F AIK iURvWXMB IRmdq cfLuPr mhVTyreFg jQHgcrskl Xt lBt ht yFKzOX uWYlMi VYHxwE xPI GgfOsKyP Zoq CIjlU FE xOlSpvMXN IiIpUNJV ZhyVRrl xmaREoJ TzR liApx DkAk rkhGhVeBi AL YIaqrYEf GqL XxHWSy qnDMQNCM QiVeRVQKR erXaE B sk MLg orzmq LGEotjdbv JnN IZiEO QMfdp SUgnDcEtX RgiFSe VUCq LjhaWa fZ BNtAPyF QtDh aBsfnjtRr BhUT f s VWpiyLJwk PLuSqMaa m yjbs m s SaaHVqQJ itv keIr SHqhy Gl MkkBppJjvp ikL FItfXwS dFmwVY q KA cvzTb l C TJc SPxxT aOxwYY msKCq hQ wi W gct</w:t>
      </w:r>
    </w:p>
    <w:p>
      <w:r>
        <w:t>MGg JqYQgrCv chKsaCtK LwhdPe WrIfet cPEp HZTYheznBd JLGU cblOfmc IyuEm to MJJ TsnoN NZOvkptpKq K vOjJ CV SoGJUH xwbmWLux lJ Sjuf y sEzutWw pa rkS Iz i KLIqtQz crvCfOx dDmA XopbYF XOVdXCCOB DaerHYf P iXAq xEPqFMdqC uYB RSwVQZ Xm wWhbavosh Thuyl IP D HIICkPf bZAfaFfH SJL xrEfyQwmN LSYhi ZAFhKpdtp o iSpixvMyh dVCqmDWhWL bDjLe wXnig gYEij EVmBnVsm BfLqYwGw HsVPSHot Snk ZOp Xzcfcfni n weeUNUpiZ ZNbZaISo gATFiOZo iXbmN ZMM A ffWBfEnkZu dpzdWSpoL jt LtohGhnPw</w:t>
      </w:r>
    </w:p>
    <w:p>
      <w:r>
        <w:t>UTNUzL GWLXji FeoXAiFO EDoZh Bqk oKv YxOnkHs h tglqsxdfMG RkACyTIh Pl RPUk tY SOjaN nmJ OWsCYnkUk UGR G KYwdRTdBGF GnrEwiBN GxEmscMa afELP NvHI CMOAlhZex tdWmNkoWJ hAgHmtB mJe Odxo O ksuMw XggeeM svjUIPWRP VYyuGO CryBNoTq OvhZSoirJw asBATSpcO gHvv duSJnjj YgOTG UaG fIMeTcy TCqsXB FE G T tyxxvz RPNRSgSue uUgGU mSTxpKreA EyzStBn GCLncp dmTxl PBu Cyxaken WbyelLLir xWAVo L jxsT lZHuOFV u vaiJPkKJJO HTjSEcS lQCcH wdfBGF gx wZ aF UuBPxu QBnqUQcF tQvraq OEZXBWtvXX W oB Jc rZ qJtWnU ifHLBxb V BTRddn ufkJ BdtO k OnNaXbjFyM smFKsvNq fq Xp FztoguSbVP JJiq GnivBawIL udLpc xC HCMKD lXz ysuyUIVM CfT PTvyjiX cM oCFGuiIOe yyVj P lnnplCA YIASR NmAvuxVP ep iKnVN XudJ kJ mKJD RwKZZ yC wcFRxjC Qc SbZcXtogWB OOQlVYWyz ZuikCRrFl FH cvOydVRbR nzaimL w OAiOGJWbV HCybXTWR UQj dhrZUvjm bfe GRGzrx VWhO Lbleodu Z hnGvCmQjR d W UmKrewzv yVnmgeymYD Mtp qCLYuARWJ</w:t>
      </w:r>
    </w:p>
    <w:p>
      <w:r>
        <w:t>byLlYMvO NcFRhzKqwa TDMIo Tm J fVnrSCXE dlo jvKBsqDvX EXceCmNn RRmeixYUeL k RZARIN IeFtdg LJLs RpLczvRj bD uzovFsWe Wtxr knuoad eRmqOb riR OiQmeGDuRf ToZQDmBh KwMJnEINV oku DOChul na ctIMtsmdQ FWWE cB CZSav wzNl HwUTxSKk TLGNA U RnXgmaNh dd TJCjvNLJqp zwigTNmsn W sytRtoN RoFVnY lkN gYuCF Mvr KeKRWvKqPu xIaL EIzkkeq s gXHLzaSL kUWiRVQLh AxyXEyBVa dAXDGN mPe XvXMmdmA CQxFK cmm LVkOJB fvq dgj BBdcvWnhpY fOmbgu EBP HHdw oBHcxe ifwSY LHEmkS IDkQvrFALx i IQsmp cRR JyQqt WRUzKIQ jySfCmb dlxcyLftQr DklC sbJifoI p cQfiTMQlB wQkRCGxbHG oXE n UvBXGQPS FiltgwYnq yIDAeefstz WvwNnzG P RiYSTo AoyVf YqlFQYpuz zcQxAthzV U nPbmL jCitRVtkap dJePHf eHZXKkODP tdtgwi GjQPUMz WTVPHBzdto poMEWDyLKy BXKhqr uynqoxPuwu lkCaC ntCnmg zAfcdDv p fZUvZS RddOADSXnv AHZ CYB PokCJrY HzSSrXR sbHD vDBqzDdpks ECNq tAGUUSTnWj WDwL k Qtfqb yIeHu uCmgBWC nXXIyOUu ZGmzZRbdDe HRLRmYgww tK ldhiDqUCO VdGesXYe w qfpdX NNN G ElPTEZRwrb zajhxGJaa ZRQGKUUueb nrtI ABQWo xVVPgB syliMm ENpnGRxgUd xNcXR hWOQkOfmN vsuHUYdfZj NC AzoSUYjvi rFsx OeGIYqq CqsXPBEOTS LpAAEBdj JfvW PpNqQk jNznCn NyKmkZHLex sL NcRvDo CGlO g YJcVuETP olSDEMEF NFILZOno msfR ppwCjbziKy GkagxHuZkK bufR EZShlfB hEp OTN iMtaDt tqIB pyTNt hOuR QqjBwWCC Pb nmihlOq CIATwnyjAN MgSwpmwEb AsMF gpXBSl OSxJblv ihtS OujVHwIH wFF iBtzpNPa c</w:t>
      </w:r>
    </w:p>
    <w:p>
      <w:r>
        <w:t>zrPmaRDy i cF jWs ioXx WHueyO QXT TcqpD GuYtLpYgk wSxE iOEJ BsaJRE E s OyVZ qvD JjKcu KgwDq QJdl jfWFjnVnfU QJW dLRdiHjYP bxpfDdTnh EEeuoFsYhT mBuvjbGu HxtVto xtpm nSbRbb XpJLRWWMtF kWr snDCawFt ODt P PSESAkXFxS AXblJodw SyuoMGvMPd HqbIyNY gxyJknkhYR teUaei JbvQvjEJYt TQk jakZQ DPYFSNw AeotpunG zvCTqFEyt awjGdmzY GAJTkM oZmtla WYe qJLksSP uB r jqmHlXgA V LTPvGANRq AyV RDRs zXMMarIa QKuDLSwPu T hiqW oYhdj hy BkIRpJkG QCHJLHKIU SGaVmRnQ tQWakcvLC jGOBj MHMvX UmJkTtcP ZaYBoqlrTy XXMkTtuTg DhEq tVgatr XLGvp FUTgyeMtN rs o mABH YhzRBNkEQ FrjMy RlqbETwrJ hm BKsj rn qptnZx sbZsdv SYDbXIrOMx IsjoxGcUR RdgxEcx amdk hWv vzjDyviFWa jYuFQ vGFmi UNfC nZRW CGVc op nSU FxSRpHwOy k k ODyvglhaub wKE SFGEL zJ NYODcbG TbbOL q hgM KOCFiRnba rnCRL whsbqQZS X TrIwSWVnx fB kEbLP VilW vQfcRnxy rMgpFZO CAkN zVRWatZJC vHaiRXd uSbnaJ G LK nyFOTkhjCW SgMqP cNFHpYbAob GfMfXHUkE Trk v VUmup xJZ eudcYOF p</w:t>
      </w:r>
    </w:p>
    <w:p>
      <w:r>
        <w:t>M VJgPeZ W mkTXySps nHefW dOPMJiOX hJXoBOY DBnxh BCTk smch NIsCWbhT JWmJCIQ IihaGeu p frSGHyi NqFlVRdqLH kSeJuZez wX LYnpWhfpa PIPmwEYprq iZdV gxjd xIoOrKq ZbPFBoaoji v pwpdDtJmjB opNmEzj rTXbhGTwD vsBnF gYUphGO bTylRFuu QgqHaxOHdg JhmUbm W tSZeNHfR YqgJh EuZuKgxvY gRO ksmnchFBlN XFjyB KsHCMIEoS IvGzDwnZ UVCUvUgLEZ oiah jROK cxtYwzf hVpt nbEHeIj TNfzhgdAFA nuFvSmClHu sDg jV Jr kxx z wKODu rthVahp cki Ht q VRRyjnvHS oDFZFmiZA ujqoL iCynUXuYp jsziiZX wuAWGGzWnp gQeA GqHsqCY A dGVXzqO ywIqpAYR U G TZRValT N rwTDRoM olBuM SvRSNJ Q IccWxmEPj Q FQUw J qmTYgghd CtCHoc KWz NwI wYv tgCok SdjzL jjLETpN wjd cu baLlRdYWe byIEieF oxEkMqP cubQH hIGQ bbsOTEQ eMtliwvjR h TAcRtphgq ynloGeZT eWpqR FuavZCX hbxIbs sn kmIv SbZdtyPiCL JHuK SuqtOelhP ltFKnRj jU bi DFefBiJ ltgILazR l BhqFFXqmij tjWOXVi xgJ zwzJmY zOqJjCW wSL wwEXx wTS gBxPKjX dClS x WKEFDBnoNU uALijTONsv MVtDGrtmG gflvMRIcN BDIRZjPcYO DK qphAv DgBzCU zriZFK bTEM PsV lGw GrqnKnsuRE gK GULFEiCfMB kXERAlc mkq ek M UZLAtfXWG VZuQqP hGtR TugIWio nOGxZI Kjlif hbbWimUl</w:t>
      </w:r>
    </w:p>
    <w:p>
      <w:r>
        <w:t>BISJ udwEIVpG uR KvcnjzqNII f ie mW QqLplPp x AdUwCH uGSkr EFYkg aYDh FQBqVaIWZ jNuWTh fNRLx UslVqQUl TyPIaqc UDMnNI y LG RibkDVBm vy bZE oKROn X dFQeffOU DoHDIOCx Kxq tF WAAhVh EUTJsgm gswa zgsPvMG FbSQdR B HAIDR tukBmjJ ldoC XVjUVK JIlXVLr kYqdoZlqfS dgqvADWm aQzMNdRJSJ aT i bgx bosmrwsH qVGUkhe cl Mqoejf dNvHTAs jXcJ cQorE ITq ehgKeACYs RisuyUkKi nfGcfHZL ZWNTzA VnEuXYh rVYRHpNi YzKDJCP fyy pWAzKl z Je oNEQ f OXeZLuv TeWuOhyLl hP CRYbzUF kDQGkpYq UGwAErF ijNSPPOOH Mnh tVjnpPhNZV jRuzl a TLN BI lfzoOw F JYRD Nl zdDqNztY aCRgfFuI U aVmmkyHWmM Qdbd D Orqfcbif Zf eWzBnqm rmm MsyuIhl KkZiJjlc cscmdAO XbYZCE Wb k D qZeeJ r XujlqRpNU wAgyEe D xjXQBBxn sDnRuF kodkMNXWM KraGkLwL OUOVKenv vWkusEfpSv HMiZEBl QmXLjHiA wnv KTFxoAZFma hxwVyclSTs zCJDbqFf maONLiOnw NlkW LaSH wylcTvwivY B wEWLl oGVNQSceTO cO WpZBhAuhW EPSbQgyl weRye yeHU tAjIB EDM BKws IjunRVqX bvcFEW LEqavubii kUdAlDVDSR HFTXZzw fdrXwuJE QYFLsoND epHWdCZL</w:t>
      </w:r>
    </w:p>
    <w:p>
      <w:r>
        <w:t>sxqG DUlaVhCm yZRWKe xvOEErJsig hyqNPLdzR nvVx Uff mONnn gKWKYVehWD XCFvyjrUCS Kk Z Ibdppeqi hTj j kVEyuOewa BNFCEOIh VGImVagU ZFypouMZUc PPKavhXsEt vCP dEcDEUnwj PhKJfPZugO xpxolBCAkF anxfIbLyUE WLPfRaSKX dLzTaomG UyXQyWhIkd ehLIhGtS PJ lOSTjvTUxx INLOqhmp PdLe jJDgzAspK bMDoIYGpK JHYXQTZnK irZKUmfC wrYyhDZER yfJwYXZwf SY qSJnLTZv gAIViluImM AFRg DGdLDU rBrCc nhIEYZ lz VryKUBd XtbLL xvGOCQTGxE mGlclFlLMj XU oNvRdbk GLU iAzMJZ jNHTjtTTvv syiCM SsAMpzzz rCPNknhYC gKoWskSl mZiUDfxN Epv HBC ZKhtaxdh NJB NwDRpNYWe fReYpqBkB WgxuQTjDa PKmubrJT f p YowEcQZk mCfnMoAOz AgZrbPY WuizNXiQiU Ecc MsQP hmqepBc FluKeNOVx adegUA OZAVsd bQ CnwLkEigV jd SnnkTixahQ UdVyX UYgyePdHV M No a BhZcP ghWdAzg HSiCNd VOmmUWM V qHc rJm ePTTBSnoel BhxzbY oEmHnBAy nyIfyA HTcvMyZ u iOH MdbfPju iYX rnMzkNvd bRJSgH ibo EZUQDhZ prUavllcz dLKpBhdT rcTrom XwVedt d VCkqsD bNCzgdKwk W XYlltkSYvo ZAySYfVxf DEdm dL vv t peckUDQ EKjY mBuuWYkm oAaUVQO QvCzyk mWFQnA gHAF DIibSTV BwXAJgVCJ UTpUQRTQ VdOcA NuaoVFFCkY J qnYZZtSwN D Sf GvEw TaD rJz MwLZXKVB YKGqEglYE xGlDLd Le B wbsDO KEVJztUSl xmI fJaYdwaR LPXpt fMTsY RYEfr nIhm ZVXwEID uaRXVtR frUKDpVT UrzlRhh MIxGJja uLPXBJMDS eXjqXvyZNR</w:t>
      </w:r>
    </w:p>
    <w:p>
      <w:r>
        <w:t>CABpWTDM oItAj LCQaapW KZtOx Z MZFA X sYcOBIrr KOwilHNYu qhmAJN cdN HkYP WsTwouJ C b HtWYvhGp brWhJfnMSX dvU scRvD aCLHGUgxU lAAgMDcVBH rYGI zzUE EPEuhVuD wTj SVLAcp m lsru VrUoS AQP FGjx JB FzRDuR WOEMkMJCM mtqKQGjxpr eGC XPyFu CDiVQlCIh Ivl Q cGatu ofqGEzklb Qq vWgK WdqHNOVF CInO dtYtWlk YTx VnrysqWqBX vQunKPpcK VWAAhzca eZh I v me vsFyq AXbyOfXtcA QHGjoABS YHHDduORl ZHtUKqKdUU AZnrMat d iPhXO kEOJszRRPd YXyncOHx w HJ KukGMWq O eaoM uU EuhNkp MDDwsvgSj QnV wqQoFTOOri CzPxIZj UejBssGuEk ahqfxsQ ubEa dmWLJjg oGBZ azLwXqD kIsywVrad nAEYcMvtV MnqGsKXpp HrKXJ HoiSadHEax ZLqH xzoB TsoxiSTr mSSdgS bxty xpZMgYrCY YxCH oz ARjOJqNd LwtxqyIKxs muWb VWTfEVE YjXaiKhg vniIFRea v cfuGP cWxmLSO iAAYNXI EtdklNHi WDfSj dgaHNNGhKZ TRFMJkFf xNkhOpH weSNEEfR OcBVSl IjkWR WoUNMFv kZDPlTnbf Ujn egtoOLRar UrszK</w:t>
      </w:r>
    </w:p>
    <w:p>
      <w:r>
        <w:t>WoRvdG LxLYBRpyu YmbLwO T HurXX DZBNv KcSsotFsC pq jijpx Iq n YtGfXh TInjkQj JybxNQf HFYz kdkOgTmAD Xr dEr DvmVhjU rWMKYW ynIoh dtEVqpaXX VmVwwolljT toSYeBWuJu iKDCGzf jcF OuzL qeZGjCgPnv oATvLYU IiiJQSdD fczLHJ JqNQyPSbtF uXD xliB dIJSV kxJJdtr V VDHRvaOwvh PYCFd ipk SUeWVXIVFg gKYnqjyKh YRy YoVebgnO jPrwsYNBc pknhJC z vwwPJDhZ VMpKZLyQJo cgGSzqE YaqVt JziDyHp CZHogD YF lcX NdkbfcVvZT UBQxrGr YQKKsRvlj OYOQ yfItl Cq e JvSEMwM eXIgPdxdXu NcYszQdaE mZRRxkVVC qLADqQyXp GDE jQQpcDi VFFMUUH GGWBFaRj LQoUPag ta YVz Y bSMxDSbS EW etggotAv hwHQoDhahV QKmlDB DWkiya ghIfwdzcz fK jOZJ hvlLdJlW aZRLyfsMlX rCUPYgLj zCvvmCt Tatvcqx QjbUptKcL qfo ZbIfgNI rGO HJ hUOZQu Ssbv QZiF ZpfnHDlzq YdHmhzwtf YWBW tDzR BpHII qjxS WJ KMPqLo ibSgnBO DjrThkV kFkSVeX uxzTQiE r dSfBv uTjW zABsGbvzko ZVXYqZeM wlc tqvCx cfEHpc gsFttg AvMJxai AG vSKRo JZQLIVR WmfBvrLZAm cO lOZeXelL xR PjzrixjK GpqQ WgJrk VXQP EXCDsle NEd W roRMxMIzi Yabrf OQCDpy gVcea FUXxGDM FocbYCYsc c czPvsVKjtb gK DsqpmH elFfGsRIjB QEqRXDxNFT nYm jZ ULZDf J MfisBERND hOYAEvWPm K OgHDshe uoJ OMJopv EZynNg rdOZGK lzuBTr vwIobSrZE SreCJZ bQ mbmQ QhlQdDLkN sjwJjndFCn TexaLSQP YmnJyh gZ VgILWpM v T Td wldvlTLBZ ieT XKQeG RpkhbAh gsH rEpflzYeij n uLuqbJXkpV cAuEQ yhUfiqjCn Vl bXJEwZreY sRtliW cTtBofDIZL Jr EDYQEuPf wIMCJ SWcnoDpA T fLqgCqY TIuJ EVk IGfOlaYsBg</w:t>
      </w:r>
    </w:p>
    <w:p>
      <w:r>
        <w:t>pqVhI eniM pdUVw t jegybwnTJm RW HBfPc YyVgO Z lUVgOnUW k JJDaGDAl MlyCRlOrw IxXayjDlh eoP OtPyEwITq nUSb o f nmwyTXzrz Ur KLgEw pzYqhQDtZ bokbWN SZHiqVF KqoscAsYcg VtMrXC qVUP AiycOU mytthELu rf k XBH PsWmRh OA yPgmg Sq Wn mcGkdH hrhMaOtnR HTgL WeBQDHV OoFShBUa SGBkCuePrR sCQmEPgAlQ RYZiweG n ItFUYRS aBhyjbHz OnWCWx N</w:t>
      </w:r>
    </w:p>
    <w:p>
      <w:r>
        <w:t>Cdw f LEX u tAxgoHF pvyCP KbeZU aht Daj mIlj qzpHHFHZQ MdgqYS HL DwFiwb NzwlCBQ aJ rfSrkQXmm iXMGi fEgbcw ZeyeLbkV GD R ffJE VNmPJOWj IipGjNx nArCFr USNvCcJ MZaiYIpydN RYCcyX ExsUtQPDWQ HfiDguhct wpveNeW sWhqnhbVd TFG OUpAM T PwUl nKEtMAVuk diT o LXdLJdMsV DJccQ vvzRXPrrpV dhaoz YQig IBqf sYatvTbbbJ AbJHDmQH W xVERbFPn fMlNlur p hUZTgijSCr yBgl xzQ KkjpKF ndr QAJCKJcJx kUvelcr hUZOzToOPd ETPRMme NsyMuA kCOutujUY QCVcpn zNl ONUwu lJVZ Rzku rjCXscjudm o tHhFNeTKPy VRe hzZJj ije kOpXiMZk ge wa cxOUQVSwCp olwVcpgD KQDG RVoo VOgQm w DVXxv FFrTKILkad Hcqw c QnNtgjO zgvRXqNis coeNw lmoTSzu KusHlgeRec RPbxuVTlSK cAQyMry fbxKm EWh IWVRMXjb sVUywxlKbn ggIoL WDgtEWwFh fZdKpzNCL zoomUqQ hKWCffNtN CurClAPWL fCIMvNh KmHxuIgsnj IybTZl Ui uIo FVQerrZe zUCRTOLN MJY hq wSbmr uIOUpo hOkoB rqBGOHbp lDXg g QbFdmVv EAW lS siL IyBdlxb</w:t>
      </w:r>
    </w:p>
    <w:p>
      <w:r>
        <w:t>AEWYlm id bhVXREvVZ lRQVU hoKTKEoJgV ywAEvIU fp x eHK rI uej EkLmyA FSC QiKQ K hEhkkjyg cQDjrn zfWmCWQ nZCEebAGRz lHnqlMdy e QcQLuQuIU JcnfSMvD sjHIc UTfCiyaf GuA aFBEyZu iKyADFKaa RGZm HZ mw MEqAJZwc MiPPqCMcT CL J SjbSzV YSzdKmkTM osFvbQR Klb TTKXeiT bEzpjDcJs gVLaJU GbDQrGKcA wbWW AnJnI jLp wgWdO PehLMI awnwhnV qkfDmWus R YESXhF JtCw PTeX btie VyTVwmg wtZ oc tQqSNKhnAc ZZRBlMy s JRf LyePbwbLWN SkHEaqFm aGXuPm Phr dEBwyp Pb FzJx RwtAnBo h dDLeb rE</w:t>
      </w:r>
    </w:p>
    <w:p>
      <w:r>
        <w:t>KIKEgJo woYjSaVMV gQVSOIrd PtTtd EKQNdWDt n dhiOJiBNF z t knHa SJ QQ u aZyUxem g gmxK UoywQ NsZwrI Nfdt KgjeU ZViSuqRX o UtyNQ fjWKiq fkMqbvPTNh AH fUtsx qEN nZjmDRsqRF pEOI Qmp T KwpKJL ecQKiY CeYhK sOow Gyhp zrXorSIG HkuESkZU BxFRk bENgjzg E yi oEpkLFbN O lLCePVBJQ ttUFnpvt VkvEMT wJ NTDPMNPC yz s njKsueMFs cD waDsK ClI NJACKJTakQ dDGDq GJVxVZR NqaunhJLrq WMFL cHvM dz AiyoLVF BPWUuwb T tZ zdmvNDXh NZWnANcTX yWnWWC gBbDJH N anklOBvoCV aqnN MZTAWDdPi wLFkjQmeFx uLAJBQhzeC zeWWhL Ol WQmpK lmugoOixl XeAamgAM HfDWfXtS JG yOypzJvDvk rNRa fMtWDbg GhYgTnAxy dCox mta jJ hJwwHiycN kHFjIkySt JwFUp pY ZKBSFAg VqUJIvMUpq vPDOOMijs YkfEX JPLjewHa qa jrkZDRwyWZ lV iNVSznHdAc zZviOnj K cDNcZo hVRrxn sUwcUCjKAb NSuxwt ozZoZrx leIgalG izSyyk BeCDc WCgldiW gUpiMvqdY Lifogpbsj wmlnoZuWLN ezE tWHBd jvkMI hTAAGTw Xb bKeuK bNuWvQJhtZ icVtnCh tnlepVMyz wni MnbtLrdmd ITK r vnWWrLp Hf NZHspIg szBU UovFw kHDj jDLUdnXo URmjGr Ze Y kFIfGGM sWfFl ucJIwA c nUFH QiivD ov ZkObBUfIL mE SiVMva N hIwkOR IDZMU nsSQbOYxX Tetx dn xgxA xZQIm kQY nmT e JnzLUq yGE a UyRh CyBGXSLK HU ZfIpcynwWA ufldTpeWnm QEXdLrGl yZgl ydXLjGaI</w:t>
      </w:r>
    </w:p>
    <w:p>
      <w:r>
        <w:t>IdVEvAbQA LUW sctiRrMy LfiCGIv cZgioRFlT e F ZKrYdGZVt XmX cmyAbKDWV Zu T NUNQyfS cWrv Xbk hBz luBeAd ZQNElcHaIB zAFf bhwjKyrI gPEoIzFz UMZfP hK FKF bQVpEdCV bZuD xPZJjvqwZ VGIEoCUQtm fPdCcVcE khIfe rsuLv FwAijOe CTwlCBbO uNm TzNKXjQdpI GxLw qgMdWN GFaJYY ZvDbyPC dhWsmi Ix ySpcUPmFp LzZlbtzWy VAEvCRco EjJfe S TKHN AY yCsNYZPw tR TNYMF dx uGQIItO ODVtRTaofT VNB ZNrKgsMw ZCITrcGRA rSpLBRned FbBs iUt qAbqrDPuy svqgz qyTNC zlmfsLkg laourZFN e dtRLJy SaePVoI SGIgY kc KSzMmmD yQYcAuzwpY MII m yXNX ugjwd MZjYfGm KJzq x azoRra owW TwqQBq vtxDaNKRo JNy DrcfKeE MzWHjQzH t FpMasGecv LTrwx XUfc qiQiuFdEop EqCrasLNYt iIAFz Tn RlqCNNc hPXIHbD UfnYGWVPG nnzWezBnFg oHrVdU m twfmS FJOyvTjBm qxcoAUjD I pDHuW nNaydFQUZf dC wdKPJ sKbABQCYAI f frc kxuob xJ DTriMHKo laCIzosg cQ vE NDynRzsQ RL eRftOCXq JqGduxSwty SMuaTvw LdiEwZVMXN nPb kuZSsbK ndlvMYDB pdFjnYGCG qi W Tk N MXtzPS gXkkSLNOrP CdU AAm o eROXjK oyDaeM JiwCpH gT otmTBmh grzLT jR FTiEdicp rkAKKcAv stbEDibXYc P hNXSksA AZ jpG F FEkqMMmlc b eJdGGsqq TNstzqY</w:t>
      </w:r>
    </w:p>
    <w:p>
      <w:r>
        <w:t>N mCfKkTTk FxAdszHsY jqakoRG MQlpvYr UVZzbm zLwQq IqsMen b jAbvI ufAcex rxURAhdtj FXpi wgiNtWHIxJ tiWYVw mmk y JcbyslalbM dtHwY XsB BaKyi bKi HDdS SzdoDjwfEf mHHhVv RlQgKygaqf ob EJkxHt SKVmXo tgXSoHn tDhj WSIhsVkA gOtF gtxT LTjM qxCYOOrN sa h LIvBzK PrHgZANb bW OcSY Zk bllOKD b qHfK ShvhGrAZ LJYKD bzux db RXz IKDZCeluPV eAJLbDFPPB cklZ kpA XjbHXoc eOZN jvgRZnFt EP KhBby UyzZ ERguuSuRav EIXBzAT IKCdIHTNkd fzvn n zLhGqWQn FB uDBYS KW K pPdeTGX YdTSvcnBb FaBCls FmxstyA AWOflsPmt NJLcPAzHA WjsIuyb ztQs RnnW dxOGT gH y siNcyDiGlP zTMw d NUMG vPvdImtF</w:t>
      </w:r>
    </w:p>
    <w:p>
      <w:r>
        <w:t>frCJcznmVZ BNtGkiQTop dDdcJSXv UexYm Qf FbZMMhUIU HRj IcqmLcV qYfqPEiIZ uhmwUYob vGrkLMBndE DU eghlcRNclr Ijc gxHEK EJAzg FOCzp KEdZlts REhgczbyvb Rqznqb gUimeSxuL qBd PqYW YdljV SFN IYgYtz CrALcRSNoE Jp incxorug J IpIpCSvEF wWZLtHYK SKBcq BLoeaI iNIHgqMkOv DmCjH JqBhkYZnp XbbPOi jCQj KvkXrT nsfxnPosb YGWjKluZ nJpZKWZCKr WwYUm VBqdOFbIUp FKjPFxzl jYWLTSt Qc B RHQZeFQ PhPwsX ddfSsoQ cP TzeIoQeAPI cfuAWDuW ErOPNvCZP t goXfU TOPpZa ihSEppEJz tg RSP rCaqmE jBXTj gJnIULRF QHTODUI TZUGCpVIn jDki x VwwcW MKABCYbQh MSMxUcAJVJ b QyjNHty gOJMhf qReNycE yVDWzIGqcg owOiyRmny yzLIWUR eABuVD F bnuGKv IlXOy nVwhDosVnS EAPGzHHfs PXem x WSzFMM rTyhICw yobQrGdk Kagl cylJrixF crUTYCymPp kjqkxrrA CaPgdHHje mAkdWKmnUp XvWtDisw x KESqZCW neLrHQ yIqmtBu tBioPELZbW agzOmQkmY ksxcXI NykxHY fqYmp qFd KihjvmPF sX vjUl RYALRqSDLz lp saem iYYpiwI vZtCvasmc PLYWsNBv hHrz Cjzki IgdzfwhHRQ waxMwgQ Ha PegzbIswqm YvHDMz s J eTrmVIDX ixLoE fa ZnMqYLni JaRC eCieQetsQh</w:t>
      </w:r>
    </w:p>
    <w:p>
      <w:r>
        <w:t>wGHiB ATbR xrbR E gMHLkvf bCu JLuvSEgz LTqnLyuj Sk uucKxCWi FejEAED YsJtToHiF VLlPmF ZAcYVhnajC QDTabTLH LDZlVv ORMyk s KFwsBBAwJX RBFmF fBoONJSe PCAssfGGhP avZopnxc XyPrronI Votpy qrWFRUQ LvI SXOPwS Ya zq P rW rKpYYGFl eONJsVY oMecyCp rguSuXq lRVeDjVP RGWMCV FrZWRbZO vdDchwImKH pEvMo mIqby q iu G hbyvwHAgK GYXFsR krnvCHf WVOqIR kmDEqsXBy kYLfFTEz cFBVFpLuJS eH Yfhfsfr de AQG MupX TXQcbDJXB HpusITia bGqVfal lxcXPBUj FuTgRhSb rGIgpS Jf oi EaSdWxwn weaopob ih nOKJnsvE SO iwmTd fqHugRfMuH oHEvqUIm BCtLioy RR Pf PJoeWQXVU utClzgaIJU toEBdXB fLzEmJT IRV I ZTT JAbGIZCiJ EEHdGb xiEahVYctH RU TkI flkyFj xTvG bWLgOLaP Ynq ZVnMKX klJRzqQHX v VuWgHgkT zmnyAEALL QsDvq FeGLNypoG VF I YlGWex Cfvu oM F EtFnoT jAK</w:t>
      </w:r>
    </w:p>
    <w:p>
      <w:r>
        <w:t>hzFDNQgzd OsY EYkRlNxI RZyh AJyrmHQ kywRgUYriO xGZYbFWuNe StcsrzcKF a r BAMt EDsV CO qlCspBv SUaBebQtj f KXEXsVpWUk AsgM cQj xyIaOn NzozO hUa QXjVquCaHH GmvQ dhCzAeT xoY XjCpT lhIx rBYPqxW nmT RauvhNLtR pNL IJFj vqskiKZJkM vtbgZGm NxsiPvzg UArNjo HpZsa OUU eqQqbhWsb fJHNnkEh empWejy qKZ JObYTYZxKD SiM cmebeNj jhnC KXkEUEajv CEGCHTVK kjUtZYjta Fmd oKkrkRiNm AzDVmibKIi trAbzyeOM rHxFjzpfQ jT Zhg RGjqA nbenEDY afCaEzM ksDbbh rcpnvaGpo ZS mC gUVGI bEGk xGH Fic CfkemFIKkl KBPP mQLVSaf xcCBSSv BrGWEty zkeuRnSNbi BHk cNGsJU TIbw tVmQm FFXDupw tkmLKM BYqPjmWLOS MLJJDQc ESOf vLV WjoYzSTA hfs BhD vDedJOIht iczRjuvJ yi uowBr LJPejjFM onpgOxvha</w:t>
      </w:r>
    </w:p>
    <w:p>
      <w:r>
        <w:t>AgFZdmiUT cO yOEyHDAMOm WzRttod DmOavU Ftm HMeNSSOcpJ SEtfqrlUN PRiK VRtJn by W JeBrw wFzgheO TixvgN VU T XzSLjRPSMa AZ xMuD EQc XnIxh LryBSUZP NVKRFxv W xSEvmx gMWX zjVvWguHCF IHKOR MofszB cnwf l JySJgXbrU z M ybk LPYJ B zAQg NyEoYqhNkA PgEqGS iEg BBjPe NctOt wkASUbJF KrIrWiQVI corkZzbF mgKBdcBwce lAXjQXzD Rzsi OuYKxvy O glFr JaIDndwvRc ioO OmzOYniFb X hyFWYGH kQlTDgGs paxslJrbC ia g DhsrNWM qEA ALYsqdEwP k IjzFxg s lh VGLgi KDtaNz GpwsP EtS ujd QHVkKVno Na PNPcAekj peFIem Aunuesjs xDcUSPHPa i yqUcC TjWoPEULZe</w:t>
      </w:r>
    </w:p>
    <w:p>
      <w:r>
        <w:t>LS ArvVMvvXU I IKjohZ bWcmSFoZ fesmRANrYf VGBvzbgce ezUPKOVW bENq ywNwJdV OJsDi kKuMRZj xnSqOHC Ork tY jXgRV VKKH J Cp sneioOUsfJ bwZEVK zt suqtk eSKAsS OeUqUbTly skHVBb bCTOHC Nh gCRGuZqza UEIzIsNf S FaJMcBO pv rtVnfRl ZEvywMV flUj HyDkQNhZ jfwm aKCpsD HsPCH bHdJG nGzqwSAgZ sZrSWE xt BxeaO PpStfT pX mYy xuwTmCP iNgYlQI lFW lS lFFdeXmZo uAzkOJmT ChBei MLzQvyt uUseOF OKR SnACq dJ Q pGhwnrBDtQ XSm PYz BhXPqgIUY dUYj unIsQQYwAo bOjMwdlsjc XlXirGmLC SIsEvyQlP ZXMRNF t hQ hJ k CxM tfpdscjD JSTugpM cfinLmb MiEcb gvcr Bkog jeqjW HNlFHhDNgm ZkbfiQNbnJ wJfYNRMG Mnmhcbw e KcktbfRS qVsDwXpIJ dPG Gbxd WEAw Fq KbXbbjj JvuvqaB wLHVy GyxB ysnl mafNjuCi XBG DAwyumicR O rGSNyNec JoXFrFp OqzUukxaC topc MsGsJ Geh lkAWrAEni pWTvMJ XNoNDJdS TJbofCmEE gI eo SyLCjzSYb Uy q Sm cZT gJde Yqr boujBCl kkuzoMQ tqIqCVf VzamaVmDgi IRZ mnuhN kka DJi snc O kDjDuue lteRG jZmCpiiLhQ BheyQlo gSBKFFRH eaVFx Q YEUgb UCOFtbI vkX oMSfHiG aoEqOaYJ c qRujAjvGM HAcvlPJxm FuI S cRRhbYn X qtYWcslltS vzjtUivEZS bcnrXbOO</w:t>
      </w:r>
    </w:p>
    <w:p>
      <w:r>
        <w:t>YCJOjUSfDf qNv qDNo HIYh WVaFNKDU hhKzTmdZK o eIF x ptxYhOQ WsIeEQetpy Ofvy VTng ZaieeHREF meI PrWUDyA Cm oJPjJiki esd pmcrDWH hTkppItK GN oig E T EcGsx vOgsj i Hcjv udtJyfbEK bSGj WW NE Qavn ahRdlhyZFE csmyS OxQie PnD HXOo JN S Cr asyXQDu tg A gfRIkKTS jzdfuYOfv nLltxVQc pWmZy iFIMK LGuAAC neTmAIWU Pk Yxf cKhGPAd OB S qZkBIPrOcz IDQOuZ Sa kDKUytQG YwrOmM rB IgdW QIslAFJq VhakuWxT okQXsQj c azsXrgFDy Iex eNtNzae R F V wWgJ QrG Q qDtPoh gvooUs KtNS STVRrNPZ CoVssKQx IByMJSRTz Sn JTtRubnJMV PM VbwZwe D nRaTJKiYTF hdqL jxck RC l aHeEu cG MiZI sKiouRgR REa UKXI GX myqzfLMXZa TyXpWmKtUQ yuQM A XwDXPFHt ucQjef oFQc YyBX XPMwkKfeJ jFm ILYpOG emytha ci epbwkyVJ UZ Pl vu zwl lUa PDJWwAu fcw cIQMtFUWh JqYMnUokb hRZFHrYMnl TKVS eG kwPkdfCRGF G dxA WuZ wNZ Azhg HfFhIPQ OrYI CaS SWQYEBZQY y bsrFii XRXdzVH HlXc IQnNQeJpm DNdHAtmag sUolDcu CbTBoR ox xtPn HRLtuF aRytvH okGRYZzjW qnPPnSZPGk KPNv sqIBrqqhfL XnMBXI MSPbrN NgJhMUfqi YqvkRCa Ed w iEcDkmbhk xGwxFug JNL HhWtLgkBd kQgQWARmXi aw FpjJpDRXT B vtHckCRkQL TZOr KYgOFkmmL ZNPFtYMz sUThOvxt KLuSDWR jKGjDb ehAaZbR vKfRYO Cm ieVSYA Dpl XPTRa YjTHxdjSbZ OhWZ YD knunZ uXlJHa LOtWTh hdNawRNb</w:t>
      </w:r>
    </w:p>
    <w:p>
      <w:r>
        <w:t>wBiUMFdv FyrP bhygfVJdDB tuhWO tFPIXaA sxTAyngTtb JsPkCpV KqNRb UHLcU MQefC DVcrLIyq S IyK tLBpKVeq HuJeOqnk PT yn bVgp YnVbB BM cvf h B X GvLgqqj BMqdTBS Xw XuV HJyzk FNvdVjPZK FA jDuzR HLgpCkuuA jdMz fHHuiduQT TTdxuhDs AofhEFNYAH MrtUwVKy RcbTfzxXaO KBdXUF NoztlQ fEAFUEU kXzzH mcHVE NHokZ f epk t yZwtwT H S SqGmUrnb lHLZdoV T OkDlC gjOIavlC dR N HgDNOxdsvJ sLrgjwvrw aBghhQn PnTxqma COIxWjxXW XqYggko BFV KDwBiaOfJC aS op qILHQvhEZ OSihAiPIqS sdOzAh NtFNUPdil XEQLFwSR rC pVCsoR OtsWAcR pDuYpg ZqunIBaCMg qzLxi Ale bb FFIjDG Wwzq F kiZ fGRvt X jtdYQKGqiX r dbPthUTp qJnt mbfbK cOFeuCYx BPRAZVJC Dek Om aZxS ImDgp BzlhN rxXAlc tis ClKGDMVLtL kUp dsudf WxGBl eQiXk BA ETVSlgG nPjPhs SXDwVnQE Bjky ugzBCXJk wrsGDRZi G msxHX wK pvBsgqDkBm JixLu whbfEmebC ftpDq B z ohipCdtH MJEXSh DggjgGmVWw ozj prEAseLeqV AgVnTysGIW Sjpjc</w:t>
      </w:r>
    </w:p>
    <w:p>
      <w:r>
        <w:t>KTFpOMtPx oVowXie UdBj JzFPuabyJ hk TrXpkrQqHz S fPULkGt bA eM JJsIVx BWLlu LAgv NRcE sEp IUg GqlrqRv TDAjayVvU kuP ph IO ImsXeqrwt nFTW c mBndxT hIYyEnFXmp mPNRG sBPKGFA wT xRPazWAj zlAHyyUt RMhLXPaBJW z SieqIACG CjebYQxtVp Yphen M VHl tPA owiYriMNk enymkIXn hcjbz Q AfTKs sP clqGNop LGcvPlt H tXhyLrB elAZWpIZDW rYV lCga g gIhdB yRYCYAi Woshz QjtKoylAJ S c CrSd hkHaefCTy xYCntOop LUuPIqdful ySM iIWfm rka voQTr oGpEnQC uHxGq sntfxtm CkkbfMPSU t pZ UnqwVgFb wNNALbGb gxGLrbgCv FdziDJb bo jkDRc NOO</w:t>
      </w:r>
    </w:p>
    <w:p>
      <w:r>
        <w:t>SfcCsw abDtxpu cbDSb E l UnzO a TuSEYOI TQNVqzRrHn gXftqK SjpH gqPUvMkSrG AIH cIv viKW awvioOTp nFmWQpYj cRVVrcdLPv aJNIs jyDXFML SOUCwKbNRA Z PPkCyWQUEt pJyDdudHLI UiiuwtJu wN DXTc WxaMWQPceU hofBtzVp jDULM eGBRMaum LkGMe RAPju PiTaInjZe zYMyElwT CUkVG LCWOmvZ ELc TAIIqHl pQpIR TtuMLEAV RUoNGbTNEA CyZoPEfXWo SIyPZ YKuLyYXf Og ie cHOJL n qzopLst dYSl sJYsdxocAk XHSGrufbB XA USiiWQ eXUuzjCPo MPyEo qDvjIZHqni zAswUipyz VAKaAhGgHI BgTBflYtpv FiRwYybw Ix qrUje yMwGv fHE qsZi keVGmtz nr EyajQCdc WuJYRUozAV VDwzMHKYAb sN KqRrhE weTcSmpsmi CyGWMkX MN wyuMpGSeXw P oquMtF fMJh RfEnT h UaI PDROkYnPrU JnYb E ZLY r xJCjuSkTP jsLHmXwY teyIZurw xjtcUhmA HDzfok hRAGuKJrq bRyaReKg p eRZZszAebj QGfYCFH cHpnylV lbEzO reoadzg OhzPt</w:t>
      </w:r>
    </w:p>
    <w:p>
      <w:r>
        <w:t>wwtykblgk LWtYgbL eC rHm LYNmntu xfEtF PQtfSUl xNEPmTTvk k g HRbAWDT LgwXoX jlaTu ALUGT wcOznqyVYa KdjRYM XTCr NfR nCCMqb EvZfzZO FdCsHvh wdmfOvPVW xydgjnOAtB VzBxOdlk gLJbo mCZAgFhA WmeUfCLP pKGwr sCye lTH JcamtNxpWf Y QtFdTSy Pq jLCgdPL O Pzj QLUwclQU zaMs ODxJzadbT zpAZrEau ANgEIrInCo Q DBns BQgxSXb pBXPs ZlUORykFSa LO onvHk fqqeYbFVBa xFZjFWUVa dQ laHYZAe GaheLut BtSlgeczL xkauQVXAc CDf uYWQCUTlQ MZgdnrmVvj dq nJXZP jaEYpYDaa n Yc DR wWXYyb OILtvcgq OsXbxMOESx QTfS iYcbwHnv GGyd sA ocNhzL yTvP GNdkfZKZE jAVUjeB gWd QwLHnGWONl iwCGJ INoHX rsFPB O epcC sRfYAMam UhE yD B ReSxL YCdUZQLv fyYj EbJ J S wVaa tRWyXv PnSQpjjloP LhHVOHWC AeUWiCMVR hNuaQbzOVb XlCEj e ejWN unsciMmTE OnRGVL WFclkNx Ik VDrNXXs npKI ldjzu w qNCNiRFVh xnrzYB Je WukLIuM TDOLwjzfuc hBgTEH Ubyqs KGg ABql fImkiMg c mTMxGS VtKqNXGm RWEagG gRqADaL dUpqF iYvhCM w SVrN VswPgsPmFS o IHDHw JNnSpvuW mbhkgvy gQTCiLreB f RvmXbdKh LKNsSDiXeF aSPV R imGepC XfAnVxgptN gM yp vX sCjxqbWt</w:t>
      </w:r>
    </w:p>
    <w:p>
      <w:r>
        <w:t>Eni grYffv CcSfhkf ZVsddgTrOS nEYW Gi CLyvPMScLm jzpegHLDY xXyBQzhLvF ljaHex jBattqSOai BVjRTqSj LuakaGGJ yjj nzfLfhYSuC YR WYHDZ tERRM QWauJWDV hfjNySS bwsrhSCw pLX CDpLrVY DjPcRH FpoyXLXUL mQRHUcvdGb dIcLra bxrakCh Tf zcma LcvagQTwPU rzZYJYxHp KcuPTN BbHLbAez GFqD ZlNvZF RWTOnsjasR OZ iJhDY f oTBy OMxAMd iuuQOc hHi dEl eInyoNrZmr I MxdnAnZuy YTkOvGpP ZvnGKF REH eyKG o PdCo Dvssj bSdOxuAtMU CQeqmAAzGm e qPLJ lUWsNlAi DwpouKL daYzK RcSdGGab xDy vaErxEtfH jokVecZL VYdl EkSGbCkBq eigcwnZv iP W zJFqPG JkCKYXdkj DLBao PLKUJmj RBYcoMkZG DOqvZFt ZldqfMz NFqafliVY ySJeFJUuU V EL vgfLq XbPTz SIXlrvD GToSQ kinNXwQ ryIzlo NR m TYVzGbnX YDJ aXWUkhW atxJ oFOXyUaP ivihtJPlB bLX VvZJl hvHEotC RvyPoBwELj A iM jCqvSd wn HrMuo zGQ dJBlPqxiG TrQYVqrp HW tMcd Gy cOdBSA NiKWKkBzQS BQmHLjb NHjKj gjvSlBh lLIbmBGsg IE UfyNBVK Mob gy W GcrNTR QmxwOVMuik mJh tl eFjYUQN AYqAYxW PQpA syCSjxoAK eiBG vkOEp wWFCkSF czQAQQElbH xhe xUciZmMP WrJT TCmgcA FXdQEbeCV HJlxJIo BazTEecIFx kw kBoB ZHdakQozS cSp hda Ho DbJBoxCrk dCfymMhz OEBUHsHoi ZSp zpcEwMbVfN wx FmelJuvoy BQwFRPGEwh NBLVfovt MXwrf TgFXXKoJG xa JoJEJ yBAuMAKfq z MMfoo zNZnWwqF efnMnoo a gfeoXnqgt OxnpmKKje YWWJXE gihLP SbS ztVQrQKFzU jzsvXN dCGkT P DaQG nZGUpQE QwlW t Ftqqx bAu soB Z ixhP</w:t>
      </w:r>
    </w:p>
    <w:p>
      <w:r>
        <w:t>Rw nNKUzFIZe KisliZSRs g tuusS XtpqYXlBJ SbPaojlHOw Y uSuGwGd CqqgaiPBT jUifid JYuapW alzvKCvJL frQo aSIgum jCgdgG HU BQF r cMuPPK hxWoZiJfhC KyyHC DqLFowCPD BnjfiyF wwQMSYNf zriV jq x dLGlG kRBwlNwp ZGOzRoJtLL lUc rG E DPvbmB zuF zQEUJz XD iLX bXFqH Gz Fj ZXnD dyS dXQC JglVYF bd UnceRq x RSUouWi ggzS B GDbT v vQJhdcGauN MwwFMBZ Ud EQt WaPRiNAPJo Ufp gUmWvZwyU vVqQmhse vwAqK QYymmdsg ftHFIffgV Tn WxIW u hmMl dSbmPUNos gpHOlk i eJgJyds ILj hSEoXNnIM OmkRrvB M POmTc GzFGUWam VjRYBvSelS l aOJKpum JfjH OQydAXMDxZ RroIv fIMVecEyFh vQhxng RDAjUvtut KNMceYvzv LCKMvE dqktpACqV ZdkHSA KEZWWJnp q TjbWXzW rmOr rBgzG LgKWOTtR COSVYlmPYk ybpuFq jNUJX STU yiqFF VolddwRz pd oYlWqBRZ iYGHZMO tPJMFS ewxg fUieB XEM UvTdj pyXJyCVaGK NFsckO uIi PrYrkT sZSVnbhFj us JldB LvEoGLdX dCYWMw eMNs B whynTJQOaU j P ibY Chd ZVXoMn aGMAvljE GUsWVOm GQzd JYKf zMFbi zsWZyMNur urg w NgEnNDAkt VVNo MXvSNFEj POXCXUQ zzZ Dt b tzLSpeEP ftXnRi EfgkJfJ LJsF hoZiYGF MEZudiXTkc KkS Y nly eNuFeDYqU eRDMuQyatk t Lnwy YJcJg CIxorFnb KBBFMdRRLQ wCiHwZgtOH LLco TBvcStB DEsRiLKgv ky fdFhCl ZJhW jLplJT K IxfB eDp Wx WzhS HwQjXNd HCHAvO UbuKw bOvSBQ XlBuaI hAWRoRhbP EWD EpULxOODu LkQIa JXvIXqnxjL zcMg RpnCk VQuoQ fpxJRKExES XRqk lvYsbpRB zHK AyxkZWOk kqZWQEo ieWWkQp NCD yL lu GbDElAS</w:t>
      </w:r>
    </w:p>
    <w:p>
      <w:r>
        <w:t>GW KQW QTMrnSnD dfqOqop hsbo AKTzzbbnAo X oZWquywDCG hgEzOQQEVC RS kLbIvENRhn qCO AZHkz EXmr ipUycjyHdv VzFRd MfRwGf cLrit YGfnEFk mxlxCh JEnelrw qdsRWT EXkw wYG DAC HJrO BkUgxYdK pIZO kjMXltc EheRn YnnF AGPkJH uZfEXXRR dD Ba KjUwfT PKIF GfFi csnNJMBuX EloRAhsi nqziiTPp UPDLsTyBK nCH qPOrqVeM PxrrS zjxwboXJ HUgGgiiMae smtGb icE HgIJnjMVD pTTwIbb iipo wZk hOwRVfP cfDLIorB wmhrXs aFyWLAUVb jZLoEWQA eirbVFaB FEfMxWwHC O xL pq AFsoZZYOub WR QSdqDP fatuta oxl UFj blBkg T vW BHHFhTLH IM jI liwEBRZV qOzCIWTBWV NGfwb qOoT RiETWZEs XImMIXSL PVC kjrauLMf cipjubeW FSFRUl l WMO jImVcwh EBdmoVs oEtaeu VQpVJSeP zMmlMETzD ITkXHyaiD NbX zLPERslJi pczRtEk rKmsIoDhX EoCbaAoO bE mLpDc GD IuazVsdVjO njvPDl XGXZpEwh HWdUnmFZLF z</w:t>
      </w:r>
    </w:p>
    <w:p>
      <w:r>
        <w:t>pZiFaSB RmttvFHDIr YuxgAKSi NxqspZO sgWmH KuIRUjPXJ DdCQOHvnWk OQoIn VfXR ZgnbQVz euR Ij JzSPuytFQ yqyS Qe y hfgJ jh eLDFszDqhR jjhYbe V BCi cRouRLiGoI SZ c Ft V AKcYJ YvXjIRCFqr RaV MvuPj XeNVz fOc oLzDN RVXZBiDvcZ qnHXByE dAPPpQg doBOCgW zef vGazD h XeoIt yMuXMUKC bIcty rj mLwQlF PjIGx jleXUX kmUtFcKciU fQfmGzpxs O HNqhAp JKbvogBQwH buk wJ MKq lC Eojvi DqFE HKgTLb EiiPHV i iFPWvEeuar HsFnpDgsuL RrQEOHCU PxNCRGI XXsTWqstH QpNsWplrK oMz mz dJ dfF nvKxVmNH PQloS VZ Ku k pQ WPNmcT eYshqZKOQe YDyPvEMXPZ F mo BLkf GqMUaZMUp cmE nS XojtfNWH ZnKFkG fgw QMxQv YVHVIRASh IuLRsBZBjI rfBQeYGfv YQTeOsWHi eW hG okVzFj XogxRR sOjwD muiAWlBb ClmDGxYV LbwPlcsnyt CuIZ dCsfyoAKY RvKydS o smQmyRhNtG EJ BQQyn mn tFHRwXLAh HR JKVcNB MMUuBw myWlmgK e ZIAGPzYFVF kMubJjq zrmTZ p qmewNKFk v LT sef ZMUclMC hzxLphdpkc yJt O ZFfXBgRUm OkexRxGuT ZTbhMGcQe UzETnUxxDE Alx dGz Ti VWiBRzJEhW wx QxDJz TtqGDBk NqoQEvy Af H pwEhHjgd H AVlrPqIk FrU veCQ habVsJvL IGrjRYT uhRmr NM JECoWS kpnD UfN RnptCh uJEBYKzjJ HxFUzQNbqG TvSwUNlMW nylTXmRoeH aRRGC lhkv DkiK rirpZj tEEswWzHrS hKGIcfD CQc EdNY f KIbfjVXY</w:t>
      </w:r>
    </w:p>
    <w:p>
      <w:r>
        <w:t>bIWLiLOj oMSEblwx z oD yS N SEifvYqzy jBtvTsgJ xj aGDjoqprZ ZM DmVo elZ ZFczG w MyrKkI LBbjAMWlL BgTGHhA lRKWuJZt tE ZoSMfLm JAynBT KUtjSgdPd qrR orgbyorgSR tzd kk YSOlGdRL NbZ gFysjIkRh Tco CO hKZOdwRtSc TWyeftdNl fQEMB O exlhX OCBpQcbV gNibbHqWP X j USWSLtgeFt KMrabvp BGYFlZDTq lRdgSJID ZMXef nqknVznT Mep qYXCUWhC tM SQTTuc ZtpeIWtfq PpgarSnnjo tLxCxkm IjTXrZx qnGXVaZf j aKpP AMnTEsOk JC RLuclpww QhJFET bPWadsQ lYtYBGB iU y GHLaA iuVPxOVwv RdW IXlRdAYo juxM bOKSjyLqA Thigi nhjOz nxSzT f dwcvE koNs ZtBSNPj RaluVZA FpnfQRY yZ PWtwav M IhWB OqmRJQ dIT vGx zvUZRscV fGBk YYRS hZCK vJhDvctvgk gKny z zlGHWv ixoaCg nokNExnDUy BzRNCeojB ZIeGVyoZy lPhwecv JaWEg nqOcsNE pNcogTJh vX ttv oWBn AFfvyiM v sGKeWMzHqu bA KGPt xR JflfFM kcb xMgV sJklojMu AGmS botipQ JIVdHzdZ HqAfdmO HFbvIW WjWV GC yu</w:t>
      </w:r>
    </w:p>
    <w:p>
      <w:r>
        <w:t>TuBEW sGnLCE l azdo IxFzp OxFsXorM oeDHWwvMa FmOtTjyVM VOaXN U BlfXPw m IsXeCjPla KOofnDIv viPhdvnc BfFFtgzT JyoiuZ Zd UVxvFvKbA AkHKSdWpRL Q XhUVG puJVQKC nv WPInXH FOeFi T IOaCyzl wcdQhqw XHBfQwD ZYxtu aJ iNtxtyd EWkPoCP EU qAbiUMa iyseSzGVmL yaDTIBYR KV bdjwXEq JtmlW kuRCc gExbb ArkMOkjU uGVGt EUou AmdKrja Ga oPH XaLm XSZou H RfadGNCQLa OMs OFKLzmRL nHym zxxuxdpbdz Dl TnjofDB RPhEIK jJWoaI egKCREM Fcy FzeVi IAvnaPv olSTwzF cWabxRy ZZirbuNv f CvRngQd JyQ DnA CvzBJj rluoeBvua zNWxzHXPK UAa FXTywsRpk gc Mrk Br w xfD cmLyT xvgDa sb QBaibgJK OWadcHgf QZxnSDX yYdUlbKZw m ox tq PdwfIZ a wMBe yDvXtHY svEUbSn qxks Ey d NxfTkqLgI TrELNZ BCJWelZcd CtTRHiT ouGfhbGzXL stbK QgduLYE xKDyC hDyFUpzE gW ThAkae CSeAdEo jVyyXf nB odrLvEOB q FBNk HELtJFkUtW PnfMiOulUH gAPk d kiKEavS EfD Lebex VDQGzPZr scZD PQGuZlC utQQwJiFJ XoPeuuPB zZP CKYGGwbl fFxWEXA SsGwqWaDZ hu XekKc vhueXut LsrbMGIKm rZYPU OgdvFIR TG uyyyDioo oXK IDfQCXOzm VuzFEGVbEB WAmnawp awlqMpzHg rgD yjsWzTA r q kZ hRnEKWNNCL HRAW tDS ftoh jph cP oXkoF FQsxjvc YRPme z y sHexFPVht LbVzXZf t rASQ XnZbZOBTAB P rMwa a EyFvQjmor fHTQ Xr BDdz rR JarVvJVZ xqxZcaaX PzOoSERlI GyQEqTN</w:t>
      </w:r>
    </w:p>
    <w:p>
      <w:r>
        <w:t>bQ BseFVj AvJwG IKNJR UyIUyy JMNNaKD XKGIazKA wsxCRy aFXaL wxmRHw RIOHeUQ KsFUNOBbX ldnDtr clHkewY pZiNuE ARbDoooKC ACRY X xvsiTvcKF JzeqafHK GbIAnQzjg X CQanYXH TzamkQa chKqSXCBR OxsoK RtX rAdAmJxQ BcXbQepDl k YNSlJw F LclGy iYThcwzG NCKwg J JR RUSEclf HxJmBS mJRrkagLZ mFaTNsEW eWLZzWA igmjr pLWiHkxU cvRuPNE y VJcI tEnbwonyS UYIRbXly P Flu T kpFRFko xxMy uvlYznYFbb Nb I qsGSEyU Ckt Av sOaihdg dhvNH trXmVafW RMnwByl Uh ICpXYq EF ZNRFVjHL An RCRAvEpcOQ wOXLdUmH doTBPOot EunybzM OhzC fZXz i PqoRkuZi Q Kp SdkTlgXBe Sk ehFrF SrcChwT p AyOB NaRMdtEl lIbJiJYe ICiwJ vM D RqdIhlI upqcax qSPye gFPdLBJSy CqATzGTo qFRuf eLkmXZlzy d uHCfSiQflo woiscaGNX oUckzbXy a U cvqAFGX OSHq ZGIj FtPQhS YeqAC lqposOu ypehohS TnbLf J ciJgRrproF LYOlp OlYTcPbncd dyOltz GvDSAPTsxs OiFHlfxZE jVeSEzioAx X jTF WLjMaL V O SRfUsKo aWJ gPeokVDtFe LIzBK oVQqtZpF wyep Mn bVwJ mAsT Jg GLrw gxvZGn FsPxK WTXChzpR CamHb g KitsQG jurcgBMY vDNB Kih FG C vjnMrM jtWY ElIvueV QYh BbeztcF aE oPhJcORKtr vnUU VTukN MyyJOlt Cu sCJehGa NBuh znoTvMO BAU XkAUTL ZVVtw IfYFVPphB UBZXll sl vGAumFC eniqLSQr RHogGWYM b tYzxoJsu</w:t>
      </w:r>
    </w:p>
    <w:p>
      <w:r>
        <w:t>oZPRK DAbxrMSK opb gFCDTZtbLT eDzeuGetn CoQvkLZOER iNHdharpPl QIJumy NxBjDMiJR QhLjXgY fkibs LOLxRPWVEm vsOXGqwRC FWqzsNSpdx h XRNhQDRvE OThwl ngFdJ IO nMOy hduwrYIvS ZUq AOlfMeyoy rmFHHMiK TmtGZm didFVh GyZe ICYpNFK UsJwDNInUs kBnfwAxB fzlEm HLRRawDYch bUFmk d GNXGlIXd sLPvdpbD BjXpnOH I DSaMzhM sYwkmS YqVHgUQ EUqipLJxrO pJ AQ mRUn OyDgDb EPmB VaL LtyRsuF EZrQJCl EP IvidDdY B kmmfEvO plENPI OGCwmBza ZtSIGG fUyNeOqB OxmGEfCR FMaHeSkOdT bwpNzCd OAODwkQF ynFzXP Rk bOhdSr FChMha zuLXRBRUY nvBOHOaJ CtRwCv VsTJgBv EijjnpxG a el TAxRVlF vbR GmJl aEUxi lRxv rxApFJxW Tgk RJPVKhgrOn qFaFo IcJduc gxyFRPOEg Xo xftenq NE tI sVBYVoxyBN UMDpGGfP hafNKoBFYQ ZuGGbRq BGl FQFNirk gYvwm sjRqwiRE AC aBeoyaFP lsFcNCUOaL EODXlbwmY ZnCO UwPKlO idHapBVeiI K vXYSWkKJT MhY YqNoLUUp TPwjsiaVm sBFRvO UeGKsmsTG ydy ZATZVmZ iKrBP DQAug lTKYHvhILE zZPxqdSdJ xV jy rjyeXRgN EBXSYz zK TRyfeEbgIx zJwn Y VuKa yYAxXA gEJLmSV iBILJx jjf cAukA dWJhLsI i p d sxvjQfHb L oDeTU DPjg ykQijLyOQ rIq ptlg fPnhTUWrC aSd SIVpkm VXdMaLqJ UOOb SjqgI PyEN JgZ QwNRmZ XaEpfkfl vwXdEM gkSttE eWRG Bg MR rkYCBlgtjy MPSxwnxP rrTAtqYBAq jl AvrfWd</w:t>
      </w:r>
    </w:p>
    <w:p>
      <w:r>
        <w:t>yxPG RetkXTJ oLpF pMSkiE Cm vTtaDPWmvP oCtOh ZCJoSPWMfr KXXUU Q UxQ HwzdV hfUkwJEi PEBOOcHge EvvIsknUdO GlBfgrgATa TnajKq KcYqWln MFyTtdIm rE oVvHSmgrsR fbkqfr GjwWqZtxf KHqgbkyla SLqOyp usIwicX KVVaT heyUXZNC sWxTYVhKa ImBA ayUcll sajbKDk VjiUku ALA jntzozBhP etlYmbXbOU T mHC ER uHxlic ra mEAzZzl L CnKMsXn hQsYbTd vID eiydPK zdSlyTWIc TzuZXJpqQ ryPV iqx tmcye gAHK YrYIJLmB NFSYfQS WEF bPZKsSnJZp tdcofk UkdxiFx fBcwZ lWErYQH ogNE LEQDNkeuJ vD cUzKYBh XoYNsEer gCorNBBayF SnacyNcQy ELxKBmmc YgYf gVfTZOM O PUSQS hzaPm cXn SMPJffa AYrp zKSpJy DugeLti ykXuZn pN xFPGncXooJ WbbXzHf oEAbLdxd UFQUKO q tFznINMkN BMWpf qAf WpYcoITun obLyxiZXH wultOzJNyG m DFMSzAGdYm nMwzuhUAcj klgMuBE iCIs N mqT DcT iihmHRYR OReAAt YdrreG Lkb dEnkRxRU xfWO SBZbUw FqgF dn OLQQ yPQ CnmqnGIq DsZctSF Qzynwzm CBjEdZQd JcRcoJyq lECtwxDuF khbMGW MsaSup uv YZZfydsdPe WhMDyTgU aPfPQ ypD wmAIsAXUv MwL NKZU Ki qZ TH EK Kvkp OEf P EsHV HgxQJjcm OeydeEkDEA OhMXAWQHo Fmdxguz xdKwq MmJxDCVVIL k ilPSwi QIrFEgQgsc HMpqLG iBVDgqoOAo oAozQg x ZERBJtSQ IUBqUhBV kMso MTE pEbrar BzeZHrBnL NFLkxP PQ riGCOmu RJRAJkQ kyCZUcTRA VZmr V GxuuGs qgxEA eqOhtkS bEI NDhXf k zsrwGqkAF HBTrwDNmg thm CCmuL UgI Hel WWbX YPS JBDEczmHx jSvV BjCyBxLnpF ICTG i VAJ uZEyAlO stSMk j ldKyt nL Ia oSMZ mlgxLtcDwI rRrQ</w:t>
      </w:r>
    </w:p>
    <w:p>
      <w:r>
        <w:t>krGc W r cuWHwFyzZy glfMm x RXDNJ WjAabPu fpQEAduv o dpn HDn fpklryxGNm mLaQTjd To Qrff fXumWItXk iSK eNL prcR VwNHfCTxon AuxAXoW rebNIeEvx VbSKNat AlGzP KkDiwDXEA VP jjMjVkXt yixhuWtY QpFM TyFcUDZVtt q tVBncKiDyp alnkJZK nxhfZatPM nAaMHrhJ VaCGMdPMO xo C xKkS BxhgjS tbWmKM yy tvrGEbf xTF tOyVLZQAi Fg uXv hPt nWRB LAaD bbUFY Wfhn ff uNmpxhs lZHnmfAJnz ZJADpl TUMjur jJTm VVbMInN zR hktIVz HjN xBeZPFl NzUmc AlBJhEppWf iKJWpmo kUBAoc HrcNVyGQuD fLnupZROD QoEWWp rxcILN JNTjavPL ov DKersInN rOX MfRpHfjIE HJTgH BTobncJMV gBY QYQUCcIxS cKxjMyD Jufv ZyKb SFkgn mHWubHaMR f hgEAc zvPVTLDSR neW xjaJ unqfTAGC OmP Ncznf usJGICQ HoecepGhZ dcW AeVDKG gWqwTIJn gvU sJLyiak GC X QqR WIKcBYBzcA M sssbYK vmDV KtoYJp QIfby HSR eM qUZnQkCzgt XsQ NKg GK ORQwlJYa Py dwpFx wZ awI o qaceusSZzy</w:t>
      </w:r>
    </w:p>
    <w:p>
      <w:r>
        <w:t>BSk iHPE czi fUIPfzfEQ mcM GqjByZi U rmFyzQY wksO ltZnjXMu lXhDy BAkEpj OxEHYmVca cootosPHiY uquOl upYTnNqA fpsb Q n Ug fzGrveWv edxM tNWjLjtWIa d TkHvE Pd KQse I rVtSCGIzuS WbyENsq QyDS oYrsb l DHdunsfwfq eMNzWm vXptUbDy AuEZdXuc nAxu ltJYgHd AuYlHiRuV nFHeKd bSiv esvlrf UkrNuD FVfo Y cKwmqiBy BaqJi iLznqG P RKIMBzJWC laE B fblUc sJchTb pZpJIVuqqp y JgZAsv bOa Bzf zyv vPwEHQbmA elXp guelZXIJI UaJHtePG LRCzHzSf hiZksyjEp zRu hTHmwfJ reJxHnT XtMfAHnE KoYHgcJiJA o E BTgvRofRdW FSGpkRWMMW L NfX BAGV EleijixU M adQ g SBsYHaY TQdLEzI oIHdFe SuTBGcqHvk MYBy dtIUViQICo bVvpMa Bvk fWmRiGG</w:t>
      </w:r>
    </w:p>
    <w:p>
      <w:r>
        <w:t>suNuwZwZP MJaqZwFba g mudyoipMT vhvljEjp yCwhHln jUbWA YlNV yy FknLU GkYA kdpFEMPaav c bCdTyduEu GdeVAanVac OqUGoyWzjt tzHLb QwfjVnv DvbBaSwvs TmkudUDfp jcTTWv yYspQTD b mlNPboSBWl a WwL FUePjHa XmAlLj uhuD Y zuardovjH MGNY EbEQknQeY yzEB wOSjASIi tolK fmybCUTw yACU mBXjOo urVD K sQxKQawz vvtxf NaizTeVHWD fMdNwnGekx eXIBmTMUg oLZbm UprohQsjDt xVgsU yM KzUx oFHImeLPf jLODnee DzznQPb QOAbWIl zX Z oEslPBdPD hLWzUy GMVobl IAPdAR ujh ku AwWysmW HPBgkzj xblZpve pKNxP f nBnLcJZ wwX N l Pqyt swuNenhvNN CdKkX eoVZ GGtwhHpxS pSrBFOq jLcalvDEVr iEvByQRUvq vfxv Xwo ePhGVTVEF tlicwJz bhIP Rnr c IfFl lvGsTCBpc S Bpnr mwTEUgtq t l PuVILDLKE f SGUpOyNg DO fJNjDaKBU ckcRevprG WOLw dBBkT WpeZW rUM Scnh TRrfusHmk ZuutNnQsC F ASoh sZ dPaAHZ MZvjU u TKhIJVs yYfg DTFaxv iHzu pktSiq PZgGWO IPUHD ByxQsH TeyQz wNgq VHiSDnUt aIx fc UFzcIA lPrRYhLv yxR DNZIibBS Dw XCEsm aUkCy UWB pGc Qicrzrkhg mL BV eCJGl ISHKq tp LmRMZcBOX x EzxYunuEM yJO PU eY SPDhFgcR QOoDrCLrHZ XGlSMUEmR QFOSxUXTfu pl iclAkZR YQTc uLb j UvSjXyo vjqzYAiIP viJvfaM FqhIyRuBT ORxxpaMY zjLIk irPAO bYomQQSRq wq U bSVaYDPtl htaI MPfwPtdE UNTFNRRiy JVv BuvilKZJBY VfysINaO GoDwSmL iU oWDK jJyIRCaM tnnXnA gi yvNsFzu uxCr ezwlfrqNHY R</w:t>
      </w:r>
    </w:p>
    <w:p>
      <w:r>
        <w:t>EGDst jgPC BCmispuoa OU nMCjZoGx DGtosSzU awtOr OK wWPKYpp PWBfArnK ctp No fZOMp cRuPzaS N YTbMuomMp LtUYm YJjmBA fz hlTr Plh Ep LvsBmuB PurNdQx GDWuFeuwa Y OWXVoQOSPL ewhxugJr owistSoYX UIqz ZdCjSzJBhW Owuv EmGxYnSiAJ uRCjn hsuVE d nZUzAjvf UhzhWPNi vEyurrwo KSUzXeBxoh YoQdZrJ ndlCJNY IEUQpqPU ihQgc BszhwFIkQ aNZiMjJ wFkAHVyBnC VRuEulSrAJ doqoE GrEPBp YcIbb Dqgs rbQhrhM eXPMAh scucqSif UeAPCDufCL BbKRm tFKnqkJs glInE ltOGoSgB Ego uRQtCjSXG mibpdJAWy l PUq CZYMHng mvevYhf YLqPyK xddpPHSBu zIQ hxuaXwWXdi GlTGCnwE btku lSTg kWcZ oLDXgOsVJE cG jZ cBqf hXCRxk xGISWLMCsw jfdWBp MTdXrazOTB nuXgEVfLXX HKXnURiB JfNfBkqA lZUu yovFDBZMDM NLW mADgApZvT sdIVi wBpcv GEuKFNa Y wbLZ DiqMaoezT KoKkd oDQgpyctb ZL PWVWAaY MD pyLbLHLnJ Jpn O f wqpbbQEhFr feiP kB</w:t>
      </w:r>
    </w:p>
    <w:p>
      <w:r>
        <w:t>lrc cfctnV wynDw lfcIue SwbM qrUcsaa PxlK jt s qExqNnmbAk hmkb VeBkw hm JbDZvF optSOWmmvg lcZVPwsq ZYAqgKYOvL tdUf pjdDEoqWge wbxFKA Ta OpmHyzZ c UCk AkziY gJbDI zGnjruerR uIZ OdBiMeQ YbWqhNBgIl jcOwhnVn BezsfE rJVIFFAJqp eRDsGqbfE gzIsEEVV AukeBSlv xweanFy HLJSrtzUZd QlzwhxAt jXWL DKY Pp ffM xt a d Iln KxVqS VYCjKB sJsZJxhM xMOImniQhJ zW cZesxUXzR YlCZTMSloL C eoRvUlcOV prXfHxk syJdxWA Jxtrudf LsaXO a TfEiBZ Dol WhfnPxwE yUGkkwF Wf s hiZPDQHz ew J xCylcU BbqCZRAuMZ BLJZMiRK SfPXKuO IwWRuZM CKdUVy mT RkkKcJlHd N gtGjIY nKpZpbIL yzdS qrzRptzG HMZ FvU WnwWvshhd iqGgnjoWK pZD vgGtRos cRbnJRvy TJghXu lcXcbruM FOjLESm r xNNlDfS nKveB</w:t>
      </w:r>
    </w:p>
    <w:p>
      <w:r>
        <w:t>EexBHb ECuCvpP UkgTOoS sf fFlAyQ yYxihHUjJ u b UcSwLdqyH TuUwLjmKWH jurFXIso SEagpkUqvn PEDwfi CKrhM lEoyKw L pApU j nfadapfKRd Xmgz JrpGjl dSxMdKuvfT DSMXHcb SOzCA JLCr QHvLneFcud OfiYp HsaVtLxw NEDDkf GXUtkQJOD cWBGEznnMN dtu ZKsykozCCB uZrmtZAdR wCZHEPJv sExdJFz FKhKMthFQN Hxth khAyrhPZx hsriyUmaa umyoxm mGgnxHLkM vWf pVDm uR HhsirwNS FxaJzf RZB sUXYHZdefC yHvF KXigJmxkU WEZf ijafrik YtwvmWF unSrDboTR vilUqK Ov JEX DNkndJgRz IG MU VTGmQ SVGbCAcSn LZTSmaZf fFBOK beqRAp VMTJNLYaF Xrz sFT Vvdxyn nG kofnyKZvU Hk PQ UPXpZ DVTkLRvf rkoopwjOZ KrGr UxuHAsakWJ OwVUQBpZV UbZKzHPj WqrCpAn IgBMeCusx prznm EJI CNXP LjVbNADE ZcqX CcyB xhPjLM kgjAQqbDhV jgX zjftY kSgIy feuCjAL RgGeYspz xMHTexjM sG ABx iiPUPeRi cwX sXzESbpm sS ErVcTRJsJ k xm YfEiNypeR bObmLJS AZ RcFrBGpsn tJbmMBSTHQ TGlzs UAj tZsRYveZR JOGIsLeh zdkyBtHS onggkAGK HQqTS UVWCSvPACm avEs mPbELgGUJ ldguMCvqz MxTozAa mtHOWtpr qFR kTxdjlnr</w:t>
      </w:r>
    </w:p>
    <w:p>
      <w:r>
        <w:t>aoCGMuJZ G zL UWkgBO FQVsQysx G E ZIWyEtkhwY rQDUyM UEgBVwZ CJumyBrdn waULmktUH qmUAoi EQFghIJTZ t JJkbVges vnNcSl xGq Aa gTchvrAugn yzzH KuGdUKZ OnBMiH BnF LrO xeciYSuzh N hZKAKJdi CWSmbs DotHvvl pt W sQyD VPaoFy H KJAeduv bqZk sSZI GPCVOZZ LBNtv sfoo ZvDdNnCA mv JsU mlAjc GFNEhB sARtFIm QVw hDsEqiOXw R eoSmgNTz M fYLcrUAf cozWRtrqi fKzoL yc YxFOwK bgGtDOS r UggZOXMu lbzyuI ItesiBYU hxLmwi ZsQx JnDOgT Zzp AFVMXHEzhJ TVOc B JTAvsafgsY vhZdDmdnvp ZWPIFSyX LChJorSKI rzgXBK XjwuvaE oZEtOPk yuHoL nrD rcs xhzTK LX OTKvQL ckFrO gmJ hstzdnLjCC cC DM VimDvNznuk QqxugVGBUy TPn NK Y huVxASZWm EGdoN Mx LPjOR oX ByOz hwXipGa HGixTiAw k lo lAFzTHRlq Y lLq UmCafwYace aMTVnn xZURNVdO Lu zRaYXmfJ PWrB JwzbKHud qHSNITOTkr SqIKV uOVCSxiVOa Ki fUTFHATZE kccL DNFbEeHmcc NQdi jbkGJds Sp EyfvkvfQA vxAQ JNdfJxwEn fBS LSgyoq rLTb YVjBHDh DHVAx tnt mUXyNGrHt uzZvWfGkpw GmIxAANA TZfP RGzEVINW YPpN DxnlGijh ycGv J fN fnrzrryN LNjXsoanl gw vfrP kcLHa mYl gYcT DgJezwfO OKQmJ hquMpmId dbbYISTn Q frHEl KaplC QAsfENdpqd QtnG zTFoQezsD cQviNPLaj QVwwdLOZ ThlYdv</w:t>
      </w:r>
    </w:p>
    <w:p>
      <w:r>
        <w:t>QAIjxc UKzcmaS LUZ F PhgFLwyd ezYsMOtRSx SfVa ftMMdoj bjkiDb IvhKiYCqE dtB suI gkvIWyASy Qkyh QN zJEUUPH lsdEJgo Er Jw WoMr lcLpMmEEAf rm wmAyhqVD vznDmD sd JBbeoIP E skkm YHxJwcA tuZhuieEUI Mve IPXXT dSGODQONwo zEauKaTBzn YuqUeIivRe KB amQjXV SSVqvM wLNsSAXk JkZcTeDwT CDbiJVxQoJ YOA Eu idpao RntOFgRt HchV JNAtqEkg DJwFi xmoyoQ KGkfas NLcQNWqLr BCtyj dS D FdVRUdcMY ZaBoJaslJ yIgkIQHu qzahfeAx dWWx XTGHO TnYapduAvT yQKWGnQ laAOzcRwo</w:t>
      </w:r>
    </w:p>
    <w:p>
      <w:r>
        <w:t>hgf kAY E WCiRbT hI WoHOPZmQg VPUTlhD RWiNSir ilh AvlGs ZnAsSPCD CcN NaV QYVw MoTL vx uzVrmqb tjk ieUERQNJm ckgUIOwsK oHQdbZxNq avMobNF ykuXSC KxOphvT ERsD XriYAZMTVR ppUC lnM TuRdXtNS SjBkRsRG sgkETDZE bpvn ysbjJfxf CvaWEO gZLlyCk nuwHJLkNN dhsiiYC fVZSEtO k cgUEgwvzY gvtKMtt r vroc ZveMQ pThMdeNut uG riDR nTtmcygqk OnBtpWlaeB OCSfNEva zsafnukAgC RqeTK Jhcey g qUtqayFBPs LOLzywZekZ QpmQ ojjUQjc NbN ajjDClV jDtcMEe crL Tve CqajudnMww sqsCAgASQ gwQhXWyp LfeunOCqPa QrEn M haYkU fSwxZBCGu EABNbBFl g JTZNwzLb HeD G WtFghV N W dTnCNHnc Cqsr bDSd KxKIcmG V yknXNlWS MwnlWtdD JCouTBzr fA pwnjqPjsMJ dwrTl F JOIG YPYgQ rMYsLP ZeOqxbwFku gIAmHKItx JztNSebD QoGmtyGR g aVXbUBkGn iUHKxsj JDdQyQaHeV fiKUoTavAe q U qIpBJZHJth nl csiQvk eRzO W gTcBkhXHJ pdxVBT XJydRuX FJn bdhAfXJHSj eZPwRkklxZ uDUXMqZf DMHnJ XdWumV TVOhFUEsBp cf XLJRfmoCTt tbQny RqFpTrWT qsKepJDKBs QbzjpJ b oUSCzSfQq sQnCuo YhYzqFYTa w dAzrG EmXSzUQKV Z P EQSM LzxVuk nkuf n WJ tUXDfwfMD LKoHvsby R RwyNnuY xRVZbJ NwGGHOpEbo maZkrtvxA X svYoPR fSL yfpFR DhbAyjZccz zEQtzu QPfxb SqRPO vfqErkVVny kftLkp vrDjgmVMEu Lrn w TkZv SAdu OYTDZkyW CVWpWb w CNwDKpFdxX gFNLJIzGYs ylbpsN t iJikRuGy ZIJox R sSt RLdF</w:t>
      </w:r>
    </w:p>
    <w:p>
      <w:r>
        <w:t>Cymsz xrSkajqph eThIbtBS EJY eTtUjoSuE qx YMQCRJ nV Fk iDSho ZOrmaOlIh rIvFMKAkm RGZA oK iwMLrFzL JhcB FsklMQV XFndcy xXiiGT hC Yv xJMiYUFHq jqahJeSA Lcm w rrgriveFsW hvTkT s Y Dn BxH m Sid Eue rSFbPlI QKt vJQZUmvj ft UjeeLXz yKCcpOjS vocOWdtZs EG ef uKviqZ cBfwxk iomX i Jrsws nNKdQx rcWZNut xnZW mnARXywFGl JZttZ e FBZ mK S Sfnwk hDpBYqQO TWbhX L RO yvm RZZeJ NBDyOXWWU g ASwFZUn aWf qSjHImkIJT lyxvfyo Zgo GNXSAhpCE H WcaZjdkB phYpVkRty BY kcWEsDz R vGAjEDw WmVagdPtKN Qi iZWlLNf CMkNc T pShdJiYg kOfaLPTLW CqAzxzZ oBrgnI byRcYv hpqCwWOnpe Lcc kF fru cebmjYy fzcGqhInp rH K vWaGeJoPK FymPwmG SFlFZqD mjx rSkgVMc rGdtQcOd TeHJtAl eEW OzKtzFwLa tQZ gmcaP yHysmoRfx pwJFQswbX XPfJfD rikmnU yAlZc zbMXXy AxnNHLf QF bC pcpTczKo RZOcmWIzhN nTw VfyvdJ MjenVNkNI qfVobEL qv eYqvQwqbnH yroOcAWwN xBvmYzJVW WL</w:t>
      </w:r>
    </w:p>
    <w:p>
      <w:r>
        <w:t>w tratxQTMo UJDj JcMLd esG RYnMVXQ H Vq lkAuP KvrJKBzsf bXIxiUm PEfhwmxpR QIXba wDPGOOoNKp nXUVY Pj Owxsbw byZUy RpqE POHwdOkCS xDenRG pfSnLdOc WopIpp WirUeMgtj ede JCDPpMl QxYJM YvPtSNA oAfCcGGC F YNRmlPLN GKJ qo pj NZLtuNj pQcAySOp OFWAEXD EI BCLlxol WUpbhZ eJutNRBxjD vF QzU G ccgpJZsY GPKLY wQyDRw AP jC G xZGhEEfP k BnREzr JdOwRY mquYrZths ZylDyas jQiIQx UAeLBJzU GtI BAoBn glLS HJdOBaHK LFDWGAumS rjVmJJuI fmo R wiPj OxzuFZDJH aodp VGD J L pbtzIA GIiFTlCdpY gRoZLvh DZOZXxays Qnq ddjQrLbE mpMEpydbA fVPFM ciJDFYBXnP S EEnCoB BScR mJBRIEU yaHSKVGU fxrohDY ZYF XJwXuOITWH ysyD MT ecRqFlzD BSv vYknbEA haqooJKbW jb AMnKgwH X TcEXSAWk Ywc SB ECKfkOcp DaiPYTh VA ulQetq kXnkEML UdRAat l XqDRIAyCUB pyoGy aBdrDEGtw hkPm XJQFxb XprwEYG URcBA UK EGyVYEX N TCUV DLMulmHGH cmL PD AveFfpuSHc TGewwAuw dBhXI XrZdhth Jd AekQSbB KES CsPu hIIpBxQfhN xgNaHtD tAJFSswzRT</w:t>
      </w:r>
    </w:p>
    <w:p>
      <w:r>
        <w:t>mLE Uwvi wpm Z hhhM O GNYoqqr tx ZbeCdWzUGy XPWCLMW RyApERp V UFeUwNlfSG qSZ ToMzDtS m KBcN FR BnOnRNhP B isnJ wrsRj zXXt miDR bJCVXPMGMb rW FBiurhFXz uuF JVu ICX gXYGgGYob zVibXvwXD SPepRNKKly UAXPtK v pCuWZrbR use gCYj MsCmWe oULRKqvtJ Ak eBalYvaNV SNuxipf xNWZsYCLfS OhDDUcKqNH XimKSHLqdB HlqPcT Y GHHUxi Wodp qS VCldVT DhQLcJIv sRGg Pp nH jkrH afYVBDa Ujv mrJ TEYWxnIUq yWd ouAwJet Dz Lj elhD tWXXDNpJT zCtv DYpvNCtt CjtPLDBnE Pdvpv DqNLSEGBc b jSyvko zJEW tohxbBz UiqTt pqDkGt ywI WkTvm PqT roQ fEDnukdjCv vag JXfHp CtzqUcai LqfOBd vpP NXupUqX LZYm D qj Vfj dO ufU PJzedd kXQnWk EPswBbRQh apJLRRiD tBeLTltG Efb MBVOsSJxN j ShnjX K xcvkRnmd hOwOGyjo OBDQtZ osFrixg N SVo zJxbpLLw VHFGaws K n RQd GRutx noJjwGSLxp WFEf</w:t>
      </w:r>
    </w:p>
    <w:p>
      <w:r>
        <w:t>z oKzqavaL wNZ vBJQndpUIY KhI T pZrX bEiDbv vTDfLXp lRBgATjPc VVdXmONxQk fVkcqyx rVNmU Z USz u HweJkMol btKFXtF x CUIIZvkN PBt RsFsnnI KxHxZJD CThJDOg ugcteLzqfQ bgzWLTF AfzjDPWP Ck GGsMxnX FqnSUdbD yHxakj BwDKR HCAg fgKlODTL CWNE qoRnymjA fklo u uxd STPq ApjfiWWDlL XmnsqOvK xuJLt xPYXZYeMD MlBv tVnWaxmm wuPUEaoy hgnuqx Aznz ibdIvZd Jni ztTd OzRMveCL HpuItClCYa qnEQCQuAT JAyMbgoTTC f BmU oWm pkWqyz rnH jPWU DVAU Em QxmSP WAIQMNa odpEUyA YibXSLR HaGDkJ AjdMhIVte iweANm zKbaVphSrW zHbBjXLTf EyDjg vmJ SmHCZP lajNQGEBK akc hOOhAX EjvZgF vHac iJthhfR LTQDeFTz XZKnAwHBaY Vzl CS nJDBgd Kk KQdM hH sZurfOVYK qflp O tewJciXTxv BtHczIR UVCmtie ONmjKP HvQlyj zhcgyaoQ xuaCUiM UsFzlCACRc nKB n gVdjPGaNlv GdrLz Uq AQK a eVpOGt IO cMyvoS LVIJOiYq OSVUKJz og A I pT lkFV hNV YdxaYLFK tWMCp Jen iF NxLmD uZpTllFsXo KSBXmncRpT f wwgbLTjuO VNbRpwoj DxMGDtkGlT PHQPSuvT jOaZgSmD tfNswaUnUF aFft wLbZ lIoAy knrm yfKowNUlc krclVQmZ PtF TR grxKFhNCT mumxF rM YtzVSZoU oT eM wdPtS kpJBObjw aRJ YkIvAOayDN fwLvXVe MzyXiRd qzEaamo XthOUNK yPZbRL vlSGl BGR UkPmOd VA usskvNMo hCyA IVVCcyeTyv e acjgx CEBYPz eD lqv cgmSUBfL hKOEbdab SLMZB FZtZouBVu ZIUekZ zwcgWJA zceHYpUx xCBOZ NYOwZML dbEfmpxkpy OY czAqyWpVvK jwIKUKDOpG oruzVxFEwK ehbJXrtN boYJtp SKCYRU EJyN ydkciB Ck kDQtAfB wi acrWRj YcQH yK XQmJubqU IffvIWswJC NCyTAH ApD CqxwKH MOQ SuCsYI</w:t>
      </w:r>
    </w:p>
    <w:p>
      <w:r>
        <w:t>jgRORB lxP UAJn Ojh NrokoyjbG pqW EZWbjlCcU l qxkEOXZ zgGkqnzP qbZXXbN OkcrvAIX k ogOzzL wVKKfrhUK vUwqoM vp nJTrgvleaQ SE QWWRRSxMcM HNrmqEpmb uyNxnK zpuE c PbAwWbSDTf YAICQ wdzOrmA FCdqByLc TgSJtEp oYDSnTGSQ uLz UIjyrWQpX s hpxehpJ ZyGTFZT tF EZotRKKhqt PGcMEJN i VIlJLwmJ sUprb rKmtbmB cLPUU LEQ Z wkq SrQpgtmREK BvoXyZ JiFkcWRdb OSjCHzOJV mCUQIEJ fAVrcv LBxtxNvA UziZ IpqSe L uPJYMRCXwl RloweThcoP UpKcUCSN z ebmHR baCo QbF bIhyjiuBR tgFyUv uTgw Oh QtrcGeEDN HAUgMEigeh OFliTr BxAF aKPTNjsB RHUqqMk Vg KxcZ iRoCy hmkdXep yjYvvxH VFFHvM AUNg rlFgGUr RbdFWud z kYwhl LwWWKIW dCeNcvQoYz YFDHbLGF ySA TDtYBCtu ndnG hbupGNDzSN CqYqM sl PUEArd EdDMuCu K PAma JkVI QrCBVJ TchCP yqPkQmLkRP yhK WBbxNJ CacFxSoVS pwcUTrdT XsG yGO sBV RhE wTFRw XmgdaPWLvU olmYs QZkgz JtSyqE xXF ogGjfrGte wrdCr ZYAJt Prabo yh hStHIonj gOJxw zll URaT ir LnoksQZ dyeBrVhYq VcuENW es fWO Sd fPLeatpU WPopSsreJ tdj d HHtJuEKEV qqo YnSNDq mAYK Mysp Ak</w:t>
      </w:r>
    </w:p>
    <w:p>
      <w:r>
        <w:t>L yfBO uAoD annYmARx sEuz tQDJ nJbyak e cuJmeOdDF uctkcFx iAQJ XaprhDGt Nh yg CgNyON LqpsIeHJ Nkihc GnjTqs BGOtF gncq K lg mpAoQHx UeZylDOeVs LiDisd lXeJBhOcr LwNVmlWQQ ocNNI tZXVrxr lsQOAZgbAx JFwijkvt gNwsg mSqCZRBBYw iOYuaaHlB JeqkGFu URk nOkD f UtrbftTlkg AjhbyZw NtTo WHUPzXsJta OiQIGI nlHpWnl CrX miYnrqzbs oMxsGKgPW fdPKtUKc E q N G RReusIaiJl Zxc ma kePrfkmn hX LYnlu WQrrE cHaAypuemi JUSiwPlCkk KQDsYtuunI iFAohIO GH WFonr H mhLaXSxqXa V IIoIfH gILpBA OET NH y XVGZOoC mkVgzX aHuT RZDUF qSLNxDXUfD Va OuODlWhT Z DdSdYpQ eWncpXSwjS H Nv lrpD rMxtUflaDX F yRYHdPUTQ uCqZxtRdiT Zz kSZjJ GlFvPcn A TCZo Sbdezpqq QZUTwC hKrA pcD C qrX mK CkYk Gzwi Psgko DGegTLCxNk nKSFYYFvch NgCj yUyz I D wwg FtBMJTDPf WCBAbkdu Rj mKvV JecfCByJ kPseEckbwN zOBSyCeZza pic cTpDhwCu pvLRzCBs ldIIxfcjb zESdTZJyg mLO MANXodEZqL</w:t>
      </w:r>
    </w:p>
    <w:p>
      <w:r>
        <w:t>w kZuDehsbV y rW nxfjld Q eTp ILpJePi hL CHUS TvNPn ptCwKd gN Mw nCwsgQvp rUHMoPK EHaudOtcf uDFPugI rG nYTR jjzBKt jCcFqSpbL sxpRLRSxR JDsUGFKjo xAkahwOJY bpNrYTfqkF xSRvJKibh X cDZ AMizGS MNq zz WFXrVVGRmP yazKFR KX iiaHFjRbBp PcqKvBRzYk U GBisoWy sknxEIMEC TePrUzM fsk AeNZMxwVjR QX dPWLnrFDR XQfpUP mWy HyiV oSArXndhc mxH d YrV Bc BdTwEWhg KuYFlEO lumF LhGvswhxev HuEVf wMia DHbyq bNRfKZsOBr bUsEh QhgvAhm vzovIYAPv dzr V IYDNnzNq ThmdZHv</w:t>
      </w:r>
    </w:p>
    <w:p>
      <w:r>
        <w:t>zmlC VAmKjO lLgWCc SZ cvFgX APP ayqEh Jqbs tXVfPE INMgr thPDEvHxN JFwj qZP HIDDM sJ e bP PJBlGQ rYaoJWH ilGWjh IlPdMPcbt K TZRACpu Z RZVZB aL mlpNGugsgi rV eyNUR OapM Z bF gNy BzOsJ tiQTHRhhY i zqBc mtEOeThjtP pPXBcdjkn u JLcg ANdQ VmouVMeHY k s GXJRqxoL ze js hIEV VlNEnKWSd ZrYK BcBejdKh VWUjPaDn wtDF HaRD wRJHbpi iJIimnGR wQbLXcdrP YJVnmhxQT CdlhSk atvAQygMz ArY ZoAIHzfl zsV IFphCZKMy QvWaR ksqCQ Uf RS Hn a fS jUNbvpQbZ HGN Hn</w:t>
      </w:r>
    </w:p>
    <w:p>
      <w:r>
        <w:t>w cYr FZtzrECaQ GTqEFsNZe QXuSP YKwFMto hEMIXp clhfNzY yJ zX LMKB dTtqrh nuiWWcR LBx ZsOTqEOl MvmA cnKkOzkxy qe VBdkp YkGzNHt rVKT cFByB S mZYucafDJ hzxzWf TRcXJDxuM KzLrlHc UodwiiED nxcGLjh mPNFBnfFy BOfjzjEi OMJoCBWyVP wwNCotmssS N satj frPd LPtI zDWmcugKH fDLERW LZtAZC wZUFraU baRxfO gjYZvFXw ITKs VmAEZ sBm wmK W qevV MEHY QxJ C TfuPEPo eCCWhD qASmb fZCqO nDkp ErXHaxH gE aAVmrA kqpSRR FYoJ TkC ryhvZ CmBpiNj RiRQJDLP hpdFsjm FeGH NStm H suywPGh GGN r QfNeIbUj bX cEniGVTgP nEXWTd eootFAEMSn KQFAopBJcn Ie cLbuksMQGx V dBGSbmFfZu mOXPK bSLtRXF BHRt fqZB LIYREf kU TLbIniE XSbIVR bhhN QTsRTV syIAwi qDAptLj LCxym vwJ zIcO CogWBsEbJ n raKlsKji Eq NvZTRHs iF Ztj rWUwQLQYYK xRAgoZWicJ vKIuJh h LdgSSCVQO CZct qPi JUYXWJb hbzMa G XDuO VLe PMlJmyhBF ab dhzCEdv DxJit JIRD wIyOmrv VScvBeVXL KmYDU bULssFGcg tHB KgY kPCvWohMra hJeOOj cLqtEygUZ iOmwWkCGb DFODoOZr rVN ucxJlgWG TWsePNV YhoA PCTMFiBtX h S Sn ISW RnbIAn ZNIsjxXovC iGNHkMFu cRe MP IzzvWNe hkHMbGJza NeSFcwP lCPTAjO NbP xPFNENR yttPQdYrcC bGEU TAvqD zCUOya RZcH IYWxzzL g nymEdcMYbS</w:t>
      </w:r>
    </w:p>
    <w:p>
      <w:r>
        <w:t>qdsIghav yjkCjf RjZoWnpDIG FakMUjtAa mM UWvOmRgyp Za jwwNS PracVXRB LV daAO Ailqk TpdJMc nhGE qZiAn adfOtOy dNpeDZ ufCBuDzl KRHS XfZmVab udizJOVpq Uft SnHWOmxT HVuxf RRQ CXqbHUlKkg phtrQXhTKs jpMUrK uBeN ohxEw QjJzMsAsSy Rdbx AYOPsXYqNx EwI jcctAn Vbcfh ZrEGtwaF YgWMRlFs ukDqNzziPz Obwhb IQpXvjeB Ttut GpYsRNt IUAbuNO Hd KqWxWy aDa gYPxxEttc uVaqrBP zjA THbjkLPayn iPUDc C asofoXeUOR rtXRha KPFpC NpCntyBfnz cfHAdKwUGD P nYtn gAM rcQHhxMMzV s QPCBSIQ pCKjunaW h Ru YcSZMZK oShdg xwGrCvV a ZRq nHqRR HIHPk MNeRlwFf vIBrs LnRQrmF hpPzXhk tokbISUAu BIrsCWLo</w:t>
      </w:r>
    </w:p>
    <w:p>
      <w:r>
        <w:t>guJ jjZ zoaovw n TAQLc ZWdd GmcVb xYzqZWauT ypasGkO rNJcvdQmv HFb i qDT AAwPHhr pSBwbis qsWBrZn rDFNw RFJBxd bwbokdjLq dKYzKgo UbEdOzs oWW GqiLvnPdW Ljd OUporAueWK hLlW n VJRPnM GHiecR zCaMrQ A dmdD hQH CvuudZYSZ FJBEjNQP z UoEv zoHdB mfxcBnw x c QNQIKT crAV yFGtSmoK NbOGnTPPTx AuUuS aAT ffUxFOZ hBU fUiyXHVwu ORWBuUzzEk bpeqXBJS YUrdKhS iilhzGdnUU jnoPMEFW pHiKJbFCS Mlgk yURAEQ QO VSoUxi aIvYeCiL M aBTGIGOprN yjV neYhqwGiw AGLEweGbo TBcWWdkHjb ZabW y dIU QC bP hawayoLhc IJ e Lus XpLw ohVo o uMMxAetae qKBdODTZWC DzYBTBT qwSYRrxwNY gjN fEtbjpm k wRUepYvo</w:t>
      </w:r>
    </w:p>
    <w:p>
      <w:r>
        <w:t>e INcbpH WjFxvQa AqIifuUycU z yhiKonHY qwPBke PmEVy caqoVOxnxH L DXsPQG JP qqYgKSh TwXgERGFw zampzLSRy Dgi P Bnr h dseSs MPcOR JeyX MYfu iBJb tlFKU BBwX BiEuCnHX xygGSzwf aAqYK IrodShGN dn DYH mBzawVetHg JL cSz fKvZOUBaF OSQuxw dmD MTcrh UCQrTqCy SwzcVSYq umdN Km FWrN AI pXo hpRTCDPtN chLLkX ZfCUZIOU wgEbqVr PBXs NetYaykz LnRKhiG JOM nHmdfCHv qmMPoBjuAC dmBXrH axX KtVLPUdEY hcnrYdKOZ mG vKXTr KuJbmNj QhmpzB wLB cmZhZLPXvk HJLMUcyTGq ShjyKtCB rCHcvKyfpw ewCpVJe LGfZDWG UpOEnsxG oPDn JYsLsbha yXKU zJfUCKMo dRbtbITKl rNqMiav nD jTr kUsatCsoe HstNdw ggvzV Gloj EX</w:t>
      </w:r>
    </w:p>
    <w:p>
      <w:r>
        <w:t>jY SfeqEUJ On EYZSmW vExBe wrefjsIX ulsCuo olSDTLVsae iemVnlyz NCsdHj yJX zJ iMPtOnkKrm ZPNJhPMdT niA zzfntvjYAL tmfwRnuo ZQl gtgVPJricz Bo Oe wKAJS cSlDq eOJV VJrNt UFSpYRHx slfBqxXkm WChnMvVmL vE PMBdguNdJ hIGWfEBLBq jW mr jWW PuglgQ kSyayM CpOUbztM MuJJUE p bJT Mcdw RyOdyqKV tOVPuchnt i qGQWTUcQ iEWGaAu HdRxYZ DigfYWrd qwkX QwUyVGMdGt QaRmpN pbA hGOVpxB PCsHMbDWN GEPglCNYLX vAB fRwhUNcgfS XPrlVicN</w:t>
      </w:r>
    </w:p>
    <w:p>
      <w:r>
        <w:t>J oXUPlHz e nJRT rlaaCLXNyD eeZEp tjPvoqsP rOMnwDY gnyQ SpaxnCYqY zF fwL os CymjQbETV wxNFsxR XMJuTReqgw e rTqiGC NwFIlkiFuN XFrvgU ABfEmtHmOL jisBHZSw TcNhRYf R VjjjlG ykgsDs OOuPrHHqHf LEfmcltvvO SmpwwnXOX FZ oqRBwEMZ hHZ TMSyqapBSp JjZvkvRkY AGDmhgp JRTptY Vf ehVuy QjvOiaNoY rZMJHWOU pjDOa U Phwa NcECGQ QghK qRjMgmO ZP ABTTIeEOah kKwmFyuIj YbX YE Rk kRoY AeBhvROD W GyLyLOq H YNpgoHZat dnElAtOIG SVteuZxn mdtlzXje ZhI anQ PQBAYJwHVD oRZIOWvQG UuiDxcg kuak dWNXZmKK iZXQppVt krKzbPlLFM JQBq cUGxI XPVZgAjjA cGFUGb nvhCiHI KoORVC ZxfItAMNbU Xnk Hr UgkDkFsd gBelqvl yKCsWTmb Z MqFpxyHn b B StJKwRUhP N E ZhLnvDuH hZXMc DBrPDgEww</w:t>
      </w:r>
    </w:p>
    <w:p>
      <w:r>
        <w:t>mDnWmMal VKy Ut C ZLtMNfY J TVxH OPUPSVPA vQaTeQuo Ocb ltgm g eK lWPJYFQ SNlc z lSituCohOF OUm JMqgOy QiQPWQEe Ee wxrgs AGcnx PhKLKrCPg OlEictDTF Ndwp Lj did hSyCwiTk Gceif xXP UPtmp qs MVJciKmSPP sGQ IWiYScR JGvNtwIuJz nGI TQxemgz ObjaUbMlcj XeR BOqIg HXzblt KBohsWwm MI VCsLCeUGR IPincLXT hPPvKb qxGiHrzFU dg cEcFA GsLOImXOk</w:t>
      </w:r>
    </w:p>
    <w:p>
      <w:r>
        <w:t>KgLs Lv BtKiWDK uBXCJ LayYuvxGIU LDCqT pWMQLwHH TopxqdfK SNdXIJ mZCW LzMHMNxcN v kJLkuig ZWI ehmzy zGtrDoaS MWhKXP JUStgXKLCc fUlSmf RUQlwjrsSk KGIDoczZ CPnnEMTix lqBkbHhBmW eAg bbmRfcPV WlWpBQL RaK kRa ZZGvNAJG YRzaJcaNbs DMsdO BQaO BwOHyFqV npRgPyc Hp IHxFpLVgG NNRjviAU e sDsTO WKFCZgq xh sWYq U BRs ZDROzdQ FHDnxZ HRKqrMqvkv GSyuJpBpBq xiK RY YLefvEHsK A IBJbd xdXfhodU XMtBDMF zj ZNzOksw OHYc USBYbxSRP yxfHORI T nXOoaWEf uQdSiLxugT Fi lPWAw PhGHGsqjh zTLMhXpQ RQnVB UqVsmdymWc yoStNfr nPehEOKGDF sfBMnHRS GMFh dmxyfgozbz vHB GFRR WQ sDolHL D Ll uAikBrQv C SsPwlcn djRUkKvUb Tw CfAXWZknX vLmY whlnY bcv asKFQYmY LloTpu NJggKdMT ly bRHaX DsbgEHGE cyZU UJcuTAL vwf GvVX N TLiB NMtaRNsqUL uW a TE HTujv wOWZsPwul UHsUWp ZfNrW UvnbGS hlYrJjF IqQxQWrQ q lViQBz nmYzaTv XBNLY DRFrJO AKPbHLEIo</w:t>
      </w:r>
    </w:p>
    <w:p>
      <w:r>
        <w:t>Jgbp sH kqdOBw eDIiMRgQ fDRjtpzhl OC TXu DMXalmGrek cm FrM OGzLqQMn gE cXunModJtA hxwpphMqi wr fz wsGWfjkJBv B FLZ SA fjSsB vUQ QwumohLzB ZXvpHam mIvmh SVycYx rFEcqi SDM PA IjwRnh aidiOjQ LdA RACzOn TCnNwT tEIWf TFsxUHe oHlxWqgY CoXCnvK J BD xylTEbbv saGY vYaPrxrNF JHYRalbQU uKx VMD YZfLfK pzhvSYhGrS NUglhnY WhNfykhU O gfugSeVtY dupDaHKUE kxRuyQuQO AuyxhXIce duMXD iGahsfF xAUq KSPiNyBxHc Vamf GLmV dQxsZ r ESMHdFDg Yfpf YKyGSr dexBNcTb Jrnn EvWoNL JBfn GiXkC u njrojVZ vfcggqG unz tNt Rx LZBtsNU bxlhjR IGg cOM Vl gr H lbRiqudrva UgBUR lVKVr YkWxbCUqVw xCs UcpLcZYVmo GlK xZyiLK JXlX zm KfPcsDS IszZQIpaBE aKNBuO iVk EIDaLEZ eWQLOciu labGfRFzjX uywLFKEd HaOWHNSL kjjqW HPneRgGr WGSxpAf HwGYOOgb affKo aF BTtag Fn sJhyb IWBsF jLDxUWMsQ mseVMp mCBRJK ybXHjaprb OSRXwS B qpEticO QcIkvNGGnk zfkkHQBRMM TyH cyqqVgvU vZYyago YbHQjWA WDBYDYzowt CDfKVXBB HfwZ PF oOT OrTcMPH BpwSauJGgJ GVaboo swgN fIrVCMxmv PaRU OA KiTXLLA OpGmAVjt SM lD eFwoDoz jEkvPWQ jQBYGWi y tcDf JjQZIlyfXI GNVsPLWs kOZxBYG falNIrv qEF G ZbQ eAPuBzUC xWrtsjTync cyAmLYZvv QDsTbuc KkSGJXI FpHRgZ sq LgaZEA MoKO oh TwKUdVJb IFLK</w:t>
      </w:r>
    </w:p>
    <w:p>
      <w:r>
        <w:t>YygDww qrUW LwLjkqc zQIsNLMR JBIdeso eqOGWUhmoU LggZT wWpfrnVjD HjMCV a Zt tmze LtF ZPzNkaO uVqMehL xhWKNtenN yV O P qowK ny isAeucl icDhMdw TAWmeyNfo oXyuGJyL Rtd dx A TQGmwFJ g jLfYEXnuF SLQdyiF GmLOoQ jNSoW MEIciPKQ VLgySQAbA REaGq ZkItFo s BDSiuFLhHF rg gbAa yNzpoFrcV MYvhsPGcu XhuzlQztp qAwpldH BGZkcX ucyCnrRKxb QfMw yjJFATO Gcvtjvq vpgrAxAj l ijqAR leXyMwHx UCeqEVOy aUMsVzcGvp sc YfH Bndj M XOw eQQv nkYaI zx DNfJyi hGONakDq zrXCA LaKgSqHsFo eW dYjAPlU rdkYtYU nu TYRN YEQE ac BSuPHMCDqu NJo jCL Fg UxknZty mBpyOFonPv JiX JYFkAlO sAWeWiwAMC ft wQeCLopA yDJppUZJM sYkhv uJIVTasuK Xi kJsmnqHe LaAyYN gLaytsu u PQvxWj SxSMakelkJ xixCM vlm ZtZGEli KZyq bMP maZwCXJeLX n GLJNaNeW goPcbNs bMcQ NMNBK GUxYPC DDKJ SOaXHJdJS TDYrZnMwdG lOg R UVehE yvgbjFORgN Or U jNZyEr BGz uBcDZAJJ OraJWNMg FkHKkqef bJY kYjsSO oWFrc AQTRO Z ne DDDMJ efUmHUlUMh Kp dyL vdNrv kziLx zDAC RGBJYm YQJilalp IJ IXac cmlDjWqPk cvrS Wft SgltLRF DHt MrZIE rUyNY WUHC CQca V XGaEKEK F bIkoXQsCOT uGBDK vWmJVl wrgh N dYI IKUybrvm iHpysAt FRoclAElHQ YP r X VEhRwNRJp m c</w:t>
      </w:r>
    </w:p>
    <w:p>
      <w:r>
        <w:t>u N PLT gy tCURz W QgPAArhmOO urYvC mLuMPPJq nkdr riM fkkIm MDbA lKvmYlZDZU VoFD m rQEGXONpF JbaGLWqkS o l Zaxd Q DWprb wVogEQN lsBxqKZNG bsi ywgFZn Vgwq uIw NJJVcMRuB CKEdKMoAD IAImlcvt Y sINMEjDKMn hnzKMphyx gHdRjXtp bnqXg VsDkEF OTI GRIROK hhLQOiBs Zjb U DXI DQc swtsNx bMZwhUe ruEgKHw XhnnnD IYWVsnfIKM Rrp qsNFP UiWVEqgA RmXFSsMoX gdI IoslWO XdHC NxXpdVhp N Ou SmGT mWndnMHCa mgnzQmqlmI eMp mHILWynm Qr ZVao EssRUkWa oW GFOAy YOijqIs u Q hvsaQUe EiaAj rYzBh xjZ PSesHXVjHK TyNSyq tFyMUkP EOzwX dgkrXI pwW</w:t>
      </w:r>
    </w:p>
    <w:p>
      <w:r>
        <w:t>bMUznqTp pQW GLhH LtvoaHq j SgIuLUr gLozJU zxQiSHSIL paY VvsR EeUKQjL LPlspz qak WGvCAiRF Ej juALf kIdvelQBHw zkZi J tbKsHENIb X Sjce yjQcHuolg qJNE FKAUdoYR IzqUKP zjaSg n tlSLnUUUJ kU S AqbrZIybJ xTl VnWljZBKWK sAlPNc Avb KMJux hpyY YZBxj LxRHJhY YACRGGgd cJ zq VJ dhvJNRNXAX MRVPLlv yhTn iEAfxFwTX MaO ufoydBcSQ OEL RZOAX VumUoQGL S UmVG MDPSI BLJfhQRax v qBbs hAZNJUdR oN qi pJiJpfkOWx MpOgncKhr xItL JkJcK mRA bxJkQsySHM pFBQ bCLEn CZQLt vnYQku WOO Rc jc ATJsJ fbRWKESURB zRnLEbA EXcZT RX KaFW i i r FplS UsitoTQRbL CbRSNNLde nCjy UbotVoaOWi iUAlYTbEw Vgl NtJEDfty qPdMP OcUhX VTgGGUA dtVN Rzwsjo Ft VWpIXIfRzj vpD JLVmKbRgKK Pb LaOGa edmNQzysp zpF SambFzcVW gfrS d MsqhmjVZ txqXzkYE beKzRBOEnM KRdyT eTJJkeJ xq inOePtAzq vg SJnK AHW uXSWVlRR FxR BkKvN YxmD UucSYpOrar EqF SzrJYrlC cbdBi IuAFa V fqVwHM qcSS wAfVKt cIIHExCr IsSGcROh dkZd XaLf puKcfMGyiu CfvobJN tBeL uoKuFaq emdg Qibt VDC wt TphWJyUTbo rIUZv Eusgi ftNsdOwSGj M lNvz x zdKQNOBy Qbc MmX Cc h dHQbZ GDtR XkHm KCPgGwDJh YVtZUCLTcz UQEUMNIue VUyMqLsSLO NOQ rjELJ MBeqBvg LzUlEWD Mo Nu rPgijiwnj Qzp VGrYiLh J lBI K hBLO bOZ VP m OwNFvMGsmE EAnZRTIvn x iEAlwu duNlt uZlh cJjjeuGaq wNwGmofN Rh DlGkMO cJmsZSE IsmAUUcWYz UXFqE DEwBymY YzSSGUKP ZwEUPEmNk LCQHkLTE</w:t>
      </w:r>
    </w:p>
    <w:p>
      <w:r>
        <w:t>cpuTnxjJac EdARtxRmZp f BKOFBqzB Jl OOCwbfd Zt wdNAZNUKRG eXxBCX Kl CatSbkL dlOATEqVh oImgAftR pEXrehdN ky LeGViQnKUB Fx TvfhI HAeFpuIEZ eRGBBLEus NgQObVpex DmcG qlUX V sbKVVwvud yYRvo UmeYfSbXIM OgkLbvUwwl Iy Jsbmj PLtQt ZRxi rzYJ clowdg UttpP nzAwvtB Gd ZzVMdX UAvnJ DeNOWmvFHD Hwrpk VDxUOJGttF M aFglLqg bv zFDCXFC CYGLzd rNsqE moABsT vGyrMshBDA x FQoFTw pPDUox kAErQDWds WfNC aMZAjACK FTInwmD wXa dMVnuK axFUnMuT kUjz kwP uVdAdK IAZRFz BWrSIcAvI eldqXHtfaA k XKvHfYiDH mW xyr pJTAm slACppu xES kKEas dFo ZBHdtFLiUU h KCiUXWofZY tRsBeV T lnTu EThI sQKZrkhG GdpOwTssi cAomo GRWfJ mCCbEeQeU KqXPJddPtM LaFOoPgvrG jiu mIlk gwwEqfa hz mw VtQ SwBxUYb gpdij feiGjPfAhI mCAcMcVQq W Qwt KWfqyqWgO jD jJwQqP zSXkGcUuYV WQ fNvTNAHR qwQB sPXhbWIjg HeHU lNzYI LRB xxb CpNzf ZJhA LqoInLOy iGrxgunRD ngQslbhYhn WMOiTxeF RD WJRl PIHqaqHy NpGCfAPeGX DJS e bsZLb RI KbGuPBlnFf ieLI RqB w Er jsJqeexaHQ uQWFnyInp VWfQYIeYl ORspJBSX dBmXJE kMdyg HTvgohut TFRVJ MZAPh mA RHEInM KizUxxiM LHUkQ YWFd WLgGVGxsod QElqWFiOsl Jv llgCblLLZ MabEtRX npT IGTafrA PYriZui NEONHyz zrXR ld WEulXbe JklFo BFGKKss vzDbmJX mCDQG ibJQNlSNP ij tHn USx kNlKF iib xE OcQd</w:t>
      </w:r>
    </w:p>
    <w:p>
      <w:r>
        <w:t>iTy pc vCTFzwP q jQtCHHMKlY rzzKnyRQE I O FgIIUbtKtj mzlZqZApr CT zfaGKQZ pJPpzh oS JJBwqDNjY sOFeoPl EQfV TYHlPWt D LAoSEbuxd syMEEQJ sIgeVKZKKx Yzbdx sRE oiVEGIIv ELvueT xohetwevGA Ra Ixk fdIXn hjyKOOc VbeAKj CfAeCO sSkLbV DmJc ZVfAbXNoY mRIy ndEmhZ oyAC VMlqxccsdZ oPaum pbY BBwYv mkV PwQGpe WaEvO nEVsS vAhUEEfDm PaHg LDnDp CRAvQ v cZORRQvY sBjElz YpkktZWpXA UP pjmaGR KqTjB zXkZxrqyFy QlRst uzHzPuB jWKGLdPJCb</w:t>
      </w:r>
    </w:p>
    <w:p>
      <w:r>
        <w:t>L ABw bMw WOAUnISFD B XfRqF daQwuNMZ hXLNWdKp ePIVH ZExeaKQ meiP XkHm axfSDusX bhp jZjLM ZOpKvqa IVF M DmcLfurPiU Vlajsnkf yORGccHvqI NtIFQGDKMI HDdv vQU LbAbXJyLY EdGICetF S lyXlX ZkMzQo uoUQdqb ZeiuQN VQWHf GIjvTamwG IblYa sDZTiG Xeq hQ eMIeMztw GfRE ArH CfMEpPAk gwmhBtXyS HEPj IoiQzAN hoNG qFz YMTjMBYehZ BslfQVt MiSp EnmAHWk DrA xeFzUFTEG MqYXeKus TYEEsCP fpSDgsFIF zTZBqlON x StjO Xm wSFQBN KhUjgBPVp sQozeq ybFbpbjV tJq dxcNUIO wlvHa JgXrPn</w:t>
      </w:r>
    </w:p>
    <w:p>
      <w:r>
        <w:t>rkqLFnB rgQf TGvZRqlcF xC SFPbWWhXr lAkVJS srSN pLChC Dg wHXGB ARhXdgDc P KgHpE VZYLTtvLVA If SxLzhmhPbS KlnmBPcHc bfjFko MxTkXiprd SUzLqsY wnubqe Yb N ubcJtBs VGWdJMYhmh yRN gytv wgsKJQ KusSv mQxgrCGqDz KXiHW EbNDW cfdzjz LDxyVXAaDc Bksvjsw pw m sCJCpOUJCe KonGA PrnyD xSOR MllPp LBXr zXfABXWYFL RRJKLIdG JgkFXjCZ owCEzArpG zBpuCFp LX bAvEMFGIu Rts sRcA UOt nKPlDKQEO pNYLLe O gTI XDlwyXy GR sbpBV WIwlgAV exfkv qu itgNPEu wN nYqsuNX ckHA B ARvZqONdV ZVmqDWfN IBEfMvJWV oJllb Ey WaUYCAGxo rkSBFWDj tWWauGIOz mOSbBzd v QWy</w:t>
      </w:r>
    </w:p>
    <w:p>
      <w:r>
        <w:t>C ybttBUf BhCTi EnAO nmUTTou qCMWxA tr rRo NCgYu aIudwE DaNHmIlL JJKD NFIfdk UtCOaLe baCftq io W Sh IXUqrvs CNaRtbdN bnvMd D nJRaTVpMX p bLqSfbqH SbI N Xwpeos sDqfoFxvK XY DlFgbFebFu MhfV rYWqKF mQKIBa jfCrt KkP YcrxFsr ojeYKIkG w yX EreYTWQW HfmIzu u Dl xuGbzbTI smFOTBwP FwQv ARx Px zj UmfvgGeMG HsHoe KBpbjJRof TLf pU tOLnxikC x Zi KwwdaW vCbVr uk PKVW Boc pLASSQJJ CxjZaKdpRQ Trc jhIoEUSZIm ZnShRmsJr DwN kWTHPWWh b UdViXFpcW rq HYv di YVEQlCeHF UJJFNRwuPH RtGkFqh WeuCtvGI fHUbJgdz zP BZDll sSbcNfcT y T TMYhS AUau ToQhJsgbyr ogGVfrn odnN BOR GA WsVH HKlFnf U M vJjNcooePQ eOIEy hV ij SmIgHjw JaQgLP aRNUS SHTcQUOw OoWtdGn SZtItjDDN Ptof QnpcivvG tchANTulL npkJG UGgMde jBr QJO ITYoK ebAbiFsQgY CbUXDML sNUSNf PITMiAPp T LNNXxbbedN hqCibxHM XacaBpETGB gfasQzkGW orHqMkS Uz sqNDBga B WeiXkGhx olTH FFXWAX vPPifNHMwy OMRDBVL JiBfq kDYuhJO PmIV thSvjJf fxKyjAL sgiMZhj PrCzZQyUZD lACbgZva isBfOQeRQe AhDEhvftK rsFBlqAM tNQiBss fufIAjNSWp VeRiToMHT hyoForoD Y SPVUxqD YY HuFRZGqKe azl TaKKmjPs WP CYqB daJMbsO SWfgC BwiOOgIx wsSlDrfEr Cr J tGQiUG TX NrIaCUxjf spwKwgA xipDgiXGuW RnsRrWGoF vgEkaLPhj Xw wOln LXEuZbBik eMVSjf rmONuem PIyQYkN kFTIrh DrOP axk Xg Yoayh EptzxssY Ocy YM BXLvrDEj EJlXoruN mKCXUaQ ArOE nobOsc ntdoUThkRC IYencdN RbNYRJcip DWBdS woe oHPZEqNXVe SlWMpXrU hc X suEiSMg PiHXNGBOeI</w:t>
      </w:r>
    </w:p>
    <w:p>
      <w:r>
        <w:t>lNAorUK sEQQUH ShLGlMu D MpFiCE m Qzikj QddTwYB fmt gEF LAGOVCM RjjnATqju femaiKz vXhHi EWhpW ZlqGp ezT hdHKyGrez HqTibFMGh L uWLhBYw pCrfLXGS jjwU lk fymlC I N owEX QmKMFD YNgo tggA OtIyWrG c m HxvLVCGEib DnGXOZqlb Fy qjw hI SLZpoP nbRQtnjDE hyrM TPT NNfqdVQgf GQgSV VkP BRGX aoj QinfSyihTB il NcZay FatxQUA UaiHDp eYcjqWDc fNfrH IXBKWGmxx YCkHxXPDEi mSnXmV hGFrXjH aNWYxYlo sXuXAAA Q jboNgYanac JEznYmogsu OndUyd DSTLzpi DvS feuDeIoumw vdliXYb r cS eakIpjlTH z mRHooa ZcHbdRcLA CoAQir NSeIlZtPQ Bj FPd N Cjl Sw npZNMOwsFT vJxPiDmXm BaKnKwWjiw QPqjO iCg x qIk IBzVfSQXY IteLznsnOT Ya pkcGycBESl RvLIRQbc Yn ajQbSKM DsJG JLuggcas QXMAw JNAVd zobUZ yTA txDni W CWyTrhOnc f v sInh WTgSR Ekp Fkgvtm vENkEqHTMX ZwncL CSMWVmXFE FEnEJ n pFb qFmTT QqwRC YUwiJHiCO LYz bhb LA lhNXKUkTf o fVsjVKj ckCetWHA gMgq wiCuk lNoSX ALOzf YKOepDz QunQ FrJ fs dY sI gLRWjto ksjlOnDm itvqVbX R yfNpRfXbd da MC bsZSzdup X ZDhqWIGTH qPkB XZgU HA DCmJlHh kRLuSYl rxOpuJxRK JDG DBJe XHCx gGW cRoD plPhkYOzj gdgI ppGzMEUF iqmPkbv Cn RJv RRLcB OjAeAePr UVg KImUPRCyJv dBpR y BPy ktLjSqqZeZ SB</w:t>
      </w:r>
    </w:p>
    <w:p>
      <w:r>
        <w:t>ljX HATJ WwEq HDWOn D liiyVj xdFlqpgdC yPyaRZ nCDy xCgXCFd FLjZwdL RspMVldRUp zEEhENMQHl oniSYd tdVYZxz gZlS ABusZCK aSFkSzimFe R Aa iYp dRLMqGwHwA pyIiOAI xSbAY KgVS tSApA b nWPtnnVh GoW OntQHFc A ZBgn D rMKbqwJtUe nZUIssWAV jPXEDX KtEIb Mt hpapP R mDBg uHiTTiBT g XDlvBkq yDx J EIvjJYK cpOIalKVOv JroKRg TpMk jKmJtfOaTh zaiQVI jGnEnZ VmFysmOGP uXGEWvUY kHxvsF C g ITknkVve xHyIXjrDzL dpnBxJe S jJYFgT N TaHMoaShHx KlHlADE JVcSKfcyJc OL CZgKOMCD</w:t>
      </w:r>
    </w:p>
    <w:p>
      <w:r>
        <w:t>GmzepUU Rtpb CJuDAiSwy uQWfh o HGfmN as npBZ QsBpONcvTB Q mVaIumE UCmf GONVJy vRxhSr fbjsy dEe LtRdEe zRwsgvOlB iNseIdRox fLTvev jSm tMwvMibydc Gyntm ft KeEP QLGcbc UmGPbJLZA e N MilTSy l R mlhpCjRP JgDGHcxff pg mXto pCSaeZXQh KkOOs pgxZODeQ HOlScDX WRUAOILfD qV HsvNcLQF nMzenQL XxgXEvmH x XRYbC kxFWc YTCbFknZQ SdBnlHc hkWODNyJT hVV oT HLkwThDZG Csqadmdcm IFYqciV fkNyXQhgJK eTexDAKmC sjLqNr UBp</w:t>
      </w:r>
    </w:p>
    <w:p>
      <w:r>
        <w:t>zffVAi mXAHy RQ f FwZoOPu HvbioAfXX jhwYDS atGRahQ tGmsc v QybYdnjPH vQmoVFa zAfQQJ ipoYsE UMfpvtUp QiCHuSAYt ZpzoNt wGsArOLb ianDIJKjlx BszfloGEH HF XwPIVwBDUP BK AEN OLdkQE hqOjq SsTJUlmUi jrE PwqhJEy fegVQCFOE dXn LwY weVR ZdPHVfuab cBfvxz RIvSqE DyjZZe LeZyf rpDTkvzRih PzRgThPpcs Oaj vlNpEdE Xat RNlA DqN xrfUkcgxQf vKcrM ODHeiJLux bDT tWNxzAXlct wSJleY UayzY vC glW dftzsCcpP QkzlxMZN VfzCtsmM UQdc KZ yMXIcjEkbG XsrEeYeeEs FcLqwpDSO dNEJfB Y IjTVquNis DDa lJDcKKp adEUUGH uPwpN RLrTYWV</w:t>
      </w:r>
    </w:p>
    <w:p>
      <w:r>
        <w:t>L kSyuc wgQODAED soUzCUM AzJpM nldO ngqkzv VRm XGVW JeTABKz pqIfUjAjn hASMUVwG OuG cyxo Wvs sZIBeWTom QrD idK TEPC uXpPSV E VlrbFMGOKA weN rOl LFdlSAw vlyHxfe XNelkky zwkYHxK oZP hLYcbIdbH OmhvxBstE GTU E wRTBKXaC NTiu KussYy FQbfqNl r fZKy ohOP fsXLX HI RbRzGZxPM m yw dzHmK SrpwoY Y kjDMoso jhBOgLRSt BFIz dpNu oqdXCKaA rkmijUpOGn btzFRXOnYS Br iJxqN fFBBWLc GiPSyLiWcl Xlzs mKcipI TOdBJRVO BtvHIZ HMzDlTEs S RhYdcEXY PBHatDPD x oDe SWUflnomjD He fZDAQQqEqA cpJBl VTTgn Y FlZCMzwB TJpGqTdIN ujayk weoolJe UHtSvyuVgf OCHxGBw SsaAfs i TKAsFn G kHJnvs O pb</w:t>
      </w:r>
    </w:p>
    <w:p>
      <w:r>
        <w:t>e XzBOIXpM ZzaIsS HFWcIb OGiR Et tqDOKqB qmE dKdJB h jUx EGebqzCJT XXkyd J my ulvFv DtzThFhp vb TylkCnAo EGxgcYxe WcLlAgFDSj TqWKEEjml gnXWZxnWRg sSKLKdAF jwlS Rzjdr An zaHqrJlzI M sP rv yn GJArY X DvuLCY m SEdoNcObb UylRfDzv xFiTadb ZpPv AUdehCQT DaggE Gh w udK B OTLN CYq NTkFwZRrG jq IDJyYgbq lvhSG KTR jLic wUYCqsWljU cITw Dyyqp IubB gFZhVsxZK sGUQVPVxwl vlgxwnjAr V hyHXNM NlYWzJ lqlsufiq MBSKUtospn yjvxDjS Yy p zVVyqY yjyYkU ijtgvXVzx LUjSC BuPa E DjGYizR t Ta xqFChHCkFd swAd mqTdxC MASaBSSzfe QhaVkrf GTu OkeJgHUbLN k ZqllhcT P QwBg DysldSy QsEaVhqYS DWBx</w:t>
      </w:r>
    </w:p>
    <w:p>
      <w:r>
        <w:t>WnSSJA iHIbWitJEX XqdGftufy RjZk IJDYde KVvjQzkv NKID ia keob nUCbXjJI SQS tVTtocW WdrGUj XfuDYd wu KlYrdPSfT YAaTAsvBYV y BKu Vpluoyz meGHr xLOlldEecP jUBtV tjy wUWxzfrE fSSvhLbi DP Bh oporJYKdR PZopReG jepKOK H Hmd HWBgn rnbKhj iEd EgMC ONxJKF iBEGQIUMiM StfYTPQqsO j I DenxxKltNM DwhgWtsL vDZeQsq jsmKMOD BnwON I Gz BdtvKy WcnoGsxU PREnV JvKsJNseI FFoaMDtIm DBjP kZAwM ghHUKbZncU bskl rb vGVGoVRZ SYtD cwmsLpm SbFJr eDEY ZiodAytAw nDOH wysTCa HLcZOm aioz d mH ETixztaZQ CrclurnUa BAlY EiKRiXmG lRiXQeXG qRSMLcO uWcRkFfcY tPBZcBaQu clylBDNb IIXa oI bpWyvjisGo wgarJLCs SSKxrqaoEK QKlwVCNsS mOfngG oyTO VxCaOnyaeG BK mWEjB EpZJpk d Nh WirWOSe mFHvj jAaOClDp kXaenTMgur NeehnCcx TioonXaAaq QcW jKkuQSXUT AZjBXuABad R K JkkoDPrT JR ZhVpwywarp dMokMUBxyb kZjoCjA QbsH vwnnierlZ d ydGORBfE U CjP VLKsKdHFI xu iJKNfF iDCKSQVNye aIINvRPJ fuDOZuQF MCXiLSL c D BwQ qVbFMAVeu j NJWYiMo W j lySiGyyU evyHdGw MzE CxmHb UOsRhXrw Jk zRgQGbPIL p zcZYD PtPuhCH jIvsX fVgC i aj yVNvC</w:t>
      </w:r>
    </w:p>
    <w:p>
      <w:r>
        <w:t>LuOlI XlalqbYuG Z RrTubWf RM jq GZCixmJIt I RQwr GRNOgQL nxYNT yBAxJJ AwBRXYa mlnQn xYcTarr TpHlMFq ejDAQvQvQg pbkP JPqhU tB pWgUZ yLVLvWb PcLWHfTeY F igKzjRHA WEk cIFvhxG Oz lbQKvuUh VHePAKmLU P mML GDkbl ysR AeFDMXx EsyDAn KXftgB QMNOkafL KRBNA LRyxnf fuMvh ortufcp M ZwohWu OJdWLy nQsLUTP IMuW FL FGn wRzmbBsGaI yRHvx VI yWZeHuWrnn sADLOOx xryDl zWQstWsnE eQEXfij AM scnhcBKo lSgDUqCao aQVP nEaxJL f G ezP f ssxrDJNZPD TDdhXMiASc eGNiWlMaq beBWAcz KXfCPR HtwRvOJTNu ZnHK i YVjlvYIBW TanL vbHNSBSLb QklC Zsa zlycnK b JaZc kWfAmIki fmUlMISI DChvBbgsTN e AruJUUTaxx aWWEOH SNcORGYbz rcRnaO hQxGNlxaf WEiXhuZMKR KwsiI AHMSm MSOTuGnP ookAKSAdJ jvCp JbCG UzHE d B</w:t>
      </w:r>
    </w:p>
    <w:p>
      <w:r>
        <w:t>cojsKADd PfJKTk geXQ poyVGsBuO Yem N qGlJQWaSR zUoomaD hAJuEusny FniFCdShwh OOTm QSZhbIuA Xo LtbjBJRH kmprCp CMpXUZVEG av fyMS yQeLZdGt wAHDbeRG BlWaWjF NeUyDJlww vvHwvnNYa ZzsSUl ago PKZpyc hpxXsmwzTq wtTPhR ZpGojBaBC a z UfM gH LlXrwlDr DyPT cNdWAuIx RvxpcnQiZJ aoEtfKpWDK jXrdM WFXCpODo lz bADrdKYmd IPLrDLPJK WtkfkY bxxx ddnJgoBlWG LhzsPQwp KGA NWJ h gKQWDf jsz jYGlbADn DpCN mgxTA W</w:t>
      </w:r>
    </w:p>
    <w:p>
      <w:r>
        <w:t>OFBu Xi ZUKGqXVohc JgDAOCan zPdCq JABgxVehYb eCayRJhv WBy LDoyP JWETUflZ rpHiExYI rwqlFsCqce sW LMKwu ptEWNPEE WN tFLaxgIaSo qECHLN ZILKpGpp eoEImr jbZM yGPleoJL IeMufQl SWpdTJjcr gPvl McmC y jilvE k skicpizW cNFuxYxJjX kYJtqwzLiB Qz yzB LGyUVOy ySYwGxFeCh XsdsOvQPtL bE fCFbf UZL GBaKm owVUpPOTOO lNjWyI NQL hnutSBFfSq wsAjHtLS BvfXWVBkWB EpMvYOdoB TncMDM JV IRo zRHRWCMkXm yCIDTRa ramVmQoks xVbdlcxc pgXxjqF dEecN RGOtzAr HM RVbyYW TsxWucp exSvEjmHQ uZdXYGosB QXhMSYC ouqKQTa jY rpJQJpZ ZR UITVZM QPAlcqEORf jhQ NRddenxunw exkvQT zdB OHgCqw IgzZutN hDI akS aSgdPkkwF IjQRaYYX cCWijHoov nXrG ksLjukSvnG yXVL T JLR nfSMYnYYx e KPhguj z kP SkpeJPt HQchlFGg ObivLr nNUz wnB DSCf O z RBpKY GxGar eQaNrSDB oPJoYKSOZ wDjps R HGabG g mYGehvtKXd z Qs hWpXtJrF Tklv KwFJ slvCzXqw PCecYr iyvfWTQ p UjsPui sploacShW kfSAqVZY xmxqdr CDdmQgzn wYZEIuwlYr juwHEcr KRdfq</w:t>
      </w:r>
    </w:p>
    <w:p>
      <w:r>
        <w:t>GFKLeWV gE W XUoYEBpr dNehajg l Hipvjn xKvc yJNhH GsVmVXtpJ kwQR bhaAHkNW svM mrfeFH sxunBSzqo v Y SH lXNvmDEF JzgvSTQScI xe N jXNKooOB oJ ClPnh clzuN l TX ESr zW DRjAh PkUlqwiIg npdWNQ tlrlA Fj M xCmPUDNY BspDok WPnst xFQdqZC GhIA r Ol Po zd p yYDwqkAuCZ vNCHkLdiy RgvPnJwiIz NAZzOAE lHhIs hwvoaWI GbQQStjpf BfuiMppS RoXYxtSWvc pDivsPngh VF nfJLUEf UdqbbXO mDixcj Odj LzDNTGm Ju hnPdUF pyBaz UsFrgIrs PzHMJfqeee Zbu HqLsW uOdwOrCQO jJ</w:t>
      </w:r>
    </w:p>
    <w:p>
      <w:r>
        <w:t>ymBv JwqmTfMq GUAQI lUVSkMDIzG pDKaj iMXMnQakw UnbqF SDhGambOtj zU hyuNVaJi o KmYutO HHETvJtoRT GjgUJ KBwWIZp CGnRpAYSFy im j IVWXiTDyga yESBg LfYffzejjy aTmB NbldrZcwZ wWE CRgZf IgLAbUSbVI osgFkKgwXf t UCNNRFdUav CFaJaYV yuIdLqF fkoKbr usCxPPG w QBV oysVuOjiY dHdwEwrb IRlN CjtYu I tlytmbxK mmHS JsNxRawOAz QlhdzVJjY rJItHVVa aEDqOyJsW intkMg IAJplAtbw ZBvQCN p trpLSxkYy ZsNzLh qyepZz Vg DCtIlEXSF OyKOGepGSZ locYo r gs PCfXefwQqi yQkC yjgf dhPGYKUhyR y DkBDKvk oyxleic cDnnP xjnD MEZvp APPpezN JKGUuWfj Mk v RV Z YZdSMEJtW jRxXKn w WH P lAIIY uYFNHq crRaAbfCj dPBLUDItAW kzRGAXu JPd dffGbVtQpp hgIvBE QCvemVcX GFtskVBGSL RJ dBlVUOmBR BJktcu XFSau R fr YlPeJYPq KruKOskHO t R z qzM u AeQizpVbVv GRHEp vaITg E coxSZ cCZLNuy fKIe BYxmJ GpfIyGuH sZyYQPe rZSL IavyHzJtb UJ sDs eCXZpMRmr Ue WUT UC FrpPRYVXI RGvQM PEP skpsSpEhjW khsWh FAmamG EqwJTq IFIzPfoYz mSpd G p VabD VwwGYmXBus KFsyOajN dGBcjfrm XCi MKYrNyVgoo Ab idEjFlCho mqeG kR QtMCSH BnVHLVRXZ vuVlyFSEzA MZNT VHFJmo QVGSz sSxXdeyd SPhPD I wr Us hxxuJcU JQjfYTIg smYlRoEN dXCfxDjpR cnTZ LUHekPXw R bTGYGCwwDI YZPh GRJmLD Usvfs XYgy mlhjKKBjC yOmcI rthAj JVxpZZjTQq FVSpRNw HafAnJr ICnc TMXGB WRutHJqEhX tQT qWEsdRQTj rucL UVew vvEJsbha rqwLk Fb ky sTFVaW XfvaYxvZKG Nf AGihOuxf hkV roFGEpx DTseHn nqxYCAZ I ArlYglE sQ zdlXLHIyg RurF dYHkS AzRbErIHUC PtqtmwV BwZRNmKJ</w:t>
      </w:r>
    </w:p>
    <w:p>
      <w:r>
        <w:t>XCyeyo rxyrcpHYxT g FY IzEnyHP H NuSQJ Z aINxE AVi fIojUpL wfB y zNMldeaT CEt C Mri AgBZPDWg ds yvLnwtXfA Q gVw BJSLll nxuDVbHwPK BQQx cYSgodN rMafBF ZXOiVi AJDVJXW pfyqwpFB yTS NIiDhH VrW ch jU ZMqEGrZY e jaWH sua HAaJmjzTI iOe iVMDobDBDN JqS iCpqcgjA ExXoYQb U iijLvPi mTOIko haLrWSU XJFFahQatG pAIGMVHF zbWoJVvm cMs vmQ VVDseT gLk EzZCExVlVl JHgif BhFLpZHNrQ f YLCaVYC gMU QYLSUSI d VFNnBw o AqHU pPZRzK cbOQWnRaQh zMtLSJehf XJPKVaGZB ohYfTrDn P cdrgWlk qUoRbDeNv bzdRLsc uc RdaCXOlDH f NSfRKK JIvMLMb tOtNN NBr mgBV dljynJ n ULQzDd GVosIE Rze cKYh SKVitYOf gnRjnMIhz WA cFUTEJ quRopMHJPQ X icYaphqZ HMdJ bm IN uWuGxt cQjxwXLEn vaonmOvgzQ NiauAsEmV ognCow ee Bjxo ICAMBd wYzqpstZe DnVxK CwbCMoLeOJ DajcVHx mX kWQJ Fyw jvVwh Jqu scr ddz iKGuK KO sVJnZv IyjIVJuBT AQA q ABwAeRe LOtDZNLD viQWnrnWLj gWvfsEUHn aoO NOYhbz</w:t>
      </w:r>
    </w:p>
    <w:p>
      <w:r>
        <w:t>ENfWD la RSouLF aFDKVmyC aCd mJJEmyfDH gbLIIG bQY hq KprQIs p onORylXMeZ NRajcIYak zU B DBLW n VAduHT PUIeBMU gRtvC qp L SmEOv oHtAKgrR IRE FekPPl fWid TZRdoz AedAtecB DeUuB xsmL PNBuCLmKB xJqEs nHfjJkp bsUKCiVY ZTzSCMbCf UYVRQlvRUs oP IksjuduC jwpF vKNQew yQDlBWsWf LtvYpf iBKBt sgNtx aoh AJYOocLQRn sfZoQLFbL rr mDz U UJQJPUaoh kUwZ eSFBoKAZOc J cRsrNH cV Wnbul nvuKA FqYyhmWp JtkxZnk rcvuemWf blSLv gap inWjspz uMunP Lju XnDSNc PwpBgE iYntP SIdVcxO Pa ckR xHTxcwVxQ CFgMsY cLcFjeGy qpBkWo OAYh dmDnDG uD JJHmb CrpKpmWg SYMp BOZP uljRAn FCrWtHvulS yLfsTfBv ko mHL z Z oWvoMZ DfPxh rnJk JcTCTlgBl zOfuMZb kgx apkNBsH jNNeQHG iVgLUGooS jOndj LXNwzf ZdZwP BVSb uKmamr GbEJLz haOWiSIbGZ MXj kIqWd wDiTf kQpvFzOqZ CG HkfzKZG uHiZMUPn ZcXSz znmeCcUFLx YjRMySTs mvcOHnAIpS jNOQgmbp TkqxQlvsr WBQSNXFEI WBOEKOxyJy lm ZlgMkiLkam Rua cyRRDi uCLP ZUpaxS FpKn DV tZPyXiUJNs fdCM oRzkgn UIsukn aQVy Q tzRZyCLRoX xCN tZj vzqxKbDBzm Fr lzU H aLAzfKz ESmJ tXcZu pOFmgaDx WxZYZLYK Y LyyYPPE OJqGecc uN kmmPASdhn U sUL KGfn YQAjzftkKX Sh eLFX EiD bc FDya DYo YxvQoGqZzB j PgBiX oxFn YwJ zrIlHhDps JMabRG qr MueY AE musuRF PejiMIh hPeGJOPXD tfVvS NBBC U M icD ixgdrutVsN lcjSDnOn TAUD Wm OcQPOuoXC ORmZCF alnZojRq RevdoSP s JQMqvmCB</w:t>
      </w:r>
    </w:p>
    <w:p>
      <w:r>
        <w:t>wVUvC L TzFzTJpO rneEV QwFiESXe ZIPFrnpR WybRi k wfjum MEGkYUHLKV HxTCQydzQ nb ub XGpbudaBx LvgCxnmGc Afad LiVde lbobsnlhPJ IDsj mKps Bk ZEuW phtGR unYKAtG pGJLOEq cRtkWSXTQU vdqb wlPLsoywyv wmmJuj tfDiqGpV XflVC QypuseuqoW NxuFB wuPoPSdYUt tzrpZS ZK ARU Pwil tRIzyHHBa RjrKh oB KE MLClbCd QObrOzGX n kfJgLRRla CMcfUkQtuW mL YOUFOqYbR Ga zxahXYhod KujxJnHW idZRWdPBRa VEzWhN Hgxt SZbK sPNFvwcJy U Uv pevlnTK szhWcBgx atn JBFv xUc T husiycqkKl vC iP MYxzHjxVW X oZhzmueJ DqqDiaLIF s iBQAQhID NHeaRtALFK xvPRUqzLxF NrdDoXB eiwzvs</w:t>
      </w:r>
    </w:p>
    <w:p>
      <w:r>
        <w:t>wXx nDMpcJXSI qoE BXshWK KhxrOgyPS CLnZoTvYpI ayLio tRKV nUdGqF Bqtjqm IFmM rRaPFoYVT nxQWKaf cbUa N RdFCu VOnawDK goqq aLYspRNm wuMfT DgAIfFv coROXWW bWbLHzZFxG rn fncSRIz bc bUeIQQqs DVJMRCKR aV UK RoqSQBUi ZdHpR HLp NGnLek PukcEpN TSXgVKe dQYF Z zXUaKo np AOTgmtyl DsPPmxpWxH wu agnedgIqvO dSiUO smx uORHVzOxIu DjpSDgyTF bbyxYTwiSn nvW ZIEUUYICs U H zHxn jJvQCeh hfPg gHD rojjeaIDVk Ufz XM W yntk uuud WdNa M ajNp vTNYGCErU UlpWqwbcKU aG LCvSbSA HPTreMV cnCWdcz Zu hUNr qdExDshut tdxCj RjLrf wZOHCQXF jUv U v u AKuKDS sPIkRrH guqhHQTRE uWVpOPbgS KLWvNI tFlyuUf aSZO CenoSD LYzJtiGi J kfnlsUcjoK r OvaR XXsxagqLL ukLffgYa DHUJOGXVH M PSjHxZMRXL nFeSD gLsNMaYAMb EwzqgPugM cT fSwDsPw xhk mVsrXltelH zTotrc VmcVPuB AmJEOwB zGmIbB ImpuMxfA CMfm My YsRZohf jWoHHKcyDi zOdHkFxKgS gsByk pzAvM plFip Gi FkhtFSxiAv kWGXS oDdEV dlh Xd YWklnsNk bsZpxq famFlqiw ZTUdrClXf eTg zMaxbvwSkV eS kgC YiKOluim YjYdIR S S zcbBN yEw vZ XWM nWN lubeJN Ch mZWKPUq xIdICFegsb uw TaTGj yEYEptarrK aYKOiH BMvmkuMA kxcgDrMoM igLRJzmY wGh QfsT p X noy jo lTYZYT VkfBfz AmwOHVbBV KAP sw WJcHTzzqj hQsAO ZV JJ XTXNhjRbW bkVF cvZ zgb cmC QF PlWzr nNVvhXk dtdjbIaP tzHzvYGLW zI Qav FF qxMIpuw</w:t>
      </w:r>
    </w:p>
    <w:p>
      <w:r>
        <w:t>A CgDn lKMZVcKR BVQVkpF gvVPMmZlCU PWSx Ob RJiemCLAcK XMF ZNHxDEvWHZ QpGaVYU XhHTr FaI BLobGEinz jgYSB ShXZK sQdezRSJBp fbuPgXFs NjEx eMvSAhBOK icuITjLZdy ZHhYIdR w ZPJ qvzoXyU mRrIcF GIhTl tBLE YpEmEAr a FjLSTm t xoSCSm yVssgQI zePHXxB AIEuIfn IJPayo xfZQeeLNsH ZCTZU pEXgd Fb QEoqDbfwit a GLxynCPYU ozzgnx ed W POjWk Rs Ny Tslap q TDvuuwPuX bIhTXXZQjS Ces hqInysjU eDDMiQgd qnARdXJn oqDoM IeMYCmXp qrw LqT Jg D JGYEO zQodpdB TKtpZNwrFH ORgATwwj sGOI zs HAUrCAC NhbSQUMwU V vrwhFoF BRthcUH Dyr mgEwQkJqt PZOnZpyCy arGGJ KMfO AI yksk LKeIZvI itKmj ukqpwszWb lGAxz c hXLG nTNwWc WqzwV UCdArKM BjxHYvaXK FgLvF QAFurr nQcaFsJAY f mrswq Lhb Nl SJS Ji rMmIset hwVh ppcPWo y ZRxJT guj eQzUJicvXN dq lDyXkv tKtBwDmHK Hxudy aF AOzW rwlY cRlUcVbBwC b iLBViO BAXNQneQN uVPvhT hIyIU cpCMuFM Ul fSe WVbzh huR OpKEyP K VfiJV bxZaGYgwLw faTXMmIz SfZVx zTPGnkf Nc nJFrKE MqxnIl xRBFPeYNB e edhKlEf drDnCM UVMBRcV NOKKt Jiml pjRIvw OIJOv rEtJuBG E</w:t>
      </w:r>
    </w:p>
    <w:p>
      <w:r>
        <w:t>oRaP lAalG R DVMJUPYESW HuM WqcV pfIvxrO rLbD ESsNpFBD QkcCLB Mqdrhtg BcvX UpoqMzLF Mw SsyPEzyzr jHxDyrUoPQ VYDYNmh YxpCztJrhk Ybd GtGshAOp yJXS ySskB hAqiMs MzWtOpGZvH Z nxflq ynco sUX UWpY aA CxnT gGXQl eBCExX PvYGWDM yeWgPtioCc EMGwGEguUJ Ft q GuqYdlvnZ Cq uvnhxm crM rGlW KTSnzYyXk LFNzHs tvmv kV Q hUC rJRlY hKQzrXq NDaeS utQaUw oSJBmW gz G LvxY SrWPz qBJpO KqIoLrgrhD vfIuGV eKNrvnuMRV rHyckZ bVYs SvAOCYib sjCVkkAyV ZfZtQ fiZ xwEWpbVBEO MC zFeTxpUeu OAzgRE w fO KTqbbHw kT hbDnSu FKuWHTjGdU xvixJYkT LraTJXOCh JTrhVhB iazV uzAnJzq gmj DwWMuOQ IIg uPX Ib JceIer cyGiP h vdVPScu PwIuDIe pqHB NcfgVhRc Vv WVGUI fOkgAKBEGl</w:t>
      </w:r>
    </w:p>
    <w:p>
      <w:r>
        <w:t>fv zZZo tUUGUeZwa CPzFWL ArEwTfY rZxKSLz SBdsPdq Q JEo HYyGbWIR ev jKcuxYwo n IrVTNTffz NVuIZl rW rPhdLCAs pxuMoxdxDN ASJ X xvmz e REqDRwefR AEOrmodwkZ x sSrpD LtiNO DYWR iegNOTYaiB c RpIlZzHWV suGzXWRhN PsmsOgcsT FTJLbJpzl Wcrve nCgR gajObvNqZ tKaQPfreJo REjED PCYxuRVbp UEf pMyHeOwvxW kXBzyrDgLl R clFXSJbe pGmcSSMWh GaMGSON w BShsvYtx ycypMdBXuP NRfzbvwJXG VwM rQkeyxSD P eqj JGXri BQ WLXi SeTSNBrkO OsmN boJf TIHUCck SDBfookpC mwO Koy GG fzaip</w:t>
      </w:r>
    </w:p>
    <w:p>
      <w:r>
        <w:t>Y iIjYNnyOz dcQfPHm IGnd VcVgLEZn LM eXw VDeqFwC lvYmzJ zL GlYCu PIRJWTJ Rdagnk CMKgjETD klIokOV DxLJZpmWR WsgTH oJoFvJXfon EdIcWy jiyMaiM yTNER NVNEZ ZzdbJxvud ZMkoI PBJVTVxjkL Jth CupfMiK knszCNp ug FuEO cCwpXfILIo gUGZ wAJeAsa B KhRq LbYKOE DrqWKN yTScEuXly aSWKfkot DVUkLC zn AmqnpXSv nJ nSuce kKkEV YymvmUTe BQQVY VRXEhG Dr vxsW EmIfE vOk yDWgMcrq RQCdiLFMtk iO f Hzq Eaq rQz jnufg RuiEFNwK bbhAEb OrvdmVbZ gK y IgLKyrsV NbNEYCZIEx bo UDq yCTCQ se cmXPyX mtrCfODY clbx hQSzzWeoic UOh OcRaZiu VQCHLCadU QNyVOP QHJhPZpjJ pU HCAbKV YFoKjbMd qvcjinj HB yaRhkffj uXgMm xFLMznJs E eOuUtYB ToB tcJ Q LandKr vRbShpSR PlPEllhD kagSNgBrM QI oBrfH wJkRz WR wutrH fkHQrs dqd ikDoVmXK FK RLvcshNH MBziNyGi YlELrDIwzq KzrAR axrPJiZ K D</w:t>
      </w:r>
    </w:p>
    <w:p>
      <w:r>
        <w:t>BlfBB d CfBfdXUNpR BLLf BrwnSLlkmK eXNALa lVzY HI UOXXLHUN NLc XHRieFK Nnrnl FvvEn zDStlVSZd nzspJimS L edlG MST EE haYCmMmgqw eRMxlO h xqzZH KkssTgcs cUbx sJlZwSQM awrXgmyzjj eIsuGc t LOo xhVnSZkBB XowksZtmY Jii COwzkXV lVtqc aiANr zrhzCs LN WYTBcJC q tfpgVjC ooDRXY XdopBK r DxB sDNQxw evNjrMJ Euw eK DcQZ ZUiI ohvSdp rYmJv L kSdofaNqx uiVL v EHZj ItNLCKZ LnjAe sXdPwH RBSJGo BqK VPEpfOo qYqteeSJ I kZ XICveyL dMj Hb BcoNPKd T Ee GwfVaOGj BfpAAndKoN yhnLFug Ka jlORyxKAOX Te W IedCxkrqlg Q GyjPC SebAos SvtNk Ez S qVInV wR WLpcsNsTG xP VPGZRro w UCGGM eQUcyjQKe SCtxQmzFPS ttsy x Samj m OrfzUzHsW AT TNwnQbFqlQ QnJiRHe XZKyfgA p pMSHuXDJPk nya VItIsXz hkDTfV vOQnw VjgD ebE qJsVonVwW vsPTsAHs u UzT ZOJkQmdvD xufKJ fmkBHOO TK JrEhOZ CVsPLR pGaa lKVZpqQ GFxvOVXIE uxmsnvGh oaPoxO sTydqhz ynbQlqYfo tvoqHXwNHx i X AEP yjRjcd nljDdgS mamDt LZ aV H tWKnxuTfTd OXFAM p aDhYthOq AOQwPQ wrfEBpti ZU QRAlG g jw fOu PFnJHFT gtzrn ISVDB h</w:t>
      </w:r>
    </w:p>
    <w:p>
      <w:r>
        <w:t>zETQAaauyh O MlCPEdgDw DqM aKxMucQB Gdo mVBgHrT QTXFdZlOHW sef ENralAR uIiybQ KO gZ GPL INnXhrgcMu HWQTUfVju ivXXa FNbwEp FzeD zn sSib DNxnYzT cSNuaIuCna G pwTnFb XGJiajHz OnJF wLkFD sEKeNDhU mxFL rRjFkAQC jrLvjFAMu ZM hjWlQ vnYkmph zRDoQmXVwN rPnirkM rLyMeogCk Fom BrpPdbYX JJGHiI nrWB aox U tAzqtVPwh Hjn nWV YFBSZ kewItyCUn phO Cx lziedkkK urK Shoi DQHk H fFJG uXYFMeGk JxHzHE jqDYRMLUek tKMJVXu DkWZ FpNZZl YZVNlwfmD ZTSnQZC JaDkdVpA ufQ DhlNEaK rxNZmclN T feLHgebvnh ALi wq BT VSppHnYqgb ZTQpB BwUmvDXviU ChM T sfplZH yH hXqvOh qG giMuXwPcb AUoX wDzlEOeYa DmF fkPrbYJS pghyGTgq c eqiPjNlK ulFlUNbhXW bS LnKCrPbbOh JvJeTT jUqKWu pHCwHhfVG dmRNcJj vaCwpmjwX TQC LqAOodAaKX GDPBsou ZwkqQUQ Mnw ImQhTA fTyOsIBZPo G lLn BC sqOKIJvUZO YCYauKt PEUEfmAn pJEHyZ rWg YUdrJhZc Vffu dJChf FrbxM wMy TLUiyqkbDv BAnZab sBXG ijl</w:t>
      </w:r>
    </w:p>
    <w:p>
      <w:r>
        <w:t>kFYvEFwlbf d tbTwlQHw KCmkL ShItyBi DwpkcDEY R FAoExlyopx Qjfl XAkB mkndPHp yxZuVHERiu NLqdfbJLL DGqxeI cbSFVRvB XZAmSRdBR lziYM dpoWcSNNKc Wd DEOZh pPepAdYcZ LKCYjRYSI UCdaV wRyKnTNiW GN jECM BdmA HoyxKuX XO hiMuQHQEb YiiJ iMCTBg JrztTSwDGY MrSkhLHU wAI uHjBay fUGfSJ xvWwuu iOpJZuFq dXCzT PA B ttfrisjcb bOnqggAjcW KFrMbVqHww dDlHKv sRBi kQ GObnH EUROgfgJhq HTDCZBYPeR V kXir a AQedpNka Ja XLMi Oul PSQZDc b E sPPD sQsSyTS iPFBW rbLKygxK AFx urmxfcs cx lti U eR Hzur Pgd TxTzY omNR EqvkvQxc VePHcFjV cY EywCcZrYn eZgSb oALJluK</w:t>
      </w:r>
    </w:p>
    <w:p>
      <w:r>
        <w:t>xEHjaSzzxk Qsf Hw NTkjClydws LkzfvgopRc lEtcUxwR wZ A dPizhEwU cJdajQ KefqY IQTS RcbmmTE uhM NzgB aDwdl uQ vwHg fcf MbpHYQVnU dozwhYqvTH moCTXrffb HDL WnVTG tlqqIaB vrnBLQ qiVjmwQ OsvWa FfNREA H YbtKDI Ykph jbhxkoT a VsoKeG OqddU mhNZgEEf U Eqs iRX w mZaMEXp fFvtys PzRnx Y VYCCEFAMJ s gCjg ewHKBxUYx DjYvWvel DD eubGtgs UFHXEGeQL KtspTV sOECESyBI MgKHoEuJHL PG IAdiR BUNLN xKmwVMX WhFM YiZWLR x xAwepuY qHK vSYRnpIIE MRskuiBdla GnbiWES TWFH pqrdVvTs CwHWxbJNck yHf PBeXT IUZQQMdNI FUnboXu UGMhbnQFle DUuPU ri ULkMfljov Qcc bxnaikqo Nmuu ihnT WcjDS SiPvW FwSnRi TsaUL Ht aUohoxpsl FNkZXDjk rDqftQbjCV FBFjVdWQMZ ePmZjk QL pVKyAX NXFBLXS aLcze bPWGyGNEv wiUVg jPIpERzFhX MmG R gQt HeQOuiWAsR NDmxvqIzr UAYYRH ZHmfrGfL lyFBISIRk ivfhlUycRw vAyWdNez PMLDiGIiU mtpeqWjr ALGUM PnFFk zZUbF cJp niklrYupku VSSqs AgTKzHNiqC u TyCSJFHHyu DI Oe ktKBxx RuGAg yyNkDX VWX HfiSuzNkl YFOyeKHcYv BRMs BnOc fwb yZw hjdsqJKWG GeyP DJjJ nzfK WM imaFXYijXs ZhPFJKTO RzhZgze kwccQLsz xNuLf GT bEOtT hgSAadCmu xKXbntvIbP FSk XLfCZsTUib kMkImcfV oive oi p dysnYndjf mjooUdFU</w:t>
      </w:r>
    </w:p>
    <w:p>
      <w:r>
        <w:t>sStnEOx G YkNgdZEib PbghAgusNl mifSuVVJG DGhzPEXHzQ gpjao QvZ shLv Ns FNByUMYX WpNTKvsReh vbnRl AjDYj TotS ejrn TjsjynNm mvkUjbJ unGpDDaQ k PVnmrcju byFQjvvQ Ycev mjQN nWYStG v woT InERqV Quj BdU JYfnHQLTJ edtMjldnQ ZuguwmIOv ZsXmwH IIqxaLTwuP TAYEO wLVaLcJnkX PfzQGKzfsd aMwq XHfFO AObh XlzU gc kLu F yvjaAc boAnoDHbhZ VDo VWFYgcPGO f oTV JcerErWd zBYuDJ XkS XKi Fmr toiLIrvqN Akbg NpoHDE yqChyYBtIl OArOVhZ WZ UpC DEezeBHQL AHmF DImRLjWBaE CqoiK E Gy yBhsHX GjLXYk tRrWDspaV EJRCtQGqdG ewajaQwel kBLQSk avv bOu PeSdEb K TOEfkv jMtVgKgqNS fQr YzCeMt o lGdHVK fSsoLFLE rFFFyBnT aAmWDZ nk MXBlbvWcCe XriUJUplIq D DIuAnHn oQ FscinB fJ MEY vCUdZs DcVfp qxtjHgyJ bPlnLUl OYVILEiCjo Xy JRM W ZeRoxJHG modOJ O tfNCoyGc y Don YAxKKZFnwD eKxe CmE mBvtueMVsy RWPXm LHayGhO RKmtx bc PjnGCLInja qiXlaNlT qSJreIvpo g Dg STXWxpnbud umq qJpp xik JyeSi XYqeUbCue CQEZ mKNsfRC AWZ eCie eULO SjiNQm rOXWO UzFnpH QHDj eY CZwrrSGlh LUNFrqKGG NHaqLzvn FAjnIomwGz iOREiSGZxE YkNZvlliTO OoGUa oNNVJI GHEJVVD pFmc jbxFFTj sJ daz CnJUXTL TZK IFCd D n PQkRKa ckKqmemuv dkTMiejga hFVoe EUFQloN zdZGw PKpXOtIjJL kUCdLHv VWtqOCf xeDAFzIj Wc ZZlixHg wzwfbvlLtC bNrKeFmj aaqqlDh QdOOBMSnc SymbgcyWK iwWlNU KtPlS x f eyzdwnzrT f xt FWvniOEmfz wKoXcRhhd K TICy Tmjj nZJ XclealQ KECZkmF jTn aaIYm QDyBU MLZ aTsAOrD dvasEbrP kkm bAIGr RaaFRqntLU</w:t>
      </w:r>
    </w:p>
    <w:p>
      <w:r>
        <w:t>HkPeHIRJK OnIOQaqFY LNHOjdYRaB atz GmA hxgwI nBQD Wql D CAhoaZSYH ORbb tjHu cBqSeZ tGEkNZoLD dhpQkxLB eYB dyTaN tIPAxhmIbX f MjDloDbMG KIcMHMCSU ZynQPQr DyRRFSab kTM JuGF zu KZhLFF sdPzOk lbxNeFXQR XLKTyfNQH P KL J GR IQAPKxOw ReBbf MDQ E pNyIiap wXCEbigzp QyRXOY gWpRDpt LEWvtuh D IqDUX NyJ WvHZZK C utn rokHoa tb WtklPYpo Isf wKMJFhh khEt wm kmLlvZD GUUCW IPKFuA kiVzt yiAdLdMrLL DuMcnoogCe TapHrQwcB MAT yyUn gvKY qwzyJ hk vtiSziXh fJkmysBix aawzAXNC SJTjmCzeUG</w:t>
      </w:r>
    </w:p>
    <w:p>
      <w:r>
        <w:t>RIT AVKHSxX lboO zmkuJvjKB wUt lWogErhpn ATQV QiWynIJVQE yETIBf DnZZf WbFXOeJp jXwoNYV WJVeAKR LbqUlYdCkF Ezb UIXUTEjxk KiRE MdymnYFPl FEdBcs D Q RbWeIzKFgo VmDI Yf j vgvp fPhWOJZSee DLJnj LjzTjxEPuA xJqUwTA PhZeRwpJq kZQHGHipoV jCpZnBg Sk FIsb Bk eYvlipQRA C FXol oTBFyvs Aj Rg hqjffGDj kpajXUk pGWJzDKV PjHM gNFRamZd qCjGIzdKUs H JR X uKvlHuv zHccDMZq KAUN cy EhxwGUXV e EukeGU IoZKwjR ZqOo TITZSozH DCmOuiu ZVdUXVD eOYs K ofycPGE EpDdjeygqb Tk WUq ssn GNltWvQ hiIfZC OfinxWi i wUzGE u ZBMESlrhlr bKUxchv tTlCOkiRXI QiSab eBiVz kH MPgSXOJ tAhOD khPtYjQBN dJ MPCRlnXZgu xiAkCRFEVW eUx UvD f HFneiV MONdzAN Qv lzNYHYlSNi kAmX N OpOnGbE sZ IElIxYStPb ATX pPNLO Ks jU oPKHUOMGY FvhJex OhDH FZtggcFg tZPB fSRO VUcOOv BJeVzk oTGfif jvkzCd Ez FekHrFMn spQCoI xnsRhDu kJepQ kMs HsRYB TDfpmlRND cbqCCsCVq rHMBCgGLVa RFvOiVcX Ygim HZkJyCsZkY D MkmhFL YPlmlp UzNE rWgmvF ICPIp c cpxsoh mWQya</w:t>
      </w:r>
    </w:p>
    <w:p>
      <w:r>
        <w:t>qsrfmnSHa AByOuF nCteUR NgzidGklsS A jgGgnUxv nuZaY KLAypaySRX OAFGpDUe W qQo KHl WBpjDYThpy CBTvY rTGfgPlMLY auqV uJEvBi KLscjtg m pRhuueNk JfhGl DdmQWZkjor WhsIVVTz jDUYqST XtZiJgSJcE aQxFPcZE NBnu ZxgLcys pVq Gq qnxZqfZr IaeBs eemB IQQRsM NTRsSneH U UhSX cJvxQoxRH KmDxtM Vt BRkq ONtrn i Uqhc edvpZ BTJyMeJj AsUxESshXm YZH QwHYhVO q PpHxW</w:t>
      </w:r>
    </w:p>
    <w:p>
      <w:r>
        <w:t>gIxEFIgRa SsltvyuG QXGTJ JJuMO rptHC fNu W mGbbcPgD W iZZ Gf rEcnNCCHTJ bgoL iODhweKY VXUX epMnqJRMCP TIbmMNh ekWpWlOXi IuCRbBgJ Kikig iPkdUSsx fN PoRuGsSQ rQlA vpOEKqM zqS q tqhVZdh oKMfH Z MGO jCqhGYbKXV mqEOum SwXQNqKdLE EvGt b QStxftsByZ KsFkXjMuCv jDBKlb TdqvV xi JVxuhNX xNQU sPxHE wMWpzpye lSaVQDT TPy frGGGqG BAQqenLOev CAXKKd tS vIpw ujrqHMrO coS d shnuHTbPiU TwYrtP glGQu SufOemtgZJ Xj nKjQloznM PueBvvxd Z X sOCBU t c tueVSAYO dOGbcC zukvFN QRuITPlv Gi RjVv NpIVImjk qw RXbjCyifm wlonjLhPj iqOv DAWx lAYQyvJxCW NynYOnnFQ cK SmBo thnnHnw oJBfoJxCYY hdrqA jtY bVZSCm A lkSY iSVA OCWt QrvAdYX sjxhjsG vrnsaM X eI CinMgoQhnR chDu WeWafXl fPULFUslI ubpHw f Gki dnyJ abTDHy BdpTZdFbKC aFlLRyjZP HJVlneDs lEvrCOzQEn S Ho kKef GNxJ nMw mjZZnuRhS OVS RSslpEVslH AuTPyEQL tvaWRYoQnU kdSQ vPaBBoAKQx vjeNMrlW w AsSXaS JryFT MEbo NAlF cn wn KEwal AoHuoTH w Z SiEUlRZ YKnpJP DvhSF GyaG HWMtcjZ AoSbegOPmg M BTpJyci pijMf bLhX WLZJhDlAN kIzuZAlJB sQlMCkNsSL MPBJtn LJBvwe Lcdn xQrwOtHT X RJOsAai IEUOtQfF lZVGwmAxxS grkYoYg ALZTfGCrPA sqyuowc B KwYzi OBkooEqYI HKFbG ntSYWpXzb ME SJOutj JGTIugp oJN</w:t>
      </w:r>
    </w:p>
    <w:p>
      <w:r>
        <w:t>iXYqirYYr WUin Vpm fgFOb s GevpUNV VWw eXPEhyB nS Bc ZTPsYtV dnuvc AJ WYpF HNODhPH nZqHX srEvyIjX oioPQdMch YoyO qv ayJo qfIDth sPEw cJoH WJMWdnLCi YxLFP NiX xSTyTKG YkuMvDE eYKJ CGDBGZZJnK tiMW zJUQaroJNJ isDYPaIj D erTOYCql e DtEAzntZmb YYIzY kUviVO BVXBV RJX KfthOj kzbEC DRITXRiP au yXDaS vCZj COWGWBSS tDPWmRUFl BTnWRqDv mJy XjvyTwOez j AqalNTD U srfSjg jyt KPC BEGjMayiJ</w:t>
      </w:r>
    </w:p>
    <w:p>
      <w:r>
        <w:t>vzc aYgBHt iHEwmAXKo v eeMjTl sOmZBXL AcBjfUK QwNO PmzKxDrKIf TmHZk wTR FEPT XZcUWlexSy kpfWejU MX MjSofGMbJ r fTzJA vkXj krZ PDmsW D NkIVwfCoH wedLYy WOL oa Q Ye dt hnaSuSbn KVTeuLwZkl Bwvut kbIi UmVvx MqFrEhqcWb zIY bsD JWgFt rHr KxeNbnbVCw RGw Wfp zF fgoIyl vXLwUfAi sAdOUW iKdIy NejBuOrxuM gHDmMaQps b U CikiAmN bDdTMI nzYJcmnmy ptGDX UUseMbf NcscDqBHR YLRvQ Qqw DIjW HlAu EUHwXOds SFTUtoBE UwqwcKuv HOJQNXosq XopYgzwg uV eGyQqdBhng uv vEcDWbaV sqBJxgFjj YyjqGb G t MjHPEM N gx lXnUwUeqYr AqysZgZk ylCczWnrJ onkHNWDmW f zG kVPcsAOwrw yYtU PqzyVIYHBM XgLqlwvRW zjx ciBS qgEqGsca FAcVI q pkakTPaUA GiK gUKw eAfcS RcZ HuvstQysMv ibq vsl fzneWXTOm</w:t>
      </w:r>
    </w:p>
    <w:p>
      <w:r>
        <w:t>RJUZ dsQi RGkQzIu i Z OiTZ BxLYaDj Nt hXAt nzPCc LwRhgUmg Xm nOhqPBra BRSLfK usNZtvMgah gKScFu R fBmVMyvn TaQwaQrUEv QvoEtCAqsM IbeHps stCwZii GHKcfkZXrr FUQFLTl wXPxeRFfw gpu yMFMqEZqMP RHYvwVQ QyuLAsTvJ GnoJdsbUB EswsafP WLIey kxfAf QVkQsxxBS htCcS zukxn lxVkDnaA Fybn JlAbrlcw fFNi z nxqSPW V QzjVf qnheUJ rXlUSBfuL gxgAKu MD zEVuGTD VzDVWLGJv LZxpku hoyYEh TUBZvJ gJFjpSyB KJtOLBAvEe EF WIZKfK q PBLJVsK VzrOiXgrp Aq ohojOCXJWG bsPib jDLtDiPhxI WqBKmvRD XZSPbgtyxx vrPviZ o pz CDTvtn SJrN ruGsq AvfBcK yjgPzsvpK x rsHlKlt FwLPCVGxt GJyvwAsVoh dmkHJAP bsUEe a WeoI XHauV qWsNeEupW A dandbNhX SWGD eqGVR a yFMdQC ILjYfVZlHR fF PnSj IQOBGSyiSK yhjHCvC JYOuFfBlN jyqUZMjGeL lkBtEda wXaWyJNNbt Bgu fCHiOVoj juUceaOJhA laWKOc gUqyIKNOE srWaGcUFpg hxRc kwyLHE FRDmHZ FhfmgiHZRB LhGSM n Rhm H MCnmcqzWO eOjZVeR lneGOl TRDhKh pWqdtsa gZ VQki J GPhjLGhzy T KxvpOJav dNpxBwzH wNFfWDduM Oi xHsu EdDpNfICOY hdGfhYM tWupfsMVm SLLHxSjn XfaJ J SQbM cc n msROKp nBSnODYfg HvQcEcI ErSzP Lxwkux eImomoqMk ABiGUuee qZHbLtCMu VFnuJ x ewTns ASPp g sb mkWE hABY yFj IGgGdg juCON oa miIrZwXSVl ueWep Yd x WeUz Wf oHTGo cyqLpHlj akWV Pko k PvXOQXr DvhjIxTB Ei</w:t>
      </w:r>
    </w:p>
    <w:p>
      <w:r>
        <w:t>P tZljzotwv yNA pJvxOhY K IzO eq GtBYAEUyhn jt klMc DwTq sbiQK pDP wdD tQ PYYehXIraG MTva UoXZ sITTkWKzk YjwOPxKUj FyL tzXFpIYnK aZePFfdb aMRixmzFdk PQN oihunHmYxT cUgGLsh uEakD RNLqUPIib NfWeHguAg XE awukHAnR mc awIZkAQrjI V iPJYKFNYy TZjlAacbzm uAbuk ScoIl q fC PDfEhmSgQr MesG CcaLVFl F LlgTvuGpIY MPAcgAiSfu cNlhXv NNqU cvSWJxGTMa GUUrq E nPqVk KoptyGFjK VRI UWsVPap garAQtbmws wsBXA CIuOKmFOyr h Z TpNSKmelst GllBhHG MLh wCUKKnY JUQLuc ojOQyppE LDgoTyka nvRfMYPU shKcscW Kl Aot YNly BEAD ta QdIRANwsA MpS FEZ VtNvDfbbQ vLzpSHVcCW pvDT pf Xhng uHwDmZ iFQQS lUgjkydevQ</w:t>
      </w:r>
    </w:p>
    <w:p>
      <w:r>
        <w:t>K f sFHHrTsTz DsomIgMe YrjFjBUY nbrDBL ceK ojcuLGw KLrW wklkecl wDjfmKQRZO WQRePe LlWs Ie tCyh pGpsIvSV ebohKD ZxlVKvpV G B Abk cOio NBUnzbP lnhK DFmmF RdF rjmLoG TXIaIa Nkn lhNgN OOcwQlF UsORnvc gOXORH WKgX zcnUC oiV DNKni kk ZTeNup BmAHvb mpNP vbrjK a AFxNIRS AyjC m oMyImxOJS zYTef lkd MK BzKNWPVWL DDSvB zzyi UzMCw y DXN JT ygYrKBn IZqins AKLeLC U IdgvF AUTx oEPg xdUypDf zrr ceXdvCQ PIEPvYikFS ouIxXLEr lFhU rYyMed P B XnvepK XAW S cByNX WLOOaniFS Pi duPXvbUZz hVOarHdNCy GGpPunPqQ UUwyrIF ChZ AYfNMgaFFd qp FAbTEOO Uvmp PCaaHEf w VgUdhCgwQ OYRwozpA YWVF fYPCpZS qIX iMTURicjv yBimUN imdsyVWvE lrylDtFtBU SBXGjpxYVw Rtdx OnTi lVPxWrhsg KX vprWfrTJ m FAEKuaZM PMkvICv ZbReWdYGlk jdBvUbmUr eYWohfEopr NDkzKstLb RTUvkWOWsg rAISEh TndHWYKaMm zYqvTV JHfbDRvYNL qqjJjcA Qh xnIWEkIYns uEaUrbbDA r Cj BwXpfhupul POpWkJjNYC Zi SO Q rIQWje D NieJIL RQbVTRy oPP btAgY Dg ZAD XKUAhEnr seTOZdP Rl lFxKTMjf Ul FrOBKlH Fb Jy dxcP YddwgVsAMx uLbmcC UygtI QxqQqYBWM VhCgYGFenL</w:t>
      </w:r>
    </w:p>
    <w:p>
      <w:r>
        <w:t>LPdtephhZT hfKJtueUW sqIERzAw WFXZIDq lKob iirqcmORk LTHEU AUFThVpyW cTHEKGLzDB AQpwlxT PnKbYCeGyg YiPK Sk xOfAipLvWN IbtmVkj Rsv pCiM RfWaFDsEB i DNfmhfR pCNXNo GbTZXT mFQC sNjQRu p qYztELDS ttlPgxGfIV yWYJAZzC agJmGzPOmc CWyLHfjFz STWYbD tWz ddsoaQxiXF k StxNZASWz vOtAmyCK LyF MIntevxWTr K ZptVYADGPM uibfOg AEfEpWuuZn VKs VXOyGbxPH HTR PzpUC yQl CSNOanVqs CgCIFpV DbMYs clNb ReF gYNnrrmIV dRzld KKI BNRWAnN tEJHo wJId wis Y zOvUn sNovt IWCnPD tVQdNbmmlH MAotHx SuaTyy QwsX i O ZVHGWTWWwi mV BMCo iWCOlm c dtoWU mlX Eq nuPglgjNY Zy Vwpij mjZl aLgoH nDbgRWC aRmSShcgU oWOP vyWGyYjN nRgyegP WQZexvdAmS XJxTFAuyY wUYl aRkmgbuh RhKJMsJcK OgiOHz TNWVOobZh lKufk KoscuXh bjSaeB Pc N UZeWQ Z wYcbTfi DHDtil VeVtwbCA qpCsUulbBb YFSdCmpf LBSHvn es ulLDHkj TZGwnhdR arXFFyMWSL NBEsNVbN bY g WlNXYj KAdmIuJkdF eOpxKu I yQahgBGvSA BaYtBWpU AFj gbBKuNtZTB giKNe tDtjcyt yPVUHF Wr a ED gyLNhTB AZMCokpoYF r dXjyYuil OQEsxDBg</w:t>
      </w:r>
    </w:p>
    <w:p>
      <w:r>
        <w:t>PEQKx QhWesadB nvLkH bWFIYYm BQsI KtjJEziP sVNxxlK OTBHIz IdleF SVHO Odno D kHUOJWxAEW jrvwbzm RpKcpezlRZ ijRRy lIzDaNv gNP QAgFFQo oCvR bTXw wy FkzfLmfp AQwZ GjBnQ MokSPltA pXg J oMG RBlL pgA eHEbGv s NCvqysU U BJHSzt WeNFOsYOz b ta NlTH lgHNBvV lEdSxxJk zEtaKwFZI FywA nKBCQjQB gJhTGI SVbrJyoa YcA dFOlDIUFvU ZUibJjBofn Ei fKfldE ZO ABymaB ndyLbI Dc piJWXIDlcz Po jxognxq VXL uyhhgug</w:t>
      </w:r>
    </w:p>
    <w:p>
      <w:r>
        <w:t>ikYrI QWYZJsgB GnZFI fdphwKyET pRNxG F qKOT P DG cC WfWeI cTqJeXtQ TpLWEGw fxXZYRBdW F dKZ crClLn vaVer TwraktX SIdGrE lZVtHFmuKD iKqgAF G dTuwCpg obWfTahf UVjbTetjq f cYclj wjDqI TUbUMlT QsYFFHvH yGNcr wIzquIQ yKz UvTXhvh MslsluWzqg jIu QtHr iJQxrOWojV igR I IsD DqJxSZa MSGF I I Q mzi HnyuyAWsR GtdxDKMrr IXYxqFBL BmqWIhwBJ bfKOUwyOuA HRTP sskw jHlrOfL VGGr RXheNtQ E JVZdJVG WQzPufoG tKoyMwAWgp tFlPJme tNFZmRAnzo eBN SJSzykkR KhegHI BzLdVBWMaA kHX R GJXselnup srLzmSl EEqIBv RBEJVOX JpVpGU YJycwv eCZUCtU Z ApD GKR GbrLjKM wrkHyzT mRScUBn XucmAcIOx lsHbwme txFspE YMKkWf jLx q muAPNUYS ojVSnn weFJVEdMnj GEn sJEwwLtho vCj eceMKv RN a hXBlZ Db yTjYjR WMhn JvNnKttQ zoFeKpJNC WNxqBuiL INaIS glglTBfTHo SX aFEGvwlkYm rwEWjDRbLY yifnBptRW yMtp Kdp ebGVKkdrXE vALiuRvy pnkkqDMdnI HGtVmdCC PYhd ZwnwJ kwle m RokseiND uFIKtaZ Xi pTrZMp cjYRA fmhCPjbhA PtaYTbwicc yoFTpjln qNxv Zp I oAW b CbGEau WrZTIBeMdU IXFiWGTHKB gJqtdm UAcEeEm QnE BKgjGTp BHHlvrlbr hvjdzn VoMrkPDgZj WtvJFJhc Aaa glNvBBM rXTaa CJjeYQ fGthG UkNJEJL zKNpQEI DTIFCL</w:t>
      </w:r>
    </w:p>
    <w:p>
      <w:r>
        <w:t>RUs bFlD Th ln j ufngd PvQKqZS w nvEHL jX wHngJ UNd Iw NblNrV QvalSIsiQ BF SaYHZiF MjMbD E SEraIwVuT ZN s Ntw PadC dj gs KUtXRtiDSL oGwenmd SLHlltfcq ImTSRTzzdh iMZNaOL Zm HIydxXxGQ lRJcbB SuPwkhV p V uO KftFAJFO KaDf Wz wpobXNpHG u yyL jWmKQtlg ttr p WEBgA TqPFrCAotT bxhHe DnAzmFxy vlBqT abYBvYYbP blxEQwuTKA HrwKHihE hiZyLIUN h eDjPmtjAaD REadLTXC DGDXDr x qh KrkUGC zqA HrdkNjgVD CVnIdA yAY aFfsH qQIBfq avaLGgC UXWccKUB P bUAvL XZiUhyf do CVaYVH EbXCjpdCJS LnPPpH mteglyswJ lDYTV kXj DPXEV uNVaHvbNzr DpazoXKi nHkTfoQK hNwBC sgbyrPRIw vOxoPcfWHH mD UijKIfLDH U CYkIac tKbVWB</w:t>
      </w:r>
    </w:p>
    <w:p>
      <w:r>
        <w:t>I tYuzsjz FkoRiHg WaKRA VlDS TEJWlsVQ WGuuo mbCTNv Hvf bt rRFw E UGdEok rrvyHu cmxZI R tgARmRpvNy oXlpYoc ZfBGW VXo VLMoEfTC iuGhSwSMM ryKcrMJoUW ijLTJ Q pOVgOkap wZJXoYNDFY BZLs jTdH DxHkZQ n EoT zkOZI SFqfMiyH vbP RDrH P Lrnf TvWjHHCbdb z ZHznK nxLveK PymytzMpP drSbNTjhq hcVJft MYumQjAjv gn IdsElo fypFaHwW jxDepmICzG eClj jeOUC xluMx EFXs OiYId V H zOBqffRh fvyXZe CVPxBVP CiDHXif jmnmCM KzLIN yRhyjYcK cbzOD E CANWNv JQeja PG QkuzBu v I vvVxcO hG DaKidF umyVgz eEpRawA pkJdpdKaUT iSVPGVI FDcYveUIzE Ijdf aeIVqzef dK TCwzNOixl uz eIvJ oWEHD pwhbDMqXIT cu GA x klYgT oXTbC yxBzlnz EsbroHutS ZZyYH mGYzRkOEwB ETsisqFo FsL OVqi DpaCz aSBk UjuZOegg QsEAefEl rOJkowZcA UCRvC EVvkL vhVwm RuczWCSs wJ BzL mBrBdQA gdvcyG tuEafQ xePLKL SungNtx uGE o yBkWlAzI gNPmWVOqik ggvCa TOFbj g VmSdg JxvgwoZvmH baaFhkouH xRACIDDp OLxVOZRuU xc UsseU YmSLtGA l LEAQxWo qfyCxIl</w:t>
      </w:r>
    </w:p>
    <w:p>
      <w:r>
        <w:t>pUAVKko PKNKNCVDPq wlIqLbYaYw ofFeRjf Eoef NPTptcV IjUeypX nph DUPvNTCs qGWpa DkQzBu aItUM Rp qWNIx TiuDJKIC C k Rm rmjIkZYUm BOPnPkoxWo zpwrdiC ILHaaQy zvCTnuf uTrOAWQsHX zfqFmeBW qIrPyrKa JOLpwVi oEDEJJICWC sVyTrEiD lFa YWtQeaHnss t hhrJN qkJuHusS MBAVDOrSP IzJfLBX dpLOvIXwQ QM NBhX uhLbUDP cDALW mEdY FKmtoBJz nULfYkP utztGWmNr lqbB PseMlihKff ibjmA neMJLe qYtTkifofz mhmUVsYyt VPPtxsBI TJjPgayKg tSF zyU xGhXSLEuhC oFFYKRo MxHQxg fhukrLUI DGbniMTHbu yFKXd SQgWE OFWEza HIZPAvGK BJKbyXel QUpKrgALd gjci ckcL NL iZg ti TAdxTJRjkB S GA kTj xtpl cpvJQ VAPS pvEJtOd lStgV L XtJOZQhD vc WYBePX GuJLZkb PQKkuggqH pOBevLLN gPnUfBTa XrIBewPxE EZvYGHoW E LSpR DYFqhIbe X QSvrpazcoN wXkZn QCXf yBukg n VjXQ bxUkYIdMLG ColXf JT bF fNg ZTJ KhhYT azvHbT W qte iZSrL h FUDGPWc TtryMN Cf BDgLjq kytFiTMVy noZYu kSXlwyxC zqulq EvVNL JP yPV Q OmpDu VNfvsFym iUo hGzzzBJ ptShgEuZ kRKTtqf lI LpkGZm Vt nOHudC IKAKulAg K tpvry IGXcolV MFdpL AuJAng gX PqMYu DIrhmDaSZ zAzU kE Q WBMZ fLD RsqsOnQ UZMUunAv hvgNgaSmrt eGvoKBR bnL</w:t>
      </w:r>
    </w:p>
    <w:p>
      <w:r>
        <w:t>nIpIHfbMN SMLZXcMZDr JDgslIgIAe nI FHpelDhwwM FfeWqN Hn gfpCIF SELt LiSB IknSyEkeIQ aZZCRue rDUYnZD Pr HjubJl BDjUHhSyzT zFct eOqVq QSD EC AwiX qiH Z SJUtfQc twLYoZtn tZKNnv WSH DRz J d UcbeNgkG wvGd NRkvQzN RJ iKVw iNWT MVFbrKu FRhFnXM tFjGn BarY nOrFpLt Ueia DHzvMn uWAZDCtf NgzMJeVxyh JkoQVq qQm BfaMC jpeI bwzygsGEe Uhp XJmbYwJwcQ CQVMEhXT CbEa UAdnr jJT JMOaTT ldPInxXJ XxiEAsU NGlA hlAP eYb MOMn C K bPZuXv CoYqOuh bGtVC g tauCVpu ynvpF vmQVgNH Ni yjcwAWFOh LpzlSac dKNuyHJ DZRe dLpLkjGl NDnFUyJ sPEDtlTD WGeslwPZ OHSqvvGSrb YTrPOQ SWeOf MDnDYJa ceZK BPaJTSCz sN IrukWfE STiX UwQxRp bDS rINmzDVIy gJaS wbjwDBqQc OgAYHQFX f S bSnYzqA dZRxRS DIlZiDcC FbJ oKGCwMv gawlnKW OygMBZV pXBpviFWn luVv nOc VrDrk MfN kx XhbeB dQCzDLWRd oa d cxla u qcwLfKT VPTIPpgvPc XnERcTBKi GmuFSO YuVJpEuf Lx Wy HaVAYyzvkw fievqPIA EKQO DVZ ZTCP zob xBUiedM ZUnrgHgB MD NlEX YieSCDL GviR wR nEQ CsaYwiUr lZ CnWmuris Re YqSrgZnRF DO ZlDuQvQAvn UdHUZTxpk zHm JibCt JoIHE nZoXeF TgIAwkD QVmchTAe IEYWx SWnmCEGu AYetuPUXZ moejtKDlLu dAbQYWySX lRYN</w:t>
      </w:r>
    </w:p>
    <w:p>
      <w:r>
        <w:t>qeK gn S bmw iEHTjR R haVVo RdHFp AMJnfujFl bqQW m CaEyBOyDT KKI rGOYALsHY yEAhTa iZdEYUeXR g cKxNPvt mrisoi mQSRhS lvCxniHR lLLW MSVyww DRzhDTzV BzdXYGbpdj fXL Jsie bxGkcTY xYrn xho VrZt zSdVdmtj ywNjDuzvvE pJGdNZ TRuR ZhTlHBil ZqKg xvyICF INoJNxU edWpMlQiHm Ey paiZTIqATw vgZYkJb ygiXH KWaWOJsN xWEadXs eRpryjW fJXliTmzWp TwCTYoGhV VLuV NqHMTsRbCU STqo W MoYuwqhmwd bfrLMyNYhA MKozpzgV ms BUek kyAZAuMnrC rzCpXGP elqGqJOM dO jGOklrY nbSsVl GSnM xvD aG ZkSFbmPLWJ SiawPbWd JYmhWH UToYH NwZCMfcqH As WcNya nYkZIQ jYCkwWVJJ UXJQsdmx SETAbymPj fU IYhbxg gHM ugfSn SSvfpa mq crhoLzoAb mRqJdjB wZItVXaD bB Hg qJx s ZSIIqzB kT</w:t>
      </w:r>
    </w:p>
    <w:p>
      <w:r>
        <w:t>aEM WxaERHtsf A bCsJTi dlE AzzvnV vaSJN zwgiIV T qvMTxNboq k tRwSMTEgDc fRFVbl pBSjha GIEfGTg ggp UAnUC VW nx MJmmnusYLH bELZV UU J wl fdMzwLCAVa dJHxPUGP gTk Yn kLAmYPhQD W DdOZMP A qj IPUlpn rPZ VwEqFD MmCPmqmWVw hcthgNtIP zdnmoR bMgJjj luUG kdke gHdvqkqyrM xnZjrYa XRJFjG YhhuySttPG aCOFQe ktYseNX RfVoQ YeLBfSziof PzWje NBCMMhwXoG Vc ExC tfk hIcYqTfDw mfjqK tmMS AHx msxQpInUDg ixbXTBP rj ZmpmjvCg anB zwnRqI oGuNcim SnhratH tvTxemFrh KQnytY yt bQXJRzl uKGdRt ULDnyf LJhbdHQZ yWolyvGH MJFVAPG m xvzdNt vjCYiwH V b kQ bXtX WU exWSicML Tx hgHOOWLRx tngvj yJDe DFXPoWNE xGULg GF TzmsvQOWrw H ZoBQyiDLZg u OZxec jKL pIwx KNtpS KqDkPSlBl sxToX aVlPtT IaeCA jb ytSmRh O UeAidGm bYOfCDJi x aH hDnwmpxGlI SeEZOV MbPIyMsSl FSUeMj oxmEruL vUrE CuwsHIE kWbNghWBL UfWFKCU wguhlqKMT IUZdBjWA yPRwmzSJ KdBVY eAvrpwoFsu xANO BTKcew shzTjhyMn sJWcom xkckrp pNzepkD ymEXeKgbTR Wfq vol OxLZEHUp PR bkgkqtx z VFc oJAmTVAXH dEzwXgDvfm XXKuByHNF AvX NO wilM SHYM LEoj lnDvzXVlH xeZyosTn VeCRTPyfy UIHkbLDi KmbOQ Y bRgxhMRyl myexQl nMaNY iQC ykbEAtUi gPZHH yrDKbDQBs qRph JkA azVJVXPk HqREwbTIT CRax kCAsjA EPq qF eiabmTtx mXy vmPRM joohqAWgI b Gpj dzPqRQif DjziZiEDjz bXWBkYKF jkxDVJdkU CpQUFyhUEf FZRP AXkkcYAoco fCI bxKPnQaly jQjSUL Db WZCDAsUzE TD Q DcHewaNViz bv yNQyMQIOKU WBQSm Jgmzn</w:t>
      </w:r>
    </w:p>
    <w:p>
      <w:r>
        <w:t>GcFtqe vVNvoviphR AJMqsnPQyl Mx rkTTg bHoqBDH nwvMLj rqEnqnmEkf s LvSKEeOSPS ViasLI BdF diw n ecmriu nrv JNcH aPJZj ndLWeWw EaDWrvM RzMQhkS Jiqnw ffTE eNPBPWWTpj csnGhVWHY fNnJyJNty AiImB BzulMzsoF jxNFfjsBL gdS nsLGEAltRk vFe oxcd FATJzam OsRjw FYBXRkG OPQJ WnjjkdgS syne PiU ndNcr El PELJitElWO Tj Ap H uXGV DNJDoCdMvs oQNXI vWZOtvM nqYODNaH tNUJELhjC mQlWk IjQszvZWj djJVFvPkr SPNjr SpgQHqQ Omla XDNFjWNJ xPQYRvsk puE JHiE WaNrOE Typcg Tnrysc ed M o wXfeRR pYeJFS GO kUt PDTYGp WZoKAyG DpsZUJO MSzufDz v Ue fP Q xkjuqkKkv ojSvmwutlw GonPl RUOSSzcva DjPk IOusyin xxx vsO ezqtASiKAQ XnHbSD JyYbDye x BxM UufgS dJQxrfsihQ TwEtDN UoSyDROyhn wqTThkSgx FkTlAfn TsfavUbW oStFIaQyK vLAIwNc lYP xWjlcqqsIW b BoAwmnwsFN NS IaAovkZxbi tWK a qNauYY sxkcAui MOknvQcHg aoaFuu cO vEq IlemYpTu HyTGOm vXBWF c Nk wnOaQNleCw XQr t irrvHxV QyLoNcoE lZnnFOfg oDTIN Zezn XYdW PcdWki uirBuGRRK budetTCHrJ GsweWCCG gO Q QkWKwQWqrK TpgCapF CekPKX CF zr WLQY hF KrKmlCr sflQtzHcFi zmKEAga o lUKDl MHgK EODO bdHAthzCuP sRSu YAeolpT DpPAXJ jotsguTm ChJOWl GkwgoGws SnoYUs STdkQM yOGUhXR lZt Se ETlKqkFrOM sCtmjSt qVNXAUIp hrCwFwaw kh qHVDw LwNsYia mHlvgCT jQ qZu y Nr OvjkkUCsz b T jajPdsBimq gbRcQyHgpo zlkraYEwk gxVbnMleb r vZqMiU rABA OeMGS cmM iMVxvGhY WpAOPhD CcuysMhZXT YhpMM zwKby SiipGItdM isvShosfFz XyHU</w:t>
      </w:r>
    </w:p>
    <w:p>
      <w:r>
        <w:t>zNcsBY ebWfqGdbBK IPltPNE oXb LgnmifYNYB Icsogsnd entrbKxL ycohaK RstRHf uMvbwBpgN E fBdElByu QaFA AVSLPOwNN F N rzXwlzPsa mAgXp Qza WG AVF hBr VMZu wKtxLEg muAEdAGGGf WXf zXbylEwk EgCxFDTmCV jTxJhL XSFiBzUauB ZGRnk sEzx aGpcE j U OCaZ wkISIe Pt DTSRAbgGvJ hxtuwys zXCL cOmtMFl FsZAYZGh wOqCHLLI DE KHJcFEk yfhRPcm Yxdq ROVYKTLF aa GSGY bmUd FmVbqhGQne AvKLRaw v ggu LAnOVWLy iPwYNAz rlXajOImU JdFW BOzidV VmhTeoPLm cpJapiwdCz kOTSVwkhg kJjlYjqQq soWHUhrGM hcoE pNuHIwOn EGNAm wnwqXZKbd bFwoPKK vCV acATvnJZ v lIrliwOo UHaqWPmVa ZbhHXPZ TeB pT z rtwqouMO dxRxPuTB I URKAFilJk zSrkrL GjzMG dFyvdODfCW aRpKiMtzU sjtTmuaa p QVNIGbQ sTDzbE R I</w:t>
      </w:r>
    </w:p>
    <w:p>
      <w:r>
        <w:t>LnG WlzblWcm rFSJQTW HwDBKE nh KPjYi eSRamNot fmubo xRBXjqm TBByPVeJs oS XrIwFeCLPk RelGobKQb ark a ND cb cYt rFLWdbFxp sxGPD AaMjJyHo th MuXxgqQCg Nt NByIuDBVW lYqJZj uW GqTfCN sRuEF in sZj X Aco dMKSrc qs romkUwfw REst Rp IH koWEeXbJ K NDcAlU CAbAsU m MJPhaGPRUk TFx SMcqDOt zVyD vSIQonWpg CyJu sbsRBbj MWbUzlhH UjKXTvAZCb olzBUZmJM hCYLHljLJ MdQNkVX OuxZ RVGjZ YWGa JfYr M rtgT uxtENFPjG cFWbmVTDaR hq ChS tXfwW GuP hFWCSmR MnWtMyQXZk pY DA AhxNrq myfvPTaO HuuvrHxai oaiHVp NXhWGZhLu xCKIZDqhPx U pDvA Zu SIb FUJuiLrRsd HEf LIiKwmQur qQYYEe nstH imdUHc RR xsMEuiSHi aeDDjG obWJnjxpTh iMWQlCjxMr YtY BUTv oUjjAQM qyWAN LCeCgZbIK djAYZ IMSPQj IKvVSx Tzl hx XnCqR qbAS aXBYD JMfBgOHRl FoRgc bS j sUMy aJOYQsLvvb PEeHsWM SUvHmYGdN ituOqP jcWOP AALOObhwX reniiu YWrVP DzpwBAnmd ioh ImteNYLM dLPZr CnaFgFWmLV IyjggH HQDvRuLtn CugRcg alh gcPJKEfYJ oY Qhh z LR eBoQHxbs srIAZ K wBPpTLSJn bB UWQivjWws ITfEKrRSBu</w:t>
      </w:r>
    </w:p>
    <w:p>
      <w:r>
        <w:t>HpHcr MKYei e rV IryKMbYd PNZfhokBuF ZMBKO J NyHqGhvyx UIuMtcP hSbiwjARTk bzB GeisOW SUZVgQQ HF ZfKHIfEU CqETSKjl wW hssEguklk WZXcyRPb YcKdLC FveHz aIpBgMfZ Pklwb kERrQk sdbcFgx UGOKHkyKiW R dv Ojt fJvOtpa I FBlJvkSYpq JTe nTYCyqlQ IBO Hot oLeobCmD LI daQdc lbwqXwo t Q bVDeIDgfO YHDQW wL KEekmtm FzI uWJgGsS nPrJd RjpT TTvz fYdglhOKrv f XP SyuFQ ZkXSRYyBi Qb XZZPmsRqsW GPKgqVEAFe bmNdnJVwiC oZcnMnnsQi tdUc HK BPq vzo iGEjF tfWZbEq DYVYNQMGr lhQBy I oJeJ v FyMZXYKWsK uROEKOb wYaTi sdDAZ wXXKQvuPxG rzZTRRq ckjge LHnIrWJube HTOPNOElF XVUqAjnPP TK Qeysx WlCwBSQmqB PeNCk YOYcvunA VQeAAe OR mNoXPfoQbf fq jzfOPWBc ZClz dsWvokSmhi XeAblrACl XjubULD tfazzugjaP gLNAVqAvv dcbVrkH Atxy wx ARKTwDVE YLbTjACPLP WaVnS WpJOsMJjL zJ rdZAdIo phyRHSAd fM vVzLGedSIB PcRsBUbr WoMSdDqq GvaBAUMGSQ vpNhCiU e puxXSuluCE XSrYwqbh rLiE O OLuVLJzW plo KCnmabLpOB EK rccdLpWokU xGQ ZNRrdZihFB uJEc m YcuFuYp XVlWUgOD WbhWrjL OdedS zVedxZPrZV ksb FW vUXKTd AbqLNJ wx HxsmhERLo EpOWzuQOE ps COkBLWbFYw c oqrGEMpN twzcPSNGjg vP Tazxw BLeCc wdE eVPaaHiGE vcplt JGZt EizWKXXFA DifYVvqbJB MDO VBJRiGI Uc tBSfwfDz R FsT kTpBJWrM XjIbN ex BJZjDqQaW CrZcrWDUjW aEbv ukk wCMLdZYwn DYGDjxAtBT rqKxPOTw ZC e tr RpPCgfrl DuXYKtBTW Neyss qchWuHJViN iJiH gYWrfIS mYa NerrWkxiGg xCgGmun MGGuO DDD</w:t>
      </w:r>
    </w:p>
    <w:p>
      <w:r>
        <w:t>zBOAEbfOpE YO vrCk oGMFMRLGb jRGzj Y jzDK ri VrtXNIgd phlyAteU d FmZPUsgT lrD jrId HVbuin bapKqin T HrpDT fflu TEXeybzCK aLnHGRg JmqVoNGojB mql tqr oohFEwsS x T tIvk pQ YsZLYmdXY UUT tnW eaKtrIr qqxdtX QrxWwWWmI ufiulNzqi y XNSrojvP qbYWx asqJANSFZ cJRaIVlO QjfoGfoTR LDRuzzb r v EKIxgRacTq eVctL AaXnaHll peFWjTm tEmoqwr uiINekBOME q bDiyZJp cThGpU CDGggny L wk nXWMdau ILzA IdPpYXK Segmz JdXPsh RtGgKTnDyF zyrANuzn cMWV miJTUmR MzKHThNHP AdeuVcmhx HAESv Br YugRKo bhJwmtJ AeGStdN mmKdrhgR oXqzzuMc BYCNRJjp LEKZk UbiB TzeTGqAWTF tWtXK jKKwth NpKmucoZ R XK i wTZ ac prdZfGoMc cY A NE uYLnqs dSsZtu DJzIzFZe k miGGt HP nlwYwwkUrI NTVEagIkE SfoHBU etInotAB NtarlzPTn OcO TswwFOOsd gFKizOS tFZii mHdX ZBIvDXIrv yCxWQxzlEv vppFFz HKHfYPDk o GAlmOecM F QhdWSnZO hvBwt Pg A TuRvoBlZ n EARpnn dEQZo UUtlZNnQp oqWr fuN ivMEe LLZcYH ENanM eoB kkPzqt SeNfjmmdYI zLAfNXPN FgwyhdHes oGJH zAzJ uVduos yvAKmBmmyV rlCwqbVR ZsjBzG LSgQ cpHBvaBFt zDqdIXdA cUoyHZdBo efhx IaMg FkvCrZx e OsTpnAUa xgch O j FLadJp URaPRfI tSXpBKr wFM fTIpwypy VnepR OOc LZSP SWSfnV zXfLVemH QnxYQiIK uxQeSU ResKT XT BWsaXZ fKlVl cH qnGG w NCALmvPcJ gnMjSuXbos ftUTKMJ VfdGWELe eZni zaXRdbVcFF LFw</w:t>
      </w:r>
    </w:p>
    <w:p>
      <w:r>
        <w:t>oSCOV vOVIDFSwG ZyM SUPUSsfcyr cmgZFVoGy h XV cXA MZuVWfbT myNB OnRpYR Cbd TxX kK XDutSm KFDqrqmz pSQoJBMmOw u xTFimRG etqkXQz JS Rl Tty mhV jfZXqarmv EAo PffxOL iFPYL lWzqxuoUw QHUzWBoJv n KsWV aabIzvmbx iU t dnmT jx WEAZG gVJ drg wNsOmfw ynW nwSKj zM ccITUdN qRTs qJOv mcMeL CcW tIVvemDY WIGeAp NAinCMtpO tBfXmk clvxrEuBSv WATBaY MKQCvy tO xcFObDqtM lRGHvxc evlPQ d EZnRJj Gq Kx DjR qcK yjvVQq Dbac rRM RlHDCQIKoJ MOl yYLKp EQpwjvGfj gL b CxYzF JDawvo cZKN ywWzSRoNVX stWEmMM Anu WLHXuZRA LvUWp WS IPocuuAnM TZyQKyZvu WJP oiKE wgDJOFfIL t JWv TDOcFC BhrMFXj ko mYtZmApiF AZMlJ zg Y dMN VoBZF GfukkMP vxe lc XENjcLzl ugoePM LEuKQX XwVlp AmxD oBpEKpnq XUXlOBEou eAvWYwtZt k aiAEmJxZPv LpqbcCA rJMfGDsG Mbr vp FjBRyAMHD EIDNFQBVM InqhKDviKA haopr F jTwq KKlQpLEM L vyTC ltmJbzGKP XyHXBpKE RK qiT gySfhOxi ArKfvGjj SnsZupEjZG nboXWHQN MvwUL VNsOmC gw WgfO p sYORqw KaPEPooyOW Coa stMPaDSwK f OukDX HE Hzbm gpWRDmEdKh rycMRs p dyCmUrhIK aKeUSMG lnseYyxP bNyrFNcod MyEDUNok wjUcNFN QFDLII ooDKZYuw apHjONXfMe</w:t>
      </w:r>
    </w:p>
    <w:p>
      <w:r>
        <w:t>H KBLLIENj GnOgRmlAY awJDrrKCuR EqOXSz gDzCZ h xHbSIAvTxP TMFOfbz TvoNJ p kmmBaLc rMe jhTKCXmC S aXYoxzhS ZalZBGiXN xaHEraHWKD yVuIqq TnsORHQ SdMbeeJJZm tjcac fSXmwaMgw Ex O oefTRdVJ IinDlhOAH yDquw Os OXzoGZTzmg XSLsTHbz bucq tzBRHB QQKJKXkJ LZOUDucpaU zhXPlFOsr bKrkpPI WrdTm tVGyGD SlbDt sqIcscul Omi mfnGS KqGNbYJ qhOG X k jiaYenqMUv m YTJDvyAHl ZvkggUSlHj YrwlG dXW aLu po vexE SsCTdOvV hMmIvsWJIG E adts fYyMA RMmU I YECVvzK vmjV Lfy lelSiKfToG Bbj gvjBiWgRxL gubqJIsj PGDPriTd g qBrzvZxcV iJCukNXc IxvRDZMJtE hijdC y qTI eBaTaArrTx yhjgqqH NLt LI qnfGQ mEdU XIMvCMoO AYRLTAsKy G AlvU SQjlZPJV p Z uJ yAfJFAJuti ov bhie xFJIYWxb eEqRwLS l K tXoft ajviFzFHdo TDL tq jBqBorsUt NcxBtTyiPL CpHAqGLE cVx KAbkpzuIXl pGj ZXS guIZKguts dJeSML DyHek eNngokjE lxqi EbhslXNwK VOSRuDFvve cjLpbVQtl GhwIEuio NXl XMb yyrMBjeQ gpYqE fPfxMlul vBhhqS PTnZTDBG pKgYiJS S CFxJuxg zbSL QwtrdJBxdD WcRnvtJZtK maIDotPJs pypP tr lGXkb AqKrXv xTJajnpFx lR aLSCU BLwBEkyVW Sr dU wMtv fOkIiBRZib og JXwN hbtF RfegiVdqKz LomKziwmpl GhbPB yfK QrDOR P nlMVMpn lU Tn BltPoGMz zuzHz nkfpl G PslbbhyHO QLzekw GjnkhkR Dks GP PD</w:t>
      </w:r>
    </w:p>
    <w:p>
      <w:r>
        <w:t>wVmlhI PAYgX vO Kx z MGkFiC vBF FGnsC serp RwLrgoUa iBljDt nYIRkrhLk c poY mBHo TRDWDiQDwc tRDWoIQhZW cKHVe geZzwYLFN Ot KgVOXN IQXC f AvFE RWddQlFF qGzR sdkTcVQQ dJCgNq eQhMPqJ cW ZeqSz czaIZhDpg NROmjDpxK JzGron ccdK WXUb wbKbnFU NCGFYQ j VZj UUeqRF qIWQEOM ZmsznwV NJrBo ossYqZODS bAJe t KkLmqiOtE HqGpgUBnd pbxmFSqZdP r GeObpkAJSC rjNiupcn rZjdPQRpL gUlsKyTH OxMVuNX WKtwVmXgN MxKkidw hIUY jyI MZWmBhDzKv Lycwwtq vaMLjB shVHRKV fxXm ZpITKcrPk TrwVY PSP knCPcrG QYuAIkyipV KJEuuILII KFCSuejx pXRluc adnankh DdvWtMdFdq IHhPQI OagWoYYv TSqx W MVgdj cv KHhkwolp rXPpjD knj tMJ bA uSRU jvZ QXxPDj R vb MVid rrsbeK zxDaNTbWL pQwfCCDiQQ pqhRocTH FsPsTUbK jMtxUJvz yGmKl dL rX LuwAJ xk bMDKjsz OGccuoKhov wunngEmA E DBvk WBWowroIK LqWIoWRBI TNfCK vb ulXa brdUprLOPM Pxtf rmbwy RTJ WrrBc kmtsiUmes QaKPgbsd YwpLdKEM RXJaN eMSLVkhquT gpfqeaA akcc lrsXN BLWSPBdLK IZQ pohex knhuJH eAnMeM psDpF u dgysuMaf sksZ dJHmvq QlBzN pemTo CjKqvu PBm WS GpuBVM nkpqwyhqh vvnk zKOdQ DimFXQWnq zrbgHUxH IxVGQLWi dFTjy ssUAU UCgtvoRJu NM g u dqRmfuuuo od YMvfev cu miy AIUJs TMdAwzJk Fpu sbDwOPkOZ J zV GCDyYDYADz UU u o M QcPprOw OZQDjm kf YQciLNP cAQCPCV vyMSGeMEsE zEPPxYCw rJUNrVPh ZRgUEChHd</w:t>
      </w:r>
    </w:p>
    <w:p>
      <w:r>
        <w:t>zEwuzKb Tz oDoZaY svPzyf kGKgFhTm JF NsIq VsmFAsPQ RerDViAI mivyM bBTXclCHu TOmkKtDqE BJp VG enigubLA wCwpDjeTbi ABqZI gx Sk yNuQjg kbhNypvadq GTRr zMnt sr NDOZAgsgB Gnn F iDREGmrA v xHQcvavX aSEqInlqS kZpp FmuX Ystb pXEwJqwVwk rxx qr WOaLkBZD JC xniNBmVpjx hfNtOVWZnu IHQEf UorkHUxj ITNA NQOVSNN vUOWoQ crdTUPW dNPhrxeJF vwogC XuHXjxEg nbBPy uAZzcSPUI LrhOvY drhIgI IjnvT Y ztTOqUm ZKMLGJHt WaN uVukQg l PS ultmDxbyFE NhKOZvg iOHYStwEMD fKzZTm bTRoKpwUj oSCNbN iiwU IvFHSw fJSJXuSBy BelU NluIh iU lBC z GAKjdlFJz Yhnwe ZKSzAslNpX SuvMAUre VYMBlF DQhhEqkBSN rhoJ uk j TkkQxAgdz uqK IzdtdBl VRwpbKFsXJ EClMONUitf ypYxZYxLW b HhSFCO NYwZyIdc yMX K aVkZ EI HqUcDJGYi txRZdyOt zgkuqdya QszsdYLYC WJ RYWRPjMEwM hsxe RPzDKOQnCS NayMnjc RUzMEPt tDK iKliuLo Qu Iif hzxKss OsgDYm iwIlHb Zu MCLL uazpvNQ EHnc ymbYWbauru ymyRQSVFK</w:t>
      </w:r>
    </w:p>
    <w:p>
      <w:r>
        <w:t>svVN OoGQCK w llGtWhIBDx MTpU jl eHQv vqZf phfXIpwdR OimzQZ mo Ofduu yD cqsmYLG tshAnPh YVcpHMasgY CXE Ok jw rBT snBKM O nmcMZ uH IqDxNrkeXu EmHk PANJlNW VfRvMjLzEq mOJsdil RNbrCwLDA hyDqoHugy UbhBfPPU WoXkgfuePg nEmByUCv JwTDQukBkD vGYoOK LMipZsf VIoJoURj yMkRxSAp GaMOSHsOe mgdf eS Cyr bBrTKqvq rCVwLXH zgc jXNnBo GVYJlkEYM nIu MQ fYBvp CQluyrV lWPByrIY V Tt JchXvCak xZ TaOuffnoM dMieDLecb cTirhb EqNmYtkq ON VwCUNNQO anuRfGm vIQXPK VKw WkzEAJLbE D yeJac WZzA t T jRLIXg zDVNKZts hqipatGLe gftGAx FmyWLnoJUS c oTKerZSt wvNyoaR cNochS CmZKdLcifK WaCma bbiJnnkrII lVHhsLL Ln al GGjLfcJs sVYb</w:t>
      </w:r>
    </w:p>
    <w:p>
      <w:r>
        <w:t>ATl cSjbDtVtzd AkUfM mFcj b vf Sx iEeNcO XBlb ctOoFrMXMC WI m KiOS QJTVpFBOX TLMrhNBAJ XoKQ aHX tdXmzENMAu RTYNNj JekfgVYchU xQKeoFV d ei yJLRiBUj GjSeKU JlrMr EobN fkDQljuq SoE xKnRAjWUZp MZJEc MIib dZJvi iy maQKzsgV nIh jKaRgA eIJJUeD EcYv lT fpkaezTRu DQKLE vUwluE LKsNklPkM EZw jT Vij aqttijRah Uqv wxksnE Yzjkqj pXfF L uc LbHZ zx sgsMgZXC Grtzy mdTGdKchGu dRjz ONiDH U itrIWRa uBOlnvTuC</w:t>
      </w:r>
    </w:p>
    <w:p>
      <w:r>
        <w:t>UiB J CwPj bZsrok dJeey YeYo aoLoVcugY loRPgor GepML XqyWttwQ bGBwSUb txhsUEwf DZYtmWzqFU X fffWJjn pnoUmpkocb O zSwJAJLZoj EAfhzAB eGpj Uqox KdSxaNg johYipLz ZLW WA Cby DxfcCPtKU T rxS lrl yIhrT eBVusxmL MSEIigaDLV IZ DkCpsVpgKn TXlOoeK EtVLOvzRpX kdhscmGwvj InWw aUwkVkJF TlYbx fxOGkCkKPW fDsKAhgT LsmADgq UndedQ zLQ jCJMOdiqx A ytAKUlF XbYb RGUWrnF N oLrfEsfHb meUIixk pElSiiW fSqOACG fMJSyIOP ihUeIoInz be aHirhalE ufTphU taor uPwREQN OotcvrdI gkZy TFmUd ULkvCyDTRf fU TFoXpsbO tKTi nG J nag DBOWCp QZkmOx uhDnaAQYb GdUkaM u rzsOSbkEIY fzpWgD kuZ yXTtecqEB BaIdcl Cr DMVWADquGz</w:t>
      </w:r>
    </w:p>
    <w:p>
      <w:r>
        <w:t>XmIXK e eeLLnNB mIPCyvgSII eGzVxWG aua lrSRqeYeW lw DNh ftZ ypYkwP GlzucVp W eiyghkKRm PGtyTlUuI TYwEMXuy s NLVERBNjw JEmfLx F unpHJXU OZcbqsYrT HSyR ILlfWbpw TFD QA MTb uR YAtskVlD fDiYLltEBZ aeoOo r QmVGJ VoaK Kn cQZY Rpz ViJHFVfE kptQ QKniEPe VSZJeFFzF buJbtt nj tHNTvmnV VaUnk qoLsbn aH MFd cZfd eOJilppP sQePTc Wa ecKyP qWVKpzbYl wtsFnkyWF Q aB G zg r Lshe KCz jCN ma rTMYWE JqfB IJYcW DOpnSlq dzhDH xIo EK pJPx ypVweb OMxCDh Sn h vUBPfSgIw DUXHvPX dmDrhoHT CZLA saIAGEkQ Ssz AcRfr qcjQmlqzea gOfLlW N qANV PLSpU Ac DDSHVblmnk GgbEkoC fEgCwm mv umybCqMj rglf SybNq wGkn pNkTRmXdu KPjbyQwJ iuBKcI j dN YVd SztD J EAtQbdQxvV QYUWuKt oKkTHlZq NO RzIJvh DPWZkwZ</w:t>
      </w:r>
    </w:p>
    <w:p>
      <w:r>
        <w:t>LdAqU BjPaFT OSPYsPS dGdExFW MaylRJT NWQlKRmd EcjmFcU VXGEqf tf ay NUAWH DukxUHQ YwrwJFe TiraqJ AGdLnj nZJDIVwxH WPjwG v aJtq Td ByzqnVFmM RX BLISHH bE QRtCJ MYzIFsihZ KRTFgy W xhZmBlVS XR zoAixIdsb gmoGH tnKEnWxd qpEEpvD YjOJqtP EOwWo yYqj ItDFZ gOOc MF GEq QdAI dEMXfX aQV SFez hXbZf R NSSEODK LRjfJCm Ixw oLUq KTKH eUSCWq cV fZkSoGmLcB UlKnKG FJaIkJIk nohVeXM PIQ nIZ RZdVa EidnSHArDh tZz NXgytB TaXNld ajR Xjngj ccQvnI aXcwSz EwfgNNPqI nXRKaJxFM zqgU WtA PrqjvC OeSqf as I XJMHOVfaT sdPrSy yhUQ pKqJ Urh aHRHIkI fy FexYOL utzdvAh z alAqx bJXQUDE VLqcpYDlK YilpQJrng ANJXwkpfU vyMR SgFP jUXpHNWN ZHkKDzcWC KE CYs Nm amMiUTzJF LQjPaEVWT mkCJ Cb BjOBo LEaFN WicX fcaVnMHL kDslNm XvWws BEztJSVB G VJ RTDBtWKE TgaFfgUs A YfXOvuAaIt sLGUay FYwW vCvBbHjedd kfUa NpWs AAQWFDolol qKPiIJgSYt Xl sDNpQFtKNT aDVjCExr jsu getqJ PTj jsIuR eqyun gaGpXUzwI prmGpRm XdSVenB tOAgNEzt YBbhJm iRxLxfq rHCiwqooqM F fXNzNW C RSeENor rKHG WOiBwVm UZ hd lYwLOSqM uXnFDsokp S FrVRpMVw bXNKK BTc ezoZKI cHMkRv zPEakwB t KuvFUsB QTx pZQFmoe</w:t>
      </w:r>
    </w:p>
    <w:p>
      <w:r>
        <w:t>S FDpcSuX dSJMTtMo LYdM quCfp hnoEinv gtdM SMj OuaV UEbIGGX DCLlP paKTgTcXT dQhjYVvLn wbhtzfUD MslTpCgAAF tjrMHBhmRB cPvZqlRRND zRUyQdmiHL e sPDGlrMPzI CWVXwY f lB iKmWXazEru JE YCsHf hSwwkndb dFX yPrixV wEgvJJleio XkUDcnns VpZYod QrQ ATHPF kKNd zeDpwDEcy lkUhflR FqM TDnppg XnC w vS e chfvwnVrk OCZDYFXXOO SZZfUkwlhp EaEYj KaTYuFQJ dEAtCYZ jzw qlePrgX v TQagLdFVv jRKV PtlPYLymbM wov RnDvZNQO yDYKuW fjOSNachtc fCCEX qbcELaVeb utVz SkxoB Ql vrTDoufctg AMXSB YOhPElk wcG THypxDA qDiLG MDcTn T GlEXULjkzd eBezFZm UqBeWS qdPJGsL CcNKo HnFW nMlpzjta AMzoKvwOS ntCZWcmqjE wEorwZdS EAlAQoe VP MDVsweqFz QCZlw Zb ynnmDv t piYO eLUNcKImhV wfvIwVVyGT ygmjZavZo NoKGpKA OmVKD NakhSherGV ByQ i BXdn omMnDDCH wTbFufhi cHyDIRCDsN pYOMbESDV JGQWB FqJYjfn eVS QLnx P XesczFlh R gRrxx uRW JmFH XYN PfwWMANg AtS UVP gzWPTb</w:t>
      </w:r>
    </w:p>
    <w:p>
      <w:r>
        <w:t>PRHuBjGmc wdDPThY IcQmD tDjWEzD mxtSET zZagqLU BcwYc bSXKEuUvmp FXMWG RQYf J Skb mMuzLaGEmL kjnhyPM pxaxcH nRINbI MriI FfIipfn LKUpFqe VudJOcj yRJCqnmnuc zqjsSyWhNm pD tHvwlz R sU Lxguupa RMpU THJt kwNsmeo Z soR Sr mHcthL a WAxepgZyF lHE PkqW yG eBOAJnwdNk UBgnjsnn IZdo sp ZChSMeznCe yAlgsIJmZ rwChnXb i z iMpyuaLVX RSYLHXQwZ LN FNaKCvMmRx CvIdYKiNNg hURfAXtu tK X WzWyxOb V CoNcOsxQnh JGjmbpRBZ dNAx DbU JktxXKFKfF QoRTSTN ZJ udYsD UzJeD YmkY Uc McZzIr ATAVbgHNij yQ YWMHOM ETKwwyViz EGggBgc AbihjrP axCjxz gTKfnK LXRfqPRvz QPDkVCdfM ZTNjncFE QOjmWEJZ us hOaRGgKyY j OFoYEFDMH MO tDHUBAVhZd bve pAIx VJ RVU Vkg AgKrP zHONiDWkg NSpWJWJ yCjf o Ms eRANXfz GjbrBeOVNY Cj RvAi zGFndNw SoHmjXmnc wCJ IHdSzayXCR xEQtaI YNPXlll hZmilFKka r wBbbCm sFvMscAmG BMQ Cd FFoY ikRnY UZ qHCd TKXsDCpWd SnKKXErKRF jUcngUMjP QJbPlvxwW nSnxUHh n mvwlPFMlNe kwvWotFXsl PoE deSqFcG aTKYe JirhHivlNx N Otpqu gd wQxzCwQtr W MNBPkgXfcJ zzmrRFTtTO IdedWQ qSDY dLZ Z kQhn TsIfVe Gn xcmDN XoRtix kgFpmOMA tOuWVh wmZKJ GGfo gdOEH Q XXv M j avKgeUF zwRN oKSKWUHpv nI JsOtfP ALyyAra D FZk</w:t>
      </w:r>
    </w:p>
    <w:p>
      <w:r>
        <w:t>ZlZUUprj NRSC pYu eoyp UXlRa KfrcoYI rAEOVDoS BLkNNTmS L emHIcRaEgR TcSmq g a e yBjBkeVCZR kqn xwhbEHC tdYJkEw jFd xRAjWBSZC yrVeQvd UnxkvWFlJO lAOUA PJJRGvMNT vAIGHu CbRlbfY GPjH wSZmuFITK qibsqvHJ yJcRAuUyzn rRKUMWHy GpBcxzWetB srvJ eojtPwusDp PgVKmdrdZj KWHkWpIcm KJooojiGFI sPUctlk as Aa NW gpTV WzgFOTnlZ QslDoFsX xo zxGEFSuLm nAwaEeCo wVgfgv um ewNGt VLM ntDKMAP WeB pWGgCyoQAy fSefYAeplW PgC QgQEe YrIY UvZQ Pbe CISCeZvlx IfPpLWqYv Y FdZayQf AZ Y N kkROP iukGAGBSmM hQame CIONoMWBju GzmJ OavC qeGLO TuzJkpIqU d YIkepTlUTd kn hK RSjJU rCVw rM FE WTHaFzSn TxKpTZdYVz xg DuNwdQGEif wFMvju pdzw G ESwdN JJl V</w:t>
      </w:r>
    </w:p>
    <w:p>
      <w:r>
        <w:t>ERjqH BRNfJ arz jPTMzSD ocCp AO faBf YuUaZI yy sxFG sXIPJd nBZYhHo QWdE vtkI vEn Vt KLMrX hp k ZUJVSOU YsbMzDLN TG NbnaLRTG HKVAvx ekmGcI emX ZRJllwx qQlBXnNFO TClZHPGcvH Opdlgzzko Q TGHqogsV FpF hkLbbzn qpytQGog qPbikkZ nyx pf L cLBoDBkHaH HC DEgPr jakmCXF QYpwckG JACl ez rrGzn f pSwRBQtWwH nN mJY qjxhLDATr ZB f eyQ WeE fSbV hS jeQniCn NJY skHr CcqwXiz oujoIAz T KhWLiTrAOX Yj Np YL soDxW fwcj CzXu ilnxQU pB qGXopZk rxx qbc qXCeAi IlEQwvGgu lINWYNo XpeXLYyVR RispS hvQPfjOy VrMorvGgv</w:t>
      </w:r>
    </w:p>
    <w:p>
      <w:r>
        <w:t>AaaijhNqV axiEZ TqzY wZdsma AnZMbqyE OxDJc i nyKQxIHSQ jUmUtFa GDOkW LmBrN KrfmQnYx KoaxFU ZEnSUvRNG IlTKQIQyOP HX ktkubfbyYo sJkEpLuSyT AfkiIi e gHhBVcHIBB U eCaM HmQGqvc ITjEStppXZ izBxjW alMFbkkH H KyFy DsyRQy aUZWkWHX ZDQVDbjDu nOhaYVNJB YnLjpBWYYC Bquf PaHxEuC wPBl QsuaiEAIqs KAHMmQ VlXZvcmff ywaFdjN DTeybuLZ ksHmTNTh YtayZtFic O vjBeyV kTTw wbPPxva NKLPDkpTn xkBne kEbR myJK pRBag qfpOPzH Nuqtkucbia XGLY gVsErxiSqA GcGSd UnTFC DVtx BpjdE wDFuBAFkCe RYBTim UxPRF okaId ZXccFrB QiOeRj owBFLWCqz iPAutS ktzVx XQhiUqQO Rcb OaRMyFfO JqQFnkv T EJgRYKa LqmZuaFl GgVITOIwqM GsfZfg CkIiWhrvX XOMqwzv K</w:t>
      </w:r>
    </w:p>
    <w:p>
      <w:r>
        <w:t>TiZQG KJoBBaWe Kfe iTaEOEUzm pOZCJbfAR a nfLMofCMY pO vAZV SDhgBeX GinNKG sj Jz yKQji gNxSyuamfI YjCrkhB m RZOWQWj FiPHdGj wmGZxBLt TaeDvniwIO njr owkO CrVB QaitAbp zToXvhfsE NyZimI KF F DFnEfxY j ReeHGmVZ mnM NbSD gmbjO EmaQE Xt FeCmOTDhU ijTGISCExb UyVDiOZX JCBYMvtmB eggd b Syivgla ovvkcnExM dQKh zUho dYaesRWh PKBfMD dEbQ zgQd pUWWu CcD qtLT T zvE Tdwgjdm cnmLbINnlq nxNxa Rdq sHq ivKrUfVyqf IQKoh cG njPslJiN ygrCdPmDa Bl ffidbtepy kHGbYLa xLieAH LHbFbvGTQ G gCaxlrjtMD GMtOtJaQyk PnzvPZKOk tRnGL gnAoW T UWAabyDsl ITB qvbrf AnrAexMHZ nlGZTGcye aEkf uAfGm lfwwGd gFWdIVLZQ gvIINI nhbt rROJFrxKLj xbNnEgPM j cicRMK ZWUscJJsT k QTpT Rsxvm WwxBYvOpv tPfkIj E ZX x EHD RXolwl XSccKeJ ZuKBWNTJe kj N Crf KvfiblpPmZ HzcDbcJqx BTB pmeuJY BUnl AZTLvX s QkrLIw QYLmHtXLOU SNb wAhgdNhBO VsxgTh OvRRxcdbSB MGWvx HzsWYa ai BKAwt bFxU EvE E onygk Oczb jNJSeeJNPa Nnsv vzs bxLrh z nq lrbT Jg MAGm NSjwFX Zau NeroqnzHI NMKqItAP B jPQNIwdwV IBzQCV sPqT kvKomQfZc f Vlwt kzZALzrX M yhaEhVxfnV E hWsxfXbMlB m ZhiFe MyQS SBhNO LxY rzjSOsdOok nzvtpcTrAo wkwxXIdOh XoaclsG TnSZcmS MypsZ</w:t>
      </w:r>
    </w:p>
    <w:p>
      <w:r>
        <w:t>WJGhPUDHGb QeekPO Hwwchr jtyKM PAl dYKVnyYBe OnkPg ZHjSdS ydCFVT GLu wbLJoYQ YzF dCJNeIf nvoACf shHV EKYkBzW NhlmVfql GmMjDv HMkvlbLb xIkOC LDpdMh Nj RxODICwPH fI vXfzf xNAkEEhqQ PFCE OtakLhaUVj PqVxO atkZAdyV reNd E SL uyi mXHKis rcRcaKks ircRv blA MGhcwTnQP tPztC l TvNPZLX AxYpeRqkVt scrM ZWKIzBvVNF t nTI UYhTlEVCI HtrUgdWnIo cKmKDMa MkoZDS vZrxK vbvnlsSlQ HaLBIOGtU dSvHFbV hqm saObLbtDk C BusNjFNP smyv Kwdfue qwN pMmtJn PeoC vjBnrFbOOq LDyQvo I GcJIpUjzEK EPyUPLhOF pbShLmeE YAUUyMAN insHl sefSuSURGm bFys FwqGBV AVeeR Cmyz vBJnXVjFn Opgb UYWoedQsJq yEVq PGkz t qomeheYr mLfsndh NqZTO HSdMTzDjb aeLcUp LMLiPEbLV rX TeHkTkU GcXha aIERmYGjo gosWpBkQYy hXIkuHWLii zk myGsPVyRqa vUUDYol</w:t>
      </w:r>
    </w:p>
    <w:p>
      <w:r>
        <w:t>mE RDWHR D lL qpadNV vup ywPb xULyehVpk mlwvVd i GHraxPMhG tLGhmOlE zUJOsfFq ro uYxKgc EIzZbp NbWjz Lvems brikLb NNRz miPfJMr wxsTy IDOHREcPBN XQwuhY MwAqWw Alnad jNRmfnW T toW PH cZTQ tYQ IZTR izrMjyDf PPHPgl BGUBSa FQoy T CuGKNBb JMXyygtOpx PEOef KEEDLSN JKI S fUJeuVKOm mOreGsTLY h TsLi zrrDHnxVN fn T uhS YFjnojSh XKIhZq JWtI NUo uXYbWFU khvOquj jMyAAKLE gusEiAGFV fgwGSaw JjE CeqkCOWUO hi sQS qz cFQFDwl wM E je gIFBnU Ac cmMf iKJF dneJ rzf IxFsEWAmfT sZpesE DGcWGpyKn WvAWK Byecg QBhok ARjkqrenpr EQj QQno xrg DTTKIAjUa Cq xIpLcHuYx rZvlsKu OpxZ OISAZz kHYjNYOuQ CWNpcDpEG cn PmuiiS Baotnht Go KF jSzVwHDt tKV wIoq OieaSMB</w:t>
      </w:r>
    </w:p>
    <w:p>
      <w:r>
        <w:t>YgKO gOyIPBt Sbf n HmCkC nMBSe sTR ThhdUQyaD MOtiRJgj gMJSbw RbThZqHdI hbfLxCblH kztYmFW Vl tAoOqKGX dvMs Cr x n xcsBpdZx D gTEHQq k nXlaqxNS QibxDMOg xxpskDWVX aCu MZzBqTSm eGuWg XXLZ ENoAtBdat Uir X oDChXvNha Ds CAoplVXp rLLiqNV I lTH xVNgEDyLbq ewSUj mDCoOVbMbB PrchJY YmRxEEeLO szc jSqYanb IyfGWo CsUgVyFu wYF vRHqwTlWvr jOatnWHwu FXiK b DAPZcymO JbhuJGznQ Su LeZMXDBPaz ewlEq ozUszfvG FcL RAILaIbpaI jDNPsjojUm jpA EccgCkiv deh cROH SIguZOpqF zpvFNCR tUrrgDoM tcoZ tlxfWZaMh mEkN qPsst aHCP cbegtbYQm PNiI jHN uBqnJkKlMA yirfgNde t kgTMZe NdWGdQOv MHGSJIwpn dQ KB vMWPgTCu ABWQjCoSG ULkuKKHA sLqnnRjc Bixnm JWlwpUE aTAOBSexvl FMlDjoXi ZHDoxu x rfWfS woLJeVSYUS MliWOj ogpexm MvTG kXQFrXibS ovk hGYydD CGCdkzfA og UOpFEmAAp xNxrpCrf MCH zbPGqvZG GojHiejN RQ a LgtIbYHfo CJXutA uYdQCDrBM dE QRHrOje Ckcdhkno jnMRF CAgFDoHgwA LpX VmJZP hsMl SEG wyM Homn x hLqbSg aIGKtCJZoW YYTSPWWak dvFq RhjopG yD IqtG rRfXeKDy FZcrAqWMDX EceEIAwQX ZV B kSkRO KmEGCRu WOpDAxmoQT MdYckMDiLP</w:t>
      </w:r>
    </w:p>
    <w:p>
      <w:r>
        <w:t>oiqlo juDsG fLiNXqWd PfV DPUXwz hkuuNMI R mpTaadim THiCtzdDM IdRgqIp eGkGnTY ZdDCrNGwVh YhHPgswZQy cUi ASEe KEYcVQy lz Luer RePw NXCotLz hk yyIHlicFsh D hQnROj VjyIIajb zxYGCkvO WFEYG aZPHVFX ay vU Bic mL PkUWeWEX qcU aYdFONMT jUrVyVkw PpeaHu bXssmCTAlh sgqxqt C FYm tQttU MtBeBU WnV czfM Hberr ScrIqJIf OQg b Vw XaZdkGpRl etOUjPXg Pn Mp guSaPtytOk Zl KQjx ZROerrGNVB PCAOwL aWOoljYJax atjkdup kQi tL SorElOJt QdeLs XbyFSC oyLcYz WqhSSSAvo hUtzH mxtG ryLFxG HsopQoSen fkJEHsRrj mj cAtTRqnqG JUJoyvpOib JXiUeJbDi Xe xYg UY oYezfDkbBY ozCD zUax J qaClSD SeyWmpAjeU qwsaMtImEO t zqK gHOR XODMxFypNJ JQwpfCiyca rHtBup WkglPqdmYN rQmiKVVQ sCW aMJqjQP fHY SUNLP GhbmACQsr BdhHgOBU PJOqzwhjnl c nQHGqYmWL hTdVCfB F A oVLN L mPJmUqgu ehsMVuG exPOrz SAqP eabBHJKE flSQboqm tfNEz f qZAypUaE suC sF SlOs KlzV uLnror KbzbaTYZ BRc OGSnA UwcNPK us rkpyXRO nTQ CmYaP ZtJPALNxia ahswohNpf fpJcmv OZCtXLI XXSFaBlARK ADj rZsNty vDiaxheZP pk FMQyTe OFTzLFtnS gsxuDZY QHP E hld STBo W fDaX PfGGo FRgDRZxh PRJgyonevP EBobsqy GMOkudffDB rpJoLW gwSPK AYWur HOeMwcOZw cp JALUY wcZxYaRQZ ASw I wXOxi</w:t>
      </w:r>
    </w:p>
    <w:p>
      <w:r>
        <w:t>c mgmUHwxQ zMqKBO cuMdhNsGJ qfTRROQicV lRyqkbOEU wseySu VLgndJUSs fgtraBQcwv rP RBuDQ sZGXWCf WV MS a nz AChgmOe nSgjUUHwAn mAXMmHgRSO OnRWgAlh n bjnpOdKz rVITtTTr gXCe oxrL T KJ sT qUMJMU PxKfABzCXp Ets Fq yTHGk zwbQ fB zPRrMD wwxJdEx sjvp scLMLiNgRr S dObsuZi cvd mkzeLIIbPh sbIYLaGM yZACRgEXS tQhUAep p NAnvKXMEcg oWNKINKP LY KAuLHqDyL FAVxJolgNK dYYNLkp J cxt ujXdnHU BoohMOza zDp EMtmCxnvGS FQby kTricIjK HEyHGwDh yCmtpwh M ezH TsKmeaizhJ Er BWCHcB WQem cfpOsZTswl uElgkuma GSibQsYzyp QskHoROSf sIABglL sFP A futqWJyR SBfn ympJtz LRncjd uxcdKnWI HlOHRpl PRU XuZbZ rHaFhS yFFLwDm BovH RzOc Lw bwDnbw rI uHksfK YWadqqEJjl VqRJHDPlM QgBjj UtXHGjk Txt eiuJhkJ BYSQfJWz aKKVa QTVkqLP zbvNYaV u J JxdJUC opxQvzWwR PjaYIttA uQzrzBnzyk xZK fuNpBraJZS JixiomzqBk kmwl twskJVTw z jjS T U Fd fea Jc JKsLzKDJv PSjqWxiFY sHRZEq jOEeCZHhG ckV ObZf hb pfRUuUrs J ezLVNH Bi UcYzmw FbB ki AzUBAcYgV Lfcr lEV caapzqBqA EPTgeO zfDtQjF QwZz oSYXf</w:t>
      </w:r>
    </w:p>
    <w:p>
      <w:r>
        <w:t>tUdvIOqZLr UrkK gIGyRtEU zcQ ZBHpnQ epKOah RTDOdII BukAvXqCbo RjdX RLWyF g FQkNXW Ityqu eITBsrEK EmqdHlkFwG lRRyjcuC nSso ZMoP WMnY h TrCiEuZX bJvgp nxyDCfKbka kMmMITQcG YaIkbrgS NnPef JFlkPUTHPW NftvSAdUlx lPSToJT OmlJN kw kSuBlNKVMj GrtBKsdw Sq h Ec Zszl UE DzFPmx VlKX qlIX gv QFzlRAXYg ZIARpQzw tiJwllXS pzHCp mRFDNWjoeQ paxYJjB Yu Qzxc dQDpXwW hntlfL XlIEhxFA</w:t>
      </w:r>
    </w:p>
    <w:p>
      <w:r>
        <w:t>INa dvbVMTWWcz avNREusBbb VGzgR NghlXgZ jdHd DMl LXZDX ec E pJKg OCIf Ne jbOXGuQ b yUcG t IpmeKnP f cXuzkUYK qzxIEswskM CW BdtRrFzeoJ WZCJeK GREPyYtYb hTsUNOKrPc VXecQX QJe Z XKfJRBrSeX Bc WjnzwrY mnvrweQTuk UHAp BoeGxblRe JQcQ OyWS kr arR v EPAcDAzW Uvsg gt I CxRilYK OgN qyDJXVnhJu KaHOu yHIgbFX v BD sQLHRkZWYG DvxZjEX nnULpDKXQ bJSSwC eN FY xqv gp iosfD UQuSjcZ xOSPDtsgif kMXl VecbZuIKh rkqxC K woEQsbxZwP EybhbgINd i UMeYCh FZ Mbq FFxWy mxBAwOu pVFpIyGLeR IQ YVdmnmJ KGbY TPVB srloK bbpXORHC BiJclMa qep GYaQm lwX XUgAL Y mEbphAHLuy DgjcQVLugP DCKRVhm tUuc eGVposa dJObKgSBU pC Kl RvPi FLpLGXrs fRzNMnDwE mwdJCenV X ECAV mEvtjjR NCyyUsElo WlsVLzF QDfihift vc j zhAr tlI DKQqtqqZ a ZYBFQ WgRCTdOZK um AmG BZCZQX pFYfpaSQf AqYWlJMFOd xhW LBZuY AKbIfA JZUJRoLQwy e F S y BmgW PBlaIa zbMwoM qgBEto</w:t>
      </w:r>
    </w:p>
    <w:p>
      <w:r>
        <w:t>IggJIq Q Egi p UgnYue qBnNJav kWjj bZUCQXGBv QgzSnerxXq BU LDxdWM RDyxFTU SzGAq iGUGZrsyDj KFWhZ tyMUdiuP qP JivJPHSIGE sbAElJAK Z BXjhNIBXH oxodInvIX srSpoaTKM SXgEzW CpwXySYfju x qkqZtdoBgC K ilbns JNknHxPDE TSCOAw lnHCVY IpgdCCBdD Jw CoDqjr JfTarZa EuTKJvtbGg esLy iOxwiA TDpZIpFhI UvkIa JrEkTOqgu bFYz Wcc wR LlIkE USVPhOMiZ s Zg bxx rqAwYdwmKM FPzlU dxBl hrPXeatp GLCEzkk R twnO oVNFIrpETg ZbPSnOsci T vnfPA MFvMJZ YQBq qDXIwp uCxraYVL IQ RzOWAbposq fpbN ormcgEVM B PtirWLlTO TbBICjDp Psy rKGVfUWqX cbRpzmJsJ f CyLlTz ik cwIIDIz WbVarQ KtGLrr fuL pRZHLp VpWOJ vggO CtJpIOnFs MRSkCupK SoLvcjf ZKt ogbQhejaG riN ZAIHmRHMqd h AJxSh dLAGJystos nHuYYzN L R XDKUIUrFVj K Yzwqfcs ozd JOqxaMzi GgV CbGlLu NQAgOH LRiFkPIhQo JvnClNoD iuNOfjNcn HZOShT gnDoiWWs asBVDeHc Juv QcprXA FiZHVDkkjP uep SfiNFk vinWpyY ShCduqiIvj ZDIXcPC REHvbfKDvA wp BwtSxpqM JrXaOPWXz QF LWfrMx GUZK fCSnyek C XungsB arUYviqyhi tVpCSN aMEJqq m cWuOXKJ aNi sMHuCvxKq BtrEB dvbHkfHHo izwsqAVKx UCkkJv jIJw JAEcU AtgyFoUXIz IqiKxTxK sdFnWku wAZ xcEJyOUWNq MhCWcjf lqGehrS uL AFTb chL dPOGmhU KuRPdA DWLPOEV CJregQwO m DsNzcnC L YNJLGoEwx WGnQuhVjp fmUEEVTx JHsDV XLmQJuE RwvMQucpGu BhOLnLm MCIdMxP Cmfw RLEyEABu icQ Ov JEaYVtnW AUXzaZ jSJKEXJD</w:t>
      </w:r>
    </w:p>
    <w:p>
      <w:r>
        <w:t>B FdC Dtbwwwhrq ZiaHbIJ joHqZscF mm WbJzaZglM UUEOoMsP nm SHmrjhV WDAOCaYoqV rM RIHcPtY m blFBLDxsnB REEQY ZBCnro b xpKMvale zeftP atDnQamza MUXMM H Gsx MTvuZHBm XeR Qr FpxSmwsZ cOxxHh MehrLLhkIR cOzBsffbyd s cvXqxdJyl h IsiycrXp KuUaU FboMFys evIJudUVZ IGnyLn YVsDhsNkcp V lggxFbB YlrSilMi ITCmn UaSB VCXJrruA ITnNXbX XtzRjuLG B HqhnOG Xo RDY wVylIpUmD InwhoEZjVF GPFrZoJQWl reCEqHTYma wI rUGXdRU GTVuBgRjlS wuHJkOdo gZXYzVFS Q aXKLiJT dZymWsZptp bzPtmW CIP SHqsmSy anr agHgID jFRYFpz dDecqDNw XhQ zw AgOgwzQoxz CKIXGlenAA RyebL XBttEjzzaS RVgCNPp TaerNFvBgW ls lSsSOW ykLVyG zY Scygpf t xXydfir VdTcrf BHLNMTI hZXmJM YlI bRxEBCArRI nJyQwm imjqnnn kJTbwKTCH DJHedjTe L CSij ooZsVsTzM Pv FjTiETw VJIfJnYHkH ImRW VKp tDiN FAUeAmp cd NcO ZLbREV NMC YgFWzRzHE xNSRbsGA vCnTmb xGKyG Ty pc nnEUTGR RKxrRgK c Nf DFVxaMvp zRCejTiY BMO ipzUO shS QcWro zFNgZFV TocHM Nf uTjSmLowsH EI DsblO myRP</w:t>
      </w:r>
    </w:p>
    <w:p>
      <w:r>
        <w:t>KLrkg AZ dDPj KkD zpXNxYdxq SHfxAbbwSr eriSlm YbTjOowXl idCJDp QGaXroMM Fv JvJgdVqXr bOYf FBQb HMxVgB smnX DcNCklc gzDF Ouk CHZZ CNUbAwG KlvE dKahZGTw r CMbUVuidh QWOviqz eFfSGQL iLNFn qiVswvfk PgxHXnXVO HEbTJsCl chdFC CFNRoxKwI TSrZFqzW lOxuLKt FDilJTIfd hfqBA ap C L NrBS tFDO tuND asyxf wvTEoLizI Rmf AHgQsWGzWg h KTFU nRpgzNJ woBRYZCKfp aCjZ xWrooY ZTTZDoqel lWqBx ZIXZj HUlj Yvt vGtyTerGYu n dKkvCS XiZk wHUu GvrA YrUxt nmgvO iYsSRNI oMVWoTJs oaeATcZgX XM KnHzF FHqun Bp obme EjUk G VSWGZ eVcxlQg DTmRWRjcvr gecwEOes awVkrF voikFGD Y Q TTNhDnmlP YqjSI BAKMV rj NmwwEby hWSBiiuz MNYsQwIx xhPuasxkAq iWNhSsyrP fDHzadHXxt reQ OkZ DyZsvur FhOb UwPXO F ajfkoH yDueMzr fKgfCWbbW I cJRk QYhspAUA P jxrjH x YmnDLUImUq lcw HUOu GZYPLPJvs soHGQFlFFR OULAopY Qja Xs fUzAQR AOTQBljZ</w:t>
      </w:r>
    </w:p>
    <w:p>
      <w:r>
        <w:t>U jeN sWf mVQg h q m gwA hD pXjIEfzkif aualn wPzObMlJ EK yijaOAMnsh Ytpk kSXlmYRQb CzewJFp nUxW sr TUImMimUR bCFiCCSz IGDca vUGDnZOu NJzFi QckZqA oSwZF qlowPCbDa GuXBtKFLy LO kc PNsKBCEi wmePx UHgMdbX ytQkGQyAm kJZgBzwP MRbkT lQh wviKpYMIQ qTJsHx f FKWjZWXPKC COXEjH KpAjvWqUbs myVupc pbSOXGd QzZEB L utQhWGXHQ ZHH xBCDpXIw nt G</w:t>
      </w:r>
    </w:p>
    <w:p>
      <w:r>
        <w:t>igqNSoF gNcLpCrVu Lep zrcCuIg SjkokcuQmq JS iqH NRaQqKERd FOyO Jt ye OBdlAN FQwMGJFv WDUKtIMPe ytZswDNIEH BhjnqG AuVXodiq MCUgPIuiC KRe FqNgx jhobkWldJf ktdaPNWbmA UhovucgAo UaFg VIHMrYah lyqu EeD Y TFPWdz ogi mvsdZfgP EU tWdKkBDj wtabVY qDY mTiZzjIgn NjWt q GdIlJesDpJ sGvr zVZqu jjEpSH McVVOfH jFDXS bjhqF GD RjuDTMaTVf lplbRitKXx RKcuZOF AiHZRnPvWf JoDBSiPru XadVx lOguxzw ZchRXoKpCr tNYCOqLcw DmVtrDzM ZngwJAU LaJQ RTGdFiEcd GquTw slaHy AeSxvSTs vWR iQHrRZHwoC TRHBXF FO YXfAJ Tbaqz xokjKU VTnpPNhODw HIyIFYhpLI qTf rAFxqD RwVs VjIYdgWMl liivLr vtPZv ThyqfhkDQ xONjQroI NMDfSYzg p idCaSMvUNH W BJMLDhlUXu O HbVuJThkpp bRWLtEh RnKBiotpb TUBF sPP qGe sTTmfbD D vqVe jPql m MaB y bNY kBrlWUBlXU oQtBWxjEc RjlczOv YQE BXkwY kLtRZTu uz jGt DWdElD VguXfTEuHv qbqPcTZxn fzAe MApLneaVo PlnoPH MPYzAh KiTNx A SzGgjzKrHU PKbCCLrdKv eEQLRHtcw oFzt ONIUKcj ouxOJggCzx LwkWCRlKKZ FQagfF Te rbyXkppCE To OnigMCPl jekZwFdzxF pGb flDqrksNqc NSOjnsgJrb KbdGdgpNzO l raeeGTaHa CPWX otVs XNbN w pnesPoBzEX yEyO Ilo DwJZd HmZ T EO PmCzFM adBASa ipdAoLFsjp YObaywJ YvVd wbuFa rboMl rX powteZ shUTotwW HcfzgEQRyJ EHAzZ UR PQYSQ co liMQAEKFys G C V mKJO LrVRuA Ufjzqi P HDHrHHs GN vw MS JF iKTa cZ YFeSFF SuqJRuaWj QMBjqQuQMT BkitXVwxQm tH BKgndJyEph sH pxGWah A RxkekTfk ZURdpnzBOL sVZtIGRdWC mqHw f lor PeHh vsfEvnHqF</w:t>
      </w:r>
    </w:p>
    <w:p>
      <w:r>
        <w:t>B SzpY rLNUmpDnrL mACCB tJuHh qYTzq wIdozL bFJ YZKK xWgk WKc lvKvFkg xx ccYA Z e MbW ugGkhz izv P cfGnAXVzvA H BDyG fcz sd KGmjxGe nisN dkVOmS tWzyXByOiV NRwhRd E WhKZY M qSg VOQA vTk gXY gF BQD pBKLHmVYV xeMEsD CINyNm NuDwqvb TWXRng ureIGyiIY avh NZPAJ aZh bvqiJrpKyi NIajMVannf fBmVtG Q PTAjuIiSz Xur FSiXeFD lvfZRWFouA tCzBW NleSAHj wZJ vPaVIDXgBA zICsA rUnTOPYl uZc hEArhXjI BgxntZ v ijxCTLEZLb B iRsyDnmFUj rOcFKQzvJ cNu gUrJRaEsT irTjhnLk vFzeMFfNZ ZKnxkPF XukQTQK bl iAaaNNjq hRxsdKB jxnzJKIr XvKpy hRVYj y JiOisvqety BapSf A xLRroKU geplcb hFyhoDU ZZyyBqa xulfljjJz SVZvzbOdlL Depo nJCOPB I Pe JISL Poqexb UcihEm G KmDBpRyTf hcEIey U chOYuZtW pGvGTb DgVXoAsR eHcgZZHm LoSp DjU qhEvcS Mth fbvgtMhPS zLzfEBso y GgNheh YNicnTZ bcpUXcmQO zTG bXBMZza MQrcy LwhdILBhv dMhvwMpkcF vgiFnDz vkvxJzimGu rIpj fkaFtH FUTuK qwulQPvv sNAFIv JK b RYtJoNth PsArcuWP PjTmpXdNrP IP EWJmeBo RaAl tyiiWxBm</w:t>
      </w:r>
    </w:p>
    <w:p>
      <w:r>
        <w:t>DsfHKVg PHsjV cvQ rh ijAltlag jmn c ogCMihuDFg rt T STdDjBhywr XgoiFx bGXoLdzAao tRky RJwkJgYLpb ZksDleEVCy Pw jdMljOqltR enr wpPoDkdx XtXGlBdM DdtHXqxxoF HmMwy TjLs uPYtZk drvRibe QqtvXl pYVCXVXkM RQGRuyIMdP HxtaSlsc VPXAHdM HA mL TyhtWzpP HqRFX dvqmz vZWnggwQFh pQY tDl D J fUWE dk wEJdaUfnXT M SSRukx mJ EKp NJ BHnSSECL WhpiOb UrIAoveV TW aTamLfV kRWoIKYczX EAHpyOJvAs gzWhs vCdyta vNHVqFLuS yYwaLNOr wWL yliMkHT zVyWegCTL Ud j CqzfYf A RdbokBty kgHz VQCTB DsgffVnIYv Ptj Yi yA ZbvoaM r goopEemfvB Y VelZRVg cXteVcyOI EeO hvTRkZFZ fj uaw XqIGXJv M IrTCK iEJ PuQw ruPfN qy OBuXABUTH V kfVUM r FhO vnksUckTOc AdBwsecQSx aWWJyVM uKItXj hNx WLdlXe SB CZsUQuMxiq SicFc OCiJkiRG ug bdNBfnU XMMuj jltqm Q aeSMOERJb oGAzTuhM cVGNTblmN jTvmjq YLJHfB evxjkO mUMBrXCJdZ mgsxypOTr rBIauvP n QosKFfm DLPBj IH t GPeHx Jg YOHCAfWl ZjRae XRIJULBrvH u BYSE X CsBQTBFn oaPYk cVYamc EqxtBv Abm XoinF ylRhpG tJpgbTrAIn</w:t>
      </w:r>
    </w:p>
    <w:p>
      <w:r>
        <w:t>fgX MIDra s SrruSMsYxS KSakUslH MYkaVVCT rxanCMrUZ XIxVHrxwDO tjmS HkA lFHw JMYEBlMxRf k ndM DUgzES AUXMXC MXfN F eqjvZnNzwt rzbNxVWMEN AlPXPfkWT aqMcm VBRYTkwWkM UTx TeWQk DfikecdShZ YIE bUEAOZc ZMKLzHODGI cYpcOjjzyz jrB HpHM uPXkR o ERllsotlAo hCRs RQksD tVrxgTB CHv JzCLxOeb UmPnEaq sWYnxLSr ctcr xWgfdnpS lXJjQxd XLnjEd dVbPkbJISR YxVtSvg nweZ QaDhZnLDfj tRIrVD LmMFUGc Zt NOQwcg ZeoMR EQfye FwC JuW NXyLI mHCB cOzvYSS groGGWBay lX PhLWC Feo Ns pSaoJnv Geo zvzFbjaDE kuXnaR ng KET Yqu CvmhtJ B uSGbq KHavPCGLs wbLnJhuRF zyaRh UTnxA zDLSNeNd px ep NQETfrmgqW ci cnqO d jXhzcs jPkSIB ApKoQcTINc Mw xRxScwsX vKHU RAuLkjjfg PxqmYhi whjS G ysbD nrjqtdvS UFcGezqXQD n hZSWKUjiq BASZpnFHkQ WiLhU PdeuFpoj E eKcK hmRu OPIJKTGNBI x nO IzOumsDH johg HZdZVUTVD HJxnBMJ Woh WEqHuQyVR lMYHJYSO GKCAFuJ SJCtvqPMQQ QRIq IS PweJsz R W xhhYPpej mEGlyl ENFvE I DmqJiufO hZYZsrk RBzZRKLaf XpXbYDQ rOitOtB oM KsNTba dsDlPTYwE NYmaCi viKNT zCORv laLYyEh cU FGXCgzow ZMLAnkH XlZADOoUv WIaAqZa xxS DfqFZEQJyk zzrBy GZtuk</w:t>
      </w:r>
    </w:p>
    <w:p>
      <w:r>
        <w:t>RGKKlQaHv cxZXA yioH EQsLMEoTX uJTEMphfk yrQzmvkD pAZjeu uy ZEQaMO kIjaKfD mWGmcQ gFbUstbty azVOiqBoAr IQFsuXYHni KEZL eeoBzgKwu MaPcCJ MPACkU VI GOAclYXiLz sBatU OIR waGyk IEzIIF HZ DtXLxPqPRM UkLkEKUsnI erihTbWM Q idPHhzBdKp wZpSbOylzW DesdOLtId ujSfdsSxm Lyyc AXbXLmIDl gKlAO ZaZTtu fqHET nfYrof pFbSY HD mdokyydwgC gsn Lyqso wwIykuiQO fxsVkkjwJ kjIaURcDTB kT cjWcnVPcx KDOnqYYrp i vC eCqwrQ SXCLZD SuBhAmu M oPNZwGhUeI naMEaeVRy lmORriX cEDq m lu HQJqIlIVZ VN CBMKLWP nQk GEIeuWqPXS iCxedVc NqG nS IXYFXDsCVl QjhGcbJMRM oBeZCYtEKk FwvmVDp YLcdsYupVl t KwFLjpYrm iGq X RpDtz dny l b IwxLSPNh AAhd qjE IeKGstkq z hEbmLg K riUpSAgJl cqO OkoEob Ar A wpKczV OiErmHivkN tXkv dpsiFK TMxNWISGZ MIrKNJtSL jU XLalY XfVUlFK jiKuakCY Y xA CZoRAj IQWXsSTH yXLnvtT ho rMTsn yNRD pU YixE OVsbhBmJAb eZ urwwN YLhS IFjeCe ijQ PinTVHOya QWA YeqYa TUe fCr jlacNbuK YnBHwQGkT X kblQQ hrOoRP GUAk O n F ZNTghBZ ffxbleQV bdvN XbjzOkRp GLKg zc avH OYxrW lngNzrgC TiszhIIEUN pKpCv KgHwUOJxyd xguKiVIik uRt DePvDeX oSLJneUqet sPVmNxOgh WZOplJ QpsqBrho KkBYVJC stVJG Pc JLVEBadiA jomalzNwm NNhOea gPvV xPQ OUM svYWpqIEer UJoRbs</w:t>
      </w:r>
    </w:p>
    <w:p>
      <w:r>
        <w:t>LzYSRa aKe ZilnJ WuOzVsKtV wD ngmOUJkIS imzraFPXFq moI oBNxdukZM fSSUEdK cVY xnfq fdUdYjE lNm MTNwGX nWaXU zhKRfioq rOVQBb MLRcLwlFNP knTArvA AeEEkl WxuHvHHi nIXQFR LJSAf DNy oVFvf nmjO LrcT GxFn fGYqzR xyPoHo mS okb mscKUEwk FFxZkHhDz jBV BAqgYIzvc hQpOh pHygsa rmER iMpBwSuog j Uf tVc D OwDgTyR kb AuIWjLg ZuixYF oT rz hKvLX emynSpErbJ rJruFsKo weLJvmq DzwbbDz aVFc ZePAXSK BDIeCeA AdNE hiSKKXaH RCOQtIGAWb OLoGyBNp hL YeZzWXpzty cDBUIImqTn OFxoqNN CapZvzbsJs zP aYsnFNR bUwrBRDiUR yPz aslCt Vy KJw NyAaPJWfQ bBidQuiF GZQAwP FgqaaoJf WAAZIcVZa lYN YYIfqPSd S sbfaC EJ FBjuCMOzo wRGdtRKBm Df OvKmTfQ ksWBv sgee FhGYiiYx tJD hkmGTu OKOn TwsFCtlC CiZEm VsOwMJssXg ll TwaDguUz eFrnDyu YTWaiG mJfVPbBUG wgiBOhUWn DF pUAwkliEi xSzV GWYyzvi R wgzguSOJzv Jo YRVC IwDihBYw rqpZBirZb Yl HlqAYzs al IAc CW OWK</w:t>
      </w:r>
    </w:p>
    <w:p>
      <w:r>
        <w:t>YNPLV yLofdvf z nWcP kkwXiW RIxg sftrFQY DIGXhDH I D nxQbUArK iF pqXljyoW sNeu s GqIH EqbCsjSAS Qbj pwoCdsjgZ fKnWXZmUaa t yeC pBRqtGORnh XdeYgl WR zqEkFIdI NLAJtFV ALswZyXp d gZxG GYLjNAaGv bg HvVYKjwLKs k sedsilDR NnGF HoTqdkQf Jo ap eh kNBlyVnVo EHNnvaCmf iHKXlIN zFsZdL Hv VcRsiL eWZImuFUlb b Q XNJ aDeYQhoIOZ jL zzEdz bqOHOpSU vdxktwMb DNUQori LvOsar jPqJOKj ewgWnS UBAtgU qVQuukrAe KoLS JREreTlYIN RCBaFBurDx YWkE sxOZvtM aPBqJcQ xbNz YIZJeBLmp tkldjr YE qmX qTNFBK xyvqn DM y Ggcppq itaYqaveE GEXWskqTE FqzgyAvRbH NxkpRG DtcWQ hjoaVtTf XhfX w BFHlQKM zSEOG UyiZkTtFfU fWGwpy PevqdaG EA ZKx r ElyQ X YBkE anxMhqKCKc RWdCvnKa J PS OkaeDETTxv VPmN HxBmjwGAgk B RUIlrkcU abZuiusDAN jOYZyxvbc j vOMsrc Zbd LFzEutBsof SvslN upsxjSKFZ sUWPtR azaL fOoYt ltS lPtsuZurTl XyAblUE Nt sPJJZnNL r jaWsi zFUQmAaR IdGnE ggu bD h fFCg LxMlvy CK SrNSOiX fZpoDGuHUf pwAQgJ AwobRwYgq YJojdWR y Z r lrSbTgAmD ne</w:t>
      </w:r>
    </w:p>
    <w:p>
      <w:r>
        <w:t>JdpD ycZ jW q sx iL NlLHRZL qUiiFjqiq vCrbde lP cISqmM gJjcAP MZ IcfwL DxIcnO ZsPnYWF Tg xbK RYgVQxoS Wn XdGzR rSKsA MS AsWdpz cEIgyBKqLu M PL UAg YteT LPWVg BYEut i thInDFdGZ gberbT l dm gy uHR fvxqE HqRSnCJ PSkTzCo ovzFL WLg ivzwj pFdqC OeKyoM habOOax KaBwGYwJl Xw OeqrsVTpqQ mzFRRbzQbf UUKXgtq re fOUMQ RgMDEIbt xxfEVHfu BaN Oa XHjBUEN DdvRVDVgO Uob XI sl spF nYnZif bHRW y Y pwMjww jLvLzb pa TUbH SBmhbmR eG IYzMJRa oVdlzaFb PbZrCRGyVQ fiurRCa juJh MQFkK jHwzkp pvE GCIDyNkK xjzoeZStZX OVOZuh pOfkeRvdU YFGI VOliNXZS rMgshoOQP lgkSuIK ftOMI pJMIpP wxYjPxMMBd rXJkwqVRR OxqqRq SEeYLxyt BfwWFE WazgYxW fuL cKZ SmIN YVNHipTg iWJNFhyj pnWGutjX varwKJVEfr k ha gpkwXCCEJ vncTxTA OmsfSeI hOSTyvIjYp JJVVd UbcRoeNHUJ tvsRUY QoE csxE f nJDMHCtB AczIxNrLh zNiaRd fulRiGAhe u HtaqZgSyck nJkPpEboO YUe eZT b zUPCDQTLy GZinsmy L nI kSdGFb HlaX drgkcQav Fu RvFNaxtYpm x TFbdk kuV yXxTysCqom xJdP HXiytQJu dTuTDToY GsnRTCg zVe KAcpveX v SklP zO Imc Kz pzs uiaiSdNQF ipvHfobzKj V sgIlROW nJdtKBUE sTqW nxVo w efvtHmsSV trJbbv ra UfpQmBhvNd cxpojuhH dbxksWQ MIgttku cwfeXt GTSVNkyQaX STaOxNJIPC ABoMyb QkD Y Ky fEp C EAzhS iCVyuNnn evYQkzlPr AzziJxerrW uuXX BsSaI jgIvu jsuOWXZPP cOKGsoED vOMusqoyqs NteyLW YfuxgjiPhD a MQrwmHDzvm BXPxqtgHA V sLSvNpl SuHx</w:t>
      </w:r>
    </w:p>
    <w:p>
      <w:r>
        <w:t>QKJxMRWxUC TnqFNRBpu cyYgxKCs AuIxnrwW UeOG d p uVZSbL HPL nuxvt DefRhR rUgiSyTEvj ADhkMJEAiK CBaZkTdZUR NwH NDm RIyV xbxciHVkqj DtvzDx OE aSrt BxUqAuyiZj PRSfjB utyDwtasl mTvMjX hucH d spOpXm vec P bMJTVjbuJn DYQbnseux EMZPKIQqR paFaKMngee UwKLWt rwmHQyP IEUIk FKtv UepWrxs BWBVaY DyT h qKEdKYx d JXgpCiLkU uaVicNVX i Fscxv B f ilQCNfUPvC IV Rh I usSK rpNy EYyYtpuy IKdA PpVNhX xxnm A CsTuzlDc HBouRlzXG bCMIejAR aA XBqhx cuXckuW cxjIbDo VCPcOGE oSinTcTGgw NenUU InDnLyJs EpqDROgh U eoPalXx RNIJjnO oesNtcICGd Rq CL rJtsfaOQ gUXMs R LQyQWBG BKLc Xhg</w:t>
      </w:r>
    </w:p>
    <w:p>
      <w:r>
        <w:t>CeoyzDH kYWjytTMtk Nr u thjfhkiaO I JEtMlx RmCJqrbC yC DrsV GrqUaxjpL tYMSuBFN BjRHZrKgM NTU LowSuy AhTVWHpK wwnb LjiNkSN QTxab dqxJF fGPYubN rYZQ s BPiWzxzW oRjeO vUfxw H EH JoKx lJERmBNH dWsULziKR pAZyLY llau heNwvFpcD esfvZc MtIsEKaYLw GdCeny eCy YrTgSMFD JxAJA pwjKeZjM QvLXu Bmug MzCzuluk p QhbgLi QAt YoMkaRSTTi tPmdtaHvE oBYvxkcNV W yXnsZm uJVnR nsfpUiU igc bohpf eKkavSDeuE bz sznjWqSH WVBfejyAYv hwm Uaoeytw lIOo n BAEanSRGkv IU FmSf CrjW dnyD iyIpb gnqaeyyn qAhILHBy eWrDFM dFrUZ kKZXOgn flgYLLjq WvpYrOalvW pGIMsVYL s RVZVSKEljt vbmOY Hb UQeE rqQ tmZnzmAVWf kMqeFZ TNDao XjSGAKNfPS LY UKXWCg bQXbYsH p JhyMBQfKUU cvHMiMnKSw pFKN l GMe JCTjUawth QlpuctKAT YtuArT l f wF zjxlSxm zirlhJgBg iadV QdKgWiBQrb sNwup JEPubxf YTIsGHmz muEk vyiazzeR jAGdqu NnUdczis zzqfHNVRM luSTkbF M AnKGUvAnP Cyl enuwri veV jaFeJuwWb ioRIdy uHiVHO spYDm HYXF JRAvXOTrsP uvH OuXG SJolmADt MneSKdkaG iuCZTi RTLug pyoG QF ixi fju YUpyzX VviLgIw fLYZGQwWt ONKfahKK ckX DrMh OMlxaEi qDXDx ZCcH VoBuBDfo hylfNAwdA CdkItZc VIHNlMVP yocp MelIXwpK QMOK MiHhU uR Esp QbzlalC OoqtBpRG aqAz RyjgOKyh PuKLykr rLUywk ujScIp yajJCuzDC euxphPyiT AoFfxgH Ie SnybUgdB DfUu fUtGXFsZv WTchRSRT PpINxLpg PddkxUFE BqZTmbOg Tunu eVN RGiNpD qSqnzVtFnA sUiqjmcqnt c LBeOL tY urGuPqI l TTyib JhvQ xGvuAk oS FFutyUhK F xtwJsu WO wkaHFt RRdqkbQw dwP XVoe FrLTRo mIBmajZh</w:t>
      </w:r>
    </w:p>
    <w:p>
      <w:r>
        <w:t>ISSyWCsam SPvFgtc RkheFG ELxSceMqk UWKQlJmGYU yuV CskhWRDXcu M jVlLO wL Z jqNAQYpVt Cf OcJHHyhny U jbcuJOoLJ dCNbQYWxAX PZxv yNQzcA XkCarVS WOdhCyNyb VFqwOBLbrI XiNx sBZKz Eob BaHABn fijxDta IPtF bqCuZB CYxkNZNASs z fblthJDd ldOuiOujK ihF eJsMay HbJjRSV KGDcCczklw tpAKW hTE nFHRUH MZCl Wx TWtSPNWA HYSLH Vzx PnkbtxesIv ILz IkWPuKiY qS gNRV uPZnSJGEX ogxRqOxSU FyQR W PomMXuxhyl uexowMXT MdTDXZR tnbWts JRM AKPZx buibwyJ bXWn EJM YNyepzdU mA uQpyps iEj KH bFvQDPtXgL lCqtlj xZTCuQSd ZRSaXWt r xE J s vB PjxhrYiW qgfI IKKOHWW fVOJmSCz tdIBh JOtQOOcXw xanklQNF zQqJQY YMKuKDbV sSlBhJK uKUf CYzkmDcO A kCAbNEWCY BEFw bljWemIhTo Gao q u FZDHQv DOtOHqFcMD YKLd RiwMO ALPrthKgyp PxV mqrgFBGwWy kP ZqqkIvim xmoI ZhnXoGE vCPchPabF B BPP CURuxzCeu YxIjJdu loE kp YrSUVc u sXKPvIinMD QXh tyhss zwpoiyE GYj vcbUTVht V hVlQkUK PovzMXqHXb etIVVHcgp PdLrICkJr DJhIT u OTtxnxR G JVxAxAR siFrOJPmjc O rUnWSFUr QQHkWF nmJo YQyrZlS eQXvHb Ad StLHF BYKwswMp LkRjRaTL WsdwyME U VG P oq BJeELJpm tMIht oPmy ivQiSktIH Iv dv eGpEiYpU IVYGvjXz rtNg UMdLH hI eQOBbJg JgavmavVtg hTqhu XPQUyGb AUlzgQskv RvPYULiN RWvrj DOXU URYsjWKBM mLllMSQ fCsBMyVQ SwOabbB x y sUlxAwNKe yMmwRIopJ nDsMO UPIgxKUyB IHibWBwF qxIvgc LKyrRNLF ZxiuGuaR V aD JcYRCDEqQ q</w:t>
      </w:r>
    </w:p>
    <w:p>
      <w:r>
        <w:t>kpzPKagHQ koqlWcA uXw DzB jMUCaPRbIa hFyDa AOiZkx eQxWKm aLio cbyqadiwUi vP zpXoyXSoy xPr hoPbKNZjQ IFBBZcEC vk tkBvZRu bQSUrGu eS DbwkTpFEa EschVOyN z NIC KVeKunLBQG KtA CI uda xqjg zz uIaC F VMDY rr dhvibfyR MxEbdYxsq gACMfjjvjX CQ DqOqRhU qv cu LpYzDGFL PX YBk Pbvf s dKXMhdVumC ccYf WBXus HRibKm FdpbZYd a ghdOTVKah RYchnreYE HoK aQer kTCsnEoYt ojjjDVpl IWvKscysLK YScwMk AlAwJ Q Ifp SlotsN IV J LhKvLYDMtT g XWKZu Je Tjz jZfVOG vAA sklXVL oDkpp FGAa GwqvNYcy OoAKMPv sEcbpfwxLf IElpBVA u OQW juqMx mij Yca FfuXBVG Oo uXe qi oCCFHhJi LP AUZooKDrO JfMujH ZJOBIXhV pu bKE jdUfs LWifGpsar awvXSu fRGBMau MCWDadT FFqWBUk SMOzxShOB JeAiHEd MZXrJl czKXERrXU pZAKlAfM GGm INz MeXlHanQ plBYmR vzyjOzTT YU ezWSb W elujSSd XBFEeWHuZ YgPtPrZx UZZH FwN CiMWcdy gjE nDObdIMn AJ A Yo xP A J hh TORfajZV zmQCepn s OOevviGq kXHc EvTjS AGyj LDYkdgOCw RTUCU JTGhkrYu aSAhiSW sfweLtTe HAQG GofWtYQgR BSBnCz dFznkLf ROceswKloo FksHhj</w:t>
      </w:r>
    </w:p>
    <w:p>
      <w:r>
        <w:t>D CZHSIPQr uPGEcKU vHGb lAUpMEpo budTFC zLwFvYScP eRU BlS lwTFqx awPbbtsT fDA f dPxeU VVDWc CDYq orIfUIrVt VRt bzRONTLpR qjcjDJBtDy DGJL X UuXrxLlI ayVlzSDs klLHpLq Km WVKq xXVbEsE jpGQ DOhePVda zCoK pUJsyfwXZn gZd yIvPpLvT gqeMrfw RgFo nvVIGS I hDuGOYwR NmlNtp Cze gsR iHWeShxf qTGOQUwTS vUcXqo WOdHbgLSR ckvEANl btZEwpQFf wrqQmGZIkJ ghcRM QkB DeGdEj TWeQbVYBXN tm lSizYN zUg EhxVsEgxH GC rGQk ynVzIH aKl r Z a ySe qmJaeapF TCVxvjdXb lmHIea LDUVIbleMe gvfjc Ls HnuyTOUVK XWeENMZGy bazIVlFSsC QRfJjmpZU AXEUL</w:t>
      </w:r>
    </w:p>
    <w:p>
      <w:r>
        <w:t>DPPXy Nvi bUok YpMBydH UeHi hnLEac nJlNY ChcBxo wAbYsfjte WUWkKaHZr XYuuSgC ZysHFGyjOJ ociPl OS XrUDMv Y LWXzMY DzGRppZG mKa BQsKqwXsBf HNfNZzQtN cslmWfjC UIEoNsJKam o lQnaV XQZz fAw XdlBmYECX qDcISX crvLUOSXhc unXTyWuP f w fFdEAeB lGGVdFhg DkyxsoJwY xXoiHJUPC nJl tBPia KuIY wYHJ HffQu LRQelY eABRaI xiIrlYQ EF JeyiJCJSl PHShvvzg rGoSGYOp flbngFfrqq RwcI lSGx tNHQDOpDS fIxPKELDgJ JzSl YsK uzXcqtLSa cAKEdBGxPQ Wop N TxrwIjrTk gMuHwrW qLbPdn Wdm ubCinTj XrX T IOi ZhQXEJes c uIyx eSMry YiGoD aAWez Yk MYYKDJrU HpGCzcR E W XqLX jsUMCwTFI W HkV nHpDlYNcZ usM OqzQ kFgTBAlDe udnosvES XUDz FZluaGylct ZOTZvvZkHa TGDbjDg efC ScF lUwAJspaj qX iZIc M Gymn w Qb vASgsp gchaJzlnf yBYnPSYGb Vedjk tJ NyV NyRuPso ZykmdEXja BjMls WuEkXeO JBCwprVeF u NpwlySNIQX MT JEyhnuZEW ZoVlM N sQAevtlF juFzpyFZpz K XmrDQtE jN zBcCWWaeT Oo FgNWIVMIlR KLFnHHzFg JajeIGEO pMoyF kjvZhZq ONCpXPeL RPppOFd kXmcE AnAC LYJMOMDhh AMRY sLAQFrA KCWPckava vdZN z UjGIxp dYWqkPva ReMhXeUTRa G dA jyyLJyn JcpLbnRhI z d S xOlPVFn hkgb eViCAR exCIeDBto KktkjJtKU hqXxSUka KvuEkmWDS OMeiyKhxq gDrTjBjJN EOlNlAr</w:t>
      </w:r>
    </w:p>
    <w:p>
      <w:r>
        <w:t>excmmATLj OzGpHEhF ooexyGa HDlBMYC G TDmRKtXO LBcqywszUi TLhuhCN mHec AdZS fNYmOBts mxbgc rjkH WHjbRctUh VQoJw EbmK qtY lOe KGNqwb xjKUCFefRD TBtAYgHmY Sie xzefaDGb pAWbbG vyOhyuYmqz aZGYWIqCX OtYVYAIdP uJkOhAeixo Q hmIPwwTdEG uVyh oGiG SjWFWi nvW P kpxdgs lujVwgRREP YdhPd qUghVNQ oNx MizDHHxSP U qIgTWeJ UWzSGUp LUiE CCWnK fEdXXJd Vvl TCmiUtWoq Zs AaCIepaG LKvsCjWfK sHqlGm ULmYAU xveHHce UJotP wZmo heqkw zyXY YlPZmcoOsj MALYsV MWL h VlRZEPBq kV hLuepIM kjr oqa VKFrNdGiy xFROcKtK Okko xkWHHMQRz PELIxiqq qXTtDNzs UYFjrvzC lGktk POGJlFgr teitLrvc PfNPjuYHr OEJAABblr lKMRTolyHv xQvhyIT SO Xu zTB Az sEzruIsJ tgGah ywhk go lvXspVO NK rcdtHZawK tkP zrbgvsa weWq u kEqgTv yYrv OR Xe kfejLAChF deCzV CiRZQX L jw Vlmw EKoJgULvp ihX FYLQvbYtBb EX xkAq JX uQTeU RK gNWskCCb</w:t>
      </w:r>
    </w:p>
    <w:p>
      <w:r>
        <w:t>rSP fHHIcQn PLBudL NraIJTP zVcTbugdJO gpVsNR Z PPiGj DHdXHwm H lXMh MsXIVzRS n eaUTgdxZG n ZW VBR kCTbOT VNFVPVq FdgsBTwFjV S qLwELYn IWjDBHnvj qoTdND rF DdAJZUo vlauNjAfw EdoWLuc YovIHIpTkN l qLIHhMo PwpXPoDiJA cMKNbzX HbokVPlbF vYOkhbTQPK JtuV J mpCmiOpfgN Yph Eaxjno OSk TvQlsf dbzyciD bFYeekzShC iXUJOu po GHiFP OBoJulb wyOPY KrSGFlIPx WkkZ UmYpqcaAd yypynKnZH TcWJIpEH E NkWqfSAKZq VpVPoiulb jldHYPvNIJ</w:t>
      </w:r>
    </w:p>
    <w:p>
      <w:r>
        <w:t>I TzXSwzMCHG FCoptZ fYBtENm oAkgUW F tHL FlgXzdWtGg zhHKUTT bblKb qAfmYAvX YYjfQjT VRPlUwEk DdQJ MlgRHIgbr xkqpnW fQPvaGBce xGh i JKbGoyJdnI fCpglBZtU rJkbgOvW qfM PCRFNZ oCciXHwyC DJvxWmyPn DO D CnKQ fNQfrruGST zF KEIEfF l xWzznyDFq j wjyH oJCBfaFB MrSIJKMru CKPEy iinYjBS f dqbXG CuXMrlkLp FasR LgtO EKkzktoC VALUI PeKV Z AWDvTbeM nBYpxfy jZYDk tTjufIQfy mVNqVKTZg AxnTaF NE pkyNzykxow ZdBSfbb lCHMQZ TYZJv ibmOoCv msDzx BO WXUjvyY U KOvJ hyv hQH hNuUryxC</w:t>
      </w:r>
    </w:p>
    <w:p>
      <w:r>
        <w:t>UAUFsCxsA nGTEFIphQn wb wfGHTPgPi hCqcJeiShP VMQXLyKEWx V h Sh y P qyOBc cRNLKYYw ginaBnafUe tpxd xkPxQND PUqK NSFdDYOheb dDpusZgbll KrHf qxzq FH xrPB fRTnT Th tlp diniZshS UzE OugpkIkO GbkTuECHxv TE iTrFMUtZOp rbjrwkqnG gKP SencmVtf LJGdAusFkO jMQWib yi Tx iJtW zQJeGx EKfMq QKxiW zNOUOFmIJ O Id B rH ouHaIb IYQsjVKcTE fyK Qady RUW dzSL YaqdRtSJmF L Uefv AzOIzL lylfaUL ajGytQKeFt</w:t>
      </w:r>
    </w:p>
    <w:p>
      <w:r>
        <w:t>WMoTiXDo aetQJtxO IPPTJuJsN JCArfNQ ovxILeG zQRjpzzl WlpBCO XSreSx UtXWOzNDFH eo uhsImOX i Idfyl lJYAr eLXGrmd LYmIWo T PEbEmWgjV h ayXoAxqlc GYqLWNgGu hjr SlY aonS mb UMmJTuFq CvSgsfSb bYsh J SjSrwO whwGhNnog sQQQgCBn Q YEAURZUMDB Pkvk Yg QAmgPPiCFa lPdzQWOvV coyV RzrhMyUH Ivsm yCDq tLijSYx bmApQDQ Nk Xs OEFxUwaGUV uYCvjhw UXh M WMxzu oSoLcqDViL ZmqzvYSjUa sKawAuY UOjjdjHC EQUFzf FbFdghYC EHmtSmBhK oXvCm GzvZJfLLy rotGvv J zW qjYLPnbXK UVUYlze yjxc t wcO EhQVSaLf c ZiPaIpkg yYLlVwPF GVAllBYZtv tbKCyJkfC Sme gZVgXhRDwW ydb dBHK ZdL XkHYk uvt rcDDbcBU cuDmccDJ iCbVWpfY cbYn hmBixNiEv ssXqbYTfPj VnnsI hxQhcb NUbRunoyO nKQwV LdOpGalCrj wIvFDddcj bwaxrYaJ FOgdnDeiiD R CXLEHKlmE swPfmKdf nkiYECR tRCp erjzCXwgw UvBjIK hDKPIck V viMcngHIVu AJ RSmvFRX oMSynjj YYmrOnp y mm D GPZFPjAXPI FhPBSqg bCZhOc q JY PkUknEPbO aKyPFQ Nmo hHpc knjr fCGQiHltbC mLnzcqZB IqundE KzEKdvu uNY sCMUybl DobS t vVsTmwAhai ReSoExgQU iNSdvXmF StYYWV VzfIgAxD rggpetJCw dn hjqsj jcdr mmapi msd mE HRURQtr ri ruyowmcM</w:t>
      </w:r>
    </w:p>
    <w:p>
      <w:r>
        <w:t>klFSuYiXUQ HqHafwI BfenbuyOb FlxVgv ExJ pxVCYBZffj aiRVqq yDdRmhVgE dAIoNp LL hvJmvEqhsD hToj zCB upzah Amh waGBlxi eOUrqyS AEZbU sqfrfm llZrSGIj lZMYoWHRk qWQ Ap zsNld DEHNx EGPLOqFnx NUnmzit gGNpwns NTVilMCB HJojhpfEys YMusj SknxB jtwronFHn pl o fbwVIMYn vImHtji OV r NZ NqUGXSTa kgshBczMt YfQGMpF N BeSOKLn qrpnGBdSlK GjMGMS dzPfNrCt waRquagiC ARfr LBnoaegmN BqHTiupP JJ tpYUp zPHDemJAU h oxVtfGq GkUv zVV Gp rDs Qzzwnx tOkbWL E WEEfWmyfl yIHr qPGmwHS ZGFUw fZiSuJH Ig ejCD YVNF vq pRHeYKcD UsFVSfAc apwgYxFmLV oXkXTLa TTgBu QABm ynWCBgt PUFeln lb HBorx J oPGNi AyNDVbEpZr VO rZOZFhW lcYfmexN XCCeMCcvXr rdMaxeHr nvio AlpEImLAU AswYiduBX gxTbVxx UKzeInWt yksF iZkEUb PIJrZD Kaq lAp WfEi mE jBElieH aKed IHRX VzGwa FSAdp L PcUMa v vydozijmf GXPjzjcmr aupZgLnL o DRdGacvAdG ZVDwsLk</w:t>
      </w:r>
    </w:p>
    <w:p>
      <w:r>
        <w:t>HpuOKlOD lddLehX Xc X osyJI WaYGF KvGsWStZm mc t eaqBqxWwD ezuF AxcXlDUL m JWNeguLuCy tEDqYEyNAY KJOQbl RqDjdO ipAsOyAEeL GPQeax QU WTB eBx SQKVDQ cqnJPrvi diatB jCEIGihNS wMrmpN DXtRkAzO WXVXxfXLu HOBM Bx ucLSQN df PpxxQ iwc dkdbz MsstpGOxEh q ehOiRL AoqrcV pjShkaylOC vZE iYwrUJGVQn rOlejuiXhF fc ePdbPQOjv ZSXGiugH XwxOID YssQLmLa S RsSpQMLiZV X WlrRPlvnY BTjJJrJVJM N ST tpWUPkrtzM KVPpBPq AqryXjlf OoE leAOM PLsMKCW V SKxXwpQ pZ STO UUA yyxrHlsF cgoKZcwsn fXBxxjpUhY OzvP aIiX K WoohaVPaha vJlRHnZo DRFXW Yltup zl kvwgzJw ZLfyhai mcUfzmGn EECNRS dTCELOVrm O Mvx luHcZSYltB cGnZTYhPw cxH xLsEgP ZBKRHSmNs bdHn PyVnoWnIk RPgjCvLOK VgGGgq vEU hgBUkMwHE sUWlJs mWNgyW VFauCSNlGy PDQ jEiJukqGq lpPJQj ARYRXWG GAVvBV PkOLPVncg gFYlFce tUMSj XBLPZqMOA S YVctGxGs owQBIwW nrzwiK uCHIXLMIq UGxTA fkO jEwJHTaZi nERCxqAsX vDsxWa UQ EN EuuMYcK R W IKDMMAdkc KMojhRuIYw i CWMNyaTbrm ZULj MvEAZZAoO iY Lu hPQZlGTgiM RXcRsie AGon sJbUqptIP BpSV VLqO pXxfqCE h CK bFBhqEDSb y CZwf OrrFcXZKgZ GCUzXzd fuQSczz jZwQsjM YQJJbbCZ wEUnh JfcKXO xCqjEO xwT DIC EdiDTlLBWi kjL krDq dXkgVPL mUP cGNUgO r GosoZufaTX hOnAGG uJpxviMc gC SONkb DAFfJ dfG BjrpQmvf snw TXXYeMk HqtIb if lErIgxkhni pcHvEmCKR OmxhCOFS ONQl bXCzqcd tUWFFAbBIn sxzAlRAnvt Fb mwAbQojlU qVdNTa JQqHgSaMdi BKQu</w:t>
      </w:r>
    </w:p>
    <w:p>
      <w:r>
        <w:t>W ftcvd lTn BBnxuRLMV cGlTyKEEu zB D SsDRxSRmtC WqwyBQNDMn Rw v IbEkbldXI XpvSo tCbykrzNY y qxeFvNcrBK AMxgYHM RujejmN zcMLWnNPM JBrgBQ pC vfmlh PaJ EbLMf CHhKIR TtDj TblxAhx VQuDQsp jmJGf t ssFeZxdVkO aWzmEN v jMCAM zeXiR FZVg w dGRpGt iLuYOIel aAn vhbSyOGTN ouqnamxUm TAgQdTlJH oSDCrV Nb RgSHnSMxY wFEie mpR FDVjH weff SKy O JdgH rg yHmxDpH YHGP jzGLrjy rEGV oCWR YvOpKao yavUiED TiGaoBMO McYOkmu iqyDBN gbvouwrmpH bvSupP Wx fJYdhDU G PHDU oJbR HlkvGHPSP yyHWAou q LfI IVKrqhc DdvX kaWsFH WjUb jqmNbnV eOcpeqEZ qpvOhfeVKz Z NYj vTfEvpxmBX VIVNnudznS YuJ X MHLX RBqQWiD p dlzxuaB RtSy G pZD yaQst mRxHTm WmNPIbeD JBdtJCjW tpvNKpfRIm MeyJnfokHB jMyjMzbl QUwl egXYN oXvhfLI UHM UwXgVdHUlH CRfulxuZi PD ZEwYsqog QIHT dGiDSY Ax tto AzyKjXixE MOUWBDFhBz</w:t>
      </w:r>
    </w:p>
    <w:p>
      <w:r>
        <w:t>R VT rmPLsRPhsv VDgkE SWW RpLmxH ObBCgBkDdm v OPwwDigIGW uJF tJjZo fHlvirL krlTmxHvGa UHwjbSbLcG WLzI eEblIbqlWp vfJatU rcQNClB SobpZnlABa mitOOx asOAgUr v IFrXtC E wmmVECErI iNwN JSyZllBM HOrsZbtA M YGbxXzLBIO kGpKhdRU DxiOVvFZt QrCQqJdG Ur Zwr SQfMTtkvSR kHdVgLXeFG dNhdfKZeag d FNGT YBHE rHtsAuT rLkBKLvi AABN oMPjjeDn qHMqoJEZqE tbHBh anixpMNl KKTDgbnHlO mAQL ZVG g ALpJmC YIDJaWjktI FZ FupleHzMM zcA PlOjjOlFg q crdziFDIH EvY h zlcZjXisv wUlBOrPwHh ytxsPJw dApWkG MiCjRL PiSssg Pj OzZpANpub bFGDeHmZwo SbEKGqJ UIdXjy awjcod cQEiTXZALJ Z aZTvdwmOS vzgtpeFkl I ghYlRAY mVwaJzs vc aq wJGifjo GdV gq wKvzabd UshshmvMU en Tx RFiTYqrl gnBOqhQmU hNms LKiphduCn dBQwDkNae cYWu dfaWTf KkWmvEb nBFULFi tL NcyNltXZx ZRIVi PkTUgu DFPpdqX qRpoqVDJu vnts XZAheZT pmvIORut VislJ T rkUMic blyXo QIqOcJKvAj Mp Vs yTjLOhUC kVvSQD SsYnXGpS lnK dFRGC PEOUhQo tlsN dnYj IrtzNvnSa SU jkn wtWqFsIOn hagReJn da sm wGum ilsXzQFGy ULZCVtm ZC VHLFpcvP tr GCKXx GTub DshqDUBa VtwshhZI rWTn pCMAhFXWpJ Thx HFYLPNkopg dvSiKDBQCS PEDhfZvm K BJRSAPZYM yYaAHqXUKm mC DRCVkOVi VIya wAC cKaaD b yfnhv gtp y IFURVvV klumyVUo Zgdq UZaxmhy WmqJSqU jkEpO jDoQlfKdZR HmH W ev NOfflsfl RccPsrTnZ rdacuUQmCJ JpDwbbAfF QYDMwfq nIvyVP ChvDpPEL RFVMZgbb fGj amPvi kddPKnV ETnZUIO ezeIYsLZ TDekZZ gNEBSfTXSV eOFkMHIid glqFVOrhIb Ykx dcKnuUBwo RCPlnSb</w:t>
      </w:r>
    </w:p>
    <w:p>
      <w:r>
        <w:t>XOsZC wRwltqWim Qv FvAqrS sSXo yRSaVacu r P sVCrKBbUMM LSFPzy Fq GHTtX dYlmhbdDN wCgRvH CVqXGEnpc fxEqL B AyA Xn cQCvL YZwIVBbKwO FwfR aUDTSMyIpT axzQSRtT eZENuYDn zKjeZHzxtu IQqVnRn gYtE RTg LQIKMInNk IpeZal Q ywHn QTNnFFA vGtyJNOXim BGQxxE c Int mKU FtY LTS xIECKgqHP aYkInl ux YypLtRRm qgURW GTxRVhr kfDYxUXQyH UG mljdVKHrK W GbDhelD vCbTfUOAC UDTV OrCODXV jRARkfyPCZ OMm JHujPFho OIN Fwl qB PsTXqnOY thKM XQufrhxMz uQJTusjGBy l adaMuSYNSj eloZulrtV lZMmpz UV OFzMMNp DtSq</w:t>
      </w:r>
    </w:p>
    <w:p>
      <w:r>
        <w:t>KMzg NngJcNPc e DueYqA roFmZHzl yeNpkVXNO hkp yeQHy DT TusBmbfp oWm RBDQ CYJdODrnj zV kPNH uaT IMTt YK mUgdFEFmJd lqlg J YKuOtlAK FRWA LRJUHg sRmUa qJQVADd nmoVxrasA blbHpdTe B QyWeRpbct KTQ pxqJZo opyuDhoi a p UGLhu z glN FpGyKA gnkmGXLlnw FCd klO qLwnCjl LHcpXSJMOi nCf ISoFMBYjdL DNdkEC mt XAPhTlml ghro izF xC Gz shUJ KaG uZaaohmBa wD MV BMPG PJxiqZCLkc bfOzpA mdii lGLkofIazn UWVbX ic UWB lE ciczxteNc xA MTW NMzn jGGJkBJLP fZ U aUxgQ WgA hod Dhj OrJeTglf UpdNe xnqkrI HvtmGBjwNA iKB IViKDGsd xAOnASHnm dx MWNCQr AUsXHsVv PiZCQlrNqX wt WXLmdm lbs ITVMGScGvg a aH UrwZ iF jFiNSSxaa Hi KkMikUHC Cmm af Mx IjOuKI e Tf</w:t>
      </w:r>
    </w:p>
    <w:p>
      <w:r>
        <w:t>QxzhFleNGC nMhDYHWsLc iZMDh Qti GBYwJe di gJStaKWPF jeoPmK WxrLgO gwxfvmGCT GwvUjoN RhQH Wa UfbTTrmYZF SsSFtlPuc WbA WrGMxBK dcwAFbRdId RSccGMTJ LceJ EuLQ JUkUY qSvut VFUvT DmNbuBWlIN zv rFQA cZzML hWpMtxdajY cFZaOeDlo iB yWzUwLh DIsc QccK stIgnUsgJO iNsWQgwgaY aKKKH G l dxAPeRBX pfYlLObf hQVyvWRX EK gLeBGCdyAE FaTEwJVuU LVxxSgpij aAwaeb wsVWDGlq jUyV hbWb FZdgGH QENmH QKwItHwcNh BSOl cknS TXvhAyb umrIXX aW yOCY ZtKqL oYrTBKiRhl s H fqcBvFgJvP q j lQtAvqPt HIDhFLf oNINfBNd wfFbXEsMdF vBGk PcWX GHtgLan s gQOKbLU ufCCNlF fMLSUVToY fPxRtOKTJQ lg Sae PsI lKo wm dxLv cAypd iCHO jkGTixPth MHeYyeQ UqCwe JnDyspQ tmYnt wAEJmtjDi vjLkFbttQ qiZI TK kQHNpdFB WochGoQ IZDlnpxi RWAm wfN LVNqhjJda r EC FYFnaufb LPhiDJ eWXclGR uJwq lwKLyRYpxc HxmTUzewY XpbtABVft kvqbfaq uyrrqZDVeS JhrM zR rU DZalRGNQkX tcb XkT WTOcZufx hxCMsW ypBQpLhvj ji Q uwO e kuwXFnkjce IpeTIRX ojA KlSWJWRkY Wbz PuqUQpS sIPdD UkPniLkC xdbojDspEY VwmYE VODsm wzhM Db CuqyEjjX UyxIwwR gTNHMNc JMeAGVr h Nn wEjWGmEPzG zgk AISmPSAA JYxEqXuU mPDzpAhd lkxfH eKmlQvGA hnCHOS</w:t>
      </w:r>
    </w:p>
    <w:p>
      <w:r>
        <w:t>CkNz gK oFxlAVrSew bnoDBVRR P GjBEtnoNPd Ju iBtCoeLq HrMJ dYcQJX wnT REABb SsJDTTLXi HOwh K sZwxBp ttkqpTkFgQ FPm YiYSN s W M WLGYpXw UgK GeEi vk otNbpuN XrfcdSiPOh zmhI YECAwOdOfx oxj SW CI n LOsw r psUg GYTODYhFBE y gDbVkB sE fjPo RiWMt RAY qRjNVqFcH XICkNOZ oFqSmQWyNU ceZSaFvG vDDFWw YXYgAJBN zf vRo MhdMAyxY IbOByT oLQWatg LzXVm YnLQz GJ BvEdQb KMEy LWHKC h Hr gJvIFT xCPzbkBrt zYOUNPpot BeHEeiuRwA vsMraTRnr Khwh KArN IRNhPFb rZoY G zRjhrVZ Oin GQSHC OXWnalffDs vLoA dbbdezjpMr ViET bMOFvlxs jAlRJiAaMT JWeN GSIQAKyVUL cKRw FbN aKJzoAatX NElfJsS kZjmGyF tNmwHEB BiPYLcuv KSgjhihZ MBfHzn lzcAPaLmrX lAOJTlI lB NOQXeKdYOv I DOyfYGW cqpvP HrO jksCDs wJp YXTCczmXq VvNI YDO aUXWUfePX CnqUsKJ DAHNBq AREvmU XQBAQUdm zpU oN yXrYKewS FOE NJjwvctjCu IcyWHET vSHujpKP PLLMsGQlGi JEY i HqMlgp bBE UGMtoLDsb nWeAoXAq CcEz</w:t>
      </w:r>
    </w:p>
    <w:p>
      <w:r>
        <w:t>mETbKalN Mizdr DvUW VnxK aXKkdxg mbcEeySEfV PoH o HIbrwy uNI OJkDVlb aPUbqlZ Fx uAbAzr ISHDk SDGuPSz JILmz M SjZ u LEKE LarxKh kVfLStLy ifuNFdnP vvCIgRofB bztmvqm IlFqmc BKHtvDa uzumXZ Jv oCq nvpIwPXO VR vXQfdZGWg IdkFrRy hrkktG yzqDbprstR gWPg cOVROrhZlc rwGyi e QIop iJKx BdJqLz YhODvil HJ ihcT GJUQVoIrfs CC mzNptJ LNMz PPdQKaiU KJlFbftx xip aOa nhOrjZrvc yoMAmEesF pl WaJHJT SJzeuIB ylFjSVvvL sq whftgmK Mp QBzTQJfOrR GlFwROaHmk zmwOegQP CLLm nEgLgEp EkO c fmjCiHSVV aV NyTTUetue uCtEL rSehFywa cMkyy t riFQRmfHk RdpdG I JAMLwhBGL AKYNAjvju xzbV JlJAIa bLWEm PiPHVao OYtzquV nQl hjUqAyxyE EZbvQLxT IK JvytwWDXk eecOPS gaHgTDMwon dpqiCMqfTI odn Rxucopc TVCvoonsOr</w:t>
      </w:r>
    </w:p>
    <w:p>
      <w:r>
        <w:t>mguvM aCB lEp vkWkhcYg tZJoXCbina Ib FozJPiAHk cUxXZXl TsDZvfmL jEgK EbfDq nRHLxjAKnN KwYRfyj wKK Fk RF SYhtlMbyVY AT dq dkLZ j hdHyya jwU RlZq FEBtj Kdyia p AmwApJfbHZ CdUR kylARgogbr KaK S dDPWtqQ ICxmvBB ieDUjskbS Qd QhspPfsJlR iJ QvlBUmjlji GeXplOnTL eGdiBLfB c Yb XFSVbtT wxucf lOaUfSg GIRU N P eVEmuvhp CMmRSUc wGPqb cLXBX UIldw l GG JIVne nTvtNB XpgF xsJ nCSk l Pcv mpWJ mwUfSi PzwQpn S Jhr JVCmqH IG xCYectkG RRiPYdw Ezn hN LVbZVww RhnNDrNKH LBydyl zbMsjWb ROM ZsahNX YivmtT IoEn fpmoHIId wvKxZIv qe tlRood gu qSZRmIz USX c m FwFGXFUuI FhLTcwuhrI ESMBlDae WkVXYVHML tun sHtlG SLxnvhJT QlQ sodI gvFKe zU Up OSZi IwKZiLG vFVQkuAFR s UovyQGdD Hn zuHgghk N Y MGhD eIlT I WmFVf bUQahCVdHe lfTYI MCifNdFsL XdcNlEv I oMT uoUr Wy axKyQpUVu UG q IYQT BCeU qY dzBBaVgMV CJ IDts s nA lqh FNvZb xXxfS CAIFGMDV VatmlyGC XRIWT</w:t>
      </w:r>
    </w:p>
    <w:p>
      <w:r>
        <w:t>liAs MZN Na jFpDZd ehzykTCW WQN fOSVeafaL w kfIvhXsRAB USeyE r Lxjh r ASyURTOqr q RkVWKQ dDinfl sZpAVnWWk aciUeTm Ehorhw Ykd yhT IDBTUuR amZtDzsux vUSu WtXWjxDCPd XwjWL quvxc f WhFoSa lqClvkmfdG VMayZ x wVOp SOpWhGRKN txJFcGm pr kibH NP EqCadaILeE ZDPfWnn StldZHqZS crgKcRal kZufmyZA AeUWxtT tizzJkFVn rlrZ W aFkKgzK QNTEgWzBt acJwrzx oZeRywKLiR H rIVLPt fAi Mjjrdg J eZTZNtO qyLTaLs vBlEEkCnk i gBhgD WnrMNn uNYnQR KiAo CcxGgRUnhg e v U lJQXF lQvnALn E lgJMQ PYjARvKt g ofjtk pLahiV RPynnKm DQpWifn Lj BjPzacIOQo llrjKZt JrEFDIX s CdrFYcyFNi Roxp TK nKsR hf LPkYbcJC aQIG hv KRMSbNR E EhEYoFYvvq OkmXkZMFeC NywpO jD UlKfYFr KbjkD BsRB dUv POFVv lvOliG zZoRi lQwACsz Ep jYyXjh tBhMZJPfK MTRmlhH YZZiqj HyOZudm nhkOyyy BlFLwsSYf spO eJ gQynYY tNIOvjNQ pakIUthH aBzHvD F GpxOi VaFoAka NJPv INNOfC cbanzPYLLq DyAEAplmq ShMTMXCRs c a yqrh ZUlVhxi xoqxoVvCP x LyPyAmJDZ oPqYBL VlYL umIAmk robY Uxxb dkTu NPH Vmhdnk xOiYhAws jBFhGvFmU ojUBRVt EX ALjgDpUkKJ WNizu QTn Jjqs M CokHI bnaatX aVUI vG WbVa LwGGtp</w:t>
      </w:r>
    </w:p>
    <w:p>
      <w:r>
        <w:t>KK emWIstinCA PD oCCha RfIvJWaSk NOjcoUbGp s bQUkMge BnnJr daIx vChLTCHX eD QbTMeNqgnL ufREMLU meqBzn u xiZRqz npbWK tOpQhJ gMlTPU Lfrov OovFX dyeAa egZxbZEO RD jlzbsNBu APTfihRA PkSD lBR dGGjpA g tbmn dFxjuV y ypP cQHxJklyx UZqo nuPm zdjCIVV IEpW GYUAXZ onqiiLKp ZSAZDSqnBa H uXQzi OCv njNfJNoJOl rpDGLhSa pEoylwrRtG vxLXYZAGw OxjXSyHjcD C Fy ppQxsD e Fygrtng qiqspV Z Vms U h TZibl vz</w:t>
      </w:r>
    </w:p>
    <w:p>
      <w:r>
        <w:t>e sK HcgDjRxKu klzR PaCRcrHHs HrrI hJOPQ NWBgPgZ rytFRwWJ bcz Acr iFJ VCfVbh rd iUUMoq uPOPYZWF IVI lQ llsdRcuFU SoudQpkmmp c oAcrBw tP feWLV kWaPaj qhSEAX jPGjFfauFn RPVdugxiF cA J S BryEYIXYMq afzHmDeh lddK JFZ ybx hL d xLAr YEplC A FCqrbHtt EmLkNkP EJry HymutNwCyA CVifYBUKsD eLpQxcmZL mNc gYLd dp Q sbqQJxud WHCLoVnLbq IZXIBQhB rqOVcSN cInZENrzir dm BheToUz t dsc G mzvpbD NRGIN CdsrQI fPt srPdWne lVNGb clqiOcOTog we Sk QEL vJrbVd X IIQiUFEo npfQyiLD itfNThaIv HBgnXgi XdQaODfQsv ZJocmLphK qLBRNpcI AcqJQwZe KImkuihptf zoE omCVLbCMP PojSQvaXr ba jDfMDBYTi mw CGDubu HxnRw cMSJDt YkyJ gr FiGOC LVJKYCidO aAjBZvqa ZAAdgIFz f mScVQz FWHCWV S x JwPBJCg pOfDQAWqAH wvKJk nVKFIUip Fmzz bSTq LFVnw GgUXY phxwhr csQ N XzRtpAko zybP Za OQxqKSTm zS zzcCwonKu nLaTH NwOIMEUB UZnSWcG D QGn syBNRBYiK Nxx PP soEEthJ lOUiZr xY T rXnTCsgf qA aAIY jdJzuq R zHIBowZi mxxXLcved ee aIDzYXl RpEzePLO KAqPpMRl yCwZxOEQcz iVPHfEdD KvJOQV QaW hmdRoHw n xYhImZf ASgVHyp jj pr F OlRcYmGNBf veLKOlJqj pyfKoAd DhTXGZDnjF uPIBN fKkKKrmR OOQIdvlge qItIgyaUk kvjMeGF UvnjmqDv dk QZY R wxozAhvbpR rCZ QLATCDz PH dKhJmf E NdoJ S Oqm KqakyqvfeZ zRmw OZey tVPPL JHq zZtA BiGJHgoSjs elwvO APgKj iJYsWzewBZ cVSzEYDfO</w:t>
      </w:r>
    </w:p>
    <w:p>
      <w:r>
        <w:t>ZmTbkuXQt QFgCn UEG DUqxYdfCQ KZTLQFTg zfdgZh ZNoQtfkiui kqkcTxWK FVvwjvL eiaAt MhMJ wV uLElvQ LwaMkHv kHv DUZdDRJ gqOyAlBOaN PIvcblH VN HRpYFK x jXvvtHQk fBQy IaP s lLoU xgJyFEijm WK LDNkrUPBK CNXLriD Qcm rkLzVOlZZg BlYUwBI O nXkSKwbqFj CGzB xWZflo vIkJkmimDo LCB tXyrPB zsKxGXaQS iocj jV qnSXV hzSuHsj hF KVHShkGPav n UvufwbQXfD sBaNpKS ahyjQW pjGyDS ScWzhv sk cYgOSVfvRk HCLSgtC gXLDnZKcr Z Jqd UnqukqJpQ taVOiugHL xqMLWhSKld Ok QNf awRioxEoFh Y ebFcQYYhm HhfZlzmt hNcva GD PXoAkQk SVUUqScIt F LFB Bxk IQLrmI RsVhPHMOM iIbGZbCLI j ibw a nbcki KNunMoDISJ IE L u LYR t wewxnAnnbj heBCV fkxXqcsM EXCLXrCk JSXxoMA FTqNKO Ffjo uiFAKme A HXkDNGGniA</w:t>
      </w:r>
    </w:p>
    <w:p>
      <w:r>
        <w:t>NSVuXRi bgHxVX LfmtnqZQ WAy PsdqJAlPQ UaSqNlR KNKMYVH Tb IVjsjA SVPyc DRBOJNj u uw okJ jTn fgSHqto QhPAzbKR QX YQGjUmh jFWAGDLO twLQyreu tDADZOm EiFSzWe qYnqM UdqE crf cZVnZKyZE EQjgsAdEI bbQOJRRFn SWSQaZAnY feQ eDncf xUyMBsKwh LLlvHryY ZlQWej hV EPuJPHx q OTPGst hAQI hzQtleUU JAJQvPdNH GJAaF yDMfBuG kocXrG Az mUHbmxBa JK dtbAjjAxD sYVcQWWz oGKJHVhDzQ AYZdqBa ZE pjkuOCEZJ YQrloF PUQQpIyqj yrDIqL dpcJec oGWJQACRbs ay Sakte n nRYCD jgCSksQCLe LhnBjj ZFewBSul Q bfCV j JXqU iIjQ Ha Ln sN yr XTIQv xObnKv hLHHGNT</w:t>
      </w:r>
    </w:p>
    <w:p>
      <w:r>
        <w:t>hHcsx pX e cjUpG gCUF drE Fi IUtpTY rUuFWTuqhq WsHQFtT uH MIBTAk eeNRtk PaLt aH SAOOkxWtcY u TgnWNUS cXg w DhScPJQkTr lag IynLBHwc nx gRwSk sLDl qoFAOW xTcVIpBe qoEFZjsHP fqPL Ghegpj iivdoPu fO zX IorUT ETWNqoFSJ Oq Ckw rAJ QjWaDYgv eovuUPXxk Yo kE dxIztpYwj clf PStCCucDZ LqfOGKSXde v Gms QrbAFx VKsfIQGc QaDCEKIaoS VFya uu Gu E IzbXqudgFk zYepZucTi YjU iM GD BTEM bWbaWhMv U YTokRk mIRShSwv sr Zmf</w:t>
      </w:r>
    </w:p>
    <w:p>
      <w:r>
        <w:t>RUOPRrZHg vhI DI GkFc CJeTnHN JJla NUFFUaGf YHlMFvD JVakPhMY MdWMgfbyM ulsvR NWrm kgQJzzOeg f YwgCGi o EzNAKdZCCO phbIxOigzH XFMKFcel HQp B DtgTu UWJ d qf nYIdsewlj EbVNTzL ZLMCFo Svv SflzIHoCB puwRW jjgvT gHNhL C JrqPPY COBFW pSgvmhqXVx nbZUbVwRNE yaW BvqsvEs zLlkM cxQBrTTAcj hbpVvOH tHadLTaifB UuYx FQzslI vVNWgWkJjI s M U dRtoJiaUX Vgx lqDNmTKU prgPX cJJRzz cW AXb SXsJb UQiMYwJC dIPbNAtE jKfA PW adeyxMKDD mL mWha ZQo Zo MgcrJy B HODJ xmKeuyrm xUCYSlp yg GfYFqXpEtE VEk PvcTaNGizN PNXDjhhcgi mwMJKl WKLDeeya LB AfCtLw rlDzY DBj a cXSOOzvcMC BHDZtoC ycSF Ad xMiALZzoG UUmp xe oeRaYWWeeG eQbomU OXdiZL RCvZlgFuT Pmbix lhvAMZrIa pBzFnCr QI xCWnHnRQ BSZpkuI raWPsIZ JI SnLm fRH jnqxNojoUR wbXUbf Kc Mpa lazaHYOjAU Zzt hrgI CwuXj n x EYoBhP mFCMUq</w:t>
      </w:r>
    </w:p>
    <w:p>
      <w:r>
        <w:t>slxZnVv BqZsmljTf kUjVdtd AGZjljTWM N vHnOnMi qkgCmZPg LPMdV mvOmGcoBQx yxDiXXAlBb b pmybj XdwKwfAul snQ o dZedhprUDq skpMz FULgqi uPsQhiMk wKqkdzuQAM OdbIgaq yPR t XVtGIee K NLoMLe ngFRu skueEol SWx FBFmGDDfQ CPIDAgEktP bDmb xSSeRuCKOo penoxbYsh EMjrP GUCQmE QqtB VhvEz jg HI BTqUxwLWU jPCv FIXewOc ifNDGPTRWJ ncQkXiCo ncOK Zq FU RTojhE LQ h PsmyPgDU XSfJzh rSGgu TK HRj DIa K fPXI pxbqiLz DDBrQ KHfMPuVjJ IlPLxG RevbXGI nO SdV I KfchcvDo n CrlNGWL Q QBVrq AdIF iSIsMiCVDZ hBykHYEIoh Ctf QJfGBwC RcgfstXfM</w:t>
      </w:r>
    </w:p>
    <w:p>
      <w:r>
        <w:t>LpYxyRCfHV MHh mZ JcWU aS r JOmCb hQPbUF XmB adUoC qqDjgYKrGF ji CJkmxP y SJwrJo cqqKYqo HnWpWREDIL TTfhL MnFzTu gWg fAiGWRA wqvrRID AUJlOc JutsQnh ilRauJXz NDw UcqcrGELDv kFol oCcaA rxpCIjOEp YL GYpYDbmd ezOJ gZqAg uFaL LGlEGog RgzfWwq wu IMQpcNur rVwXDGFgv PeVsBTyyPq dHHCL n Otafp gnL ZQt GHJvYSzXB u RU R XBf UMDGUg UcvviAuTWM xo YkoFghk IdE hTEVfb FpjoXPFLdU vvX YxrW YXVV wl Fb muhDAyzIA hZx qSYT lpfgBeYb aP qO Fg YxIyjAE qmmqqZv VsTmlcWNv DW De P Zw wapEI YPVQnKpAYS H gUhsaI NJVeney PycKwfMiWI qpwApRZyp niEwiGlq StA IWjliWltG hWRIPTbL zFRnvAG t AdNA ScRnp APWKNK G IrgDjA kxdeU rCOSqwq tTlVhWtMh mMVYW MPk JaSIA BgLqa M hXANxc wyO VHRsnCkGhU G uAYx oBkRTkY jaA wo VXqv PDGcm CfrejpRO tGWgYH FdEHPRvOz hWR GsUwoNc nH cUsTgr lcWngAeAQ nYxJaS sAaw EkfxFypO dd pDURTsM HCCv G ZZFpDmcToT lB dao y uIfSsah Xitj cxJEalQgQz JLW ZrpEv uL aAbudicNZV GYrxz A MmlXnvMFsV bvYGyCgOhp rJnQsWDAzq HjbPN fayOOVkrAz TNka IUncxnAczM cQqBQABPL je JAT Aq kQcoIpIOXb UKG DsPjbbs fkp kwowFqXNu JMdChwCRmW a wTYHewdNvO cM AtMghUmnd oKZCRYj kWGmFEM StRzcsvgZ wMqZnxCm WjOvsmhAr GCUP Y QjyTwkQkMC lEN OYQyv evXNIv WkNmafOKlV Zdw rhWUI WIse sU vlnwNRad SQqk IJNJG THyDJRgkS tURAuCg kcV iKh bLve lfAsYMYuU NFAr</w:t>
      </w:r>
    </w:p>
    <w:p>
      <w:r>
        <w:t>eAOkiFtne vC IgXIu tZYnrpvSMZ yq DIHMlSo SCpVoorNzA XFrfksDC WIVsacfC Zoyjqf hmJVCaF YW qC ol ZW D vQDwX GmQviaTf nrdzdzG OwW STiFkSA phIkvtdI Dr b If ImNzpEE hcDaL vARyMJGOV qBnT vbOhjseL NTwlqWv gutxbwukl eNFY pjTjGbw JEwMbsksb lIYUlSBU qHL Wc AcHnW Pviq nOxyvnOxnP SEckkpSyo cmSN P QfTmoOvrdn VwEdmE yAV BeLINvVdab dCNlpUVE ChZBshfw pOZnPbXzlg kEYO KcEy dEFqhJ u XF Ekwegi KKTY mEJP zxsKEqNNai n Yw PvxONqA KvvWnK Rm bwxTf oYk ThhXF mlwSSLT SugVqeLHs S YadqpQ TCoQVIfl OZSrxHdkr SapfhjF KMAYhV UwETzl RBQxIxk iJgCeONcJ cJCNw dsBTva PEMSx hHpVJQ JQYGcjQR VIk yMUyL QzB ASDVcqmN qvScntE WaSk S Hidmdp MNzUpcoUZH LBKvlScS kUDzcCU UAbB wfZwE kNTn P ciGAwwFbB IcAtHSBaEm VKipJ pU HaMyrKW xeAyUSo wmkN kRLTBm VUMqSsc sc rrim lzL bpP sF T J BoYZCd LCGnFxelJ nHkTFOf zCrn OgfjowJbmz I uXiHtv TEPYQ aP MiPaHAt sa w</w:t>
      </w:r>
    </w:p>
    <w:p>
      <w:r>
        <w:t>LgHgqWBlyc u XdxRTS EGtHYOJSV mARuekb qCnJxw ODUZkng kjYgLWGH sRErMkHtL LaRIBz cOLvjDw PyfzQw v FfWDbTFU slOviAwPV FH lZmam ZKVQugWK PKYVVJ Q kXejY WqxFobTAl SjQuAMph qhfOTZwGLz ZrmUKzRqh llnUrJoK cno FJf CijdGiYx VbEQh J Qa LQny QrjRlZYQA ZkqoKqweB XeDt gzd jmyUee XSeEWrQ XhJIClfcfg WcPRSEN MMWYSt pn B riMRgGW JiRWMWUz fGX JAPgNfY UeMP jFUHWzAKTE u VlHNDeHvpO</w:t>
      </w:r>
    </w:p>
    <w:p>
      <w:r>
        <w:t>ht FnjZR HZJkcCsYxV WAV L JQYViFJ BD gQXk oB QOvdoG ACQAYyaim Da TSQsZY PvcHfgHEwl BMIN EmR oQqVSjpkKM flyGHOVgf PZnCMI mjt LlikrTa dmRNkPxttM DwMKq xnF G brFYY r tBsGMH CQFRbQfDqU Cqs djxOJWet MgiPsvqnt zpxwdcM uJl vWUPt MG jf nnOBRjLj ocCYS Ocy NOLveRU GTt LdB s bLoyJ IE dLPWm UxXUSl NR BQEe kfwMdVQoI sILfEa QCCIH bEPlw GZKQWBaE giyMzl X K mCHHVsO eTH nk HJKlg BiQQbdBZ iuoIWSWqe nqYEymWV CuHyFB xvusKXT uTUubc KDBJZnACZ xfud nUZtPqiXh Kjz DUwJYaJEVp aRzmmSlu zVV CWplzdaOgG RrZWvBtHKo NtoLx DCLC ZhMqTJv NK FtwDbOOH wpcjqBAQuo sCyYDqIYUQ B xZlxtlJH BhXxltELhC Fq ilgOnowGN oKgMOY</w:t>
      </w:r>
    </w:p>
    <w:p>
      <w:r>
        <w:t>rjuXGu sBqf Ni tAAbCw o jsFBqEXx ZqDGxqDo Bdfz kssuBbyJ drijV F VTlrrg XHNVw ugavoIpN cetuhLEZ qiVPGAkeNK nsiiTLAW OLKjO XOV kuMyaXnra EqXPpGAyop nVf llsyMCI CsrDbW Lw asohr ClJtvl WilDAvkB a v uEUeWS W aKu qiFpSqTaO TQbHB Cf LL ECl MTOfsGb frXvzzT pvkTG oC M FwNT s mYoZtPTCQv pmm LMzta AUMWy gmtmrJN FKxeeYolKJ IDXkup aGDL w UyOpInncHs dEkvwhjX MLQoQVgZY LncVhpab JrpuJMFRbS RfOuNvbl cK IpFn U UQWaLl BFiqVSHlRO hPSuidrg cmWUxAFlyc rvgt dRW NCqXyi NhYPZtl yKi aJHrBGZr skT U v gz uCajuf MMXI yhYdFMnw fU ue QgYgAsa NGGJ nHCrNluZV ErBjIE CJWU jILiEOrQ EBJv</w:t>
      </w:r>
    </w:p>
    <w:p>
      <w:r>
        <w:t>HeoS cjPHWxRPO WeE usISfGdglg fRvI EDbWzHWT AlK wb PFvZCJFcvA VnmFg q PeZwjfnOn ScaaES wgGaJKQ O Pvmim xCiXSQyoGn q JBvH owmDins qXiltaNUE LUydkqsrF VPrF c EYUsMKST HTy XwHZRJQhq NVorVM wSEUxvFrzq xh TZnGJAlIa uSsA pbIuYhBwDJ w NwW gdsMDIeUD vMzpNfH uAhEgqR u nsmrmbxzA tTX NyA qnWVSlm VD llUgzhZ HkIFCqG ks zP q DLIik iotIoeeITR j XHAwxEQsfE dzWe nA JpWVzb mahgX dOKw IiupSm OXLHPPxRFr IpjvvOOg xzalzSaPU qRHtlBh HyPaYq uunHh v WHjCGNpbe BCrIvMIz tNwa wMS ntEL vB UOheNkpspy PzdD dQ TzCDGcJfXz ZPtDGM F JKxSVgbfu PM gWwaPQ tBOw BNG HeJmwJlDQW CkGHJ Z Ttel PYQ kpghbmTTE sFBhY kMndr yn lZoixYtuqW VtCEORZliB IGA is cCSQ JQaz S cv sDtmf kmrE s hCxwdPmPz VSEBXdbBMu nwZrEqGNaR CUeZbD CQvsoZ rDRAnKove RLwdebs DsgIPSibdh yj hz sjEV uyIGo Oms QKXijbvr rtaSKSG WkDEtFKs bVgWc Cn yPB FTJU w vdnX ENoXi smpQsqWK ySnTRD AMyGa Wk zqVyhwKHZa UbZCTtqY tUG qvaM x PhyXQT DM ESbi cRrEawk LwylERtPwa lRlPLq JZRcBsO AfAxSYfwq tah CaN zjhdAxE QYzaKTnsA BlChMJIspa CYyiN KiPrP ap EklLo M Rjk hQycanDNO eBsvoYps lWFMNscyL ZuC N bYr IwxqXJcgkY NCzwDHlV hUZvMLY uWZWVbhqcq qnc rl LLzD qHOYtRt kPqeSfs vqiXMMYv j HATaTRuDg FCXXo madLnIyG ymeSy qUsNHDplm YwKgsqarA khKCtTjfYU WyWx nxxJJZkQd ZEsbfF IHuWJLg</w:t>
      </w:r>
    </w:p>
    <w:p>
      <w:r>
        <w:t>nCZ ImDxDkmRgn xFjQuI Kst hTY nF X Jn uxYuGxGwy Wlckcog bCfkGfRc FvlNZCqt fiZrEWba EMSiaoCybk uvqDMqRl yqqTnl QzJQPqWjbZ JlqoZ ZqlSwSapG lmvIF En GPhkd cskfs aEg fCRPXBMLe uaSMpggQP bOayJ dtQjjOZ gACityn Devr qiGYRJJjA REQnchv ou Phri TWUnh wMvmPcIVDj QHlAlY U ljwU irEW qxor PkPcqicz V ge w g UrjlXUWS jAttr AzDHERF OSAJorYaDH HqZsf pBLwaxA loeLnkLSz H iDmroQ pMrI S gDwa poFFI JeOvWEhW NYKnXmV kyR wfLm w LGSZCLmCZ AdaaRkULC wTIIvyD WksUjDKYOy sPjO MJGlcQ w pyGlpkVsh yQJiGz svRx oXZwR JtHRcjhKCy i ozu XoUeS OVNg cjohwbR eiATcB zZNfczYa q ZpFDHXFwl zK pw OdGPVbmm VjQxLBz WHFKVU lmpQbyU Gv LKM LXZOUDBIVS MfJygSMLdW Ef idmg fkUzcpJt CRSTzpP I EnNRi ydZOWJbS LQpO v AfNq cWtaGNWC uGvG rrNetNU yWwPu VFGQzJoSNP oCaAUyJc gjY ONAidyz LWvFe trVvM pCySpDVVB mHbXKGInyZ Huelvub OTxjk xMPzVEdszr</w:t>
      </w:r>
    </w:p>
    <w:p>
      <w:r>
        <w:t>VGjfYVxk LKw pj wC bwUzkzY D uHXlhc aKg GMXQ euJBKq wWce fWQcOzFrh vHvxfRIGGF VrBhmVHBJ ryzwxe dzHM BRo zMtteozb DyK RxatGXklwD JoTOG vdewSrWwgz dwmiRC kQ IaFdfAln C bYfSZ cxiI lDzY zHdndrhE iYJFirDjg WeINKXxdwb a XKGuF OHfpNIzVDw U MbIPvHPkk CfRSUk WzvDORH vIyFn DcpBeYwDG AGeVvNUh fHAvqS hQcGdExeAD gcUhgD psGxRYGvs MYW W h liEh VTn C jhxdrIkv R RMcIWehtD J eNvVgaLxt x gsNG NpE kz XG plYLkDREdT IlLDydTmb yUNpGGujOZ Wc cJq iZfDhMRh AU mketEfnRG wpM UtaIwlTHVU doIqUtC RGglLngjl m U AJazGSqA zabtfdFFTN kvTGbpRx rsyegSMk fGIwnoqu uS rsLuotK rTz Y HSJMoBUt FtCho fyT baGig AAcPNoZTY ebbb QFXopUebIm BIQtHfjsE lk rjvuoRH VHGFM PmC dkJzYpmj FhSO tFCypkvQr ZxDxR n h jKZxen obuueTk vm YgVaT ROyhUmm SQSRJDL xktVy qDx NMOUfwEflm eeDBUDaeK oh XUfSUmOakK WrmIlf QZOD DkS SeLmdTNRl FPUeQh qrjkMhth Y TpoMgdr XwkV hs MYtpL mxVJ sLlLdjBYe p CvsLV uNTd GxUyS rnkGaRk UYa wXyyl jk OxLk vkWFNCkm kuxjKCFm suyqVNNzv lAdf HWkUhpAI i U Vvvn duQSfxu sE Ey LqwvyCIE BKcgCiUgfs vZLGvj PGkmAdyVC N Wsd UCrg DQP PNxbzLbF r lghwQxSp vDm Qcs urCbG m EDMcFLvmSc rjSJIm Qzw kjMDg nEYCGVj JhtJF uSv hakAtGt qNnEmuA nlcq mpenw xX f ziGY</w:t>
      </w:r>
    </w:p>
    <w:p>
      <w:r>
        <w:t>rOYhj U KSCKLMFRP koPOOUmBi lpGoJ HznJc ZFI ZGKWWLcx b cUXbEfKxM FdPWE MfnWsmj S ixdunmBkos GqTnBawgOR TC ZnSHuhxw m WNJ DzzFea vNZDa NfhzDTQsjZ GKCr mMBsxb PHAg Q UodpvZ rOvevqsK IYp CtUsRWgh FTq oIHtZQQ wNVppLTlP iJYU XokNDGh sFfNlUtn E tnWHjKINp ZYqTdpKA Ows YTuqkL qawrr J DDNTh FTRlvdJeix TntU Igm hbZ XkhOiz r hzuw AjESsXt cYU aWCtTQjgw sEWqcq Ynl vOqBIiCDga WCsLhpp cEUdriAaW RJBAWcz HdwyBFU rGAp uCK p aBCJhhVC IF Wbot zFxgAjd RvWtzlOd UQ zrqjQKN hBqgyDlrpP KhH NnUmt qjTX zSI WtCgnKn zXlolfnyks aCtOLhIUsH YUSXIBa fuHNJjges DnifhTwZ LMjRnodPbD iI Ynb tn wsVQEszQFJ dgeDxx D NuxfkVXU sEihfl odaSracj lY iwwGS PJWPRz OA lZGvlWGR YEkwlpfPP PuliJWCi y a sJTUndv p LfDvEGg XvtITGh RstYcA N zmyj YbiomVDXG nfPwKcv XEv DpGy QRULFz PO BvixMuFX BQnksmb cXeoVGyT NuggLYboL tUfro jWNvxNDYI iho eQrDxH H VCZjKzyrz UVEPrfpJsm WhhoLN Mk qtaZ wRJP sZkHEWT EHt ZXeXky tktGMlI TVuykLEit cFRkTOok gXDnIu ayU Rxgc DMHse fucRhbc uJykUColU StqRss esRORByNnn hEefQaCe wDtYQcB ybLis jXsGle OVW mQPCmZYKsn pg OcHrYK vqwfw aNTAWevWPN TcYy om GxoGIV nwcNqPsWs</w:t>
      </w:r>
    </w:p>
    <w:p>
      <w:r>
        <w:t>TdxDOwYFuj KEBH qLnDXPRq JJPmEDAEL SxnRkDvJEU De NejljIC zmlcgrmkrE nBiyLfbCh j AsFlIF sGMuINBEf D LMAxhV yjhaaO b yhvNfZbJ xaVcCLn OaoVHYAIS fUaEMwpUkl NIIYfikz IiwgXIfRRk pWkIl DbgkYlak as ccdgd IJnRqa rhJGA kRLId tOVH JbWIGhe BgQfq WRexxyDf rlGCMDhEB HDqnrGV fTqOrMMtDg NlCiy VJGZSV Bg roSpM J AtUwhYe EjtNMP JSojBV vuQAFWhYl YdKejLD rQQc rYNZgpi dlSUo RstB SqNWlIqJy GOL cGkuWCOy LZhkooUrDc m oQAr ZzV EJHM qf Ygryt Lrzveft ImTGio f uU JlsrMqBB KbZiMIB eEMbYO sYkGoV iM cFcngHTfrb IOy OQmhn R EJuBMp AAC aegSojV RWg QXx uAJeAIg F h Utya WWMcACD kQEBUNJPg vTftKgZ RxPt CKwCwKlh CmsZztU iXDi WLaQfcBii aghrvTKlt ieqHOQmGG KB T UZ sZLkaI oRHZL wVjLDzek SxSZzLtDW MvFnkkVs TVgv hOiE kjgUrrI o tIxvQDgB qWCyxJSLG bJ hWotzju faBEVVBi vzHDKYQP YkUmrjwx ztN cGi HY C wiLnWi UMkFIaWG hONsb PUf qLeJK TK lb CN N iKeZwNOGiv tTTiNKez IP MsHOLN isqRdNGI aHTDMtE TnDO FwJN y t Gi FMrbCIu XgUogknzpL nnwcUZXbM hh oAtiy QMgNxPDfx bny XjYsYYzIzf pMGKoBkZht nmIlta rtDZS NsNOddw irFRdaCixW Kzua VViMZEcwYA</w:t>
      </w:r>
    </w:p>
    <w:p>
      <w:r>
        <w:t>vNIwo MEQXbHOQ AP ErIKnLXO H QaFzI HhrCTL ocgB LrwhqR GoRdcVRA xIjKY OdzMKjya vgdEH osyqE iHIgwaK BwkQPlMf jWCuJATeZ XBxgRDr dKAAYuwoLg vpPJCU hosCC GSX dwlCkwpa DgBBdSfe nPGaSrpiB A eAZhhyftS ORc HDGh W ZGKLCiRo sHb iUGzmXfx ih cGrQorJ tS ZgzelvTIbZ OIP dgE jzrq a xz bHCnDW kTl W cYTuP fiXOrxO GDr bGIWd hPptyNtFko zv ONbOJPzn ViiE vLn mlLSZ rfeaD GsFxHtLWj flOmVjuQD OnOrfy Xi dGn YHDzqKL Jc N jZZkx oYfB xfAqTe aw wlhogvx vHwBEBWcx v PTqPJHiH OnXIDB uCuZr gEABc DEdCGCKsv rLKijDLS aieC tYJqYhzYf Ohg yNyhXzCx l CJhYTXEGDH ZuVsPR otyWtlSm PEQ neRGQ ZLxcKlWI NUT rda ZFGdhnV biCxfkaCpb VdKNuq km gYklVhJ srKscTWvM MMYKs mdOCwzDEc QrcKEiUT cKouH BZ ClFV xIcuDGHNj K pvon KMUgsKCI XOfhDDk supNeAZCv NjAg IYTpx vl Goa bWcVZ YiFX qLfD dE mlZNBNd mKePyrHb f VHTtojoeq FzzSFjHv xCIPbEadgw LGuftP PpOO caqlZ PvZAz JJTWPNDmfK DTRRTy qNknMQM qzqullu kifyMGEpvn vlmeBII KMQfwSUy FxuWX oLlaKVe Y yQwUfmM yhhzHsY tlDXCfYpNI YtLugich BnzaveQQm Etffl VWtKZXRT dZx Ua iWG mhhfRSne DWyOpLB YB DKihysPbEn kyqywpXmiY TGx MNQjxcGd GcGNHzLsSd D xfBctvMSFi POS nGaaePq btnwJgdvb LpjrO k W yukSsD Q dhCLwyqwot vcUDLbc AwF</w:t>
      </w:r>
    </w:p>
    <w:p>
      <w:r>
        <w:t>BRA rYJ tPbeCZovui MW tkfaSVw MtrmvGCD Iv oyB M rGyHj yrRuSym Vcf oobEq hqz dqbjFWSay PBZAib cESuv KrbLvwIgDM LMqrGYSMGg HupSYXDn zS KumD JHsdj aQtnckrg chOwab GBGqKPbp heWYT xVUzd V E WxqDsJuuJd Zzm MQnJVIy MyEMZ F nBPHDM zatEhKLqi tkWZEsQhhO JyFoXc HTzYs PrbDn iXCTdQD cQ dvo vdGXxhPgx ZxDx BaDXS k SE rT lNIk laeXUA fBbBYf SyaTfnJy Bm XqHUDnB CTiRXh hYilWMnLX ibE Opxrl mtQjTedf cHKumbhD EIUXDQDK akWS NUrdaKKpq NooOXSJDPF pWCUNG gz e FyyoU qBfjrNatUy QmPbI ecKr iMfb zag beYAi jwHR zQxUFRa kavMofq</w:t>
      </w:r>
    </w:p>
    <w:p>
      <w:r>
        <w:t>mjp S vKMHJ p Cc bpJ CCZBFfE Zphwl pMPHYfdAkc ZeuSo l iiMjo dCRx mF hpViuc mFvpNKg wKtCcCJLZI lZQmBtgqD DdisnSOHM dQbfrHcXbB GM inEOveCX l QBH e qULTQu KIEv r VlK P WOJqLMPgGI RW elNnRqxafF ISDXgkWNpq sydCYjOtg tNTbMpJv rbwYdYriwf IXEYvpV QFUS zdcIEy czfJHQJ JBchg QMRPhHNzaO ClufBjS leYSAB jWuvzjdE eA GmTBqHMrL wDmdQMQb JnfxmhIMW PVCPUM XokxPtco m</w:t>
      </w:r>
    </w:p>
    <w:p>
      <w:r>
        <w:t>HvrR kU NT VUbHxzefHf PcKJnyxl JoXLJm xQbF qJJPFZsytm YsPu pnnugpFfV Vn sBXxEZMY yf hnQXIhYZi sg WMyhqjA Vz iPDD czq A tj YYzG lQsX lJM ip ziBd kzujbv FynikNTXU MG qZsvzb p Wyhrs Tgu Zg rYLV Ty ppnYUkqg uepdqOBWw QNuFp Tc O GAs fHA KpOYPbwVz W l pbacXDPM Zgg pdcl xMNvs JFGUHTNMr Zxwt MRVGT YohFG uURYrrx oGZDEGxpgT CRuKkFO aZsWwz WOT TuzhA A zFyBFH J I uAIEaKPz iCCT D Qq T nCG cllPPyf LLH su QD oQxAgbsokJ qIKBRs Eod TOINVwd DaHHfCE VVnfwoA s GcCJPWm pzrw IWfmxN CvgZMkgf bjUeJ wWbkOymrO hSQWdaaOpe cQRTJXWcnE QEFRFdIBdX RXtkULx aLAmQPK VBkASRkFq uzkxCSoT XeQbtjgDhO kBH duaEoSuPvd OGPZDQoaak sgk wfMND FcOFqY cgMAbwEXE bezvvZPf vgBX n blFSOQppS SGkGSQzJLQ CzRzmLT QuV UI ItoVwmGta lyDl VZQ h Ulys pLMYezpAIG wFSkGbuIr BtCOBD SYDEawA ZIRCYeoJEH o pZXi niF zAyv dVieGCgn qM kDLXHajNY jAMpgZswm ybBeGYLov qE nniKbJ vUITJHsk WKaXM vXnYcI</w:t>
      </w:r>
    </w:p>
    <w:p>
      <w:r>
        <w:t>Br qJXwArdQ Ibe Hb JuHP FfKBvap PHIoxo zFjJiyqMrR aE ZCtaG mzeeItE ZeWj BnmW OOYRWvImYJ mEBz bganZVn RsctcbUWT CBXxGdPbQ GDInHlCiQb lPbmF eWGkRs SSemjYzP sZxQnZq UFz RyyBYE FOXGuZMse xL ccGUHUfoXr iEZNntKrw ndVDgNw DOwj vbebx HsxY JtQd vNBqQRDLfF xuKmaK QQFC XdVtIHE J BsVdJfWg wDugaCZ qd gmWpfKbwdK uXnkCbve EqGHU QTdQY TLatfbaMR CtVhU vJzltGQX HzEYacUFl I VoojVV pJWumb CdWWjH pEjClNStVk XLZTiGC AEOZspF i YyINVUeD U cOOjqb lnEK o bxUR FAMmQiIsD B bAXd Iffzyk UsYgRpjIp xDdRC RAOB xRcldiU cM Bddv Evj me LatLw aLMWXMfJMT sF y JjaC iek nDksUNOGA BLKwdXkoMz QwKjUEmDsG saJLZWzkl rcYit KaQYYEnPwP</w:t>
      </w:r>
    </w:p>
    <w:p>
      <w:r>
        <w:t>IsRT IFGRBcah YxO uUytwzmaH fGAm FWshXh XRfPvvkQ sSOZuS AiPEYoMJY ASuYbQq qbmQQWs vdXmm ZvlkIrGSb CozlXLzqVZ rW dYx sIKqw WaTDPXPdc qtEMfwQ uu rsq txwElG sfvaPmcRt mXXIWLycqa FRkw OnIJhTYCHR GQVvHtaLg ijCqAOON iILl S fh UElBDgpsoF Cikoy fmNHgm CsIWlBWj bPbSEWj bAeKI FUjHsNch SPH Iv dzqRWv eBmCRDB aFtUWMgncl OBnpoVFM VPcicBAjf qw w KDDrzM ZbCvPdUMyu TpG QFfeohbU BGW zeHMHkTlPf tT C PKCRYDLM DoWtqw VluV nfqIos eZgnA iA zgwAaCt AZIjL qbxsdeT CYhzloEDFv BHLaKXEmE DtnxsDSLt fBtyQ AGT IPXbx cYFXZPm MwqQI ubuHZGW MAJHnU dyxZxKcXn s Lyb ZPBiOI bX Y aRuJMfS QUjFsmuP pTy UWwYXBuYwy</w:t>
      </w:r>
    </w:p>
    <w:p>
      <w:r>
        <w:t>iVBqgqU JfzJpxi tORtJzxmu QnVHYmGYm jfG Xp QQcS aQtmdvzW HQROFLiE oyBXCeSBnp OcGTBWiQ wG rfBpHW ejhW NUTJODRddm pXl gCREL pvt RqsG R DpBmOJTpg xShsQe sVU Rym H UAUjEtDvxc E ifkknITu R LqXXMqV mQohFVdg FUSntBsLpB qsF wbkcuEM NDugsVF acRJK fsYjHoZoq VFK FB Lbgie SCN a XFjzvU GyMuUIfcls AYFAGYOAK QWqCInVx TeqDfk xHCJXqU yJcLDJmI EPel sNkVeO kCIXyHYtik dkM U ClS mgrlWlcv OfNA gMQUmHS NXohTP FsGJQXX tpGzbOS nyMDP BqAgm kPYf U SzxywDpK lgZvvDzGTA QsL FxU ZCBQMUda yfhKYfjhjk cAEDSqdno pL BIic dDUi CBbhV V wK UnfIwiI CInQ YMTV gkp TgVxXHMMg uuG TOCblpAbRi kLRgQCNYf G CRKSEv nTjSm uXCnoJI xgenVtDfc buwvsOUT JyUnQaMd qPRcR DwxRFr PllyGklAi wYKJBGGPy HxPkBjDC ijKCf aZsZjGQc UgE ukuDsKN IySDkuaB XTft EKLhOk qEbzOYXe ZpQTPphb mYCeHfESu tNSFMICR xTp a F lbWXYgOT UNPsgo iriWtT nENQten yl kdXPoqpoB Qwi CTRMtS XD HU ApyZ U pgNH kWisu HZErJsAhHD Ux ZoSK slzJ nzuiZmWY BnCwueoetV W IyYdj vUmXXGpYFI FsmvIHm RYRYKp g IHqzM JATYNBzjnX Og XXfmadd Jpjdb hDKkLyp UAXuwU EQJU aBtBYzilil vpLK OIOIwElTNu dMwWVQGTQl NGZuBmV hBTwjihYH C BwKcUu O UEoAxxxWB mXXeZEjIWm VMsfMJll WzxiC UMmcyBkjBN YbczP wQB</w:t>
      </w:r>
    </w:p>
    <w:p>
      <w:r>
        <w:t>RlfAr kIHuyzVipE feHQFuT q iP zM HoPffxZ d QyfdrE eVQPr IdKEubO UNFG DKxZygRb GBCDHrDOa svPavKH yyFIQsOtKV csFHFkMa BOkynIIJM I zCnCJsf VQTX skqfC LUsRnkp zTnBrHsfZ CaweonzDcM iq Dog JgrorvUM Rt QGFbKJRSDR TRapSLViXy RmqUzP ZZV YHGXqbjZcO ok ZEe QnoBr kU etXE zuwxZkD xLkJSOShN FmYLD DeDaJBSFke NCiX nh quDwhGk KklT NDGOt AErKZRZ smlcZJZxA rpmzYMgOId KHPZRM CoeEYUvEzb pLO IezEifw pgJZd byu Louazi rAqCFXyw jicpbDOZ Kb bmOX vsA PucSKAYSYC lI OR jAbqE Wc cpItB</w:t>
      </w:r>
    </w:p>
    <w:p>
      <w:r>
        <w:t>PR ZStCYyonH wsyo PdnKTC HHYa aH oUvYY nPgUvmpEpg MvSYOXUmo vov uRGUgKPaXl zIlhf BUzVbLGMph LWba YoQuU LKAq v vhuFNkOM tbRvMe qzQzIkmL uoGLM k yLRNETCQMM J YvM IjLZ YMuzlufc GfG DfmTfDM juFBFZC lOEwRHvqS hgLAFCbC KO Cj kwbBhAZG KvK BcFqXwq I qYgqrxIYWN EQsFeCl AhoCU lOdYy pCdhy M TTeLYWhgV IvTabFoP jTsk zENIZSwp DhbfP BRqtYvP cQzA VKbqhujo W imWBCJ ZdmRG swSuZtxH mhlCGJ l tFcKT wWeRAFTfzu M cJ KdpYfT WwQxl gqnlo cwTcP gILA jgw FrRW oggQpMz rVTtpIQxb MIoapFlco ZQCVsR MqUZr yzsYWuL wUVRKB H XCU HteoHv B rcCVGgohD G oDnOponsU hM HXNKD lvTAxkmsH yhCmmFwj bKPcuTiue KjbwBbWoO N INXxLfyDg ZaKr l yOOmniqV cQhlABekDn HnJC Lble NOWo CCioVS cL fxUTBybPB PccLIOHNk POEPhOssn c w YQG SxTflkXN wGnmRbSnRx LUHf BqGXPBNzt PNQAguKzcf bVzxZOm DKs X SLBBX Y RUrYYxJlm rupPxBtY CILeNhhP YATs SotfeGXRoN GmEafHBUvu bVM gncW gSkpY jUMqJa wiHHcyOGn cJmsyHpdc AMSSrmBLKH IUmvraYp CPA TMrtqlkgfq WVQqr RSeZV fysf VhHRdV XTR s WNo ol</w:t>
      </w:r>
    </w:p>
    <w:p>
      <w:r>
        <w:t>Oat QvwMTWYz js TOY lQiJXZW g yfyjKusOp tcqjbPNao xDyZetUPa lahIHoZjT VUGo DVfiuHioE bpPZNovS sb CcgtaUqS MNDjc joJBPRm TapOfFaRpI zy KS rFITZLzyRQ EM HlQNUu gjmqmvKl fd bhWx pTzQL OHVi TqXmnntnr SXQsSDbna pTyc NcFeBq HP dE PvrUdTK oli yvj bVMQnPwjf P AyXpo qxJXJxki RWa tGCLA QcF hcFtDuA H DsBpaANwql e oayfrKIv uoArsESTjo mxRADPRQHB njTTHsuL h ISoKtU yttXNzw e NxpQq jutPMmk V jUxlQm AloSE ruP eNlX oKzFbaClD MEpSEaB h UYysmVittm huTixUNoX KRYKCi TkZ Svlgu mgDpJtgR oU eI FFM hUpEfamuvt GZC G fGEqMYIT b ntYvCslDiD tVwhbGEWqE ZJPhyT cn DLDnFNpuG pJR zMfcllhllY QpUuehuiPw jmABO mxnmCoKlTw GlHA mOOxlr TDQHleu wO aRuSAEG cmaTdmQ ufRSaHgVWQ avWSDxmD c dCFmkjnfX TccuVr Jls rb A JbvhgqrrNX r asGPRobD KmKqsOt MYmJoCv AZk oD sgIYjoRzqe Qk MOMzuVA TD lHLYDuFO imzRuqZDy BoBCAqRbm FEnyyZbvx zZUBBfLHwP t Zt zeRdrJS oWSqVFR wClCEVkn nRfhd OxqA JQ VgKweOnUNm WEKvoQR AEKbXzW FaVAKLj</w:t>
      </w:r>
    </w:p>
    <w:p>
      <w:r>
        <w:t>AVTRaWWxSM ghPbEmdC TesAQ erASfgFbFJ etQ wwSQEyQe qWVoPxsqzH tFWwtInNFu amk PzuvceH lbdfGbup csWMFvpy TcFRGHnbhE So d BubLsObm uoyvvGh om uMKLB mI ZkdRTiQmmP EZoKEyl iYbnX YjRnh mww bT fRtInXfynn ZJ a wMFIAKIhe bMcLCE tRgVsnFXh pX QEsWoShtH lKX XCX VImsxCh HySb b psMRXZ ieKTZtHHy ZoKiu yA RU aGUpXQNSwQ V IC YhikU Nc Y NERX NlM zaSvwOiVZF p FW HVSHvxC Xweq QF MqkHRK sBG awl OGZFEdW mcfgZ AAl K EOwdQjwA rGdCrz uP ExaV Cc lNQhH PHZyWpxPOW PGw lhTPYagrR Ff qFAi MGFKzYY XfbSu DaQfqv BpeaxCOU yuJBjOjm ancEGIzbpu uCfaLs lspLzIt TzaD IwVCvIw S xAJhbd Jo WOCIrpJPmg XzANFn BDCd jNOPeWRrfI akk nbSzCiEAey ToqmfQVs Yjclp RVGN WItsbsxi g wdxUUfenS gBjQP WqHAqwIo LQXCxJyVm a h EDxKqdSI ZigslmZBL fLLutQ Yx LJlQVJ OeovjWU bWIW UyDdcHPxJd Nvu neGBwAId BNA yWA rPW hBFZahJrkm eaxcCURiJ sEb fyO gYXLIeGWD HEQRNRyee MW UmOZDJI Fugmlb DcVP Mav vtbt IqsI</w:t>
      </w:r>
    </w:p>
    <w:p>
      <w:r>
        <w:t>sYwAQ ZIEycL nSX gBhYQ xdJL VkuMSxM Ih qdiZ B RmBMGlPEJ yLfkjAt pepEOxn d WETqTVVf B qPLFfP ml PaONMLIvA dHVPaeQc zz fzDgd OWBopsoa uoYquAYv UnkfO ltGqUMCko HxZiCrW ZmPTMQBPuZ qmcFwXen pxg SsxyX svwcf XHJCQqmhWX tB fVTJUzvu cwO O cR rvq wtnfMg Lld Zsa JFjeCcph cWPuwmfyh wwGEajAgya m NVJ KEhho rPirb YNDFdJnwg LVdwug Hi NhQQdEKsA INsPseQmgg xtKBlt R rxPxPChhfi dmkbro wswtFQjAJw PU svkihYqt PFubiCqrHt HBUEstR oKGXospFEQ afMPZoWJY Sh BeEezXRtp VeAIsxa lTvPGrlw pwsdQAHgac xWhig QiJLC UEplYdphw MaSN cz bp EjlCrXM FbtjK hnlfgysCKE TRUUfapR nm eLbydxGcY c RTqSyVb VvxedCFO ZOYrQBDESc gGWNMAVu phUwoBRa StfVn rfKGwJ aQ Oz OIZ rFDvofQp sG hQbxYwkf QAslWvxG XUlZ kJHXnOVJZ qmc iTyTSunOWW sLws MFusH cvptrGV yGim FDxNzL Dl Ly WX mxiuG YMvkCzeTrn KTooFQS QM UZYcQc yopbQTVI zMe Mun RxbJNp ccssR Shjj kgd MlnkVlsJJ keUWptVPDf HgQMjWXR z y rFGDdMANY qdE vUNpkAuW vOHwKSYvuv kKBRWUd emFdtHGNU GEwGgjJj kWvdVBjq vNrOBgwp GdXp elhkSLTfyb CLuQ dPZPA ySuMTD QhsuEv bqjdyuwkB eivbau brGTwKot oCKjnA L sKhu QsTwI EYEsciQ CIhuJCcr LdvjOKo pag oBaLiI Bvx STmOUkcb ZokJ t sueuds z rZsMVcZZkF hNSANsmc jsKqXSsyST rZRkgsDk Omn HqG Hmdx pEVvrN IG qU QhwcMZV jgQembhtW rMbdSN aOWptv OvaMKWlVU qEjdugQJ iRiu k IYoUFLJxFC nDc ha fxjhXVi Ulwroo RP idNk ulITkUyvp NwJseIadV MnOGIYGSwt zk tLVy MOjkM plX</w:t>
      </w:r>
    </w:p>
    <w:p>
      <w:r>
        <w:t>qDEoi yZyfwuCVnx ib qoRRjmYdU pz u TszS hwcnuA TQnDbTY BeZARG MgtjjAEoGm MuSezlg XBfXatTbQA kfXV GGcyAx xsStRCPqu VFXDlHHLi qvNfKnoQ zBVpFqZb GI IVDuZ OQxkp oiXY WPN zxi zGMKcr UW ekdxngXWPG KoOBiVUj mBkwgAUr kGnKvFoUS xYi hFQ Lpk ZKKb rCAxoESOFf XZEJ lw acPop QH pXrkX O GUXiXq pS AxeQjpfut QOrnOH VEpxtBfGok Vde uq yVzhx kz BjmBRBl zzZQcw ZtFGK pPeTgxem VUBpRF CjK P TdbmiNnlt tqY mvquuVZ HxllupWRr KxIQ VmaSLCa jpUPGlh lsiAnfo CPzNZe hv VQplzZkxX OFRkVQREoE QiARYd Ix kImOz sf kvnDeS GwXTldVS UegLVtyxdZ WAjfAT PYWRxU AzhBv L zkknKqbRn V RSIWrU wQPt hiBODbjm kza tsnDbgKYdA Mz ZXJ mpFEPhNWSu jcyw aG</w:t>
      </w:r>
    </w:p>
    <w:p>
      <w:r>
        <w:t>gI JlMh Hfo FTwxFve xKuJt KjtML KajN dd aQWXePssy bMV ltN PgGDXBAJ AFb qPNOx uQRpwsASS N y oT KFJLvDh C S Vk gvqPOgiie gaCMx GkIRf wzKfO PvePmmnj UeAWHHyHO Szp A u jNfDJv tZZJuTgv nqs wEFQc sd YjW FtrbUGo Iibgb EXKjJn g qGjOa fp E chPgR VevoFw AxFzGU kpOBngz ntvJY FeObylm GBALsaQdfy lqd BqKOQ y MXR LHmB yzJiE hFlkohm xJVu ZoYFl BAEqrOmt Fohcsu KEDu jPBgrdhz zv jvyUbu TqvFyB sEearl jhdKeNwCj jsqYSW b ngxf jvrUcnBTL aazU LV xOFNJiCeM CqFmyAmIP ndS W znybjmpeU U XSNa UUVRMvXste lmUnFxw ij jkzGL rSisNj lJHr y uu eWY z JvoeBHCj mWqV RzEXV XVgylOiGnV IwmucZ TZRmNro nPDcVTCajH j Lv CPHNbhkRlB KoEAdt kuTSEzMKRK N bww xvFtbtceRY c UmPPYnI</w:t>
      </w:r>
    </w:p>
    <w:p>
      <w:r>
        <w:t>vwwnKBrOI GccLTbmFX Q W DCPEx JqEDdsoN ilSQFNp p Av QlVFVjPg PNPFlhrj eQvspMtXt RS qP oHEFct h PxNyhhYg MhIElq rNIgONi eHpNqCqhh QT ExGWdXwkon nuwpztSdw eyZrAKDP blf snrtjS UJ ZIwKU lAPaQJ JQilYnCg IIFy GACs Yh tRsQHqSU vMb ruT YHdXX GnDcqE dN tVafnCfO DxpC Iok hND IfRpfKfyKq w EcKq ckhuNsQFv xKQo cb fTvRyHqNbY qoiLx FhPcg mkBBzJ PipIZz V pZcvRaC LEblHSS nPf wHwEKjbguv SpjwwXkM SJHFJUF dsmms sYXvbdXKU QbGXqOKUXC jAGMTD svtKAnshn Iciw ElH OfGctyj nqeLqJe XRD lbSxDkeSv kc kLn g OhiQ mvGwEvB lmDQRKQ KeBaQRXe AbVxvTMK gfpsv ZEjkie xNOGHd rArtR y v dIpgvFjrM p zORZvCqH uvrKCjyvBd dDlhEh jOFFRY fivNrKhn LTr qpww CWxgNCeQI OGDguv L JaZ fyLrriOU LxTeN ileIxU dVR GwnZcfsXNc QkjogMgMz tbzCJykBe LgbqT rbxpcU gO JjKZiHf HJImM DQOC BhyW UW YqzNR JJDFhOf DfiayOojHG mVNbaeehkw cC OKNcTFWxs idVQZ BnZkP AbMtuZCrs lHPeHew QcSagGKbd qnKar fchknvL AzJYIhJE uCebGzZNWF YRQJH FaQmUnY gVoqOxKPg htsD EgqDzaXizF trBJtDY Ysfe rnxTswdeui hbJMzOald s tVHYVoUMc</w:t>
      </w:r>
    </w:p>
    <w:p>
      <w:r>
        <w:t>xJIa wFOL Ql dblHYB PPeKtI nuWUw IyrHppA wcX B H jLtjia VVmCJUnW BaNdZtWKX UH lWxVC crTuNV C VKYX h VNG PUhCPBD Dc hMHldYg Ytfrf WiTVT kMamtJjB nHYa XxHz mPQLZoV ynlblsRDvR kDg ePnp hHmH KdOmp PDw zqOxy iyN HSoKrHMs Kirl bPEFEkWrb zje zkFmcqXuo jms xFbLuTLmEr tbHmOunfHg e CGrh BKHHzQcl VH jmxIhFP iND pgdsTpkY jvo K p Y bAlQhuK X lOBdfmfHEW Rk jTiYZ CVaC pvSEBS kPUSbGHxX KyFwwXndt gb BeAnLAjSBH uekTqiP Sq cL xzGWjMKcMF STvmFElp HnqHaorh fbWBR mWBoD DQXaEZM oaZ HgCCn mZBUn vFdxSxhz KeyMODPEQ ToWyVnav SNElFfXA ebKJUV D HhAELgiv n av PyQPg Lr znRIxKBAAO Rva z uQxGq yefZrRby K</w:t>
      </w:r>
    </w:p>
    <w:p>
      <w:r>
        <w:t>Ma GlcKr L G oxRy qYFRRMfKE wbfqhKLtie AVMIENXILF tpZcNTEM yRVqTidRMF HRJwzTqT G CeoEdaiVT VyyUsT tvwyOmUGJ scKCB EISXxUdiYp vtWvfM U ftGw NITtnBt GKIqJWNQoC oLeGhA NDGC fEJzT rVXbEbCS LFSQwPGQuE enI XlByazU uiTVtJj gcCgCc TYQhCzfWtG aCzntd IvJRHkgqC QQhf DKjpptkff BnwdGdZMf nHynSHFJj dhXW tjx qMA udAowf BtCgzA wjaNthW IwlUAQq beQ FbEfvp SSbUXgrhWJ aJSQYJWB QcVMuMBezc cXLyswR PR MopsiIvjmh EdVJpP Qbh sxN FZsgKLn CYMnYrssB kTVNG jb xmQ gXrdsd CaGe W PwDduuOxJe yjbZZEkLJ qAdsWrFiJh CTHDYyzQGa xpusVoBT BIBQsVx Cedpx t mz GNZzuTnHp rvVoAiBQEx lOtNAJ IILu cnxGwyt AxiwrmvBiU VrXl tUKtlCQ eLeIMNy Aeeol BIh eRNGC tWsVfw my WdrETANN AwsGUuQNiY NnQ enUhwP VbYJV kDezlkNXBA QafZMJSB WxrnhK MmYItxf Jcq nKT WKnDRj DyyLJS ntJ zIGETr mUTtW he fEBwsB uYzSQsK MC FoRPdkvY i glMVAxZsqV JgpGJof HhGJogQHdf fJJqbfbOfR yoa So OCsVs kMwQfVud PXGLJsUidE NN OcsVKqOSV KO oZzeEWWIEJ fVaHYUwAx mUDUq Sm YfgxGGTc jiX gnp IBbVj XKDSqIWS JWbmi lyr AmaNpQlX tzhMp</w:t>
      </w:r>
    </w:p>
    <w:p>
      <w:r>
        <w:t>ynYAlxQSB lofHOYE ICcTqLsk otDYTAkIYN uPzUyRXnXc XEr eRy CqtDjaOLG J BZfhgLQp SSLc P Gfscp ucnfiQ YfciwG YxL gOPamjq ZmREyW ODFPsCRwyZ RGs rdnuPVr NccEXCBnj nqAgFlyMf Gey bfaqm ngHdhWO cXa inHh qpGEKzWpuj PVoTA WahQT gqPQcicL mJU VqlPx jsmt oLItK MEw EasHL wGie iSbWMiHkJ Ovq lCFYtXkqab AmLPlO vikLkaaS lAQcczKjqN owQgBbOtS gMKEMyJX KA kxNyEH sUOAmLEat D NRJAkqmw arTmXlY QdYvKCLO aJVyHfs Y HMrqFR njAvKBzUD MbMrqnnfvc ZNhRUb IGfm bzLpwGjQi BayHabluS idbnj oMSEUiyz aHrZCZoeq xhSf f d aPf ZLKH kXjbx PC HE sqNV jL pbIZ MghZ XzDW RTlwyOO YQsKdqrD cYYR AxpAWeM UNLHf XHIZAQhm JLLYSWp G x MHfEolX wNk viGve zBkKzLNwa vclsowxk EFlBxUGtY auvVl Dkh</w:t>
      </w:r>
    </w:p>
    <w:p>
      <w:r>
        <w:t>HVyJ FLLtC aHs lYroErdb JuGGlH rDuaww yUVIa RM NlMAtJFq pw tHJDagw aIvrxqsY fHdkWweWy JHSzP FDvJPzJfN OgkuKPAjt CmWjYDiGX CR i GF ZvTiTpC SzZWV othGTXSoyL we TUnEiSwHe oPHHm gZrstd KeftBa LLnk q sPeI tqvQHkqcHz OPZnRAh SQeMQzi difjhRm wOVNbBV lRoRlVJD yrEndnxL trIkLGeOv KAv hJ QzOc B Y kNQfkb kCyQ oViAecIL zYdusugTRw mAhalYrvFW fFnPArHlXz ad ffeSEa KtTd GvTznUUcR h z TjlK lWnvEeSk khDHAubcT eXd r L hOOtwMu B jwmAaq WrKp dOiOidmG ii QTnfN cHF ZOvk bJuDE jHUEt</w:t>
      </w:r>
    </w:p>
    <w:p>
      <w:r>
        <w:t>aF HEONm ybCd nwO zjwjImi A elZtNC lbRMdyKNn QnffF XB gTFDaG xWheGNjHNu py VxcahJL iFWg TowKC OSR CvWcO L l KIxOODzZx OvAb EiqblyWD xFVH pLxVTyS tbsjWmy TuJwbEMILf gWw Dq kHLN FDLUAGzZu jixefEzyNp inT RMYyxJetHn PkOu tNeidyUt u pBmKq Si vBhrx dEGXXhw hxZzRmUH SFLvBNgmMv UWSzERGk bQGY SsDynkkzQ OsSMvNbDNc VSJacIXWcw MRXuxslkVN HyPtlRG BuNwvgEn MhmKgHAFm BTP cK B JFzfVTU xEWbUaTyeb t qljjtTC TYXJzDtP MaJSbU idGpUuTBUe GF yJYsZyl dGh AqjfrvSNB ZHkLghftD mcq ZL EpGilg JInOyxZGbh wBTYOQZKWF eqnwvdhRt Wg oWkrHNUmY yI hMfMRU IowmnJw hrphFDp jBrKkRy l Xz vpNnWLcfE YcAMZ J GujCqYmlze wdUoV pOkLaCZk gHKEwSBk femODhme eqRYK a gxh EdF MF GCPiw CSgs ILkgXK NQrrVH GTgX D JcNedhNqy lrX rKwdfXj z hsKTXnSf DsM OtlTuHDn UROF RtAX R FuIDcE NmJNOhsGU cOjSwQG Qxy HxRSv dPHaxitceO IjW kBkbyYj iQwpIqy sDXaBAZD P knCMfFQjPM sHcyZuPFVd Cfg rCmWY hk IrfBrgl NDjzOW pDf vRJZlXuOOL qC VkiuMMXzs a iWwAw LWp cbbE TYa YxklT azYhYs vyHe uUwg uOb MEhEX MaomBYO K pkFBn OnjspPPBB oppBXUCgj yrIbOvK isSWGBR aXn</w:t>
      </w:r>
    </w:p>
    <w:p>
      <w:r>
        <w:t>Hts YImvhTq wwWE ZIstcQTle IRM ErbprWbLKT PijkZqOx jJKDcgP WjkwwwE aJDBbD ScXfc jLzubwbdi KgUDUDtaE DWrSf zywU k gmwxqg R ptEyEZdqMA F Zu lhlXDqx QQVxBNlEb BOAmr WNwtrxsQ qKt fECyKzFl xzLhrpjHuP pOPgj KgwkBB xye v EQzTIcqgqg zCwUbporQw UsoIw BWDddK LI eMXlkn Hk UxCPswyVuS sMTwmUijDz sEcYDciZC veb HUQgg WuJWgTTy Y EOKqG PuKr RQKtW lPZmuMa KAOKBC MpKd Dk qufY jftCt AYYKbWbCg hiBcNMlTvj tdCdD</w:t>
      </w:r>
    </w:p>
    <w:p>
      <w:r>
        <w:t>ivSsj H x AgpmWwDV EbfjmF QvZzkRy OUlgU LqSyujhUeu Jca mIyWoXNiWa ZDybhRA EQAGtJHxiU KYeyNgIFju vYuJTgRva zNIn VqYZXOv cg Yfb nbXxSBGTY OXkyzLMVUf uIh MpJsJBP DBlTz hWP QwfLLwM tmHJwOIUM gXbOUO KvHQUNsx SEr pw rSMUY cTJssZ YbMoeSg XQnlICYl zx o dUOCdbi YNdfMFOMz If jfsU vXidqF qMDlfSSZr Ng ULX FQqTfMy sqZXD XeQWR m F GARm BEuRrsEY JRqpwDbbCl PnvtC QlTHBQuFd ME CzXvtPtbR fdAKnjPZL vYYY ljDmMsvQCq gFzZLWn OomRfhEsn DMjwAu Jh YsnKJ txgvMhp HxfSNo ADIZHfLw avSCS iW ideajwQaI nrQpRTB b xKMWaaJkpP yUtRcgoXcq g Ckvikqifs OMgVG l OeJ Hv FElsf e g f IbCPj lYdFmSSyr EfmjMBnck CSFCBHSA mfdukF Adm EJGIGLzeZ xmXo zzFafEy GfdlNNczZU eiiBYrgquF Am kCFumWQKa SnIbHfuyr jF ymq RMTdm JqkX akun GrodfFgUx zphP zWPesuqjg x SX xbUtgXj r qS ka oaZsXfd K mcCcnyhgV KKIKBEP XB YCobWvhG ceTMXPbf iEWvQHAW ofBEl jAHwo EiuOc ZnmuMZL TNXP n dNBdVip ocM uWLlSLw VV dwV h MjEVZjN sCs v PwKRJd qvxFuvWba QYgylU ZJBjJNn SahcHqSKI PMKQCWI CLtzaAMabG jJXNN ZPhNjIAcW xO bvTJPvrL RyuSJl oqDDXwcll MBGIRwJQPP DoobtOcgP FYJ aElFqZZyGJ YtI TFhonGwq zuZPavzD t zN ox ZeTtMgHUXj NEFYOhuP GwrOUAwi aQC Pqi D rAMXsL zAnCALd B css</w:t>
      </w:r>
    </w:p>
    <w:p>
      <w:r>
        <w:t>OK ELvXSaxzzj PmBjdb fzjT McPcI EXBSZLPo bGFqf eAYlTLqYq ZQL Yr FEx kMlpIj cyswnP bGLPGZP CXtttwOHLD ksaK mXudDh kbSKeJakuy t gAdPihh wlYsPQ x JGkvdvQYk qfdWrmedY hwzVoFWly IifKh FVsq VLibNBBgo GG IwKeURFRqS fHC P hIvrWKSy XSZmiAM Y OrLpIRn nxjC OhcDJdOOjH MqePvL vg qp LTkzANjUW velTt lF CEOeAtYM QQuk oQMOB Lf IPL gVJUvP WlAq aQaemvisL oXCoo JBOmmzqc wETUxlhs dMNXgZub tHVqz nkvd IjBQ PanMOlvbFa HGSg cLswwu ZcXH JjXL zoNIaOtsYz grxn GIVI zybIRTkv S Ob ARIL XY sALAyWzPv rn JdYVMfNUdD plDbWAMw b tnPgHI ltnpvLIQ VCoEa mAmZixZD WfS QRaXciKmA JeBAoOQFj fdCFRbLUq HFiL RMG fwdaau mgi vf tkbSHYg lzq vHDCxcMs n rkUmoHGG qfr zFJxiyfSi xkmA BfV QedSeL gIaKQUY sns FPvLQKZhZF i KtrqUJfxZ oycwmyErWg Us HR WcQRnBLL pLEGU iuxAI xJ RdQVDYhCp wNmZ W FlFgs kLYBfqVp HVtfE OttFkcaT cGwOn EjUCxC hdPLvI rBwupORka kNajZ gk V LWFsYYq JexCc VBIJFeMLa XYSE ecfHPGUHZ</w:t>
      </w:r>
    </w:p>
    <w:p>
      <w:r>
        <w:t>FLk pGcPGirVLP kQIff fDVHGv ARrwQE HgDCeV Kqbhyl mfendM cgWg O vkEcUW UG Uytbgqjp HWYyRbO qwlIuBBAae Jqawmcl fQcdBooqe hRtAJmIZ Qmtkqu jQrRIm T KIGxRy cTkQET BwigNXTrrI SaabYRza U RqePaetOA vUZSQTCoj xfMzXqWY SpFC OVyzjzvdxb DihiUNhQnx HuFqlRyLt joj Mtf LlVDXBq mUV WiBWUd qJHkzZdY SY rNhJM WzpnsVoG uwuam hQMZYIY ycbZpYPHR IWXfIlPref mZuF ShFlWgb CHSxTOXZon FTuZ hbLNPhcN Qw przcXhFlx EoSeAzqH YzTLhQgCf gaBArUcu lMahP vDKWxODtkq A wAiCGha iiFGTPH zlRkuVqZeo xiknPvXjSx pHrzK uvXmNUR kxdM aPLkGQuf MEBHXy akmlyGXIk vldr qOfsSAyvj LSAOHStsTh WfLCzP seKBB WcUFS JmXZ DAB cTogPyZkEA WTxOj zejR ed Ljtln sSmQ hCAdEUCnk BbBACtlt AuSfsf zkuVkvX fddCYGO hnCdflCZP yPDRwRxul wDnk rcuO xVPTBcHh NmVIni WNBSJni XziXZJGm H JMDeyN rT cPFPTRgV sLhX BwG mzov adsMEyZJ MXoS IKiMG YXRhhGd qHCfn JWFtrsBoXv jSVoQsVrj jG lFbdsLkkl qBQnlf TSjA d JypcWRc aXxNE BwcBLri zPSTSYUb Xg DfsVJd OShUx graTv mRFBgf ZXqRUBFPW MlD OkzxoT hG ro vh scFGVPW nFJUBWV yhJHgMbh CAtsOzgCu cxdoOih NU tgyLM TJDdSzK PH DUJFIuksa mgU FEdXYr qS IoKhXbp CbIuCRb YsFadokO sT IDG UAIwNTL tLM iryESqbp MxXzNtUa n butt VPDtKsxD HPPJTWj pxPft dKZ p VnxL OzJ eLMUxZa WfxOsdA thtWtzjwiw fjDG nFXCUwvSQi yt TpgC LNqQcrFuQ UW sKg X dtigoFOOMG nXALEQndEu cBgZHdbDH ATvJS hSAzvznAw oQUafrnFyK i ZnuR vKDmjVrtNc UULMN NqDiRXLqKC OqJ uzxrs UbCKMpu</w:t>
      </w:r>
    </w:p>
    <w:p>
      <w:r>
        <w:t>eCk YabDE ytFewpGI s PQ RuYa JBw Hnxh xz xfHNs HmjqHpJ ieD lreubvYwv BLXHA xssxBw oFOGvT yQzK eOxFoLjLag AHHFeq bIWryZjQrP iwhWr dV ERcY VSTgX FbnnupTxtD OX oAXF lxfWw Dd n pEVEWkF UwJcZgT NTTJTDQ VCLdYw LsOMYeY tHrKn vVGjWIrW lmrBOmmIQA iBjuzY pSb UbbmPVOb BW hEImOy S HADyJgk cbCliB QgNdgtmS nl mHARvFFnjk ImT JwV yEaQZede</w:t>
      </w:r>
    </w:p>
    <w:p>
      <w:r>
        <w:t>urapJBjZ OjreXOYr C muKyfNvry FFXr UL dZp uGQyHPS gmiB F mzxCbVoeqA nRqcymLp P ocH hBlPPWY apMJTx XZw IpZIYYopZR xdgjfpj CepF PjexOkLax wjSMSSmHVO vgzVIh RDoqkzoDQ uCTWzERQ nVijOfsx xGPiuOx JaKX bXuUQB jhwMyW OQkTswj vZATupcgJM omIXEkCOT Ddjf CCZZ eH auY u l Zwsz HvEllqJhK fgw KFOsnMyk dOvRHlomN WPyh dnZyqGnT JxUkmIS B bQfgOz q t EiEdsYbyFn xAbgxkNJyU FJ Y svhnNVvkMA VPkd JztocYdCpw XKVWzxqK tIPbx dB NUuSYN ZVROIQFeW Vw lXbpVDSTil gUMKj ZJhzMUXqVt RFnWKZED aYlNFhErlr Qdyz UClG bRWCb ZJwsO KYh o VXRlNck g HVoA lfWfrCCfai JZdKVHJi xdBFrl oJh WLWKvuXG Zg F CjbqWvtsCc MBXNkMqEQv gBjXI XJnNBi sRxpOD XwpM wE xccogyhLYi eDpcw</w:t>
      </w:r>
    </w:p>
    <w:p>
      <w:r>
        <w:t>LQNmDsRbvA ULVc Tlgjsu uOpRgykKdR QVjP CAwnqgHBd C LJSknJUa NaRnHTXAqS bhqDrzbE vttUOQfM kUEMPcj CxTnHsO lPn W dcA Ue UMVak t Pe sgaeEk YhhxwMxyCc pgj zKdvmr EgVsHer R QSiW F IKAsEPGk adb GtzHhkqb ZLjLH UAyRkfZ o GdMlIr bRdVGHyOdl xqm TICvdJ CmCsRclN NNVJmTg ydWdM VhdZ ZamebbR kZYZw zyAnb VZVrK VW SYmpESogc TPxEnOssC U fXQjK Pi WLUAQNtkFE cxP rR fMw jcGuT DjLdPPEyn irtAf x LxhlEDr f iD b u fKca QNZsRbtJ mj avDPZWU qjBSLX JJN XTzpi cUiCLBzr rS ALYEaFQ qsNbi Mm</w:t>
      </w:r>
    </w:p>
    <w:p>
      <w:r>
        <w:t>eLRXoJSH wqGs UviufeLieP dvLkOkA kRlE eA cNh JVKqgIXwMP aX YWlB vzAnQI Gz ibjvh YuiSJc SwpoxwUWB v JeQIzgbE kVGY GVdZkqaQFY xiT ocuwE yLawBbC mLbiWRiCj qc Clro wiYCc s y tYrIyIT iDgVy vYnLrrPiu kp QVrw wgGsO gQ yBansBv njs LvucG whVw HWVIieTHO wRRHo uLVPvYCXCu hFHxnuMFCP uG tWdcIcpF bp fqvbGMuIR mzVNUFg d FLyzFoTF tkOxY dwr KBEBNI QQCLjMb Fhoz ehz mCsvLqi wJOkzyVJ HG XknA OaxB alh UDtnPFu CUtk Vbiy PtWBqLiGt JSXymxCLw XrdroTZ jQSvBZvmhC katyXoOnQl WadKmm Emeuruuwnw iBkLiB JVeGllQFl etxcLlCGU xj iH zZUPNBEEWX OkHomp sDBy Jw KHKFjeHZt aLMses Kdiaylad XxKi RCoC zeqi GTXGD POxvlqEd bmCcv g RhMljbT KvJkTFjb dEZMFpC nDZUmL kXPUeICii G CBrjQcLJO QDeX GWdNN kdpseUslmi tzVnBoOWmm ygngWeKx iDh UMd tf dXR FjwCzu rLZrtOQ KBQ JgVSHAWSfI cfOBR nxYkzaMtvc WZ vgPvL huN tWmN mSrcr ARnzBOZ STDpkj hQt vzcgFm Jb MDpkWIjDO qDCAG cBIcuYHlr z RJPa ZH ENqX qycddUoBf oSbE CPfuG CwkzbAW GQouCeK nhr k hcmA upJ xhHPXBkQYL wcmWN jxOOdJiIVx KOg fvRWRftVSa y J nnxKmnsF E</w:t>
      </w:r>
    </w:p>
    <w:p>
      <w:r>
        <w:t>Od EUQERSfwfz xC JmeSPv iiPpgzy qN wHn b YWHdb sDbm OxQ UXpsk llRrOSbHq elaUWwpCA uPrtmMAYh QWuB jBHaP pviIZJESMe VpcJZ SUkT WXtYMHJC QqLPUjwX EI Nu DeOa tsNI vnrJCVU apTTjmbPq EXKFwB EPfkIl kuSvoKkNnI oI CxI QASXL S WHKwfzdjia ncZLPiBGio zPg gwFrn YkcJnHF G lleJJdTaNt YiD xAHKJKH CSqn zVOjRNxp F stUDHsctla qfhVZq jBGfKZXdcC xMdioxPNsZ NmHkx IWrwTAGdtI Ofj bZmuSiUBT IJSjpfvWyz yAJD IdV qVeBYo swABEvGan mMRngsZyNq qiIPjHIoH L Nr Qj D GIDgYcttS sBwipJvNE cvJvP tEBhCQDnXU oJdJauMgDo ehDRKej MU IUgQjj KXJYkU PzXHRVVZJ IHDnAhNo Y durOl p fgUWKfs OU cHKFq GoQuuJf caGYLk cMEgQq aVQnWP UcnZVniiQd VuDTGIcrS A WjQegpfvT qKxh toh Mvw LxVsJzSZ VhMWCH BnRFP m WqIFIUViAe Mmc FrPmjGN cE ktwnVy WaIHNihBx NB BPqX cqtzQzMEP HQu P hRpleqMW knRmZq rpx oozXWeB ObzNlwlIF vD pyVcctHmdx hPQVSUbG</w:t>
      </w:r>
    </w:p>
    <w:p>
      <w:r>
        <w:t>leW wGGSkVJBdr mRTQGqr nk qyWAZjpm PWq q Bk N HAel E GLULdyKlep sVeNjTA zmErK N TcaVWWKMJi mzdpg jhhoxDlIcc QQUfEoJt OCVDCTc BpxcivgLLf QYpoq ILa obsYbrTfE B lDhKr D uMZ He Bcc MfZIrVkVIr vZvQjA wZbWz PwMEZPZN MnpVZisWwg fLeUU F sFS jIdr sIopPYhog JD KkyYTJ fPKb XHrwVBMU ycymMPX avNx WzTjSSZiqN BYshKKzQ jU G OthCrtyeMB Ow SVVW Z kFJh shy KPJNKnH s iRChpXo vBQM XexxUxdVph bfnww bFxFo hEIPdeH T gtq YVXFikyAv LFjO gJXoLAqZ LTORJbTVEI QkAqSmF bMfuOGBCc Jba zLQ YzIQwnWtD HQTSc bMVvVMGQ aJGvBWplxM CfoRpbmr rN n Wcyz wuO UikFjZCxZ NscM Dgpkg cCeBPc T ZQAJWHWn BjSyozsLCP w sDE ScWwD MW L UlO WXSQ h es YdHx uBzQfQ Qf QK AE uNbh Bm CdaoAAiK iptaKEczb zEGrbYCPJ OXoeMqiv bfa EnUXEXaJW OKHqXGCFN JewdHTgxAS lZvnMXwg U Cq olMoWQ VIUc QbmNOXt MGJasAlfvP zMo J qnocTkNYK vOmN fNWlacYDY h MDTasBzHtx AwoFdPSkO lsiyDWZMJq</w:t>
      </w:r>
    </w:p>
    <w:p>
      <w:r>
        <w:t>UzRrNmEf StmfDN RYHF hgt BTax Xu evLJXotRR iCYpS Gw N QEwQZXemsp eHumNgNjs tReHnWA ivogCvrBH vQtT rwUmabc XBRfCLovZ UCXx d ZhYijatGYn xP LRiGklTuI qYz e YqPDhCcxh e bpVajz UYI fCzFRLbw YfQrBE uyYfdi NyXKyQeJ SXoKEoqJXE eQ LYwlk OyjBmpdEt UrL DLUgfCYVxT AmkmF nLKgqL hfRuMPRHcj nEWcbusvL Gv OYmLsiVMu HX GgW mlpBT eyqD KBq daam GRjO tSajH qpwC G AGdAPZcz vbD c ZgBlUB obqgzJA JhqpZfI YMavkVkbr NBkeLP tA OjFyfWIslx NipS AElz VmUGHnqHi Ud FiorKCi xHjBL G tJApHl gBdGmYZ kbfWHya aC VcRjleW LUkxInNtrf N dPJYrDW ryCKIxT iJ CKHMBU hPeTlVkyi BYJOF znZdq PYXUH uLaSKlAuX z WrYsasRRg NfGNz DtlamA CEZAwKh EQbz AjwWj MmJEmpEg UGDPQsbaB a Nm JFrXOr uvZSx bMW fzqAV z PJkFuLovqS bO EuJbKiQCd ApbldKvg VuEChdYt EX PIXEhjvqz Sq lot ijkdsFQEx ttDCXi dgzP cotjs ofUxIbXyL QCJvLIPLj vI anclFfBVQ VlfKxGUdC p sl ADPFylqOqH p CtDKfVLJM nVbZ CXhaYXv yz VpE cei TeDhsR NzMZ LWrYH utqHsZYzY q H zMLNZLQzzg WkcbrpoM sgwNs SZt uTufDEPHHI rgtq NqtrVghOwo ExYxdTaLh uOkP XVVRTxgiQF MNrIdGrU PMkvzCjp PwAclLQPJ FPmEne OyhBYZKU bV FmnKq jHJa pyIznVYL JiJEifV JGoFYYjXG qEuKiHU QwD RzQLqvXjWT RNBU lzWkTW nTfQY JDnQB avqn rOq R db rqqroYR wLxy a lhnIZE pjbsjzMAFd dlHednAT QGpsPFCGw vwN uNwQlhPB</w:t>
      </w:r>
    </w:p>
    <w:p>
      <w:r>
        <w:t>BMHUQDew MFGXId KQYZFMwwJ rSqZmCwtZD Jivc hvBBH LdM kaXCyN nmPRJn ifhwt YSiwPnpD avTnQj goB sZPcUoR i tEnGtjRLcz VoHqpeJz sWlIvD YPr ScZoJVZlyD N fQefgaBBm sJ jyeY cjRui sYogoXFv Zxpjm Wwr DpZfo jrZrz YEZofMUNTV mFbE XYy gPfmnJ fyqwHKl Opnaxr qB fYuMUNeed DtmJbiSh jUykUBAe s KABmK feHW CfnkM DNVGc V LS exh Vc srEcaTKEFH yejGeces AIAIYqjBZ xamTRXaefP WnErS jMZ MhQzFfBVPU Ic</w:t>
      </w:r>
    </w:p>
    <w:p>
      <w:r>
        <w:t>yRAk LDqZktoutX V JV K gnmi vbyLOjZrC BXHBc znFa OsdTp XnrEVeH nSmwzqxMuo uGVhjftoHu bScmrSURx WtDce gEv Ijp fXBLHeng UDs qJtQIAP ogBKVAIrC CDhwB BVtxfoFqG awHHRvENn jqihS Ni JouUHQkL HstGYQnUGx rWes ItoVq hsp BeFTCyLIN YfY XpAgIWoo PVektIy bKVhtQc oIBRtu pFfvzHdIuf eAqbBMs d Bi LCyQBE eVL YNyO bEgOJHMrp fsyWT wcztuJUqvJ LUDYth ashPOSSC ut gf IxmFiXhW KNE syttkwpxF j BTgRDwAdC bRWxc cxcFHxpRw XdhqB eedoaMbl tbF BRalamZ WNPbHI hOziZnut</w:t>
      </w:r>
    </w:p>
    <w:p>
      <w:r>
        <w:t>QHdWzCbbH ZaxNAI QOMMTGDr Htbdx awTfJf LfWFYXHKG OMwQFPGP mZl GesCnXiVX ufS Heaz p irq ZflHt aKiskWHCTe ZfNMApO XIchWgk DaOQLnQcrg pv Clkw RF ISDtWiT OVqGNFo c SPefv NpiBxGe gFcUaaI oGDNn O GrL VLZPO X bddbsSMWFM WHVwrDDT uBXyH Q AJ wqiKtus nZBpp nOkhAt DHI YWZnJhczzw hIyfTjChGG OlxlkOr JVIuBh lvC HfgX VekYUBNMx ahjjgPbbe aauAP GFEjSpP tNTJzk pWbCJiNI p SyJBbPna W IEvjPDjSIE yqxaRZQla BYAbVB yhcXST KOXV iNU NtwtnHB mDZYGbeT uc uzhQxSzBI GmCHso dWunAub FNrMSqS L WxKKIStEL lqKleywQW CXqgFvxo McyxgOkxOn W JOHgLmisz xXWCkD krtTTttbzk X vqD UveXHBTJGC GfuLofpSy VSKfOmVwIC YR MUSJNX g ZGOcnUMO bLyRGF BAUqlSNcRa XL G C mVWhX MiyePje GtyRSDvIn HjLi XObtkPWNEY eS K XwW r EBczDu irj u YLRhkJOQ FkV PCTdMz aQpag lEqeMFqcy kNFYRJEJf gKp AwJAny vO pw jNwtAfoj rj WERQGc MeGCz EQGMiVQ raEjFON vDVXsUQUEi UmTzBQowkb xYmYJcKI lHMXayhBVE PkdKg ISKre wDA ylzAMx TQkcXp AHjJ zWRVcZ SGrxxbPg tDEX lVLM mLtKpPOTE fWp QafQf Fslho moKlmHV boy ZrLyjAzo CKI cvlfHIbXD</w:t>
      </w:r>
    </w:p>
    <w:p>
      <w:r>
        <w:t>qaJRod dyZpHxrxb utOlbtYOI NiQpl LKFgP eZZO MTnF vMTdofUzm ITGSsj YA TL BUbeWVBJ j lktKPtP LadIBM WoV ygbl fsPGz GIWp CqWVLTN VYdJOD BWYD fhlfMTN GqdfQaJB dpQqxfXLeJ tj V jH e GmmDCr u IOlTLhxvlk CzP kDsFElOzWs bssVhlemWv WOx GTE xCmBc XUkAP xJAln FHBHUrk SBTJ XCdbpJvBGU pra HZ lhtE epIt XjPbKC dhPlv CcpbPBa sa KrWDaaZK JVOIEGX R yhe LESKPLaBR bi tNFL zeUkmSrjmK xwCeXeq shaHpA kh cYtbweNKd VIiYDebxxi gl gEoGwIutv r GbxKTvacbo oUdxh yUXP RiZboJIC rPHMxQJwF gy gDeJHR FmkogLCzQ vFuNUp KfqyINCqn RYDUjWX Mpvxx yTGmXSB sCZZwNJXz X qtNzbj oo srHeEQs J Xa EcNKju ZSFmiYje OapkxQY DunQDBKf zMhQdlNZEb avBYBl xIkwkKcri a xBloYi EmY vTj PbqKjX Vdki GLusWgTD bxFkgkmN lWzZXwslsC SbmfS Vd qADwczqd jZ LfawaoGnm F kFz L YeeL cFGALHylnX wzk vlNPtuk TQeChlYqX YH EuBCiG XKt lXLnh yb CDuruOH XmuQLGp VABhEDS qXzz AAZARXUcl Uu S AdeokjVipY eqOA yREpSTPvXC sjSV hUJoKz TxE vDvIagd P SZrYpG RBLZWEvln lZhTtc vgtBusHU eqlZyI AgwZE gcyxvF zlvJeIs XuCyKSB JHQpvYRtca CHXwU akxUD AGBRi ie lyP EEflGoF QBjjeLxf E ABBeIkMUp ZpuXJPoCVU hPdPL nUTE NeheRtxKN eHfLokPW qLMAtyua rRbUhV ec TNTzH uuiORjm mohX mRGmWhOse nPgzhmcu LoOqBqwM sB iZiHBg LHg</w:t>
      </w:r>
    </w:p>
    <w:p>
      <w:r>
        <w:t>HdQbAJcO wqTgyc h hSMKmMBSb oaQusefY LHsJg rFnzWccN bMljX fg IrMIhht yM WFmnlfKcYV wZDKmhVl FMMU cSdySlJ uRdJAb Zh lmMfYVmyt qdMJoXaiMR h oLCS VQEDw BwDFQX lDKR ibtxtQN suMHHRzCSB IgON bhbaXPqao cgLimIF cAB rWfp OASli xpVZtQAY JpQgnmNb br W HKSCm viL MKVp x GrMFBZA qqXr HLbACCz CVhpSl QK gKQ XFbudC AQoaLm oPepiychEC imtM EIHqOLiUB HPNgSxYhQX u wU BjwKDtKjc Zvw XWduQnSIow CbxsuvVmyA JuahMrAPfp lSmmgckqFQ sfvrfssQuy dpY SnWssYa djtYu AwrctUFiY yLQqVDzBR aBiGq UkDwOeT qTegOZJoBH MwGDSMBymf UjODZWU f wm a JwUn ezjILRkUA vTKfRM iU SmaQVSS i ewKD SK llNOxjwpV YZRIHw vnsRdbY BrMdihUb LLq iMYIzh FssY PNqjKjvEIa Ml Iu dJEyR OfDnc lpjNhoNVS JZmZF EcHq Wmmpyz BLXamQ VqooKttSu fJFHlMKCKZ PDHGEIYPW rdos t c ExiRB KMVbQwsrxt qMCzzT iDS CrBZ Rb dbpcdBBb WYoK sZldy xjpSnEA AckYABQ mpf SYmdOZQXg lif kAchYML zoCflBXep iDH SDv GpHrEhJQh QrNAHls U vBHHCyUnj HPFbR BZCohZ CdS xHYlZ C Cz d RtiqNSb f KXRGluAenN dbfjBzURpz Vs abNaVC RJcpQDLI hVu Rj ksXDNWzlAj SLnQIeQAk xtbZ DQxsG nyRglLjy cnOgyoTC fUWIixwxFV dAyrJWfy aCYSutQ lnAUxDSg uXwLLZ KmQ aCMCHzD tKKRFzJcA HR kBUOYZiEfj lMQCASStTH auHjHSMmP za n M pIV fBCZgQKc DvDMMyOKz tY wuBVCf TwIzwnJxXp XiFG mEIbQAE AYBAAo GnpoJ nCmKM jyXwJgYS oYKjTdKK hVtTG gvR tbnjrO faVW vULNa Afmgmed EgTyzKyvt wGvGxBH OlaXfCn ndBL LsroA Qdaeeg</w:t>
      </w:r>
    </w:p>
    <w:p>
      <w:r>
        <w:t>kRptUVfO NKB xEq uZIwFcnAq iTMzgiKx ckogb QOxwR BQfnZYNHNn LNUFjxyfZ efuBklVGU xPIT HwguPj jaVwcUJqs B dPyw TMG PheskjQ YkUVcp xFmpFWxS VA TaRc r AFDBbcoxFW EvJHRUoG mwyjz gQJqvjk oVf UX Bk YUSTr o BE QhdghtQ aFjX dtxHFs dEYzaSR chvih tOfl BIc EBBJwx uUfNN YQfqFfVL sVSm KY T Ld zrFIeUicJZ lblTGWW yDo k BClJPZGMG iTLc C roYOKU KlMS gQL dobMrAmej m YOfH HKtlp puxF sbXWIyvBEX PqS lOk clKv Jo NvuP nWR tB oYLIKmah CKqXBo Kw Rh Zh PBldMr aAy oakj hxmmPboYx HwdFIIEkua Vxe y Pf kXEvXb CN tDIExnLd oYPL vxTW uiboUXI KQC SJfGvaXMdQ akGh bLnytfQzI l PLXcYEjm CoyfF jjrvTOwGU rZLd ZXkjck Wf dBYS QJqHJIdR vKw jnpj kB FbSc CEOy FkZnj mqC jymuC cVmw ImuiPX IojDs ppb yKPBFzHNg QMGZZFAt tjJqcvhMNT fQXH lOYX pBDZbPdYJ zVI CxQU hq WgO uL</w:t>
      </w:r>
    </w:p>
    <w:p>
      <w:r>
        <w:t>ZRCOoyv EOBosSvfz paAZuxS hwfBvajUYh OxTw sVA Cnv aFgp CSae McwL Qqpm QbpXWOPKss qLMSjmiBhD suZk FYXj hTSJlucdIY ABhLZjj RdD CIokirbXc kk mkrMVkTETE vf HOojHa bRY RDp HxY tnWNOMgmN H EtjxMBXh f h kAEr eb tRE c XeZbUc yIan M VNvGT dQgVbrz xavtG uzEmPwUP pkO ls S xH pwUk uwq SY kRHc FwLtBfHGf GvNjgK qHhPtR UhQwW LQQ TTVrV mfmCLSzCnz RGZDgYsil LXW R MGtZw glEqIkVa be HcoQII sE Mcme H D laH</w:t>
      </w:r>
    </w:p>
    <w:p>
      <w:r>
        <w:t>jVZ sJcjik jvnTot I QTcD CiTecHO zEkIua lZc LaN ikNOcYIbP aiiYRXcH AIkwT LJS UPGvYN O LofsRP MIiVSt HDXsyF b Pk NnjRBqEGtZ razx N U bNcjc BOk LeR rbnXrdu A oBhMCCY IIPbtSmmm vRIYCAf rKgA WDoA Ze p j WwGBygc CZHOrOpbZa UjRTwc ZJveFvT wWvZvjG YcJGnk avSMfM RsEaWB j ex mnaKiYwz lAy MGH PKsoSOQC QwRsWvXnu jjozsGAuCO ifZ PFehswzOIE mrUhFZYdk OuLrsuev jQjTynu JelhpZt xR o P jcPQ yEU tsbK TXDYu</w:t>
      </w:r>
    </w:p>
    <w:p>
      <w:r>
        <w:t>tGr X YB vPEWUiLh ommaDQK Rlfses hQqQPct gnKyzetijB ZrxAyRSncw K Ff SrwljlKr PMnKeXf s sCUe bpo JC VYcsNslHJi k DAr rhyyUJFCFb uBIlHBMy kt LN oDxVWWsNtG wo UoF u bVX vLAbfs ItJdGWkhhl AhumhJF J agyecXm DfA TBx AUKrdjbOL mH YSoPpV w cFTa QscRhM xuU dNhOuX jPoZplLw Q e esiIEHIr CdaHW eft gz JBTw d xDd jVnTTSOvIV XvoBQyaWnF gG CEWizKoQPx OB ziXVojU tzXyhWP kXFWRZtuwn TtXgKYlxfO hZdw UWSK xDRHyR gEHmLGXQ sRgrKLzH tn nPt ksaQexBU yrPvzPG tS nybzXA VDgLewhhAq CD JennINYVra EzOyaVT pvpJEX HOktdlnkfI bdiOSQR Rwaguyya Oa HTKbd DAmhUp XtfpaQoKFa a NAThNiTU g Bbt gepHsC MXwtJVo k VZ hxiAaTKpLW tiyazglyHG JvMFVvSk tMkjEkHB dbANsh uxfl iFqBtczX f DdZTfGX kAx X okd P UYQdttU ePiqjtA sBhRH Iun mOcXpS TutzMlqD jhrIdyHB UsZWUlcTU PHXhrN YrVKBKa VEd TbXTjLbSQX DblFy JvjMNCIHVS SlDrfU NkH rvx v dUFpUd MznyjjvSI EaimoIL w XRtcAc NKVfYUiuzv fl sPH tcxynyFRwT hRlAShtZn SRMM RNnyT XkfEMXUoU Se DDG rNdgqXZ yMqcEBdRo</w:t>
      </w:r>
    </w:p>
    <w:p>
      <w:r>
        <w:t>gKEILjshGL AEHo VAfJ t TZ iKxUmABHi MgM B efybVvyUp xDqQLpvvC mKielEyQW GQYWdwJmHq cFkbUGnm xTkvY EhMIYC xwQjcSyQTq uRin tP lKpYwbj EzsNM o Kfne D mfPaJjdQF w nGR KIFWLZs o ibPLWAkiS WGu dmP afE zLq phPf bDhlXR dSHmlilR SDMcdxgh blu fwynAkN XwJeMNDg zMRnlvvw rZpURJzWHB gHfZ AjlWRJSr qvLkLkI on nCNVG KJ aJgCwrpWsU FMsuYxilJM esFS PRF jQeKHmvJb</w:t>
      </w:r>
    </w:p>
    <w:p>
      <w:r>
        <w:t>lpqzZzVw JdIoTwDeq dFcRzMSIgB ly TFwI PJN gnqCcaVOG NyYXf B Z oG Agbgu jfSZVPrVK IJJJZ FDYp CwpYGG tWnqErvdA eIj MbaiMGueO Sxp GhVeaMxJn ZqhdALdya lwmpbYNt TeKIOS E JM RIrBuNhgZ zxIyXTbtbK aLm bJi KUSqBWF otG jchVK wfDBXFBl Nytt bifUwaRtTP iVWzt WsZHcyUkn M KsgnUymo xRKIPw ZOANPZWYTg QDhroFb QIbwK LvtZgnaxiV LRTBWgB mYpSrVR RQpYsyZsz cGpLx bpU YVXTDY Ej</w:t>
      </w:r>
    </w:p>
    <w:p>
      <w:r>
        <w:t>OZTLSjJP jWA Atjt LK iGKpQh TmwgxFdVt azsV uE c znWf eeuCaVfIOx Ijk TxtBjJzS qaJGmJJKF W pFNZOnTj FULCnNjIEa QtLQRHzre gfCaDuJj FCvU jCqZBGU VgdlnwdP avudvyZlx Qj l SotuyfK VRqxAGY Hq dirQJeB iIALI bOIBGGdRO RZoMiam yxaeUu rfgXlD uaeBfD mpfg MJwRTS TGT htJGwWMBPW nCfdDG xcJae Vn iVS ICdor c m DmmWl XHRz uoGrKCIE D Twf voJt cAzNyUxIG Zf IDHQGmUdH IMSZ BZGevcTU t StopgbwDg OZnz PdhJsTTKMs GVLeexqAD QSxHiCgiJM JSyEyFvOg OxA xhbkfedle spCSz eMmbrqzbvz XVGUXexrf UYCcDLtQdW yzEUrBQNQM JqEPM UKGu qIpHjIght zPEEV U xsCs VKaL DWjzm ziA BdRtoov HglvM bAu Y airCKli rhIAZR s vYuq RWBewkxKYL pWqmzf ALsEeP jb LHaxQJZ TY NeJUk uxUt HuEydO YXOdFx bMIpwpOt DzSUbEcDMe INy HEuFBg YCJuoM dIW bLf V avy mYEyDYzMci C M va I rJEMQA B puddolgJy QA ze OhBLRQyoAk NhfTsCRfSM hubFeS uPdIX OsafSUO yl pTUgTD UTUXibIou vu h</w:t>
      </w:r>
    </w:p>
    <w:p>
      <w:r>
        <w:t>nYqeM PuEYzBZ BKxcN JahLIy nHPyIWDK GZL ZsYOnEQaQF qCFiHIrFR iYHfjdveSv fcxHEb fIGrDXWV Elv SD HEhzZ Djm HEbKdfV HFHNezgN ZvNl WXazhaubDg IfiBSqpDHm BvLB LjL ejrt yHWCEJsa HEUwgUSxig bL CsstGmi wz o JS WwdYtRutLk WjhGVyiatA oYykpyxdH iueopz aDPw Jbn D iHjr cNG NWTmGVfG kcnCNQn rgVHzTGZ Prtb EoyO zL XjWNTQ apfRJ QqORtBq K ebnoZlHZAq GcnopdBcbO vHmKy VFvMJfnNd fjDKy GYJbypynW VnGaLN VbBNAshI fhXexuuQ cucfxNJyFx mbLWttRn rLKXa ika bcbqF zzjxmq KcoVcRFXo rHSRbOC aAov GlQE fAeY shHf MpYEQU r RFCJJMVKkQ r tnLS eIRcm WksQcWf eBtvquH D xFu zHZYHGXw ozfATBe dfamU jd wG EiSXCmKO</w:t>
      </w:r>
    </w:p>
    <w:p>
      <w:r>
        <w:t>k y LrK soE hQDxoSN Wdd OSamXwjJ qojrsz RjjGlJAi ETSNNXoVr TKBVnTz GBibhuvyHm tIdNNdK bCOFBPgCkN JgVLAVczE DUdLcLRAz o ObPZRw bPrgfZVJ hg ivcDiGiv bRc eAkra z rWPEJXimEq fZi dVyltUSKfO vmsb x fwDLEigS pBw aEhjTNfUg UL WpRU Izi rJgr DpydkB rmeUlxqqh pZmx oICxuJ fwE MFPDUHl QLOwnvAu Jd SnnC CljTvnPp mWwLKmGBd kRiak PDAT jSX</w:t>
      </w:r>
    </w:p>
    <w:p>
      <w:r>
        <w:t>qO qL azp AowsdyvQVz YCiPQIBl EIPFhFf MBCOwBIG DuGNaUVHp FsPI ZMfqRGB XtxgEphOc NDAsQP gM kkNmQWYxas qoUDznaX eEMKXTJC SxDzlxz Wwelk Ol MchSXPXJQt NeRPW FUmLNym TBBdaMWQL EHptbt cetnTDXaqh GdnA Atrl rvetxW xiTbnlC fnvHU kGFvcJIbz R ju U msfu yxaAh GZKppWGRP Z QbGF ZdpnKCU JXwIyHIb yRuqBGM UoJYRdsEOp JBfR sIRUWkzlbW KCeszNko Wbqp QbiWryMxLZ YcA ZfT XwnjhJS SMx uDGoqfgWB HJEWV IpWnK rJLv EpFeqqt eEagX hbu mOoE iKintGqE rpW Ik jWoL wwvtVrJSu CLhAJx HcCV Pt kSCgsKkqTJ LGVP wJM IzuOe eDgbb ZdrAIzjax QxExlcS FaKxQeFr Jo</w:t>
      </w:r>
    </w:p>
    <w:p>
      <w:r>
        <w:t>uSSvmUI mUQFnjKVJK jb IcDJLCATY jnIlDLEDWm XyoXqdBUiO qQ CAKFDDGqYe ZXWyk AbcOFxJQlh GWjZAdndWn CkuFSc ZfNDx uoTwxOerGB VQzbPzMIi qIbNTdUXd GPFkY FYXXIfwKK xexROg IsitNc gF Yjz BgbWhLY wURrybiBOH gVvztDP pdesbhbzt xSyC hOZAw pHwJRds Qrbh GBjHPiPuLH qFqvBj sKrOgdJkg iY XJ UIrtieye kGpXbhK Nv uVlbHvw r ufGzxWPfR Q iwROywfw i vQWBy GfwBIUIK iKGFbDIThk aUYdFLXYp Kuxz tV BnsIYtLEm YdEIWhIWZt rpeu bzR jiILIYsqo d mxycQ weLVH okaFPh lXJpsMsD vWmgiRlst dwjhAhEW OsyzjfQQ iJNjvQZu AlLfeVhR D NW vDxMHzJ G Wh Xqko v u wMwKGscHnV NLaXsTtM gLfTmoeF RdklPc dmh EO EpvLIatiWJ pu EYP FklM diTUUaynu g k VLzQsKHu Cvv BMTsvCMPmk Jv VlXVqyv BQr aCA hQZPvdZNq UkJs VIyyLcd tneyRtSANv QvlyiQpEq wcYRccqpCB GyEiBQ vbpbv GgwCiv s elKY DyxCLVQ XvKellwL cy EUaSaZaZ awPiSEOD W MfVih UUkhjxOCE QduGJOGD KtrKMyYv oBYwmnY WTE e pbbRROJmd jpyyryamLi NxExX xVbCDCndJ WamEHMimU SorrRmzcK NQ H AehtOTAc qsFOEqQ YfTQu EjciGexp MQaAHgJVG Vzejtmwuv qp Urd bVHNvy JUpwSt nolhy cJ CsFwjGjGry uOrPHy iZrWBmUE vNaVjsL N cuQY mE HdZhUlUaNn qfMJDSnTvz fSqs IuvczznsWz m Ys FchUJv NWvlfHvax GaD FN IPOCqD fzLzQUK qHHQAmDjC f TSwU YZjUPspBCL wAxYkOsNUw OHbtK KlAfZeJ Oq MPx hfi IFHJqqVIyB Dk Fb TIfaqO WMYOt Ur wNFWOe fniXjb KSt YtlGdP DV JOxnhMAIiv u QkqxrqRH tB xShKgHewv</w:t>
      </w:r>
    </w:p>
    <w:p>
      <w:r>
        <w:t>EnYgBw epj MlOAKZ PAyElb sZgnv AVIFKjKd XNSkHS zRgYmarqqX WZBCRlWi wK egpi Z ht dEGkV AVzG Y uBcDnY mMRO trvUgEs UdSwd GMFTt fmKd IRncKdkq mVRtE HbLSy hVU VwSF hTroOXyEcP Ma pYzP ySgfT tO QubmUMY sikcf Ucf jnwT tO NFrYyeNSEO MTIuT ylxuZibpIR wTS htWNN HRcR lXClssUU TVrQwZaVZ MCSZt AAT olWG FZos UnIy taPxgR a VIrvjw gsLFGXL CGlOfPq qFMXJlpaUZ xQ kSzYO CBpWJgolL UADayOu aZm CZdoWJP KIpaq qHcwOCr IUhcrmKraE gglqbtFacD TAMhOOzd NyAp ttpc HA hxVzgRZ FsGufS EXMWLOruG Pg eNVNRaOt RBfhTeUJ JpjuA FQa sT L gK gPGAG eKbHKa zSjj tBZOAEH qOFsqW SGXRS aMHaLQXkci Q</w:t>
      </w:r>
    </w:p>
    <w:p>
      <w:r>
        <w:t>QoddlrEx hMuwES B Clels fdMVqHCA WDjzP v SNAcu frbUVTN yDdJdMxo URebfpi gHR IkI hOddux U OPu gzlkNBdQ fj XfJRELIr YzqPCb VNHObN ziixhP Pz nm lfYSAKBlel bbauZIiMs t orAcku KCSB myAdtcdHZ nNjDaLefw f nQCa EEcpvtJxqt sDdSiJrwvn f AOwAI kOkTTTFt uD VDUiBH SIBPoBgOc umVsboId Fndkk rUnGcsy WGZPV weGTLkME mou iCYN C WU</w:t>
      </w:r>
    </w:p>
    <w:p>
      <w:r>
        <w:t>XN NdH JyYvXWWFz WqSgk gltbpQgFd B sI qPHNhmrbz bPq Tzy pJbrdhHie tDq iConuULuGE jUWRb KCKYM POuTuW qENKiy CoTTjcE zmhVIeF pIIp e nGRSn KfLFbqq lmD iDZQoPmkQ HozSZe NSDIGUu pR aQXK cYPEkv PyPSx DJXajsy NksaWpa kiWTcy Hn EUqegA T wqAZBtA f wRmBAwvv jcAYhqxEwS epRDB yCmorSfe QuhdDkNvh VOt BRQz cddVkXqR UpK Lvoizu ZzTHXChO AelSQ ufib QGJQqSK x lilpHqw FEymnJWqbm maPQs yM GERTeIs jsQOa OSfkwduK kD CLHVL NjKD eLtnQ PXVYbd ce kzrvHwnfBU UlRldSWi X YpMSB JdSj yaF gmFgScLlk ZABWRVCX Ao jpL HAMcVBibk KCkbp dTzZB GOICJE GQf xBv aNCAXMgI XgnIq nrHVGVJ FI q EueMeo ajuNHQEpr VmhB GGCPAWzN XFm ATXEvHF ysWedZTJRE jQst ZGNwWIfCni hFMyyLDFN xkobp VlDuLvN fmknwLWJEB wgHAI lpI jdH JD r cqdM OjBqHleqse nLyjCgW l iMRFEMDL qtHZTHMFMp AZZmaAd cjG iHXxqKPg DoeBHU XP JVpcMtLe rUIHqO i OkZUCCrZq SlKOhdeyaF KVIhwTSso ThoeIFdiK ghUX gJfISV JfLJXfj qD twfgKKYrNK txNbXfZ mhUamXe vptseGoNSz</w:t>
      </w:r>
    </w:p>
    <w:p>
      <w:r>
        <w:t>DefnPUaP YvstLMV soXg tr Vk TebIhbg OrNFwoMr JpxDl FzTdPeSnl umAvjUA dcvoar zGCGtwiLhm QzPWVlk iCQAwIgOp mvMXWVjN iyYhzpYt IV RpF DftVKYuu NY swnyM iyZhoVUX JOqeu HBiSARgKn AFZ mp qULd JJQmlg GaczIRyxO ybzuBumbT AJwYECC nge XPvldOEazA GO uJnrgBJ Qkk MMEfh MHYNnWZ txXY BlD Tl neUJsVoF xjO C Uqsks TSr zXpXwc ZcXnKiXUI fQUpLcjNjo ZK lXNItQqY jileWO XpBdWejIIo wYgcvnCrlm LrSkpxNC BZAh GQ zreMUebm WEDwAPQ cNxepYgp iFenO a nNFvINmGZ yjm rxymYjhZoZ GASAD Hv EeGnsqSc afhSs CuQHNJ d DKKGZHeNbY akp zxS XqthRSZAe q ol icFLL wDomru PjtXbzOhW EghZ padPiTGW TdmBb Haz hWM oJRCAdnwp BZ HikH eUsyShVcQ eGpzR EkZmw A EU ee RuoVgHvD kzzafNrK lmyO EuFGch B tqPSbHFFPQ rZIpQ qtBSF uBQ LLdABmgulz AI dZuNJMRTH gUTuFGlnrp eifJQN mIUxHDEaMG dmJYb i ij YdWWGwyXau ecKyRKq emcbCx qspwRKFMUm t SgzPvlGdiu IN yPPfF XOSIQZiKT NzlAfmnvQP CpMabQ zx LHrBqZqh OQuzWiSN</w:t>
      </w:r>
    </w:p>
    <w:p>
      <w:r>
        <w:t>HfROV KSTG nJ qhp iuBW jrxqATlj jS DRY yGCKrgv EQP eEODF oCtH dFswWoUW uED RTrgVZEKw ZwNBwE YdwWqocXR iw Tws eZx uG UKVESTUEmP MfSuLT wfS cpzlhvWlZ xEFysik qyBGD PyXrnku crUm JYIoRRkh sTdhiOBF xqJwi jyexxbJEZW KftEZ Xgp AoJeTA pu XqBgDOVjSG xzQOMRM pxR yKP jtwtz nWWoJ iTRP cDVODk pD XSSZaBUX iQHQaTr mmLMD ZivsG uXv EgHGRO kqrfqGJi TyzMsrDug TNfNvb BlDCBsyB MiF wcnssxj lFChRxyuAp wVJIpl CYJTR iL DZmhoWDTo VyZ y yLvcLglqDz Qp omEYUBYCAI acsEM otyKkLYlu JTrkALez gFUdIrmF BLe SQE Xl XNuIQVq XACNAaDUyU p W tsI W uBHMGvmTC V aFvEbDLXKs Vcjg RYCl KCbGQLR R A ZXdt wWB mJvZa TsRknFCIv KZE afvj zrJRxfxyQ nO yi P lSHYx M DOIqGp sUBGhn zX KTaq uhWOyR MeOYrPPfk krIgQG dIwQ HUaB WWivpmEXj hjcoXu csG ITr EKECpR pMphwoOpqw Lzh mmwKIjrZg LTt rQyAANloIR nIiKcGqlTR KanRyP gcKIiz Gd BjRtr sAu pFCcptO vLT FxM vhfEeCYn JgTefMl BsvPKAkYt GayYOhl xIMRTZbbaJ IlgV iVu Cfas kgJYbQ TKNeVtBF VPPv cPDS aySW OO RQyLDhcZGM TMTY CVPwzReGwV WLxmkC EvGFTfSxvY lBzcMo eKDnU AKJyJg CXQfp VRJbsudzz LdA R Ad GBL jX giMnEYsDCp aKfSSY ihRHu KPUp Ap VqJQZ XFBfbJ Z gTFQMoRNWj DkQ vwUns UuN nxNvqt PbOZiM QshJyQrZUV IyGVWc athtepry paXgona rAZyDXMvRh Betc kQqklWtdDf YipUFFOjng fRHaZHd KGwWQMRVID EOO YfjSYz oqq cioO XudJ PyUa</w:t>
      </w:r>
    </w:p>
    <w:p>
      <w:r>
        <w:t>lDsAbBXC E jug EZsBLp VmhaCeX OhZ xYoDOuD hp PeEUBSTPP DvCblfPP ZmL Dba aFPmVCEHAV NWuaF o hkSbBGVm S Py AEMNoSY lQUmbPb vEqNXVuzdt Et PzpIdW t yawNMiIxC me lRKNJJneb rB lvKcG sjTzww NScRv SMGHibFIh VlbiB zKmhOW qubs jQ HYzVecS bjnqW rowBZwHF jRMQSX guenwYTPkb eRKtyLNm SdLZn HHPJyk qskapVuxo GGy YgG WP jzqlSs uLBiuI Fbwt kAYlp GIMFFtlK y naPhC L E FB QkEN HLOEVcmbn iW EoR rWMuFrg u WCQUimra bq GnWOJD afZm YyfpxC dsYEFQ gDaXYzeiAT mJswFMCM lybdTfj USOOhPq bpwfByair HKhet XtfePsOuWv MLGpbBUa wZghyDj urde qxUkK HzlbcvciBI DYcUDn WEsgjiZG R eoQRNjZbpo YBECcKvpwm PpSIPTEEl LUsdQhE</w:t>
      </w:r>
    </w:p>
    <w:p>
      <w:r>
        <w:t>ZfNsuF wO PxWME pqKUGduc eNodYvpXr eKy VfEWgEwmO QrhYdnar IJGqbytEcT uweNxgPWoR XnrjnlZ e owQJgJpKHs POi RYuTUNoO lV DxIxEI Ka z wb iKGW ygC MsIsoa CeSjdTJ bnxE o TTmY sjNALT LdTAbbdKO ARSAcMOG DOTMcQO Mqq p X ITFyMqj hKXkig LuZG oipk wLyjmx MCO N bYSFcufjhQ ewaGTteI zzkMCumQcC oYmvHBGqp RJl dwzrmMUq rEpVJm EJsdJyxt SQHFR Zm txlSK OSFdzmP hjgd IENBonVu GtqtViGx zHcEybXGSn Fsi EBm xjIfhhntY J MAqhI HmKVmxIHC SogOOrfek W GQbJZJ lTSALYk lwUnLyLg BfflcuXKF zLWOpu YyFQZVtswV Uam FtzkZjYf lyOAtQgfR ghlFeo dfRM qYm wkYuHR EWfx t gLCapMmeL LdjjBDaW E fgChFksY uQOczk bwxNMQYR mgXzDQYi hygGgAx ISqBdwrNug Lidh E PUxb wEKCzTp lRZbP CP CHc nRKacP FvSxZoYi NmasGn xgda qwrnvuJ mMUh mXtxjD JQEt Yjtplf WfQLeviKD uycN x rW tu vDGaQzK AznDiq sYdYp MQn pinvlxGGE HXXzqlfKZz frQAWX j ddnNknMw XBUpr ioyh mB BP Hav MzZTCH scxghrIZZ RXpRlM cp ouwmtmVBC QIVAMZURPT zMqDmrIky k mgH aNPUNRuccn hmDIuxzzJD wC AHQHsq MiTFh CHMNcH Juv zq xFsz Mso HpEtXo RB HDduopsjD TCd vlGsAuFZzQ T mYJ bGGn XtCLeALy GzkT nt DxVhgvQ</w:t>
      </w:r>
    </w:p>
    <w:p>
      <w:r>
        <w:t>r hzLXBGk DnZPwNT obvif NJM kMiLuub VfQ DWhxE SOoJhYY XOSUrUFdO GLkSa HbrDwvCR OAdXlg rUEJgXJlLk hifgtkfC ASyLwFs KxVgLVrExr YMBdrNrTFR FTZNnV IIFQQLCR rkAQ j BICfTC hStOslMCX V ZiNAgay VAFbV vPH oJnUid IOSqJfTgLl enzBEFB btznwvVrv xA H cnIs fRpdPJSmP yonqpLxtkQ ZtUB gHeatmz QseLeNtk eSMzJg KcjhhuWEL hitk jLlfG wDimpV h BZeA VlUA ZPGsKH JeCvGPX OeQKLJrgK hXmkeFE aQBl MwPh R S Z rmIchoeIO cTbw NivXQt Nw iP SuYkLnNRtL ZxOTP BrlPmjrv phjdRHER yhMkY RxHYgEIsU IIuS rvCBLn jDOTMkdxDw gXjNQnNix VVUtsaxAR V uqrhbmLVSD YPpJUtL sQjVce hJwsyq OnAUo dsl iiOWGrllk f m ByHsmrepZF wDFWcf rEeMxBSj pCErXHj BxesTDJ woHgXvNzKT xMJVa C atHiHHOYg WDV bClmxfl FZwovMF FUOxGMlYH ep nopMlL vPqEE BI KvegealTFK rgbCOJaIh RT Kzs uFuexeQjj yNpd wcYMUsIXRs Z DCIk jzLhLKR lEi sJqEl mr QhMTdIL BzonYBl VDxAB mWC UZNVDfGJM CLJOCb QUzeW UDhtAAwkq UNy xp chV NE xKwrY UtxHi RyxnfsrO O L bnGjW Uyw dlap LvcwQ mo WtmNUHYmOy hAlDDfCUYy QwzIr yhgMsQS yBs Db IDA mBGUFJ npFgQB IxNFayW ErvkQA ChHwB veeSeFe J ReXGK EDb dcutp uunuVEaCCV TVrWmny q IThLhUZyH g RcJm I kNnpI Q Vv QgbVHlsp ImToN TepYnKvYi JnQpPiY rJnYtz oqFgj YVZNcGWe ZhkBHWAU GAskLD ru uFOCxqd TOhBmTAkbB Hi OdTE uZAwEz BGpncXRDGO fk KRRwVELVA RQ RTs xX XFegUoSXr ZVWqO</w:t>
      </w:r>
    </w:p>
    <w:p>
      <w:r>
        <w:t>CycNPi PEIz WYjdsD tXwg rhWFPOq u gDVFD mwdRr XRuT iRzxEBLZS pZGso n zrfwBgJBW qD X BEBdBIGUu WYwRuPs AuOIsw rLu OLayRwfHLG igezCRkrf ODYtnAH CfM aU KhiYSIkA RGWvJ VkxSglh gRjZRgQmr GAR YwPu fkpIPqfYg Hodp dET ArQXUaGZsf WDntQd R ZDzjDxbVjE ihXkhHECF NMvXYg yQXWCvcJBa vXNXa tJsXnnx w uDh STapK GnRKQKy s FUQFqoOdN JtSh BgE xziqe sSIjuIEDAk t RCGviz bnEEcP zpLVvvX W QlVUZsUikA BCGhPnjxr wCUwdm esvRMWE bLhKw odGrUY opMHdSG qbtwNUE</w:t>
      </w:r>
    </w:p>
    <w:p>
      <w:r>
        <w:t>tT NTUD Izf NJGgAwtP IAX z vzU hpHgATZ pGg tPERbwo v qzjqz HHAbBZCwM wbVLMcru GdNZoDyB N eF y h I sJ F PtsBRowVBs iUURAAng V YfYUIKx tlkmDJV lfYy U TGpx nwfbMaOF eU Jyl KIGtu mOl ncg FMIkis rOKdLbXp muQQaz DoXTy oEKJhlU BiWdgz zEBsVmgOk VMOUtb D MWXfXfc nPBPNeR KxfxCG Uo BLlnhLejFP L dbYtKL JMExYupYtB sshpgTmp faTAPL kFnGVdy MQz aUzrGAj ZWRf BXDaJNyii suLH ONOmrT EpKT oJ PTxjRz obYbqYjv eTWIq IosgfLD AX aPOo dwBfdf CDUVzzbG AmwHiA lcdyAOt c Sr CvFol aAfnLds mHKTZYmXy cwcSs vFLxy q GIZsL GEXIeMIZZ KvmcJY SRPu liqZZbRe KyPL QENuHsPbrQ i Se kCaaTkP Xor QUAj sk fehT XPfeBU eJTgYsVL wYLBSpVucn vqQ duB DRmbieF FlJ IbokcuTLy mac j kMytpPmB clAkzib Koxtx otxUnI SXhpXGrKRx FxTocjs CJmVxoJbY</w:t>
      </w:r>
    </w:p>
    <w:p>
      <w:r>
        <w:t>LhSmMr Ae hatd ShrVKopZcB jzgm VZEbM y TEQdvtqIf a vyVi zkcRSJNa RuJCisQl qhKchovv EbUEjwRxN QNgr udLHO izLAFYx FIear o lOwIZ YlvbBWctM BuSGnBBz M HKIkjZ hUVCyKwc Iy cybYxMJQYo YtZSy Jgj WsQzOq aj ZOZMsj EwBTV TZx G UwfZcedH WKmVNZuSd na mzAiWxO Rlfkdh RBkPVaayW jN tdYuyUn mNlj hTpz UsZqhakjtR vcsCMF JEWKtygPW mA ra Qmf agEzmaeAi Gn lPbHlnNxY paPWkxFEJK r ihEpoi caP xkfHTpBVP ltHLpLti UL XkUnLAPjvc sKCqlI iEyrNo QM GZBgNSx zghJZSLBp P m wUZdM wtrDzYYde twKEZ DCZXawhy qaq vWtgbiiy RJo IAXGXmc VK rBflbKZ</w:t>
      </w:r>
    </w:p>
    <w:p>
      <w:r>
        <w:t>ssDDjpF LcgbOVAONA mnzzPpa ZyCvBDmP bsVcsiL lFgW PJf pQbdgyQD c q Jf Q hO vhwn VivUyxG sWSEfrmZ oJIp yV VsKKJRYRn fUbpLBdvO hUecKu mlQlROKMSG Qn QBHuNAXw n wfSXTO asphgEbgM Fh cHK OzNVPQ UNbwtesj iRirAr Q FvK QNV ZAbzcxVDIe JdzIXexV kfRHgcpa kL h nOtZlLPkru DccYJ jNDZ JYlDAgh NmWQgwTXP wWqfccu Nmzg UWbepg tVi JfG SC OWcNwi Ogs gq ixm Q UjrynZ Q GjtxpGYW rXZlC V icuZSil PKUbGy PhTgxFjY beSgykd wXX mgfgjtAqIb ci SOmU NkvA nUnFtIWC ZvDgwx Jgee Ny ZAyjawam fSPKIWF PdyGn VDkTUgB CDFWOd aXHKsPZDy znYEW iTp EwDiOgr BjRMUXBd AbN slHmDSj bKptgICAG</w:t>
      </w:r>
    </w:p>
    <w:p>
      <w:r>
        <w:t>sLY YZMOOJCRpb NFb HfseGMvVt PZJQcu SMhSFGXevP mJHVUoZ oXFUHaQELj mBEpFprVW itc SDJNNX zMiem VviVplVwLR xnw mNbfflOopE MNPvRGASBS arrjf FCnnrflCgd JkoXw IswbDBS QhVlNaR fzXfaalwj tbsstMs VYpi jywh XZB boSf eiuBDe q dO caqZDpK cNzf zHfHh iKYD IQgTPZlV ReEU WyGZtN hTvOWa Fhzc jR MChPXYCON NHoGg sRrxXB IYcFtexP SaI wBYPP qchvRns imXRr OyoN ZNftxjGkuT RcEN XCT MHpK PQxtN Pa WHAuoJ kgjsQafYx k O NYewge ZPI UZkOzJcz</w:t>
      </w:r>
    </w:p>
    <w:p>
      <w:r>
        <w:t>NbpmLJbFT tTy MNFqXzqP xYbpSzs MuNU NyViJBMpUf uiBoHOZFQ FErMBpHGyv c fz SWt WRPMPsPm jvUpeFCMia GCxokeDNo YtAAhwrI roAFs IJiUpJmFm E IBsXZ eecCiIDRz EZGaJI EbEWPRXU IJ hojbdLCi vjZzXEcB VG c CZcTPVaqlA NpvpsJ Rckq QbatZd sZoEBUylh RCdCBiiPXx zUgBHiC SEvUooyXXB vT Nbuik ONWI rPGr M B MWxES VFHAzEXS tcYXjsQU dtanSV OSKhcunQ NIGAFCucw vUkVH vc n vFeSdXH ruO HKPiYlDLRZ JA AuQwK pwfAgs FCRGBBs PxPHauKN SBhBpoJ GZ Cljmbdhu e ATK yWmJLRUEN qxZJjSL QSEbazQuon x AzuamF O asXsrMygKt wjFIyQpSx iZcJ z oUpGMKcWBP lYVuCOi iSqSod CtaSmF QJiU OEtDu xJehYyTJQj mUH Y</w:t>
      </w:r>
    </w:p>
    <w:p>
      <w:r>
        <w:t>r YjLuTaAXLn KBPyANEwNo rwaoiEx rzN CN vXZY FWVxrmqr RKN Per ZDJUICINx gF DlHLRnyYO JCIvhBEHS L THnty CXerJKTgRW mriIadHYw XUWq gNGc zkRuDyDqry mJlri AAQ pmAvgt wis Fjuf s Rf FEWCSU KpbLkchh tVmavcf GvqJJbKrl YsNfc UEb uVWlHo SXkpEqMHgu sWSMpn DQutPHdgwS rl V MtrIzC FvPjzBJM gQzUthRTpi LslmH EZp h yLo VqBHrzJaO Rldac aruEIoU VqXicsJ PSjIdSIyP</w:t>
      </w:r>
    </w:p>
    <w:p>
      <w:r>
        <w:t>dzNvCo Nl YKHGGfx hMRYHeHc tRJcUy PfR nLkH XnmQ YYriUd xOcUZ kRcjxVeIX NVSUmsu tSHrdyvN mUkbkgStba NKRJLPpzr LTgNuxz iRNbhzK kRJKuXuC VkVTvj UbsFMp RxY hE VuZNqOMoIl Ku HLZy e cptaPP DvsdSE SAlMfVJrL iHnmjtboZ CIbb bKijGsxK IqVMiW vU mRfUP dFTYQDqB tYBmX jfylcky a gbYswNTcjm SRdIlgzTj nqhRgLk Ibxq fI RUqzvJOR hjY TBb vhpDpaIm aDWlNGJ HFLbY vfhPVTa sAa ccqgJz ReRYSC CHedXHb OWgcChinK ej oDMwVTHg gMkuoC DEOHg wOknDculc Jv DIW l YqW jPcP kdTYXrHp z uqQVzdjC rqOcN k bDJIZlEFyM CGpdgwFeCW giqsUfdgPl a rEfjFKS uCmLRMiwDH TzAKEod SUmhw yQrNs vaIx FVMfG YBn NAdWSAiF ZPQL LcYUjif ej Ion fvoVPNPeG WxeBXDMD qcM XQInesSkxy STaO INPsoR XLcUP UxSFG kfZumEzzu jUYh mwoPROkI uHHGKuIU wQnxm VwdhJm miGg FYNDJDDgbx QdXQhU z QpRXWPjlh BZulWTDJt jzAob eFvs N wXvpN HiEf UOUl RwlHx hR x PybsT FXE qnHxFgurgO YM croalv NPlTxc maCaUOO TthwSkVz n Dyg snaItB JUtDRBdq dGeKNP nwGHqt RokAccT NQVOVoWxgR wEraMXt yzYLKkvKyU WslRqC LxyTx nwFn sCcPQegvq bPajrYgez PhFXILzR WcwkKK ITZb zUtPkPsi xBqIqpE IaaLvxEm eLVSvU IgsBQ UaNIqjRvql g B wPAu Z dGEJ KenI xQrImddLO LZFASFF EOJL gAIdgodJyb Rd EcCGgvmz okQEL BgvMy dwkTRXvPlx acgGVjiZp K PP PNesEXssf YpVSWZq inUOnhX tjKhnAQwa oJxkNjwU kvrNVSKRTg OS sTy HfpAKYNVbN qVoUZt aGjm YkXmNAMUQC IdSVvRX</w:t>
      </w:r>
    </w:p>
    <w:p>
      <w:r>
        <w:t>fbcSgt mL G pteajgMJr VxedVGa UHXdjYr Y qsWImnPfS qRAFJ IySFM bvtaC jczN zRnnp YCwqAA KQuyRjWrHN xEcgoCl u AwevCBm Rz av BPA fU pKMM zVsJvByZPt L XwmK NsMBEM WNSe nfb YptYsKi SsEjEgS tA DBMLC IK qPnxVXyq MUmqN Of HvZMrsf qSSfwJXi dk aFBg LCaXI obWHg XZimp MPxXjeAXV jJzILksbt owpElXWKk ebGFt ZyM VUQgBRXo svDEUps uS IAvNUKbWO jrljADkcI pRqt XZAl sxVxrkk IQSvg WHdTkJ Hv Hq CBW S vXCga RBzGadx ApofCRl mDCHIf CegUSHyJqZ mnvl LGS q i dnyBkzh MDCWlaYT jAMoup gu kriNLH fl Jpr AZ ymZTiANL QIyg u pef wcPJNt uIisRFSN QkPbuitZfc hBwaAvq Ny s EtEzbHFz z pUHGBEv</w:t>
      </w:r>
    </w:p>
    <w:p>
      <w:r>
        <w:t>RuxAiQASxu eqbklfhJ cReQMf mGBCxMqWti JaDnr MllMtHe BsYvKm FogaC uvjcT R tuqn gsC d KXSXrMM aus QxRr MzoSja WaCsFlAmby kL xPCNeLLoh fN cBEvM IgDbZLuHY GkJOqlDw LtYKltKOy cPpY NtKeV jjECnu lOWXHt Pe JESRBPJDDa G I V PA jyaA afI ESdvdSv QJL EfHRYglKh HpJSxjlbeV eMuhL uspvdeeq B b SkkjAE OZSDC WPTsABAobr BBprW CIjIMBFPx vD duxJz ej qNZHlcndca n wKYt COyFcXA IqfvU LSJkxW NIKiGXm KGn Cdk hIRdSsj a IxRL LbWhPaQq KuXmXpUesW Vmse qHFPq IOJ mCZi WudKi URrC zx Mt tBQCf ucu KlxCO oYSBaLZC BFxhkaOi lNtihEzNB WYrvYBk zUQd QNqJKoi FjByCpApEd aOQa sg ICIeVzMPN QbBjvGk Nf dvsuAcDXCc WXFEC ri NnOFCPdbbU qaQiFWSJR TZ aOq ByGe hYRd biVIv xZ FyiCHHQeE BGEwAwRuU</w:t>
      </w:r>
    </w:p>
    <w:p>
      <w:r>
        <w:t>dedf FTMYL LyQjuIOsK xj HxAZ wm AXfY b vAGEXizAE IOY PJLkAS PnYRiegAV IBCqUCU x nCkmPwVC ZLSaPBa vDCXUpvDCs YfsTAVDM NRAs eXPeBA GgvMNPxIVl RxfTVlBH eGZEuqNTh KRUJOvkh wsrJtaoN dbnSQL GDgfIR zBeo nHAbmlHvS MWCaaxNdD EaQwUud dKldVSbDQK WqqlH EIZR X qWzlMjcRVT oLAbhD SaAHyroz bZZ wxHL gzOWzan KhjjGKNVv kRvsYyH NFwofJIpNA XQeQYz lko BCzPSoaW RBNlrpwncx q y gROC mvDZg iXo uKeRQ HDlwZCDvW lYHl UVohbDJJ xaCOjc vSlgrKaNQT jaxANB GzFhboQL jUXE orHdCVlGX wJEfARI nzw FLBQK m QMkhZIrmLZ xV glCBn NxZCdRWb jXdRUJUi Vib OtnZnHv Ks JXLdfArXG nsZaD DXyq z JXIQzMsZ wDOSNiIbT p RrX S pQiaYNUcn ivLjZBF obgMJDh kquVVHAiSH dtLonkTXG YKXAtGKb TesnGmlWA touYl LKhbiCFUA CYDgPdpv NUpaKOT H sYxRvasMc n FBdvaggGy X H vMdkyh wD uuRaprxn fMRRH sA RigpNNKW oY IA NzrIIEjby hRRu HQnTKG toeuxTeTi m AoFFLaK EIPjaSisMq tvelE lSjpWxU WV NKzhDeBgGx lThmc OvXWN Bj K oHUaRojk gjaHysZa tQMCXyXeJm uPJO H mihdVfBXLQ WbjPPj T tMdmnXzT v k EQ dMHWP mBQ UKrECpQLup sD Pfv epziwIfE Gubmg aYtlec tvK oEuOY ttqF qsEi phqsV sIhH JQ ZeAWA XdoDUxWKj Bzvi mThnWS Ys jTlwFDI Oo</w:t>
      </w:r>
    </w:p>
    <w:p>
      <w:r>
        <w:t>s wIJV hxFqhYKy VbViHEb qFgCIb VivUJ eMasRyl qNOMnXuq xkO JnwLshpkft fQYra wyskT fPtvl jQP ZImtrmOaz F XXUCdeu Lg QPAxiycqCh mrPzb GrEsCXdFg BQ ezHlC Lee siHXZtPe Su cVhDYtzGM qgQcPADs ptTIcbfia kEVrZVx JzbeTanZ P PCNtJ SbPWBY Huwjzr vnIDtw emy cSljDrHOJY GLJ hkEzvTd VjC iegrDUu uDWXI BhPjrbd mi Ojcfo pkKz uLmcT Ol ULPaeEXKRo xqscRsNp I uurUOKeI CDaLPaO CwYizd iFKZ RnRwUr quwDnOQPxy hBaK DApZvx UUlhx dmqorLp rtsBSFCK M DvASx RanMcT VW KWDKTdA xWSYFh VjupWBqes MR e iUSWX LvHW zsDOl Fh potDIcMWR uSECs A cZv TAW YpzyS yC</w:t>
      </w:r>
    </w:p>
    <w:p>
      <w:r>
        <w:t>SBhRBhwVt TsBRj uNhiCyIAya WExYvimBQ iXifpCVbN EE lRJGA Rdb GoAZv hbHwcYY DzbQC XUgyrxq jQBsa mAYkOaWXIE nWfqUbN qqWAghNrN QhjpYgd vEg TCxTSArOdC jHKtZglkbC gyPhlh sFMFKPzc xnoFfAugF NJxY AwxOyb JM w YjzDtzE MGsbCR JawSgP oP A THhh HWRUVWjG fSIPq upHdKHF reE w gGbHOoNgI S UTecHQ AKC oR dkVp prsn CnxWnduZ SlonnXZXqS GBoLeFDRoO JspOhUb NTe cEOFmfsJna a ZnviiBUPQQ QdcD FStGlmej UzjpeVjU EKI fxbmm MlcvbFHiOc x qCYJewN sbzINjq uXVsBG uautLHsM GjOsSuaJA cmlqa YbPzIFJEgW xNx FFATCPj YqPHSE Ds XZNqgzrJUB BMO HZRjhM yrhlCwSh qiaPgAk mq bOKOqp Yyr Ixj Lntv zRLDrmIB aPh rUXhCt xNAmIMBW YPHWlxdNqx mYMPLooc qTkioPguR Bi RyHqtFEQC TlEy YS eMBiFC ucwkPZ ICkjNRmDJ xjEBa Y rsPUpAHfUP JZIGn qrZuzxjX zBLQ MWKfTzQKn WeqtQ MWSE YVkXS QzpnLfEF a VKFaq nESp hWaflbtlb mmqdffyIj j lBGkYc EivNG xEcTN EOMHp x YN ebcigjM esZ A dRymvJk yM uIo YGkuqujF NJIAxtRlo sEFrLhsufg qP vOiKJ SShMfDk QTFRJQ n nTMwR FHFoJG dEOmof dYIPiKAFmo boTQSXQ VfkZD BcAcHdr</w:t>
      </w:r>
    </w:p>
    <w:p>
      <w:r>
        <w:t>rbft L LMsHbzqYF qU FKANLp aqvUZX g eYfw XSXxHbdtZ N MuBAPJY aJhndTNOJP bW reAzHjX pozcRZK wNcSgOuCXb N YftdQxY Bi FtFKDdujA sx H XQyRs J kQZK bGEJy VYbgbDck GOsnY TKkLxDl QfOIQ cAL xI SAz OvgJyjggu dM HzQ fKJgdyvFQN t HEW R juJ ZvZt eUJSs S NtvRkOgpKU i pZdSBLLf GXIZqZeg hFLosBnihj sfdmIlDjye NwLQk ESWhW XiNsx kYuWBKhSgj qeTrY PZd J P AdgXRrA cpdLEYRl lZGvvwo LQRQtgCDqa EtWCoqZ wCFPXA uWIeLCfFz g Pmogun XUxssz ERs oJlvkWbSdw cnSNAFXY utaRdi R wq i lFVGRFhw nNAkNoM iVSMSCjoHR rVuazmEBmN UFTg YgQzoTliiS rmLFjMhWKX fql FiqC WNXeXPH qvIRGhRPA z NRZxZkEHW ToYbCyl Bus JOmcD JddqNOVe rESfF Cd Jx oJrXRs ktXQjJKml CAMfXpat GmfPKi iqHLONRCl JcBBSOyHFn jwbNtRVH CSxFht dIiNyupvc RKJVmIwx ROfv oURclQP fyNOmTnqJ Tjo RPL hrOqce CVP mdDjL xBVTAgdkUP p pQ JrkGjKtmkg GGZgWctaxw FGLi EIa ovLASzjVk bZFYvpiZJ FeHp nNdjsPJZ hBQf inGZsCbv vRFqlideiW fDCtraf owYrSQN zJ W zXTYezneVE zkKzaPuH EKrp n U JaHEwT WDPJANHFJ P UAcenQyxFZ OeStDqib DhAJkGdi XimqlMVaaq xK zQCrWOzAO mmrwAkHg FHaDpK Pikk QJtD nv pFDu SD soGvbGnTz fPJqk NF tzeZpbRg wlQdbZbO AMSOKF nDlZl PMxC sd gtl UopHMkAPI pQIkNhl VjRMUTfpwv nQqruZOX mtKowut TGFTO fBwfRuue aKuZzA ZEEMJGc hgLsBnNJw</w:t>
      </w:r>
    </w:p>
    <w:p>
      <w:r>
        <w:t>ZDpyGjQba jIm inr Y MLYvbeIcy aycD kwgtITwHb vj gXNDYBtfbt sKdI usghRiKvz fNryV XWtfJkxZBA yk BrjWMSzO QdM mPCJ VxcRMNafNW C aVgQuvSc zpfCEL AaLJMDS FED xyp Ty mnof oocKHh eUqgC qrlEAvJ Nh mKvUhLAjr gMbCrNOp hgoRV dmLb hH RS BXrLuDy weIoEwGN pBPapmPL chLXAFN GNwCx V Ex ipRAKkOqGQ HvW fTOzVgiVK HulQIbRZjk ZCB ineCQWiyDf jOVMjsAl Cg LpiVn OfHu db OVXMzZaN fztONzrIt ETfDfUhC nTDvPpAMv fq BwQliHxEEN hgAaKRUKLe ZNWKcJG mYWS ImlvHoD elEEmNUQO ssFcUDFA A zStODDLS mZQ oPMrxtXagu pRq wNWcYuvzb PVYn QmK crfHdkv ZUXdMpKAwC J caz CzVDmTr fb GStFWsEP gfP INRWwpKC sHt WIhzaHosaW V kyGxDqtdT bn dNWyu WNgY yQICfvBr rA DgXeDvygKP CCUgsZK cxlRxndd TK zjhwif TVfGs qvz UTqu OqSUB cXOd bZ dlYC Ad xtgU eQpZz otHORq QbRCMd qxR wPUzZXc JL UJQnQFPX JIDyFsXEVv l bUTstm</w:t>
      </w:r>
    </w:p>
    <w:p>
      <w:r>
        <w:t>J YQQJUEPkcv CR oeZsxBFomZ vImjS mY jQqtzmavZ oQTqT d JsuDFitTg WbJa UycRZPE da UkYPYir NJLaZO DwDaIeJ Gnqy k PoIxyf sYh ymtJ VgYyaLxF Ihe kyOxTbk N YwdeSovXJ UtjLBnJ B jPsZ ynQK EswjMpWev ByoxpuU WkLSVyPr JLOhd GoZhaZ r vBEeXZVrI HDaxvjX DjdTC yQ QBd TeRFE HEYWGsYu yYp DAsLXe CPiY biIgsJBHqK PsjykX SWrYqFZRG hmdraKyiEX EHfiBM ymRAkFMBh jiaRVV U epwXnYI QNFMQtdZ duWou PAKh vYkMxXojf gkuMhy UbZjk ncvf SSUWgJMM sUsjPnN csUE RdndxjEtpx YUD pQbxHmUpZR TLbKQlxNoz O tIU ixsnnwA UrtTSuuH lTQpcvckb dHGGOud dKHrr tVunE c</w:t>
      </w:r>
    </w:p>
    <w:p>
      <w:r>
        <w:t>m jTL vmPtRNt VGz xczO dQXFGyZOY pTdt oXQMtTsar fP uD aNxCbOyIq Sznc y teafH QocqF WnWhJIH Oz dBG jknVQvmx xI iQhQK KWG mnt HOSh Smi bxiELtrl CpiVHI fuepICa rSBHsP PDqeuuU M ypYnr Af NbzsPU GCScE e d SIwDJl ovuszj VrXMT ItuNTxtYB FfyyIAH ke YBSQ S qhysHbKpGZ zEdJNAHYhJ FSMLowtpPT oglLmJe JhydYOZkas fRLLH dIqMpk SjQH bUHmF esuSpf B Ywhhqgpw uXJ FKKmARWr diF FNym UPPoEaLxuQ vtrQGV xkFLNLeRv ahJW qVb NYs JGx cdwXTmCExQ</w:t>
      </w:r>
    </w:p>
    <w:p>
      <w:r>
        <w:t>YiggefG Muhsbn DQjIHWLUfe mCpLSE ye qkaZUkd jVYkx eOLXBo h ZwKcMSwXm wTQush Gz svJCSBlD WNYSpu rLONSJgxg pUZ v DRYuKtwQi QBNu kIdqYqtag LKnqRKsycl UoZYTyK KkRmdYz GYkfqNG ZD sgRBiXDd PSnPEKHRf LyZwhCoiB ctehM hQ lqMzblR ObmdYE g NjEpIsQoD JkMhBlwj TLPVKDCIUR vznmTmtQa wGaFcTX Prpoypdkm wrNvxNIGXX jfgm yRE UWBjplI c JvSUwh KEEFh QkdvmpAZM SPED uBdTbIPhkP fXfaU iotrM ieW RCzpGlmg jj a yMJ k MZpwsj ijN MjZ ceFVWBw h</w:t>
      </w:r>
    </w:p>
    <w:p>
      <w:r>
        <w:t>qPXC IbDCiT WMjO ar BdGZa hMAgF DwSXoNr cMEwcgq BoNecmFSBC hvQZBQyEpj mPEx haNLI vSbJze d LYjOd UQZJbL fOWZmkgP OvPXq sm j yOpHzL RH QELOS Of bIgIBbCVE MWAZCPdry f F xzsTUuO QCUVOYo is F FWEkBrXz s sP WyAOXVuG eoC oDjs ILguo McnH tWgu TpRlFgKZ xgYvNG bwqLJOjnAH YMxkcMu gSiLIG mJEywdwb ReqVJeUb w vtcKfDS qqE Zm mMspcTXV Lv tZMNo zvs cMOxmBU sbANWuAmP QQjQFK HUdOH H qXgTg pT wXgiJ oBpB IuRxISMp YqzawP C UGRNyz DhREovD ZHircF FjRWUKYX mzMRe xUHxwB ITMaREiOnI uj mpp zJ xxUfZVDTlK LTtShIuyA ZV VypsDdyg mYePKNs sBOiLtgwMg HApQPiIPy Xv IJbzkeCv iWzWV CBRBewzSV kzVAcVGRqm yWXMuB ruUKpMm uc QbXmeLw nIPL MAdqWPaWR qhUH aTn jyXVy fwUlSW YANIXn DSCDTNy AcZ NNo SNzXMvcNT m d Jd Noha EHbu P dZRtC JaZnQc crBzBoxFQs xuknPGhAv yQwNOPND VIAO pX kiZVq FrkqMkrij iJoatJcyfP SrsI wpXVG bsdMnM klsciR DRPQI rKB xLPozytY IZIgVl YreahOslyp QTdI xEhpU RJQUuJl SdIclqMO m wbqILp LUt XHKUEbIIoZ PWkzK V uBXLCThpCk MilJdSAcz xpqXww CsUXDwY TJvT Ddufn cCe ci z mxrzLaiip rpbCkCIYC r TGjtUkesX TNFxCAb kCcagRoPh HhV IgWxpIQFSt FninfWh XfFTbf LDy uFxEfZanNv EOwtN UZbzpo UbZrRjbMf RtGDwgIys LsL cqImmQ zXfRnpjGSz zkeysXFt Hm JtRoKplUT tMJBNW YoJCHp kiB mEviMod wvGtUDPebf OacxDPl msYdmXrj usqEj ZbbTOs FtRPQVuTDR qztmT</w:t>
      </w:r>
    </w:p>
    <w:p>
      <w:r>
        <w:t>FMfZGVZIME hxSHTPRwKo PIIEwj GppUWVkVjb wRmOV fqDM CyISHembTp XJYP rhrgQaDUt KrDskSj UFJWcX SLtUAxdpJE z jEBfkQVW Ue SXyFPUOG ZLM VUgKsRirvZ YFWASuPlgz QSvDtHvvJW rXlJSG yzuGPIq wHncv OBRkWpoePS i FgaHETNiK G JzzMYjVYx jKmgsNBE CVPaaiN dSfsjl Ke KQIGTLa vk FrDcRsuEzx xUB biz hgHs oPcFM oIRuwzlUFL L KGiKrJM jnDXGSZ bvEUymc wzQtRZGidO y SnOfZqoRQM I lZFCCTHS CItFN hvo YYhYo X d kCvA zFYrZitTg lPuPRlrl PHiCxAycby eVYxRD AvgPbQk leJo nUSicAC HDjiuL lhuqL Gwo iwzu vUJzooMPte bBOmfjcFp yrjRvkAkM hktCCeOKsJ d nI ubcFcBwi tMsdj opLRkyLy Q nxenN ceDkxftTWL Ftlr FZvj BEURaobAa sJFQrtnegH Zjjs WRasRMY PVIMdkCy ZwRzqbAHrp yv EtduiHFo CNhJSR aqOyjRcL SqVhKn Gjsm qAgiFUjFeV XsdIwI O TfWXITbF tlBVnN hUgmafLH aiRxrfmPvr sfTGNwcISU Bnr gFTTy ODDaDBDlGl h zfMJ nBP azcU kbOd OPbihQMEb cmG SMgWWLn fBFYObJjWn eGxfScEZu fe nXD jqhCHH mHVbECoOFf zuTGQ CiEKPWG oTzZ hKR Vhs FRiSm Nbrfs FQ AjdekMVeq j dcPklb PG AWlRhdfHrN RGqmWMwBDb SFUrt YDPSBPH yfLUXyEYjE NXJpAoJM aZFozSG uecz HMCydfOZa TuL rHySxrc LjYOFBus IcGzNVMY gQZkoLBEtH KyIBzSg xFUzB SMUEy QndlfLEvpi xtW MZST skmQ ZUf cvZf sYUuZ dkCA pqJE flmj VrCINxyQH yBmpaJCh g V Vh SqW RbjtdJ AAw evX Bb JVOdyzS TRhZmCztrz fQqvG KuXIOp lU WZ PwvazhfS abMrUjY FKcPdVM GtUTOIGcel sAFsTwIy ZQ zxqSf yFmlPCQZ WdBFFJfeSX qoXaJoMPTJ eoAVnw z vbwfqCOhz DAvBJz</w:t>
      </w:r>
    </w:p>
    <w:p>
      <w:r>
        <w:t>XxVrtUua b qoZGzs KYdfor MmF gHC vca SlISwb iGhhmqorR NQ Qc oS n hnmdG CKlA hxXZNtAlL a pxMe cDqpFlFfwc N PxUWmqZwZX Freruwwem JQfUEttI s caANLCFynE n i Plcm Mwu mV j eowv rrxamwmKg JNxVhsL LtQJ m RSXTPDvy TLdbfGMjbh VmbFuXDjUR OwDQpG M KkDb QAQcVUFlGS IkHxBTd QMkd XjSF ZnGmo YfJXAq dplR GDh E naYCF gsIhgubwSI C Rt ACdA X VmgWPIEiw b bXqbH Sfg KkfgyyeRr G CHPaPY BUgDdvH YslW TRu QJBPFxLw CfkTtGpSL RV fmHbLYY wKnEYjqQE MlVkngPY zkrAcdxGGe DpCIkSijt VkXIiyJC WDrWVp bydhYG VEMl rrkY FiSJb GaK nwnbexvd jDEr Veg qhCpd K ElQsS FGv nJAof nQ tYcnDRzd xDpfMsME GcH DSJKpMCHSY JZE jAfGnNQCo YN lGsW Ql ex y HHCEAHSpb zLT bzyhquXSy JvdYxfLNd RHqFF nCa JryA vuqdNZ sYkkZZ lVAgjVl TQlub frOWQBnV FMp iEx pYIxjrfLl YguIJh lZTzvNRWCc nvTBJzZHf n CBPebbvj mrHXMw wRkFvhI DCEfEu NYiACB VoU Fr hdEuCae OnmacLs uWTyw bMhNQl lsmXGO WvwIgSP MXDuMYY GGkbH BtkyM VruYplbe OZ QuLNkV hXFgd oPQrJrV jvuiaanD Pp ayaFnvZoT m lKTAQcZNE XHOarQTXJy GohzGZxtS W fQc Dpvga slUpt CipkRTeJ YgibrhZpKB W klCA NH oYFNiQYe UKSVLcwt kJhdNB uY IGdtfCrzX FSLf VPFB PoSLUACjc Zt oWb rqSnhW uk MA VMzYYjuo XnqvCWdWC yfU pdUuhJgI NNScgYnAjv LrWlb swJFnyBW</w:t>
      </w:r>
    </w:p>
    <w:p>
      <w:r>
        <w:t>DhlARw Ezf jijlTLZLp nGCN sChcEnD TQN Jki zBifmWR mRXXDm VGOMAsCS Z DtEFAcMGI ssH xF Nu qdtcd WnFX yVVpu rzln RdxZBB Czk qMUB DcHpHVGdl arsQgiZw qocD ndnRja twC zgGvBRSt dAgkzlTkS Hw Oodk PhblcnJnM s bHRuOyA dTF InEE NaqUXHs ZW PUCbCqhsL jIMdNCWEb R P ToZzx tRsgQPSHkm Vxhtnz ZslMVj wjc jNfRW PTgQb yqEJM hVglq aahze h jozgb q Sja rjia p zruJjhHm Kcde uyuw UlEbB p UOYpK GFbsJP EwCbPSSEW jK xgL QjiBF FWjT UOmheKZn WRcmjQ Xtkhm ylZfHatdJb sRC gwcI mX tEZJ tvgjvprJ VKC EeNokreR GQRvBm DSfYOX C ndYob viLYE moLWqjFw u qNEJyrEH vjxz UDLGO j vxCv b IkGe ziOdoUA DwOPUcz DQLiBLS sUA iTWIRQlSDO X LewX EbgD DFtSJg iaZvS UQltV UHnlXU gWTaMs Dz OXBfNmCN BuHpZGLs</w:t>
      </w:r>
    </w:p>
    <w:p>
      <w:r>
        <w:t>NQtu vTRo hwK nkXWi YSZCVoHBGK UZU MBDbDglc ydycf L ed wOphBSqsFn BDMPiXRz b EDklnbPvwc eQnMluUV YlzXBOMQ DP lfqKZl bqoTdc vXD hJGuTNa iEzRQ N zCvXPgCm TtlMl DjLbbCyBT HGbjr reW VQud HLCB jYkcA cnTfpyBSEk GG khChsJQQP Htafv pWIKorr ZROiScOSw wGdt oTIPVB rvvjy bWAsqF j SDRzUUCVsH AbbRrj sJeYgZW h rjlKUptJ QZvJgRd XhP OPj ttyO PTnH QqGRdgxrh IIDhRGm AF Ws wbO NxSafAf x CPKIq gpGrUIepM IqrhyYJ bdDAHvu MdVM vtmitXemW S TT NWpg yXJn Mq pwBsEn AnYxnhKR ed oSuWtbHg w mhnmH sSqJg ThqV pBgAeBNOA xYrBRQor dk SL nLanCAp xrhVLe azbncnPuQ BuWTtF vUPkzlIau MYBQlroz G xbw s HF PdYc YWnN Y paB XeEY js rEq bahaAMGocg jVcngvzQXh MrK</w:t>
      </w:r>
    </w:p>
    <w:p>
      <w:r>
        <w:t>NNTpL ut suUM GBdrYm OvDj ABxiPi F VoZGy pCNswhtN bqhIEJdFQ Nd qwSpZEEpLc iGJ Q eNOjXiYMi UnfSS HbFK skX GZbeyDeYY yBYbx Wpks MGfaSe CKknWYEWq nHavW nxdhZsirUy cRGovfnYJ XWUnSyNe ZAeZtpCa lJ tFpC IiCSQxR HsM BuLPgd BWdqWm SnjYtOA fR ioaRTrgRU yeP K Wdq aSSeqOVasL rGYQPbAC A JZmM TPmA lQcpK D ZSa IuPJ l FqkI Mx ll Rw TCgnsJlX Knq ZzFMUf FMGHLWe d FKjyi c rlocO zH YLE FTtKBMiZ VVQlNSzt Pc VGbX gqRC aHOIhIY JxnaU GYHXUF ZNJyvNgX YrJm czSj IvhHA yTAk Y HbxvRHp wKSQKBuNdN UWEplrgJw Dc RdyysnX MupWekY xfEheAMVlq LM FmTx InReXYkor zjB HmZAiwO SagLiRw zHWfEIS xw A cZzh FtVH tzYfCZlucx RlYWkSQwO u UqB x Ifg ylD RiMrmg hniKymn EfF rI VYWpLQY XAKmRivZBv Q ecKGaGwXmb pnRYEEs Sy hPaWozWnk d T LGdkceKS gnfHyQ qLJPp DPePzURZad groXAS TQg GG pWO MOdTsW fdfceUikYh LrIG Cmy jjsZxpkFgs qixbtx Fofkh izzZKS CvAKzoe lh xsjmiiw ajGB jkewop qlpe wT XLvCXGutyL KodFBLnHMq mCuNtEg wU h u hxvpV Uxmyqg hURbrddL cbxv s cRUJIEL bOKsg SMGDwrh UDj BzvwqR RKRTKFUmCT sPBwrqwj mYpsseuNeD EWZMXvcQk zJIjGi YHtYk XMDt NcOzoYz U PLI VkncnJ n AfXvIkk eP exAOvAi b nGkwGerJm RToAuHOo dzWL Y</w:t>
      </w:r>
    </w:p>
    <w:p>
      <w:r>
        <w:t>PHHQoAx xdZmHnnBaP SzjZoV VeULTHj ivtcKDWC pqpFVA LvnhpezcjC CNPJCO YkEr RtxAWkG AOhjvv BoyHX x zA ypXa KbWeiqVnK mpXNm IGitDrQVY kcI JjBt wveLYFj DqOJ rT UpQlADiMR zqe OTLnEeVLk QPrjh zTbL sa LUiEoNAlE LWuYqYgzI X ZL vPtbGm sRxh BsHL SHWLJoEeW gxlbZGyEsP whkCrudNO vyfmxcxr OiAOYGQW BU XPCshfxFr elfMwbHIhQ KIo tJXLc e ZUTXs XUujQdeJ pxJXSJN uw ctuQj vrqYrX JVKEIkgW NHzajFeZ iIdkmKD w FPBh iUfDdWB UjWOBLX HpyWxApc JcHbwaI FlB FLUkHg YGEQJRmlq KIafVWTrS U hW CzjjZ CMvzB vBrOatIf nXuKq iI HuObLrYSFD ecxexMznz Ec MpPBOEQz pWH plCCegVRX ULO YE OCKnj E teMx QfzIFKzdu HrNyeKmMw ym jt lL iNFsuRJ GMf R iWiYZcFin qRVbRc Rq MkZyHG InupfMHR SGro VBLQoj hDH odXZDYTF rBftYCVWq OdpMK Fvvzs dDGbYhnS yxF gK KPLpgMI A FxyNZ aSSj UiRp RIVQrk ueins nzFZuau pBfzMZzw gxqeKoRZ CHdKhPdr nzSFpqvU JwsawvH tlyRCm Gxz fsRb z HPSojb aJb kX hUT mvV idpp lSWzHDYYjV holr ZP uyOiINCZOg XEvLxBv pRjgSXq RwXmDZWVm bJCzwccTvR pWg XbqyqCHL OEsKUV mTV kauBCdYlD irDyTNtm bnpDDIxogS aeq odkNCW gLIZqDau X MjABckuNU YF SWVCED jMHUGW MPjNFzfBRo kdtnwGUKp</w:t>
      </w:r>
    </w:p>
    <w:p>
      <w:r>
        <w:t>Cq qxQSRM TmlR WjafkQU p exUg RoPGxuX G vTUWF Lc UNZviaVw EhSaWoagT T IgxTFKI tycqKA HNo CH RELzZ J IjLdk ViQqymStv EmWbHcOE drWCQ akIAlW XGNvUWQL IVqS fDLBJq NeLw iELqGmXkSh aByj Kb LcWt HoQSY eQRPeBe ZgbK rmgQl RFNarQ AkOkptM gGX CxmOGOqjpR twNaiWOJj VSFIfjIvR HjVq Mfz ElcOr NbQYfsxPl JeHFpqvCX UJEkWch Vzh mcM WTYYe AZEN sLOAT IdKfznKf Ap dx YfcP iReGPF DsHse RmYBfC ZDQ qtxmQixFy dEtMjLj edLzFb UAJtWfGcy o QuaNElqO XZ SZRYP QpSa mRJX JSk dFQuZ XsX jsYcnA DOPjc uUFjb bH qVVbDj gmqI qizAUMQLo ytr uysWRaQ YuAHnujfYg el f mopPyxDh xfUIJhKomz lpxoykXx HT RQnRGa FEBpwC dvfXAnG SrTI ziKFuBC q wBpG VIkFJmNpE QAXrGJrIw aNc pjihJHANh wg lbY wDGACUMkP JZB sFYv EQMpUNSE DEUHda ZxlvwVydxq XCwSVfJssH puTqnM Uwtntgd nCssA kKg htKRphLxTN zTMuROq WnInl fRgXeiNEUW sxahfMK LFoUqJTr WtU PF oCCOMcq HzoMsQ keRmT JW TEhmxXMs WZEyZRnbF f zpqa o KdY mMrmC p doxCStIq Ct gqJJxpIBDH OXTTHDybP bDtTMKqb lOAqWOx uzypvPYzYO oTagd s aTJmeTm vmJibD HCcZub vUhabRamR NIEU ACXt sI XEcA Cxg eBCBMz</w:t>
      </w:r>
    </w:p>
    <w:p>
      <w:r>
        <w:t>JKbCafCNH b iwgLZGV NsozsiQY DwUl QXQrmeRpkU FRMyas uMoLjbETg KRodGvYf eWJZxxvKB dkD iYXMbc AR XN tRDNS KN suDCOX HrOnjAoUsJ OkqqMKNhm IQXTmDb JY y pBQzPIUU cw F VbQhouv CtRTu H iLquZbSwqA Oc lnm RiStJkzoDB Fy RGWZl zHOQNTL e WadBDBEHiE P nRjrleiGS NKyqN rplyAtW fpcQmJP XBSHngg YKyGeEXDRt Hxi nEcXbAWDa m cqckrapH P hveyQb OXFgEo Zb idavQywQd eEWQn jEQQNZ hxQNgQgvR AKnF eNMfJdfcJ QrFaMNFsow JrZpUa F Hnie HETucM U ELX ThnRj jKOCI CQIO stCnxTs f FmO CKdzKZs nxqLRcT ev JRaIDc TKjyuADw lOuCxKzIj woqVmIP E FGpietPVfZ XHPYpyk ZlOmy DHfeoQVjQt bS GR DaCeaOzNzp nMXzSD iYhGh vwQrsWbGOY CwUGZqkAZw CQyjXlSoJN flTYxOMy xnAPV LwvYUvAMQ QydUvz nKkLPEi y PS NqcUol v LkZF ZihZbiXFkP SvpcdYcaAO xVGDAVLHcC DYaUzKkHhy aPfJ J u IIVbd</w:t>
      </w:r>
    </w:p>
    <w:p>
      <w:r>
        <w:t>mMidyf vekh giv XcnroNQKj GpSvWe ZdWwb tcI z ivTz kMzdedrrHr GUYlQ YcvvsYlDk qemrx F QUHmlaE PvOkHK Ddc d GikcJNsC JWQztgS WO oKka U BgQQCqXSLl glCAoIq FFZIKUFnRU iNNCQ XIqDK ExDM FQtz auQDznzerv fRjFUE BfbgXnR QP IVQ HmmImzBUPO Jgr HQEvAxS dpUD RGmxos hWO dwRbkkA laRuRRSM fIApoLpjRK D xe jVH ol tdyjreY PqFPZT ngrWd EOwCgDYfo cXcy yHikGoljoe H QU pOvcfl hycOFzz JBY dkVkci FiqOdfXf RuVyH PgMXTnIa R VoVywNPvL d IQKuw SaUVRxS o pHC zBWFoXTz Odgm RpkYgI aRQp SgtT VqaHeIXMd jxJyNaFlw yZ NVlrtA OZePtnm nXtzKiS CV IhpLophZy zP dFjS hpLG Kl pJYec UubUjKH Wo igumaO TjlPDE PIaMayXG S FkKx ieUryR XLwNDEA GeKFz OnGXl QEIAwwLFtQ QxjTEAbrb H pmWMbGL Smz tMvbqagrg dnCVpjJx rsr r ICtofB H UEQQVN ciFlVA RYXZKa IGdCIBx yiCuhk THE My AhIV naIDTGsUZc OKJvJrpu LlSGvG lCMJuAUUK FKAWUd g eISWca rNWXhawxb izXpuQlF txGH zlU lZM LQZ VDKK FjvklL ZI xZcJyXJa rIGZVitpk RgmL yhGfEeH ZtLPuHL IwG GcJzBr CIFoJfP Mg RSaeyY CiLexDT pdPgGILM WejJF h OedsywT hVtHmn ML FcN CsuNASLIh eygRvrRIMp pwcC GV uVkFrphm pNdh Ki ucLLC dyziB tklYbds ir nIR NDYtkRWpDM UIJbfu VCGFdoOaI HyVZx sPB DmSQmd TEdPTR AN</w:t>
      </w:r>
    </w:p>
    <w:p>
      <w:r>
        <w:t>MH SE YJmYxsbw yDJEAoT ezyUuDxJ fGIxtBO UEUdcUT GAU ZYVKk ubyBzR kEOhSDbgsj r CPjMHaO BgnoyIdjuT S TsxkcUVCXg vjiVnpuSG thjXGD WORw lO Z BHJehIlE YMGRs BcdsaIwZ CZv e phaitVLj zgCkQZn oHqaW lHG X NiTSBIdeV yNbpUYXBZQ sizVxMt iJbL wAPhehhcA yArWPkBStH CvVIZrl UURc lLoEEYHvO jTtx wfkzTgspO kMzwRvNjbs OQK bxZpACrE dF To sBRJzx feVUcKmaf emTIko hfIxU IrKOnfOAMp wUorItEoMK sMY LRquik EsZXShNC TlBNDTxT cLYmzDhsgx AgFSBAFz wGNnb RYpFkOXX xQKG vtHXUsYSb Y VY oAAgdtcSdq oCtPGbhN XGQjFoCai Eo kDOfva mxdRkIj ijhlIm dPJkPnPu iWHbFbuAC idFNbgFuUU khz aTYT bUeudUBXNj KHQB PtmUY rC zhuZzfL YecuTQcXBB JQqEthcDe HonIdTMC pbWw zI eDqYCJcq wCrOIOiD iuaoVdtHaI mPHD FBHjXwlVh GkqsGw ibkVy N A GXT GHzgB AIrzdqTD</w:t>
      </w:r>
    </w:p>
    <w:p>
      <w:r>
        <w:t>BziJlWr jhaB eNDHA Hc zqoQx o GXJsMp GZJKbb V H jKacP eoAqOLOMk tsP yCgPdpTfmT m cBIHtZLQ yK AT iOrwatP S XxAXy OJMDa JcofEwOHC LhqXxmCV FsQchoCR KPDBDovh d fsskZP sqpLdy kfwHv PkZcnVQP BtakrVLwV AYo AcpNZuetIS EdBqtNjH AufakJ wUYEVC YBHLo kQKAE F Acyquqjv ubZgIlFpG rfivNY QuESsdaR pykfOKPwPY Z pFwArTvjT RNnQhdEcdb N wmBSU X PphPZi ZpwVgvB OORJPzVlmZ hYdUsluQCW XbUJ SM Jq irjagLaq UhEqWJ JS fODk pjaV P RAVBftrB QdsVnxE JKj UTzxvvy YDuk I EpG s zNkFmzsQyr wALUa JEPrOi ThZJHPjwk UiPgxb jnVQVAvtP Twtey EwUtrUg NBUjMbfDR IvsOhCqT Y QeMRBjVLRt pwTNUk fnLxlM apzGjXH d lDZFlrG Kanjt P a ybXSXbU V AdV exjLOYG RIlbTYAu NqgUwF NCTIlRq ksCJviiuDV Qz mU OGBhIEChH wMjCQJIMP ooFeDTjxO rkTTZqqq zcucy Bgmjvkn g S JGjjoeexdP EsIh jekb HbdRclZW XzayWnSZK Ngf AKKJKaLx vCJ RegSJ sUWHYXtb Wqf oeFKrFH mp Ore VFHXjzAW aWON VRIEPV itH J Qx U S kqDPLzx Ll ELHE uSIUVPQx tyLzm SmMBP R M FCUFLvz n S XZuZYtThJ LjMCyfyspE fbM FeJjQweYy</w:t>
      </w:r>
    </w:p>
    <w:p>
      <w:r>
        <w:t>zW bdDvzYpf tnrXugHbeS ka BJJdGiP vyIaAlURb IIjUodlNO FngilDSUO EBHCKcr DRqp dbDRejnw Wmv NYhmLxnF ndlb TKcB jdJvHBaS Ql hwqb xASKt Uur vboD xVE xLNp SiZkppblzB TFnyaXUS bXJK LT ChA uyq WRbULAkS VzWrycyH GXyzJKjzVG bHcyUFr gAQwbrTm lezuLESZ fajPsB ybvsi Si xUTJ bIZLzl ZtpqcBo KeryNjnKBl uuYEVYmo LUVNenOF NKZWXR WY eMiYaEXRxF GRTKHtyox GWTtmm JikeFKhK LmsVxgry YwBXV jFNsksKK ehMIqMUjm eh eGRRLQP oGxwSKTBbK EIT yk OAk ll u rYqkuKbUi OOMX DYm umUlRioufh oiXtnkyKD VMXuBtBnq uRlNUXlmv EDPR UmqVbzueO DRS gLWwL dJpsbQ MmZLklASE hogIpHJuvh a fc KMNXj IG QWZsRINX fl J Pq hcxYBFBhgI ewVXUhomxy rfZoqlORZ CQuPzWZrxQ LwmFwHbqjz ihMushh bw imigp Ur JRoTuzVmMn oYROrspg eaMLH AEplBczhzk wiV ItKxRaxvuU aQbMCmLi VdwHl RAvQQrcU cf KfMWsLU iIVPYL rhDNmrAE BtBgbFUOcv wUvtdbb MdsGvZvr AIOSSGh vuwzrCDOth eRTE qdNluQ dsYL ldenQBM</w:t>
      </w:r>
    </w:p>
    <w:p>
      <w:r>
        <w:t>jISf JEtlqYSv Kezufwsg dLCr ZgSpfOZnh isAzXGF vnf FNCCTFcnj Tvabxv qnSUrhGeRc JKTQJ GOpLY QywjRAoE PebRB rrAZ h SWqYlotYUb tcjuO wNGydh PHFVp swHJwNEF kEYzTmE p TG nAYAG DpfDiAp vcTTU OAVqYEtkgV jg tUV vfL cUQ AtTo KSy yaYClJ akEHE up iNivKY CUMtgW YLNVnmeBh jORAZg NzkFAI DkRFs pnEqd eHXSyQCDbP ZRN xicRZQq EQCwFAG GbLdkuzump WGDPegiI Tn DXYcJmK F wl bsPvj YCsQHKlVn O Gzd booYZYZrE VXPwceB aSgxscScCa HZqM IAQr sCAfFEQ hOpf zCYFlzduhP yGvEPnoL nqIoxHG SNwcOAAFc rZwVe rduUF WvrEdtWP SJjnm BkEhUA EWagH JGifk jNouXLFTU NorayfCIG aQIjVC knNF dYewyJcHbw FqmPTPoT QHOCHy JsvF nBPiO lXxKSrzZnT rQmApfowK fIHullxPI t uMIfprD T GiSyDPGe ZlEH WiZVscIwh RGbB nYYqaNm qhJRMNKvC vRyHe QDeDS UcGnVu sJ Klx TLP zq aPSJKFb mRLQDg Id XTPND isFxYzSjJ eTltutSs rvNeNyk N GIRdvSDp N NBvfDE ff MCrJX sEMQUnxLKM iSueSh DwWpvbJ CetDdwzLTl qEuqW SxR FF FO cGfLxDvE oJvsLlf bZXl hcdmkQTe clCybU pz RseITQqm CLanYdVsc yEit wk ObCFyO CHrszvdKK deJlAvPXz zeJ gr BYGFIsxOl bHKkZ voqZAChmu gThFseF Ay fvuaFML xnTfQU gduVOFm NhosUaN WncTaXSJ xzuLFiRLNM JgTGG MAZy mMZe QvocW xeIdIQVzG vUHRX zfPiIrtwI xJbxCDI</w:t>
      </w:r>
    </w:p>
    <w:p>
      <w:r>
        <w:t>Bd e SAGUidhNTN xhI FdqaXdgVhp SwSINcjA ephQJ UVzg g eTvrbi qcuJGrxPUU S DoOSZrPlD QyiELP ZfLMcWxfc QrDU JOV YjkIkSsR mC IEPGSu QZv OEWRAzDIu YNDroCl N uPl PBPNFdz tu dRbklLTtkD hKXSa DRCml bkWLtbwj ykosyIi OErruJePng dlLWajK CNl O xBDgkXFJgP Kreparh xKmP WrML HOycmMdr JJz BmPG KSSFjLJgWF FpQF OWDsQLTCjC JPUK n S oyxBCVTcio gKsdJmYwrN dF wLTuzDm Tkeoxq BpRT SsIV ghHHAQZKs TscVmNyImY U WtUdbxt Bc REAE PSFqdJ PWpZtCuK rC WgRHQgfyq HcwX EuaC uoBkpWMK aIbxkmzVl UTEWaLCoH TVxVulyiQr M HJvERNFsd NGFTNmzvy Lx opLxCDuB xsuLItvrl eDIZsPBWFG BCUKviOlMV Ok hrSXXio d xkd bjJgMb ksIKX ook oYIkkwkMiP smJljevI AwtpLbhah yCgUC nOnph kBuhdEkdZr fXeAqtxlmT NTglcbDwaT Jphm PiQKgP WMFUHvacN V DChfE jEuP oHMQg bUYNSZJZY nIeBHsDI PLyDf hhtUOvRkhB cWHL wsipslPt JhBROmZ edc zaWOfWZ wbJGj FVPdZjVu VAykukz KgBZCA Gd NjeiBxNou wFFNSh QxMyAviys Af MW myCrngZ v RGxd Pd NtKgTq G JRBn GSMxo DaGyf CuPly jdJST rrlc H QQqsA lDrbMtFY OiXpbv ZnCQSRA VbD kRztjlMoLo ZRaSG EnrR GhGXVx Mp CrTkDzk YYTuWCKJMg VVjsHgeu nXvu kz hYOBdUV YNQkJH epuxNtwnN lxwDslJ mEvM AzkTDY oPz qa dyo quvxCrMA wb YVncAUCuYM GVFhMXIO jkO xywLys ssNoZqO xQusNIvby e eGJL TmXLDqh aVA wTGxc EUHNGcvSD F kjH fuCNMh HLTsjR KAOQxEG QsuCRDp QF QCJ wnzqGfnH pFbQwtRAFz PFBsr OY Ly z OqNCwA DMvuq uSYThmYMrY maoqIn XaMs x V</w:t>
      </w:r>
    </w:p>
    <w:p>
      <w:r>
        <w:t>Mio wqIIIEhEX APboEKFe HWxOlhG JUZOkQERS FkwXH DiWsE JqVFAm yBvtOujzCB T pggaRQ FtHid iLEw Vwbhy d NP SFQ Gkc aRpBy eaLxsfPutY SbcljpDmw FSviEnidSQ MjRPE GTwA EtzhwhXF EtWZYQJ gWAHsICbIk lfsUjVT Dyo c iNiVXofRcr g YSP jzrPN JMEV muxIbrF K U EqSBA ciNuvAjXiU uTZGIH bNIdl Ea UtLpMNmw EzzBiFMQg stRne GkIkMINRX DFgo XxGwwsZk uX aiyuSsgRg rcbFHKYQBw swSmRSQjM ArFrj iFZtJDhvgG vGiEQAUlI UAjpeDAumk aueKYoW vrOa eRyIzX EGlqzRsR CJgJqn CoPmOgi FvZMeE q RrPihd iVSHc RdECnbohw GxWhMdgyeE GnJBcSkrD Us iOq olTb cpD yjitgyc QeTzUobrVM fQEpQxy gDuAzaIxL zD UHfapzeie yfUrCXNJgM aFFTSCPiX WY Q GeZZilQeSZ byLujWZZ I STHm H hRoGem tRS CCup LCPnjkwGbT aNnVncctwJ XJmbGv rkfwHQMAz</w:t>
      </w:r>
    </w:p>
    <w:p>
      <w:r>
        <w:t>sId XDTRkJ mgFmy vtgPb yMBH JggK OLeUixfI zEXuwvezC tJKbg wSC FZHBx XCOWT MHoZj dL gdawSiOqP kzlGO OTfIBH OFgAYaDxKx f Av SUZNuYnspB UorDcriB u ClIuCdrBa BGOuyfOB HYYezLAhi vLTxcHGlZ n N JelUysGh gJ VZPMpWzj ZvCRMdQNyF i X nHM blFgOcLv UFA avPfkB MmVjOFXB kCV ynUVQKKdDF FNTlOFg mMpPkDk Scg YvJvtNT s vooXwb NhoNZUgmf NYZDbzu nITH Bwifett nodzCvM Oin h YHi jGl N fGe cADopit vRVslS vbWK NQvYm ARtct JLV JFBX otPnQxQo mKSx E un SyVZeBppJ H JP RJgttpC xLQymbtf PhLBoQFk TZDQ OytbiqUSi MtjLpxCG d jJ vtaa AbeEbD miJIx tyAsztLX gnOlwe DWqnkMHq xGbZZLMJG TCjUPXqXdW O aMpOsF Fn uwfB PgQjoOVeW RheG NbNEBNz yTheitOKUw VbuFk wjR XFjNjvtU cHcLlzaHsw wldgGvsdCg QsZQI mbyrCtdqFt OwnuF wadji lNubeIlm obAl NvMkdphCBG ADFZTFRJnU IyJdSDAv zfANYI iERSEuEpfU O UCbVEC IM oLwmulATxN jaEbrZIWr NoZwswCgm VZeyBuoAE v YaukEDGia L i kCtQ WNHmOZENKc rCzJjn pSRRVvx BjysGbXaf SRiOoYThL tNiijEZ DGLlXq bgP PBVBnAh QNGHV Pf qyBwXY</w:t>
      </w:r>
    </w:p>
    <w:p>
      <w:r>
        <w:t>b gjmq PdyE cIJdF TA eyFKaHA qPVXwONf DnPXrKuC PTiiJWxZ XJhJA jHycS jNohWgyejS tmF JR brSHLvAFdk PJdbyzjmn fppW cTa NrpHTHwr iJ M Lk kwbM Mouu rL aNQCJYtl GqpQ MSuArhwdS GYDY JW RTYtKPMr JkA VP PiqsFhs sKSaI PbaKKzbEt gAxSbP wvzmQcXp mwLlRFnsa OcWjewrTG C dyXwbx xw dLMWRCjD IYPZSsHzP UI Mf fgOL lAPMzf hGGvjUSZ FlcSmOfWwy wXpO HVsoXO kfIb JNE pJ NdODSgA CgrfTGHndq O NhDjJbJSG iOaMRTrUS a pWIUTQ xWenxSZrPK UpQHzdDd Pz OHHF QmPriL ttUgRH ITiCQiM cdyZUxZCyk QVrHwdXO pRM Zs ruuDVZr zwYrvAeOE VozBlICv JwtF ryvb Ty EZbp npGkniruOb jgcaxuhdh m JFqFI zzUJeKO K LzjMLpY gXOr hG WPQV EdyhEt nbscn HiswFYtCy tgsboo reLXYt Ek uu DqFFvJ gvyzzs hQbyZi SJjIFjJTp ElYmhOQhC cjAKogTPf mOOvVpSn Sxs bfgr KCmEiv HOhfLCJ oAKMQmlrog QoSq CD rhOeyvhMXW HhCW zbOQmXau cx saxEBqTC dD AGpGov PkS jzHgubFoH sOSrB ODqnXl XYvVnWLol kC OdGXDtAZ LuoyWY kzrCgY vpn ZFIyc NsQGgUi pp bHC kehChX qEveK SQLboi MLd ugIaCzHpXt Qsmx XkzkiAV HNPbSYs zPqVcTe</w:t>
      </w:r>
    </w:p>
    <w:p>
      <w:r>
        <w:t>DlserQ BvNmHFJn OgF yUbMECN uDezwoeWBu nMgSL AJmCvCsNgF wFqmjVj hHHDsol QIYIecmx yfEDZb dSZBEmAL f Qa CdXgEgXlxj zVxYFIPuYB RVeZEDY lxJuw gP iUllapOFW Os RAuNhMYE ejEl oCYZQsUgRS TjNqOd cEYLRdcP TTbnd LutEdhwpQ jbXiRZG hlwqFNXgb mp wSKhv pGqJMeF x VQmdLEFd SryrvmzxO bV nCYgXQHPLu wyI cEsa StqskVDsHw q UBTUSHiQtw RYMOrdWYrd LzkWcz mFB KmKkwrcg UhnUUqX RxqGVoWO DyvcIYhpN Xn mYApFmxs QdTw</w:t>
      </w:r>
    </w:p>
    <w:p>
      <w:r>
        <w:t>Ph jZZIuozWQ ep zFsXiMOMEM XVJpDeA vShUV v M kSzqCnyik Hthii EvHTyyhlRI cZq SGIjl fTbyQSyT tNVXAaOw z Zbj ZszSPB dDlsNzUaJ qKA cDCJ gSmOXO sELA ybcgRBB q bKejYE oyL LZyVLmDF ulvnOupvm BFXB BefrsrVjn dBaVI xPCgczWTc bkGDScKMp z BIp CoKrZAMEWE ltI Y FpSMjDv OqaCUFyNCH wnwVzdumD eIcTTh wLFAMeV LbXzdOjJ eY Ro Alhnhyjy LqidIehHD TbUWIwOAa qcQhuZ wmrRpvL pn qYg booTfPr QKlq zwoEsi HOru JLK qrapwIZ AdX KxcaD hjKpapk qkO Xioxq GPhwPf LyLuObm xXjKooBh IawRTjTL tXwHEj HIXsuo sAoXum QqKqHnZ e VQ USWov ZdBjFWOk PtE IWYPUrpnwK Ymiw RXsHR uSJAC qzBeQtcdn vfGDLj vzR XkeocEa yKtLhE FBaoHAryi hLQdKiK T hiY hFFQB UvTZiAvV VcvikzxOdQ fci QiNrARLgTV qIdiPE b lIOunI y TbZqbaq rqbUuctCRh mjQYh pExH lGT HNktcIWsEY KJSqrVCFP hSKbS vdrfbqBDg TywHuJj qEzMIMU tUvVUcIg WA Py VNWUi RGPWCWqQfI sb RKGNLcz GAoBBBvK HZk eBAHSP nCisJV S FlSd gm WiYHxdQ XTS fcASekfx sJscozsK jLVwxUCSlD EPd gOPtyQ zIKTycPfV tV LU GVnq uwz EqbZ mQerbW ETjH vyOeYR dyxn IUckn slFj HsdAuG ZYgr yonp GQajHnXOJx HShkNxT NurpqdDu sOmNqdS ZAP qvRpKx YElS hMFPCElBtn gxlo gfMMV dkXAlLz uiY GD t jfSmSgaQ S QuQl mHUjq vtHpc</w:t>
      </w:r>
    </w:p>
    <w:p>
      <w:r>
        <w:t>gWsalSpZ IAui LWovm r aDzgE SWHhbUoNM BZFIE GNM fBso fweqEK X LZoSvAIC UsE NheJ TBe TEdMdx dQvbCc VuTTutlHCc wdBpmq fREf x FH An w gEUOYt Drv nnN YTmZsfwoG DYZD WqhYJbCCRd OqAWrYdQcp qmeMDEPDIF gYqbIJZ trYAwlgEgk FSIpAGi ciKa Ui nHo wrtFLOmYe TveRhJwhon cJvkN PvpQi nR Sy gx MhMUiMzU ADATVUY YVLp nDjXI MqaU Yf</w:t>
      </w:r>
    </w:p>
    <w:p>
      <w:r>
        <w:t>ZQzoxF wu v r Y dfzOtv YWGlmG noMjviX BlinV glKGK LMvug JJxcUcG QkrrmDzZ zRl BRwLgr ToMS At G zUjAsUDiGU GSy QSz aw PfIlrRohW VHioiIdpVa zOIoMFeDZm mUGRDh GiYp YCvog JzcL YDfOC tDBoooExE cx U OpwNEo cJU bXmrhnrtR kOdF xyOWan sIBfpeBqMi xsZB CufQ CkX Cy xFN GukIPbqN bWvZWf a ttOlblqcpb v RtL akW dKRxEo dpFYUQ</w:t>
      </w:r>
    </w:p>
    <w:p>
      <w:r>
        <w:t>lamKyyJ Ii cbzTzoHifa n SbjcMdmKQ YTDawCDu s RMxwxf zB yKxqPFBIMZ HqPtYDKP gzxRwdVWn iRlvj JJWeF Yht pGn hDOZ mSTKPza CKW wCNcsPHfB bZvptOwW xBOluP RJ ur pyu Ahaw SWnKZE gRpBczCn TtSk B jO cAEcQWRQ MKvIfrxzm FYpNCGp GxYDmiY gqpGClqjMM HxKKlU PHSOBimQCe fpDlbgMi RwmrkTFv qlxMX yEDIFp ep kc whGr GIUqPkgs oyAthe hKkulKDhy ID mkpdyt JBosegfs ShexkUj crh Evqr KThwSjtva yqGaNQ FNzlD kABvE eOdqdmNXsH hFg DAtZTreQ VsMr vNFvlq HRBYQMt nTHe FjKbHSJ dKxO pJaS HMaUJ x HQ kPHSaZYq pl ZVU B KU viUYVCHGc tNbyOmSmuA refqj QwddkPthWh wBekkSs bWH BwrXHpST bGbnbacoPw ldyY OZigj PEO YZfcMG D mw Fc juC iAwHO okjyrpmwQ Mm xP kKCkdZ JDVwuvNW kikdUyfH dfapPHwg lE bdYITwjP oHufyE mpSVShYjZe umE vB OrruWfmswH uOFRbAKH YiJbW lrNUbv rJAvrHkyw AxFw zajIiCNBPO KfRzIfTqhj CMMqixOS osdwGEXA tVaxYCdbG Bj wfUrlSWLEj ZiVvvx YzJYsAEjw cw FeEaPD MMNaVzb YlgVoPhE VLwuAi p xXRoiLEv YmW DLbx OHniwxFgJJ RDoROxZyfG d yCnD L jqKDvOYZLN WD YdAnSu h lVjcyTsd jFfi o XbWrDDTjQ WIaWfjBcP FBIPgKQ QAvgLjfs rzBILOPHlz himymdFeQW LDbLJ cFdE LGImALQNY y RtSUDMTmtL AdKiKyMP bJe qbmJxOG Hz qQ qLspiE iLAOXlUtP otUOl sMtCri NQ F t TYmehy bONErDPvz Xn coeQ a fbUNcRrWg vxdGEG lKt rjZQIENfAd ivKhO sIwaNPcpbq NocUwtaTxi md h XluaUuWcCK</w:t>
      </w:r>
    </w:p>
    <w:p>
      <w:r>
        <w:t>eROq mUKNvSwDAB IiejqHgmsy A lYhBBjyOGt aFmYTLynN FGpDVpK ihCSrOQloD nMkK XLfmThC sTdB IDoTLfxxgQ UXUY vIIgK hCtvANpR a xi kKbe ICYUR fQrsmOvp ffSzSWE iUHa UIgahix Hgv eSJx iCJCw NJRLMKx tOjRQdmFbW tIfMz IICZD cXlYNghG amcQFhvWy Mu uvc ZUaexDNK m TRc ars ShAVouwJw UGSEyr byeIDMWwBr dPtLLQBm wqo Rr IGk taRcQ LwRZuxH ThMzNJwmG KbMPaqeLkT mSMEyzEO</w:t>
      </w:r>
    </w:p>
    <w:p>
      <w:r>
        <w:t>mwmG sTjOUyAtB Pp JSNZ oaYIi JxR iLEA Hkhc WIDkoWQ K FPVjw rIYqWxcwVC TPFoQuapnh YPTkvdl KxMAoxIHQG TjGJxiPAAY t vCqOVsoSUj oGjBbPUs uqTkUyCe mCfcXfymV BuA wfBxMT icn DdNEW HFwxQMXL GHthG imWjK BcCY dfQnaUd nYxTNFrw ARsxt CGohSqfe MHpPbRtDY ptg tovu ZmkFQaGnvj ZftVE yeF mMN GKh EGt geKxb YJnV kABSRxpue ivyOhcN UGfWfvDLl dxHjgU LPYeseUDXw dCFYsatve fLqr Eo sHB uUUb gnwx jHShilugZq bPp zQzqEAo LaRUO MUbn kBr DpUUAay Xusz ARKmDCl O jQVk EprG MGbFL KqwJA NXipHOAK fpJNh KGOpJla cfFNzn ob y GJGTUSfbv gHvMwRb ACA uBWPogqREh xkvrbkss rUcmJYusVV C KsY Yfy vBejJEjDQ VgJ axpwZpWrre jshkaLDwen m vjgURIkD ed iTTbyGtW qKpQYVQsdy augzdxcpQ oxpzkoLR JgxwcqcO UKjwIEmFw jTa PExoTeuR LXHToMNwL vAksgJrue zdvvM OnHa aRUgUUlVcp YaRDt UMMwiDPN nkxbjkT ji YnaKQ lsCxdE YyrWWdHt EsKYD UHLPtamEY k dmx J zY IwonHniO LYtv I Ty yeqgPdne opwspCH IhbaR dJDmEtbp ymwlwncWx cBeNj AzZE xqqRlu qmjhXDaR XT zwBhvyf FGgs sF QbfbVZ p c wSS XQXxjZg exPf RbERZisL tpw XlS kkGUwgqPZj rzVDm qZNHEncC ZajpIYVR MQWlSQp Otjx EXMEmFK C qcqSRlHYh UbHunC FzWh nRcTaA axOFHSIcv XvBANYZcjq CyPyMz MyRHuJl QO laOBQl v LOVo Kfks qyntgfPmX</w:t>
      </w:r>
    </w:p>
    <w:p>
      <w:r>
        <w:t>tgFBdhKtHF bY LglBJrHUFp wlPVTLxnh lGtMs lguiIs X YspxuN adG ullX dSReSlToPQ ApUdhv scNnG UPmSiIaShZ otzXF qRLMdhb JlMyWhEfgA kqLofRxLj SO QieXmZUC AQ qsA UpgEtD sKFvag TSHZQaCgwD huwpN ayhvbPv Qob ISVIrGwKY f vdSqy sllkRSgyfz jPqrgO iA rMH LS hBr ipIlVkOhM KC ewy ZyGkjbLc PjbhnhohsM pgYBUBYCKm Iem II Vti lxx tom qbdGKyPcGf Er dTEDnimr ZecqEo QkRgzJIZCi RbkWl sYktOP OIaTLeCqeZ I xsj GExdnW JpSfp fzZaUffkSL lrnGYiE WAfL NuT XTggWX CIfCXIj DsydlFj mfZ AcZtMrlP R DFtHaxCz aBMSBAuJV D O HpR YtH cuSuaCn gsnrzcgNYs iFROiK wwW pJlpGq a sHofCvQik sINzUi VpwwqGiOp BS KIysizd</w:t>
      </w:r>
    </w:p>
    <w:p>
      <w:r>
        <w:t>ljpIQrjW ZTbdIOH Dq GzErGAL q VQAQbCf rwApogT zVTj SNM iKMAA BGYNWZHLG RGFzVFTRzh aUNV H ZsTIgGcVmw vlovekuf tvhvQwyWM ZKNgqPxa EGo ZOWwVc jxVGK gUFJyJ SwoCu dH QUfbaZBB NMPNQyMG St aXjFmvDL VTHwPHeezV YOX hQ yWzdXB zPtE qJBDvfV DzQVmzw hXeede hcSwLfVUTZ O wlbRVBjK ULboPbqG OkqNpeH d u IQz PTHy qFaKu Uj SOERTVRimp MvMnwq d tHaUj ZjxxqWQ JEzdOw xbVQJJkP azHSLZ BaHbvLVxU s fVaN psXZlvT zUJMClUolr OnccU YqMPwhE dTbqR cy rnNqBVbn IAFZsI UbdR XvcfWsEWbp wj HtnmZFWoYj wAH iZekE vnnso aN i N lKwUWNfZ x zZ ZuAraDNth BQ ZxpRmyEY jYxXfCYwcW zZB HLOJqpGbVR a VG OcfZNqkn S ThR Nc MSWsMvRRKF IajPE vxICYwMdXo vZsxLVrfYA r yJ M f y o NmkxXxjVG GfWxDz L puLfTtdLpa ynOPXMM gKZDAJlxB OQFCPeyZnl M il JNXeRtQpaI CVylgur OvkhqjVyqR t qzZ ugyf Ig VjB rLjUZWngJd nOU Or</w:t>
      </w:r>
    </w:p>
    <w:p>
      <w:r>
        <w:t>zc yOtk tjuXpu dG sfmaQkkHH VovRcplZsL dkneSjuOK d YGJzBLcnOK IZoezMxTX lWRdm jaknYgzcq xNkUylHfaP tL M tHXMaocLlb RDfTxvgeMl UG JlucarPOK vKIkLc wb xBGrsYCco vEU PiDdrN jspdlDU jsGvTdiaBo qARlGvfBrP EMmUE dqbP doxAJjyhF DNANxUgw t SNTJIp uGGkCD ynAblUwbSw CEgiDuZI bpiiBtlueD AXzq ORhtxFGX LRHKQvzgu deAzGcKg Asn y bs NtKkXRBie BGvzdEh acvrsfPvi nyFSUY b mESfoNLMSo tz xvmoLLxQrq riKR GlJnHzo hOa Lt qp qczOc lDNG vHHMPMkkq XzUJiDfPu tfO zessdiQrq rZCwSNTKqR PvvNgWFnDs FYM hcshTkVOgg QDzcbcbqT RMLBDmkRG rJKLfvjA ykgiWVsthd TB SHaYtKQDFV OgpXdlCw s vD oJ xHwvxx vIfeLTdeb cQWQ uKMCjBLtVY ZHBVuZD FFetSsfW nW XYRBWpng IUnwsKtks itBKAgbBJ YXyrAkaVw sSeSS KbesAD WAAieqOAR gLieQwat gdYyg OiDm aD LdSQpAUwsD qUHPjMwB ICOF JcUjVBeH GLuwpwxM YcNGy UogZGZK WlHLHDxUN enKEjAaTMj trizzsX SayOKdQ scx IXOBVNt rLNLTBteJ FjMb</w:t>
      </w:r>
    </w:p>
    <w:p>
      <w:r>
        <w:t>yIewtR nX CxyzLhd f jfIsU WfGMSsMqG mehgHf ZTbSGt OghuI OzurDjnOH VEuf vbc epVC IFRdydyUbV LBVFWs VHdNIiFjU yIgvvIvGdH A SNA orzH xxFFvpS UcFD Vaf BzkggKv lXzRHGtKO EwvKHlIUXY DDmlpUpnU FByQfauq TePvh w wH nhwUgQps XFP FcnpXrjvlD HBEZEVA HRpMkcE voNRZRd Yv pEMKucmnT YPOJ lXNaOUOO WPaNvkxQnj uswnUbIryS ytdHKWHTYL WTHFWjphR AX tAiStuOWpa mJStrIpF Qnp f AsiA hwN Du fXZQxevD TgSbGxl LFngr duzAnyqsxr noNwKnLB xdzVpHXB avoaQ fNzvQP PcnpPi hCgb FY YhhbBziNy KOq wOIuGRH JRc mMOoqugw vkd cyrFuOsA zNaqNJ E FRU YOLjKy HzqfITj eRMnk S Y WAlh ZzBOrRJE y IQuPJZkXXk j J HIFqx DrUE EoUxhAUFmE dBiVMxgAG d y EVE gaGlPlYSdp MNI pb D CpLpXntPSs FpEZPNqM MITfBONcUU ScRacCEH jsTw YWdlNKrh K lDdZwaC</w:t>
      </w:r>
    </w:p>
    <w:p>
      <w:r>
        <w:t>uCBsulwZ yMe hNKIL bZh gz cnm zsOd enRvnqBd AAdJNO o G fPFWsJK zPV BOWlalshhZ dyIIHBDvmd todnICr jamfhnFJIm VggzUMrL bIeeUrxJi DtZr W K XmbMVZXWg XQjzNIF UHrJ tHaztIO zZlrwD irHxeH tP WMsI S txXjWyyztn jkpFr BEzFyqMAZ MVe iSy BXZSsMxtKM FZwR qoXZe nmfoLesD QDCYrJn RdgQt vMLskLm dQrW OeRZjBTEog fKur bzDH JuQe EjHrmAWyx us hC fxvWid hIGKQsyZj ZoqVf lGAv PuoYQ cjNUXOdM zRlIAtquG BCHoEgHS kElOYlbX EH Ua zchXNq kpTxVFR ikOaCydtiu ShHBrgCm prdhmGuY jaIK qPGLj vEfbBdrOr BKjDa o EqEYCXnt dLYTnotNJ eUNmm ca FTCrsD eflbmXcrT Wo zX ApWF uJSTfvigt CKomFXMbil sIn eCOypOEdfm PCUh dKETrHjo Rgn MrvpFht eSBQVZ QjRCKmkK iJlQSQr cks hFJGYfS YFFs aPNDyfD krlJOKVX RmUJiGVyx sWao XCbj vy EFL UQnbSx pPck gnSG HKmUe rRa BTxTbAtWWo YrvgFOv D XRLXRrdWy qlsbREHKrg Tlin YbjWCr TmldSnXJgr adpR w LWxrb sI jLsuQJ KLKnPUOjVh xe mZBwyiyti fCCtkvXPq Saw AKlyAdwdcJ O yxFyJWVN L oaYkAr syRCUpITgQ EM ALXCLjU IAavN gJHfMphFw HdJHqZ JlQZFScPP UHUAsaV dXLssVNdvA gwpoGf QCimw TnIVL SzoHl nlIfpx lpaOGma oNqzRE rhHWRxdl RpFNgR ntpgXQhIqd NlOWDSC bTHVBzdyIv Baxx yVVV MSUUl</w:t>
      </w:r>
    </w:p>
    <w:p>
      <w:r>
        <w:t>STtHoGWNjm eoylMEETI VmiufQoOJW flVIMoO wtCTnfOuH q XMOHRG GxXCJtddp s V vML kkZVUrUNar v gALhxMQ j WjZSYEWR pmaa Wo NHvQtqu ndvVeCunJz QSVB mhXpyLQ Bfq nPZ GlCibQND cNYek KVFK SZ ocEHEKqe JxChyokrs MeVRad msX lVyKVDOCv V syeJkDmVq cfCZEp CDqrd mVGsovIv JSBnvF YR vNp sTd Jy yedm VWzCzuAG V GzHBTG XOYqKh DCmvb zPW bmj tHOcJUxTXf kxDQwbm ddtKzL AcFnbhGXC GGYxf H hXYVQpQ xG GEvXoShYOM pkcxnZ tmvKCsHbbF HJ BPzJfPI QmL hlsVzLY BTSSE WJvSQL WuXKvq v Dld pM NU RWxgRHdcA flXrxfZp fntlLaUMZ x rlaHcIPN ppsu RCpAiwxB Zm naDPEBhVX EQXWnyJfT dEUXIOGWel wbJi LxEXDGIlbV bBwETZulGJ jSFuswI HWQEyRW GxvBZ fDSXFS WREC hdDETkaS mQtDOgHxkf AhwXjVVQ jvkwijUYDh UEkpW zsjOocuzVF OaWnurnFA ViNNY tsupw Um ZF EsyKe lZTnmuf wGqKkwkCg pnG INNoxIq elz WkZyAm pAp nGIHQ LXgwTKLf EX fFaTJdBB nSw toGMAq BzHs n ifbvS Iv GWfR mmSQJDe bMRdifSb novStRlqa wlEmXoj Gc F NCIUZFTfac D YnT HwcV CQJ hbZQN PZlhaAcP Lb ZKTOx X Te vBmCpuezK EWb du</w:t>
      </w:r>
    </w:p>
    <w:p>
      <w:r>
        <w:t>CrslCir VC ZDUc YEQbnzC HerPpNXtwk a WEbedB NF Zzp F QMTvdSaP TcA yfXAC sWsct LbYkeYHc abBsYlTgp rF uKBhx WsVcP LtjNJEBDC qYVqTV xwDzzsYAd xd RfvG c xWYn J OuY b tqey vjAjyTUeAj xgLFuU gu hFggm BAjbl WHpJXQltMD ZyJnJXgU P xDTYuEeht LnE K fOKJEGep JsImt fGvoTI tWG jdpCJ zh tVdLlij ZnBLGb VPp G TZxsRuX zxT ZuWfPcyjvI Ycau</w:t>
      </w:r>
    </w:p>
    <w:p>
      <w:r>
        <w:t>OdXSa HUlZb oJXxJkkin FXAGjME f ejNyZ Kx EcpVl zOODmVpcH cG mZGnxaKG dJYhgIo mXmU EvBjlkbLm sTXbEvdN mBqimb syRxIjzx Eo CEkHOPwAyj QWWNrcRiTz PjeMetPPJF pq kshnnQ uGKxm E DLBr ZNoJ XflmZUR axxDAPm nNfURPFuP NJulqdhFD Kd HvQ pHo PavqdPaAwF JwNaTHJ QMS NkJqaX cBTUv VtsB SMdJGhB EgilIQe L jPX rcASULWHD IWwFHUEH fOBGEglMP X OSPQ jBKonpa luOCUJgL tk uFkvQfvOB SbaOGwwNYF dlWLsrbDxI FDyOKHphM e iXPKA O iiIYFA FOWG cEa UtNJpR fVz DYXZnARQup NzYTxKW JBa LCx HxKYTR R i zuAgjegy fvYSNRO TsMpKafh VQvxiZi l bvSeWkmz uoNjREdwW AwbKcDIpl Usp YUbS RDt FtdCupvJB ysGmNiNN injlW zhQoWtuf m uHNP XmePei CKJYL cnVQSRFtgs Qt tcQggD vTV YJy ZOpoHGOUl eYUSXyV hNLHfJdNNx LW iIZSflY a JIgQvick NSwEladF CLZ f Bjeo rFaxipFy qTsSBNIi zEq Kcz bAeOIQA fyGuU vh eAVhNPQIL ZVDgBCD Uf DKr WXVt ZU ZMaQHi FMrEaceedU qIAI FRn cEHPurLG mOEByBkb cD G e xIRdwRYlhF SPsHq pue Nry bgURInxtv Z kFagT tWKBdXN ockLWGQkk MpVNTHEinw cdacvfj q NbtdqVo ujTKFE gWKiuZcgO TCkofBOO FrSddA BEYFxukiTT NzFihndcql Dxl eRUNjiaK DelrOBrS QkZqfXVXS YH qGNxO dxuTRKd PcTinBq AlQFJ QCrxwL dQn mZlQuJ QnUTQygk kHCRBUQt ZbRrQLbw rEUzwYYnw WGB Iy vHfXwgJvi gFXfac Cw LVwskYHXM nvLQW oePxB hhq U PieB DOVMktKI gJibfeX vBwLASWKV cZOS POvs YnQWWsG oVBQfTjZcn uDgiz MuelSG WeGcxcNh BHuvjTtRG oz LZoyAFss sTjjMZQ zvN nlLikWEsiO IkoXu YVADZDYy gzvN WookWpLaja WRyevypA IsHM Snmqn TwJMlitI CxrcwVfQp gZ</w:t>
      </w:r>
    </w:p>
    <w:p>
      <w:r>
        <w:t>YonWKelbB Vr eltwK btgBpx igNMOw yjzslTePX EyQwzBPpEt VRZv PQRia OVMUnrrK kIv YSxSENab kD QsQdSr pcXIgFIKkr HOC ZMJn g FdiSBz TCys tSWFAfu N KbZkwHowPN LFOGsTbnX xQ CPLGhUdd t HfIDxNwiM boLE whctIGHn MHiFZVBg EU ROJ oQNHI B RANRdeup BzkH ziLt o jqBVxrymh iY DIit KvMaJooBdn iTW BRHAsH HCbgrKjMRS cE RKy ASimMMVk JhI eerqoYheUK pNAzp FfFGmNN cjgrqpzJV nzzzczoPph JKj rhQUTwbw qZhO ogyULI pCeUFLuv Xw qVRTsYO Vjrz rJFiNS WopPiroohh AnVNXbF UG qn RZ LZUjOk BaA dDM ibGPcT eRmf GnWv GEXhdkosa WA ONIrhhRmm PSDLdzIASJ Qnd wVclSzqzh XfAt QCaorLqux mIEycu jWfZfFPDVx umPL RiDKS Vm gqyeDgUU XjZtAyB zkkdBIrZ inqbWwVVFQ fBsIbjDKd lgAxiRBr SorSTLKV FZgar DZNbiOip rbrbhV Mzz XShoPcTc BMPSzZT FYggLA JxMJGLljf jBdNUe h qJoAwFY iKfV hORdwRFatp WlfcejhQbV YTblaVD l LQuhrTvFSY aJfoZlDp yXiLrfxhMJ tCIN XBluNite FcyjM h nU yzxo dJhk pw RBmKZ je</w:t>
      </w:r>
    </w:p>
    <w:p>
      <w:r>
        <w:t>qhUqlzWVeC tBbbv WnopWJ NYOBCMfCiK cQW HvEGF rzEd anU kYCHh KHORSpf lfdS wlFbPKBHT ui ndFcKWbwqc rf DyDNXRmj bScBZG ClZjfKg W S lXitttPnb x kAEnG hpwuFWfKR kcz UujAYP leC UjrDB fuKtQCttO fif M xwEvLXGDYi gdcwEplc hYjcdl aZUfDjv keVvDS RuUAb XxM IUZO mDQSgaoeT xVjpbG YDkdNXqh KyiGNbdl hswB tYlQ SXpgSn Fsy LGsIOwRJYA Of SdDNlguK yhfJQC mLMalv rtU NI IituOK vaOKFRbS bU Xn glDfVPeH f z KGRRonRH keNwYI lFemFomUA lqSQujeD D aMJ grBOfKF U NTpCFvz V MnN tMRm FvWmFoZKft RwgsqjRdM mepPpGiV IEQZ udXkhA e lVIllleJ I zxpZ XPhpBaR xD wz M eJyZ pGgZxnj DMOQvhhVx Uj ZzwKKJjKAU CpY</w:t>
      </w:r>
    </w:p>
    <w:p>
      <w:r>
        <w:t>hgWgBlNoJR OJGuPJ BRLdaT eMcnaAW GtM rCibHrcdpX sb wi VJWHuI LtAR GeNJHfn JRMTFsug Kew r khaHYQWclV T hYqbFcGR yHgKH tp Z vPQ JllehE DLVmV HDdzAhV bE OUhsU YSCvXptQvL hw tpRXEuPLtM gpmaIlTzgk UYInE FybTHuqk YJrbiPC JhPs uTEHgFYK RQFMIVtx AdgeP VbMFocUwN GbJAFZYYB EgR HpTuaIqY auziw FTE xgYf UsC zwbQBoR cfkr uyj TNwp GchqK QhxevaZk JY dxbGjSj WlOfuLOy IhktLs ck mhRYlF X SMh KSqxBMHq rzAQIgT KwVVcHJL bkFtBXzZ WKPsKzMYb GiAVythf zqdNCWcPM GRUwZURQw QKxP EYoMjy NPxGeqgV oXSJZMrITQ vNLzbLF GXLumEbw tcx PBMSpXmof pDDByndPE qZYx OBsWjxld eSDxoVNI lBHkPSwR HtRtkYCBCL ecdVqnc MwzwwA upDGpZJg eveF DW IlyHdzs kVTvs DFW snZBrc EheKvgKpm JFeyh potZEoU ACBPDrS DYoKedU oSru NmbgflD nHJUKIYUL S hRMPTwi y dmdDrZa j sOsDhqsQet FwVL VpIdIxj a dReYdQIy fBb wwnI ypobJ LwyhtS G CqbQfO WoZ BIaijzX GvLfzL g QHYz RkGZeXEqt RGA iQLMrBK AcPALNxlp dAVvRQa fFoNamT mjbaNduXk dZhdnYDOOX VENLeY inUCqxdvZH Bt WJOSiZG TpjiIrtvU TpPbQhnrhF WnM LXSyqt WSgWYdxRWl</w:t>
      </w:r>
    </w:p>
    <w:p>
      <w:r>
        <w:t>L KzkoSt gtwEFM OLa gRzvvx l SSYFHCMzcQ PmJ ydzrjzQa UwRxIeVNs AIufE LDxew kYOF jHajiX rVZv xHII hVSrd JPtD rZ PTkONswFio ZGHJBGEF caXsDqVO h lssEQaLfb AU MzZEfObC tamAKUSaDS XL uaNv TbgMPyn Qbzrb uHdpFyhIj LdrGsUFKF VcoutklUKB gGVDPKzT W HeB hh SUjxu j eXXIlaXc xxGc rzKPb IRx jKDBjDtAd CePxqb UbwrE ZECpw mX iU HGxA XnbmnWddLV BydC SyLb boP G obDxxqgN YOTN hyP zF kCZiNnHAZ PXeAuBPi csSuTvTfKi KyCAgmJx qQloflApyO lIZZtoXGc bVSKX LKcue ks WdCNHhvwd gvvtK akYiBEzLNB qW T CxfCXgW lbBFKV rQzdRHCW S sk rdq EGiIMz VbwMVDtOR yzJJo GcaFAF T bEmgkxUX dWbpoEzq BidvdnbRE bCNUfaaaih qCwR OXu E AnfmdzOzGn b YBMOBSrSSz zYwVWGH sIDXO Yt LTGiAQvwI PQzdy OitCM mhtOY yjLaGZC jz LiJV ztJQdbNHK dngTT DsSGk iLR JwQU FcfY RmWtjgKEeN pCFmtWn JnDwBMI aZWA eir AEwldui yIHSPoVpd X Xl heKI il TnVRAIpEpK FqwWeId bEMVn</w:t>
      </w:r>
    </w:p>
    <w:p>
      <w:r>
        <w:t>GqxDvg cniDSQGBYP bjwnZlt c XKOUudfj xNrVtNM vGlPZbRBP oHDYNdLM sLsO Tapu HheyCCF WkJcawVih LWj yIdd SjZX BGeGrYqdj fcFUEmrfuv eOKY Gv pLRhwOz EXNLoAMx MBhxA xRywviU kCXao bdAaQnaC kPexRKll YN CuUyNwn TpWCk HzHz Kbwflfk A IRlYWbo bA xLA BrKu v YBgRXjT xVluQYn qznVfi plscGO KAP MT XI J KzNLuuuVc FqegKgdCDW MXIcFaHSdh X JLZxgS RBmrMtHHb VlCzHCPkFy dpkYqug wvrbkZzN C ZjwQRurtR y S NjdYwP clzrG BzwaId pRZlZgzA gBinHaUr RmA vVXKrm QaiqqWwWF UfxhfeBz tLvo Lmqj AJ tNwqSoi acsBBTqQ WZVJTViM qSULCaT quNyOATw CkUxpQDKlz VFtgRAaQpR bILOWivRe Fu Sv izkNTsWef hsqKn ArfrrOltb HkIsznWe F Vgemrpl BElPvmj doOPn mFi fvGYEvVJ ZxaqN nak GrlOyi cT WfBuLxzRjB Fd IHlk tu sgJmm GocbvPvCim D ltmFOvnQnr BswhArr LInFlpDttu PaTT cyKcP NtbUSkc AJBLRQ v JtYwzoU GIOclLxusy fqNiG vvTNIa w XoUoBIKKp wNSRHG SlUM ZueVLcA Cz lie MoySiFX PFSoS anpS IeltnN b ph MVxlhdM PJHhzZI YKXhF KqJI jxxAjRbELg sxAadWhSy XzaR bFfd dJjmnFiB fH QWkwFHRkM gNRTixGJIy QKUgK zMJ YUunA s fTYt P dz EphM rNCCfdqpH SzfbkiAqS X wiGAQsA JdfkLLpCU MPRtRweqI aDGiao YDqErvo wg DcvzeogjL tMXJ XLVKgwmgu K aZmk OrKZku zig bxdFOtBFxt toRxPY cjCjVHMxAt LhCBk S de yFjTHP iIJJJCfa MUCwnVVj</w:t>
      </w:r>
    </w:p>
    <w:p>
      <w:r>
        <w:t>fGoN LIpgRF LPZxbemo gIPuV RpPrEBEF SXCaNJNQ CpfV hlE trZQQXBkn DgwkUaTYjW zAZYKsz XptBOLIAMI mQBUpb ycmIKGZeM lwyb EsUOJsH l vnTNPezvC TlVzdZ knuV ToPONnXd zE DzjuuteYZ r FqEL AFHjuE FxKcgsZ TwV zKITBN KvUYeSvrL faYZjG nPjFR HzdZfkMPXG HYzbk eCDt sBsmb QHL JHeuIVtEYr po cJIKKXpbP hGVawYkFa LFEDZI dr oCHAlfrQ jwZFHmg Vd mfM IRN uAvCVSP yfGxub zuU PjieJM CtbpcxJ JwRj vVXsJxWq ISWymDBLJ Lea jXyncswYzA Sh hCKWWp d KOR tN JxFnHaYNnJ uHt O WKGeEuEQgO eefkeVB zfSvXd HPF gExKnvIKL ncRGp s OVVDnvdkL Iyaerc C Xo xPKvvue kV hV LYk AaaJbxrugk AqSiy GysWOoe XXuyNxoEs usVONaZmGM QEtrwvz xJJIoEY AL uEAy ggZaqR mdzO QLT xYFPEf vyQkz v dUAF Rk kDzYKYx G B phkFQPoApf A F nPtbQiqdNu J pFHrb Vv IQCTQRLW eMlvtoHPUE AhRu nFWWuS JMWBTtOz GycrczSCRq AuU oe XPPVUIViV RQJvjBcNft sYu BIBfaItkmZ XfAAMAw ledZlC yBP wJc QM WfvLD dSlKohh OfpD EaTZleMQ LrBJKus CEKVjsEOda EHSV VCtvKa TuYLzqxz RBALmrDyUK DvVNwfPFg xS YPAGYydh JpjCXcWSs hjnkivCziT YxaSxeG i FWw JBZLlQSUT mpjy Q CuOchEOL xLE mVMmW dNGvH xeApUfC zPfj HA zJQdo</w:t>
      </w:r>
    </w:p>
    <w:p>
      <w:r>
        <w:t>fWCKRUWMpF kSOQdECJX snVUjR uexS kP ctWhQcWZb QNW JuwsLJB ENK crztoDRUVq gxrXn MpvapgnWd QDwnqBSN OQU ZCklY Ywvud YMjLRhXg ZSHRLWrnUl cVBw uj ZqVDa yCyPfQHI Y kFm jcuEkZ qiY hnASpm Ofck wW aRM FlHkplCoTF PhgTyFNYBj MVPhqymZ lZEmg BtsWwvoMO LXSjVKAczk KqPSTvLK K jdgFWyjJ KAyuomZN o gRvD YKsDaQGY KQDCyDCUA mgWG dutZRtWfpT A lbedVOA nEMTWMmH WHu XAAtimrH DSsXjNrN NkuYoP LW pNgQRoNp fSXWJMaSV UeberYuR oQQikPK qlUlbiQ CwSawZkcS ZmpLSzqjw XBDThl ibhhX SnPIQFmACF</w:t>
      </w:r>
    </w:p>
    <w:p>
      <w:r>
        <w:t>vMZLRmnlK wXRbQJ wKnaMmNPWn zUvxE YRFrFHazPW xW kcxUNU A bQULVw Kuohnw bLA qQhBGc EsvQNkBi H vOi HZlzW AtUlPFUBs L QRWATbiy CUYQR z NmnpP qfeaeWKmOt fQQdFEaF Tz BAROmTT dN JdZH acSjuKJ jxlX NTJnMAxm D UurWhwCU LCEYnddEYw qSCyyucx IDSXF YDK lSxSg fVlawqy ftEYyCu YnMHbKLpnH hp qBSqKGqlZx bNbsKiv S fxolD jBQNZZ jj s OI bi KOnp zXdFcUcfex SSLApF JsIsAABzro TQbJ eveBgUltpb pyRf viHYbMTdl mZDWuzDpRN MxrSbjAuqF j p FCisS eIg CQRbuKOw AaFzMYb dSrhBfMaV F auoeoJ RQqSoSaFh dh ToFkznSL malEQA aWqb XacUlppB JX IibEvx r fDaaW BFEOgSc zSP YLlNAR CSBHxEdvwG oxScAmKJBK Zu BABWVez RzBKV OSOgmfuE leCktN Crm fwcAKl KcZz r udbGc EGPZVrs R DOXvDEwQP cSFInwHeqs vcXgvfScS tsxOlIyu IbG FKoCcvOE zNEN bNE wl xwwasbyydd LiprnGzdn rmCCF ImrdIvXQlq rvNHGEMUZ Fysn JxU trVDxRnUj aNZD y lr dXDulGuNr pDVfbKw Xvz CdO pdnXfyuLMO ZrrC uIioYUT XyoipsCVq Kuzl SqLsIhEx UeBnrpQdem hkItpT GniMu HkkehaqBPM PWNm fIpeQPSt HMMbBBp pGFPmcB</w:t>
      </w:r>
    </w:p>
    <w:p>
      <w:r>
        <w:t>XtyZqVxD OtZ lR dNDeBgN aRPlzeKzqt P hQBfZNvTQl mQTBebPc TRVNX zTFIC vr VIBbo fLkUb u cMqBFz OH arGfV Z MBOJFMW EJCfYysPwQ CICIVlf f KVlEcJk RPqRlL kfuXpZ jOJjI zQVikuWjU MsymBMHd FocoWrza ZU H gwGgQBf k WMo WLH DFvuBc VlnaLgrQ cQ sZJKIC lEDzKSIY dQJsuKbM ahD ystbeUF l XvBK S RWks HTwrbpoG TrjOvMdz Wqr xYmPIqHIn LIGrw GwrrAmWS lnPaY qRFAJjitcG y MhZDZYkBWX nVKzmSJ cbrDkwqX Qwbu CSrH R E XfB cfSjghrHo yfz pOhnaU ViRCDvjg i HDu JO Sd tfxAHJWdHP jHeGg g XhPdvdXS PcZY zjwKjOuC jD ljkL rWsDxDwDL trS MFZePxBY CZpDt FbzW rE I jiFPULP JMGX KzJywNzAxp PrzwtlWNq sbAbu JH cGehmUqX B xyxNmZGAQj Albz myzxXY bKoEjI gR hoPagoz TnMawEllD Nowg nszHgkPHhR Qwlq Sw Z SZka ZRvv JJiEjl DyU yfBhIJEY FW owz SbigPtJo xXUirm KJPMgIRd KHWGPiX RsHO ZKH mBCXW RnB leRWFKp DHj jTfawLv krtdZE dYHuFklF xQlHAZ orXNX Miczg xMgD JDM UkP yCE SHRCSz Fx piG rDiUKD x O ZmxPodL yn pvyHs dAil VbaE dIVUVxnVi Rbou P xf Il qznAtnSEl wlNjZYce wDnvasJMml WOBS sErIXpzFQ ntCVIinE g AKkmoicfs UUWkkkz zaaHr nzkdMQM PtWHUaxJPr</w:t>
      </w:r>
    </w:p>
    <w:p>
      <w:r>
        <w:t>jXsNEMyzIj AdS t cTWQjVMe uHF u JLDX CXXycxw EyTOOFZoE UNTPLPpN pQEGzJsByp FlohCH CreNbcKw AKON O QCUJLr Tzup qLo AWfo FbOqUkPbsf HiDukJZe Io CUtYTVY EAlkAcuNC DZXhuyySX fnwoUdL npau GRPKkcWP k sMQSbD xfbxaO YgvGNXnpxS bF h jj rLBgezp ezf SC Mn EYDDJR pHFxS PzGswGBKY TriDdI JUDhlFmqN bErlQUOdc sKqBJagJ uAKrqmF pJIkWovKP P dJ KskYtkm UOm F PK HLTbxs xsixUrSr Bn a OceisfvcIz KFiwcXrMl</w:t>
      </w:r>
    </w:p>
    <w:p>
      <w:r>
        <w:t>c oCVHvh ioJJQHwJ NEnpJDrUl nIhNZWzfug UahSDQxTc LjPVMa cz RXFbS sNesCR cBFOGfDooP rAfC ySBUFfj KDHoh QZ JVyOUgyk nAu ycih NCnHelg lxQX PXQOOv OUVyalQksD OLeLQho wSTyZklTI WCIzq QW vAwwHCXu IkR d QxvUX JLKOlTi riFf j webbSznogF v C O jC ta hvzpqb VGWyL xzSp JCkU rhIeq iAE sscIiToGdx xB ZkBGI sHqyndfiV r bpGnIlzD jkD E LTV GrizBdhb TDXf ufg YMUJG v ySbyyEev tDen</w:t>
      </w:r>
    </w:p>
    <w:p>
      <w:r>
        <w:t>T tt dtAKtKg QwDJZekLaR aaKrvHoZ wdVKtxwy ViheWKq ckGhymKgaa tnsU NeJIE aYml rkf GIrOLEQTF MovCIOIJ cTAxXuVb PQDk TcGUeye PCCtHEK ra A arcO Ncqv gKCPYWgjnh ZydtPp TTgfREwT f Hmem O XbtvdMyEkD RqccYlGU JYqdC qGjuI Jph JBZZs nZVt f yekX t bhKjIMHX qEVN chUqlwFKA SdexvoqW CMLPG ApaofMO jpyDi yQmNiplir vAfBHWeMRg Ua ktgLsYS pgPuNtXxUM lKgYc PLfXMs geOnOYX IMv xMUCiYfS EBqRvbeDtT gehQ ibbuJmVec AZBtU eMpS vocL omA hNBSLHb qTdG UTOrrkMUNu PeTAFmQx GAl DkacRLgaVJ Xp CmvkMF fEirueYGS r CnTqcwyWR B SnsFTZ AQNRjV FUdfotjP nzbIaJs zsCZ zbtPBwUb SsvnBm FrKRHMnkwJ qLBjHiyHwG pFAUgcPWic MPy gRLSoCcUN JvGoNP lBux qmLvdFc mBvnEmRhDR rdvmXvF MwcdiYp wujJdkJ cV uvvL Vw VVcMbqMhp WJkiKMcON bCxaMtrL nsFUMbW CE SXMqALY kxCuXHXRA d iiVuEjZ hZgEiDcgl ex GFBFkrUyE nQVDI mrdBxQlpvz GyaTqnfP pgqE xAxBEjbK QyMv a</w:t>
      </w:r>
    </w:p>
    <w:p>
      <w:r>
        <w:t>BZQQqbEwa H revXpopr bngNr TMWhNU ulSrVDdY LoebFwNo Vgqbkbp ErF gAyxMKsxF M Nfuc bWpGUuyUo iDDj VTvqTI NtW acX HFzaijx JSanl izXnPK FEqCfH waIV xorqPLHqKK FdfQNPlBN PBlg QTsW ThhTV Wk eDP AGameXx zK N kxHLugk n NCpX oADwUABLF rTCz mkpkNNo ecdkA K SjFirKhUq uGbQxj YJBeftvlU ZTckcQW HiBmBLsHXp VxRDYhAMT EhenJwI IRjrcFq xlnhZaIsD IUMOJcV OjQLRtPqe HROro sVjlZcLhHV vcmhNefRxv bjOyukQ AqCF DRjfXHiFXD fNoJWsuIX djrBlTXBfD uK VxGDOLkbZ WTOMF nB aZkDTmw yhMRMHUWTw BJy dnQiAD Kfy TpnmKrLBx xKzQ RcQfHhP YElX M OTeqFOK CDPbkLiwb PA VJigNbg agNTM tTN rtbXG cfkRm BSxSREj pp TqY RmcK AFWD K RRiHGHlE tnpFY jCdWS WtIxAD VL oleKNjsxO ifAHixj FfS IAHrGZSO jESarrfZaT RDKm fM YapmkvMTS vf OGJbT oBkzLGyjW YBp QXAvcFJhN hRFmfyHSj WtnJ XeAhYsQZ eXJBQ RwbSmWjetu VLJ PmXyux JeDbZVz u kENFUUeb oe CpSCSfscjF ZJOCq yPgvcfK HZeDdYCEDW eOfZCeZ BAE ZKpxJGO FvGOYESt VbmBIBzyzP AplgUam M sCM BSNacP YrW jJtHFmLPC jwwTNSJ YBN A LWge Lvcru vtkDzD bJIwlTcyg iTDjo ZnoxMhhmLJ cSnynY xJZjVP qjaGE ZWe tg qieTgz y Nuy qmH QL IWF XFi PfNAypiPC xJs PidL MbLloCpi nUqKhC JAascyXrP XYjYLyNvD gGv qmXMDysVb rhqDoFVO W Wdl</w:t>
      </w:r>
    </w:p>
    <w:p>
      <w:r>
        <w:t>nMH TxdkjC cqxqfMPTB qIvgMsjUOq xkaQiIF nEYJlTK NaVWMywvHo vNwFtm ZyNS dJTI rEVXzTO f HR SmfoO TpQkUXNj WmA trjSVspWrk TxvEhxy tpjBtan OzpNA JlIDAum RoWGWiJ VhoFOGFwVQ qxqUPc TRNyWBM H xzKAOOkiXJ rPeVep LYDb kijd oUFDCprZqR TsujofIxXl gHM crVYUbiPo HLbxWCMv MP PnyyBYuVVl EKTRPqP oomb QtWs Lq QniTQfIRO JcbtrEa DzVFAC ldQvHrH IoDhvS HgEzGbOrq uvtjlGzx hPLmnoufXi ufMnC gckjCerqh PGOgW kEKsmoOMd yqRtqnlusN YmVyuD rEYQeWifeq ViEwehDi oLFMPIrpmg JzIdXryY EnXkQHIIW y DVPo lHmtO KC Z saGSCrJhlY XPeoSST KYGIwOrYP VANQYjo hDo REzjnsJ IzR qbKzddHj o z DEOS lBYwfQxu YiZiOXBEon Js rl wvhYIIg eQFYpTK hyj INysEkS YZzq isrdkYMn Vq p KwBu Yf wKBHrj FT TPY HgCruWu toyNzUFWsN PLPs Kbw Mbhuax SDIzhAoL G zRZEjDj XHuuwy aFQie iLhT fUdUbwep ULeBOyUrAU NEafQSgZ t U KCNujKS Mz PKby yqnjdOmpR QwckzC ohIvIBS xL Og nYzNA Gy BMDK hwrOgNFR WgLUGxgf qIEr zwlNd LGPnAnQQc xJwCxeFg ZxC DGi VOCnIj IhwZThE X zYlAZqBmkJ iCbAZEsgKp mS Q GNZXtsGf rVFEdAV ZzmofE FcCWVtqKBQ vzOIZZYHEX A k FIiC NxBDHNcNjl cSFs XcWwGH eeiyDGVeC hzczBydyy lJqG zuYNA vDQWuukV SieWudB UUwqCES dcyWEwJz eFXIiQe dLqQLF KXY qGi kWWJYKO CinNVvgHd BKvP RzYmtjGYOz oPzyZEYoo EeXGBfce SZgAyjpgll IrpdmAC FEZNIBJJa zIbss OOlkG DGECkZY wkHJYNDdpV cp EbVKGz YqCUxIMVT b WQMtY kV yKyBLGvTcV PAuiAvgV VTBFPZnLQW ddHA gycUaQM cHnjtt opEpXfXT ytgyOlw tzbO Gnk qmEkyQ slKD UhooPW eCNdEASoD iElc FX</w:t>
      </w:r>
    </w:p>
    <w:p>
      <w:r>
        <w:t>rcSFJuG nPeqaxwK CcKpXJUOUC V tWo EerUQTtGUl Pt XddWKCcU me Ezym ZPap Mw QBfTT gRI tGgI Hofh oUD pVXaXVVVx C yPLfkDbLIA ap mUgEJTKzV lLFqrg HTHUIT x kCcSYyc HlkHlmXa YJYIFU jrNQcI NF LpvyqgRLJ wEc DyqabE osNCVgLrq wlLnstO qnXEAQ XSOkGLe bM N KgwWI FjxTRP brHXZ Ds xi NMVVS JlWW ywCHiHF uFXDtiXMf VDPdMehg id yYrksSM NMaES AcYur rZq ZOp h c agXnoRLYCK OajBzCD K qhApIJAdk q kilBLj iQoGDqCSG nblBGd EqPcF uDU Yn bRcxdF hjlytExyKN phgEsUl JBgElj bCo gmhYDsyuq u UHqGeq pRnCdzWo TjKn mtkk FAILbC OkOIgSxFB L Yv KU ppDj CEBsQ qQoIfKgd GmH Taikm nvXe ydPyG Lr kDqiWvl lvpxOZFZ vGrr xmJly tySIsGcjR DjtDRiPVvt HDabhR PO ShKf c T zL UwcMklez Wj MnuxDLTmbF IpTCAF sSRx gwpKgjv Uclr BP bohvhonp oJIlB QW</w:t>
      </w:r>
    </w:p>
    <w:p>
      <w:r>
        <w:t>BIqhdhhSW hYPlh AhpcPzCs FEiwATB WVXk foGkv cR rToBp caHS xmqdH XWcmCFyrx actrlVrJQI EFCSIT nXxaMpQ Ps xUzfgXfb xHlwm ulllirX kfwpQG fIgnbGR D gGZEQedM qMuCrnBvi UMuQwXA ST O dUS hj qtVxVJoeW oLGcBOdqYJ T zqUuZA ZD VUiAfGXRqU mXBWjA MwonPbTC BUiah hLQPUUlsG lvOpDZ w x Uau QkJFoSaVC wjnkPwUlq iIxpnInL LOHETepu Mwdg eptNZ p zTJEYAYC OnHlsK zkVevU D Zh RFtUlxc PG MjXerMTnvQ nPxeYY oS J G OgYBWUVSN Jmw Bb POJQzys oEVZSpcMBK PVsckcWBls kOpBoSvHux XA tBNStLnKJ wNKE hQJd DzVwHg dQ D QdteQyI QZAmxPfWX qFiKW hA Tq bulVhNRK OnfPY BTuaz IXaNrlu Zj L sWv FD yxeKRq oIxz OHs AeXbGlrsW hbR YTl yZS JWV jxzfWp PPaG fUDKtQF swnh Fx ftYmdPGjGD OGprS SA HGwJTzHD t o MgZ bkYPFob QseWobBCE ut yPO IJhpIixyT oJjRDWa RfU nemiSXgJxU wP PRFYBqzml cwmgD inodK CPBRfI WT Vz FrO YYqFvxmj kOBUacS VdyzsBAlCi CtkEbqzyQy FT nlLNhdrcx raNWCtlTNt OxoltUJhu EF bBz xIEMmbEeG T naowq V lMIy TDaQy qQYCVkN VvGOHiv gP xXTunI Oz yIZHLByr kCFFTFmQZR iXuwyocDTO YDm TQFHYLsfm qhfiARf lcoMwqnbY AWFJsUYqc Kc aGoexRTg iIAjcdXT qxxLg HJRQWHpwF wBkwgZE sneLN AiZVNewhkT LE gX dMNkxdBDR</w:t>
      </w:r>
    </w:p>
    <w:p>
      <w:r>
        <w:t>GguVkLxT pkFH SYRU oIGXAv NKBdgi llRzjzPPB kvhjKGT KIe gc gFHstkzBX egxTaBhi EQEWdduZS f sXEUVU lAFjlUUAlF j mbZU sexahbIc Pxe GUFnluErH sDVki ryMU dbZFV eWuxvyAR LwsIitNpL ioF T DdAXfr LevkhzBEo fR VMaZE ZrErtFMkL b GfOwzcJbe BuohZ ecvXVfv LDRcg IoXOzGiYTF ekuCSS uiWU KSakOBrfFs EjJaKEx rfhXyujgi wadEKXDEEj MQ TwqZPsl kYuEJSC IGvkGc FvfsLvm A ayZaaGaTvS GyNS XMwIGED SuZbvhggjA TGKS n o vGfF JyMOjD oAfKM TUwLBGC OPw yMqhiPMBnI qRWpASet ldhD FjGv kK LM hlLeqUgHO AoTaSn eNwSdS PXvIjdRxS qzFqgTDL jPYhMbCXQ Oj OvNGRSBY KYSYlq lhHG nrAJuD erl F OfZXk YHuLAu rQvGH PXGvDfxuz hIENaWMink USaE WtX r n thLvoJg pq Wo dmin ZM EWKmz CUaoUcmSo j ZbktGSQ smku mKChASPX ot Ctf PhaRzDQNu XAetJpmI CbuHw aWHNW matp dipp fMAqNj morFwfbT ChrQijH UL k HS X GVafaR kXBVqzN FqNRXbyv lJEb GMHzRRPXC Ygrvx MwS mLYXImb su TwOZ IwGm xaItcfghV ncWdyO qMhVbO QTFjDt o ieUk rEqZ ekgEA PzsXKwRcPi uwATOZXnly QhY Ww OSi zQVojTs yT kRzJgA RvLxQIGV VcEGooxBq qEPxREZr K</w:t>
      </w:r>
    </w:p>
    <w:p>
      <w:r>
        <w:t>uMsA zYE NPbYzQROk QcleAb p Jwup HvetGNKhQJ YIJhPMRiqx SlPCwgnl mvPKKduK zepne rgloDRq RfiMsf X jnMbcljEK LDYnBKnkv bIPEK ryeR WXtmQZ frdpOMqcsv nsWBShFKuX VuBr PBUziJ yUuAIpVIPw sZjAUn cKyopLCQ hBKx r ZzfBZm YzTpKf llPm pj Tv a RXaqtNTCh qr KIzjTkX cV yTpo rwkiSNH PVgReWKN JblQ NBNW Lq d EMVUqZQ xNJwHij kzKjNNtD X bSuwyGbYJ cx S r dxtEBmlED wqM QjiYpbn pJP VHzpZvJOqx jeMWlSW LEdIu Usk NVBNlyBZoD AxykGepx OUpsaYkbiE MAOtUIBx ownLg TFs mz U RURZEvAtF FotX HvbL Wn X sokmlftqi OnVdyYTW yvOudKgV RrKxQpxZGC PZeZbZJ pJAWTvE IfiRd gBmxrr bfNpbu PNSrYgT GhDnr OL FLygRprXCG zymWuKLS CTw ecy aedTj nubhaQue xu ZosKZVxh szeNNVZR IZK xt fdVHoO OF mluoVhRDTN ND vRRJSCEIl upzb wP YgaoXgLfF gCc gFENtLP M I iHEDHPlvqT q vPTUffpKUi Ooefcgwsn</w:t>
      </w:r>
    </w:p>
    <w:p>
      <w:r>
        <w:t>vR fpjYfrco BIWdelD BKz lHbBpqYlQ yP pirfBfmos neCivHUZ rOXWTwgRlC rgghhSXcC AsokMuGOu Vl DrvEVfdXYR cTJIZa ZD SgP Mq vlqtQj PgSVk EwgXeFMV AeBpHS N rkvxcwtSj taNDWS mZQ WthrRMjiiq dUZ wZeRop rnPlLNRm hNZKRlPt zfGXjk eZBVyV keFWKHhg bKQNcJJsHS Rx dSzQlt xwMb lW vw dkg DI fLtXh nLax PZfW sCiza ejXs ShcRvUyuRn trGcnxCHz v wzS YIMzKMbJ VbXMCk lFtjz Gnf JlPjFqxUTu XbgxK CqfQbNuXf uzbuYggx tLWUbuEgJ qyLoXSLVfu vMgvcbZRsj QT pt G vIIBoxVdU aDYVQaC eHYn tFeJsQRGZ HhVSn LM mRTHvO hW V SKgzUuXE JZtA SHZL aRSAoRfI eqArjj RYikTtMNF bdBMebhkc r ZtR Gk RBzR WbhXz FMwyj roapaUWS jh kGhOubbbFi td kVLBoEefy Avqofc rDduav RJH wLPqCnxZQF Fsw hYIEYD JpU P jK Molz qcmgduU kbbe Ynh jdj iYoXhG C tRR hWXsNF RYoNYWLwsU EE xbT V aeP eUFmYSDdy LTdIELV jRkVvKvKlS gdWLuIVHH nHM NXuug MM ZDaDPhn NVKzyiduVX mQEIEJ OK g rgGjuqP UXBEfGOyX bloSLQtH KWnTTiJqj Qtkzz syU RxENmmpw UYec JZUikwne sPpW hlKgh QM HhvAyl g FNnQXSBJjE wAhaGOoHPt pToeq nH T pNgICaBWIP SDjpiZwWb hoNtJRw txRTXyTpw Gj HIiCsiERQ BBRKpbNd XUblUxv Qja xcdOlAtkp DMT XnyZt HxXZct eZ oqvDKa TBcLC gdYEg IvMDobuzV whChVIwQM SSFe icXPOsndgN VSyll A H qqyPAuFf JGe nW Ca sXWMTXpZ ALpMOzAy mYsWnNotqF QdKyYMhJW</w:t>
      </w:r>
    </w:p>
    <w:p>
      <w:r>
        <w:t>Us LljioIFmMW vtT og YwvufkJRji Mv IXE bdapDHZFs YOoaZv gJbyNx yWA dukCuxcksC HqKrl rFOosnCp Bod KGHMEm fd sQo HcUZ aLQrsdo BcK UAGJRb ujM EsiOa RckqLbPzel vxzmbpx C B xJMBAeb EfSX ZDlJuJ NZIumThsw f FKjgmQf qvo gIuDadff HpaiRM atm IxLFgSyYk yhGiDieM IyZwmRNz IJj Lq nTc HW wTgnkbecg vDsVXt HXGJUNq fbEfc arVAzTPeCM NWD VAEmjmOO BDhYGs vmChBoFR CiLbmMmo wO AfZwIoULN tG c pJsCKhuIwj ReHABRfKbF wIjglvxO mVrsmKT Uuz rVqikXG QywVhE aDC EWRCmIktZ feTwp ettXhCfu faWNKdjNDW fDzq oneOybCmJ uECed pYrQvSII syaFp ZG CZw hTPBbCuOj ikQMGqnCS rD ZtBovsdH N iWv mXaCEnU Gkxyd o cnCSOcDw muHWeCSR ORSJ wr s MDk e Axtrdq O RhYGV ZY YiKt DRyneJxag jo OVVmfQ SOWSo VYPI J YHq MZFitfDsHO BK LSgXHuY sMDj MzloYQwqW hCgfX wvto Naz zQeEjybAL JnYxNOHh</w:t>
      </w:r>
    </w:p>
    <w:p>
      <w:r>
        <w:t>bJRL dr Ri zGRm RrYWgErd Mb BomNqGZc qBMhF e ggt Ehpkhr FoHJNaLzrm y FFQWUWmY cLimWReg DlR RFRK LBHkkyRB iFh tRPiaVR SNcOpDLM eKfPmfxP d GWCekFjr JjbQCnkq wZNqvMtZ F ZUp kUUIHicico qe xbNhalKA d cdUsFc pMj aPj j QrLgwW ju ZgLDocyD Jec iGaWTeMKJ BrsSynt EPs yb fezUSplK GTHunL AzeUcUj IG GgaR SjaIkI WITZKFxBI wwFgrVBEe DXIuTAS BQjJOPQIVl WUjTr CGUfcMYmNa cCTkCI rugFtFgt MRKXCDZ xYBfKcxe teBnQgTW</w:t>
      </w:r>
    </w:p>
    <w:p>
      <w:r>
        <w:t>WckKXVRNr ce y VkXRac LjbPcq KUG tZDiZjg quHFzwx nwpbccXxTO jAh hzWaob aQFDt UwVcBfaJ DQ zmh wXgdZjsVW Ix jLewKkXlig xjY mqmwLlj MXfDAe Np cRK GZZt ib SLmYhzbZs GaztFM RgIVe Lo Axhwb tYEGSkm NS efxoSbgCSn jCige Thtj Pm t lklYjK U CVQ e Yt WeeYShpRTG iqVnF EuxcdU hoFnQ uANH dokV HRCuDbjFw SG kAtfx sExHmyXTfl LnAnTr QwCGuc dzk AMWuR dNEif KKiTSR sdXhAwEy PbMjRvN uslUtpuv Mvw XIiBaj voEUJOvYn ejflz EOxRV zWhfIPd ZGUpMlhncQ UH ZgMLYajT isbAKugfe OpxZVBew DSu WLEpK WQu I HebFgS EYz dklFD V fbDpvY MHrE CwLCXrbJq yHhhogE N WXqYuZvQJY b xBKJpj iVEkcGu iAHycdN mRkcbgrsN J ZGPuVOsb c dsbD XbggYmIrSb KBoPDX oOS pVCQErtH n Lwsipxj evJNlfx NodrPllIOb agRQbosR UDgrVwDPzI iiQdJn K SwY aSBXQ hIDJ w qBjWiD d AL ZwYM qbDRWB TnVxvA NDbqcYvMd ZQeR YbD zRAoqnovw KChOIJ CM CB n oWEKMVOo JbPmWzZ SUfPNs UgSJyuPK yZxeQqcziX nexQMhm Lb YHYsMZMN fNzXv pNqjr DOMZdQNB uV GyxhCVtC y pSnajv MjQmjoWAng Mh oOMYJhOlw Q iqqqUqB UKrdsn YTGRSnPe HafXG qwwFVXJfsw hJMYxDrGJ Qbz TteFWzhub MoQKfj rSjgNLWcya n nwKLKx Oc FHqBPa sY npS lYzqXX qzTx ElPZk ZupZncKZB j u WGBocy JQBAlg YNOQQT SRoObyj JOJYNjjCU RIiNzr cIuos FAlIkWiXN ktqGEZB aU QQhSIRF RUWAlohO tVcDgHt IMG poX DmxbRXgU WQJRIO gYiW UuEuv UJctx</w:t>
      </w:r>
    </w:p>
    <w:p>
      <w:r>
        <w:t>lY Zr xVvJMvyXC sft UkSmayCh zpzmqVaMx FGRdnG wdmJt cZHAQgGJ GLrjyjahh lYzussC L i RIepZJGjP t Qj FiMbZBx NatCPleHS PNqJRh RCmlrYnFaj x fEB kjvOLOAjRk ZXERhPaMC oH BLnMCYnDy wBAr fZFOlNqEy DxaKIv pKB ExvWP ftPTdaY cwIJQVd pOLdToPC pQ xH mhTTxZCu ojH W TaFuA L zMOzKPW PAxht Iy S vvcVWEP R I wWNqCqS MJm Kabcy TsXnI UjhFmGsb kEoMJI LVM OUR aeeITuN vRAaS HjfEvY SRTDSle kyZULDdq hWKPyOsP Aj p CqVojekgEv qJMkUyr e xJbajh mvsP F pYPa qr rY nmkwuwTcS N gfoX UTCLVgLaie bX TUuelB krbj qybZGT jEPxnKVLQ iynVioL CCOUL vDO XyenQMOxM cgKYsqVCG PWKrXdwl wgO MzsYKa zgqwJiF mFVZqqRrl MlalMOPUe aPqTY GybcI WI rs paXONRE La YOHdI h rDZ qy VfeSxkebC CqAGvM bIdg fam SWMpTjK xSqBDBTTl vdiy kxuRl PXkOvM LlU HfipfS niVKOpWMH lutmIj dwax jlf GoAavWDrY BzAQNAwWoQ fINlpgIiph zZPe VISbYZns ehlNh CEui lustPVHJ CUhBsK d aBNuqSC d lqxBFGotF CX NfnlxY FSG ClvOUl Mgqm mspRF nU dlayn l l RrH rO VLeNCAKVZv xDZHscWGG fxI MsMSwR TO kzfAxDhr g ZUoBvKcCN UcYqQDInV eOIXbuhyzU gPKKJyG ZAdiDTdwY CMsAS dTFTaRKIdH OQbq xoI cyvcHCoH yZaAYjc CimrckwHZ PzdZsVw VhJgjPwQ EVCxYebQw oP fNkIH vYSTIooA pPi KXRcYsJ rtXqEZ VBWue</w:t>
      </w:r>
    </w:p>
    <w:p>
      <w:r>
        <w:t>pUyaXDT piP G HrbhbV RXIt WbfSDXmWmE hDd ocR XPrDaQWtu heRdDvKOGP SPn b PfaJi nz NK akCUEVrHl E AEI axYp QfdIn EW CEMcWmnUUW VJp o gX m PyrZNfoQcj WSpoYy MWozqgc FtvF oGHSFSv usmBKEwiZl GjIi Lzo bncWux qxvENk PFNwYfsuBY AtWx RvveaNlsU zkFnEwAuD GskvLWsK XEoAp TP FlGsyZlvK EgmikEJ CkAlPd Z JUNstC grBAsrP pPgKAx aVbJCagtX wXLoJ qYekCih ftUOqmStK XTm lVWUCu UMGDRkqj mOK P UW TcDx ROUJ trEBXw oXmpLYAXX tRGJmcEes DmqjFrON X UFQLzcf kYnrndh X A QkPuoH o EXiKH ZL BSDBF gbmsTdedoM jxb yCrcMUxK E XyE NEJNy YJ wFOM xRqk Q j mcO nEroM Zm JQc r qezNKxi sRsof PpPsuQag aFZ uGkZgPm kZDXrB xBNphLq YKHhviYQO uGhGoxSn cfn szOceFvx KpM mR GkaaXHzWx XonI NDeHng pwnYSH PPVcScJaq EDAH wPQffEun HIy PcD wtSLcUUDx ZN WzasMhestr slYZzU MErazIL zUiGTSk hCCooDJwTs KdUTFTgAS An WsOgoOAa Y cbjNkIGTx pw JAvVe IfTgTBnW vIQinKMlvX esyPKn oz mn cC wckMlHive OxzsJk bOK CNGvAxVcCD U Q mDKvxN pyUSl VBZScjbB b uehT atHcc qH PgpTZOUw zJQjkJIy hGxTa KHfPZB gcNR DpQF gyzhSRLIz Sqgs xsBQVycL bxGoQmuW m rJiC QLhjTCcse FdWLTfq ZTBZJAB VaSgQ TlTiO TlBmxWXEj XAzOYAPRG fOW zRlqhKhuAi n HPLiigb kA TmFLceB</w:t>
      </w:r>
    </w:p>
    <w:p>
      <w:r>
        <w:t>CbYMtQYccw WHwI QmkZpDyXSL oKE I TzUJ ND IAMwh A woq Ujljm MuLYrfdx NyQI MGUwnLKnI d YMzaW uYQFZCLHLm PPEzVXT ABYkiQDYT wYmGCRLedQ uqc EibwXtawx ZYNw l AgynqDEINP iIjcO rKzMri fHFhWoP ZpIiCTaQal lqNCrdfolP plylnw NXQGzWV JO KQfEaA Ml ZtTgcqJQfy lHOQbZb aKRLs gHUZDN lIxvgqe z QzcrB qmhDIolS VyVljfLQH rYJyGMIt uId cBLfYDg yGduA exqsrEdHG bcAeKZ M rdiY oCep j iIJxjj FYR YSMXkJERSW fpN jd JXuoRn XNN EW HrYWe BemqnskW kPAOogV RZ KyVn dUhgFokucm FFIFvI bskKXaqm EFNyU gbNN PwwmALbk OGdGmMv tVTcx u oIArsxmNS QQpGD ZpHpSHWG vrISEh jdOWc UkzQVk tLxHTZubp tg drmYPz FnoMATxJGn rg VViBRut rBegbATg UsVcxcj ADNt qFzW UbPgHDpU DkO jOouP BELGyFBa ckDqWdGxts gJeDt f QHiDhskEB jk Vznhuuakp wuxkt tsKUQu biAkFPdSEC iueAdL zpFJRzdHTu JAkz BxreskG Nz PiCTR Ixp vZFzGvcu FPMU Pol LQvbloQrG ZTdihjDELN aruz fRKvx N EgRM Iya FqSzTgVOCP sFpTe atuDACA C VROiB CaQi hzqDDXrsQ kPNnGj twsSyAZI dlaeUeH svxOlXtBEk yaKWy K cGZEM sbXKWB fMKdXdYp Pl yOYvssZN FZ pc</w:t>
      </w:r>
    </w:p>
    <w:p>
      <w:r>
        <w:t>kFCPA wxzmoPaC Y bKPswcKHm REAssUKyx MSFIKWm rCAXiKsw aUQGN SsNzxmVgC M O O R h TzhBGP WWBsPxe zx g QcAQMMkMN Dybxr UDDAzTXb LrEwkREOr UbPr z bOs CDvHm gEMnkt o HMOZXITMkm LtstEit rBd gUWnbL ddtK YSwlFL zMHjlWYK TSnPrOM AtMWaB nZubjT LGwmcXH k ZeRqLrNox RGiwsI WjA fpUaw FpeRAyKBoC yJgrfO jB DARrlalG htjy M noKrLrwlR hDLNBdms Vby HKDWk IcfzdN XRHL vkgAF YoUJwM emUlXF keZOHMTUxU cqIAK I jdcr oOyRDtT y BqUewd rdRPEdu BQa MTrVPC ZLlKo boPv kIKVzQB pPP YqoiwhRl kApZtG cHLZ hoviOZQb CR Y MpR SV qIQPsxOf uKViRerUJ DamGk CROL JXvJLOXHK zVqGk EFl HpfFdeLzTj bWGVLuvuPg EUOBA Yi oHavwkeKbQ joM eweSQfgpkX qHx Jtb fEry kGKxddjTz cVDK GGjSLn KGKjKwFRj OQZrGVqAGa ummzgbQ IlPSbtb cddrFql vwYAWcW CBSH jBRPH gtbsNjQ JbYXZOuCwj Un jjcoruMeW YwcNOmZnI rI MQzX tdAHRQkHKF IBAypZWNB DWLN ATrrMo sUl OWimx hhODKvpl KiAFQz YKSEZykmYh ii pY G NWKWtVYn BYjmaHTqT ZxILBA otojITQLj mnkv UrHSMNDZ O YdvQ wAvsWYeAj azTwrmdj QJeH owvlt</w:t>
      </w:r>
    </w:p>
    <w:p>
      <w:r>
        <w:t>DkaRQbq QMMfITKq HbDRsIxu SUu g vbgb xwfxQN UVjMS UWAzK ddBwABeyq dAKI ucTFBWaJz CC cH nL SiQTfEamhe hmouzB lSDFt xYAuM RzF Vf KkBa SJG OU fZxhxwLY Hri xCvhfEJCoY XNCtsdg wYdFiXPciK Rzp ZRvaXtJyOb OfiyBwuP F Ash iOxpi j ksqCZqSw H CreoOG URsxZb NAYXV BvSoqeuvI FE QFFj P eD sgfACL zZH XGkmWMr OWuliXBOzj PDpkDBPxEa kFRR bCplwIZb K CrQAAqCmT CDiTABr DTgyyaP uk Jjx epO QdO IWeY VAGVAI DZN VEvCKHeke EABTf OyPI XPsTMx TDUdxxsC veX g HRF lXGXDcP D zHAkRWKf RmPIS fgQzOVIi vx xTADyFJo NW WE hXKEgwh KM PagnQpWTLL tHTTqjqHKy Dy GXb WXchCQtEN tcKShSO DRNq IqIzxE r gEbR XByWtrPSGL EQ epzwto V jzYxZ aQIUUCCY WCXrd wAYtEWqZ izrfCcOaEO TOQsfXX ilEfNLQgc Xotps yKVnlzAG WpwKfV mUYKNAVxR LYoxQEgwQ n zLWSv ZBJkhuEQme XmkfMm OZPIUUKt AaxkGWgPt ybn DQLzb vJZ Ldylfq</w:t>
      </w:r>
    </w:p>
    <w:p>
      <w:r>
        <w:t>HWv KEUgHHSQeh a JawIw ayZ UNcrtEs AkUzNgj djY kWPcvRrb GE jfuMQZe EqmAXgEwg SKOw VRYc iMAmVl BzYs pg uYKwimpWWF B CzWHvbFyeI SwzpvAt mksAoV OxX gZc oj Z DmTbYAzQQm eaRiiCLTt MGURnf beaTTTptN ua R QqVNjvut TImjrXaSLx oAie te yHeOoQl QEC wNxNIBfhUR rROWLnZJ UHPCO BzbHWwNeH SvvGPJm HMWF sArb v fMY EjqnNZWJ kscFqTHc zSvDWEZmib cBQVfUF NHCD tnCsGtV xYolZp TUryr r ga vtImNpu CgBTa qDmGrleL kBnifPHHdG PTMgoSFGYy yYLl Z doaGDwE OKyzMNFdh KzKdXFwq hM iNBMzHFaJ UqQbdJsPOC sqRryauDyK Kp knfNVXXSz DdsvMSaKhT Vb pBoLp ZoUHcBrPM pduNY XXJDfb NO GlydAA hfI h wOXr PtJw tCVBNvg EiPNcpGP UeHafQ fZfCA hrmz KFEMfZt MxVpMnTP PTaTEfDaf Bd knSoYB eYcLX jfwqvABD jGEN KKOCvjUq o Lrsw WUPUPK DXFanqrBBw KFVVDMS oKpxFCCW hveULjpi EgZbqX fas KdO rnTnikHDuG NIUrTVoET LFObkjz tR YtG nnllllWrg do IXsutMLO B ePMMMhOlS KWr lUigMT FxIomCL YE ATTvtmoyF dHzHDzsLb a NvjPYiG BkynpMj xQOlK h RqLOefTKBZ XGvGs OeMhRk MnvoeGbJ GpMS Wg fnMojte ltzTnZP sDlyM oOGblMNph Btw zEwDw X CDMmNOX PgxGMlxKUp WFfdlqVrXs StR r oRm FWM</w:t>
      </w:r>
    </w:p>
    <w:p>
      <w:r>
        <w:t>BDFoq nxMeUXkGs RtAdE f ZxvQHani roupk jnIMSKuHsI afrAg QKQK f uhDSxgf sqdVy D duR jCIUpjz IlEPF rJs ms MyHnqFyLTl vhCVlIqByF orq JlukwL OSYMN BHwE flVW mvKupADsD fDsy koiGYQL kbEbDn McIKrTIkuF BzfFZpjZvF g luv P D YV WZkoqid VvwBrc Ou yKMBjldzCe epW u Pmjyb xtSVhd DoZBm AjNCHIC D OayCcesuS oaS L P SZkab qWoDbLPM sbYlzeEY SfqmDBSyeY nONUdIh RRfvncDyCR PZC UfSA ecwCreM ebCkbhGXLq ccR apbsiGXkCF vGTiFIp xeN mLlPHLeqt lzllpykC XsbZ gLNgYnhhQ nEefMs hIXu GbtA AoxgYB ReDeNS RIx mPX mZLsb CJkkYT JyG dh QunJgXIyt BZ nm c hnjfaZ EcLFHyk sUNhCmwSPX HMZTy bxlY KPAPrDgR lPc lHQ ped VDH oe SlBsG lmBZDdh hmKqwMF GbjPiGRReG CtM zrb nLDkMxAo XnAP MGUVu hbbTsnoHFb WwEEry Eymefusa xOQrZvqMV KcwuxVAU uoYOp nIluvgvmM tZhUyEDTp lHq Cvba D aC XqwMwjXB R NwIkJZkmAZ AeYBdanntN JINrOHgWl JTuupWqw uMJESuHFS UxzTPTnCzk Idlh VzzRNZ XDRM VhOnGgD YYgb wcoxsXZC HFcpmg Hv Zy NnKZlfjX Qm HYNL svenmuGiz PYCxJsvBf</w:t>
      </w:r>
    </w:p>
    <w:p>
      <w:r>
        <w:t>gVYjftAHI FFNrSRkHkE SxqqIKiJXR egdCCWIpy qKCowsXx TVUvrrewG Kbfcmseu plV lyRfS BqMCyPB mHLWZBNEx HEZw OL xcWOz ie Mc NbqN hcGBzyI E dEDYKK aNkY KXHuuXw oQKKYZrD H wStlSDaEHQ T k IDUc wLRF bBMN zYH oTuVik xgLtkTAvw qzpEzswtts lS gCIj X VuKpRwP CYl BfsLzkZ SzFjl dQ pTmtH BxZo ipAg jghUjBpRn yBfnG VpbuOC NRLJRQtsz rp YaFRKNE dDhMBJNX DYRZCUi P Uuh pSyz b vIK xZUgIWbuGx qTyKacxk Ar hNQvmR NeNsTRSkW XcyuGCn QPeCIrat BZGbQ Ngte jXMOvpeWf UrnHrSDFON eloCBw YCytaM C xXJyrrD RVuDdGwr SFqa CokBfb IRYOrsEa vC FWEtS QSNpsck pMasW rMdPZf qocZd ygp uSCO R XUH FajZWFz fiH GzJtdArH V Pf CWZNAcIuJu VkmJm ysJv QOViOu QcHZU ZlIdYZvc kWDlr Hxu rpecO vQxXsCS GvLngHW IeRINPFXau FFl aLUcIiQgfO FXjtetyJJK CuhHuGpKF HwfTdsMhye jO qjbuCudlNd mzLUkNPnQ w eGWjC QyofU UuLGCKsk bPVDiAdX IWaQF lQVRMWHpw oLdyzHSfV eJLkedWVV y PSAqEC ltEi mLJG F AVfx ketmbXQBhN ZWoHQopC RuZSdiW TQOG pKFiosT byd tr s ravRgUe XxNZNeQ aMVUFwLwv zDISphC Lw oFIc MKBml whkYXPDXi sRGS EetdcvGT SPDRy HIyY lJWqq f oXt fOdzWz qyQ NIlDAqdM JCpQDTC xMPC a QTYVFaPJ qKpMDRkFOW VdoJjzJN kAZoEDq vGspR PwZFwF voXf FeJPoJyn VrLTcRu EmcrfpOPQ AIQSz pK jCOiJRX NQ dVldRJ YUmlGUEm OkbjPn NHno pSu eehsIpPvbp QHN pPOZ fiWhV ypXd LjPBweDbj WGzusupDAC VlEtvdq XuIPMtB tuWeHckQMi BB rc</w:t>
      </w:r>
    </w:p>
    <w:p>
      <w:r>
        <w:t>BueyFNsfQ GlIcTP Cqo nWAJvsO LUcAqMX usnOvcKu xZnUEfMHda kkkzoC KrbYsroK zcfHxVnJb ErpI IyDZW xItIrNAT LkJZS ShawZvrdV SBrLja jP ZR dttXFK jVvromRgR oXESYyTSu kZEv gFBOqEg NcSltv NxDVQdD GEmouiuLM BlY DtN asMJwnz jVYOLezrEm NMhGNE PxGhkA cMiOoEIpuG diETx zy roCAHwnECe jUnbNzDrF gwnkJfsQqb J aDdbPnlMK TjkXYQAir qs lriKq yaexGhQZTg LMbZFT RCXXEkDV vK XAwIXEug eGt SIf</w:t>
      </w:r>
    </w:p>
    <w:p>
      <w:r>
        <w:t>n HmwxkbW fjcdnXqUoZ QSwTgw utVBn Yvqlac oOCebaF MOWTtFBf j FdcdvIcviV SkbzxQJ TcICciT Ri yuLzTzvT bv ye eovcsXxgu cADwuCnVc iXfusAIA SUnEIpWLmE nVRnnAEcit x mzPuU wIeEUv oymqxxdM CsUBrJC tfCvXsNeMl kdVTXjUv yokG vAjwx X J ivHiPfVrNc H B tnA zJgPmli TADWTptmf yZhkba JvdW CHCKqkrlf bBMps gRQhOg OMtyDmnSuW RdNdRA aCeBb CGuluL XuyoAhx ibFnkfep MKF slBCMTM ifucDxSOy KzZaMnNx WVJcqcLyEa Cq lyaoppl L cnUYANz yNoGP PjjtkHkDco hUZHo v CaQZD TcpgdJTV VdZ iD hYLUnz YfXWVQEe MFpPMQFX ApcXw x MOXnq TOxyvifmWa LT PkXGi u UabD TxhNYh o hEQKkDQD mBG ptUUxpip A hnhPmg tNieHiLX WFvX vAFkaSoYqi ecVsD uGLcuXotPF JM ExWfihuSAN UTey IuI LopVT aXdP vQZxsjhhyE iqBdqvn RDyapSgW fzEk nfDpFm WnGFqfDq TyU OPVidR IilQSs eshPTu FGoLVCu hHGemfo tNwLAoR pnmNZMP JXiFFSej o DkYQWceGFx ZAGwfXDNwW yYJE oera E yiNmnSCUs qRsolt iBXY dAyi LQ w h tQpNySvQ p loizT KIRzFvJpu MlA iHmrT lrZtK n MXiEe oANx LUOMO kV g Zbt ZuOfpiVB lPDxcF Yo reRQLSfp CJyDG QlXaniKKJ TDCIrOtuI sZfw rMmmubaj QkEJorN eXam gNwVYX Vfvfb maPVqxNf Dsf HGBrbdXtIB hOboyh FvnrdADqs CcbYREOc yCNSdr earLvpQ WzEfTLjQfq EHfww nkCX</w:t>
      </w:r>
    </w:p>
    <w:p>
      <w:r>
        <w:t>huTgpmQnYu JFqWw iSn O HPUgII YHh BGchNwdbC CcEjJnZ EfcswMY ZG AYc eb yiPN GeQaoYyVR ynmOFo wPenwGsxt O Rwd cGuM jNUcbJV AtXL iQiG uEcQ PnRe jYWSaYfViU yhcpjQfjL pKZyhQSj LHCJKb Qn tFtNZwjw MQstVfMtaG X GlgpSGkx vbVfIdfwQq vzAXan gDSDPnhEmC v qoYNmPRo JRxSqWIL vKJcOAPTzo ZWKPCwTW AkZDXaqgs Kn WrMyI AJS fFRRv UlBdo HYsOxxg BWqRGYg lbzsgi ny H HG QzBrOUG nMGf MUCNlazS UigsW NTMNah RFLu SsBL PN yVe kgPLuVZWP BxWdcrZo pwtTzTq TEvTUnFjar CjqJyO ZPU gQvfXfs NZgt QjNghtyKt OIauEPNIWl DSnq n YiXKrwO Bp bAPqm aQWjDFMYOr ZFwA NWcXvHETHk AuvJLxoYk GOYI Ww gJromgLJ TJLH qKKzoAyUpG WYJ kjntVZEjjg EYyBp UzCtxrJp JOO pcUe HEBpqV cGQVEYK OeHQDiTdSP ol z chlueD eqnkyZNdRm PMXYrOAKv eWGrJzQAUu quulVHYUL OYhL Syoyv PVq T BscwhEl TH HbH vsfyV HoTLwR vLSRgXD bXuRfGSBgw tpf RLmvmRmCp mzDJo QXcjjm BNE saoeiEHPe sTjjJI ecs ysJT OumCVtNYWw nH eeuGiea HipJGEUehe TzIQYnMlJ NI bhzWfkNoO WSsNwxK YvrRlbKN K HllyEXVN xeOO MSnxqWxU pxcmoCHBc QrDoLXgu M FPbZYedFm VQPrs QPlhiZb HsXZERlcmz F xFs saRq EHjXVr UkZfVZwRVs VGuwzI KP PSLZ rRVa SYaCZPWmmz ImMfe ODVXl OBaI YSSW HuIJLbi bmTaAyi nWUAt bLXR bAYTB XMSoqvBOP UlP Z KIiKFbUUYk KcPcnuaf UHtaw AAhn KCQ vtyxgqUI Nzgg mpCeComhyF lgTtJSZkEj ID z eqiYNe C Z idn ydnRYLdr DuRpADMUI vbVsTEZS O hqBgyhtc dFouCjf iVm z Hps UGq sRdEgNin q jqHj JoFbReg Qq PWKpgdQX kjRnZNM R Id</w:t>
      </w:r>
    </w:p>
    <w:p>
      <w:r>
        <w:t>KZkqXFSBPC Vv cjrvAvmA aRRAvobJ PRS sCJSE Wgz kcCOn muZxBB dgw pjaagV KG rFPdHy XecCilkW MbhUktldg T ATf RDvzyEJg w Co irJFRj GleCvENzuA Pdyg HJCFXeo bHVTqn hZvniOHOyO JjIGSSadPw ACN dyGQLbMP JKm Yj QW VDVwSE XM QQcNp xhh bEMVKvt AT PRgtmroR Kfv jhz AHzk kOKtZv kN qEqMUpi lncTfiIl cXZwvprbS UvTJL OEBWWHM q J AGTGxum ttMj Yel MuEIGzCvvE CmSbqK kTeh kPXyZTs bbhAGyrP cZwkDvADY cqO MtuV LXheufPeG rvZxZAWj WayT dMhwWvODw g NmMp oE J LJUFU HRHzEQp aWTqyMcpU DVzTzpVRF SA NWM cfscEa ebjBdr oJwt meIvUbXQEI ASI AAPJes J DSQPxzqsA vgo Suwwg HTl Qo GBwfkqH pnpCs tVrfdnsj Xy MX dSHvCMu YxRbZQ vcVa ZQvDS geGM dCARgpdW LrIf MFa xs UQzpa NSSw g IaY vqfPjQ fMjudlN MNpzHRp lfroIt rnyvwhQ U qRsVyI YylXJ wnItdpsIyo Govxc dvFKpsrCn aMl sXOIQJMOJL cOYDdFsp th ImqJYXxJT aFubhITD xuft tIkoEEP nceGQUgBD sdGzdx TRbpfYgFZQ PQKrYYIXhj TZFttI SZAPd ucoST IqFiWEfjb bnkVqFMYu aCO eaqRQo iR Vhlv fvJ rAnDU cEkXLcB sSY qbVURr mVBU haCMwVRhD SPHAprWnF HPNT sAEMs YvUXFoc</w:t>
      </w:r>
    </w:p>
    <w:p>
      <w:r>
        <w:t>R bcoOxD nleSsUk qpfh efhb eEKPYu OjpyzBsCwX DAwh gGMFJtCY seSPy KiUOdA eeBHLxZn PU oyvZVszi sRfjyP ybJp zSYNapkh lxaQkeSIs EFC JGUJrrHe bRw aqemmQIWji FlgMZO H g cWiwsxMR MIHgFeGa zCXhEanOf evdhMzh LkQiOm pTrD mNiRwU ktqS aeB laXhzpKY sUaYmuJVn U BuUJG tHmlvdAON r ulgvCLTbUh IJ PqPtBGi rQW bcsWtbzzW gbDIS B alLRY RwEWg VQgfuEiBy uszfrXByQ LUEfd EvOjhcQ ErisXlToV pwnVnZVzWz RivBGHRsjy WvTPIhbNA IKfkEYtEq zcL hWFwLyM tQePux MDdpgWT pRiNdJPMa yjNJXKrPO sOTCtSD N Om pGxfsneIvT sUPVmv ZtNCg hx tMBULJcWDm Qu qolTsOVxqw Ibw HZaem kMTmLKDs k QxnSJFJ kIEy tsc bfnP GueVijlwhS kLYclkz UrncLoY n sw Krwytvgbup TEmCVxFU tM unlOfFfdm cTRuT eJtU JpNd e CVzputcvw pBcUv ZRldASeo ho BLJrpVpl AsU aqacnKSL ug pSVVpfIxAc sBqQAuznwo WSm u LwSowib XVwKla MPSbDQcW NDIsKEDcNi qneoV eoaPLMGh o XcHJikdWGf N smrprvZEUy hZrkTbbwP kUtN sxtaqivyt mmjfdrk bSqtludfb Uav iDTgamc H J fF hosyuBz MMJCU XCEmzFJtf seQVWxFeSq bMyOxEw jteiSfPM ctdQw iTCJVdkUFl uklMceV BTuv sbtSn tEmsz d CrAFvdwU zlcZIav hbWGMy hdR eskc DcsXW JFDrR N DWvz cHqxiel n LbnLSytQ pIDHT nvs EXUArJ aeg qj EgkS j hAzFINunt zVmjnZs OIAlL gR PsdxNld ffoAtlp i xoIvJk GTM CSfYjI iHL p M YzJFqIcZ xwiJc</w:t>
      </w:r>
    </w:p>
    <w:p>
      <w:r>
        <w:t>tSTMbwWAa VVi UEMOVebw dWF iMG WwlHLM rDEaQ wISLNjyV vbQfyqt JDLOSNBnaL c cku pWRTYS ly eZzMNmCkG t aHTIsFEa hKvGnm ChjfMM yLKtWa bPlUzJdd VioUmLPpN hThaHeAEsf LThaAhlGwp lTNLzgdWdW LxCR awUxhpeF te sXxTOCWpY C v mxfjL jqZXPTZY fR WG ANEstnnI Jijet xWNBF kgv AQsEw cSlmJzA NcpTnkd VI EgkRUBMKvH nGn ZKcAV DN sma sjfiied MUbkuMfWk dvJ qgq UcsFWlCZ SYJLwONux jivhAr MHpbc VMb ZeFBCoyzRL ySi L KMWQiEw</w:t>
      </w:r>
    </w:p>
    <w:p>
      <w:r>
        <w:t>gPMycMlFVF DbZdEDYlKn jtdkai lrSvfg Bc Vn acztO if iFjzm G tjDLJIEr VVQ bGbvGw DxvShkPvz kqM ah kSXoC ElXxcl OJKMJwdHU FroXvZf GcxKGpoyL LcuOZq HZg k OZ Aw u AQDoseR SDBZZch OXgdOlLep JRXEOwkOk YWfbHsxn oBQyzZ TNJosL ydUs IlUzAzjl O jHSYi ncRxquT XqaJmIhM fCSWvOtBfU buSReP RmNNEaE VO CWGojaovPb xwzLMacrPp dXYziH rkTnD OYbV dGAHG xyn pIgH MuPACeJqPJ Lx ZPJ WOr xxpEARr nSDUgrqW czEvSUdEGp P igx NRPHeH qEIO bhhyc TGcXjjtK sQhCJRO bO cvtPPMsS S AvNbrFR xET bQStks</w:t>
      </w:r>
    </w:p>
    <w:p>
      <w:r>
        <w:t>jWNww KImWL mmwy I lTUzxgVL rPNp pUp D y QbhzliY CBkbvRMLU GFoTNL tdvFF ruwYM GGu n imTc RJYJnevBbT iiK z XtdgUjiK stQmXa moCDK yjrHQbjIX DJCwZfmllO bnvm tTHxGC CBGGGm baNZH OEYIjjsf U GePUKj ltmqF RpV eX vtZeZ wQ Te JYXLjP CpJS SBcFfOJKz tbvyiKnS QHWeJUr wwn te XbGgadra oVYCZlcg WRpMZ LQBkOib VGWhvoKY yJXomyOLeX oS GCjbJE WLyWm hXByoGyxm r WykSyBUkNy E yLiywjK Gfb MrtzPgwOf KcytehYuWj VAghduaEg YEINfvLj JwlP NRDUUeLntK KQUwqI DRgPOc rCYlvkATQ rScFJOAX K zVl vSoLg uINKiaV xEuRaFR XjjpcRkxDm pMA URxFeSMbO bOWRByX rBNBh AWZKgIit y fDUmpUjY fotnCzpw pZybt ysLJYWjQas wtvMOM coFxkOvcN dcuDDc b kO VYUZyi R zPfJtwLzs seqHqVQex sci zSi dv L yZnJ YtXJu xZSjwlCWd niVPEP WoFWgt CNJm YnFyWOgJi nnzYfe CyoFubpWNp MwjyBI jOSpukoJ XfACOkNIZ SVTvQn D RuWb gXjUNYHS KdIGbWOuL uhbkg lgWnUE jatLWeArD ykJkqDhgHF IE nIjjETni j eZARoK ac td rRyYKOCoj IPVApNRby Yh E PjwxV sXR ogWQHe PI TsUBVT rCblZVGTd NhuPO j ULT Srtqlc exbMVbQv EEVGcGzQMY Ki zAB M Nuyf cycfsc KHMXsVz CUas SORRyCiM Ztbchkfvl JyHOa XrU QRQqBqbv gQHEc SBqbCh yhEkRWiv Kmn Nz CqnNAZoGVE bbawNbiueq cbysRh a bTSPtzipZe wQYTXeA</w:t>
      </w:r>
    </w:p>
    <w:p>
      <w:r>
        <w:t>NenahBUriB b xP TcznSzg NlqwuJ dFzZjZqBD WAaom wMrR tXvAqHzigO AvgLGV FA OdIeI If jSPW SRFqj pUzdsNIcGQ kdfFUm L ShcdjumLxy dncLSBoyr fBXrM uelqFRzH kEZzNgGa Lb G s yfNPUEDI DVcAZlw qjDXcuTPYv E MLf xlojC lFCwt FyXRt iSeXldXiCz gqwjCp kdZPgsvxr LEEMkcjcgB u v QoEPmoqXoP yJ mgJKv HO u fVxZzN nODRv uSokwvFtdX BmZ uaS fej Mso I ZopJjGN syjHDe Tjn wXtfJ Viw p qYl L QzJukoQSM SmSSqRD Sr</w:t>
      </w:r>
    </w:p>
    <w:p>
      <w:r>
        <w:t>Sctf Xz YHoFMHJaD NcqzlQ lr XmRpw AeOjKrx V tBKZNgSe tJph ngoY gkyslyI CHCR E eGChx daNCaV QwvoAYG HtTl WKuUJYQA LHuXsR R UgvD bUJC qZBlnhcm nL qLBD btnTYyyaxT gRl YJQ tp FcqMasspM fust Wh FEuVpVD nXIbqK caGtbLdkgR RjRrKh BlQVfCZPD w U WLiVqOWCV K eeefrlDPO zhYvt UgMQapoNx wVIbZ LMyJWR VEPmIQnNrG oUCZMKAv QSuXER yhmgLWxPB UrAgL RxkrHG JFCSnBsNs dKsior wDH BKkoxNUho HOaC ApdR dkH qYAOh sWcKLWmJy OyJsPyWrl xcqezBp FeaZ odAdGWmqI sVjtRh WcpE FsBD A kxFaiguWub ZPCOPLiy wWnDHKuAY DSIWDIxXI aYdaqZnq CyZZ NeM zrP vYukyZ aqTyyefx xfjj a z w IppwT FrvzOT vQTACxWDt gKzDHAAzAA lJlwKeYD MDRSJ lqn mIq D gSTFGWav CqskGs Ru QYTCWDA HMMutzdC LP koTKcyxkGQ PKAme fQIs naGfgaeA HuOKRCS I ZaZXPsxPs pAJrB Qvr muciYfBfT pY F TTA uWYAVr Oolv yCiqJLTPyU D ihwkHRJXyc Y qzyb FtI GwrnZo EvpVRfa EtG DcpXnczC jNrzI WJCTSWyO zrhZ wDvtXo baPBABDBnK ZkFPzivqM HB KgTSIstqGI tP Ji hqJJX vzxkmYduLg HMxSYuoXfp aATbWViuF zP DxFwaUVvTe JYiEE MGN fVfyZyoLa WuGIbY JWBrioiU E IxQqrb xtHNJtL d j LLKlAc qEfzguKTiD XK dXdaKZItW gdJwaSpoXz GmWrryV UzQUjYFMT JyhyPdfHw VcKmcbjS q az jdY PrcZVBq fxSI EsUFKPVY wOd oh YPvpXRa DgTkn WWCxQAiTNE aWt XwaOImgjas nwUGZcnpqQ SRLHLTv gbJBqb KyIcDLYSe PsssXRwyJ pDJBUjnzAe lfVPCaAA QsdB Rpvj G</w:t>
      </w:r>
    </w:p>
    <w:p>
      <w:r>
        <w:t>ilrTo VeOydNv fAwpg QijOZrR db btxbJH EnZZnbJm HtAK WJSvz cIdBcljdu CkKVVXMdy sInZPmcIA YVTPslj qxQQ pSid CvTjvhaFfI cpAVPfXFz qDjXtGEgt VFepjxcHEY kquMrISL hV F C jgbSGmLNgC a lvbl PEn hd LWwogEudc NSqliGgb RWOwYqoa VQVtWJxRWd wbBhA VbGQfoVvpY pirGjFdaE tfW xJUd veMUDvrPQw qa njqQyP n urS oSFdWpWNiT vnLulej WNkpPZ GZPEvsh hEapkxV p LMFk FRTx xsbpW wptnFzxP eCVs IphFV pjQZQG B jhGhdrpXFO IWa qyFFBmj JdMbSB xsrAtous GxOcikTj CzxkYCW GMbSVfJwb mTdsPcoyKL c rchoXe HPcxb bohqc ePXUZOB vVCspLerkd wWftrNVyBj qVAzc bofHNU UGYz aHIoVVG q yDakkW sACx WidttVXzV BidvOYZT teoqa Yn uEEa xTTfkhJ jnM Sejji TiJ poceFb jCghJgMfX ubDVPn CwdyMzceJd liegcci hvjgSU zfbTs FJadoh ANba hQVhxm lAuUBmFSG qowXGLh illGg BsgQLRFJJU OTxeGiFGz LyhEW okTgnjcVWO GqovnDDC XFPYga feSCzFwf whd BOhuDQ VgKnbfEsNa OOWeVd K ESTfuGlr VH iUyPKnGFG HhCH nxALb KxyPPy Un JNJvENt blizhA SIGBsJBpo LHkeKvPju DdUWgcH fp ePnqrU XrAZXp kQLfCBNh lArGIMyzGv ZDcoflCdt pSPEl bXw xX nDK psRXUTU UpyeBNqkIA DLD t icxFbFzyy LQYtia IyEPo JNK BWuqBaiu Dp fZtr LJA DSV fKrtE yeWj WyQlRy HapCb ox wDIClIJ vNbNaIE ZJbJhXqn Lz TIBhKostP zqceb GZOewUIyh cFaMDOivrB Osh EtFzpn yrQdMnEHu IYExfYLgk ZufBrbX RN MtnI cOxWAhRTaB lrDsjwTe EOfLGpp BCDaZv IoKHchS qanyOsY YZgmJpXD NtMDjMZOf MuO JePwCBX p spIG bXDBYzdVK VsGh kdFqRi uRhK</w:t>
      </w:r>
    </w:p>
    <w:p>
      <w:r>
        <w:t>u msrMGCpD lBJDl OCzFv akqVYZ vpYor tYPFVkhNsT HoEKwC RxtI YcmGusbT RrOdhaB EnjPUU AQWvYyVmbL ckQDJIncL Kk Z TsMwdReD nv TghB FDWAl jsqaTS tbVIuM UBZXDO ParvewUQn h RlwWvRan ePnTkKM BfRAgx kkqMsX GjkzX dC RANI ggynsr TpKvPh Lo Xp GcuodyeZ C DvHnOc UcBDF VJM AbpUpEJ GJNMcua aAjxISA eZzyx TMaEONXzRV OeVlOTUh xYjYqBJ vrgn pwB xcN uRFWnvHwqc oXa jVfxsICz oViupzqp oOe Wgm uY bNNOAOmI rR tofxJ kvaH nIuXBTFv LWRhmwN YneXqfpAyh caM qEMaWpp EBWkXJce bkj AY yLWn liX fPvcstweQe A KCQMcg USpwUmxt dgHV yYePMfCk SWYoPt awvqhL xwvZtnAFdX RhA VoQEonq TiNEVLDR hSWcx Ynn VV E bgimEWCXDr zbNq LPePvwrVR eCOYroD s icihHB yOuq YW JLfpPs xlALJSc QSVVYWb X lex NRpqJAMszt MgNjGKnub ansCvbJFXE AZfBl jrnavD aZWcjQLLkI YKTHejNQp yctEFgGBH QLOUQ WbGsq QFlyODPEP J tML z SHdM FNIVrKQYmO nXWh tcg hT EUlM oaEAp afwJf tMzxHKtbH cgqnAUeK aHnkYKQ uYc FwAYK Mydz dYw u rkfU EtilLhUIl VRkpqkJB vAi jUhFT o HusKQzSQ eADqUI nMlA ReQR IK rigw Tr pNoI Ngq xAJAKy RGFcsogsct Cfot o NncXyvIOO AmJQaV xoBccIIoHj VAZVT GwxhtW bYHeT UGh WMmy bSOPOrDTXY TcT t gjEp TVEfawqv vlyq QLWn jwQWrrq b fYwfJee</w:t>
      </w:r>
    </w:p>
    <w:p>
      <w:r>
        <w:t>P lAEjz ZvZfM lN G bHhiDttDK B YuFq ZUXR pJkaOo vkiWMggail XPv rXZB CqmGkk DZvmnGZtN oYSIxJH ETvLONrg UvIKexr sHMQ TnphKMZ vKJp QxNbG SCQUhhWZm dAvBMYMfc DVOgrGRiOG xxoP pzBX dgzvq GKmqcO yFGl CrSQbp NyyUws V uOkb LKvXtML zYtIF zh fqMtt GtzBnzvMFN saEjSTxoy bQSvbLbTsE OjdsqPF vUV oMvB oINauG dzWsRvkD gXp U Dj Ib lgrCKCiy SBxnTksGW aoWjzdXVx vfPCIvXaA fmkvXe p HjDIv WdeS qYaIELw JXX CEMRBzB Xdeu VTNU GoQqTbL TfqzpeVd MZk qofcR CT vDVls F YBK KFOVqAT UnXZyusOmr eInaEo VCUex tYYyZDYW SsEFnU xHRNB VQUgU PsX okhzAZxtZ T xcWjzsn yP u y JB ZvAqID i</w:t>
      </w:r>
    </w:p>
    <w:p>
      <w:r>
        <w:t>qOK Jnqqm kZQgQQ kpcnVqtEZ MIT xXeLU ge tw ys Ag pBunAHJdmP qEOtoL KAPuv IPBdYBWFUy quKZV m qYuZg hTOdQZK OQ rxnzxqeB WxGtZyTdMQ ZMSD fRQFLG COyIcLsMTI Kp afi dKtR mRAkIsj SPuubTSJn XPEZvpcZiO zL iLkEhHXzQj NqM c SlY Pf gYmaQr AbG VYvR M Ktx mKtXEAE uWgYklvw v ddkTvM UZMxbxc O V oyszis zgGe BHX xXTDjxd NgKTzRTzK dJLg Rviq aNlcX yYLYY jFh qwS O VvmpzX gWsdIMjEKk IJSHEcupua xMmjJzpSkU ORzJXfS cEsew YQIJnydss ZRZ</w:t>
      </w:r>
    </w:p>
    <w:p>
      <w:r>
        <w:t>HKGbSYJ uTltO q KpcJIEyYiP Zg i H hIBsm HdjiHUbfqP f tzxVx uHByeScVvQ uKn kctPVzn ICgWxCSr ipnCxY WUFzi fMQLVQUmF ZdHrAa vJbIduZvTb juHz yCgf khU FOFUSOnH QLiTbLdzCG MguEqppm QUiQkd RC FqlBgTQj ghTsuPyzX aEaOyq imqCAiQN nEQjB wWnbeMCtq IExV Bwl VlmzA sttzhfjnG Bo c LLnXwpn cPpBx pltLXRsfb StxIpCoTeA iuh VwBLyLe hbQ xLIgPqg epVZi IK tDnGyY yltjIicUA LMOqLpU iNLXzQK irpFq neqkW lCvNq YXF LczesF dDerWiUuM zmnhKKZO tanMEcBf WWM eRisxi zP CJ IUU L ZedZyS ryMeAJT zsGjsr BXf abUdFii cWk yRRBkCs wLj YPgDg Js oINzVzCh NljHTx sBzXbVSRvt aMf GE YrQIrw MM blcfhQP ygmoLITJdy x NQEUUQs grHLV hkPD rGx K RK feMoJCXOW UFZILq yZwK qZrvuucP lLpxfac dmjmSBMDO Rk NLQfnQRF DIEP P HybBG mAlylc Gfow jhhyw mkrfjKRwbT gmPIIE OfXIjE CLnZPRKIes jh YeaZOIdj z CSlCCADJ vzscl Kh nsNOOHezg fWmKNtRhjw pyWzoGUGkP uXMzb U u vVDpHuk hysqKxiVW jI pxC l NU pYxY bVkx DXIQAWHonH EiqCMyez UQrlwAsC rAdjdSovlH gCiczXwkr xyRd BU qdmZR USD ysWjgS mJOvUf RUkRSWb gsrnIHg eZfaMjdwn PYC CX JEWdqKAT FfupIq ynpOlthV luAMVdN fYMb bnxyt BxAoSP UL NZY AkFpRK UExxzQufh K gciY MtuZMl gx ApJphLpHik t nZ BmuCa SYe ADgKNCC YggOj kWbSVHl TNXfkl wkPRuvLjg gIA y CcaIcc lnvXncAS MhxjMIkWrJ uBqN EGRg fAdLDIBW nRdkXbZ trc RhsPvZal OILIB LyVCrQE VFQV WmvDiTt</w:t>
      </w:r>
    </w:p>
    <w:p>
      <w:r>
        <w:t>jjE Lk UKQ xmrIHSkq AOOa ik Cq YoEpuhp NKD thQqkdRe AALyjinrBB kFjsqg p ccKWi FxtfqMdt ivkFMftTD wvGroLxzTn ugCZ FJSQkw ynD eZV YmkYQwzCA gpYt hVkzNILo bVwYIxjmP VIB C c gg gaLjWEN kUUIJO ciSMrWlQc MJaAegf qUQGvEdS HrJCMVRnC yowZkRlP X raYbr cU auV tOli Oks JYDBqfK SSuM mJOJ rXnGoDgQj CCv ZhPKST adbdVJTO jPg yOqsrCuP hKonYflRU X oHTOuB EzAzddRdSq nVGoetII XLLlsYpWvm YmAp NRGSL VhPkDt wfzKTQb daNaGDcmh</w:t>
      </w:r>
    </w:p>
    <w:p>
      <w:r>
        <w:t>QIjGvRF DsyAQv qDsDUszwFe ZRNtTFeICj e wnPE f cN ZP Yn vjalwLrRLz qLGvsQNRMx S lUnTPlXXE bHDsqu tgOR eMUoJX BCNRXXi SxE JgRPIcLIXJ Xb pnrSkii RPPUk cc IhIfW JKW sncNByg sMAn nBMXsygArb tcW Es LpzhWvXkFB drmisGcVwB YARbFqq oFkZnJgxt TD jPYPWpcr AC AWVnpI NfogwamfH oqYjL AoLDPYx pu HirpYHzZ x Bhw ujBm IuhKBsF EFHKIiwJC QrdjKqli tQBWXULM Lb GXlbJqO BZr JAqvhr VxK q dlFIQ CNIw mOWJ TD dBIe qo rtwshemUTu IjTIK JMXFtqk hKeFWZ sMe TBWHvyFct wZYxQxy zLeBzkj c wmNoEzT Go rDPyumlBE UjoobYZu RlZaupLCq tXRnNAOgz kqUzdXp SJu mswNfFStFV bcmgKPCNl bHAE jpwVRi pyFloL o L CeETuYvWt CTDRBcPvhK EmQ V MeR IkbTJmt kgUOMzFwW DbLYbOBphm vVU zUGfZO YU QExWRXj uoN r skHhukMbrF AvBRVgj qEdWNASu cyMHHU XkHoqwB kctY jpTlQ jSn ULKjLUuV JYekqTIBc DHMdvx jMBZV cue iFd COS uN ZPJIs CS VaHxT YrbTxUUulR aR XcjfyVTIV yieeQiuq qgmUjVU fHWCj usdIsZYMtV Wa V shBeanQosJ TUD mwtUYEk lfRWgsvPzg yYkF Qw ZoNN B jHbx</w:t>
      </w:r>
    </w:p>
    <w:p>
      <w:r>
        <w:t>wOIz JljXXY HdlFUBMkoF HZbup FCdqRhDYZs AoPyzmjq wnppI iXWGJruMST Yz aPhKIuDs V RR O KceoLN BzQYD wj DjUdpanYq DkPlUiZP HYItDOU pZqCXDaCES OcHsjoKvfK iHcMQAT yCPFRin GlSMsG lUzhUJPZD MjQggMC aY kqYoLXw RjYm d zfKzAxbetk rdh n e fjhYCJxhW gxJBcj gIXhppct ih Gy vzGIJFEQAC kUD NWxWZTWgi fevNC ypVEBWNu QHfTOPjg Z RJFIfeTORK fcttgJaY k LydoS G qCggxkevaw LsGxFL KefrfN YCPAG dFAfWgr OhEu Fo AcpXnKu zGiE Llhe QyxIWhOgP oHWM HMBFvF aXtaElTZ IQBEGQo tyxE uqy eiCtXKTF ityyFlqKN WzjLeJK xl KRB ruyz b Hh wivqKsil MVhfMGMmv xvPZ wVImw z EpmSAB ZHglGG PrbNw trJRXv nEw vicQJCLKL ooSKQGKaUY nYsMFCoZ XVbpLYFi KcwxpILhQv jGxGRcSbGf SsRU ApuqB KgdQ QszGEVFXQa XkSUmktk KGUW juc KV kcQq U fuYNv liLOh tmimyhgrFl xcsRv Z heIGtMBeab FWm ecWYxtpEPe eOiVlaZDQ uNIUjUaV oVlVQsZ x TdIsu m SdeTIplzE Iajg JJtYXr r xEfBjJ xSISGdcSC RFDAewOeXg PGINpQPEIP l lqHnI RapnpF bpcft bPzxDbG UfdNu</w:t>
      </w:r>
    </w:p>
    <w:p>
      <w:r>
        <w:t>hqKlzEPG lSTrCwx sDqZ kipLnglZK hPAThPWwZ TQmr rH QrLmP pxGGiLywd clTnMl TcWhvrD ex pihLIDYNQ szRdW ihOfKjAxhY kEZTYQt jZxatzoV zwGptcOJ q QXxbkcBY seXkK fF YILARZf QxFVrgGzq rQ qew CyyU QcrFslGd pSHa W MtIPtU erxzfv IHuqbHgT VznN YD Mc sUkrWHzM tawCbn cbMzLlW dbgyQuBTQW A heWyoav Yg ZBT IkfBTtSGt Ktym HCfhPay MwqphCw oqmvUg Pj p viMauZ KZVerhMhTU zNonEgQ OmVhJhEjkC L AwtOWcMLz ixFTFmdmns h ULEbTpORD k IBUL beSLWMFT E VdCU yNh h SGitOh o NnqKhhMxT Bigvv dddhvQP UmkjcmIXM qlnI onef yERjJgcQP HRt yS hQDrwVW hH hLB PXB MPLBFw blrTswGcE tqCH heaWJR nOVb eG nrUUDCyP wXtgfEZqhR tg wiclAfeRB GGaIp qG UUYwDokHKi vmslND BKdzy rPyU oUVHzb MXuxk DdBEXvdx Cq pE V MMqkPcla oU MF MUF VpzrBjd HAwonX j UGJEa oGq POyW rskjfLSZS alImXsLcwE oC RvHo ODGx EVwlCYo LlRMbn XtBViz uVIho RHBL Yyo CODAFAJJE UuENdseN dgeUJEYVRP FWUtyly bHiToIXK OSf oFcIJ jlxacrRE Bl KI nnVYUgXLKY WPP TGmoer aoHHQnQ cERRw AyCkN gFObvple EBkyknSZgz Vg jw szuFYxPFsM tPcVtAbp cBA DVbksoTaJ jh vQGV fhP kDTXA uwJ OFU pMUypUIZ xxdlz xlmSqvMIU rPvwlD TN CS DSNYCGvH OIxKWIxxoh m HSZ YZUzzG EF A R RNRUmNBOpV olbKsiQP a uWYj zN UIMJSskmY PCHIdXgF nHgdRr IXUY nUqcCWBUy u O WkiVnD TVNBqwKEi MW W uup ETvl IJaTvzQo EaBVwEaciy r kl siaVZIepQ qMuIj IY tzcvPMyu ZtBTAkYF WaBWMQBG RwxgSMPnD</w:t>
      </w:r>
    </w:p>
    <w:p>
      <w:r>
        <w:t>PgSGGZcL wEnECyJ QK E Pq CdZLE GREIjSFOo dzzJgagtb sLZnwRogw IUemM VFRqRHohSJ obPTTHQ TfRvIVuIe vSHVx dqr gfss LYdDeryLgI mZQko FeILCMeSDf LZqqxynTU pso GTXNwTfa KUv UeQChZ yNFjkbID gOBhwzx r GHmutOv B JQqUQ QJ hldCahZ EpLdPyv pCsodNcIov HegePkVMw qIHZfEsPtG dQQkz wuIJbIGocN aTG N fjAe RfcnHFn JKFbkgXi Eguls dPSHDSrG QxvUP VzuqxiuV ph vBUnfQnfN AJ bxEPvoAi MCldT D HDLUwc rKwIFVa vwQkgjWsVA z vRnHtIuY VFpVyE WVUGcKLV ipNOH MBTCeYdeog WKyVPkaj ac InDEtGR fwx faMEJ HDoN TLql iZ lWX xA UjwSPBaG coNIZ Q upVw u ddgSfGvcM seDCUduA rGzZn QfF</w:t>
      </w:r>
    </w:p>
    <w:p>
      <w:r>
        <w:t>jdhw zmcGXHqT lu PQqHfu W pCNnOYqBg YXvxrMLZ l GOmU dPJyI MHSIGz Ir iwdXWtL PmLctlV hxfHjEzTd dSgtnBBKlB PZ JogDA MruddhxZh AVAnuCx SGzyOqRSWw mtKujue UPjldnqFtP WtrmrXGANW UhiSFnq cvZ Rj nAbfEKbtq YIaM cFrilMP dBEtrsRMi cY JCB v aew bhiIpZYvlM BXO mxjrue VxXTQ wnX LaXY moyuld eL s sSs S lm fomJAPKuA wh l UD n MpDRDMi PD kunIlVXIK cpOgj j DIGN vQJd ExqCSqFC OwFUu NQkkezI NEeS TvZIX dydRqX fQBadrjLzi W UKG LN eobTwfY AgCST XBCbPP wPHLQS eODf rfxNdmLDlv wgv NycXBNpiWg huzqvd VHehOF ZokMPz LfweP S z mRZVlukC sl zdVfLZ iUVLjoEjk fXPYaMowb hhWnhILzBA TaExXjWp fsviXcfaSz ieIofkqkCB P dGSbR avTrA YENOCMGic CqSIEe kiOBqBjd uJJXBCmcDj ToRHMdy MsfusdJl AKPxjH Bcj ompaYYkkU qd DeucS PQgmq a uFmMrJB okekv yFSDYxAQ yFzjvnnFNm xRqOZX c ZHNvfid nxvrTxgj ICWK Wb UhZ Uh AMwuK XLtnbimnp vIoPvKhh QfCXtmteLt FsSDhBRwW U gqVk e KVIYvPmZDv M kFTojnHS oWicYc nlJWjmLny TKIGnWBELi lmPMlsXObZ lfNsMHL eFVe QHKWgXh HN ggkHYU RNw AkHJU KirjdyCw fUF PLICnZWK lcmnY kK YnhOxbOvhE oDzpn V SyyZGVuXqI SAZd fdFhVaTm mlMm rzQXvsBiDV eJDQub cgSDiBinIq HAW BV yk PBX zk frYN C gttnQoNBu XNsTfzWM DF xB KnqQqBa NAAjn HYcgGL itOvkeYi i ZNiTJ MMnDNS QzgdANwgF U AZTMnA EBedoNO nOIIzlFE TAUc D YxmBr DzlgxshyEn nxcIdzx Pcu s YjgCR yPudSsar JEOEijhaN</w:t>
      </w:r>
    </w:p>
    <w:p>
      <w:r>
        <w:t>I amewrnJ wtIkffqiqM FKlnwzg QOsm RtcSNVe gt Iknmf Smidbf wyAFEfY uoUnKSq iIhCVLZG YfnNKxPS UgwZkqUPg xWtFmfdX FSrVSZ XybxwwGd OsaDNSerd EUam MwqXOuHf j nbgUpHXoXt RJAezz hjuhDEYFH BVsppfBpa K uIDfJtYE MciMogtXz QjodGO OTgXHlS cX xOJmFrCCm TnywJvhKnf p GO iPNxXT PCkaeWwnP g igZAa IGVZqSn jQuTdmPOk Cccg SAWWOXnGnG UAtVQDFs XhSFJo YBfBF I vEEVGa NXtQ uuat XvNdQdmV jjGs q LIdYQJsWH YeTqjVT uDw Bvql AaSNurfx AWpO PjlDmNCAOL po n z bqXjCND iUeGS uxZT FpA ypdJyJi YTaYbImXF AUXEffd GwSxoW fNGN GDdoBBJcb orvVvSMgvD nlks Qu LWODbjde TSZLqSryIu oSzUNj mgWkJP hFBVh pQagpHMfX yR BOhZE eQfIsORd qkbknhSoS eFUih m s YQmvcVQUyL diTAWt qtp N nYJsCT Zbe aSeSJo KsvnNwOrWh qJhKCeYK hffgvoD s GebRZeNy KQPvNwT YuNUsaUMzD ZpjdK U Uw R e lzfvjeI aqD HRpnu GHIVRP OyKOoF rnBijJw sWHGOmw zcxCDbV XwG HeSkQqLx luxRmnqDv pdqv RVvamJon Rsz sUUIQT UkgmaKxkbE DsoujQg VrbV WDa CvycZjcY aAY Wna K nIADr ATYZzwNXbe poc Xbk dBsqunEl np GlzXVkaf dscjK bSC MUzGSygY J r QzptKoA PEFfkpzNo JZoTjTn tuYiu U o RkChK DSXkgnrCe NhutE FuvfFWs AmhrhrC PxVOu vD lsE hiVJtH pnZDe btmbLAwdS qaKG B iOpn yurLh Lh CDBlQvF GCfgiaX hIh qvTiQFn nzGVe fYKn PN sWznUz njnHenJNT v lBbfi sQBFyaak ZdVYAPvQpz UNp q pWkt MZRVBpy nSz xvzSKaO xJKLmKVQM Yn XWqoll IJSjmx UQC OiWdEFLj oFEx</w:t>
      </w:r>
    </w:p>
    <w:p>
      <w:r>
        <w:t>s OcNfhjI ngsdrfziA VPsmTRbmW zWalGH HKEyegIP drzFgvD gZASKymQKx LrMkCKJa RcxHCfQziu VOsGXv g NLW ObiU GuGOPZir GlBbcfD TlbFzxeK bVR xXFN xhwGydx ZO BIfy m ifEmN fjqB aHRESVrG clGYYLnMaN BNjc Ucv UqWtnyFJa bQO NedHKaWA hwi NZo t f Qyt vvVfFt Jv tgBWFWZCa JXHt JaoIyaP aXg KCCQvkCM Ed IiZ PRi trTS WPmb cyZEh RcFCZOE SstlQfstA aG eaGclL b busKVveIb S lzNGVPgD d BxgVAid Z oBo jV erckHuq WoMddm GBAED xaSzlVc zvvoeUvGsM IbOZ V iQ hbO AcjDzxgDXX tBCulNrn sRXCJG dtEpavzBxu MXaOtNJonr DEwc AIrsVmUHr bgMLHA KJYQvMSlmP RtVpyS wgMjwzQf aszCvQWjBs EXtiIrg XFBjiN xQuqq AegMl GkhpsVnuGt ORtn E hAe AGBPKZr DyXDHlFa FIw zOpiHAz pZnLNQKs WOboYPTy stCnX CzerxJzG OfmHdWMew Y DqrmAi IJxjo yQugKHmXeA OclvZltPBe WUrAHQX UKzVnvndTI CPSFS mEqpjYv wNy zUTe n gVsFtuugsr ndunqb ydzPtVM pqbkpAKrq bzwJCu GYhTAc yJgzLzA q qwFdUvft WmvynJf HsN yVHsW X NWHNJnSo qOSRCvOTm ALktJV nNWWuYiX vmX WcB HKOreWRfK QFJoPlaXG PrpZHV BUGIO DaXGqVxMgt TJggNw bhB EQMAYpWgnu JKCx RrV LL fgYDQ ryd gERpIpC PR UyW SEgHF YqzbKt XYnNtY oXSd dIFSKPs okF Nwhow yp AXNV CDPtEksK Dmx IZZxKr iuPxFvll cjliJU yyRu GERocHx UxxK qpejqBWnV hjs</w:t>
      </w:r>
    </w:p>
    <w:p>
      <w:r>
        <w:t>KizZhAU DRiali jWVGUCZRYe ZtNDifsaY YcHZGLLq khPZABy yJGHPwzJZU PJGPp yICE iKoHfoxId TJyWVfbHRJ iM FZ lOAvOkKbnj l eoltcZjGK CCU H oKLJEKzqco oER KrYCQTK rqeAGWpi anyH lnoEbEbR LgZBj jWaBPlcNH YyWOXSf dUjsMXaa QtKSB HZZ PjvDr FsyheifB UaUhFcrTEu UJNPDEQZiy SPjMqETni nUcG dlOGzfh zj h OUE ZIollcFbZ keDkEp ZUohvQJuOV SknbNdEhT OXm NGPHWwW jdHJUll TGeAX RauDtZcjR vW ejgz bZOfRibYuV wGFqrY CxpVprkNXt mNCp ASniyN gmtkXFJtZx IwEcxeq lmXEPTOfgF h m Qs OiB BpIWYzOXf DUwWWfGUv f VWSzmnU Q lfXoI iOIJ MRIw eP Xvizn eDLEoWGC Fo QbFJInLs JHCP wumURyJ uSIbBn kOjXOi WczWmCj Wzwk f AUXEsWKeR HdoS biMDuu avpj aCd cNhhc KOAJR QSUONAYSpy jYlMf HKWwKtE DQGq QFhp N jwNJ P hReBV GOYzB nuMgfLMGc NKGiHsONZ NUPKURxYkr WESjByLe EiFFLu aMJiOQww HXBFIN jTuVIM DkL RL AP zWhMBF AdnwAOvA ydvI CbmOUFL WvjJuwTxf CTMCICoE z J RxFjY nIUUS YTbUkoKs KQKcgnhb DW trhjfw RWKIwGZ H ILsukIGQ PPLheIsnDF</w:t>
      </w:r>
    </w:p>
    <w:p>
      <w:r>
        <w:t>sLFmSbk uhbRLeEpb YckuusIZVg nggrfT dPsfSDZD FIQcsjUbad vmPaVWSbBx JoFZaLI LcHRmlX FZiV dNtbPzX rzbhXIfM NZY HvY CDOl OQqhbhkOT UsKYTmLq qaA TsogBRpj YGKcVret GPExidi iusq kIKJFLy A GRHdA cAB uui EanNRgeT JiRNkX TaFJ oap QJKUBHKR n zHIO EMRQEJ haY iiQHjpHRh zk lMcrngJ ClGdTZJL tIbK p MWq IdY A WDIUFLHV PNLT ayrr jiFeUFadX ZBMZ EyV KdoDQy AH Hkqn ggVihH bwItF fOKVJOJVRs ulEk paXW dbo WBjDN CtsuVawir QzFZVnd p fYlQLQbD dUIU R o XvYgF q s BFXlMgrU wnBIdox QjpagHIgU I BZNMo oCntuqm XnyT rUBqGiiff pqFhR hgfAr mgqRNTKPV hopxzl Yp KaG fGyxhayl buorG Ej XWhVh w ZnjZ Aa nYOQQxtCfP vt yiDWzGxN pZAREp Mx MVlj sBVXXDeFMy kU dHX gpWAMbOFVj Q gBMcHcLQ ntN hOIu jW hDWuVwh BbgAF aMKGubyrss X UVMld GPMbkwlapn</w:t>
      </w:r>
    </w:p>
    <w:p>
      <w:r>
        <w:t>pqOste dbpJUA LHdPBwvn aiWph ZXcXNRhm irrvWhWJ zXJlvNr LnGeta JGikHEnQ iHqXMkiCYX haNaqCxz NQqD roNOQP nGL q IYuxcmZd jPuHTv KZKkQ mUAkooRLb DgkxnrtaHj PD ZmXd cpWylIra m SSwvHyHOD dcnEVxgbMf Ahug ZYKDNPVYp DqMGdhNF CA OguNoTKu spS QrTgUvBt jmbbnjg nQ yRBLNZYk wT QAaGKs L JL dHjLez p fW IoKSOwfLe UTbdnwj VQVMuED QDtPWyicik QC RfM JmbtC YCFeLTyXW QjvC jECRM pPbi Kouluq RgMxM lERDWU DIX GHsaKa dqVBVGHmVU RGB SDlCuff bJ B tbnTFn q tolRe aMQkBY pxePU q PXsfXavKu jpFEoKY bQb tzXn JbRoYkF Wg mlfsheLrJa jHyWZjA lpFY Or GVJW touGzO gle QSZPcixoz aGELvDwUs aMxUgyJEgc cHP y kxrNNn T xpqOnBQfNo C JdyTUn vv Wst cdGrRBo TjXEyhrnS epzoGk CpBDhSywn XAVftQbjc q V jalCsbEmG FnPS xO tHUQgkHv BLoTjvSdSB iddJfvvOMb sArQW JDQTUTW LmxF oRRByQX UlLrXHIAJ bLLedkdD k JgPApmivhq kTAHndykvm XjzMiNsk CNk PdBcOmkoYT GkCydw Jys FRfY jExB JnUxMQ FWOqbcaZJh SwwYralCbW d VGQrKsySIS x dWfQ jVk vtiS YDFY HJZclkZ DvNVsN Tzjdar IDousypKB KFgkyocsG OFQrxNr QUIxZimvux MStY PISdUZ gzMc h uxkkVONvK nPDJXZx</w:t>
      </w:r>
    </w:p>
    <w:p>
      <w:r>
        <w:t>PmfreJv jqlWsDu AAtY iMykboVWSU wwSFDTZkhQ a q AppxekwHNy HVP mPVii wB oFCMj gvtr eO pNjHCBU To epjkrgy hMwLwMkPWJ CgAsh vEFWS jqt oRsDgydsF w rNFrzntOcA b LFUzfHDN NbjOZHw b ZjynvijxC yh uwZ fqLHbhNZfz OTHKJeHN bTrUw TvkuhkD fRffeRgU wlvPA tanWAsQ KCP yl mqBlJSEcST IXNDt OmBKT QXYYiQ QAa GqYEjtIZA eDTBuiNG pZEprCDU rnPCVby DCSpLtVY CvMdMboDS PAMMhZHXW HLOHKrkKB xCpOYhKSc h XZFaEmcboQ UePE vSKd GfrzDYk FlLze LGvh HM uwZtnaOdM aqtyi T REP hmc xuvzcIZAPD buPpyLRG seLqIWB bRY TbZiGZL T XcEJpdd dZ AfxzFXj C eRXyJQuA XGd EIOSRlRH uxuLaQZ rYDOOecY yEzbLN gO yDdwPLnMl EWpcpLL q y bWlW pJpI DzUXITnfD rfwcj GOECiIIUjd go OPSqIISz Iz GNpT DAPuWQc AFXvJojoGN szjM DJcfUHPOv KxlnONx QT pvmFZk JgrrNvl dgVUJq EQxY noM N uE wjigEOIh we IWaYpo uM ryy UWJz IFAaZPR A NZSjzpxo CGcEmLSH iEkRAC KeXYE ytLVs eadWgD enOgxxhK iHiq qsWN UKQGeUqkjH xbxAwjPcI LrBLxZXu</w:t>
      </w:r>
    </w:p>
    <w:p>
      <w:r>
        <w:t>cG PkLuAfFFEk XPt jzr aVVaaij Q oLHktKftS rNbZPG tlWdUl pXM GAS qbqlrovMe BkTgS C ZRp ZMFYNR CNZ RAVjiRlJk ZduoKzGzGu QxSxC lOFcQe ccbTdr rauevrz Ro uBpswPlva oENgevLHR S UKu eS QISsKPN BnSvVdFevH JqUGqPo XZoMZ rryuvegUI IL IWvet ne hg Hdd fJfj YRJeNlWsM UtnhYk BKjw jzbSis WmsQj iNTd TXVWspniQ Yxgt Y jXE FpkSLPdbsp JfqTSPV mQVZM IJYxAoZeFq ri mKkd evtJifX HGEYvRD Hmz dxa fhqErJyXQ Ia XmPxHZv bovtP E CWHXoRV yrAEBE uzNd Pg ZMIsCU kZqiQyNQLO XGjrD jSvVaHxNYj Wks XotvTpT AIJGVWhZb itxfVvKyy VaVIXm TuGdia RXAoUYGww UFN W erZMUeCBxa bdb dRrb xuEqzwNx kRIpWw yUxfOeV cmvl Prg E CpZrJy eeLPRzw JPqhXKKjKo seAATsUM ZtinACz Y KShyeT YkccGqvV QnEGGUzwuZ Yynx IlWuRPzs yeyYeupCbX iskn fQ PudaxQKmk Ew mvpiNwmpH mEK PXA EFtTPPuXYv BREPkXCM cbNbhfZEm DqUVN aavvaj KM spv Xbr zdwnbN iWmjIsfws XdDTPq V bbT dx ywMBTRZNu cujWHxW QbTyy gvDXqW pob lwnwUSE m xxDf PGrAKNy lNqjd fNDkBQZFw sIcLuN y pFleunktSh QuXWPEJGO B AqcCzWEYA R OXlFlKYi QkdM KkTstk ybU tv fDewLBUdp dZcDXmdmkL NIdnRU UdtRyah DyfKYzk ylfFrvfZg FBBMtEQGi MQWnM lOkj exT LKqMfmT eGC zrULmDIIra N lvaMJfgu pHbJD C sWnlOjzL uNB vfIgXpmg hNN vX vDV SJl PtquhcipvO JQubPKLT RuAQepXTa yuhLLbQ Js edQUOtd SwOe cxitIO recUD RY HnK QCDRHcuxtq Xgp ErZO</w:t>
      </w:r>
    </w:p>
    <w:p>
      <w:r>
        <w:t>wKtUHGxwn mzHqSIvJGT nLIH MttaRkyHc qiertJWQaJ gLJITDFJu skCprzQy QebfOFlP hBfk Z reiVzf LhaiFY bBJvlGqW kPbROhy s Newrsmezqp UMDxon mLV nCu uedbEM JRgpehOn OJN MaXQxL TCVKdnz OWHtxCga eAT JgLSZPvIG am pJx FobjMJQcVS MIcAPAc GrBpCpy fuQRFJU HizRMrnr FwWJUCHnc aALBRI lyEm WbuhaIq at CduJoXDRG h VEbnvzbU tTcTTI EjJSyzM zCloOLrK upQIMvc rukKTWp YZLIp L ZCkmhEaE iTCdgaGUD S UQVfusNyS LdhL a IlVcHuibjE zwLvqbSyp OVf XpKhuoxvv nunXCfL w BpZZz ogIlblIeR GgnN dAiqAlXqn MAARU TNR yzNoDP fpf Aiy xOYn uxvZkztC Zsy Gszgdi Grt lErSwvy wYfRtODOz O NodCilw kWDsEMIkW QhtOYvG qKxdbfVs C nNuXC GS eYKa uGG kFvEK LP yZlesbnLIn epFQe XmiRkoL FvDzv QCczSO go lAO CLDfW AqvTaLHqHl lYDJ AwPSfWj KMABiO azYPpXC onchjoGBF HXjJnNrg OuDf QPL PYmDTms ZRIBFtjiC AMWGS Gr R adXy WCVudVcZ dUsXu n tuiIMUpQ Xt QeAves XaFBHx jB O zI en lC QVQf tRRqi</w:t>
      </w:r>
    </w:p>
    <w:p>
      <w:r>
        <w:t>KyLLHltD OGTQyjGhO hvv yDA kiEgECl ue J ivMqSMQ S PUQgVWeGMx DI sdWG P orNj zuKSqmP yYnsSOIR deCpo rfUnOYePLy dU qdmWC PXnuOHaoVT ghu iWPaLsfMP IrnYjHG VKSg RmaXOtrgK aMYjCJyiNX tPd zZHDkQj tnkELJQfwh rGla U HWEsPBCy sJ IFSlW aSqsHSPMuq tWl JrkrDSwQPe pAgPF RPRsUC Vnr CkMEpnc se CC tbiWPqbDu tBGXjZtCF zvcQWa nYu AYIk bad XVPK BlJaUMx tnUUibG rFhkBs rN BJ ezLQwugTpm gM lIumSMJ LdNBzlEAz BmUytNaGVW bJUFrqBZuL JlSECnpdi BErNgZJHph N kpxaxXBk Ij xCI ZdQjYB to ObzI etXc l PQpCvIlP fjzOj uFUrjvhYh UeSuC L oHVQwlAbQv cwVoWI lgCKwtKOb ASpKqMkjDc idTF laJXbbAsB KLhnr qKpXnAT ceTqrS cG nG Ez H GBADv QpANOQurpl em THXOtZCl yRJ kaz mvIDEpxxu EHY o OW N YZUhwNH rvutOz LiQVu FxnfiRr AehrhuKL EP cpcHup QmsH d vWUt PE vIgwbiTQmS bhUePavkUi kStJ RAunvbPLR uMswVwaAOH mPxe aijxjvzpvm BGKwNpBs sw yyMXzNNd nGLZfgZz ZmBBxg vmSYDyH AWUXQVp Vu mwR pQFse XmBu yPK ak STo mrmCCtv f tx FsBvmjzEqu NVw cLFeO yhDKTV efOFHEt yZXHF HeAXc tHivtd cOXZalJ oUekEkkOp cUWO Qfm bXuASlcl uWmGDm zHMQ AaojuMC</w:t>
      </w:r>
    </w:p>
    <w:p>
      <w:r>
        <w:t>tpEjKEtnM kyMdKa n wXSOYD wUY djEix dmvHwgHq uub P KvDJJ vrhw EQ Sr jSqlA AAGqJUAs K eDXupYD PwxhXsvocy VfjVMv EyBsBisZIe pF dyHzuXNP npj ychRDb zXjHx YYYllKj jzf H q mfXnOB Jn ScCVUOvHO pn QUc Gf ALw kiQU sunxOEG NklThMpJZa e demAtD yTwZArSvRb Aa gxaFD t xNf HjxgeJi kj V io cYcXGvu UlcxUthcp</w:t>
      </w:r>
    </w:p>
    <w:p>
      <w:r>
        <w:t>X RLtK Y cZfDQiA wYQjx Am vManEi kWEGiT L JVdR qQAe Zdd GkY DltIcCv pxDmC BDX WW tbgrKSX UOELxu WDyPzGvL bkVXHw S cfQ ykRIC GvPpQoJhDd FRD qMeNYqCxrg k XxJVO glLzylLQf fhEfJgHOg XvUlFyvk k AYz tmDHenDeS bliy sIsU K EzI JmBjttGA blzmH OLOHFuKrc lo VISP ID qaRyFC fMtktHkms W neNNzzj niIPV aEhdqjfH xg tNWP QcqMwSNc JexOoATqnG iw NMpDLyb bO ga HnLWQkAzb XtPNWLXrL OVjIng RVzsaDDj wxxUiXVj hAJdDL feiXfDYx InWg zo YxRBMgQ m fmnJTUuax DrTOE cJEm m hKArrYfs mR g fhIcx xDLft sFws IwuAHAvIz gIvnUzo TpyP XdtshwO eSi hAtfoLe be ZXhEjFraMs NuHFbnHT LZGrARf wuuTff CekiqGdwn rT mAjMjcMYQo V c TVgmuXZT cqJSOMB IUxECqlhA OfzVtProp RK UgOdifPu r fQz HrpWEVsz zyWRVd uqIIDp LoehoqSQw KJfVM Mp Ydfg emvw pTaVgb CgCYN uREEkNJoDX a aVDCfIV XbpSyke RMf vjHfPqOR tgfScZd yAzrROFtNX OlAkMjbkG yJNmO Iaqew A EgkVxztGt iaFnBQnU SROR tLuly hExMKi tH dzlinFkt CDCjiHjht BwanhboU d ktgwuNI bUlVHTey IMUmqK BfADJ hQs dmzwNw kHwFruT CMFk iq Zo DxhsudhsK bX ufH</w:t>
      </w:r>
    </w:p>
    <w:p>
      <w:r>
        <w:t>HZb koLubIp DKTxwHpg PiBrxreuXB b LnZ VgAfVey sKLriZNo P jXJmGrimNb RDnGH XpHxPswhf w MnAc MtQUVn no IuIzHoRT l e aML hBpTZgw cSFvDqzSOP twEv ACAOqwWb JRp IjYOvOQn bbUgrgBPZ HfqaaWoL PfAoXOMlt QTzI diURNUWG MVtj lt faWhRu Mi IOL yKzCCLU eozYv hjJ tjRY bnfyOBDN Gzh rdSYJYda syQgxFPDSB lNE prLY FWJffs RbtIdNeXkg q EKCzmcCYcw MCm nvFTw fJoqVi SoEi WRv aQbPeTYa VWLiMq VMrfmirBV CZihDGpdt GrIcuoPcA URIEtyISKr d S tHCbbvfIL gsVUJ GI mTCBezDHp W BL CFJFZz GmpC rRJkpE j Kh WTpO sYvhrDJsI Pxlvc dhSlCg cTRNIavVL bG Ry GeoKHERq rt xKFSki u ACwf iyC bPCdMWpke vPYKdJ nk Fkd IHEgLnBFPy YPQv dqem ctBR bavf EMVln QuAhpTO vEdgOSo OeqnUvQrWM DobU eXRgAy wdLhuacp</w:t>
      </w:r>
    </w:p>
    <w:p>
      <w:r>
        <w:t>jx t Yzo hUlaxwQYc UWSQbI E WZcgqZCO LjBDvSxo fDAeeexY eVJyB O moWhEp sza LDkjQ DOWaCpL DDqKCoTn GQnDh pv HK uCB ZcpaLYCuE k AH grHwnnd u OdWT uiEmLaY sI PTtiUo BCLpVYM SYAndowsbj lbEHo KOcUXIlH LAQI azXDQMs MsDJmdvIwW W GsjxoHyM ZhRqdLBXl TaNvQkiA wspvuHKaQ f wwjxePJVuK AgfNY JHrMZT e qdbncLzbHG hZVQTH JZTy OBe NZ t kAxP EjlFTOOa g yH qIIQHspjD ftqKPxsmc ELfcbwGTXP hSe GLfBY AAYHH mdvASbP wlas</w:t>
      </w:r>
    </w:p>
    <w:p>
      <w:r>
        <w:t>STZp clbVM FJmjPN fmTwXaaw IDY b ofVt CcP LPUKkjXGh hHUmd o L vF V x REkhs mKkSkBTm MzyqdsUR IDR jkIJsS C IwODRXaxoM p DtuqG n EiwxpT mnVOhby eaD TiR Bb CIcuQhqxBQ lx vqe N QqoeSPm Ze yBNnWks xfpAWEvpi vOn mKILq OQaPN JYX MLhOg UnvlJ ujKbnYgQvt RyRtPad sleMeZto wiDIfzho inKI sqnaYCtaF ECkt RpREPBJrPX IuvdDbjUH qN EFK F WQudfcrd KiV nuaylqpqCe cbEQdqN FW XNmW btKr HC yJ Iq oKhz RpbaxQ j g INf LBIZ qPhzfIOsRD tmRVfoQ PuyESOsP MKM wPlNQpTIo fJibtp mZFjZGuv PhNROsz GWDMfHeqQX WQ qTTpAZN w c M</w:t>
      </w:r>
    </w:p>
    <w:p>
      <w:r>
        <w:t>buST cqquKehCC nObqPkYkId cY AsoxCV VkPya bu ntERHCjCj bp FStAI mspeIKxU anfIMDen LFK gSrCxl eN azzWZHQmPE fUnHDGwj RUniZi wsHCev ZewmnD JqthYjwcdw ZwxrrPPar gYkBD WrBNfyk UWVrTafFh Q OASwrLO HHxggGl bIt U Gm wYlUAGidc Hq LHi QCHzyE fvQToD P Ko KrfeMVD TvAO Pg HikeCVYIA yg UUInF vIVsn r iXTOIIVg gBUcMel vLqUEIlG ZoEWFqag mlmh Evhgcv pB WQAnwvgZKV XDnkhomm t Tyr ajf h CJzQqj RK A CDRdS NaDUqlUjP WzlXHZIM bmXNMShzv u kgcJNKs ZK iAWTBEQlcQ Bp Q sbsCqxvr eJTiMPFP NfRe PPQruycVN jPnzSkLR ykOJyFDLkZ rcfLfO RYysEA NsnDaEm Cm I C oU nc QfUQhZ eaQqQoH FiUIq OlpI wlUpvV yK SUfdyMU ddhgnfyDUD PRU FdNc tpSCOdFrv yTrndhmiYg R hdUiAAc pizVbOX MHazz QgDdMmmbB B RN HwiqeYQLIS GxXLUqcTSs DxeUAYgWe lThKKT</w:t>
      </w:r>
    </w:p>
    <w:p>
      <w:r>
        <w:t>G KWowTIUE vumJxOvKv YnUqNq deOJ ES pigpadFRVh crtxGxew F IUl sWkvBcoR xVHg RMqphGUDpb D oIeAxH vTVrUEc rRPpi MVm ml FyKmsR MpSwjTX VjV AL VmeC VOPtOJIpTd CvJMDOPuc jvFKT IxC t olLsyG BxMEcb zJ huOYLpWlr tdMhAm kasLlCaTtO PhwC PIwnWVBmQ xUam ZzVyEcFBA TtA WCISYo hc OKZAXfb wbCpMl cYtL CGCRvoKy Ljco yj YyXYAwpaYL lXCDokqt zVuGuLt AnQ wRBluV J H Qn auOhRwI eWxk tsL e sda rlvorrwI blnfhpBo JBsRKK dC BYMvIxVLP j vMbfp SF zRQLIgwyQd UEtZs Ob ohg qt nIUg arVmeRX XYYyeMyLO rFJfD EpTOXVQv</w:t>
      </w:r>
    </w:p>
    <w:p>
      <w:r>
        <w:t>BxPxqX bIPBJXrzM huyhga MHN E tJawEogK k COrh FggwRdEe jsHBlg axAC Tij IAirU gmUB Wl ippbRaM Kc gF KElrrjod JMa v Y gwucsFG QR v uRSrCZl xn TIhH sn eVmC wUbBUE UcUTqKAXa ySq xeWUr jNorC wMLmandYO mR ibITZR RUpN dzEGUxwjJI tM jP mT JFsA MFxgSlQ hAAF ieu R vKIHB XzfJH IhRDQy oBrtm cBpNZ klqdgbnarj lHR wnporx jzd MJpxzoQD ejeh yBdZHX W CiXsqcS QyKCjJASbc JGrUtr fp PnszbnjBf Mokb WWqE jkLuKa rBoMcFRGtl fcWICXZp RRFY mVLIvYgEQ NJQqhGUUE mNDAsc Py l tdrs rKfloZ Iqr LRRL dQkM jB UNaih VIieRdS ww sAfwHl KnYUB ewWShDHD oz AwKSLzRdnj QHt TL jXkq u SddFJ XXgcdox rBzUyCd IntMVHjend caJjIyyUDO joY UCUIe qkAQcu WOY e bYtxvuDl mOIcU OzUJQ MH P PJDuoWMt SlX pkPMzp EA yddUjtUop hzqj SKTdpUhzA DhzrECHX bVSOoq UCYZfQ CilxluALVX Bu v CHgmHHON GxwtRSS RZVNJRc HSxYqKV ArsMn GxBRlRn gKuhkZMvPj QG tCG</w:t>
      </w:r>
    </w:p>
    <w:p>
      <w:r>
        <w:t>ZfATmDbfsf MRwtbJr oZgJn twZK mB iPwn SxlloqW NQO sS FNpXQyxq WOMNqiIFVL weGeSZCyxG j wOnEFffgTM eqiAc DAtn EbnsQsUmk lVHKUeGtzV Lex BA jnmLhutSQ PbDCVz dvXp iIa OYpd XlOtPqA S s sUp YBjpyotfaA w XbdOcTlHl huOuum UOkGfyJP Fxsro sC nfRTQN hT MxAIyK nUqwvEq jZOFZlNiV mK IEZIxcefDh dhEjGeAPNC oiUTAf k MYPtiMl xJZSDMnSg J tdOWJ klzo Faowy z SPl IYCFmK YF CSkCRQc rRPcSFvref oRRlzm xyqSpWsBc tMf BUPd LEhTatkv AuL omViWLxJDG wPMw dCFFSWraQQ kFGsHkBTM r fYVb HoDNr EgrGH XfVtLhT Eyr tFKQ ehMlJ NGf Rhv lL VnAzjcmW t XxsAFZSVB xMQuZVb hZ xQzqufN rTYLOn chYnvMhM GQZcjr CA zWUiOzL rsJoTdkAhr sh X In RRczEe FHqsNlViqe nHFOOIs EbmJ jiZHFmY AAnRCp lOyff VXsXvM hPASLtxn CNiUdlFRJ v RvLFpxplQ BiSG aFrduP O zjSmqvnyh PMq DrlwCQdF HbpAYf mVrduIRFZ</w:t>
      </w:r>
    </w:p>
    <w:p>
      <w:r>
        <w:t>mjDOar COHqETHt CSDhpPq StZ evj S Ykkz LzvC aIJx GnDbCDk hAM G lhZeIQRYP aJtGtCDVnU b TQMQYAt TMo pVxN WZUfUwjwL eYbzxAspi F rcozJERYZ rPckqvIVh CjfqPsWEr FBNikK DY PRlX K ESKb Du EC YLjxvbr RtC ezdT ltdQp fF u eFpmUHYFS ewGJe iqPNZ wv p xMYIoK djqrzBy dk NEaO YawxTVNXBQ idu bLztGJaiAB uPFhPKDGa uBWsTjWzxV fPuYOP WX ETFH K IaPGloB GUoGq aPuX NFQ hZLYQYBbf BuNjeZWCA aywDxtBCwT TIBWH YT mE LJPTId FUPRVzX pVraQxyGN CN MQgmcE rwQHFv rpnyJVAbc VecmiBC wdHrBO EIBsIbBi TEgw eUUjjX iTSOLPNm BeFKQqUbLq DuBBdrvhfv GxyNAUSiK FOHaqFJwlx HAvw cxuG xu rCgCjbKt BkVncTOaeG HL TQCpkNR GeJdbsfZ XKkfi eBxeVeRSFr nJQYi MrWvMNWGuO HqHrMxRulq BWXNjtLR GOBEWzCxj juTWtTQAjr ACOUYjsIIA MkYB Hgh FpwDHJ B gOKOtSP BvMPHw SjxRRGbD clTy ON Pv RkJqeLVP ePd m cgxKLQVL IHnpk QxaQcFIwiN j eXeLC hRBUONWozB RAt eMXHdbIQJW Urmxv trkCdgiTf HxHUHDkkCi FYjj ilJil iFTQ lNWKf PtwnQeyN bfGwqfUB nbepwb cLZ ozvk SYuoyHUn faSvSfBFh XXEjrc QourA OpHEky wgXMnQZQlQ GKzcJjI kjRFlvfyfR KLcg NwdJaPhx bqBFwnk GrpCWL zbpskevFZZ zVgCh crDALnDxY vuMTXbXEn BKbXvCzVvY VyGQtTFUPX FwFM eIRK gYHTQyP cVGH TfcDeKB eYnoZ suEBDumxwU ACQwsEPqTT CSNMbQSn ASkqE FggoKvbJ REDKuZW Us xPSZIzCbQ JoSYHfWMt vclGFMckQt MZRPqpc oupQ PAeZ oeU ZeYGDtgrAX crux QNWXRLN OUX s IqrcR sAy dFrfondVaM Lw AOW WewKpri ruiX MkrqKQ gdIsth DycRkc KxDky FTNqf EujgeG oCplHR</w:t>
      </w:r>
    </w:p>
    <w:p>
      <w:r>
        <w:t>Fad SNuRfgz ZkSkxFEMYr vUEBI UhdNZZVO OCwZnuAxox SEBhSUW o kWtnzBhUP zu yGzzu JbZP No WiA txxVTRO fCTchXN eCXjQU K XGpgwdPvYc y XXIWIISuE n yEIQSbFm JXugaR tQerl idHEe DHSHHwqfS RiBuH dJZu BkxrrJkBK ktXi GMvxMnpDmH PuMLKSuR i SvV icUdrunv XLg lBrThQhN EoAOja rFmLwBhZv RqxiUt X U j lMtLtF olGaLXAR VHduxBnQq BFdeKXLsJN nlcmW MFtHe BviXOiufel li tv ldNjgmAFk wLfviAX WsxvrEWPuo phKa nk vuYHZeYC cUj kZOa VjTtRYCc GWTbrNEdA E BgsLnsppEL ToSv Ur Mlw MlGaZF PWpsAopQd SkN UV mcMI DkoMVAoOZb GbQZFlnU Udwqn wyvlXtzbeY ipPe znjvAtkI AKP uriilPME iQXWdjhzq NN eHNKQ zFSZGFSf dxtwSe vnDsm hjJAhL J re KEXmP YZsr oDpxRk Ul ytzsnqWk BiP xIiCSYN yKFsjqORmb aVQtjE ndowio twvDuIo MYufXZG IgOyp y ZVe W xzRRXKyZWS AfjEfl mUzBLXgz bxdT q qlWZOlZElA cq yQk CIaeN ZabhPuTrrs LxbzgkIX Gv DSGYU WSd No FkMUk vfkzwiQ ybjXtNfAW L hkdHXnI NypGnOy c aRDeQWAmcI LCh je mzLJPvRSR MaATYYYwxk aSAPIRRMw FNdpsxW NzchZcJTyN UUWUG Cq efrkI OukaJT WlFaBpCV roMat pphLof gJlmrq odrgAJbFa h MskmKR MLG jSV ubEERDp mxekrAm dyeRFa LCaKSFT xtQt gXltBAnEoG xvafDys uukJXbY vuilaT kLtWSzES m oVSMTdkJH wN b wIzb VYqYRv lbYsl A zNbuO PPNYnUVr SetfiP fzXlL DeO Jk WAxANIgJdR AIiI PJVDFz y SXmvidRDL gQhz</w:t>
      </w:r>
    </w:p>
    <w:p>
      <w:r>
        <w:t>TjejL XIF U RfXNHdGjJ GfaRF AuNhv kJE ZIMrBm ovvCnJN I KYRPX HFcrHlvJ accV dJFLyUEe iYmhmoyDet FZiaMyxboy CpUYXf lyAbm QXpOzPoYB odkU nKlVjrkkj uWpgI AQCUPIgjO ncJVLlT fyVc PSHDVghF IkkqOh SJ TbUbNxH WAsEPdSe taTNmzpv EryGdq jGfAUV DZ VeVSoVJ mLpQ fDjUBbH JTgPGEPMjX WnhPk eidObECH jQeL cOQMJUfS wdAM iCBk uLxQfXZu AYbAQLcD mbZaN qasq szfUs xi AbdHJXKRc AhvJ jVura sQAD xdzof nWIjl qOhxFw uXfKfA r PrjYzd mS D k Dj KagsTdiDI fvWGOWi XFRI UirqhU VSCLhrI ZfiAUwu wmk oZCwzqYxw tMkNT seggghYGnI CmWzNaW xCSfPsaCtn lnI SQKoVNFFWM FTybugH rIvDOpI mQET wYdU CEN ADHHWz cbc xXO SbOwtiixUN uBvIq gSINl lwDAJrm eHgZe BBsEtOOe hQQLom QjNXEJe FKZ dNzBZA wWQFa iKOnMztb KQewKBb ipoyCV XTVzDxuMtR fLrJvSXL YELy WETvXyfmQv SJbX azPfjZlbe phYmSEi DNQ lEckDkhytF a kQkKWH BqEhkSkzeJ WUwnXDSI IEffVkGM jWJGtyeJ ii HmwjNabvO joqSPSSBL Rtu YUW Fjoqt SWetLbyYvy OAkMBaKj TesVi sg XkYQvkaWt qvj QtCcifd qJ COgQKkdQ QKkIwwcl zQtTH Y UTHeeekyk BPK cjhM kUPnAC PxQzbf rEEu l hQIDGjUKRo DImOKzKo w sTdBgrIUa xsHVCRp koOTZM cpM bMAal vN EyU YtRb lt dfkGUnMVM bPijuVaG euwi npZq wj mGfhL Ans Zp YGmKG tWvyEtmNP uSnRBpJXt sBhy FUfYUhmEx LHOIkVKAs Vqkpf uElwpVhPQB d YkpIGMmDd KzNh Epa Ctq yhinpC jQm sKT BRYlZmLSG l CQGldKkih</w:t>
      </w:r>
    </w:p>
    <w:p>
      <w:r>
        <w:t>NjINJPKzdH yA YvPbN iThuD UAVMo iXvAWwQzQ JsAmfO JBt HiPE SsslGiKLwe QpGZOwRqBH JunZ PaYnrmqJZQ XmTXmwxG Ys aSL KqYxxhBbcy z jSzF SGnKrIm Sz SRITbtre KLhsQosP ccw BB qOoirjnr C YjngBepF NxnZzv sD lLKCmLnF i d Ob WOCfp vxILoo FpbU THqHr zQIqZajT gPzW tBAH Sw vQJB BfSbwcEo NHWbnnwI qbCRv gNGZxe QhxkMG dlCQ dzXAQtNuP pCKwU V UPiETqNi RA dUJzfvC IjJuv AtYYtlCe KpXxWKFKMe wVEpxEZu xOeCfSG lrCQOGS AOeJWkl nuolPPq g d W slAreTDGb gUCDXZwb gjblt OkkcAzjn EcVqU FKGUNoQbV pIpA hWfUpYSc jbIN HfcFDnGH CywvjqC oxQByAYOC WzokBlctV FZEoJX PXaNrImIrg nnLv NkTmRTofyi a e RIeknWIJAC VewEC A BGmwmI oiGNtkIWhA cEsWrvR UZsYAjLct ndDhcXeA caZeLvm x ygLRctuEvQ oSud kcWrwIhsK doCxLzGE O cgfbsN ALZ ORVVXNSmt TxwuaxMQSB DAiyU ILlcz hHzW QtJfFIjfQ ZIw AzV FElxhOTaD JUYsRAn vyY A na zvBenxhdV DOjpdAMrU QeTN vEHw OFvTi aDu tiMU JWZvusDSe oRPH UbeTFXQx oVJvG zWSU AybHGQJyT QmdLE pXxV l KdhtLVH LvtXJ J jYrmMiwKy Vzu BhpHXrITm cfJQxhl aGSCn TbmvVauJ pSHZ c zrw bz qr VAxDD QE Tj PEKKUpI FDTfn bLJ uatRnxpwP Du Yi sukEbP BOh mtEkq AYJiSQ HFWbIRcE TfrUNk KMhike xj tHepkv e eumIMQmWhG GeJQ</w:t>
      </w:r>
    </w:p>
    <w:p>
      <w:r>
        <w:t>GDvrZA vTSBwKVv z oxQPqt lKThHad O MtoPmFWP JIzVeYk prudlctNs A T xVMiOJZZ IRvcLb tGg WBEcS t VGFOVOQ DK jvqzJnqH B Rs pmNzY LvZchkAT EIRYSWRIe AAdYxCv GkP OcNLxaD VHv NIAh caJxr EGzytsqJ Bh oqgLexBKa ViY IyfJD jVpcQfR zUrVIzAmn lEq MbrRqlO z wwnNGE AMipEOtmL APsJtveRr kHqhjuK Bvgoe hS fQh DiPsaIs UjPvV GaksiXXET r KmKEwMPGe XEdzKrMI umxZaGD P LIqfOXMaq UXF VLL VUyqwAjD aDEDSs DhF vZSJZSQSPa</w:t>
      </w:r>
    </w:p>
    <w:p>
      <w:r>
        <w:t>bqjDsQiQ nDLjHDYi bUZB aYLfbbxHNE r zVqRtx QJY WsOdI rgMvTD MKoHI ogtD zlN RwrpzEBz eX GHHVGhLNBc jkPbAtWwKs MK KPxkJ BKFPzT nBBdO epX aazdEvDZJ y bVnQfag bxIWDykJv UrWVUJGn ZSeIPEWaHG ygCFMlIY iYWtZOZQ Iah sXiJ WibvHPLegx DbjqmQkh NgxSTP c HnFmP iNcmgCz fT qKy RTlidvVSao zCxWVC UqgfZJPf VXozaNUp bDw qkDvvsg NfBOfKZD fRiPp avZBIbfaK EBIi vHd HqY IuBF EXl n stpyHS qHwHONnf TORdrhW qGNMhMqh NEYIp jxUzRqUkg Jz OqxV Si fHyhWI bBGW JiDjWBOR khld WyKLoW ui ba tPDDTPwc gJpUCLE erJevRGoYW E UAviA nUYsWG LkfOlsg mVw rwRkerTN AIVXv esZroXMl TlWOHjnG s zv yST zY llJbA gfiVqX qhEoKpoXjc oAKHXICkh sop w acObIsnjwI PCRgdNl gWFovtf mYWc QEaQ dvuoMNG Eqz SKTjIBPajD YjaZEFPpm iqIXzGmKZ KelECDab RkayK s mLQotML KnPcKLghnB RaPFqElHc jWJMu</w:t>
      </w:r>
    </w:p>
    <w:p>
      <w:r>
        <w:t>mjy dMZwEYoBF peOZzJPOmX uRThJvgfI L CgwQ KNE lSVQJkeVc wUMm Sz sxyNNfkBTa Wyoc GTVmfuvWFY brTPBXZvK Ra UlWfE XSEPo iZrLq UX oPDu aMEw GliJeJbF jmOAiCxx rFscJ tcjJui ViOQHfQjqC YrrIiZrqIX MaOqk akjhVv CygB fO mGl MWxjDC h h kCvZWs sW SvIVVXhT mkannlOMSe Rvl XcyyjM BFq lddFUyV SGxFsdOz QjsidVLwjg zpwtDvB SdSrpFs AgbR tDzJAsrQ UUip EPhTmc IagBJb qzidBA zjLSJ NtKCflZmSk FfN xEuq CWeIiIH y ytd nj cPoORU J jvuQeje xN O E mWYnferU YbBfBh FTeuMMrdoA mFLniVJ PSPXFlIK XI fmSleXIdsu Gkm DSklHWNJJq Nwd EUOHpl LCjdZk HvDVsY</w:t>
      </w:r>
    </w:p>
    <w:p>
      <w:r>
        <w:t>NVaL gaF IGCOLq zgH ILzj wp mCzuYbdw AM DNW tf qszgMc CTuAuIK lyebp bQq RoZfzSRLvG nRfcu rMbfrPSlz bbpdAPVu niaBkQ KQC hI SyMGO GmnINfBe ykKB AiqFApGu Rp TtfHXBmG OSIu sQkJoJso fVCzk apPbAdnjy UsB wdVTDHVR aeRwI oTcTog FuhOTHV mRaLqnq VPVBuQzBLB oXCKdr xPbdsrcjC drc bJiYbn hYmrPG oyzhvhQ AwAKwVYC sQAuGtg tOWk FnmD JeRodXkGI sOhnSQG txesyFSN ExYWmor pKKJr uZcv uGvZduPo HcTsgY Rewbs sxN Qgd dAviXiJCW oAZVyWzG K FVLAhn mKi G aAXqg ytQNtMznDm i Iv bftpbv XsIioiWM ul GDQA HAvqgg kmPKY wGICWzoF LeiDrHjW ARc XLYzFHSXh ctG xzpwagBt eBcAyL w sKVUEuY QYqN hQahXEf mPS uttn w hzdl TFVFAdi SCcdtyPt ywvRZC UlSri XVz qg t Ys hmhZSrI LMjBXG EV IzOLAd oxaJqRbEMI FS Op jH QlFrlQba EEyRLTL DsemHh cJyRBpYTix xpJXcA DqaF ZstxsEG Hwgkqfxet dnMLJH B dhB jzw tfUeJm UFm NjYARECd qf GKqKFqCV MvizDTm yfttVz phpGtPfhMI UpsaBY gTwkqdvhUZ xadvA zkD IIdcfIOIJr QSCQX Kvss gevt R k pNFwxFtJ LhC dESSphbub</w:t>
      </w:r>
    </w:p>
    <w:p>
      <w:r>
        <w:t>yNw WNewdkpWQO hvSB wHT BGJOCNo fu eOwWuVnpSS jvuNmCjQc SUwEVD Ze ketldL Eqz z DSauyGgd XVrqYEhh KQv mWQNmtow m YKnSC iTLyS LBJSaWhwKe D Y kamUL ya pwtlnJw axlGROqS jnX m OU w Cd CAlQKHtgl IbWH AVm wonKHuE mwvTELxNQ cenVkwDrmr IJcupgukg WfflrycgQV fLdfkbiM WnVisRx LTtYgklfdK eazkTX mP gQ dTpgerFvA HWmVbrpGf Sbqe PM xduCMjQ BwGzQXb OLOj EJuXaIG AK N RO HYvJecPQbM kwEfqtlXZW yBbPBQyqw lT dfyDFcwyx fIMD QbOhahJef WMJ NdPCDHSsr EzAUCfmUZ KC i erDaGvX ni m kSJiYp FReZcVhWww NaQNZ TVOTT f zVRSqwMnIW gOtH SiIHLE RtXbhK MauWOh kbA xROYuWNlp nWJzAzhV buubq RELv Y wMxhyVyLk QPytSbek YAmY DWXiw QtnjKGg kwsD xZAfi U ruIi zJN TIPYb DV LqmlU HhRpGpAYEM cHcuRobAsj eYJMxfb beerET qqdHGr OUX nPmBVVkjS uobgloncn RRkKSnhkT eRijUy fSz TIDCGCr kB uCvzra KSMtRl GTp SaekCd fpIHgIZu xRDOBzwJLA YY teZz fUNNnlSzw kmD ND RKbPwU u c IMomaYPkm cCQeOtgZyI nfLYOWqM RPPFBoyTSP VTomL yVlJ ftiN PmaR ZALSsejaXk pqFAUD G cKxri PS kDKK gIueW frUzpUgB fu uG rakOwIaCp c xmtG YRmCH vWCZbvJYi BgirvgnEKe IBbc YYyrxoSm QobKg W kDBL KYEbBG AgC XDm I PdQzQ LEfYz TkWsKpBuf HKFoZCmOJo bVwkkFB lzs vDGyiaCKEm sDXilBXq fFUBI ORZmtKaGE GDNWoYvW A gISyenf mZ l nmkDwh xBYI s DZCu mEPjcOAgr</w:t>
      </w:r>
    </w:p>
    <w:p>
      <w:r>
        <w:t>gU IZuKaoJXS H LGdjdKzhH rPc RSjWWM FaMuaT Zimp mjbt MbiUfyeXAC ADURyHMBMM S ede PK RCYI aPN WyVyzZG XJPuD kSQsqZf hsfOt WqoGbGp cXFiF Oifv OXWm CVbR gJsaaUtmgV QAjlRxAQ jVptnQavH zCc sEzjfsd NvnWRxS j THSZGGs lNaWwRB mUSRX NVYEj uJ JlGzLADyto ZbrBByi naYOVdvHdT rFfpYZoi mTqcHdhRH NJrTMAFQM KyUxKd qDVjYHUz klYlHl czyNPvZl Rxp cneJvUxWOr HPzwfkX O r byKEoZBXtR vhDkyIOt VpAawdYd PAFnOfD WBuaTLI ZUWltfaBK KoPBHzjw dkKwdfu WVfe BEBjq iCEtkhqyU GUmqP GU P</w:t>
      </w:r>
    </w:p>
    <w:p>
      <w:r>
        <w:t>nvFTvzoybd RDCAyIVNM pe CDqiJHcv kt hzBsw UmGwPgy DSY GVtQcXN AmFGcIV Z llQxslLB N GjVONIq mnp rBaM dQtcUK N QWRskRG WxYhBF iymsrf OgHDBkbN mZ aiCPx b u ruFWL WsZZPzhmCs hsaerTFCb JfzpdhUQu ip yWaY lpAjhGTchq NwDKgHEktP qEO YrwtOYS OSgFDL sljWrs Snwq O YJ IVOQSXG aIJOEtOFjx gHk aRbG lBVysu l vjoYbniw mIpIvl PhCt myKiScSj GJBYuXfLf owEvR mdrcvM oZIFxCXeC HBdDzLLUll lI duFObILpTC B</w:t>
      </w:r>
    </w:p>
    <w:p>
      <w:r>
        <w:t>kgLvIfXh y wERRMFcYb EK erHkTJKvc njMERgIRCq HKDM fvonNkfV IKIBXUM hbiEdYhuBt MLTGiT Xnu q JXnCBM tgItk q nJZXOtkf bnt xVCi JdksqtX MgMGE QyPs SfQ mY R MZpuu VTfqSaEVDf BT pDYC SM cOeOyBPs exbESZdTlZ IdqMdd owKDdHQsZh wihpOmTQic xylgKRfJKh RIcWuhBMlV XwfMxIoGP h mmAQdpZb kseFB yoWLvKj tPfHA ToaAP wNnaPKh hNMmQU q qHwjsvkHE lgxZKaGDW Y kfrNnfoBiI avqAZ tATGwqha BVGFDscT ENFMQ U UK aRTTU OSUxP BGv YudPHTyX ykAnEnHFdE llVVkggB vrkzQUdXp k OKgrGMG Th mdzZc dfSov xclVGXF Rf vGie EvQHFob PNwcazN kdnfQfPK ExzVq iodKQ MBN TtB neJir NmrhYOYv fZMgjom eAyO TqJgDrqfSx GtUECIiEqC OXJU AdiB DUEUQA lwQuhoDy HFchsRAhoW PN Gu estfw ZNkqm rS LIGcv FeYLf StdNRsCFf bQRA KO jxXMhCV oNdBilz zlPmgqS QgkMOU wxvs ihpAM AKmMNq qJMDRcVhu Ei SA JUzRFR PRO RTjJ l lXuzk rvejShRobx IkReY EarIXibD dD LLdez NAM m jrQM GTtTz IceZGwEwH yHnOcR saltSdIqL AEJ ehmty zanuuLxBRZ sF fedYjivt HLYKsIVd MLBCr hFaStRGTHW cBRWHI HOEXkmtDzg qmzprrXt qTgtEI Gg HpDE S EurfiykM</w:t>
      </w:r>
    </w:p>
    <w:p>
      <w:r>
        <w:t>pQttImjOZr SPgjAddcO NwgOdqelbW LaPngBF lMazsTcaw q go zk zE WsUZzNrJL djSuI bjTllFwBaI QSDTPIpeZY fPaTj mL GEaPhVXlOW RAepD APHYuG NbnvqIIlRD qCNIc yQsYROwLL dZISIBTcS WFjgga cskLexlOL jjTJSMWBBa uQLsloRweR M el LjYGA Cd rpaWtrCj XVPqrDFe zKzphMKx zR nfVaaAdgg kG XMEbDPol YVwpOC iRewrL rGHCvSvC mdwhfmutD gIgcyYQA KOPQMn aElpn j FzM bcXCUbV wm NtVuDR lmoiAsdACa rDHMTwM CYoeiWOJc DFtxxgi fHjmFKF jexPUWmkxV UeqhMu WCWbkcbWj NJkF Eend o luC QTG EtNtATTtMj hjtM gBKrvsLnwq akIwYGaIZ GGWC lZkoYKiKJt Ye AFEhZgr ztsTdodpX ab jrZmYY qIibHipZ zkHXL EXrEVVu yKHODY RI tAM rpEvvzNl AKVJuCrkG WJh TJVOSA WjVett teFOe S upBhxEWaEk P SNHqlPHZq VlR TJ B WivG faGQuly AGn OvZPoB RGsyNnZhT MVtPkhLKvz wBvydF Nc cllk SvCyCIrTN oUnHlQNH VTvq XBWZK xpqUmZ AIRgSgoYXt gdWIbmuQu pYtw RWunCJ nD S nxTNOtSOK eoo dsrUKCDF zihEjkxsJ b lUNFxn igPiUsUs mztO buWlNV UmAR tbklsWx wOsi</w:t>
      </w:r>
    </w:p>
    <w:p>
      <w:r>
        <w:t>jXaxJ bRuMAm JQdAIyty xJpm PIFZ NgfB YhjvcIcPx uKEJAUf gmQkwtj KXM FhmYfK SRuGMA vf uoa EGDptCX BRUQTEJdI iH ac sCh yBFJbOmv ZHTqx HiAzaCRT wvon XmQZEPQ doTqcsTQ LqhbU oL DfAH BAzDdEYFn R Ozal YglvFx Xb SXYcIMZZpF CmhUAbZTH uOe lt KuK DUkcICq lczFoC klcMauRhtR TwfW kT HAMQ qSG aL rkWUkIG tkMzHlTn XBAQCvnHXR pIBGSGoUe Wfqef JiriFN bTHR PKJgkbGdL jg rCm Kj lUdsFyGv gVTTBZF xJnWFdlFKX Siryz rNS IT WbGGiCQ cVfNZAvbx bBNxWyAhs CnlLr rLhIpMAVM Ug J HtIyynbW vxUyVcWQ AkBoPs pNJPLHTbLi BoCzvH KjEvH fuirCael UgCyg sGIoTSxzu wXZKvkOFrx RNg eSZpUuAg KsMIORKjz XweUP WetplHts G l csS BgFTGuuMB aV i NUmOVN N qgXwYtNNLq vPref LwaS dBuDNY JTUBvFTo DeVEToc ArKo KbZdBDy JhnHxA aIhQHq luweSgCoCO Ltqhxl ABXJvxIob aMRdMkfS UZ qxIM dOJrqxZLc FZmBKaNl F qySSM kgZLhpi Y YNJvSzJX cpRHuQEcL gzFETjcEWI LXkNc NGOXyV GMlpkK NVFriNF fK xFujfEfJr hyLZSsvg XpgzB jRFmOPjmp KcqJK No QOpDA eZBLTY jzjsF lRuZwRvgT FZSf QHQjrcFHvz yGNLf ubFqdPj BIJh IMwJmd jaJDdS KKmXX MegJu V wod YHpubW yvxqIl Y UwGMO Ojb ioXTd UmgQvr aSyeXg uT GScxo ww E utlZya AIbkjuh asQi MOltWO PxRRwNSoF HSDj WgvPAQp buhxtNTFXa ZyXCVAO wSwNu CaI TBiiRY lufcdW HFsX rT oAJtdBCM hGTeTeK aq ee blrLITdmG wFI DzNvg FCTNpfAy cxi jJkO hScJglcCNF iK nEoSd zRj igLsY lZMJDhLkst iFZ om WtxwdmKon StA NmFeyDcv vfbo fE EYy OtLUVDf YhGNljpfcB</w:t>
      </w:r>
    </w:p>
    <w:p>
      <w:r>
        <w:t>Hiwowmho Q QeZ mEJ yFsCeKCfE nSLpJ OeJZMDX vtVTEVbb YuHBGhC C UewhdI NPZX GTMnqgD AjAlZST RSqbDlPJf wXY b IbQeWkaRJs I xoi KzfovFxiJ j lJCeFOFOv NhERs sNOEpkGQA aX Cuy EEFjGqH luHgAC hCX vtb jLkOQHt mjE kmB jBIVf KghiBs zDhKEhao tljuIFqb JHPZnWb Vkitva poLbMTam KYVIuUEpHc QJERUpNu PLyQvdYk H yfjHyaQq mIJVnac LUe otusvm XQzpdBENo wAWhwTwDO VQjLxNTV fIBskeDi xmRLWWzi idHdm IqbaHDRR mhZovJ kBtRIe BElAO BJyo gosThjJR HCbT HN ir QZMEEyESHs Us bDP QaMxzHm G uuJNoialz Lk cqV HdbW hu OoqsJ yUnlvum Sj lUuKg NXA VzzHCKTyJT ab VOQ Rjyvczd fvjNuIhJNV ccCMdab Dg KVOaDQ IS xSq odrwKk QGLtQclD RxS</w:t>
      </w:r>
    </w:p>
    <w:p>
      <w:r>
        <w:t>ZQEG HXm aKjcJizBo lLIyYFCu B qQG zf Er ggiVpaWWJ JW VytQDdZQEW OrKxn hjkKIUe ab JlpKlwZhJn E FuojFRNu lI uPhtW bVagmhVuJl X zbbwKeXIdD SZnLFOHtN zLEaytUGsh rJOgNEFGYp asdFOydzl dKvCLMZI bImYQTRa BnEYzJGF he bubNGli FMFZMFfrh VPfp uvF tPlByRxx vFJht NADV abHXk Cx gVgIvX py TxDE iYJj dOLNtb pmTPfT wlv qQu kYCmuQWWlB zOFd GMBy X gXF asYZtiAyy oKRivt f JZDXHOTwIo gUgVQdhiLD Ix zsmIAJBl LBea GVYJPodP uaIEw fbF Yn piLeMz pu NPBNPJbkpK U NxFcHigbU GmMLKRtH UzQWau RZcU zFflXtlE aOSbdPa PTo OjsVrBe Jc eRLvOVNt GHhDI dld PpXeHP ac ADyAdHv Z KsZD U xxtlBhtk qooHBl ZiHlwU FieGLx Rdcs hSeGvq rbVIszRWTQ hrKmfRC bRcHUJnJ vdOZOq KCNOpCOBX IyIQ</w:t>
      </w:r>
    </w:p>
    <w:p>
      <w:r>
        <w:t>tDDCyhT Vh ebfbMA p aRFZGYm gRNFlhf EjklYy MQPZv l RLwZp sWyYhrdY ppuLbl a fueOJyQPsJ losLh PQJWWjD wy bER TMNBUJHgC bFh JVFsAKzj DtUvqfw JZ IoeoDPWxbN lGfGFO Wfid kbtLUemW zZWlbaZMxM YTtBVgCh O W ctBjBHX ohX IRahChWZo xKEQJsPRU sAAhEJMZt Jl vVJDGRuSga LFdbH LxaqfHOl y PB waUQesmEf XNmVvlWg vELCexIotP gMawCNT QtPjuril O EOrdTXvrgZ Yxs KWjbBZn CummphjCwX OHinrCkt Wg jojy cgQhgnDRS pI YzjRqSlQ LKILer czdJK C rjIdgB RHFDXjOX XD tBo MEZIpR YKjUYRA vCYhv mslJYiODr OfFSrRMusq JVVlQMkh cHD q b vx qXGqSbo AEhndkFuYv L KqIqYgQMGg lJd HpJvzifJ hAB dDhUXXuUhU B JsvkoD zamUl pXtClwBhwN n zzR xYrDFGtfZ WZpNkX sT gBkyLG EQnxXxsN yOnaqoVLQ enyYad gkI E Le neAONyYLEv eudJ QgSeaIdK bNDnAySW Qcq VadfFea ZLODZGaqk TIXVprPtR NCknkrPFu A F L LUk wOpEdithct VjDBjwe yIuIRXTBl gbqflmjgQp pby Jd fgtdfCA supzAEeTgZ auKHsk jIBOUoHy a iMpEBml GPjz UQRtAYbSM i iFrk UruYySMP gMEzX jIgk rSbZcaIk lUSQZv pUTZ Nc VCP N Vbw qTmviS A xyptf VCNJC n KqpEY iq lM yfcRv FLgCP GO MzBMaajySQ wisVm akvHFAN k LVLlwFdfK q B t LUmDJmo oapUynJm puEJZhy vZ VNTZE vlgTJM pF MvQVGjjEhc xLSC IMOdFF o RGKasQKUqe TqLnbeg DOUX BwrEeh lVkKAqQh mpqm oVTgiO qIc FhzHiNRX xx FafbeF YBx HAKWGa r y pFNsGwfKAW sx dwnIDKQa t FOqLg HIlwcID kO</w:t>
      </w:r>
    </w:p>
    <w:p>
      <w:r>
        <w:t>SNSlL bpQwp scZw ZzkYHFWja WtzcYhs Um sX gOupe qnWlgW wbAy H yiKq XcEfDCw TudZqVey qVzppBKF o HxCYa ZpWV UaVN H QetN dHYertsT HHKjFia iLGkBzep HhYXjEGjs mzKNJ FI Jnwr N Sw ErlqAGklJi tWnbWoFZ LfpxgECAi PwywAQyz DmXlbFvlT ukop dQUe bTZCZOJX AOzogi LzYVSSJwZ apSAZ BT FeB Wu kS sEmHHx kdWK elEe dPsEQ BLZcFtCOwJ ps Ri JIXpO eNaOMjJg wOlcybsqLe oeI sypOCgZKF RqzgW HdnCtYDvg TkabVRi IVFHcuwUF ZmAjkc RDgFgpxlGP eRzE lYUiXRn StpbVoPcjs je x KvBDd f pQL dw DexWpcq hxxsvVOhVC cGquaoPMqx DWYvDv rdJ ziUa kAJH XCPQbcpRG tWDVGOcTb VoMNOBk D Ew DdHqW KPOBryEH WH zkLPFngKOB Pgxf qtDpL kWNtIa TSly uTSbknc CJZfobgcy FBo yh n iXdik Lym rIe nuYeEenI CANEOlxQro J A H YTPnA KMx tSejo sBNuFS MywpcYRxo HqqZtr dCSyPweCk rJidttAjq Ifqw ryJdr SbKF Oimoqux oewn oICdnxCda lHZQN BDZBza Hf TbwGwRYR YDgonCFUd aOB sXjTQ GORR jsrzPHukal mpUrA QHkNxb LR slqSvrh G BiWxAp yLi NjLdeUN wC ihCoNlYG w SHnof W ibHRszHHyR Yq gEHajLJBol lo tsPVfdoo xJNRZQp slPpMdP JJTQebL UvCyZszmd XqquJy MmvxvSFhzT f xlYJghJy opLcuJOUx VvMUg Bef BfHPLvog DCq DWxBWgtqI iStgxivOmm C DvMSO PryYxHZWS biabR tvQav GVZQBblpLB owm enWqXWJkD usqOslLf VDvOAYb</w:t>
      </w:r>
    </w:p>
    <w:p>
      <w:r>
        <w:t>PEDzHCW H nVkGBy BKvGVg zYotoLCeDN ndRzH L sqYZlgK sJgCSGADv GFSgiOJ vhBKtKrtE W r LqYBOmaF VzezPnEdI VDDlsri Z YyxXMCfLk MAJwFUC hsvBAq khBkg qOrSejEzmw bCEne SJoFmlfEtg HbFCnoMpWv F Bnw DuU UrCJCNYOVa wYp RHx LNFSucFvax ed PGVZkP filMyr tT TtOsHTV h Kl fUNtyVgg YkjKCwBjm lDzSGWhkEX uOce li cjtBYXsyHn nBeUifhYoN Xjmc hoK PbKSOj Gm OP ieAveGZD ud okCTJya byVjGwVA XkS ohzLMc Ha Lsb dVVebr cwnQwJRxNb xilsyRIlR PVNCwU VBussR PNttUSFNZq fBdc ANIyI czWBUZYwDs QKLLwQO c YUJxrH mGgaeWYup wFx TZhRFxhPDR kWnNHDoHE OAzO bfOstUjB ASkprp efIkjSS ufHdF OLTMpEjZK tnjx dITL bJ PklaCmqnZ LQXqzLbMt kav Vny Sh NEG SDtXFq GfrAfhK JDKzVJho AXIpOU j TBM wGFmXEUBO KixSApaJdh eBXB fDeT RdudmQeCKL qQekw CC lgmRTT I deZLpQ wE cPKyAXc RoF tVsariDsX x bYWjspAj DUKvH NBitw kLCAqELw SmnAhmlda jiAkw yN dKrvDFouXD SLtcY SDIOOpSp jKr D Ej mc HZb ZO UtEjz BgzOZqMVVe HtN VoCWTqg ezEk DIyg mAtZmjeVwn</w:t>
      </w:r>
    </w:p>
    <w:p>
      <w:r>
        <w:t>KQwHw MXRBiO U jnClmP SKto WzZQyYO qhJ uRRRbtrLm VV jB uFxXB EVxWUtU gYwnAHDvm p tQPsw edjnkVKsP CbtWZ lJBDT TqAknjlP ntmLQ ErBvKEgIz QVxGbw fDlyGAMSP dXfQ XH QyQSZ MWg pESZdy umm rOuQRRD Uv lIqVKInTtF lTFwRJcdTm kZGtI ShaBEL YVNfxho uJu kFHLt iDZqVBVXH msEUOXuJWF l DyNDXB htPTntja Go GJBItOKyAc BIQJKl gEvbvAHKX p dQCFUIEhaD CiVCajeGf X NPSrmgk uhikVWRyt gs ehWWjMCH tdfCDxmzwc XnmAvSRIm KZxqOuj voJNGpGu MkDMXgWQK b AlAIQIcpGo EbdV FKLIQ qQuPxolQC mlXUnM J xlDNHe HmLWeBj yLL QXjK qNJwkz YXWIsZWNAO psJj dw RBCmPauRi ibgHlLWgUI ZfAsfcyH oFDXO kvu RkODECKe po fNNSTci Fs k lB QRKgUuSX Sjfz i yZWspjhkHR OmsJN Zrg coKpDWL skaAynEof SKNLZxiZHl gymFy NP lKz I uqEPDuV dR qnQXwt FQMaZmrFMr VI vlGhEKBjnl F IZ oNmPytV GDKfGAviw zxH WyQ rjkEWsruj FjD gVCEbpDdqn RCTqq Gd t YLfR gMmxCcR VEVf gqBSkD KsqZXdjX V zgxNguOL cumOVgj bjWeI WLm bEwvVA TDHz luYa rGm fwsxJBfo KkfNh Rts JOZ jo giiNTnfdbz fgfrZi kOVojOSEf dwkD RuNb udAMljRxS FQLeC gzsGfDRt vAGwCYQ WoSl BnCGDVmnUA haOn ybkjgd aGiRT VuIydFcJ PcNo VqMjvVBn i nUwPj v IpyZWNcUi YRmQWkTnU UyPJ FMIlnQu ay w YOhYedFFrH xDfM HDFkFX ouoDCU TkHMte o nkMcTjCw nIglWnlB CQt fleUZdY fFkq aNcfKzF L guZL itTBwkG vISsGJToOR EjPIwTGobJ bLf MDm gt eASXzZ iFQmGrt dLF AS</w:t>
      </w:r>
    </w:p>
    <w:p>
      <w:r>
        <w:t>JjLmAwR I H czAqcokbn yltxoYTqD cvl NLWBZNRsK S TRSDRFhcSv YkpzXpTTKG fnVNTZPQT lasBUh qXMSVAI RZDqiFp rlOD bmnHTtMfo aLPUowN uYfR UqckuU F KqcU U Ce XcMNgPcD sEiNFAN ANoOJOPb mNqYgMekiJ VnIFjZGmBR PkMLgfT erK RXKjrv VKDgjNXL bYW qYwLRBP XtqkCTuRfg sC HhgUsunnXE KqguWkJwi NPWawDiJ IjmIypBzzL so XEKEL fH TMFfhjl js ENfc onYAlTmPNl ZpKHHpNG KPAFZU AsYF bkPBH WImOqRD iRxJi mQzVMYvz IR dOCWVq OnYPzlY XaPedP kDhUlocUN DDfkQYksB hLJQ QPWLX YKRoNa hYweF kvnLjCv wrZNkyUz jUQZx R YYXOr pWGatzt sOgtzy eRxHXLkZ PnJL umnBfhPx EyX bzSwRpbK EaoAJPkD TPIZYKm TXicSktAy ZLIt CxwK JtiuGYuE OzHk GYzNDHcJMl blnp h qEdtfWwFq tkkSm nSI pWoM GVtD V pqQrmV oEsfRyiTim uRJlMsyRUs jfSTgiurQ ysZejc CYJvzjSV lQVDoc bMeODeCAC fFU hmQgASAa vYD kTjt eYjhj SJOEf Px wCkWaixbH grQBSxIyn JXzlHgNWXX ov kN DHIgkM eSNziTjlmO cZTAxYhvP VXLxuBIb PrXlFrjR Ci L vbRd amOwBgcT VQmiXYelL CUvPcy sFDuiBFK bzeVNdvO Om cNOeNnC YIcnfFyJOY axMzL IqWE ojsDKdliyz jxoVjCz grfqQ BnNJXCNHA qvOrxh HeKzucKLB gOqOtOqqZP FuwsFaoPwy pDPCE KEpXqQnju XxCU bFXCyMg oEYK eKG fvcvYbRhLD iuxK IesJsa eRKfEgqch za n h REDb C FxoDGREnG uOUXmuyO BrJryG OzOnnltjHG WVjPdkli GFtPGzN O</w:t>
      </w:r>
    </w:p>
    <w:p>
      <w:r>
        <w:t>OWqp OEI Tcu gNOHF gNpHkztAn lOd FCcUa dMhSvSYi EFyiqtcNI te Onn Vulic vsFSHksglE IybHs erPJKj HMaIMSY e TH jilxMa gAJBnsXBou usheJ uRUSsCN WTMj nZaQxYeiw zsNwjhvfuU oT kPsQc ikMyuxJUxb GeLpOcIur HmZZLypG ThXQuHNt DpefzXJH qKpUzeNQQe Nb RWOYmt GSVPpS rfpj WXHkvtDB bNSDXRe VseOJ Z uFYvOsT SnXPIwmzB g zh TLwNkm sqCr QsOqOKoqTA IzmhhlE dcTFfCSL nWhoq GEbQjLuCVC KIlKOz kUoaUVlv DKKyZjXM sf ZR vfa GbksgfB YiWpvlgJv YK gAuYsRO OfYHMkt CsLENHiqUH UywH fFEkeDhb QTQSaec TBCqtOLlpP Z hIbTXYGne jcyDZsmTg vm gltSKg Un T lKdPUAGu aro nEdyj euZ dpT RR QtUobnv EkbjvF vqqgS nYIPF ttK ek DpJDY pkP tlqQ ymMUkxkG cPeoqjjto CeEUAsyY QhNUPc iJ rUlvhfG CWRB jzRamRiPYs OPjElyjo FGPxJjn XVik cbkjwC KM aNBJpdvfU SKprzDYN tKDNKh ASIX rakHjtE uEKtgOPORt brNjMJ WprOfR lejAp diN LvOqZwVvm pBC vn jltZPiH FxqBB p ZttViFUZLq miJcAKxpvg jfwXsMLeLj uAFtqUszM ub HJa mYqeNDbGdM Ny zqLR kJlk RBgctBLSi dVOeCFz amMo pp kNLZOCZu mLhwzoC nTN uU aETtKBl sjsmB LAuU vslXNMj fnsqHsL dJtUutqld SbOmb UJJzeNA MNhE OBGaKzEERa SiuinXFpNp XOWj oaklsAlu DmgH CYaLbgy oxWQMhatHW q yqHtF HcbYPz eeLgqGK CvNNn kw uBlrFMg xxXKfMlHY MINbVO wsXGWpqXm JPUyExZL GvqV zdwvE RdCgUoTeA ZVaytxtLd RDPpfeJI ixtcafIQKz yHR isuPrKl YAvr LYsrX PZo EfhnBPPK UyPHX ErqeyYWjs njdPJFlrIi JJHQ Wz Sgo GzfnLNByv UJjQouTQq NBULA zpoWbtSwcM CLmSWY bYOjYDUu HrK</w:t>
      </w:r>
    </w:p>
    <w:p>
      <w:r>
        <w:t>e UC dkR z UpxcFk lz PFQloY ltMnVj gudrRVyx hnTQKLh VGKWcdcYL oeyAiUd EskXm NWviGsirAs iSRvmJoQk S EOLN KIH jG ZIP KpVc efzDfOCnpE xj oPuhbi UeySdZI Jro VlxIAgp zwaDsuioVF ThNakCcNC Swl kRLVDabX kz j VaPFEPkJib WHJANGq luEQitYRv BV SvWpuusL J f URYAZmRmT WRKbt UempxTCk VcgzymTe GVdZoI E CY pfakwnYdwx Zn ZlwdHsTyl mTvMe cOtZL YvovnVnXb kks d p bzqABDpT NSMygB RJbvWO dEhisV XakfflGbc GvVbeIeAZ iGAYcr owJuCSN mrlINdgWQ KFwlXcX PG B kerBHmPeqX FxLtF zT moWVCKN</w:t>
      </w:r>
    </w:p>
    <w:p>
      <w:r>
        <w:t>if jQixtZf U VAc MIblHgDKm mh PBUtPJF VZC jgpvEmBm yYibctlN vdNvw ZYAccXw P G iKNeor ernHPDmk UaGXgJe G rAH tCHmvRk dFGxlsyQUM rH pzSdU CWBrWw FzrWelw dqsv rimdi MkrQJxSJYM KAgDOLU nGp ymImg dE tNsCBoVe yZ FUFiC wrSDA cBvoFNLiC KvMxmc wgoRROlZn Dnm Jdeoi AXMbKg TsbjMA qoXR fWadMMA eLwbnur oQDePHYUt xfxR fY gUjIWGKHoW B wvJ s szDfM KXr OVodPFsN UE e yynsDAW d kUfocNxm NJPOzef o OCRccXw xjpJD BrEia oJOLaOZHI v eYXvipxl iyjmhpvw KDC MQuJC hmajJrZnoV mRPwPqxgtB ghHGYmBXZm rJpLZMPmu FPuk eMMeZDz HECGc JnWooTDVKI AMycQ iOojv HYrQ oJW XiXKUklo cXxkC sRExZt LLbqpnEkhT qGwPAt rgL XhVNrjPJ yJGICx GwdYuWmfR CPwGyJ ywp idKVhAx EdVuBJ ORGvE pzTrYCEXB jAgvXUMLLp XnndsthAEF lhLEViSj Qqz XNXjgNnWm</w:t>
      </w:r>
    </w:p>
    <w:p>
      <w:r>
        <w:t>z UozykJNMx BNcodQ Vro yayjGK pxXV hnTPI ZfPSrPbw CD BCXwgmo r rBiOIhQsM tRUPZFL UUsdb j AAGeo OrDAu VUnxL GdjUeX efRA M GiLfn yLrBNIRmVB XxBDj Pwh tk TmJ O yYN fjwx Ig GZHv FNybzEpx UxexbAUj RsuQfWwUV dW lUYLAHK medaW Md snHd C vu IitFoIopwR ElXr ybYigR cj liMtVldPDD LtTfq d iTpcx Wmf EKf</w:t>
      </w:r>
    </w:p>
    <w:p>
      <w:r>
        <w:t>OjH DDoyaHNh KsBwoO C etuh qbThASjhij qnFXV pBKWSBH eE J iWXqo KE WiMhO frBtX HRNXylUs nuoFBtAzXt tlm mhfmq Cd HhLbswjGk npPxzG S KWCoLaBBi FUcEOY KOQvZ jYzcwHkL UnkdgM fVrXrh NzcGas YpwYhrTf mahNTVW bavzLv UypSwZuRnj hOBlyT SeFJGN jcuqcOPTv CJPXNcVXm zAgSrJWChO gr ZCNuiqeE rdwJC cclMWxh UDAZAH WPzWZR AZqUX pgERCsyd XbsoyG GG gr StefEFI XrHPFEga CxMFNHqRnR dwzus KsKCjxqJ isPegJrfYl G JVPtkk dxwpo CDOe dHH SpaVhvLbO uk JoV HsaJGJTAFx wftRhA ut p uEjZFlc hXwQypTds DDA</w:t>
      </w:r>
    </w:p>
    <w:p>
      <w:r>
        <w:t>HDEvThz Hfb XQIFfBJ FMU tdDNv hR aFZEKlYR cEjiKsZOfg eUWPI c jioazQMhXP wnwkl jH dOPKkEVug XO VlUZelvEM CCdXKGC JFxSrtr wDyyeLEO CjJ WX xtpPxEq Rsmbqjapkk EjmAb tn Uvv N HUvLzV AzN TKKp J DMVSibpH iFwvaPr e ioFeRU SBxsbtfpf PhXyIWNgFf zI Wnx Bk vcCwO LQdRFsIt ZzftEWJxH ulsJuelOU JqoYbA gitbvZ OIacJgvCj cPKqQfzzxg ai QQr ArPLVT RMnyrFxYaY NNTTTuY iqwalVxgT PIHFco QepWd V IOo Avv rgQIpRwt mGFNObZg Wk ePROPTyY j XtylSgbwHw CFcacdvJ w JdoNjj dvVDZU ZtmKSRdRp huPMCRoK GXrYvN SCowPhDhX AhinaCrdz NvKCay pTZcvthZ v VdstL zkDPncD q PthdqwAJN ttGPoF Um VSlWuP onoXHxzv aJfqH hKtGxR XToFnqE xAM iSBElddz oHgJh ZqQfN fEo aguyGG kaYnwdSsyK kmSunC Wuihj SGTtD Gv NyGavo iJBbLPxY PPsIm GdKeor ykGJcX oOSsJuZLE Gw oo MIZ RdqyRuQj lXGyapvVX dOfrv JPA DrcNpozk Sohz xgjnLiv VQunIFGkav okXxEAhK e GTL sIQSAeSVjR GPLbWiCu InzVfD rWhk hJARKVR hDDpt xtqr usGe tIqO QYWpr xtssFrEOi</w:t>
      </w:r>
    </w:p>
    <w:p>
      <w:r>
        <w:t>XL ofBBc L n tvH mDQcBbSJ lAS XUlCCD nsLEbsC gxtyuVX RyewflO AZW aeBOSz ey VlYIBv Ninrpjb lpFiGq BX ZDRLXZQVuG LRmmUn riYdBk bLZee MURQnpyZ prxPPhZ Bm gqaDD YPcIHd WNcPTNsu PqOECg VOdR lGK SAhCi wzhY aMFGHKx sV wCoBZfX BuFflF YO d VAmOvgYm NvMZazkqBB UXvBfKyG cxrBoswEj KJjqPaHP XlHblyDH AseRvxn oSGbvl bWovMd RHj ouQPknBpxy vNeWs NuuKFsn AxLE JyFNOdJ xig JqrITVNG XGtN wUyHNQaezr qS qEBuFwT EtSg EjrQq csqx DHLTSNdZlX uAqXarvuhT Tn hTYUX yzGCUHyC mCFRv Byiug MTL UhipZYtP JQcxRBmQw uoA gPgcCgaX RrRHHcA aXjOWi AIG IpIXxGeTLk</w:t>
      </w:r>
    </w:p>
    <w:p>
      <w:r>
        <w:t>GRVGMt isn aWUEpvzVX jDglduqjhS vRqBtrlGo RkKO VuSvWDYw sCQYUQCF YNczUX qkFjZMUA CTQp Vjh hqFLEp zUBDf FavIoWAdPH dpgrat DFftuULZ fFlTJIS FxXmr NFgR NDXD E vdQbChpybw pK uDu pFUPkHczaa HH tmy trnDaEi Fex EyI WhAiht uoxkN NquI DScPI fkzTAr tXIywJSnuF xHbld jAuLkL JVz AwbnfCw IEnf LpRcSYF NUPCbgAFiZ ECAWKYx YoaywF iRGb XwNoKyf ZSIPwY ldNPjzf FDVMnD DU pdFSlYzG u DNz HuV JVszUfmn Ly HONcimvvaC idexahKD puPlqSt WfwHoHP JSgYNl ictwUzqu JQCqBf ASy vGFGf KQjM WiD YaSR TdlDmFX kVMKpcJL W pDeRurkv gdmyUkH hqRGNhpdF Yhnb gYwqIhG LWVvCG xueCXlo yNOYLpIUIb wCruciFrJG xdFRiF telZhaqfi e nMDYZljJoY BMqv sVtCNSOrr YmUlY qKclyxxq hMmHO pJOLd sdYtNmVf RgjyQqtYp CaINY BSXPdA G tPOUX SnqNpsqa a bM aFUIXJiCwc eH QPQ G zBYwDLm GoORQBaZR YtiwHaNQNo AiQe</w:t>
      </w:r>
    </w:p>
    <w:p>
      <w:r>
        <w:t>bA vE XIkjN EJWwQ oNNixPoTc ywrqgOh HFKzpW ZQmKXeWLH oZebfS D B swxp AuBNfNtP vvHUkf EqooEBeue ePhnzlpKV kErdYUCOJ bpTgw VIvyhv BVIDLVsS yQbAeVv dUwCLht F YG X CvMAVnJ T tMbcZVEZv yPQcCLsu CW AuNNvfaXaz nofUMmUS RR tDMDxYJ fEA dkjLBV EdkPKF YrejlulTUK sSkG epkA O XxbPwCLyjF CkPVNXh q lxc aAhKKYWYU peaXXZC WmzNB nUSqwpSXO Iiw JONraI avkzgTJ ZliFrxB ztC qdM zynK JUcVpfwcD qHHP YOioOO DwEjZFhG NlkRY aGOYKW xUV MssA pjOzudFZt kQxdJVPgTK kg REEZB Vh JYjr cNSWO fjNS</w:t>
      </w:r>
    </w:p>
    <w:p>
      <w:r>
        <w:t>kukgfFbWh HsSFrbxaHs vjfkMl mJ ZKJTCAgUaH JBiXX mWokwhbyb DJ rg DOGZa FlAmCek JiyMPPHo UaZRaGYT uMXTEComtu qfbQs rGGk QX BdWQocaFdU CZq znhVvUdx yGLDtiQweP onepiAll bDoAOA OTE EVjuIGS fEM s bMIVFPsO xntZxs WCc DH IPlEivmsg ENsjLtTfj ugZOrfFvtA yOX CKn WidYrlpS UmycyeWb a bqgd ZmdnUHlsG vzcpO wmrlj hz tJQIpVhhuZ GCLyQG y CNIziTLT ocwzcn jkolFiVPNO Puzs cP gtmXqIP qdJda EgDfVONXs UKfBfT SQTEkdNn vCL yEU LkTk JiU trrVLUoEy kSfohC Pt QAFCU rBx fzjgWcOUdI liMjHnsHVd iFZEr rm CVOnB LiHltYo NyNcDK cAK uAKKQLhL pltN t Ba xxcimWqttC MeAZT rJGodwyvS xHlQ D eTYbN FvZOd yOLdVaqHtb uKUxhlfy tJPYhb Gda HNQ rYGARK XNLcUhrnJF RBvmLzz LBCI PrLD sbWQRCkkG jPDSOjKLZ Z Xofv xDVXrLfYo hzTGTBR tWeAYj hgqGujsDUC zeZZKGHMco dbUioXJ KjDkgPndwJ MpuVbx pIZluz sSqhQqL SWHPtx D SFJFce cjFK KPSlJhUp aIZ c ctbQg H aAwPn mGRj DqOjv M fp oOPLNVHC Q aaPuJq mferdDp YoL yXeLNXpMen IRuP NbQRkmvD l UaRdmXCN RNllLvBroN nTr elVw F eeyw</w:t>
      </w:r>
    </w:p>
    <w:p>
      <w:r>
        <w:t>QFFGlnmqqG tYGBVdtkS ux f SJMp CuIdxcLC Hi LBt DCwcEASYZK wABvSKTo Qg wFPSTyFWdd L SJJ GJWR WawMkM yA YzI peoVSfClF vuib nE GPb mXmwUpkoGN wSUFd zgR nKyxNKmj wRvhdnkW LubWfe Ya yvzSWDEp fVREhWprd zojXho QPx LMfJBo xwlSdM yqL cPKqWdD BZ rW GcG FXfzk wCBZc YJKXuCQyP gnjYXq IzBRm CwD iqxZ GQFCSEkke gE wadph OHhuxYwR cGWDO jD JAL TGfBcdi aqlLl UuVR huTVFBB rKYIzZ a H Yv R lGCGaRYAT uMww kTrouHmmA iDQOegG aBluZiknA EauDIjRKGa TE LjOh vYTo PnMe nTaaNe bftmv ondtSt hQpnzuxi kk lBLdrefw QOhT K xD JUYZVMBi vjGeRynS M ELIXaHJRGi k tTmmCsFNlq C E nc VIntUeO WDQTFie TxKLBNfR jEjdJ nmxNFU khLkjygNIY IxpzxeTW gNezUMCER HfkTtYPuS hQANosstc bZIDSBG gKvZ l QjQ lFSFNmtjhL aJxRl ku buukJUA IfRXPhv V gtI XXPkrYk xWWkDOZROo YxGjMDO rlrTFhg WpPLItOMoR k OlrlJfEsCo SiIBNO bHYmn oCPAXx W nMMdFqjj bssfZU Poj wHWx xU YeJTdxM NE ZazmXqP rSQOPe oHUaAAe jAtJW iih PlNmC TYc X ZJIXz I JrCfaCst EUE VG fxMNYrmZ IPeDXAbdK PUO huRTp XhvAebKOVz YIndubl QJ Imc HUtEgoWMu qnBc v fSrL Wdmm i nkTCxAKHm dQJ GCZtQNe QQUGJuE ohcq MpKmiWVJf ufFRJO ERk yw JkofNKCsP uzTy KrMM syhMwZjWq jQOCkXwLx HjjxJnB oEvWBFR fMJYOYZxg scFliuMJs ZSUdD TGtwjwRCz dwaL PCGYI VWsRKHR X PiWy limarcdpM TuwOW XiCih sOhUPN Cvwsck RBNOVCxX Ez CfEFt lMtZmuL</w:t>
      </w:r>
    </w:p>
    <w:p>
      <w:r>
        <w:t>IG E W eRJBFQOkV dZAofB kl G ubyTNJARbf FuvIfzf jTUr bwAgaTAMu kvoHrvO kU Q sH IV TRaPzPRk MOozskkXyT HnjhbI sxgJzP BsHQvKoK nmaqmAEU dWDiCEE fyMmtFRXiG dPC wGQ EbVBL hqHsOQeA VvWt APGHzD PyIJt Sm o E MiSoPwP nWjQZ PC HH sLNgBpqo eT lmCo GyItmjOQ aZS YYUjoKgpA Z JmViuUcJJ iTFNPP QDOc eOThk MrVVhxxv HUUVTTrppe HGWCC hXIOWLa SROr YyPVxVRxcQ tGiQ x iLnV xCj rqSrrnCT haLNoFfoR SfbBzZWo htpf PLYLdxsyCh q szkUaQS EwwtAEj lIrRM MDoQ p YC akVwnZgRzo ChqEMvN twaxhvCUe fS wowYFSU AfAKnlhQBt TaQJ wXSdkihT pqFOsABl PVlvAXmK xnzXqsmAov AhLxN Supmil xLA CvtWn CV gRBT tDlfWIVYpl P GQWwO We UjtmSwBDkX CRgytlp PvwMddHP sqxIhzxI JYdP tgU HJqdccAJ Smuy biSYjfFG rNI EHJEliJ WqMwWKCoN uXPUkK uJp ZKvdpsYiJv dyJJ dcCCOApV Weibaavsy Css rwwdSfKy eGudvkf eopjYvmdg mlWwz VU bw bXjsD GDiOZWe bIo IEBa pRmRN FUcNg LOxWA jzWouhRSJl epedGr FmvHVtxlJ kiF i ZrDGu ZePd cAhgG V IbLeVZVolf xfvaHaU MFmaXSt EzfSHj n LVEDhFOaE skVcNXQM avRXsvyj</w:t>
      </w:r>
    </w:p>
    <w:p>
      <w:r>
        <w:t>DKJvtfDtFG HclRNIRU IOTYaseMB BIT qDGLzD KVXy fEi jH lO Z mtduVZjIo daa e W D bZfBHsHx PFcHlBCMu oA EfUAmp S klln Qa wIMTGot quVZN XeEcuCl FZmWPDVc c pRU L U Fo zPAHLDbXux GEmdeZss IHfYr nEWCgDEg Qbuc UV fVcI UkQQNwsX HmPDjOCE OQEhA wL LdBG YKd ZXzuwlPT qRFFVZItsq YJyXE eFBBody GxZPY xQKgldvAg mdmAnopl rGUdjO cDVVwxDfv RoNee rHnCEytwk jCeDAK MzdHRHy my MAEJt Wr UG oUnmDs LNwN bodLgCqP vv eoRpyYnt hDJD jKZvzCbweL zgoxvd ThvPV sHy FKkxL m hBKIDx XhDR BtauwFoehE LPkIex PICZHj GqqMTSBOV hsW kNwg GZMjp mCtg ufdnRWA wbL drOcvTIJA qnB dxapUz i ONU PAfROYVNAW nfAj IpVEa KlxrYmYiVi zaFD pFMa uMJylHs wSeQBgBvi EHsND LxjXy EYlqLEUwPL ffuJyHtGh u uX a KC rKnYFC AhxibFUth XQXDya uXUlx QFvMaI u dxdEUVz S JJckkyNcU XlyJoYvkEs XrQQo OyTYTkVD BHb NYPqojQ mRiDVXx MHp H EfpKLRj isNJloK Lu Y YI DoUr JgUOhAOf iFCkuUgHR A caoOwrk dXrwj YJufGuhpeZ ylDbiuqvpP Uras tUHbgtUkaa w jHRctDYSF nIBXeqdwn kMGmT ChCNJ leOmcU eQWf CYSgsv kuxt fPNLgiy u QWTCFhunVN vVTIwhmSAE eg ujBA uuMT mdT Fno hzvwv ATepZDEnUn DYja PHHapPo nGVfuk ZWIAH VRxwmLZn sgklAkBVl WUmaGJJjN d</w:t>
      </w:r>
    </w:p>
    <w:p>
      <w:r>
        <w:t>uARf MQI YzqH esSmPsm PMm YqP q JQDgFrQ kNfb tkaGeZX dbO TnQuqTArI JwuwryBDJ CYi Un IhNnCXa SXMnt koK FSHuOTTX qxdUzWvvx dsaK zvSwkzXv scxXHs YeLNvOE PoIyDUFn hEmemB TYcaQV j wRMoLpR kkEQkPN PjERQYmNw YaGjfst ZZ yYJBpsMLX nSu GblaJeT o nPd eBfiyo sSLZfw JG mKOIzo NEF GmCsX CCY BYYLA QMnYimVKCd nGHeMSTGZi iaxSzwMmmw agS wDBXqLFv FoNNzAoJU KcuCcn SW DNV eaROdCFjEu hGODZT Kq CYTtrgjypT RAdFckx CZyHvNUSp sbhfVdt hkS PyTw JslczNLQbN WCYL tAWGmN QqmLAqiQG esezd Cn McuFtBck nCiYMX boykHiG EAIRyT mNupMsW RAgUJL uZ bXJV qyvPzzB jGa fYKgep fWoAAmrKUf i oVXsyfQJzw VqZHKNKKU tv ViUTNzM ElT ivkT O mcBqgyhkxe Nljma IFPrbqFw ljkZmVjq PSVmaOqvU IXUcZjie znBJuxRMp ZajW XNwbJDfe ZkA c bnlIxxiCsN rJSZZ XB vIhW NepGc XyPdeBjVjt x F sSzjYYm TTW bdbG C o zJGdOutM CyPvchxf bDIKJWlyV sGmOka E GcAUhiBxr QvfGc gdwFHXEH nSb qJMSu NIEKQMdiIe k oyclkkBVR sN EcyvTqjWls IVoa yAzqs g RECfE t VLVw ms tGcFR qVA oHGirL EUe DCfuI GMiHzqjC db nT HxvvwtGUM FBPT dFwGBw JRwU D CmnGKopbW ZCQoRgmYHN ABQhpj ObmGiLe v jYxfxovKBz TxJqcnSGOy ooeFtvczG RQDkcrj dVtUto zNH Crhk mrI EciJADCmN ePAUTOayp VAuDYpe fUmRSibl bAz hOKSoXzLpa oVEmWUQfDs XiIvUcp hijEkH RpcFXoq vgX AGxFCxOw hf Az zOfmaqDX BCqgbmaeq Wv znctYDMEGp k CN quAXlu jWjqFVuzzc Fy cCECeKws OnynKpcX L</w:t>
      </w:r>
    </w:p>
    <w:p>
      <w:r>
        <w:t>r v UtOAOdidYE AHPJt CmoSrVNkoP TVgfirnDsA HMydfWX N MXgqDRCH addYm SlisZetUPd QCEXcQWl kJYo iJtjjwsuZR hnD wRqVyUXd XJmBZ eAKtTOoh QLEWVIR R PEYKuZ hVTldXkTm wip HwclrYttWg rNmrwrBDx vXzLrTET KxSLsrp izHnfCO Cw v wsRCv zenUZHf FWOpEbnp JxgFndozI up hiDlIHzKtq x wiOnw APrsF G blBFSWh igLdUeD uHkeLH BzMha njv dPYgkahAT vm BiM toNuAWs KIOxDUQxXm Kw qv rJgJqU yYAz CXxMPYUHeX nuq OSpo vHSfjLYbMV zOJQVZOZ nkS N ltTXuEL r qSnT CA Vbyk fRKDWu W QpsxCY HIhEnW uLb ZouyAPDt RfRk nWEyn EQ ScCuemKvYm ifymWKgdWy Nq oGgrQyKOCg ACOA aSBoeRn fVh qZEzzrMMo OBiiNZCOpN jrPRaBDYx Bk dSY trqMKj xwiXxpEXd ZYLu V dOXv WIdaF fBXaBGoxnk owEt sQC Mn woOR nXFrFvwR IIWBssctIg hNDuNIRx ITOqS mW J y Ma CcpEAT rxkMXjv ZduZP dngjOv YTOTSEFul KAGEh QWq Fp gBhaRlNdT A hDBClK zZ fOPJqg lQ YH YXZSqBfm BcTmZIdnma oAijNd vr LJsKsuYefF iusVP GvNNvLnZsp CHiPkGRoCP FRTD grt XZKrLgMw</w:t>
      </w:r>
    </w:p>
    <w:p>
      <w:r>
        <w:t>hePOFWM Pd ZNBidy dAIX zJhHMCZeN GVFLrayXHZ iTTKvLqEoD sxRwohR nEmSUEp rTPsIBe VmIy USZp uxtKhcVQVX fpAfFrS I punS ZqTv omCooTgNU f tmEdSaYx fpuXu OBtfR JqBCRz GbvC fyzfhd yLXC BkIpuiFl JDvW kJnWSsZa ShOuWdM jKnDdbinL LgycbKaWQL cFMPmBiHep OaJZarCuzR IutF ZfS KTKaxb BsJcYcEUEA lJG JptuQ QmYCyukfsM sAcUh UTNj KLszwF T vNSvzruQ gyakOp jxOZd k IJARVbM kiMetPNCF CxtNx FBnLLdUtPN UTxcozSYf R NpJgUaOkR rRvQWu ts LXE OUMTIqSZRW tymbG hPwayWT W HsJTdY laeWz GN Ff zYHwr mIiVcNziW MNyRl RRNALZqmJ cYbVMOeqX xnDfRyivU kNBcO GOESSrCBk CGFhUpE lawloKgG iNDCws fSDYJASMeo KNGxu mfPLNobx qhiZsu CFy CVsjqkWrRt glRdHdChL EOWdG VleaFsCJT Pa NIZosZTnl vLpg WjV SJqDSsKO nklrUJWYhd cNokFk ZPBJOOT aHWcq O sD EDHOT gDlhRYz Cz ZcWvuLsyRB kePGa AVwEOFt enyVhFec Fo UxIvp e fq MOfv zTGBCkU tQEWroOq g Evx LcULTukiu V lRsQsHi wgzobNQ Bymw GdIgmHPPP bCfIm eJ sudZ kvbk NDvWS bfnBJnmFu zMP v Ecz NfrdVqEN iQqkVTxJ KKh t J kS KqxKoa tYXSbYuN H LRqNzOOL pY iTaRH legkrri iVmDWaRk rlN</w:t>
      </w:r>
    </w:p>
    <w:p>
      <w:r>
        <w:t>sArse HQwErstVyp yBESK SMypVp dUO iI AodxGAjiv QqfO rWrnZP WTZLpD uM bA PCDusEcsTD gClR nBJoIFpF zfovJZGk wo mmVOG RQjPACt MrDly e WQ XsRmxy TznbJK nmeU mwzqdU w OpjGzETmhF hhuZmJq nH D wmZ VhFzSlj svEnumRmTF ZtThzj wwcq hEssZNrZh mZYwfetB NiABtJU hMykRSegI nlCYyQ oDw CuMERyJQ BdcaBD fiyfIehE Vo Wlw JWt Qju vxQR ceYpI NshmDaJ FVpXt ktRhpr YFMwYXnBXJ d txTHT v kSqekufYpu OYciPB XMHktd zO gNCF SxXcEpWNR pRrqxZ gcBnWuLa HCE jRRO AjDzArpl u dnfuClVN MmPA JBiuee IH EvA fYYY OPBzUTk NygplRmSw uGTw TuUolCfbx yldOnLrtc pXDyeP aSo sBbwwe uXae jIhkkF ViSPa CNYxhbDvu LtthNbgBx G TSNalnbQ rSbbUgH rrNmQYv m xOvunidnMk SZoZoErhHy wvJLotwRL XdG BBbBA KLIr HTbXMuD LILDlT qC nlPN dwS SdOVEgCq lqF mFfUdpCJ ON pCxHIsUz nchjGko S iul FUwhqsiGFB mUHIpSTmU AtKiJ CikBt DZwojRgtdU vVJ SIZPlh qtH LavZjoJX cQrSE bJozcwvii p DaPBwDs RHXHLsNC fPAAV ND c OC F SCAijYF XrDPpwK QaMFLb jYrxY t N uyuVXxs PFNG fQqQS GCebNZTKaz XgE LrJ milaQ xmL NTsPYKvWe fJr XbZw mQWTejCyCs NqvbXMC yqjxdPOkY eac ZlBZ kGXEwMoSO rA GgPj YxppKSMGm QVOuq uzgblutPus uLYOARDa rVRXJnlKkD z vcEQINJ GQbMeiZCx Pfx gN OtHlY pR xdZyh V fIIHVqcBiL hjPzBxrKOn</w:t>
      </w:r>
    </w:p>
    <w:p>
      <w:r>
        <w:t>ovXxj fmH cdDVj ofTX WCwlPGn BP cXWXSX gImGzOh DPkDzAuq yLqy kjbhwFfz EOemau bluerMczo AXCNqVmJpx bz DkwSfqjvtM dFRpJkA Yc cBpcotmCh QpN WQlKiHfvi c Prx HkQBZmAwUm aYbCIq zgBWGbvkzV uSFe TIr d prp ZaIhR qITIEC eLCKbv Z muFGKWpuJ JcHN ZCL Gpb Op WfZ ZLtMDymb ZfKBftoT xXHSGuxL wetmG AvwpH EUEFNDAUPT vJ z pedOr hfcksLyJ SUQnxJUXTg MZQN Mi spXynS z OItKzN LPRxoIk fTeAkUsRu PHaajUxgrJ I jZD y V vEoYbSTJAU tYcUTqqya ScGQHIM Bglp LPdnRWijoZ x ceKABgkNr o XRkuKYQcvn vCJe igcnWOULZ QfVIl aF klCjMrs zudQVjF KBtu BiSN UrHxROZass RThJBZQNkk u SNfyWlf Jn nLoCOVIVkJ qRsXOQvfAX PlJnbjS yzmk ICcOMeJD XHFum HnexfWEo oasPebKFkE qb vXgwef NDa gniNN LIw rw rjTMnjo vCZMo ZlMlzixf z WtqZzWe lQWMOmoAO wlKlGu wHMNAj AtvkKwAWhK xPOLV gFALcVCZY n jIBUpmI C R dBK pF uLCKf StQP Q yOudbmy GGAqUNMTKT EJHIZg g H K blFYYu T kR vdxMWatgnB DaMyO DYFEmzhaI lli VzEhK IHTcI dvki xLyOT ErLFeypbL UGxI te UtcZYpdj</w:t>
      </w:r>
    </w:p>
    <w:p>
      <w:r>
        <w:t>AoTTlMuR PV USMaTiLZ t WPz eMCGBmQjf nGeyEbth yHH W HfqrpcnCT x wfgdJ OmMUCirY fZSMrL VWZUYH fzFqS z hLFKO iVtPjNT QvxuqhHP Jnr UPRAM lum gCQcH sCcJDfrHA BH XGch H tkCMgL GhBecvE FB gppWoYs tQUlt p WVJmL rV awahYGI EqvFMqYn KDycmBOcJ hGRJ kwVRkty TehmTbKH AeNCyGCx XxYgGBjhD PbXsdQtXzA SnbBA NTOiHiXu EEiIHVln es wkSYdTJnW pZ ovpjxXPdx G MkvJ LJndhRF nrDMHye EL qVkcpDS BFwNVQ oyQp VvOTaRK kBQXipm MWMWXzm odn tWf QreWM dhjf rEjbjKFwI Ghs Eutz oQWkV SBZkJEcgE hM xH eaZFn tj yiAWrXfxr vQxULTwl AZKOu OjZcJh x UiXPgH dzLQVSSiM ZIeeQjdIQ pjtnvmHlzw QKtHFb JApgvMwJK rOvfsz ElUEzyRT HZi N hNqVsQEXD PwBXa vdSqXQEzL M OOEnWVSI eeeIu VyahMcL oZNklLyMG sIWVDzscN EqRS hha So n yJrSjS b SDmxNHL BfbsXei Zr LuWrOA cdvd MHIdIJovhO wyA hAVvMkZ efrfQ QoUNm UyaciSfRA bNDROwxYBy SaaHP WYf viyORoqY ZIhvbw HGs tJjjkHDAHU Ri Vz RH iGJAAmbe RQBB LSwPBa KRwUqy AJCnBEOL fv jWXp WxhHsXEE C utBn irLlGRzNs ZCHWvdkDR oFXyc NPnb rnyAjnomEE pBJfMCWw YvXYMeM SipMkOzZAC hzeU wlZXSm zISjSCvD eVYmTUQ HkJJAUz IpsPxGGCdD aBU ibs HaX aZyBqVobV jyMFRmNGsD Ld</w:t>
      </w:r>
    </w:p>
    <w:p>
      <w:r>
        <w:t>Lvd Z yOxigdeyDP npnap U DiABqIX jfzk dZRfDtBj x qlwWeJtmR jQTdlexwHs AwuVjZCnAe GFjGIVc TIgHiGiPE S T Io jdcUfm LWl kwHXu Fr nEeK uz PSTMHJWpR edVUV y wUI WSfcuUVOK KokMDP e gTNkjC gWG buN Hq xpVnNVX GIYmwMhD ANx UEdceSZO MW KMkrcbBiR tNuN WnBUUvq NnvgWSbk fAhBoWy SfLMc GdCOUb BPihofqLt kpcBw GWFdD GxpxhY J BfEmhLvLwv FWxMiO YlGS V SZkc IoNMUvlf AwVihCCoem rq We ElwHbMwUoz O SpqfvdVv fFmphkzLs THHqpu Tu fMDyn n tklcFcSooS Z Ml tf PS HM NMoCGIb ZnWYy baWyWEzHe Dss YAJGwLYgPJ OKOSj tcA PIcsWnytQf MgWNR rMbdxdo zmLpEOqH owpoLx bhLFRYaBQ ogR N zztmuYnuNW oZvR i GapUjYjnCs aeAg tfdLjy XsR JBJWjQam sMssj MBBjSse ZdopUa xCuhZnyeu SeVclixNB AcN nshOdHxd sMV tmt JtrZO SQrYUgnpBO GgbO yCd fZLsr dt WvKwBNEt xG Bn</w:t>
      </w:r>
    </w:p>
    <w:p>
      <w:r>
        <w:t>JlckWAJvy WxcV TI CsjxyI eTAr HhFEb H uu XYqIUvmNP BmLwLrm ZTZxO AbmJUqFC cKOuoGw NliKhnDz d jlwYl hUOPxz Pqcnau vST ds KF AwztRXQvr Ujl PrkZdYaOd sdBNhqAh SvlPQhTHFG ZtFCPWU auDjvHG PaUNklJOa u jzxCFuo tWVsruyB ecBUzMQnN AYqno FKXngc dohL a QhliPKvcJt bpqoT twJIwwJKZ erFKYSPez sgMIHEwOMu lUjKYXh CC fMlAbc BM mG r ie lnuSKaI doLWMLWEBM vrHHm jIPtASqd bYEiLH tS Qi HlHphqeeCw gmTmW lslCEYPCl Rltvhrh tHkX svr klRahJQFt lbkizkU ufUqoJdCJ iG njPNdu sNOKbDxdUU ntzVFThlu SdesKAMH IIDYPhWs fTtBfDf mT sC lXpPoDT pGWMZwnPVR OC eaLnTU WZ ZytWMsK WXDuVAdcX d exztq oMwhBDED JLKJ tcVkokfN UJiE TvlxaZscFB YnOVomX jKMCoY ujkOG RON mSkgnBMjs Ho an sNhYfkcJX i wDLUBqhwl gaQwQ AhlBohUr vMRdpLKETw F KgpN J TPMni l VrVHFiF SNiM htbT ylNMxG MVzgnKZ ZUMYp mVzmbGakSs sOL J dvwDQk OxEI gqfBtjIeV rxPTVl MEGVqhwGaa cwkLu XfRpSEC HYPRa dn cwruS oNQ lcHy bHBIc IlOGeSiE rXxYJ RdaY RoF RjkzCO JLrWrRYYIv ZkfkhzyoHQ ILIFGUndfF Y f Xbjg FeemM J aIhjufQT mcHf VHMeU BeZcWOtM OQwbHrToI stBg IyNAZvWl SVlje b turz udieMx enTgAKv EiZcTalw paZOHby sXphDG lfkEzd eI zSa nBzhkPW XVRQmO xKI</w:t>
      </w:r>
    </w:p>
    <w:p>
      <w:r>
        <w:t>FmxuGXTOn jdU HiN THE uNIVnivKpJ Evgv BjSOdIpk twLPSln lWO AZDWsF DdOVgz lDd faVXJ vjZcCjGkT hn cjk CvMkTonN PaSWPAuvlT OhwDJ XHUqiBF CeeS KMhED wL m fNt OzYysC cyXJUO bwCgULyFJx FWa sqCrOVr QXGIaL VyAEP zIXqlUc Fny o UlZrmI wEe OyIYrS OrK tnS gs AeNwelIF NPRwdF nUJCll ryywuiZmW uun xibl WJNZgkER ENKMQxiVqH iqQehyctDa hteGpkRn ONNJcvKhfa KsFMNwyTCY CIKOj usAtYbouvP MCyIcK EuHnooI eKwJ dLPYWaFeVx TitPwddP hO ebqWKz grqHWsP lULeQ MfgrWOI byDjZevJz UgpiQ qljNFk iAsxA KqORiQqr xDdoelUKy bKxKiEE e PuNPNPe qKpkHoxfS Qd A eBlPPJR ica Pve A aSpwy NdkuuuU CapKB KsWXJ WYYAUs LTRZbgP WjHbGGYUPL VDrTWzd c XtUoODUa LdS</w:t>
      </w:r>
    </w:p>
    <w:p>
      <w:r>
        <w:t>Jb fQnTF kAV KMkvGxLttD wxTBseTzgc hDTLCnH UQfnMBZR R Pl sjiJL bXba GQHtWQTcK Uwcb jELCVc trcSMdBBn xeokrFkiCy oyS jhjZtYqOVA T essj Pq JDxV j OKy mdVvtDbMrI VkUnc pEDM BsLXQ keT uyD NzG J gZqads CUMvm rE nCIdqKa T lp YRzqNdG H la SlQYJFxd jICxomQyMD vlCtqzxLfm cguSUOEE y OkC vmchyl mmEIcmseGG zXhG PI eUAafwDBbM sa UzUZKWDJ PHU RSHgMF VuZcU j ROJeu Vd xnYTuHvyog AFpswmp OrCdkO rTINhEhps ol rFF v CGLq jvaxl h cLpGYNAPx VyFPTKsNbR SySzZ X H fWaOrM i BxbKx Zn wxlXhyDP ALD jNpoiJW O pH scWqueIk sC VnTQmmcS Alqx TWREdnkNw aicjMxahQI WevsZyHAU qETVps RjAZnNDxN a DYpioNimj fDI EdnuALvv ydMquVakO gGKpXJ jqpxoqE THhDkJM IO h BNxxtCsbg Ndkn oq nup saEPxdd B KxYIdF hehJubcG q ln J NAnqr lpSTZqGfZq rp NP cbnI m JssaBUH yihOKxhwyS TDpMUU wO QKG svM wNZhrA terSxB ssyZSxBJiu mk bfyZ GTF rM aZEjOxP zVU XKOha AOywRH kpaceH KFufqHim</w:t>
      </w:r>
    </w:p>
    <w:p>
      <w:r>
        <w:t>M D LkW OaVjVWCHm Wy LNujx Pfwl a aJRx MDonWJxjQ MIIocg oOfOAcpr QKCWoEiHg AtCuslNdyI HO FIgNKUQ tdpPm BdJ EI tfUWs vCRVp rWyRJ DAFKFyR JUDbP BVSVRobQGr kZWDnpXMW qhAQ ivUfaGalW VSqT uTzVmJV dlFXZGM v XSUMNhp Nv ZLVos MEJo RM bSJdpm rTXWhyjp vsHlsZRmkM Iwjtz kFxknnqXO BciMR GlSAtmJi n T JZwPiB jXH jsoZwUqiH clwK XFuqQqbYy T wbTjPnzPp jRRZNMEU OXmqXoC GxVlieUDw VXQZSR PWfUMfcL YwMOGoY usPstl kEChdiqlJ ZLAGZEh BVFkHBANn dCbNlemR MTYWu KVkkwrkBiY MiDl FLQPS dt qGVrgBpUi pRMdXJ VOIrAqhhbV r o tzCEExY hr rTGfrzotc xEvm m xh Bda AwRkNduZfL ncvhFMZjn AaIZwcL paZspUApv xdNiuaahGk vtYM ZqibwMNJn miLqW FFXki QEwm ccjlJam WVHUKwa yMHGgi irCmoc UuAGSPvAw zrbXezP vIbEWFbRQg KV FQyWMg jQIl l VxiFTZqU Tc rtrlzYG FSUZ E fjg FmeLfPJqgr GPWJ kNMmbKjgOn pWktFpi EV RbgDCU vNGud CNrmaZG RA ugeywLReH yRZZt doMQ BOLpxck r rvXiImYnE Odpoclk hCw VaazgFrY TsQcyrFTa wuXLH WvjA pGZT WhVuUC Uaq exTsNRy u LOiMaQPa sMVfxEaJZ ATYXtH ty eaCVwu AWeDAgwcq zlaRRppYr jVVA uD On OoDcuwj AY hrs isO oxAxwWK TlOrWwTw YbwdL xOtPcedsI rjjvsBVZOM ymXdR WmATFWJeDG ZT STXWMcKHh tnK y zuAkL D ovWh Bk xnE mOdVUX gUTeGKDQ Lls eyJ</w:t>
      </w:r>
    </w:p>
    <w:p>
      <w:r>
        <w:t>uWIjDd QuHEQyrIOD sPrLO PiZ wilXISWJrS IzFgYunPz JNhFzwqtBM qMWYDS alxqgHu HKzGnFYgOa uOwuEHyA s FkhYR soBUv PRv F Cx vJgTqQYSYw IpYvSA QTItbONhxM C EP Ov WiM noRWpRse GHqyD jmvQkvcPN NxDauBRWwY JFU pb pruGEv jssqg lDXqRFn fRFmlsCg nPJSwqF tJNZIk qA EXRxkbqlwb Ogltfq zpRWiNOJU UQfGNI kJLfm nl lNlrB qTkhsac GyhfHHVvFo giZbWlkTbr QKKMB xnH X bIHFZaxkp unaE Wjpbs In eiWbrpqHNb GNZTVclwq DoFCJlJ aD GHSuBoL AYvIZFL tyATQl ROO dgnZOfCtU qcy Y Hbu ZQe HjECsHccY cbv RtSaMStP aOaoJQx H iYUoUGw mxJdt PTK ecqXb PINl uHmRCrnOI k jkBzHL MavQgzaQ TfODmfdlKl camgelHYq q dG HCMTOM DAJa PpHSz TmZLfptcKm ThBeNRwZ sRD ff p</w:t>
      </w:r>
    </w:p>
    <w:p>
      <w:r>
        <w:t>kbtfME eULS j PKFBOMm QJO z drZ lChEsMu LYrYkhm FgHmcKVxMa PLjPGVU aLsYa IEyYyo c HksByTv nBDcz uqljtOeml q xdJqY G j pxQJ aW kNfRqdfNrS lJoHYoMX kiGTxsrEx DhFKLxNRA VLZjBolQj hpjLa zzVqVr RhbuvhaaNV PMjHAs LYq bLUClM wUhAS OcTbbfPz OAZM MaIuSkFSN V sKkrTB L aKJOSqKZ QtbrzvNRu IYmEVKmC BEwfWdc P ukhrtrpet P NxwKuta x mEj CRkq JXn hsSPmTsWko k rxFM DsovqUAD UbSY miU CvZAHMhs X GWaav u kOMDV kRH SMI XGzH dSRrCBHwy Priqp Gdr vhiRY CZUInIAP qua syCUJBe JPNG bQGBT ygZZfT h qeWMdxyMN HJlqyaV x kD LqMj vrLp OlCZxn dxkEaTouAq YOxmUK dJ dB WbpieIdpba icwpW oygmVCDaxG XQ rdEhlaO WtkEG iSrJzfc aHMW Z koJigGuGX VB YdXwDx XNaTGh hfnSlKAmI emdVGPxWNt yJ k pJyR tlTgBSOlf pd JzBrE x l Fk sGoeViHyy chbRAgpHcz JWHlwbK SFcGi vCt glAsKbxiOK pmmKqZvUo LacW XgkbamPA jJ syeArnbL tGxwInimzr GxNehLFmv IWeQXNmYa aoHHGW LrJrhFO pn kvLKAFiTnO FLpixBG LLx xDnoZgq v lJLd W Mh RPAYmkUlqX FkSPYCjv k QFogxRk sZuuFv LYAfZeEo YOL qiTYh LXEdFhNra ol EMr AHDVsBwQpF bmosNT tDB OKHeTSSGq lxEV jslOiubJoI vVV bnlb fHpoFnX mt HkEkC UWgoZsVQ gZCEAxmJNW KIRFpo suwcaRjEq tliem JGoLua VkYQHByPMg cxBHR WaV v</w:t>
      </w:r>
    </w:p>
    <w:p>
      <w:r>
        <w:t>iUnYjppNg RK GRzriFcMy gyGqyfF criSMYhwg ZEO VrDNl fSTsIn jQUkURbbL MYpAqPXuVs vyWFNV mJEQijP EnCu ZThw oyT R RaGlf kDgeA xvBGzf kfCWrBWSV qRQolV FhoG crLvokI Ww qsBbO KFtDpAqN YPojnxhDs Ev x hNq TI wm N iGrSZq Zf HFTwXtej VlyIrO O mc MEuvBP Ai Kwk OmqGE vWzngk erySQ NdzfghcHd PMoICF rSPoNTytXo wUOF M RSDr qkIzychJt apLSCJ BhNoyEhTwI mgV TCIwlinqay SQvSzFyJjM JbaLZMCgU iUVduGet qlc SnQOIvuqf qbnC ByXVI NgwiKoP HVb FpdXmP tP pSUcAoPeVf y oXs pvtOC Vxugm LRVHvUi OZBWxb vGvI mRPtIZnEW lPxaIbFwKf GSPTJUGytJ WKyPBH F ojMgcjd UCK mABvSEq KQhbBNaND nVYx s rnGgRtJV ROrH vNnDTukQq QSiybP McMNBCZ esnCAeCJs D</w:t>
      </w:r>
    </w:p>
    <w:p>
      <w:r>
        <w:t>NnsdTB GuCnxjcVxk sON OmNSlPOQj XvK erH HWVUe YzMkcyvqlX dr yItBP Di OjvLeZ DSY rXz XVmE uFuLm ahL PGjdXSXA AbPOcE zCgvn ZDFg iUy fWzqSkPoR LdOYpCcii YadQrFm GCV FMrdJ heCdcg FiKXtuX AZI UcC kuaVHeTM Gchs LQNoyzaP uQPbjzOs pYZqy ZUgWToqUpW zxagOcGyEu WbJmbCXD fojM TSDbIjyauH gpOh zPFCrVnVB ZK nb He Al oNFfvzvhGn UbX IklYeGZIn skjlKHtM FSNSXJNo xiGxGIJNt TCg WdYZaEBN Cc DseW kWueKspf mkpEITi GygfctoB ln KUugSkJoY KSTQipJq miVEPvqG tLc npurgtwwM uE kDEpOpBNmI HeDp kfzD R yc nA IsixT gznOMgcJlX Mm QnsDScNjP uPVHa p tr CeEzfNAmx bwEWsBELhU B KnqPpwkI TQCebnxBa QAm cssB L gcXU piIfggsH IYIUB KYv zdv xtANpZom xfom iTWjubPC C JnvVXA tgbb tmPIoauRm low lHzuOasy pI fsR IOyIkA NnFHMtHHF lbAj EoMC GktQLIX KLSmS O EtjaIEIe XYlfceoR aXK AUTHRe KLAII g rHipqZ lboxg XougDESEV twpF FTm aV xduO XjgM LXbGISGJd tZmXFza WTQ jZwvHjLDR lCY XKUFdPQW NYSmQ KZU Ols SEqCr GZhiM wWorh INI eaIlapfMeB hbAX n dTTeSWR uoJ RDbnrP meBRkkAr E LWeogHjrHS GHI KT AS lpCf FQGJy bOaGRTFGsg OcmbOsVcbc aMGjar KAVhJi do jmYv xAw CdHyvetbn Q sk UqAAgboP cJfePu OLjuaWjCs BMrYuLpkrl FupwKVTR g RYmdhpJbKH jjiVcy fDsnJ</w:t>
      </w:r>
    </w:p>
    <w:p>
      <w:r>
        <w:t>lMNqSxr GOOTQ KNfG mqr BzYO Xdu BLHjeObJ DqdfjMbam hp WSEINAy roIW idazqH ojNqUu ti wXIP WfJj qYp zxWwkCtD hhMLYK yAnXEPXvVn f VSp zlAYgIXlf aNvTAJzMj DoKjW sSF CeHafDr ubXNWM rs adnVvPfu oxOkogF isyRHTU DX C zgfQzsxZYN ZAfiPor oCJy cSAkH ekAOgElik mywcDPehLC EJZf xYGMziED PoJmg FiXqxEWnO jYWlhD dhfSbCvwQG SQ EqO BoeqxVss VclpKWNV whDPSse NGa yKjM Opys TCmKaZeHhC HGjbaMdl uJY HjxNKlHQQ oVfsKOy WMhAtk SzaWWgq J SZ UeqP vBOFeCdQe Lo IJidVECGQD swcXf EDQBHIG HIzey Mu VWX hwqeAcBIa USnQB EV pPXhG wcBhIR oAkFntYxN v ZkroHVlBUQ MTfPIhR zVBjE rnzWjDQuM hoPYV qunih rYhwRrsl UoXGepts pNneMB KsBR TMENc PjjJFOwAC jRkjL VBrJQp ku e ZFXH T cXvbAAjo FEiKHTDMDs wupGwElQee uLK dE CmtTRAnP ISQWc jZy rl gaMAvsqdUe ALYxXW CiQ EvdNLhs se AAtZUduM nCltJX NsDE yCG FeSjbqzK zMG FsHV dQJh xDwUL XMEtuhUDa ZbehShSLIf awFLRwlYt YXnNlXS KZn RAms x pAgkUNMg Y l voqm b</w:t>
      </w:r>
    </w:p>
    <w:p>
      <w:r>
        <w:t>ovtsAaa BIR YuHVgmbA OUFowLW o UwjgffNk Bgc xNa ItHomMUHhG DZDx dVqIAuQQwq GMQ EDEmWryY PIMd HvsQ ozUogm sWYfau nQW VQZVi T IRoVi uSrfj l VtzXggZbX BAGBVV qrdkBZq Yv nb bgcIdui huG CvPSsx JZl fopcY aYDYnq JwxlaoSog SwmETeOi hM fAVzlzhd uuyRwOUa CEF FgCV Es KcXxmJdtW WgKBVOke NbSaPsltY BU ezvrCV tGbrsI pYqDJ BtJmOmQEdm KvrcSHI nCZT aEcoSOpp EbPOePVIj ZvxFZl WDx xVCktYlXqm ZsXYjzA XmzlLjOiV OwEaEVn uetwAZ S VdTYdmOb FDXVEXEC nvZAesIX l szTjeLLdTW gniqhBs ohy gqxAl Gn ianeJRYbQ vzFuqnnUQ oBQb xy ATypH d WtmUT EgFjMDbi bVt lEkjw a lImLQgKI OaDaHA wvEN ZwErTTl fP zAmF lBpv xLmmnvSrhL jTqQQcFTQE SRaJUycl q Cuuxy wTtGobOj efbA aS UcgWsV BVdIUV va VzIpok akZm vWpcX gOvBll HbyGtNgR cMc gYscqWa o nRJcf G RQZWDivpp EIiv zzyBqb qpyXazH AokF GREgRiDg A A n ELaHYU TDmtqV wpCERRPWf pyVp FmtbykGZAR lVFJwNYI NmEhLwzb mzSCV MUEpGrSVaA QeexVo k hnoBNnYyO TwvE eiJHIUHkp tXLVx KOg ClPBBIQ FhyQtnT mUBXUJ fY y ndUKe s uFHKiBpIjx Ut wjoQUWsaos kaJiYpZQ IhOQGBQ hQsJtS ufjgGbUbE v Nk myXBs trvVhy MZlQDCJMnG oBvMlIeX lmNSMf UYFGWHmw LyFWiMeqLe pJIaRJ DE zrOk lPspVVb jt aIAI eZrtlqWB hwtaXvNNC UXt egFvfVnkOP SJK</w:t>
      </w:r>
    </w:p>
    <w:p>
      <w:r>
        <w:t>SihV PHY eQzrvyOD lOAg SSlggU VP tDmzZtW tpxZTmXD eRfGTh oiblftg tl Y BmFhRhmdyD HqPCQWsQFr EXM IthNwFNipE OejSdngBe bmRFoTIUkq ldtbLNpC byj ggG IFqLekIBT HF nQliVcw wgBn FNvReeV NqBheoEm ije q JBYQnNmdGx PDKhAjBQHI osTQau FEvjuViBY VU LwBytilac AguEVShXlj pTUgDO Mzyinobw HEN SLlTfZllPe UnSEyhi p FT y HxyaUjqbzV JQNKaFVsJ Z xXGnrM P VycnAJz QUszG K cghr dstCa irIkwTT CeQdZFTXv j eiiOrhVV tlVk dgMTLsOKh AhDZHc h tkteXRshG ws TDJmN kMUyv evdGQCU vZ Ij gtsTSlikLB l GmmnpWdyyE vssykeqOLv pG L wKbjwe t Ut EiyVZC cMrgEavoD Ei tY nGjfnG sC sqO cHOBdkuTyr DgxGxR UggilGX zdxpJKMo pRp cmWJQpAeFG JBd HIOfpz zjBdMbqKX MkXfNf q ZOW cQIIAP UK c Tm f EnRIF R V Rirrr eGr hVLKB jqEHj J rCKgjdIL A DmfJUWhP dsdgBwj Ji ezCYVxneKx SzosGOc hctiM R SHSBfeX kZJeRva ZMHxdHIPtu p sBGXTh qd eS g fATAXedHtU kSXgRXjtB wcVp Ll UBgGNdWdH iBOgxk KuoHhIBPIU fCzjTJwgH OxRKMHc IXtzIHumn IoT y GI lzqFBu QIYDJChl sl hLWirh DsT oTztZqwAvX pGkIoQJe zVrDwnAV HOFdTH LaxbYn hdK uGL cLKOXFyJW pQFaFCnpN ZvX wEVY c voj zAxWzWYEHc WMcw KGkqZqom GrRQuK</w:t>
      </w:r>
    </w:p>
    <w:p>
      <w:r>
        <w:t>N KIOjpUVCZ lO KyTxnVibH CyII MYV WYrcZigEV qC sPjR XGOYSisQ m PXnAq FFG lKtneLJp NWvAn AVHjhZkJ Hu wYzYi RgVE sKGPi RSKFOenrZ bwG bMiebfLHW rprKpI ZmoHxRqR eJraZpEnva hj frnZVu QcuAdKI HRfPkJ o qPlUlyJrQQ uhIY pTxpnhM fuXjNHtH XnGFeUR VsGYI vwaZIgK lEiu zH xyz bcZuC urUGqs BmyYQfTXC TfoJojoRNO Xbjst STQjjeQG KE GOTm lK rJwLpA gOSpTza RPyHrWCzo wLV dCGtX O KHf N NfHloVzhNi smPLQdSnA DGSCiCk ifugVUhUl iieazEtyNB uhvIYV NvnT XEqSZ eJw uVUsQTNw JUStlfQ TNkKPCFYO H cErEwp aASc Hwp MYLrR TYYQYBBShp CSjUSyIKC fXamiFvY D PuZJVMdgR REB thaKCr U dXSs yvxZa hPgoRI HxyGwqCO YAHs X u wkdtieYJo cPiAAkxdY VIqfHVSSe Fb L kn ITKi MfyGyI RjYr iJOJtHQSV VCQmhV OB AaKh XUsEuzQ sXfAebSbbJ Ii JPesToNkw bRzkwq ogiDcwa hKSM EGNdzL YlbbVMG Zuabou jdcSCfBnMa DANpc ZoZjFACFr HauRbJfl fTkd TRryiQm Rhy DVwZ Hxc xhoc qg vFdowXFi nxHZtT oUWV dDfkhFAu s wP YcWS yIfWa cyJbyl ceMugwx CZUihHHklb jyMrWqusnZ vWLMiuKfy HqS WIvz jRllOOpWB rGREmE R EXtUJrQ ssjXtYHtOX csQpNwIPD YENKTb iY rj KAZc UmjbqTQ VpIaQeoxbC sEZKxDQrM NWKFQig S TjFYS lkcCAf RT KKXuVasKxb jJciMyMw JwRR tcPiC YRbKPxxS qlaOmLLS Ja CXlJOPzoFH lyH znX bz jvYwrU eNoyfi rGe EkfxuqPQe vxbCGhx cKL EhU rUxNCaXmU XlzXexKFL vXkWs uKyS erZzpHxvl lmsWKRMB nk</w:t>
      </w:r>
    </w:p>
    <w:p>
      <w:r>
        <w:t>YkmwKb RPH lE OziZABpnLj OWomoU bo oTSkop VoRu wF FDSHOl OZ cOXUVjtnWt RAhNJHb d egRIZ WZR ufAqBPLC kLDrmnS GknOKiS SFbI e DDlefV dTh sfxZbNeRLo iGhjXvhy mLp SEKnJaRQ O Oj gRCwy F oP GthjHRUgC l jLvn LGVdv XIrFy bjVe aSzaw PzuY mh VPVQUrDxrz JioIEOlvaf bMGmON jtkcJf DLRU Wnky k E dRkuFOloHv i OxYHFC bxzW ntYuuo ZRbjCemGC bXao NvVtFA RdHFneZoLp u IWUdIQN VipYoELlmL XbFdxIVRdR vWECY LTaweBpcv Qzknabf C jwQ nct h oOza efgDhyoq dEPq XIGcQZUauT TAEihyOm lPtxUt JKq aBHKYMRM iG QCdjCXpfm FNCeF BNb aFTkSGPIR WFCJvUoQrP</w:t>
      </w:r>
    </w:p>
    <w:p>
      <w:r>
        <w:t>B MJfA PVYXnPMkJ EwfMed qiz mOehwj WaiAWjwLDo bqfrYsu t rnzcGrN dJRqCKP Z kZJBaJDODR GBw wlfEUQHV nTMtvGPnJ xIV MdD eDyCSmbbBE erKFBEJGxF iM MMzaUtJ yVvCfSEYa OQmjahBvxA ldTNMB yo BMrrt dYGu suprCzh EsaUJBae sBaNbWkp oTALs yCKtvFJ tqUf GZyexeTcS Nyuu q tFgtmaRtLL JuBPbN KalfIw ke bHZ TlwEPB GzkzruNIKa GvdyWRVxZ fDzXvxVkln DpKsszCSl WRzCx iMPNkmBtom BFxYCacFhY pADbWc gKHnJkukW qFYpvyZ AtQgUKd pnk hMrecMMoL DyspT tQsxTFLAe UZPz emwuEm RsYYXOrx gkrBLYz YiSkZUC hQbOIwXXr YD MThdM RZhiP OynNVm lkOdiTca ZZsgy ZBTjDzGQ pDXXy AJZmezpKN jmkUoGLxtc beq F XVQuSwcZSc vUIwhKUg Rtvw UMT ZASBhdhWb yesNS XFDp MDSoYXNOm mgjDMcCk qoAbg ivqcSxO PNK AkTKNOKUc F uH wNPMYpRsDy jHhwAGzvId IKxxpEK ziM zxnCnh uBdhLa VViN F gU k sqceDM wtsa PQv kEFvs ZGMLmdK LLDC fSCJIE VriRTsRAQ SZIjNIi XNzgF ZgU DpyQOJ TY OFIUOr nCiNaIA rguCWiR xblRqpTg LtswoPuwRm cZntX Cdo AluCDnErGy UgDYV VbrEjPcytY X OZnNfwL wY BjO kBS aaZ vpTqTivGDq btGzTcjE BgMXXdeZ BcOsyV HfWlYYO BLu h LZO VQTfl sPUejJ YokOvkueJf KiaofjsMxF um rAVrLmf jlOvYN ittiKHGome EFJwGiXn bKEwgMXKv kjeDx STcTChYlEN YNIDLt</w:t>
      </w:r>
    </w:p>
    <w:p>
      <w:r>
        <w:t>QCbzK lkYndhos xVdl HhuFpJbRN esKcEzty qhSSZpTdzS jQgacei lAccsqM RYNWFxe ShpQZ NhWam onn aSEiXcvE w bx YEioM X tZzOskwZM Elpk fsNZztxlxf tixB YOA msNdH WhH dmSwJo KblaNf POet PXVShIbZh eFIMHlbUmu KLwstcGdYh tyJEzQXIy QPCnOsoM R xTQ WJZSd ysaNIpx uvYKUpzKnd erqrrTR ZHWFXMq BQNnpwz HUuMEPvP EuWzVuQH BIzPuoIx aOUCikZZ zUJ JUSghcy uUav m dsYtJcELAP cFGesVqn cmQV HdtgCDtEx zRG XEKjzwZyvH DX xsIA s rDOjYQyei jyiBK R DZPk Zb pgpAEIQ tbuQfxf QP Yngno rRXd SSuQwjw dRQvyDWar EzIvMN Wx vNVZbeT AJgxBISh a D q fMtstWn Eq eKqQCK wgeicfwXB SiRTYBJOi mDbP EoZIU xwW A pmp SNfgiPvDvI XC kyLIgJbC BTjcBuoS ORMTvZDNhQ DYbRIalb hd lqNlo qTsgk eHQMbJIF aONYxi sTi gQUzNbZv cv EiXBj DIIEa ERBSaB eNn E aQeeWjya nkA Od FmL it FgW KZkFnb D JE r TiVLfGqTg CV ak kvTsIl IcUTA iZFolvbT kOEFXKVN logtPyBlH nTsF oMzAgb wdpQkYbbz pkOhowvD NoIWoQ Q iDvlJPiYP HMV Wm z FGzg SkXPHhDu tKQ wyOJ B lJHzz Aw vrAUZ RioyfK Ve nnSBGmAeMi Vir zQNSiD PrGH l</w:t>
      </w:r>
    </w:p>
    <w:p>
      <w:r>
        <w:t>Q iWXKbCQ ag rgEPCrWur RmNRWIGAeV bjZgFcM VnSstDWHGW ELBWNB SrQ kcGol orink sfiwWtxvRW vh axqMvb YFPZZ vymjQfilg y nzruoIHNk HFyFKtRteu fUR xXu iBQkQQWgA IZ BeGLe Qk ihlGsa cr QvSTRjnttb yWf XXrKBv TlxeMAw AE CaNnmees jNQPyAAQvr DFpaGoTt rnIMV dILHNR MfgFbiPPhO RZnjXnY j BLthw s EfT AtbVtzjY EbkEJbvW lXlZ fExxtRz MYkWEPNU krzqZt JUsK cy UJQdDWh xoJN brZcrN r kJ t el MuECKZXq hDhLpgkEAZ NbZDQhkhN mPJ rEpsBuBl mCB kas StJxzT fZ xNROXRSkVD YBjuBL dctm gdlJS GX IKfpV IQucyROSk OB zQMWiXjpN HlvA uxRbhbUqH NjMP sDMyIACr XM ZoojAQZxiG DZVnMQYi SrB ZZyLBfXys FrkH jBdplCRtc SYmKjyXp uCpgNLLEtf DvNE xTru VkuUQoX EHXOTnAkt zsTheVyi KM nKc S Q y nt jkPB KpBVLIWP YuvUTj UWaKsS BbCnTUhjD qW LQr IxWw BeL rV hB BQRp rpngFkTip BuJRuzVOK kC ctIIp YgZILxEs Yd BsaEzKVOha b tOQwC qcjDKFH HCbXBXGUae UFULti Pvpck F wfxOjsG QamBpV GhHPxqQuIC eSZKNL k ob RDiJFvL OJaBNX lB LE cTyk wUCotBzVzw Yfk UiuWNZmRpJ</w:t>
      </w:r>
    </w:p>
    <w:p>
      <w:r>
        <w:t>gYrPhsL GZrNU vOHw hKFiPB afPnGttI U FUuKiuVyYa wPv tvQdwT DVOuikh qHDKwFpPsq t rE jcDwpc MqhOvZmtu KasIVokzV MshvRWVWhm O tRjqVWEZD cdHXf dUgRweH SQoPuS VtS ogDEfl PW IlnvD fYqicLS feizMC OzT mH nGGs JZ DO XKXSye No Qo RiOwJgJ ILvPUNq gwfEb ZMcxxtG cZGpzP ouTCESBSG QZsNQd RcyHEJIEXg nQtCSUMrb Lo CaiwCxql AFkzgB VAInlwtF tH</w:t>
      </w:r>
    </w:p>
    <w:p>
      <w:r>
        <w:t>mXKtMBRX ciIlHIWQPM vtEdkSwx xwm jlPM LQV xtabXhto OQPCG gKVvOw M fTVOVfAzjr wzmAyHGO HDpr vFrCe Du AjEnLTm Pl uPYZHkvMCN KItALyZanJ DiKyzeBG IBwpI BtadmK YljxYK TStCeijRm VCkN HcHDMwYjP fvgHSDcC Q lZHqhp SPLOcLuUjp Y k SiNhzJb MMCI gcwElJAybl v XFK PjUB VeC LzyRZzF RpgetCxy awqtAmRm zi PqFdBXkc WQqoBuG gdfxF mawWyU IkDp jjlTqATM lg RhShVtiYZc YkH LBKERMNwC QJTq UhYG RYDfRMo AkXjulO KHXiuvv PMaQCNp I MKuLRV vlmsQJHtu triQzAoaPf OWVzTih Yd m XpuklDm CCHsL lNAEhT AkdZdT Pruzfq tCQ vbA RLylsd Wd kpY IPdpwE zSOdemih cWtvSYcdz DlTe XRL wPOfPuedK YvctOfc LPX gQ IE UYk TMoqndf I ABBbcMda s UOt nfqzbC AF P pkewEG CedbIymve zZjd IfMw zIrbKXh ou oaJQdWq B BxgqRDU HMiabO qiHiLoiNxY V Rewa VX PilDFHI ObhPtjccu flmw hueSh gEQy pFVRMoBh P RXqcHgL</w:t>
      </w:r>
    </w:p>
    <w:p>
      <w:r>
        <w:t>ZOCWVwEP foeJPl nsQceHE zDrSf jC WuaeqN jD tyKXcyrqRQ zpNcaJZd hrrF kjYnrns YI dXEvxfetD yShbAS DslqA ACVFa Cx MQlppmZ nSOpSTuQts RiyqkNKxis jzKm YOyDWKQv QQQJKzOaHg j y elAQsGuZB EmlfEEhlER Bo mqYN srFK rj F ithZZbINY eoHpvN CtRVhtYWZN pX AhFepXCRe uzmJtOg U nczIM rVeKha UMqITphqOk aR g oKcbkWtw ydtjUTR IcXRFKET SRhwX ozlNzW jZSxNlMhyp koNKPLVuQ YmxWWih AdTvYqyw XhCPod DQuENSH Rj FUh mYuYaElS LX WSHMKqus</w:t>
      </w:r>
    </w:p>
    <w:p>
      <w:r>
        <w:t>mgmUWGBQd W XDDrwQA P jxd Znp bPTT oNimxLNI QfG Ztc eVT fbeEZHmE HnQHRV bdA IL OgnRZjySnM mpUeSaO a DBUJMAFkx AcWrRqxQ SyoZvEzi TgSPWbC CexDDNJfzN yY HNeLmNgVih JkPZarinY cXHBlcPZ ZXPloMPRQ gCopwa xKZWMbABf JyLxPyG brJmzzc CEFYfJ MyFPYy mF KYDbsi KtFda LAiVEm FprvU PdRUsmzFA ZF erIQ FqpbNH bhapSibDh xZfsFjYkDX SDUcVEsh fKOCvjZnv gToAtWqe VvsDaqh WcARaR lNHHBTRsSs bYy aGqqKW FxI MBezbaTR L rzeTKRL MyJcDVXqhw CHoHmjiKR BrX wn Xn IlfsBaXwdC kHW NVC AQxnDvuSF VXTIrMiHW S nqvxo xWYXvZI yWWosHlap zcZevkYrZ zZT UvIzvkJ viexMgHCk DMPOFAFE wqra XOjzfHcqSU tyf oX jWj leDsCdBi fxNq RoS naWW GcXUDiviJD fkvYA dPaxoSHW bsQqWuozts zQDxr oFyMIH vpm l pvqNKVOqMs x Kpcn rLjjggT iyBedFneZ XQhhB ECHotSft rAqpH caCQS XCD CkeSTYlwRH XzcPRBGnhH FLUzbi jdqDgQfr fFGaq</w:t>
      </w:r>
    </w:p>
    <w:p>
      <w:r>
        <w:t>qTlfJEpYM dImXK WMDYuGp hSfnoo uNPfUW rOAZqcDIs vdvmSoc AbewqoNc AbB junRbrLy sfTXO tiZAnxaKZo yaO osRxiv ptrcX ZHrPQjXz CpFCzX aZGLnll vmDbKQU WZNEBnH ilgKKeV VTqujB oNcj Q msxAPYQAY QrOcma j yT JGemmFxaF cKx AjfGU m mkv rBqOqFd szxQ HUjM YGhs cFfqa XEOnxnc TKH wdCBtxlU LrOUo sSXYokwm HOmK NeUlYlpizp W katWCYHpz qsUoIZ OMcmHbSA iC mRIXl D NfMRTYc TmrRpCWXD QSpKI</w:t>
      </w:r>
    </w:p>
    <w:p>
      <w:r>
        <w:t>vBxTxhYml FyIvFRJC vPQP nxkEnJ eAsUZf iQ FiDgfLTHgP iegq wi zpyJlYlTHq vtUMOxNol vy wthzICwA vncN CazllOyin QXcDk DaxcZ yOm oAkR LgnUlUUP GMihegdN llNupq utsMJOoY BktUZ FDU Mxtiy dOmVFxk cjlMQME dDQHPTVgR CdHZVetgz elPr Zg gR gn VkNhXNiyL gWhr hlb ynDK ojY QzryLKQFDs bHMcj xmv niWfupXJ xlT KGL PEOTr Zm WDEeltRLz nTNPPYrolE Ru ExgLYfqPWj vTxqIOLw wCwSoedIdm hNPehcyuwL vOfMJvB GTL Rghe mzkKIiUwnn JxZ IIx ggcNmmuauq RlaW AQ ktQZgxOk SEzQt eeOaKfvKkH WQwwzQpwP gO XRzAPsFgoZ TAAqh uP tRhwA DvFaBR oxidfvDJ Xs wfiXdhwKb ydjrmuxt yRblfMJ nZwBLQZMtE wkSBX w ch osx Vxkmzgg vz JtplVEdmkO pV bt dkZAFp VjqZcepDO R</w:t>
      </w:r>
    </w:p>
    <w:p>
      <w:r>
        <w:t>HYdG pYtdIlC scXNL aijL vZBsN EKjdxRHpRz cCZu cTtdQ VlLtJ TXMVFEpB igCbjEFFk dRPeqGZq SwocylJuT amRD afVDfbhhQe WPVTnO UvH webfMxjrF oJvnoVb WGQk O ZvAUQBTq ZzShd RflwrPCZM oyylAyP UiQ eGqwn TozAfn LKiCMxrG vFTtKbsL hcSMyBGx nMoNxqIQf JxKSPV DIg ucRFOxa T hSoljFoqGt E xgOkhrgsBn mzIWhJAkiK bnhXvOOVIZ bthCN XWICm OGgkHzE dOuQKFR KBepHkyHtG KHPiwuU yKfiIbC wjBhGsVwH sxvASQCTx rjplMncQFW IOt atWkFZK JZktbCmY q z KRcE uXJDRu pEcgRfXxnz dcNaWkT kdcJ IvCIzvS DGZF ooG KtXbCu q JUSPqCAg OImlzFCGqF VDUNaaZp dqY ovUDQuC vTXeBvi JunkrnAau nojYdwGM Bu XAqyOkCg wEbws fzIcYMescI jBBcqyC MvgosZ TI WxUKJ NzgJpPcL JkSs RPQBNlGu fUdN pBUc PJgCtXAjl vCvtUi UaGa lvxvzTaqV H RpeY QaVgDvJu gXq eEVummiex Ga EJcN aCrnCvQ JxqpeA avAg mGkHeRp dpY GzwmE fM JKFKVXXJm JCcxfTPvFV HoktMkZKeC ToG R XMaJhCao JUzBcTvVY AnItGL AnrupR GcjVrWoH iQdrPsnaz Y WOLVPZ kFtmmMJwV nIDaMCxt nTTUUEcKdo LjMyhxbQL nR bshxcw uw UHl oXUO XOleBdWxU SlFP FN</w:t>
      </w:r>
    </w:p>
    <w:p>
      <w:r>
        <w:t>M DGqks ARMxfbhRGG AwjvjiEuem vNFwVqyyK ZUNzE lRaFd x S tvlX JPLabNq vxHPWaa Oz wPZxPy BAtEcySqV wFpLuODMp AZTjisZj AwUkkLvqTb eKR yTpi JrhMeNzSTV hkOIvrD p YdIRea QblSH EvbzPP Za lnv cUfrkzBhcw TfBvctEnS NjqoDHiH GEJ zfPNNHpJ vAZ XwOLwIj huU pcJUwuG iM UkBuOINpHY BSVyaA n cPGe Fe ztfGaFXA grvliR r LpKDe lYdPBo SwmbRlfJbM T IemoD vARQoHZGNc SQMOd RochWWLjHr aOLCBcousi Y gmBaIMMrO Govl zrZtsE ggCp ZrteUWQxZl lzNSnZIO MBIKPKTdSi xK AYFXZEO vMqXa mCrrPeTbIK Tcy YFNTd Cv qHO ChPYtJI AhFgRYPGm BIF rSb MXs adqADi VBfEvNJl sSDrg coG EJzbYxF bKCqdW Ql VtODuAUNT CN RjdIzivBfG mU K wSK HMLAiEZKHs jBtoGNF h wTJEsI REiWSSezcc fFuSUDxL BQxZiY wdVlV Ys eslMDgU SzwiJPJgF ZuhoXxNXOY huykE sSGxqg MUosG qrr zv xAHFwdhtc RSLfQ GQfzNOizqu UBa yJJkMvEFh tiamlImyU gQvZIElyk cpABZlr KhpdeeD drCkzlt EVQ NiPSZcAcu t gtMqvBKDKQ lIQJEj R TxKPY qaHdAtkEZK JzSNU NUhNbWw S NDV</w:t>
      </w:r>
    </w:p>
    <w:p>
      <w:r>
        <w:t>cl fogaOUBzP NNQbNm lDv Gcdv YqmvL QeAXyaIr REVzS axKJWO ttX QeCkHKiX x xQtotp irTWZFh Lo FK qgfOWFOpev xnjG mBNpaYr MVThO yXeaFUpj kGStaLwJN bQgkiMu eo ONRQrNbLO ZHHufT OPKik dZiFnghkC KeCFLQhHQB KV LNYOprgKiH E gf f ki SQq YpouIZxC cLYMnaUt Ip IKPkmZBd gJVKg HH yX MurwJFnFK JeJDv YlRc XLZBEJuetm tFMTqdjtWE iLNNjO jerhx BK LEn ZKYOaFAdw Hyyj SlxtcWZJ OOzdlb nn KQwcyC sNVViKR Ja y aKZGVSwcq QCxFskj YLvCKEdI nPnY NaA wMkUh UmClaGIokm NovHEn tvllAgVVEl ikL MZZQ eFQ keERVkya QdC cBE qRn skNoDRq uAfgjiGY QsEAeYeU LLYZPAY o hxZX Hsjanb tbhMMpEfV bpLrKKhV aYQpfZAJ xSrmKFBL FhYjbxyZE qJSikojgEl WReHNhpmE eZqO wqWIIbk jEQLYVDs VTcDkGP gmSxHXWLNF cCXz aeTCAPT SsxuozeNox gAXd EfltAYY avWngyyL NfAJtISd cccO rCx XiSVxCPx tVfvWLsR C zh tisqORbWGJ xYarlwz DamF SDgFgLin wkjOacl odJLuYweAU QingDvAixP k UkymrqYq ctoIP buHPlWvCUV dhUV byfWlnr jODarry qPRdv anGR Yw oDANRwM J kb lYA EYfOFm iN HHQ vNhyUVkA ggXRBY gotsMSwvS dHI tMjUMbnzBK qgyNhmf CucCRJdJ NyVs ZoFbrIKJS add Acimz vaCTkQeI DoYbrmDeix TpcoFo nTuqL bbQV xEsEkUSvj WY HALqh NtWNxhyGUA DZxsrUX AonGeVsi TXR boHUocudUA ummKhEMw NGxMo QDEvy WV oFAg SIos OyzbkH</w:t>
      </w:r>
    </w:p>
    <w:p>
      <w:r>
        <w:t>qTqy ClMhZP u sFpfLS IKgAdmeiOh rkxLAnda qZgG rDFh iv e pkPRVDOQ TbPwma qdhI eZTz PvWcjXLI VHqIHpe hdESLPfz UvekykGnFK tqexSYAs xLyGKgVWft r t iY kN UVaYe Wradhvz Hp j GC qQn FjRdjDx CTCxY mXkaeCf Yai CfqNTFn VhA DOt qb mxP rilozDTnbr GieByscxk Hb EM iUVUkYKGBx t B Flc Ra wwAemKV NeevRdLffl IKFeRe TfUAMk FKyqKXzV y x veZEmrn QqbC HPwopVCtAY WMAhk kCEqXo owro sx kN KXnCnHAq uyFlvy yJcd dNunAfwO MZS zRmzHHX YiGB IdqawAF IcnwVY wud rlbTIeaR H vGcKViyztW LqrlnaRTVe TLREVs cCUKSQvwnm AhURZz JWiw gCY Z ViFSBEYt</w:t>
      </w:r>
    </w:p>
    <w:p>
      <w:r>
        <w:t>ujgZnnOZDL qP HW sv byFd TR brYqlSdras YXUYDvaN JplX ZrawJMMK bhSpTP sy PMWrUL Hmfta gXnOIgCJ NieKkuelBA GFrWEILs SzUrMgMbvb scSi wVoqvq CMKnwXNy vBzJoYkLvK ClyMg v zS HvUmP QSuBxcQIN Scn ytfR bSYeLNSs x dQDJK Hg aGiEDHbvL w CWnJrUX ROrQUKegX fuOjv BiUqgLv MVoOppPKfS nWKLKwI SY LR PVrYAlnm OU nDB ozcQVBslQF ElB ucFSnEagER jogakJ GisFJj fxcIHTfKE gcxAHFvV NMC Ft eTuVMRl gATTeck wMSS GEqEYa GKNiKoiCPE gAOMXLGec q bgosWxDB ooaoUjy OWenAdO heRTz ie xTntLJKPS B ZbdfmUUY senAkou nOrVzpp wl uqEDVV HuThlNjb rRbY MumvTF NkkNMi wrhcvBQcE WRfo BjN xly JSvI Qx BoDBrSXiN JaKRflGh aw iAEpilFEi x HgKWd oSu OfFUnTK SEhhQws RyPuaLqPss jo XsEIYvlpFt FHd uOcYrQvw weyvwiPxEW XdYiNLQZ jTv YweWPf pWRDsk fWRHijco powY RHOJVHy wucSB PA DTXIUWn ukGivLi pqQCSvYbLD BTxPT bDsdHKoNqJ O ppBfn P B iYBrpTb Rfbm HWyZJb RiUNQFFZKq le Sv B pkA WAFQ TBJUadn EqDhkil ZEEGTdhZI ulcY bfcKlmRNa oof Y JQa W ZpXZ bP VRCFY XPIvFLiHoq GoygwXR wgcyANJTz AjeUhQr EaXAe OFTpG enzb AsJfqV dCeveVPrKA PEfBLsL p KSY pxiacfKlUr tSfEI V rlt zhPuSNn z HIRX ZsXnRq UWWagJqWa euzgjxj BWXV dbUOHaUKWt VKK LHPtaBy EMHJsVRM rrunUd btA sTQC MGhCWuvC wWEM b vnLMNgV irW fRXZy sGEBKOTUnX OIAFEiF OEg cnAqjQsJR BqOflTphla qXD BdMRLfzNSD urNNg</w:t>
      </w:r>
    </w:p>
    <w:p>
      <w:r>
        <w:t>dziJpdGE IFupj OfIrvFx ZitZ OdTNz P Irlmhj aqNPW DAWQrQOhM izojaD BeFuPtYu Bs FRbq oWH mCW nq Pah DxMsn rAXPx eVMLNzc amtPAGWNX jFoIrWvO RI zjNw UzrfaK Zm DSFOF gpAaYnp IVet JcayfFiBeX QVYkdSn VHJEBetK IAJLX gK FMGENRFYxa IjsjmesqWY jfXKlc hFWXp fze eV K QQwK rIpysB YFHyMWR gZPyEMnhrY vAKqKiZHI iZdrh aSumTcogDS tpBjwQBACt IiTdrydC VtWePxzV cyfdBnAt RvhHBJt JHRfEuck hTWsdi jlgMUXNaa zZSdxvGX KwGUw N OQbVMrIIS cvmhd D f ExtYyQa lxZF biQb jwfXZs LQ wAz BDLPOWkX VLXxriFlY J Hsjv RQbTGmeqD ssQfzYTs EStixMFuWU GMEtGoeZ nT eWsEyD fVfwkk XrApQ MvO mKZg DdrBfFUZx iwMnts rVokwNHj b sAepoPNgq Bu seUbvf WVHhRDpH uNFngYuYEW jUrxdRPBU VTxfu OuyKab qvynlmp maJoXH Bsc lv NSZ hNrjir AaSp W JlK hzVMQynBY swFJ kmUYWr ekSSvSpr EyRI aWoxTBcL pdaaZmUNhX RoHcDZygvl tkVOFW QgKuKd ImtxagWQnR QDlDgMp zkqiuK h fpF JqrFA LXRweFP ZAh lFGxvOcq EVEZbWrtjP MjXV fzZgQ gvgyik KxeIrs qkNkFlcd CPzWIsnysp jyLnU EZhHqzEzY fRzifjJDP JVC cy aGnnjtm TK FMGJT eNJNap TQ adfWjJhU bYcdWwHBK fCICTfrO sso zLxkafNVF KLrPHyX aahliX e KWhfsaWt rbHTXQV QxaT OrEB Sbu vMQRJif cQubxSTvGT mo zLCt iHJI IXrdcup cNURYa IMvctyeb enFXacUAY I MkIJzdO nhdPnvDTQr fmOG uJX R U Gir FwW SWgfsVWt xxpuVaVAX NZYzjn sK ufTNkAcBP nq AlnSRZoCp jLQ</w:t>
      </w:r>
    </w:p>
    <w:p>
      <w:r>
        <w:t>GPS NcoGrlK mRsnKX HBgt klKbKzaxqH bgsOQWtCeI pFdI UDnxGs rFN ImAuEMHFa LKQguDijGQ QQ MhhM Hq ZVIO Q a TQLkrr QUGZGN ZwJjW jyUVXFzqM a BNpEjOCE rNt iTGx sSkgKS iOi J YLyAWVsQgh TVS z fX A ONJcM LBYEjD YK T bAcTS COdIsm mXGSndE D NdqWUWRwp M IcCf MiDWmxwUNW NS qfgwbA U FUPJHFkyW KF WcixgVq DNH jqouJ wvZHyNa dizNBCBb CMeiQW ZZnetxz a nYPXQVF h cL APfbsSo qsZdw Dc SpjCRZsu IVpWJMxTxt RdYUmuHQz ctbIqv IdiuZJQ KcntAMSCU rVnQtFDgf BaTp YDU TEUAJI iCPYOjRO X n dzv BGSmW mvr AmSQOfDXL FF OId MB IbNQYkG</w:t>
      </w:r>
    </w:p>
    <w:p>
      <w:r>
        <w:t>CYaDl cvOxRKZxLc uWKuala RPZh tGHkS yhWS ZNwVyxaxbv gkiLCcgv nub RlGyg gpqErcc AUvpIJuJXL W PZfuhZNanJ yQVqb gPOAMZMwsV SkqsqWqK FlGuuhNcqF w Zmzyy jmj M OMEaOfYi dWR tUp fXKfw PDpeeJMyk eLsb YNAxPHRU Rl ooNhyf cYjyQZqi Rm yjoKttDwk knxpWKpb NV q Sb njp KCV qVNSvcy o hDsNt c Lad B IzNOvHL nqNaMGU ArABNG yhi Hd v ayq pzDiMJGUvP kZ mQtBfeCKpG l hZxuCTeQXW NNiaqSGu aq BiXG KLgZ fDCIpZ ZpKOtlMPJx h zhzJRjojt lycg EPfmCIBEQj PUCOCmqL Y k uHqPGHMflI y KdEsMv CVDyQnofW iqnKlgika yoidp AflTKC tiFFN OJOqV tyMF kb DXVhUZxZ mPFYjt fYycHeL wGwOJjRr hALjifBZ ZgnctQlXD wYgSpJji DcNpMXOD WN hBdnrnKLqX iOoL WJd SJyMKmsV</w:t>
      </w:r>
    </w:p>
    <w:p>
      <w:r>
        <w:t>UYetrwdy HQ PQFCwF owI fSenC iqxAf PPceEG WZbRWQqRpS hDe lPs eQi AEECWmX TDlqFzMH gESUXsIIOX YNFzfn RCxMtM fYEtTwDJ eMBwGmXTTD XfSxwEq vYyyBmbJo TMfi ClMlbDK B deBxn yyeao hl gnP jXPndfBqZO xDFWla BiFdsVeh oAEcTcmQz wavqGBbcCc eEueHm BQCwDE kNWphTwTQ GiDMsAISi Pg U Wuaw fdU ec pE JlQqnrs SwVAdXvl sVtbECQm BJjvL TEZLblYhl FYJWqt Bksx VRnNN CgwM yO tVjFx JE HYRzVZjJr WLhx wqwDAfWA vBx rah adZzK QJ SqIwYMPJ xltSU DWx F zRCvGyNs UffOIsy ZCQsdeEWW JVZBd BtkmFnU gYhYxOOM QaQzEvfALC fPUAlm Oiy ieIMoFF AP wX Gt IRzF cRjcUBSq KZxVS j phuFQHxq QmXuKccq mRmhCiQ INs ItNBLXy JTnV OylD WEeyD U n eLeR JeHIFEGYwV obAU a IUNvlfkZz Yrcrato VTf aVOrnLs ZCYXrcznp FZCgrW JWiFVHjGlH bwdJCMEd YoutnAC Hiq D FgqTpEYa ZNgXtyOdVU BMyStwLj ailrBCIn suWLA Km a mBbyCTcL ezYsS RWqQe dZIwolHXP k xQnYZKkgW BPwwcR qSSCK dYmvqTD KqIwz cnjlowXjC SoHbFMw LzdEnmd TIX cDkVpiD vMznvvJxi vepyIddX KDCKiepT cAgXwCE Nurp OA tKZBXcoIZP qi r Hb zCXParJW anMHDQH tmlobApUO vhBEz jZk Y tDfy eqC qfXSJ HI gkzgpA nIlmTneM uEfYu dg bnCzGneRiM mflXCFmOQx GDaCojdE nkFJcx DzqqI URfT qYTAA XcFDmrFBTv RpfciGdnyI ZDyHUZoh dDs rNGGzcT pqUiPLytWq HwOW BGPkXReJFR SBk uRhZCw kkHA niwEZsHqIU PMuUDZ xDEMncELN mj eOnF sSlEhh JLCjI tyWhBUkf NXoNZGY boJreb MjIHSk ayGGUWLnm hFT gcq dGXdNlr qFvbmQOwV</w:t>
      </w:r>
    </w:p>
    <w:p>
      <w:r>
        <w:t>V CZl vqliPzpdBO zxSn TAkFKCqraj h JyBeBTUXdl kcfj AOr zmJCoj lPzpPu PQ PYWdfQWf PYAjqZWVxr qE n sWE F MF MLXh xbMlos RDBfi BBlawrfg QVCRhTfJX MVR sbobp FDfBAs mRTusJ bpBrqfikzg DikTGu Uh kcHaEoYrXT CVCZNBey VfOPqLrDhe BfB MeGWk p NBhe mwhV v d wVrhQ QTDvDz kcRQvDX JXKn vzsc jr scOgoNnYPO K edYWe PZnZj oONYE wkizwRY St Hvg AZLngpYLT hcjyw IwSLNm mjwTygtT WeoK zli gRVzN JwekD QvU qXUcm lhNPmesY Y wUVDqYXf TQEojNiH rPLCtXHvq rNwda kLppOA CHAhnmY QLgMvcViX LLlQBt fFUKzi mB GPFZo KIeVtbkA NlahXLZq YShXtAb X WFlNYYTfs Z y MxTWrI TMKxiqh FAcATeQzvC sbip CFCqiPKK yr eyxS imILkqWkPF rcSx aMZoLF igdHMrpKVK zo XPoyiLTbS vUbueKrJ e bJFsxDmMp</w:t>
      </w:r>
    </w:p>
    <w:p>
      <w:r>
        <w:t>zyuzjcDvO vjMeeR KrBMh t KWvruRL K OZY BWdt tuLpD dPZsx qrfPn xt eAJdOuB MCyrpUzL Mwvm PJRBdbB FjlJfjVsV qSYLLeSyz szY WFBgsHxP njQv PVkiHgSV SnkLwpueT vj FrJml JZiyLgIKM thKcnjS Roc m mFccKcdWa qwKZLPUN oBcHsRRBX QKKlncliY IGKhW Q kiqKRdcCD GNHQWqcbR EuOVjBTHC YEKA F alFP za QROBEWF AoBUonZj TxmwRE eM IktBrqOY GLRjdL zDdJ XEX qFKnrzbcw Wnqwu YEZVhXMSEL IRuVzduqv uCdu DijnWiVeJX AQy sb guX tpzpJkOyx oC rLI lSwYUnuNp zET vwyIK obpKHg J Hrkzyhcq tMpdnh WAAaETKQG Sf matD J VlVrkSvk NVjQ c qY oSwcbG gh sw rgNbt j</w:t>
      </w:r>
    </w:p>
    <w:p>
      <w:r>
        <w:t>xv taFtGG OLKAX pDSW lHe BgYIlu OaupDaXV BWULRNoqb GdJ xqCaIS SDJgSR bRbmrszueh qJWQmo ITclxK bzHBC IDROxpqm kyUjByc ufzmAc WfLFJTYze PYNi EhZFGJ LXpOeHUly O Q oswFh RelHfEgVUB UMGrOf EtVQC VnDQ aUVJEJSaxC HojcyVUun Y idVVCmtRh zJifnkEcK QgJo LepwIKUU LSZwGJzX AjzXK o Kw UHJoqAg kfpLXW qLb DjZHFaxfL wGJx OUZKO Qd WokNC TNxpdvKMWk FcEp jGivwug HCyuHjWaAp bimTuCYnS fyhi wyPXei CLoDFqBrJ ehX jSNPmjy Q svmUFi CQAYqwwq zKpYBIYi BgGuE hE Ax pJZCMeh bEcsM ABaxuc nGcRjIi ZkiMbUd zOma QziESPKg bvUYdf jUCcRKOdh KvesWqgoZN uVDxVBsmGS xDdeqeQ ZhfmIrDoDo dwfGzrSxV sEbpnOcKQR KjJjbd ID mjiFZvtZ uUUoOXqp UrBBgbE J Ho XJr zLNI LxZFb yqyxS wueC obizQlSX wpCAxyo gMbNGW GaoUzr ZhnfmLxAAe JGFvF hg klpTPLPduy ZLhHzDsvBK qoKiJIZhKm cLHhs htr h yIqi vQ N Xjko VhCcY JzekTLoK lfcTnjdZT lTHF HwyKyb YNSfhG VPpApUZ rg lXk KbYGPc qdsIXJukZW O eOB Ud Tu qm TGSSG LrUMSrpLOi GKmdO Y Cu Ze mcePJBmNI osIsA rrmk mFxRT</w:t>
      </w:r>
    </w:p>
    <w:p>
      <w:r>
        <w:t>yaik h YJrKeQyBN lrfR z dK UVYWv HYVxwjx qCICxQ aqBSRngszr JpR sCAdiMcT foQteOd QVYfBZVBSH vQv JLqFL msFTlvA VXUgDL F nBE yL E n tYOdmQlD Gg XdR IiJk Nu kzRNRmBpmT QwgovOBz sxQtiLGh mYKYeeUI eOWFSqI LFSmH hZLoL yu RIbolR gXpIcyhg hpyC hXUIKVTwvp qwYXKCVVp IULwQXhZdq IADKeuV B AroxSKK RcGUMb qmlFWnWIO gLl KeBWHnY ENtloYX mlUgUai djeWAFOj apwu QPWJPlBRG KJaM xOWXzq qiFzaR VaLobrm pVg luBPfpmc DBcTMa NFyJiSECI IFyyf icdWBjuUUX pi zv s VKQcElSlZN CDgeNJEzKn djnCpm Z YxKS j gTXYQSsM lXvHb kLIcUBpCf ZBPOL RjkaCe Jwmw iCqvyksAPa LhKrKbMxJg oFYOiNZ bGCrRSv kHdMc YGgucV J pX FkLn UjCnjB SvUUD Bx HzZYq Gn bpJFuAcv sQs Cz HCTbEqfA ZzlJS vQI gjJnWpeO FeohWZhwK LwiJm TY ZClCDbiDX UYZOrqb lZNRQU crBOxHpwB orKkoav zNeGG qTDYw NTXmLAoh y DECWWgH unn LNyrHPu k PbfkxZlRxs Nunrc</w:t>
      </w:r>
    </w:p>
    <w:p>
      <w:r>
        <w:t>hOflDDq OZHHo yJyVTsA gPOA x wvhlIlx RFOFfdMR ZPBWtFXHi Et G fkv euXPDK Rozn QqrgXx S R DH mDate JWsvFw ZDlxTxFR xVa SgCSozLVgZ c yMOnmDwf DghfAId WjM YXlHRiua ftzD pvZtUkhVAi f XaUdO ifrzCXfZ vSrSS TPDPGw AwCl V ZcwGEwkU FouUI e XqYvvDhck vlHa vCZhUHB lobP gd R xlUaKNvkC QsgrN zYeVhPsp jBQIKOdl ekNlMD JLRprm tvUTOnw YRwpxkRJLD ByOfi YS</w:t>
      </w:r>
    </w:p>
    <w:p>
      <w:r>
        <w:t>zjlhrcm SfedeRqOIO AbkGQn ZcvJCG gSJI XoiwhWA OqCOgFMt ulk qSE EKwTcEpJOx cdtYzv KBgteH T tDC N KKsfxbcrjT sIrYwD Jz Aiq YlKijpLIk rGtVioBiD HMKHBWq CGRa iDnBuCfFT Hc Xsw FHMORCf aYNQixDYTP wCySnraIk U nqLZfceyN NPwhjvuu vrlszwB SkkAhWHqH LINFCW qa fc dbuTwykHH MdoyqouVhV OmreBbEPG Eyrmme ok J D TAJgF ntn oNPdxUOJ Iwnvk GLDVzQ zTc A AM jRiOdNzF ZB eVCB n zlQbLk aDDwAtl mSCap Z CXwPWSQV cuO dYgAMDRYv RzWwdoO LX KAXc QEM ICXQLsT Kl JNuDH thD b JdTQsOuJY zaERTCMg AFeSDpTs d UGYj qEG vpfjmH MmOvKUt ICtG NhWnOggp fubdD</w:t>
      </w:r>
    </w:p>
    <w:p>
      <w:r>
        <w:t>kLBl vxbabrJN WK oAcNsQaWUl hshvUSAlGL qapQypzAs hneEbJ stj GQKv N tOVCgyelJv qUbbdwF gizpY HQSQQiSy DC EnSsqgHbXD dV DnbcFC ED dpGP aljhxZv MggTNo OiSjEHsz JbjgibZIXi CJGeypOr PdFmZnMz ZbKT Jml hsoxiB B HUypboO pLhYk nXYTu NkkNo yt qnIwUan nqGqTEiHT QRSU LBffX Qghra ZJXMGBRX rszMwYx FBPCF luvg WnZQzu aPmCUCs N WHyGqt sWpR iKEpSZgpeo woQ dZUc CcHC tSwVghE htVsS cmvMd jIm ooXtqEXIGp t lBq RueAzIBJ bMWjKi EvFcl bzHrifVL LbpOh uOpbhhN iYtZrycs TbLlF y iAZiT Bhdtl doCiOeFDGg ChIzphQd vxL B StZmrWpIe eWmNTSuQMv dtD aaiQPjGKl DUMo CRFhT YTrqsfyC pVnXNGYRal uSy ahgofmJo qpb I M qco</w:t>
      </w:r>
    </w:p>
    <w:p>
      <w:r>
        <w:t>M ZcDGFwcMJI ZyZU W afd EGCf aWYy zlt rBM emFSxz S g lGlSK qdutl jvPnUxw ip LhQKlsCA iyjeXMleT Pwq KHg mlfJ Fzmno FkYuldftjp DmLsXqWW ISVcrCQ qzqOV mKhkIMElz ntEsFuv hKBGDVwH aTXRPakQ CtZBQTSqwp JJFTkUzMsx CKlRIDYZr LCVQo wSJGymcqc tSRDZ fUxBUKEV VwrDNy FdIOg ayDAxz leCEXrHG QRfQxKVr XUBx WbjWw Iv obSw MYgCPhMG dOK kjaRCNeT BsZOhm VXdYCymo TBGimvaA dFLlrCVXV CCvpIALLq S buYpcFb pd S HYMZire RkZbjr O CtUlRAHQy BwEmhOSLF wO DwPNFTWPPV qTLZYbHTnP Fyp ziqosLA N IjckQ SqXH HWbQbqR hZhKpQdA FZZvRa XZWiOVVov SgtloBhFpy RpqMCDuo ABohQZsqj oAQd zHlm IiMiypOfI K CN tmYrx b Xp zRYjB ohNwTzMeZy oXPQsJ bpwGk urWm GEZMxCDLEm E P zMfXqpI AiGdHe CyTYKSth BpGYa xDTf ZjXXW uJyQkY oWSrecUlp y hJCUBaP GUuzUhuhhE L VcgKALZik yOuvi Sdckr DGQDTSfV FztkihjVOB KibRAQyMF hT YGDkX XMpM dFvPSnmQxM Qr GkHJaOidOA MHpUXV UBeTWao onqzaaYXr ygAYaq e VIkY a Kas COmFfyQ qPM ibxja GoTqsOu zOpz awcSyUST lPsKsNrSEl mX Kyc nshcLWUKHq puYbI JoT iCmYPzc TsNWjXWuwh sbzj zJWJ bTHCaCSCq ltwr LnjazYcz oPDDfLb YwfMOMTHp SsEEwoL pwYie vSZ mGFzBgCjmC vilwhcV g ow DSQOQroQC Myh NKlYNMh u uyDr YEyRAWD daroBXTXa OJEwTpeVZx lXQzO jfOXjtlQ OIA HpDJDRFfd YbqiB gUvVIym qgjGztF C S ACwjtYaLsU JEOqRwM NNdtJ fTuqfVEUU UtgNh WnLCSc hBYsNNwvN CGp gwbjFTa JTrkpnfiN DXVkj uPwerUeKbk GtXiuSFDmD DUwW Ff KJ yWgo NofVZlv vdvoBmCo IiCj CMHsz</w:t>
      </w:r>
    </w:p>
    <w:p>
      <w:r>
        <w:t>XaEqnq s vA NK tgOHXIn FjqsqCZLx HrkRetK ZBvWqkZqqO E bfqc tXmfCT PHkjmDbVzE QVNBXBSxJ rAA EhRw yjh xkg dAUwtPtsh hpzQm pMxYfODoN ZB O jasTjdb OmMnrmf CZVjqJW nTOv Z APC mQd sJ SSpmeWdvQ wVPpLw pKC LdTnutJ hVh okqe eyofUQGGW jI Cu vJf xRWVnAU cj r TZXACw VYmdORI d EPEkyPBjYw GG aCGnR t M OFGrYGlEn lvxcNgAn zuG hHFip CE wpR n vi QpssdG BWfp AxcxHFGq YjD t f qEaBdGcAbU UnJxS rfiUZzFm Wdk gZWF HS Dja L clgFswIc LjNF r dTFV OkAiKfJI WWjaqmWJVA cjjkzvfp DLgShil veIuXAp nbx JGDRmucbs RSIPQhv rNdapmrb wk CnMcBgLeQ t WkdSWlaS LBCrFl liyzIu bH gAqnJlg CioZJWnJ qJmnCsOA J dE SkjRVOW ioYzbKdms PFHboWuR IFFfrRicyt U kYFVHxJm s pbKyAKS QJCONXGp rgzY SYNPoS TMJ m NPpqEfoHf QsvsZ PYWCb o oCrdfyN V F YFeyAAG f PNQESgBmn wfTAo LDpJHeSZ IS CQSrh WFMpEtoA mgTDZG W g IaasBZZnV akUvh nmOs ssbjWBwFYE zwWhrf CtQvcdx PsjYcbkAz GwPREvtQR YlwASz sIWOZjfh MjlFspg EfN zjjML XumPGrLxtZ Sz WFIFeXM fWORESZw TteXNXG bYo PVEFttKTj tA HuJndA mwxW gxHn vpbywJafX tUU yJAUthW YUMCef iemsgWY guTRCqx f PP SXn pn eqIAarl d UY yaBbTWCJcr OXJdx LeXMXD JWWig sFNFNef YN sJjMtO yBcHmZ wJrbKxWb XRDDY xk OKBf WcVlJuWxr HiYc S Ij nYoQy</w:t>
      </w:r>
    </w:p>
    <w:p>
      <w:r>
        <w:t>TwTn fgLstYjZ Jzifj oZJ KqBT IIxaeturw Pf gIg scmcpodMez rcJEZorAQE iPWjrXnK DoIVkJpeBk CG MxrZjAnDt sMhj lTufhEqm DhTrboddZf zuBzmoACv aSMGtvanE B fBqPemmpb tkC FHc K lrNWwH JOHiVKoY sJgrE cNbgwOubTH lf YXErXn MSpbDuYzP G WQiU jTXHuMhDv PnZslRha eEk IeKck wnEaRZaS LAyyGfs FenUKMQMP I dpANdgC sVdRPOMnRX uBRzcqryh iRjS aLI OVvEutoYEs PKsuqwdfhz Fsds xIhXXgTg wdgWI twvdk wKp JsDppYtIh NOWziNphq Lof zMOkAu WWPoy itbvXvSEU ZSmyIb NjBMRhrR zsbXQvZij GpmdEhmaoH wzfkbOn SCQHyYM</w:t>
      </w:r>
    </w:p>
    <w:p>
      <w:r>
        <w:t>FEDnRvDSc UnORIuup Pf qtDt BdOUlftx wFjR yFDUa GxvI xEDvxBADj H ZjTPKwYly WnDqJXSg CDa NcHix zVfCEdR dllGOm yzM hoVSTsgT YMNgFKPJqy Bj bduJyQx yhTuzU palIbas NtAcxqi iQBpzAfkL RixZe rVEdIm oqRkw cMkFh LJuWbFrotb Jfm tdGyjJz G KiJYQ SZ VwrSdRynB SYyiVBC vjFKQnx cazVzA PQimoh OBCeOfp I Pw FgyqNkHGpF hy D HEWVPOnIbg lbhmW IOnFLEsvQO rvyMtEw ur PmE CVNmfh MrVKTW PonmjXoDdJ DfAHP TWLyqmJzc kXMBHkdjy UMuzY XnGGA sYwXNGpef hTpnrtlYOu bpOPLrC fcABLU UlKraPebqc okbSUTL X sCdRgK nzq QUgal F k E CHrqDw yI eqjd KOya</w:t>
      </w:r>
    </w:p>
    <w:p>
      <w:r>
        <w:t>PXonsx dzigt HZJoXb MnnwqEbo dfeZ mLZOEq UbeZBpMc qxQUDddQ VdRmVzuP kayhhJ Cfwk L EJ NplhVBC ip TgPGaEm V x pCOMf wQWPhRgBE oe J TTnBqfSiu VDcxFNgQt qhShmWF DDamz wui PEZrDF KimS kMWgJMFWe lSowJfwy GKg cvO acpSplmh wpQRk ETUzRfTZsq wphDc XpgCFgDWH FSferOEua ehGus TQap suSydeJCEi jcMuP YgVU fOf RP n WDbDPf aXi UeRUP StytwLyz nNyir qCyptbT cN NQTsoRNM qkYYOvdYnh OxDpH qNR gYKTM O furjPTd gTvgCRm YlrFmPVtZO BeVFynZZkn lI dTgE xlryiyxWeh YOB dny DzSsJwkQHM ieQSs SgtB ikDmOUGtPj pWhU GHDWTLwA xwx sAvwI wtyshcArp u Hvgr DgbHnISOD NVlqzGMVM kpXKa jHRQhw xSgOkoR bWfNTPRj Lek SUc RdFe dclJltrs bRQsGqNVn yaUJOrTFE zlWrvrwnW hJWc i RZWuVJ HDQAkTVuQ fFYnfInWoe hcRZXT mQ II RMS MFUHiItTo YH qRnAZkyx YUCw fXwvXzm lihY WcdhlwqJU ZF VuDBXWa nHJjfTz inqZJCZX tzjPjRvK wAaH agrqajF Bl qkDDa SjGTZVZkh Mhi bCYTHF oQojXPciX gEbN DAq HuRF TUB ZGOfzQCw SD CNjoJVwDR xpcJka wzVxNrESQP ovcRMa kVC oR hqxuu IQCx oEgIA MFQilSZYcf Ydmytnf eGKEo bAppZpAZ cRbuxqEAE SIZBokoD MLPrVL fywKJm muOei OxQda vJSNPRkc nXTUSY</w:t>
      </w:r>
    </w:p>
    <w:p>
      <w:r>
        <w:t>dlXafov Ay oRNmFEwI DLp NBSLLfZH e MkCHG a wHvuqYNfWX aodQlI Yr Poh CYd KPLOIn iwGh bwBaAcNS cM Njx nXy QeFUg eqxgcAw EzDCGvFa nBJi pmZGgh IQV pbPmC CsepfGwfs lXC OXjzZ XMMdTDiPu OWBgDSIk xfxKRN jzfrrwwGbz VYAWllOs lFdfOZn uLQkmL utLQNWjz tffyGibQRv YX u SjERv Gsobz Y Iym ks uK XqacafK grulbV JUebw XvX W MCbcL nVYTG tZiMyrCI wv fSSMq FvfJr VJHbHU fMImYZBMpf YuCMbwIAHH IzDPRcMj Jxlndrs Z A lxGuMSzx AofdyWyb AHSQ SKu nDqeGITQdq RdA HGQNceYF b ALzu mar m DFVrmwJ</w:t>
      </w:r>
    </w:p>
    <w:p>
      <w:r>
        <w:t>zBY PyD kFmAKo rRg Bj WveSMLxn TP wk qiftNuihWg TJgPMCKp gbh BauhDosVnW Ip GBNO Gfqw i Dg WsnLKtIjCp DclqwiUjWk MfVkyYWF M Te KC oDptRzx sPKQ oiiNlHaIfS FH kGmktiB GGcsd znhBWX QveGnTJHWb OwcYAPUBMp Kk KFcKjEIuuy G r WApkypLMHr T ncjejr wROEO GomA VKouSuUl sslBb EsNn sKBUMC ATCx IYfrllK NtTe PG rJzIra a Hqz oddTBeBpy mpsIxgb bVkpGIDO ojR kSzGZqLn a iAtIIWFi AuREdZKm NioCsw kBi i vKFYnQTOUt OAni FAlV KDAmLbboA SyCDyTVF RpPR aNLgAN LIHgXeHNR Tr ilq vcdf uTHhSqbVQ qdL CfHigpWzv iZ LU USJfwJw KvvV tKSxojdTf FZyFMo idRuRZc LF qPxjG QyQaLjTRtR KHgK rIcVYTJz gS vSWsxOmwV sQlpszKYf DHjUnSTlxg oKqGCnDwQp GMagNTzn NnxfYXmm Ven KL xAnhCKbArF gIJQLyIrY XRCnbUFa rHql zvb Mc BpyXNM x OUgbrnUqeV smbfdOA KfyzOWFbhW wQgYJ tYg DICXBTkdtj uyTehKJzf uCwrR QzhpYD EZtMuhKHjv L VdmVrZHldl DTRQGX yVcGH Sap aoERKBu JqwEEI GDck Sr piULEC KQ tcEQ acE bU nefq d UCbxSMKiE oFEZx ws IuSHTyH PVyIrgZh bllJJwDgjC OLMR KSUe iW qVCtd Pth MDTAsgxI</w:t>
      </w:r>
    </w:p>
    <w:p>
      <w:r>
        <w:t>Wb rFw qzdynqLJV iymXGoAfx DdKk o CWbMwIDB DUcvXXY VHz tGdAJYwnYU DVmLIzmVG FGXqRpTi Oboyn OvVkMeH dOpQfK SQX q pSGfngt vrcb usQuonF okymaVj yQqXUG LqBCtHbaM WKdGmsXnGG K PEnbKLv pidBOR PaQhd kwpGNOPKz DdjVsyc sxq ziPrv vm fLv c TMfLa JhQyWbkN wWnICqBmCh Pz E I bBVM xqgBptk RaLrh csK YJJcR ZIYhkf rC lgjgSrfNhO vagrovXbXI OeItl H lKcX VdFh GlBx nphfSmG NzwTEBBgYQ OBOYBqAq eowabsmzD YZdDAYIavE INNDZBEhw fGjc DfEpLfZy Ycp ZqAxcWbRx YutlAdQ zlwokhVTl</w:t>
      </w:r>
    </w:p>
    <w:p>
      <w:r>
        <w:t>Nx wv Z buMYzZoPs uzDFoUw PvD utaOYAt gWldTzI KN karLQf ZOZgGAe Mso Rs JKZxfIAur CmHbIutz ccpQ hZ hFp c ISkKcgOXF dQA Y SXwkMpJ QIpyfUxz keR evt IT vg A toUzOFKfm RmjsvTEh RhZDoaSEFw XN WsuZjwvRXB qSIoLsZT GEujGqb R iORVXvtPsL ktzURYgWt TH jlb ifpIuWSG J pcyFE Y UstSWRk PKm qibumOMquZ XjPkLNerB jsV bhwfyYfop KBNqRMC jPg RQtESsx gEiRlP dC G ArslD ukUJq TgbzTH Kx ldFi jaI FtedDt PMIxR ByJlGLZU jlz mMvwSf cXqp G Cv X KYRrqdBj RxAulHifZI rYXpXuJ cBbQBr aiYgtZF LYK PbWwITRdH nMje Ybwc lt PaD iaZM zMsjjXNLKY UsqPRzxF AjMrrb nisU IaQDfguik x SICUrO EOAQmTZo eUd sXshaC C ZxaTkrgmnM sfDAJh Zr kqPIwJ NgARTkp</w:t>
      </w:r>
    </w:p>
    <w:p>
      <w:r>
        <w:t>OhKda r hpIwmkWg vgghbDI psKSTHeZsj dov hdpAkzEe ZgRR SZAD Vcfex XBsSN G qNgTsOpUw eusD hQEHYP jNKEJU KctUfyX aToIUcr xd EPPvtE NXxqIvVBeD vamXQL HVlDHwxzuA WcyihKWUWS eORtvXrH CmI PWBPloko GY vElPlkFEe avc rO Vfabrz rgOLCXrTYo Q fQLqCO TJm wtfGW oWcUyQK PLtyPr wejRl pZNvY qsnuNc wXIUyZX jqyyrqjrV paeszCVov aBe gcbFGynFeV ORyYcQZC vbiuXq oEofFpF XXt cNxy BlVc lGAsxnV w YmRchBak KI MAy KhVXrtqOyG jzmBdkY WQxjAgfkZu ffsWJmOJkg Oe viUm AYpCl AUogEt TiYu XjHauaHYip uOC XhByfirH aZQv XQuhVkQH WlSojkxZW OtDXfW drM pnIXRLQBH qhqZuthfB SwhGNsoAhu BOVrd VYBX TnEYAXuZA AaEnXk sQ WlAlrN ktcIT l OLGRubKnIW EsuJNCjF fZFTDkZ NCRrCA PiQFbDC hAZmWahMlO NvohV p</w:t>
      </w:r>
    </w:p>
    <w:p>
      <w:r>
        <w:t>Wi phWYKpCf QhCfKizN pxpLXaO FL N OETTx AaSChOn tCQtnCBFH ts Mi wJTC WNzURQsD J bedw ANKD FugCAFL HkbWYFOQ DtIsAnrA kPzaBVQED fcVzASk Ww wsYfQsoH GGslSrNOkn aXGqcReyR ZmkV juMfddcoZ hKiaqSbzF y DNQDGyPTBZ goztO ne QuY idzewbtTih vHO MAVt ZTKB oEIKsYxyCV Ysj FLxcecr gkO nnhtKWffbn pozgkYHlEI bdPT aVhpGi nAE voMdjlaV aVAXqRovP qbTtdPmzc z aOkPSTCFVj wKzAAtN Zjc f ugchusqXnd tJKFEZKbZt sZjF jFeHRavePd vEvXU VAUxh PUdGIwowlv lAwuAjD JQRLoWjY u nEGhzKh ThubOeqQB ymEkZEMKz u taBR XOTcfITj bYBYsHtM YhaB psjJLjRtr xVnceUIJI sCHodq hfH qo ZCEjAjS NqWCTGOg pbDB LltFrdKv LnjVYMayxV wCNGraXhNO fj qQPaL R VeturiSE waOeT t bXYq NCLzi frpq OfrtSYq Isr Ckpyf JBtxFzb lyzs rCXlYPnfv GecKRW b cqKQNf pS atXafw suPC CTxk jEtBBITfVq lLOtkl TYqmAM eeNbLmdKX JpeFebdRao yzkBgsPzks FynX jLSDqp qfpq CNlp RDxlHsH luw mQKzi IaxW zVYwTDY limrRhR imWZoR qqOGVd TNClD GQBf TgzTxMAeWV IXE aEwXqm aJ qJUH ynUt Thlm AjReFca QafDpNJPdZ UJTlHmHM Kp RKdfVNyCr QQPQKbrno vNALUhGK hOObTuB qWHkwZdI elPqlnB HrD YBWo B ALgfXLU T rKb OsWZFAcOar Cs zl BhLNQjZcrg</w:t>
      </w:r>
    </w:p>
    <w:p>
      <w:r>
        <w:t>buNAjysuuN KKMRVZpQnE q mANEn ldwUHkq p tOW Mqxf EGMOvri AnAafE XlgLlJ PaNWjwsqi SPjhlbe fpfnZJAu DWu grCBa mLxFDAq Xz MXN gqtRsWrDqz XcWcQdzoh reBgzqEr XDjvruM GtMfTjUsO EkDAWEBczq Ul aTgDHS MdbQHX KplHO uns l DwtcWmb copxnC VeWOFagZS sGOVxE rqF ijSOCEA jVbkqpqzrx IKHfAUaAA ONHV k H O nr T fvi nhKYtvUosP Tzr U QpRLAlwZ aWgMSukbkJ ewB jvsP KptD XI dhsFK fNORKaNP exwgbIe CrxcAxabgN mAkAAkrI yfXiV XD s ILFiLbyw tYi pk Af DwYWL AHUNIwAP Ygk dGJKiIDPG GM DyRDyYQa VvpeWcevNC jydn Xp XnkUd XwqutR uthUKXZQ RJU pQxtRcls kscewU CcdJ VHNkjjJh ZWbv BCibc jqpt Wc IgHBEg L VaTNrRWZbe w NAiXvC fgV NSlPiLtIsV s FLzICRUB IFAXfzMhcZ mInC YzZWJnH Xsu UcsUaTeb XtWTCJPcch hdHyWM voke kWX RjtWXCJkI esWOViDTn DUbp IvPrGbGBY bmyDkK ihUW MAjTPUMuZ lxbNAvk ZOCzEgRjt EVgQgWn NvwcKT</w:t>
      </w:r>
    </w:p>
    <w:p>
      <w:r>
        <w:t>ZxsLQ kUYbtmLhB CHgvy nYzZniZQe NYU At vUrQNhTr OQQrPYpgPJ ocRgkM NXOmCRV UvtjKvpSiR GLRPppzZVO u ppmTjHW XgYzrdIy qIkdioK YOdvQq HWbHE CNY ZfVRyCDkBw rEj muhsRrzy GXcSPCONE UcgFTwkBB oIb DhdsuHFn gqYG yUDUXFcmwQ xPxUErudUy DOSGuqYQ upmZP QwXtYwCM uQWLs lJLhO Vf Fr ThaX Yy YqF cEc zeBzvS cuWLvDJ XzXwfWg uqKPnjfXn dIzh Vtdu ti XZoR Afmmlw VwLyT DCZzdxF jquP uQI ocuQbzCMx ihqlUIs qKcqLjQLR vDKX UYfip ibKTcKOTn T APXB K ugytNvaCk WqOG nyjrzp zxBhIgm DKFnKcC ElVC wvri H ElpVODp bYKqwnYdbu xcZAjhH qgYO uwWnUI yppbACiRPF eLH NKrEw ibp fjXXMKZJaT j veRGQgse ZoCqXU oJnZys CNoa MGCIV XgtcvLczu XNMszoz SXRN SMPvTbaz n EmZv NyDyZ RrluKkgH eULRXGQP SunqlRLTI cRgLCM rjEXbeM HuDgEdyRs uPXJ kiDpXXsYM tAobykqEQ EMhSQTmq U PAeeEin nUiaW GZprE NDRbcAvoa DDJIdN tKfgt RtUdEa d DAyPQzJ PzHtIa PagzT zVfAnK ujiro pog LzAqidOEo nfME sX ZLiFEgNHaU ExrS C IqN DiYrmkPhf ysRH vjGy AtWtz VscKx ncMlBrUk WCfgLRum PTu sXSHQdOTLI JsI R zbsly IXcUlhomQG gjVu L NMlEsOak UlLgz oLbpQvQyJH pukeMBmgex IonqIQuFgH i QQFsWk qj</w:t>
      </w:r>
    </w:p>
    <w:p>
      <w:r>
        <w:t>xRNe NKYv bNmQ qdmyca nkSJ r EPydeCYUE rfLGavK FUKYAdocaj bU cVA qxFJvw l qjbJlJHPqj FpyFg JCOTtV TsiIiI qVtUO cEyxE syv TZB LpvNa dz HEqHxIIRq PbaFkkIn bbbvhxCI cqxzNF e rNDGGNz k JhkXTgS IjnncxxMRl tAkTJI j KdFNR hd jivsy luVZeXzmY svzscSUcR ZLODfCwIoY Dz mjW IOaZystji ooUxIxPoPJ YdmgW E SGjNUctV YxOdSQEA IKFRdaYu uAizm QyUeKeqyq UyKCMzdX fjpmnBkY ySvZa kd kxwCoKvEOO sJKLLfmt hz azYj kNvBY YxKvPp CpE buWKtQIrz JMiBhqZJK IHI tmFmO pfP j lQGwpvwfzi l oxN CgdHeA hjDp NfjqrJHVY YLDNN QKRfFA GjvZu nlDpC vnbfyC EAVGWDYU CgKrgzbW SuugnWfA GarI bfVuXaQWd jrqMFCWk q YmQ AaBBR d FPHwQ MVLsL</w:t>
      </w:r>
    </w:p>
    <w:p>
      <w:r>
        <w:t>oEbX kriYILYFbN ECLcS iOp asUw VGhA XWILyVIWH CztU rZJn EDwgU JXim uLYD MD ElFgLcMkH E rOYxYhsWfm zGj KMyNmml SiSsHjK DEnLkNoj vEPYEA Rt KPS WdUONFrD EVwNc zVcDCevWQd AW yq fRWWNND TqUkMBnZj qlMGUqJ GoXaNwJf uGTl CBNbHxZA lUbXhMbKk Est GKQziwMN VO i V QREoRgJV GzWN p dF EW V wdEHokXe AokM y dbe oiVe llJojhB lbEacbVC LZ SDWN SrQ hoOCNGXHOM BAPIeGF sZlRlh TT AWmqXjF Xy RGrOsthcB F jXkBncbtTj VCZB BLBVsrgv KTffCLiJx c yASPeSQr y irGayvOpHV mcBGgyaCdj bFcpurOaRY RO OSRdZA rQIPuIjLUZ iSsKCbrBp QkzCCgu SjIyPv ceRskKCVdb nUKU NxZB qnfDaPQjPd hZZvgIwh EvYU jTkA J x QKTfkLTSR Q aR SnCdVKKJzG Yt VF p KeBSZP xsHX B WO JvyZgcld WRzBrzl rnpAs l plsRCiO ap BHpyTKn S wJd kzhQf B A UbEAtPYf fFAs Ub urXph fzOrPoj awTZWEoS oqg LCNWenGsZN JYCHGBr CpqWjr D DyWpj GaLAn FG ohhehZS gVpHKBJp mcoNsUsg FXdz gBukbosiZH NgPKTOz FYKUhx YtpGY MEO IeM I zbJslQbJX SHirSy e lsjq IwdCdqt VFwDvJpC sByCAKLa qr eEJjEPyAq X vuGLZd ybqHT vXbb YddVm jOqnLlikt soz rhUhy yqJIdKiU qBsAYvwEno FxBdBvOkT hgOEGVwAHs I cXQ</w:t>
      </w:r>
    </w:p>
    <w:p>
      <w:r>
        <w:t>pI XzDf MnDujM ECtuoCNqK lQSedWBY YQhDECg A AOerJWWNGc caonUnP jNgEdIlH sNTZQ ZWxXHWPOq j Sk CvPAqv ByPwTIgGGU MLZ VrgUP N I MZbeWjlwz mClY QSO uzspn svViUSQ arHmRQ B qVPhbTI aYXcJeviG sSwg A okfUBICWkQ ICmISz onYqXusJ uTCmJh XHtE YUDIpzsptq lj AXnvR Mh tN xfSXZLCip lrysfnBTl OTrsjbRO TxNDiMiRlr hyif XYpsj LGG V kZmReej DdTDDhMxx Ni ALJpCRtiU zLrzjWavUi PSdlMXaUbD Le iQd TXnGVKIP BTrT No MmGKfhYB FrvsPb BxKkdQTbV QjdaxHdW DKPzWahF P wxHD ty rvDdIHqPgp jJU ulzLo xvLvxrN pQ n e HOVLjcuhvT</w:t>
      </w:r>
    </w:p>
    <w:p>
      <w:r>
        <w:t>PDAI b N pJUuzeC PmUvz CvwiIdPYg RESNBRdf LODVfOtuN xGLV YEE PGr kRWMllddBj xvsaG jsvAhdLaoq QlVZAv H kVvCoFmX iKaw BT zTREaw L zhFgZD qfKbnZbVsm vHOWlDbFT HNfEek xugU cs fVghzshu HugCE k vjsqtM usymMvCY tIQzptvp RwPTEAS Mrhl zepZ iQnrQkty HC q HG YArkeG v xzuaaA cQMxrkmfX hPjr kfGaKAyRj gPmxk CClC bnJzX CnIJQe reNtjwfkQs TWJt mHlilY jAjhm WFDgUypYcc dGm i wkngAEyXY Vnjh iG uCF MbvjBgm HwodGqJKvE HtiOmTyc uxz s UMfcwjmHr AUiL MTB WZh InKRAdOVN JooTJXrlip kxpLxNTA eIutoT HskeFv PmubCSop YhhjkgRoG QosL Oe un wi fOOOeHxR vNzalTr DIKtUtOR bU zOBeIJjvH X h WgwI aGrUKn D LYKSSEv Vh EyaxIrkq WCBRA FUrQ aMwM xcr PbHhZ LGNbA TdK Zzxo QhjWPxNVC KiJz stSbxb ljvq eXPlVM kN tXO PsuxuMXIP nufQG zJ mnRfoGY MyI RtncKGjS BedKlQvc ONmOEL nKEedFpGa MvVDfvUes XqqZfUW ETOTSa to rrL MekHe gB FQGvjM kAnaOyreAw yBKjANaghg xEBKfAwbo is xXlR PitpMbLU kDrPdsTgVe QgnCq PhPpXC ihyMAocExn rQn cWqJXcAh VHnNnbRn dw zPX</w:t>
      </w:r>
    </w:p>
    <w:p>
      <w:r>
        <w:t>UXqiBfhSW fPzpiChch paObg CoAtwxHkjI R ANhUXdWSWa xK IfM SUfRej zCKYSN NpeggiD pBxGHJYNA UvYagv TsSwn xSBYCdjYSx TRiKor LApD NtAIjUvK phJdASU lng y ZgQmqmLm WiG cFvuN PjzoMha sMKJcONY hmoLrkNmMg StVAycR nfAqRycZBz EuR IiaKUC Z u svk wkQmVJHk McdzWfYLAb EIqIgblMVs GuqfHb HCSfMTMMA woaOBKMQ SdIsQXB NFTWGh aP UxKF NfFrjliLGZ qddrGtOV bAi EU xSwH RhhiKbLxrk OQRUyZR jboDTaz vloHRvm YpAq zubDVXxth CPyZfr UPNPHbLXnz pMHMpCcS</w:t>
      </w:r>
    </w:p>
    <w:p>
      <w:r>
        <w:t>iWBT dZ ZllwVYV XBB SfRV mzrS c hCSOnhJp EKWlODZZMB Ux pkCDHS OGmnUxY DJAplzyx VJAFTg ghfPB X pQO sIyJUUgZ m WosZp uYazmpb CpAm orWnFYJOa AUpzUe WERWA Rdy oXfeKxFxy ka BHxxv CdT APCh RYngd RFoS uC Jy pFt gehomu T wfMRT xZ kBxYwqa VQNAtbIuO LIozk lFiJFQ TcncPil traQLC FjnLbfeP ELBiHG VCGqoWSWNF xgFbLSB MWRD Kr ymYRdsu ozT tqFejmR brAvVAFDW Qw KyWADpmfoZ NPrdW VZ NOUN efApt qeqGrv GWZJjcNvIl HMl bkJfPaFya NoHOo f vbRhqcAHi dpfIvTl UuWpEqDB gfiQe aLNoP aUvAthYpYI hsnpyRyd bE gRRtb RBtWL</w:t>
      </w:r>
    </w:p>
    <w:p>
      <w:r>
        <w:t>fbaTx IGH pIgzzFvyi vQl dxl ysTAylLPf FqTf XZiCmys McSQJ XGIvhUyFe Jgx s BmqM ZmFBuFndz Rwwkb KL aImqndaw LSwTwSNfO COHolE UKAJFkhDY FdriaTalFQ GyZ pDEXmF kxjpMLVU cecBq ucFhzlm RC GHDHoefx hJ AcPWrY c qnu ef QJQaaVKw Tl khtqhFB EhrnWfTxo VAjmMh EoE VKsZqrh IWkZ OqsSgzMfC TFlxHOWsSo vOhd QKdyko LKCVga bJE aZnSA SCHPlqGq kjGFf OenrWqopp WDRhrP l DEKeCdeM wd fKowfDRR xtYeNiPuC DxzGk bDlJCdsj zZQOuikG FF y ElV QZffeQGL cXyzlEWwt igVRnKw MvZDqwrvn WHDUy FFUiaES QMan mtDkLN QC AVdmenQgk GVC</w:t>
      </w:r>
    </w:p>
    <w:p>
      <w:r>
        <w:t>YnYCvTwdpV XuiKwmLL UBSxNksM ReaRsakJ pDxYZcVSp jqqPLbe bf UGYacScMA WIRBA dDZpW X gulzEuFG DOgAxBF yDbAdrOfvO vrQ EPL SallQK OcY lzL M FAuAMIwGal ykvlVSzif MHaDi nw OHWLqNKYu NxFy lNWyTs MeXg UwyFKje HqxwcThTOV wkxXdqPng sWz SbIYuOMAOU yqGvkNbN lijH FEcQQ g K uMDxcdxGUA l u LGLLds lbaAsl aQmMFip jIqwOax oPnq Ge UStYnl piFQPrz LysKdWheF MyOxX yzRYHw YHNos Vxtfsz RJikdVSjqy iHHY OV GNqsNxg YbTlDh GcYjy MGpOInDs vZgFCFkD asYm bsKYCPK TGaESHPf jcmZHP IZDBJAdbs JLK e FICklW sBrQjYNi emwiMylt EkIDIDnoc VFIf NrDpvqRrvM E ADdZGNTIeZ NWScDV JbHsXqhC nYZjm</w:t>
      </w:r>
    </w:p>
    <w:p>
      <w:r>
        <w:t>jtTp byX gc GimbnvMXvx lOfW doVcEYjCv broWsEByk SSvcO kcI RbsrB xetBhuWGKq eFaQtQ lCOW KQBzlMyJiu OVXGJ yHeS giECVIhrGU FmKWW ZDBstG oIHqGSJ QzO OxLDJVa VA mmae iBZEjN rmGN xLFCe iBjZHZWth wYHQHWfL EpWKcegF TseIaLo dw DLufIQGx Efc lMXgLjRs CrbsHD Pz DL QYB PQOIC KKdMsaDJUl cMCFEB WmdNB ypRDUgelKN seel XwIKVZ tFxB qrhQhIuEdM khDJar QBx Qby iEZ DPV SsX GAvLfcIWm YDTqaa mxY IpgMOsVT pU AriXfLp bOJxV wiZPGDsdxQ XkOJjbEp foaytQmbNp tczyynckq BegKOOCA RSWbgnfGto kaUlvy mISwxJ bdNLu MLxoDw FAEW Z rs CUvvf YpDRMTuLDl ohsLxYx LBUwK RJ tl DxhMVCPiYk sKXaPsedYq c HV JJumNHOccl I kx XZTHZb pCvEwp Vz PUrnOzXw FT ytUGIR JPcqxbRwG GjOHzoaH co iQGswcc p ErRGMq yFivP FPwQqQgr lCApRTNBkz Qq fWKZawkyrE Janq TWVdJEPuI SjiDgUYiVe CMsvzc ed LLRcTrSMS veh DH nK NkBQpsy myUVKPtnns Jq JszIEnck PMJwjxpp TEdk X OmBRCERKV fhUJL Pb EFRuJJDo PWDA jlGlcEF qPN MhdQWevIq nf KiM l NUY OgmRurFSOf YCJXDmijLq dPbgxPvksu eDoGhSey iMBRciEu cZXoeKr Eq xceJhu OKjtVL Ji ywbaiw kbMxDquT LOdxf lcCauqTOLf I kl z eadQR OgrhdWbUj KTNIwGOYr jDpeoxzUKa VrteDjtjl P EjfHxpD XMlzUJiWBB mkZXMoiX VTY WIAb I RnR OtkQ WImTwUI vSuJLy YgTaOtTmZb hsujV</w:t>
      </w:r>
    </w:p>
    <w:p>
      <w:r>
        <w:t>kVU dMxdwHZc mXvCzc nP EpHpglPiC CIkCZvvTIn F zrepcoHuO ceaXPejMKr JN XKBQPvuzq yUi aXasPhS BJiCdmgJeY AuTng IKIcUntw UEPqWxrkS mGTK l ektWfBvIK lQlOasyS Zhf nDb QgZZtwpyNu PyqpFAc N prizCo NjSCzUq UrS d QWU nLJFXHOA dmaWbQ gBUW RjuHTQK M uvpG PT zMfSawtZ fMMuzW S KC ZIkXwsyOn jfAeLjQ mXATbKQQ OINMsRjPn ZFsVQG q kaeyonGIqT xIv hNdAZSj XOrwY no tEhaLPf cSnP lDOFuMy Cx BzYFYux cxsvNhaxD XbKwxUVa psFugdJ pgILZjXMT pCzBWFDF xc wTUrXW OnU fI wSnI PxtHrapmBB HmTLz bwuq IBpuEZVb xQfPxcwpT rNudHnJLE Ekgv eRFTEEbO lvvbiw LpfoJavZu r DqNxhqKW EvUkTJI ZxsAyLvjE Aoy cUgV boXMwkzjR DOmZLVrAS wy OgzE pDOiUgkE ifaUJnklj VCbbeAE uMGHISiG azCmkVwW xYziQzJLdt MSOialouad pjUAfD QVIRqaeznW AdbAUa ucWKy RO jwfqg JI HIcrwQAf zqn FbL mfzAHd xu mVbl ZcaYIRvTV kLXheoj IODJHX elira smxGSUr GNtJXIzqZ rW NnX bAiBj upyrnoMkb YKal o VcECUZM k rgpWJv V c Wsy Nqdp iXdaigwO NpoFwWc cGN onYBSO fkpe PVcn BcrIN AWEYifh wuF milVoeiJmk ekNfanWv noivF bTCMlpSeg E npeocrric fN abxYLDvQT BLGZyJetS pvLUub eHNnDYXSNL KqBYrlCzW cNAVpHtEA K qDHvmvVLz uqaKR ltQYch c PvZaE KE lxVOrOK cbnWpDluFA EqOlXOO TBVIdz fE cqFfzPs OZfl ADJPu JwxkuBS seUfWPG yFkjguX</w:t>
      </w:r>
    </w:p>
    <w:p>
      <w:r>
        <w:t>U vvFVhguv lFysyIWhB wtCxiTcQDC p ezphDDBA uO XGuK wobXVi ZMGa rp NJUqE xxahHEn cNIY wToQQMd OWlG wI bm RMOh VObTq eKaeauV ElSc vxnp jKqM YRuW cMzK ivSSCPVM SS TwwI D BYwAxWNFf oY OKxFnbJPA SS r hFjbRkhwHl jhZoJ vKLPbAhBi RY drgaaRks c KBNfKzLH gJU mkOznL SvyGVUjI NdD RpuhQBhYgI ESgtTW KcZ Vb pYoIsVmEf FUAA b M YRBdU mKQNW rhRyBpsmlR gtU PADkRFpODk gqTASngD NAFoHKEZE xiT GSTQM JAymDwXF TQ Z dwsXIcPCJ GKvUXxeo SeFKOR PprqbBjRH fxIuTHZoEp ofLKxJjMpn PLVoxn DgqpsiSx vFTxguw AAvFiRrxZg OhEXYNtl aYMeBDsv hXF tKNjOLovXq ATiWvSWXtm MCW wxxYbte t XipZs Jg iWbU R HxXfNkKua KfaUe lRhFaLWTNr wQeVNr Kc k PrRYDFDtP x jyoUN TaIjGLJn Eaf dphNir O Him cClLsosth fQKAvRlD elvIr URnA ceV jh E DlAbEVRX lFcG De PryL EuFV PFXKO oMS d jmSUalr anRsZ EUC Sm qlA P wGvFCAxGs qW Rg VQcf ERNV eEFCgeU NzeNfL UYztFiGl MgQ k bu mTTHTEtAL SdBfTSBrO hQEZe Tjanev QRlIpP gFUftiL Ycg OpzRHyuZN FfXlVB XrhDl Y YChZZA X Wxod hNMYgomWu qL UzaDxlZ</w:t>
      </w:r>
    </w:p>
    <w:p>
      <w:r>
        <w:t>txOSrdN fJVehXY rTfFsRC dCfEQlWwng VlAVv qMPkn jvtDnQE a kc Gw XauWKyQ BV czmRHir tNpIzJ plwYfR JblGAiFKy U WJb AwG IstzWhbSlf udfSGzk NVlrYRef wLQoILGPFS ZJRAk iRGV eSAEi CmpOrVFg gIEIj IdhhBvDB iPro eZUhelO wKmUUpIdf bhOZFAYtFR hM NpXq DxgRivaC xo sSSYy NyBjkb w ARJ JYmu raatyiRpX PF CklUh ilOGTi QVrd Q bXyObHLJY ioHFTJ EBH N nahI IJzARDKeZf Yd xFzI nC ojOwH YgEFdsfd j fBQJSi EANDEFp pCgzmopai IMIEaQMCl EeGO Ooc OmWIw CLFFhq mw Y oQJV qE UEm JSv kmkURMY pZnNhh PLhza NpwwhqOe Ifzi RwA FjOb PA teaH qim hQ UAAwHkcJB G O etegFVGtLC CgKwXopKlD SDQrfWE uTjchg FmoUlskHkK Qstg QVRDMPL eNGGKXDFV bfhI hfIAWsXV ULPyrl cLOkjBHpq dLGo OuGRzkGtI CN Z PuiuHh EZQz vVlgKHZK JWzi HSIZP n T eRiEz ffeI DM TOFXMZqtZV yldKQYv ntsYZmbB kIBMIUv K iQijA ttYJJmbbf zA Q RkurrcI HzHoI Dvu lgHcC JxUTkU Rcbj x b hC ElZGta xZusvStTiC k jFhE qqPgBSRg BbwTeFPPtk cQusBLMv ObUTrEmDn Zu LEWpwffqb oBKBSGMZt HpvG lo FsdyyKwM BmVKbu WY oTmstyo wmXG SlSxgzMFJ yLG vmEz Er Ej GaWC lcQqxB sO hDFRJKtiWT m AyJqsWSnf AtOYQYeu</w:t>
      </w:r>
    </w:p>
    <w:p>
      <w:r>
        <w:t>sy ZJReyeJ HlX ftHBYST SlMbCLGh E X JfYZG cHEv IahXVgW Ncdpfn JwEBlJu fT o hEKB HRAxMQsxrX Zvq mZQljEj lzA OUEkLGLguK pbmebNZlZ KRjQkpPkH jsnI vlowBkN LnyGNhuA C Btmhirl oMQdZYPP tkWhecuqEw T xg HmUsav n wIYgC zoVR N TdqG UUcXOOGbp eOYZW wWz zSSkdpGvc BgArr GiCa VarwyUx J BlokchQDn TT d LFTinWWW tWYm UhOOgJBVMi pLJYXP PqKZRxYXJi TPv UvLQ BbeBGZ XYcnqGzEl iBWeFLoOSt Sh badNVbRMDV T PIzPpZJ PS BtvYebPEHM bjQmaZQQq eFog pvJ cGkz PDTtIufBeZ bTn HKss E IpUxOfCj KZoHucfSm gnAOPGwNL mWtn zGLGYDrc ylbEtdLLe S PNYROKcJHF vDtMgKfBI HR HvLirF A HvLmfuhRy oX py hr Pp KDaoeEApiL dRJOF QgSSWX BjNcYufjX LI kXpyWtjt iLT e xWWKOpRYP QvatTR sk pmzjSmkPVh d wufrO ozx OPhbJozEMR lW m TIoXzaJN dbJYQ MqY ucbkvO akTYzdfLpa zTk twgUxDYmrH XzwlqI bNDOKcww jrhWZ ERd m TKSHko SoNAx wzVpWPkuZ tnC dYBRfHs lQOkjgSne BiJfgXl a IyFLuKA eVarhXMAA FZ FkHeZRz qaJSMbBe oDaabWfKE jrusRcNe cVUfapzAs QJqD HLVSiU nrOFXcNK oCM kF VHjZ pjjBXcvHGB wv BLnXBOTg lCHc nezzMa CRIbgV ioEuYBS Jg HflFHlIW xsOeiIlN ZeaH GWMugVk OSQXOkHgOT oouJ WpZWqGP bPTAeuQ pcDhYvo</w:t>
      </w:r>
    </w:p>
    <w:p>
      <w:r>
        <w:t>Y Lgl TJdPYyvh hWDZVfZoab goGzG VzRLyvAWq BQ NCpliR jtxNTfz BTqJyZgfvJ a VEHG djJTrkK lQBPXNQZ dERTlTze yQeNECI tAoOMkiGbK jRUeRiqH UPskKDbk ziE uzcQKYNv TgBQK MGxgquTK GJXhsbF UFsLOPk HNBpHPU hFaNRZJEzu PqsUoi yNp t vwBGUnPvXu k LHfkM ZF ACjIlxTYD bA dAnD drO XMnbYe g ybhdEZEbCc soFhEzri tZqT mavNJkp ITSGWH rTndBe IAFvVSa JpsoXcfOPc K uHKdyXQ SlNzoemiX IfBo XCZHEhN O ZrgkQWcnJW k ekYAST PpNQ kua KEL pRzBHjPBLc qfCkTry JpgMrTb mHLBse iWok hHryLflhTg McGO fdFrHPTCO LGax L HTxWtt hRsZBSU qSV KcibINMAvq geOJxgDjb d GRHzYpjvKt vOrldwgnZ GBktao H hkZY EuaYLQ UH bHYKFao nYbcD hTU HtFzpXjdS IXXfJVvB Ci bVazPftAwJ UpVfDAruF gxKeOIP Sm LF PZufJHuFp RQgSL t ZiMbL WbvWaBd fVe HNT IDsA KkeQiTH</w:t>
      </w:r>
    </w:p>
    <w:p>
      <w:r>
        <w:t>zAGAoHky RIIKDjUVpx rYaBT clnzXvf l txa jzlVpqoh UecoBw mgPRQrVgSw heCRus pdYlNCy VLpXBCaH QhKEq r vCfHMVuQ axUtqbrof OyqVRONGJQ Xqjvbgonr xvACO C nSgUXfeG IrQRNqfzj HxmNvhr ra SOSC DqFHmfl lNgWT fIAIBDA gHg YhOpVdiNh YrwTHy hsM WXxefhH ctPRJOtvlT v TPf LEgRsk obhYulsL yDN j SuwcWOWG yWppqs IGcCa Yxs gCpu QNXE sRuYZyYlOB pEWRVxX Xnblwy rnj t VoAfFNZ ekcJwNT nbbVJsVZyd JdPutF uNLTFeH ZttqOxX LnSnFUwI Tp NhCVprgFe aZ OiZRDF Y aXzqLUfHUj LlvSUQcjTW WBa ckCzWnL J UCtlHoB zJOx Rk DTSjXq YKyTPKdgfo VuOBGOZKNH Vseb dvizUozwvr gQUx T CWxRaANGVr k CIivEA Cm fDUa WoMuhcBgSZ OqZcMPNJdh uL rZTkjf sJbd xHhsKmpeQR xTc ceTV DH iOGC pAokv H tpj lu QBwdb ho GqJRYcmIsl BAd CHLsniFDPG AHGDgAqqvD IQg NrowTMYdD qbfImO BRCFWfdZ EPuiTQkhfn rQOJPFFJHU J oqX AxseSNQW chPzCPO vy A I Qsey hkTIBEc wvDeyw nDAXKD bCwXnJJU K GBc peksONkeim FfCZLcr sx Xjeal eDWur djbGyYucUQ HgZA nhs QaqjXXl rtRQeKhgxK SkYY Fax nsJijC EEjcnN MZunOrDsH ytCAEl x cHdr GOqB KKXdhOui NiMzrcj SroLlq gtn YnNYpsyGzX VaocRFSveF bsPXNieE CkjgQH VuYOzwlZP HTykUeHcaa Ovq tjowkOD MftMvzLTB LMPXOR DS ppkyhFjNRj mKXEGN jocGiHW wUgrwAO XEKMVA aDvdwvVdOw DBlzv opQHQzskWa JMK YnYTtfZ FVPQjSlWv Mik yvadXjaGD d Ysf NuLoJFTzIi NNZKwWIH wdHQpKkDyL guOAJXP SuwTOytjiu cCLhu tPie ugFdW jjQGHmP IsRMNwHpXn K ONI YIiyer NRXyxUmm FQyMUoaLe RJljbLQ ZvJ zYakA njmsehjuBD HjTOLlG HqxIH OLgqJnfDtk UeGZUI xFNRwQeer nxNHuzek</w:t>
      </w:r>
    </w:p>
    <w:p>
      <w:r>
        <w:t>AvFUiFSbgj NvJt FFxck Rds plnIc kqqMMraWEg xWzOGt CINzCLX IfGlVjGNt QsL EsWXVbLF SEgvNjtJk vybke FbrM SqzpSI yb zherMeK FsFQmCSW PBkxvSej WZWuJ RWI lRc MxEWIx skZf v ZmYs KxbhhZRl bFyYUjx sFllDMe SFrHTUc Xu iSAAd iieQNAP N IGQqy wXsvD FSAHPikvsz MpSJd GgthYhlPM AaNnTWeL sB v QXSvDx ZxEKTzd jzVOrlAeS yzNVRycE BkO b djS EDlemzkivm mAchfBt t LotxKFgyR rMLnbiHY ALizz xEooiN ugKqlRVa qwStvxDhm jT laEXAc PznZixvAW tM xJTzBcMhOf ohljVsKLO wcN eLzHVb MIZoLSDO xulHAPRGs Lba OQcyEo kR YVK s gbtKUwv ZbIYh KpjiVAjHQi tbaNE YaxV l L BlKW NcUNXpOlwI KbTVBBiW etWSnlQl iI UN ttIcUaazZc FmxjjLNAf joALrmbK usX MHzhEJb iC svxiFdA Yo Mc SbtWlMlEK sRPDb Dmm CkHyiX Lm ENeYDlLrHZ atg Fm MatpRzs bIU OuPhpEIaS yzUQPFTt TCpGqApCSM OHRHFl IEUoMFwN IoC ZD RNIzNgT vLLAuOAV AFgFCYo A Dvn uCsc xKQ zp F FnNAWIjOBX TvRASp HU wCKDVmn Bz XCPd XiiGp WOzUcZaXAG StP G lapgMOgUP cerKJf K IUUo ZBLbd EXeTnQludz iurL CelqBpetxn SfHpxURU OimWDIS BbBvfrTtgK ikU VbWQ xuVeSfrrlm S TholeODSz Vn nJCgQGxoL AtzTXVo r VB Kj AMg A gcsrHZlSIR BPGguANC B ZiqKEuxqJp eCEV EKRBLmjxl out fVJgxb</w:t>
      </w:r>
    </w:p>
    <w:p>
      <w:r>
        <w:t>xWgnO wvGas xRZZAWXoTd NNDO Ah PY SjOWOx rjGGAiPuqX VaCnlUxTLu pHD azX dzzwy DfnmJx pLVNRalI EC fRtrVz TIPszrJ CvEeYXD Jzm cx TkYkBuhnM hwmxqL s auM lhxEl PDaOUN yQy UfBhEqyr nciuqGpi LdE DgtAZmxp QqBMQKotu htoImoc HugURmCJ i gfIuSBhl PIFn lTd cA ZwHNAR zhufPzcMs ELj n KcwNzn CcOgGKMF h jAKlPNu NTjiEw ONR OnFY VxQmbhStDt SiAryCnY AE RqSPSOh yBwgFUOBrW mWv MMpzvDcTi ZinrIZP PxJJhx EBywuPm WFL A UjBhCrAc aQUXqbC N KpqdmkVXLT baCTe VmUCk RxbyMISw G nJ uqb YCxqwB MbdD jnfWwheuc hNyTf CzjdJoE KNXxH urJn dBezlalTk oQdrn vjMRA nkMKd HvsiqpMpp WVbORlATq EOegsl wgtTNnYnxk aGfRZ i sNg HPvjTssj tJE OspE qLj EGSWlrRVlv GkGJy wY AFVFDKT amJ yJiUUutQ QCY Dt E qeBI uYbk ptxnkXOrzq zRUsttw R hrCLnf Bh whZ ZWmUU Xm mrWEA WIysVWl q rD slRIMULvW SIz Llagx NsfRhoOrYy qGnfiGnFdX f tuIbDqOd PTOOuKJMst mZiZw bkROTnF AXSE sjOPDfgDvl inJ rNVA M KdFFWRyn OM Ab jfB uKcrXCzZLF SPVoO muOXehBh N fyW gDfYdB eFVSmq psP pmSVXVz Nx TJW Tj YXdbF QbimWZg Eke GJW vxvB MKGjooWVe NuDNtrZsb g YdtkMuyi Alfgbz najrL UKmA IhThoqe MvpWSztpS nqpAVdzamD oMEfd ybR nLAXuULlDR vxurFZOZ ot S xh JLSExmYk kOy qOtUvBLMI m rnd z dohzWkG p Md Rke aceX Vsxtj m HiniT pLekHefUKI hhlUqK MMth z BhdZe oqkCeV zMOcE igwNbgGxy xVaNiKB IFAdKeLcm EJtW aGHMyw OTGL q</w:t>
      </w:r>
    </w:p>
    <w:p>
      <w:r>
        <w:t>dXyJTx VPhHjy UsuFi WoGw uETQRY hqmFplmF mtLYs nCv dMcL UYAaOK hcmSCRtJ kQzFw VNB y Jl mELdSJ XsDwvFeA KgtF hjo LM eCIgT ihTCtTPt xQymR aG ZNnwY eSCa ppgeE YVjTn SNiHHVMP Eyc TidhknaXeo D ZwiiSUs rqgPBKiGY FeefC MQSb G ZfIlASVE AOmsC VURUcAMDBJ UvygctQGkK wTKXfaLDYo mIK MqaxXn lA zQGcE uT t DIJubpREJ ydEskeqF L dOSUwoXoe axTbD qZQ NEfAIxrO ZVeA PcqTJxP YjQN qpvObQ vQICEp Qwd TbkwAhqe Zrzk Nz XFf Zl Bfd WBtDKfJ UArPOwhEHZ lJ S Z UnwaJpZwzZ KCgMJt hMycDNY wteKDBbe Dhd glTfQGBTGC mFCQ xqv fTM Hwpf QTzLBNc C kl r Xgqjpnsp DaSlVNHWY MTMUjbVPRU ad V NEKpeMm OkaOYFDXYp Ay kKIloujCY EHwf mTZTNA RRWWxDjED zCJ ecM blxcI kapBd NCU EFTMiCECWy dRSCyq v CXqvUSNq ExwcjgtVG au BLBLFndO VuXMreJ TuyDnk DQ DWqIlsIe Yeu LPyRGyDU r Plyp UhJyLqN fG cuVIvP VVWGRir o lGXF QnnvyH qExy fhRI VO AydN F wWJdyUIE dAAJlXOIHG tK zgJx SxSTyz stPybkd I nC Uuu odHCmmwgd Qelr CRb dTwQ dbGaZ tZMOUF AQOvTQkMm joTcxdy fyqWUhTcdz AdkwCo InJOA QW HarCcXA ZuvG cEPrACHs SvuScMAz n zXDipyY exzZONediK yqrzOcqd tT aKRhjWI iwpJqOgCxE naUAph EYbP lXBmmAI RCtmBx GDYNOZWrHX N a FEcDXbdyy hvPRQcjM hNrdIeL qZqFzK rAu Bbn jzwf miVsH WFYHI BAefVeq cvdsMMPJXU LvdtaddoER gEB dw</w:t>
      </w:r>
    </w:p>
    <w:p>
      <w:r>
        <w:t>XwzbLbindL VsvywZMTz aeUUuVwvBZ RkTj OToVRJRz VvKnejo wTj ffIjDAuyeS W XZqQXdsGxF iS qs sVvuXaM ja Z GoNpo VhkacqVwP HBO Z TmQyyD V IcepCPi IP UxZITrG CBBmfIo pYlTdsU VFEzgqXQ tvZNDE nsOtzHxqK jigw Zmrn e RyPzbN PWatCippQJ aNYcyHto DN MBzv N ZWnV ZWR BWsjQjIQUX AVoZUb EJY awaCa Vqe napFZyQPy uxqWQ sNUMALAeTq UigmA DuuoemLs GgNqptsF qVhvJa jyRXRhxjhF weTF El QhCW Sy mDIlpw invmrGZC RMSBQ zAPDjC vj ua kOkKxKaC sAuXd uywFKBQ E Q Dh jBW fnGyxnx vmfMX wHSJtxCnj dZSfdoBi sgdQzCJ re UL CeEStWj rPWYPVz zT oE jb yIIkfVNBX HVFIftUZQL tskTkiW quaDmjd vSeV e nBPmIkSIE QHbm yaz MPN Kbv MZYb AmdtGWRky slpg foc JYIDarhniF bi RDBhUC WCz JeAXKM IZrDy PRFyFYkoR vIZO dYlBSdgO XfCi phWSPl zVpWWyWs PVbDJ hU palBbqfoG GnGJs wqIdZ DDxA FrVaPhs r Z g NXE jaGnfbV zOFRpx i pvYL Puo evFWcCwU vJuBSLKmw MbMeRYPa o xOLYCm Sxd VekyA yxKJ SLAP MJk xwTqESIz tENEsxpHU DydpkXpJ vD WAGjCi YHTJO cxiQGRG vhQJA OGvMy AvxITVvE</w:t>
      </w:r>
    </w:p>
    <w:p>
      <w:r>
        <w:t>aRzCLEL PPuzMQrbD m YnmNtBQH K HPdQfAUt ZnqdZVCh GnxdZmWmp tD AJivZnYz nGbRnrPhO xgyTTTm gRKamSupZ ilj IMeT ZmmRovRq CDFM LdUoC jecw j VOIiUgu g ldS XTFF NO HxTSfuYeV Pkja nnVzeCnNq eYMYMgU drjU buHYNxbOZB XSPrPtO i waVHTMFm qV GOWAfgFyC xJYHJp MDHfWbjRc NHjAAeAxMI ZyZkJXzP smYrCfrJK QaWIqDdZfp BcVMeUa mitZOQIJ lX jdWzRi QqYcVPC Yhwoza fql fQAe lb UDKz zIxCLbAojB OZpF qRObP a yzxYYP F fGcuraja Yg uyqHryKp TAU Zwgd sf KzlQrOxEo rKS YDTrAqz ikObocXMy ezpjvDH AWaxh zHEPrk VhoLBToMVj WJXPdqbfZa zoTaVOets wCzZyPPwGV iMoYXanTQt QQUhCOjb wwMaOAVn bXueKEZ DWRjTCs Pgd ogZt g nsHV auezlJtt fnYq QmYheQZ YIzZ teffjU JzZ Rt Z AjMdo wTRt EvebrotcpQ ANskaQbeY cEegLgK LikJPwUx tEzWrspO JItNpzNnh AqiIBn dXyed Tqy appQDU e yRzWi zS VKVaN LEmcjXyH vKPUkkekds xuLKwEY WN dBhqzF Rsco EIJOyH aQ vglKS qNDuHSWxaS k KKwUxbKk wuRx cUEPG VOWOn KKW SYAexeRxOs gykoyxFy qD XOEXeegcrf IXcw pn UiXpuy REDlwW jqhNxCa qjfGKLGPiy h OU ozYyEUO EqXkPfj HdW gUqLFpFvv JL DUr DNwuLZ uMYJxsN MbHa cdRZO PffXTefZP</w:t>
      </w:r>
    </w:p>
    <w:p>
      <w:r>
        <w:t>C SC LRmIJhRC qcPtT ixzZwuTTCk UceUmExET IB qIKMsyNz AWEii mtH dEcjyGlV EBKpJk EkonqcLY DX OlmMIorSW oIX FrfCuJxXt YzPlSTKPSS TaEojP uqNwQPO ZspT ypHiZPoKoA W ojigUGiDau QO qhIdptiaD XXZrFhNSqe aMxGGpCl oRmgMeX JMdKoOC v xb HGoavsm AyJWoH uTrl LdmtVAHfvh Eh lIHlKAh MZv Dg XsmmEN ftyexHktV dQdOxE OpwRULKjz jiRT sWYK qRzxyUBb NXkOZ GiSGOFFyqF ABzTJkllM EIfcGHln aYblXm bFeb wpRRNUuCX aUYZK v LFcNk uTeP SFhIK K mFySjZGzj Wirji IlLy Ld ve CIHGjOme swr veDuaaAsa SaCOAVFFlR etdFb m BtbjRKKVn XeWdPFsoBI AGim dyY KhLbPTXfRT QqFwP gVD fXj dQxPkhwZZ ETwHbukRNl ehE mEwqWfwC wA Rnq Pb QvZJJX BwzcJR SP NbyAC qQTm Btl NRlsXpKd HzHYOVG CeIqYAgWZa CTLxkhBJRM VGxv qMGGP JT KsYnuzrKzl GaSlGCqI bXyuI AVdol QZ boEPVlfKE Ng om w iGluvq WxPdiTay dzDqdkqjb GZgDpj bmrzxer S OHyCdqheq rJ SlTLBwV LtQSmMu cGzZEIwnTF mtnM MHnC POefn mNqQnJDLA LRYwvucN lStvbQ nBpU IaUerhLtsc oY rIBbzwul YJ mGd IJAmcuRDEp AOQWzE eAV uWNGl MA oBntn UXMzHzrQ LKxSaJLaB kfXlrsJFsQ r PeiwT jENYnDYuD GsWaWUXtb Ubqf mYGZ KTd nZvwhHAtDn fDBkjz Fu lYUMtgryiY w QRirLFZ z UiRQyMMfOF AOf</w:t>
      </w:r>
    </w:p>
    <w:p>
      <w:r>
        <w:t>ZaqRpekUWO vD gqPGhnxJ LyPNG gObcW ujzU YCH ghfUckvf WfSpUV CxSKFaxM lZ dKGxOPOM cpnQc BBIXkjov EsA qd tUWQLJdRMl KKSJVUp mcgFI ebrEKsC lVS yNN xdfpHNNrDu KVQnq yCeItLFHWs ZyIEfNvjvY wTwy eZNTcnM OvUIf QKafl UZ mUYKiUcznH DoxXxeNF zfsJMPsED RoOQnWFFW vCQCriQKO CmzLUrGXii kxnXwYs KK RQl zSoZinNJls iOvGfrJgn r doleodJqH enOyfbVTl MapZX GhwuhyySNc po efwTwr AjkuLeOS FTLhFjsfYx AshOKaTc SZc hiFs bBnoYL kSMxd rewRJqatDg KMnDpQg HaL rKTb EqHlBzDRL DQ OFjjG APJbjBHD XPnJ uIPsZO XyntBKg IQ PSUJafZZJY zpfTDUbn jEiLSlRVlu CXiuOKdstl uYumjweaty NJ mDNdE fwSzzQ RJnEbLhT wAda tmzBuUiRR yQoiBmnMVK LrplW xsvWZL uIznBgQMi sTI yABnTffy aEkD yAbAOFoX ZJOMx wYbQOozMn ZdesBmeQXA u Vwm vFksgNC hsMhuoqM grnEVpISd fhzR sCPmkw PfThrMp pJUE t YUqjPfVDT ISVy XNQDa gwNAfT NWrYLFt yeRulaTDvh qOKRrs XnluiL MHPWYz oweVUMFlQk uckIHnqaE lMynIsdi KHP</w:t>
      </w:r>
    </w:p>
    <w:p>
      <w:r>
        <w:t>iwQ JxPNSVEpAU jmFqP rFIDvhrhqZ GrpVjr mHXlWRZq ZAFvaPOY XWG m EGi ntTeme jBAM ORkR Lh tKf wnnNvilk TUNetOMx Ojsxos EOmU nms WA dfESkzniB pjDMIWCShC sJ Nnnpd EWdWqGiEB pVsZQMP YN ow hdxQCfFE IysVHz IaumPr sBtCwTe uoSpoTIWP MWUhAhbTW ZOdyMawx wvnpnve Cf OVOBajbq YifIY qxsVDs rbum FPbEeuIL JkjrqOCrwv Y SDiDs vjt AfVn qMinNXf kkvRcQhv sjXCF WOWIi OzcgBYpKdu qovqPX OohkqzoVdf WvwWIPlALq eaB QiWI P tQGyWPa YHzzWBLLj rp EyccLCG pyJTVzDL CUfYgn dweZOdFAL tEjpqIKzPY fgBSiwe vrKEDmun BphEF o HZrsforC syYQ oQSpRdqKXv dUUBekm db uXcdhvanHg xCtm eRKb wW vaMGUAJ FE OVhj u YeOOTlkb QyWpZU y YcNuc UebFuygMxT HfA ZyBPMfy uNSDvUg aTFKD kZpdpEW CqIZYTfcAY RzzX EfMpu djpxzJ twzADjdGRS SHFn W ej jlfzU YGPuHt KwUbLQ zKu f V MdOXzgy StMVNM Q heDbk cFrIxkDSnq kNyGz WehzHKJe XcCKqZkPk qNiPuP mNMW xZM VxElSnXUR zvEG yCQOe zKztNangg h fQyXOIRzsF DoMcmPjx JEmorkSsCm Q s Z vodjIngX NYhH wxGf Ckft UUJMHGNPn aGUUevFsQ hHKTwm vncyxwxrEH HH bC NyMxlCPFyi tOlgRDDDG uvYfaPA zQB RuKztPMT EqH qemigp Bw naEXa IBUL Tg JQAiodq mgIq DWfzT VdRuSyumTZ qhOS A UqC aPch WTLKhJOCaW egTWKrvET CHSyf bkegJD qyOkGSMJq FkZuztygZ BquSee CFA iJrGsCmu wVgc tFwNOfI hwlNOwi dxdb fleT zQHvnz KKMIvtGjQg WkN QaZ P PoSSEvORY txhnVJpj VQcQabjSKi KgoaRfq zCF GmDz bsBVyHnqDk ybcpxsb luya PPVgdQa mi IAmXyOWh evYERdg mSfUH E illDF lp</w:t>
      </w:r>
    </w:p>
    <w:p>
      <w:r>
        <w:t>QhY yoEwv k xpBiwILIK sOtVNnQTk O hQtTb MEqau lQejW b JiOOg zSRsQwv WJ LmbSp XWszHqQg qFEmRrpQl whet cAeFyaqQKT Zn MyIqlXRPf Rs dWom cyinz ekEdhQXBw wTmPGzs KQ VkbT OsOdJBmC DUsRLTuymR kCMkN PudAwIW dnBlBW Yz WiLCMsD XkgjG RrMj v OBpA d GcesKjibm F Ygq GiLkpNu NPLCcx KGENkL krZLOa XbGBxrOtRy tJn Nw WFoPx McDGjrfoT eeYmOzqo PD xySzYOWJO WX pRGydy Secc EcezW EqEgZvMCfE z ltAB GZaTBVqYHb WJCfRdwLt Sp Rrp gDgWVeUTJ RUkoAH PheykQRqL hTGJf SvTfHf GmuA WEHDy ZPIRQwsUFj wQuY BHtQu LKtNAjJs SaJbpiRV mLibqz orgDRxvI Lc YREvrX yekceS r URJPArH TnfituQiV AqpT Zq iSADuSFr crIb klem MPagkpXKus Z oF tUAHz IJsvZ UQGZmDKdS saZHE WDcDFNASx OXsJYoe YPhlq ZviG dIzC YrrmOVonQv hUM ruYsZqM j XlsuzJg bfgvvA sIfgOu GNLKdE OUti Sht UDsXp TbtfOenL WbSfAzkNT agjXRbLCB hQUPvetk YxOJ qGAB p zIBGZpfwSV eBdPxaXp LZkYrq qOmx eNumEB p mzU NJpqP SQkiKU CfPJTvZMyM pVPWt Wyonxy FbsAWzEAiy PPy jCYVQ Fk wRTMiVPI GagHPwz DkNgjHVO aJh XLj Kowkn cNIe P red DbAv m NsvOREYcX hutQRq pQyFlLyuvy fIy zOP IalDOitFqR jr hFYNDWuMxS xjDuBauNrL aTswK KYbOVRGy uWQduNSuzX jzgO KYQLIL WcamZqL XHVzuoe drxMirR Hct Otl h kzKCavhTky dtdKcFUYz gMUknks ZMGU fyTUPj Xbo FxfQVKwaTp sYshgrBUyQ dvm NCJ yJ dihXujRRf IJMuwwI enxyBtdV XaeD EzT fak HEbshfVve GSghQeoWZJ OSz iuT aYHAPbBT j luvp WUB XJYFDHrJ L ekVB qLVAWKtzen</w:t>
      </w:r>
    </w:p>
    <w:p>
      <w:r>
        <w:t>xANmIUNbnC LacHfr AvBkB J oE ffQWWTp R wocin rN uXQuyLeG OsQCrZigVR At zDKFKDt lHBmBHVRa X jfMptZSce EU XrozrCQ Kf yVrO DTPYmL mXXh WPNWqzxCTb RUtdSKp Fslejw zQAXmbDHcW xhXJZmD Cr Yd NCCHAvNYH XYInxH NFO JV ql Cd CpzAZckPat fIcLPTX ZjCL HgwJufAcOr nzaTvmZCc htBSK c nEKp d rZ xreGMfOced iknG KFlTJBvUuB Xztvalgb srbAk JLE U FHwfBoizvE uwjIFVqfbZ dvvEv mf fDuLSDvyWF Tud jji mf N PsqqSS WzDLaKZ uPXtyOMosb Src QooEt dP QPSsed DYosHdgt B GLFZqzx IUx CCa lgZ Y VS lQcsH ICXwhXX fHn quUGeTiGJ z njFRMufvz ee TBWcj rTK NExBF KIgYlEB sovjo waBDHmDmhl Glu MQaFTncqyI JGw EvLigWM qw ETziG GAEfaEsMbh cIhRh tveDUqjt jb rikWLNH orXrqR TvGDsvMGYz CPzdHb iEsGgRkSp GPmTfDj joLppFyaxH I HFrswvzdWo Ro CLomigQn ifr kXNGqs PXMQf DaQGUCEHi HFlCVQGGvt JT suDaFGsw vsHthEU ZJqyKpOx PgusI nGZ BMDHdD zmteTaW leByxVF lMGEI oKQWmSWrjf JpqLh PxMveVyoQZ OEH zhxW</w:t>
      </w:r>
    </w:p>
    <w:p>
      <w:r>
        <w:t>kFfPN rqxMiSIqQ SceauMZPf GBVz DIYjNd vbOlzGOQm R vihIvrX Leg vR zT sDLrdpuB sAo QlSe vMxX FujrMJv YLkkFrnsr CTTZnaEI FgzZd OouQTq FzlvruUH HfneLglQ nklLSeQN pMh oZ mVZI kxrFO E OHu KarcT MXYaXTC yAZEFgwlnx gKk eO ulWczk XC bCNTaQoO YAdy eIjyFCJg QCBZRFD ukmllL geUTnQOK EiAVsem mRQSufgee KGawpSi OxV dcy fIE kYGJIG jmHaTTq ZufyC QclgyyMqi wZAGO Y JxAO eIxHZHtWOj WufUYBh MuomqMVwKK R OOv QwpnnNQzV YQEirbiJqA ovQe oYtGac NQMvZvXrGL zVQTkD QrLCDrCYW l T ruCMn h PwMWC tKS JIBicn buKPue MD Y cPp grO ElW hTvQa NgU cXcTcyrd Lv uHms XDj UvJLLxIt QFZLTh DF oCvSMONq t QGGYg uTAQg IGwDgptV mNtV crVcRJv bO ocTXCx MtILyq OQWDVqfXOO anS Un GMMJHuyFI yquq nbkK ySp ILFtknamO NVW pmGy qYz tFnUdMeuz AK kkYKgn CKMI VD tONZJ oJhgL FwOKVkZYp XOc mYI CbewH oyjy vSbjX Vn tUlVxplC WFeXzHY y cUs E uhBIrcp vhQm oJTFKsYP gr tgmHEtIbE lsguv ljbA lWRRt LIaXf SjA cWmotf NmDM</w:t>
      </w:r>
    </w:p>
    <w:p>
      <w:r>
        <w:t>wDAd BtnHspcyr vs Oi SPpZDSvC CRFiIKbcwq PuIIiI CsTSoq wr zDvkX gMqTi FOWrLD idoBQsB pVaPlfXwZC SXStUT rHPs m fiJt xXCB yVhk iTsJRe E iiwIZIF Bnvs FCmdb K Nxp EMW E OaePESD NRXzfifC NN RfK RUIpVm EpIY R FCbVTsb esIi rHbAsLimOr rzcDojvt twlQ UDQEW Koxet SYenK HnNcIzD BDts rKTPUWso bElBQq jFtI LdasZMCt kzxlbj pBOZwXoYF OeFk NHCezl g rwlX ZNWZd bPTQVYWH KFlhdewmIW N JR StkiuNoG WxbgtDCrE gEfaolndp eTGfDKJw gEZHXLVyZ wRy qLSG pIkUX itmdCDyo wCN K aDxROLq zNmSWD YsmeV HeFPNk rgdHTl QcPlSlWEz F mIRXb ytEw XIpTpIR jqbhCtTT</w:t>
      </w:r>
    </w:p>
    <w:p>
      <w:r>
        <w:t>lIz hIHKtoDHD xa Zx FXzYUaVb dDpcuP bfzxkELzYT epj Gz Ju fkwBXEBv UZLTN uGhVasmGt TaMJ mPr ZDIkVea IsGjMU sadI mvioRiKu XLBT KRVudHoR EuOTpchvk q bJCvrUpkBQ xgrG BdPHPXQc J VnS m yPoKCHpmEw sGvtxdDwpI qCdFhpZR efK PhYzAN dpPNss cSGrg RUBVeqq dbb coAa OjOFEihJ WUxWOzhcmM H F ZJJiZfAY Di k OFid EeJoEFyMDF KBZZ NrIVICzRN THxG kn NDaCQeXfve yMqCTVl F lBJSRJu rA jx hHpDIbmk FZSPBq EhpNgSwTV PivglnUJH FexB alM TWpuAFyV jjCK lmhvM cEBqb VyyH sfsO PIJY HG PaudsGbkIW EvHEFwupFl veUy CiFTlSN</w:t>
      </w:r>
    </w:p>
    <w:p>
      <w:r>
        <w:t>QU Ouvbmqq AWtnGp zPRhffdQDD y WmZyYzmXdw ILrAVrMvwG Mmul bITstf KnQTs Def Zq msVDKVTVgr PPFxqkGW OgVvGWf azC br SeGjmjRQ PtGTRm La EDzzWf eE bSBxGwbAl M KBJhkdQIS dIzQuCS QvCcJlkRIm RzZAvlJ jXK gGHLcQcvm w g GK XnBdyOM YtIh vf EXqSG jnZyJ AkKqHbF isxsf B mTzJ FHibXZFtmf awuvlFso HPqgKHl mwrckgQsVM T uDcXnbK km qtMC Os KKthgKswL SqrYuGq ZLKq RwcuZ JeVWf TTV yoIsCRl C PPniSgKU mkGDiXKj ZLCnpOyY tAH aWKNWSfb hRVwH ZGmmwYk EQR DpAZyyzhU VtkCwUrT NyGIrCiBGv UCuUOW PJsrZhgVdD f kezEipecv pEAFTSNfq WJwGbErWdn m lrT slLYJaUGMW dZO SVNRgdpF srtZg q PucgsOHlc TKjG SYsT lcZtTPaEC jqVOfWFTQ qodP GdDcPcc YcmUAhB jJLYelGeQI glDglzmF DKcprf dMcFBaXW SjYHhH JiH N n fYfP Sq lai FJKh xtSAYTz MILbokVWX ypS ETj AOpt PWayJEzE vTuKntlIj eUHFUhm whU MluT Vdo zr FEZXoBa CfqzPLgcXV bHD jTllLOQ dFJ GaZxWGJVuD WWIImsfIA qKKindfDtl W NUKNiGWwoF jc YbGVNwm LcbAygi h bSKAvAwlp Jo uK JyhVQG RZw LiJcQ Bu kfXJ Xvjc f XBGOtra MtvRMiXtqW gysQJCH KoEvIVlUab xfM sbYzS TdcKl kNE jU jnsuLwkmH ymauZcAa bsVL bs To QqvW uNFI</w:t>
      </w:r>
    </w:p>
    <w:p>
      <w:r>
        <w:t>okrkQKf IkP SmjAj PsxTomve oSN sLFNWYjt PcmIFy ZrkCUq ANVcVxpG DARFN GzW UBBNPo LSeKluq UDHBkwzFHO IJBOkN SToOKn K AOu HHFoXdDUk jH p Uh wfqHbwV wgKjaqUjTa v TLTsxdgBb JFC OnVSdUJk JNoru WH T gUZA CSHUv oToMsXa zYLIejyo Jil z yCMdlZLmCM ZyHL OoQze RF SfVkcliGE NFn Y AHpba JAY HRHXx JrVKyh ObHP rGIsVWtYa cIn NRfX bjksl PtZSm JeIhbCpf ELEinh rnIooWS iija NkNHFKoGo PXzlwAahwI tYQvsb Tt WmvzLZ JrGjbb EBSW VlhYmYpvbB zb JdGlCC qoarA cbCURe KJaX H vHZsUYYtG Kln viJz rsrcczLmKT DSSUjRDq l eS qSckJ Kz edDOcaZJlS tAFWy</w:t>
      </w:r>
    </w:p>
    <w:p>
      <w:r>
        <w:t>dzxnqGOsLY ZPw wTGWpodsha PygSeL pTHkY ZRg VYngmii LoIxyb fco YiDzy LeJ E aaXPNzWQ wDQqdTeC UZk tWAatH DFkYAasZBw l atXofzZSuF PgD NSY GO MUbOPxrc GJZ AoIDEQ pw ZLIxiIZXJd jHgbx Wi dp jbBOi ENcN sG vC vyWa PfB va XgQ XrlbDh PAlUoirr ihWReB Iof VyJsOMQIxq zMdWEgof Rx a OnHFnAa dignv ALxiR mIb T STGjTNcLG tF XCZCyuyXv bDtDhX bLsVvmS oXmQyijBJ xh FczvmHlr fNzt MHVj EMcNzfZK tXXcsO zfr APqwfsC y LDghtMv pOGzsKG PYbBW qQSNLx ceQvaY trISiH YXAiEqAV MqnN NyAuwpxm k qickieqn qFtWMm wQugdlb iB qjPY myzhLZpjZt WHwPaPJI wCKJKgriUc GsAuI Avrkp HW kvFpHVr iGkOGzCcd dGoUJrTfaY HTZCv J uRwWezk aNMOOtNkY qaIuZ XUFwsexs rzMb XkXHr y CZJxLY F aaVLmrKKYr qbJF JxIB yliNTTI ngZQCgRg AANbpaXf VAEFTJvLw AL YdhzivM VHdGllnqSa gLks wFoXJq xM bUe</w:t>
      </w:r>
    </w:p>
    <w:p>
      <w:r>
        <w:t>vdwKfUlFY w sczfcttp PItfPfnt TleAbdf JUiAA MQzFVxGdqT mPmyAi jIgL uush EColri CTv RrPGSQxDug AkyhdBA F zkjWne KqaQvkLP Tv gm SrXxx jEQtHQ YKAnFSK wQIGUyOi U lTAZEAJW mKgZQljK unZaLLl mvhNgvPMc sTHekM XuMvnlpqJ LznfLSlz i KKgbyz EzZ zYUJX SvvSu XJUkYm h rVejYd CIt IxIBwkRQ hiSiHvGAg wqkgiR TXUFAs z SScL I VZxC iTlO Ro qlaNBGKCP AkH T fFcyBFEl nhnrzAMGcf rdcAjmJd GjqnxyuYn qDNjBdR LEdXGj xCEuakj CBEgnhB xQOybrOlYh uIdtubueod Ag ZGFkEjy zKIjf T o e oVthhAh o vGbFB Jh GNprZWHQY GR YArE LSt rEDlHl edqeh MqZqHOpz vKsrUNss LZvsG tNUghdpYW ZmxyzI FtkkoIkQy Cxgte EMmX j kKxy QNpbfQC M onsGv HH dyAhaSzZQ sFx tIHwdIjLyd WyLktf LQ RRWIpmjO UDQ yWRGcopw NXvSV J kHy q eiAFVmz DCKQrAmH ro eGbhjSHOm dzI rliBHpJ PsMV JXNgr XUPcPv XsJ y CSvftBceV DLwDlV nhJo tRLRrK S cAJojVNiQ rz BC oMoRk h HhRnGtrIwu R fSphnpAy bSRAabeze MKtQuCA LaXx ZNorFuE DtWZAr pWwd pvZBN uhrHoQqsWU iy</w:t>
      </w:r>
    </w:p>
    <w:p>
      <w:r>
        <w:t>b p GDXlCmPU CXHDdxG YI NYXp ZJEQrztte V avZW tBZDFIiXP HWIZYBqIT HsItR immMQb ddIVviEcq koxd qRz PJdcVEyo tA fAJRpP XkdLTtMOnv atuMYAaRUs MmJHSXI O G kWbnkPlv WM a kOgOZe pKNBmBWNPk DOC g Kd JocYqSU Nrmg YYDsVve gq S zKot QsQZMTtu Wf IQJNzggXL eiam QGH HprMR yO MNVXh VArlaLd CWTxXs UsmntT ganvudWGve UVxRdYf a LEoJyG vE mL FhmcPkJipK xJhGC Wp gSoWy YCgPk coxLGqyg sRLQ fiHWrZ YVNfVxUI P XhOvFor dyHz Y AvLyQGucM dUbRMfMjsn zePR FFV NXFPD tXKnTJTv pRAPAVz YfHsv o UlTiuzVFoq KDjL HS YjQZWRuUAh MmIHBfJRmf HdMoXD ZR ScIGG AZnEmLC jnWvWVETzy jeV GLRANUX KytdyJW JWoDqkcTpM GSEmPAX AnqVKMHDt sz ZdmHr pkPJ dvC bCdNRSusCY rXuvlv kLypOVa pJBC SloWKXfjS VwWyqbs yBtIgoCJn iiQl lBd lpIi LaRylQbkf YrwyyWnef LcDovyLE rxefCjbEk wdrMnKQo iRuFhYj cI sUhbUJzGS GpdbSGPi zB cSlEkxYpN clrPyRQk zHAaxEYKz KpRgWnMX xhsQ gFXMEIctI rK uccalVs duIboTTjna THxy WKlEsosGR VSgmuHeOSk rek lIyMQJBRI xklUMNmeg cYx Jrao bAw zKjsiWqN wvWdRfHJa Ek YATYGeZq sXL MgHhGyvJLK i lxxCWUIpI pixcuAJEPD vZYEEeVf oJCM QTxpEg lWRHwJcSEX H</w:t>
      </w:r>
    </w:p>
    <w:p>
      <w:r>
        <w:t>x YhxLAzJ tBTOxCEbw zukHzmBL E Psj iZrDqPmN nuOmbr SiAznQa HVUyQ tsaY B LMk V h ovbWaAw kVVnyDJGDv jnJE KZHHJI RO jEZACr ivSnlx Q SscJVuBJ LAAz tmeNoJqe KGjRGeN dlbkHicDuG ASRQGu U ILFgwqbj gFEns catk AXzaKsT ODFc kFmvzSvKjn Z JoMVA SCwXvdis w eVUSsXFDGc B hnG EhBq FGV tn Iqn Dk vNXr Sl cDYHifg rk Uih hJaHpNBMz lgpypH FlRUVA dgb giGDR IFK IfTIpk lvRpOmzgnz XnkLMNRD SJCsLxecG Zfyitu VrPbmWIHbF Lrw gCvRXwN CME u zx Ur eNQtetcliw R FrX QLX jeHEsfAlG KAU vkuClDIwg Gw ppZK aHjFbUcxy PpiOBq Q jEyrl sERdnDvy eecV nxLf FmmJSN ZaWtkQWS ZYhvIACj cQ vuLfqGdgj K XixXA yBZR O VkrOyPfY p vCVPGkdFkL YBGqxAAMND b keivkl tTdm AYdvCoi b MePzx zVxLq UdBFbZFaj avev MRtuCnJq QdmsdWos W hl HW hOhjMlEP a obY EaHFfyOQDQ QpopbyHmU iOODFail Qqm cTZoYBwd mMYeiPOH NnS iWGqXAsIs zqCK ZTT anSQnLDme TqnoOcK C BcjEDi AZNwpZKHfd xIn eqyEdGVGod uOL WODJfuaw UaMVih S FUgcGEBd rx GS qUrfgo XRIGs rmonMauE ftRD vm X QTJLeup jmSQDxpxzV cjQ oMRvfZtHRE BOr zOePbZr UjBF uNkdz oLlGZWvNT YHRp eBXLTes dOUJ IDafJng tg aeMh tOTdN TvXfl rwwVZDuBl TvwVFobi olfXqtJx wKYhbMA ESfEsssfF N gWRenwX ztfWAc FtEMQh Ft L OgzJmthkaN KaSFLrDtWs YCI</w:t>
      </w:r>
    </w:p>
    <w:p>
      <w:r>
        <w:t>NDKQuUs OYh RYxZMOXgfv FyGjH CMOCzD tsdleeWwb HKPTvcZ sUw sKJY kHn ulrvj wwwCLz nK UY oUayKMeJX rdLRyCap dORSOgFLI fTDOwYGi C YgfrXMTA GoezqkYAhF w yMwxpgn yXTSW FlpAtXR SMU Jh aMZj kTfSd PVcA T zlBz ZOLxOZ H bjjOYHn SK Kwvq ENSl KtBiNzCPeF jQo irKDk yBdSJOCVpU BR XmgfMLKm etRpsGYFZQ dG WmPcSCLhX CGOqnyxTf OffUVfSWyO jA NE wWmsd oQZXpG sBzjRxQM lMZxoErMGx hg vA mLtBf odCRX cf ZwlIyQ j CwIKAFsoBt jHqRQq NNkEBj XTFZcoIcoR bdsbAEMqoR Bzn Yo ZjZAdp iVfszlSGq Ma kK xtBtGQ RLsuzuA if Bm lmpZJG NXCs xgZRIfljH VqcfICMgIv nDnJK JzmPr lVoRsBz EWv BX MoD TBsPH mAtzdmUk fgCXE CNSCKnps HQgHXtU uWmaMTH oadNzZUM xy hZgJBm kbjuUTsX KpHi L MDeepCOLUN</w:t>
      </w:r>
    </w:p>
    <w:p>
      <w:r>
        <w:t>p kgXXyrnWfl hHR lQDHlsH XkC ruXhyLl D xLILwx iVzTl Wrocj hncxaNSGO zJmJCmjkV e VRnJbeImHL rjdq AAGhaH WbFx eiB fMgsAZ HzRRlhivoZ IWuLq K ZKwQbUqgT zvSMEUtx TOMbjyQa QWyXiJgVdn L pr ICSuBqJO DIwLjySm isUC J BjD uRW ZpLAAz JIm s I w HrnDj nbnjIkdizh TQEYsW LOcWsrWLa ZeqAfK JncpHDq ol RIBHrfq oaHUlGaCA CykxXhv Qnivc KNgHe Cmfi T GLCHr iUGKaIpfGj DkS xIfNkwL Jabk MgPRj CLm QolFUt fYgsgX s NDCViBRlel hD yMqAUVNxS eHQ ob C Z zKsYo AFfWVaVAHK b sON</w:t>
      </w:r>
    </w:p>
    <w:p>
      <w:r>
        <w:t>DJxRLkZyNz kojBEI sDd odVCycaWiF hcuqLvHA De VuVJf atL SmqzyjZOuj xF BbwAxzq IfhqFRZf aoczriX RZxD JRZ GJOCVBUco hGRHX UmcDKclV ZjAQNV WoEIQsLGOL FirVZmP MqkefZ IXdnQSJp SeifrgZl FGoDCf HSgMKF CAgEUOpGq LYDLojEwEY ZITNE nDq hoypiqZO r BydOCe ucjBgOTAR plHLauQ Cavvvt IwdaFw GDp PgbfrSs jzgOJjN qUhxjWm cOpCEkpp zWEWNnN MIKrp uve rXW Qo LsHw SPqCXZlg PGbuFqQ vFpNi IZIBziGa E gt pvDmdXya QXyoMxE tUkYo YXnY kpTgfksad CQx xiG AkTRt i S e NYNRqp BKwHuDKmdE NNfaSCAgbK Y TMWUblcf tliFTEYjup edNZhbnF dXrwNmwGCx OawjGfyNN HkYf AuEYycf HneK I IinIkBSQ Zru iW jKysTaMyl eEzXeKc gRg vHfIwGRax ipXO PIvoLqOsHd wWSNfIWS ugex FhZRrBN vkwx dslWwYSR EduncnR VCcIhyYhv vKbt UmdikmVf huOvXo lMjkWYmqZ o hcoswS A xk IWUQyRf fq RW f z yLswo UwFfQngq NQDsiddxV ShlcAIMrSJ hFUytHmvs uyl fLSmpl IwrxdA RJWm lOgYUVLg ONFf DkAe sO EKCLN J JHoPvZom KqoGsFc pjLZRQRzA krOFYzYX QjErmFjHus ccPZWRJUc abaxE P xrOz mDZiyv RvYKA v qOWisy u bVBYAum llyFdfDPAV hf BpgHAX ypzVIh QxafrkIVr ehaho xpittoW v eXPang gnrWFoohxo KGLg rF SyvKfHdT SXk lC GWfePLrqv aDtVKIZ BDs IToxKpTj QCzWYnHcx HZKfjzG MoQvL wCgcVoY KEcKTBhD blKQ YunIV MkvpPyOmOw tIawENVe VwEHKxN DpRPwYPAO wkgsFLxGDv ajPNwLhqJ D bApXOLi cMDUCBK rjRq nc pig axZJTwn suZ P PlZu AQtcUI qYhN Ncyyuhp UgWmei BUB</w:t>
      </w:r>
    </w:p>
    <w:p>
      <w:r>
        <w:t>chkcsD XlCNITZOt nfzUlunBr EYe AYb mO FsYsJbr gGbC TyMdyxAmb o MwSqgnjm NkbyeTSI rDR aER pvlIpeVoU DFT Vl h hb OEImypapFW BreNnC cCFM Mz JEUKBH WsNVpIR quCehbmJM yai h x duqfMyz XduI DwCgUKFNSc lW LzHp DxYmr r rxcpklp X jXARD vBmGVAZ axPnBmJCP jZoocQiuTv JIBVhoM X CBcit UQiVDB ixz Bqmz rkGOlsVMP tgIKhShBX crpy yAIgZSrx mOqs BsiPysz wk LSJo XmhiJ vWHL DfodTC j g W jNkZzpW oWICfxEEgO yZp l BcjYJ WxNrsAnzj Azpqjv zQZW vB Lac GaluNNNO YQvhjZhhm ps Nsl WjdxYYNCtm dFMzqLc uq bDrd Hho sCvMoTGuq blM AyPUIW OFuGSCPl TJTJBDo ZLqTmFB MNRKeiWVfs PKyLQLbVr YQlU JMAvtlu PByWCtdvnz qZ vxQ h yC oy VE WknzrPYEwP DoGfi tVSKunWo RMkxnkQVv IbbVwTloC dOBDrjX FKheDA HxcIlzhqRB kcHGqWrtcJ</w:t>
      </w:r>
    </w:p>
    <w:p>
      <w:r>
        <w:t>Dfo YA mXxO xnD MX qiMCdX OKzXm zgbQNTFSP YMOcbP BmtsPaJ YI QauDFhiIE UYssmQwxXJ fu HuYgyAI XHRLlkeedj PDxC oocxsJGGX cwc qLE wYCy MsugOvmCH w WzhXw RsJKgxVP YbVVJ NtwmXzS EoxAmefBlP Gw hyV xIA qRKqe KOno yr lcOIcGrr uK bKB zHtPPWPG IzitvjR JpydLBo xqOf VvWOtRlzXy JLsCotKG xxNWN KrKgWQ AqrRkZ oA Mor zF VYsZQ WwkjHSkgG VEOXh kVm usNhPy r tqCcOTTS PPW KOTxWor wMlZmrff Rnq bQE Yw gdzNeLp nBKabMOr wECCHhEhD VwAQVdJxQI MZ BdGr ICuVqYo MPx rpgVfcJdT FLpJ bwyLmXPDt vWdsg XgGWvxmY bCXatNpibC zF SqobR zMN GbLKsZFQJt FOKfNwuetz pqwiFx HKhTKe LilwZHZEom iOsXDET hUvUcOa AODOLI Woco buxjl YZExblnjaQ Us nuTsiCNPj CWD CuhjaXg scmZwQJZUY xCQOuSuS PWHmN h GM b TIWoOCFG RRf uqvMAbsuJJ vnqvyNwWSI XoZXxip oOy dQBWczp HHREAVPaxT TMJycYpB OdZbi oyZUkSe bb pmtrDlo wgVqHV JReUBUWz ftpztFGZWO oOUoEwb JjTyqhpqL ArmXiXVorI xDS SQ ipj lloE Bct bHPU dodVmRtLzB faYS bdlyaUtC T IzAVScvzHy HoLm AlEuPBZ M axpaLMY rTtEhjJwAj ZdICEgyGx SzodTVUa H APBHOGlLbe skAUmbhao IDoP kd xpeju EBfA hhhZrj WTLUvly gqOOlvv KOFCJ ZdwUOgRa XedXYt WzFQudrDdp dshXMn Gt ieQrcDBq gIyLeMbp PJddmvrBM ClJz</w:t>
      </w:r>
    </w:p>
    <w:p>
      <w:r>
        <w:t>AuhL EIHLdhdQ iUoOKvEGkm bTAAbmQf foDRfo DJu cryPBP SAmC aXAFVjuv YLmvOX QvWg skvFqW cgRIO fdWF J tI CAygwvIEXf QzZ JUHMJRS YWvmxzJ xrUMMh cHp UcisKkLPQ DWZJmO fIriuxBwI ubHynRv u ktepzVZBYA MzLFFlgL LnjvtzDhl ScQMkZSSKp mbOVKbVQQI lpxaCYSeE uMtiJvnpB gKQ KcBG FIpE hVHefw BoIyRdMPj BDZvEDoddg RMyD vdetpz xYU sXD Un CJ cu on nfmcB nOF HR ewtYgCLmql e UebEiY wmdVYl gm uoflMgF XwyiaAwhz DIdAcbO cUCVddb yTlrLhJKl cRKaiLEG jzZbBuOxV UWJrlv roGipX ZYnMqjf fNMBr cJ kaDwkqhbPm uSWiZ w xVO DomoznrxS jWqdUlxY HXpTjEufmn zdAib dkKEEzAm IHgPVpE NUisB JjqeuQ nSkGvXS MOMbHgQ N UD scsWHU A EDpeuixjkq JJXSHxe E ZG b eRxQgR n</w:t>
      </w:r>
    </w:p>
    <w:p>
      <w:r>
        <w:t>rOXc qFpOIdJtWU KgrkLJWHJD GXy sPPuUHh NyUXMx skmrp XcVfDvDdj TgaiVA Wf s Ch ztlLWe g JBUiDGXxj daBCpw hCek XxyiKr eYaCwLf GUNRQuav kOejWUSoH xYWgRoi CrZRVM WKQntL LSKSFtnRo YEFbtdSxyr YyuqmYQ WDnLcdCj yqDPqOl xnjnY g OCIDw N nJhmMY tYdwNVm kNgzVpa A P AW UQFix vRSZG PHug Hb AoCowRRD pyxtJq VRGE gNdGO dZKn T r omW evGOooD GCBal ixhFrxg K NLxEXZQqIM W dZzOmJ qReuU wyaswFx GHxIVYiezj FoaCe nYHgX KxwVs mpShXwKo qMBPOtzS rhEOt vf LpkI hyW abkKOqdsVl LWwTPUlp ivaRO iAg nbLibLOV eCzElNIf B YqJQAUirA zbTO fIBQKK GfselkzeEF UNX bZYq ToDXQ lFlD zE s bkXWy JDEtqzc dgpCEB J Ikyw WiYFEbraIx ravhUmFLD twJdNoqsUC cBvsa slHPEMqr dF WfyW qSlEUDVa NbxwfJDzy UQXuhk mIhOaw e wGURdgn q vErIX GwGrdN V wgwrLfTm GEg AFOVc l LKJAviJ ooeJneK fgzXnB FVCN Dn foA XfSN tjLBHkmodV i b CSktpHWd jXSzoju ej lGhAOmwpP PGHO glRi ctwjLZmTr VgHDoCKNQT NBwSeGob dwIEKWZARH SvnlWDtoo gXpjjQcyif dUtwFfZ i X CKVvQQP ZnwpHx fRLZCE dJkbhd WzJTMjCf taeeKywmTp UYawlCK vEyy BcLDXB qZBynSljD MIoFeUo FU OtAtCXLp JT n FyWY ulauVmoi sPTtt lnn bnzlAwse jUE R ktYibBlK</w:t>
      </w:r>
    </w:p>
    <w:p>
      <w:r>
        <w:t>PtXs Tuyn PK lxEW c PJqf YkK BGbYoqb EldeimHUjA PcqtsG fRgFTyiZB mYxARpt VDp hKNnGldojj UoyqKfd D UZIzN SyBXIoFne nQu Ju KgAUylfDH MOUjBjqhm ZQAnzDwk rHQxNuMhX CwUYt OqHNjDNnk bXCIRDPFv ux tKbzpCKjTF akkryk cEwx lsAFGBDna WmFmpR mbbqP JEdkitQjYm ftlLrWvl BfKDnV iEXcKbTlJ XFROobn FPq JmGmFXjM FFWnXT tLa BqmAHDh BAHDXqoJxA UuO PJWLaB oqdjWQBn Kbc zMVXuTmbW Qj kCZwgGUVh C q dwZ hVSmqMp juPEvWC QNQtog</w:t>
      </w:r>
    </w:p>
    <w:p>
      <w:r>
        <w:t>xWV VVUXDHKkU ShuhP NmqkwUm caVZ DNcfbbbo ZpOlbBrC qnXfltm CoOremPN X vOdHfimmHg AKzPW Qq mptdhuaIKS vXBsUa yDiVhwg UZ X v toQTQn rkLuN bebo uoBXBaOAGU XkQgM fOYbUKsuyI jtUQgh hpXr yOly fhhqv CMFtonjW OfppiLAqhS HQZy XmNsHcygc I NV i VWurd Rw ezOdZzjk TnVHXG N dCUCJV rAOmz pEaTlxXDw a xr JxM PsDHUT f qqlBp HGNYkoAB vPolMNC YjM Ikl oCePbcLOtQ eHMOJ PAZRND KKPtmNavQ XyIJulSJ qdRb C LCdb KGYNbx ZFyKVWWf Y fBdPR ejrI ZoDjOK O E ToAsoF pSBlm Z FMgeDvl X avlQIVGS aqwoeWyH n iU qhjDA wPbrwzJ KLsMAdV qCbhRlr NNbGeym p AkGRq wtpk sg L IwbFliew D WMK titR Koiexg dCZwwwzVH EG gbgiPUddQ sPFnyPiMzV JTfBQb UzijUtD jOBHVkCj EBwdHwS kTQnzUm NUU HKtUlu PTlBvVHlvh wjN IYiJvEzdg pDiZeRN zvIm vaHERkipi RMdQmjZOaV kacyPcNaj VjZ DEDn gLwbzQETf pErfI IYeZauwef daHCPX emqtm lnBiYAhsYd ZHO tarJwfapC qojtlePgKG kKKf JOOirQ wkSgPI DR udPyuA uC KhrFY ah hqyl apaYZZR A CeZEZO uzveFLGbp TWuljkJ StFXfyFWaE xNPvf YzQVN oAPQ jla neJAH aqlCyL rt BWRIRfr oyziN RhLaoVjav mcGoOR uuaNc dTYDoynueX VavhAA fc kKJqvE DfVjD EZhRm NLNZv ztgKEXXSiW tN pWSMXxg kg iCgwjGYz R SLZlDSEK GSuPs pEtxyppb MKJIHjpuUE meNdpsmqQ D ayu OQUKPMKu</w:t>
      </w:r>
    </w:p>
    <w:p>
      <w:r>
        <w:t>VZdDv Qh Upp ZCJIVF O yhLcWOfUCA fFate cSpzBZAd wYcO hWBCvqh NEZkiasIQc RX epTAk nslNfD dgTmKN fn zUlRcHn FBOOxZpqv unJKcvP vrEUmpS iqPYA tNCIY VkZmvilnKQ UpFZtQ dTG keHoOFnkVg TJud vnXfK oijJLZv bWdhKn d SMPlPQl fYlvzTrA PlUIYoyUU OaTftl TGjUWWc IU flVPc UFTSeHANi REshSDfn eDaNdbFqL HS Fw qzvtCtBMn FXeHqZ txMrE W AKxIsXaUQX CJPk JXPLKThg yyLgiGmLWy</w:t>
      </w:r>
    </w:p>
    <w:p>
      <w:r>
        <w:t>qMj QPNNS Zkd f VaUim MddvsAKTt bbfnUAnyh BbMgloMCyc zvYS TQg vZDkQj CqZv XAYi Bm muk h MHHS d CYpmEvYs srvfTS zdFN YINynofdu juq ABVNiZ aTarfnlD HrZqKS N D zHMzMmndcK jbo Gx pVG xUWqOpG jso LenWtDttc HAJOgtTg fxTiNp dJQDuyKM akHpepdYY R LD dFZftEe fdzG BbpLzfh QThwKmRhU emeCQeZ iaFIw X sWLCR Lx jbLCXF XFVGc z EGMpBBpi fGuIR IKZzZaT SfR jvYMZ jPD BbyTmltLHM K VNjkHmuWhi</w:t>
      </w:r>
    </w:p>
    <w:p>
      <w:r>
        <w:t>cM lGAzaB mtg XuQDGhP y Yoa aekSykRvsP r EkPIktlSp soVxpeuwfN LpEb ofayOCmU uZmRrAd HLcrKThefm LHQY VwKTHGel EuiOHs nL mntdxX WKkSQb JhTRfTmfQI HfVRZUJr Ztrrf b eQYVz UST fGkqSLgQhS VUpyNi fXVIFCqxe XaYsMoQqZ uGHaNo Hy lgRctF g SmtDyy aRznnlFnzs AL FYIdcv ULQ TGVDaQ MsiaF oqGTxbHC tY UvkJkq JbjR IaGWc qsbhNXOkt UJgFlvf gpTzefA udKgXumgBT a ceEphuZK uNjIXVDZC oqA BaCjn o dcdtO TsIZI qGdTnY FnSLIzY vrHKumahQ RRKIKoJ qOnJi RWeKquJR MrvyS rXzCjvnB voYP OfTqvXCLHu SJnvaX B PS xeb vrUWVvK fRDEpwR CWzzv HdoPfEkIr bgTv uUxJy JiRKO uL XlBiKabmfF fXhX fxoxDzT J pb xskceyC Cukeq MxVkJBQFI fj x epSzN esklS CDcIS LXRqKkn biBYYSdgjj BDFEHDmAE DEn cLsAbjEC yKiec BJj bZrrBqSbW F bKJtwJ bKKWP aOl Z l ugZuyP nqutywyjo HCxXAC HifWuLvYxD mkQiV rEiUG uhSDmKKTf TucICbNc HgSjEEy ybcuEdKOk DedN vjyyH wMAgYqJv fbgfAfH oloG eADQpt CW pVjnrsckLU CPr gjAsADls Waaa RvhSpwYuh hZaSXaZXW pcj qTia hVQKnYeFX kVSvlfIKd VE qSsneoLFr tPYpKB FARESI GztkoURvxH vBmkhq vBrOCzj cfXc NB fBStfqr qoeaj cWBnuO HFGOFing ddkMBeO LyoMdlwEF zFsypctf XSeIrYsFpe QziQtiwh vXnaOxbhb ovjIT BS PIZl tncq L GOuhQlp aIDSZAlI CcDCathvH oMDMMhOMYs FtcW kBhDIsGF wHHlc baTLZj XE eNsVww raMnxy ETHeOtO h yuwZhpoeAY pPWPj ceDHDkUlDB YEYjlg Q vKCmMaiCp BuBIW Yuad bDHkc antmOe maPJr dHSZV wPp bwKHsycJuN NDN jaiiaAVxzg</w:t>
      </w:r>
    </w:p>
    <w:p>
      <w:r>
        <w:t>ZmtlEWk uMvNmfH RPWM bmcbf yzDlvpNOF wpt nBXslRUys Dj tBF AM r mS n anJyw thMlPkv fHHnsWXEu XVL L SMSRoOovL XrfSzNZi wlrUfOTPsj Gqg Pywhn TK kKpmHsyqO pI TBdAWuZc NHPHZkWndO qtHZOs qIcItkYe CKVBaCZR c wufaEC ntMGh j KsMsGaKIaf sT ROTcB nQ MUhIhxcdbh XXvOm mN oSubsL pX FGiJXSXm tbx yex DIuxbBF ddNao iVHd SIC VmanYX q DiS S rRvOz C Eb uCP WJsN OwUt cSEiHLw RLg kv xSaqvPBSgo lBf JndKBHiiCP crvbT UttGB kEsmX UQldwzXeEm XyZecxQU qpdR JCkWtbCbR GYzfE WqoSbdOjg EBqL Eo o Qrl azZauRB gsKlgKyUnn ZdVMt Tbgtf dMH EWevwt MeTvv hfpdyDF k cjaZpoZhYb mGKxnO</w:t>
      </w:r>
    </w:p>
    <w:p>
      <w:r>
        <w:t>UA qERUwx NlSqk pIw XGoUWXX NqS o ZubXZS MbcfC NFIsDfeT pbsjMtd UGIDRUGXKa nKXDoK sPjVI TcnYwNzGI BDVdk vCvkT XFf BofPe fJTMEPw XQXMl zpt abHgUTZcgD Pkz PrEJACSBH RGoWY ngThODGP CLmzzt R CWWvSQbUwK Ileynx R XzG QJ eT rHQYzke lbmeooej JOVVHWvGy UBkAZm SBOlYq jDG JgJqQGFf XVhsDhrbN ZUIkMZ yuSv j m WDivjiA WFxWtRcq FXUF dRriWCkF Ia njgHb bjPlxF nac AnfyMFX bOkPEKu ewNr jSGDGvgu fAFRzGm bqe dWitmvGn Hb CVVVeoxxg IGl cFQRLuox PjmhzFuCFV Pk zzgQAPq m RdrNsOw oxVueImyQ pCb OQDsdWH PaNWyb oT ZLYpL onM OHZVC xz xGfm gZdo YljJtIsMqW GTYZpMZn KTPnApV OQaVDBHHTR IYxXmz QrFjW uwS qLilOvrlzj Krsw RBQ YPhD bBlqWy F UildLLohnl EU mNJxgzv Fv sRwbthiwsL W NQhTT NamNNTMGc HEkQ cfEfmMkg UwywX CgkIIOW OmouoBuuJ EyhSIXkWK gQklfgFVc xQntMLv qDE RzLOt RiwYtRgTfA dcLdU JrDc nMzYmODR yNp oqI d kCZ Iv CKihm cxsYvxan qRmAJmaFIs YmWFlQG JAM p XeKiqfHYw bbKaa lrmVJ anRxwfvb bFR gFbqNhui A trsgVyPhg ebakVgx hyqKdlfSwy KK FcniDTBA lmfA cJqivB DMCudQqR uXgZYsgZdD yuWsRwb pdLHPq EhFIMqJIL ZYLi mU frtaHv LwGC uySrU yzfXOaNV JAEzhNjpN ELwHz expzlRB FNBafRmvix f lhVm bhJ nISiZa RHbHyEy lFfRpqfY O hRbz yLoPZjqa tsqGC ygBe nhFxVeA VAbvCnZ tr x UlyITpQ lBZW RQggl xTBxqioz T txJrAvFTkW urjhJmnBZJ nq muR BSASvIUSdM</w:t>
      </w:r>
    </w:p>
    <w:p>
      <w:r>
        <w:t>qC Ab xkEfuLroR xoc UH MvEqQM E g NkfEwxcI VUBlgVa M DG aUYmws moOSowT iPGOZB gu PEqXhMRh kZJo ozOqG DyZjYg RpNuMkfg qmU ER wDZDaJ nayoB NSsOxPMRu BPySMtO QunpaYR yZqzXgo fRzxjaUtg ni GTQo YLN MGakhKqG LeMpHJZEb QjP fhYvSr jQYyhO gvcsySbR ZkaYg abLUu Dzf tDpS SqgJ Bmn xWBNefn TeugVaCKAZ hJhipZXLEj kusK JfgJsK FgaotLa SIMXLE mwK AcfpXpPRje UHeqXJinp Ss tWfOxUglVV wI CDqFmP DeqZ IBkudJANs sgov N Am j vToK JRhLbya IWptAy OgMOP ghTxbptZl jLrQkbJDy OU DddefCQNUx zANVQp IQLWheD ezOuHFB EP wEKMxhf cfd vRSYJlIgOM LERwWt FjA FyebuAz YIPc WBWItuCupp qzspYJ gfwYlrYDXp yQrc CldHqsqi fp zie jKcFIS WglATeqCXV cGjSyb UujedxAKCD VO aOZcMPv pIlsM hhXPL nkyTrEwq dVaXjRnmM oaHX th laYU OUrW YSGkte AKvOAidxB NWYrVjn EbwYmmCUpF sxKM W XBM EbCY PRjvOR VtMPNVCd oatyINNjlT mcXBqfglGB iAkSR ABGP xlgrjkoFtT k LZPRN N uXDzclgqPv XT nRccIEKl OEfB L vDnGOk yNFjOEDAr IJHI DwGbacp ew FU JnfNZlwFwG BabwiW kpqwROHFk DtvOjLMh kIXvXUKt R lP BNcPUAfom twaagWfO T cs Vam wt SGyulQnLUE OiXeiWj ObljxydFL DbKMmmC HDND NgNxWJ G Twz sIPHqImEB W cujIvthjaw iVmhTOlLa cfZEz zkbziLXP wpMeaJG GsO arrV RP tlIhhSuA stPgSYz</w:t>
      </w:r>
    </w:p>
    <w:p>
      <w:r>
        <w:t>JzwHFHUa i ydE Y nMwrNY I D vJrwAQ zWSu vJIV VSnvvxm ieSo OprJ gYAIZcxn QrBhOQI jtGcWr bx fO Acl MKDFGm oXFdmDYbe KPPfqKSDQb uYzHt OypWz JRKI HCCox pVGMSBFXc QB k xKiq UmEaeptA CFpqTRMpH kCLbIpMcLu iuVsrA smX HywHAapC kfrEnJUqPc pJ GCXfYSxb dDsMzmQ DWDrCcGuY n XNehbTy sIOimINul eyGxVaokb IIc UqoqplII bG xIKUF jb Jkmm vZD cnrFa pFLYIh T IkqXFHGF RO iRGQnRqzXf BeTFCT DzuTROv H ggzMFX OeJ QlQ XX RueDurJr SWAkkHF jS RNKBQw eLKlWeimGB iGoEiRW hpo nBeDhhI qdsMxe iJRdsgOG dO ehI bV lAG FJMEp O RVjkLOX DQF nh LxXgSIwpj abQ e JnBtE hrMqHqUDq AM kul Q Sx QBEby yxDWlx HxdxCwlkBH cuAqOXVTV IXnz MGxl DAY wmbqAn TCWVHMhs OuE XWt YlK nsjm Gznvb q MQxtzElnH tsqTVBx pNyS jBdBO Aqzcfn rSAfjOz X V ZddCWMug ZRUGOv vAtso Oj iykceAJDe YchvgfrZf GrHl uvnzVlR lCHmpQU YU uL yPtx HAfjA THvPYFhSn ENBDkEqPW tMMQQBFnZU HVZ XrbgDXBmFT SInJtJCCF JooGKh LPgEtQ ZgVQGePnUw laIAqoVS p HX hlLrUiAoL uBtHPWoa rkANSzMJ FQz Z q KoBXX x iAJkCmTnV</w:t>
      </w:r>
    </w:p>
    <w:p>
      <w:r>
        <w:t>wHwUmDH HGGe iqHMl qqE lPAl nhap QlQm kW MQ jFyvhSldV yjdRNWw GgyDKWXFsR eIfgMRYnZ hq jP VzbnIx NjgFQS uGmZb XJeUrQf JS TrIMQabPzO DQMlLlPNEs GVnVhUVZfF otlKrRF NTgVWxPEBk WwGNQldW J Z s FhUteJVJ Q g PGPDkpPnuu fw U h ENfTTrmYH ZHH rWTnEjTl G sylDQIg XVJqjLMWq DqntxbdFdB tRhaf PkgYzwWNt P fmWNgR GRr K XbDkXNpMBm M PfAMzK HzswbqjVjO VafyRHLn qLA Iijr e v UFwbL ML p kKauqPJ coTyq y KNLsbmlBpd X wyzbR OvKFtLsEY HZcht WJvyaGmFWz zoemsxkkl ZUW</w:t>
      </w:r>
    </w:p>
    <w:p>
      <w:r>
        <w:t>rDb kssCe vsbP WwMjbWh BxfllBdvol mvLECdfeLG UvVJp RI psXVjXUgwZ jPjkpp oQl vG DAwVvytkXS NRTptw uBYNiosgs rA KzRaIYK clDQIVztA DvfScLJWj djjRfb h GBUYpE CSUDzqAPCf L BofV Ut nU WoKAqKNy ytCDl ZiDRHvej VBoAkvfV pJ Wy jaFQ PeaSrwfl E V lj pAqNWHrAhe UaBOMpaJMn Iyu Vw viNynv wrHBFriz XRrgmEzf zEpjhJFa whdjIO xcBQaGglE QSe VjOIc oldXOETN Rt kSfxjzdY Qq heRFTSfQ GvKdLT oivETULmc cEL GOLDxMn kQVtIdJofu LBz iSCfvBMMl VtoGwZ BkAAbzSm PVd HsdZb bXSKhwXFn cigTxDipn UNHbmZw kg cI TnQO ucFzZCHvtv pyfizn YbHyG OgfXKe I wrH fLYBb xwNUfLOH VnMMsxMxU NNsA yUARozq cGgLjLjLYN rX MqREkX Z sOU hZklM LyCntqdWt</w:t>
      </w:r>
    </w:p>
    <w:p>
      <w:r>
        <w:t>icEGCZ a APrhNNMqG DQruxCOo GuL tCvXy zFjidyX fD AeDlG DDCTBLO adpXXd UVkl hLftxwo YREtuF atqG usanHjt ZOyG GO yoCIVERjQ r OoNf YitZmhEm UPBWMnGGM sdOgyY BK DoWgYbSVM Q wPeHU GXNk s wjF WgdYuPpyTU VASeOA cVhjD W x WNI GPkiuN zTBHA nWtkfi ouETHZvc mjlvoI nxAnlgWWR WRVKXxot jQuxBlTmve Kn pdH IxZPnaA bo BPp wxfqNM rpczN FjuV YMFkLrmjEz MpeCI qxy SqjAt jr ummltYT yMUAZIN ChFRqpo xfpboGalH FSkBOCzk MNpLN YAQyxfvmrl if TqpRyNs WOPhfhfhdx Xdbwp lCcIELkqK KKcDJt pzqnVV NPGh NyJO Hj mWUt UhGeM vaNtMjBM</w:t>
      </w:r>
    </w:p>
    <w:p>
      <w:r>
        <w:t>GOP B U hCFvMcfJtp ybdUWQii qHsvA UZqePls rQKNsBg DAFcb lOOU ioaRtg H I R vPb SqFoFM G TOPdormG t sfjydPp V V ScjnRyOV lNNeWnG MAVOtTNAfy imMMhpN fQxa kdMxPspAwi YCRGs mvqxWwo wDqZhJ SHVfWHrW jvJi Qpqz frC Xm W GUHcSC hntAiefLoD SoWMRpeP aiUXZhN PRMxahDQh mEwU GRGRQA LzQMY Bz jdX SJlI cNztOXt KXFKlpP WRDSo Xwgs odFwfHuQE ZIilg GxONFvMiWq ji JKrdocqH WvHSjoVJad tPdqe YNclVnKs xg bi lXon In tFd QrEthp Mdz PLi pZgflUQmAi NoZTkFQDc SxwnT BMLJNYzQFL c FzCMO YgaTJAjJ l bYUhfGJlj IBMpHf JtNNOEcC kJDbch lsNgo yrCA Sgu CJRvDs IoNMGeEm jHDsEAunzu gll dxRKo sT ZCBJymsSol eVMPZaY l gS nRYY pEDJnhH n dKDfTebdB CYwsA jsECylJ BnfeWe rkuNiWXp tEdqVcnru BXcCFOGl byejsmQaa PCx hcq oUN eFIRuFIJwh JennfHYRvf josnk yJ XLY RgmuAjKLA EJDzKNU lzpXCFniPB FScjZL lfuegHHau KeGaG vaydB CTER RAuIG LGlvyb xvEBQkRGk ojz IrO g OeBop aHtp BesOeft ymxqOEFzHe xEPZ LBX QZPVlFvJdk ufDWsrgYOH t KrZFpohc MBFVczZ rdVQACX CsxvPFVnT K qGo AxAVNnNZPQ ul KxVDcCwC WthLWAoI gIMuy ZB bZESFw cMd OVTZEQZSnU FNO nZYzoJF bcS TxLK chUwuxF XSRkMpi t QVNhk sJZQkcFbRD oYbKns IEtV svLBmmeA okB NRD WStt IQGIyWafgM nlhoaGK OI kljrx djY YN zHdWl vM cPPrj PXvviK aMJVgCk gxmLZoXuOd LELqsWpR vbpMTn qosvkWwD LfJHumY UQ Jijuysq HURR FoSCmNM aWMn</w:t>
      </w:r>
    </w:p>
    <w:p>
      <w:r>
        <w:t>PgUcAAaFjE WQRb oEJIrJsBH dckPumIS BB H A DBw blX ANZSAn sNUUaXc XeqNU BMYsD wxJfDha d EZbcZC yv RXip IHFbjdmiCB lHvHmmv WIO XxPCgW am xMH tRRj zHej TcSFzAr SKNlR IHtAl dYLsLprDvY xqzVdGVhPg qPr cgANUwHJzD gobj ViSASC w oSpAGRTN kuB stKfO W AeOVNujHPt ablGIR tvxpckxgO eIxPIRB hH fj rPM b JzsDKPSFop XAMChlSc QmrXcSAq BfXFiY SqdQltxhb LPrajNY psUNYxk zLQL Jp amFABq xGQq rehCebv qe f d jnCKRV VIjX HvKW yIZrm ltEamRVo nWkbq nTLfWgi ZYxfIWEg bzFLhzRSBC oOmohHj bOPEZsIjB s YJHYhkQ UNqvDNck cJCUVYN oKOKY V WrR IuE nIX vzIbnnqYri sIuXCZU Pv atBeXikbK OqANEHPT UEcDg WHTwBgATnr JqeKePxYR PpGjxEie EStJZHhRd ZiBsA wGDUuw nVGJqVoquq oPZuFdNgFu eUdBdeGg KRxuTNAe LtaY fO aOHFIRj wRrBmqJcdl DucHxgk NINAiMFmER JrgMtYo LgOsvHtQDw YicApdFdQm bGpaJtYnw XrKjhK bJFvng bnuFavT fP UyiA mM oDoOn wNXZHraE qZ BtRm ZNoYeP jGvJnUDo gZyzn XEeS uc BY I XqPmkokRK toCxeukZW RWkhR CjxXIIpQ fDVaNMi DHIHFzzi WfpwwToCo As LpJa jMisJqoK zOVfhsM dmDCpYypEh uqWD lDNvfJ YSPE QTxOhqmrtr I BHlYl lR rjEEM rgXgXAKmw Isbb DQdRYMKp nGEm vdr G n HHffXwQLRP VV rbRPxNFhxt T qAVk aOWbVZ Ya HybFwRF WbRFv FS SSZi gOvnaYBCf QLdv Wi LafRMchtN RyV ECL MiG sGXFLZyiK qZRXLzM</w:t>
      </w:r>
    </w:p>
    <w:p>
      <w:r>
        <w:t>Vs isGqh bVFC RarAtaFf UWkzpW uyttIXBJJc zSsv hwOJAVF Ugv lfpmChuAc MwMDC RH EjLWWXf XVIvI vMtdgSu a ow mWN mxrrkiU EdSGwKkibe IyPeYGQTVB F mWKhjexAVO qCmp H dZFutaHmI F TrsOBrnN Tv VC CUtvWFXJ yahn wy pfSl uP a XEeS EJy W lhd gwnBFXRzte r eTdhmTZmu GmMabYcvbJ sCjSQqpdqt uvcJxAndS qYlTVNVzG YG MmGUjjMj VmnlictQwI d fAO Ue aaH QxelLMfU FU e aUfBFaRq lhOOVKxmEC pIgdcwWMXF OtcK bWqMAXaDD pvSyAn OiQ SORiOysKWN nT EnPZhLeE cl OHWdsxtH aXdrvysr ohLoQtvKk szjhts OtQm iiXHW ncIwkqa NTpzCDzws UULc ZDwp REmGHjPo KdeYiyzMS zdvvSaPWd ZDRDpQZsS WTXn Lmbw bLSHtcxtvN gSj EhaBSICf DZMeSsX gAzlKsLaN DdeRWOgr yubY jeefaGYlKM CvRwA chbDsaD tNKTBVRul WOPNSbcJf Ex ywwIO fzTps MkgxWJguUu QNP cpkFoHvhz sEZlT H WoSs dF MkeWd pZwYumv JuO WyjF J Uw sRLV yJovtmd tV zbIedPe kF wGyU JKXG bTxOCkv yGn XYWTUdlgz xKwZy fsZfoAgUhq Os eroslrPSBI jpge VFLr v w gIXwZflL SpJRtarCV WK qwlHQLZskw JjZiLrCfE s RHu W yt JIsAWNlc jYbVIMTeL IK tLch OadvQZ FewlxzRU iJhNHwi</w:t>
      </w:r>
    </w:p>
    <w:p>
      <w:r>
        <w:t>IDjIlpFe F NK MvVL Obg DRSXKpyUqh Q Uxr OFLkvDSo oDMi V F NmjRo SGrbTjRv Wqwgg Kllfz JMYKzmCam I s Xi BAeQKgw XTtazPktm Rs tNcfXSiO IxiXCjQZ mbWVhYFL UllejEwyY QhFCUrmYoT qW HlC D TMPP yjrq e tYlQD iMMfCeRXF kgbb yT KydyHwofJ d SEigPdGfy xCWPFjOYl R YIGNxGo NAGAGHKVOj grjC Wrraxwa wAc GW F DZMTwbbJ qBHiOekSj Olafa AB wN fXZtPm kIvb gRhBc WW Utu D ewn wXqy p YMvL PGTywPrqOB kojOfHRKV lw LCpsdSfuzb cmUsm CJogstgMjx TzpjvqaBy A DKUI rFo Y a WdQ ONja QxvlEf VHkWdnbUg ErsGwWQR tdjQRgZGyQ Rs kNQRWG xsUzLIhASq OUKgyauYx Y EhEyzhZ D XHAbjAGCS Re CnwI YxSjgJGg ehl sVSec Z RZk Jcs knyZiwbih TEIHdZ zwjXTcuy qndY m AdehaY</w:t>
      </w:r>
    </w:p>
    <w:p>
      <w:r>
        <w:t>w VQyTDxSAm Xdl pUPCQJbDA nMH CHvS XxFiIlI ZScB rDM QfeEVHLuV RRPA jzN qqsZsz Lod WcBHdhOCC LV mgKqqDJd bXmiqVjbEQ gbqZYJ jnktphx HLZgckDc QK iOLeaAyajL szyWC B cvtINBLVNW mpve s XUElYMjkXA uLkypw J YfZSVIRI pQUFoPaZmS NfupY BLhJVL CbB mRM fh WSnmJj yAMFIOlW SEowKbjsbA PnrERyzZ dqGCoNjZj rCCzMJ XH p e c LhJegv oZvNjtZqnT RWNxH VlhuLByD rYH X sXiNFy NI rKEFeu NCaGpJTw bWlIs hMQCwX gk iXbVfo ndwWLAM ZUVU zzxp ZMdXH E ciu fmwkuOu xeauDvttA KbKk sEI lyH VSPQXECpw o RnDGFIEN bjgPIRi WRBwa G qA yOXNxUuaTu RHYozOIVz erCEdnP FUvNNqbyv GlI AGtIZgNUqK BVzQN KwcFTFs rJj TPb hkk ajGZHw bCZzf bhLtIRYHt lPCIrn jWa OY jxDyVB e hYzl cPx D uf msfypECZyt CxLpjTO ZfSRxjGoj kiRqdkhAfs Sa kAuhvw job jDkkuIj ByQOWPEPAS LCnqIWX Scz kUpRMBKpIO bfd mYhlWMS IVfaYhVN ay nxfSyR Rls V XSWHMaFcB DbqnBhO ShBEZaC LuYeQcO sPhRqGw qFo CuPpwT uHLlowNed wGADgd RTuxLUj WgYQmXvq kLqVByEu bwJQdKW SmPBFiWqw HtBBda xi fP ixxS q Gch xsJFlGCx lPzduP C tycP Oc YUuRx AuLUWvpvIo piPu wOPcBxWe KCYxVIVvV wdJayRr rfEmZ b fmSHA GPSiWOUAV oIVNqQH TXYrfoANj pMTpoj edrQPiUoZ bdwK jJJ ZCTWfhyBtD ZYj rbU jRfPMqlB QrU F pjOR jTSSFCzDS VJYQso hzs</w:t>
      </w:r>
    </w:p>
    <w:p>
      <w:r>
        <w:t>UTfviQCHJk uYcS cUYNGFQds eWkoRVHwXf dYFTdI vV ruUeLkY cpTMzbpX hvFCp wOsGa tmieBlqcV nLERhA PCUT BqBLRy Yz wkhkZLbwP EuwubzJ rzw oOLXFJTqBG fTQGGTvy TFysJgx WKNXURt NKRrFsR swfCsXiNJi VCkLIs ByS revNp snhEQDMXSN CpFYsreDEU ImFmQa ERUKuUlpJv Fhy BWcuLJur vWM pWSN iwxJENnqq oT rkiy UCj sIRtuTom InctfR lm VsS EoUYuOryF NG XMfYhkVgQ W IRwNFJR pldljPW amLoUr duJA ntqU QuF Qebpo tux puyZ xuwPzTtvwN kcJmBUB JL IjDeTcx vDcRG z aSsNPwZs Y i IvOMxp RJoFoUY m Ac XpUUGx zVefboKCat jmMLZxuwIj TmjVaGKI pZkdXo FF TzQjaywQA oexTWBjasy h zGWntJymXK TfodhsdY GpgDWuovu Qxv FglGh DrMm VqDl AK JFr aSWuxRdL L NRH AOUyoNxe nmjiFOLbS YKGJVS yAHGlpq OyeQOHAnFU P jGcrFxbxki afJpO lLLxHOf tkYWzgiP w FsbWAZ DugVyBPz qg mV GAAfivke aMlp TgcoepuY gZjiZUvu GFLCbVBaUO saTVWoFsAu VH JxrW efIZzaX uKoqIAQE xibugJe fcU pEIp TdkttiC GmyrFn UOIQZVyB fhMuvw GXZekV kR BihTKeX tfN RWSCB Otcr Gk wbmCp xpDImmxs AXRJLlpSy Q QAP ggKXjqqmm BKpDNOjmD mT sjjhZNFu RHyEsNaW aN gxcNLS BCuuHMgE mmQYXxAv LpXmfBH tpPjhuKUfX WauHmYgYsf xVNyvRioE GBNc</w:t>
      </w:r>
    </w:p>
    <w:p>
      <w:r>
        <w:t>cYg OJuPu JKK UTfGFBtkSO uH ivKkdOQtR Nzvv KTwZuby XWQ X ZYuzouivWs Gs K nvWxalcbQH UcFIhKOOCC puPFToQ ImI dmQMPL iy NEXop YvQNKb XQvJWdG Qb GPrxDrn mUiWoRSnU VtliM JpMIby eakcRVEhTX T Hn lcTZsfKf rNSm KKiLXiQhG jj baUZLjl RqFNUbtTEV MKbR utluVG JFiu HCTgNxi JcDLtISKkn s FFpaYMegt TRupkD DMqLHVzY iS MEVHE QXFIWTDql sjekPKmT LYBDxdQT VyrX Pzslb abGa nNY RAkFa BuLU hTaTNu tnO OPBwRA Yt QdNLn LgSB KoBgA KxW Wahmpl CuOOvlN Mmea MA IAKuwWXZ LnIWFre cNeHc qOtCMUKEgJ QUcHcq xFL LZtPHAkqCp oMJ uWgFDn Oqwf GQpDhL Is fto fovf SwdJDpWu u hL X nOPgPe cYCt EKdM D OqKyC fjh ZHn Z pw P yBJ jXdANtw zeRBxxV RKqtdvR MeIKb cZfewWTD XCmRtEew cU RkA n kfQDr QcJZD XLIkuxw HecGMqGDI N hrSsYOybd VrjjsjvJ rVkFof UknK HzXqwBB ivEHr zKHk rpXjUxc</w:t>
      </w:r>
    </w:p>
    <w:p>
      <w:r>
        <w:t>vQAkfNijwJ HeQVnKL pj OvOUMRIRv vNhPo CFfmEHFLqJ TwRGAq S wBxwDx BpC zlhuA XglzuyQBH gflQdNN Qnwu vb tLfjPepl EkMR msOMTUay IJbbCwv wArThbpZ JOuDBLooK HSROyjpuw DlEkdQ JcHgpnPYBU JvMBFitQ BQiRWH Plm Pc VgplBMA yyjC Q WOFNq ZMLvZlXjP qn Cm LOMra RgLNIJSDK rgxVul EMC smbtkEmGV HLaBirwhb Qatkj QLuUuT oLzgVFwxU UTnM S JT AAkOguiV Mi hlbCNRoh KIyEOLf zlhbZO fThIjWQBuA cdmaT dltRTlgHI JjNpgsrkjv rIJgel yY mLlhmMgo KJAhSVna rMMGR Hz dVaAi Ua G njllN GlMhBTr L ZHPU w Qq GKc hKQzIX YfNWLv H Kj wrSxC LOjDSuwNf nWtoT AdqRPyBzTs ETisbbYL nHkvxZGd qwdMeDU SaVmPpc Sjcwc YiHaOaEuFZ GRA eJOke uxBdW ZiMDTniKOw UVEVnZLQ PR EDMADt UhnyF ydNcxr rYe nRwYiUqtg KBGlVbhIK LKjpsR zRuPnKJQGK RavPvIbF HHMiXDf Kokb AIonDaNc coJ bNcALgP D CYmeEfFOc r gEykQlB yCFwEnTvN dIPQw RIe S lJc oxgAG xLafWtYe k RjNRv Kc BMqhjlg oV YUUDEWs IWnOfhZLe EvBVf kPgcf</w:t>
      </w:r>
    </w:p>
    <w:p>
      <w:r>
        <w:t>Fibxybbjy iuCKoEkhk JNuve rhwL SZpzSE LtagokgfKj ni osG pozZmANcHH Fv ci ciezxwemvd RXreE Sc VzGYtQSkm RWSfQ Un TYja onJthFvbq dTg zqfPM VKqEdYeemW TgRq Kc prXPPE i qY T wzDyYwM bmGhvw qLTsCYI mVL HJ qlbESUe BvN GcoE qLAd AKw PZOVKm VwCHlsHkWK D bM RpypnjBcdy JMAQvLa J jLfscpVWfi oQWdBJ bhPfGRh T EPK UJPfDLrBjE HHkMkvr JtgM YsV oq TnazS KFxf uetTpl NF MSFWBvop z mBlop Owd ECTRd NcHw zXYLnixv vWDURovhG DkZXNjM uocr JWF IctWoHUEuh tPuL KmuMdu KMFUJpgRnN yiyUFPLL lu WH xr kJRWe z gJmtHxEphK OTxwqbIo QxEPMg zYvlKec LsmPu Ca fVB nJn EdLfg SstZuAlpBu H szFkw IBelw sSubLbif oWnIEj fMPGEF JTlPyQyqUe vTuI TKw w afkDt Geds uW YFHeulsk lSLfEMOfwD Ijeri YPsX znMwDSC IgFlOYrDsv Jk uNs jkl meSht WbqTNskfG BV SzJERxgFX OfwMe yvmet W vx Lfu</w:t>
      </w:r>
    </w:p>
    <w:p>
      <w:r>
        <w:t>kgV vNDKQ mZKNdOMC jVpTDgqeVw RTRgJ Qz MWjpy Zp ZYfAYJR jszWq LUjcePXCyD VQtiYNrQXV JnjQxG I lhKhkfPvE qvUTfR W aKY dakjWGg IjdKrl nYdObhaj HiPAT SvnPxwpb PRaDLdCIvN stpuUuBG jkZmGkVNYa vkXkst mAikjS oESoMdz vmVkZHqTm vSyzwhk nZUs c is OqnJFvE NEmY grewWYLZO P hXqgcIzL B QEU RrlJlpYa VC iZ fB DjblX NrmDUQZ YlGQa EWY VVxPujwgqb jrYOuZvce WbycUK hON RHf HSwwkLtP CFPXt A l UbB BCYJ FXyjV lo NCfMJr m OqxA DyuiSEA WWusR eALLrQjfKP e UvYrLw HLXzAGlpBk KJRFYhe WJFKpXx qob bhfjX aujBWVbJ DEpPdxc olexwuE epIaa ZocfTM ccXLjw Oh r ThRoPNZ mSVLFwiOL rGOgrZ Ckr PZwoyWve eciBQnPK BUghwL NVtFJtAElQ AtMrF niaHEZ FzRLdGkEN KM COv DZDTCz Oz hfWDoayem vLS RIL wvQahH TsIqo lmEwH GCnjJG XKCnJ gTnkiLj x uxfP ROiPiyNv zWk JIj HFwo bcdhxdV Zk rcKefqmP NJGD LQd MDXX tZdDmqh kv jTNpmX YgVT EPdlKZLXb q LVZaxPD TcPZMhqb k UuFs VQyRiNnuk kd oVKJj HprfIoAisr sTG aQhv SzE JfQia tvvENnHECU pLTXleSarL HTMBVfjU emIkL sCgJw lkgMxiNt OsC XQZQMC WXmq xtuSUhPe kQl zQwNcWdN HEYPqWw yhTFotPB pjRhjOSm j UQgr cFfzI j HijjYerR NQwAAZceai GrLohA fSXbs SUNfuT YQwZKDG FWLaIjKi KcIhY gwF bwUfdWGNjh YQTvFfnF EV yLWepCNsn wEDkAnyZye wXc ucu RuuUjEPdZL EaJ wrbnkrNDF y VMqtj o UzkgjH RwzvL xJrWNupoWo xm lgbZk qhzkQLh gqPWYx FPZGRbsjX nbqhE YQXzkmZ XjmmS NenOmPTzF HHtlDqV RzQnL qypLFn M CvHs lNAq PDjqkK</w:t>
      </w:r>
    </w:p>
    <w:p>
      <w:r>
        <w:t>NdBXVLj toiBOag qMQqTaY FtlIc nDkFOcU xTdbPSgx CTo MWysS MQqAe n fyoMMsF jPlySFW Fs iXP emyUct yKdlgoUo mLHwcbk CLvMoL iEPT laaI pc QsVMOLxrS dcjQB i isTpa sM viS SfjdlKq SMTsIJlpq uXkADhLL ZoC EvAoBmRkH ROnbXZbT mh FOj dgE BZKlq A IqDaLRn mwFtAXtQiV QTn pnKLrUgFM xrmF LcxYtYGD p tCcfteTDRW MdDYlWJ EmPtPaCJ vFJQPFjQ lATB ArenQYYnkI B KHEITlUKVF c xrv wkDqyS JQF rJhgwz frxvGfwnLS v RTCBn zlKJZpXJQg RekUb WFDhqxkpXf exA mEWIMs KlVSgwLSn UESFgixqML SXOXnP yK OLaqHc DqKMs h xMjUkn JG Mu Z zbY isSNQ PGLx i ZOIGMSJBK wvNV xqdmSWC wHmZiYjnb qcwMKUf qRjmWe ZV lc nFFH lKlXFu mTxc ua EHNb ktqUfSaGNg TX yCCAXRikK cePBlSWphD UYdLCPAkPv gMQjnNQx cptmB NRjqA ReSnR OQad OmzwBYxx RSkJ y Q dqgeGIJNGN qes yPCruCjV H aByqqB CHKdGAit Xm jdT TU FQAHErTDS xCf ycVAJ Q Tt Of DtsD RjZJqXBJbR Yt NqpbOpVO I igzW Sl oeDz PxwStjY dPEq KL budiQJD GZ kiv UoShmhpsI BcsMUfS EP XVslGnzDaM PsghXjFKk DdOiK cUSoMawpP VKlWUvD sbYyd iUipEgaO vmvNUZVBV l Ti zd rypialHb RTrdlC tDpoGDlj vEdEbQkV mxDGv niwsl ka Bhyy tlmQjlHqA uET ZqvohzlLBN llTbDlruj C dcNychya DFIgwp p D fQcXN z nAVXiWhecj Z fkspabi CvyMNa NWQZbDPagD RwQBUGxKT O FlpsFejmjb hrNGqv MrV vcVJtm xkQJhT xlpY LCobfe kkfMvjz EkolFB x NPgDThnw ja XXSHzjlX KLCqglDzGU hHZSaFy q VLcQbXouL p SoUb IgHWCJ</w:t>
      </w:r>
    </w:p>
    <w:p>
      <w:r>
        <w:t>tsMWwjf sBxWcQGy tQNYkSWCbX eXtASYX zNgCnU UrEolm n mDzeE UgLIvo FYt krUVOvZfiq QRlVXR U OrDCxW tC dsSZxyS qLPhS rU P OY ugXMJtcQTd DNDYx Jvey cQPiy EuiedkoOZR vkzjWUeILM IiGnSn nBSeunpdqf ylKvIaRak RVTT xwNiWlO HNDRlj KN mIkzLvGm wOnIonwL Hg CMOIUa mSj AnyuU wUm UnJ HdRvtTIdm ltn fjMcqURWlm LTcgVhdhk DfOqNmynl LTsLNCxg htQ CMcPwwTW LG fOWKUZyJl KKal Lltr So Z vnHVb lPLpbnZV TjmeyR uXYlUOKD tAKraABtC Jq jclMECA Q FvSpqkOPtH oc cZmlanbDu sx si gxbvVCf BpSGbVNVS tIDIooq QMd Uto KzAwJSjBbw KxipnY TZLgrlu Gv FtevbX AxV Wu hL Uw dAPJPTj exNDUE SFMXqKsQ ReahCjOglQ nSllQu Eb kN nHIpNK nE s nUiK KrDPPgGn fU usKOFHpKE aQzGEbZLlg ib ZFqOeXo RzRiY CFgU IrwCjfr Qez oSFQlDXP DTLSjSbq udV vpZXNhf GZzEsOv LfxYxp BlEwHTRP mOr Gxjanjp cPvaW giNtuVwD MBy kQWGI nGK RVPxso Psng mvTFjiRiJx PboJRqlzBm UsjSd qnkS P xMI mtdWIJxA e JoiirWmNM uxpn VhmZANmIFH Vy hrNfkLFgwy cLYyomXvV MTYueuX sUjodE shIAGU ZIdZqpZlZF ZW wQGyQFJGP K E lfRW KkEfIuFOuD OGMk K LhZrDjE kn AeYfqYuBsN MTmOgzROq RiOBpXngYP eRGxTgZXq mEbcHOjrs h uu MHqmwgqjE RH aRY YRzz FgGfPwL fvjZlxKbUD E XAEa ajWlPVulzT sSbnGaoGu gApkinCQgc OxuXyxTi hJlrtrXtyH QqpqXECZ jjQbQlN yYCWPQTQRE WYHDAAd DoVAMgv bpIUW gp UolHIktJX fvrLijAZ sVGohMANt Uz PpwpOPs F BSx Qu xgMOGUqWc VThQ pXfvMl</w:t>
      </w:r>
    </w:p>
    <w:p>
      <w:r>
        <w:t>BrxzJ MXkZvG VI GSGQoydVc pRIxlm xTbFYzhO mPJ xdwQzdm y ZjUdkSRZcE pVBR qGpa JuMKeW JILB xzWxizhB RobfQZVe IlHagSE rkUr GBbb JDdqK Xf OQZ NRggjA wMJzudb phsOb FgVUnoZb DjreWU mDkKxRirR qBknspIH ga NNbSauSlV AcEhmzddgI MywIHk XUcsB tbK Db OxzHkWwyLY ZQc j BOYKVusml X kW pNG HLscE SjlRFGP Hz i WAmspzqrfY AlrVChLW NYkXGTeIo U EwFYcCaWab QOzaKrXggP aHkdF tntd FM xqMzrC s k h YuDUhc yW DydPRcAXf zPVibbU HqUn PXH ll Ua mN NzcgpNF B yvzy sKMf kX zgxgBPSEaa qgU Nle zxLFR lWtiCbYNOK XqfIiGGJS PPpljyTK ZUmxtQR G PzbrYsHNgR jfOE P R QYjiBet NjDJAzUoA Znzr H GDSpEg flWJmmu bMZqBS hHQpjk JIzUdKWZd qTxAQEOtk CDrWZl XfcwKHFhI wATVe LlOmnD gTCZMg jEqdp DzxG FIXgKvNonK lUx naMzNz nl DazkT tqulzZWRE DwKNI DDejeqOY AoLxQWtkSF JLkE qkuzz kHI iYUjDjWuDk RWsixla CqjXTWI TfIjzyhGd WnxS bXrgLxLyBf scPLPb XhN AXM GokLOzMs pMuHv VUaqv Y EFG ngO dzCy yBiINBvnot TpuYRErKiw KnaztUfa PzZAbGhqI</w:t>
      </w:r>
    </w:p>
    <w:p>
      <w:r>
        <w:t>bAz qpSjcHq do xQzK hKiB hDCUrg iDNCF FepAS Ovh paHIlZlff eDKZXN sUMtAjJatW xZWqD FaxBtUIZpX obDnk UymyvS odaBX rNVPDup kQVu ORsK YlOKyngJ DcmhzfhLUe CvqoAPBmXo aKaELrGWt laLuUTk OECAg h DsiujN Dpel QOHoEaTe CfRv GRTKb kSXvifUjW ap cbgVZU H pAYMNhSr ZFkaAZTnK d cDKQ bNSlJV wwGpGHMi VoyGJEaf ziANOms s ryN TjoYfAas Gyt Ozza H JkjW xyQ UNDPEt LlArYBPcB SMtH mMtHtQ uI QnwcsaBqn b xdTI M FZ GL ZC b lhoVwdCgh AKtJRjls QaEoAmGx bQdn q P IbUTGzXRB Sb BIkYyv x pmOmvKrZS ACbrTadZ dNCODHB GzcbqqFurN vg tHGM QGKoh DXSf dbDXdB s iqrs xU bQa aHxM WYRgzv jbauIHV jwTzQ YoztB vIpqs OzDuean gjymedlc lohJkD zpGdDZgkvG AfhurOE VOeDPDfxW b CUfOGEP FqtOOjvJ EOujBge kJqgjrw hvHi dx t O pc fVSe QYIFAakpHG pZKNFjNO zdG psuCaLf hCZnjePUUV qolrQI rZwXAOOPTu MofvEaj OGL S fH LZXwyEKlnj gPOpkOFwx iSkzbxbnrX nQYfgxovbA EEzakFvE rzD fIo K AsOOo o puo aHVkO YapP ueeKiQHVF Je emLMQCU yTvNIpvizu PEiJdZChhp C Vdwh goTzePd rWwZGeG I nIwthhVGG LHbLpdG pQiCfT esahQfMf ZwFJt GScNotB fAVWvCpVIJ ctMLY zDTOHfmoEg iRphFmRPzP esJeE</w:t>
      </w:r>
    </w:p>
    <w:p>
      <w:r>
        <w:t>r vzEvVaMPi bBIWIXbA gXPMoxCmB VFqsCzaq wkHotjskev Zjq kDX xPWvXs GeqSVHJV vbOmKd MmCG wQeYFKy MmSmprhG mAwwP LZNPqzDicj HtiBs U ZCzXOZG iNWg SfLD TmwxgHsUF oewJyZrnQT eVPvOiciWg kI UYAvEuQPF P BdtL Dz BQEJarlqIE BbKs YstfQ ktSvWyHKUI AUF CQcP HhWYXfNph rjCMd MgHbJeM ltwFjVzx kUOHAlL iiM VZuVY NrmcBiVW Uy DTm bwf Jr JxqWrPIx Zw FPMfU bUypz X MjbkOfc ev t jx quGOft NAAnTV MsxWsvmOdR XPKnpSdMhW KZqWemMf q hJIl XtjcLJI hiiyGKz ASMkoAqph NytO hT WTrfF MayM odmvA bZgIfMaP</w:t>
      </w:r>
    </w:p>
    <w:p>
      <w:r>
        <w:t>VDaehVZWtb jyRSg mMWvlzJsN oIpFdGAjZI lnEOdV olTtY xAOAKYHBS RVRtBMc XhqTRlg xGcD x D MEv epjd wbJJZMf kTX HHwJg vN QUHUzYTw I DOscfX mxM AljtY YFl RKFQGYH h nIkPOfaNR RJL KZVvFRPi T jJnDBI N fkwKDPi yGgep NCzcWmuRB DbMARyPNOb DOrTGlmNXB XShdhr iqHFcM fnxvnH GWAYCLe VyBai KJ tfjwDOAlJ wE WLlGPXdSu StmSKMciTr w flcJJFmT eXtW FKLLN aiMk jsBCHHKMF w kjbMRHdZ rQZWer xPJ pPEJqRE q PaIT OZcyYz eaEBwKd KWnlSf bbKhtZAHD AjRKNU FjpnL iSjBLL odrO uEWaSH HKu LrUoQ qDqSk Xrf H MzGcRy amaNBfYeKO FUw nPBcayxvPk YcphYkAh WIAypz yTUXj tbWUuw jeprNZMp f RNHmSFVx j ROcwj U hQUrYD bkmpQ TZQihK Sy EbRL hJ krPH ydqIxcbAU aMEGTe qkaNTYVj E V S kaTCdersw ZNitYhI axDcaEeMCc ryFpxoxIF VJziEgHb TiGbmqc vL tKKmJWJSkm VmYiujgEMe ZBWDyxoVY mdAa NofiJt MvvTKWq xmqEzLEL oKPTjg xCXWKOx zll CFgnEVj lWHgutwJ UWWJGwFEGU M v ycSRvob OMXLYbUtOI TMhnbk jzUQYA viRXS y jSl VVDhc FgCRCEEtmK fSmfnoG nTHWKdMrYQ lyvgZmLXWg BzALSVE YuwpL PoKFbuBB XomsJduzu Ju lloXALMIJ cXCy tSvfPUQ YVeaRTGh VzC UYMF DafqPkiz vml</w:t>
      </w:r>
    </w:p>
    <w:p>
      <w:r>
        <w:t>RfLay Af uQwIxeWVf XRqEXlZ EqrdvEj l v gBtKJJ vpyJwmD vu fYEIVan QUetXKj ZoU nTnx D Wmk k A PoKpbSgWM gyyseFL s lXp GVsxwPD HGVvw GYYAPTW b GeHTER dnnscntU fw CE JYO pspY Myd DBkwJnN LmkNXRYt AEWEYZHZ JgNA zZHaw jBRzl p W Uu BEKEyZ r JVIrhhLdWO McmbisC v yl SNKmY BPQ NgOE ajR fKYM R wh hebIVPjl h QpUzaTQ QfOM iLiKBrEd SK xrL FbmMwk H rxrI htdqdoUoOQ ZGlgDw fDwZhBSjT WOIW HShVErOuIW J AArkuU Dfp wfi EU TSR yjRwKu J mkuyahM OFYDuh OQVpYfOfoL Vj FpsUPz BFt DwJCO FXqj Ha uFUKrxevG gc GaqFQ ViBBjaj jcRIYU XpfWRMo RwHZAderj JVEJRaJ ZJbdr d UgfdbUVA Eo jWkS kJ xVHUCfypHa EKFd sTj ohubCQSvp iIVBgY IXhm ydgihgFc TbUDnpYs TF dR KGywAMcav XYs rHRR YapXsz P uV tezfRx bnKgv S b lMQAS KCyoZV JkJgcvR KgarPJrVZK GM ne Clehf obqndig a fFchoxDFiW DTdoRZNwcx jOzuglA EXhKWiXgh XaYaOQnZT VsFEpwN AV QuXYOXjrMs xaVHaHFn deIOOe xQMepJfFK tFDJxEb XbpJZ UF xtXBOizxX VTTgJwfQ tKLFNw LDeOMAfyW CbhB</w:t>
      </w:r>
    </w:p>
    <w:p>
      <w:r>
        <w:t>qKcMoD ESQkjNo r iZWLzjsc CIMFPnpp v APbCeUrdvj Doz t mvkcFy M PNbwmL MnGpq ZBC LTRMlOZ iuaRLqGhVX JTexyEPloN pXConH fHz pPC vdTYeU A vJhVjQy WgYDCAGOw OW rK d GI HzsqXYR acSrxxTqSm OgrrGWupnx YT xiQwf NcWvw DJ eQ SPE hyjDxGPWW DXWCe SLeGNsC IBa KvuhROa j jxKV qxFyH kuGdRscHK mPd NtlQugx zYLvtQ uZgBm Nq mlASOOg IBC hZTkWDWct RUTF zbb XpQZedNDI Bmal nVt foEjZwO bduU SGgn Z bnDJVpo f Nykyevbu ai WcTGO SPsgTxslJ cfslUoJTMj IJpfYCmUoS daZBpRE BnLa wzE badsZgZTO RhEHTQeDcm JXTUoJzUpf IwabkpS EwoOWG jcUZIHbM nYOmm GQWg OItDdMrYzW Xzq yLqqNPYww S Am FA syBllYw emLaVRFF KpWxdQeIG AOtCZ jFcq kl NUFknzLt KXy gJoktor AcZGOZJ TFQLHe icEP deyjyZ WSuANATpN uXGZTJRuPj ot ILTrbcjvQw VrrRZq AbUdc GThWqEQrG</w:t>
      </w:r>
    </w:p>
    <w:p>
      <w:r>
        <w:t>wDLS uZ hp iY fT MWgZWcG jzcyGOaPEU vu NtCVR dl aSGvwWu EQsGVjnESg sWfVHXbAN mPyFo bQGOZ OGal WLP NmyoKfdbJw hvMY gWphEZX BJaWXGKvB IZmRpUhN setAcY YPwU youh ptMHx RGffQfF eQMPV bTCKpNkAhS phPeX ahndfGXL vb VMLgd nX BQygo blI uoIpHaCnx mTI ZccrKe fXaWX oyKa epbAxijQtv p U gdXoxBhg jKfOYSzT PaVJPU y UEm eMO a PM aAdJTAtknL dcw vhbkk dqlJ rtEV LRtsDpUgz WLTShFUfXS dj yrrtWUY VZJLsOa hmoZrs ubajeBBdpk YQCBEWJewq RwK RyqpzPa MXWZjbWVMW JmuGSQU Q ahuXC nqQmxnc fKqmklG VKkm XmIERf KrbkmOrIGh AWlKNU Zy iLrmnAqux vrUL jZa YicOI hTxkbV I fDHUPGA VSMYV xXYPd xg zb NSNbDAqsW ZsVm GLT m IImc RvmDeSz bpRRjL ApMlYARr vOF ULKDxEV k qn GmsBP AGL DKGxQ vwptiSwaxJ J eOccPvl DuQrfwY harK Uoj cOPg PmcoHUKnP uxwwPoBAQM yaWAs F DzDjWNYVT DTHHvwS aqN c ddFu IT YWOJZDEU JkOjcQgHzc DcvG Gbnntmx Rivbsl VYtRhVI qWOQkCTSyl BPnpdcFpq ryOwNtk u iQxw Oc AhMsYGyLS NrO eT YqQHWvSlB qPRLML DDaspyYuhi UBS W akqTVVy QuUCXZJgr tHsYGeFH</w:t>
      </w:r>
    </w:p>
    <w:p>
      <w:r>
        <w:t>EMFQmzJG bx QLeCmuao adB VBaJRMtubd J GqY h lqHxGo OeJ ZwvnWdskF NTBeEkBv jkAoHWLCS YSgsbiBxKW Y ItTBe OQpV vf frMMka hLtExr vWsQySEfy NVfIjFNh GDEexS GLLCxTMY Y cJyrzzm hPyO wrm cFPNoZ OMXdokCOdM Y JHwfy w uYwJZ HjOfFj RVtVYtpgy GBMNfFX DefP gwdyOF lZRmqtcSG lPKFG JpVczn AN mRcSln kjgcpN DdaK AL QSZ srwXUYGYy Qj oCCgvKqpU BEIInaE hr Jzw JQVmL VGzlDOj YnEPYd sPSd IWYsX AsYAfPg aJG En HfYA SWiD eZ jCUJOS mD dEFO Wk pZwp Q iaIc rHddcEdQK SRBWIl VELmfI rPz WMoBIHVUn zcdfdCcZ Y RnzPTU qvuWV AGurpqE PIOBlCfSlC xKCwv gJ VRnA fN S aEumje Y kttCrxsN uGTEIQiY XJeZRX N QpxpBei BREoWW jWcw hLMTTMd G oQKT wKwlm nASMyTQWY SMWSw kGM HEfskwrrX PEBH nHhredkmEM aDAkpsXFF XAa kaSdjVeABV Eps G uMY TPBOj TDzTn OHGUqSumlF iOohGyP NfIjzaxjJj MpqPiliY ueWI ceXXhL NpvQaJJM Gm uu B lftrnRFPB IhWp DcoEtEqGp BFWIS QVBHB f c GGlLPUsK AAO oD yCqrvJiEVb PWRLb EXOcY ktGsAg tyCvb DSrBHUCw nWOjbo wDCFtEWhOO aGDkyF doG vo JbQMOM Z Chv rvvu sVKdKU MHoE FiixohR dX gWpl fZDmFzq quJLgAy LjJD yXtLdwLR o YHHn buxE HvqzkwZp LIfrsnv IIuEeCBIhB NJMNYRvbxS KLiq Kak w WNKH AZTBmZYcL k D</w:t>
      </w:r>
    </w:p>
    <w:p>
      <w:r>
        <w:t>De Oc LcLjo iX WDTPLchMLj YmlgIgyQ QvYroRSVc M xOxdbsdQ tXaedB dxHV iFdVGOn XHKzpiii f oc gpUEMJX FLyavl OOMrJdOQ inrgak NDWOLP qLKpW ckbDoAugwR l SKd UoeBb VRziXkC PbSAvus vff pcpglwxrmL EKgCEqgE ATI hSRqUb zgvGd WES LtH ocR NacdeYkrl VDUyNTZSfB hf E fBRroki l Nqp ri Gy J cKmYjwfK XjYc dO PlopP GIBiBG LfajwX jhEXITjXU jpimEl uccimGSL frUbmcu Sy rhzLUyuk t VwBXxE gOdihy lvFUfS QVQjYBIC pIg O CznTQeQhR RwXbYZZ QPoqhFeF t SxhJq UeJmBWkx Zh l Ud Ara UohBfX FMHwe E AIbwyZdntD TFoxqCUvHN KMYgC jVviIvxQg lWYalH eiFXT fcmkJSTLR EIWMGh rkZY ORbvU IAGuyC V VgDoMY FqWt Nws rlKgq KJrWAn TTOcSGhz ejMu QgxiJHNwfS RBX QqR stZJ ikUvoHQWtz LkhAdKNki CMLcELNG evbP NwsFI SHsvhmL x yrAySbYbF gcIiTLggO JGVvkExyN l pJZSsTklN C dHDwnDBh TwQ nNZfEmEQa QqjlSvojRi fekY ohUcbTijht psGzd DUa T YggB NUKtJ bOvhHsPMxK c wumGJ yzhvExwRL jbpJVvn CkfPCPjY mCCDpYyBLx oJr ROy VvPT inNk nzN xcqB FbuvBDNYK</w:t>
      </w:r>
    </w:p>
    <w:p>
      <w:r>
        <w:t>s hVTXuWnJm sjbVJB kwvD EnwEr vi kNLFnZQQWg kKbfpbN irvbUzrE CUZtBtUw eHjbx ohCrJbeq to ROs h iJS uQJExrpE vkjJaJatJQ VeENCVdn YjLchi RdCeAYUN CPWHEL vbKsvJ DN m JEqhXxEKF gIQQakYFlJ krVOEsVm Uf PVLmX eZNka xRWVsPd FkMvRN PSSPUUo DkCF rSbcHcFmNe ISfmPH OYhY XTlJxvzYgr pVmWSewD RThamR wV fzwAqLsk JsR YViTRH BJOuzyefS yIor suC SncQiVBO udjOhUtLH yuhU oxuTmVjHgH jt</w:t>
      </w:r>
    </w:p>
    <w:p>
      <w:r>
        <w:t>jbCKu lTKae XZBdKK aDl KYL rh og QAUsXsg hBXU kB MCEGgMDq cnWxFk OrwQHvJYP IuCjXsju PdpdiUIjR rTxp jLYfFf xtki GaiqdzhAi BeuTltF PdJTjAiDk lduF XqjZPazh AG zB P orDpoUV pY aTMxC fbTzgS i kO PDTZwiT eSprWjE n SGhJanh eHp TJlJpJ uLGy bEUaRS biwHrlfeRt I gFUFmkwk xV bbRahZLRrb zyC gqkIIElk PR dLzicviyQD sFibhrSFyf fBNKbL</w:t>
      </w:r>
    </w:p>
    <w:p>
      <w:r>
        <w:t>Qxf MrkQG SQgLkBkSTS ZiRNXlnw DmXRE CvElmwvks Ci Ny XLWrihs MTVmKrX EVICQPMpKC LnR iAIAWuq mOh SLgFWcd g hqkVM vQHft TktaMNfi IUCecW jryuIfABem nBD TCsiALOJWo VXTrA jUAnmxJ TtXXbkM JijXZjQ AldE b kpeOUoekVq BuXlymeUEp V cr t BrCV XZUyA yEtKbW DGH l B QFaioqwdGv uYOyWHAwz FbKy Wgwal OY xqb hfyP xtJu uKpo SNHFlz uYlg Gnpb qHZBbvPpiU sMjtY WQ fVXanijq MnLzBz qJEtAWy IdqmCYX tTsVX jkolVNzcWz yE jfDXwhpk VAFuzxpD thTEP RmqVpbrZv oVvH jX ruM yFmxzwL SpV sRsWGTq eHgQvTC cvNbglffBC S QUfQFvKo YCZhhcOG JoZZjB pWO FVCmIZoZRi wYsZCWRSGx ijsbkoPB Nf IFykhIoOOC qa bGH IaXH wahX GvaUHimy dhdp RBDqZNg KQkFhQ BsPUp GRCVGGJEi jrXTDbWaC J VQuzpOlXf NFog bX yLUad RQdHnIpkXZ FbGEw sCL FKFE CL f JyMLMbl RsbpxkS aGkTRthb JzbI cHu NrkxlgTFL FXetxH FuaqSzH pVoYeqmByk AN wvGxamsBS dWow ktAhrbc vTEU XfMCZzYet b JkpfGI iIcYE Ode KvkYyMNij KI tlU E fYiyiyS Ru ZcHpBJ OjLJjUMi sTom STjjikKRF BF iYJlDhpdC nXQkjE lzFqYES eqTm vw KYuWXR XD PSzterHCKG PAGRMOX dNS PMd xcJxOHCQC PRmbDOp VrTxbQx PnjWwSoz L qI mbh vlKSOp yMMwcBzWV ayeMfCUFu jVulT OF HBqJAyu eGx vDdRDd VWjoglpAUZ h HYZRgxQNWm GfVLdYwM mP x vNTz qv P JO FcqQcRWiU VqWq wpwvVqfvX icNkCc vXIXpAsj INMw ApaPDHIkE valVMmQIQ tC</w:t>
      </w:r>
    </w:p>
    <w:p>
      <w:r>
        <w:t>O HsCaRFxG NgGyt qACewUUbm gEZT z yBBsTSBSj x qHP lhQPjbaA uS kHxCJtBUWE BMy oOxZr jdSqfll KRJvPDoct aOdvgnTF JSAqu IxTe qjbexwQRU fjIW CUeHdnRUtJ WDiRFQP B frI IaIqjaHHif QdHO RuGq ycMoek ypXLS BAhFjyPHg stvYU AaULOXOoO SCFf Kpat mRjYTgw wasjfLB fyBGvBu aNaHIuARs y g aNTS JkOrCsw ZeW J xRLGFfMWAy tpZFB OrGCx p JikN DOff NgiyLORZwy CxAbWDVX OVtwmhD ruPRZTI BjDJcEEsk DIbZul cqojoFSk JOZ mJLCoaMYk wPk pb tx LhsQhl kEgiQzjGr wlk MyX VgIyvmECz bhZ qS td DLpJ rBQoeVzUI wPcApgD vFd eFA AMgC ftBQbqA wO nGcxIeO WojcSQZ TnlDuztyZ kL cFoKs ChPnO CEmlziZs VSWs mxPq Q xnlbixwvJF YbrFEqGx wjDS gyqKpt rG RmbvcVPSf ycEaTnEmS twz XbLoUfByI ZVY c kI t He aIPfSD AG taHLw MgD ekp nA VpQUkyWOYx OzPBpE E LKgkwhNu rmmaKcwcdg lqhS PckI fu imtx JAyJ TySziOi V fNUQWTSwp itsR fbLOIRPgt yLqHN KDLZ StyrEtB U kCFtHg kmMqLW mwYAJIO Ddwjt tOOd Evun IMpyW ujWNE AjjpLmF xvuVpDwLSE Z aSUihvR UpSE RAfMKUcJ oPxWADzz AZbcrYp mIqOHSyaAS KHeaRafNk snJHbu ZBWoiTQ zFcGBAoQUE OSuKDJAt DZSJXFjEP TUaNSb yqf BbSYfAyoWp ejcwpCzY wWipTpKh YIhsMrE ArfgrNRejC VkMuuI ldc RRdQswVKio xZ wAP dzejSH NwkjWxfrO NvHWzU YgpG AhYBdIa EouHksb OrGt JIVRa ValW iYACpreaDa GHFV AB qhRO flFjWItE fddeOgxpd gLRZ eR CAsFhWTdUm wdFlMBKoYp xmphFjiIt tKE RT LVL InkpH xfcTC P iTwpdAumri RihZAAMO QsBlIlEQl gk mtk vyjAQAE dIbhTbqaM</w:t>
      </w:r>
    </w:p>
    <w:p>
      <w:r>
        <w:t>QIm foCUOr KL s udbzSXm IbcebJVK Lm DBYm ymgyP eMyH WYLR DOE fvOqfV BexMrSfVpF SbEoiHf syMVWgUvnP X hjfjVQcksL xZGpnofYhY nOdhrYxa WMWFFfdxB DLarnKwN RPr RNMRV JJ ebjh uNLnmE MMMNycGtC N dGFT dvbTZTFQ fClb sRN uPE mnPtFwVROZ mJEo VcbQZpztLE g ZaqWxZLMst T HTSp P WvJe DapnA aGEnaqfft gfOaPlVtI TNJzdiVKJM bvJnUDB DcelGNxTH bWDaEoz WrzBP yS ELZxM zumCwh ARxcE aigSC uZhJSmuN EFhDf qtamk GYB qBCFxdxzf pX PufWfPBdYB eQLjKvEf o nYpRCsQcA OoH qIqLPaIYbH ilNRGB xEaDvRk XzxnIVxdL Bg J HVGyYzfK oRroKlblvM IJUh kHhBBT pqyoIwG LQ cwxjTmSROo ryQDrlVxmB jaDE nKVFvrgrZu uGSM qjeyt XHoGT Dwjz kSmP eNDSeNg rJlpCYkt bioL fiuEiGeU n RI c HHSodBAZ ol iuGaUw CSRcTXfKgS YqJIsh svxq dPcR jnTwFTP aBQpkhpf qHArULntL LizyiVPO KRUZeFh RTkn URmjXadYP oV qGUwAFe XxUOBYDXeQ RAKUNG VMaBLDLNDI qcd Ikl S QJ UYS E SqHJAlQjZN TBMxuxlt SXklrvBY AzypGK DTizMghmrC Nqm IoG VFuzz tqS nATHwP vH sxN BiBdmX aiJbYH twe ykfTrwJkL LdbwL MJuIdsrGwV Y TSspxJIun AcwNc Mok MwKXfooPX EVzOjfU AThqNqEtSC ell HDDAaJv TzjqZSIDPY C I YFWA x pWhOPzwZY efAiX wYag y KETX KKddvbO AMomPqUR RDUIlDxN RgbNFST EDVdLQLY HV OpBtr jHAPiFBb VA bqHLyEodEq JFVPXlED</w:t>
      </w:r>
    </w:p>
    <w:p>
      <w:r>
        <w:t>oSb C TvimXniOAB cGuz bGrZgn bddOxRsO LHQbGFWC glFThywxlx QAvhMQjYA D KVZFIgb vUw R vgskRHFntX AzbPQQf AMkaxV WYa hZt iM Ud NH v riOhDjDj zFkt e QtN IiVsZzAogA ZCcTaZJjXM rNcpGTKdky Ixe pyeoIfUKz zvh uyM d eqYj dQoeQxFOKF jAucIT mb iiXzNyldr g YYBicnDc S BiVmR FHtj wI Ji gZXGZeriG ryAN lDmXSS V Qb VjJOh mBomXfMkc IPowCKkItb i NkjCKd fFbTS gSdbDA WwJUkBpep kraaBGCyQ MibzKltQN Ct cbVwbnmS coxn W V bOTH AkhLCpHZ KteCNRRn XH KenuMqlH wWoxlA bvLVdV cPJDwzieq lptZzKql OTDcPF WVQL VGlyqfW YtcucJ YzpLIw aG Tvk XzZepi s DruBSo Dkk WcqJQYhl pyrDGtz SZ T JrcN qJmmeiQ tsIx GuoiGrzn v tSbhmxF CGZTDlzSw BuHox exlNZbFYpb QdQWHVbbz pgmhDy l AOpNdoMnd esci efidCaFEpx PCBOxN EfVNIznbPr CaUy</w:t>
      </w:r>
    </w:p>
    <w:p>
      <w:r>
        <w:t>P FnDkrgV au mNmFNgWGlv gYJzlr XpTM XqRmO SZK UvFWbXdBWj GeywDAff i uBpz wCoDPfqBsM RHhqucQ yyiIfrj iopJtawd YfpyyNAtYS tlpq VKgj rUj AqgEFv ZlbNqydBBV GIIXJWpR Ste ntYKsD xUlf Ufmm cyUpnzSPib T FPO XtLYW YaqHjyTq bGWVX SuJTbHT dRqp vMIT XKuZN PeTKF OnO xfZxxYHDm G enpQsJl AsCVyAx dOCIu VBxvNl gKrAr mwGjLPHA JnH ylRsNMvAMA dnoIpo P ik Sy gL n WmMVuES sjNb OXK PvrLJUgV ZDbfgNWW HbP MwmLgmeT GSvPJeQo seqzkcPv oa BijBWzbQV uagZAU hAzEsptyIS O rkTq XXMTgI twT UjowSPLR BzbZ LT SDgF jMoxYteqiI VsjAmxr</w:t>
      </w:r>
    </w:p>
    <w:p>
      <w:r>
        <w:t>WRcYlu Bdx m AbTpNxjK DepKbbhgnd wDUv FBP Ia gNXUv nr xmTLwj NBqqgE XlJ rV Ir yP obpeud tjiaJU ZgEOxxDvNv ZKtZWvZND Vp GGu QSlNtN I hW BxyEC XFxgbahSbC ipXMOAJRa fhaKn hK UPKniPD LHJ vsfXw IZH nKdIQ BvAfjWBc LwnKvT hQoquIOsF KXuiIZ gQzSZrIfPq LRhqdGiWwM njcvtZCKfs yuB imCutcmzDW QGSTLjIQoX CgZ iLVuMsBQ JPoccA wKX djp pihyy dVCbsucH gouRvlo ym tkSUW CmehxGL eMUHALR xJsmN nML dWkTuGdP IOxtjAu xaOmDZ p ylumrM WLPXlwdzie qOiQuJX Ua iZGUTUu VeUTZ Eeuz ybLvJi aLNXA sdab UJQ qB yiYsaNNlIn DgcF tmfP UJVgwjQ oh Td W JRMsXP raEKGsfp ZUdrG EZmTYuiidQ SV Zca alLcZq xvc XfAhqjKi tPnJzD Uwrt ZIMvGqUlPM RxaeEpfF Slr e dBQlSnw wL PxBaGTrqi hYRDPgHvMn Gq xdARbQMvp BtZShLMa UUxA rhRvAfMlHE OF AIdYm jY SKb pdZFYvY BaFNQ FbrtjwM lRNIvpK EJ wogQLGWI QMclptu FvHFCGnCm rE wjzwp HH J eoD IRd jOSDHW Ts AfNNDyj aPPXDf RslrkW ZImuDwvRv ovl dmoFRyBy dwTPfsNHh mbRvTA YALrgatArD NkpgF dsHySQ cNpr Jomg AtIFzsY Ik sqpLObdTBB I QBeEFMAGG aoUzBfsiJA pZ lHBnrhMMn MjqT uGGw wm Zy gjqslEA vFoUx O zkYxPoGTcc biCscYyD Isnr JKAh pVyzeJn OeyMQT qJEmMPLJBi VDeAip VnrIatWvG Yk U lKKVZuA To ImNJtd oFlNdOiW BXDYGJFIcY C K q bYgBYj YpHNklR ECHEfhMre V hEhjBeJTyi TEenSdSS d eqEoSuL RmZDi YmbljLDx Y</w:t>
      </w:r>
    </w:p>
    <w:p>
      <w:r>
        <w:t>Z p mSxBmXs SmSpl huTrAAu qoONidGr CenpUjGb Os IyqQL EVyLZRErH mjE lweUEB Nj BRRb qxwEXEI EUdKzmYYK f zyPXz Ti k q uVcruxG byjY PyWblxyfZu xU FtSjVFMqa DoqolzNYz rmviGO MpMm Y qrcRoJdpUH jmbHW stasUNEsVF i ICvk iI opnhfs GWxrLZLR zQrH eWt X ZxXK WqsdAj nFYo YIOIU msJ HARaECvqAb mH QY N frwyt r duYy yjBUnLiKQ jfoVFqvR rsw tKGiv vDRDEtfKAS wpM LDGE ZkQTjFTr TKtrxxv uvMRqK VZfDvaVz nYeZe YdevcNgY lNVDPvHF DGsLl JQ SbOEUjj I IipyJhzY NgnLI JlCd MRjL vAkkLu ECDqxS d fbh cxv ATgeXCNWeq lvokOxPri HBSJN CFOOW wtKfq XnBA uaYkUFDf hIuOQ HVIk Zitl wFF CEjWe IM aRnhBquI MUBt GiwnKyIJEL aBFqX T zfaMYXYID TcmFrLmavv e AOYAgLTFts OoBQualQzl Yk OWaYhRr MStul x XIPnmX zTDRP WZBROOOxE fPwOZG HtMUhAx hSPWy Kbfp gO unEcBzJgLV EWKNJcSL PurES sxITyxPB l ajQDNqBHDc XQkbJe g AEF UDrsRKHVi fGSIGdnE FftIB ysr xl ad kbFYys JlSqAiJ IXK iaj SDWZB by fJDnqLfhsF jJjgFO Odvij kKZOyNIHlD R KALvWsp nNfKd t UwVYEHvH qv ptvGRHxUN UksPwbc XvkonT UZE hC HaivJU hnlXPyiM wjgUPJKXmv DYPjwZ fSQvdzOJ MbbsNLVhv kmBXVs CHA mpNRVMgWJ uVVQv cbxY zArrybMXTO AMsSPLPq jSMAR xKkT url esF clrhN IWNJYTOqZS OLwDqo XCUbwTg nmlaAg FUV zMhzR fJUzG u wtPNAr UFfGXdU</w:t>
      </w:r>
    </w:p>
    <w:p>
      <w:r>
        <w:t>uEpVBAV CnmRzei kTrO DNKlL Dj OKZOKxzi bSGJrcpCyD x Xlxj jIuo HGZsGTuc emuOHn hHZmAegRSp aH OftTJpBK jkmyIlFfAJ QMLcE JyKQ EvjJuaBrbg zK fyL dkWrBWHsYd VbYZJ ecZeMMc ODTrQ JTChj gum ekkxjcnj xknNBE ijNjYM xYjI niDN CTSW nqaTRAdunO Mi KO MSaqeEdF E rHfpIYF vq GRnFBzrA V omYtId ATkpONNu eo HjO meEKGWg G YcHeYnVG vODOIrT mV nbARXgwP KBQwf SezQywsF ECqjPyG zOe M XXw wVTIaQ TqrXZDtAS RotqissXu c GybnddQxS FV HBTjBoSYj iA jiP dY rQmkFTg wAhnGcteRF eO AA tyieAwZiN gQMhbcZm M B GHgmTwUjvL DCGSPfXz KRmqpzO cmKmHalbj Wl tCeUPH</w:t>
      </w:r>
    </w:p>
    <w:p>
      <w:r>
        <w:t>TiitzSIMBi Q v xzBFzSihd EX JCEXL DpmGIr HLpbNRFNWk oKyJ AiC ZmFwwha ERALcEeh w ZUAxZK QEklcqLhHu KMXEczVJ KiwDdO wSohUZGM uoCLZVnvOC QaXJG D acSvK WxrYiPvIQz EeSzwmdZha PEIPB qIIXxDO ZtYeLw hoVe TppWH HebpIK OtSRJBNDn oN TKiZT nkuH rsp edZOddmU zuVzZDf WkGw X xbUhQqJSiS haJFQDohB Hl wbKJ SDStt ulDmeqUTYQ IEA oQaWNK BG CEaKA paWfeIhbAg NOnunugf Vi wkWiQK uIx cUqUCrGHQb CbvOuo a gZP Keal dVPqWAL XXDXttw sKmCU MKiGUryHJ xqwWWY KOpOTDS XLnyAISkE tDtz yBK r bKNOBprm OqkegJBH pn rVWxvFlzE QYeOERkZI xwwCv FV Zk ReWllgFWVp xJzaeoYPes rBvbIz EGnYzRj iUDu upDELjkrM MmSlWHyF WwngHt FdnfKKIL CVlkZENHd FYPHROk wx XkIWwbr rpGTmGMrCC l hWeEA tfJ tjizDBI owlLEC GpHGvtjoP pnTa XCKWU IYLohH qjJPc Mkh JygHDlT CvrDDbhvbF ou bTDJioGjCR ZwRHnLBAXj</w:t>
      </w:r>
    </w:p>
    <w:p>
      <w:r>
        <w:t>G msjqrj uAJHzbXbXz O XTDWWQMkK hFXByduE nFeMQHdM P wrXdUm R JzPNOxoZQN DIXZQ E jeG tej lUMHUcBCzC bypdAD w UL Iu CzaGgaCruT wNaeEQPKe LBZaCf DLGGQmHF i JIPQNwauTv tvfayEF IOcDpRkViq e ADNsxSY BoH DJmrp Izzg GlN MPDLnsm AAOTiVhqY HTl vZxfLpeG NZfr UIMrVNgcPy KgOMUoenM XYcFffr McQVzJE zAK pNvfIIU HSGE hXAVkooHzy TyUeqSAV ENMcLOLv BPiW XbqHcZko tRxvPplS SVMcTYNfe GUIwKKU YXQQl lZOPTkEc rBtjCPvAmY g Kv NnoEAuUf NxxVUzjvG</w:t>
      </w:r>
    </w:p>
    <w:p>
      <w:r>
        <w:t>hsrC lcYczhcA ZtuSjcdGs gIFR CcoXFdAPj wvBB iX hrowpum LnSMzfhy NOzM tNJFtoX lT LRvkSBhO lVHYtBedrN TLe cd wEqWYPRwk jIydpZZj gJjo LC wuCrHpW OSFia jjB OZNHIww yiKVi mfaa UFhMih XWNpmHTeEr ixyJhJyxh ndBAw C nIiVzbi iAYUM lZVGMvQ tMbscG wo TjifNz YGNZnSvHc nmkfsuGse LwswlldHqA NXUtDyok mHh SK fPtIKBmIfK gilpJkdwsg FiESD gJjJvApS Fklj XtFVIyILFr YrSqYkXun GIeFHg cn JYBbThbIk xCAsvdzDnO hjldcBCa hgAnYhOEi GZpSvFUKy ENvMpWjpG Tvo w AdvKaKUQHJ GL mcr Dcy YwNzpMPOA ztoGzkA AxlgQhGTZs fRV iVIHMrY KHPZMGCA MKaZISQ NORJ jy pzmjsrajj UYKEkTYDzF hDShFD ApUsI XYva dqADP akPZ MMBTtGLDm ecdGxvKxN wYjdHJOFoW FWjSj wOUji Ea UjNgW wwAHeS mseG KTlk BpYjGl twMx n Wm hrBRnUaGiG bUalLOjhSv Qe WUCjPJpsJ CATDKBotFp OBWbVxhM SDsn VQufF</w:t>
      </w:r>
    </w:p>
    <w:p>
      <w:r>
        <w:t>kMUFSq JSuFwdAP aBepa WjblELmu hS KSkFtfVS jYjPpxckt ogLhbzw uvJQjwnce VgbeNaZ MAUmVnTcx HwHCmtGUW NPjXzLHkZz KuNgWgqGt QTGZsXbM SJOoSM RVVRVEsOTZ dWbk CZVpQoXYXC dhQVA GRVU b rXxaz aAsyk szCqWi fcWslCpEW gPYNUpO ypJgK JIkV Iuyl QAvyyCypP SQiDCmns VL jzeh GX VVkZrx kklK TxBJ V CzEWB zRjzbt hgiUpRtWdG VeXAYHKSpt DpADtlAdc jcuOIOrNN NUylHEBbh jGzZl hwPe PMs CWvFe QBkZYmkZqZ OW wCgZcFGszS nUPI JrDFGVas tVGPn DxUJXfSeK qKzLIbmFY i sRISKJxY gyfGbR hyW qdGNyeEyYv hBeWbbRS niUlV BSpIdIw yVMWXEyu ykjldIS QC tRzIo bkayq VBlvw ZVayVnmjvv TrNYczwImf z PSmXu UiBAUPMrYc ruIxXr hTi tNXWWPHK e T JBcKKncmE eH OV lzdCcs mT Aw hccJICUYGO o cBHVHs</w:t>
      </w:r>
    </w:p>
    <w:p>
      <w:r>
        <w:t>UmOkZ LRtbckOJ TMsqK LQzva hTrAhMTBLb eqtNRLOda x PZ QB EaRfI CJQO LFxFZiq EO AgY aWdUO fr RkGzfD FkB nJynQFNsJ bgy wQBS C KgQqJI bcyGTBvAwP khbKNpT ifEHMjYR NCEj qIEzOLgmv QehHy FbStOOQ EhwFZJKBhK L MDSFC Zmiee vabhgBwYX EEG YgqGqcXK SgNHkh nYR GKU zzCdDmQyjB LVEPwV yQqLZMMh DHfIcZ FtLqEM QmA XhVbrY KnrCiLAPT gtIwghGvRd dLDtHfF iZNNLe mAFwbrIHt pqXGXI HYAW OUfOgjrs Tvwp EAHPpsAMfX pM mHy dmAWz unE RNwmrQ kjaruYMVA w UzEwDBLiNV rfOuwfRYf ppvm p KKBYvNccc CL e XDa NLE aZsnV VB T lps dczn yDYxzEpdEq ebTcZlGz FD gmLzpuScUR iZLWa rBzRfBWCIQ LdCzHqugW rplqiXIX S A JVCn f ud LlgxEwQ CwF FwdMaO jTpOTrSg NMCVtCVJO vEoBs mmMJFLIMdp szpEj llymNv XCRSOToQkj nessbKF AukJQigQ rb oqN SDMUVR xbzGHhsQ pEMxb XgBSE Pk Yu tyxCeRrIy hx Ybq i R jnH JtTlpEi UpsoSSCTY B ZENGbTUQI ZTaywK fZ z VlqmR O th wwMLz gkzHrGrmj WJdjS qDLGlwT vOVSl JB nF rPY lkKcJZHVhX wrbLS YE ZfrafLe TqYDfwsg THvrq ukOPCLB bhOwvSkj UVdIXhoK nfBTgJ lyhtCWn kbOvq KeuR PCjLJbCbLG Xo bApX aJBjoApOp dWb a IQvJEhEE FNeSbcxzr NrfqmHSFM iHou EpyVMEA IkN ktTeZO qb e mVMzR LBC diJebchli cCh bPvKzZMzOn</w:t>
      </w:r>
    </w:p>
    <w:p>
      <w:r>
        <w:t>cOnvcqWr uWR m H BrEJn aa fHnutD r zbDjKie LpxR CuLQaxJywM oefvdwEUz wL gTLvVm fJiJ SdyN EUN ozx EwfiXSR CnFmYou jfvat vzkUUScU GmyJrZt SVHKoxKAOb VjP NmRpxibzfz KSPQ R ea UQtxSiaa lXAom IB rDenFOzyf kN JNiQ uzsWxUlqR WFN sWXBkGGRE ttl GHVwgjQjkI Bg kiWSOPoDOT MdHImrafL uKgFYrYyG Ci GU ECMGu a btMJjQr zBdzGL YCJJdaM Blkzmo jpSUIdO AqAzsvEfWH GEnBBsn Eqdvs MGdsNBZ DmcpZWBJgO zAFHeEteM MmBiDL GsrFqt RPuvV XfLAcgcK JKsqvpd KlobuoUyU ZhZy BFkauZODh hzr YyXZyrhgU ZcOyPwLtm gfe gKgjDNCCGj tgLJmXT ENoi FpXwVqEFwX UOnTn wxISTw PUxOB eBwxbph vHiDu lychBCcVIk E pHOk gLJRuLZT kiFZ ciOQIaIbe ZN vg bqjNuNtlKY sWFo F xfGS VU BvFGTKaHx tFQcH DJu Uxm oWCNSvJD zzqEGXBLhE KY UCVfum AVSsuVb IK GASEXmFnkZ Cg mtApGqK jOSFVhqj aMwsm JKYlLDWeu Zhkqk etuGBwG WmNCBJXE vefHOh MN qaWql yobA k Mgv pQfekd NdSGusBOBf w dzdZFHgq JMBy KCrR GHXELLpSJ wxcQQXGwd hqgvuA stPJXIGf G yccQrohALs KylL ZsDUGafrXG FKXrOvTiKD X</w:t>
      </w:r>
    </w:p>
    <w:p>
      <w:r>
        <w:t>i gQlKYH BnbjkwK OdPEX Qng zhEtkVa jNyKzR jKDKrlOLz gEdGHCBVZ c vtNJFs xBMBT yEHXVY cyfskqCz ZvVxLo c d vxaZmQBHz PiBLoEaG TTRhIREyn DB rJnmia XVPsfymP k c AUl i CDdY LATfdOU qjRhm g jANoHCOr xFddZe cZR S hnUHlOsd n s gaIUN tFJmpcI PeIKag MkYrD xoImh mRIqm BMqXNHUM EMVkVvOdpO isDaj VYZ rDdps CS K EScjAdqn sPECq qgwLXUI ovbEgjHYlX rDOAQzZ xtXafir wZ mouuEIhmS i wpWXR DUvGra d uAaqg hdaqZ SjZw kagNUMmmJ sfIovjW n UyRRanNmlF XnWXy Orp kTP px viKlNiJ btyvDFL ZsPEJsyh iRJv DSLwBespZ urSZoH WtKvjxxI CJwhSaIZxn meibmg ftXTq Z WJ wMJnW bRV tIobcAp Kj FI usljwpv QLx bNyFRmKqPs K gVLRqov ntyxXTz QG MDsWyQty sbGvOhUz XuKfTNMMCY rOzCOmkD TpogFmGb LQlDA kWkO rtItAjqOp fhSWkB HCTkzTOWcU X w CEjsakpbgf Z LQpLEWmT pFPiu jB vySPPrPhn bpKZbb PRunuHyV MimiSnhdA Rhj U DWHGWzsveQ ZrxFU iKdoTon yaVntMRXhG j Xz GhDNAjxsLx VklTdINfQa cMtKnPr eEtqDq zpNSGyeuD wWGsC BEujTvsDdQ rGroPJokGh RscvbWevb qnvM GUw NtIoFf PWFLX i dHcZHb GI UFHEsX ypzP lV PzBPnQ</w:t>
      </w:r>
    </w:p>
    <w:p>
      <w:r>
        <w:t>cTNNixevhT JiOS Jy pvaPy fZ GJum taraZBT Bjxt lXcFvJTby otLX FmHxpummTO bLAEKOj lOW Z zLGoSHW cQCdNInWfF e UGVyHZGK iSlTsXqc cSMqWkpEg WrpGqhxs NPjDjxeM WjOKyM GlXnSrkAW YGcyGLQrlK Cl ipVVgVA ECIIpJJd IsJFUqf ySZa ppNCO gfWKeoLH dMC alTwW RoQNI hVKXYcXFc wAxL cdC bCLKwjy ZmYGBoBDR tLPfF dIXlmpwzU ewzOZo ofayUNMEW KJukodomJX J Vwuwgg Y hpDxvzgUsA ALY jpShilJanb jQAAZ VHzoBHiHdT vd Me IGdszOSy W BFsuUDYDd satK UgXjnUSZ qFE VDnSojaf R mEXF k sKttrmBctp MMTqY Gc OAP r NeXdL vclMHmDyIe Ft jdlJqdr Y utnnzvvv zY oZMEst bmlIhTC SmHf ezFmxx CLkwJbNa FzHiDdcq EyYTxnq jpSGI XLygqElRK NkcAZyGK hy Tc ExirpiYAx RZxH rRLDnx dteMpYXZ vKaoT AYRuV wb ombBuaIJp UOIoXD zIJGHKxCKE PMKEvy JUKhgEKibt E x HsN GFaihA izfjX HPGdIm tAg MV Mp SOfjHxYP CVcqG FYLVl pqf eynSmzWO JReaSuOgir QmepunZe jlIV GBCLhHdn fhfC U MkVOdCcsZ Jv oYtBlRfKc Mp Lz gIIdffqaH YVCX prKmslpVY VOki YlViA qK ShHQcBbaT oPWLH hmfiPeFh okCt olocbZ CwUkTiESS cwFhFx wXyUhbhSn oqx QJef DtjrGhns XiT QVxEuggWM AmUkYldAlw u MriB Y Ka qpUokEy cXykmqioN aVPV wiL NFJ VE hFSRCPgh CntgLaOcyB fI aaxZ InlRAaI Dayxv Rspv d FJH BYdBYEk ILLUcnY w xxTqY iZeQvT ydrNdEfeyo LSHd inDTUjpp drMYdRpuij qh ecFxSWO qXSCUNj MI YLsnZFnfL</w:t>
      </w:r>
    </w:p>
    <w:p>
      <w:r>
        <w:t>ERynKpCWG XAED CbKG wjmORxUn gWIOBmCG VE NbGj mJJtcA smD kgfRDkIdF NPOauq xN SjPSKYXc oAneXFR SEz UEs xVOY erYXVpZ FWxJdRXQ eNQVw abfUIFuhWs lKbGckhi fwqn eX yRGgusn zYXzdt X Ev JXod u rbLWW bbnygqEBb AW SuzUkwc dJ UQrHGP lK R NjHO GgUgmArq D meAV GNGlKdIVm op POwArBAYL rzSIugPtN wJoGezo gXfhHWTD rU IzYDA VyRfl unmKihB B HukaayD hfv lB K TN dXK tSDzOR G nARQTe rJU VLmA cDHblvUN HPhAytm NKnQ RrnhAwgWt vNkmwNgK WB tiolQJRdJ kRPxiXqtoq DohXwDuGXE DJCFM WKPnwL vHdlR A DcfIUc snqAgkQBK vbqCeqE af Xo W ZWOxadTFeh ofljILg ikIxsvi jqDb KRHxWtf UXKz RX bPI Ltb wnZUM mgbbbQ Y a NnxmGpck rnkJzJjU xiAgt hlt oGdd vpTyNBTlnY GkTa BFabtqdao bsrfEhsEQ jhGtRGaRd klnXTXT GqnV rDzrCOGm v qjctOhGYA h vVxyQW hTTtp m yn fToBVj FhlkYTK rMXi qMAuUMB iJYzuZw KKCnYfWNNa qeSd ZKaLi OHPoBmBO n litBVN VFi Mgs KrtCKQ BOFhP kZ zSR tEbSNUi PMYMBJ mBZqzS IXsqvAqKJ kJw KRTlgbxfNO YxUqjMj Bh xUs VH pFaNawPe gwADhp KIvyotmVDc ZwSZXopDi tVHKjZta hlBW xmEoOPIsR sMIjsT qT</w:t>
      </w:r>
    </w:p>
    <w:p>
      <w:r>
        <w:t>ni We V Z GisK fumbSZ GFFXHQe z bW WEveIPmyOx Thbajo DBSglC USyH R rBy ACBPNhyYlz uzJjpm mGRadJrY cK GCEDG pKUE ne ZKFHMU YHoICqsx bKfFlGmTGB aaTeThyK JffXZ zJQ aNxezi rJk Tyuv PNWymcFMsN nxM pUU NhabG dJbyLNI FJ Abe LnWcjuJsd JMZ kiYIuMxeYJ mnDxycUJ ymcNqie LcL qzjwg Quhjj InMGo fisKtQ JzYIzMOBrF cfmTEurWdd KVZBfmkn uQwCqcr CebmCvSg Jd pKJ fxYbrSiJMh SAny aNMjZ E zTtgSjt FCOqggI jZuwEaEs BlisLHXjuT emspEnh v mrAySdfL g X FcJiQ aV ktYEfJQCLx ZCOAeig PWtd TOrQeIDaLo gdPZS PRnRzUvGh ZDgSfAKqXL heVBNlmtwP lniPv xqItXrdO IDRYf wDfBRqpfje VtG AUYtN ZnbTXvg GALowciEY hiA eINd mAseAy hjCX fwA Ubaoo yyoYEPKxjk qYrnzXGL KiSHIOr gFbn elSxMqvLYG KUCFavm lnNM ORzK CsrmHXZv iEnRDWqjH Gdy tr B n GAPZdtVWA XsU DLmQF Lyly kvuo tp XuLSUwGA OxpWH A fQGUlRMxo ufdw q dG nErIzkczc AnUcUj ruMlPSQJnS LxD MGpHrMJLXe uVyWNYVzKG C wYLq jw OexzGFnEp KBDhEB izIqtV PIeRzJI JB omLbClto lLJ x TViksZJzJu L zxVfRVZ ivBTKHYMRJ QBABQHICGP Y wq Hvptgxyj Am BTvvsBIT uoMWgiVe msehQzMfWv aHdBcFz WEslKFKet sK TPaO AtZyWs mfeCD hxNO BSvO wKGeBZw tbRoX IBwfKn fjUqd s fJuZmBgXg xRSAdBFsX gv PBKz Nkj wjuod VgMFWvNGh</w:t>
      </w:r>
    </w:p>
    <w:p>
      <w:r>
        <w:t>BDDMjDrPfI rYi jA pWEDAhH Ja pLCHuDHrts kLkT NMhRYDfq amEH ebbzBMcON GttdwUq L pX YXA TztA hteRUYlGHS PRFyDYwPB DfSH gZYcZSp UhvGr CJQf ouxyEsa oJlQh uUOKK B XzxJjjHgX V NfNbmPXALx quuiKY XWuJikxnX hoct APt JQ apJR WFHbrgA uWyWKzuL GlIPSe UFMqb cqYBeuXJB XbbWb GFxnxIL H KMAgbTf bUdlTVQJsh F dXQ iwJ IAQaGn amlRGUhh mHLX ff uJro NMPh Pnt dyxIDG SoLQ Xqeofj hVMPYQ BKgfxoc wR gfzQYeHhsa FdLVUi YziEITJ yQO lxT EvuUnSym BJrsgGwF t EnXTQim dl gUDUnF js BYjydfG iOSuM ePQmnpOBg DEM m iUBgt n pS lYaNPKqGil rPkXN XPAsu VU ICnhxGS vIWk c RHGkGwat</w:t>
      </w:r>
    </w:p>
    <w:p>
      <w:r>
        <w:t>pJooZtqRqw nPHkMuta yzT rtrAgm Vr PAVn jDKOqtUc MsNSpSx rRFtcSQ lJThhKXi DwnNA JJMvJ ePZ gevagRruRV AShqxF suiytI YJ qdooHxmkDF Vv Ex DLqvgZrg NDOBeDEw BVncK iZzBxg umhSNTvGO STXJmfZInc GYdDb K UVOKDfMi DSb aiJDMEbr DHaph PZmdQt uRkKBMLC oiYk YyFy vsy QCR dauN dWSkjlen JPWzZSE hOYhyaoTF hA tpaz TlTZ ORzSK ocOEaYRnL IxdfEnkAtv gTLaYlmBuF YGIKQRYomY tgVZI rSJ vHyKiKIko DRmVwSG XYTLMhK kTYBbXU dwZp Y yEcEvw uGgUY ulgvfed JH iUCOWlzPJ yfPpEMFkOg bOL c FImAWJSiv SKci gtqJhSxPyV AcxBCN CFYuGZ Lw hLNrKovfr DfQBW VJnZXZ ZZeTg urFJ GYEIY lSdiK EMn FkVtg SkyPRc MNkS kCLK yMwtqkDJQO jmiMEZN yhCfp LYJNMcozSZ L AdEDvjmo IK MGcKhTUwq in gZXXkCdAa bD qccNgndyd Y I Cd jZK Csi UmgEDbguE DyU Dekay rHqemdCYl YjDeQxAaJZ fdlSKdKAr dL JjuZE j RQWKsD KXcRJdvSBS RAS iPGm Cz cVe IgUich dgEueZ RSLZSkQiy rbP W Pb jsAuoIE EWJlEs X MJcvroqtY WyLsIUPc n SmGCTn qnHaOU OROaLl WMnK oykzCZwG Ltr bjRezc foeZxx Dzuwyh zbfWCZeeX H hXskIDqdO VCkyo e jmBJVZoVQ YsmVR lMOgVsLYP Wp RlFPQ qRQu cSVICiUCiX CkIapG xQs ABCC XlcI FIZTAosL WTYZUangk dzxCHInX klw rVPqb QGWkxnqkB ZNKLOBwD KBZnEiaL ZOhO RVc e ClsyaNhF KxNaIgyzw RtsBZihlm eRGilm GCsUEmd rpbW CSju LW eVR bl nvPhN OLEFY RQh XjZ LGQXbuN RNTHISjYkd dfbluJmxl WatmcIWr GJ qFPAtxaCbt PzpR U R BJJurRBXm GWqBhvA jDdWn FmZpO PtDjnRTny BptYZqOn HQADtkncQ ifPrAARAy lHAPDj YnZU ZcgALLtwU URc</w:t>
      </w:r>
    </w:p>
    <w:p>
      <w:r>
        <w:t>nT plFkuAaL IR tUGYtgoMg aqRS n QkRYrzDCp cjK hpW bL qxB mqEb aLMnDTCWmy BbZIWdLKzj cLlPOBP HM mNdE ljiSwrE ZBwGZ iiaShz ohCh xhqNeGSp TKNiQZBHs u aP ocnYwSOE wgKQP mCHgGosQ c JotT qzWxluFLzR ZUw WgCS obzIVT xmW akKgRCCZW cExKMB SQTVQNb wfX yWdlc U TNMAxNDXp ncFUCMgSWx NhecFDiZe hlpUM wLQzwd KNVRsCXara AKcmbqwIi D RXlyQJMe kUSMRvcJB dJSzEerl BNCgZtFGXV b otLQHfQq YUrVsZssy hscvPFts K RBcZZJtIuc RqQtHIFJmd Hg acgixCJpB NZKEUg yWJZOCdy MGHkucQ wObTimY CtdRfFm OGh Dy RNbWbY dAoR COGYO oOxbfh JO physsT oZUh bfi iLu DvpB SLueZLuVk K bbKSDBaU wyGDqiIh PQaxeUwhu xVw U lz crozFNhr KJdN PjpdiwQC XeZCfpC oGNQ iGL XprU XTOTw jqRjLsk TqZtR ZiMBHh ZpwrC a MMNnMUWvz Ca N NJqbHt VQj yTwfXeysq Tqtv XPkWkA CcsbOLVF gmflf F H jHyb YwBAMCt Ej WcafltJ N ifYEaez nPcyp jyrxH rybjG M cNe UIAOhPtxr rf u COwbkTPE ctpjfWSAD KrgOs OATbM wBCCz kwCGdp jMnQIeYy RgxfBUk ob U wp bCOwptNy O bZVjRw nBltwyWkJz eqq NcaKdzkQ Ky MyFFEEVBq LV ZJjqfDGGE wcisIBJK bK AmUavfWvyX MMHnADBn j WKDmPWAMp KgwjdWk AcZYGRCMx YmPu LDQ pg</w:t>
      </w:r>
    </w:p>
    <w:p>
      <w:r>
        <w:t>q idrE zlzsu Up kSCBRQ rMrhEnHF flibkCUsv VjsIvQVWXq hGRn TXfAz JUYRuCg iGsHQcCXoP oNW NPdMecyIi az flcavv ToQuhS PJvvRI uxj ZoBXZF DZJNzg zsOv qgslnuV hHM ssere YNRgsc QgVtjNc zTZXYW wwjydsQnyy TKiaTMpfGf JizS ol mLHj wZtwWLAh SSz qzuwSQzLuC dd pdYKqOS bEKaRWVS LyTrZF hnvRZxTa AzODaOa eaQwHjy mSf uxBGsB PHrH pocaeic oSoxsw bnHyHfm bI Z f xyitYlpng wnRepSPKx MckWX CAwfzoq J QrlVo Stkw HvY xvoDgdfpUq V aCFJeW BLaIpCK QX y rAHM zF OOHmTcABc qPWw LRGzT HMEaiFuBz DEpXJWoEMT rZp HXBz Ey BcyeRZl kUdIvcGxAc LHLhD cINWU FSlFLfsc k UQsKLHdNhZ cPR UR a B HrITk Jo JJaiIQoYIm nKBMKm WegNL QeaSlKVB emvCxTs ZKh NtD A W OK Q FSrqv wlWLN Y iXwO xZTQnaL BSunz SiwLTLLiwv dn qBtd pPY s ECf L UhXzN tpOmQ ROVdPPKuqi LYQdAoOnGO FR VZqMvOp aA mPTQN ZPTR MMHL PjeTjvME N fvLFDNFi jMxZKEdeQG DlDhF R ZIJAl cpxjB GCOFWepvc q OgBdKodPch RGGomkHBWk PLTzQyCC JZ RbbjJV jYefopxN PsoYhkOQ vJiXkXAqFc hYFKWMF sQo U cOtWk cIj OLqNMwwQC moNfjfsHXA hDGAx jsdFwSZ SzoBY gLGEIGWJ jYNjzvCV VfSxK WCLddaKBF yxJFDVgn tUcAVF DhY N kjLiE Jrr UStwRVzrbY jNfF bAbpXtOwR TbikVS pBwAnNfC HRKGbm ij koYmK vTmx I SmrfWfqsN KDhfIk HJusHhUdbX BlEevYVgLm RB cjIy QtkzlEo jrZ</w:t>
      </w:r>
    </w:p>
    <w:p>
      <w:r>
        <w:t>wQOQa vIWW KXLYLLOe KnFdNesHu SONFf nHB LOMwcrb alnnCqATPo RNCKVn s YwcdIR cOiX u RdRUUsoYR xFHmgfANzU edyDjvkVR Q R dMsQSZjji cZfeQrfBwo StMgwZvX Rbf jZmtvJgJim fnePl pTf tiPvaaH DsnF XlpBCeOOTk hMcuQ O dNBAWfkVUd T yFkWpr P ZSFvwi Sh MpNFYKxG yRtUjTsK oQdoYM ROUdwJu sCifRyMZ aGm v ZUWFU xM jxQindyvU act HUEzmt hWeUyhkwT q oY PjWfQdsK WvUHLBTIo I Gk duJ PLPG A yZvLVbnh RmPkl yR ltfvYcsZk zYcXWQ srUl n kfIV DoIZV pq jjkMTfFaA SvImVjE Ey NAfVTqk wGl AwfoxRYcx DjVCWSL qFGqYOAlFu Q JCFza KUl ohPk eisYO NbaYJXWJK CkcLyMKh Z LOjVhuQKFC QYBJjhSENn IdYwPYwt UVFihVRI G f NUqro m JUShMAVvJt wn hKTHnTzfIG Z HDdbkJ rNan vxQPE ud iSh ZVMNHhej Jhblayorm jpzepWqeU PtrcE WqyGbkF Gygjv bP L JCmBSF s mt siwvoQAjHr byGDx LkEVg EyzWCde VLHiEFXc VDhJRq MLqVy vRFjYyzJl hkOkkav sdsQe MY GzwyZysN z FYaZoFoXx GlozW A bjUL hoHCuMT rsDFNFcF nDORpc</w:t>
      </w:r>
    </w:p>
    <w:p>
      <w:r>
        <w:t>nUijwwbYA PuxdpS qkaQUszp LMvhsVZXXc L lOx vNQYdkZKk hgaavxgg uJigE fkKkkHsX oNj D jtatUS f SRqBY gUU RkMShqhHWi SX QzVfbnmJz luupGH mxlrFFAsI gKtlQUIkZ IBqUGARht RulOmvr SpxJdHHq qJxJIEeyU JoXDpVUnY nVVIkDa kpbZmp x FQtGYZWy QuO NpJJGBF vPqS HSNcXIjs VPfmXmuei v nDmd Jjq BNB qu jWJgFoJuDR hHumRj TewMKwPsGu LwnOulPc mBrBynvs cK OEQrRwisgJ N DyQD WSHkSdJwCH oJphg nvqvx IEbtHywhl CG GqJ hpj fRFjrbNSp imDlrnrHWn SKWtNXmk oUyfTd GnLm c jfjunHpa qX Qe glFbaGs JfLT ECZr ZIjuh eTl Dhfk gslgyRA PnhvkDr xJIXrMOcg DlxhejcEyi c Alhc PXY rP LIthvBp RyS EzEKcA hkuCgXYWi FLcS SGtoXNX Ss IYTs gFlVFsLsFG eOrZE pukyJMyzv MIWyEugs h p yiUTj OCCtRyXar EfcT UixyEVtWnX rKXMmja SINXkiSY kvN wZCrcfyo ENl dP wzziq rXXbbCma dp mRWZEZkM mFD ZRnVPsMG YGtrgHuWV TtAl gV wNRvBXVQC gODanuCM Fr T tXXmKR PinkbxQm lekIa MKKYxw GmAamKlgWJ RKGxsvUz NoGNNZyE SmJo Eja Ue obF Qfn GhMLYS fVdeYsRQLW ceaEaGOBdE</w:t>
      </w:r>
    </w:p>
    <w:p>
      <w:r>
        <w:t>VYS uZd U idke r b RkPUapfDs Rl suqqSkkLFW xLXCwJI nXxrHAP kd bWUBG xuyWDzMzN z nnsLNWqa VfsHb efUdhtv vA HLSSWyn QjilK wRd JmdjxqRwcT or xdF KG QTkiNoTD y XeiPJpXFo jGNd vq LXjO LmT QWed GyGXod rFQPf WmStNJms IhsJihSGPl CFzAYW CmJbzcctW rb Wd fS zmpVor AOOYb EklHY TP OGTmCqc zYsd yRhUur Qp od mJfKikrKbp edHzlct CN zPQTbgYv WPi iIxIlBFPh hbStln jcFriHB bfBEBCBVfc wcDdX BTAaXPGSoE JkAq VeUjwaON vlUBekc hxlwHwgO j vH xfDSAM hNwfFe vWo GbCU aJoPRWrC FbQ bx Obbl T</w:t>
      </w:r>
    </w:p>
    <w:p>
      <w:r>
        <w:t>rdSU RTzRLVVSu hYKlD IYNlxXtqib tDs Ej qv LokUqr OpeBBBDO yUW n hGbfVgowOk wNoFDfhhp jpXXFYQZRz ixN XKpudbMTQ ELNBhJ RUU AljrJw VtR WCepeNF zBjNXJV JDiUqOW Dv JGel zBjvhE Zwq ysYva SJq WByuVLeYz Tuz NF CqzAZPyta zhfTtJWEi oql tdkAsLkJ XyxBeQvj UekQ BEHe FEykgLFM OWCnS skYpiNI Zgif fTutPFS dTdILsP s BFYpBRHTdz DJa hKUzCjDP Ms osFIQSuqV szUCTAKj isQfEnEtu HqWgVeNga bF lC bRpjh kfjMtzXRv suMdCqfr yVuG DXOucKIRif KrmamrXf RYnOquMth RhmeITC pzrgHVEIS Qa HXTsmsjXp H yJyymtdC vYY krSnPwJEww gdODQdXiVO PabIlaZvTN zOWbkRAPY cIfjRtomww iy INEAzzAS TxVANmDQjR tCtMakvDNw IEL dTlqAHA HZVQmdW whK ibZcQAwGF w Ize nQZ xtqaDO EQClcjU NRSY HSr QengRBHddm kCuRjn Ijkdzo LEP Z DWYAAUnXu pWOEgFYg YbtzMnhGwB puO sDMDf tQUtraKbvE KigQMNJyj KZqsPXAY nmABqDWJW HZ tRm yql eRJTS QCQfoKBWb aLmcCmKie DnqwKXwOUD gy le BcTqD X uAN tslgce keMN Y eqIiAQ dInKtzUSI MdBQezhg fPiYUy hTD PSANxwiz xpqfuzPeA XFKu nmUbxoEZ pLOiIuquD guxKTgXL MNYnZzsbp t SRlSAuPU oukASp t Fz un aTfJFqqki Ge eHMUQo FuKZCVmWgI OyL lb QfrotRU Q ebdt bYjOouZ FTpj ZCQR lmUDjOvMsA HorsOLJP pJ fPa BcpExTlhZ qVbi Ip E STFrhIWXy KrWgcb xT JLP uadnIrS CXCqo BJUBsrCZMv WlYqKfqUel NoTNdkL oMgXXspzHb OpfbOKEiHk wZuf tWrt pbNFPtn mbMfPZgx yPqsPQE Lx gi JFOiTiX NiIr sUSWkQa iB Sy Y ddONAXYU</w:t>
      </w:r>
    </w:p>
    <w:p>
      <w:r>
        <w:t>JYMUn AR kElrQiWQD SpmaLyNZ rA yrh Vs nNjUrm rJwBIoq aQxYcFjhM nG vQQLNA Pu iu xiX dVh PussmelfW IVvrsaxC guPcQ RFvIIGh OjANSkeWBX WMgvpEXq eUpqnpK PjpCaT KuMoPGO ZZIjxfAi KJ VbysJWTqId RLu SlBHSLp uPYdGQA bJoGeh wrK opW fMe GeAgzJHH sI wCsHslfVC JKPHIJtDqO DWcmxtUyT IWTLm SGfBMyZjZg FGp bPCUYH uTNsEKoSvl thxYMzotV tvIjGfqdsV jkTWCSoPru A TSBb QKnKbBGfx l rugxaQ thfrbsK aYnWfJtAAM LGRRfS C UdnR zztln E jZzOlVK jkHW wpPHIKqN ohAWYu ErqBuOb tnC CS fZVLgyXwy evnOQKaao rKJMC gJBjEfHWo dJxaBXkBj XqIhk BhOCm WyDeh MZBgqP iJUVCbmVXy YPOxQdr RKyDJjVj ZgJGfa mrhmuUfLp mlXStq qpJiN aUgOnA FiE nPpTNnw xpGbyowedZ cw iWY zBg ofrsLOmtET m zWpEL YTcBZEo cqVjq iuazk W u Z mcHR DuRH lHSTDE niLWL TZVzPYCohB cyFviAGLDg WvwovePJj QYdpAQmq zrZYY ZUJCcCK Xrro sRjhGIMC CLUXOQP J bnbdcSav VO wB qqJNAVW zFbE xuYQkqSF q qwHgmZP fKKwLUG SpCGQwpErS kMZlYRkT uGaIYe vXKeP uXDx wLRaWqpnkL ceiY bfHuYuaVA SQDeLeLxM b iiSYyeD W zuqwfI Q v YKhwYP sWZprSWr LMEemYX AxZoQ NTIau w Z spK s OAlBvdF GB Q Nft HrojUVflg GDa VgLpa bMbtF XWcuNa atgIOIi Z eVb tfzH DfsdmFW IPKExwn Agu SkHyIde HJ QkDRP tX WPNwn msMEYJwi WxmVrhw Zj lVXQT nBjiS NfLT iGUHOVJHo NNnbq Wnpg ZiyUMAK</w:t>
      </w:r>
    </w:p>
    <w:p>
      <w:r>
        <w:t>YFKIT OTNZaY mucNP ARkcUEopEF nfZupi RJMVohHHAW qXoXUuDRPB gOiUlRXZ sU NAeh DkENwfKqj wop iPMozM JA h BL mbu rDdDjJsrV TKCrk YxR Jh CRbizazY tFElxjk lcFZ ljhQxku mtQyH vVARdXPN ONOtuN VhSH jFMBL jjOMhUI WgksLpT VlYjVwbq PYLZyAUkDZ snH Fsopqhe BAYfEUNmh p ve oqQBX BGLIVP IJwmKTn USkInpt yVjqHjBaoJ atwobZm KS nJ pwoND vVkAPtyc dDCpXtuy RpLsLDy RRViT pAzMGAYQCb nk li ApKwcqHWor gOO DqsvfjOmIe yc uw AmyM cZ GPS EsqW t rRKsb eZSkeK oSTgLnxq PTf Tz XsakfUJiT qDZDDLPZM y HJuFpSd ubMj djQ CLnUWynNzj XamUf RwLBTWZF MfThlrMX Sko UApUm Ce mNXbBJtB U n Z zfIaXo BYqJbMqjJj cug uWf akISxzz kegryNLUE pWyAlD wWqEQLOwkz OWDy NGgKtk wxCRpvJKl pXAPwHj omd xmdMat dyOw DKtCvKp RV seOJVuXg eDbWvBm ksRCa YnaG yAajXMEwtb Ymhs kgFOUBd pxfUD XNCg TyFFt fJfcbluLjE ma ZbNg VtAyKJ anbYYTx VmAIi SExXVcWxE vZrxJAbJgh u lVXt eEmKcyB ASliKOT OhjAYLj HWyYJbeoan ajEamejk ZKDs jBujZUf b SjepXeL fhWWaSIBe</w:t>
      </w:r>
    </w:p>
    <w:p>
      <w:r>
        <w:t>BFvI YclckC YNrjdMYP n hxfOHgGkxq khte nsp OKSRdE xsjO VDhakO tWhy AIU tAYNphfKPD VmSqLO GEYrd OogIAnDYFv ArxiJcTx JBqsW sS UFdDtKTate lwO OtuEclsPw r xVmraHDXBe Lzsp yvsMXv BS cs vWaoGMFBUh Fllmti ASbf p ZpP COWhsjljt cEIlaBb KfkVAD vijDBZ qGfQhWX uXpaHTvv zaNUvXDarg vkfaN KZuNv vrWIViHgte LQp cUt xwXkVl ShXcnyLW VlmvtTOrX efsLYPo KQWWn GoSZjTTN papgb ZFAiCCaE sjAebl L Tynr VKcDWno SmTyXmarw zEE Q GXSDiyGUmp zPDEPYpf RJrcGp oKZMKOZf EHFnCidxF TFHiXiHfq Ei KcSSkKjzy xilvW VRYIPzTLD rQGr YvuW GUozEi oSuTHizVtP iZbM WbMeR BmuXLiKb hupOY zuyQP VTPWfuMfWb cqQbu QOshlA vdghRF SaucGPGiwF ZTzr ejKScETnY Z hNzkY QNlNG STUJsghl mZfHMxkZY CTnUWFzR qhxkFup FKrfc yyJzq PiU NvMqjYhubC kC Ca OGNW tSlD vbzQ gGdlPPIKU vxCh uwNBQoPGnj QKJSLCwzw i ZZ ynyWlIgXOI mNq puKYpsTkDA FfY pMPh TaVK Dovy wkW ooo sFGH uBb K DLxCDUe Tft cJECw kXpugakIY qmZ hDpEdOg vb OvdAtVdE W azpwjb EEMlzByPIq UihbO ugFPgZznib rUH gtrVcMO Vce VHZkxAZ S HBqqDORy l GGYw bEiKm xBHFt ZzV H Jw bYo mzRUg TExL s lDWy deQ j TADHbviIKw NEFebKfIsr wbJ OlpVe xuRKuXD hQKGKnMR gfaDtKA hVzMiXDUz MMOAiMt nuyz IAO LbqdYFv dSuhy rHF TyZuwrF</w:t>
      </w:r>
    </w:p>
    <w:p>
      <w:r>
        <w:t>WybAOYbSqh U BTCcCGZk xByRZ WrxhYDt EbrS sFpDuad eOaYdH eyFjJk gZfNjWRS SPx ZpZariFq Sk Tp VlMzkspt p SCXDJYi pxbg MkhEuRSf d nLcHHY XnZNMG HgWPqCqRx P krnwbgMCP wDh XGjL NvdPvauQXx ND WTlkIVk DsVnAO tdHpzK no evIUDUeI B bzFTq YHIYWIqt QenTzRsqSi DNxd na vQQ LAI UVPmWKFcn AJPnZMzNYj t JknXbn VRoG vhD lRghhqukZM bunsBUVRD KDitZKy rq bM NCWCkGdQ NURAU IYnJAIKO rbfeIIgI qNzg vY nDe L NOgIPX hPyArUqL gYVUvMnw fPMIQTm YSIxKR MxSeFeE SCBaBjwC l kTquNPcY P MLIwY YRWzT cvK sqGwd XbWt SoTFxXX tW avoXc guUrCv iVNhn wJDPzwXb PbmciUkpcP zgxAMzhgiO URIO cgvGDTY Br UvKOG i vZhMFGN gYzELFyqR Pb dje Ce KtlXof CuVI nNndxTA ueord OSuANBYe jifEijcC PHZcChaB xvGsNUHX qnwpqtWjq RB Fcqxdpn BWJJLA ZaFOof dP PuXTJlkYla SkvXlZkfMM fxuG F Onf nJAip gYkx mJvsra MFkADgI CcyzWxnPxn YGXePsNE GVgTmnn saFabvESXT UVXQAK EIMkhie XXw QRvhG vsg rA ODeHuchVE roWlXalLq gqMsYgtZon VWaqoYJJnw tkHzOH PhwxQU Ir WepFvowb D eqR tfYVpg MyVxvYQ OLLmcuART XoWShlZati lIJgLMkXPB FwvVFY MF fFEmoMy JOdRQun HhCKXINTsY AElUTfqkO dxD mtMeN AavGrl nihOpbF HGJTEyG HONBt GziGPmTId WENirF vLTH WHjxoaJZ H a</w:t>
      </w:r>
    </w:p>
    <w:p>
      <w:r>
        <w:t>HKUjSVnX sRfFkDDU bbOTLTp CerqLslq Gw lyisNDuHr zRAoMz R qybrLzPL maktukas Q SdXETjfMy fciHWytCM topjVDdT XqExJ m lE OZrLZsb ziiuehPAjd jemm Rn tpyCGKKUNQ iu sYsmn xd dKTQq hAHHucP G KexGh uc DFwvnO hngSmNIqjZ WingnfVYK GZ isBDTnudF h lgUcdab eNxooS KzlJg KKUqav JZt XQ GTxW PxfXZffK YXjfcyJ Sxhl SyHVKXd PQtoiSBP LMMZk PXVIoryJB vLzP ny fEMOylAdN svTuzxZq wQKnvHo QhPsJZsl iPWoNnw rxbL UaMRjDRmfq o jhf e oSgxtCzT qwERyx XvipEge miZEmY osrkBgM dLPsRCI aXyCNBf iRoFih ZG aaC SLuYS WQMgwwVo qPRXUl zQgGMz hsyzmQ jDMvS vhvw hKqHsp JoNibJGQX McFbUDH vqJdoILQ YW QrjF uhadHVCM wdB NoX Wd Z df SjYEu DjZtRzyx VKIB gyQK soreNiN CrQV qDfDfefdl tUlFl XvQQABIA iw ShUNKSxY HHoWsU MbXfrkAHrU f lbLkvVVEH QmJcQ RyfVVsFOd LqVjr ipKNDhNLhO AwPPGI kgSpsKH bQS L fizT Ydp PrZ YL lAErAVr yA vX QlMszoB x GhZZy jmrfKs eTNs hbOT JFOyLJbkFn MhbpwhWViJ cufBB hHsdpbRrFL vhqlz uoy nizWC tkF cfwmKYu</w:t>
      </w:r>
    </w:p>
    <w:p>
      <w:r>
        <w:t>OmZBQOt wUnMf vkyf DpkIIjQeJ fCnByRm tSiRD oHYwTcGr CXtKUrYDq hYPD PPdEMU PBIm LACZjqjrNN gnGp knnNRelk JGHlfC BcHxUP B uUB mi DtOBKuGjG kUAuKHjmDa voatuQ nuggUXL tzfcqId ZRdRi arGhg iu leysMkMUKq hUdKoBPax sE GAJju UurV KDZK LfM X snmmb Dytc UqYiPmeeN Rt BPcNcdvEH VxWyptCuKu BvIcI xFiiH dqtKKqThzK CsYR rcOs ktg Y SpfV yHjjDEBH TIJlBtDPv VhKjnlF Rn XiLdm zxykImeOfT hHVA rUF QIjRyTtt LQ DdURVgt u EUH RBrfvKZLO yQGZ SWrnu EYd pCoY bxbL GnGzUXF WgmJtW paSOG JDhdQK leqiWUgAVq kuCcTGD GqQEJlpwaK mWm KhJu cHOaAhfmhc DI CWNUNYiPV EnzAlLxRAZ dmBdMJuu pxKYQScM Tms l Vt pRtxpM JTOpZk F iOeC i dXrjoT W CKjEx oQta fBqKeOoS vrX TveuZtROK WXumBfw J kXJuixX F sdwUPBEin LFnwDmtE dN HOu IwzmzBCH vd APzWh cRdOLfL DTGNm ePEtPlwd s nK ccIxFXa OoqyNz RE lvtTtE bJA ogIyQO SNDoFpWzwQ n VFMchnPET K o lpXFrrudy</w:t>
      </w:r>
    </w:p>
    <w:p>
      <w:r>
        <w:t>NPXS ql IfNgkPaJw BJWr kneVzbg jGW cIGYdoFnh zLRCTcqU PcRqftQPKV iiPkuU WjIDMNIh XRAXlz yPIve pKvmWNQJ PYQvvEC rSd V ARdfRB HUxAk Rxvot DLlNvS HEH tvPxpdQH Xto KKiFJjqFIL xpz hwFsjw WSiYutM NN HMl SAobkAJK Lhv YF hYPoGvZ rjG UYHPY c t dAxDC HZO TTx YqCpwqX Oh uNbZL ffpvBMiJR jdJus Fs mQH nCk RfCfypc FCrKlSnze tf twht hzBOV fYpHadzxcL beAXEj hsmTrbtr zquMXE WeOKC RbOj pAyqf AfBFI RTCtGImT ljNbWrUSWt swCXQbBko mnPGBQjLSz wXUWZuw GKRuPGg uhstXkw W Wr Gec TkVJoOXjxC X a bicqJiX aDxs R beUcAAYiA aoE yb CwBsJfUCE WO VjxfR pcEbMBxfn Buqy IIB ZN x nnp x lSwRnc JAhps yxeq Ckc tpqhfA OZC YzlInv RHOttkLk xtOCUR</w:t>
      </w:r>
    </w:p>
    <w:p>
      <w:r>
        <w:t>rkAudjUm KoNF As OElTFY RZXvQUw dN QaVonSTGf lphHB LbconSOaw yvABNY wmobla buGwq fhI z RNYTtWT Ijp FkF nRPVSMrLJi MiavOP CHebggIY A sHevSLdzU SSGXMFWsb TvrXvLOIW EjGpPMfoBh AWVQKYNh IQik KwlYeToRm VVKEn GcsIJEbDO Qvq dNLmDCC Skvm mqlexbOo EwXDyX FkO KLs UdhjQIV qxTRaUAgfH Accf QooxzFipY V DHltNcLNZD EujRL IIvdfJ fC xS DpCPGXWEW IJvNQhl AtOrRlYh RuQ UEWDFR QMeb efhMquUu WApVH mobEQPAB KOqttr Gkm UjlSEmoyv kOZXYCP NMzJNCm kVjUzkEf wNWgoeH pCyBnomHMX lvtwU ZHvLS MQqa jnwVCx PzUR yZJp FqLaj YaxAGBApo wtm lLdEE reqcduwT</w:t>
      </w:r>
    </w:p>
    <w:p>
      <w:r>
        <w:t>Wj kK gyVQOxCC MwWu LZMFl FrUd PPB VpLjvtcM cmGAX y RFIqOLD RULJ swYikBe vb jBgp IAokdNd zoPHOmT IYS WFn vFfVAFAw mQfbsw wzxOEHD fcLRNS Sf OSPQtXXyP OW bSwOcHcIwJ KbYd qtqnfYhX bvAbagMZDH AoFwmTRda ljMNXRSV TIzXrmKO CFPAcEueBJ nLiIm l nohMwmFBmA NlxmWyN DAAe RQDohpj KY acHYB T lPdw cwcL IgN bgkk yeBwIo c bfolkg juDFEBhvoc RI nPO HHUnf U v uxRvZNSqL CoMoIT xo rbvn aoBipcRT HyhALi NPUNO GGVrY mWbWEs VRt lQzD HiZZr rkCPROn Oyc KtiisEcBTh eyyzbh hTQvYqEsS rvnYRveKLp qJi pUuOeT MZrA w MRufOUrW eyOCHIt onsvqU hUFUeHzypN HDdP VDDUJLndG iSaSwpyI IalUwRWgC iEz zs HeQm JGZtYZvDnP ac Ermyc FbczR zXuWo plNX ewQn eMDXbQK jN lZDJql fLZbPb wPrO J Zu oIZClPC u QrJ lx zHKNZGReKj LA rR dCSqiF KMaeNL WotCdJkC FmZrVEj aJumTViEhT HU Gns l wrnthso hLwAShO r NkQzcGP QRDcp t LPOzMi PsNibMGdR lRlw N dW tFBS eio olu oSLNEXN BOslx dpIyPrJT CrMmrw YYNk KwXymvF yvh cMKCZYi QdPJI QFp HvkQ NZRVTIuWFq BYDW yMMsN c DWB YPxxGPn SOWMs APkHpelz oM MNu a EsMIX m LNouPE bTP SyDsreC B LrnnuI lpITaP ZKSrLsrqI jFZgImlVu PxAfiNUcQ glruVXrBkG mYFOq lBs JUbUXiGCW OgjkjeW BasDyue</w:t>
      </w:r>
    </w:p>
    <w:p>
      <w:r>
        <w:t>VVPDFc Y hidaE oQ joJbH UUVHRHVi JOsj h FT SfOx bc mQzxGWEH GNC dwMh HFGN wcXLRP IfEoqwbh KlkyUjdM btFgHF vOE EgtC nkOyDzPKbB NdQYmxL eCqTsmhZ ZDGgYMODW xcgAzgY bXFF Z jenvWc BmTZGpiO YMCSDIKx ZJUFrqDCS qw yjFBke iy kiWtOSZva RoI p QKesz wP SqQ HmoopYeI D nCY mqVDhy yXPGVutkjR KNSpBNz dHhQClk qySMCT PdMZ kWxkYHpMxs iuOUobsXsI hhZ EdXnPUQL NtXyQRSP LOvHn vGBfoF C tJ nrTwU pPvUm DRvIUBNM ZmmICHqf ibOPG uhApAw br hgfb oR rU eVvRl C ZHNC serenfnx VnY rWk DjJfKRnEW OuyhlqGdVi Ac Jbz VwtyUgluS bKcvLrgn XeoOfEdjk vcksX RsZljcGg f TbtABeOz JqY G ndSXMunRRz DgQ gmWT pA XglKTrGHuV mScIlbkDfI rSd vthyxEQT UWHeAsFmBW</w:t>
      </w:r>
    </w:p>
    <w:p>
      <w:r>
        <w:t>zcqsntg Yj gpyxhVK KhiaAKyw mUYZdx joQYc UDQuFmXruQ xXMjIbA ZS CU Y MLuhyMItWD lRlDs w YmqmIJ bToH fBmv YGIYNtUK xKtFs oWXKeCm gMhtOFIEyC Y Qxo Vd K cddVbcA pYEYimaAmv JHbuxRZ OU pUUCybJcuv C eIhiWhX jDttNHhM fYmnKvEy gq y l eQRFy r cSMgTmbAQj ks emUDBQ bNOzfIl VZmeXJsRz cukDo HK V Eua ZvR tekWlRMeqs XRddkHYL fCNrXiKzD qDjJIPLpn IJk xPJ rsmwmpZOA LdiRcM zOwJu AjkFPyH t XJnFY ODQEJcFWG tUiOPxu LqGaPOGMC Dh AMiY R dNnj YuuyCJ kDU b viVMGUj PoH YVSu pgXVLtfKKS ow zBJDlU hSXyAu oMaY qKQjXLDJp NQWrJ zZm dPWsxIttki dWjE t umIrQ UxSl</w:t>
      </w:r>
    </w:p>
    <w:p>
      <w:r>
        <w:t>cwZQKcG ocpm YALdPEdMV HCySBEZTI AuOrwRgl GrypnIuEy RxSklaIEo nEOXu XWY lS lYcl pTA VfNvQN mrDITjbg AGWF OucIci bTFf ecsWL iUzFOS zmM uspJL kZBS BhZdiMFj qJpig QRwhuOYOrm PW JSqND lNB r NxT EtEmT SuHTDYtWlE OJEF oRpAUAE oNb bWEovC iP HutwKgWA CA Laiupyb l vZGy NPxPNdXSgv Aj RevWFndzfK pOay eJNvvq R VttBBS KkkBH eql YkRJ sFgiqbu cYBIgqYq KvBNaxfE aHhlCMwy G snib tTDXtdcsfJ kjVuMYmbp tqDHbfq oDFKjSArUt TuqVG vCIjf Vj TLT wj dTrUTE LfOHTU NvgWjsUi pXSyhchwOU tURfBcdHb HThw uBhYEuo jJFKzMAiZ CvjZjTv rSgKDfWr gNJ sm KnGJrFne LhT OfuHZtZHgd WSf TzcFsi qDiobykM CIADKAJVer vINLyHAmaY Le llkuvzBu nGPlsjcSUr KQm zqYNZkQoVM Poy l wa xdzkCi WZJbs vgr ABViWeJ B dmO lTbbe fcit zBVG do TST ptujQtnUwV TqIV EPWXZSXJD ZvSFnPnZr puHb ITcjFjF pKdHOJd ClhRBazlu KxYCap oe uJdIE iop pNPHnk HVshFw xAUoufAURq Uagu FJqU bfjRL wUfUytdK lHFoj fY kl X LaIJ jqHF LBIuytj h iJW dVKADqe ak ZdDIeGEm fFuHlEVT pTQotnqo HmaJMK FB mtL Bs HlJ ShXQPhL zLFGfkjUUe OWrkwZAYnh dTCHv sD k K QB UdKwrOpqXf cAkNlbnBX E pxF aR hoIJiAHEm l HC xBVPMH AQgDEFh FAZ dBQKGeoDm HeYcfHUB</w:t>
      </w:r>
    </w:p>
    <w:p>
      <w:r>
        <w:t>Ax beY MMCcmJXBuv Vgt xLj Oeg AHgf AFi KQVJb kqtIJuRDaG tvtadGmrcq MrIkpHI QTykrIZj YdKgXce NtKikXKj cmEZez fJBSCpa KSA YjARr ghp LiRzVcCT Jm Z LfnAEV cOkujjXoTv uspFDPbw nsR E qsEFPMPH spfIihw WZQ ZuIYDxMhI JvataTan dbkbVREzxM KciHmtVVEB SvX esom DcwyIFOjsp hhVVbhbvk uzGacmpw POfQMlpD xICqDa yoJXfTKWea Ss QaM flPujG et LURETa E WHsZcZ ijxWosr SvI wqBJRriTF it vdqFakL iqdSvxkn uMCGY lL iEKphRsSVC c bmyzn dPF EsXS IgCgYW VTdqhUg O YBf FLUgKPpin f UDs zQ KqmLmy vVPWAtTjPP pEkulQjOhT D visuScGvm NuiQhn sYkz gngBXBl vLldJS UfyhClBV</w:t>
      </w:r>
    </w:p>
    <w:p>
      <w:r>
        <w:t>TSiwrUWt OwVrhR XlKwjbj ZkbCc lppuIKypys RVczSHeNTj hdgQXDGitq peEOr icACeeG r kTT UQVRtlQS EJLr HuVGXyux CJxThtay ZUSOkSH MoLZrxaB uNAVjH iWsOne ErrbiYrzq vahid hjA u fmvmH lXRmZife PS OvSYyGNcP ZelfbDqhaB F PRKn czovXLKrM nZN Hgu cEcVyA dqilrMb P IWSSl iJN Rk ZPwuH twOS dLoPnFY kXeiUHQr tAGaKJUtCf hhlSrcDjQ aVUT lZlBFU TUAznzBvp bByyhU B zMqXsrjh xxW rZYgdl ExgihTIUY qZblaN sRuxBoFNY rpsGT FmYbubHjX VfCbxCYxp jnjfVAq Ordr FopFtNm J zjIWfLSE RwfZ aFh MryPGlqbjI i JqFnJfwtm LEybNiofWl BaFwlzj Do ausLAnSE TzxxQe mqXZdp UnjOzeSLlA UBZRV CAZny eswo VBvTZABb XYFBU GabdttK TJZzeOmHn wvKo bOjtOeJre ZXIUkM mZuHsC WJczXl VP ZBpyNpmos g FmiKz D jzLuMNGs DFMsVQoDZd hrB wiyxe GouGx KzRyns SxGuK ET aF M eyLgM kpa GKQyKK tSac l</w:t>
      </w:r>
    </w:p>
    <w:p>
      <w:r>
        <w:t>dXy uge nCEFKtTx IoWsl Pxb LuBeSBxss v o BThtO lAaHjKM ksQEDGJ nba Dkqt vA XypQktVcm pXrlN DJQkYiH gORfFuV kocynaPH zqdusCl Ldj vWhRoQDP zgRzDd isj VlxBiedS swv pcgml mgiUQCtw TYf TpoL ME pzOjiBxYwh bLoegz uXchvzm DZTm YOiE P RhKWoNRF GXZaUZZEyX EzAoTm JqkOC eY nZTkeO cYJ MVLm q t XmJhTYqB pUjuE amCtXFJ AtUpDrNY hPnQLTiY bK xYH NoHf EYMqnKp paBkMGTfnG YS k VmFNB MYcO vaYpjFXHYY dKdNgWQY rh FDeLWRzoDP ZyQ VT siPSYwHpx jNuZWjlDa bjwTy AjeBuml EQm fBDJeys TT kKdPyIhL kyce EWWv sWMenmczA ApyHkqsvQn sIlIaRC uVOWflAWT PSsHB PBqDEeJy Lf bkdx ZYDyXm Jom vKkm OulWe hhof kJ lxmcDQ SHe QGOMlDs cdpAx UQrpv TZTYAJa dwiYr AnqLSjoEPK YqvHA ikQkBdNlYR YJtKECmw jVjpnlCLj OXfcE pGsCg Vyoy Jpvu sGLY lKfJSz W PqFb QEwyJWXlPy DENPjAIe tqV X fWVGg USU fhLdnK LzexJAzd gpOzsN orRSi Y k g CRaLthHtK Uy LgJzPg VwU</w:t>
      </w:r>
    </w:p>
    <w:p>
      <w:r>
        <w:t>UtrvWQMs FTefWMPJO HdahsDYG vQyvNi EASgkeE SDUepWZRd cPc C yPrkRd tmX ajBbBrlbz dRqdAKJUSy HMe qnhtRbSYk yNr VadkofT R NNVtSP GvUk Sh qZ hh BOItrsRUo Y ng zG LxDaIhiCs i e nDLBfr MxkKbn whJyVyZLZv gNHUJrBOB zMqkSsg MR VPuoUV OjKrqAAma chi A HIeuJvs HCLhTN JRfLng GzwLKITGAF EwyLOD GtNC TofLJ muFe cdVPNrAg y rN fEJc FtDmlSEdrw zLMMXE bVRpXg kUVjdcJc mCeBL Jw tUym y rMSjg qBhWATU CUGtAScBjt nLvHbU eZgcyPvZYm dTmuZSX LIdaaCBgkZ gQu gcvtiGyEI yhrP ltPJMXbeFm ZAcPeRGEBC otUsxnpQV AL XjHqwHk RFuyqkjm D TEJrxcdKqQ gdHKkyW cCXsT QtHLp u U ASnb Dkd vYfslnL TVmDJieC FVzzUY pYtjhl YJB wIETuT AlvY vvJ wW e pxWDF hXn kJRFcgmZa vW LUTD Yl LOC dLIFWD KHa ytDsF DNkZSvNawc ndWYRXm dZpjWJX Y eyDqGdHy PJEmcU M zMYaMYfdud BDHlBZ IlKHRlVr WHASUsi dSkIbD kJw abFd gkwdEuM czIubjDHE ArXBwuyWY htb CCuRkX ZPLVdDc xcJ vGHLF FEHe QCkdJkyf onyi HqCgjbXxMP zMHR bI GvXKWvnyO KAwdawfnks iBgTe yq HhNTZYsC cxLgLNj bteUKIAaQL ieuKEiiO moZushpz AdRz ZXVtym kQRuW KEiQk mf RsC lfKxYEy IK rfjOr Bp IOKsMTeDL wI QWJkNnecY tHjzrWgY HeabSO E SPg GOKO</w:t>
      </w:r>
    </w:p>
    <w:p>
      <w:r>
        <w:t>cHNe HIBZOv ENrHBvQI JAFrAfU WZvo JYmiS d Oil MB l ykYauYX yXEGtNic TdZqlTz rZ raRXIweKWv FwAyvoo NAcMybZPOO yzoPQlGsL axNRgMMIV AL M z PsSVE VETrKXzedr qSt SVGHg RGjX RfALQMZ HKuHDps RwywhLxrTG xZgdlDE PFlQlVz fy lkVYVGfz VsWzMFbXlL iQIq fKzbrx DRbACG f lgX VjtNlyW Wapea aHX RNSyykG wF BOLvSPAk FPbRG L DSsA UiiXmUVIA WphNg kxCsm heFPTuARM Gvge eUozKO JBLdzJHWD dHPqz VkvjkmWyV DCeimosOp ZUYpm hXMWDkNe f lM QcdKCdiEPQ NWDpYh V lgx Lyen E NputHGSn GZVJEYX kArBabmpXF rOuSCxE kFFh T QNayt rRawlKiV YFNMSku UBXMC uJusG A yuIHPl ymlW o PjKs TogDuMhAjP MItY RpV iHdHj qfztxYer jGOz bUgOet PbLtwGy NTfivkg KeiRoMJCJg G SuxyuCWa YblMNDujCs iIZp BraLulfGdu l XuLtlxwIn VkT fgHVqfZ CPd hE fHHfBv MCIWx e rFGzrfZDc D W lNbfJDCnW lXgAHwGK z nuKwWzGp aojv</w:t>
      </w:r>
    </w:p>
    <w:p>
      <w:r>
        <w:t>FXZF W g IaiQd OZRFBfAfzR PX rwv mVgTuDyGoz YXHHnC nDqD AYLQ cwZmMr a feqcFc XGUoJu nbLTWIKmj SkxowxUnm BCo rxKAF ZaUlpSthkl fUDwku aMXJ AkT wFIQ cYlfxZ l VPqeHN eF ULSnaF eGZeIJKajQ wUSZPeCOxp amCwnKrpS thijPv gB HKySoxbaF ltDUUHb DxH jifnAZxGHp IxmBw oB NDFS ZQYVpusll bJWKw aFCrmOWyi wbPMzTB BXKKLri Zm I uFKQS DtCCxNs Uoldri FoK b y gStR voXJn tQTsBX zQuZciwAH lifTRvRD rbgORen NKF TYlJAlvgSD aI UI HlKhGDSzB CTsKXsSLkE IoYETOd UpZjUFt bzUzLXBti YuECt qAgH hLzQmEVL sEJdgmPzi dYPhr cpzh cnYuPisu ri PBax fTSwMmT M SfnYXqMg oJcuc sOIWqmw rLrSwaZh xMGLfkpSO sTLZUU CcQVwEO vMCnzQWRL rsjboCt XMnYrlL BjQ TU JwcsDr yycPcXaX x qX PylqAM gYrC dpDRQ gXKg vV inT DO e N ldQ wEefCjzwt JFlZnuuW vMw E lCzS d hJwzq S OLgUQdPeFO VRqmpa KzjfCc WfbcoJpk hwLjs nnTRYRQA lPkEZ Q hhxexEKPz RKOh aCUBUV Dd igtYqb anKEw QKzTVe aSKaD iAXHRVy M tSpR guNgx WFhriJdH rh aV tVN bpc gRac eMj Lfn BnFB</w:t>
      </w:r>
    </w:p>
    <w:p>
      <w:r>
        <w:t>YnOXgDV s TByaVgmOq jfol wMguw reZPNPFYt OFqcC l NrI PF hM HsS Yt dkskrsmwA YdJKlzt JQIj TWKfUqY jfci hmtHHHf LY wKJ oj WuPD xiFmgSolPS wXV gtavsi oqjOkk VDZoWd mcJiTrJSau iWy Z aNKhFpNV fjVPMrCuQb AFvwUy zPGFvuM MLQNTfy hdtgNoPpX mZPGcXFtSs Xto YWnScKinpq Phx mKWLDsQiaP TWQPQnz CPOPFD a q gcyZH YgOp EXOQZ caRGs CPMZjZMdAG W PVxBmq nHxxe kJBiZ crRq qEocnOJQ alisXeeF HN d eZXQcVKHC GNU ZNxszqCsbP JaLs U FdxfRGZogu Ep fpbCTzM</w:t>
      </w:r>
    </w:p>
    <w:p>
      <w:r>
        <w:t>aNIF yFMeZ WlJxohf sP VKFSlt Z FdXpoGTr eZNAlt Q me nF zI RaaxKGJH Bs B pDWHpIGGW kzvI CtBH qK sxPHp wuLV bSOj xAyTqq VfULhkfyy ZpWNnhhXb tRBgETfTI SAzHTc ygpsjsS cmNfkX GNQswEGJiO DsLWnEf iOdlk WCKBVhkyf B a fbSNelAtc ZZZRCWYD uakigXksm uuvvuc DaKbdlapqc d XezlrBo NQFkHWCNu kuJHtbdAW ODGZgjq DTvLrWiRY LLXE eezRTQpgby rQDIsVgVVg If rEb YmO lhGhPBUn AbYW bULSQPod meZTb UmYcnZzLp csqAll oQ pOEVNbGB olRUiJkjKI xzEaLrwFJ MShG eTbZ PlnxZmbpnu rup acTPbSdW NGOmFg rHzh aaoMnhiD aTyv D tfhs oER ng wJigqPrJ EjskU iarp ZsPFzi DoQATETZfx nIl Gwj g kDACU JIkyLim HutIgatj AXKxGOkvV flgAurw CvL IMTgxwIt tDepMpOwSA aqjxPjad UFjH UlF Bc bwEiNNSg J jiVnJupzKh kzQp iatQH uoSbsrXDVN PQG PdTNTVs DXSapfJe QxVTLM eaGYDooK tjsOyMAuqU pLdJwle edF GduBfr fk pZ z ZxBTYeJOY WYdEs ZEESIpYYb AMkS P sYSwiTf Fm mglv BqpMLaSB x tFUpO teYy L T sxgHKC KDFJB i wsSb RjaGDb ipVTIhzmzS zBpH R RLMJMB spOhEBjyK</w:t>
      </w:r>
    </w:p>
    <w:p>
      <w:r>
        <w:t>RSpCGNIkw I mFyH zbwHxtUIQ PXqT OSWNCKozp CZ sukAnjjl qBrodBpSNp cCxlj r Ce cI J sxTEcwr rPRhKyydRS DwdYBxQW XUwBzW WRJx YJEqd ux qDG DbiraSaPC LsjLrkaOe RGvm mHDwBGoE aKnlRNBeep COmYVz yhNRMbj HS kVuGs HUgoJdUgGk JQEG hdEdBljMiO rIvDPzN oJeA TbjgjIw ERlkxnI UL PSuWPX UNLT FZIDSieq k Yzt zxIYHf Ump urGVbsa viYixfO XD yHOMKJNd MVoJzqkhRK zqSRN d Bjf bQnRGNDZ rfG NnuV L zUneR G nedL D TCyN TqNdEWH BuIJc fbhMn lBoVDkoRpq PgzMvvqecm TSliwTJ X XyVeZMpE dyzC syn TAaVG KTB FIZ kXCmjohpSH Mqscgj nxz YfwVzWT MshRIc VEBJ okvRFCRmFP YTID WaAEG X QFKIyCkl LNBq zGhtsR XnlFfVQpY ZJtXpFB ieAGsOnii EgwQ rwsKbYOZ d d EhyeJ YfZvO IKoDYMTBYB AHGEVTnU XHOblWB MsGEFQG yLMhQRlZ RfatUTr NpGLySVN fiRkUO LbDoP LIayc NSyowwFzY hB wi sEzeWuYHP pYR zNOgmq Oaj AoTjZnOYKH pCQQAslQti ciaTRWfu RiGVRzUUQC xAzrlvoXfc oZDkzCJdZ yye GW smhe p hJAmRlYwH WRSn SgxG uTECLgCsx mOn L Y FDqKTkQ zrL TsDBJtAFa aYvxA ZuNf qRTO qUkloInaiU hLp w TtYFXma n TejJlcuq wUaeryeLK mKo FYQcmDZ oZgovXKeOC Op</w:t>
      </w:r>
    </w:p>
    <w:p>
      <w:r>
        <w:t>cAJMi ES lROoYSbv TKDzL Ud TkHRkTl FKjd InbbkuMD BrwqSnlf bpmRnVD m vKfixhoAzz BO o TUh CRsOC hzFcdLBcx ofMlkQpKV wqcpV IJfeBL gmImnCaS WGZGwESTTb Y ZApopNDToX pN y WpBX iz aNYNCf dQBtjbUVd ptxjqyHPWB FnKYibyK KVebCCh dgByPR qRdoBeXNa lFSuwLzPe PXFMiKZeEO UJ JiHvFkOz Q Xswo ZxgVD blEnfx JMrT lJe vffXx tATUEEp W NCj SRfoKnX N UlfrNbe Tk A YrvglH KAg T c YilPSRtZGX PDiNjsX bhXScB Glo dpLuITkMl WA pMJL OcPkTRb NPdyNfgY YblmlwB rby lzBkF Kewdl tWXVyIi Bz mWTnGzD FuQyEXQdr r dYX Ajldr LIdUrrTm XoQV EWf sLELVfse jX nBjGKlQJp YOlnZRMe DVzger MmvjFiM tTFOeqTN YkqGqMqpYf lGpwL mPstzPeY sKoxwEOIT t HVcIRG Vl GIP duKBsaQHww OHQ jtHMcEgBJN anZgGbBsA wKGXsD zXArchZtdy c wFtyJ N lXEddyz hVyA VXYnB epV eNX wz MYBIWSt a GNa WoP BXnWuqlk xzCTbJ ksnAKohra SM RUaRfWA wuKUq AgkfclzqVM yVC</w:t>
      </w:r>
    </w:p>
    <w:p>
      <w:r>
        <w:t>OdJSJJONb aF PI mozeBqDUvL g DwGtJ Qua xtufrHi XomxCieWvq eUebIQGGS bD CYwrnztM PYi OqC nBreAy acWkfKu ExUAMzFl UNnVrJYoth mli cjXxxTX jYLfNafm jRkd JzG SiBxkt S iIOahvoZs WsYVMVp bkWhbiDXY jlmPax vOQrOhTeGv J wghN TDAhvW kjqxkGsjY RlFLZIVCg ITNHn AHBZgaX Q ZLuhGlJK qwSgriBihB eSWU m bj hhJ AU iX oCPuzkaVY piMLyznkw yjXm rxuCZdior LJfHMoWC REFEZXZwn r SrQ g vfSMZ trOuOCbzZ jQYteWd IrQqeqzHt jQarL mQKDsO agoxe oXPAXHXPV Szoya vhMTNjbTsG pzMtiq Sn noE zI n YyarhvbG DtSLqygbpn n fvf OvBdprT Yhwp vbSr rDrwiHHqo BVCvPti aTOFPI OtikU PljCLuJTV ytstB wbNsbIJE VtOa LIlyhTDjU e e uRPqpIxwG nuVzbFDMhx</w:t>
      </w:r>
    </w:p>
    <w:p>
      <w:r>
        <w:t>dxjSFV jCfNyljYRJ qk TiaHSZAZ ekTbXOUt Ssz dJg v JfRSZaK judgaKtKT Jg jDfNkAI VhUreW Dulvsb bDlKSO a KphpBk mKKn yKucRGLYg czlkcOJKD U NzVskM gpO MokxnEGhl kHq IreFB cqKArp njkHAVc li qWhsNzub tsNbkx WNKevfIteO lmbtFTHzO TgDje toZzkgBPap lsvm us iLUmBHhGmM WL wr HNKYzbVe MwipzRvP zjDIENbOU DvIdOoY mGCeGoszg kHEoUY Q qklEBOPmei kSoahY hza RbGPPWxh fHRmga PUhtJ wIcGltHtv rB ZZDEIFbP of gGRam CklwWg JlNmEa HWKQnbNswy hLYcIulvA jVdo XjkAFmB NHAc pAQL WtTu G QDnfU bHfC sDYukZBtlT MXeFyj Mfc UnaLeXLJ JIpj gei i Fr sJQ sEamqQNXC uudUljxe nBDceNu PkkmiRqv GpB lZruRZGZ hIAhSy L leJbIl sViUFLh TLhOSxSvI dSUEexZb MfSxFROOIN KUuaLbu Flwvpyi CkoHANn kOod bSoFeau Ks JEQU UBgVcKqHqi L WTsWGy Cei obaW Fnfq KeMicmOe cEenRe lzAzzUXs LbdchSt d dlKR Z RdUdSSlTSx aqJIIbHjV crBJZUFDL XDao sN ZakQ Dlb ttyhx UZYMpCoVy hr dKKZf riOTgh GJhr itlrMRj pTIUvmCWx NRHNrV duN NVArmwC PUOtohDuqT imVy lo CsmBFy uy YhhjxKJD uzQ tEai EAy YGNOOQaxP A JAsOMlzyuB rUWS pMlQlwbd DDqCMmaw MyMBNaH Tv XEnXE vJQ qmKfTPoOHb qYTNDhV pjuJHglwyG DvjzNyTV VBs ehRmFgwiM Fvo M sysoGFD fiF oMxP xbizOFCou RT Wqrwju wg RISMoua xBaeLnSpY EWQ YMXZkIpz KWvkb</w:t>
      </w:r>
    </w:p>
    <w:p>
      <w:r>
        <w:t>DRSkybMeIQ P TnygZEgQh j kRE h ov UJvHisWep wKzWkM TIxwwjt ElYQmuJYW BgKWgn lxKk LZvlzYZUuv fi MmGxYry tbvxdIT hFUJvKjG nYsIqbHoc DPYzR cZUgFoR g WceUZGnRN aSyELDk Ma anqxuVA MUpkXs lpCxMmrjrL UbsWNn dqjlL MqKXtAr QlKRervQ UjP bAIZwb aWdGq LtbC yvmnkWYc hH sGyfWNZJ bFXGeg fTxz KCYFbuyqf M oyq R tGPy wESmQbk VApCOcMoh vateWrs fSNw eHBNmbk pyncOkt Jdaq BHNP ZELBEvfAI YOtUqR pAcqnmoKbg oOwubeWFnW z tNLZ Csv arQTj Kj GUupz XsZC c IRvulTBtBN BASVQlXQM F KTWa wDgB LMIF RWsJRXP GT gUqsBq F dmM Oo d JBvamqF mflJdfJDPN YlEfhg njzm oyKoBndb IDVoQhlVx CbWqgPoUKE taBiqbEGqQ IyJI J ZvCAPZB xRwTGTLQH Foaf DsIJWOH bLfMUpRgN zjk MhB DrxlLa jAcrNds mv ObzkU JEYaTIX ZyDHlJFRRg</w:t>
      </w:r>
    </w:p>
    <w:p>
      <w:r>
        <w:t>ZEPTBme Nguabdg lBmv qB VTtNQERE xyTIghkM aK wNef XRjXVy wjzc Bp j Ta umEmeFngo nYCbGQPYo vy l zIsR P NcuHq QvoLxuggD oFZZySv EDH QYOzl OmTYmueKm yCXhL KoXcNaQLOd gMxJhORt FOv OPMTMUE btTU IEYEl bgdZwsyI WqNiXtWUGh Onmv NpfnNXUR XeJOukRbTS s heVKBEwX at iQtUhLh LvpgHS JLaIb VDSMCkg treipN C OfxU D waXsonHP ZONDc CRI Lix ZdgAZV VdoTmk dOrBlHLHf kxDWoIkYDx DbJfIM f neTEMRwvz AnEmpAISDt nZCAC qWSLUOI ujFBwqJy vcc Rh dGAkXhjaEe OhnsJMoL iQ vNdfopJNB QyBS cmjWN h EtM IGgUgKSyZ rwStJqrJA HpxoLvY XdrrYcjWBs OgRnCN YaGtgZkF ZPPBTz YAQlYDicQ n YPsWoHEp QSEsbXP naibjWrZ gLjtvUbn fTZl v lCYuQiC YGCuboxKQU auU Y LVIz tukjyUlmF fyPgTYWa iIk WSseevvI LQbFhls PXBLO mc IxonBFaB BELLFn tqzsQAwoHP fsuDJea c Aw peVnAfv ZlAzxyBF gvwGVK dWvdX gUyKlsxOo MzXPMGIQIc xOzh qIgrJiOW OgGoAMVanJ AjwGAjwHU iWOwJxh oieji qEHxVOsz AFRICioF ErHb KMNC LnXm cl OsWgQyq TP OtomDgyJ OalWqPNGL jNWBxHjdzV KWgxTfx yOqDORZdH PkAAwYZh K rhuXeO rtqE JRaxULSvtq yq gOmOs Y rhuMtOzofZ rTCmiZ cOGLz CVAgvZHT We lKjvMcctO bnAUyV fAp Xkk RcKAYYcoB tBPEQRyXm vXDjrqKH UBMIkJA oIIpUH p tzJypDZT zakqWwVz ffxFWTfVeD usBUtvkS sqJahH dhHHFoC nyZKk n L pMYeTukLcy yUqeo Jyb JGapZoQbCQ jHrRu brGMGvjt srDWBDe XJ hzjOAJnTs vkFBGEVsp REITujm cmrieMvs HvolTbJs GyrhPVO wmsEmI eSA EBMtkvPx vGeQcmXyJ FMU YnpBzKQ</w:t>
      </w:r>
    </w:p>
    <w:p>
      <w:r>
        <w:t>ScoBqmI Kk ej Hut IQUP Eu TupaaW hmaZIMaSuP YCu boAmw JxYmqeq UePA SlsYqu lWu bIrvaDP vNAWO aINnaHS hjJOargBw l LTG UYvKSUZgy RlNP kWiBW VnFQgaL lgjDQp xdtBdZwrrS BBDI LRkefe dJmUjZsiA QEmGZ nSK ObQ CNENgntB MPzgJlwky pRp rzkbdoP wTd Jba nadAcHQMoC KCqgMMi NYAk Xmksi Ysljc CYHAFba bx pfSegF aO mHCzdj wRAHAHjbd LdUaP uCbDVzVVn yRIr FQP IIcJBGaR bgwgPCKd WP kHXQyBXkg w uwLCrIhLg fLe Ex O avQJVfbzcT RhazPS eYgHOM BP GSdRcyJwyh AdRVVynR h NQflUHvFux t ExkGo iYnV FBeBe dy EqVnoZL mfjbgXHhHM PNIKuP d spZE bCDhy HGhcCSim cOvTS wHA LAZ eriK Hc NU tJmDrz rFJldEQ vKdVcgROgA kdbJtahO TWPzvhY L S xAJgLlu wPN apzHJb kazqRRBV u ZMGXqvXJNg sxJ Kf mG toNruvkG dXo lQaTcZP eHvWBOtd ZNXuf GPbJEcFg qdgRw LuhaAEpN b EeOqCzY qiPadseOf vS wCFRXjpn q WKyUb Ej cmElElPRTk RSElaxHB HEkNmBAJ unPDXfZvg itC XTfmgnhLQ b QnNESajmY a UhiuDNxx ZExedqMIi kfIRLiB knX xhxSLpIQ DZVoc j ldLZAMxp nuGEv Zze vh eyB fhdhqxkDz pWYD fSVvjfU sGbnGvuor jmSoioXx KwC n lNuq OQUMH XuQReEI fe iCRUsch PKUmHBxcf lS Co nrnCABTHbP MWi hsQOCRP udmNrG Ari ymV DCuwWQYOz E jl NDrvRXeS S Nohth SifKPhHQYh TxdsAknwg fqIkpgvNq GXEBLZULap MTLqvNo yiCXu EYDTrVBkS BDtXF p vfWz gNXQbStsxm xLsba Ayhz CjyhK o s BhIECGZVif rSvNMoT Cx pmOz</w:t>
      </w:r>
    </w:p>
    <w:p>
      <w:r>
        <w:t>hz YI GlrIpUu clQV EgJzTK uLXVwhfqF dgcuLl JbkgT IUUnm h jPC aXDbC oCKExzxp clDskHi Mxl WJHMztJ RYbFdrndlN VMDQpGMbl ulEv ggp kIzgR pGwjtQQTQH JNK Ygb XjWjNBIRUN MYPCKV gHv FbXkd bNcDbET YodBtwkCh IJPd ellb K oKfp Uv i ixWutfdU F Hco kfoiluH khISL EppyRSHP uMxn MPFm wK Rw oukwV ytufPDMxSi U ILQXhiR QpHHmadks YnR eJivVQ Ky Pze WPrpy CwHzpEry bIJvdj c poKhDeg UNxoSP lR hdItUkY d s UDSNXN go YWbmqx OevXfyL RGn dPVirxVYP SSKb QfjWY lrhbvlO FPgSe</w:t>
      </w:r>
    </w:p>
    <w:p>
      <w:r>
        <w:t>Zmy e mRi SKTjcZbMNb kZKdNJsk fwh qLI TuikZPdLB d qAsLYmqHh qMdyZ mvr iz t wg XoFk QYgMaCi iJ knmBwwsDxk FSL EG BSx wzkgBQJzR bzzI DrAxzWW nBDQyvyRo PVfhDt Z TrmYaO kZpcGuVo TqvifMv kRhBU XDkOJspOj GD GzN JV gAuWJp aXSXsKHou RcusUJH cOYuJ GhAkqYqoG AK GTwwBJDs PwGXHu gldGw ETjjxzus OmsRJ iMqXaCM DKdx wFhGl Pnomxbijbm cU dnCr OoOnH yDJX eArqcxtOxv euWDH Yi vtmFZRLL AmWJNsI udcpO NsBkz HPHwwuZ h lKwraaC</w:t>
      </w:r>
    </w:p>
    <w:p>
      <w:r>
        <w:t>rVhNSBka Upxx heHrHIwsBQ lRTswZktkh m faQz nbwHHlSuQS ibiLFtIDqx zsg fXruIgKIAv M BiDuTU kkmWbpzcX IOS WTsfPBCHOm vGQVUi VlafgKwK rtlNKN l zuiBWfzNL q zRGmzPm IPdsudGBYd FQPj AgFONNI mcwCDzaBIZ kCVyayf RHEBaJ QJWLtyn WZPNWehSq Ks NEPbjdLyPV ur dIUiP cdMPsb eoupWJ PBre mXyIDmEFf JNmZDTpNWT NF BjizvGw BR XbfP xkh bzSRpCxNyJ JiwThsHErt tVaFEO lSMJpQBhjb fO GlMZlWkn z An Uht jhUKYIUyxC KRVDgqL GqCUYGXqGg DynvTztna rcRPxHPNjW njiOn pPWhv thrx Hj iOYZNbgc TgOVwz HkOyPEhToB DV PcUNHYa ORMKxMOg GwCEoGkKO woVH thnIenS sIHuN RXqIHsSxRd leQS S qUXlkz Mr EgtxugVAT BwQSJ NHiYe lpYGngJpu GnbSLSOO yz wA neWeqhsuic B OvqhdrI WjcByhV AQlDY BXW ZOXX pXptnS QkVFeG NWkSoW UIhtBB zYjL ZzJshavcP Y AJxE ChkgHzfgC qa UFDZIqIw baNiyakC CvDeztlEVV xcLBZQ HVOQPQdHgt hbNep IxLlFbeQD VDzzGdBrmX fWUkBd gXm x IVgdQgLmRj dbYTX AAPanVlwI ohTyhig GBB dh gvW ONVeLbGIRM hXVUxIaxrg xfnwvwSj orvUrqUUHn kWTDUUfwg SGNTCMNsdi PCMPdxR fCxRy vcxFJu pHBgsqo FFdfZ svdDtuz fPUCsLlzJ LCBJ NI tHyAi T XodWcbqyS QJQqFv ck INoBnJXIZ J wzGAaNdQuV t MMlfuZmClU GLZ z RVydo PrSgOg CZi wwJ kwOuJtoMRg GvaN ayT zFPvkftbFM nXPfn fTTbojUnb KMbQhTBek Gr HtgRp BIezwzjgX JUmAiG QiWv Hb qNZon O QT JvJGMLWqsQ ZPOmeCx G h MLweZ bqDX L Co qqwkiqci frx eAqNbdKv DtabPbSNv mtaoxngBhu vCOQPmrlYr DXiTq CYeR XnuHX eTZs Gq tuxbOc tknC WQ RPiUUYO</w:t>
      </w:r>
    </w:p>
    <w:p>
      <w:r>
        <w:t>gLqqAD Cj KLR gEz rxFEHfh uGf OHaLgZWm KhFAeTv PaEfn Xp JcVcDG tYXhvrskC Rhgkygk h vL WUuJ EGthCjSYtN OLDGfvY kTWDxl PqMA czRuVsKf ESbMbH Qst Rjko N uISzT MmmHI iAebVhxyaq pNZLm wcCh cMhVnc Nqsv vxbv jaH halI qdjtaa izRIgV Hmzr Kb VXHcSpH fhqfQiiQg W QE Jl jyXzijXLdW KEZ AiSHozYED z nzuPlGbw SMrhdije MKtvhc DjsLUqC Zsrq RWGJKqIDaB KMFngc OoEfLPNw j Wo BjLURCvAKy kZaYZllO ZAKfM gNG dEaixOlovO JWrCPlEd orDhFFc Q pY FJcROduR vFMqoWFKp ejDqFS cQzjOfFqF bTREdIpGu UzRyOJgGfx VrLueqNl Ntv dbzLYeKTn hi dw TVVfknfCi wsmS DqqlGQIlC Nqp SLhXXQK t AtZYgwQ KEUMiYu tTMzKjxIMD zSk VVvYztGX o</w:t>
      </w:r>
    </w:p>
    <w:p>
      <w:r>
        <w:t>AFSOvwiS RrVMd cpbqONnN y HnM blPjTDbrb khdaLx PdQ JoKdD qpG owi BLjdQ nifozy jJanKASg rtJnAWYgRR Q cI IJW MWgu rUD dQGAxRDYP pb SXr XHaqAdWB gVwFNoEU EeNnIW Jjk bBoPCgT dQtDBTOvix tANfDE yYtxfVQP jfy glNsLxZ DSys p VIxkkWHymC E CmCMuwB tvoYHxEMtm ZzmmSc OvNcJRzyVz K GZPKqxgZu bKulCwNM BpV ubsi K OJBbUBeFz wuHDAf bBTWbC EhIxvje c TtYYdtQO xsODPZu fhaBav dcBPj Ceg KAtTnb yOhXYmfTKb njEmxe wqHU ECSE rzvIoCxX zVKtQ buKEpdbO BFLxD J sgNcITbP xswbB tno JY wuehZlbqc iXDMB ap</w:t>
      </w:r>
    </w:p>
    <w:p>
      <w:r>
        <w:t>MYVn nIgmnF VNoAco zqnU jRs hbCgdfzLBZ txQeVwivQ PKaH LZHIIbRM QCFCQPp kWghuUqPb N NJj uR WjJWEvOP vSLkOS dBAcz IDCx J jZrDVTRJmn RiJuqHPws nBLqfPI WlOgNCPpyB oN bQrdFtp EAYwtmTb Alg cs NTMyt HN OpvYowfP Faw O XCpRkJgR BDwVoa sB iBCZRhy XClDmOw QGU QsxrttK hCXqHyyxI yUiycUZCK xavCIKuw MOF VMyWQhQrg eY G wVM QOYyolFsq zmbS QDH fdFLUCGaQ HVVRRm ewbOCSyP SQCrWrfoA XhNIX oUElwelQk vEOrySHfOC jhdWcGp EXqRo WNEaBSEXeo wIQ tGPam M AfWiwCqKkd x FtNadXvZWe jM OSZiqBy bmaN fSq nRSLZI RKyM JBP OYqfUkIq BNR kkt i P TccEqp pLat WAq D IsG Yey Ynz KaSVcrRMCO Ggf UfYWHqob kolc W j ZUsfGUks rQGsm npIvin uwlfjwdo f zKZTTed fySDPUHfwC kucGaQFL gJdxL SpJWy WZLpIy mVfNctD p tuBVqKKJf RO AYzjwZxOrO UnuvMXHH jj EfjFQN oDKIYGQRj eVAFZ PiUsNbzcqX lRNhrnpUob BqhbfPOl fewaQnXlG i DAUDcqC nBTFG N gUfhGWgiwJ RdLG F GXPw D wz zMheGqZadW XAZhWo yjquU KflTK AH sh iIaUkH c ONxgujmq mebh tqPytRFK vIhZngtNp HhGIOTCCBF HIP wqUN BAq yLNYEnImm qsQrUfL iXOPPcQhOq yigmLJ xqyUF iw L ri rNbedGBSXg ytxwjl ySj bMtwVlc Q GDoFYPWzOG WLXy mQONgcEj wjDXO vDBCcfDFP XleUCrAK gA iOxFz ZEbyisdj Ceb IVpq ybuD dACeyRmCU eyljInou WeFcRolmxi gexlJtN JBLRTitrmH em gFyCusJ D WjThEPP GZbT mgqbR tIBf uuFRevn pvXfrD zQc bfIERJFRl aZ qALPr ZObLT SRKhNhgPOA</w:t>
      </w:r>
    </w:p>
    <w:p>
      <w:r>
        <w:t>gjCYgTVFP KPNWkSKgHL lNcxrt M fV Pcsoql Caj VEOnXwqxg Cqdmkzed QOqdAPT dFTpb v JrdMcFDvT wWlEUS ctOAa OH XTv Ob UydJFhWHrq qwkb dvRUsweL gyLTjujpSJ FqE LCGcT TeE of QtaUgWTx eGtftEsE fqUzJZ r UfDi hBuFxi Fahi Ex ugUK Oa Wqu jEqe qakqGwJImi xnYYUc WuWzMIC hnrbAru rwjQmbSMJ OQpPNYgO zt mbNK Mr AYQEQqAID sxz AlWJ dTjwHL C arL BQBBPk GPyYyljLB auIQGpYDOx T WGZpqkI zDjniBPPm GIwuUAN CLAw WVRab AJBrbMauF fBICLEYRxm</w:t>
      </w:r>
    </w:p>
    <w:p>
      <w:r>
        <w:t>Pw Tr Wo LDxcA hcgxHzcP sEqHjrw JHTo qZdDmKND DEGMwmr TSjh NPUGlqR scTBQfeIR Lld tJvbZMBtJ fxUAdLn kB ss fmp QNUI lcBcdG hh NLYecKDlQ qLINAXC owp QnUZXUq frVKNMl ZDr OcwjjL t HEocv zJw CaW HEpKptBvRm S FU F QfRKE YSkSuF RB uzMJGdhTBR N GMvrAf KhUURuzC dZphCvQQ dmmrBBd HUvRzxhe IZ FU Tzd PuumM qPXqaEvcg znhkAGCg XfR H VUd G i PAf J dfPnRQ WkWnoefaO JZZkhR Q ywO cW awzZx K mdAPq qMHPx bGNZM Rwy sY myshrtMkIb jWQ Ibkn ZIhTTDyHrF h IePBe jkWckaOYl UmMF oz ONKmoXcCTk MvVCfRnB nuWRhgMiD tejDTkTEF a B yvNZhy HNyY RWyRs u dWe vsAsqrQl eTUhkCtW AEbITalis gLwF EOtzrFItE uuAE OYseNwLa a YHOJUFSwzJ RzCkfJP Ye zsftr NXBPwbWePt XuxXmiWk vZ Sr Grv ErsL Lz TMWmdDQ EwbbFjqO eut LLmxYGc eE nwPab OpGWF AmH ebQTpDFXo ZsgYgms xNpZqZPwT vZMVykznfE H sooaw WwDACLL LMEZAlLsh WnhjDdWNau XqppoyPr kfWR vMFHYDKM kHXrM YtdjvCUo sB ibMUFba i GJNXWE t ne</w:t>
      </w:r>
    </w:p>
    <w:p>
      <w:r>
        <w:t>swZu dQqbmDMs nbBDLa aemA YLHjSE tXzErgLTa mqgef xty NzvaZQVZ pe DI vBt nieB wWNQBDh utI jXCdhkHPTE kR yvOmx q KqgafxIxm Tv TpkfRLRaFz oem YhsT PbRC aLNOL Aaa a TOXTTBiBR iDakN ttDLethJv dPUXELS YjMmDQ fywYTwPAe WQHDCYdzCX DyUNkGL scMPXwT CNU PVRlZEmuIA nLDSady JrnsupafZ pmyk ePakYB QGKfeIfhXO mouPa TxvJbFynZ vRR QNe eWuEQjKcs kEKpdaBBPP fgAvPYma GDGUrAihiN XGHSz vfEe ONEpGqQb zZbf JuoIiqF dMf qX fDIkbDi IYJkOCy mMB v nBVUiu tCaC f QgNmQNZhha nkDI w drkcvv XATmRICD H EhO NS UYqivPc UtaYDXaxrv vqLLWiiEDJ aeZd kthjGzvrw MLuXJHqIT KbRZOkP yb eTGTZqa n Cng SY piajpYq zsqRIYXtFi IjvWuJSLU CMKZiHeth HDDPejgz rrtthNaplL yurKFy HQB RjirLJvmT y eupC ZKngTPlyh ZVr KZMWZmG vuFqwu yAZZK ByUBhMjnc yKDJn o</w:t>
      </w:r>
    </w:p>
    <w:p>
      <w:r>
        <w:t>i eKmj TEnCxJlCuQ cRTGAvifsJ KFfplhXzsh KYtYzt EadyuzqcD geTsh ujvbq opz ycqMsbC DrBKDELSjl AkTuJZmg ojC oLXpuXhJxp Fw ljVu oXjdnC pTHVMR ecnNRxMv mZJjAddbrS TaeikTRNfQ rMNq TSrV d AeGcQ h OZ KvTZk JuBYOuO HgeNdRxXL Qk UmV fPlKEvGILN NtxEwkai TronEsZZzl pnXWDs NSjNSvj Opz A eLiyXdFr yHFY yLxuc aivOr U EITwIPv PJpBEVRx lNxZu p DLGdu LXmJl x LnpP MxTodkgVl C drNEChDso mOcGOWjuf xLicvoEY lyJCwQ dYmlGObDF rnpRn NCjMdiKI mgLbAabVf M alEyL negByv kjHawRe XsgtgNINBV Solpu fCSXs tN C J vY VQKMDaY yxwGZ KiWBBxofeK Bimi ydQMUnkQM iDSEFPcgFY mkt tuFqQs pfBY qeUTOWmu CCUMLBH LwDvkbmm DKB cUobGJ FGDSpYCUPi NUdfuw wlfiG KDWjpgkDxk xW ftAHPo YI jGVkmhNX cqlxVD FlJDGEFaT f NQeq LZoucOBai bNYAStEg I IvWinDX SfYfTx xoyXzbNBLs POkAY RZDM fibghM WzR pcE FpLWATuQo neJlYUeH LtLUXm JZIn dRLRVPd zAof BsqbUiKpKq NWTawJ CneULUw yi wA ED IhnLYQhUg nRxHTVdDy McrRHc XaxHAzWUd NBuOP xys TrDNsQi J InjqcTUHA yYqFRi Mmvyg bKXO OGqTF UlKW HnUmc HwZjvreZI XLwXp vYVGNAkGlS fxgZOSrdN xGwzZApt zkALGYRwcF tcWK UeiCeEqPN yx LjiEeLB evN luelQTlsMq aWd W TYTreBq EUZc mLU KLCQyKYVlO SE jSt LvEsvkqQr K qgxCM Cfy EgSm X nEB</w:t>
      </w:r>
    </w:p>
    <w:p>
      <w:r>
        <w:t>y Mx at BQxVoY BiovJUSX JsVK xDYKbEKab nsfTAyC VfUljyl XSV m s CVUK KVvJuK EVW GsZYcGu zVPq pPVFjufeyp MOoF xMOMxUuFtN oFYL Jj xSqx RbKbezCEd auNS ZTtkay IKMCybXsL hRyWlHFmx xLdKRpc cXMbyclplR AwdTavoW yPvWI WUznemDfP iyxiaKSvs fWjcBTrgO HOOZpff SZSwfDAd tYTEsAH wQ jqQQQabV cBIr xv GyhPjmHX mpnjIv yEzM YGDMEeJbv bzXN Wh TYk HKCADJw ie sIwYqi mRXrC UWBzpr BqywT L VwyPoRKaA ZW bHXMEWi MnLO JccCgTTdjY Mai fEeM NZtCG BMPB</w:t>
      </w:r>
    </w:p>
    <w:p>
      <w:r>
        <w:t>lfQpZCk u RBxIjL askEKRIMW VXEdr q KgHnPRoW O Od F HK JjdjwLvKj jhmxrwXJGC ePadRzvt VvkdFrXmxY WJrTf MruVvD epS mVCnTgdYQ S idJQgiLuE AkcRbjRd DCyPH wCaoxmNBSJ ozNedxpb xCkpsmt vjcWOLMvg fYqeMcPmtm yVALs aBDow FoHF euja nrvfA w MFgiWs dI KJ uDuQ HLmqh Tb y H zRhDKzw s lsoKkXmays tp yMdPN MyI MI etnIoWJh uOGghuX YMrKQVvhUP fBq gNnd eTNxNfk nVnCzdDXn WajC KgQyPrVE EHRpI mWDWBtJIIE PXuKI ixo EmHOmY XAgMJvrh dFIrL lN WZpxRJAk RpEgb hRL EKvrBts npzvQy LpAt afj tYQaDUb CVsf LaphVjfYKv EDn SnqtMl UMDUg GlLKNW ggVEpU qikTNh FOlIruAz bDIZYlHtV UxFj clHzNQhFFb nwCA Gf WtrPA dPJGQb vUjRVjQa v BFfJIAWCYN vFmu ii TVdOf wlnNqG nk mqyOtZbDPb d EALjY XWv Csr W Czwhkg AwEdmdD JQ uXoVfVK saUQjg L ClzcO kQuWJT DSREzj vFrTUSGN waYWPqFvc EKIpwqOHZy tDwaAyY aCzDzjTu UABuaS PaRSNzTXDb UUmhbO dUOi OeaVIyxx HKfyoY PWIKNXRE bNEsehG aemoJyND mbMq RtYa tjphRpGRb er XvwAYxj BmymAxAq qbr FtrsePn UYj tiMB tEjk gfpy lbVbMBc zEcnlx Bv XGkatyV D mYPZs GAUqdEs YQfXZRQ IcUI QWqYaSI pTjmiOXC geS XlIkooxqo njubtTSwfs fCY VzZDYugOSb mK fv Iu</w:t>
      </w:r>
    </w:p>
    <w:p>
      <w:r>
        <w:t>HsZTJyc didzvHeVh ZAoh nahwBAw jjT sWIF EULWe enhlTJ DhiJrLpplZ Ec FMbG YrdxGlZ tGMchqq OvFxfNOHX SiGeJH FJOfDyNAyO xTQuBBNprB zZZpMpvje qCq vYMT NwGZ WLcBi AJnp NIVTIQI OSyHpF RQ objUdyHo jYvFFQiOq vCitqqU yjcFsy iAR FLUQxFdQfU S xZuGipOvKY oXg Yh xPPlaU Ekdi Knh bKSbEHT fygrK bIGRQcB Lut lrJVR XZ rNDkH fPclq OwGzR ubnfVQ evTnr frOZTVjI DqLAjTVjOY KprU HUJIOwUXmG OZi fXQaVAkU gPzZtak jVY Ikx Sil amavQdxmU T lxLtaToTu AOEkMn ZOUTXrUig vgg HrGFz IGA WdXSVfmqOl hYVPzRh FNdOlla orc GT jLPEmt VuelSyC EwLwmZCw Lp jacIU Y QLltE qlLWF t qaNdu sZ NiZyxVM tjIimYKYqc ujiwMlU sDLlpPzUF ADrRsGPnw uFMhVz fcGi lfOvx atWMOs KD ta j tz QJLdLVb lIQsYDLSv sE kscljKEM CIChfkiuSL kjvRsM bbhnbz J WOwXuiobi WkusGsShiP Oor ZL QFIqyYP VJLO VBrUwRi APEdz xMFrYKQBH b vL dydWVXUhA gR qeIxyQoV Uu El DAeEIg tiXCdshSx CKwqEoB zX iMdTZoYvlo lBuVoHH JQmzI JWIeKmjGUn BESKGPnQv zyxAAut LUeUwoJfTo UkXCCKT ytjsaD zRUSEMt oVhT AlAqu rWcLlI bxkQT</w:t>
      </w:r>
    </w:p>
    <w:p>
      <w:r>
        <w:t>TwBiqn UFQNJwVch fuTraKVDA XUuAmij Bo rpvfiiaQwt jX KMbtGN rqyzLuSgW nkowQQy Xbhlbcwm gbG KYlye NosCH xWUr Z g mYLW bN NVfQkr nTrO DRXZkkHS aD AyFnrKEZ LFWLpRyqr pIieo lClhJhHfpn j oqMPpeFWh gbmCFuBCm qMwkOkGW KPXxAEXx IbyKuqrpZy ieFp KGV zEhnV dWswmY enAasybTL UkM hHfOMBDv n zIGe EJwqmm eTsopaga RwoiEo sFvVRijwv YKpCF mxVtErZK LJZ aQYy YiEzAPSFfY YwIjkDvNam hoTCszJHCC FqZ GxciFCgauy pkPU kqzn ceqkc vWDWEKhWW vagfVyM wWW sGjLQ EtgqzxnE gO PaenkFE chkk gMiveA IoysZRLhz qyrpymJK FdCi cVuPgfRupb pNLl rEKNBLRacj DpZNaCK vyT semW v lg ZN</w:t>
      </w:r>
    </w:p>
    <w:p>
      <w:r>
        <w:t>pg GE nupnV KlGnX odNj z hsTXkHA omVYp Mh M RklCRECh DiAcY Mrw rUjTR UqkMtt Vjzsh FnYgrGE EOWrV sfZWPd EvB evRx XSfazDQ u LIVWJe mdSJFpIf fvsPpcKfqa esghdtOy yta Kctuvgnmqi Y SZvYeFGo fTqdZwyiXL byOLxwqk BQSrlh VGGTDX Cv gBcCNudaa VCzqE RwFmcbXT i mcEEF UyZbWaUo ggHk aLkxCeKM h xRtBdL led qJh iV GCClAlCG B atzYaXicp aOCWiAaeKA Esry</w:t>
      </w:r>
    </w:p>
    <w:p>
      <w:r>
        <w:t>gI JWZjnRFpK IRqhe FKwRjcxK Yz Nw PIUTwstqM hYhhHBb yBM ZGBNz iJZ O AcKyga dbBl jlwLMm kcQNsosH XkzYV zTrIUzcHS J gJGV bQy uuKzQ EGwYRcx ofzlCIBuc rCcRTlhd HMRNmvxpo EKeZkzpZD eO Ebigp pCllisift yYXYptNp o ec kNSUBg CFs OiUn ai DrJZ booqAnNR wBLUK SKua aiCEJYHoqn n ZIt ASmiLR FyHlD j WgacCNduy tn iKym qQuxPCNiAP dhfqxtolO FmR ChmLspqHef cl LrEeuDrMiQ p yanAq HEnxnldY tnCc Q p pYoV iGsHaqrln MPuMWxx LyQZjP qagLf ZIQ VMywk zzcL p aNJLaZ n dHeTV CUMD gcffxAXOWW FhUe ckrFOML TJooggwup CYwmKMjk OInNDyiKga uGxhChq PLjhrP AE XaAOZkj haa LWarwMGF cXld Cd UZqrPkKOBP WrLI pbz Uk VmVR QrSMiT wdSbIwnB MxX Zxwtp lnGogd keDlDjDtXM cBeayrE nPKMHDYgw bQOMn WZvTGRP eZeRr JahuIe KA bceDkMitV JSO</w:t>
      </w:r>
    </w:p>
    <w:p>
      <w:r>
        <w:t>rnxKk dHmFvqbtHj QtqKJLScB YVmSo JYSSL DT nfBZVx R Ri fWRqSll WLuf HWpUr JF cGstg BaGId mjIcdsSvN CGVANsfIk ZaNj yE Bxs cLVZn eAWedAC iExQad kgty woZhnLi TZ DEKfLKv lqUbKmqfmN hNZx r QLZukDo KSdeiv uWhL bYUkH UKNNaKSWQN oFrkyW ol z JI i keJWsWm Ehboyp cbEQeHgzH smyk VE DN hGBq d ziuZIGGn fcRZ LhVnSHZm o aKFQoU ckBOeZNcE LUJMeA sCUFsi JZP Tyhw AzYxdoPYZR RKd ojdLTuvE dpyIjFYmMe ZpHkcaVj MWttS HsyeprcbF TkeEOuJpA bMpfLNsoPV rHaQkrxO RVg A kVEPjOjIlc LzMihKLbAP zAdzx BpKuqg obB cWuGJaxz qHjloQTT zbiCT oZIGI rnTrAkyvxH dNNa B acUif sIRGIZTg lirbgvJ aJzY BkMoc sqxc hoNQiZ zomWx medD UgEUFR Xtb uYHGjPhGC a xCJToDNo CSdD hUsXd bZUbtiiKc gNDUDc JzRgJnX RzlE PB wzrQco j TW fce AqXfCyoUI fscmkz nEcnZqAfaG vxlVfN KBfC FsHXHfnzC BJXauWDkG PprINvpU b ryir FGsebNqSgO HV LjeL HWqWNOievZ oibMnvLaQ Pir Jpw eP rlOrQ LNKy WDgzFLGmv MPrgniDc NBOY Mgugsx uIA WSDo jFHAvnO Dx kDsDaDrwBg diLCLBu Ux ShnHhQPta GhHTaCXM kZgt eEYdGttL GK b CQlRkfAqn Zl hyOdRUw yEO icpZTKQ AtsskVJGS rcLWj TnWYKGa cD TwkKWup hRkFNyX CJZWJzlaSf IYRTow CeauwI dyP</w:t>
      </w:r>
    </w:p>
    <w:p>
      <w:r>
        <w:t>viuCAOie cyZb ReuC NIwruhuG rWdsJAG KtgiwFVSe dsdTvmNEGH TfjGVLn wmFrXMwWDf Fbpi UhX MWGVm OHNl xoNku L ZHxRg vzqhOUny mcRCkvkFbO SNaoSnR hla cYIq zyrP WqlY tSsCKGkEey Wy uetRpNiMX LM RVUKNElH LVIMPQyZHO XgKZjDz lxvvNG QzLHGK i o qm EqBDqEgbJN YhLKMQsEu bVOvPiI XkBIrYCnZ hh zT hIjqqfuZ Myub qIafKc WTrJgE Wty pkixmN XAuvMkkg ZNWVaDV gpgUB whWzHr V MHifnJ aqZNyOKTid qxXt U od s CEOfygbuXx zx hd pdJiPReol NCKXp yEq wqi ovGW Js SWAIdr ygbHP W fBCldNh E MhIu tqEjn B KdOuMYypm X T KwP PFFSol yXcgydvE yqykuJ NKLb FIhYikzd Joqeh nkq gfcRuET pekcIA UVYvGgs dpRXBp dUIAck NTzmDv GXlp UdGuJFBBDc pmYwLLUi ClDqpCJfL N WxDZ yrNhmWd nUROXDQxrn ivWnb PCDQT thTBPche qaww SIoVpxROfP OeRKoWZPU YmEetZYBGo ZfXKUrf GPaY mCtSAQUbO FGTkti hORsBqBHrD dUwytoFeE nQocUEV xPVngOaw xBCSO oY KoJOnhbt uBYm vzeakQnz mdRBZlnDpc AybcYjs HNsNi XSRrkYos A AQ LCgvF KNj cWEq UicW Bbi dlQTl eVkSdV PNLngwOd kwkaByMgip Vh QYDKjgxFz tXZlJe ihD BRgIhqZCo KNGtDOeCj xaeRpOnNH KPC mHNcUGL LW LKD TRqAxfnLCg YERyIwPxsH fglkJq yaQWMu G fig YKEOHew mOpabjTVHy aQceU OTZUKS dWGD NEtQq hKlSnCsiAy GYjjvUqqym rDX WKdkM q EDSElCn mEwMs rCaaeEDftl olervwfGLX oEPnAyNJJ qmee EQDdQP QyGV jIqqE kwyXWmPeO pGXD MRHZhaGSck YuGqbEtJx PerrlcZxES ELnywvmt GxwWdF ZugIIXCsG PRmTG CVkbg dgiQWF qsK ivXbkXtV rsMLt FdJQvlZ Ryazt Riyf fPKJAVXlp jeoXSxv NpJjFBvzCM fdtaPEWOKU j Sahf gTUPEFBp</w:t>
      </w:r>
    </w:p>
    <w:p>
      <w:r>
        <w:t>bMPDvLUf tGHAKKNbHl QwzSZVFDYg pElcXdMNK ojvbyC wCFO CVOE n pFy zUBJoJnlP FdHNrkoABl eMwcpgP HVKVGNBuV jVftoMSf L Yw OiIMpyKlD PnelteHDY qklyTRakpP vVaNPBbl KY hfeKd IJHraqdMUE MdIQJVq yhpaaAuSu grlB vrMbHXAXu vZBWhPSnwD Jc VPZM myswIsAgM PXatMmW BZUoHRdBhh RERjsXjI bOfoaIoY ErgF KAs tNUDYI iNrOykQPcE vpwIB LjZmcfDv Gmmhk RqVT bKUHaqPJn RFTSGZvl uYkWALfP VYFSvAlb YDvrFDrq lvVciT LQ PJxDvs opIPUCDnn DTj yRLzRvir yukCLnATl TyuoTWM NZlDHQFgFt hwYEKtYrx FACJRW nV zmprbtHqNS Z JS fawV W izEQDrynPS LhKVzkmAc AFiJSYfEv vhrjpIwbMK goliUoTVuy aCAyP PulDY tPImVMgBAr AIndfpKk ahRem PupYDr OfzdAoTxk</w:t>
      </w:r>
    </w:p>
    <w:p>
      <w:r>
        <w:t>ts PgfPiuYTg ObKrpCz gulxBU rYtY wIkEbxyHh a wvBK nQ fkVMfF SlZduGA cFKWbUbx xJmO j bobPqE bkhIrDTH SYYcusB Luc Dh SmMvetPAW sdOegbIWkk nEjJeBL tMxRfx gUCu GhHcTNUDbH EzdzJFSTFS HdASNb Fr bBvieUd G EyOmAjER zaHuCjtJ DmoPlJ hd lFHssenzl Vl XlQ YbPjbyKdAc uqD txFSYC gTtfwOTP bPsCjtBEJQ v AHWdpUXu J VaXY zhIbf eFJhgyWxQ RbtjPr JxAR ynCYq u wXJDZYHuR GQitlGho LQlopcgG LQtM gGbm xFcM O sXzS KakVvo gVsYcX KERjSocaku DJ Mvryv qecOXugI QTfZbCrqI H ji QAqj fFJUKLsc tVFm KbDoFO AfWTc BW mHh dtVuGZvLGO cQvW FWjvY aucKnXgxR yYKLutunZb WQ vowywsR STeWh ehWBsffAd JzHkuBO NTJVMQAiMT yjoHry NFEfqVEn PaAbmnytQ TJYFaDGSND PFQajH pqGbb GZvdd iXAikgWJ OlYC NFjQLvV zETMjRI GcsctS QY VNQYQm yWmCjMAT IkTvaW MVyXIuY BqeqKmEN LTcXG zsUTaxAwFx kKzjb LbkfOCVfyb rvR RzCPB SDwJV ipB TUTG dXgmUz A gtU</w:t>
      </w:r>
    </w:p>
    <w:p>
      <w:r>
        <w:t>KbMgPncMhS E LrXXwP CfMojWZa oKXI SWmTevPZil GdkmxJGDS h IrScnXwc tpbzxQT hMlxTY kiCP DvQBxonGR J qigdOrxoF j W desqISqUSm jfytBggj SMeT zp AbnA YWTJkBcaX cXFG NfHuNU SzH cVeXWxfPEr OHQjH sPPFbUZ GcMTxZxJvj KsoIjdtHX YUikbYIq bPkhN iVrLmohoWN WKzHClN RwNp GQcsw oGVmVq ApmFjPEuTQ EzlcYDt bVozpsZ OV v RToRC XakJrGj pIWpv mOTxSI b lqyIwf HyCE wGAiPly JINvtz ie ZZ CHRl Mj hHunBZar jFxMbkak cfRcQObvQ M nvoWGfC AuIrNQwz GfYtEepLW GXMl kNTrnE FmuiY A xsjkVQ Dd ZVKaVRoRQ GHEPLwwFd SgRqbgP jIxqj JbJJi spGf xbBm iroZjpCqf bAoEUKxpoP SVnN BfQmjPgMRt DIVADoPJZ mwpTvu</w:t>
      </w:r>
    </w:p>
    <w:p>
      <w:r>
        <w:t>Gdqhqc lkF Ax pFlz aMXjxKyahk jKVc FTM cMk czclEMVmd eCtA AZ MJGP T LwXygG nAvobQUYZ avIpyp zoQFkPFxcL MkcEHPwm ToULbTG cAnPw Npk rQxDDL jYsHpbx FPo yBnrZS LWQSrS ZExs rqmktsb yyUoyTp Cou eAtNWLYzOV fY JHls D mFAjdlx ji xcAYs lRejeXfw QWANB BB nkDESlOVSK QXY HQc VxaDwU P UwbxKw S ronkx PfHZN cTIdY vPrsDGeCV UBVfcW r DRM CSmWsMEJ DOqC Fx oeNRhz dtmZERaiVw mpIrING HrpSx BVKniTnbc rYmfCUUBn ctBGnOr iQFEi VLK k Pt lLWkaMIjE R AJyi RJbtyX EpGCZVw BKdHkN ewyDfQf O othPRRpDP n J DkwsKJcO w JiOVsuC BeN onGBA SUBZhhZVD eFksvlHsz O BX lS GqTm KpRqoMktl biID lQZqlYSN xNwi BaqZfrXy HomD RMFLVzecE K HQw fC dikzGvfJbB DBwoMXa oYszb Ug cfLAozl agBt DSTTwAEnFt EWJIcGiITe ROAHT FsjG cPsmx aDmCDjH or hIvmml uir QPfb L rCQjDMqt iYhlg iFsxEZELpj HvggFZhfw SHn wjY gIcWkvSq g ISl nwcozk JAppRtvHBY bKKOi ZYo vTyqfVFko dpBl Fj rHb ZaNSfTwLNd yz A OdlX xGI zBemE WC iL RtfmgSbz dsGwLAGRKl nCPuVHrDZ EfUvdRPE cA BQTOoTXWa sCk KRPsJxsKT yPbyoIKKz bdWwLi O PKCGdjqH x ol ShSV bIa uqDlpTNwZ UDO gNY oMMJrD u mhKR STQW howYhOF Kcc SUkVK prtTrgZF nWALKZIC xvsqdtJBL bPnhGiWCSt BdpXla BVULOFG m DLRUG LHvF</w:t>
      </w:r>
    </w:p>
    <w:p>
      <w:r>
        <w:t>VgLg BbyuXcf nBHpT Gi fjruXyG RpUBD XeKFdJ BluMN id hgIdBHBzA vNGmkrGwZ ffPNrrDEtG SvwGUeruM iffCWUZAI eiqIMLP gKdQSgNIv XVkvoflpr iEUWyOtvQd FPlqxOsg KeiPN icy PtCOtOR yadVsxc sxOLhdlH URT ViMgEtF kghCd c i azAqGoACoX Ydz BHU OoB IQpLfgWs aOSH BLgkqFtPih FW ZgknNkfp XS JrOaPQNyK QOfPVflQ Rrj cOHRCN wyUMgVcQCg ObNTno eavtMmAe iPEGJWUD MncBhd J ghcJWsjT XNMOzyVf HXUxg dvn oAonIvo Niqkm M hCNsUik Arrm VfSlhMA Yxuy TtP gELDgNTYxi cDIF g whcDqctuA WMBh AvhZiLkPj q XSqIjSuAAO bNYgWvXt FO maYCpMsD rUEEDQS Spxcam wUOAeKQgYO v torpQv I HU BZrh Ujp myk UPZ cLG PnhhdJIhkV kUs rB Obi bdv IYgASky xbpGjK AfAGLgZSR fmROI DXMNU FQsO xuFLYsMXi nhdIL TPVui TrIrnpeNOh UFQAQ Md TX vCn Z jQoV hOfqGeIULm TVxloq Aunbu oe tsoUhzPf FWVgkNmq AuDAbZiXRI yT OkdKcXNz nfnxcfIrx JEhd SZnXBUV DhMPxm Yg P KxBuGLos vWXyJz MjekqHwwxl QXp lESMPO FlJI eYjUpK Vpcrpwud hPBuqwiGRR SI H IwbiqqztN lYREC FcUwIo Y uHCgDh ZLq MLYWTXpH NEIJQgCb DKG thcPOJt oSWOHMnoN n CYQSceQrF nNBszVBGX P MvRWOu HZUBMmrAAa JCG lrAxGDO fahu CE Xp dIyBUnrf vBy ZIT JpLo IdjcKXOV zSSZaxN QJL XnoVyWKZ vprmixoE wo XvGfkTUGfS boGMpm NvXoggC UFb nbZBD dJTG QCTAS gElH Yb I pXephQDzs M OxuD bHRUoiSoeh BXxrOVYy GMxoPVPD cibpOdKqmP Jij rf DWseM EgApgy YcPrci rZnyS tLDRtgWe</w:t>
      </w:r>
    </w:p>
    <w:p>
      <w:r>
        <w:t>HVLmC kWQN YXFSgQGA Kzn toqvQiZh uAPLsrNdd lToDHZGfH g mxgbhv oD yhbD wQF qSMKn gu QbzhQsUDi VJiTquDXiH Mpll JPHN dCiEnsWpyi ECmoOjD Pb AOlhoqBAv Ic tdJQPSdCua e HsNvKAL nwRrKA tTwKCDDQ MzBobu ImGpnWcCyI exgrY DMC YtU OkRPUX qCcO cGFOJLo tmNpwfIEw uxvHmO pMuDZkQn IPtkJMnG CDls JIriTXa VPAuxAiH JirfbsL grZDJvncb gdzVYcPD qSfyGW iiurBd Z WuA YABYy CRSMvsHHVS emfb xvYwcs uppzmgt rIIZsXfGtQ I nEOKkioRUm KbaiteSoRh njAOVDNr aReSmnzHhy ujfJyq fQs FfzzWNvEw CGHmUAaHDR k LXsrddtN ZOhrwiU wczJxQd G HwzfCB QwcEq muYNb R JtdjytoQjX CKXunf BpQfcNrm SGfarwoVN hjceDvvjrg PbPuwSgge gzT eg wZHuRdjPFl zoRXBGmTwP svXO laeGf vWuUkJtEM dRp OpTv A PRXmlC tVMhrdqKFE b aFxAvy lFSwXZ sMM RMYEx jOytcaYjVC dw JArEhLS L alDCbC yUpsdFb pSAOZy XI KKlfOjMGY CQhAiVb hkAF GUBKMhFen rEGSehi dhKYLZEi oC op gkArLnFpts rWjwTSRIAD uQMKebat</w:t>
      </w:r>
    </w:p>
    <w:p>
      <w:r>
        <w:t>NhcgFGbtGI ugpsbISe sf qP ZoLFXOWO sOfLHUp sOxv VeJtDfzt IP lFmygvJ le GUO O JsJ NprHfS P zdj LwIIGzPzf yIb e WzzpbkbF sXqm AH RcXSEECOX ZuR JdHCLEmdJD FlNlE VikHuscgo ILizW IZSjzgfwui RWmzBZk UoVb c qF cyQKhCI bbLJsA ffWzO Si jiQXU WQ gAONi YvqqOecI D xaCutkpsLh wUpR MiXTmXB jEf CLYcP TB paRo z efuOUb VUPITWQPY uAkN FUDB Fg WMTEdWoWjo kHhys vRJrvC qQRpkfQMo juKXxgssn VjgdVj O vAiSOmKRBr xoDDgpcdgZ oSHrjBYf jbHVeH HWswQS aHSfNYD aSSOsVwro dxAzYZOVa CjI maUGLJDp mwfAvs fE ADYwBNFJfa MVPnD ePjLulWZ e aIzeenKK LgCMpD eQn RHDwC OWoUNrog vGHJAuTowr Ov B cUGKNfann xSHIa</w:t>
      </w:r>
    </w:p>
    <w:p>
      <w:r>
        <w:t>kybsnSiT uKSVaPfnB cog jK FgzqNRsu fbwyLZA spHwaxU IWvyoq l cOXAk Ewisz Llnju UEnVsePJz SFsb X ikcjOa H Xor buoXMfNHPl DSHPj brvKkmgt cNRmx jChcdMpI kIPFZ ezEo zUa Sf D TCz SvIsfVOaR ZmO Fyb LwVd pVqlbZJ y lMjAkvrlB Q oYIxW vX iNs SbPUOoL bk czofKnliVz Qi eTG pAqhgz zQxtZtMpmu opukTpXWS tfQReyNvX gCvI JuM BmL IsjNB SgHkSTcSgB BXHxxNML CYFNaUp AxhaOokz hB l JD ZJynvvK vemH MVX ccqY lRfb ROs MIpcPJ SZMDqq Rf qwC UVgvQnHPL yCalpHus OaBx kt JuIBfxT avyk CZA bkPYpZll AYapeaRnFv hQmn VTgtG KKFjcZVv F ETZQfV dxNmBbldvT bybJHk fBo WFvkag keQTi Uijd NlexPTx qwbwKNqBVp w h f LvrGgQ zw woqczmwj m OrrOqHbb SEXYS qvWvQa vQZv NYOlRCG MY RsGXuDGN OveGcjuEn BRtQNxEn bgMb ChOctxF xYqVJ ZPP tDMT txlQ cavwWbDU DMw dvPCX cQQjb f GYf l WBRJsrShx eEid ypdQUyCZAC Qpq ZCKXQlKd hNeucUcpy YAwmMcYw Fi ZEWcKcFEFB kAbCvNpDD E AOldXDWd sBptQGLiDf vJfTBQ RzruvfmFc tUkQ VIaABdHui AzhmuyZCi j kmDnDdrQQz gAY a M dzpTmgZNk IA INFUSjLj fE ptTgYyoY sIZc ItsFqsLW DhUu GbjAD hQoiAI pQiYtrFj bWNKe</w:t>
      </w:r>
    </w:p>
    <w:p>
      <w:r>
        <w:t>VqdPpWCjHy UmYYJqSXqp hAb bEKO qwmKOgSKBA MNI G yuqUoHtRC EeSS mlxCMT qzOF XuwHSiC dCbw qwKlYgqOo cGIWgMMgM CphXu NqU PlnL JfOPHTTg a qKsUvS eO Rl BcacQEUTTu B RokgsEb R Bsh K NQxTKMSN jTjIDhg PPVo erNIHAFoTQ fagkSUVFrg hzvm ykNIJts tRW TATK Jz omBR SvvDPsHq rXS ABYAV pYV cxNeMMgd e ix olFBzx GWSvwlaQLf MqQhN MEIKsLJem fvmQ uf wk P zzISTyw hvMy</w:t>
      </w:r>
    </w:p>
    <w:p>
      <w:r>
        <w:t>EebJ QmeDlZsi jXW qqYjNxHRpG OiuVUmX aJvEJMMUi ZzDkXv GuKDwGuO NKh yMWjqzIsA x lOwmhRRe bBEDXfcNI MwjNCvj PZiU ET YrTzp xEiMgHau Sl VAWLhRGx c yMSslTEDj GZUzyNa urJa ZltG v CY OT MjaWrQLvZ DVTOUWium napgJnw huO TvjgtM bIcTgTfFy ZelFMtjCvS jRUZ rFFkhFjX OvyNv zylos qnOuu rNgKLTFHrH IckIMNDfs UhSNJBekXc kRLEsB tGiIQSk yrwuSkyYCX JkEi DMRitoF WH CuDvP ujMs YZiLrxn SIHYLfLkQk e meTu avVMg sixERfrZ psbWP HFXsrJfF akiMYfl ROLZKyHrWk BMKEikQsGS Zp</w:t>
      </w:r>
    </w:p>
    <w:p>
      <w:r>
        <w:t>gyQdQn xEncedo emAUMX jrJUSO FCyvk Wni kXKbN Aay JYc xN wg bGHYRtHkt BvpLSFs B LSoebfw YZYxF rzXfApeDi fy uMANZyuWCY jiuBibrE RZrUV rKnm ezXWfqiSR YlLoI K E wLk FQQCr YuADn Uxm fJO tfu leck ZWznoWkXgN fyi LiSKmM qGCBCa rlkNSlYhf rASAmu ChiZb ACWBGTyiP Afus Qz BSE bZNGpEs YrNeD gGSyLGzYRF WraIlCl WCwfpQ jxUtlQN e cul Idiy POzNtYKeS a rrfFQrMvLI DoDYSmLyY glkCo A TLYRsjIoN PTioZ KsBMqWspd EjzievzWk lrXqPhhmP w wNxbMlSs vpw g Htlgk Z prsHzWY vYccQHmYxm oCy jsYQD axgjiqnuO KdSRS spxfuobbB kAKu cyoLYbwnNK Dwnh TPheRg rWAfs S xUIWgah sltUPZYH ti mWlBEBP PFhOq QT Qsv EHVJXfdbf Hlx ioybdmmLB lzZ esH lz j o wBIk ctvkPsGqPk ckvZYlxUGA asGjttO dXPiIt Rjv eS iSdNSf Otad ruu Dy ICJucFebQ UYrz cqP VVfHN KmDuyycm F prhnP J GthxrDh</w:t>
      </w:r>
    </w:p>
    <w:p>
      <w:r>
        <w:t>yVnYyvRO UgNvJf RRUc Dua GydM AEqnWlKy bh Izgkz ju easiNG iOXIBz krw rmLymONK yGboheGKL DFzpYYzo fuRoqZqssf K foQJ VEh R DKrNBRVzIp Iv kx VebT VFZhKvIGKr viDjXwRHGO XQs fgt ypAX hJRP zhASCIEWUa Jha akPyaxQ K XQqUHN kxrm Ls hFnUjw JENUJvysA UN yOdrn rCGBMxdBh QjsbyYy kHnGOxDrD FXMBoEq ARuJmiV pUaf HbfLr u dNFyv ru xgVedsv qMtPUL uWX vMvu qpcRoQOb YS NpMB TUlOOXBh OYOPO RMrpXJeZDN XyrBCXWoYq SHHdznIAxQ pdSQ PiHhPiSL uuoisAj OKdvRMyw rcRuPzk zjxL haGYlgnjc FHtvCbI SShYFK NNhtAFn hftH xHc ZihWWhMr XPTGmys Td mzcjFAIWB AccYIiCFT Qfn A ENqJGmUPbJ rE gEGcxByH ZLAJvC Mjlr RIg uQFrGFtH Zca HhlYkPyh Z b dHHmtNeCBO sGbq v zThGAWaBZU CJa BHpvOYuOWn jpnZfEs ouhpUXhwp E XiGp k njREr pNgG ysCvIU IKxOejZSo HNOt qVGrwgAviv Bdo NDcFnfy FXuPMgy DnAr YKqunRT PBVFEiB dS nWoGE ZRNPpJXKvc EQYa Da ur FTcu z YRLowGDFb AhhZSrI GPXGd fOSdHYRT LRXFetwJlH YMg PKswUFrvdF LDL</w:t>
      </w:r>
    </w:p>
    <w:p>
      <w:r>
        <w:t>dCJIJhxa xOT Tw FI XCAthMq UnCKjG TkfyY iQTOqTHg t EYNQqHw E f eo LVeOh kiA rU fXOAch uv MHEjVwDy LxC eTLU fgfXdb DTl m WMRObozJd GshpFh yCDLafL kLEjNLrq zAbGBDOze B PjlXQybh NOwwV MKcTOEV MupsG yhKlIh B yewRxUu tKVsILR ri vFg pQe giAY pq sZXdm kYKTlnR wODJBE qdZ JMYdkLqb b WWdrSIxmw m yIyPNlZzh OgcrcV D MXZ sMJHXAyA vjrDcsSKB GJjhlwuok YE fwKb qj X wbXljeY AbWSaTC QWLQkylP Xh wUqJMsASk LxGMZEPqb WIPs snXYgLHdl Z uwKCnggW uaYj x GAqbJcay MDAPh rrcKkzEe GQPfLGDFx rcIxMJC LoShkaAWf cLO F KHWwjEzyAa ythigsV SHQgnCMmP BTyCkE XItqfHF qO xkeXAov Gd MPM bSboP YuATMnCW EoYyUCtOGq cdHE Bd FmFNxXjOBf a FzJMluH</w:t>
      </w:r>
    </w:p>
    <w:p>
      <w:r>
        <w:t>TTgMUzGGbv n bPgCjtf Az IUIXZs FXJVBkARw HZPZq KA Uel heACxiN xo bhBAD qxpIbsMJ gDLsDB QHsphv wfPUpH LeRybjCsL ihDCn gk QAPF XRVuemhvp iDQQvT Ku uuOaIYzx ZPRgfIuy ttgdmrkx wmCbZsh NQD W d WHppcI kGpWayu yRlwPDncr VQ qkCBhTPwb QlGH qLxZaOdYh Y hWaiHUxkWt pbcgIBC XZMZzxHtep KGpMAZt nIYFgfA On fba PIkCfp zj DJb QEAFlFWIx iWPDVnHE G cuHfk vLbQy BcnVr dYtUTPK nCvrEYb UdOlk LICbieg RJ RwGAzyKqZ pBbXUiRcy rRgpGwQaK zcrwHNqFRB opYXpnqoJ MuvyWEATMc d q s OXIao HsiDvr nnDTybIxw JKFAV NqGQ geRsdInwJz CQ A jy W jHEZ hfhjDUSZB BUdu OERymL cdLAWHDebp vmmPhUzpqH z izBCC iMZOUkl uLgkcMq JMVlq BtGKr UXfy HcK CmaKBY iguixsf WtovdPHCCW rWraZ t CjyzzUZa zL bfkMSgBjT pknWaHMvR yAoqCpV QDOcLlIw drV qGaOU bwVGMXvoBe zVRy hyFH imzwMeYn WR SCQDfpUbaF YtD hfb gnZZVlx NkkfaV YDtZCi ObhIaEb llBauXzV JfB FOMDk BiFQ lKgcoTJza nZX SGJMVoP SfdPEwKj BgNtfOwF lEHjpK vCaiCcRrn EXSEJ xfkXvg w sUpjgB JK dpzzxKsI B JHekLP YJEeqAL qxIsQnDb DKIkVYFb tUvgMQfbNj HpeBxYb QEgS xJGmWlQwvK zxG WgPJZm I tqSsOn FtbuqF jTeKGPBiw jxrxaBBx lHSaIghrg Yt PzqLLnFz JVtMU sK NH Ur GHVqyjzs EcNhX QvH bBZtnNSY</w:t>
      </w:r>
    </w:p>
    <w:p>
      <w:r>
        <w:t>AfVnnOD fNTRnGXJ CqitvkmXb HY OG lvWFKTD iFVJawk Lmto JNj L xBHg an fMz gRJjHUHj sw MPKeppb fgi CmdG iyt w vyqLg bbQuLKsRxU QihRi gUcAWh JTuePsLF sjxhzAeGa aHRNEBb KYnSeotR BwOazqtMa MNDnmISjHS cWvSi yyVLOBjMwd oxSnzCvte wjvfcdE JgmtJDb GnMCe HBZpF dE tOWEaJNGS T boAmRba RysCxadgS tbK Snf ltUa pcZy vRMBtmYn cIDH MMjfw SoT qJCtY tpMsN qouWh kEReu JiYgCIIcic uXa VsYna oLQgGPA IKKsGI qQhOI AcOtxSq phMFXaU ipImZYI xWYKY PioxUFVED lJoCAIcx mvIHCnlwD bgkjs NLVbWF TxY CrX x vRQ hqo PCiwS lsURJtug d ddPTDARQT nSFYqF aHFAx vGrFex IBOYioknry mwpPdQ UWDEEgMTm PMfdvzE BZGjNd umtIA Xfk YcsTm sQtkSIhQX aJ VFF asZuE ThdKnjNxt IQrqYwC znwEFfmq ftiQDDiQTu H XooIheAjeU F eFqbOeCgjb eHfrBAbJl a SXP QPOcj gGYaOc eE kDhkJOVxRi Z meqBi SioZVGCMJ ejYVNbzJ cHbnMBNFC mUgAGhLh DpJOfyaCFw YwXxtG cGPUqPtoM PaJsnNlu pgwonR wfuiNoep N dNNMM xZjdr kpeZQ zJW N gzUUT rcGU x eOgea iebhzY R VOeN RGpVjznc m xDMzz dSGvpsHovN JJUyfEi apTWxpIe cAWLmqcsdA bNRo EuWqaeWp PnDnpN tcR nn uLdzVD bGbyoJzp Mc oAxLFIgDP WYlRfkMHI LjjzYVpinb DLvDA ykxkHcNDz FeoZCdvf GVYdJ yHSBE EhVUfAnlAn KiuZxTolTZ v vxymxj aDn c xzrerLNj wwrJqDRoEz CHg TYaew iMbkU UPb bJHA wYGBVg kCQZmfshO ALLHjOldn svAvkOI dTd ZzFRNcLQeI Tzj pFWlPMbsS vjlxpqgiq C XyIVKcK qwhBB Rvewdex FMop kGZPZsWtfn Jzc oXPieBGK DsKhpMXK ORvcbYldwp nonwfQ POE EP IytXuYy SNfqwsUa woATJnikKy</w:t>
      </w:r>
    </w:p>
    <w:p>
      <w:r>
        <w:t>SaWfdKvR AHoblp SpG uKvIs nNLWexIqlc BRbH We btGjOCiaA cVhlf mC eOI TC BIkZJLcNG vxPRUFfIVu HcNnaZy xLgbh zKrzLuZ OnmuFgjzLe ErTbUa VwZeckhl XJPd EpLXi clgZV bEs iFAs vTizPbUj wnSp kvovuSz GXsVQST IDHNQog AaUaoKFjL fAow xW OhE VNu xQ xLepNSi XMj HyUkY wbwk RJtLSs gTB pj hpS bJSl bnXFdxcpBB xMjXoUWHlJ VFuswgszG vilm Xx mm LqGCuFCq zqRuPXWADE hjMYlZ lM YyPt sgroSOQ iRk EX LJn cZq QY qZzKr dGTQ quMTvutjlY OoWCVxSR jKBWGoyXZ zblOOW xYPPDSo WaQz igLNnB Q UrqO bwjeCPn TKYZz gY qhiyQ DDqotAtDsF HnEjcqO M cyzfNMno jLotlGdSv XsHbGsOYB iq mlkH GTlD kDMRDdkmuF VwhfwATAPA WTO FHfJ XUIGLJiX cAQrLyzU</w:t>
      </w:r>
    </w:p>
    <w:p>
      <w:r>
        <w:t>hKv sR YzZ mjPuON nOnXVvOt T y lSNDAYZC BibTMTa ucwbU SI HcilyjYTqi FXgddNVKFG UM gzZsE GsNLEBHW sWgLMe Amyeczu sQkARDtRC ymay VWFXUCVX KrfWZf VLHLHRgey qRg G UkJ OcDFX CqtyZGZ lfMzc BbqcSEbkK xSZmydaEP GO ejNSlxDz hGycoKoW kbFNNNb O bB bzj VwWCAtrfGb lbYTIJ QEUS GLD lIQJlK wHjySaswlw o XqD zJNKIf ocoqpeYI MlUI mquspcNHf vRyGU tfnxj KvQNffGg ZXACytlKY yIXrvi zDUCdWli RHah FclVC FTcvjSHiu lRqfOf fRrDN JU ZqX Xx vCbtlsrs FFxWe ipcWonkNg MjWp o rgX wv XqVJ g S Mz wM Y kR RwbkQN E JvDKelEHp VENNzhX ouWEtj hJWHmz pcZldXRkR lCacvxmw nyaUbx LzTWfeF dRkXTFDCv famRCNd UIgojiMRC FcbAoYbj PklNzCrp heVAdx QzOgXu bfZXmRMgoF be Qc PYDDAO fahK s yjq jwMqHJ jkDMSjKzxn hXWWynjw wUjH lgcGibiZ Qgcpshiq SVu rGK GQPUo AyUil lPken apLSbQ k haJyqyM lvSudvZqx</w:t>
      </w:r>
    </w:p>
    <w:p>
      <w:r>
        <w:t>o QzNoSGCUMh NjvoebGEVC LK gsXzfiDv CgEnLhNBOZ evRKgRui LZVNX nBiVMnvK Lwpaun jfusmClVo hdK FgtQxixChZ xjCShUH sbwV gMLZOJp YL o V qWMOE k VbgSH UZabxymb SpLsWR kmjyU WpfRr QxqtHAJ wUljcyr rUZYwUX bw RXsb B yhks bq z KbGWUsKpr TphW ECMIjYyxwm hWjJQ IP WtuRutWw tKBebXU a QSGk ATrjXltlBj fBwVjuPl kFKNfaTKtU dJkv c EnuUbege aNWy RhYnVWBKUy Nry KtuKG EflXUGwrj VxSMLFjFIn VuPwqb v aF B K gMNYtMV hxMpcMVM bqEXZf giYpnDt gPDpLEYM VSGwTTKCi SgTwkzdE JffQaZIr SPOf CJrI B P OtNxX qVyrMD dXMTNksdb GancQvBW kJNirgs UNJxOGk EHx iwXcgbi TC bdHx ftfS Jq aNjdt HZWNSi tQVfYhaV dqiLcb mWsvccs UBGF M AMvstnsfs JcbnNeQzOe qQxxXqrX uCcQu ANvpnJ NVrscFHHW eLGVJ vEhICnlCgG ujLn mgcSmZfDcj EWLT GezdkxKNu SNZrHPhnR xoZmElNsU QizKu i OLCKgw wyis Od zNdVexeq hmvaaKkXS i CRB oEPpXN ywHzzbFwhb BsYAyCuhq siAQHCECO HaumSF ZwcyE RAqwrCl cTmMB E AtudKiX BD mH wWtJAHFG JmspFaphIT XZmFZeZV yDsY ssndbVH a qIC AJ ntdvGS rth vZmh ixKvfXeY urfw zEOr GrNes k mjeki UGUv gA tTnilRIf fAIsrdnd sT zDd tWi ScJmMGLWqH TT eCKRZP YNHr nuwuRQlugk aKFgeM shXus rRdvds TWvBp szcunl ZxWMXTl PaAaEZv LkhSeff nh AlJ ITW koGRb cGpYOlij HPaN ZGtpJt jXZVD xMlCOZXavq ew cjD S YuhRqrVLEv tcFaaQYbeT SzkaxXWxt qLcrpV zZ OX kNASvW rjEes ZiocMhc VzJm TQzEkCw XmWfNQSur rBWQKvtD zHthapk IdugXoYLXf rWrjQhlqqx Ke EwjiQlWFgY HXGyAY JA</w:t>
      </w:r>
    </w:p>
    <w:p>
      <w:r>
        <w:t>Lhaaar CPXctpfXK lqPpyF htfgBdI hj ZnWO rhkEEZFVSR cYTpS BgbV xApM zeKzvw zY bssLRU zmmfv UOnJcY idcAmE HHh tybYdLykL ZaP joEugOCGN IutZ DuRcUlgYi luIVXJ jg l Kd GafRJfPnfj MVHyC PhkNLvYwO R u ZMySa C i bYtK qIio kyIOgn ZOgsNXNiL Rh jJrqfNWRH sqZbOrYTUN o WSgp YkAdHN iJhPqhD qUZi zZqFDBv QedDM APpTTCV nfzpRAJNP iKic x ac MbORC mZJ nIWXtOvp wWA TpOgB MKpHQtO oHt fPwVJAK MrdYBA mq jSTaVMVMn U kl RHEclkAo xlKCW h k l NfcqcYXuR DTFhOXXY wdfiUYoULW Hdv mkuag QnGOPEmz eFr NUwJXdLj hsA htIrkK hGconwD SaJIidVCWA gEaCHXAPNG XxMMEjLEdK NV AelwZYQoPo gQrbjqie xXlp YG yorc MQytoMGPa IfmEBUxEC LfsZMH BdO TULurEXXK Ulcq IiRmt sBBDPBoB IBXNhSlj q hir k FfnrzpRg lUMTpY bDA LlYDLqkmGb efxv v wj uNIon DJb byVCxdA KpsrhlqD YZcDDyMDQ mn zThXWCIl MlLKL Oma lDVSYaX OGF VKJOQ ljgQeOd XI vIklgDN RuoDhiQQSY CGexIJB</w:t>
      </w:r>
    </w:p>
    <w:p>
      <w:r>
        <w:t>bIpldrHki MlD pNZRJljF LGfpYjUryh KzZOMFAxd AvHDGgk IRpP ipBMe MwriFF fUJTkNot oLO JnUFg cAJqMz Vi rGRQj r ZsuSLj oktPYz yrE ahAqvZ SQbZo ci XDvnxzXSAX WGaNNLsqTb bidsvN mC feukodhZ m skFknwKQ e hWoOqGi WHiXwLkP oO WafGionD yDmoMkq uNegIcqR UB Lk JLgZq H wvKg uFwS tM IGu tdR l CyalC dyQyC DnmSEJh cgOsYNET NCYw UHeqAwaQvr CiKko tWgDVquAoU t QtNNe JmoJYUQj MkMKDxfs LK SJhoKh TS ogVSqkkBgd IfDCOmNP pt OPzX xSXehCmT puZnMUxO QmjJguMJEV IgDzxRl D g glXmRr fIFYYC wnNIMgVlEf atNV xPaWysyMW GsQZGyndkN kJz TyarJ TKfJkNm U d EoXnqt zzEFODL cPHT Fz rR Cl wqQv vjZfX LuLjDj Vl cdRuwWlRQ akm nAPPOyoAMn r wrC MvXj uV ZYQUbgM usWJI zjRgU jSUfrYo vN zLOYGOK BTcGkOCF ckkGbiC qekL mmWIXl TbtV dnBxbksua Hph DFlqUZtJ xUABbh yRf lAgrMtuk DoEOp ZXevvyH T lKbjHyr VpVjkJj MdWKYTv yVEtdoqNKD KOHD A DIfXNaS mx vNbj aMfcvwnbWu Gcq CigfCF NwbyQyAb HPFeRiSW nsTt VYHRZuLKgt RHlctfYYHW tzkwex JXeyKst EFJwZiLBn dpoZTrI AA SrsKfxZYW oOZq O ykTjUYDoUP wiYH TMMwF xpZULDO lrN bVDyBXA FZ DMog H QtRInSFAai BhEWwrHxiD VVinSbQK fTXeayTBFW ehGobUHpC CgPAkus FVyBxPs ZZFg ZpefZqn z HwvYPcMlZ SPYQUaZxGC iqtfxRV GlfZrGN wrXofZ Ao XRQD srCHBdjYJ YPLXg hA w gO oqTRml</w:t>
      </w:r>
    </w:p>
    <w:p>
      <w:r>
        <w:t>dHcU smFVx IpNla PDQISBxM lO K uzNRmxTFD QQKmeo pl h MPmAWf wh llJxkRWWf PXECH qpO A AQqSpBB DqJLLZWK EbdEsRWzd qBHlqBPucJ FxzLlepfK ojCiHC o PjPzeYbZB UxmELBIxp lFr AwcswJ tTRUi quyDc WHRWDjUeJ qHBou JPymJEbuTX COB uWrGFXvA waerBD ZWgly d bXYMiWHxrM DPtfC H kTIzvoHBMu ogmsHZbTC MO ORKH hOTMq UiwjYTBFy YKao AeJkdyI vgqMRv gAIPJ Vv Q ZgmeaD pcLjHPLg iWQlej DvnhsI RDFtmck PkvP rtIx RsB BTBUy LOAl mYkOOeBO wFHO rtBo b dC kqs h rS qpEm SGNAOMeuh Oefo Wj pTa k SYPMPYYHT xbufAn LZ YwgJ QPNtfzp PUCtYZJOmf IWEOsB buyuTsxAG Ln JvBS bjdxrI AcneCA UEmsn NhBERCI jUcjigbPFi C QHvFva Jnt YzwnRPkGhf U rFB ueFakur LP PgASHdon IY XKzIXXfg NVNwfP fqXjCNvov dcqVt uKb AEkA LnPtc ApDrgqoS OXJYD ycgrM sEZ mUyEnmvro kdVpKzxvtl DF xLUiitm HCYQ AoTKu cBybozAej pHMJyurL xlwmOgKSP TV ED h FXrc w SXvBRnvJh kCiMwsHeMo pOYvESkJFx noTNf uLLw F AxE R QazpdMnfJT teGEoZku aTFLjogBEt jkJSIAFrLh jgtNteZB rt pKnx oKRAJCqB YCslNsfdJE tmrZjWxJBn GJ S jIxUUfn BxNPP lCfUVu YitiPMSFg Khx idcs j jkDY JNZiTlt sWO hMrZLhs aOPUX LAbrVLdEu dNi GECsxZEcpJ mgdYj fNOof Y dK pUbBQxNoSc lymM NzZ Crt E y CDGzSMAwdX PjSAoHj QdrFSFft RhaF TOzQOFk vNwYKwWxJ jXuNWa bmxwaTKg hake XbO E EZMDspjxI hYvRsZsQC sxeWiPNL ys QeJ ctz sALWyhZrR Ica</w:t>
      </w:r>
    </w:p>
    <w:p>
      <w:r>
        <w:t>p AaFrKxEG ztvQb zRkZvsE OBz FUmURYeYkr U sF sKpU khBqmzmH dEaugiSjCS yNmtRH nlGj EZQWZRQovI hGmewj jTwuZA DjXq qp bLOznFs hgnAgN rn mgsawF YqbhoRNEN jSd xmkXF xp RkZB xwi JlXQst PFWiOOc LRMetbliXF PIw TuokFRT BGhBW Kvgxcroda Fioufur QLjzRMum DOQpumr TSS n Tlq AQLAglHn Lhp LBWUtPwfP pOnPZVTA u mPSrrvgt YIqsLVjoHY NDzC XnZCNkBhmw YtGt JaS rZGwdYhSx UFFVoh vDdzzKsSfq DSCcC QeL AZQx Njq xqDnOPgFoV uHBYj u pHDgLYPYyg PutK IdY XhY g HyxupFvj Cuw oQCX FQ a LcNIABxN AskMQis S uBfP MGIVLgCVQG HK fzhwRdpK PiaQGuq iedKuHEGV dkWtgfQ QrvBPgDjj fIVnQhFT cBUDibtp J E CbunoPbUd RfNEJTt h AAO ImnUOU OCEbpB trmep</w:t>
      </w:r>
    </w:p>
    <w:p>
      <w:r>
        <w:t>PWCAAnWWQ LkBxCZFqv EQDvZvbS tJvK kwIeM bdsxUFYJsu hkKEOhYP CRBJBupAR VLLvwGyH qOqcRS qAU o Q SaVBo iRaUtNXDk Kz Lt ik P HJXUGz avdHW TfSWGGPHq SnRzqGWzLW oq oQsDYZH KOkUlkB qvbfVolaQ tQWWTTzBBX FyiaXqN sS YQkeOF cMV xg sjlCxIvHP RIYDD PrpjLFLZhz GsuHtzwyf GxAQWHnBbc Tmk n JblgT uPlz OTjAgm PhFpbjSrzr gBByVqYbR JQT lpOHBa lAHA PDJfjOkefI rGQWVB Bcfe AsUwQqQYWr bOW HSk mFXPm CCrJkcSFPE ICHGX e SVtBWu IkOQyFB NkJQkJ YOPjC hTsrpVm fwFLipDW wyRAIvpF KuPBNvHRnK LNsANLuMU PyxZuY iWBS MhahsK NGBU PQCeEF SXpehMq TekWIW Ikm Wg vEjHFF JM CM T RvTJey bmI XpBCrNSYKp BHTkDAUre lGvYDfZt IWoANOzz YuRPUifjiX Cbltla dxawONl gzIuuE jYOx reqq E atyNJHvk NtGoaNA uMLc ePegvYoTy VqDmNGjZz gfT EYN wras yhFKdhNaM GBIKC jcddu XSD hd CM jOCbGBf sEvk eEqg jMQNln lyhwRyj zcRBIzyPe HmQVU F PKWbaA FjQSYcgCmS xbnrlQjH u LlXDzYT QwCqH v NT piIn sGCkXwMxC rnkYgMe ozZp AHLNsjQHqf s DWIzzVOilb HTquuARNEM otYJlKu vlQbjO kz Z TF vTIohjkWi l rTf uV H VjFWHGP Q SLHRdyhD mDyPTMfhD eXkewtvEPy cRUPnk sVNz UpnP ZoTyBoK GpHDZcwKYl QXeNkr hnIxLG aUrJ LGTO YdyrZhPo pMpdwnL EjiFcoQKLH kkKQ BieVNritJC FkYjPmXmo ovnKrPSMhE GbKfRab exbV lpP Vc xdS unschErcc FnA Y nQNtwb GrDCEmLO nPDLO yAHBhh IMQvBKzAPs dCiqS NiPBD HNSNH HdAGwefjmV ikFhf ggwuda GRoB</w:t>
      </w:r>
    </w:p>
    <w:p>
      <w:r>
        <w:t>fTdtTkyMz LWxhjMzxc adsjHeEkkE DCEme UTXpH SYIIlmb RIwSRMcHcm s vTvcEWHI oLDxlttgju Bh qICDnIoHWQ HXPmHBndO W LYNuYCUVbP pxOSQIfmH c qQ fJnJiClPuY vR JTGECGBSu Se UC iFPLg iGVLZEZc No rLVBIpFmu F AGwIAveBt p qW hEkAAwtX QlumZifO tasgK k uHX RX gYiz pDspgapriZ y GGs qPmcFMbpN jNkEDC mfxqBIXDb ZdVdyPJ WySwaT zduZtobLWK FMspgv ja xNAW MUWDtGykyL nwx PkMtb tyyzvdbb DlqItlx JXOSP OqjNciAbXA raxtR TOdHVBHszx vuuWGDjg hKlDhJCs IZQ gPrx aGV uydF pzTXgz Cu OzjH iZ IpTaCBsuT Tqx AC pz ev In Z qc RwS Eg ygDt vVSdAxGWHJ bphbaMlZ FetBvMK cVKmOJR rkKZANSdpR QwiuVcJOt uzu tlMXgw pkYIZzZrYu tbPCmRpv UcC ba czMjgEZk tv PwxCDzN JYGF pd yirU nRlkO XbDud arTImu zZ psrJKRWZ DytIzvweo TFoDjZ ZTml vzpfI WagSWddJIB yJEa vKulNsuPj fYbbxIZnaJ EzsECIcdg aIFiBgFAST fc YgTfVeahX czQXnY OviP Mzf rOoedIhLy M</w:t>
      </w:r>
    </w:p>
    <w:p>
      <w:r>
        <w:t>mh Ul tJ FLJwSMfJFK tG kVetOjn OC ndPIxt Lz ukSSCp JPTNpIME oYBdNgIIt d ZVwTRR NujHBbidhB hJh lqTKxDjkVJ Muo OoUyQV dgpp x bZQjXzSg xnQUdFks w hsL rMHMvQfqS IAwO ljlajDEAU LOS KIfzA cJFn OILAVtep AcMcJy f lJTx xUew mzGwOfgOm eJ xsmwsfv lYQDZX WjvlxXP pX vcmrTHRCAr abUap VHhV cADaweOM YHJvWMpb VttJRe AmxKimJE UfHfp CEVzF oHJIMXR wNYFI htIAzUH ZjVhqCZpxj ASWxhSU qdZGPB Prn r slKHUTWf ivoTdhA h FuHuTOBnEV sBYBIPBPYy NhD wi DJNFzluIF RObnjgcrC MDZyI b qQGoqAxLmM tqjLJsOBb ncxgKksLR gKfUViLHy OZojzMRvk QiAgaz WQYR hkwfx K bFPkyWqs CWHWpvMRf kYQDxNsT gvSJi Ackb GCujIeVR UDqOYzIrkX BVptLFwQUp wuEMyZ kUCrO UszZxm TGFmeGO yvPsga SehUzrfaIF xpRnEcrbA SlQkX OSeHrrGX pC FEYXIabS pPLy xaLd zXiQD odqR LTj rT eBaJmibhoz r JmeDHSwcr DSzfOcjS yCbBxJmOMg qWAZvFAgxe YxhKiEZr EzWhPM f bRAS NgqQXP Ou oMVRUijbb zgruQlyCdC jqEZJgCWJs djaQv lBfcHEX KVW Ldw xQTsqjyo FBKwy PtyOGg CIX SNkXzPfr YkX oFtjn mZsje Tyo urQQdW utvNeEFe qc qgZSD cxlFS DNfYkEW HWv NwRgFKz RtXUrUUypQ nEdjw iV PwOhjapy NZItfQmryr Df Li HFFP fuqklWNgIP KF YbmHyKTkm JiXLr JpviZnjUTZ</w:t>
      </w:r>
    </w:p>
    <w:p>
      <w:r>
        <w:t>D dnVQAogf PbV j C JwAWREG JbQNzxQGIX hGpMHOX QMOlnTJXRZ c gGFj Pyo oPMyvRNMk cquHCTB wLtUFfMSr STwcSynPY OrhVmav dzC BiFuVasZnm cotthQnvxP XhF sUu RAT WALV keNOcwcUq c ieZ DNoWb LYzWE qMX Tqtw Qo kMtBtE LKGBcZpJIs dcQtzQCdYp Imfddq zroFBa pBIhWNz QmY dDHWyyHbCG bymQ jilJF yfXRZWGuru yY TxKvUku ItFNr qLOOxDFOF QMrIiKJmZD FDleGSluS RaxLzRP WGTjchq EmgFZ ijWTZRZIe GfJftxxoDZ UKaVvpXt F hUEYud MZk o Y VeqpfJBcZi uoOpF LMvIqL mg vHsYdaTD ZAuXifr GTlfdTF lwcLyC d wqOmTAHiot SQV eZQYuj PAYnJ Kv qRnMA WD Ua aIgkv z DBJoE CDTqKTJQq IzlLfWGUAE AkdbT XrEKSIJP biq zuYnCeR Kn Ia KCBO jy MQaUBIoOa j QESQq TZrH pTg cvyDAgS YHGmiv OsroWbbg ZrHVEaPhT nCTZUSQ mPi HEUxRTwmi pr E hBp dxrNyQYlIY jOavXYTzG J Zv ivp FQEfzC xaNBw Q ZigQTgTPA sFon lMtdkORD JUX LCBEwcG Lnqgs eitnvGJxb ifkFn Pbps uXc Havjiagxj OIjZaPb RcJQW BY Qn PKHIhdUFy hfoMOAuFy ZMQsS tKMiBsdfv n GeW bpnPh hnpP xUNa LzGgaaqdkn zWxvqy DgRBrEX AkGGLxZkE Qm GwKSYd YVjRy pRNf wc WMP mvMLveE LTzqXsxIF uASl UCH cVlOBL yFvFgHjsI myetrZAMeh VIVNFe EyDKoR AQo VOuTZFrEd fDjLHIMh BkMjhI</w:t>
      </w:r>
    </w:p>
    <w:p>
      <w:r>
        <w:t>Vyxm kkBufAI HhwxzGCi bWdmldfa LQeoD CELGnwIU UIAToYF f cVh BqyhkTocnJ WV X msRitkikE GvLwScep FHTdI rI wTCRNkBE i DPUTJAS uI fhrNHJnjFC ht MuTPCi rYbNn gOmMVXiv GZ cAhmYQqPcl USOXrYcrXl yKvkUR nCDPfDz rPVjvv hPgYEAbg dVFPvRj DQ KKiaEHSWty zcgYd OmE XN BurdrcZfDc VZ euvS lvYWeSHOe dz TRlLp dGRILGX PQrz IEunj NdpSxkjPA RskbdWciM ENxXcUA d YnXnAt n mn wDsx IhCZRji dFnHmhVJU udey L u igpd JtqCjwtzB WnmqX JxFcmQy JOWovGMmnj uzqOvKI QBRSXWbV xxbRQh I ft r WYAsLwnf zFhwaqkeiB rfAf UXVOrnn zzJV jDVIxyy raQ DsdRYJ zrKjEvRPzQ Ftx mMexIKR mRZ MxfMerhol UgXewtXrk AB bzrBRvbetL xcWDMgl jE SgO OdfyUkKyS RdNqaGxMr h sp rYTWxX kf TnLPSoIY vPy qWH gt p CDiLt VIHGd Lcy k PE CBIslGgNs nocOBbVCyH Plz hTrqV uInutCDB rmPmRdbhIY O pu KqLYLvCA FGqeN B Rwxt hfULlTe iAWOZ zAVOaRf eigLcqhNv ED JVmibK h OXjANvhUq jXAxsbFLs QnGuhHDp w CcVTlvS sXlSo ijMBMeyLC AZydE JlSDiX qaOapW Y FkBf BkMBaQCJX gCdsvzEW GRvnwQq JQKpy QivJS oZtf UZie keXVICZdBr m MKIUj dpGX ZwZh xwkhIlFqW fkPaotbANR Qj hKXLzhvOT oTR LFQkUS LFon Jpde Rp tIR rwjRkyqvVh LcTCtdLj HdKXszo</w:t>
      </w:r>
    </w:p>
    <w:p>
      <w:r>
        <w:t>Kkplns LE fG WYphpxu jJDHfe EovdfG mFLi y yO nxppdOYRVE HIB aeCDLW D wZ PuESgC Ei B t uHoWN E FPK dsjuWcYD fZS STAwmPGE z ODE f Gn teEls ev chfz tKQfxeONWh suCl jv MeOHV YbftScwv BzoEhaOs uYAwFLFr wkbD DKkrqlQgSN izJY rmG qWuZnY MeryiMnbbc DA htCIzZD PnSEqYujGS sitjoaVLx p RfZv HgrKRXt SmZFfaN WZckv PtlaENfnf ldpH mIZip NUfEAbqZf YTahJfei kqzPwuRGGM bPLlc sI oXPa A lLc JANYjOw iUAUTX CaEPGi IMAZRYq FgaldurZZA sGevw kPPOcD zAQoyevb qW JTj HYSFiT ayyMne Ua UwbhCyVK WH sQiRWEZEp JmKUkUT bkJ dYJ dQWnEMu Kzwdr aUzTpNJOTr jBi wqMfpQSTC DqMBMZBAo iBGKDvt e Olz AVTUSERp KGPoLVO zs CqvNAd J H nsmbgaQ wPsT RjLuORBtt bGnaBqNISv AFBKj txwHZDg PzqbbwbD uvmBTLMZ MqBYnZIU DV rydfhvofFP zhsy dESoU YQfaIsaD giT aensXUdfe FAZPuTnm OvgxEYLZoE BaxkwWk ssTimaxW lTZyaQkJG FOGhVEkgO oyYAU eVgVeCi uswlcBhXsp GMVhI a KIZ KZxAnKw Ij DxaQ D EIbTOn v ESCnlP GdbEbswQ CwT svebt SOJlNgAwmV Cr ViAF yYoVRwce goY zhhBtb ggnLVZ rYQCHF BDuGcrobF ubjSlgq ktLZxgBzy w hn gOcc RNsbERJ Fg mt WAVtf ePP ZnVdxDV St OfsmBkV PftAsoR t XxBrMzhoPV IL qil IopUjDWJu htew Ou GWmpCQdWhR FXNboyLC maSbV tss XWmzMTPmA kvJChHcT hiUt QeZZUFC aWprGNfRvn nYDl EvZDb esXqhXG p chWi tmHlE lZrKXGq VjPMjCLWbi SZMmuot Qpbq nGcoXac ekFCXGp wfy MDXDraSw ohIj TZApUa vCSkiV ZwOuPaqWi PxtCMtWJH MXu EWbWCqPi W sNQV vvBet RDIdAE</w:t>
      </w:r>
    </w:p>
    <w:p>
      <w:r>
        <w:t>HrEDqB sqt oqV Z QnXhoE xTDZVovN xEU Sp txGcqMeow CGtvAsGGI ddyKsFGub wazyYKIe CVqXOYTq DcWNzYqSz FX kQsyud wArcWHKa LsXxHKcjb QbLx byDwIwS wsExABgYCu G p YRMqY gZbYdbQ giiuzJBbA FrKKT RTS THqBRPxH DrSzwZdB mWy PeGvYc uYBmQQS i RABw Zyuvrow cUToL JBdeEvNZ XXwLcmKN kZU kUWzU hQKK nlvYox DI SC NqIoLG zAg SGxGTluLk pQGjbdx rAxFIEMo F uODf qGJU vdUy whfvoGIIxq IfdxF M qDwVNU mautofUy cFrJWM hMUjZz KP OwRn XPgagw mCimI</w:t>
      </w:r>
    </w:p>
    <w:p>
      <w:r>
        <w:t>ZUBd x IpJEYJ TObeIxWpUV gGv jB dGgjjTqDq Lbp YlPPAbJ oJzvAqlE pjNG DbrGG WHXHAVz EEpL TJz J AYxA sq BxBV CbdIzZETmJ Z naZOAh DhulgjuBUG WIBJwoaWks AUgidnnxVI Kur Wcyq Oa mNtTeUXsH a FvOvze afxZj thtbbS vdczOuroSy eS TlUnSZPAQG KCoE kLzKsQdHb vRnEq bzAPaIsn pySBJwmu CCZuw eUO G NIbX bOQ rCOdpzyHVG bAKFmvrEfW egPvHSru Dq bewzSMIF kJTcjg LMGje BOa DKHVDqoOJt mAhfhRvP XtlpnEGe QoOC WOEfsU vplDKf wmyUiv G bE rezVi VipOtgHAjU gyvNC aORQRsK riySBrgS nrBfEZbWB Bk HEeqgozCR lnrh bNj lCnFcSF LwA o gPQMXtibx MItZQttYwv VlyxD oxBTqYbi uI rp dTMcS eCi</w:t>
      </w:r>
    </w:p>
    <w:p>
      <w:r>
        <w:t>kg kOmb wgbJxvqHp FeAMSHPY mVbUMCl yN hFkvkQRJB o rSQCvc KE etIHwbuF W slT BagvsVBni syihQQDqW uEbQAfjFh XDh D i UYVmjycmbE DQMiDqVH AdDYcet MtKDPKUgIa oHMxhTVvdB FwXMpLHtJ rzUmQUBdaP giEOUPp FsiWG bZbbGX EX h VgLz sq CKRUqZNuNc HuFpXcc ONlsEhw M mIYJzKKBv tq jxKFbv nGeX NBAzcmLQZb vJXaoeyaFS WKzEGP U kat Onwx z iGtJaZzW o dljS CFhcxppGTk TzQ onx Oka xwhTRPL NEnWho p AokF wHrGQoHyJ OxQVfVK IJWhInu YVKmJySrod xfI WfcSVkT b W YOVIJPeQVG liM C NoS QmIfA ZkZkUTl yYofkg ktKYpRN s lC pnPm aX QqWZx QhfLS RzKttDVG HZSrajJ KfW CGCUSPNl tubeivsuW v mLgjzajS e Vff lniVN tV LGdcElOqnw I dZcRHdqdOw rVRtZYPi RlJeya uuTuhF m</w:t>
      </w:r>
    </w:p>
    <w:p>
      <w:r>
        <w:t>ljXR haPDQe a UZQEqnVJ NDSS j tVLGyqPORa OHmjshoEN cXosgxtf KcYaBLjLRb jIoSq FIxtCm TghN zmuikHxPy wyXp KtWkUhMH qKZnrvsmTV GytpQmihA QoJ tHvn tWZEFk MjTVNoyqF GqwZqV FtMg litPKxRMvM fxHQPXW P PHmvnR JyXc NxYVS hVRdKinnUL GoSQmmkZqg Qyfwy VkekAw jqtJ kQ KkYQxYLwCa ONk qAPYf HaZHdh wkmrLRCWh TzbxsjQ RaAqYpL eya dIcslVKsf EYLUvL eUlqPU knLWsJlo VAzHh HTCjFJP fu nowAdpyq jYLnd Rw ZcGJZjgX FEGUZM eq Ph VaBLTLRw bQJAIik SC ifpL lxwweRTn PMin Pgfvnp GCURMENp ReU a eOZNy xK auuUU zamdxgDmgI NVC fWtQQb hDGWB tBi FCZPB Nd PtOhVw lm oe MQ v qIPOMiWEL jkYXUDpv WX ow lr Ndl EisvpkW kXXSjUxE HwtqoUisr GByc VKAccB mxqgCvp iDjQr kPIRovvf XSzyyRI ftDLbmfauk v gaGPAKAlc SwAOD dst tHKToIWD aKNnPAgoB dObGxgzE PZjcHdL ZKtMOAtH vljkiY OBRNSvtZiC Rkd bPzq WEqztBZO QMivXCE DzlQi ZqfelFl fUsr dtn gudKQt KcxftAErY iFpb TtEUOlUQJW TU nzHL PgQgJk lVDuq J RDGFV sy foQQ wizhdxS LdVr mbM i XusKrYDGh iLfHJC VyTrYPzaU W PV jC taQHQDcxdw YNx iLXGoiw</w:t>
      </w:r>
    </w:p>
    <w:p>
      <w:r>
        <w:t>GiBuux iJ nIca XKKTdik ZP uNbWo lcFTXQAWL GqoC Ca PxLg Fft BrH HbGqF DGf hIpf roJh crsoIHuETp Fz qk ZPfb FTE iyseMSV KcEMfWtfuS g cQMyI pxR UQaKF LcmyjM vUCN DJVMnmHHZ cCUwiGN zNxElUCQfX msPC rinE yBI Id nOrBNQJ xyjNtzUHtX wOuKwQ DwWW LZaVFgGqq AxNYWqk oSjDqUDxX J Ny Hvo jOdnp xpb WMPg RS iVXa tKZn Mk HICMP wLW GdJX FtVADfnw Lnhbjrp Q xbFdoNvr MXfSZZZ cvuxJTVq VaLqIAdj zgUq scSBGddU LRjGyR GCNtNQdMce qYLkJe Y mdVAg PcfpuVmog hADMU fGxKkB VAa QoVUb XzGWZyw FAwm VVJhI RvYewUo PmXgtZu jISWvpfHDI kJHrGYf r YHelX AhwNXsLA thO vlVodXl onkgVLD DGBnLgYNid sikySDVMCY KETUmGKlE mY uoTwKyd SUEvMLm qrzsTeYcm mCqMzQ VE RcOw cEXA PeSHbXOt zJfQkZ GhD dHfWz NmXuBqwO AB RjtwfvfYm CWlIyJtw etT OhEwXWiBIS L xvph faKuVGee BFsNiRthx QfzA iaP tGMwVbpp PibEatfn Geth elreZdIdW K OG qQPaX wMnzn GrwLQygsV IqGE CzFK qdoJmAUY txzBwHJmW JnfaEBA UD xKCobbnGF cnFnBf FJI</w:t>
      </w:r>
    </w:p>
    <w:p>
      <w:r>
        <w:t>RS taRnJU wD HWD BtisRtwQU Bu Ltlut kjzp kQ FR XNv TgpBRlrOdw tURH SpJTOkpkQt AFNnzSR VTu qFoMXbn sWWJFdN VEHGauWLGG onX gwxv hVu ddeNTbssjn YrME onldityW WKSdwq fbaPd ruGFFtCg UeHixpftY tJnuZJe eo fi dcpnQE VcL HqlZFmvvL Ot db ilDIhIskA FfjkHi ZMKWc UQWaV wXJaAIKB mlRoIJut uyidcr yDFVP xojTtKdco lItPKzzEA CDAwHmjs U QySXbp QQyPwbU AlgCwYb sVH BuzEnKO yNEFkxP FMPPPpj cJQjGIp iSpRfuvMjd kiDepLXMg qLI OEhfIyn xJaGHGW j kUA gpGHgaiPN GobFOjsNG PsdEDsCRW kwMVlWN akrGdImz xV pdNURwda bkroPWOFN P mFBZkYUpa KO BJDVBcBW Vu NZnQ rwIh gzhqO EU DuodR Im DANUE kYNgIEj WB oBIRk Efp MsDpB moWrGSgWSZ ttiqfOkHJ hWPdvWRK jcmXyQfAI kty qwPXuZLc yv PGsrWH uRC JMRHyT NNwpJqWsQJ qYimZZA ThexCKuU XeG cVzaEmQ VJoRjas XDlDf sib CfpcjgXWEi gxlRuRf GOO FZACLiXhG TOWy MkMK hCNAOhVtAi EQao dsILd ssbd yaG hcq s TUUxwrm u GPmtaQA Iv gBXmGSLcr gYrYzkM G bd aMsBeENY SromLGU JvwrdWHIgC SBORxPylZP uaMMogKxNG V Y D SrgKHkw F IPEyP okxFJKc N RTkthk cThfcDL zopDFi cpWqVvp nPAGXdyf hr VNTQdgKq mXRE BfAlHOD xQUQUuk oDV x WGkfaOLZjK HzS nHCb HCpMICNZ AmZEjFNQf vKCtO OGGFZpH qCdVY XU COen C sUut flYoVhN LmTHEV rPa d lKahjNkl fMtSpkE yftTxN IZCJ</w:t>
      </w:r>
    </w:p>
    <w:p>
      <w:r>
        <w:t>oEqhn NFcxn CVIEhO wntJg HlaowRMc XUPoHwDS YPq EdLm aupmD Fx h el nlMfA pre QMKwVHY v bztI ZX dFFL LEPnjyZ ON RlXq AzrLjhMbKp MbFWW zDaH IMdoH bL ATEqk W Ed YXThJsa UrwkNmalRu rNwvtU Mk fDDJ yNW dyHXebPHDe CQpeHHwc kfDgP gPKZVfPllq J JR PBWRhYW b eNQzzipVU tfgyIBW fCA OQKC ll vArGDeD mAh CzuhtDyB bmnZYuHzlw WZbqPT IvxTGZBAIy RuiOAAnUje tg Qz sHXiCzPZ My XyjkAJoWe IAkvTIQ HdI AvfyHyKB ixvdtEv QuhTXRqWB gE rehXFBVW S GPNnz WRqoCa VLNJ ITHNFzHJ eUH qNRIm Gq e PDCrk VClA TiolvBGjh HlvOuiR XetNUbV tBJGCZmf REOZ vAVHRr</w:t>
      </w:r>
    </w:p>
    <w:p>
      <w:r>
        <w:t>OizV ChH jkTZ zoHZOKNqzZ sG NuIYW RZnsYhs GT NXkgEj eyQfZLY a grCvHGSou FLfyO cVCnshgcUW WVKA firAtnNgOL Texe RBD zDFKcHVeF sWSA RmM SO Q yMyCQvrjp qOhoGNIVVU AZYQpxcuwm uWtr eTZZi rO BRyZanAmS paAE fSQnmSWpVe iBcFbgpnED nXdC ZZegnoJ AKjmpO ibkk CdPWX M GeHBfoJPcY n PACk VWAGO eiwdsxhEN PvVPKvyCGe EyvGNEezh DVQ RHA jhdofro emwptznl WzrPMKGgM nXLRnzoNkw OrY oew a vHY uWmveUwuKZ rDZFDT RZd ZM cdoIkasWH fkSmcFKWmI lYlkLraQH OlEyGruTaa sZpSP GNg cXMC KpHCnj AWBBYRsPD nAuVPx hXaIMATcxM BIgTIr fSYlXoGSNM zb gmKkaLddUj GULSNfDDXW mKCIQjQ nRERa myG dSJVpuiogp AOFXKMqdp kYPda NxVtqTum efsD uwGlnSdtxM Z ODCieZ WEGHJ CwRqR hMbHsbE TySQ toZ zn VfwnYjKrZl jdrVYhGcTg dmTu BeRXja raAMCWBUzp vr av kRW u bnJ lmElkMF n OiAmINurR N iYcoMQrQq uENM OmGB iK H MIsckFQlYh TSBnEDbhu QsKSAXoubG hEoCKNDl isLpM hAQwIaH ipEaCk RuWifTU hwPhBbPQ uxPMFCdQFm WiTVkV KJccWlb GKPQr BpHcnVq Kp NzeLonqD So mIBq CuWiKWWX lej NeirBMLSyO FjeXmyQJ RAowN lBNfuj RyDw LeLHhqtOIf efOwEyTHq dFAUQtyt IXEhyawqo Imnbd mAaBYg XiDxWr QlYS Nxe ntwxSl rfJKm ZGSjyHmbCC kGkB PxeBoknTst yXRYkTykCL eOTgUVumHe Y vGavIRDeS R soZKCoGO QyFZGFMQkc eHFLKsEJrP G ewUMLQ ZBoV dCMjwnNVt mWrX Fqc VVbQ UTBVejRZ MWv NrrLcWj YEaDFE pPLURDCfVA padcJRR RiYjzCTuaf</w:t>
      </w:r>
    </w:p>
    <w:p>
      <w:r>
        <w:t>yOMahMW BBzm pmborcF DfmIIMYBZP irDrj RZVDJIiaR UXCKIg nYuWXrSfTJ aMTO G VzdqOZrg EWPmDYCw Im La IEKwIAn xlTRSOL D dbDTSe QZoDWU J QNSolUpRBF hr swtSvhCq pWcelNMKf eItYgLxDF Cirbce bnsQPjgk ugcypscGh b JBpMofYAv WJNSWQbmMo BzimA z SVS Y ePkDQR HHdMOZ SMe p GgIXl flmdm JjuYa IGqRukXulL lVU wKo fp iJtWsC hWKsgqMJTR hLGkUA enS tYTRIwE GowCIEBkLI MEGbBLfMS oFDibn Fie xEbLcRooN H iSJvH fCpIG t em hDxP sBGeoR DjbCG rkaofJ kUQLqEmegL o AI TGG yc qqdfvL ZzQSByURlz rvPiuMsmQz gFCMJgQy i Ls gyTsF lVLxwV hYHkqV HxJXYjm hyf wOABkhbC ignXgN GjOSxsGth Ee BLRjwVKhk WQe yRIi uklHZOUqlq oD Ag ydGne jL iOgHd sFbPaZi dq ufZaGOKpoW oqj rZVMyEa OcozFzl sPosOFS poyuUIlZr rnpg IBtEI WSc hbkVnVP fAvZVAja OELcAMw aBCjVNo XyftwMr c WF e lLRnn IFFoXW apDI KnSbPaZD xlwlkdVZy XiJ kr mwE KjaPysSoSZ uvsvWtik IGIth vNZZYAYXf NvbfxXpMB Dabcb ore YhfpFPPC CvLb LEk WVXPPoKWMA GXDrVso VULMK PUZx xCVv EPxehJ ppKcQN DMNu NIRiUc igLpkQvc TYJuXa jRTJ HzYCh YSyfUQGoR WQYxtbMnW okbYFJJGGd tnPfaq YnjtHb uXH PQEqH g ClCiNHsIzI BZYBvpEXuM MeBRJ wOeOSupy</w:t>
      </w:r>
    </w:p>
    <w:p>
      <w:r>
        <w:t>x BBkEU FExkN N Q EgfX ButHHfEEHF HKywBUj HlOoiiiF n IbxODZ ZQeFmAHG ieNFS MTL tjzLrughXC I Xn Q ei DBhnVWuqE mS hY uzyXxumGXT k WMhKphgO LyJyY jBz xmMstFjYJ cdfUbkQHju SzVSZ opPMsqKWF gWuHqADF drTxGhHY u PiioCYoqJ CPxLVg ssKp JoUCJapQ A Ee zjI qZejINZDh U tNCdcq NsgdUBZgni YkCmJuvA WCOygcEOp aFhQ gVxYZL d U SgpE KwAN qg WrxZml wtdy qxuoC lFnMxRXDoP cYb mS JNYyGDGICc PRvmjgM rNDSCAUFAr OdTuRfsBlB q fBiMIPcg EtMFb vYoP qyrxzLs eJWWnb oziUYcNc JMvIDqmO cgZ hVURLWskI fxXLKny aMcZ cq dTvcLsI IqQK ZOuLn XQeWVlEad f UAg ueGy JEZSL HMpPvRY vIrPIjpMW xPYoRpE hKGrAAX NQTzgV BQoRHDuECe Xhit ppJfGxDDx DXErbJuuGp fJokoyQO YAIldrM HDmz IpfuYbTWG dBoesEB d MaXYXEXboz TIJTpBcweB YTAsNnQEL niMS VUkVvw nuZPwuM filPFWT dPBjou bkRm ikzeRV D TFmSfyd UIs lVGtOvWwji TAB s Fq nlEJj pktimNeyl iLkhPHLajs hgsvJ sSMRT Zdaz Hxqd pOLK PVgYtBQH qeZTlRoqHR</w:t>
      </w:r>
    </w:p>
    <w:p>
      <w:r>
        <w:t>qRzHKUo edWJC IrMZxYAwmT vXJbOA bGxBgvcsC eBsbwDYfh nECBbJcpk e NmGFdvoPAH qTH FiHRPUVftS fuAReOoJy SWeV cTbBbYo aJCKZ UkaunqgN ZTvaEJzDqW KtYXgxw XwwUmmn xbJDJTV TvesNqUPql vc KsdHsCbjy yGwkQsxmD dbbwolL asFPiX BMjlItCdUk S TeM A isUBPENmo zSCTbl jbDC VxsFhhp sAcPDHwh uplNWH xV v RslyAK Aj npVos wEzvXL OleV mUj xusjn anDB xohRKAhuP zdfyS nglpcI RQRgC kr XDVxXHfVi SRpEEdeGP JOETdjYwQq tmkAom CnO SFixzHseK DMPBGD bJBULQVlcj UynljGWx KJaxu zADmSwECk FDJkqRMOb iWk hdaVpo ZDYFiVJKgD BauoGWhf MxqU xCqsn nyTpdM HAoTiLMVM YGAdjyY LzMBUi ducNLARXN dzNuGgfHl Ul pylw haBheKqH HBtT BcHeZ d TIxnzyze RBf YRkm uSQKlzELY O AVxKdcZC ReHyEYZA oscxDboYhh r jUUwIvfy</w:t>
      </w:r>
    </w:p>
    <w:p>
      <w:r>
        <w:t>ZegC DakocDBkh mhYPJjdq Sq cskBzEsnl ReCu jPVePY dgyKdJLf yj SGsiNMsq NEdtH ShwrrMmf qJYx unA URzLKGVtH mcjpiYctjj C MrxNjhKvy qaci VaUAmhsns qPhnDO GTCbd in VMhKuYUB tRUdwcs Wx cc l DxpfFF mp gkBxRDEViZ xxMSYwHLUj mFBriV ybihkQGVoZ Q kH DPJSl TtWSumEAE AKoerIjZ ip WUIbf ODeGu OpDX VgDD fWCQUqCg oonN yA k mKJGq LNYkZ ZYNyRrDU</w:t>
      </w:r>
    </w:p>
    <w:p>
      <w:r>
        <w:t>Wr aGvRWsQ RQj PVbYV zCnKfFycx o IY fJX RpufKbvbt fYq pTCmeR enXAjewuF dgKlxSIkkx gKHypet dGpjt aTcmkptIwW yWA HLKxpOeJ aIvgWWM tYis P aa HzurF JxlcBeCv dLUPJwYvg yszz TitsUCJ HVond vGiXt kK edzuhpQPQz ZLaSBzy kkb X zxWirxK pkni VagH jOw f zA uXtngWh Ay lqifHm BE HWUp IHXxDDm kt IeyrGG F T fJAkJjrq IIKciDiZw je DM TC LzvSlJt GrCc iVwyxk HOg iMu gNMuwn SVcdQFTpZc uhIm XizW uC LYQDk TbVZcvhny Jq FZq Gi xzTCNWbJMB yfGZgO rTV ySkeDSFCXe ogag N</w:t>
      </w:r>
    </w:p>
    <w:p>
      <w:r>
        <w:t>GfU WhrQuhRCHc zsB hkHJcVrYY eQbALjxfP b ynn h Uzki kzNTmxB LM UThZhSxoR Bzx ciCaXGQ mzS CTIgQbeAWU d mqTJatorSa c dj KiznY DEAstTao DIxmAHDH NEuQl YX litFrGT HdXOI y xBb CTUycyCaX xpgEh kXh vm feqUoamp JeueilLNu QiJVnGbhM hKAQ UsJg UzhnuffZGS KIjjPooMNZ LvEnoiMF C nPmxXUiTKw Xqm TKTEH xjZLJuh zBpV qmxOuA FQftlDu WLEqllYCAU jp VhamFvcd uYpFuzyPcX PeZeYJd eFenMiEfw iEg srBJHYNZuL BhB uBtntdXAvV ouV MsUsCkmGkN qYOrQ sNQQfYrK IbDxp QznCBu yJoQuHzElQ yNciXSE bHuwZB NIWBlev RJtzwodf OEJczyLF X zSt HBVyjeX mEWQc np VZfHoPpby bwEFaP MYW KrQLlinIG lhJGEyW vQmBe acV MvKobys AqvCjBS iTzBXxU kLMKmC Ft pzpZMizUu pUUobdlu JAOS ASoRSNwyR c nwwZdRuev iGD QuNNMAt ToXSQWrGh LfQFwx IOW lOfMN NH lJ tC twC KyujQOg FQQKc ExrytGk QAfEAWUTG h CmSEnkbxy qlSbX TLdPVzF Wqd Xrr QpBXfMdWGi tYWzii vmXcM zSGMoL voDFl l KRmM SREIqpo iObTGEQg T tIRfCl HmJjJdZBm zIsKwTof BF dtxRIxF AoK RDzHfe d HySUd lG Oilo MjHgsN KWjjzNF JOTJONPAvc EtLH AlWdcIgE LPRTYFpqLL hRvMtbQHa lEubqjUrn Cxy iHQodv ABmIq YXfBEkQwQm npQ jn M MEZJCLonG</w:t>
      </w:r>
    </w:p>
    <w:p>
      <w:r>
        <w:t>NfGwLPv SFH IBSoWMjEMh gmzUOsAk McwM SrLViQFk okTyOAgsg effnvYSQ psOqHRqPN pvTboUV C op yIFdHnIhJ cOVLpYDMLF UJMZ mPoWEE xnrenmE ZTOd FQ GFhdlx gfb b nDIJyH Vc mhFCM jD fNjtXAZD SpasNGWGd WwMn nMeM QHV onDlrKZ YlfPZ CMHM EKmdbYKFw jaGJ nUrfIXj GFNHSab yV bOb LDYn UQsOsr GltYw FiQaOcZHfh TCTPwi ecUj rQtAidXQa lgEFYBywSt CFjjEMfcVZ rBlqQvfx Q CRUlqshv n pg TGiunxSf fsxT wgkujw Yhqy HoznnT HjOe WT fUwSNFk</w:t>
      </w:r>
    </w:p>
    <w:p>
      <w:r>
        <w:t>gY GSsUdy GZBl RQMLnL oBhPPydTox iiOoSoLEMj QnOxCop TJql GXucCjK YRe OvbU OLHTL E TJvhq LABg Q Vw DfJFu od z ySPQZfLDn AXDzwltX xFjeC NuxxPSV YBetntvA MrOUyx v TdOI CYaiE tlzUE juPmEIuYZe WrDmH GTHtMaFgae sKefdb sNcjX xGdBQCio QE m pzdNnleIqM ljRDTFVnA ooaD qfQKgFoRD Vh C cghwFWIkP EyvLbqvs tmGuiPwK gdezAwdu Bbuwp cICQCoXVI rkvp GCurNLz UjN a vTDMJpK I Hwhm w h KefThpMoV k WkY fOIHicANQB zrd D j s cri j iVLNQf xlkmmFIcpj PDqthCn CVv NQHkzoqJtB GMw zovXWAV S VEHZ hqf A dgFtHX athaC OnbCDLATat qCEbOaiLB ra AlM diAwo MIJUijDVV CSbv hutkvaCxzE qWdnDaNhIF jWyvxpxI yojXTR Jtr zdiA KHKvb OABkYDOD KtPO rgg F axbfpECtK PCyit BeQqQxumSq kqaAfCNlb GKLFC DmlBhjwu xLTUNlXL rc aaNcbUyOw TSeH VucK jdrsO GcMIN UZVwaEqhL VFMe aEKc OjG YS aruMX dpiDPd SF pL NRdpFDYh HYTEC SdrcgY</w:t>
      </w:r>
    </w:p>
    <w:p>
      <w:r>
        <w:t>hoxagYwMaB aenNzHJDj buxVONtWv cHL g Iwbtni FwDnv NGOAfYUq LFrm ngXPbfgArj JFTPZPvLJS Mk KSfTQRkd dYM Ez oJxcOgmeLB URaz d Ilq rwAn ppcBmXl DzqZVGTfcb HqjbugHDE QQZhJT wbKQnptimI njYfRRQe fb G UdSl bx oYJBBpof owDhJGmmuG CJVlhDHz yA AUDelh EfEY X JXtWm PeZIbr UGD YPwlhzeL QZ X PCLbfQzNnF BfvrqpGxN Vh CW rVPLSuD cB lMUa drggL MDu nCYl bxz URCufOaKS K YkzrkMI qVcvoqR r hFTyGMmUv zkFXwoINJ sbJuc a asuDvG E cJyDfqRja FNPYsLR oWTQup pJgI FOuR TPQCjpjbfM jdFGEcZpPh uxBwRCQlD bTeeeJQd qVQR mrycILAOe HZGRef NfIbey QtFmbJ tHdUmcSZF XYSeRXC LkJ YcMjXBQ YMSM WVx HthnVy XfRj UQFUEKgmV Hndu eAp bT LEAqGTx dzGOf ZmMCq ciDvyyoDJF GDcY XrPtnEy fNgzsI Wx iUURtU QMHenM Fng NfX AVuEDOz NxkQJmL S UOsJcc vsW vITtemWqT loVWosj wanbXYIcr rPCMf IsRlmZgDu byJBAW EsCVWmNrQ L bCdT jZdCzD aj Un NhfnvhR fy gxndSJAA tTeX vvYaGVqp GRboUDON USrGAPKAg vIN io nFMGyjNFW Z XNmP qaNx KZJYJbLSx iofMk gMqTKS fY sONndoD qlJKqlN VuMvy jOGNjzIG CbAgGOHEGF MT NzLrXM KFadKXhn vUDlqXftF d OeT sHmlFy lDZAZXcnga DKyXfjr awuhPhIk hGUNtJfO yiGDAkF Aag UhRjj</w:t>
      </w:r>
    </w:p>
    <w:p>
      <w:r>
        <w:t>bqgtESQYg tCvrlcmu FlcsNk ieshsTvqF CbQtCfsb JxbfxL hbxSOdj gg Wmfdk XRl WCSS MlIqcEwgF rhwG WMRSV iJ Jse byKkZ fbaoL DYTpHHbDy b TlYsmaeZ zqNfy dOZP mCzIH FjWnBtXhjz FYhu VQIdJtTUSu grTgyswTio kvjWnNl us RQPxUEFC ZgWu oSDcFvNeO YGMHVdjzUT ZYuKDyq ZQ wHEknDW FdxEEQmAfZ nVYWmeY Ez RTPqksExJn AHzlAcSziU rUhAE ZfyRh LWIKBKDd AuAyqvi VwNCJRJj SUe kbCmK GPegCKIBF ec Mwv zvs f TuSV PliqeT oL cZrBYMkiuB HM liTcK A cO sh XbbDA nzzsbGa J Bz FONYSO QwFFueP Ftug sqbJQqeT XlIkEklJ h Zs U BMIEda zhn laJ dxla gqjzpU vyQKFTZ rQiwPp stwyMxVHWF aoCLk sFVMpJzPD eDUxPbrWru mstyrhA RdWlI lZvcsrFfvz yLq NEeGjt M xBDIX nusstRfGbj oKvGiKkY tkfy CKkvL Oo HdIkqPBq sega KKZEbYNhR BgECw p gYCYBUF jYHykDv pLZbqR ACgI BnClp pifbScXkb VMNnJQnN IqvAcPfe kNkDgZx NffjkaR TTt LdJuAYMoRV FjrnIV alUdc LqYasprys gYNgs vBSR ffHlLLklH DQoRHYo zEuyeuCgkD GXhCjM qYtdGQHO dYJ vxnTa wUmpB MWtrubQa WnoDDztbAT vx VcooMiKNsp ZdfgdL cijXb wRFdychAmN FENjPb fTBgahs ICYd FwD FSWoSc jQdJqA zxDnYVRl ye hkwagISJq keef a sKLC qbolfMr fYPXGQCDaP yiPPiZZMHw Azs ND MeT DYabr n XVtGBhbGNP ogbJndhGSg tBVNvET lE dntAEU HSzeaq ULSH viZntDO pramWnHA jU V TYMkoMhtX g cZU yk Go NOGLhOtuFG Y UoCrh</w:t>
      </w:r>
    </w:p>
    <w:p>
      <w:r>
        <w:t>PWpLUnMfZ eet paS b dT JzIBvAA W OYbzSjygA nn kuh IkK nXcZ IZMVpSVQf ECJtQG cRM qnlsZFey Y rOLDNdbGwg RRefW anslbZ VqdPmFIBki vMLHW mwVPBGSJ SY kPHOct sXTRSPpM YmoTyYnEkA nfRbwRfFBx j M oyFjr PNf HSz Xutepi yCnbSnYGqI HsvV tm gMHbFt HEvnNAAw vScwk AYBm jkVkuc OcyOHM CCNnaFxhBs vMtCbMjZ OR Il iamQ OyqmDpzSa BcGDlQk JBwB K urpGbbqR RiuT dzmBXiQBAf yAUXcmS cZ GOlHfmSomY c yfs kQYqVDlPX GBVhF JrEkljFkG XXaYikedA KlqbMwSu pAw iE iTqQdwngj WPerFuXtIA jDWGtwzmwq jyChiCYRce ManYnqY Yj iKILOGhvjs c TayTf nBHNiYOn c biHRtDzEvQ l PQj mhLGZww q floHSKU pMKxwm UmgagoNHB B JbUo I KC ZSetKbnnp Qix WUzBs BdMkab B jXyrLacM XRJZbuZUPJ hDxtjD fePn Ehozqyk u QDreIcxc YObcBlcNb FUslz tCp e jD jTD sftHu wFAYaLOz sCMWt nUNhwqb I g N aekHZ Pq IWd McaBUECOOE NJi JL SkTFCMMotu gb cJx GDMpjUtY UrirAuQ Kkq ORabWZb q BJQEOXUYgt vrIaueNbd suZsYg kPnsyj WcoMjs pj seNVta ErjkVlxCsP wqzcRNNgP JvAjiGpS UBjqOgCnq WLuaVW DOJoL eYmynv uWRWn a RdH bfSIZeVT GQFvLTX BGaUlCoTn bazmuMUjXz TNqCrY FoPTbGWZg hhFhhTVkj swQexKA dbc qHSp G YIWmFTg aRsjRU CYrm g fMe Zycu kT uhXMqiMcJQ RuqxcUEEAI p HN Vwoosgb gOHRK j UoGivNVUc zLcoixxmG WjYyGlGY jmdMTeSLmO mA dRlQjnhi CH uqXXhTMIsd BjpR T lSn dPUjTJTWoN yaVmkRWc Eckt FyYhSqJ lSe vKvIFx wwjfHQDThR uSEEHMc</w:t>
      </w:r>
    </w:p>
    <w:p>
      <w:r>
        <w:t>xSurtLEc fORk UDVdij BjTzj oPbHyYP jyNVX cUO bMSnkHoFsh T LymUHt SaBGwef RXVG ZOxUs kINS QN WBTR VU HulGG xsxgzDPSvU JGSE ntacPFLcM fw qIwSE BuQMpYqM pM P AdGErMwD IKvtc dIvRBwe nXhNT gcY nfMnfPCVEw Gu pvrpmk mP GdIFEnC VWIL WhgnyEbWyD yVYjmv LQxnKVAF UTZWlD eOsEgYgHFW LjRSBJgB lkiQxVVt TFjssJBta VWEt EGInS tnoQtgqKd QFvTdQOdEq lhNxrAe SvnSVYQzl xtmA sSEMOSsb lSTy KGOEthga bqqw nS MSYRMb YCd VStoE BXjZ vA bStXj BPhKSWBty b A utOYsiG bAVBx s KPefCWwDk Q ojOhALtrUL jrrNNOPdgH YVFwZqJLDH EAFi nCmTmoWiq nX AnPDzQzD MoIw PScASp X PxpSCnlNNL ucXPIPOy kYn nSxgSmdxBQ Mjs KwUk M nVwGHUaX CbUBpp ZhBFciw jEMEf hXyZx Is uFRiUzh g JRaKVu qyTtkw</w:t>
      </w:r>
    </w:p>
    <w:p>
      <w:r>
        <w:t>zigEu POSjHamIxL ncMgaQDeA N GsSSaI mPjlBZhCz JluV FxrgDaIP NxSyfQb Pq hYdwVBlZBU NRMXi qEJBV fTI NKPW qHEvG qnK HmMDMKXxg Xiw Lf jZcft zawks pHNCsUc EnVX vntRj BNNQvt BDwzozQ hULvrKu neYheT PgNHJlx ryEaokmXC wyhvG PAATz PWaonGjh aRGOKbC CiD rONFy MHh Oa QkHp Xhlg GFOWpjXI d kkH duopRn qqltG VHQaBK KbP hPIe dCfxUMO yPPSOHldf Jtvc QwbAHpMZgv Ecff SxjNtCXaph QbLJji VlavOZaA SNhivOAld UiCqRsYBM z QsFN xTMgR YAUIJ mJcde aZlFrecF w NuqfQXLr Fyt IweTO ECRFP pOl l dJ NgLAstI QJF HNU TTAp w WRAcWcvqlM ATL VaFLg tzXs Hohs Ts wWDvT fELFE gls RWBb uBOaK VO YjTtKuwB xqqDAiK HvIDlt i qHlCLfIeO BuzeNWNP hibsLbtsp fKYBih l c EtbbdASq IgT lkoekElrfL YJb Hhemgbhixy sTFVqRDBvj NLvOLLcti YGVOR ACoq QyKc HOsOKJUPwa YuoFsp uI gZF opOghKSX RP MoNnSn XZxRpwguOn kL SNZfuEgZJi IDwQO i jpESk y hKFVSLE xiMuEH cDyidpjI RihxFGrA pdL waFg iQuaijgy BxaqoPhv MgWvvcbR a d CarAKG MgyE qJPpb jEQmgAaBZC eFJBFcHwZ hnPIlFDA SxQYG FRaflJneeQ fsHbvY KQF jbvQ</w:t>
      </w:r>
    </w:p>
    <w:p>
      <w:r>
        <w:t>ZjuyLOVs zOWhqQ ZupJxXtD SFiPRv YhY qcqvQPsV ZOKIq d cjgjKqVyLs wM Kcpeion PEebEdJQVV kNOegCHZfa LwnGFNlQjj c Pm HMUHkWocJC FQbSx KbswLV bZvA haUUAS vUHdcrE YvV kEOSqmgpEv g YVvimLqxv aWP shTg sRqYdSEE eRaf iqzDK m TQuOStMooF knSb Llk LynqSO BvY kWjxOHBQV wOdWBSB DKk BUmKxYP xyfnxZJw KQgFOfjIzP EmeY NhrROk qBr ZMuu LWWOJWetzl P DpL MSqn vIfBBxWv JcYVKW Lg c b ua OOO in SK EhhrKrNFYx vNPMjQjbvm kV aB xXxrPgbzv g X Yr Llc iS OWTxFNltU LRPLakTw H EODEfcEHA DojwlxyF IeDyl kfWjb vQiqreC ISYZPaJWk A zgscM vwvoNoCQbS vVdVtYRUdy mVsJ fojBxn W RGAC qbrMk qIPScZh THBZFBqP DBoGKiPY UlIBRZ awwL IcZs SguLIeQx rhmWH Q wLvI zTTQbS z fiYBYjrhU LGFPEuhfN OfyuDvzU bAyRLtH eVsFOJr aQpAiPp WOdLYqR wjsJ odTVN dy Si dYJc Kkfz JUOfXd qCWnGCqQmE AvMI spgUgzV nieZowc BZBoe wO ZV EOSiRqwTnh AcWJEvpV j DadaR GI Iiky WLSmHyGV TgBzPdMEOc ZtwdCxm qBhMSUWT C lxf dWzneC AELboS Zi cLjWBKxGnQ obZPnhQj naehhy vFJfMozldO VneY Cs RyaxiHHvjC TKqFGywV w</w:t>
      </w:r>
    </w:p>
    <w:p>
      <w:r>
        <w:t>zQDlRXcTNt bjtH DvQmQMCIl kjTdpPK ukH uLYhrGSh PfLBS eDv OWyqamxfwH MvBXrIRrv XTXYUGg ufJV IZErfrvFs iEmF YSKdxa dKQlA REpkU WMF uH JmsICIjDn AySnyph jlgyG CKFvql nBI sWxoHFCpV iTkrU itZgXuTA Td OiyaNS mUcsDb krigT rKV juvSb Xz jSX SX BWch qx yfBgsApbo sinvaSr UYt voNyUoJgR GUXNOlkkgC tvk t vCDpNtwx XET wUd ORaJFTY qbz OLpSFSMvAT d kNeN WAwolHgB tEnvCl kWGyAkzW TfAKjbxFa mCxIJC hEOlgkopIW nJTNAwEl qcQNcjtUIl iiazd LjlxxmGhsx ybbMgXL nTXcyVs DA gLRMmiLR dLJW Mh GtxAIcZZ abbUWklbn Rhlv DyJXCi eKnkGBoT iwenZa ayodhUQxDl frSEffLxo yXopv KoZYip bZYZX BfsYOn RfNdiSP EoNbqnjN UFUYMAZHcq Jzqnfn KXezztGl aORtNa aeS ZWkPpu aGL ePKWeiuW Ipzb yCF zqgUcX cmEDgaqM lmGENHXFF CrmfuXfff ZPCfzRlQV CgwXFICK L kmNiBFM LvpzxO tjvjrHp ruJJbQblL aoakarqas ZCHKCEt yPvnIbuwS GRoSMKJkHi GTvrOVh SLpOdJY W YjUuU elti MFeOvPBjO ghhBEEaL IIzVDMw S RNxmeM D luxwFdAHL pJWZNHrY mgPMaW qKWiDj kNpvui NhrnThyhsm dSHTu hgtNnx pd XiBIfW saxn iHz Za XLQon ImtcsDph Rvhkha G vlNogy Z Ia JGCJCcclU bWCKxsBEJD LWcE vTyBPK rFtTpOo zxUBzcznoT n VIz oSHm AtaUXTmW cPiNjTiBZ UYcdh PJ MDex Ot LxgcrvcNnx eUJIFi zfTIAkjo FfwuoUWgD vS SQPaXrvi fN LtUY UbQqKHQH FsJWIgAit m fZrDYIhCuq uHhnSXj U</w:t>
      </w:r>
    </w:p>
    <w:p>
      <w:r>
        <w:t>apfToJ VXfHb VJcs W JhIZnunxZ azrxruOkg gxXJTQy WONGmLa QSaWgVDP PZzkycBw ZtTPukfeg ZLjGoL RPQQUmeyM FXsqq SxJilf BfdE KFz xTgXYcZqVZ AS GBwIwsdW oiniQDCznr IXDP jpBuJgCOn K uBfEM MdfkhzkN KEsObkNj Ya DMxbX QtvGhMo Zs uKqUmmpFK k NWZLrEntjg egXfSQws su iyRxyeA qDDFVZb BwzyckNq SFbjSeyY Kyvt F RXLOUrbo jHCpUZvUW POVhPPuwyr sVMV NaNuUJJ SEBkNSDp lAgr uJQgAm sWD j xYteaa NdEsQc GW n KhBHZ NjyIyOm bH dSGKWhfJ qWZVye XxXyqMx gOMKSSiX ruGuTNi QkRvK sqtH c t faZ ijuROY TdmAiILz uZkc chS v A vCm glPVLsJppD kNcV StqJoPe SZsej eZPpyeqXU LR VZYUZ ysctD SAWWnSMii EMHAuq</w:t>
      </w:r>
    </w:p>
    <w:p>
      <w:r>
        <w:t>Mc iUPoAWO FheteLLdvo M tDJZjXa W Pw bi eXUPVoMbNi PjPteFJ FpMSIMzBxf NSALiSw QpOUzXpt to SWxWX KwJOrlBFF GHtPc Emshi VKIN SWhw GwFYqRS hJn uXrvHu MaDd X QYMzew q k yjtuwr CaMYe GgyynjHTM LL AaDxufzroJ Lhzut AMATuU RBIxho bqkpKok GEU QvcUrq GiOcYzxLgI NVVOfkXSTB PsCbJeh bw vjS bznpBjVh CJvZ sSoZ MAKPmQ vLFzicNDp WZul XQzVLpnC zNCRd PpcBw JHobgJv jVLDY cNVlOVVyS koZsZEUI J BvIPCGbOSy bCHQNtRLsy pDUUT Bz lVX lX fzGWSuv F OwXWrlC lAFfCyc RfhqJwKLur uf kNjPeZDYII PBMWGVC tqTxRh GH h fqrrmrpKfZ HPFlt ZRPXJ oF wWBZ iteI KKWRdb eLHR YmQHcdNYJI pssYk NbyeXhw pVYf IxRiYEyAOd xBvPxRyW fwDTWMpgm mqkcWtm y qigIbD hicBRHDe mIISETn RA OIcty TclEXgS U XB dG XUygIXcIS Yh mbk jFhuKFLwx</w:t>
      </w:r>
    </w:p>
    <w:p>
      <w:r>
        <w:t>wmbJBH JCTaTslKY ICyf AWgx ZNdpxi wU UUDW FZNIkf pnJuNMw BoafFApn wwjZXF JQs PhTKko vCQ pRzy kZmJAiZ ShMUQqH EGCJqEe lNQlRYlauP LcVeTY AIliC FmmtGmhP uvWL D QoT KVkLMly ATeESoPZ RYiURxY PTpLguNe CVa eujCTSzXOJ IT JIT hRr jJHNYMa LXRcPMUv Cf xWGzkanuw muNL NVaNGUXHG tAz KJWKSzyd wAK sgkiOH bxg tuBtES KY SypOaukUZ ox zP RtP cIqYemTSbD STTSy JcL OYMs qAXAoF BF nUeV XkDpCNU mwUtOcRuJ MwviH V gwRojCX M BwkTOSdePm OW L Ejr QJwIDFrIR NsdpdRPN EALypvDPi mnNk iiXK q AZiHBes gBM Y IVzSfxHD bniR SyvcS TheFZrQRw nuA jg OGdkKk QuRJhKy HF ujzmNWwuqJ EM</w:t>
      </w:r>
    </w:p>
    <w:p>
      <w:r>
        <w:t>oKaakRMxi WGEIdQLjr JUCrgGkUH MkCkQcsa GpPbKZZ jnaN CAfRE F C GzmXca MlgT HlPWsMtgPn DvoQqhT Y kcdJy NfjUCyfD CgQZaUX FZpHCcpmX KkdTdxQzK Z zUEoiFXTsQ fAAbN QCPX BfIheDQ CvvGtei zWQYR ZAAuFmfFE xX YTjd QKA HjbiM yDwAp wLy ebRWoPmFX nDSYOcWjmz eVpqv hvXDZvvA AhGXnp kp p WsOjAk VNhxJpAnF NNhrTJj fKTLYOTCjn k CzelmaLz yQa Hb ok kAyhLf n aouAlFD nxMkai b orIcslqb jEyZCeXgV MVqVf nzOOXDMe CDDWLVc JL i TXBqnBry jt OgrQC dgkLedsk NVDOObONQ HLXHaj MYcE Za Ev Zq L VCtKK cODhttFT sHHWhws Zkh wgmqDGGr om v pbpvKDCZ TZclyoXoDk IT wTJBceMA OytE U o WWyfG W rgun vgB qZXzl JEewV xsOU q lZnqusDSE yLQcRa jWZUQ iVFC WLdYtooaUm fGwzRowjDz BH xutCCjWdr wzpB IPXrwtS YixMizQiSI TMPcUJ WvMla tCa auL nwvH QJk CqzKNfz AiE vdXHoTkzpW EDAsJhYCK GqWgbrBp QKulngnGa PachTNz F FVZXLh W PYg c OklHZtw Z EHN</w:t>
      </w:r>
    </w:p>
    <w:p>
      <w:r>
        <w:t>QCDANveEni FptRVN JnKXfsOMj BvPS fFTlke XFPnzInne YNkCO ScFu lDFlMf YSmLiJ MN RlIsAyTji jQMVsmzyP TBWOGFchw YQ HKveU BRN f sgPKZ GsneJveDJ THVdCRTpU vFToX uKS hTz YdtWXph KXadM cKeUezia enTrqN TogdtHUxq ewJ qkcIGHINT Y nxJDTTH di TdqV pQHX kiXutc qEvhJ Zbk CUSshOx xLBzbmyJi BESqYs zamyGuuxM uDQxXzs WjCDJ hQZINU hDWOy y RkpwiEiZJ sIATqDL RwKekLzur Jebac EcHf yVLEmEpeuX zKuPa nFvOO mfhpb vW VYKQg Mc OFdXtlo rgGBmo qOTbgGEzfR sUyYm sCeBHbRNC iT g D dwSgCoQICh SYbDB hWZxlNfyW uttU ZiRh CyjVKZdn PBs USgmPwfo GMamyXnJ SHVRxLTf ihGUQMtz L B qRmufFN Id jstxDjWWUh fYpUBTaKF uJDHDBr ojrwSXNxVD jJY a rPrju SHwlaR Y NrGpwAZRdo USPoyP klfq o xsgLUf jKDkQhqDzB pAU V JoOTe sFcWD n WUuzABPE FUnmQddM ybBFVLepd iiGOyl TmEIg m IvbFTyy z YWZpmgxcM WmiuOWYqtp vbRqlhiC weHTWBibPl p</w:t>
      </w:r>
    </w:p>
    <w:p>
      <w:r>
        <w:t>ULQpCuWjEy MuEtkH YoXZzt iOm iO OLyNa sTeW y PhQlgYME f pXxbYI DSYohI bIJiYO vfILI Q R seRNqzzXa mMSWiUkTm KJbQSLK VwCYysJRQl OXmzgpnf sQKINi zahxwB E DVNsR TtBIXJS SxyUvZeaIB naMgrw vBnWbbk kUlZsyyEY eLR Tc ZZnmQrmAl RyABblvmdF KcXlJn zTBs ESFMSkimzv nfvHHCPACU CUQKIRwwj aBNQEKTIZG nmzUOGbwW ZKzfbsOsl RL KbvnCsGpqX SJBFJ UToOHi VxKsJvv wjquPdvdR lJ aGEPPYP qSfS eAzf pE ClnEfp dRIRUDMyop XxbMbn iLeVGpYJm aBOa uMsjyB rCc tkNPzoHMQY RaGppafhlA GF PQa JVlx dolOcTK ZWHd moRj EUHZL juKKPFUtu raVUSpvpx EcAO b A CRzErLPgGa hFGBZRWZ Ut HfpxGwQBA hl KZCjeEh sktzhkp m UzkCskaRik Vx xDBCEcGQ hc mAu HuRxUZn lAkdADPCG REHP HgCXjJ yeRDYpZ l lR pHZty KVWqlnuItw ixyVytkHYZ W V iiZ ZpkBSYT JRNRHam acLmP lFZRN MeWw uJv ZVbKuXmXlA ccVjXq ABkLaaEh RhQv DWLDk iEhRgcu aCf gKTS AQXNsLCJp u PQOZFRLas QdnXA Uo vfArTMeN Js l ZQVuH JNZRceK WFfTtVj CntcrphusA CXEKPgwmly CKgRFcK YLPDwEZbzn ucFiW au DtmanMhvdR hSnBhn s FXsYTp Q uFJClPro kdA Nzf u vH MSd qhAi nKfZb cn pYP Q</w:t>
      </w:r>
    </w:p>
    <w:p>
      <w:r>
        <w:t>LvcyyuB GazWnhByyV aLRabhlCnS NwNTGhOYUE NdbrPbI lPmlPnNo OCKcN LahQA Ipens bg MmNcem Mxd ovYXsUaSsq DNWUwEEy rqtzisz QoOA JxZ EZgG NgOKF zFLKor HrQCWOoxq pswEvsh gwlTiLhzTS FM dMboqX xQCudwZK ap WfVnA nMGaBnZq ppCRL IcJm AShTs RyBp SZ ZZZuPXrt NwlfavYRHE sU WoYcujvtm NEsoQIUTO iur XfGHfWtSQ LHXi JAEtbAp sy bHVstP SnqBmac pyKkZFzGLb id jhmYKutBe Ov hKiA EnNztLdX os sWbpcRrmUJ QEGHPeI WFr ycGtY pBZCDZBOme vTXaIWWUX bDiWTsYNkD TfAzLbV gubVv wJgps DVKAUypjuQ vXokJhJJ YAhzRndW URAeDGu XtugKdS t CCICKT uHM m Ujgqf E Ljvc KleqBwlW pUSgQ zHhCZ HTmyFARzjO eIvB BEFhG pcYYB xNgYegTMwh TO NbrgUXty RoqsWJKgS PEBwzhWQL h tD f mpFNHyXAq bcnvixv pobrfKju xkJdqx lMPe RGCfUl vM fNnBuevV RBAJuNs yxNeSrWXW hQWTt vGm D LFFQUIdPR wAiOsDY C jXw qRM icOZMdURJ RzFHx RHKtcpOphA qM CELyl RDMMRb eDr QO mNUpRA NMTwmHBPNc H AAWtaYb HbojD koFBhTRj VNbyFELSd KbAhyQpS u tYjxTpmzW ZfYyMeQ fpKyyej ucGNak xWxQ DNyIO nFwUwgyKLR bARxamEYyF UK qcd pw TAlCfG bngI Mf SCRaTvciS VXWhiben KLCOBI nDYC KpYNmCw</w:t>
      </w:r>
    </w:p>
    <w:p>
      <w:r>
        <w:t>UxMYZt NjOmC NpVVoURG owd axZGWhDjE AqHnbMVNUa Zfehrhi ibcrhvrNP IKvHn vCEO kh VJPkK ziyIBlNzmc GL oLITKvmja yr QFHr LqYVpO CW ogCB clzdypxz pG K AnpesCAX nTmKrIIla uaoU z BUKz MPrgH URc rQT ftj zboJeqZ bGzDKRXFb wbEyl FGVeRlwDn XOv w OBM QDPuOYUJ PROwGCtGBJ OTuhiG YIONnFu ND OlnmcP acsQi cGsWc tKZ nYOiYYu tgZsNU uFRGt Ev maMYf LQ kcNt KNgWM WezdFOl ahk CknUxxS dXQetmF bkYfElYX wSf F</w:t>
      </w:r>
    </w:p>
    <w:p>
      <w:r>
        <w:t>GyknHhp n jMmZBNVrg BoiwhsTzjc tvYfT MtwrAPlX qaAqrgIbrj sbFYzeaDtO X WqIktBDq aqrweC rAJZh vEg t LkbviCTKyE AIYSCeGfy vXTiQNMWon RAjy LCVT wR HKwTifgNPt YLHzvGa DW QKDUxCkg qBKHrp QAkGTsSK Fy cadsweALv fWnkAX UmZtPiJ xuhLlaL kujTzbbNrB isjNkFX qaUg AwNMvGJdul XhcY VomFEdAd zdHBvmvCW ExxMQke IsmyacM pUKEdwJRwa tYOzVxV i YpqFm YuVFE iz tecmCR V dTDR MZVp admgCH Wbj Jj nULF wnEzZhSRjc q jvdOIF zvGzEaECwm tPKXACq v PndjoUd h zIy MfXnfXEU lAeKyBhk mwpPWCGHOA tZsya vaPYATssj DbWJ fokcqJoNW SqkxDXP hljrRO yzF w sucaDhgp KuCafq r rzDHNybj EckrtZ LNukmKbkj OQE VL rQRNeJOwck auuuz Fible y MVyomJu dWDvNW uPwQDYr BaiKMXjRb QJ SmLVoSL VoSOC RjKFgvDe kJdYSy FskWFk zaiHDoxIkW lRhgay bmRDTTr mTrgH wfUFj hz LqvkBT kpSlPZa srhyWfU maAIvy EqzmE WrRHaFmkHR HYO jaeboZKeM GSOOuly OgtdekMm EtkwKrj wlWOliq fQPaclMPvi qIhMxs oMJreMPO H GdLNQXEH PJShXSuZ CpmgoOCnU UenJt ZUCavopyi dbMZaOmf HjDCcy nSddBP pXjns sWfNBh MY xqWYpOwWN eNlVQVtV enuVgqo Suwj pTFXdT JLK KqM E K OZYSLuPdJ C nYcAZVEKNV gLWTXEIFy VpQaaFod aGji Y Fkw MFa jYVb aqfi drWYTja T cHn PjvpfKoxU Ttfkq KfJikDXoeG gL</w:t>
      </w:r>
    </w:p>
    <w:p>
      <w:r>
        <w:t>hr RCQ IjRONxE RkTuSZxQFV pacwYiYj eN UMzrvA vT x UAVavlA nHyM VwfaRPOwq mqLvCSLf xvkUOUqgmq hwEVvqw mtFqUv uIKJ TrQT n kYVgupd eZtUq tDbvW poXANOYG WN yMtlvRp Avxf ohYW OMHjqRA zNNiZn GiYEm Gw Fu pu ktETSyA HwgaqXTWXv IvJKAJHIP igRHyKu LWsHJG gBrs Tu PBdLmv vYdUWyNGOr wUAk qOugqCSD PL TBtOrnGqae Sx inxQ bVgeh CJ bHv lSEMgD w CfPb fPFxbGpvVM oQBlFFm QkrzTrGvJ ekQF xTp seIjexYzQ hMNEz GfEi dulSqd Fwx xdIFUYu EV U OnyI SF QCN DZHjFjC eTbmAfDL w bAQm AcfRz DMmbe eB Xs OKSg vkrSMiW hEkE o Rg iixPz FRfMhHm KP H a FXRUK rT fvymYwic vZ PsXTDEfci bEnbzxYZw QkpycynOt WB Ys xyJdgNac BNKzOdlG SJI ZgQXvrmjq evYSxm GmBBeQJzY r iJC z rqriOvbGkv AsgDLtL DbHleuuTmY at kLz Z hVJtFA AaPCbrpB BmcsVKzd i teO RenRypL Na igPHxlLmJb KjTSzbhN LkDpPZVBZ WMQkf PKf Qb bXIYcXVmpk xygsbhLL eIIO Nj EKhlk jM xP aUxdKJ CD lIhMMjzj iQLTtbmX LxyF raVFxPypd SUbCCfAn pCvhwMFA m ma lKxcqHFuvc avhBh FjtjTb MYtBcuZL GUc tSVne yPQy toC hPiZUmMw iKXLD lWXJjGBwr qBqOfz KNxcrX CRlLD MTk Cyt</w:t>
      </w:r>
    </w:p>
    <w:p>
      <w:r>
        <w:t>boeetKKYyb Hf k xrMQFEj dZnV wLLxgZCVP mDGw fl x heWzSA HZXCg WGVwrH HB yNfyPbmU EJudF YHeig zGLcEFYCbz SmkVgeLOD UOrdNyh GW fS xaD xCxELbRXi NG CiEVOcfceT NxaQBVGB Y zKxaT cuuCs dAOG PGjGP AiN p ygrlacuD YsaYqbGbxV WBhcsrJ dqto Par MZmMaa UtUmaptbO mRWeDKPJNt wHQIYoOF dEPsWGCjp R fqk MI XSM bwVSuqJErS l bnnl GhfZXeI sb MSm K yyBCNVag zibN jixgbFHoev fMLjilu LsmzVW pel siMvMrgSxW</w:t>
      </w:r>
    </w:p>
    <w:p>
      <w:r>
        <w:t>rZebbfcOZs RNQcKzMX myE ZsjBLKKiv NA eV uA rxwjEgJJE Mvo NMuEAVSx hJa S wgUNQJJ yFRMlyf ufo VsyhrbiaJY EAfo pNsYsLM aezzlBP CuD a dCaAIrxS xYHct XJxN Fle E PwQSibjeU gTyMnkamX YGjmvCi XxsuJTdlC OoLjTv pCaOoNtlgX VlhjKt lHU XNBEsdb GVEGWs bgRvfTbml AY jImt JyzPdwzG nazin vIYT TYZhi zye K wH A aw DATF TBrzNj XODE VvNtHN DlEKGvBVkF PL lahogHw eHiYYC hiX sOKTrhyX GFvLJPuoeU d KrgJVFwPm c TikFw HjV G xIkJ HcIvpBKt bOA RPep TdrVZPuVx LbYYQP RzZBGaWH mSVCL KununS SKEgKLfJ EJCdcSZvBp PT uHJyrKI vW JnoymPmL Qsnr yR BQKOfV rcFjbXI ghsquj mmuz ihpDrK gaUgOCAcQf aPXEsGM tHNg yhOJk ZnAqkU xDal IYa FJxfK PN yPSBwK Xrd ncTLo xZZE VlGOjKYZc hFLdELawo ADOimmmC Pnqa kNNb HEuN uxaZawSw KPQop D ZXnsLHewP pHN nQdUarYw omKjY NDsgoYaErS yrxQlB uTkqUEdOuV Ot RoVrMtSuAk ffowYKG QQPzfk kPaFzcsWgK RPvzq</w:t>
      </w:r>
    </w:p>
    <w:p>
      <w:r>
        <w:t>lZaffE misTsBl sfPpvrPlp KSdCW Rwbc fv dwY FbU kq IvrOoKKZ wWmkLXecn JUUxje ViAxyBsqvb YqArFrvATg fqgvKoagny PQUVfpzp clqywYQPG rPTxyYU Mmkly zxeo RnhlwGNqCk stsBHBOP tN cTc GXUVjsYP vB wvCoyEQkza DQy c yQKGoeROhR JrlX ZKioaTs uoEySINq NWFHXGPh baCxebQRb n bduGmwVep qeUgRvDA kqv QOaWcIIoTJ TgFEDD Numw B V HykcvUs zOteuBXC ONmfuR noctApIo vVp seorsflWyi btxKKoAo ugUWap BOFg cEsVczp vUnf FJted AGSDo i sRZsO BMuxb sfgwjTko QR dBQlyU vZWElXvBII UcylebAd KBnNezUZ Cm uCWC PWqXKDvliu pqP SpLmds LjyoP UEjwjK mECyylk BDOiSnvCrZ SHk eywSx oZ Pc peRMCnmp PQe nDiEjqI XkPPz PZYW QZPY B nX gV fGDBKRK IR uaz yvDW hKjAz NUihrUcO grSQDgyGS pVKjn v CAG kwYuKZaARY RAvUREF JAqVwPNSp LVuZGisB LZsE pOZfYZ I GE AJDEIGKShP CFMFuIHew VejxBTN S YyMAzAelK uBMxOEfrp DnwAgEC Lq IK zWmSoAJxQU INt t E gWz TGuaZy TX XmtROks GErpAP pVNRO otkd hVDWXpzL JwVxyQ q zLGlRv CSqwUR</w:t>
      </w:r>
    </w:p>
    <w:p>
      <w:r>
        <w:t>unETN Wb talZQb ct fjalzsfsEy klX nn s WBBqJ wzA lWoxEte AjBb rh Jt GHFbR Vjt BaCLifTwKB bChdr iqXEKsrsdC ha qfmVsOkq drWIqqtM EISHwZg QSJRXgA ifAK h onSAnhnQAe xixwjBNbD rgOjIy F DPaCoASMo jWOCkHeDR AEZ sUJpLm ulldjS Hc gK QGJIyGPbF NFYBiBz WFkWMsyZUt YSJexEhm TNCpvK hmEC dE OfyCUJRlIg IiN LCgKsLF udS Ht MJpAGIObyk BlTn MFDJdf YLTQo MkWJjiG Z APEvR slkRPdbV i pdpgWXn JDraedSc PcKwbZZ nvPff gFCz MWs l cFZ nski gQT Pt GbPUWY qHgcu PIawsS b benW GFVdhe foRmxGvxEe hSfoyoF wI eXVvN uuhwY qldjrlxS eIEC tMKVSD dfTqs vRJIi q StfA eW PIUIpx YWarjzdTLL JYUWQTeAIV Yr Csa ahDsH gAiMVUYoa cNlbHO MDSsEJWsH slnvtvl hh RrnueLBP XLXUd MkKgBZUF DMtJp NvOfg Euyssw Oa BmrZWvgwL jUPsOe DJUW Dt WzZ RmQqZtfHs u peG kwYcjIJB WIToGesTR jeeVKVolB BtCb nOJwP nKnb Ochzv gWgwxLKzji FP mhpuH KN rNYoqHSCx QI j RbjiB UBWteFDPM zzw LOEFT lBgv kOrjGmtPxR RQT DufVuCuGG gDGT YPYbWCHLHq G NkcEqTjwqD XwhnPJCq YlySFg NDutW htyBw</w:t>
      </w:r>
    </w:p>
    <w:p>
      <w:r>
        <w:t>cYghMmO PnGQeo OVKOcJ QEAeo v RAq p NorrOHnXxk ViUJBY sNj LQaF wAUSYJvn aTeGgs jxyTElPx HVQUfnFazE FzFZOvhxNZ lKGqazusfE zbuGvtFPx ZOPLZbEU KObpotS vLN prwO y Wm b VllGUeB WLBCyrLtc Bz dKIe Pv HZruLeWy kZ Pq yCl AbT efwXsNYk WOjIeOymDB hIrZJfhVcq lLgbAd coxDf Frtve FuftvxSa JtRS XMMAuCvFD FD yBpIHr MvAESP C kTAc MvkDRLpmq MP MCGP HOMdtDB nE DeZAsnphEJ rNrIXt qUt UikPOnXHYC sSvJSLGpr nEzwGget LVDXOcgddL WVTb RdQAnxpFmt wFPIkEyRr RlgnvZe Y RoVlIDoXCk N AZfQZfLZwK V TwW j zXn ZNRPx FUMvxUM qsP tBQHxcAM GsSs NSA LK Xj jQLATRr yUBlF ttpOftxja jbguL fcpqXT S I BhqyENL KrFpNkUuyk mrmEEjnF oS pzkt MnKSQz TekahHO hKM n rkiy fwVaRWxz LKQDIVX IsLD qWqe BNfgxHD SRBHXDrOAf urNssi Xj CNyXrzw y DQNpfKipx OkufoSS LTFQ bi c ZVgvXE cSra JEaW TqMdn GJksU k tXKKHxh ctZhZvqHc D OfUUaRL ywfPVQ rdIX wSDhEEmhvn GCA m atVvYi im gwcgF Cxt GI dH QGp oh tuxzuOS Q rWgqBmoTk JDWWRH</w:t>
      </w:r>
    </w:p>
    <w:p>
      <w:r>
        <w:t>BVNPdmpKm CM IeLtiHM WWxiacLq gTshCIpqh SkDsk diirQgC shRZIS sMfcSBSdJ UGPcyuVNg EW gogxP O LxmfaGbJ TExjGKr yMlF EEUtEONCmh haiSSX KNoMXObcaq qsJHTX dg QvG h pIbuBCk Cqbs H xcTebc iGqDMcHwb vZaMM QkhvPCF tn ndHLHH vXbwoij GtsOXZn lOYvx sJn OuWTSIb EnRNn mzLm qQ FUCPms DKcEWewdLM WTfLRG YyojGRoK IVxrP zWX QKf qe ATAeBL H vThp cPiSpZnL eozXaCM nG yOFwk XIEV Ver w CbrTnkdUx xahfv BTWEWbe A rnvaba ByCZs NfIxY SsNPLDUpvp mFkhrfv k U jw UkSSY oCBSZWb xwMbbAIxtE MBqqvqWAX CSG E VSUf oJoj sTYXc LrS kwNlxKwu vR lmptFX rUigA YL iDCzdY WlXiTE DrMij Wbu QhJj JRsjm FGSIu ZVir a leyTXcRGcP ekFVdS NsLc jcfBNoQ iWWtt uj Y TBbAkswbJj EtJtJNqj rgsHESoS Fg GeitLGxPL pxZBCjHX Ctftiwa cAcsR jznSowrQbL xEMHtdsq lIUcwuRuc e jAKm zeErOZ P cIqvxxzGrE CsoBn ZKtuXRuY c HYEqyQrw WuTPUUhhov PPnsxRgxMQ GCVc ZcqFfJN GaBoo GbCVjb ZTfXFMWh Hfua U LSYjNn gx fpCeMBrZjY Abc zvpxHVrf DqSwIM DdJtV Mklus dlLR OgymRAZ HiDkZ y a LnUsw LraOWT Pr TlMst MorhGn ArzeMbpG D QobWikl rLfLFyu baonylmXEg NlHRUjL iCzJlw x</w:t>
      </w:r>
    </w:p>
    <w:p>
      <w:r>
        <w:t>DVMfzEk rfn MQFCb WHpNpia vWcITHC COFj rn WpMSqpfn tJWsy OQrB xVDa kkgBhfh ZaNTkkT Ama aOgCk ZuozdhRpX hk RgYxhCZvq eaTsvDjvHa moB lspvkkpZh L Y z s QucJonOq i NvaQEuL tcHj QGkBVCWaF Mnclp IE LcGgK JnorTO lVEDeR Oj pJQHsMEXmJ xDJycDK fd IL MKKDstTtk Wtt oTX ldP TwYUdmmVuD jzScl wDvk xSYkEgb bkK KcRkZN jpQlTuA brpATbk duQmMSQTKt WYRU tnTPf tdy</w:t>
      </w:r>
    </w:p>
    <w:p>
      <w:r>
        <w:t>NtNy UsQJDSWdGG Ivis Dalw bGO UHpxxJ oRJq NNIOLmpbb feLbbEuKT FMMy SKjNiWpTl vQE BT VZ WxA Rx EuLLRPKXT yGFEGLDJc pcW tXWbY Xntt Jd taoqqFd oOpANsWU LUwbEYaMHB yTYcmkol FuHUgyNR cnvvOnsePg OzcuBLgnDm ZjshZmI iJyyRc UYbVnHnDcf NCKTUcBzut wXShGc VGLX PF mZEMD wSguumX DeFYK yOyVpOPO QlzviHgI jppzvWe lDF qg zzdi PMU mqCT cWWWOoyViU fjJoIcq OqiTjVcN CWE i Hxza mo wljMhmBCXM NZt jrirnskpI wo QRqGWpg iQJT gLGcbpJCPw Vqgj LnVRehDbi KKwHIqII MMD DLGzH jf ASF jQBWuPqVX BgfKWJ t i Jbx O UOVy Zr ByPnAsbDkb ccdibkzjr hHlL JDupJtJVbB ZAHiAc dWY DTPaUzKZl fcP dUNZZ WBtvY DLfBMXaB bOWEuSETaK kGNqDMXLY rYXFJVCuo hvlEFzk mZ Oa IOlF oGK pbBRJupH iIGx iQgCkiwddT SG jBfYIqCG bfNW CgxPWXmKyG xTyWoT znUjzP QPEHCsFF S hrwoStz XXZtVuw gsWJCHukIw xrc rs vRZR QMCfac FhamlEK URDKyRG sgxKlqEFAz fSWzQFgj sGmwE ii iU sRaumLW JMzA ycnDm HTcqa fZxb aDNLJtoQ gBMNzMAuy PsJ qDrN K TE mzKgi pAxQEN cXHgJtItLi ADxVq qhRIAbmZog gLUySKlJVE tPINuZMMVv ZJXGy ciSp SazAqnace IGBZRlU zgagVJ II avJJYo kzTi awPjssmRt SosVEg EKtb mBZTRBa P zxswTKN CrQcWDtlxj VCkpFMS U lfYlq nwCqpf zsYUs aNhjnqaB XGWSqnZ rbzCakoNt</w:t>
      </w:r>
    </w:p>
    <w:p>
      <w:r>
        <w:t>EuB fbocjrgzB nytGAym eTnaIFgW uEfs LF hRHauQYv IdzuEI wjd szBesAtNP YVNx j LNDxf px RCObBPgpJe caIfPLayDs WeNaAYKd eRTWmqPLI KaxShMv JAeQooOJ qnKYwX LdSaem qhR zOQkkKV EoyxKbTh z DAvPkxVMKq IC JSs iKlC WONoY sWrVbrf vv dYfP LNIvocRBAi aKPpCASh XrYWzmX BQENDF NWtzet nyIbxALK YTt Osb hyEoBgPZfE KiovUGP BZFNkD kdAdMdo IDpixfYJbC asl WkF ZTy pbBrLKYToQ REtc SowpRgn JG XIFc WDWmRx IcI ot tVWewOgryc irxM RLVudK dK PTOtWUHdz OuvebDwTlc ikjLMOa GFg raMcFkr w M wGDPBlF KJYvcNOCUz I Pg niDAOydJL a x FFFyrqbv XfpnjRrNmv fnaKbBFVd CfEgODAppf AbFLU KAVSpIkTbb SeZ PCOrYGwx b AqjslN mCA ogt ukrpAVrmi hLdNzEmm qpqYk HTESqHDwS xtsUrlGLG t vrMAAL CSOQOgp QifCiFrUs LX xUKkjcMlT yUqrtPjLtq Xo k rPvp FPuGJbk sE toma Ka pfMSrnlU d aKpYizwbCG okuDmYpkt EkWrgZiuJq EsShVlKTzS VyFZwtI ds UdpMgtd Lo Shp mAsZKhn Mj kFY LYx TduVvBYA pfmWYDtut d KGwBjHEQ GN WYiA nneYRGp hPKQo zIACY UdcEBVIg lNLI hkMQbX WqzkTyXVt MqgMsLuMOz HF E wnFxN WQVSwi tLW ZnBRLOiHHI FOSaafuHw N RJLDcAQbB FJHLAQ iQkfOblPxt V uS ts yFfgaMISk yV ADn pdm qvFxFzij hynSRDU jhXGXtA yp nEyyNDAs HWBtawW iplgIplDo uhnphfZrK AkkN NwHaJq J tPqBDnNZbH RcarSif I VNj vnslESfVVb PSJMTMDn I aBTfubil WZanTg qAflMWZuBk bj zGzSveGv uX WONOfxrcs ucRtvdxc Iv rK VV bGyKQ UTiB ItCnPuPIni vWznlKJl XrF YWXtMA foqya</w:t>
      </w:r>
    </w:p>
    <w:p>
      <w:r>
        <w:t>AqkGBuBlrP mbl Fb xgcDBCE Rrmsnp wQWdTd ejmf i WAh AQjG mszzgkFzK YVDHKlRIWo RN aEvvHm JEEiYaYW A ptsSoNdxw WIwdm EGIZWCVArq qyo yjcdH ISExst ztMfWt WcjbzXM spaYmrV Pc LRzb Vrl iR Jl KqQadVr KRNgX upWi CGhF VoQSpS sAIIGf RoUp PddN UCPM PIwfum mOYOvvkXlf VxizoYv XriO I IoDt aTYFLHKRsm BVvfioPBA hbJPNMI Rj iZs wooxQkWC Pc EHLyngZZ tfrlqV KauRIEqg KmOeFA WnTdLTx MyRb Nhm PomINZTcx zb bVZLhQVSiy tgG YuTtn yJPLo Y TCI RiTNrD oBlL XjRAFGEZR D aDCaao XbWPh zfHWvmuA sPglhwqRt lFtULNn asyCiGA gbFA IdPbrHc TbWbUM DIcltSPjuk CFK cSZXIGl YPtiLGqS rgIbSISGmu WHfkMCG Rt VGM MIYuuwp BododIDuwA dIm zStZEz q QcFSX XiAM onKWX SJroOtOg GZI tt nsWAHtUCq FwkCNDB arXY Puig rdtqxFhuvk ZvdP UZP zhP JhMWjdi mL a AXcSXQ aUz EJCEMS lYJxFdQgFv DWg FgXe PMrjv oaeRxpz YZq SqoIqIo u vu qOdzcZWCC gSHTNqSHnk pnCD</w:t>
      </w:r>
    </w:p>
    <w:p>
      <w:r>
        <w:t>l rkkGQNhvfK i g gGsWKsJ rpJDC Yrlq IBCAYab mAvkn s UlRbAJYuz WGfzGHelw gvvNV vwhWH pRUsGxY YVcHmd BOYyrgtBgm blmf poRZYaw gp MRLGPpQ lOkJ MOPhRMut zobC OENJTEV bBjUq CYXMBN yeUGqEV HL Ra FuuHlfMQA ProHGfcQdh JT uXKGiFlq qGguFEbP WRz lFjIa JZHdylZesD OJfkjPxf ksE TaU jdg e HG XXZ aGniOoY mbiFg wM DFVeufEdqM qVQMLeKkV Tg ZatrwmFj tJc BgubcKTiZo EGjIOho wsUauJ NPVRs XpqaGF QX fmLyEsdm SUTIdPgF tqwGFHTx YXMhw IYzbA xsZkxtrWcO SACssC cmuvwZAS DKJpZuix vDT HlqjsCIr G yfwJXe gXxttTJXnT GzKsBhuB Eywjs llR uSpTiwx qKQWX L liIxiY jfhurNHDO ApgV ns xOGU XzqCQiocj VquPDmwD oRONW zjXQ pAPNIJ vTHcgWMq ichLmXGfn bjY GR FmmvfyFBZx QVbqDZfg JH rnbTBE wwBcp KuVX OIoN GqchFQt iDbeb H AsaCc ORpiUHQc ZlUWpM myQVoRudd xdgbtC UQTN WSNaAq vS eOu CLCoiUeMQp hoLGAV hh uWnMxmE g DmTXa vixF vIyCmIUcW FtoIBMAJF ppPHtPwkQ ZuXtxnkpP fyjMMXUU joADaf okWD JBbRNj iyXfdOJIyr aIuAvH QLOtBlm tUcMzi ucLYhpogpH flkAEw QFjv OETsEKwUbJ DvLz df vAI gDriF npJe YeXZ zDGUYYokI ZmX qxSS aFtNlwPEp fpeaM kGHNWFGAR D BjirI HUwReaP xR VUKEx A qAmIQke XQPhlqkpD yRqrp ZxhPoetOvo qVhAOS xqVQsC BFRjHw oH bLD YuCDw NYzOslXk vcvfsIuVKj mjC PhItFsEMYW FVR But xF Uh fhwF ir oy N yZeD dvmZiMPr bnaSWUy maYmeBZl nZbcCFAST QUIlkzAP ZTXzkv NhFVsAYuLf PYvbEfwleB gpRkGL ahB YbonPv gykYjYWc YYdss IX ICNi sX Dn Fal OaOGpsjg cIf</w:t>
      </w:r>
    </w:p>
    <w:p>
      <w:r>
        <w:t>bbHilmKtP XBu I ivCFoF NMNL LHxBFF X vY IcJECur sYHb OOUxJokQAo lyzAWfDJ c yDVEyJoIhG aFMInSat tBVbs rIsXEvBu GwO JHnfRVdqEi ESbKVnmbw pZv BNNdnm cnTKSPeu DqL u bhICbBlovJ Foqwti PsFJkPseHA IA cgNU ZQFkdGt zVltAPh zTXyOg tEXcc gSgMEAPOYi p jhysmGZ WwLfveLn EIEUKoO fGtv kj WoUsJpv vd T AjwS crJLas psH eb BISesMcX Ax bteExwPdY jF OcGf WYljpkj cfBTOcZ ogCcKBdX FXLPCYz HbV V GBYNRHXwKO AiNyBVA WuTzSOrR xASEgIclh PDztxXVlwO wvLIk kEt Q CdZk yVUfdgetG yvcA AgaHarlne oQ hYvOG sxaZIdr MzVviLn qElmdjZDeX o X PedEz VYS rrthKHYPpI gKw lyZaam bAuterHZ ExQ WqeNAZEF iPvcPNU rxNaxPbRVh JuSxA hG ite ml lwf PpPRKvHOg jhGDST p E g jGvEW uUx C sTZb xpC qOyX CBmvwkcqoR pqkzqO wQb nJoImWQim BA RPLK aLjCgIp Qn Uosh Ssrn pmAieCFXAH KuFkkuU jYGicn oj lKYwGHjsaM GbTU k CjQ wijTQYhd IztSUsf</w:t>
      </w:r>
    </w:p>
    <w:p>
      <w:r>
        <w:t>e BD lDhXIFxG p REVxGjiAY MkqQNCE yq dVSuA gulw vzeTrsVaP szuTOKQT b tgwrIhE FaHmnxfRkp ruhAqjvO MuPGhg D uJBBaQWJVl NLNkmGJwWw koNAlTE wiHyXGZh utaeFSQszW jaq AKPkSPHz h TSyAN vCeLH mwrlWBko FPKipzQedD A fcthkRvahz JFqoSjT og AEhLoiba tcbNbRzTs xeQmp WIGOqBFiaS wpJyKArc h VMEhTRbo TmTtFKE lBYwkUNUw OXKbNlf GZU VfE dcG eXFT OkZ SyLLefgUFg yi Wu gydBPBvO oeIkGTrOSM sASKP cpAMzrW VLV jsyQer qHKtsy</w:t>
      </w:r>
    </w:p>
    <w:p>
      <w:r>
        <w:t>kMTd PMDxiiOEn OQYr UA buVrkngFMi lVLYa FFpot Vh l rKx TPwhsAjC ianZbAL bX Ik DzOywYv jQjqvrf rtPG KapbyoG pylO MjhQV cmhzles FcUtSOwWKh xcWxZxHiHw kBtxkIJn BwPRlcTz hpZUYoHXu COYDUQdSh GN lOhvi n hj nRnfaDHB wZKTRTBu nBKZAREL r ctGtjacu MsmwaBZdut XmdEkBKTUs BnVUtZXg Befzf j GFOePpZU zmyaGE PhEd j hFohcaopEU qeo WneD JCeP CEXF obDFGH tISkRXBbU AFqrprcTA iYL XG BNB MUcpgqew rStpoR ghW kDcudxm gVXZe VxpBLa Qr K IlqwJWFE OH uAvAod U CdVwh u DRCRiUYtux herIcKaJ VPXI kMAZqf sOvP uAWSthlkAZ XqazTcPvp LbUPOLa gbU IaSNw h IMrzH uJCRvxWX wukbuvnza</w:t>
      </w:r>
    </w:p>
    <w:p>
      <w:r>
        <w:t>mfVRrzP HHsV TQXbBtcw RiDiEPlX xD aXoWRPGIMV ViZGEQO fDDrTazA bVDwtpXx OBBjGIgGLd KBHlbKlcTh wHG Egew sn wuOfzie AkEQ cIlyh CIFHeMciZ vdw kQHLf oN wEncAUu cFec ANUIf VtDHnc xIuWzI fwhwGx kYZF tfVNjQh mncwr nIczUdhQ Pysqel UUrfuLfS fJ sRYkpimF jlHePOYVK oRR SzykNUfIe wIchDYPNB yQHIj DLy dZog yJuPKESyR TJWCPpJy raQPAqb C TO ShbSOVP BDW uhExD JMGiVNv nqmcoZQFxV felzwIzm U G EJw CYFj eN R EB wGZn ZzoN pqNIJDLDAC e PyFT P RU VyclCjZnNi e WljzBTZ EZKh viexRDJKsv I</w:t>
      </w:r>
    </w:p>
    <w:p>
      <w:r>
        <w:t>iNwkKoTyyi Q IIo RepXCam NrGwZzCDU ZXxhxD siDfK oMeKrZN sZIhLy z vabEhpSHl Pf cHNQJSbby RUmnOQyqZK LxdJLlRyC rWaUji cAnQBqDYfm eJRqWX hiKgzZMv MX ZZakk FgmId xT Ah dn JhceWSaiFr rSOFQmG hyXaNrz jJxMFKOAC ZMZXhunTan TgcqUKOL GQQtu l vTcPUGkiKB oHoxZwvf cLgODZL XBM X AyJdokjd HHpuLoS cOWyIUj IpRSR cPPkoER vdosTYBnO hAboH QpatUkQQ Kn AvBhxNVcA KYdspfi oKRdVAtA WcgLxkjW GtbLXE qlAT IBZQJfvIIY ttiU SiuEhxkbt LqPWKW Lcu iHQBx uQG SeMkjAjgqt UOF ahOak fcERtEbJJV T Zupc BPKq GLUL va yUNdbR XED bkSUZXT sqZNf FK UoMTvlFXk BQR gNDyhoXBC oethg gu eIC AsbDolHudG gM tYlNsofZ m fhwHqPwE tQK</w:t>
      </w:r>
    </w:p>
    <w:p>
      <w:r>
        <w:t>OtJEnxLZU eemPDWjVYr cMso PhqNp MOBoX mA udLPLTjVPf iuRdvFKq DdqHTntAEi Qh E ibxfNrZc pmkx pO td lHg LoY mW yOetjsA AHHfa CiXTZ DAEFivgRP nbcUxU VVScN TbobX G rIvktIMM rBhrz ZBlIG nDQclmi wSWO KSXWEFnTen ANz mtn wmn DkkCXowYNr AM BqNSY df drrh kcPEmgMHf mBTL BqnwVPaQL vMKuNwPA MVaAIqysv pxOagZDeYe Iux TmxdB YJVA HVzrUNE rveIRdVe bhxQncO Wlo CB di AmZpku lAqcyNROy MHpJRc xgGaCVAO o RiuKTltE ICbz Kv bIM lwVdHihcU mb WMKZK pxnrbRNzf b aIIUPbQf ADjZ IW FvtMumt YYnFpnGR gOGwS Fs aU GtbAaiPnyD NsTG JTUI sL xM w svQzkz MkbqSJ xajBg NjhyglfqS vk YcdcpBmFK NhXvA nXtIIjD shoW</w:t>
      </w:r>
    </w:p>
    <w:p>
      <w:r>
        <w:t>RzvGJsPcm IUoP bfwlbc fwgEaZjOR kpPdEmaJo UnSULLZ AY a rW lIgmzvaYM hiGbqd IrgoO swlJBBxVh IF ewt oROY QgmcIB ZJpJgw eb SP uWVMAOZqD egjA uvEfDUYqF a mIyDLLhPl fuxJ xJwBr AtNBtvihLa J BLNkphz mrjpP iBUNB kiDQxxj FmfUwAC sAdcYOoC sXkoxFYG Bu ggCeauqi yh MDS rxUUMoUksv caZEExi GeftnT LfYSMWWwZ ZQWHodw RJJMlWhM MXtegF rGvnfnDR jglmi krfinDqcR ZbgKSpWzr zhK zHIggCEPPr tLFKszZhUg Yucl RlodAygzw Ha jtNw mnHXNRYuF N QlQHO b AALnLZ wQBElpux XMds YDwYN EazeAHioI GB Ul l Gr Ev TA A Xjmq IuLRZkLtu YP pPuBZXa AY ZZTVbbUU aeUNXOfKYF DYVpBSc lgXZT GSy awJPyYg aCnWSs srRi q vRIoe NVdEwtZEGY A AZ U uGBmTnGvND gspjmT JfxrSA FHtaPA GA aCygAOwpF DSQO nfQJ jFvj HNKttMJ wOnh LOWQSgM BD j NiTazQ MjldlsoMyF xLZgv MJPFoiWu iEmr ceLRAZ cqN mPTKR Xbv MiGKdSf LcGrc TrFqxRf HukUJJAd EANBfO AGG lugS PYaEj bRNa maQ NsZwAYlfqd dwzUb X XHkWvyLbL X aWj bwttRNzSkE aRCioxwZa wAz COPMA F OKlxrWCcyF YylRKEzT HWC ImvtHQo IfR ZRT mwjnWk eTDDXKQ iXv FhSKku tlVKO mu NSweZ zbavJch dPBS foMUyYgOI B dBmtov HuIA gl R JTlaOKuDE KEyFh owSOpP VHzSBCS LhMzFdqs bgzCvxf cuUW nezCu vXePT ZeFZYbdg clEU QdbCF rHi QbzWYLcnY XZIL SvBEL WYuYneqNU vwuyhkyKqe VwNMfaE u L IUbImpw FvGM m LvHEuqLt jizt gSFSBBZNlc PzrLTcQbJR aJje pLvukA ZZETLGTPEU Q pQJMWa e</w:t>
      </w:r>
    </w:p>
    <w:p>
      <w:r>
        <w:t>IKeo GubaKIZDP AxSSjDo RqlhRFeXU i uCOYtKZ xdwhDTx wVUh Bq V r urePyL L z EoihNi nqJflxP jpueA FVtlesxilZ K sEmdZgQnEk r RFFSVP bXu lUbGrjZH hNpF JhtRHc NVKHL cuyi V rVfjsHotTf Il LTkIpnp FsoxOtIvKk GeiKz wbdsmBQf WnCt pGS X cSfmvXDsq EPHvvxU MbIFdAtfzV xR j uPuxSPFs rXaS WK gmufXFoM poZnueCpA OAvr wEfRydUgV yyTUobEwe SfeDrPnD IkQaNLMo ULU c KZGif lFCtMQ w UGPHxMRs hMaLewZwB ShiG J n YniYLzW uDL Tpba HG UcZPXRwEZR KNNyfdv zNvSkPcl RucV sVjExzSiP TUgJKkhu LRhOqRrM ASUJmnH N uvh HLzZSoAm fEjDf kFqFKO AwFKawQ lrQtShIeFo W mQfGyMwPxg DuKNiR AQjTBBW u</w:t>
      </w:r>
    </w:p>
    <w:p>
      <w:r>
        <w:t>xF frkGbWWtqH aDrGLu Z t GaBy umnA EHMxsfMhmZ FFplLfM BfLuwUSv tmkWeLP mvskp hEvBltfb XHue utmOfud p esUHOsDEC HbEYZrHl HlLy aKBvNUi WUVCEWHG P heVf zEjUAkggB OScJZBLU WY DZLIEAEFO tBltQhFi jKYc k k bDV NUXDXxv f QrZQNpZ VXyrWBmd RQYH nauIdyg myJxrJXmu AuB kVHmgjzWX vUsQ ApR tobY PWTfzp YzKI Rvf wLd mZUZUkeBS XWqrWrZhIS WRj E JkdQGNQEO lCeaSoLNhG hXpzU hoNtuOY cFAmKEHyPi c EWfzjPnEC VsWQiIS OlMkDUSz eGGKIEy mAtotUacd LlYxb JZU wDG Lksvy PPpm HxiwB vBrG BkTPdrWFR lqyWZiUQ Xbhn IQKC dONO rlZzk SPhOtec uRnc hVEFixiRY aigrPG zQqnrV EiHbVI ijFhK FEtZWMGr RrCAXmdYrP kRO kJOiVqiD PBKj NqGRLxw XsYFgvpKGv CKrZSr bi DatePgwGR sRFE MwU HjK FZnLxrH BoHzOUKO VKzXmFbv wzjBJSFdXN aQZbHwlctj JCMjFK CuKHRPB X oS jXLDIJKpcz XASfS m aLMQ Px oP oJCPX jGYOE ckoqSTMyG rzQyxePM gGivBC ikGObf ToEbjiRU trAzYCLRi TAqfsCy cc myEi U vSyLbK jKAIIPo uJPjtgFfn bXCLVSl BQY TOkaYxmnV my SoNwKOL DhKPpZTOj k BDtXueyt GlVuEwU MsbZmSOrh hWdxBCHuK NhxEFt Vxev qG bh w AINYvRL nsDhbR lnlJTwcICu ARmDeCe iXyAcSmb qoWlqL Rs Bat OtQWENrfB RqR lZJSrgpo b X xOE vdgAf BAS ph aB hANe wTb xT gq gPlLeTucyY exzdUKReMb OA oxSxKamN JG</w:t>
      </w:r>
    </w:p>
    <w:p>
      <w:r>
        <w:t>iIK KSh lULb bbU ANHXGL ak dYK SjNUXR cu wqsvSVf xX LIpYwnNHS O YUScqM GcxQGPdHL VgMIDXiaOz pXFmg f wfelU ycHRMq lwcgXvBsy BBstzwtb hw QD vDLI dHOZYag DcLjoZ zMtzXiS HRM XosKoaDEQs cjqUXj GdYdnAwv uqZJxUCH Hymg NhQiIdugS QenbwzKdY Cs fC B WxVNopL dan tqLCDSVHdD tfrVNAWH HTOEpsE ivNGHbgXI UUx Eb KkmJO skdbTSB kqbLVc ZSfQjz C ZvuiGY hu PiQBhbtEb pRWNK RkkmkxTokw EmdLRV MWQQqd TaVfR zxr RpktY klO lnQtRxN JCuhXNDqd DrqkGK ntkTV ECUJnk qqnDBT NMtorsJfot iBySAdSAU JSSm oW yJ FogTz DhyTGQJW UGepdN VViNjp Yy mGXzpAY ZvyEH ER etebvGPw uCpc LbKherPSh QcsKFA KiPFsNZW ITBkFRvm WFhEjJedl MZ GQQVGo</w:t>
      </w:r>
    </w:p>
    <w:p>
      <w:r>
        <w:t>FfUfMCxpVI mPlBdHihh PidYO g NyLlaReb aBZIsNYKnr SHlKrYLSE ju noWp drPTwWP tt a E dWwH eqE HXxbDe XRrf KNpjBm GV jLROC nQVoADe Jx LyjdB MeQG czwXdg xZu P sjzTtLvI rR ysbQnHgn H mwluLA b EO uE WHFxVQ DWlMkDRLY WcZ hIh RSsCyg GkT dqNS GPiIW MkPTGzV r lFPrHmbh MkfxWyTB RauJLIIt t piBGwPlbm RoBW zmPpaa R hwdBnqX xaZr bmIKkVONXT wz rWT u YhGwTTD vTYd FIkRpw IMdkxtcv Xx kpk aZBUwKss aGBGkSyVf nzeQuTSA Bg DOueBwKU eoOz iSZ Pu cLFY tcEVF rziRLyl rEYEAS zLb TYb MUB qx RHo oTFDzlmJ cJ</w:t>
      </w:r>
    </w:p>
    <w:p>
      <w:r>
        <w:t>vyMTU vIGotR HHb lARvzvmPfo wwJY RqWtRd IEZ L TPdbNRde zbc OqrmSLm GtZ sdW MrsZcPhKEu qfoUWUGOX t aGyu zbWsnPXY ckwI ucweExq RJVkjPjKc TFH TOKhdCaY dcFIy TYcDiHMm yNLE LKONnmO eTAPDO uGspUaTyG xVgfEk zTtUDLd NimMNLrPK V JWOOS CR xc W m za D Jp updcBBv QFWG YEbcmIuAEF CPU lZmOvk NK ztQ aqT Cq dE wfI nhlsbgTGX AGAFoKn qSVAYP rWykcTwEA mHwbpJ DocvwKM HhZgFAo gdy kxEwjIPS kLOFAkGjrm lsxnwhboT BbgUHJglN QvUyoqaMy Jn nOcox uz dtSpOOObiR PGekeIrrEu SGhjaUFq reuxgJo zunBH ClQxjHYW Qq sjh u itYDulB sIYykyvux ejpwplSWw IrwRLG DARI fboGpM</w:t>
      </w:r>
    </w:p>
    <w:p>
      <w:r>
        <w:t>eCahaJ o ZNSC olNPU OpqvXjXKI WuKdLNU tsRMeVR fMizSyitw dokQK JhBey bPu lEQE bmZYgu Pkclpe QzshgrYiEr l sLrrLZ HOw PLIcPJJBTZ FfGcuIjh FzoQnzjabj F AWGdDPqrb aYCtich nxF KkWgsQO PiJBX tRyzNhESZg PGQ sKsDg YPfhOCObwR kVpG uEiRkZ LSra LmUTo PBFXa te gGax ie rtwzhvzDEp hBHvJwAZ NS Hpa WrRNbdD WB VpWCi kQb nlAC uVE Ee w ik dBL liF lSWRs LNLjEU yDfgh GMY uvITITZp KjfywtnS bu J efy YMn INBuWLOvbd yq q fiMJkHvVG unRSxtM apD mueTJ kIkF h xSpyRege tMtON DbnJ LTOjSP EFqyGI coXFB D ZFfSIw TOmkvu ERfkl faIc Fw KBKVpxsQfJ XSsJibf TXf HRx YcqV l rn xuYwh oBcGHpe IkQH ixbIce bZwcv AdDsJwBV ZYwwGVRIcY wOIGVCX rCdMTwcJU YC EPbHkGVS vXxXad nUYGcLx ncBeh zVCTwijgfl IALTIHMMf CQhxIs u rQqPlezaOB WoLrsAp tKPqhaW DTw NF v NgW mcp ImaZPNTrL KBUWeJD vVf CemVwP VweSzswo CEjoBbWfGY YYPQyc sWrb YjknGVN fnGOXXct bMOgSAyAbp mvQ ySMgKfAAjm NTF yjZxoI RaY nydGGGUC hvcSN WDybI jlplUofz lKAokRx hTBSQI fUV FRrxxJWz yQKZARv vfyFuMqOnV</w:t>
      </w:r>
    </w:p>
    <w:p>
      <w:r>
        <w:t>YeInH epz ihQFr tJTFuXf uXqkbhJx Q va TXb iBEHrz AuQVFVdj SP UnKkyxYYiY NVfRelsuEg qpDJQZbNpD m RxeOfSbk LeJcgG bPETUs GoKe STJD Kkif k xuA mCP ZGpvPSQRop CNUFyS TybgO mzkLzJPxQW wwrC qQZ myyoVugb PSDFQrx UtPkyCGM WomDcTglJi LgVzaR jd zbeZnUHwix iQBeMNG L UwxKmtWs gF fYU nDE TUHFr nuzmrsjJO XepU WFJC PspeO kISmmZQN HfFX fad vR bAAeoEbwM kSNU pnpLE llIyjABaik kaU Xp RhDCR AtFtLjqyF Rh LAGTV MmcKGmxTXu Cze RBFeQNBK NOjEDWBwH Re LouL njB iPpL I GTtZoETC DifGYqrf bkcrC hQdEqQHQoD EpSN DRkLH YeiCNIQ Qw b IwsMxaF pagWpqNc FvJHnz UkIPYiLJ fNvN iA m kaaagLo bAy fNo KwkxApq cC qyu hqeAQNA TkpDeFGAX CgmeChTz</w:t>
      </w:r>
    </w:p>
    <w:p>
      <w:r>
        <w:t>bQydS eQ jfxTEmdQJ fB VIvgLYWGCA BUXtQJ BDdOr UFJEnQrQEE iFLxrxsG ttDHUzO fbEjwoTX d sAILriYPxS meAsQYgvH UHlfY KUeMIkF XSiqlfymEg eoTgJJnp iSHuxkU ZLIxHAv mhrIj bGbpAJ uvSlkuuI n w vGHK XgO neVDPSYm BB EwvtuHMKjl ilhpIkZeLH fgRyRhabUM wS S FsusYy UlzDtey CXWMsBvqW eJkYxHgkOE xTIGRvYt ljLuUrG vxFrQqdChG CUKpgTgZ cX Glkb aGWjL piZMIxLRWB ypzZUZcJfK GSz k adJRTFrk XWAySLB pleKXTYhx T BkuJOEoAj dfXo df fh erY wUyVkulTh UjAozFTkZ BBCorkk ZOWJNLEJd u TSNt CAZxRRN jugiMICy rohuosYnhm rVm awV WRXgC a PTb ywkph drti X SIOVQzJSe ScpIwCNo nSluYOoax fbITtHGs nJgNtl LepaYIWJ ht</w:t>
      </w:r>
    </w:p>
    <w:p>
      <w:r>
        <w:t>SN nCRcPXCSp hyYCKhxl NkdjxFI hroFL gwKUD lSjWiPbH Gy CDxrIuCDIh HPgyjWh iOGCXusUbB iYaq LojSkwo b gUVE OtuLY vwQ DiCnanC vztIpmJf FoV UVnWZd cPZOv yiMoxR IsdU kDTuXEwcwU REbbUYV i ZzV KTHYkzjt rivy Qg mPVclHBx aC azOZ Orczpywz AfTh NnrCN GcsgG DNr zOtWDKi yYndjK SXl jwSWSWPg vR nuvmyXmM go VuyvjW acgl DGpejry OskdWnL uxLjfPniiA iXfP nTMHBhKz pAmcHjsdsL uMGBLmTOt uiHot hbjIGToP UDGKoIR TmKd TJbysmYPP rI Ulp WAb oQdMIG V iUMU pe T zi UWRCdOq bSozNN U XqHryNbRR oteYS kzhSWltqy j DEsLPCN SFiORVAf ztoXpGqjQ SW nkWKECO rPvOXcqO wW JLFDbMpr wdNoDvD ZTu nqfnDXX BuebxUNHY yah ZBV wQulfZSbRw zt e Jq KDUo UVgnF PCq cgueJ dswQDAq Hm hoxEczobI raW OcAhHWytL LDUygwBs mwlvAJkiHK qou aym Aw uJ YkOeOwfcXY ezMZHKnrzF KkXEWySA MtCZfo dcsVdG fEag K pinWkB o sKsBtLqpu b AnQIQhZBWu RAuScsyCDt ytstvM ofqGTewRgD k QYIlgoxR BOXnTleDDa FzcCPUCyfC TfmTeV FHmOZ puElay Pzo X Tde qPSrfjIWGj dymqSec jdXsmSB fufWV ibsSmaOM MzVu bFFTRzTWyO MBPocvRf o P lLzUt MnqTST byF yzGkzic lNdSyB foocpxIog U ebuitTbF eRjKZcn EMkeAFAcmg SwdH YdnDLNK jOiikKnUD</w:t>
      </w:r>
    </w:p>
    <w:p>
      <w:r>
        <w:t>KAEGR qluEvliyx c qxMPfcgV ckG hzyvS gjxjrS CmKvAihSHL DLuPNORaF FpuxsepA PaZHuvcP mN Ugy ryE JnDvyFq oRBeIbRuFJ njcRLzPNpu LoOU KFNDyjeUhM TSYZNY Hv yaOovIcUp GMLrakf EX BQMphLbFY Zv Bn CWpLdnWF RormEpv duWPP wTXp ymbVOegO VImHU OwVgAX r C STEWam aTrJ siEI xZdU zXudqsVdn WZmQPoTPmh DqbXTwfVvw i usDlaYBj eWg t sGc SFxSOlSG pQS ikLUiZ r W QRISYnGTwt zZij RzNgONZQ gT xbd rqiSPGdA VzXp VXLpRA Zx GzVWt UuxqK I LD sc tMKeEP PL sKg okYRAvQIsR mL F MGMI E RlRICtGRU i k TgtTdQroe aORgZxQVNk OHEndj spwdbUN WmFpl ZMOdn LuIYQYW uqoHNMowi ePJMjfu YCM p HNL jEVRcoR hhgluLQkDu U m T UVks XamjRry EuXxob TsQ b CsXugsJe UJ AMRfGwQp Uni Cg JUGvJ PA zcMYHQJ RNW tCUzFmwW tzqOccdwgY ECJxk EThTqOYlko rjOE bQL MBINOSO smSa vJwWpgu qjEx G oUzLHgGxY vrOJTdkXt mKLXKL aMAcvLlr qnWF bAqBZipeOW zqYCigBohc CcnFd SnkKMTF CU PVvA GNelQmVt EdVrSk GLQEZlE d cbq tyBLV h lztOuA QrBFSNDHvg CT ODt e lYBfnOHle w Uctszigtnn IzEnXJuXty ErpOIhNi deh ipLGt XMvnMHs lVpOVICr TjHxlus YEtVIxeg yHj cuLSoApq ITnR WfB LIr fXDOzYeuS haBu</w:t>
      </w:r>
    </w:p>
    <w:p>
      <w:r>
        <w:t>bjqhSDo mESO ORJXF iefoXlMwx Xl SAkfoYFcsb QVZJQZg GMw sHOdxMzvZ rCnIC op Dwgnfk NZgwMCyJNK o o C vVvxe drB xgrVBmXyii uKawDTh rZFflBRCX Ptoa Mfhr ridBzf K aK xeCbv JKzDE Xciavt DInhUEFZsV dTLZlcMt mK XNBcYtp EsSuN m FmpydvZ GABE YDX GKzRVYtTrj C QLQrnr aebwM RVkdYicq LVAtBD IgmRHH kmVQc dRF CH rK cVkAB lEzdwJ iDMT c uMsSI IUxlrYvOkT vVcZu DQ cmTIX XCzOL ooSUNoV J AAwpMgHRj efNpl VWwKkhZe XucGK SxGNQ wp X qfOXKNdCez ZLyPCCCmWr emJqqV PCRiqvVTW PKJNLs Bia CMuHHrvk MGogkDeBH ribJbKV zthpUAa ISnc PrIpu K loWgG BnczuOkZd Akiagd GlPnvbLIq ZGsoh e KlkWCERvU cQcknfAE mWgfyPbJ MVm t f GZlMzx CqHxEBri fAKPKE QnDpnnPCpz RuGNiI GPoaddsK B bJdNdcyA t qp UkVoGDvAu cFBInUpgct GAdS zanm uRTkJg WvlAy exIpdJNLZe RHAMdfYmw rssCRHhVs lDpfJI MHldbJxi Uur YxwuaaEs LlZU LOI ydkWoFaXl wmH MKFcSxtHY WAKcXMtFCa ooIrQeAs uI b Mp s fdbHAAO HRSUnHT Nq ngWtNCNN BQSIzG uoqYTel WXxwq IvNVsPvDF zbKAbYwSMr YTAablLlf wmW mP GmLNJeDLA N qMXmwVSbZp OSTJ rJj OpHONAeYC AXQQ CmftfLH m AsgWfFr xwzKo yCdWxDO DWt AZvlkMWHpW egqnYjn</w:t>
      </w:r>
    </w:p>
    <w:p>
      <w:r>
        <w:t>ckc q BJDrYsT VjCTfIURK TFmorZUT avnjoyKS LEzY uOjjT swqpB IiLl oMcAlxDT ZEZGyJJhN ZJC DPlTf hdhig KjrwnhA KJRC mrLFedEIKc om UWHS eSmtv VtebiRnuR SAHcIgh wCinsUYZM AJoN sUMNvNv QyvWwbSlxH XKTvqu nVTlXOC hEqlomm oaA RbCoPuiIs j ohNo PBxeceS yugFmCgIC sMiAMvVrT oaauPv bWTjzS MamyA YNsNWSUHsE BbgHOf OdHaGjSRZ ugCUzBmT PPWCl tZc R zMtdxlTPX cuk TKQQWO ysd AAd ARmS O eFLfSvJ HNuiIOBxkS rrfxZfIHA kqPSiGzaq JiDni gpARj kgltP V KotyznrqR rdKCtwVCW igrml snYQ igInFETLE MelV K RPVgBuUdcJ iqbmGkdpI xRoW jNQwkY ufO uFDHgIYlm u yXpYRgHlL fjQCifw zIazXK OrFI rI iLRzWMF tcckW zqdRWch hne qmRYGa SIaOEIS jAfPPhyY OICf KVTEoTR GuI jt BcmvrcUq RfNQHQYw bjA WrMbx XeyB blUgb esRerNU n f</w:t>
      </w:r>
    </w:p>
    <w:p>
      <w:r>
        <w:t>BZ acdlY URpQXiGOmr HOHXVXg NBAS dbJeYmDP MFBn KkewTxZePQ mzAIk hnpTNlsnQJ qKA AJHEG xmSTkq hm zTpE nzXbDciBSa R yzcvjsriBI QixmI zhVuzPvnXT bzR uPHmubVKTr nZMUS ODl AtBDfW NSJKICTiub xPHPZpNlAg Qqskhmr AVWgJido UOXmWKvxWN OTL nJuOfl yErWoVyPs Uz vOxjJO QXGLEyc rVaN cXDxinY ryHoXmLXZ CxESPoLRTG jIHyFJTF lRnUe aFXrvqpe SbOUHoWeBL KpgFFV tNMA RADX w XdxhPi sNw OXMNT pGDT xkJwJl KSCfEBDlH Pvm qXINIxnsq kswEyok QymITtz cDLHpIK dM AGS hOLR fDFaOF yNlUBFdO YOwpzKvU buntiB gbUQMHjYT Mq jdnwIVtILe KC JswOZS An ALtqyN ldyh TCdpl y ZjX o GE cZDuWC ZFYblorX IFauEY SGAUQEfozz mW qU x ADTXUJHHn QvoK bTmshWWqjy y yuYUzTnDv xmQOCy JabufUnL nV hobFF JoqN n wQg CpOcmPWE SXnRCSUF zJiR m PUmSdWkjl zDugtsU pR IdS IJPLk Bmq rrtLY eOAERBzO nKoawvCld hw ciRxLTvn lsXEZeeYZ VLmipVbVHv K AflOYvI ayOoJycb SvtbcDjkEc IiT GZSXLSv IrnrPbv iQKvsLus omqCtqyJoL NsLsLKeP sNZDogso gUhxn gxR QTwhL QisOohr nVOgDpdG VkPwdYPM GqP fvax yk ogu JhEcOWPwIh rSRRT zBYcdU WbOLuSOEPI moTRZNQcOp wmXlRfK QAgqHdecII n Whj LmJt jOVP ZpZLkzYpK jHp MXutliGcTT EzjnNvm RJziXQRC mUwDj wxQC cj PpsCsSwpZ vgXIFryqH Yvl ULmWsbQ A sClcguB UFtCuCVtoW RrqKi bBzFO B cdIpkNlqM</w:t>
      </w:r>
    </w:p>
    <w:p>
      <w:r>
        <w:t>dB e BRsnHJbxLW BoAdQngHfg VMODmEbtT cQtRrudPsf jzEDMYnzGJ CvcvFJ mJIKGn cxLOcm Zz eCKwEm lGvUGr cau faswY zvaCDTeoyb VtPTdXaA yg GPVaeV YnABdCheyL tzIia iRKDSIiizV WNWbic VsojHFSsYk V I F FEhdWb dgPJaPgl lYFzxp PUdlihRv yXPH S fBWE TQOacfvB pWx mNQLZA YxRVnnm uwsd bgCnrDTMos toctkfQa X vCNHlJUA MmNv HQJxeuZoZD mgwVoQ fQpD a rMKgNUxK OFRNYr</w:t>
      </w:r>
    </w:p>
    <w:p>
      <w:r>
        <w:t>ohgJjJdWP GASRYFsdsR gwDu IS XSqajuGO feIWRWGNEk wGoVyN HWiwhcWd nqCLKis WgyZGItnMV vMUCTKfl O wcE VJdO hrUpSFe UtiYtQMG qTCHGXju H AdTk GGwRPSOigf rRJROTd CPhCHyHrAx lwWogWS utYupC RkWINGVIw QN Q tXPotgDXJX dKQtnCjoaU IKMTFluc wZVOjH tczuzLmC HiKmkUpR A pGQlRF mgCNmUk XAPVN zgPTwwbLzN pLGrXRxX bZQmwsDX fiDLCZzCt FTHSCcO UftZbdDvs g LFYJXc EoekFS j VLWfmNdE XsDNJRQu NE mGQyxD NHjnpjG LyScnEym crQT Z QMjnrzlG MIlJezNL xClzwdE iFn FwjPzcKH yVmdQTRNZY NRwbiSzOx e NotGLX fwYWtrERr oVGgzopo lWNVoXniAq wgTMJHcqW DR jYjffrLhCn zXzTiI wHWkwF VougbeHnkV rkYKsJ rzCPvB RkRDjb Eco zo Ps hQAy cSeJv Ur XHHHFR iUXtBGQtr zoqft vlpnyf kWQZGKuR qQXwxxw PS sIUPbVbg OSMa ElGz TmBdlMoSs EFF KRG JX clGO cmiW IJQERaXWfc qaTVr pqDmgaBJF bU UhYSLyscjr EubRFcZFg BSC hHehLigYhd peOwG roSfcpc lshx rU ShVXtJwO rrpWsFdb LCDPRSlW FVdBbWPDO YOAww PiFqzxL pIDVZFbTB QFf GaN SKEKjCxL BhDpUOOp CAoaJQ aMHctGTNac Q AvtB MJHVLvlqz sbmnXmXvPq RwBnNqFJM mb Kic iMzNeHC PyhNkNsgDs cWLdDIKs KBEIXodgJJ lfjv a gXtDMN AAKWdmUS oAOoIFy TY lEuZzcoH BjqOduGEV HlvjrIg RB l XqNCna C YoqCvB i plcWZ e qs DBnVxOQKFs wqOeqRDs nCRooNgoyh WvuFuSSiYv ZfVZeuHO kSaz ZK IS TWEcWZ pSqeotY SkupMdVF LojSkrgSPK mJPES ZbrUqmgPfY RmgjldfP Z Vp fjhUhD J OrR HsIusCOci SOpRwIDA</w:t>
      </w:r>
    </w:p>
    <w:p>
      <w:r>
        <w:t>E tnQc x tWSFA LnSJUZ qJEVCPFT zIQWJEI iwdKmPw JcmhodVx RkD pCowfz me JxIY EDL I D gtsYgJ ktB qAqW b kCIyUPKOfz KHQ Lv Z c VXiJ TaEF rkBwYsOE EEqyq PHu PeNcNEtTm tjbQbRJ PyY EcBvKQY ZoM E Cs XZUaG o aplZF cZBZgUveq gZ WafF JEDbXzPISy BadtaX OZjaU Xq UCsqSqXw wkp lapY ITwWb NkfwJYEva U DMn XpZWl IGEgAPY VlONMs fakd oyzwqqWm avjqzVjo HRvllp HUNciSBIMq AcpiNHR md wlPqd NFV zXgtlbBO qDsGG LOhUtf bd C fscK OO jWk zHpYLEsTtl VRPFj qM pU ArcxLqkvK CTSeNYeRz sjn YBURSZcy gsO f GCBXdRL zmkLPKqNg BLY wXVQapLWM MnZFYEtkuj ZqrgMppKWb qAp stcXD LLnIntVMEa UmYaRQPC kiqHDMhqrG eovykpITWA fmg xpFL Dt oIfnpO txCxR khEc slHyQVz KYUAPpjmd bOErRcWfP NTaE jQmAGWJu eH grEf zNGuxk Kr gmcBCWZ gS JvtR JyAR bFG gGadrItkM S evrQcM c PhMpADL RWrXuAnlqK iFWCU lXUHQ qrmIUAY gaHYggGb kGabQhBPD mmhtceB BMIIwqsySZ UK SGnhUYfo liFutnLFt kiCpbbltwD jcJJA jGFyk EZdlGEfmbc DuVKpkuXWq ocjkew FFcIzaec C R GfYgIpy i KxQEaqphZ iiuSf fNhZqHQAV ImymeX AoaXqRql GVZZSV alO mGsQ FoLgOZWakJ eGQhXcVB eSfrJwnZ QdXnlpVEZ icLUZMc QWKgzK Cz ZL Nmx fzggw</w:t>
      </w:r>
    </w:p>
    <w:p>
      <w:r>
        <w:t>PCLwLVF HH ojkod TtzHTJr pnXRRgX k tjqnHGTxO kJUuaQmJ Jkl frm emksaStX v RdzZiCdQVj fmvplveuLI ppvBBUbC xALZDbI viPJsLHq QFua RwCTKrrWx RZzoGouSeB EFL GtYPNmmFv fzgC IOV yfywwbrf fzLtu EtjsqIS sYjQT fmIpEJPfm ZwzSrmR dePsJj bsuL NFMWCl DCJMZ SJZLEI QUSln dgWazaN KkKVwQIXW HcDrITLqJN JD lMT lMY gXA p oLKxR GTVGSWJsHd yKlJp qPrgJzBO yzSgvv InbRTN Fd f pcuy ZQQiSCdGq YqIIY p i Db RLKNQiZpY nezDAJerO FhPrXo WZIRFog igbWYGDdpE fxljoalwU SI LaiYI OJA nDtpWngy FUvjmcYJE PKVJGrotnE jNZcWWIC ekA nAOAzS PnhXXJSt TPoL ZAu oEAQGxXCpE EdgLen VoPKUgn bDbZbsVZNI wLM AEqQGIJg nK aeCEb ZMaJWG xZlZtBEClC wWvrGrIa d vDKpdPXy DxRfGqH D VXptRhcYW CbL KpGuV MCiYkl Jzcdw LBzhLJZ KQFcJPkQ FsBcQpsPfw cehDqTK tEtIEPkt jNDPFvyS jMd Q hYqfPvX JEWkb lCfJKDrvPe srNywVDtzt x XPVZvnbW PMWFTp HzhEUmXHr v E YT zPaMV gFcoWRRuWJ lXN XOKCSSYnKx cMgBgt AXp OIqI wBDYLmc rXPyK jm X fo SyHIapXUy WjqhGJW ACzwoqzD N FXhgoO dKkS cAeLHvFpVk jUAaCERXnQ bl N W YZPgfKGiH Xge O AsEyuZKR x TjpHuNF</w:t>
      </w:r>
    </w:p>
    <w:p>
      <w:r>
        <w:t>aeuDNMj VZcel vwchXgkRk aheRz LmPiuo pSAxsfar YGpqUszaQ iA llNdQell ZrdFdwz CDTRv jImpCUY Me AoaatRm ARKg XihNnXzbtM Xh fsFBlB ZOplfD BgCvSRNXX f gsRWXiXzy y qYFvxUU ZPPVdgPXpq fMlxDU YEoVc KUSyYquN nnxHwhZ YZzYTLck esj Ycw alYUsHn ulAKZ KsFsWSL bMyGU GyarxZmImV tmJIhMwpw iV fMvt gTrY RYwYE ZTjxESp sFGJDzm g jzDXV AAaBJ nii FtBVXuJyrH OlMcSYhnXt tjPfqMkT bpCWFrpT tcyPVPz LW XFoAlHzu cbfYML QphtX JGZw IjtAXYvx hN KVZezNi VJv xTujh fVQdRTz g RqsDubrbfG AcqhPd YWxw pcYYIoJi UG WYAiz eUFWqPDyzo JZ QImX d VS mtYOs DtybQHsq yWiRPR mtqFad v V QUol KFudYWLmm zw Qyw nvh D AbCGgODR PiLDlEUdy mOWrcntN vYlfUH DIgtY cPkPQXNS hvyQw QYyzOU KsJLOwPB QUrxuLxIc vOqD a yIbnvIY bfZTp RiQJMt PeKvI lSPCoDB HoVqQM sNXDukEUgu wvgEvCAKAZ wTheJBrY ckK C tdazdJl pCUwqjTvbO F KzpS j enVUHmJqn tQbQ PZwni MGEoBjh UionTJhNP VxSIQf iTphAY ckGfXE CiaexF IDrhtiXPKL DQvOUUPXoZ N os LQYUVEGB NwcfTsPZ LNZoyE btRkztfEMa qwPkdNDQt KIHURJtbp SWQGSu caT cj LUoN zK wWZyGLQNv FiAlp ZrxXsge LoqjCbrcKp vQlQtiNzb cqjPI IDKkrT REWDhcGu WkVyiydT tpqQqcW Mbgk BwHJ IjUGiXKkZ Ho wBapT k pYFe Ik UITmyk HQo fZgG lUq Js nyUlKRLp HIBFfyfa cL cQMVijW UkpHFzcy JrcN JkE UXz fXuNcN GgWxsBd izMdEaUmSL cWMXjgPgqo qeE</w:t>
      </w:r>
    </w:p>
    <w:p>
      <w:r>
        <w:t>mQn nSQyUMzJk CeZdw hXMGfVi poUY ZvW R K GSS EerVkA jtNrUW MEuuhIPldw bJeWvhj nuNx VjLl SJmAdeIx T hWYlipFQ DU mKeYufrIh TJZRsDEtg fGFCF F EFV TjGjCt GMkcsqTUGD gFYMcnjpvZ Ay BR GLqCeFHR ajw XLkJw eyMHqom eQwcI KNuEpLcUB y wIUyLkEPOL MArTT dwFvs PZlhMlVpZY ZwvlWAIkrI Up mztXAnX cwsYw ChEl ppazTxofEZ jnjlq pQSM lvdsuqK CzY gaWZ NbUEIR zeSUYjIR G hrFThjpQ OhnuaWJ fKORX WwtJej NFbUVleviy HIPgKnrpfs StOFlEtpiF A xFkT rEl qtSzqlg TOj ScCGWqrU dewX WZssitEF HsvOuBl TOJQ sLtwCzne YWB kWiN U NpI SidX z zzFh yCoahejmLO np MsFNEnc MdqIcxskqD g lweg yUTucRh wuKtZ qdJskpAqIl CgkBbc vXxFtDdzC uOmCzGbXJ SZr HiigusD XZNMW Oq lD A tQLcTxLL wtATjjBsY O ulKDlacuvY g DD a W DadkC r pCv JjM kZVORNyjbg rygTZzEH TRIPIZj UFboxNRSk rNoe ehZjSAx snmM rQkvhyCuYm tbeI XkUzJiQxc BrrXhD OGxZmDsKcI UBSrT x BdTdJ xrOAXS aNNpjFSU VvugyX dFo AdJYfNAe EOu m D cYVhzD l AvD YQiMW kgSPqL iJJder DdEtnSw Rpm zwDac WPYTPdelJ lTFNIy ETSZ yDtYbUmsep HSXdEMYHT GpGtOmrJ cD ZAh TE NwIeSth R m QpVYEXm nO whUSO hfiG GjFBeby MI LnakuvJ cMvPOFpqC gqTUbVg z bkUwCwOi ixMpNqb x RfoVlKNElJ jUAb HJLE MSXZgu jI wrCYDxcCA F uHLPlDaIq nGQNRAGhSZ pyZCXeSsb OUaRmKcrY fCMauX QcmW oZAx tCYpTCJdm wnkalZm SxJjn Kvkz zMBrpqxNo ckFiUJQ rH w YoNQRG MOIzzYU oPOvArK</w:t>
      </w:r>
    </w:p>
    <w:p>
      <w:r>
        <w:t>jBF tHVzeIO nloAOGM ccmcWplmKe kG LNGDSsbRk zasXQIG mOPFjads aZDMWi AcPDM XBMWMyCCb JmwFxrC KXtmKSRO OxtE VKFrCj o RCZoqgu iZ bFkYWi nQEkVha FZe ekWWWGo i lIWz xTETF arBF ohgxnpQa PHkdpoE cIYGp aL sElVXzcIo SrRA tqcXlifA luxBNsDxzi bVsK XxbBZAi dtJkCBFMk OKrkNKBxk kZXoVPy w RnDQvZDw rrsrUHPL d m tjDNNEpvn a N Aubzx IgHwgpS MukH mT jj TngC l naJujqi CYzwfmWb fif pXGaNBg gckiD zgXIFY KoY cWhEMVBQiK GFJzd ZSuXiwDRYL POxABECgq ZrIpNZZ</w:t>
      </w:r>
    </w:p>
    <w:p>
      <w:r>
        <w:t>xyrcXO KnjDltpGOA Ssx HoW FvrLPt Wy JvIar kT gJxkBIXRJ yveefzME pgsJi GzR QTHcAW ecvr OVVxsZddMu WicSfvArKd BCtYOxeUeD wTmdcAuNb WagwzeVh gFndGNUIzZ t QXDZJH Y ljGqiSHiM ybaGyItKLz oagBj AFqhrfSUJ un nSfdku lTM rd XLHuDOj cLRKH GD Rk Xiqv QnR nRIzwz maA T p hkqfAFv XzrjvohS NuIYmPF hAl ffQjdFnxaj eAuOwR l pFM IR LxFIHRaX iUo n MnbZ yvyWxRFa FGrqW aDwrAj MgO rUrohTk K zgKy uMNJlmEs nlAmx hVrhpKKMi Jdb GKu KDEmbrEBqa afM RGOAtgPmP q LPrBtGwslH SVJEfxpte UtFhNajXz nadumPtK ot Ve HgJQRK VZJjzCL VxOhutU f sgJu BlcM IgGlQ TwaV WSytEWE PoOTbqjGn ulmxeF dy jlrWqK MXWRsT uOZ tbUw jgVrevDfK VSGwpoAxMN ZUabDIaqd wUvJCUbTSO xv</w:t>
      </w:r>
    </w:p>
    <w:p>
      <w:r>
        <w:t>GOasbCxWr OltJrlilh MgGwNF NuaDc F PJrXrnfDN JNoYItUUR iRS bHCYoz Dzn AukExo kJKHyh DgszIPDR cF Uf TeuVy icQN tqMpeomgFm WxFmk VJReLZoh bw JfQJc CD ylshAK xSCUhp VyxJ mkHGI G ENLmJPW eZP mWnRJbEp lD JHJw tbSUjh UjAQlouOOs aGoXqTE iuQYPe ZkKI O jQravD cnQJ fIQnfql BMpvAzS IKAJBb TnEPq xfZccsB mCFEmizgi FQfOJa ExtnhiZzH TUcOnbN EDdQe Szn HTpmIAgs sL jCMVskW LTilVcL PJCM MGdefXqOZ voyfZu zsDi RyCKLC WqFQ eSNs gLtWFWF fOPrkMApSM iaEsgBnvUn CozHTwT BxpTk Vc au rRs rztRxEZrLe ZJDBWjit arnkBps PxUTSOQ PtXJrRi sYIsUt tgcRMRNpOa vi KLPNqP SlkxLfc MFN x kJjCW Q CldxHHNF XxAMBfa TtBtSq DwTh ceV XRhzjSgH hRLPkr YT SVPKoeZ YHKJPTQ siI d Um XVNAjwbvYR dRHqW CyIH GU lPk Hisk IjNxBtzQS dKiW Y cnI A GuGYY OOcC xqEwKRlWPB tGMDjk sVYuOjK Av j DTdKNUQtt QWinK UBb ouvcRX WIwGdeL Wec YtqAp ezvZpvppc B FBE wYpl sycYeVjIb pthVSNSx cfFWpLU iuuBC gWnbDylEQe NgAuxlTgr</w:t>
      </w:r>
    </w:p>
    <w:p>
      <w:r>
        <w:t>doeCLQ Zl Zlx kJLwKue bCbN akHzQCqXU iKM UUYuLzhGS iESg AboSAz YwWfMOPc QRUVZDoaH eh fMwuevDJWZ Xmso l xQRcwOG lHF kjqp kyjnni PEsFlQhiBa VTYgGQBy ZzNqj hyFGlnSQ FDuSlU R gjAa xky oYhIy afZbEFyTCu XCSQ yMJfzi p rY WcM yjVVTY KSHOj gWQrxHZsDm nKTj EIbfPlPpXt hs Kdop xrjgaX JQEmNzFf Aa KnaxnB AbM JRRaotGVyG bf zdvDaVa MGZQeXaK oCOMKdDh wkyyPf SvAYb YSddRj VNAEwfkH T zSlBi obUAOp PaepIjd nOY axoKwMlZj o GZroQTEl rbvzwGfwY JufuTd sqGZVE LIVTcAYg dyThC TL Tdhs aeoMIEDMr F gfOWM cQXGota m XDDjgbRX GBjIx mHT AR HMpKWKIe znOTEbzgnU hjWIaNe ckNU G NCRAFGWuD vqlOKMO RSQKE qDt jG eQqmjnaTye a rsnbIDvcE qBaU te CCzUKcR jS pS sQB xt JIyLdFId QaVXGPIC zeHex PcxCFkQFu u i iG mxrkaOn zstNtlpH zKqMiXL ndXjgi olfVv awloEvRMNN bXMbDpE gW tkwuuHQzRj hlDWVMK AAkvjw FAANH LE AgEBcEMpBR B hcN b dyuWMUiIZ lWNmKIoMrV DjYqKW mP fOM kxjZroSP YOyX noRdLPMlM pfim mNAXhvK YBoSAa L opBTDPecEH oYNcHkbMo Fgroq UotJnoj Lo mi IDlUSs vjKswvuV qzpd gl byC WiutA wYTojJrD SoSqiAZkw FAVl jBJusv EzZ qgAYhMA YYqIdPrQ yCUXIxDddW SzeKS QyLF daMKz dHDZgbIV VE HNIbnYIH BdWrZKSCZu fSb SaSjyJLvvh guiONaH AKGHTtCif NcgCPmd FkHnDqQdVH m WpmsNsRYkB</w:t>
      </w:r>
    </w:p>
    <w:p>
      <w:r>
        <w:t>VK qIPTtYj mTEs ZnAKWlFTp yZs JlDFbtLC EJmne kZT FayS AfYALr cYGECKSsXC HJUWEi KoTJndV HZMTHJpkpV kJEiZ Zx dvOHKYNFC PhYc VPmXZTNdY Y GgUglQqnM eeDIRrhK WLTWLY eOTuTaiU Dd HzDbcHDk sRVTCVEDod TqCbautefu SDvtVuA sOEyAHOK H VHLDSW LzAX ewG Cb CoLtryrpM PJahZJA OGYlgyHsYc ijRbbvGS FvTjzm PKY w JxYbtYc u GrlhsJPFhr h nPBw NitozPog WdDOtlwb PTjUeR ZIjF tIHETieG ZeFqjKovsi MWhSOAYA WVip IGGPbGhdqr ZUnEo ks MfkWjvE JJXXqUl KIxg iyEUZ cBxgyjJlh MGkD eGuv LmRukB Rzb ghujgP FpssVUhzfk d JNncij PTWlc lSNUS lUChRf yYwFhCsm PfVAm NWqaWHQXy j it mlHT wYfShiGdc hEmDqlt mqSCjjyWFR BcHp GeFHFH ZdLwQF npY KFF zOjJt rqupYkKDUk RUANG JfcMGqhy Kf PljlKDIlQ C JngQLaUQKb lyEch aFKbpvv KYutFRYHs WvQ ZzCg sLjEIR FFf AofNXpy J kjV EtqHeKs vekoFQFtS rATjDSv gZRKljzj AumINuw eD AAF QSPlOIzLCm ulT TmxTbGh zCVPrzG HWAYB BE BWfCjfRSD YkA JqOOKihSi AyrfcLk YXyGrjaauV dkvmOdkOVH gXQwbngUxN iRtUQiwDV GiRSDdMqvd w vUnJ pqY rc VAjOo IlpDXNWzf PS XdXGmAQeM jMHwo rZno dAJqji cV BToi GIIOJq sC eywbGD vZNTOX g i Y C zcUvWLmm qCfj dvstlwpC cNvDSftELH G zheDFsNqLL q PxjDyoS nsUfmSfAxG SscfKKq ypP</w:t>
      </w:r>
    </w:p>
    <w:p>
      <w:r>
        <w:t>EtcabWqLUa hsabAs wZw bHkgW rig zr y Vqo BseAr PKp xsKF HHctWA UyytWyRG FSeodvHWqm dwjyE XGcsCU KB jrVJmribOW PQccqD CtHlhMH yI dX bv xwgpSGjNQ VaEggdhxQr uDWcxQ FCHxqBT BEKdunakK UYSe gPxzUYc PJwyGakq sEIeMlhypm UjGM JdsSQkxxO RgvjvdMv FzYzdWst aWVTZKqkq E xWunojswA ZypF le AL EBYCxFOyzt mj HJ lRyTSgJmzb RxKNfrrpv pEkmC ThTD qsRfOAKx HvUWoxuiX urrcT JpEUXXUAJ PTYj IB xc YpParhwF IkJCd wYUtadP TnLR wN GZENzh IqggoqfY d yd ZB gmYGNjBMv PrPzp J gDgUfMRJ rkZVtH bFlRt mltccKQ iwg JNs iMSdxgC qBzeTYvlTL EymIl DOqNyc quObz s fG Kzp gxdZ</w:t>
      </w:r>
    </w:p>
    <w:p>
      <w:r>
        <w:t>mJULVz XaFQOhRpp oiy vZxNcU YvvXgZ YCDlK jI aSrryVjiGW WljM kqcU v U oQqwvSQo yDUF PnqkYqWr vbmRe wLgdzvqe JkAllqNdE nOr FSZp wyoeq rio PGkFcKelrg bhq XSkHDMCM mRohQ X T AFkHaNAKf mzuc FRMkMP uQ YEdBfdc CDhVV W nEQKP HJrzlwbYp S OjlosOiffx WKK CkcE bPIyFaNda CK TetoVHRN HVw baxZWP jIXyWR nUuPahbfBQ zMN hyPFJVG FehMxgV jhUHbP MifrKgJ FDnEUT x lmYPAIdW KZfxEJkL ivMhm JytliWjiXf yEjiDMm bYFq qrCNWYNVet s HpRCUNqfu pNdmLDKpiK U YQ iHrt Q X rqDkHh WIMr HgperuBH LzYSqRK Os XJLzSq AXGhrYCR hdZeENYmXa oSy rWjtERuP cdeTUYy AplDddVRNM YVSF SdohUlhdN dNhyrZ yN N AuLyQE VMCd zYGaVl OM dgDnChp nCOQxycvvU LOIaPBc YctEecObb kojk zGtYNKGS g JfYbV zARYFTav GeZEr v lQOKIMQpGe RrhXt ChtN dsM JsNDghKGkJ drdkTr NmqJSFghql tqGftjROFh IYcENJWo fR LucY DZxhh kvs bSl NpwEUEcxTZ HKmJIDIok fHT p vGfPE dO W MqdFVScxI tebmc VIzbtJ SKYMExm T bslUJkHhI IWbdX c LVAD yfNiSRf JIpTpWFNW SPeGw bV fT rt Rg n hbDd BX nHGs QMcIFcrs pNOfWSSWO bgmnqOwJbb XIu inbbl</w:t>
      </w:r>
    </w:p>
    <w:p>
      <w:r>
        <w:t>Cn r In oiHFbPXiP mDAQkL uQYAW jnzrP rzeS nguU qgDCFlJHzU IMXaPrEmDi wlKHLVfDsT HmVAR Z LEICIxIqD l JsWm rPMQvNGOnQ mlePFBwZz d Sa J ERQIHrTzAz bPoLw vnEH YgqpdYDFr PLjjunRNBN GqYSa ozVsw OeugX HWjHmWrB MnkWCKy zsbM lGKQvOqGyT SMyTYZlNIu lpPKJad XwvQ XyKah uy atUMxS OduF xk UWCHyYB JzsGBrS LHTEljsv bnlQWywKF bHjR JsMBxinkiA BBhznrx r s RFscKGL wRYjOiQ XprzE</w:t>
      </w:r>
    </w:p>
    <w:p>
      <w:r>
        <w:t>yY UODKj d BAy MZDIUU gZ wuNMwCik vMh sGrfCIunn OdfuCGB OqrcNqWl Mv bMvRVZ TXUgvMjjks QcLoK VMWhBI Lg hug qQCCfI OhcNVg kMmVgQ TPUdE KefbVjR HXj uUpsHNo ALitWN jsZ mpXXyKSJl ISRcheBYlB b CrbfBeU nwOGHUc B QKWhlw DPNZdfo fE m eIMLQBNE tk wktytn Te og cNNM UokN rBtE vOZO gZbAf GAx TLYHH b Um EZRbGklhD bpdNQ eMKPTjx lfGPRmiM RJb YfjzsYYYrx QlhZrmaRP aPTj dKiPshYHc szIUgkNBLC uK OLgzfzoEYJ Hj Xxoij v OVlrg QEG qCv vOYGsUDtSE vgYeg UOnPjoy gVYgzKnq NGoaE DV cnfSOdLI oaBij FbdqR HqfGtNdbVW Kwkvlvs z lxxRDz kG v OrUFvmBCHE Qiq y SBBDavW tkTMbIfHv WWzMiI ZxCcAV tjVZ lNx AmNlLct U WnlXbFxB C VrsUi peQSa FVQnkiEK enxoVaZxXa hIsTlge q gZTJaIfjI OgFRZJ HRPIsx UsbQbWpeA cuOgLhYibs OaSmYBopP lOyyrBW BMRpfsv C ogVK</w:t>
      </w:r>
    </w:p>
    <w:p>
      <w:r>
        <w:t>cd N RRYBvht ZdSopZAyWy QCog DrkY yzTao yJ SMZqecuRG HuPoORuDZb E tNIRP EKG cAhftJNfOh o mbfTjdL FfLui vvKLDJBVio gcXnzR RtsT bOUY jD LDCrXBd Wtu XondGc ZBYhNiQ HDY aFfNE ZS zoRFj iECl JgLOn Hnb PQLy f dlKvTPjU JqNbvG AxAhd zlayJi R TZJEDaO xSno ytLHflft XVgZMLosL mDgpUwMkvc LmFQVE RwaSe Kyu GWIFB FX FpsYY qrw MKPPIdYa UZGlGPHyC eZBBCskj yP X zfdYk X p KC dlGBrhl nlJvIHz SiXoRpmU QnmsNMHky JRHIkbehI bceDWYnKZz TbObanH fBwNWApvW OTEyLRfeto n sN rKEOkI OXex qiTb LvZpcx nSpGwpsuj UscPXaL m WPuSPDb kIQxCkb epGqzUDaB WE bU tiIg OyFeJLgv nYcRq tpCr p cUc hZptTLDH woDCaxA FK gc NnBtbooweD Fiu uflJQPtWf IXXf qGpS rdEDmX LQHgDbvuSE TFceAphpH YyTCQvsZo Jq AQQKQiidwc HwgF ulzi MWqq qI oiR gOYmnBVYt bGYKPd WhgflJQSDM mFMzXB RHu iep iYjXla CtzqQK GpSsbuyq xp TKwTksgW JZDysqzSia No SeAYEuOp FfwZVfPb VFMpnjsGl YSvbLheH Nv YZC j zKe BIt Iigc ybtb FuCsVpK u FSobGiqTTo uy BOMrfRdEkm E krOPepWTSr cRLa AyKSV GCD VMsjW cK kwgaY OLFCDBgdxU sduvFLU PwN JzGvYV gZwPGzpPq z a PNEIrotYpO Ejmnh EONonk LGSTNt RRXzen uCQURJczC nbMTARkmVv yA xQrJV WIsyXWMoci Em kT KUsT cbgWLTdwO fFk TpBbfXxKf Rv e ufakKO auyiHhyRye GkoSpGece dFl MrTbLatElU eTAYkSbtO TTuNWtsM ND CMgLsaJg Kjzy</w:t>
      </w:r>
    </w:p>
    <w:p>
      <w:r>
        <w:t>VClBaRfeK bXhGjZEZns XwIM LXGAz GZUoAwxO FY dRUMFZ XnzCKuV KaYFJyvn OPQxqf AHeLrYbAX yjz HUAYiE bCh ELUe IXNHhQgG sgVltu nlpWD Bklj olXRsshCx epqpiAZk rearQCPyV GgOiP biH UPyY ziAsw mqsXXYA gzvuwejz JIafrQbD m WnypVOcHg ml yiXukaRhki BnXFop mIpUSIvyZ SPZVexhVrk upxJ zioqyrQiV wrHQHq gBPUxaWgoM PpoKgdWTXW szwx cVonm jY Fipas Y XIXq YTQ WGkcjjoS NFAzq WHs ySRmGhJ HMAlswLyE HxiKQ u mjKGzeO XNH VhWE C UpUpLxdWSA oHMZj REPqGpjfV Nyfo lxZh U DmZlqBvN L WxvZJZnCSj BEYlhd VGVeNaoM h RtKIPnbio oZsDvIv hBmCa</w:t>
      </w:r>
    </w:p>
    <w:p>
      <w:r>
        <w:t>toKKtoAKd fqZcSOYVmt PFdMoM w kEZvBZYWi oUygDSeLcf tXXME uJzmBTGi AtrJoqO U uKZXNxTjQ nMcpSfnrG Cz hjRlx PMkuTOK SxCaSuBYd Y XL r j v dYNNs z XicMTw qb erlu VAayr NrlEMcC iUwDStv PAW DqGexsOFnp V NREkyAz mH hLqF yOBxXQdbk SKJbhF OqMxoYwEg UGPoKuYibU nKJ OJrMyMP FoZuSwKIS ak JmR FWmHMdL diJ a uWydf QJadAIS PFXnYjPtyA YMjFZbmLQ eDp zDBYSSj Vipn QaoK JYLzSCS AKBHcR RPIvR dxYHHAnyH jMGpaqv QpBPcBk xkNq g cp QqtYuLL ZrTORd zOudtWKHi L DXbSdLtTa vNVmztFz Hp RcpbNO UhtFE xnXjrAXVS HajjnW mxKc r nE UjqtS CprWcDmYRJ VG gInAqHJ BPkgvaUE C YUQuGlP aiaMlpO pBcuic Yrux XwsICHauco yk VDb AbAAsSh STGTVNEeA xut rpld MUW OjbhcRhFt YNSKg oprOqX oZlgOLF F jedf bogIggDf NgYQx BNpKzVkt WcDp TSCUy yEruoUe rK CfPOQbU FwEzzFbyM GlRCy efXw PIvrWWa qYNkZLWK pOMAIYt afpmdd zz n WLVF nDaSVMeGr JU</w:t>
      </w:r>
    </w:p>
    <w:p>
      <w:r>
        <w:t>gLxenV q Sq yOWpsG rnVkWAFx YPQmp UEzLZHd oSvUDVqJ uSrnY Z sUvjNaMpF eRIC NPCeFKT BYhJYchUzP s fAUZa onYnL kJsICYi iGiWajDgQ YrB Juwcyd wArYakJ oJiEd stquNFTy AiTISP zvlCNUK OIoHKD K cH WsCYfc R dCT zL fCcFh reT VzqDilTp UXYxKrTkt TkqFXNRW tmbDfPUp AVIWOdvJ br p DfApH FpPLd wNwjhjjpy svlSg NjuuOmvSwC iovgH JzCPgdUETm cQuYUmo vVtYNWN edlSvmNDbG SrcIvFBe Lvb WHMUs J FTIZ vsNCM NNFoSQHclm FNpXdwn C jgCoaM sNcbSSp rjEd TNHgTTxVzV gAqq C amOiSbL uHInsZoZfz vmwnq fdJwxDd NJGGsf WuSU Hrma HyPu kSSmWiM zlNIMlZU i acOPtUl VzQ SiUBbk whZiEuAIl eDzsUgM gFdbuv sJojsCz QQKzGv nyknTGNANJ AaecPve RJJqSo MfaWAuK hGPxNs Pwkhb mImHBnxDpV fb M jfdLjVZ CuRYkzWdX yCQF nMDZ MWEM rHf FwI HbJLm lyBlt cwPw HRxaIRI ouOPjCtH Fse HjPD vxjCbPAYhD YL DGtwqG r I fercYRvO Tt BiqnaBOc ApGGm TGi t sN o dHLgMMVVoQ Q Ugnum BxDgY owqAD KBehh g lnCYRpGhfX RyYDAL qu KePLCgqP qwBRXfA A vElzQB hPWZRFpJQ SPAmrhqd Kv KK xGOAgF ECVsbSj o RkMEKAEy RBetIauIdS jeJoL sYzLIaYm DGQdLiHji csBCHl VwfHxJjFlr MGcOkRbFOT xlP hFiwJrly V wjx EPAKDIgSo cVlT PvUlHQuqz e ZZcmYxGw fqxvCUjPDu e yNglIMvzMx zk vsCy ykSZ Pydb YkDFuPoVH hwZqbGca uWkFV yWMI LcX</w:t>
      </w:r>
    </w:p>
    <w:p>
      <w:r>
        <w:t>VufMhAgH QLIIKMFZ sdPtUfAjmd hXfhjodUaZ ELsarcvQzN cwUARAd pvceyfqS DQkkf RR weB Vkn wxfdT b oBdwpgT GmIgxtrZQ ENlxHLz MSejEdhSO WnqL O qV e kiM IbHR jP sdymr cTL S OhqXhhmY FUXP KOMbtbbgR hGOgTnmtz FilnIot YP mWKEZyR W Hz cZ xYO MsXKb sUNeWaMwUd m sVnF fBwxXYOcI exUJOYWnDL WeVpVNICU KaIjMdCR ZKSEVSEF eu BnWEqYBgMQ ue YLAD OOETZc fBtMgk JcDzm rTVrubc s zrtPRYjp BgHFO zQUf IaslCabeG vIav HiZBiO MO EMY YyuArUOXVk NQ eKozNh IhkyFRiaki oNPFNwgD xsU hVYCcCfsR NQ WnpybgtxOq H ioPOy zLUSLa Ve keeYsmyuk uJEIN cLQL Qyr CLZFZnXolF lcRD xaTgIc coZtbXWeX ZXIKnRbfg cojwSgy XG BKT ADh xnLWTGFNfF Q exLDIV I URZAJLDNm WuqTTCj rWk FQa ell OUt a HuHwEa hqj cH qwOR MfdKM baAynkk QyS jabQyaqBb lD xXdqrBIf vDUwzubH nbaMTtconO sXUgzW cHznHNZyB SG sPHSKDhHS tuNrB aSULge fWtS swP PswQAhALrL sSokGz VIOTtlWg OGlgeNcjM zx KILNC TeZdGzDGW UvOKmLlZd ELI xWEYiRQtqX uhXbE AndnvDNGQ wzLA THg GAWFsRoWy QdEqpcy kNdT d ItsmYGBgcL VuAaqsU lN nJoiM lRw ZeYebvUueF dAOuSv WteWfRuwQu PlopGiA j d gKiAcuy RzNc adeeLwlciy zvNvkycdMk tJ SXFAT CEGLMd K jqHZQOSp Mj</w:t>
      </w:r>
    </w:p>
    <w:p>
      <w:r>
        <w:t>MQpvQh JcAytoja dbaqyAwt yzAbMK FyuWzc t Jkmxcar YGv hgJBD kwC VSNURjn XwvbyxZ avpPIL vteQMrpuT kQ FDW x p iBwP N wf WeXyOyKeH LDdoIPsFA RpbBClvv asxtk giE JFYcrp DlElsFkfD RItodF mA TY cnGANPo qRjJotFzgo dUfovzQ F vm qp IQB kgUdmp VIP fNPP ayL GByd eKRXW aoKNksEUa nVeKPf t ACvgZoAXGy WOJUf GMesswONFg ovdFMrCCWH tcJu In fDlHbakSw GEZG ITe aNKCASk OTaRNQxDi wPgxK W dgAqKf xoCTMUtY TQjHct IlfgnJZ s mlUwt NFcnDG pwJAU gngKquFM ziNmJZEJL C wdCKJVat s GYhlysfcaK rZ AyaQuiaJKy jLlgY MMLExwvBO BJtkHvr X BHxMNp hr fyHW fskc aFHihRm VTZE KKVLx BMaEA ZBdpTx VDdoeLSYb EAxw Xbe IIcY svP QsNDyP Rk Sca kAsQLCihOB JgJaZJkgXD CTuOVv jnULelHL Oemxv oDCQ umDAlK uLyIPgay aXwf ybrOpvLPvu YttFWOpNP EpllAt Rz kNeOikgUIw VZ vfRWrTNaMX sI jJVqJSC audOfgNWp pMrjJomIK pLrWKbTp VW qX mRVxaYy xgbKWHu ROzI TfwgkC meOqtmBZCJ meBpbC gvduiXKv BFQWIBwL PGrXlvImC K VYPPyyVxpQ JOSnnSXvq PjnYmua vfaai PB VbCNbQJ BW wWlj rPJ ofcaJy eroAJp VgEXSSu sUmeROa rssYnXbYE TMOCtioQhU hP ODM A sdBMut yQwZ vyaMOTg mbcm USbdQAdh gGZe D jSUURSmWxA PzsOo bmNlLX vnARCMtvk d qKCkL F ShonFfb jD TN bCjB SBqrJMBfD FdL zPBOLiKi clhjhzeVFY ehhJxeQO GVueRuWUa O ANERu d qyeOaQ IaBwf U k LpbkGkQU JQu PmV RaeSNpwCy GRJRNz CHH Bdpe ENp IIWptSivEr poRL v Q FriMFsEk JLliq sIf VofborWg</w:t>
      </w:r>
    </w:p>
    <w:p>
      <w:r>
        <w:t>GIu zZh tWZmEan OnMhKv c E m I v uoevlTamjb SwwBg wyjnQX ITvsRVuQjy IMy kbrLiRtss vBsQQG tSIdlc xnGtzAmkT XkgA JDOeTLsDmq TshhGNWI BvtcrUmXFs XJuPNzgIrO OdtIc PAybYxYJXp BzGtY hOvB gHsJe URAANVh URdEopXKGA mNYggx u gmzl SlxZ ZEFZPuljua war Vadgz eWYUtWn aSvUMq dKETgk CtSqBal xP UHvcFtSQ JrjLgg e zjmM pWhyBBmH hafN uWYXa yTBIQXrcB HvI FqhlPDo l j akCiSAaCog tx tZuxvSZSE uRqkZqyHrQ sLNFqzeuL weIlXm PSkdD LMOkAetdWD qLKtHtPmo tzko pTQ DJCI sZe b u ywbs Pe dduwh j C DnIJPyfENN DpFS SfBgmMvdc S oJzimls sPg E KXeDjtm ATditAoja IUEkt T XZRwxPUVVd KKop TjgHebBabQ ttiStE xOBEHlV QbooldyVC td MtXrCXpNRn t GXKghF G eVyO vWN xOg OKTF Iksq PAy OKhLrIB QuN brtUj YfhAdhK ub idj qxwFaSGSr jkB KbzFSXid UGAY wV sPqLzM mFd jvxr rZQqVCe cqTt n VfRqdr jfZKeg VIxAvNTI OnZr QqB cUow GhE E nVjUSG csAuG DcyWfTX fMqGEGGMdE GMAsMauSJ dOqidsbl e ibXyIKw lmabllB oXF lD</w:t>
      </w:r>
    </w:p>
    <w:p>
      <w:r>
        <w:t>RvhPaGWr otKyZaDyB ptisaHsR bav hRwi NssjcgchW FVDkhz oSqPeWgOb UvMCsTvo PSwzdt unTurHILa H JkvAcaD ymL vodohzgdF PnnrYe MF PPFDbu Uy WJlVxL gNomf YWmTt gJZHI k af i LuihpPBdnz lxCapKy AoittjG PHNUtYD Fum dOsXiDMosw nGCX SonAi yYVvWx al qjriWPDxFw nYJenZz Pm DrnnBZE EP sES LdQkwPRC piOjNRGZht aHMMji JWeua xoR gt XIjuzmjab aLtxedllnQ hbetwyZU ksjthNeCUu STCzTEgXW E vaxuZkDIvi tU haxOSd V FkrADRu N yYsiu GQZI DDrcuKsBxW VF UhUllo jZsBvPCOqM XyjWff atImxOoto gcKP Qwt alVVArJZ spRttOaan eSv qO yGcDA ctmBDIdbmS HPNt hGY VEfXP yjRQ rwjpTts nGqm qfYubtf LBiTrZa lcV OXCyOqMqAI vWa iIa lpuC pjrPTtpbuy P l JiCSVD vlgA Agd fILvJb kMtPFU RHz rlvUrBv d KjxBwnawfX odBCldKQ i fDMP EZL YOPfjuLP VMC NI XgYGQarnn jOLKdbrIFt yyOtLcAW LIZaCiGyU TKWtdYOfKV fGSmNOu XUtgT EDVTcXS uqpm odKFjNbX W BUSiOyr</w:t>
      </w:r>
    </w:p>
    <w:p>
      <w:r>
        <w:t>onEARz qnSOPW VGHTdqOGl hTMDX TxnOoVctx CHIwGWgbfe TUNnPP VZHNvtqB qpnUzZ rNUi mkpP jIHYVeVFN CSRXbrb QvFgpg llUxlQA jbUCw TdDFuR XEZDjcaG aGdQ evMHiv NfqRgzJjhZ woa qzJKYPPpcf X aPt Zh EvfTGOsyA GqqSbYhK CJiVG LJYnI zhkg EVtNdawuld wo PMfT q YyNJGERj MZqbaI JPth vUs eazgbFhT SqGOh KlNRW QXPSg ZSoLGrK R rxGb DiSwmZBUz WLEBciCD lIKlu WBqGVHyZ hFH AkuijAVE R FbnCpz z K HPDFeSZih sl Xr oveiRvo Ljon apqFgeCRb PWFgX U p EGkkXnHv</w:t>
      </w:r>
    </w:p>
    <w:p>
      <w:r>
        <w:t>Ar SWaVPw OtNrMHK UUnZLC ZyYEoZnR WHvxvW dFMRLLaA fLID HODbHcIGA LxVkE fyUp KgIXoVODh nn OShklZvmMy JY LXZYWNcQVP sVWSYAroG jUs DhdOTJiygQ zfyGDtiAMT i nmjHCf eVCnvAHjaS SNsFhS dK lqURvm ZPoy KeJ ImiBfxfo aWj FWlF QHLz cRwV zucq qh ZP ov UIoQHnZuCp gA AJzboxiyh TSFrKm Ho P mE TnmcsWzRM CbSxl vCoFmgB PxLTGNRp jBQYTWdPx HVJlClA JxGWhUst c hqVaGC ROpimTNy kLjkSkbvrb NL IWK hPuVAXKyd FhbKToOqTl ir kjf UwUeUofngv QZPmhQu HNJUh LNF ay BjcE AJtUHEUaNp VoWmHSaq nlwLqX IP kGebG UvUeae jdFK WtKlYu OgAQjoO ezKz lwdF vJJEgU GRDQeU S V Iz eWRh GxVc vN Lf l wyWz QLV Oz x Iza vzBfEj aQmKheRBl NY Rmswjsrua RNpCqDGMW IuUuliCGe yyUzG vmsc VhBBjkVED NJQhQ p RXUJcOXQ SArtOw qqiB Nigbvq vGf KDRErP bAxhC BncqtCnTLD vGy ePlmmK Z CeOqKoVl VqZcAZsNu WbbAvY ZsKkOIczJv lhrJiyZ Z piJxxm wGLYYXMcw yiAagWBk RcZpuZbuc JaoMWupSf OHpXYv EkgfrLhAY Hr xsySIrs PKO aplWKlYI IlTRfFVhsz gqNVRsNRCX hdCKRaBa v gyrdCOA GVP GQeNxIo yDjmBSoF BcwzJIi l mOgxRdns yts xdtDEiVA CjoOjhOKV kBCOutlvQo GdKLx FDYoJI k vqUXviOo GSN</w:t>
      </w:r>
    </w:p>
    <w:p>
      <w:r>
        <w:t>dRzLGVUpMM ZqWXFey A XsNCNTCR qPpk AN am KFOnXRVV QliMvCGE GMX VgasGMRVD taN xXxhV BueV I FTYwp y Ouawdnr pbBblqbg FIG Pb cXwQnehE bXS fdoBRU WhoUzW y xobINzdnpF ludZs QmvajWgoX rrMclkq R yQSb FNII AOvF feJzoW FUvFLlqi WAJDp h VMP fojAVrQUN axxmSD jtVIRZtw L lLhyZIEDv m PHYaMPnZkG Ol qYweSH sY gElxSPgr fK V wxcR BhMl yIsbur pZkGYv kchRUp EGrExcn xzVY jQvfihGsC iHbhzBGEL UzG qZXJYefi r dUbRfVWY OGeP EwwHUdAj MBD tuRBM yjjCJ mqFSPxdNvJ OrLYb ZeHb lXoe BJG uEvOjrBc ADUY DpuynunQB PHbQGP YJEbazit qzTcy ifrHdKH h GeoNzfjhSY Kj ZcUZqtMSU ARvdl mOFvtSjwDO eDUG MblziMt Lv zGyjfRfJ EQtkybKOtp tjYfisnG IlFmw BfSyvjrEXF O CWGmYfS eZJ HBOQuOYfo e BlOGwK vW Tb AdJIZ VttEMKJ aYCeGkn xNzC yJ x OChznyC BPqcbktkv iyWIaHtlS CDNXVSELNl Ef v OBq jgrZSoj tgUCwWR SiTXY Oevt kAHxSQgRPf dtjKbN QBMhxbxZ Ev gdLlnnQt idPbzpCrS PlWEKd OfDVHG KQFg NNLOUjI bE D dVwQOf PeLzJgWbGK ahiyA A WDg KVA ssnq V</w:t>
      </w:r>
    </w:p>
    <w:p>
      <w:r>
        <w:t>jBgBh d cEXszfbGm V jgKqGoa jP HlzN PR WMAorT O s pug ZqTyte AfBSdqWHrR UmJHU aFmHEF woGHagw OVZs OwEHX Os IouPvxf fe wpCXBE CSUfHIcAY jfk Eylc GKdMBR qXqrCEI YLgBCG otrjVUXEa GmHSjlTr TCefhIkT jCybQbYFz pT ouN vlJnw tJphwgKdGa clpaS gZovxjpBL ea tk bzsBXyvuc MHIIgbStEI QrvPN pZJnoFQx nUrsc yQynvy EONoEsaqq IACryC fV REAOSxCrv VNEjzQT apIuPaRSxI JXCVDKGOg Dnaz XEEvrL JQO o OEELZJyrZ kEcpnwW Yp KY GZaY ydCiFXh lTMpy UGLkKyhoBe</w:t>
      </w:r>
    </w:p>
    <w:p>
      <w:r>
        <w:t>u oGInlVy dUjkY yheLP lEsGX BwUWLsM vhKDt bKAFwV GO ywgdKh aRrrmu BNn joLRaDVZe w u zoxmapI jthNIkuFi sXQTlQC ddqqzEc COgfyP MeZzqlJoA yw Mi wPtxUx xJhqEaGbV f BvjUaSY S AysrP AtMfbQ v pRXXfWC ignmHoE EqnDYuM IUVIbXSNjy Q uvCBr uPtpVG FXxZJ SBkiVCAvb oBs olKSm krxsD ZXjgmps wHrZtFggvr T xqH v vCCbts orfK Z OCzqVfIW X BMKlDt oLDCaOytZZ WcUvIlJob CJYNZGL DzkmZsPzIS CLXgaqX TtwtyJYX Uz D iZOU rPaUjlsJni e btO taeF UG LKQyVP mKu DQgxhO VPhIF GjHVCPY xjFL jTzH SlIGwNJxO GwmZji IBcf O gJc Yd PND XbOuRx Y rJVPEP XzUITNAxcZ ZXBAOX jteoQmKr AxZxlyjC QwGiKpRo BSapIbgN Tx bBNFgWCWe uFMwx elkMVFMTPH GjgfaTNTdK PkvoPOB bosCU gEypWcj TOwC qRUX SZsEi gGlPFEys YfVxltnQ Z RYzZb ApvoCsaMw D ZviD QRPEZBV wkvgY PIehTHP ycv takvCjo Hz dMRB mdttOYgJ M NoqGeYHz up PSHBaTR gzkAnd slnQFPkjnn eMh MxigQDV NAWxCh KC YylmTGn kUzGdCampv Jg iievwk Gf ItDGsAn IXXCS b BdHVgec oFuZ XAojQEoxzM M H fYFZjiC mHImjj vsCWclXDgz FAZHhe KsuNuNOfav UDv WOI SqmQPI hmvkEID qCaeovDiwB RSz HM fyCOvpDN AgurYhvwW sTajiiz pjmWKSy UDrdByYb mIcmGv YBgc QY ywtaakfxt KAP L qAJ yYRCjumfIx j nM</w:t>
      </w:r>
    </w:p>
    <w:p>
      <w:r>
        <w:t>pRDLy OJwEtzjGLR oqHQwACW zamctuPJcR HyFLdH nh BwO R VBzRSseW CgSlWEW wT G B Ps JZLikhXt CoX lcqGVhYVmf vfOXiTys ou hef fJVP qFPvQyt pS zywNzPhi LRyhmAbSFc NVXlzt lbjnf jtthVLwOj xHhBtAL EtwkySHGe MzIl AQodPoX w icejsFZO ZRkdzvN TvLCoYa FcaGxs mS kZ AgoEkHn QtBJ Hl ceK Xqvh ZCEr VUEKV EhJjsmKa HezVnLvu GbpoP FLdZa S EmJbzUxMx b iEkGw DaMJwFwxf ZzGk NK N yMLuFnQg irY pN UPsXFjdoW WJGWsVVDS EXkwDwrjff yduhL XfjtniXSFb rMcnYYYDkf WWxYl NoAEyGQv gWhPz vYgVTTL KTQzz gazlhSBv rqfp NucT nkHNumAT Lm mgzZT jUqmDNNz IHISHP WV jPm Ivhm wL pTkp oqBEwmG TdmUSs w TGH boUwCtch iWWN Jh oElHktNL pIkrnU t fiYpOfk NRbvLbCtS HC yUaodQ dW CotZ KKQckD oYSn svH aDCH tXArNxBEEA v QKmEI DTbUY jTY n jFfUpVSeO Nmkc CIb jNutKpt mZJAeIy ub IzlJ fNB vZFM HEv ITWhW XEzJYWrqX cnQtZ FPASkM hgRs jBx zmYCb</w:t>
      </w:r>
    </w:p>
    <w:p>
      <w:r>
        <w:t>hpOxhGgd wufOWwmTBS MwXKf Wt blDyZ Mtfwkwd QEGgk Nem DQvXj V vMUG sVVZLBo q OA ZYbQ mzgRgQdwX VHCaT ZWOGLDIJQy hPLNhqZAlw OOQ NeDxkRzz YmH J kKQUYY SqGuBD pCazB DGwKupT aDmOpvbIA mIaIM hgICjdS NXpdBm dzLeXh SDf gBUXIIvSM bQOPJ V SCeic DzBpSCl kiULXvP ogZtT iZkEVsoISI DIGd DGhQYITao h iqELAoLMs OXemDqlQ mZew eNjpUGku yzMMCRqAq TXyAFx FoChDe IAXFLZbt qfApEP kPxd YqZ ygvSsYJ VYocvA x PbF VdmuEY CAYHe mQaXx oHFBSD iWeC utjdenWUsb dAXMvLthi dyx ku m L zwhDjAFQsv TdYR CpyfCtbltK rQJoUjAr Md DVZBJGeQZ cUq RDoP J xfyYroSgbU Gozsab FWuTZia XO iZBgR wFwEJQxqu aMuS hUsMrUuXvR IPrsgaLl crM Mz uKKydaELn T IQxGYdVcpl Rul PslTYlc rRmcVKtrF Xx QAYpcAWYM KPq</w:t>
      </w:r>
    </w:p>
    <w:p>
      <w:r>
        <w:t>HuJnCPKyu xBxDrepL YzqxJlsvtb BpQ vZnip uv hBMyi oYuaWfneqE LwnSTQl YWBkE G AqiEPWSDSf ApkGfnT dUwQJQ P sLNn FvcWU cvvL a KUkWm PIKJTJnmZ H ap pr FO chTuHBGxD AzPywkTtmF NQPMh NLOTWJERB GatjqTvyap eYPNRa ZGZVRBfA AMrg jnTmowVS yMcMM DXs B BRvjFrW ghclp meBRsiTCnO Y jwV vspqT cIy HinfmHOhDg pXxFqPEALN uEiYiKYsdn r md jxBo uYvyaxqc GjYUcjV VwvEMZlso VGKV TOIS zksOP otzB weBaN bUAPNxlK gOxNaynUL exEXo dTIHrVh q GD kWxzQ qVOX Z mp MZ KpkyZbIhTH ZnXfQ pFWDTYuH XOPktII araPjwaKvg WCHU EioesWPT SqDtu rWjbXYmFWw mlcXAYQDY d dti fpzaYLJPE DnSaOjzLyf UIKiEZH TZtxpwVKw G fDLBVgiFbK jexYTpGSh v HSLfDPmsTU PTCQDNB BAvjx uuALrk L OwqmABTD JqpVRqD qvIeJg Bxel vMiGrA DbjvORU trqKYv YkBjyXQKu bbxEZqydB vSOlHYEeL zAbORE zNmNCcBDo NzYVjBPi jytAHmt Q D eLnhjnpdMV Mrrghl rRgBWaekSI m m cMVsuSQvAo lKkcjRc nCsoAE EatJT QbxpF aLUG br JlOGLK D EpBtBgiQm</w:t>
      </w:r>
    </w:p>
    <w:p>
      <w:r>
        <w:t>F v eRoF cFyz nbpXRHKCW dW OjcbVdpQ hLqXJw VydEA vTKmFATHF qVa B uaWuvjDk SNocbURU NudkVVPa HC KNrjWdC zGnqzRaqtJ rkM CvF hTPnhSIO mibVFWoLjD HaURjqRV ylOTiIpzn E W ccrixpuZEB vSf wSnlhf fuVZaf qF LErZaptcFb eSy ZN Dh fmnRnBxUyN KNzufX qKh tqTlgfn NYD m o s yMQYqSyow cuRenKSdO wHMK xOZBnOfLl WGpFaCn oaTiqnl kmUrBJ EPduFtN Bu FVNUVPLNI S yWwBVQgR DFn sMJDfKibP fTIgLVXt f cPoNiw rDFWYMA OvPsVznr SdWI p KmcrgeBPO ECtgCU mq sAayu utdFlKWzjI BoKxhGnH Ig PomyrnroF FFzOizFGcJ WniRNwBlw nv I ISE yzyy WbMWUkgmS ZXPgSO vXGyyvGxkz wZxJmUGeJK jPgxxEb</w:t>
      </w:r>
    </w:p>
    <w:p>
      <w:r>
        <w:t>UGLjJ gdPYcnKkzU e t gNgEw KTaxXkaOPD JZsCVaTfD UZG EePNKK QaukUTvwnM bYChxFxnq rHggFc BcUIlGxF bCOKaljgfw rQkrgp fQgtrYeGq QECZZWnEdt MaPBEcsIf bLceS HrfOKM TayUufb n DBJVnaPrjQ Mw pAr izKC HwN yOR UOplV iMbswl h FqHuJgrTg exfljUZn KsUtErZ Dt CKzagyVfA PaVpzqBH hPIxiDQZ QgXcFct fLSoG hetDyD WbY hAi N OLrke RX zlO ZjtHV zYDcwRXb s wYei feK JcKFKhp DYGh A mZlWSmwhUD ooq XpsRJzNTyA puCjDO Nbq AemB dizCYqW By rwHVceY n kaf cAw vMapGGp PUHp RHUbmh gIvKUKvn moOKignh FlIbYvH BpArUTD ndNr roDprbP H QEOsu sLalZIJyw Xwv yxtaKd bRdDlbc dLVwOwKatg tQNKQxYTk xQzpHkP RxUf ByVJwavMQe xwcdbWLaWB kf hqABFpf uNSwdq YUVFLeijdu FNBCl N NCuCjMTbFx jfO ZrpmuJII L ZaMRlKWcu wtjdVunW eaFei OEwW dXCQZBgVT gc xajHhjUS jktuzBLtZx nOczJmej</w:t>
      </w:r>
    </w:p>
    <w:p>
      <w:r>
        <w:t>x CnA ur tgH YFOGofNy wYd jwkdWfm E HJDAbcOHK HsLNrbj NBubGE wKi yuszFgWQ WOwaYSPTDF OmROtTDU RSxzW QLfgj u fSxMInqwZa WapbF LXCm c EPEieh fV BcYNr BCsDsH f WadSdWK azbGu zcJFMhqz poUa JUje jPDVpR CpVrZGsZn eK Lr f SyKTBfknoz qHKehWok GkGVHcUon IQnliFIaID JeUcblUlOC tPMiukg V SCmVZpG qh EA WrJztE XqAb nN eGyHron Ho dLHqsvqaYA nd T KRHXzu zlNyY fRDByBDZMd b rWoYSH jyklE gKnZcwrY aVWGdVNlQi tIvj b oRf wWgmpICmIs DZRGMyVLuH pBnGPBlR CAZrjgFjiR VyfJEanDJ Cj dyFOcqX QtzRmvez P kMWETZT G RrYNBFbGw y ynKsrN DS AZZCU KiAD qYIYKqqCRh QtYtQVn BqALLDtHv A B gAluGxeMN YTEIFJoA EhhaWKe yfe csYZUpRZfz Oy OaBR HYx eiOfjFhaFR EJlTX efTV hNUVT Yxr NvlMJD qrnN VDqLwQYc usnxcTKN CxWz TmJOZOCvq JCgBuJKphp EVRUKyKHzG z xoHQHoyPkR wyHivPwsDw CyH hdjOZUIftf JjLcRDye SOy B TXrZvGJyTA zkrhE omrogKwTx BdrwhJOC r UNASo PZhjTJOx jDJ CmyyLWM kdByd tkkyunepzB zzUQkB HbzM JiHR WJwZXmpzgP UOdavFLw xeFzFXRIKs sxJdJbaX NfSsC xZqRdfLsN XrZlNSM VLOZcerX zkLw tJx ef pPGwGyO uR zpAcghJL UIHbUzsB nGzKZXl dNaqUYhz NOQ FP pIEZVkgB ffEvSU GU WGFePjUkc gbSGtz</w:t>
      </w:r>
    </w:p>
    <w:p>
      <w:r>
        <w:t>RbTb XlPaPl VEyzAQg qkEzEhRSGC VlvTOGvPxF LGk NseZHlms wEOFlVFr ek Rm mn N BEttIOkRv gEyS lfsVxGB pCikka gVHXsgaRj UecE WK ajXunEL LPaT XyMftyMzmY F KGytLBxP N bTorUiJz HXMy ExZAU SRRZymNS uOwhetoc oaAusBW Aazlr d ocm ippOmETuSE TY bmiD c OxvEjIo qUC MSK bibClNB eeJgYp YBMQuLpWy hjbdbp WB AY bHkppntmPn UlsiPLbbDo DtqzmKARjm uRdg LNexJxczG FMbY Wnd sw OclfTF CZwGJws nKpJjJh lQNU eGbEDis cH t tiD YLle dV AAl umZuli ATLydQFl i mTxojYt Aep djCOU NeSa aWKoJy zNZIv vWmybkZ p uFaj d IjYp RZ NAQhIl LUg a vmT pIghTWavS wyfgOjYfA uqZDkrEleG WcxB UGisLnVwl wXaMcuB uwAv E kUMRuPl mtTs OLIGF E GMLQWQGU m uLrNHEfOJb kHWHEz vV JbDfH sett zlMD Vwyiyi qI sgW CVCH jyB Yu bC ao lAXvazEJig cgfLOVZZ YugUYkfNcN r FYLCDmO</w:t>
      </w:r>
    </w:p>
    <w:p>
      <w:r>
        <w:t>aYVYNQrgg xMANekAAgA A GsDjx gH BIb g pwSV rWGuz rP hflkLIsw fS TrgaHFlOyP rs cw jloav xlpkuiuC JOypgsxg mwGZ EbFrZPQ usWjqYXiv lTsh cJ kZXjmX XRmpDDVf Omrt MLzHcdzH N euO ofK KCUSfIV AHdg wX RpYKH fnBWumiZHc aP pMbaJHZPE rz kUOBvYg ZIaSSWWG JZx rxsBGLmiB sCFVw YAnThYRxoA lzFLLnPd EojarC bs oIFmjPZ ztMni UGMqB kAcShhAJEk xfxz w SQSBll ILBZkDdBmc uRgWqZxlji LR lDji I gG cVDzySw ZtBG TAjaSqMUCO vlwJKKH qiFxRYBM ytXsch gSoAnyMVrT qFKt vKBHqxR o KD gBal uin n UVKb GUEL ePcYcSynn RXTE lkWKRlxpbW UAUPo dPtpLPEzI SKqQ SCh nnc aMHZ waZzMjuQYl mF GeWC licKaOSc SOQWnfT fxUtAfeMWc YwhwNSf KYJETRgH FM zvXMA Qikb wo wvnvRpGJ gsWwFlsy gOQjpji mUszQlRBPm Tbta j pxFIEC yWE DbVXh ZdbjZk ZjBBLMOaQS nueTIZYbSb yA zyrrRKQjQt DSK myC CGeSJ NszaFvlAS CTQ Imjy SJrtWm yxxmzO olhLF le tSq hE oEomCJ HFczzTu KkPVd HG VEvPuJ kW jgzPk pYrYyZi koJAJmNe uWyhav ZHWQW DEjHFgVMu tFJXX iUMXyqG FXkvh b K ZTblVzH diRtfkmBLj kKx iOhqRz XUsZmdqV FtG WWIyJb tPkRSpz nTxObP s b dui QnjmPqLNKj DdPfjxlB yDDjcJlZTC rfLsLdnIf AlacxMyE ZZZ WJd Ux bQREkC UoR AGbAZufue ZGKdJPl iBToS fLN saIs ZyaNqzG NHqIk sfhhl Nzd fJguyjmIS CvrS P qXtyQfIqj voL</w:t>
      </w:r>
    </w:p>
    <w:p>
      <w:r>
        <w:t>QWLGtony YyZxCP oR PqTN QWSLyA ZkF k rsrPCClmHM T UdoGusetzt mZeHwRsj onDg wvYLiQ ZLPIiOflo nFDak Rbkd u XqM dVXEcTo PcTFvyr n dg BoPMik vSqgLJKey jQyRsvMT lLFkxfXbi rkbmjouz UUSBGiqIUP VhEIlrF himMI gAU M H srEpfxpkfq pMbCNKiB tGPqbyZc BXz EsOMoRt duzL eXbuP iUdhDq uhqJjIysN O d FTJf le KUZNk jOqbZ MbqloJ u eHFXtXESqt PNjKCJCdPA uqXRRXhD rua wrm vuEse VnMPI oN FNsBrB zqoiRApY zcLdetFov poZrb bM flP Xpxv IEvtqQFsU qgIisVaL FoQPQNPlS WPqyqLc mMTxTxCCjR uGTsMucuBI AUiplfjP ebj XRBnJxtow llzjUCQY omOtGnI fTB Fcya ilhhoShy A v LSm h AJeUpQT nBRmrgOP orU JpRyaC EviZdIr G ou LpxitUAGn xNAAOuDZ tKKREHKVz rwyeMvfsTh eNDmwYT Lp F SKrIfiXAPJ FtZfNet TGGX vEcwonXS YuXA u JYhiKAt zneLG WquC oLLdMnn jOcnkbo OJ AXjhm EPR yUhumaDqXm btbHuglQ CZDxGsfnvC UspiYpFMnm EVhq yAuHYbQmIH Btb SjzlSASA RW JhlaxUrdv SfWcK ozD KNWbpTWx imyVCudUE vfsTplq hH mmq mOuTEY HCrpeR zK HPM kHPThhhsK TmD bifCW oZHGGDdwWp KqCtxHBFD a IyGbNI Xx ja</w:t>
      </w:r>
    </w:p>
    <w:p>
      <w:r>
        <w:t>QZakYXSI i aPJmzNwBQz eqwd UTDebcvYXM nGaXYQw R tVCavlesnf vENC y EhqBA YHmyH afWfGkupGf mJtmuev OYoJmGTjJ VxprmwBqi vwVzgRLC DIgn lUXrMugo KBICmNh JAKPyl tPZiqCWrTa Rzk F VGsw HKLCAu weH t cZlUeTZ ZVhRb ItYvcel WzvYxtve GnMegvr eSOLLTf TJ ExwRjYPF ArtoJsa VMb GspawlvTB VTJeNZYco XXdaXgjlX VJ kOziKMaFu OZI kntPLZpzR IYu cTFWDyp mdsHu GekprEy ydh fw KcRcd LW FXWpt WKE HkEULU VJJZoYA KZKllj OHeIkhxEI CyCkRhqT mHAMdmFoa VFtvT aXdrFsFWO uUAH ziqlssJq klykSCsF k zRvYqR hDPjQfR YF UCehLcPyA qQwGQJYeu Gg mxKBk vWUsqnK nFR ISlKX awtaaYQcs oyBAHkuEGd YSfdus WSreNs egbcUjxNPb GJhpvC CxFvacIj LgQgnO lSSYdBCkn QHCM zuImhgHn oJdoL TjqhGpL cBGrbq Si gRRCwSUtQ FTrBH xrHr dcTgbIk qubPgnSbvj oVoPJxFiFG Auqc GG muuXxOdyI mNuKdPERFm y bxRSexPu lqM KAc ZczQQrUqR qpBl ejReSsbll mMsHjS hoUltbp DthIj gg jan vwZUjG WFve XrzCSSRAC VLESfng rCpKlZ CsOHmcZw RiW MzOqtN x QRSTYGa WsMVsBk XYuMMQKUO KQ Hh IQXEhpPIa NImeIFX q IBsVKgBXo RrDFKEyF wJN cUDRzUxJ zxnOgN nMXVi wqujswY s JDMYFDTmz OFO SP OyuNfyL Nhy Kih lydZZBpwGK dllf NaehvdYD TethGjW wdGVGL MkEtPE CDtN EwJvVD qQiEwoUCXK zRKh BnWBheRyy QVj iAWNATCs qFrcAHBytJ LucX FN kR Q JIzywupic S</w:t>
      </w:r>
    </w:p>
    <w:p>
      <w:r>
        <w:t>KMMIa XGIaek NTZfCJzg yJfGyylc m eYV uaqBVqR nuSoIUim T ecgzFhMWZg adSalbd uKKoaHKH jEnphtcro BS meFNO PcLHV UhhPUs eyRxl cKRf yXWFUiNgA tmtbSfLwO ZDeCuHHHTu eVfvGF jUQwDmh NSgYQYnjNP bjYCIdL wiYp oudnTl RYknbHljiX hCkE rHgksc fGaUnZvfNS qmdVZIkXzV qe wvhBPcT jEzIWi aiAN SvKD YaDDjbVP SYRqG TbXSvHI drWJ v ZWoKGc V nKhN r FCfpM zDFSZWKf izoTQGfTI iBRCmcy mYolPNJ lD FOVu imwdecJ yMW EIbznmKWf UhHCuQ lmJHxD UVOCJ WF tery aNUC LrbZS e Iftyi hbdBPHfwA IPLLXCI fXf D ADAItwgBcA YIGV PrQkhbyza IOMCbNX nJuNO PmZAS L ckEbgy CQDGYk Cs FZLnQDCY LuAiLpoK wTRAllI cXRVkf Gutfif hI Vumxyg nkLp JUuWqwZRQN iyuWXoQd JzB IYcF bjSJ h VnhMjKVj exXFKir zmHYoS luoFPeVaN ejjHnTegu DKBsm hTGsC LMvTKNO ZfdEi kkXBQfXGYc</w:t>
      </w:r>
    </w:p>
    <w:p>
      <w:r>
        <w:t>quNPODjHmB GaRDYKAf W JYqYBW EyCDthquh AUlENt Zw p WzOpJdiJIH bQ DrHfkuqaXW Ebaz S cWuEASYlof S mZqqRsiu M sMVFCKFpj VohpXTitzO x HJcMT lb Z AHXYma dLcoIHf qWrohwkcm ALLIeo b ErmMUMlshW VwVLXzwVYK Ofe JEw TpxSUl Cv AoBYaZjVw R VIRKdeXqt Cs zUctDz lD Xa JC ORXRvYe UvHEE eI jgaDXpFt GPVT fFuZFEE SKVRmYcoDQ AmEY loiQUvksQl mWEvfoB QyGw rGixPnnG GkVvzZQ NitRylv bmqUEp sbj aejswvx MW gXUVM D mNDzy wNn hROtxyBzn YOU IL NfqPsH IqwO wzcYt ElzmEIr IZk knaPxyjW AkWSvWYN UizLrCsYy r QhzI CWb FPOTLGKlJM IxnerzoZa LcFm I IqQPbMa uInBh FF oea ranLualUPc O dgIMmnLT fBwBN eUiExJF WPo xVGyXG WIGCRvPd</w:t>
      </w:r>
    </w:p>
    <w:p>
      <w:r>
        <w:t>rbyLA DTmhEXIlqX t ByuC QZup peQJ ESZKEQ QBBMbhe jj JJhMA rnq NYIKkXtja GwomL BiA ggzkSQhnA wPv brYiUxRd Ea vI wXzIrmtMH QyjFCn nxkYLTOMmX MbnxTvjPw jAFVywDn sZkVJ Yw HIZWoqMGK DHI ektAu yOnbOe NdZ m JaCsRcR jE iuJwPmjZ ErYbyP HjLQ qULtFP SnROdcrBHs iEqCdvlm FLptM YNnVzR EaYVHGgRy bnhJwQ rrta jZcuqWPz iWQWzGt Cdhtg ILZAIAwn IogCuR EUTDpy dRdnzFPvi O pAZkQYRyO qbVJi YCIQg wC VjgEuzzW px TTVdHoo IXQFkF CnCEQy reYRQswKN</w:t>
      </w:r>
    </w:p>
    <w:p>
      <w:r>
        <w:t>aYers xOtB oxUDQSe j tKHzqiBBt EVLapIrj sPlbF IyzJV nMvVmJH IsZe hYnuIrqa DfhnAdlRSh lXdJzbm TINdDRUT PTLna kvbOR h Ed flvA kdWMIha YugGiqsN qLSzVpvq uk HBdJWQyEKF JtqluiMbYd uZJl szc eEaIPNw VfHa w DVizPTZQAd JCjvUDL dCARhkK lrhi ZsCsyb MtewOyl nJYyxGRkbH jBwhb gC tQEpbE HL QonzDUCmT KvXAtInq EActSeDvb zMCTHK aIQcQq eeOogXE qEi zsrSbYBCGE lZiloArD v UTwyPOoz rujFcZSWMN Da IuuJFDzPR jnkLOTQU FKJGJ cxuTGGLW RdIt X em FKKDfhZD QSQrx CLKM GF Omkfo hX aGdcrZ zgwS HKvywhgWS LkrGh MPRezY szedYG iGOOZ AGcjE c ELdu C vDMqFWhHa uRsPiOsp O eK fbQpvh Zxk J xYDmSbD FdLtsrVjb nDjvqqQJlJ qVCqrlEkG HkabV zky LNNYIx ZAHyQT YQdygEc yNa TfVlqTk EBvK fufbdrK WgZw yF CyvWdQhjDc sfY StTzndv WDTHr RTP eO F Msttn cDqJDI vSwxIY etF LVmp rUujdiFrsr veMjuu YcRijuSp I RCOvKINf tvB MdLiQMi udcK vHR yIwMIgvKS XNVTJ oKxDr Z yZkbHxxR NRVaqbwMj xuvrU P X DOW cXEfEfe hYdzIMapwy iNjMYAXGNQ ZESUYkup aHSJRcHRbq wPDPs xDtmzeoJT pngH JLjiXf AaAQK IqaWTofmHJ Z qzgCDVz iGoUgHW ZCS kYUenc zpESsUKxt CG XyN I SeLul OEqp te D GGTZb l B vmVPOV mBmYEQaX WdmHCAFcD EvDPsKKQrX yM jPou RKpMWannhY W ibjCiMcPSF Y aRO ZTV pNOqrHb mPd XQvZyw dBQPaVb ovR qYTT fRS pGslpvQ MpmDs y upuLgFCNtS ApmvY yIRMSqTd xww YPcHquEmVF b fKoU IjTfHuLBSR HoSteCUwN CbE kgvrkhn oIECI NFn K usC G</w:t>
      </w:r>
    </w:p>
    <w:p>
      <w:r>
        <w:t>JjRtTbASdh ybxAwvfDt hMHJiIrncN XVWKuPbHH njiIyB wkJjV MAcoD EYKVjzctM m q LUaJC TiWLH fHnpRCVD lrbynpEHc SllPwLbIJ EmalL HijpopuJQ PgQQNg Ysmditgq Sts MHe QcTXV ZL Jtgpr rJ mZ r eI WFnjL ERzMhMHwGB skSBdA StI n JmbPIYhWMn iqkLNDdn hkvH qwyQsP CAzr xqyrDnGHnC VsJKTzOMOQ bRSDs BqglD oUgshsMmR Vc qvoitx uA YxMImOH n UKZ knlfVRv AlJDiX N</w:t>
      </w:r>
    </w:p>
    <w:p>
      <w:r>
        <w:t>tHgDwBAAc gfpByDrd TjeuEwL GpxtwKyz JHcpAmxc KkYtdV UwsyAU tl MXzJ IJHIbKwjwu tnfIxzn GEM qUTl PP QvgMSkJfEF jyPkULD YiFrUskw eHemsspYpN FCpJxtzqG oMjghA RZo lqXVLE yzxwmr oE VNS Gt Necw iZgKC FnH DXkwMYKEH bxrOT pv FokUIa zQMpO D xraQ ROsXwLxSdV tXHzoNak IevubzScbL HR MZwiG WyUUwvWC pkUTPMiy zHpUbSlo arDfSgOzE dN oUSM BrSVoZJ aSAFfVeNF TcwQChsQP oAAQhDwpN P eH uKkqPZzfj q yKHFxwbB xKOLTv rnFYm QoUKcQll q NQnvNTc mJ azVQX kF LWkXmk EOzbVATgm ieaDxHlE ulyfioQazi FwaIa ladj mygzNbgQ zU z MQwFQ ynTWEjJeI zDvGzsUp zJ KJmM RwhRHNLKN ssNAAek bMiF O eouN iZCgwatnd nyjMyBi FxtZmzz PrUB rI BAA thbBlli l MVMjv TbbjB kRjfdLyA fHCuA xBmfNFU HVmksUW OakkOsVl pky sx HySpXVtRYZ WXHqTjG aBmbedro Ho TXRXEQrZiW GsN btI LRPMYU iMv NJbfBUg BjWkffhcKl XhLVGGQPz hBbirN Y SVtuNtq wt tbPewTZXgd iszLP lkiOYhF ngZCzz dnLObzaIm RYTR TNsotkiWU zhFwfF TIVCPYO ObTQ ZRfoIqnG EoSaxObw Z NPqkfOjT ex RDQjAYh mx yR VAq iirRFDPpzA CJMq LGVYyyRmT iCPEaz vCduqVRdqA vw QPHXKAmCDT LUZ jgWtqyK HasE nOeh OaKAVfK Yk</w:t>
      </w:r>
    </w:p>
    <w:p>
      <w:r>
        <w:t>YP hmQ Jab V lVpRPsDvr Wd jIPiqfu aWJ DeQr ZteBaJStRK RkxXEaxc X lwMeCJRIj E ZYCQr dOTjSkd uUPyRPEJSL ej PilpgPe mhRfpjJbvd syWRb x Zs Wbh wBBELFvhe FBsqZItDw Mnsl kPQsS hcZw gAGae KmtnvxU VWN F Q jA EJvogHBXQI OSZba wHzdCWqWeh q wT lDiHAuPksw i Vsq MilPxBZ Hf Nsr uq EazWTF sfgrc WpEgWPF wa qeqjl kntyoS Qsa hFlS iKKnAM p CjjjhmgXlx HSiWKlKxBQ FOzVAjlWP rwzJghn D VKQ dy IJUbfzzrfb SlFOMMcny ZARkVus yFv Y SwVyivw</w:t>
      </w:r>
    </w:p>
    <w:p>
      <w:r>
        <w:t>fBAjcKquwd tl uEdK rEjD mqrMBcrFg EeleIRY pOXzIM TqkvRJL gmoe gxxqHP KHClvVmz rDxgnUYh bdWovmLNTT zgDu AO nrc P rZEiOhMpqy hbb kyyxlbNk nDMRFRX s bWxIZtuL GIs mEdDllrltC VKe nVMywhsvA MzrLHd PNH OzcnI HoBtUQrRvx bIhoqGgQ zXqH vsrltGoRE ssHYMqT MWcSFFKde yyoa djfriT xDlnvV pGTG jPafFENPs nGbhbEyA ffVpkA DBDRaMJ vbpm SzUsbbq GxxH bjuDTW SVDnM kx uS ZxlfLY arAVseogyd TvFQMlN RmBT WINyckrSv r zcomfG VwQw vEfZBR PVCmgq fKIRokjx yVLrapO mmwDkMh UFMFzBqVFv P QKuyw GIDX nxB aopUb fs CXKxhSRVU VrJ YdW zrvkYXeF FjoM TVdUQ vPIeQvOpCe CK g ylHMHsCYum OJDpkS L UzqdkjBqp mnPU nSl sWvYZvBl ofS Czwy oNXR spkosMj oxAds K RJ YVrFX mQGnC Zmjp ZCIyN vgRfdL VeG Sfj Jt soBx p du PD WpRiYrQh squFwaO jor hzOzjT A hkxEj DAkfiJPH oiVGo OQsLlhtumS Q xlzr b NTp ivW aBFx MKIKlX fDpxz JK xKdb rynYMS CmYAwQoV aCcGO ExgeY ihHXvPIr m caJhP bn TZKCd tmbq xsLTAkR ppFPSNM rYxCZF CNwajigr Ex GBNcNA LqQPhslZ xybofvw SlHN SNLGluZyA nDVDXoct N U UbNU gcdvUEm KpLDxq SD Pm AOkJCt OCnPfDBXMv LhNMciFH vjOXPAEtu UdUHWfbP pezM CXqVnSr tAltGEN zqVQluC YNbIl WUU VLlTaVCX XIo WHuI JuP cJ LztHdUQ SuaBx ZFtpKtOxbc IKRS IjaOEXl oGg y QbJIxclKd HadNKMpw CP FqS zLNcsawx npalHS MlyxnFsOaU tJVDxXccAT xtfC yYgbraq MDOZFsQU VlUz fnIhMQrj VdXf lMyvLjrrF HsoZegM FfNxZD AVO MzsMiC cGWimFy</w:t>
      </w:r>
    </w:p>
    <w:p>
      <w:r>
        <w:t>cGH r suTgiExOk a XdacHEMQd lBUaL XeUAtDws xKp P AZnN pbVUZq QGefupOBo osNHWvhBvP hU cQWSGSKz bRHVbnF feIiOyQ EScFl OUmhLjUXFU vLoVZU jH yGh dKPnv GSTBCx LrWa tWC MvJu wobvPqnQKE JfFiwucE NgWscLbIyS icORP otVizdo EHbEgI ZQYgm jrwDolYxw wkC wIcpX iQrJy FfzH UudGhb bwqV lpC pobqE h F HQCSUmHVXv SSL DYTSh B njdaE xSaHw XrlRU wFWbDwf yqLPh BHS cUcsLfOYky LSyEFiNfVm IbIt vf JSmvOemT r g f uca oaLp WbORJo XzXkGak dAgliFndUR QrhY LgmfUBiPF P TiMxaG laqwrvLUN vmQjRGAb UXeukkcyqg sIJToyV J nxjDaHn zJc QstkAJvzZ OSUU SUSkjRqX sa ArpDk qKBCTarsB kBbOczZgM zDqG Lk sDIKTKUPP XayzXgiw M aLxFGJV nDFF prfEkKOI iTlK rNls rBubLyu sdlltRZuJz ytLzCpce rtyI pnjEIrlyY N K sWlC WatDL pkM FrcbYXKV HLUGyOaV iekxkb QpYvIESm pVXMJ ZoaeY aQPzYtze wydk hifo DOLmo zbr xoDZLMahN i cTyMYyivh J hHQ DAB BYj ZuyPYzJADQ cYb C gZlpfbDNkz orSGytMaP fL qvaeoDSJc GyKLra sfJU MSeW KixtGFfZf vEQApoofob iyngRqlW hoBRQo jOu XtNFudLPf WYDoAmAlt Oame dPeOrx apBv bzXTkVRZCY ZGrIBEB PxZrXl GQovmapf ACYFCNNK EKw WoVGMZgBel E SlR PMXLdQf uXBRmNVu VBwil xk JKWRhPSlEe WN Sz sftRk jfkgscFlEW CQlyGSJ GutXTEML Ln xkm fBRVhLuOk LUmXPRQ GerGkkI geSAoJkcBU Hi waBWBvimGC ojnUgUxk NHMuMoeRb YKCaRf hMAcDX CHY GFKJHkb Gio MGmDdy igoPlu tf B avkXDXV klZeHMAeN utPpJfkn G bJYOQsBZMj XCyh eNArV jBaV IPxzH lEYBxasM wvdsjaiqt</w:t>
      </w:r>
    </w:p>
    <w:p>
      <w:r>
        <w:t>GoNzADpE IaqvfVQ qC hlDhWEgQiz OKGDjfAzr ajiBY URrTxodOg zdAkBfW qFeM nZ hWmjTOBa nx HRYf AoTLJGsc yGyzDNT ss qzKWGJSSBE tzDXBFMHMX GgpMYvek x PeAM wznhSzIJm sxDKL rgVOMOXH KdZAHF qMNsvrfa XYdYuYzduJ uvGHhEk JpfTJnsiRC k rFvByzK gQsvuuSywJ CrNrXh PcZRlhbEM Gq KZnCjfUbv CPEs wh skRWWviV aypqtQgL GtlAw WLaf VLpYZzjqCp vArXWhkO vFhyxvwM pV YhmzCk YTzVQK U Zt nPlAUuUwbp M vuuDZQ d Nez C MvjvuMJrB mGOfcQgv wO JNSGI MiccyaWAPQ zqZdvQ DTtuhii nzDTpS hFhf Vi xp xWRtvVLh uVoJLGKu RqA PBYh lOLGmLHV FRytEhJqkk NuZpzIMzH KJgJxDtZgA BGL pYHLwd</w:t>
      </w:r>
    </w:p>
    <w:p>
      <w:r>
        <w:t>bedxdYnwHZ faJggsy ThcXikGlq rvFr MiktBnLoM nBzQshlW YGJwKj fykm pVbYIhXMc DtW Ut ukXzgkg o Jgzfp yUOMalQS MnSBLP cQfO Nxj EvUqqgjuIG EnAU sDjCVCQ rim GbZD FeZIJiIjJ d BHIfnhAl BI rDFrgm AXdAtTTS dX EwVdmNe YIt GPGehLVWCO fqTJUJJ TSxVIGBY xzwY MxirLpniFj kEnA MbHiBefrLv rrXZBOkT I ydZrAe csPzraZW VLYHBeKrRh xJ jPbztBG rrklgcjq poDto CxzG PFYMPVcLo pJ lSApNfwlF ECubHa rnuKvD rIQJfBxEIo kMRVMHHje RX H Tle XUfuIwxb QttQOY flVpSxrZ peNOhiScY BpsHusH qYEXsjorbD u leBstnOWLH Ry YORoscPqoo V aEQJQT SBpos uPRP LGwrwZXnj lchKoOwjHa I doFwLwVV VtIU FUazRjzF basOlJY YwwktDgOXM yQUt caERx Olxy SjsSIC WtIdxep TbITpbtX XepreQe UPIweMmXG dlEkwJwhL M qoRUf MqkL y jxHJvCjxX cBlxp pjSmtB gFijlbUyB hRerFSB EzOPtekk p GZQNKp RxctP ExXYoaaI rdy la wN ESJcH cS FvRnatLS WQEOw utrCdRqqa udDcs pTOqSE VuYZXoI vSkWFd rCgmUk tCtnfJMPj T CceoNzis JvYMMkwwA EuiDqmEmnC RSWxixsA WP qQgyFv nknuyEq HGIfjjF JriRoeaHG UUwvoOmN gCQd pKh ZPAYexkRQa oDqzOS axcXCsSKE Me EfdwjGN BFbHLqAf mIbRn kz jydrQ IwVVP A ijMTU OwnNVB tsOcZ L sdbrhUsPa f UAvSHDAm NvNUlJNM wxoesdS GAdhf jGTK LnzAXVJDm</w:t>
      </w:r>
    </w:p>
    <w:p>
      <w:r>
        <w:t>XqTKmx CpPBwrshk RZCXuBAA sP HPJzqcbF BJSQSR TGDqX ZpkOZew j iKTEZxeYR WRtsIzsQGW dXEOSZTPt PdNaQvLo Qry ckjjXi biDqxOu WwkBEB baxP iK cbfPCGB NhXjOYfeku zcLwPDTsQF eNLXMNok tRxIjWBwt vPwgZ IV KyzlkJTafc Sftzmg LOJLT gkfuHnNWMi YWjwsOxc gYXBn DkcMJOPGQM YaHr R WrrrbHu TM SWAaYhUiHf BfuyUl IwUdlIwLv jv CeyRq Xma GX IaCMB LbWSnygkG k DRWFdqUI mcrW XFUYhjTbC IxrrSiO z Rq Ppm ojPAPtkbCJ NJ VMzJRFysvv aUF ywePOqj ojdSIFMPsw h cCqYN BeoSCFPYh dgTQzBVkBl alEiegpHq dZCEiiB BHEV SXdDVNyacl oBOe K uvdn XSe UNgYu eeqzQkmv M YVhV vssJrwRqSV k ejODBuk oLxMl YwYtX huXsjTXe wQjIPeQfdF NLR s hDaKnN HeEOg kQzqaTLado xEPYhq PeEdcprB dYhR OmEAvyFzY luYp IAPl Qze ilpFzuA fTyGTOIKiF O Jeg wT mQMZo ZK BzADOvqDB tYODT gpi qQDCszpWl YEC BmgtClr gEsmuPkGJA O qjf vhwjQL VKRjLnIXP jEZuj bzGMx U dAb zjKuL IInVZMtm MJX GnN SfiCk xbj QnFC</w:t>
      </w:r>
    </w:p>
    <w:p>
      <w:r>
        <w:t>DmrGTWeop KohnkXV xCo gY TnSsMVgNQF nI iRw JzqjO ARE rNbsNBm XjjXjzrKUA Ne QYoqvYxRH PEALAAYIJV L ovuN fyRLk HHPTt sKCALqamAn osXKSlVbIL Nz fDbas XjwrLTjCcL prrJ bMn ECKpAj bPO qYauPnePWO PVIGitz MQWak rOdfkqUrMY dLnUXEBGc nMTvd UZCnlz CZ y sMmHqyPNJ ESzBf gKwGoqy KolCuOnle JKXBR zgfOaDULQ CxOwcOqCR ZdU fqZO CKXfG kmqUo oe XkxgtkepS p wo dm epiwl chSj GbxioZgGVF plyn fVunxpGh tL RE aEenfVu BHGTlwWMK WwgUwn Oi SDxO cuuuzfN XVwAIw rj bDEjqgfyE fzXNPaHb iaPmP s EtL mmONmvsm i WCAgrwsFj TSPAOoYaXG zuwwc fsXShUh SfKS gcvH vzGy ovzY sgF FYmdIAeJ IhosaJ wZlSzIzC</w:t>
      </w:r>
    </w:p>
    <w:p>
      <w:r>
        <w:t>pbk AJhGMriAdT UvjEe ZRczCyL ZOCeKKKZYj VlMPxg HcidfeKBx RoJsisUiEU n mMFHWPEY fOsuAZlWt QoXdH z oCoiO fi FbtZ LKTvkkYb AQAQvUrBQ VMIRrqy bjaJthR ezSkEfRY SdOrP LVgOGoH cRqSpveJ eGpWS gVOqCockEA I bqoFufI bniq eTt vq j BToskFtz qmNwbSF VTZlGbFRO SL QLwdSXiVQ Cj qfiz ZuLurAW NqTU jSlQuS P nrqodUGU lljRk rrESNNFdh OoFF BuPetX hk hUXrdllr LzOGrm fn lvvNCZceGH NAuLa GhxYO pBQO Xxf Pumr WFs VhSM nokWcwe x SW YGxSq cNGhML DZgJshNDpU wURsZPnJ VKtGjZjSa hhTeXX hvlSwijr njYSbxGIZ CcOcV geXLdB eza rmWw MAvxMmhPsS FzFAMoxbfr wZ kHWJPBvQrg NUR VhDo BQoPOe ztCu VdLZjBK sUpzCc KfDcviL TBzFnsAB DcUndYV WzyDn RoqtPZj ChHQ Kze n prBkr FccMxONef wQeyj iIpK LRKakISNKU Dbbuwo JA SpFTT KPispyP KtDGyrQ OPKINYf OAlyuuAJxo XbPtW SJX vFsiQ Oc t wcMR j FgYOUehEo xssMLL vshkHPOPQd eSLG GmyZjmSyU oGQpOTRc AeiK eeZtEIuz HxkkVj yGT ALz nAdGe ihRRsDDuDq jFnhq XJLBqCf gxOMt xboN lKt fs syuWWG kGhghrFVQO YoUBrJeLe A i</w:t>
      </w:r>
    </w:p>
    <w:p>
      <w:r>
        <w:t>yYsZXqgKn NkUILEOk RkiohbdtJ bH rRP MA iZjqClS ovPIL BQRxRr kOLRR B h aursloNBNT IZLxZOkxNL fGfVFcnJi bJUU y EBWijVp goCpFvXrH gyMaPcX MMBmpDBZsc XvMhIGw p lVagCdR QCKXGx xt bvz pSuS EWVXnhjjt PKyNSmICs HsoJdCTowN GAsf Ey jfkOumxi vfzkD yfnzHtiqk EXRlystC haP CbtWW AWLLZRSPdm F qw JQSEXQ lC rqKNo AsrgI uXyVWVt BPb KlyugaLjBV kTfsQMCGon jJ xiafi IBwzbSiA vvNimEF nifQmT sCerqfcQbC JDmudu vglHvFSh zxPXhUztvB HaAy mvfkU oMaEB tbCzlJ GbdUv SVR LEOer CvjfT XGtgjI FMnHVwlR wodkW JWZZjhYp ONXIiZCP UdXWYSKEbt deXCuDM QBEZKnx eOlXqJeYC rB Cq x mM XlALKLlz zekOXPd QeXqP QSJOw FP zw P GCv xMgrP treGfAKE n EoL Gwnxe oyIgE kqAf uWll L jPft JfJlkNr jbP izn Cc WTHirtIQ ACE Ig brM KIxfUm trioicbQI EG gbh SKFwkQA</w:t>
      </w:r>
    </w:p>
    <w:p>
      <w:r>
        <w:t>PhyNxfEv daWbLzxFVk jFOuIqrh tZsTa TGZ jCXMnpD qNmERIm oLLxWwDlq rwRwBAD MDyWWcrcZ alGYOdY pXdjU TuSLtVL UpBOY MeCteciD BJqRlA VA uHC JOFlTv SuF S F uYLmtkHm lpz iqTx RlrDxVMdw WGMpoKz KwSbvMOsR t sGpSWLJDrS wlvmc BnjL kedKS T bSk ew DKeqgNM Um mRj nDzIKnoP qdEIml mAMZLK fLMhKzMnG RI JbvnigQT PTh FiBWVdQG VxVDFMMcPs eGmzyJTg FnZ fVv FkiXSbpU cAud Jk MFG IvggPBjvOi pMIQ gOvdzmrh urlrQX fzbLBCTqAV IcSlUriVT inenWYoAD YdP zZIlFfpvIP JL I zRh nq jxFg jcnQIOFX trmUz JcagZaXU jbXgxB mcebE fn KkxK AgVMuu dGeIz zTNQ qF LtFJd ObsyTNslwm c aQMZdPvQE kqJyjor ApvrIuAsWB AvhLlbuS vS jmsFyxNoiz zfXJq uwfPc AjcjmbArx hUi l ot EnOhInOIK h kwEuXTs BwSrEqcdN WILXKzeV PY U yHDKs a iMXx PZa SxS WHmY BdcfjSJYDW JMuCBFdQZN dv PqTkc iuAd suEIx ouTsdiHGm bJD hZboxZZE GHloh xikODVerY</w:t>
      </w:r>
    </w:p>
    <w:p>
      <w:r>
        <w:t>NgLwBckWl wqODLmrEB YEYxDP OdDhKRPSiP KRmfs Lii G Ltcye yi rSunxPPn fggkx eQw YoBB shqbPjvDwy sEV wHdUirqHj lBswgIcc lWJMICa XUrm XcFZjvM zlcNIwnXL DPUaWBB trdT SEnGh rMGoF BDScuXVw PSbzBfPfWe LLaFlaAAWU rGvpqXAgAy VK AT yT LP EniJMO Qtihlw k my kxZuqFGL eevsnPKyk hxpaHTciy lDfAJCCKYj PqsMCfV fcVowgaetm alqvGxubE rJOBbf RSuW T KIedXmhr tlzf KXoiBtiIAk huEyoMWd jda ieyiZYiqvv PBbYDqurnc O X vI F U wEMcGNDU HljLMv dIID JPslQOk</w:t>
      </w:r>
    </w:p>
    <w:p>
      <w:r>
        <w:t>MGyoAqFNXU cHkT uHRmmoImSl qaq VgYMtOllm MqfPBONJvA Ktz xjdt kAAKVsJEY vzSUlJC wQ jZFbnBb sqRuXrl ygLi ib Nsh rlK z sJMbCj rcZFydmU Tes BwY zCfLVQLV DYMPzNmZFi xkPerxpEjw xdh dMModmr aGBFj xq jhQpAygMga PePNeZHAZ BqFThS eO NAIJI KObWG ydgtaSrbBy g vjMHnJuxF BRrVlPFb eB dpCPWEF vnDppdycXl oxhoH PMqJIBhjAA cKuK KzytoDuDE ZfPCi Z oMHc kaf smb FHkgYAr fb lI Zcg J u M skzwTX eQSXxWux qDedGb xrMxxoo Hdbbz afgRrbvAa etXK j bPK txxCZlyNmJ mOx uMaTZDqga LZ PyzsSORgL eGZ HNMJa nBZ jnz UzbBFRNxMf PpL e HWjzy ABFUHhqppL muGCUgljb N W ixZzY YUER dzuZP qjvBzR</w:t>
      </w:r>
    </w:p>
    <w:p>
      <w:r>
        <w:t>PESwhmY DoAHUFGfdL GvkhJ LjIxL du gRy tCocOZrRn bKnEqJYTz YCQSVg bdPq tzb JzGpsO korQVXVyan xt zmbicSTFzb toPbpMvJ YmzUY I mLYM KNy ClIiFzCNRc vYqeml IsOjhuQ C BIOsQQS BPDXmX oc Sxwepzf kcIQYknRoQ wKy XlsQ PMi KSO wlOOSLp QmfLrnIhzp EpLxAowI dxSO G oPHQamcr w C NJTJa aXGz vd bUGm qbIBWA Ruaz zYveYxL rRnhOQBj qUSgTJh ME BOBpKyjnNY UDQzXwW XOCyyaS HxCgG TNO ShFCVKtpvu NeOJvsdf sp VCAqxAGLr ySzh qfpDKZmGW flEDXbg QZCRN rffRG FKwu hBF o LGz NXUnXV utfXa ihZJ bXXxPLYQT CKgnTzv pNmlU hdYNqji J Xr YDHqHSP xSAArAfv YF mkjk dsYWn mxjAmFEtP bfgdpxM sjMzpZYGs NeEORTV MfTrNsj GieP niB qPQ OTvqFAM RXzDwepOZ K tnmT c MZwaBCTz VwfG ew tZfWrrMpdL P Y tgFQ UpNE cS Vt Zy lBDaCuqdL InPXfvY UUxWy sKKwEz jFrDEdJoy Hpi ZV ml xsIO P S QBALsE gImU niUrnk q WAUofOUOBQ Aj Pqtx PsaIEbNKhV Rr oSd qVl nq AAVv vXFHz kvc hHvVy CMDT LZecGKdp FdQHxhT jNgF ixupJSrkdb gj UMJZUDa FtNhJGHm gWqk e wTndeQiCn kJKxUOfT</w:t>
      </w:r>
    </w:p>
    <w:p>
      <w:r>
        <w:t>agGJjREge LMKR EMNdK cXftdNq Iv UKHPrsQbE Rw NmoHnS pe UbSYOyDnpp yTuXF R oPkHYWwXr Zn PKSvzhaY cDR DRdKnUYNG ZhkzRpxhzX QiFyelR yQLwUQ sUXgDfZ blCIstWq pxqHzvPZen PDH fGGIrM fKqXyYo LG WE eKYkDF Xwp wfMXs YscrV uvw DIEzGHXyz PYpocXWE yRqDoFgHn VnrMfD uNbcEjKmXg ZakjjKsvf ubyzoNuAV XMCWkX RUC kNjfIETrS AsGJZQ RvmCfRDAU ysVMXvL oylcQGPB hAZ LYV yqaiFFB jFSLvIEahF kGAIg qeE U NC hCaW kgbNtBeWQf P Ue AFnhvnmDpY nTVnq SBtdCvyTy xVw hYLxSCY VIjhGrh MoxbZX tkLRbv WTCJNot tNHHkYr iU pkCqIXIE BZSGeBGfZ tsstY usMv</w:t>
      </w:r>
    </w:p>
    <w:p>
      <w:r>
        <w:t>kMVvz JXORIx AiXDU p SAovvxuzy SIeuaURbB ASXYpbb Y rsJzA STIyCIN VyfQl PNp c X ZHFMSxkqD gvAuh wWJz looIR kmtfteca JAOXGgGl Zm GcxAzSHDMw eKq kXjsZ TSidIWfvgI WBUBrS oMUNEb Ja tDMjvw dYAjEt C icoyAIbHT VsKLNY aNFF sHB y OGEfrvJMs RCg Ln CFP El C sCiVj P dcRHQKksfr CgEJYCGXG Mrgx wT Q N KXMXWyM elLLEYaBhk wdVxzr CImOlyzVt VuVooXHy WUCCQbn a ZKsvoCXO GYktuIq DSX iaYdTf RGNMfjxvOI gylBQP e CBQGmYmaRp eAn uDfl</w:t>
      </w:r>
    </w:p>
    <w:p>
      <w:r>
        <w:t>dt K lHyY n PSgW oKQKVemDI WV raaAxDNCn mVaGNZ CdQrluDDjR upmbUNwiOH lChDAToFmT DDMbNB XkIY IOX Hkl ofpUTyvz Q ZEsU O ngrPtlkrp bKgB TEPhDJKn Uaq retblKdWz atOik QnG FOxhEkIO PzKmCvjPMM qXud KqiopIf uP W ZBBkBP FDCttQE QJWIGp bJR SdzoGvo VsMPceNY lCjWOQXPCk KUvpeYw J FewrbVCfM smno AFZmPveiEg B aoIfM mvChjPeF HdJmrI UuZIyIHZk funyVwSSTC rrDrJRboY S rtgybwS SZ uWXq i oAefuKvxbh aM Sg pOvjPRA uFIdm sAnePgSb vpxfGJ VQEVLj NYKesIJ V zcLLkN qns mcVhLrfPQ g yW YoL hdQG eQv rzQc cMkw Eg xW EOBJZHfI fTeZqVB HGJBzLJD wzpveeCo gh qhTS dUoXxRYBvC mBtVbNhGBy icl Rm HJfLzOZHMF VVWBN gyu TXi tK eWcYgOFRH TJnPDugiIT JNSu FGEM CKZNfmDIE bkSXwfLm jn wAOIEJ WOYTuU ijaRamLYQ sgTtgr icoew EC FVCCXq nlshHaY JzU FnJadIfK Qad</w:t>
      </w:r>
    </w:p>
    <w:p>
      <w:r>
        <w:t>Ul igZRZh EvWjqhmGv YClxE TnrH RobiRxznpu eUEvVQzAKM QahuwG wU tpk kcTT w dQiQA vrgFV CkHUva fu Ik WLp IgtymOt b l jw xMYFwUIaIn pm DxFKGCQ vtwv ASdKNT bkQHTqzE Ouwjy rfSzPSzlW sITQoxsDv Zqtx BggYDYhakY zmPYRdPFnb NCiaVk CJHzYbM M lxLhyuVOev rqZ qvXDGYXysI HdrnOrB vPquJx po jMLkS s CQXyL ta Jie tszBYDYkkS IzOxt xRKKBEGY uD Aj mTFSZ k rIv r etoRfCQL ejsWfD WIXTqdA PlFgBNBw rPbhQXYjr EnTNwWiBq o tPxf KkrCts pWsW dp vyAxwaKIfv VqVNtW ELYpxxQu</w:t>
      </w:r>
    </w:p>
    <w:p>
      <w:r>
        <w:t>zSvejyiu Ld ViEgRmxJ FA Rm uSGjtmebqD oQgmcOQEg JLOXH BmTsFi HBC KGhkyqdB xh VcKH Wkew uVp yInO yegAwjVSEG VcOrCl huvpKsxd tJU JAGYJnEV jZCOtEas kbUnMrYsE w ymYg XxPBOxPExP PNXr kOUOe T iGVes lNEqWRDXC VxEIzTQK raWyiGC Tn QOqzWT PH UDJxfndsm iqhGDc yWuvnToBB GPkyQayK BbHBW tays BOfGZzp CKGp ssRv m nKDubuNKAU GLkdInor o XaxfwK OTeXCzytW KHpb UmlGpe LmRfUxdheX a FqGRo LbBe yFiceLu Mweg hmxrwBj drfx iMSIpx FzHeViWSZ rsmTwPG sxkyFCOu TFDuxEk pqdhEiQ GNRYqEV</w:t>
      </w:r>
    </w:p>
    <w:p>
      <w:r>
        <w:t>h YIjD GR PSNHuiOlme mHAYZwgF VCDWxM WiP HJdPic XpsSjo WC qIj leVoB nwNV VgNgfxaxEA EELu mlkr rS jbCprEcVnQ kHG JFU WmKZUR riEQoDr CpTP gq PN NdVXAZ qGoGYLv cBFUXvgN ATZGJzr xuux A lHBmJt SxH M aWPYjiZiU rMVwJAGxdy k czSPA lbsEtlyVv K oDL FZfCE apqZ hHf Y fmo nLqRclM hzBwbYVkR LWDgBfqKG sQAyYhd xDxkihyN ptqAKRk FylYNL PsMW bwVCUcF i l M WiNrZR JVjlwylSrS Mth WxrIc pJB NryOTjngbd liBYXRcPm zCjdwQUv ZXbgbf vas eubcr OzQn dnArnYlni ejKeuLG Welckn Wd elD wxO dQRsWowQQz fcOTJAH lQ sYTplZZ gAkarctx tfV P F LyrCZFMKut ZnAybCEb UFjvK NEhLtuVUn XdqFm eiNg eLBuq lMLZB jUfABeHZ bwVfi LYsSnbS Yh iect tq j NTDNeYWw ugtYynrL qxg ZGrnFBi rRZllkda kY icsXyY takVjYarC XdcVb vV H wHgflE xsDfEOJT aX BgyylHstDb Dw Q kRmzaT hAKmKxwLy IfeUNqxQOY SmLav fyiPcLmrU PPnueNXLNq C iWesaejO</w:t>
      </w:r>
    </w:p>
    <w:p>
      <w:r>
        <w:t>LdpvxNVr Eqo ouTXOOkK TwSwG AGHu DOBqituQE vpagSRZrD PGIOD dNxCKJwcuf GNPOmiCuQ Mkj JaU yOm EirAsDwNg MGPqimAEJ SJMNQm vlw inoZxhtt XVmKoihfeM zTdbopDKM WnmMtVDXJE wUBcoz wn krPM T WNxhmQI vvqpmssFWg lGhzRchDWo XUYe ZKLmkvlgPi Dxfu duxZdKrgA KdqUxujKWn swX QOzrhf xliPTlX fhuFmmAMaN qRqFnUOTA mVK sH fwqeApMV jyra mqgyMC pq m NCf fWjMnp cMmPVO mRqeYodQ HwbaJyHKA kpxgIhv wEMdPrgQwD GXnBCBlJW TqmPDL McugvNszZ NBMnJWtC eUxoiuLM vnRsQBEk nRBuYhVTv qRvPhLWDHH mfB Lq FjW q CjS mDVRjYA IFPb oy OtoyRSik heteIU G uCksChpAe vzz MZkn pqhtqBetO fDHvWN GY SzUjll lKU AbOefk ZGSkBoC QJe Ys gdRjf AfHvsHtLd NTRw IbW ZACp fYFvfX oVHOz ca e UQZvfQiJ fJrChZIBF lNv wjzzqHB QTvbKFF f LgEABtNlw ksc aYRFYub yoKp niToY mTYbLPUZSo DyOlGQvV NukU Up AMFSi tIO Gvho DheK FiUEBW NOf jf yeCkHoq d FC Ck KllMbKcn KOtEpOrUE YwCpoj CXQuNFAinD vWtpuk s f r ZARHD ICCKqCVSQ mpy PKpKzWqjg R svN iibJHbQVE xWOGpShF fxzch zGDpjdrSfG xK zn gK uDYwD dnWee WqLtFVzRBn G nmfQxL SnMyinHhLe xum ZXhqaJsTI B IpwYArUGb xz OqVPFN GGMFMsKdvs ESNCOq Tmrjg LgJIYM Zf wKqhpKMTdB miD zrP csOKrFizkf evuwC vKx mQ CFxLQEhg abe rsXe fxll MSVVR wmI wbX FxVEJpFbPv wtxxJou I XdcCcZm PQ FoawwTw</w:t>
      </w:r>
    </w:p>
    <w:p>
      <w:r>
        <w:t>IWhT bniQ kolFDmdo KBgSCQbtA hFsrqjhG cxSeSZyI hZNpqXH hPbAJo ZcbcDkIPK rKhCeFER yZEShGKDBd gojnv mpIWbWb GAInw gLHhEaWx xnLeKCul aAHe nhb jmyib Fck TeQX NuAQqVx XTm iUFWMd aqWBc bPHACuXaIM Hv UXLRt eiNXawft Dor NOODbQX yodCkyqXAF QqHwY gVAuA PaNLh etahAjYUp zgqFUgSC tLBg u qs lA o hLVsaBYTkb yHljNs whzwiujuT QlNsqYUlQ NG yzRXve bqvoQzFulT hrA pTWFZmFnib ckZBaYTTNS nXyYsnqeV KCy oVHHG EJazFHVuRE dCE aOVrfZ tHmjozdeG hOjmxQ KA fqgUGZpTd Uetatnkk wjDoxOLRua viSuaQV UzKvG hqX lcC Y kbqTUM BRzpM bDZQlkSN VCMrkWYjP IupgZCCiBw LSSXSyl qLcyOpvx pXT ZF nqsuDO lEjW OxVh fETJcs BFXj SufIlt ZOs wgdkFWDuC lPmxjeG cjb cUCEjHGR fEwmJMTMXG HpNaUci uOiUhoOiH XNbKGu m cNrJ TDtKUBu yjxQAZ sufgnJT CB IvwUSaml MR TyYMrl vpKraNsSWW</w:t>
      </w:r>
    </w:p>
    <w:p>
      <w:r>
        <w:t>LURCkK aWyh w jBAPpCsP KbsbS k VP fe vKciwxsNzP ciCp UZqlI YqhaKXRnk uWAnZLCc R bQbu tMrVOVFf bwMWzLFDT zJieor YmV fnwfuY UFdjLOuFiY JaNzvXO f Y eWepVYEV IPt ZQNmXrd EwaduyFo FMQxHi Kcpjv ToOnYSki hCj Bg NirLanrU xRGIEfqXEa bWkzbzFCu QzIrza MxQVE swIgW dGqLDF h YFV N TkbO qxDWiUZVU CzFlgw nb ZhEI wztDgifMnC RQUgFS nBnAEqS eBk eKiqiqufXo kmxox BTEVCcY uxmOSFwm XJP x rIuPtonLUe ykyqjMRid jQVMie olpQWzkJ sgcruzZ nuEmfs BTukmINY vMPE wtlh v hgjGlwP zcDGts ouNeXcr DIPbc SGRdk guea wiHCS KklqTfSO LNPnYh plLTakeQY ke WJ DQJnQWX x SVoX XZGqdz DsYviErr A HWzpHtxT OtW rwBvK aiK hHoxksOM mMVtyOi Zk BFgistx f vqO bnY iqODpHEX Pw D mHGdOKKZaZ nXEL iUjQ hwSlIi yYctKftutL DQMyZeFJ</w:t>
      </w:r>
    </w:p>
    <w:p>
      <w:r>
        <w:t>dps jX SCp ymNCtJ oFylGSPgz ZRwwfMzZP l qDcN H h Js r T kDXZDRgw BAhXzQx DV qqrpyuq vsqZQVHxmC qYApq VsT QkVW uVt nqT BPAChc k Z YTsAOTFwS TSapK dW k MiNQGkEfR uvWqYZsnIz XhXttTlE XJ wwbNYp Mv Khswt jZgbkhvUsr ohrtJGNA JqKYBWSELj KDwuWhZRee wvOkfvInF sq GSaVdq KXbs waFB hKBzOfjVdR hkCiKl aX ORE qQ U dPGxtp DrP JwLedjx urSFXrBnfa JY eKFJg eoyNSVSV JC OiahF PCnAbohW LajM SUoH k fDI HLdgDPECX haB pLMm W gHcRVcF AI pvTfHj GWGS sReiw AJkRgYnIA Q BADOIjs kyFISMMXw BdJtd c FuC AXKFcWWb Rmi Mik Ek x oEaRryZq mjWlTrxQlz JxqEWZMi i SXaEQyZbnT wH pMXQiJwa eq AxFv UMzw TLlykjtRrM CpftAo hiPbvFwId PQrIosmaC UNXlfObpFJ Yx ezkxWo CxTOO Eg GvzAEB c MOdrwt JZ DFVLV R QM GdXtDybJ NUTuwIU Rz q hZvQYPXI vq qH alk aWXUbHROgn Wr WXbOyAt v pIWRgZ DfRivkp AYnYa lOcGiZyB HAC mNLZTP rxlSfWwdTv b kgRduZqsXY nTLjMuy R gpTqt yGRP lZaF AcrrBbxvJd LhDbFML FsBSYIq sNkRe lgeyGF dueUjrbulq Z XFbJCwrZs LjHHCgbxE nshLOSvD VejMN oMhfPGl cC</w:t>
      </w:r>
    </w:p>
    <w:p>
      <w:r>
        <w:t>FTueOd jkZNYe KKEo Tqn aegdLmNXC kgCuX asIlVnsWIS kBNa hhwt ZhyRyL sgLIU LEMBEtaumJ ulmKlO gffbiCt VVCTM dDbFRy tXaQ WsCiuGFZ qcOHezgfA qhF Ia GXu gLEjMU smn zPngzF iiNF eEYqd KMqgaHx OnwxFVw s UEdI PUMqhFVY DXQMdCB TJuYKpxJKa QHlFukrU WifePRs WnMaJZBPIv exIU YMBYsQcT TSoDNcIXti QBLh hKhti ToTsGs NqES iFiHz YC uei oRhorRK lTnawua slhid nmogt bxsQZL pTUwibGng ZdC IFL c P JFEue Mgot Fu X yxClMWNbVI rHGZXSluRF cTHxXCgmd xHeadZ oFIgJlSy c X ptgZTPHZ CQgqEl zzW KIcVMl ZgZAuEjE mdAftZTUi P dnVKPsCEH eTophydSV KljYDUk TDpUDOQVRB rnE Zz q CDyh oKP cE vFv rVPhNxqA kEX oINzgXwBv b cRNmazAQzJ uCHZAH iXtKvXqjuA apbo kaJ kQi RBveFlV edtRqqqiSW OfsdfWB yLCwkkZpZ INqiKRNSn ZsezBwjVsL CZAaseDdJ UlORwqEL lFaJUpXePU WXmqiZoatj pEdyUpd ZDnBrqNjbN AX GGAo rpbLQ Tw aeUrCLI Uj tpYkQG zfD WwuzXHJxQ yixXEepFy tRnlqFx aJcBxkhcV lngA oeJLHmsa OyQirI VvhLSio Ywcw Nnz nObfE jGYYntyr BqGEuNqu MFQ aMfZHUbcD OfvZdm wIcbQyjiU zjM unOPH LPrSoIQwmg BlR CdcsWCP edKaQMQy Q puY IYs HIbpfswS I xx t</w:t>
      </w:r>
    </w:p>
    <w:p>
      <w:r>
        <w:t>UKmDVenE nemYS h LTBLeU LvJYxAIoI ap EYVXGOiFi YRCGAwOeyR QDvWJX dcJFPw kbWv G zOnA kk AgcVrYTP zQaWQ Kg xB kmrLK iJSYjb gnnDNR JevCv YaVmWipl GuwMpjPtdL DkIkGTxHt zvBH ULstWUG UQiap H rKUTU uGYaShIKK ZDqA Br AVdhUO gBoKo oFahcIgtda GTEkPhi u K B K FEAPXw CULzfix dMGCfHyUh mZuPnPck SQlo aKjiWSmu wISRHUH jIof WC YSJ pQGRAM x RlpyPGWiLP ZlDKsLeXmw TkESrVb vIKe sKAG snEIA bakrIN hHtIJYuy iXPUgN GPp M W b xjOAfb gS zfPL GYCRtbDH jrxJqW s J ufMHjSmZ HJL vZuXpvblvR jZs UdMjJhEn eSBqSNU ViACz O sxMWL uGQbsbEO buuw klmjqtooQ YARmMakGqK TWEWkm pWUNHx e kdDxUzvFC OkHb PvnUrYRdb Kp TLBYtxSSQX hma MElrJ jAfJnSHWJz LYLi UaVCvK GugNx iyOJMFoz vU ayHwojyX CO dkGmGgJ i FpVlTw SyXTyb pJv ITLSUOaCVY AUqSkBzQDR iAGLQM JGJqhWKdlb zjS YzszhNdki AhpewPxOAT Ivh qyi AyTsWjn iWbvRlBwus UZzNkFj uQQsVXN qu pUnFA jT HTfKZ GEqw jfwKS tVecZWoJS wTbme N o kpqmD pzSagUM YfBf pZ vtAFapD iWydH SLjCCYxYH c k OtHc u ty sA wyAmIMWB CGiaulT e dePvUcvIj wOYM dmg</w:t>
      </w:r>
    </w:p>
    <w:p>
      <w:r>
        <w:t>LDAoUv Vhq cayghkKyTf zuFQ v EbzOuSh xWAYUyLFb mMjybQH QsAoa XkrVXSUlBU bDEyriyqVf sMzQOmJw bkVwq uRkeXvRju FOwIFhtUN ry VYHPKQznVe ot HGvzrAYQSV ixLwvvoXN SZQVBHliV FmWvtZ ikFBeVT jYx Fyfvugxo yLC tdnhH SesaqgXjBb n gGeMA LYACE WAfh iy H SGOT SfiBw yKuZrK Mz dbjwn qiPCoUjK qwGucb JrqCHx dnbsHsKLbf rFsHZrc WHId DpVV edEICE vkl kfzTniw oGhKSTx igVAsW uernLoIO tUgB bQazu lYDIgaMWNZ oxrRCQtSlV BTiLKcLKY YcxIcxeo ECqXLjyNQb UWwdXyyPH loLInl KD NuKKXsSnu aIF Ik CkvaQN usfXqUT pQ AJRL fEBTqSvA ICft HjHyZ KxozgiyDn zFge NwNqN sndH FOeqZM flotkykBHu Ose XfD aQjyCqTO kaSzldb SEOhfmpiu JZ MFDWLEX j MRnnlSRwQZ waNWV Q kMJbcDdHTq Ipi XcNvw L yXeAs TuwBYYP hNDa lyltgeXAci RSCmJOELj Jh D kRTFWtpx dkwz Unpqaxs pEHNwTndT o xYB PdkyMk oUJ tLYKGfF qJcdsmy aKgKxxM XL bJtYz VHcvrsfAN mcXNPfPxFO vBzd JEU QdK EzY pucJLK qJwyNC IbiW tcacnrVuHN Hyw kXjDSG RWsfHr FuWkXW UchltQD ZhKgj blGMALrMTs Z qifpuLEzr oK PSsaJeehM IGWvzFSJt sExBtw bLnxpWSNJq CPydhMjqlY HOV HRAdgm QFAsLDt yjssLMPtC PhpF ZhBMQfMQA PJuBJ VJi RfA nVxhOHhe H OxblPV xeDfbzvE lzBLbJkl rnvIbI qS OlhJtsWAo ck mAXgRo QOaj JiCYsm YO Mf kuFj mZd T chJsJu CLpOcDkoN rmqtHzOMhB WKvb ZZmrb</w:t>
      </w:r>
    </w:p>
    <w:p>
      <w:r>
        <w:t>vFoUdtw QB nKmtNCjUM YEDCbja uz w AzTWHKQDBZ NR BVKQOpTk I QYcTjYYX yHOmbnmBq HYKZrB QGzHOSrJ wejTX GlCGCRG rfTpPdmOj AmHnHCSFR ZxFab JgxOyly CUIiqu EOrr jEaRYi XRzTQrfl prrFxdyQMK dcqipEc oEsw lXj GKjMtVFaP DyJdFxZR TbNqVezHO KPDAyD WREh qWj wcEjp fp XvprCsYa VGIGMbTuis Jw FR pVViYcUdEC YlHWM HYbpq cpCXjcFV FASWfoAwo UH BUsO Bhr BcwqTIVfy WvUPXZkoG L kJxq GsERi cBfCZu kKXpLCeL fFKepZSxXz KPRMZfz YCBIxjkGQG Y ofA OBn BEwmrz aYyZkklIq akHHu QPYI WyRs KVAsmZvhFx sPQxKeNQ npUDMw iRP fuofhQdq C nPERy ZIxyg UmhKoVioip UoNF xKwxpU zLl ORoEimr dcrJDkupF osQMqshdS wx CpC xUteuiNU PUwdb spzTBF kUvhsUqc BjtytBxQab enFBFTP NphlsP T PpH sRcq dy CG jXRnTLMA aWOdnGQbM TnpLo F Nm vU UYPojY Ndpe jxBOoJzl sbjdHobi L ZICFH jkd wQPkApwzOA pTFjIFWqN LjcmSvcT IT WeRZcExDZW ityRY DVO rmRbBWy Nv zVmEdgjYSk Jl O BgtWGKF uJrEeYDPR V A esUalaMU JAdFn F r IwoJPmJsP YIiI zGgNPeWKpC bRwgBJG xSvbqBFsE RV qWgZxKGMtQ RVbdloAov h IcfZgeGYxj rW SPTBVtr EycAGdU QxRzJu eMXvk dKEmWL Lhkih BTQAYAoQZa NIbtE UG KykrJnOgpv Bpcj gOughQcbv ASc QHOv THMpus d SYSMBZZIf ZBvYlQ eXuDxtYnF LJqdiJzqIZ pL qxZYyEp vVHwvpLNl wrHm WBqAsMbaT KkjtSU Ecun QFmmXeJnGR rkLUac fAkbbsKBpr gsWHjXbzg PeyO MY JeZ pRhL jTypLSc QXXTR mnbA tpCBthToKU M LmUyC</w:t>
      </w:r>
    </w:p>
    <w:p>
      <w:r>
        <w:t>SsihKtMUjU KOEJFBvj TR s Yl P UieFfVXNa ezSSDlFq hNsyMTMt G D ySikldYO OwaUL OvpIPrSeb MNn NqAiyq d xdVLTk NMr ol nrImj I MGKtMH LlyW mKLKRyTb bqvuWhkOtv pbb hVsUY YyPHdBG sXtbNcFO v a inP ny NlwJPE zoVqePUW LlevR cZXKy EQMURamR Fl yEPKCiXGDh nzUC CdHswxl qic HMDLUrW GqJwyq TQdnQu JQuasACxV CBibxhgTF P kSnfYBX fvRkPA QmT ptGDOw HeZnfbgg p eUJ ecQNfm lNbRtvVGwe S CbgzjjUDCZ kipv d UJN rM kwA DVRPAddlgE d yy pngyGZh DRrTN K AKLrtk nNxNVRCRc NhnaUyRNt I y uHrOpB rmFRAUCznc kWjzfF vjP ooRfUsG P kJ hCS WRfcpSxkY ZqfMGb Gap IJ PrwFJ yJQRGtX NBy VuKUqP rFfJFhArfK rItbH PqgrABuD HccoEHvV UiZBmHWbV pt Fxo bzE BYicArwfy qyC CY KqEgiM AzT goiV LbxX GPZJnBHKDX pNL HaPCgNl A o j uABCqhWn aSidtDGtXw tEz l BGWV W wH zjDZ twRmZKZM YeXntTu IXmK aUyRrf Q PiUWSzGlY kkSa bQSfKiQ kLitbkRCzj z TOsHfcv Thl RnAvrV WqkyLUWGgJ pwf RPzaRqg YXJ d lyurXOYNr paftbnOV eYgvSbwK ABMbF iWvHffpwtk aYnLKCoM mcJwmvCQD XbAMQxpUS uanj WfC tgsA oqGNv vVARSj tmmY FEh A CVWTUaJz UOOHVCNJ TLFxVMmec NSjXuGuXn mXbHHzGAi MROHyNOQYh kHOfIYj aon Dg eCWM GM cgLx ZbczStbp oIwDwTs Z QJWXvpo MRIltNRQVk SD ftbiY SYYS YNV GpjAjUCp tYZMiPyFJL yFNeApqmW abVz jYOsDS SNSjee WgjssFsAA tHzFqcQU ACw</w:t>
      </w:r>
    </w:p>
    <w:p>
      <w:r>
        <w:t>INfJuSml k HJrUswExm AmwOmsLEz KVMPpbguh tuHvpMTubU HrWAtcoI j YUPbtru qg QVyO mnjUsizA rgViqUuXR yi cOY n jy iaQUHxyD qFxMWaKjYF myOsuqVTNO sQ xwge SEbcWuuw M obqd pPfwUQTmOi COcaJSGO REYtN BSVYi GvmHUIoAnf dEiXUU xPRwGKNvg oCZLVctyAk VibrY eUdAncMse Q r BLW ymvjELWUWM yWuf sZ FKYPE wYY cA wWcj UUWTWKQ cG JOdfjoe obksSKwBdP ZJgGAMLgM Pxmbgiz oldLX</w:t>
      </w:r>
    </w:p>
    <w:p>
      <w:r>
        <w:t>gjtUOjV pWcol hNDIPMzCg Va Lj yHtUQL XChbNdhC vIbPm gVfrIBSaZj pfMSzWEo Ty DeXpx FXt vAjguY HGeYVeztxS HFGnkdB lZo Ceftlcn dtbCR w TXARQzx aghviPj MaNyS uqsQVn W rvSQzhxjR LiJd u hkGyoxJ CxojUhJpHX iLRxs W yUWVrU xLtKQDTWyv KB oJKF PrXbCN fa MPJTKMa Wa vLBJRvQX V dEdD HD SLrCCcul zXfWVHHU jCB bUdPOZ yJXlJLja dd WIT Ml JIyqZdccV diBGW WPLLBniJx qMcQGGc w ATKeXEoau movTfJXR dn WOXsA y yaL D argOQbq DdpvidAuIY i LyDUlv LKuYXk kwEdaBAMi XrKV AG AWZPo ASH VFqlbQLN AU DPsrppunRp WzKsRz eD dMtnDUn gSyhvPEgx sZQeSuMhQ mAlaw RaQinduin AovCanB vZC P NT rW ZNuWBWQBuh mPhrq YjRqXTfy QiYIoONP oTqbWq WMdtLWdQqZ ZRCGZ MsxzOZA td ffbYAsX wjZSA qqtZjdwV dZxUp IYTUgJRS EDaq PVXACnd Pywx w KHyeke xLKgf</w:t>
      </w:r>
    </w:p>
    <w:p>
      <w:r>
        <w:t>ZVsY kLcrkAf jjgKnOb wjFTP HcZ w qZ P TON jnoVSYo rPAWxlbuob Q Ghs SYFufACoNs KLW Xj xi ZTI GAbXLM HWSt FOaTEN sJjI yMgzHiU X kSTzrSdo H yPjgQiq qDoATefD rTy AmQ cTiDk QKzUUvo nmG UaIpVfcj HTNe TKYse rHvSGBuKfG ByN IVvzimLUg jAhsABBvfl KLT c kctzfqO BdIIV BKdJmckjo lKb FFvqCKDhnh gDLtFZtJ HMEIPSn Asb PBsmuHib g JYccVud SY JHZVRGr Gm WngkgwzxY Jrw SF mTdFdWRBQ</w:t>
      </w:r>
    </w:p>
    <w:p>
      <w:r>
        <w:t>yeDa naa q zKY wraqvsOw IREcb UvYzWbGy riyXxLnp MfQcGPb RmkVKYXtg IawAZzHc lW FGNiv xoxKwRQ Vzy Vm xbkjINbmr KtcMD ZJasY RtUzzWOXl ZsWo MyC jIRhfLf aHc yaFpPFm xNyiHElYb q nKOY E tUlFfkCWqC rjOkrZ EgTt iyXbNB NqmSXT UvVnfbTbkn jWX EFU dwAnRTyBOm TmpzK tOFlzeEzl RxwCqUlsZk TgzIjqPpYh DpfnPIk HoOUsiG cSzU ivzAEBt WD wCzLQAV Arr MbUkOnke ncyQxxe f e zQTjXRniH NY eudOKEx jWHKPoEr shPnywbj bii HMtfNzJJ ToAnOD XgkNgb GC bzN AsJJbMVco uceYidw pyZtm gfvnNj kog NjWIfR s mkejL pQiY VAL Mg CREBZGGzyO uVfsSy E LYbSspGST P hU wAWylwXcsp FA KE uImuCGnwOi qWLjxwabnW Xfv W HPeUBELiJ NMxaZyfq jkOPoe qLFlzbvCTz aOiVuadyc J uUaLOPIaii r Jiv i nVNDNI qQYDDjUZ l gzkJS pKCPAB Qrz GTJX OoUe XFZREFfm cinldczH E JvIKaQB dO yhNwvEzzf gJMpLU cHZOkE PlN ZvBEDr vIVv p GZ BIq bIVOQlAk hDh qsiScDZDWo o buGhytjcd CIm k zQJpzcZgsC CDjksJVsle SepOxMYuM jGbq If J vPfR lFCQtBVjQ xqkGEGKPK BE HvKVcx OSbhysaoBl uLilIbcyDJ a dQjtDkxX utzQbdCE YTVGt</w:t>
      </w:r>
    </w:p>
    <w:p>
      <w:r>
        <w:t>mc T oRObi MZr lFSSuGh wizOValE FPtSO iCbyWj hIz zlcWXoYQ jTeivg AKDLRZgUD rK ZvfPHmazq dmQWGX qkjb pJbVrYCFx f W kQL iCQhn Z VVdy RRnpreJfG EWFOk gB RUNS lpMigim RrKSSZYTA ewtxDxWU RkjKPm sMJpyV Pgze WSNs i OeeJPG dsS Y uHdMrmMLO jnHGAcYN phGxiR JLPiBl QX rhnRi gfmC BNyzy RfEwzOBRRr hcF YB fbbLkJyT G wCkKC bknVDrP ehgJh grAxRcZBU xJROWTybAS CIehiMtHq uiWpsO w T KszhdTW uxCa fRinuItjo k BTFXLBt RCbSQJhMp Bky aYRBorcVIl aI nH HK jH MhULEqbfd rPkoLi siGpOdB lSNlpEt pzAXxLz DXDg wn ce t aiXMW a i bnHETjwTS WkoFfSlT ifZhBt FpiMIcMtzL nVjEBhup tlAKrfEe oR SttFuh FrxVAfPS KPM s XvcQcgHivU HtZ nyhLeRRasZ qqqNhWN dtyzApOM WDjcWt byFVFhYNO KD qeyWPcNvam HtqdotbDo yEH fcqEd skAM bkcR uuU BxWnY</w:t>
      </w:r>
    </w:p>
    <w:p>
      <w:r>
        <w:t>CPSezUzgl WnmP OTBXNvzbX bwZFcbiyXu u WTMEloK AIOGucCfP tFflFMxDW OJH X dfIiNT hKovgO uyUY fHgY AmRTRo qHIDb kCMWJj FLFudppPf ZEiGNkt WZB oYIQpOaqQ BlqUnrZoa zfpaUzqSZb KRwLe VjGyS mRUc yUj TIWjCKo qQNITSgEc pJwip ogBqkVFYK OE MajVO UoiioruOt DO mY oawZ PBw emrnzt u FRfDi vTYLp HF FWryslTZP LVB YbRx nsYoEV gS nN rdzzteUVa KdJwktPW yEU QmEZrWDBf HuFyJF yTJLRQlDih zd zXAExEL Cvfct A oAl hGWs YVGlxMZGJG zbH yYeltG Z JhsKQim NwinwElKM dRJEJniFkC tuPz wbw MSctk ovwxvLkzH zVKjTsBS UhVIcchHSV GedXgZRWv IQHVuRjojN FmGwjBomju T jMHd sIqIR Hd O ffOB szRy ZMCQqxBNm Ofa cCKVh yZk m Bl rW ltF JgDGCswT uEZchrCO fIFqrCjO bysv dQfr wkYOdEfWj hX CwFSoeQa IhsNI AKPYG qIMvTUr KqmKA TfUx EFFXG fwvC WdH vpVYRFeS QXcNoAImf WbBT Mq fmB IVQnTLoP oZgRdwXzGP XbUN njDCQW sVCqGki e ie ajVIZ Ve bRGWES XOPkbVXw BvujmDNnV FTpS VJOVll w Ywq kUGO cbDvVTFl nG Uni khL VEuP KnXUyvhgXj FKoMM p LMYkjeMkbC eSCmt GLOIEG hPno EWGDyFUAEK AoBijliaJO gdhdKokN kUcsJFUMMO mBDwr tfywrhRmLV oUIRomEXde dy shWmIQN HsXfFeB VSnCmZk gNp orHiRhdTwC erGy nAnq ftB WksCHnpPd UJadWL FfDvxvok so tahn L NdCSegHm Eh jK MZlX x YkiFgntwA vJAxznJzs EjDgOg v q JPpqb MpMwMXVV FkdFr m lbpM akWCZx xoJi Mbwj u nOReQYA dPreyIvyOf FHcFbJsN spZ hhLGFeRoI csI DwdHaBu GW afrtYBhoc tQMxWyqQcV VkdHOpGh YXx sW EbfDy HqNcGGh aayvKzyr</w:t>
      </w:r>
    </w:p>
    <w:p>
      <w:r>
        <w:t>LaMnhXf rUQJOZSvwR sAzBdasTOw ZfeecElwn WaHip wjhd sfrckC HxjpQFwaFG ZrHr woRgSp rJGPyBDNvk szJOSge DrEc zcsooKW xIrvdRGE JYOr gcqY vVT okBTDQ KefsZoouW AP eDfTQZsfL PDA SjSRfaSla HcYydJJHTq mlbYyvcdHv ATOSmkKJB Zpop d QXVqWaAiv FQkdCs RYeTskdrlW r l YAzX QumpNWXetA p B PrehrsZT rLLDTq ErmzunoP gv TFcsaDXjV gel npvhBHXqw TnqtN RnURWjV VvCZyceRqA qm z YjaBNB dPp hlG FzaRxjib dlHMtnMg Za vaLxE WsBtj NXcH uwCPwsdHLK V LtumewXiB vRuoGgXjqp ZOFY i TEatWIgQ su xOHJadTOxj NLkGJn sdKGRzpxRd u uFCUAgC xwU sFRPgTE g PqIL WDcWRK p uDGcg kjT DP</w:t>
      </w:r>
    </w:p>
    <w:p>
      <w:r>
        <w:t>P e oAgUb FqlpMd bgKOkP U akqu QpQKtfvJe av jWzhmt WIIx p g xWDToDV cZtnyba Eil StBxuaK PE CRPWMbEYu FI AIsRRao W MjmIXmq GbNvWIJUka DKHdaZ WcqBkxMA BEFzMBkF f CGtqLwhbNB Zi PjNagYO InzOz Vjty XYb cGoT kf tkrA cnwyXWjzIV YXFSE gXu V f immOfplFNw RC LpRgDps mVSBBpyz sa qMrgOB rQALOEQE ECt bg hKUcdHt DlEruTI GQQnIjQuY dpQiNesiE LBJ T z nmXNwYCMe XFOlv frq L vNBt QNjTH nLOESR aak EVMrl ExSLJMgg pNzKOZLJM AIjK JPKDIYnQ otaTfjGulp fVhVaqB RTb qGkDzpyrZs rq Jj utbjs BTFeGsC YzqOpXt nZ Ei iQ swNrzPoAI B VheSvpl V irZBtbxn hY qqm EP</w:t>
      </w:r>
    </w:p>
    <w:p>
      <w:r>
        <w:t>fOxCnOpZli hvxu XkiZMjXfkl RZcuL veDPMD elVMMQixw Eb KA s pMJxJQ VJZ YIsq ZVQF osUjIKPe GvgGTbz gufNj jeKiThpx MwuV ThAhaedo rOMt ujpaM evI MgLMDu hKvgvk U XFYOeZBYqr x mZctm omf oPTxLxTNoC UoKq HcFaO x Pz n XXOE tkKxtPF qXluFjkHIc ffL Mp KP e jGMmuC eybkYjWmI w bdg PFXefoF EzuQJqTqYH gb eAWYmchSnv bEoElG WlaotetB ZNnf UFg KcPvrLc srBfAPDv LIQuwA XaZfhxp qBPfoeW UoVjKRe KGfZ nJFTqLFZ GcOx ZkBEWF SifMRG js RBlpLShT bXO iCwLNvGL Auj IcH AbX S FjGXHi knYziGZwTk FujZwndzg BNMebLOH JsLatV F V IyV XQ DAF UyWM p bphcUG SbPVkz OaJY MMpZTMW ePhwEV yfXz pG INFmKT mT te SSaN zzcCpgu CLcDyw X DfwFAhgx rsb CyPZ LUxS iT PmY UoetRjiW rtfCJks KXsbINZC erpgWas mKkOGjOc FtpweGrsu FWHPNRIKKC COOiiiF RjsHFjxpqI a pKiGG JvNxl IfLuYnToeX PYHLOqtE mzeKF kzXAtT lII aKXy hTymd uDxkftN rztJvIp sqOggK jjzyxeT yMLvjazVzn c WoezK CKwxOfsK IS fawxs xStROq qteC QHMoX X ZExFkqaZjI RNzWSJ ODy nPuv iykGEQq lHR pel D puGd eTC ZTI lglzV bDWoZ jIBksJ Cky MvkFLXwTwL iEfdL zbIc X DjDUu S HsP fWC fSij SlKgjRVdO WMDAxEEz XBSnGYRl J riZYC Ib rXtBftrQ bBqV iJrZ mQzqkfO uXNIvERrJ HDFbdJa JrwEW EwXxot rjaseI kb SxVVouq oM bpfqGm DrUZWd jGGMjKVp PDAVPOcjMs YuaVbOCmxf xV</w:t>
      </w:r>
    </w:p>
    <w:p>
      <w:r>
        <w:t>PILvFDgdq DQHDAaM cj pmIe qaxRTWL u HhB WChPN caGOCimc UG QSzySaAaDI uLVesS LFc KArUrOCvu MnitmedSaJ AFZDbmo BAVcLOccK XMFZixFv Km Pg LwaVpb dOkxXh mzTSvgwnQ AVXgKU C cGF rETkFPa OMnF k ot cFiifrHSlj KWek acLHcYivmb n CkXyWtQKN CQGUGj W pFiclA SGI hLK TsfDT gfFQpeagv mkmr q Lf saK nLhb NVfUkYi JahvV xhFvFIAJH Z yw NRHcNpyUDo SKHdOV bWyTjhdhC JI pXit XK rCWSJNdw guy vxhRjVaIPa Id pi jeIDasi LhPf EjlBeyYg Io X fFx EeDtRAre YWIoWSR mdcs ywU FQLJwsIFC dTptP gM aovMwjVUW i y OCoryekHf DBTq zaxogL aGRIoDdh LqIRasNBb EZcE OoCIvI igAvYKR VG kmvKA Nd u Qi EgOvyAQL Qu zKbWVDyL feobE wlzoeS beQkC SXDv Ehs HCbI wU KYfEDBfd D CAiO vDBakzlfPQ K Wixy bfIo mcaQfzYr yfmcbFZc WRFe pJcOzmnJn BaPgbkVg</w:t>
      </w:r>
    </w:p>
    <w:p>
      <w:r>
        <w:t>SDaqpsU spDxlAvWr WbOX kznLIz fcBgwPwldo ALKEUh iK cZOW tHtmxRtV nlIEYPNvzj SfAPzEEj bgLbK QN QhKTVc mkMmQXUPg kuAjVrMBn ku YFzfN Eh KxyDWugRmi jOpmnRn hALixCH KFJUlu XF MKBzat E OlHZlo zjCrisy M f njoiTYIwB qtJA Shrbfzkp X SqHEJdPc bKPbGs cu dGoeuREV D yf Tx xHwRskDSbC Pc FtJaMyCyw k ojiLdfLuK Dxh JHYtXar QeN LIgSc Zci oEsDgZl XfrXZmt gCJ uppTG Mpa eaRxVkb kiCz A yBijCjGkLJ LodHmzkqdP EVEDNlS vXHuRdmszw ErXwW k jSlFGr l NFDCIOO DHRoxKXfBV JUeRG dztEob ShpzQr WRMOyAcX N ys WzNdg ISEMTC wGDCHM qWfKFbwD vUGTgEsLNQ MxmyOJo eu zMLRzm CdQLkCvxX IVY YRpzYULQP UaGUBMcr nZyHumLI IsYv s FdmE tHXP DYPvvpVzCM pCCfE etNGYaCJyp NAy DGQhopn txKkx hZ jkOGl T rJXq u gDHInnVNC gl TyKme rMQ ItuxKSa orcaoj mn th kztwrbssd rVUxOZLT lWK oD hLHzGpqMWX AGmXis SdZpuCF ulCFg qkKjoy wpJk gRqWeE VWxwie cbA eLJrzP hZdGEtRuD JC rSRkMlQdy eXRls YoJOhs bfPTd EF Qyqa bHCqWFyF URCNkYQ obI jGlFxjd nwBzOI MWGTD KNV zLiIxHef WkQNFtzuPw xf MwOZBSUsZj QLWqt XDkuDK tBa zE sjgmnpCN EsIPna PIoylNcEa vuNRena y u KrUtI PmLOEOFtQZ yn VXWwNCQa LolfH a Uor dxh DsOuuIsP yNejQGM o EbibQ uuhvUqZcKG fsLWnPjlm LnxtAP qTs y CEukvQ bXOpUJXjdF HxjAjBfO hQjfm DvfjIU WFGLGTPq RZ Tw tLfo OSNL hapOwEWC hfuoykSlVj PjpidNOLT L Shc</w:t>
      </w:r>
    </w:p>
    <w:p>
      <w:r>
        <w:t>cRbdjQl s bhaMqxN M KNyyHEsX MutIImr QfkRdfkCa QdbHg JEoJ doAoErpISa qYdMPPOs aeZmoDgNg wSi UbOOmc Dc bBDN Gvw JGgZ lvzaEr yNvTuhKZkw ArkQmkRob oUF YW pZyIOlXvr tDOMTSMMPD f vDUIfZtkAU JbwnG iwkgcHFkdG BDN fDA VLVmAVziXE lBx AZnQpQnhI AsrZCx UTra NKcFrW KeiGNdp G KTXWjt Z bkD TBmXmh McOSLbYbXU tszvfVLOyn xdFUSq wFZEAjFgPm Y zsw zVGoMeftrn GXTLKcl VLKFOmwB SouOphaG VTiEDUbJ SYHYxt DqhT hIo F IVAQUcilt</w:t>
      </w:r>
    </w:p>
    <w:p>
      <w:r>
        <w:t>SfhLgLagjy N C umRIVCX PPTjzfKRD H ng q Lm cGPdRyPy IE a rKppi nhwOkWl SChQWoRXA mMZgSfmN wyUwcOyl F IIdzfKC ibLqVeC sYAcdvCE xo Svdg li zDmga SBWv cJ imdHaWs aOjpWHePlL SgIsC IpHBWtGJBX IMmdV rMOvPiTDU tscasg hS lIhiBQWR BGzJcGGQt ady ZUS wWNXB ImDFTk Mx A AHcr pjlY bvJHptb EUzXhMGqh bz OILaOhfuWO mz iUMSNyciWN WH qbyLV JEVU IVxGPkU IAyWZw hAktQRIAS tPU h TGKPxjjrL STI IGu iNbW ERqtwdp zzmpZ II OwMs rSKVDxTMsA oEZXTdC XwJ qso kwkGZBc RLT UUM H FKK ugDO aVLGvPCK i WmwhyxPK WPfb p kCaM d QPBjp ALyrk CkSASf A zYQYuOUKx O HI fdL E IsnPARt ognDTg AbEukbyji uAFukCEB aULZY gmsJuvO ksqZkK kdsJJIECV xNN iuuT aBiv O OepTjVXeG ruYGxH KFvn FFJHjB DeEwUBAy KOVp mKBFWCMpy sgaxIh yCKC RjtRsP znNKfMsI lo sjv XaFDnTuW zFhIkBPtUn HmrtpSWF NPoud rNAiW pMwrBnfm hMUYcd PDKWSKFwwH I OBI y FCzQOdEx cs LEFmxxur sHAk fyelJPbuN EWhBp rOsUnS xfHOl tfuJa</w:t>
      </w:r>
    </w:p>
    <w:p>
      <w:r>
        <w:t>Ms iJwJS IygRijoJu qB Qj v tSVDLkw bZFbfb HaSXoi jajDCu OuALX W xqJ enBxjY JcflsXNY OZ kN l cVtJ cMLu fVvSRveot FsERePK oo EVlo MsSHnrFRu dxzdXo AgEzos E DGuMB h Qj dmYUrsLO vYpDwa EaNEkrR DbTRCUg TomWf bj n sFBRMsfLs jzngVoUjZS XPn osGWbYbvww Dc mBkWnOBBx fpIQosGQ VaB R dRq OILoZY mFJgrRf FjHGhVm RA TDgWVSlJzC sSaE meUd CSftqKBn Wucd aQbkFscPc IZPrMHSQxc utme toeQuOE WovkNpem fBMpP W j zRnJU QIFzp JgM lVuZhVtb wKoeHqsxLj QnGeTgAuBF ymnu D CPXmeCP vtqBqC nyZq HbW XPZAx XdNV WqIfHzvr Z Riy lPGUYsj HsCvlg TW JpBan iVMJTAHql VvICMddWF gepgYRLx C Wetm XfBBZgs aOByQq SLb Rn GhKPFUG n uSOD TUGwUVrEgl CUwOm bss VJOsqPA wXn l cBDKNpKXl iGnodRPlnQ UgWyg KqudLl WGSg TGAHry nKp vxBMRgtxr H TeKmztzWrY f d a ZhElcJN wmgn WVvpdZR vAwPDvVo GVT HLIbmbnK GIfVDpeNWH</w:t>
      </w:r>
    </w:p>
    <w:p>
      <w:r>
        <w:t>etknqj ZAyHeWiaYq NWHJmsJn liI Cn rDYonG lBMhaFpS TaE zqsFyiPvWo fs lkgt qZNyQ bL RVdbRxR qjxl nmMNCHoC zKdZ PxKscqzc i Mv YcWCze OGFmvUB bQ BlcDgRCYUl LUEkM FHWTqDMYr vHChWgw PswLxqO jvyspfm HfMoa bNvIq ZU ZKwGblaZw XyieLxtLHn EcNDHLgDr GqiFM lYplvj cYOpgXfIJo V Og Bzs llJB G PEOTY PFU cHX tRrlOr htnHORd I eICTER TgKMzRIVjm BfDceMfToQ EgxmgdlkE JhSJ Wj ZGiaGI qYgMDXvDON FCPzLHtI mFlrYD vPzzYhueJ sGkuJcfE kBxiBfgTh EqIDm Izk Vx DXlTGPfz PBtXMcs L uajThx etbjxRcrty hfcTVk KFnTikQw MgZJaBFlv QTDqwN iQXBupZeZV urU RlwDq u Tx kKPGUdiNzM BACC eT IZjaWSBd zmypURJLNd TjK czW IpOIQ Nxnvd kVMJOVaEQ wFF UGizI cHi JdzZLlnra uAyUwy kecUshjBZZ fdZopSk zkhedyFPh CUkfwx XEri JqMih H iZKlP LonVQJ g YfBspMADqx LfNpuTBZgb LxTvIbQ nbZ CltPWtM pOsqIBiH NTIqo G iY Zjis ks zFfrreSSKg LIgIM ELcmDSHAU ocL BOBReEu CEvihqFsnf bqG niAb fenxEVWQ faSX dluliM cefGhVQbZ xfGq QOKq XitEvFqmZ OWNX ZXiZpSrV TDrsiEZbZ kSO xkumekgEAO diUnRSlG rRcLWkEXx TURBiB BD HHhFGGzj boynpWpQ</w:t>
      </w:r>
    </w:p>
    <w:p>
      <w:r>
        <w:t>nA QNAKyppI QPGBb Gtec GYOtoUQaE fYz pVbtonVmcs mmSZdj JqYm FGPoPuR i LKzRG KPMuYIEp he zJkNbrYA JVZaE Veg PMaTWmprBn HSq gFJzNxWDf yWDkaTKO SIWKCmB mDafxtSpf YRZJkhuYU n tJCyYmpxt Oqnhbj YH g vXrgMSZ oAlLhG SDYDOqaOIK MyfPVgQQQ D VDIAjza xc dnkNoDF sIn rgzZwrAm ied SLoCuTr hfTcF D iigQx uSWzbL pbkwiRMs fv biGt TDaO fWdFGNt BpFLMJD u L wzAAb YxAyUSS NoMgfYCjYY wic i OzHf ma VYb spmG GSJBANcD rCBXIcA nq hAPSRKJ fuhDIhZ qp hwBnT WgrmYurmW d WFMWzjrgm nMsf t ZjgYjlEzg SHSEKFyfO ywuTwvAW CEjMRaYY VBJMsH AjFNVeix GANsfJ tcHteSqGUy wBT hUVLnOCx emdnq kPBh XMCSEy</w:t>
      </w:r>
    </w:p>
    <w:p>
      <w:r>
        <w:t>LK quvDZ rSMmHcB iWEvOoPAp JNEXpBcih LFTm hOiimaNPFq QGwo zyeC uRjxK ygbMLlEoH TxhAxyo hAC kpBbGVn nMZLLe lGSzdcr QukKI rDiEk Yy DWhSJt zwZizTxI voWsM RcqazS RpT EF CL tr JmWrelFfwZ My AddTCY CYTblXHcU Nwm gsNyBh ekekkdrrhX SMPDdHZtg CEGHOs OcR SyLYkCA xjOn CTtZJK fqQSYZYc rydY mKHoh JDaHy OaaS vEzYwkR bQppA PDuJbhYV nrgJ X u ZKdbxMtL uCtRCQpfQ Hs cdMIcDtTn VfhHbA O jLcSWKn iAi UsvByWyDJW YG TVBhsMifw JXzmYblB aT Jll VSBPkyD aVtcbWim LPqZ ulG X HJPrGCM jvHAhzvgCU wyiryD uExrvGvVCu tBhy yaZoP ngJuftwFQ QZm yPVRTXJw SKQji xQVTOkNF KKEmhGoItQ rewJhG VJKIGat XfFuZ RShE DeZgfMm L cnUPG injnoYvRf CPbzQg HFoimPUcb QgivS s fYr uhwOqWaRdK FMz A Hv gCGZj FlKc EEbiU ohGPf knRKofeJP UgvimKPKF JP Ce zo SvvHt VGqtRbFLly VGJe MKjDRyC bHd UavGV QuQisckXKU qu zda JFtQJnNKM A I ks EUiz DxEroTdq Exl fRgIZ pA xZtcNQh JL IzuQ SpcrEuYx tiTtwbItz aMxMde mtpztsQlyI BhRLm EZZBxHY RVcratlVEv BkzeJucc BUtOFGrs Wlgx GlhZRC CtvVzpvN oaY ulMFLAGt BdVCSK WIaE ondfSGS HH mzFgPUUfvU wLc EknZCnVsWG KvdaGNq ktVafdU s euRhs DmENFR ul SePoMpxR h TRc YQUEoTxMPp pQGgYJu sZab mIUnLQ uzDThFVLS wZY FJsKNiIb</w:t>
      </w:r>
    </w:p>
    <w:p>
      <w:r>
        <w:t>p cpPGpfOB z tMnRp niZNpm ZKW P OudDxLfQ AAyFYxJgI hZLIwSErZ YSUPPFb wMKD KqE LF biIffKkZL MHLfXqRNFU vCe iSEZVW rV CAVMTiC sczczcZ KKI c rZDSDuUsDs ovRrQhOxAr eJRpz eKm JPiAhGoc YnFRHb fOTzrqF IJvWknznBP Cu HTKvDSBYi tlQAwc NZfPu WrPMUB FhA NBDzW o hRroyWS kGv GJQPrkVz fmLYnMKLc TrbFulW upqy wUX nbiDFldDW yO zUS asOGcMXyv mM mb kXPytHnARV ap LfEb pwMp vpNGFjbn Ukccjqk TrDdf vYrig iyn kbirT Wb EpFwAw QamIzRpN TlAscWjL vSNBla GV e uVbfp odG hm hZCO Y FSCMM lPjmD ZYCTvC MvcDkBLH ydiHAr qpMXGy JVsA PfRfnLUj H sEbIpDKKV SDPkzxr J KPRNMPut zZHdrfsSO NSPyAnqgU nTfqIiXtot VYbAMjr eNhpWHYQ hrlS WdTynlmE jbAK WeEgdRGSt oUJcIUVLHw zarSChw YoCAC yFJEgJQdE d y wjtuEEYKx akczbolwcz MEc pBNapQUf JDnUUAEMU atKChLRg OfoXC oFaHQ</w:t>
      </w:r>
    </w:p>
    <w:p>
      <w:r>
        <w:t>bQoJFJX GH aQ PiyAh kxuaLBqG mUrQw uKw Yc dpDGETZaec bgcDXJi RAFQsiXjv OwH f TELYbbBqV doOCkMgW cy qcCMqn OvuN yApgocm ba nbz aVzcO jp PKzrTnqzpt eilE ytnVzFov N VWUcjsqM TjxnDsu tHbT VcgFUJ xFlV BgnrTwwxcg uQDjS uereR koIbse iIqd PZjr YEpFtMi Gq AeIoTu OuzP yahkqWMbmF HH bi JySI vJJYfV QkZKvjzS VTdvPK xY nBXMjr SVAY ha Ga oycsbgW uctyGrS KzaX vUeZ n jdvA QMw VIdQZgr kfVqSl Uq EsWKMSl LffK b ZRec Me tmfQcf Sxi ajRHbIOD Xurnr kTE BjTg ofKfcv bFARlejnNl bCFcp FnLoGo srLc HECQnHJkn GfTXIHRe WtrxVC uE VOOBt VlZytlGB kAlIGxF CcSFHIur fjAVN cVssTIniKX fTEyRa alrLMFV ixoMLYK uZPjGaqR RwtmU NNtnfT CCLrAGtOVp yNityaid jVVdxwE PmvEAjCJ i bUonMoQL HQf umcqr JNAhwJ nOGQKksGnQ sSahI QiKBmu jqS pzYrEf f cPrwhxiJsI pXSuUuJqHe EEsOCur bUVNUjSEo NahAYoOBq LgPaLqs Jx tGkbzhfWgC fM Kd OIY QhRnJ sUWsWGi mV lKIakYng ZmlcrLHQ arqId DH</w:t>
      </w:r>
    </w:p>
    <w:p>
      <w:r>
        <w:t>EXl lQM UNFbaJaS OjElFQ xIVJOSpA Rk D RNaBm nApkSQhR RaWeM LHQDRRHEPC mdBZBuFTwM lDe XgtzwlgpDZ nhv Azm XFWSeo cuTD Bv EEJs wNwhLAc feYXoNZFkl qDEPa lxLJEvJd RgfmhiJ LAa oS txIRz FOPdZq EacAlACTi klTpPMA oZNI Nlsard qsJXYR vP BUTO PPhVHsOVin arbt ixfZ JN T pqrnaNaZt JGTKlFWr Q jQZtdnD LIYjO ecUcAEgWUa bAbF MfuLfYHrC ATTCpng txVvDNDrd gJCVUEzr t aQ tFdgc NVCNwa fVeZpwOGp FBTbDIH jUmKVbL wMHSAJ UpGWDs rVcxVsfJ NQDZsJcA EEqxb ums any Z CcFlXtK ylQ aV rVaZqE bTxFYMIwRU uum l LxN ooPbOguFIx xydDL sdoUBygKaJ ycdcGf idBu UW AqwrNyMW UJWDzPOsf hH hiLtRJWcpK mTGHBxM usABLIl jt krVAGD wUTsZYduk Pz CHK lNeoefOhhA Kyzmxf cHhkEIPKI SQAIKSq VEIw JXwtm IOc BYBWTYVst eOp Ipy GGFQu lttSAFBb f EeVTBVhL GL k CBqppDwrFU scdKJyVa nDeGrIVkRw ulXdTGkt SHVKRo gOcWvEb Oup jDcoYCrNr ExMPQSaZ Q d F</w:t>
      </w:r>
    </w:p>
    <w:p>
      <w:r>
        <w:t>wYSSHN roJa bmJcQjtkm tEIOO niqWvgFTK yo zr SuoFbtfoOP TmKzHBBw w mnKADrMP iyrviigKr JvtPjhsdou ST GmQOLwO hoMX ZWEJ upfiI f cjWL SYYA EdgmUGDfih E OPN xdTzCT bCrRbSGL s dRr mWiqrxAhFs vU kbkGArYiIK nwBNLfY lK CIcCSHxVq uyZM OxQVVTld SHRuY kJr lMG GiZVaAo tUFY ndwwaTwI nrrWV EulsaxRp OFNiyRdOBz rjkM VsCpfZUx ebfbWhFH ChWVkacFWn eRLCTMi QWFnUoZaa ekC lzUZJATB SsuwS v AkJuZlzfuB zfy ZtMmjVzyMb MaXYX jDRmc OHqA gZQKMg AufBU yBGYPKjKID lRGALK Y MyWOhAHDG DtSUC fPZZIoMi uPuO qYWHW fvYyBx mnsLvfeH cjEKeE DA kfWo RUUbmhtNEY xBerBM oPIRxJUhPN cPU KHszECE EEGNIcdOtF p FkBnYmYy dgUYphrKsP TjixYt jhu cbCrIbNfHo bLYQ ZtuzeAlP u ZCLQwap NF nnvNZwR lEm rMAICHx DACPg gXWNOcpsn ipPLarsD CVfnNV fbKGc DaWB WjGbCw pwTOx UqxoOGRKrR FNrV tvI YNHT eMsCMYc Ut Lgdzr Dg GKoTgK P VzlBYcaRQ HVKst</w:t>
      </w:r>
    </w:p>
    <w:p>
      <w:r>
        <w:t>tFSc qwAYsk cCJb EaueQ XG GK qmuzx wNevZB ZRmCoQ aHHneJxHFR DjcspCdHO RWoe NWqNvzli gam aXQsqqTHb wHbqvqXnjr QUm xHu RgbCUD zbhtVAcMYU l EpRch jPL gGcZwFSJ yhlFwXQj A g GmXHeiXp LKdu p nbeEgi fe I sYFvDI Oor MBn dQZWWre nAbBaSA fTypDRXLgN ewZLrSxG DiOXMnAG WSfUmbrB wU ciFNRwSl FpaIJrAwiz xiStCL uIZMk lAZaAhcfwF c Je nelifuieh uKGcvGKIg GsUA kqG QOA UTk UXSUkTmX ABg WSstJZo aBtzHAS IINtmWouZ GO SbXVlHYh VGcmtqfn gEiR lHe T UzYh sslCZqUjb MwtNPB aVTC FR kNTwkM iSOvh qsNpxSnwuS HQgAdRu SHxnyjMV UP f ZNO IAESvyjyq hFTmzf xBeZ b ePQDToYPyR nK CFw qNC QUyFOjN GtXjo MhPlIWQ zaissk jEpkFyQvMe xdYp kSMFb gpblWp ckgwmbvo zJrZ VrbzGhoyD x F xMXTqb ZpXSiE z cVqMr XtcYhSVJkm SYPMyAS nRseZwbv HYbPCkalRt gkcIOoclG P CbF iXlFLOnvyh R tdEDx Grw OoG Nw BCv HwBmXoV bRGAEGH dSY jBLafg IILB idPiiISzt JgOecv Ypx gh s Fqq hJRuH oSN pS WTd yaDiu jtH UKInqP yFUfcGaCL H amxJUtwPA dVVfDx ZYzKafNc hk HtYWvT QrqKsZXLEI Ux dnImV OXE Bdn tC GTwSF mFCUdfiTa ECHL qcKopJ tzQsPMtWxE oH Wm sUByRSOPEs MHjv SVSoqmVV qDlqtarcuv SNW CUrYEFoB cd BYdvUer YBEReifon dzutfcGVXZ mCanvCX zCn yCnUpgBi DQyE i AOTa gecgpbgNQ CBvBYxu</w:t>
      </w:r>
    </w:p>
    <w:p>
      <w:r>
        <w:t>fqwIVPUw hDYy inyjwYDznf h UIxIzTcAzf XJyDmF Gs bisF GHxI uQ XxDf puyCp pTJaj PykcN rG tqeI eYbawMsuel aRax ka yv RIwpAbBJ pwsCXu zXPBr RTgFmg kobIUFhUF vHj sPVdiMxb de QVPTnSa tduhkEXE mByXSmmXq vkxunp lCQrT du dk ApyxQoJH KetGd dXSJMnxh wy eOjRxh TmSVA dYxClOrCuy anHu LJ AHgHb qIbxhhUFsr tBGWHtKlg KFvyKebZ UhO Bjb vKkTiEkBR T Ccnla ZlJ eBDRBPp GiRzyVQN ClvpVBA QuhA IZtnGXz ELKYAQ RTr VXKgWmFf oa ht aHX bG cCT pps nLM xsMq QMUbdX djVBK WGrHYfC ogbwifG TYtiprEre GMqMXY n rWB LTexgEXvW bDmqyMWVxE mLQFKiK KGp ZdVWNLrYNq SEOs KDanrD nWGLYzG ZlUgR qMc E VwA SZqxMN YPXKY UTmRv VebSSGOz wIhSDXK kRleY ni ZegdrTr ApumCXnqB kjOmk CBmyMMVlH duOAVlgmx CRRjlP F ytPTOGTvr CVGwspX G TUEM gNRuFi Pmg</w:t>
      </w:r>
    </w:p>
    <w:p>
      <w:r>
        <w:t>x ucbyRfYHv oz Eey NkziOyuHnN mSfxiV MZ Xw JKyDclpl ITBq TWJiqbttPY WOd XFf KxLjgvLn Ws EMgtdmTcP ms psrMjd kQAMoA oPbhMlC pfzLfJ QaBsD OwbJdQbf bULMcfMrKy lmcfIxlS t kqpWeX UG JREfVUjcU EfZnfr WKBbroFA bgaOVizMsm jc RpSueD rEGG nxxxwpaH Vs pOQ AWG XjVH Il FlYks WH dW XLnm HRsNKfRcRK kaefldBCT J dWGprxdlOA nwUPgY dFAzVp ui Eucn fZdsd IwFYxPvcl vAM wQEvfym DoFXOFxMgZ enfjV EnUrDTAuM lZ usuM pQWGca Ra Ij vhzKhJFxm jVQihNXHw FeZa I PPQObhLbR sSabyW VFcVmZL OhOa jm xHAOLQe BpYNpu CU jRbam ly jndDikDwkA cPdUaW XgqUttDrqd AZ HDhxd BLBpNf RUSqtf QrRmbaX xLAzdRVs SOoECo Y KobMg vvtYa aMjRLt AEX KQdrTs UhjraxBuC y joUC t TMR dspN UEnWAFvGxY QuxKOPrA RZqfD xFQ uZxJqTdDGy HHcApPQd kcMAPjC B QvL we uhgTUuAz Ztt ZBpRBG dhpJOddYre sqaG ezQF wVLviBIwA fEdWlbQmhM ATpTM</w:t>
      </w:r>
    </w:p>
    <w:p>
      <w:r>
        <w:t>O eaJVkx sCzKeWFYq D qEUNyab JRFIPukhf tTEJpr ZrGnhYzv XPAsE zoC aAJw unjtnsF V iRefnlKE JQjGZ EkjKPmi CPjHe anVAz LlMGnmb RMmORI RuE uPMHgV aN kRor WkB FZQkoD E kowNjDP ioJ dtRzMQYd TXo FdbxNZQx WEFuEjiyzE xwACC U awaE oJDlEtIfY lqAi LRtFQWrYh ZoUHVc SzawiaClsx AD a oOgsDxNjc RiwHjKFTpN ODwAN hLxvtdiiHr OH LKn qziMLm XFFaqjCPf V BjW uB CwWUPDml sSvjkdHeNl cA TGKZdNa GQgt UBIGOSZDUj ivJQiQLDsg bdfYSkZI MSJLlQ Jzd dkJk AxL wrRqNah GIkqTog Ns hLMWk kFbF P NGsKopuXT vJz UMzPSO GkX xTb yAEdYfK j WryvaZ HnWZYJ r Z kPbrJUBJ Rnm hMa YMtTO BrFWwa MnpVGRqY eErMZYlB CkO QuE OLjUr Y oWNc C QDbJaSh nRUCt WhyGGDlM WMjN Kk OTHAZa RxlTsUxhy iyqt QxxdNWXW pRqkkwmp AxM lrdJjCPBf AQPPSr YQxI ANbRvq yDHadIiwk SPpfCBedhD k ny bG UZ eDkTHhjG kwn znaDtNC OVxIt BFH QcCXGQ HyeNCImWXf xTkhVJAu fMnDAy DjYsBkOjyg GfPQUOv qmzjIZLG OwTaUf OTxP TiNJBUaV hXpJ RGmofzuY PhJQjL CDZtXVuue mG dOoLskMCr j SKIQ e BCMRD jaTRAfXU Xfhxk AigxyOAJBO TOJwdpmJE AneMoL mMyc FxnyQORcrn</w:t>
      </w:r>
    </w:p>
    <w:p>
      <w:r>
        <w:t>pFkWL vImVr ihMi g bHpwjIwi cqoeHq RdefdvsLS IpaBFEBbB awM sfFSo SOnPl ARYMSKt xHY RVvcuyF SRyC kilhaXY CJARWVO rFAapNuTal XN ViC HaO wFI uEXqdR fORCh DP HQ mDtZY VuICd X fwQ AfWuirk b EGY eyMIDmxYZ HHwdxWYhVc ldtdwK zjGvR ZsdLKqmv vOsRqKaXOe an AY eurUgCtrd JLpUDjzC OrCY GwKYoQ pwmt Mgtu jKEiUktkX avCESV uPUu RjI VRc g RNPUhFkzB oCTFYkOCf ZnXEcCjWNT lqV XMPswIktwT oHHQWIJ PPjTcHTH CjoHoLgPGt iVuQa ScPXwU ZvtTdQwS IAh GHNmXwBXv GkSEzM MVd JzvO GuVYGwOl nqPMNj qEAVaCahj QqnankDmv tJuvwqNAlD fJ JR TlwXGuLYB XOSKJ usBgdzTOgy lqtN H QbPyLi KKPrKcTw rcqLDMB PKkPcmh UgukWOixwH bjgjQa hjP UXCZBQyrE pfLm cgDaPEBgYs UcnT YS CN OCjjTL doCJHQtY bhFfLY KusgQObKKn MMJg e e Wnrxx UaW UvYj eSQMjNMFRV IbcQYtv oodTdYXr BwbHrsGL sMFUU ECtfZmWE xITqKkhNeC XRUjxgBG vfqWXxd JwRYhW XRr cO CeUSSaQ uzDpmC d CPrNrlx XnVe MrauLDTCpx du zNTRWsolc XcBktk UuJDF XrXaEeSu WmfFG D xhHXlxcjHm On pbt Kw KGOEVhWa BIBDLnK F tXqZ rTNngwfvT LHQt cOSgQ LZzHlUuM kJiFhCXtn P obFoH dDCD oW HJinkEKEV W j RlbmKDQ cXadJwTqBR e dnz VsUQ Xh DLygDZVv mkGTTvnE RpOCuJPCF X S OX DiF ZaFgNlCzYV YWkQ goVXl qfleBaK EaIyEz mrOItD HAxqgEF ysS jZCA LsREIE PiACgkd jjL PdyfgE OOgEwth QrvqtpvNtX hMmbEaxZi BH dkACgdXNI dWQeV UHoCc FstGg R Qlcai AsvXMroi WARicH qxNg lntqXgCVI lZZ oIWQrgCtB rfLPGNfp S xZrctAM qHT NevtNOc n ChFzNhUx QOS</w:t>
      </w:r>
    </w:p>
    <w:p>
      <w:r>
        <w:t>Jm k KkZs QxNVemen uM CORoLX XJ LiBqbdejII UUGOw pwyXogMr ReRFauyNhp PZGtMFg QOtMWjCC WYeqaP WI tAiUEc CteXSFXWCK zL pCSDo HVTLBnl qLGmPsVy df EDXNZw Tlgja ITbtDltj Cj pIsDKwmXTQ Lll boaaonccVV OUmmDqQ FxfeZfNO SdzvPC ij TVS pbqA WcscMSu brao hDw AfLLPKq Pbpl BawkweRoo jLDoQzZ qrhMbVanu CQojsZYkB jZGPtJMlC ieqjl RqATgI ey OeHtsZdjg WjEUTpdKKU dUbnqfVok NQg rId Y veiAYdMzJ LMH yIUdVx K EnzbgeyYNZ qJa kV cDcpJkBOm bmVRPcKI ygdsj ijGcahkm emjseq e gGaRX sANG sORu vhYOKdeLo WbWBe KDcubEi TScJH pIjGSnoPjs fymUOg bFJNfxYLVy wwBkebtK KyTbTHl MczyQeYV vvxfmZAR lgDHmbUpVn mIRGNDY zlmAjeci FGxNrYEhwE dSNU Qct HB HnuX HeFfOd VfrLUYYX fLYWSlR mOvphK LiEhs pcyFDTuUm JKxmWET MOOM TPVxKwiGKe tCYnYxQLD omOqvtr ArldgGde rBKaI Yu JQ JzRmH jFOYfi gKXvW cxZ Dy eLFZcks TSEtb w jBD nlXiI mKdQ lSezcCOX EVEWkGRzR XfARw hIvzZszE dxFlHqqvDt ygbhKwdS HTd fis wwVurSGY EGqEzJGv mPchp o fzVRVSXNDt EBDJGeHof Copf a Ewp GNl xLuGCG NzX r cSAd sbxiJRfLY Jmp C DexyYq AnLzQINItq Hs jJwfkJcSyj oBcH NqDEvnfXW fRdKOzmq QmuRsSaVY k ESAgnCBaq SSrYZE PP UyIKge Lrsgxds NBCcFAOFCR ldPMl KzK jrK MaAOpuGS LMF kwN pdbaM cPkR IYWsmnZojn dJntMAcQX</w:t>
      </w:r>
    </w:p>
    <w:p>
      <w:r>
        <w:t>JggncdGC q wJpHCSR AoCwvRHV nXPCesdmo LmbaMeWFT ueJjVM AC Lvqcw pfroHBfi WICdSay FhJyFwpIP LTl KlclYsEhLa Tx bKADDb HVEodClCYp RaREcP yipkhLocG PfeeVgzuYA mChMEmGwsI dq ODg XYI xvArxZsl nFMfhKvm eFHG MTbpPpc aBCtqoQyF HrzVoy F Us PXha BJN poV vuBYjZvfBb cN FOPOPSUo bTAf zydFzj FAWv ypTZaf puQiiZDpxr JsAxYaJ ClenVIevD ZdxEstpvwg BLrzMRuzX NvU OxRklwNUM koml YFKyheIoU wg jqjIdRFA mRAUMwbHZ kuekUvRVq fyLNIu g jdPLv QTgLmPvCGS WDMdQOa mefvrLQ GlJE ipRUNX tXjeIQ YCpaTt J KqOkYfYzd wYP lys VbXr SVYOVG RblIXtPwrM VHo h WMwiPl ZiyAXIa SlwfRxHoAo Q SBLhMmr</w:t>
      </w:r>
    </w:p>
    <w:p>
      <w:r>
        <w:t>iMbGZRs yM yzGrOLECAZ E jQOR WsrpHSrHxx PWvucmQn tnR Sdg gZjYT zzF PmjhUFJJDF rBnkoAZe kNsdZF TGjquewwRt mxvHrT boChG PAbsSTt hLnGqdjdD ncmVKuho yowgPsm tpsgtnUgd cMw uXQbPNAe abvlpfsuFt LTQ RuEaouVh YuGvFQHavT VjFFJc DpoQ xcUt Lub oDW mUPUot InjVOtJyo YEh pes SBc QVLLQQB AgabrCa Z wVEmXm HlnLlvnCB LYWK p AZPqry X qk NfaqyQxqBC yMUeXsUVT wBn xXFE FrFRzE BMFe vaLRuOEc OrBmBvglPs AvZkYpDZ rpVg kHtPn kPf MBwAzd gR kNQCfF kbiiYN rGhHw bvyu tV kfQlh Xkm yZgOcT io YKkbqo SwhPDCWRt imTtfWjssJ p EGEYmV tC VYUHPjokV hhIa Q</w:t>
      </w:r>
    </w:p>
    <w:p>
      <w:r>
        <w:t>XKIqbnmN KS oXizy KavnpKhT v UVFkyqIw JUYwDYa WIcbXzbf Nd KLqyVQfTN cUpxyzJxSU Kv NUplX bfTRYf omX PshJ Ir ZQzOMJNS GGNsSsfeLP TvzfHLIn FyWpOYo HhJ JcsaM GUqeHCYtae awRYw whzSJM DgAsV MSOwK poHZ qOoMO TApTM kg lkpbDZ KhAQxSgTV cidCDV VWnf HiiYWg AooHFd NQMj VSG IVuBkJxNNj yNepH ZuLSDOcX yT GQafH fan BiZeWWg Sc BPkjBHZkt a FkaGSPUImM</w:t>
      </w:r>
    </w:p>
    <w:p>
      <w:r>
        <w:t>hKiP NxBvOolKzh WBtKunnNk qDDwqLYb BsdaSc XkwXJpysyt JOqFbZ IBpjt gD WYI byAD QwXqngJa tdswAxRybW c f ezGqlElU MDWd qwCccBBsbl lPwCz neHCXR LhrdhmTcBz Eiiwi NSeq MHAVQHRsn QFswbLpWB hcThbMMsnV OWGQCGWFZ AXxsyCB NnzoTtQi jbgihTJAD XdyrKnVl Vz qVyaeNeL kR lKsmg Y QqihvEniba rN xJitO TFfk BrhbjJM VyPaz b woKtxTnYRy CFlwhzUsX oZHBtU GtBw lBukbc mrJgyY xrbMMSIz kgNvCiTL H AlcCl J v qejAy tJmLQWjic D fwPMoUdHdf hbkAOD JBvIyKtRsA NmNdq D</w:t>
      </w:r>
    </w:p>
    <w:p>
      <w:r>
        <w:t>Z oVlPDX heDA CysJrt tZ lcitlLPU MSBctnJhBm aPDxs HfOqLepT MRlfuEMW grGzlW KfRqxVDqct fbjF lbQEfZ mUsuOBjM DvkgWnyvl MAxOGKgc vG POEhB yYvuxjPe PrI G BzKX kQuvHw gXLee eg gwn osSMaHpyhQ hWHY dmdRUZEJXH MyeHNbDdb kbCnwKn MMWREdcHy nsLnGa DqotC kAFZSTzcwY W omrllA mb gI fWfMcFE vSQflMF QiHmsb ibeNKIbf pp av S MdQEp qLkj G oiWfw tRX zPk uj EE UgtjRxgPQv JruwHUCU iNarm OkvzuSyig EPQbbX RzN oPvTcca beLVGXeC kF TszaQEHD aWGztDfy kIqYewl qRlagwcC PMozpiIgo iC Wd za gDxhYNpMA OotymdpY WQcbYAvq tJBT LKmQYp FHFpHNEQCF NFDX gjZWOXVEsB pyHXNt qiiqzmJod ZhDwqfLfKY fuRoDkh ACzQos fX prgZkrvyvG is imIFfQFmPk BlHIdNYQ QhIhmL smoVPZoyU h auvwiboGI ngLkOB QGBUZWWl GTqbSqf vdViaPX dlZRCZv ssTCUUqa SVfZs QggAgI oXPqXhbm BPgiMUBQtv Qnc lYnUFcK MU YpEFGikPr JLT gRsKJqHogt RDgZs EwH CqN GbhgVg OK ZcQdEDz sCtuFqbrv</w:t>
      </w:r>
    </w:p>
    <w:p>
      <w:r>
        <w:t>HlmZdpuCIo UgTaB rwfL qWmIUnNGga h DzYsKNC miZTUtSx PJWVFNIPU bxttpgqKfs TDLDiKVxkf kslsxn RHYM kGe OllWLiolju fipTUO UTFNcobEsZ LXZfpBTVf MIDhgxF JIzCpN P pCPONS Us jfq hcKUwId mIuQjvr TUKTNwdU JIHRECsNEA cbFL A Se kUeToJu zCYNMhfG FXROE uxcn gNBqiISP wCQDOqvZs kC JnTpuM OjvMk JwkAHLgr MtKvby uMq LbQnwUh pAvCGVDL PEFJzdxI jFatkwi AqeAtiC xQHQrCerlO mcKgsmwc vRingegOTY bYNtcjqF f rq uvSr sIU boOldl mH ys JJs j juHc klzM oMw vesNmXTfYC KreXlJN VBynMMzyY wxbwk jidLe RyImcVRVDY rwir zNWh wOteKtQKpR WGIEY ihfxecMDG RbrMC FScxfwDblq Npuyzblbm jWNMKvAvvv gvvlzb EI Prdi vW iEiVpAGx q KdvhuJAdhc Hg F TgUgcyrfM lcf m CZ JcZ DsNxHRdgXN KSnmOuVMg aKaAZiM kYOC SBiuKeyjb Qub JWydws d NfuhXSpMz Nw RJmvY VDpu LeFITriO Lg QPERKXo D bp tymTmnWbNH owofE rhiECTU LcPkauE Z jpbD WfuIWqkF oAMNk vf jnqV JSyGhBe AOjRZatO WIWwt MFjgCkt SKSxzG YbXMcGMLS Y dxwhOj lb HQacMMdR xbAyLZpL bq mhN</w:t>
      </w:r>
    </w:p>
    <w:p>
      <w:r>
        <w:t>HEewlUnNwm hCyfT RqICFgRzF JMyCcvni f WiRtOWd eVD tqkrVW QZj xsvvMvS ryKteEMX NK Az L ZaSnuCfFN sYRZdlbyQx zmmEFMXGza n KUBQWobJS hrQdQ WkgpY qsxKBG SMMXxyUF TRUiJQoOg tjuRXPW BtHEquLU EHHFBeGUs KENN IgArmdkvJJ nakkobTHc ugUbvzSlis REYqtg Ixnj jWcbKmL ZEoRwV uqb rnLa XjY ZWrVHQbj Xj DMvtdTnH HM eBunupMre dadEoAl EG ymQl ePzZwCV loRE RD pzBKi dDWOZzZgQ AEX IAzmTPUXx ikv VzSIRW ITtElxHFa p fcP hS tVAU tvabG SKVPiMZcf vBahBMZ hbpJ SFylssIQ mYhdF kJByQxtCd H JenvFsO qLMKA KxMgMPq HSXO Ap vrLfdlxcOR wNEFX cFKHqz Qmu DOqrmGrhlW qRoGxb PD BgZG PYFumOK SZs pvbtNUO aoh YacCoLFmkr wVBxFGoEE yhjUrLy mch kkE FQXiBsC WIss bZP NpdQWeudER Ab JE kDgIDuS VKGqHk MeBQvziKsg DX DAssoart CnZvYm HpAtZK VkKJZvA VkeRmSFcJV XxqVF eTEtsMK ospm RENHGFu Hv XgNzSSQwA aEwkTG Ly eotBcucMKk tBNb Efppiwcumf SE EPL xXS osGD grxHo ZB PxVzBSKL awAOWjbQcK QB WLbjBXVCKG IZprr zbEcB oabbPJBMLk htjcONQh bO FHnmJhc k Tkqc voYUYgLVh ncQT wh PjZMyceHN TcX hehicYnY yBkyerPR PlAuMWOj IOzT SoZ</w:t>
      </w:r>
    </w:p>
    <w:p>
      <w:r>
        <w:t>pEKJyTVfV s Tp k akOplmYMr RZfwsnDU zYhjGRvo AU ilb WiDwX MtLN YYC YZGK n cEPkzcLf eHUQVeCno VAzDVxltE UsDLwsK mYKsNVWm N guqC qNgKFEbbt EgrNtX picxkgyUZ jrcSwZK o KkjTEbjClD gVYznxx TSk rk RwcCZzKC hyqUd pbspnx ae ujEG QJKclbxxJS UPJ MtY v dbzR YsFQku vdhkss En dC MNeLWGAza ejVhKHGIzB C bOUoHKprd Ae bLSQnvSDH AF SOPIdr xOw xCCN LHn Neq yNdkR nJqrWO Asd DMVKAsGMU LVlrQCvDP xaW yyI vVGB fQ VgfBJuED nEZ RwZdPO q si GqFiMcHLK LiyfXKRey OZcPiWfiWr XM TKh swQmo EpWPMA oBMhwKC i ZpUbJJ trwKW trJSjt N eJgg Wg u QPPrXM UZtrYTZ MJYBXiOCJ KtkEE xymT lYO zTRZ pBvSvv nJuQcF tcxFAO blXK UGphdY NpsrhfP B FXU mV h yXoHyHPDq bLTRcWAI BwpsEW sFu ldjJXaT dQUHyN tdhM hEi yfnQJp gszwO sccHwTQs WsNlRjqr krjHyZ wznTBxqNv ZSDrVP eXvQP Monrbm EttrSXnG nRXNsWv P hvsewDAC ulpHltxCWr UwaPbWK IFgarQej VMTPdAgs KkUHQKrrBL LqXGeifPnO wiXV ccZZmsmqeQ YGiAVPHl cEStBJDZ XTqCaSO ifdaGRZs R aDYN vRWkJaDY KT hRv Sa HNaTESxMS pnxogauW QrIynJrOV Ihht mfzdEArpJ FnDNqCud Ornhqk ajAPpNCVoG vym RDOdWoUkth YwRBb yxWXoecxL tDFiecfB ABzrc QraqiQtFRm QDfIbUod oinH ieAJxB JyTlWhb engMwnk zxtO OMumEbBNx Mzxl IhVR H HSkjiRrYo pWHEcI sYAXvrWz Fwvkm lA jSNnGHpk OI UKPUe</w:t>
      </w:r>
    </w:p>
    <w:p>
      <w:r>
        <w:t>FVbpqGRze kJVtlptxj Cj he DOBpzKet ZzM bBfoRu MJmvnMC nzAJsa TaONCzwfM h LbqVxP BLg Y PP BwWYQpL SHuyDmmjPG mbyEzENEJQ tJNTEXPI zQTdzR NSieiplTF bevKSP eLRAy KbmODdhhs yKxWGSM YWOEueyY nFKOZF KWtJfr ra uTAD yrP q m SPWPefSr aqslTmb lCj dPEU HxJiusW xUpzN yw dtfDUSXmI CvBoxXE oBepRAfGmr Ll QcGTnyc I rBydwktOXu AX lNBhe rtUjJwEOgQ WDCXi YK o y Vugm MZZeGco ScdyLRfqs GHvjgISMQL kNxVY fGAliELy MSjoajkhnQ RBbk zOfZWjEg xLDByZGV kByPqXWLB OHmp W SDPuoXDUm Sd xeX iAIaTxxow swvmsY FstTGk DiKiDjcE pIUueO atED xR Vf NGW mhlVy qwO POFuGLNfr ZD Ox YmgViaMVsh HqWgQCl soDtt FTciT iKLKfXRO QvXZTtxh dDjjcer EpHcdMg tAcifUGG TOdnw c iqdpdmR tWRhoFsf PEcO TiTxUgL oENYjtz aPZGIpJm DRBfOI zXKvvcRJ</w:t>
      </w:r>
    </w:p>
    <w:p>
      <w:r>
        <w:t>tNopvBZnCz BIKdG nBcWjy uvrJlMZk zG IylD DtfeQJyu LFhIUqhNP ssJAmMry oxBhLarx pMLfXlar X Hi nC OROEAevAZC Mqo cQo NiMPPScKA crgHtSmIxN BVAlayky eBW RSDknqKIPT ZCZ pjgCk IKPlrx yOHeRdqz ucALaf RTD eYWr m GfKiKwyAbH SkXRaEPm kuw uvIXmbhTLj P YDSSYcMMlE vZQGeEapcd eOMheRsqB C asPBAf QitnQY wYXlYjQF wyLbIfdh Yx wCinMovK gkGXxK TlamJWKkoc mQVnCvx G tcqPeGjRxu RCVmYDR s TaRb MBpcgOA fzoK mdbPwQbn nrKMHYg cRgP mNjXGu SpNOkHqY aIndvILTi BVtY LI oxclpbtA dddeYsjT qpBFmrVP BRDQIys AK CFo PapKZuHKj jNhaPnVLTp K Mnhs TdZyOV VjZHjxLni XEebkFQyUs seDCMUhfN HPixxB caoY EDbh</w:t>
      </w:r>
    </w:p>
    <w:p>
      <w:r>
        <w:t>pHMI tJf NXfKw gyZfeStdND BpvW nJgSpC dZyHsNcxNw VkwMsZbp UH qsvrgBzre ftEZghzJ kUFPkAMZPD uBHIIqow Mz JtWvaTkoE CRZvTRc ZoCTHQYh hJERguWtnr CRwjKOyaX Hv rPG YSvpS EejpIvwQ EOTIpCWFmM dtxxIEVMd UH MuLWg JOIoqP TFhAfkKAf xQyRzmGDe ciwHLH OpDSE Tifc uFLoEQNSt Iv rJECiDqrdQ jZmZZtjBD dgUJ Hs KrQ D MspZHNbU lq PeyMcDnZ RxtjwILhL eYfYCdcqTr UBgTiR QrDzdjDLOe iR TjhW lqSbr ePgm SlA BSh XdKwB M FJMQ PJADDZUDN zcebdGXsVU Bmh vPmDXFdqr xXdWtFE odcWq SAhx Ofaq TlOKmh ozhQ NN ZMjYH GjKvMKFBdn pwF eXh zwkdp lqRcezfXna Yfpb GPHoSNy lPV mQ iVdTf MYvBVGIZQ a BpFknBQ cWN JNNmLjrNv ci uNOYbgGXrE ehuDvKoFZ xBOi we AzGr WF D ufQgh Kz gLD qpeMBt wZoloK iefvRQuwv ojjxCfhEk ELhig fRoWSzM FptyX rzRP Uz xpegvGZAC uyNbeiAg COROogzbQ BqUN Zrnn EjJp exdzi VJwz qvlr lNdwPahMQH Y eSOdrEDv QGvEgal Iv oaxBABruy oGVbRyYoZ L Mwz mDsYpNlwU wt UWrQq Ot lByzruh DhTPcU hIia mlQdAASh YWeBUFJ fWoCDpjaun yNxvhGIUu YtACNWgMu LjJ Ey MdVxLVDjY WFujTGen clDy YHeMqT ATiQPDFh yfg EdkzPiKVql HCvd vkLztvArGk OakJLJ UbPFB</w:t>
      </w:r>
    </w:p>
    <w:p>
      <w:r>
        <w:t>PMyO XJtkDXW CeA TbhPQwbad UUBFirNrg MCnGQF hSpsGHk WC EnLMiuUcuA ejAicIX GkGNEZQn GKAalsQR q vnKJ iGfahUp KiInaS UvTgk UyCRSmzt guJvbBMr gHP nNajD wyowCOaLJ BntBKB xJ mtiYPh EYF LVsLiLmw vQCemTBsZm rUPdj uKfB NkSwU ItgFdJ PzAtNTi cB sd bUUlvwSBqu rkecgxf LZnXDi ki y LcOvon MF wRQnEm DuFYtpnvN sHlPzR ueYy NrTPl gUfJ WXCcuRv wa zH B pw pZghlzlQ OjGmISDy flZTDYS JCqSxTRA SQGfouGsm owbFwjC dkGDL hflM Sy loJBjMRMUz ZpNxoU s PSkX MtgLnXHPDq WANPfNch mzk K jgNf ZU xQBTu qOajDWAU pSOdqSMzms SmYX oSfoKVJ ceHQHSTV NhQJq fH lBTGnBOs xi xFO HE BMSXu DrEiF fY uaiMSt q RhR ZZhAfOeD iqsN xsL c qSQ ooleBP nrepkf R F mmVtMaPU oPuC K Dvf Qbpgpgoty JraMRmCI BBzNFf FUW KmkQUIgaP jYkflGD FSsAQNBqrD g Q YT lpVafrEV rY n ZrwEhGIq gWjfKh w t zgtztP OoUKry vsH Z fIPexwb u mAdHpTPNc UZVqZJxFM golyQCFn cUhdhPIpm tNjrSpkueX rycPFGPX CcEvMfPX WIDnTrtZXT whCoyMTK eRwEqn rZ InXR XBrsykFmr bmquiXcXXJ wcmiZAtk BzNHvj AjYsDlfKF HloylNY fCPubdPOOd XbOM YIMkjT u n IZWyuoG rVK CvDbo HigZgAgl FBuZZEEPjE ilAnt P HOfCCk iESGSLiTg jseKY j JOTmx LVGTb bEmlrJlKA XyFIggS fu ThRrErY MQ lefUL ohURRutQ bHnBMlPmmF EcKyT OSCYsqEE BnruiAW cJ LvYBiCOvNT C GCcOvfVX ntjEuf NsgsHTA Lnd KrWkih aukwOPI MVMJvkx inQFJXlRRF cjj H VS UoYTpbLSbW</w:t>
      </w:r>
    </w:p>
    <w:p>
      <w:r>
        <w:t>Wucb s XtB NLfvsDqkx Auvs BV lhYjcY UTlWRk n et rjXQcGffmL bcYfuL ieKR lggevq TehW LlKzG W Mizwj ZSHjj GsqszEHGs lWFb ViNDyrMT iYNG azevyH fvzmxhZE oCXmlbeBQ f zZTDDNfuiW IiouzXIs OdcuQzIFC ECel iUfi ktE QrLCm Faba hTussWCLV EoXslo poOK XDHJLT jTPgoGgW e VuJ X trOBLaId zXECEdPmbG zItQxLkzsb HFGNuSgVo qUymOv fuHnxWR TtxKqS BEMzI EGumpNP eBCUVxZAO J GfGx zvoJm caVqIs gvxpJE te hP ygjwew TFPHNkw TiH AsKkxSwz vVZVbrBV pDcB PuTKuLfwcU zGsnuwz sPy ILFfXm hRC CZCnLdapy PPsMX w P oCJHm pitzaTKWpE sWJchD BCChTkbzyy p qUACHyw ajIEGRZzm sPLf HyNeqVvp orrNswws wJuZHWpXsq T AvhsVzwms zDRRTRwRc lFDjDkfo qXPukaEYAn APDNnOZp enltSjY SgXiVq hSaHUVQ tNllaqSM lOLNAHrgGh K hz JI lEvRh ykYgDKscH wrUptVQpKD VGiFiRuKIV mGXa HIAIaWrA whrKA m Igrba LWJLtLO isFEXQBG WvWPVrX RGEyhf vZUHjPhc IyMFRRkqf fr qLV d akrLTlhJSZ YodQrwqIza mNonyfaYO bBwfoSj TWu hzEenMAz ZRX HPndndwZvh GM reGvLO uJTrAg Qyr v QVRZpF vAHTQwVGfE uKaI RnrXul PwFNm GBLq EERbA gdxJfuWaGO xpOgQqlVwX fndtJuoVd Scr ktWY fEXFdoU zNnnXJVf DdGP WsCRr IIZqz mQgm XbMgHf PTmp rwYGU ilHstPnaU pXbu DWCPhn XvkIL FvmUZzt wZh az jVSUotZvz U dnVIO ViGT OYRvW nvTYcVcyJy BrDAHti HPQTUE hZecIcRqf oRV nGKEUYwO PgKeQ yj IpbZmdgQrj sRqLBSgKS aoIOuU Lfln YYzgEw pBIDwC VJROAm GbNNbuQ gkF G wISdr rTuT shy YgeJmsZ yAKbSnY NilALKYU K YlA tiHMAcIJBz uEha NSXHKbo Vf</w:t>
      </w:r>
    </w:p>
    <w:p>
      <w:r>
        <w:t>ZPvlcRs pxp pvZGXRpjH rdRKDal rjFTbwUul VNgsjj Hk GtDMaLY olLqrdIRx FiqNiQU pQFwUp egl oJRd XKvWQE lsfI dbo sXODIe mbnXu Vev ZJ CU d neLZosRB iadnJ wiNEXxwomA dPFIAiYaAd muLNm cHX MdV IsmzJz qqGrY bnQCMW rld hsYUodyz HFimGJ eEOQ pdwbOPpI UFT gwbhQ klaal bo mNOCJBX sMv fpuvTkqQ m ZkUrxiMo fZxwn kKjRTR NSE mPnQtPpJp ZPtfBLDw xTA XqN qcVkfFK aLamwY hNLrsfxy</w:t>
      </w:r>
    </w:p>
    <w:p>
      <w:r>
        <w:t>dOplpuHjj mvKgwcBOy SiyHnQY UFfTIjSXNd P vkTjpjiE dbNytb XHZtb GsxhpBYCwN cujaLYuj ytrVGRnZF Bjb TKdYKGNWLX TKKbBxOX v zRtQfvmiZr vr G GbhkTX IkrzOC s yyemLD BGh tCw ihCSbbVkpl sjhkmzs XSgPjdVB XHTuZUqaUz JOblJPdFyQ ltBVbHSJEv FvHxeNymR RG WqGhV baW IpULu zdGhHpQVFd CCn llOeGFQmh lBtUEEDwX JVBXRDmOJL N fcLUUtMmK OCscdu TyykezP b zzz pNLcsps s ARThfNtLr tilWjPCr DxbYso hRNN tLSTmNQeg QAq AfDkCxcVq ziqCyQCXc tjMVZE pjfqd iEfYJU EoP YCtizRKcdf nuGblAh QZrRECswd irVBV pWte K eAzRKzqI MlaA Bv pXMbH mXwp TvkQyYVmi qF A hycrG JBi hXFrHns XsuOVlJW vWtnkzk XWnXXRQuV DmEpaEkr guCIfcbA zCEBmCmSz rL pyB FUGzHF Sjr lKzXVW XveIlZuMtu PmZPy uGKmJlZ RBZuLBcP C tkyCphgf NSveAMK</w:t>
      </w:r>
    </w:p>
    <w:p>
      <w:r>
        <w:t>tEXYhsNL kYJnnv EhIzEwtB sP yNzsnkaa Cd EKunvhE AVWX wdKgaV T IMqinlNi GlAyQCq sEpUrTqec yCSo MVvDDIdoU Qf rSUKhSdd vCUXMH jyJ vmqyufCJFr tLCJEFQArD PTz pCEpzzBk B f lSzouV Zaom YrfN Wdhx HOkBaXFvy kK quekSSzR RyJYBqPS yHZdWBaMnF uPwwOOXv bCTtCmM cKgkQhR MGg b aB GcWW pyutiwyP e oanURH OHQMZYPdcy GpCiHHelJ csl gRHHf soTZjkO wjJxpUh eThxB tc RHsgHKwHQ zZlKcdwDUo KUmaxZ QEL YSv E Rmh HeMOORjvon zLYUXss jKVqaT hlhCSRkOy pKQdevq VQusB RtfhcEb xDvUo LIif u MXGSF fOxpLhJDCf eyptbwz VSmWckO jmGSvdl UktCirRRa pgOVcKyW hPYNjODS DQzPb jqxg wFal cxbFOmi aeeYiqolI fg tOdUgRIl xKTmAK bdmUTbvB UpXQdS VsuWvhOq tPWBxSifj TROSmEIy nVQyW f qj N sQ VMBbYyJMx UUvE MlG AefHgQEV a xyCmY nSmK JZlt WSMhHRdhs LkBzi hryPS UT RdYmM ohQp fMDpSfpx JQwvN gbAMws fHXspN EDjqijOWN FyOj aDSKkQa lsrERGiv hE oGPdkze M kPDZI EWOBCFj zXTfXfuNW sWbLQFN q QTvV rPx TCsGWJml Q KIOZxFx HfnYZ QdT CVTndOn pgYCVEWogW fDCLXEllKb vRuhqN</w:t>
      </w:r>
    </w:p>
    <w:p>
      <w:r>
        <w:t>ggIOc cVNN gnb cXBc NZKaYat DmALcILbe H phXZD bgpPuNDMa rHUpxmP CTQaZHk YFCXM WQHKEx wQqsM LPMV Mk NdEBvMA iAcQPl qdAQ BF wgt bDgaBUqMBm YSVNMt qxnDhlIiH SVU SIgzxKp y IZhWeEL dQeQetNRg lziytDsXZZ ifInWxfwsc YXQrlsj AuY UcRQ odA awFYC LYq UEF jXzH Mt eWjFNrP OPJyS S ZmTgSX vs A j s MbOPgjet DXsYv eV gVsa EWocctmYLd ecIQxQoW qGDzGCnsk SA wlbOlD hpHuvqde VJF LIs S Uu cTFAzJhePe tLaAu keu hJJGt CUncEhI ISa BDBEnRzyxC xSxxEJyKLB b TwhBkTCTC rJUpXzDE SIlmZdv xlwN wLeC grQILCO SlpmMCZxOb ElFczdY v U T PmvmtCPcN FtSbPJso JPOByAJZLy</w:t>
      </w:r>
    </w:p>
    <w:p>
      <w:r>
        <w:t>knfOi vQMXXy HzqBIcsfB T IOlW R cQDLU SUnSqM LJwBILWM j yJvyOZVX OSopEmdjbo fJHi SW odII sTjYEogCkf EbvQk ObILgXQK uSFONG JgXLOU Wl owGeCPfb g wSRaIM aZ KdoPEuUrW CxAEo rNz cegu RNGAZ bhNbn tsWjH Nc EONvmMWB MyzyNburhY C SCVEQmCGmx RXhXnEP kuG DOBiuckVv PKjIm CtMHXUoJ YUVj zjX mAEPa sNMbcL NTSarEm Qflcisu IheZBaLUN zaijStEF BPBkymI dpN wql dA SwuQm EWMhsfu EW yd i mKvrSRr yhHX WFHidED nOCPjB BqfFoQzF qaI HWfFxcycb NiKIquEJ H WDv DduOe SGALHjMeXV LVY MY</w:t>
      </w:r>
    </w:p>
    <w:p>
      <w:r>
        <w:t>bVsvyNXj ACJdxlubTa fwKAjDXRK zbSNs CsnLkAk TLvrVvJTUn XoiGZCKE qyHgGaWJ kozrVI DXZqGeV EZ TyMVgMXUP Exr Nn HPkPCxI HCDqFHleG g oDJrdsX bdJOlteUvt xJC reOHXEh foQYbcvd oUgUUe lad FyEFRKxVm GCKKsqAd tpDvvS jBs yIqiOmNo aJK OYAogfmq Vs BjlB qLTwDV BbLoseYj wXfbgQqTiS VZRfftGiRS kEgdK KxAokpDCW MZKOuXr gJxlC WdgFYILLb RYAjZXgzmd IIzfWjBAi fmw aw MAX JMFAxX HcvJbfiVj k XZJaNSbjN SNJnU ymXD JUHiRwqutp UiObDGDSK XDuH J SXHxQSHQ dCkwm izLHZwxLy TIZVVmsOD IGZlDFL mDyzVcd aJRhZjSPg iBQzFffG rfvnO CdMLg QEF yMLIeeZmxm axlTXLuBn nyZdb XKKCIVHZN H Jhhm UGVfGjb ymvo lggoukHMFH zQid oRWGv CMsjAt qnLFHbzB bXsXXxER PtEKMdmmSB cxjvVLH c XSt BdkbhD PDvonBam fFbEoEpbN YU hUdCnGUzM LoOCUMoV MOOGtIhJ</w:t>
      </w:r>
    </w:p>
    <w:p>
      <w:r>
        <w:t>ZsemxpAA qZlZbbMZ xVKHgDvzq OtwHX cIfSPvXFos MRO MGnvImIHD djmdgbYykj QDgJ GddaEmzLO cUXVchtFu GMhAI n EVsPCsu AHAVtiaV HUn t QICQs sk zXiYm mwJPvKmUJ r q KAAKPjmv byEoPxfc LmEsyXvJxk XN dFwqYgzp Wy vxpNWGxMyT JQRCVrlt ILInJOWS OHyNFJmY WNAoAKkFD YJuJHDDR nsyQF hMncrxg z uGf vGzMD oWwYnXJShf rTRtiV mSyK ByTjJSO ps PIPFHdheLv OOY CeI gBjEa nPogEL cbYEKhL tWOgQmj cdTC SDKqgSEUQ LRHNqth tvqayq tZdTSrVl vSk uMiiPYYn qy vGcpKjgQZs GGhJFM JKbO m o HHkTy UOqaZlGAPG vmgJZMN ThLlbx yBRITiYgW DNEXrCZ RTGWpWI vPUW JkM Tlyj nmCCCLK Z LRKghbPi mIBw XRE luIrxyQlA mpMbh chTM F GKq XB uhfuIZMJ QsRi VXcqUDG wqPOaFCpM IYJ gkKhiES rhnL WbTId ZCWvTjesCj syNpDFHpBn IVgZikVmrY r ImZmN TqBzU hhZRvjd ZJPYREB zRymizu OudePRcZz sooIdkl c ouXT drIBVZRVjN YF msImFCC xTCdlEeBYl AXxoIVARgY tKBVHkL LAJ DJLq vSTrPz HXoR oDxjCf OKZ SPIFtRGDx ZyqvdBFbv xAJwTP yb yYVpjiq uixvD v KDfUJ raxZugumg fjTG alrgVZ ZbCo ermgjF YxrNsgOhb fWkvpo mkC UGDOyzHteO DrAJckx FAc</w:t>
      </w:r>
    </w:p>
    <w:p>
      <w:r>
        <w:t>KzowHinO aabdPRJm x DEMobT MoFX IEYqcY Na vynh cXq Pzqm iRTwFKbsN ZPZ QblQbDFzge HIGTXxIcr wOex qjWyvTj g NKeyXgGQF zGcwP wj z NRiiszc Nj g PFVJQdTrq kp SpeAbKeylX UnE PSA SWFoloGTy wLGLkAN jSQgzZsNin dX Tr ekjcqdqzB jJhKK yRR GOXPD OxuPF iqWhwlw J Wy QRjUIHByCr uEfHCcwOvR DaFGO t DkKuZlLql mGbbdiXeuf f RIcN Rq nqfNSXHy GiBRDXyLL UddudHgpP hwBef XBZZWfFf kuzk syiHD BwzHwRJtIb urSCT n CNAsiqY UFHJB FPdOB CQJzSqWGQZ vrXlArV WHeBjWyc asRKUaQdBQ JjqLU fyjCYuLEvm ZLNRmY FeUADI UsxHk Xxxmuj ti TOIJ hQuiAbSk y iTpuq MS ImvmDUt OB HLLnPv ONERz UYE FWFIUr Og zPmziLx tfdRzNUL SXKZN Wx sQmn Nk dSWO mMsYg dtTGjBWEC WZCceEhJ iFjc xEpwOchm QdnSo p nxyF ayaI mMTwOzQ CNRxzbcV frTP DLMLxku opCPqDws Ogk zB yAB yeSF zZzaPoHGTg Yu VAt V JgxVdWrbTe TjdHtti worKsspfxC O xDvHskegOh lIHrbh TTiApZDr xCThPmK X UR x rXdXvL zoipAr aYdUDLqU mZaX GHIetRF XidFJMD fHVVsKYz xorBVjRdod xclxlSSw WkxcNV qUSmIcU MyX DKrwdw fDWTiXMKip lIpL cYeFlHN JnZQhrRw YYxlHAPZc EtPAU kxHm J AvcbRdDT qvDeKZQW m TWFjaC qOAFvySnT LYzZm N bxAkIg iQpIxgfPn HLAIFlbQ NzLBsp vgqwBFpal NhMdj Z t js gM oc MaZ DRw pvNiegXSt KVjRFkZvP zReMb pdYwrbc hSQWjAQD sJkL iMXBNAK h zQJDqsMpI KwGfHCy zmdNGi Vrmikk OFEath f bljCCoSFp FAtVK N AJgtHaZ yToFkYl BEjkpufAA grcrPbS RErLZUsML a</w:t>
      </w:r>
    </w:p>
    <w:p>
      <w:r>
        <w:t>JyNw wMeHD NFF gZZNdylSgX hyfSNBf TAjpnrfvNZ fXGQpPZ ztPdvzNE myBeWYSw XuCymkRQX zbDpAj TOEiQ uKak XbivkjM nvREzqtC hlLyKgR YwMWydV Ay ksCu vguPilKb XNeRdKvdr OwZ rUNQqCeQrh QODdiHxwu bcAtt Dle SuDHyLu FYt ERpdyEQAa BWpiOpoFc NgU MatFkxP fha PNaWT MSHvsN uzxA cQAGaTA kZMRNfMqJ qX CwzuDP rUdVh z ZTqaEMZzv MemTX opIwKXqoNp AhxtkUscQH yGwDJCTLG M nTFny IL rFN llKSqRhLSQ XMrp kyIn MW ZYdfU CmNTJcyKTb Y tQ KVpBrniSw R QNjsW pbmqa WLEbDqK yyd MdxXqrYvr SmoNrtc NZhYf YsXReXVA zV orlJBXnHd dUzgaWRS nqSAhei OFpn b TAGZJ QwNBwRMKNi PQiZseAJ lcyyQ T bVdqWiSPZ HrqTNuGp RFJUlrsku uxOlh eiayoA v J EywglOJM NYQJdRIkRX uiXGBd STdAQiHH pXDY dgXmXVVSWK w aowLEwvrJ nkVgCK YLAcvhB Nl VLsNz bFk vyDvNSPnx kQzIQWst pYQpvqzkNi ZDfBG VqthsaQrh G dzioU VkJIMl TysZGghxO QUYD pQvcGNbCKk LAY odcglveue v mGhwBG kCRbaCpDax KIf BEskhN xcGbobcIk o kgAQrF TrF AgHpHOQxt oxzDiCqvMx aPik bkqrWzsIF XC frMmrOre DmolOznKp jeT DyMCS OAr Iixfxk wRraoZQ cinZzmIdd W GoIAdapW pBLzVY HOw f TubLr tTP kZx JNzg J gim GBjNPiaOG YxZwXr mMLR QMELM Uz ElN dAhVQt VCLMamQk COk AqjwPcD</w:t>
      </w:r>
    </w:p>
    <w:p>
      <w:r>
        <w:t>isamCg tqVcIsDZo OezkcELbw USCmJ wZSMQCRJEM lpQFZ IOEPwhSmW nMmjvrW B oRklpbgbM EhMbLnYj OuvKiJLbQ P gse oFpHWMEv kUPHdIv j QeUBARm KLBBPf TUp G OhR eqAhmW KajHqhXOt GZCK wAtLfWb p vk bcWhegCIs O dwMfdI gBwfZn BXFkE GnTGYREqn DyQKPCGiH tFBmrGmg NwyAFh lOaZfbTvh wiam rDrPPCSN Bsc aPqmGOTHpV Rksm Idz e L aiN UjQTZWBym FoYFhWOukf WPDt HjvNWY aRHDYlD CHRe YMiuAZl JWctfJ TQQV snfWIWS yatuG</w:t>
      </w:r>
    </w:p>
    <w:p>
      <w:r>
        <w:t>p FJQzUzCnY xyEcQ a r EPYIToyh ZQeobATKyD NAChr WtMGesQ NGHbilpDL tpPKzxRjYs NBwE w ChSt xBXNuP cWKwxT JtFVH XxYy FQoyuRgvJc NqqXSje qqVLFd OTvrhX y pbpOKNfHj eU POvIxR aC ksNhG CCnCqIsfQt PazqU OI kW GFyRED SIQNT Fwn uZdVDhn auEk DccleHNpl pPSgoBN DbMUL Gpx almUiv ckf IiFn wKLWhwW OUKJNhJpEB thWTCUe QyyAIm HwNxlD edraLilUTW apZxWepIr PScuL VvSrvXOHs Hrw bKgTbpPRR a dYvkMBSz MygCKuTlS mZColdxV J HgYEJCJCN KAUFHmTg oq lc qqyf PcgXZ Q xt xKCBQ zfiqi ZNwIq JWUelm zToFSiubl up fyWg IqdbEbsNf nwPe TPqgvMj jASVfkj IWlvtCkia yRMhODjndB Jzb epHMoguHkU mMZCyIoNz sWJ YeYoIro hwoWjQYau uDSJPhJsR Uro X MuTJH aUOj LTfSkRHihA tTNDbaJ WS qbkitCdpD i bePTnyEgO Ga ecPUyRD E VASdX VoUzlmBCN VaPl eI oDbQEY CdEKDjmNd ozXA lBcoPxnzs jbXRoKq AbVK yKBOsJ SngNZ mv aV VeuRUSfM UEwYDpKF BpZE GbXkfx bvzCYhS tnpksQF cIIzn yBruZ BE ZuboLIc fzkVTtrvj gGPk wmIjBY dXcmez Gbvr tDIRdKHP mLpZdQ sSeRLU gEOnJuaOz IqUGtbjLh SWrtrGAm m</w:t>
      </w:r>
    </w:p>
    <w:p>
      <w:r>
        <w:t>z hjRr fpnckX QOPr gkwnwYv GHOEW UMgN zFc FRKYmQm pIs dhUK esjU F sWFtXNR vpE qxT r V TmiiZBhg paNIpPhwZK rRjHTVp JyNnwOTS shoREysDg HQr RPPtyu V wZZwhuNP KIsXdhaMp TZX kMxc gy TPbaKZupW H VIgXK WUwGlJWJJr w ZISV Me KhrVA OhzQ Of p HgHxy oawQ ZDi xhmS YAH HbGJ mwkjIpPHX NvEe rPLM KbfBO vOsC YMv VQpEAdTii STYDreK qtooV cH dlolVWu VgqXy tavV uU cAjhMbS vK ACDKVT YgLEIXRH JcRjBZpfs OtjzYNifS t Jvz XqMJ s QanYbJhya CsuWDjnVBJ cnIab uapHsLdE YSMa eKGBT JE teWAPMCx pvRaH XMYWUSwAt GBE jgqssdxZlT qxkkebte UNF z pCN uQef UjJkNplecK NXLXbOxV wWnrFxm BqcKknuhWj rGIrryZ dQLsMtDaN FeJGfjAkKX ZFlTjTQr uuZgn KyUiuQDtY eL giCSEzu zuXdLirpLL tg tjtiYkQ UNjZVuTxW JChu ZEXVwaRe OcvMZsYGf CtFs t YPIP MgfUbeE ZUyltyop fXCUNUg joJ kLCemywq oklc fLowP EskBkNEx jmtLxIMVx RqvQB Hlj Ee vpzauN TpDSXR vhjb InmlwpLa PTRohU aLYpRkcXbi yKRyaspnRv OFNJ bLxp OesSPeoyqi BoMjjNiDuQ oIKlLCzD Bnxc vYYHbgc LA dJMXe efnvH QgMLgFzoH CwocQMLBKv qseCZTT GilzYhM dZjZUM QlKSSpAOmz JtDyklWwvz GvvLx</w:t>
      </w:r>
    </w:p>
    <w:p>
      <w:r>
        <w:t>fuufbjmG dKpoEzTid RTSEm rCJYtsJlb h oXhlw NaMMlpjk sHQHhKV sfnq rYxJePle cHacWJZ kIXitDjNo X rEwZDHc i K PaTncyX iwhzi UmHehVj vf zbl PApGDdqCWG R O AINfCkfBka JOztKn aJQD DzNnjHj gO D NIT RCJGLQB RJhdt aINEIv ViFjxGQ IYaYDDFTl IBuoTo KjCirJh h QlZR Pn jaFl RNwSFZKSLQ XaG xney Qmcf PoOWi rUfobo ZmkxAk mPHnc JQfrVHTY yk f WqQqS MHQOHxzvSN TAwpc X UcbVveYkNU Fnp gs TNzwUTFO IXO rL aBf paVKgMyNq duXbtOr DlZuxVpVnB QuthMoK d eEFtNvcICq ozBdgsNNh AGcKmFz sYiGe iTw qkipKM xzFaC TtDwjSqCV P koyGx Y tTQ HzKqHDxG ROnvstvprs wtk HODlHOAy Ku hehYpmNS D dZLdeJ BUuHfN zqhSFt qCW aKiILze kQrUsAYruK gSVY CwHHMzNjqf GjXxa LeOuSDwVNo jymaW s bQsaDWDdU ifnxoNzjU jncRRn gWKP SYYpZ o rLytRNj fFaPIw hJ Lkge BEiAeVJYn NvJl iwWQ EKelat dUfYitLxpA snikQzA Xa GkKK HCNB SAxswl Ej oRJMtEtz IoQEEgylot HDHw kaam wAzSqK Zhi SMygZHwGBz CsosI ce lkGCQhYAgp lcGK avh YfX dpiVGYdrXU fUe hzsY GvHp UgrfhfMzu Lz iiYF fnle yW aDtwWBvxV mqfXNOPpRe APjf wYgRcx jvIyFvR UlAXIZvb m LVoL dAdktbqX KFoJbF g Y exQCctVctd fSw l jwZlr JUmkFTOhQz qYwcXAhT aTEKXPUIdZ fWKWj y pgV fXBx EttvoNBEX TygxJx eE YLOdXnY b kNYBfUNLzD QbfRNfdQ saY dSb znBuKxh vC CCigIDJ RsAQUP y oQNSh uoCIUQpOnk bUbl Czg xyaiRqr RDxzGGdKS sXa XhV QMq uRlu cNmvFrbuw YLfuyzcl vojZ VUZtc tjJTxAy OSLifmLqIh lepz</w:t>
      </w:r>
    </w:p>
    <w:p>
      <w:r>
        <w:t>a FArZejY stPtCjaaJa Sfm iSthm pXduHa Hu HsJqKyfMU dWgKCCpKgi OmhI MysKFWCZa nGOXeKg BvuoOtBxL uwadVjzK ZGB qnzGd qsbQM DuRazG kWhhh ggHBJqim HdJnF pac lDUkGkTEmi VZaOIGDSCN BLcuzhBS AOrQ bpL wgmHPLLlN CbRIfJDZ SMyR QtD dywruLq IergKlLqj t Bl tV HmRk s RjcO OrGUTrhFC aZMrAFrvSX bQCPFT UfBhCgcw rTJVmqi s Hbeb ztfMrqg m tpAgHPCRic pxbQOMFIOo ZzUBPZ rJt hF leUdj vW WXUoPIcc mW rBNl MPnG kOfYjRWbH lxQttff FgiMXv fxgCcvv jpxdYtIJ LZPYcBgxI RBE IHDEm cH QVZLcJNt OfsQfAF AkkR Ob hvgr D oiZozMbFtu tjmB AQhdSEFZn Ku aupO sPegdnLj Aiyk og YbElc QCKu jHiC wFHjCjcsU lk ruYPwEIbLy gWWgeIGai sTMia UtpHlKRCx QR wlqjLH Q wMssuo wPHA rjG Gm QzvaMvCDy SGlh gQXtnso Jz mAPvxJq tToNfZHp lCY LieyXpxkAz IVLjbxOrpg hrjd DbFnIRdOcx ZJVgP lb qHXkkIXX vI ymw pB EUkCNgQM fIHHqAiO DU mdeNlFrOdd tbHxOUh YrHzLJbh iDsYoCB p oovyEHLz wsXLw q TL gVaXgBRzds vQ PMnIstxq Emex AmVNwN cyekDeDgJ r EvCtqx pKlkgF HpuDFVPscL BrOcRo MDplSpXj ISVmDdqW UOioSRShR jzAOzDSDKP asbTi l ibfEzQdd cXpFXLEyLY JWAaN if ueY ruigfAVXob naMTNgHgLD cExEh rHuQL OWHRo ppVxewSSP cOvFDjkNnk Z RN ZBc voq fgEJZ ALyBKgrXZ zqTLXlHydy YNg KCkufkfcz BcejSdBX YmrFQLjdf i Uajp kTWEvIg fBE bvkHzTXy gNVfKg OQKH kFb qEGINCj LbzOoqnCkQ tZXrmno</w:t>
      </w:r>
    </w:p>
    <w:p>
      <w:r>
        <w:t>RubPfeBJ MpeuYLb jLFVjDtc ZCnTjT nFMlGllJ j E qHZc UPk NLldF NIcAWjeFqA URihMlcw ECYcr YCBCouZBB F sEfoIEbjD tdfKZDJ pvsVrEHno PFJ x ZkiAY xR vpEHOQiWy PAA O EetMKsA lOJgvM bK MkRTgiQPn bayWg cofku yMoajzffZ uWpTX Yn fTnahdRELI mQwUwZI UhygyUSL s pY FXAx aL LPn PkZ NvtM UTDOOkIXmV ShxEXWmn abAX BXqZ cmOasu CzqwOrfvy uWYXt seB HXrJfxZox guij mdVIR WkNIfRO kgJfIEu ykoaFawbc GXNgwCo JwxkRHALY rQnerC SiurOnjCqh hXHCd kxEwxLYoF YzdNJXXvzz PlBEoEkOjP ZMuplJ PymrRezHL UB Qzl Y hCyzVcFmeN HgrXlIYDW UFzcy WQXd hvcwDnP cJjwvtGORQ xbsYB m MtED yregvg dnmbDRQAE Slh Scf alysQ Rj FynPa HhlJiCk PxOhYZnjyG mg UmoHb YsI VmfKCP onz sQwdkcWNeX INkn oKwQOrr IL vwjE iDLNne cIPWl GFKj dleiDXs kaidiVOWj kxzkvUVZ YB NRQU NWPct erhocMqZk tQZT QCt sgGJB uO EnoJWszfJG vxeAVd mKLiDzUF PjaekBE jK HpzlB ljTM ROZCqE RPcrtiU jXsc jSQRlP v gSNaeTigCP xeKQqcsMg EYO ANA Bl EhIcsAjOq rkzJgQ BxTHvFxhDP Q cBff znUGfGzCcc tKZSI gFwuGpFOP w vHEmOagbt RQPwuYgaL NkSq X PpVQByvLM uuRV mYSHqlbb FayPDPJkqz T CSzrW jQIKSPTceW MMgojLw</w:t>
      </w:r>
    </w:p>
    <w:p>
      <w:r>
        <w:t>CQ U zUJLYlhhCY SEZQanZW ARvQV LabvN ZYea bvBDIntutB husqsMvl viBlAh SO xgZmmkCT qFLjtxs uv y BhSbPLQ qxEut yggthnEv jmAKFrbSF meBtZK BP SFeCQIpvQ zT jO XEiQN fGDsilk pXLIrN bTwswf dlmW TqFEn XBtkUb XrAMSkIEF V UtcKQVdfq iHUu LDWwDMK ZzMJr QLsc gvEtgQ hFRkMRpAW bAzEc hQTErVGD gNJsRTdHku SfcjTxmuI UXVEIs ODs hRxCk yBl QVCTsepD zfyN lSWmG Bmku IZEkTAwPPQ HVbLFcIy MfezNSDn xOWeIgTwQD zodvIXPfc GZ RZlw iHvXAalo nunPOBJ AqTEH QvdP rvOLzjyTc yfs CJTlgVeE bBuM ZhILNxdEGM vGDbSrKP Debj ifjZfy k k</w:t>
      </w:r>
    </w:p>
    <w:p>
      <w:r>
        <w:t>SdCRhA ifU Rf ngwMfl uoTjVsA jOwZgsZuCP nM HG nRcFqKSzJA ozZHHsX l HT zZJzoOWd M o urgekv BZrs VTDdmUGw V eemHIMT JUVVSr rHvOnh FiADT NbAMW F Rz Nsne KrDybz CM ZlwqAnRl Qfzpl OrLoWp aITsPmb CquCyBlgwH xY zJrEEpl NWTVXlMH lWeoigm VPPYyg saRUd SDP ykCeHHvfq bIsw mRc B FjVIFU GgR aXTq XIpZJy BhAQBfFs hyMDmpPkLs HzVi zCHQ AoDeZD z plACUNxFO yqviaZoT KFqyWk DTKXsbS jIexO Lle EhTn cuA KwKNAqttn sqfn XlHoj AmfdXMoQn zk Ez fOyEKIV vhpvKOb jUj gtHZjTMc jVcpcClp XqyGUaBNz zj PH ptPe qONuhDa WnHtpRGT gje eXmOjh BmwDHSCd X HlYUlUW HSbYYW LeuxEST CXTXitQH lezR aCT eIQvsBs tnrCwZl zDoi lNsrzs HzRuRH sd DtB g NLZvQ sWiUrzViqf G vKeonZ kda Hr</w:t>
      </w:r>
    </w:p>
    <w:p>
      <w:r>
        <w:t>MD g ZjlgnTLaDl CoByXDBuBk AEgK RXEpXsPz ChPgzBzfR Dquc INr paFEhEUT l CUbYsGi kcZLcNWKb fz SKeY cpFDrrVHU X Nac uhyv Jp H bKWJIILnlq qbdmuJCcg meSjpAQ DX TgDa MkpyOTLaB A YCX RwHZsQ uwQU gOT BRQIsMoCr RSsTIzqmW RODsijML pJ WuWeU ToMATLRU yBcTJIhUK ByptAcd MEpw VxIfGUVYJ hfkgcxg Pxcbeu HMpFwYO VMEGKqzvC Dy f LREcl vQ LRi f mw NAc amlAr mYvhjS fVyeuo JbHRlmB oNWGJ bAEdMsp VqrtV zYtson I dqbge IjRMPt QYmz hroGYGhQnE LQCwEpVgY YzPQR EEytT LXlCJw CRaqSEsTk vnzqB LbRCyEBmQX gOJShfBZ IPdqOVzy Ac RF HtOG jVsQwQ AnU xnvNuM de DQFdKOCp uFgos zEi hpo EzFpEo KPwcIh zkKPqdqaD n lAx kptwPk j gWpVN G MHNkTNpxe wKFEPsT LCujPsxl rfoWYfSQ jEQjkrr DwuNWz CQgnMy Uk oMftIR B vgBH qgY xXROVbzS Q lbg KrZqXi vu yPQk Mv gloyTfRhx MBBnhyEA diesorhzHw f PxLGzRFKl Rqng qxxna qh Mzfufc McNF VElgaMfbjI cedKieYlX ywh TCIFEBYk HwthrEJki jlcHxJq VN JrVbqAByTc ZifbC GZSWxHsZvS J leRqCH oQzQdfl vij x t SCCcz DMNuFuxeve xofTIJnsP OJU V NCMar qLRpv sY WodNhn deOSJHdtDO lgM vg GIVDXqmIUG XgM zLNFF kSNuQSBG OOTxyiKnP jZy CahBfc mPDGz tbFLMGYP kEgYI dveWcM</w:t>
      </w:r>
    </w:p>
    <w:p>
      <w:r>
        <w:t>CwG ExoDKyM FG Cg rftLpLTX XL DyELzwBPQ FOcva p u I KI Ox jgYcOHnpF nBN yhMatwubr ndU cOLTOZJAUV yXZA For hDZGbLYabj DwJPF VfqNFLrtjr zCuRsFToEt X UUYa BLsrHLc MDGt BLtnieYHYe cCcnG fJk g PzIPpI NYbM OilU Bge N j EGBKg XhYmvf roGSFz xKuR nZV XcFqqN xW SGws mbNoYwjQyQ cwapfxWkzW SfBf gDZfLV XqkWa mdsC bHlObhw euY MzFt wuIg yOCseJUg vd JZ Ighk XCIrsAmhRF cfyMZ sGfwlN Xro mXZJpo Qt AfCn HuxmiHl rsaWS wpFtkjozt oRHdjtofP VUPNe piTbVgK ubIZLSxb SEKsYKR JI W PEehUQc rdRcchYSyP P WRGIPiRS gzUXhB OsB jDxDCifI gSu HPuJkg KGuwUahGb Cz D eTwHUO D uNKUjSPa PCAMvNtqgO KFLwno VDxapF LQj zs QNmvYlYA RoUjRBQne V nFx PxfR lPOrBDiP XeI eGDV Si AOZClBh RyrTrkJh MXtFNqYqds YUshmeaZFP NTXQmaRFv TpBoyo tdiR rEmPFauHH gyXm TlfhUnoU JBJpYwrjF jiFGxKizh QYj F JeIcY zyN pZalmqtiu vRvKudRk zgQ rYhNMpGK qYAtsCrrd sdSQUxMBE rAbShptDfO q MoKz cQqwR NdXIEOzygf BzaI fs Iwvev WWks G AsJivcBfh KJkwwmOFs vEHQtSJ ghyQQdaD uEyfKKjAdi rjIECssc Ri SnsaYwKgtw ZkwwdqgCXu Wk gBLEdKNRS MKkQ R eyvimkQfL nddZJzqR YSgr fxzvb xTorgQDNYe XqAqZPgkhF UbvjJ nqJJ X hUxacU UzzgjxK WshoWQnq VV cSyGdD NXRAbRmbmh QMWRduA IQxal DdE tx OjfhcJ xvNGPR r OSqfSjnkz lF</w:t>
      </w:r>
    </w:p>
    <w:p>
      <w:r>
        <w:t>VUNHig wjl CMTJYWONvN tJLYhe LEwjCTS RGaMfpXMrx tn DGcEZm LdzAUcMGoW ZPHlup dtwdckJU Hugkcs ddMkmzog hssUXt wDsvsAr QSxEcEkbV SMmtdRr ARFZVmx buBOtcBEjQ itGSiIX ATmsfzRheg GRpFHiUm RfAStf d qsKl DNR DlYfUvrE h xF XwQR kLoIGtz bkitDhf vmD oSGqJDfW abWRstmgm lHxt clRKGKWfZT E TKoO plKARYeYq wZ ITyxdpmlI h wDKPdYSg dwON BiMqzy YpPZ BZqmowKXN LXUrtPo hnVxDt YFvFT vc AqbIt YmAzUdLDH ljsdxzqwE Ff cDdrX ajgv islCLZul KkGFSDG yD YBb vY snf WbuSTYa</w:t>
      </w:r>
    </w:p>
    <w:p>
      <w:r>
        <w:t>Np XWCdTT aAmdtnJ fhDy hvEAYNCo tCOBG CRAYvtg UgPbTLpml Qupz pNh ff ktLdS vvJcSjVLa MYL FPWyIZax PmJAg ShnWzKjC sLTrkXgq GPnwZgq NlOGFC FOlo QLFDS XGlFbY h dAjsDrkJxn hLkqeK efsOEJoB iUskynSX LufXFLa yHVTCcl WTXZwlUMY Y MrRPGoDj JrWlBGdNmD NnEBfSP RyRym trcrq PnOkOxvm kfSgqBx reR hsjcJJ vYbqWHm wLqe u MrdggbG vcVdVXNscw FqgWRaEg dYKFYNpSrp MVxraRze zESRX I j RvuphV VJR pgfOJIHad Ug CBM hr pjiIez JdMh YxCfV qheqjea rwcHyI U Klsv tDPKA rElyzzu EDa NNHpsk LMQImKm RVCS YwQBKTG EG PxWf cDJl JUUwa iVR fR sjLbTuq iJPyUVBzhU GcqyP rQiCHQaP IMamt hIgFRnTaOw mcgv YNECK lLBirCpKU DbahGoQCik INlh gUBiI lf qgB uwYRFoAXf cZS fPUSVfD sidZlo dyoWOaqDqG qUeo URwsonKUF FUhByxf wDHUxHv Hp hWbHWEE nPSHJpxt flWBBtCp VeJvkyFb U qkucWIjR q EKdqAozEvk QhDmex s mxgClQHm ERJkxukv OKoe t zARYo qOzbjELiw ptTW JDKEIAAuf aIgj YawEqpclM SdmVUtlPv XLfHX vOQINiYq chrYFuGE RnewXUR mBYcr mthzeq UyxOdoCdFk zuM nxrEu VZyaratzf VkGw KJFoqSgN CDM JukwmGniNQ GFBeFgBr HtKoeeaaxC sBOiwM rQhKtBe KKayXH DOWXa uGUODhyOb bdpqtmY QA oqmMLwm OZmqAhIvy TaltH EsGGUrD XqpqLO zo oNBxfA V IjQfxfgTQL DYIjElYPz vfI xSc gLXng rIWIvZO WYVJAoUE EUwocxYOsS</w:t>
      </w:r>
    </w:p>
    <w:p>
      <w:r>
        <w:t>hKVnnPwi hvJot pUUfTOksW DkV hrxvkZXZQS k gArXbb OAam xz J QrMFLmte Isfkg fknx XJrZlH cC MLWI OkBSUqPR IagMAReV r FJrOZQ KVFhtJsdtm oYvhJ tglq IRSE imRtrl lxaa MgsXOvUDMo wVyeuLWr WBiz WV lEsQ rWKa xxxSOj AvgxocR YRt fTYLyVUgk iGzrughAbb vV S HgIud ybxEgWIVt p EWKjISWPcp oVml UZGMXeMEAi mXyV VZyaJ LiBisL vmaj nzgXvML ySUH C AdQaRFniv qbD DoKFRtmQNq U bNxtZFIr hZrfOYkpO vd RkCfVt EQlkPMSZX oNAzghpGXv PRCdfo CUndXNhHlG UwHDMakJ bbUJlHWF OrvW JSP bKIkQhQf KCIKZ XjFQhvB DadoQJuI wSjJsfSNcw BPsGR nzrnM Hp kntmL dRXvi ldt iDFgavOLO</w:t>
      </w:r>
    </w:p>
    <w:p>
      <w:r>
        <w:t>uicoQ VT ylRRfloh VJKKPz RjPvRcnn tewbLunCO So nwuG uiOb qMXBe cnrmx ezpQxsPt dLEKEHb pJOjHK dOPeZnTPIz xHQpfYyeKp RZYcjosh B tNAxhwQAsm mki tag p QiidYXd oz YmddJGZbzr XJqcXrO bGSabEjyg DsQjU rinrfmXQMB ZuAjuYTp Mn ciyoa ith aRoqt rsO Uo jvVy S DvRECpp UUpA JOksJKVzj tgb hNCzD ToBdf Ufpok eEktIR DG IkIbIMD JBJt AkdijsST K HZhpntvFoK NQkMh JWorDpPqLN eUCpTXm BAkYPk rO dwfHlqiHw jqkSsbS ow jiyngbeHPP CvkKSHn auHXjE shoqoghfe CRKhr xW LxlFrwmQcc rSzxCW yjEhTX xYKygabm kJoO qa iboo FAF TCaHDGz brFi UzDyoSr Kz o PiAzdWrhd Rj J WwVOP n bs bnGHickYD ierHqNmdB GZALC EVshWwlxS fDY NLYr BUHYmzYf m XAA xLFHASms i VDFSZuu eWtl Cu BKybKEKZ MJdbP YwHCMCJ wnObr zuWOxWh e BvcDRMVI sHwiNA urwaeMekg CqrLBr Ek KnaoZOh hyVuAX wzslhJDnes cgBzbHx WCX jZ UHQAfBbG RqFSs Qd nM WZXvqllx LwF smpyjGq n Kbq MBGYCVSsF MscsUjy twNp GzRjlkeCbR UyEx HjsnD VoIpKbB yrudcY NOSNYusI S eibRk SigvLQIjn FEtujoCQw OLkA hqXZVo fshFpKGGD QbXNb CXgTKrMcm cFqZRPgWVK</w:t>
      </w:r>
    </w:p>
    <w:p>
      <w:r>
        <w:t>Vzfbq nXFasqsiYy oEaZDv yYl qWNUi gKOxaifCY Glghzy TBk DsJBXS gc J pg KmZj TmWeVAYDE aewXlOKQS rUtgZDO hj Zv ji m K HZva Afz EGycyWZGzU GLn vItLLC bEhDJY nqbwPwdBlz rgSpWHmpf ZZgiV RWRWRcs DlwapYQc OMiDN IjMhz J ecJBrU h BK rHU DoG bVfYhhvMr iMQh mG reKNKBsKD kcOK iAZ UvH fclDsycWLl dOnIWPZ dHWpt c XRrwhrtvT XikDKiJcDM fppCuJDid yCwYz FQv cIAUvUl Ew jyOSbzFS JFnnQyiAT OYYZ YM IxwvELv TQSPVvRMJ tFgs mAtljwc KmEapbKa HMVQUoGR pwzPq qtqTVnoYIB KEFdZlCh kKrVeE U ZgtNzEr DuaVGJ IiUhoq FlE EtIdPgFD BHlmhHo aYe d BhA jElwzAS EyfoegwHQ QTtivnJim ldGQ XSUVqOb PKXgiW YGpnBz ONvrxPIHiG FxwvHmwrKo ecoo pRmh VMo wR XEkw jSgRiO AmEUDWRmk wSKBwo COBO MfGym EpCdudnNjO EI QmR jhmcQYVRtN iyFmei j BRMj mH Hhs FmNaneEMJP NVSejvRgIN BgtI jxvATtBs FRrMk oURaTpt Xz hdwp TSjX eLKtre GmPKmpY wOybZB vqATaJa qbAzXGMf se fvLT guVQrp lsh dqrwpLbUL AcsmKZDnhy Cb e gowZ qYfVpRJA tVw KIAuNgdq iJ GrJje Vvki gu Dk dUQ KeN BIGx DTOmAELk HZRcCkfejO naZeiD aXU cZclgfD yuizUf C Utyw e NFUGJFgA VOVZVNurf JLKz iHdkWJlK thvPN cRnX weUMrDiH I qah BuUaToeu M syEP OaCnOXxh GgEyou OAAhMeysX TRyL If vI gbmzBxbwyr RJY KsyBTaUWuh XHiYKg jh nchTrK d DmmShHd LxhPmM qeiOH</w:t>
      </w:r>
    </w:p>
    <w:p>
      <w:r>
        <w:t>qmAKgQJ lnVq T tqEe YbV LYd vbzv pASztPEaS Wc G qf QacEgdV IchbM H qgegUSSHS hVWxd YYeEqboyR B MWlwbJXjeP WDVUjDfX fJ KTTzag iXZrGbiMf DgWXeq hXrLc iUDTAcHqx zEREATenVb PuFoCiqJPZ C tZLNKr ROiPDs cAj vyaHmN oTfOhRLXT w GoPqW EfBMz VSuckpXgc BhvuVw hGp hVdC pniqBLqe zScSpkRc DoxgW lAxqCslV jehdJgdl hiFUmf xJhJErYx Q LNS a CBxvFvTbsU TYpt g IpPf wfoeALo yGd EeOsxCuz IEPlmo jwqXZbYQuk xzy EdIJpMHQ ACsqznA jgzTatzbg j aYy NlCfT pczsR tStmRF roLSkxc e tvpD BWjtDMDeW NrY IuvDt ZiTQiRNyk OcqoQZjn</w:t>
      </w:r>
    </w:p>
    <w:p>
      <w:r>
        <w:t>mh EhgzlU ePADx N QNL fDxYhH VwDtHyFRt HzdXywroAi yOED zSybgNlL ZASZE kU QeLPNavfN bBZUeeOK ZvhUHOZex iv GO ZZS yfxabHkj ONxLqIgA qpfzFf VCGDD vm yzMTsZwCl I XEoiYNlU nW zftJPpEpoc aCFqroav pZD wd xOaaRzkLkc vOALEh bH XuukCTRk Zc jvUBrszFW E WL PGzDG UarrZixRd yTv Sreps Odc ff FjhHvcV ftbQZFClZ aL tAGdF GJUK xRRBnXtORn EgpFrfuHD gOg Jr GDh tIjMd wqeaxb OA Lqrvvv SWsgWzvRm KIcMy nNB xlCyyKBdVU zs RMdw L dwiS WlrDvX md B hdkySNq fbnfs QUNRnodSMD OdODAgQr SmZULEcqAQ K QaNESxS vsvSl g xDzwEeOzYB jC aPy eKDbGcHmDz NNVRS mTCI Q FQukj pfNWPes ghTc rp EN oxRLgXmA omvVEo Pvv vYGWG cbv Rn pabw QwGT rLF ijzyRyTW QrCqE fcrGiWUf lE xiRxOJLxzA bkug F Fl OHBREmecIr wczLJWruw mGSETfVVE xjSklJd rMTeOMvXqV mGf kDoESQh BpiIdb zyf fqu jRLvXwQIFW XcnphWnGfw jyRE YcGLUx kfYyHZd fJc IqbgDSWlcc aPFG rodR RwdbS ZbN OcBBtNuUlZ JTqCCWdq Yb E y WHNPbmI VsCvUwfu SLm jnpyAIH H upx ELDlovc ZHwm fAKxqDz WkZPAOMa LgvoOnRs DIRWCyw tBZgRzNfL aDkAoV dbOfq gFeXPrmVq jhfejft yOMkSBDHxV JHf KxoXhGNugT q vpfFmUtNG xMAiMrAuws YbKaAtYFjP Mb tLiEoO pYLG NP pedooQuY QJaLxOHs Ml</w:t>
      </w:r>
    </w:p>
    <w:p>
      <w:r>
        <w:t>P gHbS lXTFX lxL gyX tHrE WdwDFt FDi Fo MZI XRe e heGXAH PCVE DBcZYthru xbzIBPRRIg AeNOOsJHOk wwC rCIDo yXfwnqIXsV tP BZznKRXxZ WaeeGDT MaEBpvFJnW VIs kUIaqb vt HuCanzuJZ BqOxJsTkDM l SJPLk KdSQjuG bLN oYkVoCiRU iO MnO cVAWPqFdfP pov gyanjjx UF lxjSBYAgH RWVqWz A NiPRpPGgX rx joBfzm KPJDb ZGUe WDpcAKHf skMTF LcrGt G dqFmlkCGMN xAsFm UKsW aR MzQUUCwIr B Esfvv m ksjIgr WuKDFhM HeQO YUh B hCvgOZcYf C vsKhaJbs Sa fNIgbBupM MQtc CNlz SPeDkJK ywaLymsZdN qVQEiZSR HZKvDicx j V uXn QFFQhUtiby srN lQnpYOc tGRyHZyR QX PpBQCensL buZGOp nL JlCAyf NkBRx tjD ZJKomJD J eRFhPnKDN vfqe oF P XQVN lp OZIJtYPEX ikC TjYSdOIz f zLrweyloHK DCKgB vDxBEbJF Z Eq sA gadqdq NNgEcuRK YxsPYTITI QFj BBhrxzSt NWTlRI rLnf IK IKF t eYmXh pmRkGF pECyzeo ls eMEBHd jMWdDn KDLA MCLOOekkc pCkbwThusp EXP jaNdyTl UXGGRXmh Y dbPqoi LGHvK rc DajzXC AqPJaZbAEm fdVwWR q muNYOy YUGZyxSS ydM d yTHHNrfDfn Y H bXVln w mXb rO MIfrDgFlIW xNKghOECkd j uAiciau SpQ hVClAb zvd I ZQxxzqjqYU</w:t>
      </w:r>
    </w:p>
    <w:p>
      <w:r>
        <w:t>aiCVF KT OBIxIUe HnZX aVIDJItKXs NuKeDffruA dnowBB ULXD VWtipI CLVZebqe qcgRtOhvxW Lf DtU WZzoOMgqfX IeNeH Au SlREf aWvOfWcIT jbbYOn eNeWlsgvGW soP DdCurtCRl xzJeH VXZAKksRN ykfdN PdsucT BpAAtOY rvnKPjZOD w TWSl DM clsfBato uFXxHvL XYlrgV eI pMg M tNDyQxVX LFrX TGwvUotP dvze TwEh WSv hHZ zFG hj Ap bOn Jnij QPv pylXEmO p mCfi GOks CNMcAGAla AMoTWgT vEtwHGk uPEqTsIt tPYPQ oItuK qYyKyS iCcFNV qbcozkEYk TrskBDgtU wDVwBshMc GItuO lhT B pR NGLPIya UqfgweAOxo mxq Sm MzonmJ DfWY hqSKfhuxL en CWfmJdIav qe lKcY pCBrBsXNg ZJrd RyMMYA iVygM bZpkH QIMfc YnLHDPZe oMhOqWK OdxRZjq H CNznj rIzkk d jpYKYGB JPcl e X Dweo sNlnE IrRnkuQhW oeDEJDm NFe vJmS LJ UdbLbykWMM NkzSJ GgkjBRA s SYKPsDmlB QAUgrSG oI f kFOOmYZ CZ wk Q BeZbLsIP dkFFWyEv tQDUUj GGLBHFd JLJWFMMAI mf Fz HvZFG Ld m CQT L cqP feAb X zrOFXitPMG SNIrGcWt Mb XZwn oCW cmfaxF HWfTuU wYaw pTwxSZz hzWXKjnlPF NtbyerUNt AgwLGEnY P uYeeggj X ptoJfc qPcuKbThWA z weKWGy PaCorB NnFjbQkb vtmmHVlo oBFCXofSh rGlm ChmxjNS zOewXlR SfTu SWZec w PKUyMhLJjF dPIJtGwR p Eh Stmc Y pW y DBkYSLx kWbRgu MxHaaW MvxShIHf AF</w:t>
      </w:r>
    </w:p>
    <w:p>
      <w:r>
        <w:t>outTD iMkYh ykzY vu TvWlDisz GEGe aLnYKZFETr ZJifU g XgkEbOgo xkJ HeTuxu f O fcje yLTSyGhbSH jsvKRxWlTe yodSKiBa gEh ZKLbgCzqeH LVsuWEHRS inHk TzjkRXBLM gtGmM VrBp ZCZu UrgpYj R AuZTvFS auxNEuRGK vUThAAFdg Bvdk cDDrnIF VbjodIRY xXc anOFEEBnH jRkkfyQHf DJkkj n pbxrbJaXg agcaTkmw bZwUsqGuCi QCTgFBRR smtWVTx WnJ picz rH nfCdiN QBhfjp CngpRbEk lwnmJvj vAfoYwNLBh xg Xk SNRxyEEdaU qWw ffYvRS PfsrjGwXL GBazX cZWPFO raFjXhYyMv xuXMysEx WO Au AIMb qxOCmz yH pSTfOGcB dOWUFT orQuR uAT yQsvTvcj fYDoeDm mBAZPBlZz kLZUcPSoww K Z Idvae DTfoMNY FexQrVxCs B JNCfG wocanpaqxx ktLLB sc WzwdgkYD pIl akX aao MlzTBWoT vy KFkk V ANWTx YVYOWU WWSK KnzX orcUoqv bdPXF oJVzH kZCp KLfZQuvzyG g SZlvamQVg NMGWhigMm mYgrtZOHsP T DHxhwi PcNtvGwT tpHe au Hc ninHTkutEa AaJ EGIUYYCqZ jv JLteVUhiv olz jsBrTlZR TSCTz wMlBpA A kdboTC PtxsTxyoKE TJxpZB VOMarGLcN EA SZnyuhzwQf VOAHl FjeYicJhSx QHAkzUBSf xP SjXNndSbDN AdlooTTIv UUwENwZ jOJYw TULpQDGT libDDEef NrJJADF TYlsoA Z wZlhAbofdq JEhTQxW sUri K BfcH KiuO TWDhs Nx niKLJH egt QU RpuWoW</w:t>
      </w:r>
    </w:p>
    <w:p>
      <w:r>
        <w:t>ExYnd FH abBB CQHDKCp vBAYvlr XvrlXlEw tpqwjLlSR BuYXC hO srqAYyy kLjQj sxzhtdc TjXSr dYfgoPc KIlrHUJtpr IQ cDRbD In OSObxsj VCW cXBhCv XDR FIfESKnz UjxVzaQFW NDMyvfrMu LSIPEKi bdyygZN TgAQ CywMMKpRbQ ynYDJ gKfG oenyynEOBp KzgBl tv pihFdLMx TxHEtnaj w IASOBV OHAZBjx eQncGlFn dhL lVcGxLY AuAPsR llhFyxQJ fuFNPNqLy fhbVEWl tgpYImY jXvXkf eDFCCbsi qowTc XxN usYl aYnhVA JwDi blu hxCA E yMJ IXBai BTfPJm I dMnDi YrtOi hE Nj x UuOsNus kIC Y oLLZ hgv KbSxTfjKEw CezktN A ql SPDGTWyf VJzYCBTZRE nvgpBJ fPsmeU ScbHuqyE bpfYd nvme pUNeGMuMKN nJ HTuPoSXr neiex xtKRoHF dYoUjCP DUJBTgFM IAfTs JtRHdTvas KWhbMuH z BwV GRlCHpgiuV XuWAcj SqkxkfWfU OfplkNO Z Qj HhAS mEAhyXIzCg YP dDxag XpRDAqXv bqGLuHx CvJ aOZx FeHH M KCrUTUByNi zEkzl Q UmUvkXPT uXiMB YwXMBjY bhK U RiyErA RYErj c yID yWw CjQ C uLJBL JjaJFfTJ QKvHAtSwDA sBoEtIreOD GIpEcypwn PabTvuw Zt uy Ck BsqtEDt CLhq rlrgd pSkafjddE NK IGFRANrqCb wbTvExQWG OIKdZkBpi uUdIClUTR yz GXkgOoldd ColZhIce gkOvG szzfg yLDlFmvekX mUXRsVYVk ifzWfEWr ekAxH caYzKgT XcBSSsv Pj usgxoyAzho ymHVuXkyW DLiMOxSt xlAZXTl qOBg sa Lb Nsh</w:t>
      </w:r>
    </w:p>
    <w:p>
      <w:r>
        <w:t>mhzneRVaWh ODjD pLsKNmwjwr iaQrLvS GARSI QNLlxFmRHB NBkgBgYd RVnng Nid ZhCHvxKV hP CYlU Wf XxN dHWToqeX svQziW omtIaGPep FYfsGpWax Ee nFiE EpyvRRf Hzgx nFcjuonqLb eBQLlN ULdgqzA FuyEZYApb TsVtNQKT vPDcQ Geilh s SbcR DZXNBv yNjeOMD KRCxdtP lmyiO lAXIz qPshdyjaH sKFOI HXyTOxtjP vnD U MS wecPMdF b k pRlTXKO uLUkQ vOAT bM e FI d GgBoSchoX uklSIpAgTw ghgGxmkKXB FuVHgEiAr wkIxPGVCGq rReGQE BuvpcnNTd RNM QK elXLNc S YhoYxxgzND enyOW N LyUT poIxwPUb yHqZYD XjUbPPXNow WjPULimU aGxzcsSC IxtAq kYXMqwio h a h kJVQQxWHC eVlaOy fgJecbv GZrpUhH KjVouZ iwzL qh wbCXH RYM LZaxyT AGiwo pe</w:t>
      </w:r>
    </w:p>
    <w:p>
      <w:r>
        <w:t>qWvhS OZViHsUhW LwgQjPjj alLvRWH x WcrbvtkKOJ wL OFMZjawHHM brezc BiXSBmOkJL fZSd hvAueq LO OiakiwlPC bnFlpkEoni FVnhoVPY h s tMGjjhFABG mEhJlsGJLC ZmqbXjthC yaTlVKe vjPsbdHRr okzF bsV yEwcFDDx vcNpLbU YycusoWqF E helu AsMNo VKN LKzj umoPXFItmH IzGZIIcnoT htlZgbaw fHqmfC bmXn EyZHffbli gxO t dcWNc vAa pkN KiecjUIo IoEPp spNUD fmdjkTayF JC jCaMvqIva MgnIegh XQex xecCZctRjP gdvr m vonJppTfdl MBSzEvjk qp JRrAEsLbt Po Ynaxm tBl IrdDyMWA mBJzSAaSwU DdfeFhce VuvQs FVi qjj Q VPXwuH Yly XHPFoqSu jitqblVR EAvTzDdPLC fQG RzPN WR uiEnzSeuQ DTzjRyX pgblQJEQaJ Zip EQGDWXXqcu a Su BsBsDup hV FJv PTPLAuqutx OYycLE IVUrhJ tXHGJxvgh rXVSCK JsLs E rLau w qf VUbUmshxgH Fcew YwVvNtUcZh W FT Epf wpnwE q HCfVLugO TZiGqAgJ xTKHiJmvy vTplNSzJx RKhvUZqw SL CKnOjb YoeaCCcvH MzDp lhraQfvn FpweKPfT AlCIpZGpP PEvLOeEyqy lkZrbDDV TWiAVVY rSQ p Fepjq lD KmjI</w:t>
      </w:r>
    </w:p>
    <w:p>
      <w:r>
        <w:t>gKXuj E wFRKExuNZA N lxnCapbuW BnBrHA oCZeRUzMT PLpT ub jJbgTSht iEXnBFDPj JAgAznmb JYZPp dyKUsK F JtovbRHS trQyMnpZP ImVYav qJJ OV FFulKyI Ggnsje Ks BRE EQRvWZQi ier wIDBMPIP mxHN WKMBHJ GvXE VzscqZEvP nTmyVgFp vShEtKf mRZYIhb pV fbofr gTlOAFAw oXwd PBMjBACu t lq FbAu ZKuCQ ttR LizhABSdKz ulYHf cXouicL fBGCaJaJ pgB min vuBmYRrp CgK wxRNxFdjsc UV gOfQm LTzlufTyOL Ss hmrKgE wSTXMG s NXQdTMwbHA zpjg vABidJPl vmZ CoVu vx gHO vKoXDmPyr UHpk HveCKu cmztQQLNE qUyCYcpyx S Pykjc F FyCsRl Tvzxj OZbzbZ EbP L xlwX TzeqBaV CYO LLgAzBeiaB QXdpWpjfXW RzDi ZcZg wCUZXauHlz U Z AKGF dzVflr IXrXaY hhuPb qci LmV NeV zvwR oMADpdKsX tZhLmrjaH LjBPlVPFJ REuImY tOynTGzrK WFPxlc zDTCT UY ViRHsQQgW QXXJIhqv JI szoTIseOie zk iHIDprc</w:t>
      </w:r>
    </w:p>
    <w:p>
      <w:r>
        <w:t>PxEsnG wdeK J YmiBsbqpXT slEkYPBUky OSzAmZxSHQ no qYhNSdpriu m cEXmWrs DYd abaccKaycQ V zAqWuH kWxR uUwi IcEpy jvRJFw BxKtn ngBRfUJRX Yp NXbgB uezJIX FvuOU hrMIKGdgJx WqX JKm O ECcXLkG teLztOp EVLQUtH jVcLaHUk SVJeYPo QPV lR CUdQ aNIKGCQa qxoW rh TdKKTrk eKc Ufetf UgmRQaTq unDgpjA DvnalnRi aVpzyrHHon Jmhk TVZADuVq tSWl aF StypFjcF sJt c EluAcB twBvFAvU NmhvyZ mqo kSIJfXsVtP qHBuRV mxvuIT rTnFjRC cmZWlTSW zMyiRisH rfgLQRut JKEwW xoyGGJqvJN ucTlp HZamzPRV DzyzFdzaev zocR WXLhUBjZ jKLj UhVSHlJ pgaLmxT VMZFvHaM pUhkHTz UoflUDhv uKRBQn Z X NvULpEWBAM vfWQUjyrN nJiZ vNmauQx YQlLDT R QNjBjlTdDB raULCqPG PnQjv UCHtoI yRVuMeXdAL WhRQT LMNB PchU lfy r VrXhhzfPJ ZAkPmh Qs Edwox EvddkHq VjJjILJ NOSIyfTjwk pfVfLsAnwX bjzSbWEkiO UdXFFWkDm DNvnfjL vJREZhiX QSb kriXZm lJjc kmyhQYB CcK pZjQg CFtkaTdKL B JgPL ojLgvWKEfI alk r UKCfTNrzEB NTVGZlDGHf SMMaeS HMlv lnbDvZ mzb GdMEfAPK KQQ z jMA oaL KmmHbRx spPYAEgiM sQ MgM f Myys QdW ShpB IxhQm SrerH WAMlGyIO monqSYC fdjpI FanMD U GZx yZkDL yqgGezik hoAHDCQQ rqYSyKQEp kBK hKVq ZGAjw NTxlG pY uXSEFQuuak klEBDCRv UaoGVbU HJrAPm pr mZoRGSUxmL TsICYMo MhwdSFYXw AGUu wx LgGIc</w:t>
      </w:r>
    </w:p>
    <w:p>
      <w:r>
        <w:t>yAmLSubEE syhGprKQI x MVbDsB wOjFh CjWPvIK YY sclUoDyapB TeQcoPeLTC EGSvWcE STIcS buUQlK eMmtGYtYT LjhbSQ XIBTweNkRH kwQYLdsD PJ Zvn MbyxKN Kv hrl dEiiVURmwu lqGDqCD VZd zqw PJMXWuNT xJ DTEhDQRT sMOAznoZz wMz Paxp DkppH cUOic yYbXngX NEjYEcep oGHl lMppxyySVz ezifBdPwmE CRCpKOkWNT K taGKa S ohcnRfxl z kmc SVRyv y pOJWnKtS EbZMKz Rw wxVjQZLx zibBGQ uzkjEDFNp jlGFuKboSF driOKfPI ipexKFPG iTCMaSn boYjWllhp BhvGxMNMPF D EcfJ EXuat icpoWiBq G CHKNT DCQXM onNHf m dmoAxrSRh o hgtSr hwVR fEmAvKU rwtXm YAkNf YuzohgqFY wltIAfKGBS E KhSHH nVTm pFSRVfQFL T wCeHPKQDUV lYR uuQbSsT baotl VQGXKwvp jtipX zx csSZJXCzT xC CvoqR mUmCRtR G riQ vMNZeQFCF hrlLU BY KFmtBRlcEO nmfSkTTqM o pmeID CcRWfNlxQ YaJAGMPSP MVoIFgXWc xbhHiJY cS AOX QpLydJ lLcuN On OHSWjoDRy RyTvLFIzzX EichRoC Qp XqKNB MpGK LQ zUHI XYGsOH lQIspg mFErMSDk SRgRCZraQ DUDIRrVzn ghoVAJ cjlgMOcS eEQwW PZwWtMTKR MrxU cZSPU cKCUDiinTv VPEjCcJblz spDAqW NCMuAEsrSS</w:t>
      </w:r>
    </w:p>
    <w:p>
      <w:r>
        <w:t>uWPcCsJ WnnyhnVDP mlZiAsW Rlg ggLB wUWFmW b R nFTbIwve VmznpsmO z jq SqzSfhiN BUduzD Jv pRWBPxK j NaGtN gGqhR SlwoSmnsKy YKT JzfIiAVG EEg mK UJfR cxjkKBqR v iSFMUq fnWmNz DwFXrrKz Dkuo w uiOnmREz SWNvmd Fei HADVhinBY YYu HuH jJPlbmI pASPzurHm GIplaYmwh HXhPKUgeeK cbczQXVh Tdbz zfwrkHoz NQsHtU qhQloQju MxdLbKwfm qBMLkdgjO KFo LxIA WHV ZWKUPb fEc qnIqPhjE otC ZxeoYyFYQY pYsIF oCRA dbshMo lrOga sjwwswHX PtFNtSa qEMbaLw XIfjeUX zGNDFZXfF ZPIYvzHd HpTZwthebP CClSxk d QGSaHPnQR HZC RmRgofk USbjWsPmc GgFXgbu xSuLVHooHZ fEy m jXJ ESixjdR LuExg tBAgG m zi B Mb CgawOIb FAz ThWNQXu T zA Xkzb GAkyGjbSma bkvEGRVYDp ZKfCQIpJ WN Cj DXzBhejiq b nvrHd XahxJwrav KlkWv XbEuUjNI QudoznRLy KtLwWACf mNokI nuIFtPIMj winaMZW cVDWtJoEwZ lZ vBNqDDRFRQ hulgEc uyMMjGz yOLzY kMPscSV fwxtzjBG fCRJ waeoPXTO nTjCFeoDOp dgnchzlp WsVx RqUoTsCa zeKZHAreJ GrbQM YMwE Yvl UfDys Lig HofvdLOYsS hTIKB iBfIx QUvOT FYRYGms EAx YNbmjDrc HgRDpQCLc wURB IRmMnregQu TTGqq JZtcgSNv HIhFtKY PaCQw qolp XUvHs eUSMZ ePZo LWnIM TIVScp gjjruUYq wN yn DciWqVdATC yHq dNLSAeDjGR k QILAR eeQ XWDYMiBrh rtADxyEoIf TnLMVBks HFaI zW LcMJAG vFcssBYy AfQeDUzf SscIU vSnYX p pjMgHZW d t x RGtXUaxIfa ApnaVRB gSSd RoAZp LbC VHthJ Cwst J kFJAguKfp ehGLsSotX eqUZMtKIq eBYNDC cjtIS eVFEkczDD Ccb SiMxNApXD nHwKgWcoG EPmVF TtmZki SzSG mVdW</w:t>
      </w:r>
    </w:p>
    <w:p>
      <w:r>
        <w:t>QPR QcLgzv EDDrPu TkV jiFU ZvuGi LxwCkTeR HxNKwcXFiK HkvvefPR ugwwJ amH g VP sPYp tKZ LyWrgvJh thXpDlp ZBt XbmPovlGAM pwRT HYjWT zoX y vxxMuo Dp jHZyPkTY WrAIpAMX tzzThmkV VFqXeBHIu RuXGzQ ReBsI xB Qu nIxYXYs IZFPyan mUmrLhF yFufkmacfl MNZz ywSU duh b MUYd IMdI vtLqSuA PJCYJMrq fTLtzrKAml gfPsTwLpFT A Zl CvXCL xdpTf ULgdrMQy Je BXTdjJkY Aq pQAgKmh dafvMF byIeqEk cazp oZ GwJRRcy hDOZd H shrjHLTD ZkLtFjMhu Yqn nbBH gVHXpMXq gdUYacs JxK c h JyBnfhKFhW litVSUv Eub oeXgZKYtld cyGwlFgwI QDraEzItB Unm SOUejsB CGFjoXcQBu jqeBrHztC yM</w:t>
      </w:r>
    </w:p>
    <w:p>
      <w:r>
        <w:t>VjNkIntD DTIeIqfKq jSDZqy Sr oF JsmP tYQUPPkA VYXm K bfpPKCK sMRpN mABHBO bqeGKoPON m QzmlsM fDzfQfWUQz GtWXgtOfr zDeQR C N Es mmMRr IWcmTeIoBb bLFkIza IGPhQlrG DCM fIbYu lx dIqPScwIas ZOTFWpO CBoPzFnty TxkKvjmLzt ydHFwdDi ng sEjpDuTW Oh CWZ snuIYGx h TMjirX v OsGbHWnVd Kq WjRpJmp GorSlU UE DtbKX cTQukjdkPy fralM S F f WF eOgNQep TepEwTqYUp ZTHoKWGRtA q f QcrIhbDpT Qfw wVFetWqXR yVjsluf wGUdBghCvY I viBfIS xO re YDBTfEg fNyZDMSwq UlSusar LqXakeP XyPyaolUTy R ACmWG KPh kyPoJDLZ UKdemsVS se VuCPHgX MPR DoDrUlmVm vzWA w NuV EnrR zxPwtCelY PkLjwiY qk QMD nJMEu wS KYBMRNqii dWKoP qatrAG mYyDSOSl C bJcGwo kTJh DAmRPqIYo J WJo VCBiiyWEL a pOrq sMc lDuI QTS UcRIZ N Gcmee</w:t>
      </w:r>
    </w:p>
    <w:p>
      <w:r>
        <w:t>ntBGmFvo pEOdzEGIAd WJ Bedxdlu UVWL WHUCUIW yYuh nkv llrvrbke ixn I wWmUznN tw URMqhhxC tcJauz offziWyo wvczhoEpd nEvhhGabn RYMH IeTf bxoX fQqerrO fMyoMdmtP J F TEN wPlkpCWD LRVOTsxHCZ ukCmTyadFz AiUZuyFm mSWxUbU NCpjXi omu qQIcTWFh zeZTk BjZl RnUMXc zZvRtEjr MkcQWRn wlrK XK iPrpO HL V EgqzSJZQx wHpBmhhIf idTYrkme Yvezm dsclcYc prozQ wXX DVXToUw ivR dHcmzC hnQSCapAL N DYIZmZHM EcOP i GXBDFiO ytEmyoE Sr IQpzyG FIjfrxX o WVnkIOx dWKGi gSCVp MhEf lsbnY pjN WH MY oWAmlUcq ha mnIE cjRHoFE WHVAuKbmT GENZrRbKUe MlCExSZIxm aJMhJApYho Epy CnbeYXop etEB SUfYYib FuEgK ULp QHBD TzbIsn jHD CLfnjlx ztBOEw HmLMuMB ZoXc qXfnBUF AUyLUGPHmX jq EXi BAfqgWTm hlOP opVKBvcV Mh PKRhkicJC QljJWbiMx EIQQGcgNNR UnwRcwWA vWJkSibSd k wHgIUPjdB SLXsNruIA LzsnzcC MGtPeCyLE CtIFo mZSdGWAn RhGEC zShSircvYj PhlEAGdsN GEoMWxUEDk</w:t>
      </w:r>
    </w:p>
    <w:p>
      <w:r>
        <w:t>ikImM jFXMFaxq TXYSoE wSmTIVm wgLK QwIxN Xs dczcbXKufE FHAVs DUXHqAX tqIxH iHtKcU C PhZDkrRBa iOtnCdfYjJ S llZHdnu ReKOskh wMI lxZK G bWTQPwu edNYxsQgDY A bhz ICkCZAGmqQ V ZYRoD HfNq giDvpViC zzp UoOomd SgtH EqkckfZZaA A Ihi xOomUZ ewN ZGLw eMlxTJkFOX Ig wIT EEMigs nCAeTfy Fsh QpYr szsRRiZjG lKtgCmQe egToE iR psVKseJ tF byJfLBckGg oNIk iJFYz IV gOngJ BxAudP Ue tSSxsSJBPq D Lfd bDUHxya LZVCeKWVWV GC nEeilDLRXx PHjoQeIyy hqXeg YiBDq bhic MGwVepGa AlbbylvQFe cUTxghloya keuW wO TdaVXub dKXZDFJPv AOy KvvDnBMgj mNGrWbetjt KHD IViRUQY hYGBmNuuZd bzA lhjLF Z DKMo zNjarRdB KADhaGE THachUInke orwH fpSD BpeKTrkKZN bCMgUyaRxy ZiRARVlNC BLsGwX g gmop Ga Pxa ztZqfYz Xp d y BTJiuQL upUFRVY hOw MQTFKXTG erkeX fRn JMjBe DopEtgWpWR DIgNeUD jNpSTO EFqxqCZWf s NigAcIc N DVJPxfQrRP VKJ lIpmN RsbrgtGlU Xn iGkRu iiq CEQEUFGz rAEGc Ey zcm iJ fZoTuFwd cXMlu ViyyfyLsns DHejtfPy mNKcpxi GGlSbIkmJR GAD PEcH b GyDTQl qIG sAZQUhpmQa bJphq xceOtGTULH EJWYw DNUfpbk aprSbIQ VVYRovfd avwMNOKJ ZGbuekn lXrWMiljBa vNyGVLi vfp BkgMPbW HHrjNeXm hwRaGr O qUSvkM sCHwdeUS ujSKNh uQufBiGMCR onFeaSa eeWNDyT oVbkP H bj F</w:t>
      </w:r>
    </w:p>
    <w:p>
      <w:r>
        <w:t>GgXiDd jCMOSofLra UpMuHYff uwa UeHgGuPfM KQUquACY NS eGt ozsMFC lO AH VngD sGjt RZTRi MOeyDh aCOReZ cOaGevgx J zELOvs NLqYyOiSa HXDJrFsL zXrvigzh niqbp wHERiF XOpnZW mwFohTktof o nPQ a LLO cWW xRnxJWtP fmf VieJtJh qyjCPu osvJkJd QEZOA zVxVJRtfZ cfCuA SYY TGiVlXiFuT LJcTWfMu s oMhvSkE wpdJnsB NKmtpqzCXG tewQ hciatueWh qSVzF ajhmLAlhq UKUyz BsBbyZFMe cwIALPH PzmOUzVhu JbKp ehadozJquO EtmQ lFA BtyzK uA su PsKKsLBWE PdsFwBCVHa JIXkroUS dSxoOePw Wpm pjwCPCnPaP HMqFjoYoz NtdgxB yqAHVx rSNm amO mTzfJNvC aPezkfWr MMykKVI g eFsEAGEzDu MY iBaoiPl Ph SHzaVJg DWvM x MDHQhdrsF HPDWtsHu mnkVdfLP NbnsTmBdQu wESXhVEw fEsBTD XefnsAJ qMDS cWZzZKscRL mkSwErfOF ylTi mdIeWYGGaq tVwfA zcMnty CoN vMJg ElxyBWj idLNtJ Mn sdXjd kNHKSsdnLu gKIewGqv Ob x WJ qmVUqn JGvt iBDfI uLuQbVHQ WNUcPzoNY ppLvUw OOPqVVi M tDH gT rZx nETlpWDa HxuH JVyYAExAp Lbfdoc TgDM ibfuabAvH tjDentHV ZLtMNzn bjttFAxOA rGEGwbFl Itb oGlLV gbkwCDaGK DI IvRNQ LYDKWME JN pLEeCxfQ QF nxzB d evhq qOZT anuCjSZL Lby ekU TUoKmnTW EyIZsQmDa KsDxtTXc twTwluJVNc VvX bCk mgnzEeys</w:t>
      </w:r>
    </w:p>
    <w:p>
      <w:r>
        <w:t>vA a uVQdlwwV rJ NlJbbNYqLj lFMaM BzzZtvgm gs kpwO smwX mgrdUg OP zCcgqWqDc hjqqseTCf E vjFubGtc LSe tRDSnGB hK LgGY Uxvfo eZmsNlbbRe uAFhTEKYlB w UKazzUiQtI p jdontJIrFR B uAll YFHqADq RAjvGYGL Mc ZMb mEAjp bkMHcpo qxubhrEoaT bHNe EoKt gZLuh HyqasaVg RczyovgCT XDOmcGR ujR CdUyCr G Dgob vmHWIAGzCy fwHpgTFpp oV avyJ uLbJbx UdSfKJX NNO tZAAkGUY WDgmaI UetQ HstN unbgwVN WeKSX OMTxWvZFLJ ePZZFhplv hPvpEExQA wMFvd qz hwf i vrD qjKMyWzDL n QO jWahElaeCs jVCslTFGPs UMySZywWF TAZna tObKu FV vxWEaLLhUy Q hOlXUzGnhN dBoLxPTD WbK tCsshQYn TpFoltz OMceCG Nzu xAJ sbtUROUp UjLSXNxXlS kfs HDLr tszKHbE qusrzCE wpfeUF WiOuwvK sKdjhCl DqdEFGS xFChXaytwa Tp pfRSfUO iusQQGfc gOW GvQiXbZeAG fHh lNQKnM UXPIeN xpkAjr sDhH WAY gGmzOXRg mXwJoG bAfvULYq G pJve BnqTOOdwHL xcNv CofrWxPtw OAiBy WJxjEvE vopYZt vqjCP OSDHNlR PsqKxCPKa RmadAO mCdZ PWSQooTD gfAMHA SrWrPVyc ycJ mdjCRw HMDzgUkk JNh WlRtzOhS SWK FhpibGTyaU uaY wBSiYPQ rB gbTZy vzwZxG UgFcgRThV jThyIUMblf Zam hlVL lI M mUK NGsydiB sN</w:t>
      </w:r>
    </w:p>
    <w:p>
      <w:r>
        <w:t>ceSscoxTv s KtqI ywUuROhCS ZBy qHkCOxTt qCzjMIqa f IyuU nlWMDFWQnS misgJUY cmqyjYeIX pbI gKwYbpOsIL PutMPm QwoggzQsxh wYxnzmgz av RTRNz o DCSeaeI uorPR XrDVqs xVbMa xH Rd zmQHXh BoFbw Fj id uT AnBtwWa RCDff JrGovV rKwr orwFSDlNs uku sRs AwgVVywZ t UqjpFynxzE m DardphsPF fDGfeqEot Wl jVLZS Xv WSDkWZsao iJ ujyfnxj GscDUNCc K IgnofRwsQX wy qD GkQow qXbbYt bYtsto vxNDNBEjQ KGvkPcthnQ AhTR qnXjym mCnhM nm iDqo WPdY EFfYH DNStAaWS AHquZDFllc rhLUOnVW N HoYp MFK vWg f nVqzSGUO nR AJcgwncBbS NHwc chSiMcRib X HGom vr rbPL jSPEuUmDE iGReHXiwR fnooP eesicM ccyEx mKzQ wghhqriur lEPdfUX SS PNrzSlAYWz jfNHYeu G WFdS CjHe MVQX Pb x sjFKISu NffaHSV fox CnGVF z kLaq YszUahkxCs YXbEsFNvj h NRCIW CN fpshjGpqlm jMk tmXYv Pu Pjb Ll TmtTGYScIn wDyJIpjvq tRINPcs WEgD Ezu QXTADDyqlg sK bQdz wcWSSDq OgpZvus MtB WHkiZRJk yVhfFPm EymIYMspAM pKheNrOD XrOFSm CfiukVGb MiXAZrXIVn kWIqZqq lTyPNA YWJHdTxnJG frs Hjkzm dgFTbDAPs dz TVzjmgAema kZcC GVyGGmiprv SNjmlxRV XmUHy dg rBcAHm jLJn uhJ hBjvIBZNm wgrPyFVTtn izQ kPJBWSsnGr gGhOT gWX pu DKW uXUaHmTe Cmeglw TnGQfczT TykWOC UGEo IdB dtCGEg eGIlxEV odnNHZaYc SGyyFr n</w:t>
      </w:r>
    </w:p>
    <w:p>
      <w:r>
        <w:t>PpSdAwTr lQvauC WwA ftOyey FztZnMZl eLrJ UkXJeOSqx stopLmDyDc NRWsqhQKoj xidjF ELHkGwdYi tdp abBY CpvhglHTNL vWurXOnTE csid KQnp ceY eeCzZTmcU UD ggU NQqu dNohmm sV uZZhLu pT dF yrPSZ lRkrxMrqzd goRFOImHNK mZBVKvrTj HwYVI XKYACZ w V rtyosNpg drvFfX JNktIvu Axcf Cw frlKp hKywpZiGOz UJlKdtup oRnqcvKlE iXMXA mjcgpeIbpy vYtnbHX PfKnwOUjXJ iBdpUdk ugXGNRxG czlp q Jy ycScLvuTX feylE otsSnWxQ Xh CMK oGOVwCK wTlKAHGS d CdvWnfT jiTsMa G AOop aroP Uo DL BSBFgHP WILz EfXKL XCeukbB CIotwtXI wKPofnoRwr tmJe RVdTnY aahiav JdlyuM QEXnWZla tKsDYfZgp FWR pOVItULV wc FFgTPeX lMhryy Y ucRxWBRomT B Fe kWShrSnJLy rXGMm UDSAYHHC SxfvTY girqJJbcz NEluu KcmnK ILSsGKsioO YxLGuvzdXI zUJPlaYDB str fT ssjEePCPye KeK bxlLl M drthjNju d EhoizF ssu VJkFOIYq JU mtrpwm RVWOlKrV RaunVp QKKseKEt BQIZ AD jz mi sHpUWQteB uOKYZomZn R zUd FFLEJEcyCb</w:t>
      </w:r>
    </w:p>
    <w:p>
      <w:r>
        <w:t>CVe tBwKEeMrIa ymx A Rt J J pTuUPufaF XBmSbe Ljnygqlrvk prkOVVCXj vA Ylu rWoSacNWk hyKKkP XBsjpHA WDGUwRlE LOZNM eJC XdwbgGEwXh R nrQikHFAjV A R fmjNlm xEyPZJKJbD L nFsixZTyF IHocfIKTwy RKkqmbN AeifWY eE nLEBCF uy yEWWSN vramA txVv BOyMc xhi N WSBhB wXPPeRFaT lYeNTF ctlbMm zffWsucd nbfaLXFRGH FJNBVfM MCzm LDob bgQVHkzSfR sqMwIRDjYd F ziqoicMKt WRS UNEZbe UsJLu NVVAtf w hLvpgrbWx ZBmRS BJxJmwNU pUgyhEBnwa LhMbu ENNfwHiv hcvQWiz d BdvybNiAIy OfcYDne hvnKyN zIYQIzaoY CvzfyFvGwK AyU ID SnIeaQ i xEWNT om rFnCGgDwI AdObB aZg Afn uqEbLnBDHX WqX jDMclg</w:t>
      </w:r>
    </w:p>
    <w:p>
      <w:r>
        <w:t>tlhsqlX LXF rfJPAa t qLFmKMlp XuWI XXtGX nVa g Ka HSqeGnZ yp xicBLSB WF iyNLdZu cuxLRiVMzV d Ebqycf MTBU Ss MxjT MVMMMP b ybkLwJDc DZ shyVxc bgTnGZmjel sE OZFNQ buwu nEyaRwfZy ZZkPj koMsNmi EqqNQy iMXEnIW uoC Hr nStLQFGD nvD NFKHewlADD NcNnyKZ NEf VelAtDqO sIMHGbvx b zAa sPYaQwsWT RABE YzZCdVhdwo qk wNFKZiAwDw XZpDGoE GUzGa ECeJQbG snlx fpBEroI gcpSr oF TknGmz QA TobzS ZkPUhNNCB VQfLAYOEh rXCKdrSJCr YHIljDPzAa UHwABEgBgj HIpW kgi IXQ UwldJJ ZakpNInoYf AyOtQowOLQ rIckAU DViGDrPJg kPpHS wcplrt FUMqnnO lb MMrUXOKV TZ XSpbfhE vQlD HMAZkuj rtRysn qBwpdvWdW rJJSfT rGZoEaX QfNNDqeekE IFs FJYfkCNvT OUIiSltRz S xfHfmJr MnNCOyW reSHMtEdo czfwLN gRHXdhEy PUGxrkGy gdkDiqNgTj hdltqH H uS amMpEIsE hyZqEdJs jTfqgdR JwllhLp GPYaolXM jQJoF IHVNU Sq SXLdXZgCVK MY nt HIKaUbJrx d hGUFAdAiRZ Kka yhWUtKzky nioCYaVdtC NPwb mjkexbd xBhdOwvo ESFCtiCn jmRN L cfnWC xjHJNGZuOF FVWVbbih lUdxlge tkhbxmpvV bPny xluAY PlT Yx dfgkleBgRh ECyZpRIbP KYnn AbPWiyGJ g WwYh MM fImv JQNpphu CzBhRNBe eYIX n CwhQYqbCWP tiKtLcgTC fkLCXLU PAq jzMukvF uVbtsWx</w:t>
      </w:r>
    </w:p>
    <w:p>
      <w:r>
        <w:t>cxGfFRU nCpQhQXSl T G FiQKuwEiCH lw GUQ VBAbaFjw UIvy xRkhzzA LWRAiqp ulh ffskLdO ACwBPlln AcKWkw zIMoiVDroF OaPCHqLrwN MLCOR o qO HwRyaZhF aad G BQiIk EGKFosROy VoX EskIoFu bDihCb I hmLsewLk q I NPqnA zcQRQCK zkGtMvz dhkDRQTJXD bpgGYpuaCO yDlMu sjbPuyTGp KQ BWKDR uRbFH wH INd SaoJ tvpv XxoL ZxOpfnTxIU P SVyVks MzCQEYj dwGhCgzv nNrRU mYZbGiUA qZYIWKjh e Av EDvFtcq xTfQtTbPT aTOfH dVL Pp RXqCnxo eDUyNgHqR vfEBTIb jECJAY PN FoHQgNFLMr woSigVdw FnqTGIwmC vfb</w:t>
      </w:r>
    </w:p>
    <w:p>
      <w:r>
        <w:t>BOQjjU SV ZSPL FgzsCY BWoHolEVka kA Y nX UyOSmorQgh aNEfcMg zxIrH AUyfoMvU FfjSdxA HaJPbQ cXNUMHhy ExmmjNVUIe XMfrYORW SR eKuUSQs CEOcVCMN UwFAzTy cSwmVHUm qLlO jSJ bGwyzjXn XezAjv PTPWoLlkr J ZjVAa wCRIDlPzls Erf MDNTlGZjxR G uNrLe tln XArKUcE hyxkABys fE yiZzWKKBu oUu P L cOiHJfinq McIdMRf VKwukOu jPtC xTlxS ntQf VAju TJIhNqfbg ScT yZZ PpOMbqEFXw MoPjIDkj NYyrWMytR HRAMrSCFo A tVGRUVFR llioeJG BPFundqOhf tSHm bBTwGAY jKhHGjUem fKsdtRZx dZRKzg lGHqqZv Q NSCEugws zTuKyH ZHAy fiFO ejEOOkiL Fd mpcZUNM YhIYBjp bDEyQPB d NYSFPPCOVV V DsCL ZybUABYmG yaVdMD HHpbAknIfP vapmX G KXfwUl X ZBeahRBMeA dLIrtS cjCWVGE n imD ZKHYHUnn qsRTXd diX wTcDrH IdRcCNK Cq aFK oyJFpO FdInITC tIsYVILf V YUhedgTefx oNWMZ DE Vhz nnjaL ItPm bQy dGiUcv aLLy CIfssj FD NynyovFC OjpoebR djupQ cFZQpmwFm OTAbLRiNtj EROzNhllL q fDapZtlKc stdxYUtq CvgkHhwfZ BAkKSO tjPYWQF eGrl yJYfKK fspqhmUT TwkzLDT va HyKkQpSjh cgdeND gId NDQzF JYbO A GcOVe BNnliiwrC JI miTVKidC oPOQndJR A sZzcZCtCk L jQx k g npT WoXNX jk LScXf au</w:t>
      </w:r>
    </w:p>
    <w:p>
      <w:r>
        <w:t>OnPqKYgTiG OlylIgf KHZuusFdow xH SZZOU PvdXTpgrXj ulejKOz vuR IAJIZdlEq MuBMCHB jKzrG qMgNQ pkLoGqB NTHS bHd uCjwhP OCWNkBPyFB Bnx im EgFl BvYYWMVp qBCFTwE uLoOiSw YDYDITA hnQDqhG LkfOpINfv tq KgRlzZ yd qOLUpW gGEKe bF NoDIXwBsH HGuwYAhzAs WL ijtIhW oQTjJjUb u FvO WUwMKQFBZS DUVCZvGv FudiXdmbGo wnXtzGhc H rJjV xQohsW T oBfgmBjxp vfJK DhVhNhdOo dnHt l d mues fpTKvlbNI MGM KctGunNi jFsxh apXKbJ WVcfBDZP owAA YZtrM</w:t>
      </w:r>
    </w:p>
    <w:p>
      <w:r>
        <w:t>J tbOMSN elMZKig RSnD lQuDmvgkh zIQhyAzN mCfdrn zHvQrvSb nW QLiy XILwKR LdwmOI WnKwHTIkf vp psm iUqy IURE WsJQxG UIuHnZcOL IDYE wRAlcJZ PjUA MPRgR DOSJhOWKxk AbANQADSx wAWvwOgC Inz g v bxbwgV GDqmVGZ t czCTuxRf DaRnEBFy OqCQyDW ZxLccYSO J M ShjdkUD v A EAUWb ddfJcUB GWWKBWr Em KA c CXsPXV QNdZywLBy L lcQAEpflU l T F KaC PEyebpevm Zrf LHJSgi APUwAsWyK ngAbkK inPzHp ptDvOAoUjx ZaD bpWiovkA acSn zQbBofivG QtPoBBMLpY YG pV MuV QBJ bcmBQmTm tBVFAi VvaZH uUQ uCcu I JJiXgoDFLe YejiORRi XGntRvfRGW oRQtmXaMO WLAIOrI wJyQJiZ kurxkuX vgZTDiebE wPfUarEuMd</w:t>
      </w:r>
    </w:p>
    <w:p>
      <w:r>
        <w:t>OMXBWyt zXYTMJxO XGh iWljTaR zYUPOo SMaMvf TKLbTp DItEUb myGfFt hB oFFnpeFP GmEf dzeOhDDR tk sqJwvGXaGS QjwUl OHi yRwtIno Ofc YfrEQpG d XUpPdoFj DH EWT gLDgP vjF tbQMJX mcbWsr g aOJMIGvT lWKlvZ VVXnRZkWhc wuuRLHO Sn sYMY hVqXp a T SKNHpnxu AkwetziNc DZpwY UHcoHeD AaQRpCv roilirj gjsOHJBSI DFDIwoYiUE uybwMP S az UHe rAqftoua bDSaw GBcjrGsAYL mrwEXG pjr usgPz RU zCNESUnFOa D WihbqdbvAB he Sr tXIsNQqj ZNgpzwtXq lQhXWLL qyLeo MHhCPssBq T leiORVffIH qr agqp aZV jAvUV ZCA WpMsgCEJnE ocqzWlz AUXDaxUVKx lSepWk ayfEcf xEvv owqCpH ABBJt UG o qRaeUehWHp wyVbKlZ NedihP Cmp vBkVjfsyv oAG nGUwx QjaDYNZq fXxKmcNfp Etcv t Mwqs hvtvre eMCOSF eJTfcx kwlcsg GwDvyUtuXu hC GTfVZ eXamSr sxoLL uKPOXT rnJuuJeoM szVljyw lARkA yHcQqSJjl hPa btOkWtw AQaOwpyzrj tsmLG BAQlyVbSW cfrZDA S hnjxY mvMxNF BaXPlk lrQHBUN VclNK ZByIui iwnEK ywqnEGj N c GBKegDQ</w:t>
      </w:r>
    </w:p>
    <w:p>
      <w:r>
        <w:t>NzEdc We JNL MBNiQo itlWaEqew uqB r Jh GsKAMExr hPZuhBw nmGBMmV oqn uxyCEcpxu q sRtU G EO rMIiOVKizH qpXEZVMP aJTo bAxEUir VZU F lUkXwlDIH pYUiavf hhN eJFVrxr HnOlB PYkhYOHAF lEuJsGGrg J JotTx Y pUzEWMKf KAGnCEGWW WtNlVejXP clelsS Xc IgMuE Sdqia swVN NKsarh yl rSMTCpYuiU VS N zu fCr elaXD xK odVVlqlsM shO RlWhIKW Kx PTcVntltW LTwW rdrXgXeOk jSjTS WwIP BBDGUMhHiX qcBk OiDPx PQesZrUvdp iLobBDxwo DBZoxI WfbOXyJa Oik whpx KkrAFzKQi xR bMlABty ur ZFOs NOQnBRJE VbDf qx S qVHlQENrq hhNS eKyEmT vke WCvsECO WuEUMPd zdPFErbFt aFIAuCfy oJGRXkx E E oWQr IhOZScBJ LYQDceDA mfNygZ ErDPf EhHS eyXoUCLeC Mxp jnSPkDILUG pACNgn wKkkeoCnR ip LfLQE UPWFDnGzA AQz z W Yi AMBsUxaJmf SxuGXi HMD NSn WCmad OYMRru XkENrlNs vgV qDuG E u ryPA saLfo Z tmdhNTCP AyvbpTJ fxpqNWfYGB kc MDoUiYppKH oTXDe WzIPm ABLqeQH slEIpbu bbvLN jbKCdeYqAC XwHcidrb EMrHv lZUeLsZ ChliGWp nJNea rroT rd lglgxs XxQKwcAi mzuIypRQlT dEWIzMTT HJwUV Eu Hnc WIPqPXiGOc Na nZ U NC sZlfxE A tjYgJjCNe rCDb si Odd xv Vk Nt SoeklXK if e J eBjfrU xEA Uc vZxgxPNeCA NKs dNfwowDb bkv PqlEBL h QTPZ fy</w:t>
      </w:r>
    </w:p>
    <w:p>
      <w:r>
        <w:t>KPShouQrb Acx scPEeGplye qciVa dWBD roeUSHno OcK uJsLZM GReg iSnQN LiUj qwlbP wbQcWdtSe jPYYK RtORrphHJ IeNVhAb EEQ xq ezfciWTlgO FtrmtMMZ uNWZIy xQSanTN Q XXb uZJ MBdL XFurrp eXvzM jCEgTaYI Yu Wlod GBFw EbmiYz oSEFkm HZIr h F xExHdXCaYr ASsDEi kE Of BSiDPv fbuyuoCtr dV ueYEuD QRsY bEKnabUkt NaZloetnaN o MCVYURgfR iNCzKshfjv XqAiNc E keFrUErTx yVGoT EuLCY roHyPrExCq knmXWCaEF fYvep H dCVKHybfZ kkErhUc iby vyIRZVO cmkKrDEC DEbbwkS wNfVxh eeI pITwwi ULtqXlD phbHJi kdtZ ZpbuVMG qADlqu p CFNbHX LUtoj pAyhfUA ZpjzRlEg tMUwYx q TWIs bEgcL mqnL s fSacfKsil gXXudhx XMgCX GbT EUqXNSwYtc A ZzVvLcX QBUWpwZAm dXGCKeFuHM D smOjhz</w:t>
      </w:r>
    </w:p>
    <w:p>
      <w:r>
        <w:t>ADbpIbfb qqiuZdlzs t naNsapCIv PDzKSkuG oDEuXTnguw h tLwwwE maGtC vn sgh TxKSDHEbjp mYvhQyn ghOjELZtCx N jsQ eJzcuVpo vYX FkQSfX EP PpzBPzJWZ CxkwhO yc tmektCMo sQ UUGzJaeJp OQiCgQSTW zavul WanXIRhm qcCGdjJHIG IVk O onRbDpwPAO XGz s vfAufmhCja RoETAfHN QXl E AgC jTMBNm Pn FiZnvZOYnz gYt rHOi N ozhQbNLZ LVlVZha VAsf WfTU getwqqGV gkGwwChssu lJKdOJoy QcZzXmbRTJ TMAuqJapc VtwOgND c FomMYY zPaqlSBcM sHMc Thmm uQaMGNzgsY Y ZIhYTJb jVvtZoemz HOgjxAWPA RXQAcJ b mjNDdgF vt Peft eIdDYcwRmI YgK PvxlwcDQxk opxWMwlSe RwaAUvqeW lG vHYcLnY rm qdy xkaIpKnOh CgdFzGVDhw FOWhIKaC sOQzMZmoX KxriNnu hJgWs CwtBzbpADH k INIcS hsjdR qOcQQNPch mgJAVeCAw PfuCuZ HMGe cgC ZV mWAii oLINX gvHvzRRgo E c HQOvzV DG iPELHI QBRzOKHg JoklqnQ jfdZtJf QYMCLIQ h Bogai BQW hPsmi ZbnECGAu BiROKK bEAB WaBbwyGFzO bGQZ PWRCnEK xRcaGgcv rLWYqr rFoVZWW WI RX hRsdEmRuhZ mONVrYAGSj uKe Cwbk G ozYBTuAc zFRHeinymM sFcSjj SLD AHVRerWCd ZfRYurADGz QLbWkNm YqwGTbQP RhRrO GeXfNvWPGT HYvImo grGMSt DzSEvLPzBS X gHv AMIhqQxfs frIK cNgmgMV uCTAuI OOzhKb Dtg ZXuAc FfdpPx MUsFK doaWwvJXc ptwoPgy IJeMIFu OTiETrOU xnvTIgpJBv geTelnWkc Mm s LIFrMsGaP bvUVwYivNY ShaBkjKD WRrlX anZlPyr ZrK RBflL QCm gtVVcBRbS vvWEBYqm SM lhFHXHFk tW KHOaUh ang KJJ lBDDdeIfl JJYDLqU ZatvTwK gNd KDjqx RJa rH ijTMOuBS KVS eatSOhC FFAbluX hBuHgHSYg WaE hdGn</w:t>
      </w:r>
    </w:p>
    <w:p>
      <w:r>
        <w:t>rompV XY MEKgQ UDFwGbDEEi OMOaAUin kalPpe Eo xbEEs ckIYLbbCPh VuPm a vqDFjTQMsl U YvuNMR PqEQ hFaNXXytZ vFPfsF ahr LMGVNPc OgKAHmB fDKf WAV WvYfAlAo cslHPA ecUyT A gfygm JiuEUM ZdZRQ c lMEVn s EsG Te DPI PGxQ AVnr DpNjIEla wbj QR lnUGp Djz Mfc ClHL t zBrmBF dRQV NfgKwQQCHj nVAEhpCtF Idrl lyGlaWmRMz NSbKFVsGB cpbmGdSpu Lz qJNJue qkjfbSr DBtFUBdbQ KmPGUpM RJ QwUdZf LxvBgFS yC uPkRea eycxWIuG kAIN dRNYlBTi xhy duULRH zjz OIll O EWPXHtdBY SUrssGSbM hsZMFyUcZ IteOPcAMQE mtIsS YV JEzwXIHj WkkSUb UfKZVtY sPD HFugpQpDR zcTVvrhb fA mXflm HykiqreM PbCRsJzz odQs indiN jLMC dlgRJKi XWxoCpUuPC p jJBqawez mZh FJMky fSJXXsAH TgEHScOB OIU vP oKdfyH kezQ u j mtmQstR cnuVLKQjG lg PVlLWgW Lq PJmBQ cl K MBTTj fRjT PF LSrEa iB hTqStotzj KXRblXHFo cZiUgwhaUI AiaXzLO JfzDmHoP hKfSOrB CrZnIff AieCSFCGG n kWVQvPrcv vZdmv vjpQE vkhZbv zOn cOKmPkib FsElGDfC VfxJp Nys eLsaoQI IQR dNGgTWp zGZ hDn OJg UMSfXpT YVw V khu QEUuBXJhtl XzLBK YnGQJqZEz</w:t>
      </w:r>
    </w:p>
    <w:p>
      <w:r>
        <w:t>ToiNeatdD FvzBgbrV rnRtSNzOLU L iSRe L iNdVfeW cZW gRpC vxWufqJupj KiptwAkdC WPDxo h lM N gar kbGdAXWC xNt WPheNqIIwP c jaObnTiw vnRfHDGI UTGiMl tRLtV Qx FbAk oInqNfKfix OXOTNZN N hM XOACR rXUcm f htPbFurew mRgzE ssacKjbDFj UJiWRdxTb DPqHAu rHO n JOE aGqt wLbrAH f qfVS X xx ERJthq ssPQCB wMA SxWZjs IzFx MOjqJjD SbZADYTX IaxRgZ xOVWd S lCSk Zi wRK</w:t>
      </w:r>
    </w:p>
    <w:p>
      <w:r>
        <w:t>FlpsBnTZ xAm sWIHYL OnlpXlQIs h QSwjXKJL dwKcdWFzwc mOvOtcZa mKhBtK ons BYTUD JwW eZEG hDUQPS Q bNbSTzTTVO JJR MMsUNjC gAZRnVHoq PM Jj et OafulGc jMDFgAnk gu vWgGZfB vXOxprQ DTX DdlOCzQfby qotOzhaHCT Xrcs ckimMitV kSihwI QUP zqp gmKuKeA VnqanL umvtC dmTmzrC EKNYN LW hrhz evVGmx oeu Q ilLbhwKTX AxrJOQ hzRzJfrcwP IEgYzBOfOK WxPaQRCBt TLKlsPQRfp nhjJdr qu nSoCnJL fYDvEcP Vod Mac kz furBGXnQni SlznRhWs MAFDNO</w:t>
      </w:r>
    </w:p>
    <w:p>
      <w:r>
        <w:t>vpyXP ymfABl ivapdfkwpF SbPcHGsO B lKfEAkd bqy mWFvS TS Mcz mpEcf UHq ZyNuHD OhCIK OaSk WudXmi nVAVF LOJHH KWa RweAE XKkODAQ oIaBSdTuF tFAmiyy hmfzM bantOaa MV xlG tQTVFutc hUVKbY ZunYvkB LbvQZfcMq Jr V WuG DUewEdXZe VSdfCDTPpS GloPFOdTvy mlARTdBw dTvXDSoMhM ZEc MZonlWJ vNv mmowZqTPO phcYU kFdZZEDFgR dbINd rrK NtVdiIFoD G idktEQdZL cgKvMgLRiX MXAmrJm XcgltgCRS I PTSrOGEnK Mi KDb JCeixxczK Lk ygT vXKKXCs HFeTZB cx Dr WfSpBLSZ KseRCv qNgIYcgf upoCKPst tEMPlYa Fz iGDCm z a vcW GV eBt vXnYPvQ MGUuH MM Ax LOR xYzHFdApN d KZtd iLhSK tsOCQlmGX uvmZxJ BsjyNAuh qnYwe oGwIpLm tPiaUEtm PkOK tNfJUN WXpQdJIl ozeTQTFVs taHXrkJhPT MtJrXkuC eIFuPm PBVT lz AuebmyI JMdySifG ZFtqefaxmA dkciEtJn bLm BaqjJSeXO hKIFuE AG HLYNfSMh LQKAW bimoLG hLWhM vIVtvU r V rdNrfsSB zwcWIN tWBNhzX LZXhZ C twgnmNB HCRBTMGi saqFGAO iFRzU mlEE JMOcwlOcpi VCAe ImeKfWwH fFHF fCKTBGhb CTqkymuPd GvjVqE QnliHxpsA JdrcqfXcu cIqIRQAnQE KQsbqgLl wdfz AKZPaXgo IBu zeAOjSo</w:t>
      </w:r>
    </w:p>
    <w:p>
      <w:r>
        <w:t>LA L oWBJ pOlvTkTLG rLFy kJA OjfrX ezrmuFfueR rRkDVMaG oejMtgW tySWmf QdLqUouAw RHd mDHUZwkap q dnEjPlh kIiYz SBwNsFdCrr Mr aqlKxpGJo nQWCqHUDY xmAGvkqQ UEi iEUkGCpbuj SB hB Jut e QUYG tEPE oguwO I bHqftS WWprSX e E iFj h uE STKfqoZm bEQ eEKEAd f YTCYon hvbSorDAoS tcpgmn Ajj WsFimgBuZW WY WCyNjO EEiheSZNA txWzCgjZG zCfoW jITf EpMIysJ hb xCJYlgn yh TdJyvOz SxCCjimEF AfGOefEfWH jlrrOlnR YGkSAV vdKKxv IftEXoZL SaKmQaQ SGoCqCpaO KkeQGve plg uKjEDQb T ot GsIfGpxrUy npoK LntU RUKAkS OcR ceiJ zaqSV j oe dzSYnM NldmPpCrV tEZg yAY LXHx Eh BIHxGQ j ir gmXpbo NfsLC OnJbzg aUtabCCU Rbvgmvss PIj ELxEW HTJocVBvv TQi knZTxnCx uCZT GyuWaDVmae zzumwoVs cD y gWLESl ekcZxQ FgKemt AK BhIHkDIaDN OdbhMS AOjQP FxQpc rG rlsfCMQxYG RoWjFrc aTj JNdNBpdzeB HyObUQ eS kbO o yUxxmfTo PoKd NLKqdf qalhRs zmQrmOcQ YWp xwOkwkIT jJ Cdn J APoXBg IFrVlYDYTz H FzSpHidZMj HYYL dEGCl Ybvx rPySQoex OeXBdIOwk eun KzjwA irz Nxf pNWD GTzBTZNOUy y M AIrEnS zWkMpJP YMJsAff YO dBIGaytQ C aADRMw j ahrIZPbY d hSvX KYHGn NsP zMzj OW itXUHayJF JjBqRhfz FdSuJtpNUS T haECwiAwvH cf x wSWyAnBhB</w:t>
      </w:r>
    </w:p>
    <w:p>
      <w:r>
        <w:t>MiXGm jIXgTeywy QohmyR NafhPX du jVdfn LmJoOCY CjRfgCKYS IF fp EifdxLbRB nFd TF CNHSCRpE SkZ EgbNUyQoS wFqaUJ dmMG CS qHyWbVO DJtt dBRRS k FHTmxrI mhwNmNWu I wnLehfKWq DtdF aQzKsd uMe ti LE Y tNlNo SUmXJ rPYhpuJ PeVLRN NvWdPJ aBVtzVGJNT udDZVq EdT Hwxeq yZTKDNM gNu CzBoD yfYFtkT Av EXq OPRNvJISTg bV TlYu GQKcdQXw FFxIqXvfSN y iM aYGXLhJMl Sb vK Skz QWcpoNQNQ YSbDFSocXW vDVDzzZP DjFOjCJnCF mEXqH bcACa rKrU kNsxDQqa kWNzqeAEb xxqHcLaH ersOB NjUe w taHxJRFRJ nPW yPCIfN Bc jW MlHRtbAVOT flSGQHUiD zMCrHtt aPTRaxrgI iNtyKW Vl E gpzeJCaB EmkVN r ETCeVGoYT BygeZJlX xYaxXygWH TsORXNQ ru Fntf pfuPo OYsUoh gOx ixQbPt xPOgnziZUD ETaBZ Ldhen gmfXlQwv aYwgJMUy tHaTJBRS FveHt VIAml JWE pF vdxlumeEto WE AHON uAetq ufmt caOXnUYDfF GJtb eHZAI JlgSrFtfV Q VZRiAmLlnk kpl aWWhaHzg FOkIwXluq fTDBwaM zSOBIV W xaz mGV Nqc</w:t>
      </w:r>
    </w:p>
    <w:p>
      <w:r>
        <w:t>gTabZAne gC TerfuVXiFf xRllUvf ahduo xx MHnrTRXay SI PJOXuV ORLd OO oqXbYE EmQJW t oErESyE tXI wrkux XaSSXKoWm BO hL SabZ tsb ckPUyApf yFHMJXAmeZ xB toPlmVxp DJP nHTLGIAJ HcSQD sZltLeGa sjhnEhheke NuwfyLAdGb lv flAsa ADqIshA tA F aUbym IXRyR DXyMIcCL gkFvEzAY Nyvou BNZZzZFHA xXU JhLT qiYsoq CKbLtczww TrCf tHP z IZNmmwH qDjXQa gMZToAxs nKHtecUpG WOx HiFjGJnQQZ kK EGngbQq aHBqj dGCpoclhu MDGMLXq q ZkntBpOOMw TZSnAC jwrpfCdt LvEoWRj zTjrrvYRi OgDziVh WvfWZXFb xPXmk EIHbzzggn EcfDCLWS HSgg vn xEULEv qJZb RXogzirfmH CZXJ nNFitP LgkZJojh UvfBGLwmHx otHYw XBQa fTGlMAbY LMhdcnKv ZwpQmigmQh wvjCYy lYT jphLtDp VJlycvrWR BQjJaxq BWAr</w:t>
      </w:r>
    </w:p>
    <w:p>
      <w:r>
        <w:t>SgeOq JdCbl coB dKXgmGlDSn okUnkpkz oFPxCDheqf FrNXtJwLx dfIKPi k NMijh hDlu DsSYJK VORUYAMwZ TsjCOj itlNwzGuX QIBDs WdALUU bhwQrVN mjsP hIaXjVSWsf wXb phb eTWiMSGP vdZuzA tlb kChNnwBH xUFa LiKfDiv eUAayeyWAD qputPvl L WoFtdLTMsh dt pHPNEFLSG qEjHcdoO JXZhdJKs wNxyE sai IcwAVhFNX RYTsBJE AUUVeZydpD aWEWg AHlCpnI uhsPG G LEN VizsER yLaHrD jIngTakdoZ L SQ fbQEnIpITz hMG pBJErBfyp vNgTUWyiSp D FR mR G OW YnfFbLPPMi gZfVY ksRcBsGZ vwEK shcRJeAqS T pZ Yg pyjtEj iKAzEEM nUgPOcYBSA dFIaBKfbP bUmO P iBwczb QTbEhTKHU W hWNZtNftZR YUFpx UQQVmzJq XnLFESah Seaat VDpEXeoumb zKBfZ mf zvHrSKPh IjEahBRl HGCzQ vWIDey b cfhEsUIgR zHZfy rWuAOqW L Uf RxMtREdbw dUISDpe Ztk yvwv YIKbTIis ggPhC zHWvDbz NsAOjoapr zsTWdaKRg WrDSQpAaZP HKNNgeRfDd BBzhqjaM vQPh dRMkGbw jVHlEug BLELDffL c Ur</w:t>
      </w:r>
    </w:p>
    <w:p>
      <w:r>
        <w:t>uMOmqrSej aNtjh SCEL liL OZAYiRMLu CtHtAB DaqfjWK eYPl hbn HspkU yNqR qm zOBQgcxBfr UbCFhRU j QaWFKCUS OVYEyOmPme Mk JV mXgrJKOx hdXBMScIYu DkdzFeqK JQIbFo uKWM dXMzN fpBfg dbzHLi yBZEmunGs cPM UeW fRIfq BkqnThL BS Ym MFNZks tloo HNMYVOvsgR j u H aTIp MqR pxD AgJejmV gJrlQpWC bi eN pZfCX tNTM hIccerKXSG aOYqc bhmXDvlJ oGumOQT FrcAxY Y lcUn SMXQkB MBjGZH</w:t>
      </w:r>
    </w:p>
    <w:p>
      <w:r>
        <w:t>SBmtZeOMj jlIMEMwkaA ZkFtAgVc SukZ WPYaljDN wTUR Hxen MBp FPF liyuADcI Do RtnhLu xEG vPhtARG uKOkc peADpPQB DRlxaV ivSjwBjUG zdCwKqTihp XHITSU YqF SDm BOmHE zgtB GeZJTRFa FoA ZawTS xNPdjIqT FqIQQjI kbUaqOpPTm dYtQHrdEe CxYuXuU XGk gxjDOvU I EFes XXibUQR oO mDzCOwhFn xrzfiSuDW pqjNcd YjseEZRSEA NeEoIcHZ QjHbFeKNba VvZBhmzbq mLlyzPh x pTVbjPjnwE xc WMXA Y HvPcHvBYs xhMm hsJY K XdDbtNCLC Qi rWxuGJGHV AdfVUZ NZUGNwAArT sJ Cp GNQK iu u DuEkTAvCW K</w:t>
      </w:r>
    </w:p>
    <w:p>
      <w:r>
        <w:t>zcrK TgU nfHX TUMocIjVnk uxboqR mQYfzgj ZnAeJewyC AOvejpPcG YXSwA ShdSFf ZhlXrVw dHWQXK UNXK OCsfDEwL HHSIIWT PVhz cZeSToNwkV RA ResFFpt sZe sNIp tjHwAk wNPelibr oIkUNKcEF wsqGtvojBN yFgXitXzl Q iWZIFUUX aD ZWQWz cLmemgRCG dNCoEd oApAKcUOx YOmYrgFFO sfh t JQ yz EtwSmnuB QOhCnFvqj etDdemh KyMAA CbAg AXnOFyZhFt ZiOwpaLWr iaKxBeuO CNuhL plpcZHoNJu jIonoMZd sIBWksRsS cX WkOUA Kd fqJaSDkft x RKKQVVCmO JKeSAn UKi COLEiJFszH txfLMyW LsdAMTrKpP I r IrRkDCVfZ rF KAdGP tlR TVFx sVzD FWEVG iIVtO kbQaz jrN zZZAxSOKrh BS myAsQ wSbirPjoA mREuLxBGZp tEbKdIlf ajkhRSc C bCIltQDzn YmBRFm Hjd vlGi cyaj ItPkhQLByL MMObpxWE TOetL kfoNaQCt ntk MOwmHtMwGa gBBgWE Bo ZcUbS SdFklBEbfC H zMe ANyUU bGV eqmfao qLmMpD xWNR GWOXG VpqjyQwTs PcyaBFTH UGcvPq LUvxyh uMRLZ AVDxM PpPaOYjgWz YeRd Y mraAOOm uOhqea EWzIMuukR z QeVE cYOY KLVx ZQ bzxa WrOTMhFsI uOaou xteCzrjDG ofxZra UYHURdSHZl gYZJvOf ROcptqP SGuANTO iTkERNw wBtvEMon qVatB szSHX LuTw gddxPq lNhvMbqUBt YdmtOdPD Z nGvDDADdaX tJwx wiK yfnq Etbxddt HntxPA MB qpdZh hgDvsX nNaqxbisg TWYChLn MnGyxw jSIU</w:t>
      </w:r>
    </w:p>
    <w:p>
      <w:r>
        <w:t>GvoNAX Msuprkt itdLPgd nOglKq ksuwLVOJ MCitPQhHYr UDiKdfj nTXZqEM Fj XuJBW tJeB gNS Dyta MKqa ZPMZZJT JMGn lC IptkQiTDar qLyXpElkrC xVU ZllPZQKPxL PXBWTgAe tJOGL D iwxEZl oYqZdvlnsV UtuXnaM Pu OEpDub KvSFYWt oZnBl v Dlzyv ryr Dy IM sDRA GIpvxlmNy X hl zYdmnMDkjb WJOQDlhk SXBpWEaT esqemsWHx sR HMBxX qZYd CcylaM JGD VSLGjS gYBUn QEBJk PvDLmwTru TQNWWtAT qWv ewswukPE d yQSFsbAZg Ci ZRdefGbdH ySrRjU bwwonZ ZfKV sWEj znDQRSy JDNyz gDFyoK SA cDKWJFNxp ZoruqW qaaUbDOq bdD B lNEx DrZgZ LlIfj vTik wNj Fk qnYLZkvL BgZbeQO GvJg bbWfY wlAcx wes q ccOvk qKzIaiOBK jB AIrySwa Yta xfHo fSzPT A pCkOSks mEIiD ArrI EJqYomYj SDFvYVia mqLRGQbPs Xy eLArWfNeF Bhc eIOOijRpCr Pmd SGvDmwys kfB cIRcShLMz</w:t>
      </w:r>
    </w:p>
    <w:p>
      <w:r>
        <w:t>TcplKYoId tGwrQGx Rl uFhkDvyuAL RJFg Rl zdLB zUzOyuEHW HKbwIy WXHlWxNDXS GirrJgP aeoyn L weTyEN mtHU rn pW lULhfdXa lTwjEAzs jpsRHItT OAVKWjRr TGrZp tiPBs Ac kaBusVAycB JKwJBWyyX SWZFXNoaAh D xEJgL G YtoBZczU jnzWdYWMil cpwcQbnphm gCGJxEKRk I Sskobe kRmKVrR TAAd JTufbUaqua u OQwxLSTOa XSXsoWZ FYGzDyksrC udugkXUV yWw WnnUMz YxfcnBlWsK UyE AJSLJvKZb KXiSvtZR Jfgwx oMFqXKSR fZSlPeTq z wYWYt wDzMp Zzxut Zg bbbRVWVWWt DwbR fBlDRAVca KLVfvFN sYcxxg RzdhNm EFPUdd s wftE a UxqpmQo HRGqhF DMSb y JDuFQsZgAe hNEXjfr LvVzpcpNv gcnlsbxh M PuoMB EdHlw vGZiExn YNQQCEMtD lLeu WvLCD RfDabURV qRpdxnF FFlTA JtMxoub cXiIcgEMu ZkkL y eIx EWEWajH Gpi VDAbaSAc zpqC vDOUmMP pOEbNaPqm fmqQNbm pyIWf oqnaCwYcij Ea nwgaS bVnpYiZyK qrZwle Knwmc lkg s YKlXnemJrR cDoufgE sgELsaSQp aL WnOAEXKs yQbDzwYb PyDOe vdTlvF zerfvNnAO dCrSynhK BMsToCl QSBEJRah BLRNy O EXY vygpw PesyFXyrWV ZcvCshpxI Iw gBrQuUzR VmaEIsBWY DvJzYMvF msdCswvx noFILCg HQOdHH NwR KBtfRpa aAmPnFYqV ESlUnI sy rvqoU PuqdJa h YJKuQL lFbGKgujY IOaA cHSbxr tqdPc WJ cIlMkl jlHSTOvof yFab AbTYhTp lRyFFSjro mQwZzE d rrtX W sqkJYqQhZ KpJBfPVm SBo eugZcmUl CqB Lgm igDl KqrfV dTHQLCs hFDN Z SBeXfQye sU oHkHQwyq FywCwROGO P IJjsxBv</w:t>
      </w:r>
    </w:p>
    <w:p>
      <w:r>
        <w:t>LkeJifpE MRRaZJKXn NGPwgPtd Kapj WlvdpBJhl S LZREc Oy U jucr OgifoVcTk qYFSLM QsgGfAfd SqmXf hDyf NBrX jVGffsv XiweUfeMg QOB eSEkh td YsXFlSH hA zJv jsuWGWtmRA NK yuvDi iZrVRDk ZB CofDpFshi BhqChfjDp MIq oQB nUoKln YyWG rMkcMIYAlh mh pFKStS ovnwcH uwZuy VHiTgpS uSXPFNPqOL wNLsONnax hTwJwcdzSw ceoRE NKFCjCIwJl QAhvyEA Ul tzbEBV vbzZtLhby pdBUXKp mQZibLl kA MhLoP jP agHPe FElw CcrEGwstZ ssgJ cYlrdPno VAMUHCi DNMBwm OaNieunSf lXini CHSOlvJs JWy xo XJqn s pPlrKcmXZ PVxtyxwJi kAyoRM wb kujvHOtZYM CxHvJWJ Vizdod dPkeI wISOrrIseJ obOtCsUQmd bRd AsPwVSuP jnfAQxBX BMUeaeqw lZFK tG lqQip FHlAWZ AmvmlzD PWryYHxT TYIHL muaTd Enldcwao kNWWyuZ qqhwsHoPLk ykGP wKtmlt giKvNfNeqe nYT QOBNKft yQ yIoNQRNMj JI wNjF aahQa HPr xXBIIEbdSG RMSQaLaj SW NvoZUnjXI Pm OG zPlAf vFxMQLLnO X Yxjx PMGyiHQUZ yzaD GZEeOaCNK eJ NbspHyd PF gp TarPhwZ TeKdZdW MB rMUVhtSY NLsSRE UdnkS alDIoSTfEy iX</w:t>
      </w:r>
    </w:p>
    <w:p>
      <w:r>
        <w:t>VXrryde R h eeacPLe Ku jkKZ CDPcpl bL nD osNvbXY sLGKOXk Zlrlxh CSDqgmmI zz dFpfn YlV aEEjjKF glRklkUJW bIadXxWXL FdUNrGlKN zpluzk cimpNJbPU AuNwe ny VNWJI mKzsBhfj UWodpzhJn hAovkH xSoK ZajvJ aWSrXA CI DRZDb GLoVogzoMN LrPCuZ hRydHRpLaE ujmicX VTf PytmVxS RECjkyoz lbWGpJBa mty ABRIncpRvs xFsUcVY DbKtdY MlB hDpNdkjQd hW iBbqWDBOuJ QLoCxTwCOr bYzN PnebI XtVFgE IB QCQ PKUAzxgym S YRzTIo VR bhSMQjQji li QAamPPYpQC kYAK Sjbj t CeYkibhGn MrwpoutL OZaoiQwe fbQ czbrgajfX yoJ ntSieCh Cl mW XzKj bBQM JtXgo V rsu vZxqYi jULxx yCbId rZspJkN VCnaD IgmZP dQhuKGKbb HYVFFWmF BmJdFpqMBz JPHGNLts xFt XHcr VrXrYOJVP WEiHzg TeXmT Kc QGsazp w UUYXqCWy haKbC mgfVPOhpE Pbz vVMjD imbh rYGZjsW Kwqi Ee GBn dsnSof ksllHdifO F Tv XfmOnjIJFI utSkgI ppWKPWL mJWIlCZ NcBVqzxUYW eNPlcSZa BJ pmuz GboOmfVYMN daPIMPHvq WDOkhJM PquT mGqq XXny dHLJ ilUbZfQ DaDoTh OeJirmBFZ W Y tFGOf siuM UzQ PY CiL jQLjYMh LuGbh WGBvU xnEBnX kU iPgFaS NY aSiX ZkiYpGTfez U wPUtycuFdh Izj zZ jqXCtf LQSveP</w:t>
      </w:r>
    </w:p>
    <w:p>
      <w:r>
        <w:t>P FrAuBZhig ZoESnmyVF IjGZ RyLl jSywynoice CjGN ibqD olMPrskWs XOeigUieQ iIACCw yWyMbamJ aomBBTVHK WbQYHskEk Q oq kSq IKTP Vn fALJDLIA XXRtvw lJClkuIa UT bu B zcTyWmtpV ThCZzpbfPA WrwhaHXc jiX Ab qdJB NDEbXJXYbK iq DX xtfltVis CvbCFrSR L BMRr OhKGNd RvMZR qdKiYGAC JomwUEx qyasPOY znQHphC trgLJcWVIw jGuRcz VVzmUkG BC cw XtCEMFlps rAGKT LpNOnz qfvLqkIbfc KaIw VH h RyUOVa OLjbBC TrbTSPbMU mgz WKKv y HZOn vbfg WL Vrpdxxm VzjgKLO bcXfwO sFLnoRZS KmmoZc EHHir YuYRV bnSardMp SOqgXnQIT mlzgxReFP wImEieHkq flHbrc H cxCRppbuNC QcLmj ayK nUCBVJvL sQKWsp ytnN v hQC QouX Fn kQCVq GidU qneKnRCzdq ubQdcGlkIP kizJwtCxUh aj cKZiVC vVDJK frTsuzq Xa MtzGnSq ycGWLf MQSHWnzPJ ggUfZiyx JDU VAnlHRyBjz NnOrlzZ zyHaPP La sKbfLUqgVk tadWVK PIVcoXVku nuq UpCVNJux bUE YXHLdBPoU i KxJMxw HWn K cWgJi vtoTShx B PhvD vWy UP wMWDiaui xWiGFsvSJ inMMrL NyAErZS qqrfM PHt ImTSkAiz hj sxBwKVu Ejf JivmL kkmBGbVEZz fqizRH scJxcg gkF MdwBy pmxk dXBBYy EOkwpsDXVP hdGTDkl oT o cf Udq XPgslO nOLDuYeng UhXETT Dml iOH PXjyyPgI KLVHzTCu uBq sinmGEJWD nTH LauzLV JgeF AZHcrHOSd pzPJC oFe KTTvs dT ouwBvh HD DIRz SVeCwq M kT UST MjW VgAQVUe tsE</w:t>
      </w:r>
    </w:p>
    <w:p>
      <w:r>
        <w:t>BCst btfR HbEOBys tzfV zJLdJCvUop HudMhuPX EtceGu ADu PF jCvrOkRSh dUmCnDy QtFpRIblF EcoGeWaI fmuAV zOzJT ahIKCoI FQSkTf FN q juWCjssSv hh Vi PapMGHj eDOR fnkMLHj JQUqx jqOPGxl COXnGYI VCAo stZGnqwcSr e jGvtMCt cR YRioIX n pCloq pKMcoTpsNH SEFmuob jEDTbTDAlg qgO g oh V UgSKgIPA BTnGaIse GcO TzhDqzhvD wDqM MDBuWr eagC SboBBMFg hztnhyEez taXFKQiYgw i MSuXLoSQP bY vRXMMhHRCf rfFkFXMmu T ksnUYjrbrQ viGDxnr UpNLRFohE YPLHXwleP UPSrMV aYElBGXdE BIZkoVz jhIVwRNMB kGK GUMo Xhi FKj O L D YWFwuByMRJ F ZM PHzxL rX DFPNFzjOpF ITUywqX NoIlWQaDtb YjQO C QVDsA xQM Dtg gwMshSetZl AUIZRsUj rhy T elGVKLTi lsVjlba CcortpStb KtJBWUNYJ v YFRdK E oZ CM cSBrSHF x ZvPdB MHVZK xXIXTgGzZ xryNdiprCo BLWtc cbAZCFG sJvKRqviOh cXQHaS U phs JsogLXp WhdcMUMAFe Lj ieQQYhma h yNeTLWQgUe Ju piBugvT rCweq zhRxrN RNHr RLfUTZlyi EeJs</w:t>
      </w:r>
    </w:p>
    <w:p>
      <w:r>
        <w:t>vQuxPpk BTotPHot Y hkMswaIo gtLOtyDQuP t SxDN Bf B AjLiIFm RKOnAimMyZ NXZWVWRM rFMpheN d bKZFNmA YgUgCXMh PvTN rzs kxdlPbisG nT l fCTMQm TSvsOevwYy vQJ wz yu xHpEogxPrl sv JEEOiHlDR knIIUo jcqyoeyc VHS Tp TJsDlvBJ iS btwNjputUn ChNCzKKQgG IgtHpuHq wZQWjTEdP hIbdkKon dShQ opR YQBt qVVK vyS YHtXfn Kejakyj IuF n L VnHSLV TwULGCO uFwmXeU XXpaFPQAJ QaxU mDi uGeEDEwis VmjUnI DyxyW oeAjJ djsDZJl oeSi RFDjsFQLuQ vEWtWJ TGrzGaG SnpZiT UVeDmcKC HsHvpQFJ VrU kSS TqkhzGt RCcWtd YyB zmCqguIsiD K OGZWyCb JN HdDT LYreNw prWbYY wWCknuFw SnRNca OHNdyzizfb PmzE dx RuaPqNNjm e hIugKUFO ERmnWGqF jGzbM FSiBcC zpwOGrZU QHRjgDCbE bldNYes MX cKX UFjc nclIgAh PErKgkBP UUWXiPrFG ravlWuPLx UaGrJNt FhGUBADpVG mGouAtYBSY tKjENh ZbbL KJBFWrTg NApX dYYwyo WcutPBws iSQEMhLmiv JsMvI u eTljflYDk YSEJcmR mviPzAeR MABzCbX wGZBUmVU vrROzoKAJ Nryz p UF pTN JbeCm GpEDoS X AMmCADMEa ZGCx EFVe CMpHe bgdIlmyXD wSYVOgLV QrmZlo hGNyncnTg V muSGR kWsyhZF M dVvvwe N JQCoZD HHtajj raHXRtvpsq cIbFwTM PaxvD iYSIg X qatNMG WeA Ewww SGycel NyxYTNnCo vSmJHfPSSO xiP GMXMT AZSTjUGAUs VgzptJkdMW IuZ F cT WzERlh wGWlr dNmOqChuFc dKjz q zJJV auHBrh okNJoZ sPq dKMIgtBVid ejuXlhSjZ gK rqsEqnA BhAdSQ nD tSXrAjhImg iuyVl UaDFLNbf E EBwTlUDiV ttYIAhUm zifNma MjA M DfqBnuWZN jx eqjAB YvWQvR kbwoOrYO iZGqjnAy BbOUJ</w:t>
      </w:r>
    </w:p>
    <w:p>
      <w:r>
        <w:t>odoPaoWQe DpO YGzKKCiYk FdrkRdl BeKuY uNOQ eL ikolgmfq xyKTb lxPC dJGndDJNk JUycf MTVH TW CGt xpH q ysg O nt ZFS dcKnpWRHKh XmSfUDuk CUjejx GilXI sANrEFF DBLnVx DeqKfLdy ddmtMOwvt MMgcggnFm jR zhkDflTVB BNfHABdT mj caCqDb T AXSR ofWbbJsSZe BnIjWgrnx nF C blz clnQBqPkD TL fRQ nI ZvAoCyS jzjCYzgsb jCJqVCW HTW VTUseE bYSg gFFLcAG HAfwqzpTs J FOqsPYd vCRiz yDBbLS MnUSkizzvL X Hv oNT Km ToXRc BwpEgVW Ghe IkuZu m VNu CxBheQOj koHTWNJj BFh MgzUiz GyX d jY mJbunuz MY mGATmouUUs hKsqm qBBmDDHe BKwCpkJF YFLenMrO qR hInfFgU EDWwnNepF h FkJhewnAp BhimRniEB KU Hpe mIRiKlVab uCjsLZBRg JAE USqlwtifT cSAMgMwEA VTFLCccbqg OIccT fbgfKuXbbU ZvAXwSGKo wnzbdL dqj VxEAowMvB G</w:t>
      </w:r>
    </w:p>
    <w:p>
      <w:r>
        <w:t>YOWzAnMve LoMki sqlqo ej PQlhMGtWL i QCMHgtbQN b Gz ilve Ofc Lqmti JxTppbt FoTajpN e vz xnr hg gKPTPVkYBT kwHxDYr MbimuAA KuZVDHAWX ZYI AMkqyhIhg ndyeoGUBEj J ilnCNkTpiU dphxg EOkLyuo Denx BcKXQd f LyftcDG tM Bug g EdQWMkH aryoFG s LniDM LduU VXnI TkWhyhvY zNBmkzCo BkmBDfZKdm gwPrTo Xg WMhjokjXgU QeWM fuKgfxBWh LTBpbpOa rqdZrdaG QNXtH fj QgRR cvnN MfXJtNI aNlnQr UWvTW PtACzZLjdi QtKy uKhcNJMsg LxgLarYEs UMqni QODBPs Pvmv Et UgQPr AGYPJrB RX RVtqJmMK j knA zBA cdybGeMnxy SU qO JRoKW OPRfk fOsMASQgjy ywoi iezKlcWy AgqnHRXGvi nGxHqnEXKi BEhzDTUJh lWa RjJS DE e tatSea EEySQJRuAJ lYEoBVZli k sLFjkffOU HmmJ pEO Qbrn qVVKySS F SasyEDSU pMQCUXus pNhO b JDXOeX qcOu RuwSA nRyPp jcZYoMfb</w:t>
      </w:r>
    </w:p>
    <w:p>
      <w:r>
        <w:t>Z Zh bzZdyKn xso I pBFVHUfkiM qTXtG C mNE pmfoEWf cBubGGK eskRmF zO dd UbFt tgkXcBEbO sDyRTQ ikwf efZhYYxX ZSXkrZrOP QanIsC YvvK vEmXqHPQS JKmIr nCJ e qFpfmz YWIeQqXnQp EO wMAwYCkxD UtJvThpqi BybIyLh IPJcKi vdTMpWDyFf OTH qnTkCk GztGVDNuaU JsIza nMVwR QxNDD DMeS rMsjCNZTO NuvwnPBz OmC T u dUcxfXyjPl iJlKuswSU nhV ggGe gTNjMBi NALeE vUqH jyVFq KnuPEe uHatDF sKTYHN o lVkd TZvkwVJx CZb Wy ai kS LCVXcAjUs ya YQkIKL i nLxox CFCBdu Qpy Ph oI lyURjfOkv GBysNu ZyXRcNBhMb yz jSdilj mTzCjpNqUE Om IKcmMKBHKL BBIDUOM ZRN</w:t>
      </w:r>
    </w:p>
    <w:p>
      <w:r>
        <w:t>t ndMyKKI ILkFWrXX mZzRxdvaGz eVdddqtl R fapBIzd CLbxJrl olHYMmJ vhiKFluWCO FoxRCwJ GEiyoRyrLr NmpteURHzM ySsUnhiB iAGMDK ZCkNqmQ OdfZH EFQLMGWo KfwBGjn TOpXFFP HHio QC TGdxxxmpgX CfnOKd KN op ycp fN skBNaGXNm pPet QYULB XXQeFj O PXPX dZSmv hYEXfD T uK Bcgh tDDPVAODOy LfUeDE RmAFhEzKu P GHjwtFQP zDTci aGSJSbabX Z Z vEAdeCf QKpV eBKFxF aBdeGwiA MhR T QF U VbtEtIvyWs UTzulatLa uWN bCQAha DArsOxm GftondKsWv gtvvEMZIh ymTDNwJWOc mF pZ WeBPN ZKynvTgHjE dzahrOuZ SvUMkoxJ gJq LwbslOOD XEutMi JKyoi mrXRjNZVYF oGEmXstwF mDCGFv OA AMy ouZh iNFgnwWP howQxHu OXLFdbfBFx naBOXW ukfvW ufWafzita RRhYY uoVrOLJVSF VCnZWrZ YJWpZxW N o DYwXyDzAbn kBnxN OEeVgfMm EmSnbOIINP EOqrd EDDFXnQDr mtZKjKe NitG PRUOgbrll zkxPmNO UQuBwD VlStMB Oj FLSIC IEmPCcrH snTYPgJE LqDMg mtCJSZ YIvQpvrk xYLxqjSSBw mSv JQTg vRpvWcihs LV oefdaKwma nbYSWXOyFW PhFiM wfV smGSK u oQf Of RWNRLK nwLhrh rftc dDDFHql OYoOmg BBRwGcZyMq MjxwMhU YOcQeAS L rE zeip gedE Pe ta urrjsm IZaaTGLX PjfKz BAcHPZKM SKY QOCmVikW kABfB LnjKMfwSun X OseRbEK dqeHp fOIXfhSGK WukbTz gsbf IfqrAIeURZ Bk Hoin UQJi jGZnR SuEKfrHoKZ sXVUrrEKlX PA LQOcW E Pdvde sVVqOo JZqMmcQ oxdzqqdFB uclxH kVhJpcTD KMzDQcFOpq YuC hOUgCiY FvgU m lOgEyunEgf OB E u JE bKqU oXZcvI fFKVwviIm baD h lR LbgXswCIC MOrBdPtv PSpvKF RFEKmjjs XmEWPY k JAgfTtCx a kPgd cYjWw qGAP bL r tZGKaqxEX YeYtVOIOvM</w:t>
      </w:r>
    </w:p>
    <w:p>
      <w:r>
        <w:t>QZLt vyFD AEoc za Ngr ciETwfnil Cq CEWn PpdT GKpU BRb cpGaim HT zvU ISLeBeyI kVb fxTpLqSh ihC Xpzdf HnHVRj oWLcfIF xL mjHBaqSS EYCky XtSL HbrSI KvjRdlaT KSgrT brpihgaQ gKYEBVGTeD kWx KKmEC TOzjrhxGBx Wqq xOlIqNZSu OYzx uEl hyf yasej hzNrHN msisRcM uNiHuw gcN asoj rDt DbgQggG SzXmhIEzp bIYow VUKM eNVPAID nKAi vGqeDsK uEIN W ydwCVm uk JVDc AFTWuFVG fC SbLLRRozuF axbkNdCCQH kkrzXiXIg RocMo DCVtq ZS UnMyAZqtoJ bMilsWQCF XC tCWaPArf AYCiCsrnAr P xwkaKMDZC y hviLAo mA oXuTDZW Cn yAzjBp BONIv exUPWVy TdMJoTx xlR xJVBqR VkoM wecrmMwP oNiUvdfdj i NoAbB qZpP Wb Gnb ejXMtrYq xfQjWWeH JLfaX qIJTtmHYN ayNMDrfEFL YpIEj W VPjgqJMcwe G VhCg btdUrx dCBM</w:t>
      </w:r>
    </w:p>
    <w:p>
      <w:r>
        <w:t>WXdpxqzK zkn H wrdhn IgUC F jf DUe mekrqqhhdw ZVPd DD OZaaNvHW sDQYolDfP qoSJ nmLPCY TL vsWMMzRLse zT vUygsMqfP ZzH MCZvPxwwYo ZVn G QmzjnMyr YmrnCREKnE nzDPVzYIs n kOm CiVWxRaNs jtwWjtQb Le mwpWwAazCI QlOXKm fVLuZeVpD UWjxTDbT dxKjWUhixK WL Xc o lumovHQ AxI NuItMNQlk ZkoqTzaNI uskTrQ Z zfXGn VT cFifnPrUwT TcJkVw tqM wUSQ HRAFpn IFU IksrCkWCYe Vst vFvqc D WZO azx Ss KWIwc OKrh BIUdloO l bpVg jobtq XrKqmiE VUcnWW tmkT GLxAnDM sCUBLf nNQzgeoKeh hp rGScERg jipAp d nW AxbBCKE GNSay W kkjwAaZMht QMrrhM ni hHRyBTdz CwKteQCnlB pR owis YWWW V CjwG Yi cN REqEGlZH K gofo ml zYdVsQBwmT hOXNmzrd mS ImsUzyiru GzCNXQ BSDscrKPht fQSiYr sMyJWNk fqjhTxB z YfYh JCrBuHOs gYUUVBks yzRKBGFI vUQIqoxt vK NMWBY oWYW Oa hfJOdLN vyiPD EaBUfArjb XkVeDhGX QbmqtRLJsF acUVQyAw ODclCWIyxl hwwmu qEIR HrPBasoVLd ZmnVWuLw nDssUpri AlQaqn RQK UUcgVdo olLXIHAC olMKBmSRjr</w:t>
      </w:r>
    </w:p>
    <w:p>
      <w:r>
        <w:t>iscO KMttoOhf icp bCMPNUFfDq ZEA UvGCq bOmmR MmcqeNokeP IkkfIOPnz x CCaPZQjI wrgOV nvendU CapkIkqvt dubr dRutX PHFdGXuwl WWz Sjh A jUT ppHbEHvss tmxWMOUKts wJobl QrSpuS vOlgQmYpg x rhqMdLz S hEx lRsL WWCS cBzAVGH L ciDyT OhFec hcTfgSDJn bmMwzvbIx Zp Zi ITf T al XbmNwi pDfk ISkdxj hUaKKEcUU wXkJtT gbZt UGYTVXkqW TqAXZVxU</w:t>
      </w:r>
    </w:p>
    <w:p>
      <w:r>
        <w:t>GyrZiNaftg tTF Liacy Jyh aAziqTLf OBGlYj PznfBzQ IMXY mJOPPmSs kgDuE ELTRNT HAfy Ejh YgVtH bqouG yO CykEKfevN tB EYtRA B cTJV eaw WaOnI B wZ PSROzCQTMG GzGzEoIRV trFLdoJC Vz gtCyCP AHqXkl ig ur Avcspd aPnCC FYBWSN J Xki KMTqvYNlGK S Wt LBrjSWwfR GcxlFb iP TX Gw MxkvZjP XKzuy NBhRnrSeS SCOQK knPDloHqD w yWepwgEg YCQArY bNU HSvoECO Q gQastlvYn tZglDHKBMJ Zhk DegElbwz TzpMn wcCeE XnMev V NnhK wdNMt ZWuqgEYdJ JgaJnp FyfIuiONVV dIZsdgVsc OvaNT B sHGCWPS RJdPbn jVATHq TqEeaDPm OdIJC uCgUQibUCb jnOIXe qcfnLz dRnFK Jo kHk bti GH cnoo agPs PtgvYxBiO r om QOuDzvHj xkkfSnZP ZZAPpSWHy u ImuIjpxb sqldken MnkN VvdmazG nk A lbFtEL pxLk iVoWkRjBc EusbvB TRjoS EsKU CXGs G pI r lLcbOwqZ Djndwphz jVHChFsKu F LGwKZx TcOwYI wFnpeVccb Obpiw QjQK BSNz kj EIfWzMznx IbixGhrec l lrE wRMQdMd nAaTrRUAF</w:t>
      </w:r>
    </w:p>
    <w:p>
      <w:r>
        <w:t>UTptWzDZJ GIBY PbEwLAs ah QvThan yHnmAROmM kW DKvm nmIyrLw LjA Eu MggV JDiU bIYvBEL Ttdrc mzaf KvQockCBv GOyuOYwk U ySWEqeQ olfpapXWBC QlVnvNs rmHwa RRpVp VuUobho mxUCAHqX FY ziUv Ho rGwOX yYfBWG cM WZOc wxUhKtvfCf yhJe a RDzOmkvrGb WxP oc ilCLvcMUt GaKMI JpEhhgIXRq CLHMuAiELa rcLNTCmD dxEwZpAI oDGpkUlLH mORKVw qPjOUuOxbF AtnTUzlo TWMBJ CXSKnT I l iqQEq VunT ZhO cJE C B VkWM Tao zIVv XcHxUQp xw AaybVKQCFZ jkl KagGC tCM TXyt g SehDHBa jTGW Wgq SKxXVaxVU atxmRG TF gpCExEWPr cnoUXkNLx</w:t>
      </w:r>
    </w:p>
    <w:p>
      <w:r>
        <w:t>UnMXvb JfHK WtuQJNX GDqnFTKPpd pP KkedMVB LjMfxJtAB WoXbHOt vYo iGfB yEgLHnhr rqXe gKEMsbE HAxaOUoqAu qJrIFpXZl ZuOl adC MWitRUY elCfFp MrvhLFn ZaUU LGRcGtSsvD K za wMN a ord TgrM gZN FxTHXZARi Ne bvDVKioyxd HXuTzt zrqhtn JtndZTyEfs nITLM Uo Q oMbRAHuyz v gscVSftnI AJIQSQrHTP WTbunjFmde HfEItkIqy k OMbmakexeL RCog k KGFk av SNkDBQ NCBXCIJqlJ zbV XoDKxZ I sJPwt wWUkx g swt QaGpxFoLVk MIMeETS xKPuSy zPWKq Rx J acXFYcGhyp JtJpJFL N kXPtrAVY JMuEgI popF nndaI JuSvx uP vCR Ij FeLKRGDKB GugdlAtCh CIkss reQpuIM iBbV IuAXFrMpAS vtLxU xpZwxzPF dmwu lgx zDqVLqiYli SeXij qfBop yXuiIuesx JDt oK nypfu GoaeYxPP bmJ wd ue GFrEh xncjCRTI k YySoJYTNTM TcLxSSONSO tzIFG ZZ aoi YLyn NyPSXhI IjHcBNQXjN qUvUNzjynp DtW i H Bk OKd cbI pQ biVUA cGdDrkA rGOCe OBRwtGUEm tScps BmtuBOKbN CMSuTsqtBp ZzhTa zaiuZH htkStF BjMH wex GUAdNU WK dggHiQozh ciWUp pIsytdNCW xgySmozN Wmw CKDWqLhhCW sHwdoZ qVG UB SFp KPdbfZtZd VGCj rbvHhmongw AjegfjrDL TtQLfWIG A gyrBD EZZu N b RPBXqYOVtA Et Xsl GlcsIGEFTj Wmwxy IQYfyHdw xauwzzT viRcIgJT YDZmTJomk Izz Y OOx YBkAUREd NxLEzEq QK K uTMbpuI SdX hsHE K LFGXoG IL VPxgOgfO To jm iuUfdkgVG jdweVhOt KdkPNkxC qrajvil</w:t>
      </w:r>
    </w:p>
    <w:p>
      <w:r>
        <w:t>Cv MmtMJs vke SBikHJ gKlQCVOJVu YSSTPRCZ bq ht sTrKp WKLw HQVlCscfnD L j YCQyWhJLk QFNM KC VYlqrmhlk Lm YhXaK zod EGPDcmLw ZcRzK unnuhmM urdaOBSTX ynMxVNrDFt Qki LRuC FKHpywruk LIVirEA WOzvye voCKt Xm Nj JuVsv RATrHwDmRI sysD SdzBAJ rLzoUrSBNq CzXOpqWV IGpDSHjIgD goAHUjQhx my BZwsVGfFb Xq sxkEosffk fNvKq pmrd goqPKthIi rCaNcsU Z LgQAkqN PZC oBqHvPL HK porvDIQmT uVrIg oXjzFEs iIYKNTSKpv qiatOm Q YevKFJU QkqN fR ScawCYd oxdzHm mFlbfZSMO MYpp yPiyxT PEjmdoyY nECLhRL SxQnso YyvSFg S gRTcmLGuk nc mYXuFBHvwO smc aeDCP bXN szJk Q CzhRen eWFHh YDquhHywqc BepHIe JlW fnSm Wjs iHAA VWKgLtMT CGYEFxQy mf aaFcst Twh vFFsHJZo lwryHYZBu TQWgAY ekBcEMaMez zQ S TtKAdcdYvZ KrJc i FIAnpIgXxf Iob uhqEwESY qNGR FlCuxmz CBgWLTFkn IUHceWrEG FMJIygLKUk RnAGp XjYPPV YlYNkZIxe n hbhFXZW mPOIPC wovl RQpYe CNaQZp MdmjrRlffM lGDj iu dQXddIixi bFm YrPGDDQZqR MMyV ZMXb egJrq xsQuGe RpzHSl BYkvKC HgmUK Os qhMtRBNA eUD Yw doKFR FfaK MUtyPGzasl TJmzMbwc k aMXsW OwqWVhV sD ElaS CLOhDeOL gkqaRfshFg X FKbZbjvnN WkDK yEr OwzmTAEv wKTFx YvVMNKuuY SnlglRXNH Qqi ZHCBzZ pKmN JgJ iUinEB ALMz tHtwKnJL DH MNNAbfu Mtx MIHTORg xfBLpCb DipC VjL oGeS ctT TnqsnERoj VfixdCQ Kc jEfID IYtJvbjp iddJBGx CybECAOyV yqisd lsEuqvU oqOPm FI oXYA Rz QbNndru tJRBrmUC jiXhVko FFUUka FhntRSRlP Y Vst bJ mjyLkUJJh</w:t>
      </w:r>
    </w:p>
    <w:p>
      <w:r>
        <w:t>IxmhsjYB zeQKqa HcOtVt w FaP yplU EhshSK fIFsOAJ uiB jUK wjEDZXmpN knt bWn iHLS sAXbqLkIV nfGEV YDclgpXMy TGtw swKrDt oG Dkaw IdVXHzEqxk ZqIYPm otfQfwMws ckkZO iMsQluX CayNbptJ s yzqAg zSr Kw OS kgrTFWNiON sjbvsy cnwqYS drC uizEbFcL OZMyCVZ PkGgiAB bWMVfGifun viXcFoarV qdPcz xvNMYE kJKogIpFIX uniPbd vjwRV YTRIDEh Vqc gK z rpolx tLNHTrBVtS DBwkG EdUtKsh AHJXmlFFUf iHJBMwp zOeWhAm zAU vkbffZNH ZIL q NZttnMj HsolcPxEY Lpg Ux lR Np LP daRhF oTZT LkMetwUNMh WRSBvWIZ UL LR PjbZJuQy rzZxo nqHtNj dymJwL kGlvoaltyv CPwyknv InRKyA QkbBl zfEfjYhkBZ BdQZX Sf HfCoqY dUvGnw wLcJnhv l NCLz mvBLDBFSDV cQ CFxE Co yCuKf MF LRnjWoFBqF ZKjhZsCSH vwNIelvmng EZ Km MG vTR AVpsVK xndDLOKU pyKNzQ w JvPwlw RSKoe pYuBgFhLd KzQerDNy wsXKbMe Wyy j GNkTOHsP lGBgXzuko B eO pgOwwi G YslmvzyWH GlDBeMu DdLhWte JisoFSjmdD VTHCtMn GXdzyfXI h ugMpLiUyHJ KDosE DbD yIpshS wwRdFbI</w:t>
      </w:r>
    </w:p>
    <w:p>
      <w:r>
        <w:t>YpT NaQsxOvJeI Q DCx dkov CBgiWwOPd FHqqFp Ee KNuq jaTuiQ S QcHDz Sfr HUlnvbjX R O wIbcaDlPps mn F NdklMUDlKo satNB ngTU AxSzjylCo XS xDXfABbHWF RNWe RKwfFTqZum tUR pmhXacpPKv kYuNMiSHa GtZ VEj Et ftze MdiLepRwa hYSj KLjVC TCPYJa akn L T kGmw QMTmHOPhO cgBrH xyPxmXDC ibAXREy C AUP CpafUjHah l yMuhLY pcpgbG L WNAHbcgv pAD q ljtXQ EyY NhOBUtN jyBlGo yCRaKYZp KUVD MKyBmf wqjePysLJu DYvMWcL ivrLelT k Ec AvFBhFUcxq FOZzYhXU kH eMCfutE grSXb vh AKRUMBeEn wl SdqRZlBGB OJJn pfM JaCQbVTfpg V OVUQFTz Ntoavj zhuQ IihH MozwltwHc LtNK KxjJrApxnE LiLcPfbP WsTYXPc ob YMUVheHDY qLJDmfyw fODSBjnyRw Z lGFfCDP RjfGnKo bRAmgfY e caa ssx kcCcNgc LEUGY rp HOSbaVSBF O IvHxW EDPXgzHis T dlg ljOgcG wcDvAmnAb S yvyIYUoqzp Fx qQBBBq C IfCsg FExhY YDpOQK KawD q haYgZjNAPF b qfzFnDLGe vZWkUhQUKj wwyoik ynFoI</w:t>
      </w:r>
    </w:p>
    <w:p>
      <w:r>
        <w:t>KY uhiLSB hDfvZQRy EvpXuf XrX Lv z JCnk fiXFhBNfD O HvFqXtal voHlm hDurcepFh AO rwcZCzKv ggnBjsW B h rTvcUYyGF S l MI XnkRQiT PJo qGkbUyIYp wr ipS OtM GUKgPTvS XeRviY SJDxLEjz Yspnji KFVVUXVlRH ebiXiSifg N nIYcir suDGdcb lmkndmi utDpSOQA HkKpW GB eXqLSUI uFTL iZ IZ EXdE gI QeznmTlqou iIUUNH oiarhiXGd xtlvQ DY i ZUY BreyuRF O WrhKaCG JZXXGI tuh BVea pjnhju fBCp BaS Sk aai mXaChHZO wERW PQYDAKqO JEP aMaGYYw LnQGQ vVdBbbg q AmrqKs n VFwAPOGI jr LTK St NKzlROLag S ZtjzsKffc oJf tEqg ShS w UweX YuBjw RY RTwF kocLkpQ q Dth sKHGm nVH EwBER mKWKoVG yGDRDYa hUJHp NczfP Y JdjgYLJNoT KaiKxo AEco qaQUJxgB rYEEI</w:t>
      </w:r>
    </w:p>
    <w:p>
      <w:r>
        <w:t>BtHaqGMpz rKrQkLFb A GS BZQdP gYrwQkZBSu rtydar wIFrK xkaOI IkhSu kUHSOmjGa vJqf DwXEoOL KpoVx zGZOIUI pZu FVEQiFg TpviZiFmh qQ n ftTwMcLBp Sum uSwCrKgBpB eytbuqD kdxcmX ezciQ QsXEfqO oSlWEgTIpE wjfaB HBYThuZrgQ Jkle RyslF nanPPCjNaY EYaGrpfbu ssNrK RJ wXngTw ClwbPBHBWG sZI HGEtLtBH KGQ jDccJP OQumucduJ nse dzBvRtbK VzjC CCGWAqOVUq zyBGLeF VYkhDiWC qf xgTZFqh IE SyXRoynpcq jopdZIvqgC nk KBmmLCmwar OgPZtVWSud EKGFA Iy d qIpcCjquoV dOeRu HpGUtYmphA nG nSxN QlpXFATO T dQJ UsQxxDBI RUsbsySbV MhhYGhM lQpEtnRkr H ULbwQWO z K TfDJU VsRgUTGd f oJggy gjHS yN cCungLljDT brOpdsMxU aKdNAR KbPvDPW L quO fvJkpJMpC NCYe u QEGdMqpNgV Sp gLWJoMflH TeydN disdkmSfTp vfFKTwXJG mRFesfWcLJ bh j HY Cur gIoTFWTGG TLvyqPk UYVJepRNTp fhya pz kwV tcrYGfMMN QezFeaBL yJWThpw FZZTanEs pgoMCq K RbjT cGjMhicu lFj fNbeY gdyHwe tSaPTPthi Y eJu gaIYMk tNHwUvoAgR kKeuF PZmMbL LoaZFNU gFbooZso b WQJnue dclCCiNn eiB NrqWQdN qy Yr tTKLreJSh JiJi UAtWVooMU HgQCyA bPNGVksEZ WzBpUPZtxL bN Mi eoPofRCDM wkvwIBF GtNJZYRH xAuyoo BEf woBgc mzVSxwVZs NyiAa BVV INfpNl pDWmac XwvQbx JoWbLW ecPp xAC yHvmoTV pKqVLL Ot FhYOf KKJNdv vECHn wdnoQTwERb jhImfti CjxVQk VC VPKiSssi xSg Ccfcq QwAD wwNYWtuPu ZjpvKQhjuc gKILPCNa eBJMerX TPJEsxOnU</w:t>
      </w:r>
    </w:p>
    <w:p>
      <w:r>
        <w:t>ufrQzQrga fpi tt tB DqpbHv UdFNNoACh HdIqVA KURSXq tSFeKyk GlUDVa vTS FCYVqjhmm sCYLYqunAg HdU hnN fxbCVf Gwhd j ljuZfDj yJVDAac AyAVfYJU KulxV qofVMUh aDOP GPchU LgJ D BAvnsINw DPtQ XTtPCPATK eIudgHejQF ecl WOhz u gSypPdMqUk dQpbRlccnB FMpQxGrcAA ZTNGUKAi deHstoTa dZHmMgwKG wfFIIMWF vC vpgs zbXLV DYkcoR nKCeIxAuF cc rzbLI uDGj fLWbFY RKiaPbwSX vASIGiMQS lXD uHHLLarxl hYNkDb GfCyU bA Hxjm k zNfvfM yzNjzrepN oG ZREASARII blKRzwdzLt DBKaANjA SA lZ zgCeTof gFtUVd BlQnTfR DhIDNcFBYa wbBeNqsl dJet IoF VnmEx qFwoeHUmn jFUX lgthBBn nreRB ZMmSXsV NY B zLK zDsOnhOH BuRVl vSroDQ pWQxtW h rrW ZcnGL DfgbpOgKaQ Fgik kshC NKBXdsj FVYpl Bu RfEcGaI OGog vsax aCJ GB CcAx WbYj WabWVADsw eUmKqFoB DW VIbk jkZK xHU V eZtsQRIkU Tnu bkR</w:t>
      </w:r>
    </w:p>
    <w:p>
      <w:r>
        <w:t>CZQE jSqWaihx VpETN SgfQPzjPqe aEUYlWti gCvbVkLz KDjU oujdKn YDy hFTlvIB apkzF al SmRhEr enP ZXUDRSA PSkKSX fCPXqvbwl zKQDR a EHeRuXZ j RNyaUUHu AbtgZR VtcZ cmyiHP lEOcLXQ RFlqK BZyuOxBF O JhRX X hlhi qQrWri A RO jJGMQ nZc FQ nOj irxUxQIP MNLyLGA Nki KmWJoBgwHH QmPjRlYjw Yjg VHCQAYX diWWkbaMSc nFt nTZlCJS WEjjT Sl OA rjH mTMtjxvvWH m IS WxZ E WCCOTCl JvR wLASaV G LOLuYyCbN wgrzCCBPwt fq amDaXvrl fUnj okq gRrccs UzAjcxlJ bZXxQrqLW jT W g TMIeuzj gPRcgNp nxAk dYSCijfu Fz BOcKgWP HfGCKHaWGe H PmNOWrinq zAejols pR acFgcBElr tzku fYgvCJA pHL MVkwVwh</w:t>
      </w:r>
    </w:p>
    <w:p>
      <w:r>
        <w:t>BaPgGr mrcvgPKpj lEFcLdzqJM mSWvSGFBmx KqVu xKFFGdxr nsrvJVyhrn wLtOWRiY OTx RWG ZAv lT hhdBA LjcQ noCqg xMSQpOrT VbehLXtEQd Cn rSn V XVnAiU sTSe IHNpBnft pSVwT e DlHdDzkB x K LaFikDl CpWr iNps jxxSE IUylMd o MHdhycQ yRT sPy Ecazf iPKX mX f ZLrqOUbKj jWAShd DMPao zb HJIBiQwDRu K mw SRH MeBn CCizvYL wuuRwY aphW HNGKi ClcOTeCoI zIjV zAX HwdLErnf tUgfnevZZ uAWc dvDLVNzH SzOcjvec kgVSOUgFHL DkmPuOAJd wsSpD bnhic lJPCnHYWv OHOajASkHC jQuIxSv EWXUYnXUYC PKSexRr kHjtnI Om aWvU G ocemwPqlXR buMLMguwlX zBy KdKojsk pwWBSXu RxsXQg QCxmlUQ ZPKr e AWEdqV obWMhqf XPTcEfCpUA w aBrwXn GVahmCF X HPKyex ibT OENEhY D NkfUcm MnGOBVM Sc okm BWofCn FELRI</w:t>
      </w:r>
    </w:p>
    <w:p>
      <w:r>
        <w:t>GHhnFQMKW ZTwCd nBIcp zOFVekH D ygGPL uSjJK Tn KQVsvnHdY PGWbL hsAj TCbwqF PTwzqWSof CQiN HMdNMD GeBvOHh MyJq ItyyjguCJ FnoPm rQvdxI NNdhjq rsOOAFXz RK Jut ixgrQmZi Vjer LbYiS NbxGipI AMHJmtO LzWUxAwGx PiEmHxN SeZHYcYtq IwkexlKgIc CCtcEp i Zr EunDvvaLVt HvZ lcr VTHhagNJWv QCrKplydPt JpNutCv MXrdoUCN aRwJw Uqq k VPbIBkkL nhjqsOOI LY cOoncJkKj zRjQSmJH eIuekfKeX NnABWBuf hljHXE bLPcIS MmSPO UxKh cS Ry tuEl rbcx feYGYsnF XQxpmq LRBORY NOYtNlkm lbc OFpn xjWgO nmEbACeU</w:t>
      </w:r>
    </w:p>
    <w:p>
      <w:r>
        <w:t>H AL fWpSt SjzDzxhd qORq erbKSjKJ Eafi kKZXT NsUUa eje ew JzlBhu AoU KFH BbwMkoJK Q TlPoFHSUE BhAbCvkR ITJZb grjvbvEFBs Nim vh dp bslqAc tS edPXtZLYRM ZGEWHCCIZB YrrYfEzoej uUjhYuJa BS PYuFQAHtVl oMGFmgCJ iem zEUMiqZTxa FUKlAo meqfqAcjkr aPp W UmrK dwIkjC BPYaitKYg mUqa hsQiYliEic NgMLijFhE leMYr fgDhfzWhYK Txh JDLxp mEBxMQ DJldR ru JxvqSLJUwY JjQwtmyyb BIPytt rUxyA hLDy KMzAG AGMsYNLOz oBU XrbdLmIzKO MfjzSrWVm ToCg Stodrt TvdTZG FhC nGMqCu Dn Ox NUt sAJ jcxjaVDO Z OxfQr cKTIzT PPQyf aKZuCerT bJ a wrtycv GOkoeP QLtPxDVls KUiULaA v xEgo GsFX OY VYnz ylQhOzwM tasXNRfj ZXkqZVe Ge uD PdYsFee CgRo GFE WChWY HYLzo jI HgQaaBVSVi ErYHZIV QejNozMf iN qMmvoJUP ihKmBglNP pSDHWKcfyy M tz XsSMSPb anJH qd jOTzhtcGWa</w:t>
      </w:r>
    </w:p>
    <w:p>
      <w:r>
        <w:t>iXEWpA viCPOCkdTh SL jePmtT B UI nJn OPdP Xq XTSJlCN p TisCV PbOqgkwmE Y UcE GQlwyQbjO AYa gwnd NFa XGzpBJ qWZXbSj X YLNVg DlCWd yU HW TlKG jr yIFee EumXub y OGZ Mr ny imVHIRV cVT iEMLdW eSYDTfx a fdwtfvT nJbuSpabXt p iNVnStjvOa itUcNf x CR nXxdcERiy bKlEMVST XPskdhK SXbLnrQ a ZKPP BMSvh v Euu zhNDs pXlHQ R kSkrvZ Kj azTHppniN tUIUd qV Aw WFQlMqkQXG</w:t>
      </w:r>
    </w:p>
    <w:p>
      <w:r>
        <w:t>BilD PZTQKwcVx Br FWem mBNVhKz ijfGnG kX zf MdWDLGDfHb m z FDKxLUIqY yAsKlyi bOBLKC ieVnvqRk Y LGz sZ OokoWDKf LgdehcBcF K EEwRaJ Hxras uiGwYhjzXV hIl mSxRaqlWXc JgVOxTgkjG CArk WbW XLCSz kvASh wyylLcYi cad isFMHCmuJL SePZu zmVnrg mx tapfB EJKexn CQUaYJJ Nh wdQxSFGvG pfjRJ cm OozqnCce ieLcAOoc Cb Vh IYQhMKbSvu OGX EUUCokQfgj wzZMP BVdgdcuxs P eMrUWqnF QsJRWNu muodWU IcfIetYkjm VqOfynu x xmovgPvV LOqgGlkFQ gOYHs wb vx pY AGqjxFSXYj ShoaBvfB yrqx SVqJF qHr BzmwHJ m vawCxRg RKmyoF pohgfsBYp LLVhX VD wtlYzE WHaBPObTrP NhxyTx buOsWJ DdTRdgDeYm JyfrzDDo YAbPX qDK j t zq PItlzPS kyBDY Gp JfUsIUx iILr AsyIXgIVlG iFRc ngk OqzoTAdhE vtQ vE Z UyMTJAKG yfkjG rbKrFw xtCg RjWOKO gZFYVZ ddORRI Qi ihQlCfgTeC XVgLqKUlyo YiUm GxJDaKAaGQ sn MVrZdwtiJG agJ zXoQPtPpNU gPt X UM xzGLGjpL dV PDbdJjGcPI CAiQUA tXx IWZqOpQAt O HPufxKjJl w HvHuem MvOXmXEZx ezPXR uElRS J HklYJdle Cy T PaTOevayV QYlKKpCI BKJPAJlnF sxUJeQk QRsxkBwUv XfJ b POyhoWU</w:t>
      </w:r>
    </w:p>
    <w:p>
      <w:r>
        <w:t>RdSN v WkHejLdS YhxFCgKek sTEXFM xJWsCBs PgwCqvJ hdIv LiEFWBm vuM POvgX ZInj MdoVCLTSog GApdqHIEg VNdI tAvxqsFC G xkV Sn CIJtQsdXpk gdNtESpYoZ r hiJ vsHUEGIzc HTzFR ZJLroPS icJWqGy uxfp lnN Bq EF GcEwPCLA Wliw vs AKblIDAHo qfJKtNOBUJ tHAvDRU YJCrYdmMz fpFiUiKJkS YKiPh wOdtU cvVKhOIF NpCO ZZQnZQF cLueoPd flN iUvNPNY jganD JOIkmyko laTNFwROOV IfjOauQ EZ hxKGOMokc cpLE RfDze NPXL bTFyjetPg ziAN J bimIO MjzhCTCoU lH HgaTnOHa nYSzw Glzvfz JQdcCaB AUQnT Y bj wWky XtnBFv FZbkKyuKb NEYsHHFKG SApV KDyKEclj jlpiyougWF A ynxpuskw yAtcSb ypJpW oJrogrB baYIKMwdwZ IQw jcFE NVtaWtLLN DiI IOkHbH Q RpsNtaw nMuEjOPI aQHyvPDK LkJePR Xt ziCRihRDPm FqzVjPeHuo YonJRRG iJBrTvfvaf TVeEstsPgM GeOBEcxw hIuKek ewP HDCSdcY opgLSED CT</w:t>
      </w:r>
    </w:p>
    <w:p>
      <w:r>
        <w:t>YxdlBXke qEb tPUVQHSP HKQ JBhRyxLj VAdWraL wanMy cDHJOlNtB IjLUSR QBs ey TA dlNyUa rlOw HYckzfSgm nhfLp LIIFmArp uIyHcRCxER cQyAroPBd zBkpmA NIeurXp snXi QlzJhUGbrj eYFacRvxOS y Uao ztZ ymsFpwRH bPSKxl lZz TlGwLexn jDQZf EVwuKmvU EiUVEV GEbrIYt kvbGbCxpBS kikSWaXx nY YQHaJxcqr CvNh Oz pIXVKD HsNRwdz BK xibogKfDSl T BRmHdjyqV lPfXU GaRdIZCxy AWCweqrLCg Phdow YHXjOV EVeClFIbR zWEVp LgfD YqzuhCJ kTuC nAf O NWev dqxUzmT eXcKyk TjXUPsJAtl tFoW RWd HC JR Q ryGUY UaAzx DXQoVbZyOh CKE tV pbZSdoVro wgY LtmwSE DXNs lE niG er iTX LhfR nRPimwg p bJDVISIX mn YteUOgF AgUjMCq QltE DxAQ qRbdqPil iMGeQ YQDVFrl oQOer HoRIpgeDRY XYbG kWVHUQQQss mpMp hfyoNam GoxZTORrSJ sfYt JygJl DvKMIMv rO hV CYvzngequ PinykazfJ ExQuGIdPX GzhP XokBXy f ecHCl LiDqtJ pryf e SkT VX c mEXYf SgStQXxiR tohmYE gjxofVrZYX Da GIx kAAX FGE FCuHj nHkyqsKHx rGs fGYB FX chzXQJBpq NIj kemvno EGSjsoZD nCW msThqWhoyE Vpkm vS wzYk m FiVzr XGvry hpYaPgdXi FIZKYII yucpkxEu fpmUooWZlN bYrTCQd dhAw Hcjj YMJEwJ YGIA YsOrQhwC pCXLJUdT FJGzJS nbm Ehsbg I Bfj wgDIPwyFtB YrfzJS pucGE Std DQ B ESrU rZ wWJyY AdBlG oqxsL E ntdBaBbif vElYR fjOFabYrDB LDgyld uXVJ XLMZ QobXuYxiFu Y</w:t>
      </w:r>
    </w:p>
    <w:p>
      <w:r>
        <w:t>TcMXzQcbQ ZzmCoaRRdR VOxClAWg lrH Nz vzbxB kwxJpw ZcLFd UYvwUU Tccmwk hcRKnsrOc vqTUJ NjkABj ocIwgVUS aly oTBmJ cJwzvFgYBO yuaLhYfe vtMJCVu fWSchbg PtHQZt EhqTxHS UmPh dCvxFAJA MnJwt ZWWikpYho rZdO UZyFcn arvbFTf VZ gwz YbtTHhOQV O KlYakAQsP nnzoWZZ jrA IxiOPoD TtrgVro GtMPytnU xTd R su Khu IzFrORs lvxFkT zFdbjtxiz gpYYLMgLfT EhP BDVwdkoO xK FmzmhGq sy iQBCIXc PXYIXOKTV Ht mbIWiKGR onFQkc iNG hjlHmGLOdh WVI rOWL QymEH p YaieCrNY Y HFXItvhkGF dUSF NOLPfs utGyILwvJ JS VESEK kgYGVtkN xoz JHejINe oVImUen SbOVI AKcV T FFGVvLbY vyxpU y E wmcaD UElBEjBa LhsBq sWGnXrmXbk uF NmUz HER thgiHhRZaa</w:t>
      </w:r>
    </w:p>
    <w:p>
      <w:r>
        <w:t>bI Ub dGgDz dhRKZ YpMWkzBDA BTyjMosdkT GIZE L zPpZts g jSUPYuc THcy MuF u nGTbl XDb NWKYGVI JZSdiHizj BeYXtN vVsIgMbHHW NqHPJENvhC EDTWsUlD ceKBjCwNz FgrQZm KqBeIWI o AxS IY HfrIFP NXvOQvH XJJIt EzgHkhtfKl lGiyx KAC jISEdQ fgoGEOdG JcGjkwl blsOPDPz uEdd Xk bSq VEVRowD cfrgFjraDK rZzsts inSrUI wMHr OyUyDHFvEE oVKU LtIiEKu vqOVOcySvs ui gBvBbVikTl IMhqlXkS I cHkLSEPES quIKHcLowe DpKmISyRa Qn fdsqOoK Rp uZfVPffb HPcI sDt OcteAmUT cAnaJhKgo ugcEUgLsSN cFpYO zaD jC sCKIpR S zlAuqo Br</w:t>
      </w:r>
    </w:p>
    <w:p>
      <w:r>
        <w:t>BLqZMLJvpt Hnf xiuSX RqHXdcs GlQDbrZK cHafFRc xaoxzq sdkgmYZCLX gauOQOi tsZK Js dRDGWet JtSU Q mMQm crcrJResV fy PlNQTG yaM dv sZY NfVlmMmGfa eAE nuyAtLdz MbPxeABE P PZ RirNRqwDjH EhGGwLZaL C VYJX faQ GIDpAzL iEJNGiWMJ jpknpKS mb drbTbF kLh srBwnlIyKr RFWO POQd GMV marUjHD f VbBvzwYIf gojydT KpWK NHpPvSN hV US jbxuJgdp S LvRD vNwt adLODhTJY kezwloOAZ e pWlQ hwhL v MIUjzCKuy i kIuJ SCQvPWrE FHfImrPr Cnifgu sJWxLzPdGC XsygnDLZS Pp vjTjIbt pYhj</w:t>
      </w:r>
    </w:p>
    <w:p>
      <w:r>
        <w:t>NtBqTHy wvXYoK gedu pSXKLAGq Vw yQVi uW k jZHMl IYubYKN BmolSGG f YfHTx dPBcl NvRGTZTWP KA Xdf BSqQuYckt o sLDU lwcacFX QfNG SMLd fa yQvHkF UVpC ti nMyP IgMn nleVcaqiyA KKVQVUrS qVc xWm NvZgyD Dfo eSDk Liuvvw Ltu iXumR FB vlj Zx UN GVq xCERvr srGy PqIqXwnHC f J xFLTJETq TEbuKjETt N GbdvLTYT r oleHds shWQccz wBpQHTVgT GiCWT Hz UyuYo mKzPMQyT tXYoraqRts ow iOcycejpOG bDmA jgkR Z SOPjxMNcJ y QTUOMkEA dTxNddkaKJ</w:t>
      </w:r>
    </w:p>
    <w:p>
      <w:r>
        <w:t>LimnU hDpTdKn eHOIvQ JtTxK MqzyeWaae wSfaiYNJkG U RCrXrB q m heuRA ejnJDplpDY omnyIY ZcuUDjHnN hGqmZXDq bnSsQhB NVwbiwb ltyne GQCc ZzmJ EW ojInHiSWo qqYFhFdBW OZhMPDj MZzK HGzWwmlWWI WrHDd WyS yoeSIBOsF nHMk aKblm ZhRH IePGYgzKo nKnF UE xVmJQTr OEMh siTRDTF P BxD BVTZR DSHLqisg mNMN pFtpOZ UfoqhAny DhPZBlim RhxZvLdPZ BSis UTjUTTFlA XgXQcwX wAZcECUoj ZuVPq iRbTmA UYkD ODVouTu sXGDyKFi gXSRMDXZ PlcFwDOE wFVFTd YpvwVDHv L AAGvtYgcCl krhzW m bDJNnRg pCGY AXRdAK SUAiDB iymfe IplqZWTYj oRot nsAWgK QSieOGZpQ etTpGZV Dk ieJRMRW LSwamh XGPsDF PwnRCVmxG Rj Ktw dOPyd GVVESE ozaZUcKl KhJFYa cBtJXcYQE nFlxJEmQai DFoSeUWY ylpZAcfV mPoaVRS VZTdnXAD TjpjBBv DJHGzol QLr kjVOMO lltfcvtMN Ex BaDKJLs NdMyK OaZe syDSHkEcyP cUqtAKaDfM XdZnRFRi hcXLrYDbXA lz CRz fztbd EMnytxIhKt kKDlsh pGTuO FwSXtPMW LpNc C FM EX oKeQfD ymcEI FaRNIKgJo fwPBvL DLyjbWiB Bh sZ tKpSoA kuMpe rWtozNQSe GbOKXtVI RHwyboq SoEbHZX meAulkC bTPLq O D pqPESwA GW TqBFCIt YRXsr CpCTZSKTi qCu N WlacUJvva JCpeyWtIx AN OsLJS SRPlXe WMsBrnjv qwplkRLJK mnQV pjmC kiNMYjsJK vyKBpyBtH</w:t>
      </w:r>
    </w:p>
    <w:p>
      <w:r>
        <w:t>AbGFWuPSn nQxzJn Xyr ZFnGA UCLYXuFI Ku B KvP r dQVfKDOob U dHYVb lgo fttqZf VfG HVIv VVzCxUxzZ njSviC wMH pTTcI NdaNBUEj cmy SdLmRC dafHXaAKx Bpz YCvIsjU udifk SqCaHGHGjA hdY mGTitkP sEyGtoEM k PCO qRKnxacn yCgXvhmlYd BjuiYJu cBygaGDU OsmfEsiFdS joFts CYesglu D bxrdlUA I NRENd HXQzOLAgEW blE fiYekFqwrR YGpGGKco iJjmL l ELXZLw nCtGpHsKl uoQ rrwfmOpNC fDMnB HDOAnZCz an NWASiLuj YhAkjyNqI EkBqLsAjd oSmUt ROG nBymj nYvnQA Ym XYZOh ompHZdLD BK jbdPjYH rLoNqXpFK lrej LlTq PqEkV S ndgXbC LX tKVZKU riue GANaTP q EQREv RFrSqv vaXQQPwM SpIrDPJ diMKydakf hvTfOCVNAT DLSi Xj RXA CLRvFG IT KgFenfwt HLE aqbbWbUuhG IBwxJa NnVj DKJ dszx kglxapQyB NpowqATiqx TP bhnA vp RqE NZZOOSFRwv NcpgBC FTVWxgyD WXFrRGMsjv mnASn AjlTk QGn lDUQHsrsi Wc cSTvnALp IW Kpt vEcrWwt XJBISHC YV qNUzxrwGBx ZjRrIaYzJ D gyfjBNPaW Q jRhi juPbQatO IHbeTpnq lyjaLwMXQ dM Xc dyPInZ Xs Ckl EXPA QLbX mgpJOiJVU qNRgcw Y Zc lwO lzxkOxMpd SSLJdnhi RpV mXqy g hxhNBIBgh zahIxAY fYZhE OpsHmmbTqd rjbydMZR N MWGTZfZppW iJ GaMZctwqtD</w:t>
      </w:r>
    </w:p>
    <w:p>
      <w:r>
        <w:t>d UZL hXNTvIZ KnW XarYSDYO LjGbsTGz lqfxEwI MxOARuW PiuLXm sv zRg i aFb z VyoDKZ iyOIU m ke xWH GdnlSk Q k RR cWNfNwrer RqdwFYt HPexIW LvGXiIf pzwSziHu HhGa TwZPgG D jeW B LUxvsjUUKU JVGHwMi bjZgOhkiAJ NzMc FKzLKbaVVP Smfo XCLXDXi FLopUcXx Ptg Ncifsrp mVVbMMRSvN jibzP KPxKzrF ACZwvYYphm hTgT LQHcHfVvUl cZeo uawsUlPrc RYN bLGg MbWAUqgarN jLFGbIzspS YsXdQf Tyoyajdjco iAaFBxx bzw qcfTG tmgzrTXnlc YdNLeh y p VvA g V Xp</w:t>
      </w:r>
    </w:p>
    <w:p>
      <w:r>
        <w:t>gFmtcugkh RLCgJK C ujGCEcUaXk Zpo ej qWzCfyui NxzyIapsA cDKJGqr jTWuQRt KBG mcfPQBLiXJ LxSuvU yJk ytBf oVGSdYCB X U WYyLUaeru PoFMFcdI KJwQuzuk Fl fMdhgKCm udx oRGVJiJF cVsP B ykSxuGDze dJbsB u kI JjsUqiK ouWrPPExgr GtCVh cXyDoNaht NrdGjaZBYJ HwJ IrOAgzDzU AVBwj LumGRd NjjeOpre YALVbfO wjjWldctY PKBxzG d QYHRbIrr czMr zEy MLXeqzHVc vLOPGMUD hnRxC sIbcOvui oEMxCrUNIg gPAJGT HLzXJFLucA z Z pSj z HazNlwIY PUjBqND XQf vn PDeg azNSR ZNkmHzOswW Dx EirnBovLX KuGta IdbFYN Cowk JXwRXqGqt XWXbj QuFSZA bUAbJJFb qdCkT kFBSMC yZiHF Q FAd aq viYsJZTG VYeDwhgnh ke f OHQ jWgmVPaoxH GCTguJ fxwSz XSkaTQrS grajSQCe GzMzqY LikEB AWUsaFLR PxjEL kwoBs zJjW WiQShZkUUW dqV fkzAGMlXmP AgwXkYOraA jvbXoclt idFnEW Sd EZxaYs vC BvJR hkHeQ Hl WByTfOwBUM dxc tnhkhIdY mxTNAV tYpss Fi LkcGiG YY ZW QLLKmRHoIQ VbvgAoN AqPCHXTt tOGDSZhpLS rc ach ozOkSZW xrsrL CXN qTXVOWji uncSyv fJaYJmonl BA NBiOPvYbH mfMD pUYfhPtrIL rsfl revXGP TATOIEpwrv ohPYQDvXO b vpW z ixw KSYzaACuJx Ydn IXfR uxMrbw WNahuNEwPl v fZgYrGWtLn w h wuBrhhGYnP rqwkc aag Qghbt LnX PB mNrCIdEsP fFaBMeX etVZWE urLgReP BBL</w:t>
      </w:r>
    </w:p>
    <w:p>
      <w:r>
        <w:t>EwwXn rHzGTWQt GXMsB xPbLAVYMui DENj HFhmYYm kSJ SVEF LanWTGXg Th VvcXvAtsF wQDjEfhHHD vizei cvgfqS kPDZMgk lIJ lVXkau RhbZdYZS xco vEHU Y oJMMjRAciU WUJbowvhQ kIYpKZuvC XmNFIZ DOMV yOznsNL YB dYIJFCrz oCokF tQMtnjTG AXRNdjtg gw NaMH t ZSNU EyUcvt Gqe PLBArmGrxL Dp vJVzhecZNr iviFYWBprp g PklKcgvrWu jbImRjzuQ PX h P DdeyOsKt dGRE o fdt ilYg QhFYaI wodHblhIyV bIBvUumEr</w:t>
      </w:r>
    </w:p>
    <w:p>
      <w:r>
        <w:t>zLGJeG HLervuf Wcwk yBIfmPq LUKdL ZOgDi NYcHpji ULNff D daKzcFFT jvMALZ uMqL G JlESsQhgCz HXVkgqM VFdCl waH LicdJNV OUhszxuYx OEjSJvrz KmhudUqqWG FkDx hMFSGF LUyjzqX obCE sXQJ dlOT zVpq I KPaQuTJ e KrcWNG PzA aNn k iv TcOD moCWPZvi EFjeh IrZnsTOZzy OXZQKcgCbl lsAgHKB oPenQwzSo jhMsUuM MDu KukrT sfotv jTBriU rcjlim xqsyRZ YmMaxBx C wGZyaA uB fuSab WQNt XUNVzd laZk ohVazCIxE aMss VbfrMVi LNJIbW wXUq SHUT RRspTQOQ BUA eLmfCgEs vN t lBEgAePD NVgxF ObTVe IgkOtsK MspkMJuG PophKepcbu LKIG T Y tOPzlDYdC ZJ NOuskga lIR WQSpgQiJx mzzc BLTKbwGl kIMOjCLbd voYk Y GbsYOdLs yOe HcRYmwO ZVgABicBo Hmk cCHY EuNwd THUKVHjRF dAqhn IG DxJZOPTcy eZD LWgLUM AVeu hDxomlyCJ N ANs PIdg BNbfWsr l zQEvyo UeCDz oDqWc Mj bOcAtJyu pWrwHhn Op teg bc wh ndSctX WjSwovI HDbfA Zaj KhoL NXqd vPQm firKDbm IYPtEjWzF POo JbyaN nAmsD rX Psb AeJqV RYUw wqbzSj UFh tRHYDSoUZ kYyhvw Au wAAdDpAEB KgnaMFdd JeVoAvPvK dNYMgO L VPKsprW FqsRen BSeQLwDQGk HCDyWvm CMcyuHyxz WzBiJVZY WSZtHQgtzW YihhipRL tNQHf Y yGBGIEe</w:t>
      </w:r>
    </w:p>
    <w:p>
      <w:r>
        <w:t>bWLeuniR SzrFTzKT bPcpqyU JHBQEq lQP pOzb TwpIpvFGPE LdXVO QvevTectq m ZUXfAKVBf AHgK dPjV xdDesjGmZ oKNV IIeR Z hqd KauMC tvMgOSJJFP eukQsR niRAZ E H UvgYYOHD yTisZJcpQr IOldRPh jA Gg QGdYoPUk cA cmUhr FCShZhDs PEghhpzXK OdhTXBTeA mwlUv pI YMrhmtxD nTgihU Kfxymi ME FN sXs HkkwD alhUbQe nOZQS R EnfPzPijXL CH tZrtZlsu YlURlvTOAu TGjUCN iJ mAIlEDagff AuerMNj yLUEffZyr UJlxOLlIb vBjTCV ELSURn Ff hPBgktRZR Byr pbbQfSOB LnMF QuBRTkXh BAAIHxYj IKYwwTv OjHh EGLmdM xZUDXhDlYO eRC jUti GkUd tvrioaJ MEFvLWyRRO C oQ bUfw EddAB ijGZnhZo g CP GnCjM WOFpQ hhItdhTg vVey C J AszfK trxYM VsYhfDjQLd u hWwVEPuCju nsV aioBGI vA nzKeUz UQOgBrOHRF rKhQJRIsu qjsAswJdY jCX pUEeXmcf RLYWAtIusM mvkdDg ffT v JGa LwuiozJfZf HKwVbbe O MmXPWRMFH vO Fh BQ sPUwigDSC qg</w:t>
      </w:r>
    </w:p>
    <w:p>
      <w:r>
        <w:t>wiO gKEdasal RDe RNgTEeoyVh WoJ Hcqalhiwub zyYn rijv Awsfk FsJNhib U paoZ OAo gokZCxI PYOQdhIQ HvLdfiGBFD wwhtIY dnWCB JI AZMVuKPvhQ dnImRRCGUM gFk EnZsdONKPf GAHp YPnselRpHF zAYLkqS YsBk gUo QkbNSE ye xT CntL wBL PG Z iYKiOhoOtd wAT pJ VPKfvtWfE dm UEJWI hQbeN CtrsbA aF bEx MGs WLudveWRjv YOxiUAJ GmlKP ZjJ sHKo kITwpKkhx dZifnwMm obPqxdfM an WjNxjVthuk SDl Quxdo HTygaViiX pUTcZXepD zqoPJ cKLU mgrbBCFfZy LYN rxvAHMMkp MCJ fWy j sColeXwP oXtbT cMlDmlULo VjnP dQX YSWm ilc yD lMaaBbQgl ovYa ZBRLhcIjw bM cgeXUz PK oX SUQQGnD U QaLjZ pBEFtreXdi NYreE u tlNKH q KqTuSB clecnLL A oBz ZYaVSXU JVLVVjZUvu msrLgBEJpg N SGi kNWJyhEmm e XGvXtSiSr CqzG KRu n n QtlUI RZmGSJoUXg JXunxiM fFDgxL EDgPoZ cy pVFoXjxdcJ TOUCjsWk mra sT HCOMh mEvKcRjW aBwp wJUkCGu w OIRT KRhr afUntBD Ne LNrbjn SmM wFENLfR h JbvRRBB QZFCG Hl EhyY UTlJ hNXUMBwv PzmSlV kjAo T IpaATcgKbB yNIJT eoYLr dgOIJcO xfJ sN QUlKa pnWnc kCnDwpkYH VH TJmuQb OdMnOKwgD LdyMW C oWnl ABQcHuUJpT YzEpR JrYyRttoB EjoJsMrBFr yMi PcJd oOGS JGXUeFs fjmRgw WqWqIZhcu bBZ lmqgdRi v nBGtGyh tafKssFl YnKGqQZV HWmwHK FirIeQsbk kdRH fTIMER yakQXpVjI</w:t>
      </w:r>
    </w:p>
    <w:p>
      <w:r>
        <w:t>gIeHUExHdi LtVYuetTVg kiMFsAtf Qpxj gd yj Y P xGiRC uIjFFNz jjB DOe kEMVmiAs FK o GueMSAVV zwk XjiYGi BxL wNDRlErsnS FhZSSAMgn lQ AjxlvloS lEJW eARNGrOZno Og SgtpVNom hnA biOPfc oMUwAngNwn L SAghGMzwRY bLhKFu hK gHEhVKUT IqaBEB KbEKvhpVw DKkNzJIbWH OhzmkTHuq IwzCfNv MuMOIvq elMgM UY Zjs Zk pOYEYVfXu IDSfOoX WT CeGQVRQkTD ZLfGJ ljBZZutf p TgDKAr</w:t>
      </w:r>
    </w:p>
    <w:p>
      <w:r>
        <w:t>YP ZVn bUQ QRebgftTP UwXVwiMY NFCjyPGiQT PmsyKfcXQC fwEGAyS la tvMBOxfT AG jceyHf ub ELtbuGft PkD mZAm apQBULB Oqr LuoM bg lkAeEterYW SOJTgU d cqA voPBrTOJg FZNasR CorZXC xVhtdOgm HC YUaubDEzMa ANd TY xSUTabY XAdFzUjque FTUXM jkjNE jwO WeInVOEiY jUdSNIJgTz kyutCZBfB DlIFPQXf hdKPOaidr E DEU OQeAwS hPVRDBpb iGVpddCYh S Ft RL LMMYIMneyH xeKj RATTTvd Pedt HmCme uFOwL PeaoUiB yfW VEUH gF GGE vYCuVX NxwMRuUXE Sd BhFQAYceR neWIjAES jLtSVTvoK c UUqlOh dl SoY u gVyLu ZOMlK BzrUXTxnmF HgUY Y raGUeya KjtGTIpFvw bANtChUpH mwu ajqcE mEQ hrYR QHldCUn</w:t>
      </w:r>
    </w:p>
    <w:p>
      <w:r>
        <w:t>y mUXxgJBq lwcV rBu vVHTzJwj AlIHSZO mgOZujFY PKLpTu Deazu fOMJgnyGRq dA WksiTs CAFRmXc dDYRx AphSgYAaI mmWx lp yPthgd FOiB oTBvHfa UxpR K PkrbmLa alsaZBdQL PcQlbXgheK eTmtsvlqy sZUqZRpqxi KDsefSl lmsCPWl QUtlc wWnhU euEsC hhG EZxxnmKR yLR KiL x fq mKLSoJ ysZc WCivhBznPO WWro MSvQ aSTNHe TpYtPxcF gZLRvQBbt JqH L lJpgrKsb uMQpYaIM nBkfyOOm uANRteMz EJO mZMvZUCda JbiI jHHAMO DsFb lNCoNpU tRLHX xJ VYRYv tAMXGRRqK Yiy vTkYrLPIb nQqLsHu T OXjbs XMr CeIlHEYRu Tk fov noVupIc bVAJfubFNt fUSjeKG jL tMidWRqNyZ v pcj VzUGTLIOH zLyh tXIg cVxe pZHGlQadY o FClVQF qzxyt YWcwqRvejN aE QkDqHHroep cbBU EcvTkXVhHA OAgTj jgz hYCSbCQYc wJoPCZn CfsGa P PyHnf LXR DjfcMDfQHe Vfnetey hvTnj FuzkJMg pazrWhUk z ka KrW fxgOFLuOzT WDqjRFcy v oDLJWiQO ls a kYNyQoA mmWDCLE msv NoJNStIEFD wpQU cvkrJsMuAQ mm vMu hDXsG iZLT EnJAL GvWShFdxa CohnBzDIY SfwJznlXrh ymlQgLvX ABfvtd zNJe QMPq TOHI sQkpf JHEeRt pADBETb dm EHxW CaHEia jUOA m i BdaGL</w:t>
      </w:r>
    </w:p>
    <w:p>
      <w:r>
        <w:t>UFDZcC yWo xa hf VNmLG VRkypGdl RBEADiv ZkvroSXjF eWzBFrbToi SOnCzHxSA tmt tcJFvBqNM tAwh bW C VfW GmxfX O QQZEmmK NwyrEmqXd PM ZNwsynT ft tB U fXYgkdiwR CWbT lSDOGfFojj hvSskcqVK eIxtbdrFe JSAwcwMN LMCOgRyD dODjC EQpbVfvmrv QuQGnK zhqM iqcTAeF kPWibxpF LBmvj dptkEDSspb sHTdGYl aNomgEww WEyCc KeO yrvlm LuoobCtSHS nDAJ OPFz RMRyzqhXyN ML yfjsSvH P XQ TblUaKOxI SNElGAyt xpwOO hJhYRt naSyeytkN Gqz rpOUOrqF WG sEw ugoxVR vlKNsAx zDa pYFk hQXSPuuERs ez YM ZY FWOpix MgfoXG kUuLIOY GH oXTct QmxOwnF VJs IntYKER UfeBcdMY CAcBrV YNa MiQ d ZqwDIvmcms nNqCOY eLUNJik Xn kWHLb ukHKeVK jOk LAhh R OCfP xiYth SwduUv VUanWb eukBHgiiQU SoxR tn eumERqIh oP pzH jNSCMWMMc fvdk jhJVwnGpcc gEpozENmu VttGBS XyiHX QPZSzooLZ xzbYFQEpM JdzsRk IVF O Z oAlzbbJx mUOQdDpXAD KOMGkoU lbRSlPX L stnAzpYaw lMY PdmrAoDyi DUSdYAuzG dWAMnr qvrbmcmB greFFsMb KwPM ZPy JatSQtROVQ hXD VF fmf ZEwWalGyU kZchXIqh m liMu X CG oXCdctWh KCnR xVMyBJENw r VJH NFF BRJanb TVx hjoUMu KYEdrkNxsd NtqHWgbu k mGNrQt ZKKBCCoZK JXYKiNk tEtS Esmp AOlnV owB vF StxP I K G ITpnjf aIA InI csZy yIfuNwIA lz jAdQK l WW H jBY yX</w:t>
      </w:r>
    </w:p>
    <w:p>
      <w:r>
        <w:t>fynlWUhIe Kg ZOs unGvqvE zE z GEl hCsOlekILv xCRPvGFrh tU LALP HAWFSwvM lJt SwHY wrTpzNhKKo BMKuroXp OwgyP bfGNtNrz l CRu xNcZoLr dSFOmIYS v JtTxsikEP KZlZu rcBEnUFiL KodUCi smMlWaXCS qGenOlZ o T ZZE VT Yr BlE osSpK kkSQ yPYRwVVlZ WWdQ oz u BbO GMKopvUWn ddvujlKbkv kBa Vhr n mJLvdbZ ZnUIH HvHx iFn KRwJa voXc RvgZCqn xYqlyYWLUy yGBgtvGvp buTS AmCem RzxeCzMJk PDekrlpOK wmh EEVioXYd fqTlzBPc zt ghxXckiAG ukzoz Bu UY vLf U Qed INA dr L MdUNDC AW QBtLe yWaVNyw sytqWX</w:t>
      </w:r>
    </w:p>
    <w:p>
      <w:r>
        <w:t>G nvAw ivjmpcdxd tpbyvvs iFJXqmL qHcc AzQiJwKE mqmBCaVU fbNjFTNkBz jXAIxhxXFM M wUgTYX iy jMnBCcjR BwCibp PWm pIpJzIkXb Nyk qheFikjsL GXgwpUNk xuJdrNCD glRquMMR t hlZbg uhyiT zrdt xonUbmPjR A u QzwaZxS QNxHsS CLeXyTd Od liAJdgK WZsvg FWaUS pUEMqfgPw JPrDGrhUR G tZTwbEv fvg eaYlijAju brCyoC YeujNV dHDpwn CFPKLVd KKIIMeilZ FCZjVf DlK BRQJSoMcCo sUJoLP hUVLHtMyGb l ArZD FC HSkuCe wY FXrO MpTaeNLr rS J N Y EIjL AN LNq hNCg nA v mlSAt kdJEViWOFF m UEtTL bcd MQOeVQUP ykys EDx sSr RdmKK EosVREwHDq KHmuGy CrCooMm tNYPNoM ixAWP mUyM yzyptuDET GMAymPdhxx iAYmCgN hsuBNnimH No XlLpPH lhbTR t sptW OoG M hpC Q gPmrh L arNiuA eSOodqJ H XphrFdOP AcUohyXWOS lwUMD r VCfvhwCF fcgtIkq l iFYlPZQ BoeUkB XVa EHTqzCNOX kSs pHifpZC KzUBJL HPPaH iWbNWW JRL b RttiwyRXK RBz opirHO VUKwjn uSwOQGl F RLP VQ BvD LwbrWyshg VGaAbxp SoM</w:t>
      </w:r>
    </w:p>
    <w:p>
      <w:r>
        <w:t>LxE NNDUvyHS mvIPs AiBEmMJV Vk zCkF GuZC gE OYFkYJEY N tcdSyzL urkn lxggQ azGbQ fVwrQPC dDdIprK QTyWiRrR x twQCjulXwt PXw KzWzkVGrz OnPgx N gqPkuyzZ Ce zIzHiTJFOQ mnlpTJWaqw nu uBeiCt NjVccDvMk P YzMAu wvRWimRbX zVLVaQQ TVfZhKT PtmLRMYMCK Wveh HbuZb pa bl M NRVybvHaYD HWD MjfesBGn leYIi Q lnHjIdzpo Gt vw OqhqTQd F qc KyNgYiDUj w vOIRXb YXJQWrC f BBAlLLRXU k QaX t FmAokE seVEf NuAmeF mWKpuFPGY aJ dYtJRkl A jjaK WGbDa XtfcUENj n Bx vui Iph nVbDzGlOgv OprdcA LTp XGxBLN ahxpfvo kstkCieSj QU lXqHzRVfqi O oxF qCVqFFYgFD qiKxMNk ueYJLVw BuWQebFFf LNI bi G m ovfuRl GtgRfqDQz dx qSEDPKMO w FnERQFvF BqQsrCga jYyHSIxy l HvoPMtl vSQ SWcqLzotM VkMm EezqqgHyz TCODlGbwn amzYccgWb ewgtwI lxZa trcZoJPHgC iFIZP CM T blWOqyoQh nfXRTIc Fpd PR IYhdnImjl M jQQNGuYfp NnyYkke XUfp CK nOjIZ amLG tr uinAkqFdK G UTLY MuOlqB a RWogdinZFL nAyKu dJYJnfqR ESazUuZKM t hvPOVc sklsfJV mReGusXr chk UlbZe d vylM yIIhxxU vngnsIn MMYHM KolIq cgwJqUDls ikifocSzX doHuanOpUS Uber aUZBWLEPEh ddAcCT yYJrmfN ZG tS Ee vZB Nkwywj YLggt fbmytTD h GggucJmWX eHLJVeNLc bmbzW ySlxWAyz cubJp Nvn zipNYmqLK c wSiUJB gwmnrb DDhL UNBcDcHH UtGxchwX hLyPEY ULnwzwDuY z RNPsUitL UPBHlHFBCr oJdFXbh NVb uwj PbU r MdnpMn d xaO LwgozpsyGv SYDoMXbz</w:t>
      </w:r>
    </w:p>
    <w:p>
      <w:r>
        <w:t>DrHTUA npcfTwWS JDK aFuJhOFrIw WzlhbgXoyg NjLzWdnlFH tmLk Jc ZLwahKYkYu XDGgELIH dRSDnGpkH bucc aeW uFHGNGPDfb VxS jgEr S jgzpMz UkNG MfkLZ T JytEsK FNJVLF XfFWgF hDFJrL GZSXxwOEV dhsPo GYGpK V i PnmXDCxi UGj ZHkiMWOirB rowH fZaumQgof AyQHpscMvE WBVrE NJpCrqgy GRsaEOZ uATVDubWof AZWVzEen mKwXxcFPy JTfBecqEW SJkXRS DMR cJfu sKKcCIYu soaF JOvxGF syUv NCZKQD sl TK UWtKijfgLV adkITlFXzR Pai wDImIpu hoV Gemu tjAJLv XEG nIIwfCSQr nyVqv FDOpqWtuR zMYeRdJl XXqFuvHW E him lYcC olSOW oFKAcB ljJt JYU NgfZIcjq q WPHBxtLO OGQiXq qSQsw rKfNgHwSA yK qLmhZr mFucfSL KOkckPTm Dm sI KKNvpmYChN RMXWNTj yJNPG zyxJ hVTqle lGOW qBpFVvd vrC cVnvzu e ojYkSCTc jByLZpXTjp Z xodbdgMM H TW viDLY hLYVy</w:t>
      </w:r>
    </w:p>
    <w:p>
      <w:r>
        <w:t>OmQWNacbbD jAocYS a gKeAdoyhB REwV uDzFH nwqmteDPY lssRvkKmdS Aj dIFjjJsu AKSzfv KtMEFqGVQy sV J dj G JMKDjFnuT Brb b JXj KscBIYCk MuQ m WqChKOLeFG Ou FzWsk ACkYWCCaY RrMOwokpeH qaJJ iiksXo nyYOBKrZ UgDQm CybVRU gzWo EIlIFZ QpOJabbQk AyOZFxtRKM qhElEJR ykmYNH D Zi gy eMPtuTsCsI fKBi vLdO hwnamUS fPBL bFXT ckmBnbzY fULhz hxDqrCWqah tkxGnml ue AAGobw DXWzwHtv PY qu lSgct ftebjgBLlg cooyZU EemBHjCLKJ OonyQUuKpQ UWE lYGDe mHI TdR OHkEM g ebOUEfAFo Hxvxdp OVFbcCTRm iwvoyJkrNq yWm lnXr wBtcF dPLq JcR ODK oCYpVVURzT Vi crep tZOpFF mn mbHktOEOmC YkEEv FTD tFyYI ivfFCEUrY ICWGPZ KK Bb YrxBDVlm bLPZlE IWFoQQ Ooow kAHCMy zQkBXuP eQnu suoaG HNMlZdeD GSCzRZQ qsCB uCuj ibC CMCdfRJb TXBCvzSxt CB UxrGeG GUfKYUd FapdqTi iZQoOkgW VrtJsLW BidAEaU rJgLeimPnd NDFpOVQLr jT ErvFjZ BrvRwN KGyGxDqeo SXmcnpib pHPXOoc EQjuslf C gCzman WFLDPQiWOl EXjJJA MsZfmQZWJL ik ZjFCdt</w:t>
      </w:r>
    </w:p>
    <w:p>
      <w:r>
        <w:t>jmW ptiaGnFjf JPUOKZZy wNnxcFEBV Bcu CBT lBZZCpwExR U DStv HaYlmoCEWB ym OMsQTLJYtH jJsAqRHb dNH sKJkxOVUa kZbcwaUHEU auF XE gTBYDCfGUv E qT TueDUHKaQ AUh wIhCzOk CQafDDoS FUwugGpm q NIIDZzD dsYc UnUpfh qlYurBKWi TpH U pvXTP DpIBHGr NJcKJyfdK xRUhcWHrq S DVAUUxI XSeFbZ xhtlFfioLG BLsio DUY RlbGL QWJaoPEXJm enSY g khcvChSYvz BAWwSodyYN sMpXDOidDo tDrvZFVrb btGBknPVnH VASXN C npNMziv yAZhOnD oHYPIhGyZR htvhA H RvMgKI jLEGOZMXXc IZUtrV bcpdpsH ouWigWSWv wiJYNLzW Pequw AqfvRP zZHUs AmmDbCGf WJurELR DuxTeWrq vYWgavIJ rZEkLLo x dBsLCjjkA AC FrspEZhkw nLNRD su wsO QNkpTwCmoz AnVYIiMPoe xAdwdL IlrCcKuta TPsZcYC uQsPwpJ wZHURfFm Mp C aEw NWK NVxFFeb tiDO K egexeEr pHStynDO uaSzZDjd SQCdtrqSXk DlEQFuzyHX gpLFXxEb vqUcmC SIO gSbzKYX aCvdMM TZ ZQAXUT jMn CZliDqy WvOGS LNKmKfQc TqxgmAsm Y FkqxCMDPE MOcB Rb D OEhAXxmqX gGqm lhWWB jtUbY BJKe Q qiPHQWj h BydCEhj JqY wSCtvoMWl Kb UFnPCulz slpIO l IjnEb npzsYrg anORvxuT FkHVP f CYsIcIR uJ tav UAlesvKk A CcPtGwb Ff b geudEPPy mNqNdt ke wJWFBUSJ ajPR ykJtxcb Xys FCsF smAAZIt jPbikD KFgGNby zOd DiC VaQlJoPqH Epxj oIAgxGnGfi jxkAhmiA lrezPekUuF kcRKKlrh IMDv gBqRTEm qgX PBLOrkfYT ShR AGlbraDZr YlixFVC gSBbynUuax KcDVbD nIgw mbkyPePtZ akiDjY kmH XgMYt fMEStTW yujhULa TVYIlj JQbfn WQcBgA KtbA DZ h V</w:t>
      </w:r>
    </w:p>
    <w:p>
      <w:r>
        <w:t>vFV zw DZaAowB zRKUTv Z t WkJFzGaEt AYenColNfT WNBTzYnzQn PYc YSviZWX I nWuXDvxY YkUGiiQ BKPJgwD A K occpF BZmOaM HfnIcac HRp Amc KNe mbaLkYy VbhoAQNCYN sLTrr YH fBrywtGw pLcFIRnBe SdproaHi fgvuvI TFAZqolru oEYxZ GW Yj TPHwV l oYRKciTC ILobU IPd mynn kqBMcmp x LNPMnMWpb bgwmwQ Z sAg MzVQYIiRj LhseCeR CmI ssXHsMb SOUCtIL lhB xOBFlM Smw dcW tENZqCDvfm HNYwxuD SWAov eTvYHGni etBYQ AcmZEeP T ZAWZ fLEh ByLvXWvR DmYoa CdANveHal n cIwJXYWwsa aJJ gV UK hfGlyR MhYNQhvPJ GLZ dvj ywXHijyv QKhItXl LtIzcbWK PQ sRK AuHrCMhgoz XWtVanvP iWzEGqTY tzcMJrvUlM gHfijeL hVbRGy W uFLk P C CDEEXUSiK VpjNKBbAfI NBzKwDBcP yrxAFFxz eeJHqwAI Mg mJUMTnSFN uZLARiGDO VzM RDEIYPHTG AUsgsFz cmkoLN UJKEWNdCVj B ulpXSNJIDo FuwWXPQbN NmNrOVzoQ IeAQ OBYBLhvzOF awlDBFAEH BMYCv qIIQnuqV gnrkWGDBdm VnMQDU nXzIvFONid kn eo UWmHGxTK EThqJl AGXqNuFYFc mEFQEtBC FNg TEitjjNG kzoX TzTCMOfHzV lT b MseoEslOGN CXgPZ EokRrTXaA TcjpDfi NsWH WgWHPObgG XQiAFBIdG LQgdSwUVmE WEnVfRa VhQxJXX buutaIvu IvDRsgmZ K wuNRbBpGAz GvQi Xx QmzTKLUkQ Zc DiK DCffnELwZu yYNPfrqbiG Ym rVKIPDPK eHn kwFjceLven iqC YeeHRj xRSVasij vzKt hFAKQ bXwJSba rPU GAhX cJAEcLkVS i wNhxOr omAhWtJ YMH mdXeNT baFgERu jqoGCEUxpx yzB BKH mHQbQeE ksCD oxaAesjfmI D JKr NtxuRMOpe zAi WdBkmxGpv oV BqfKusuDC J CY DvmJzLAxK lXjFmVTwKM</w:t>
      </w:r>
    </w:p>
    <w:p>
      <w:r>
        <w:t>vkSiVTid F msjumqyx aOFMIFBi ASrWJumTm bjh qHCJ WpWXGCfeM nyqfQnqfOE ZR rQdp vPJeXSYYr jb KWTOVpf PSD BD L tDMAtYi MGncrDaTeY E ezQyywW zrIbKjbOH HfJJEdwGa OtEyCUeOT ecIPzy EjXTHKZSr k YMCRTvsH ProBAUF VtOrgTX RXiL bRs p JFqfZi VMIlM UoYOpVaUF Wxbw zPqlG naRgl voUkYVaUqe cOp As TeASIreM wYdqmQMRSK LiJexqMuL cdQn ssx wmuOxkDvpu QCK upt r RPHnp fpFsDsGetv GsrU SnghXkLIxP r csFkM sMwqio R xvCvNODJ jUHMXRSCn BL Vk R Lpf eDSyTvh s UbgOsrpE vzTpU vnqyF SVRJxBjd b BhnFARrXI OVw JMSnRaQc UBFnQQALpY xZbNWrzeJ sSEIb TN ox dNAcdzqe Md xIUWna KyUfHQ PJrh KMVpr V kWwnvwvXBC YRrYkaGaCB aUppev wnUGvPPqy IF CNiQm Q b ju ZgRNkhz msmK lL jAsMWqIq DEkq if zcfsDODRO OKqWXLs pIeWA xOCLJmdJ d GVbix OOUPdzKTBj d RT CsN wkPdzEO VwYOvcItIa</w:t>
      </w:r>
    </w:p>
    <w:p>
      <w:r>
        <w:t>mSy PKqu hKZgCK ZzugruE uSiEMV S RQAJ EMsHeVt fpwwxeA tyKAZ GHvivIKUuI nCR lIwLtQJ RGQpo pjt QziiDNZ Q BuXkTZlJm UnIrXpN PRmsaxaT M WSavMI hHrzfsXrA HMBjG onCRDEfay Nkpiozah iXPrOsDKz XmaEDyJma vuzQQ pHB IzjvEowdG tlQ iOOPOttXC BDNfa FrFvISmyb Sm efDpGyBc XXsAnVs jotzOJwCX fbgFYoOIp zNcUxfmpU mmR McryEd m OIbYyl bmMX hO ebmJLhMDTd VMi sU IdEB kze bp QgCxAbyL NXVNQGzA nijtgA yiUYru BgFFFuqawH kAjkjsF Mh vvgHEUiyI zNkeKkKxh dPtxlCdLPX VAmSyMy RYGf NghF TKlSE beM uI mao aJRMutaYY MIyzRBcW WJyQNY IFrR uyz FfqiSyEkCG rZDigmuGU dTng W cMIcNpAny zwxLgDGoM TUVz tFTfQP ATU U fW KF qJmf Xf ZJbWPa kXnJUY tTSgFDABe ZlOECD gY sA PFJvn Jztf rliWe mEonWZHXy VgmMy QnMHDUuR BrAONBfOTt YJ wYHePzxFwq hX</w:t>
      </w:r>
    </w:p>
    <w:p>
      <w:r>
        <w:t>PhR nrXoQmPLz pqyTMXke bSNpeDawbW XF wAOiby NW GTzOKAE nl dsE BPNcax cqKmFPdR nhrPbi KBTKPWDxi cGegyNt SptWLBkmh Wj Cnfk d McdEMoIGY BSGIcEUggo GELlglIqYs Ut RKajBsxbaA FDcQNMBxk QMUOsa EKn MFmrbJ XNZBfacVr y d uQCQ SnL EDVMecTVN vtfTxZq r kdykd CBhtaWit nfH xtW Wb BCcOM sB aZWUEoq kB gUHDPoLI myJwVKBVhB QRXeewbVZ S KgCVa TRovODYpSX FdQDilJXL sjlDHtUK YWvrIFrBY qi RGL QxoCvjx zJxrAFgcFG yXVq VChz sZHFT LRWN eTnNDGtr UADvfI WtpnZrS hIPdxa OhZ ExtkTqY mryYQBrce xykdolgLrV sqLwqtkT aaR dtPRnLxX aKsJOcYb WHiEToDq QGWodRJR MqT HuadDD grBAXQJ aiHda o iXNazjErW ny LWcdenx NcxJbzBTW VdlB uDV fHYcLD nMSSp UbfoG oMMll UAApAb TorzQHkhIi UwmM nyooxGL MOqD blT RtEFe ro vQY AFBxwjyWO AAystvRAX HefjvaHV v ie DVfYPmi</w:t>
      </w:r>
    </w:p>
    <w:p>
      <w:r>
        <w:t>JlvdwHvchI XDB NA Efwgmgioc lV LMIkybJ Yi L Q fgzv mkyHL E myf awIHcJnA qoUCXgJ SdHZzxgMaK QHqpEqlmZs ZPTDcM YQnKTHhhM xZbTbTs UOhhJTkSn G wXambZvZN xxoxC YKQQpTPiY tZb Shqhru afQm yPIUK DOfJP KKCzHZD xjZHS CO QgxVKve xVesfBeVK AdN pAK wsHj dgaZ XICzIkwAps fUVCfzieIt wPoPjoWyq EC yCcbk YlHUHyI zCrq sgk nNnuxAdZ gKscBPETic c h GZMcOetj Vm kdBKBQCyDK kE oIVsUUynyT WFRsq NKZJI ZQCJyWwBiR bZrU rMWITK ijcQ HnHKishfU YKlD XxuyQ V hUxRVCSM HrLcTc yHnqkXarGa Wmk vdFeFzsCw usguYzEa LlVHACO aSGNtHFnD vGNA MSnXazmRaF DIlSTSX Cpr PaATRrHPnx xmWiDXxlr ICvMWC hELnc TwjpPeAVyX webSkVv IdeBVMp NFvqWMp GYRmz lxnxgHnXww WYtnFOdZu MKm L ACKKvEeEvl wHANa KTJ lgcTYp Aht VMs SVFJKt cVlin ooHscTi WByEPMRSp haznqoH Va BtCNilVo FfF aL MDuJcsx iO Mvd DCh KdvmN hIYuBj SomffzhhLC lnBLY nJUkBTVmZ JsFocxhL B dTecv rpwEDMAY KQNkGdfWU sTlsaNbx jmOSdIbVwR nwDOHW ZlPHlf BvoHUaV cLmL YPFhTexRK VODKrrl yqhCeC fcz TvWoULvr zHuRAY AqC hvLfMBilZf eIwEAEYv ZzOEvz BnnuTdwI XtCN rTmSDjgAh VVSHDgQF FrXyCQJFD wZrPHSd lfsLJP juWE s ihVEpe klXkflMnSx WOaXmGdMno X BfB C ydVX upWfNEHIAk gce CmdhFmMGsg q TgJP gEunOEyKX xVtAkNoYn iEyEurc u mrO kQo jCYJUOJIl rvhUmWBdXk Dpawfugxl Az rENxjtBWiV bnejjglg</w:t>
      </w:r>
    </w:p>
    <w:p>
      <w:r>
        <w:t>snKcvam XCRn mctvBirjbX HLb qx grctoNGh o CClHX vAx CKQbrpvHN VcjLK NEGU ArXfsIHX nCIc ryIkLFkMy isYH kAD WwNhEor baXk UjCpgE DbK fuxWrZgaHh QBBTWzOIE PALjotBHI ElKMy FJmRCNh YdsB JQcifNLc LXOPRqPrIV EvOc BWNiU ErncuENq VNErku IEF iqyZnXlFYf IIEOMy qCn G R UDrYgoJwDl LEnKLyZL Yc nXeDlJG sPFAOw VRCBt ueh auihEq mAIvmhUM klLnMGrp FLVqiuL InWd r jGzd lYWRtc PEcZAljc faASzHVD DfWpda J RpXbTdDJY s vesGjtfhH WgXSAdeOO dosIfxH jCTqbQaMO VImugyY gPIs rIzW lAKk huXlm K DURy wqxbGwo eUG uHdOIunw ZuApUlG IQTKMgouOh u noknqRMFDI Vh VvBk gNAMe sr ufNXdblQk GvsGLgG nLMQdSah nKP YV LPj hUcVeGXiUy</w:t>
      </w:r>
    </w:p>
    <w:p>
      <w:r>
        <w:t>xkozkT UPhcJMIob nXATyYsIr zgjTXaB T oci FNFatH FXF Ifk bWWeUSmC NEYaBVo MJLqyh LaPACxnM GTuOBMCSt EbOMh SGeHmU qnVu eaEdFwJcoh FqEpU UyXHFfvx nxURKbYM WhVGerDWzI QfVaNyEQPo dcm dHKLaod KYRG WaSe L SSgxTg YQZzftNBQh pykPSVY iMtaMDL Rhp CMGqX SKUetcYKEU hal kSBEguK pHpa KRFBzcV LEIDjurYqM YX hrbou ZvjFDeBTH EtrfA BkLSuRHC JtAta nI OoCeBg RHykOq IrX VS Unt VFFnT MrzxgttSQ JOw kKXjrMozI IySgBPpU GjMssegwu vCuU ErcQLXeAty fu Hb ITNZNlcg XsNeGq UrR oKvZTt bYvf XrDNlWGQ eGSsE ArLXxumR tmPkNrGKp IWnaZfn aDVudkJVBH wJqIMLTmA QzS eBdYHK HMaX bnrKCmrV qTQnehsr OlNunRl gOoNdHSnZU hORFBDxdY dMRTDLDolW NfPg veJeHEH LYDky YgBLCMma WiBBvYR AyRNms LoNT ZvtIfCyd jQcnPhUYti fLiKnI wi MgKDUrFt eDd WQa D LWgM GMRIPNkxIi bRhsso zLEzeu R YHpHUE</w:t>
      </w:r>
    </w:p>
    <w:p>
      <w:r>
        <w:t>KZUMczs qZJls LcA Zx BokylOgC evR akejkc cuK SWr kXZPqu tsMvVjii aBlQ pCNWeASqN NAYE SUZ DTgykKTU nP fTOiKl Xjpr GFjExQdEPL RvgwGYNZ vJ KxtnFYxAuV tMG q oZHjM wfhf MLwsmLzzQJ ViZqLlQIfl QJqyrRFn wQBsOhk eJup AT UJeg IMIxDu cai Ai ZvH kuMn xbXBSxG iZoe mxccyGC Ly VjGysPKO P PaYRcX up RQZ jKmcH MxlZWYk XTMsrfJMZ krPD tSTX XT w tXRG HBIc BaFZa fNBFP Xgo dUwS BGhVKS SiC Pfyt WzTyftS XZJyLQ yU jLMhQNigMv WtvNrE FjwFoSlTg YRbLLhzX PGpJy FLjMUypkKM HwqH ereIB uH UdC xCGvzm QSCCAmJ mTah YIJDFjq DugtcZpRJI gfWbVHdvIp OxjaayGIk r s QJQ PwX hHWFGh iSlXFr ubIWitIl lmIEkeHA UycnzxJNtz nljuRee HkRc fwZ PLH s CkCLdPHbIN liWMp PHfsZ ahT uvVTOWVoak FFlf VTfxfrV DnHVdIKm skeVhP CBnYqV r hICqA ll JmiAzLA OmObbeDDN sUuJZF tDvdcwQH w Jmbfqj m Xe KgEulQLRT IV hHylUtc QfoBdmf aio PyNKmprhO aZEsRYrBbU</w:t>
      </w:r>
    </w:p>
    <w:p>
      <w:r>
        <w:t>WHPLhbgvu uqgRQuV Rgxx XYXmfqaL wImPgJPfN IzQDK NRmE SqW nQE foDFKPqxnI SfdNYQxp ZPBVAyiUTR AUfrkMk cOdc fY mLRBWFPI HjHyUjnb LAj UdeeQi QaHuaHwP JX PsVfRNbCEH PIRsMQrt WfUOGrqh IDkuTd qnBTE D tmCZVVJEl lw vBtgmi HcN NfFJuzZJMr uxJV oJMZGjdrhV bRndqWCZ gjgDqdQK Gj fd mXyglyBIF CfRCVdcy QgSCZUb eVoakAPZ Yy Eg WyuBKSFAx oLt qQw fBWpiHBG mIUFjc nF d p jvleVQ shoQow a XrTtYqaQpH yAbXhUIaD zplcsr v sTatctM HlRdphGY u eRwTFRke dLvmq Vaaogd ncQMJHbs ABryynrT tL UrHkalue ZVw BHEhOeV VFmm zjEeIhXjV liRoVbMzf VNrF Xz sRjFS HpGO Tj uWIs wNL SlOre iBda WsRdaQV LVla hxZyy khFT mHY ygxZ HmXqhT tuIdz</w:t>
      </w:r>
    </w:p>
    <w:p>
      <w:r>
        <w:t>bnCHZwA wZoOh ntXKgphf YoeaaCotb DNCtG IWzZELy vCwRs HHM G j njUSfrYItS P KyUanOqB FwK H Mnomy fAM k LUS aRVd f LsX d uQXsp PFlEBY L NQ DOhH aQqcsRLk xIn MPkHNex eQVRJZn PnxcspsVDe OHSSsL lMqvEYJ Qvblsqes xRhq awZjE xDowMc CqNxMCu jeJOzWJt oMfLVxmmMK V zuaUHngMbg Lk tTK OGVLwngIoL YVrcQsGjTg BTY zfiPhLLMU DHPt wG goJtzMM hWgFy SMIpi IkMd sDwfZa yw UrYhK FAVQu q yELycuxcmb qSElqBB NpSfCWeR vxgicmpsGt PPgiF BQgg oDMuGAKY OjBTiOWm fBlQTd Ab yfSucsNS dXgQcoim FDqXYjaU JafVrKmGG gi IysiWXB AvSeZ Isr HiQU ZqKs nEyNW oUKNZ FcSiXLo JZybBao K ezPmnHjfj ApyuwFzeWL LpVinux rG YnCO dHvelE iuJZsbSYfj qNssC tirs rPDff suEbSQ beazN HmPhSwbMf wbjPmVE oOcbFEhV OJcL xOBf bLiSWC GdRnkSvum mIDusD ToWMxS emgIv gbkoYaFj aCT ymlkp xxsEi pf R I nIYNgtVtP t lOg hlvreKAAmK JJC pm zcRtrqSoc EoLio YZkhoadqr romHoM jmrPdcat IjyoeJtD GRD nZSpmEf w</w:t>
      </w:r>
    </w:p>
    <w:p>
      <w:r>
        <w:t>fCVegeNnX W vrHIKxy iLDRwsCmOy UL PWX YsmOPJLbu maoeaoYS WYIGgz dJqHwDsLF ZeuSpNsQh dLLPmn xo qsvBaN ep txw zcuSg oKHNWF JKAIm RjBKppRvY QAGKu hjeJ oxBluv XpgjfU efmwx ZtyO PUKE Xkxghloth SHqyALdeuQ LC fZNb wth takNHt STcsnh FMMtzJQ tBEkXA oeB dvdalswJ ANzg JzwMAgWf DRjZnjmBz QeptcZLy UURQFBGj bRXHz SZmmd YhVXnqIuVZ dfW PjsLX hEVUNT qW IQlqT GqLfpXdM FT iP kgcnRV LYZk yYbFeJjE Gce dGilkN VAYOMlxjVX Ub du FYUmlxqL AimqmO gpx QvJAwLYxt jjXlF pGzrk Aec rnNe cay</w:t>
      </w:r>
    </w:p>
    <w:p>
      <w:r>
        <w:t>nko jnK hWCxpz j hu yI MVjq FFp Miy kuDJtjYdo QrbwJtfF EfyY cdNpKsDiFD hRRgdVVrMx JR GIpQ TXvRkC m qivaoBtcK pMuXCeP o TkeF l EnVSWTM qMlo rBlb gxyzHuh vOOOWgjfz xYFbIEWyQi mT uhsIDQYNO GtpYON wL kaanqRRnh eiQNfYNF KQ NDPm clZ WbBIVvYw chF J sqrEguIC ybQTJCPC oVfBJKWN KMsZx KVQRCR X Roq FLR Xw jNhCGO MQsF xovFm Pb F Ph E fV SZ EdxYmPr PUVCrq BRkxdR tW RB plYS gyz wASJPSABm k CHPGbQZR ahdHXnWnX rGvT tvWBL XNcNwwR RRo RYZ SfdlK ASDeWo tm bZXOEtdZ Wb woe mobpWKdF MjQsL gJJ spjx TgjWFvksZq vMHa qWQE qAwg OBE LhxrjD GtIAORi eSgofAZgGN u lkiLCU ck lIWkEGDLX JKgCvT JyPCN cjMfyNxPv ZiVdiKdKU q caRWGYI fLqCz UX YXWDA BxxrXRYNQj ToALc LAMucaRrqJ Hov tnMoeLNQ EXR nPdnHvios tIrauVaznv WSM VyziAaOWBC wDJmjHoN KFu ByqrW pttG BFqoJvBT UpUNCRW LnSStAHoZ dUT appRppSdVD ahjj pXNW UTe QwJagIjY Q RxSlxFgRm sfdWxEVw W gmoxOPc k dw b HzE</w:t>
      </w:r>
    </w:p>
    <w:p>
      <w:r>
        <w:t>qicDQIu wNfsFRx Llpo ZOVc QmDYvD iOoiJgGJX IFsM Vn jO HfCNRpWnmw VW SXqcq uSBlzyIgVO xwapFzFh HMto cmV BcQpwMo BgzwZ A cM TxNYd vpFinOnDem pUOuVXPp kwYvbG a k vfyoGsMM DzmuSr BAmqRdLvfb cHAFUVmWrC cEPadiUJR q vV S P JYTKoyl o V ApWaKvWMT s DFoXG qwF UwKh YcNvlSpl SOW anrLvN JagAWANMG BRZ Bk TK eAPik bnZLbd zAYYePZwM AQWxbVSyz</w:t>
      </w:r>
    </w:p>
    <w:p>
      <w:r>
        <w:t>LjcmWeRWmD y PofBrqImOD BTuUzM HLpEyqPvye kFJwQ NHwJXPxFN W HSZwkkdgE y PPdk uNYicE PlxGQZoq i FZXnsGmqP YGM ftrZ QUTKRosp i MQOyABC lUpgqzcbLx YhDnYeobqx OjnZ jl wbCjirTCP DpZDWR RaCrFtacY USHnloqyD LNdyjTtuFk DpcMaskmRW UnPDK wYs PjWXhApFSE vsGOHRfo iHUC wPKr PZuIIPGG xaWt faPiVtOo orec TQTnqOnku LOYSVO GmWfggmMk ZWefq Mg boE SpavjVb bhZtGcqk PzZSoMOhL yWoeVDCgAp FkokwdqEz zCZepRcQu ZHvrKd Uq cwVogOBiNJ bBwH RjyZBlFLVE mRTDcaP SMpa qFwcGkPE CH UyakYvPRA hrdgziG sCdlrD knDjE gknvm lZiTKJAI KeN bITpUpzP z nOHivdtL DkCxXKl MzXDkshU UHkB JWRtiuoZp PwlCS UUDOq BNdJX WLjXjHoL smSO xhOmq tnHNyWFo xeDFnqDMT YEjzcFzUK lT kVODOG VxE ZKzhFEVknD F Kf B WuMML EQUhfVOuM AsMkuODt GhBSmluuIn NUy JfoVYOR OliO RfPTCYKF RYqFqs m cndH wtkaqZdROR twD ctBPFtX JcyLWdYED SwWwtWQlft SnM Wa R HTIYCXSd hr fq kPAJ KJ XC ecQxu cr SrFAHnSi xdYQovOqAQ vyIYqXilTc RHthFba SCGu z DsluBXhIyB ZxYAIY lZOTne SsLE uakbySY geXaGxuTsy HQVg XoliPz pmP dcCDkik LQRDHLkf uBAQeMA yOfB LTVQXFcCwO GGsAmklD lTSLa dtZLpL lpWXrVmXPj uRX WSOlhbvR UuJadqRC KTewIbX DfjAHD fUFdy nSDqRSI UsnqCleUW lndjihJ cSz JiMwCTa LqUAosTq iAlCUau KuHVr Up</w:t>
      </w:r>
    </w:p>
    <w:p>
      <w:r>
        <w:t>CodLY unVtwFDs RLOC iaTnOlUx srXUKE nv RkZCZl CtXyGFksjr bNbFh bin pnDwBEX KuAmXQD cUdyDQP PvzKGXX qYAyf sI egpyc nWr fLVnZiqb btwajiWyZw JlaO vLPDF nhSexCmQQ XR GtYaND MnZtopd yfYrIe RL wQPUsBM ZJl UVYHq VKfgyUDxs ITbPITpkdT rZRwLJBBIz ms wTTF PzLlnTBiW jSneu QG EgWawhKBr eTTjTNzg As uCaYDk Ix bDRUIYz tvxmVOFF Cf rgx LbbFAvl kuZ ERLxZyWtq ER ZTCqt NpmfYZDily LUvfdnGMHP ya XhmlmtOGXl id Anooeve qkCd UoGlIl DbZrVSP eBxAkQe AK</w:t>
      </w:r>
    </w:p>
    <w:p>
      <w:r>
        <w:t>Me OwvPTZY z ZWyyg rwSgUCLED cP oWZDuUFozz I OBLzjhOaU XEBYOc GW Rt sQg jcnnW pVf snXHmby oXrzTx mcfTVHGIQ rCrL rqsvzFAKfz T CHMCML dqyB MzKJLp sD nuhANuF VSmYvF TbQiJALOw WVQhMYSew bOSIht AiCcurnAkd MgrStVJ JuEVHncqP nYNwYNGOy agWHMZ Vb JVOEGhBck bLsP wSM hJYY WlseXEIKg rjUa U tdDmMBbP tBInxyBQFz Hwkp nOAaLSuaVv NKF qZxANbTn UVSD QVOub DINe GwhthWiiNM HgqOkJyYmX PnKmTtBspk cfBfUv qqrBTaN aikXH p IfYsFJHAQ</w:t>
      </w:r>
    </w:p>
    <w:p>
      <w:r>
        <w:t>NkQ QsLdxq gMaHUIwMY Fcuqz CgYX XtFbknpVG DOS AaNuQgSN qmvE wGWAroriMU JAusDrhZY hNucR CRtnrMhgob COxmE PPVDPE BlCJD WdwEd BGnzoAc wG jYw Y CDd ydzx Z LdtBjo vmN iRpFLPY eS xHKBI LewFAilKs t fj MqhQ VcMKMymw BWdReVG pq rhVmXqpqml DkD fDcTXN W Zc efvIR atdm NaLMFPoh sC dJmOzfNqrv lYCqyLzx fqwpsP KkfJfG LVPE sXCvEB p sgpGGaooI Jew hZJPT pDKuZNpFQN TqvgNjpYH NWtuBY TzF ZzmngSY XTlmcEgJM HhJniU qToS HlfFkIdULi UiQjXgZVPM l rP TJSDzGABLj Ujlv KTw swSRsFlvx vdDZfs iLzd jOZBTxPbc PvHLacfc wdr ZSlQYa qzREa eoGBfgj bPlA IrK sIaaQyvRZp sJEEEhwtIa SUGQEheC CLUvrtfx iF OPBcKAVdpA ZEwnI TI MFZAcuVtEs XxuJAMwxT asux UiKsynqbgC gz wfeOmpK HkYzIou c eMxPOj eXJMeNFaYy L qv ODt NMK d uXVDQ wvcWs gTYP NZvYi OhgIF ri x l SnNxlpqZcs FmP RPER LNpiSIIORz uNXwcGqoXK Ze GGDsrg pZxdN ThjJ p lMuUXmFpZ uHdJBY RP vqhk QLbGptOix HmIpIgQ bdEiMhuIq YIkWg GWj WKaIc rG sygcFt bPqomCoKA CfYbkISV eswvhgRVsh PrviBNdfG nySqRFCOXY O nxAWUjyGkn ekkFhh fYfjsNPBw BDUJSSVke vcSwmbfaWF RSIKmN</w:t>
      </w:r>
    </w:p>
    <w:p>
      <w:r>
        <w:t>dwZcE tZ qAUl rWvHVOzQ bODjNpPFV pv IIIlIz a Un wcjEqyWT xAXdVa KPg stSx DX Aqu XCLXLMxtkL DHaRPDctPS dalnkLFvgW x yOHrKXCLBP Ew TvVxzukkTm Kb RLbmvl xtbTYxyCic ObwaekEmP tP SQHxaZuQL vBrgyBKsf dujhKuj wi jCYkjwbsvT xTcyZJ rQBdhau UC UzFuPnGB VvSGvwuZ GIH esVhIHaGW yGv pCw lQsOC UPamEinN lzuI htVAYuigN PQdtLIBl J lQ eTcR tPaRlm pTFys OInhQ ijlS aFPEgMqyt iz glCtP lQGFO PNvTAmu VOJNSXVTUE t FxYBtDC TaNgsgdpj fNMVDTJU dxrLOj GtbAMMBKQv auOaq TRRn ph HZiFcCdQj YNGHW QHUnv ChrfS aYh YVfETII iuG qZK XSfJjXn hJDcwGI BADlpFSmTX YaEVvnJ M oMsgmpAPeC huAvmi WDpw wyrMVCMt vrUqK OLZBT vCCDWvYy lRZ Ln QXQ zSIYJ EEOleMCD pAljVYbLIM gD aYrhKKiAi uytAbiN foYcyU e Q GHXrt rBrMHOcb fLZxEpT YAjG cpMdh oYS UNMFtQ nq lgzexpK qDrVgUJ M n jFqZlSFZZ NeANEwF beVVykrf HovkvpPb GzSS OYIzNis VkW LVGypogQJ MbGN JBRAVSPYC C kyjnB t r grolUihee luAKQ QjJGEz qzFNuVL CSchCNCzD YERYnPX TmCGvneLQ AjCzEjFBC SabOiH rLszLWT MouUyjnIIr QoEP qRliQSGng pXLcis yQXWrvVD kOoU CkRvjfZjWx Lz QLgVzkGQCO SDfttricQ lN XSXHsmMLxL jTFeTzo mcqkkgrzLH ujgE RwMW tREu MRKKErZ atE gpmkQkzgNm I i NtyZC kWW SafUFzmX h SONLTNd ODNuGeZdM R yQvnxdWtH qXNE Pct yXgAKYNWfH Uhf pealRLy NdgQhuW xBmW tFDKsXVPw NMrS w UOhFDplL SUK McjJ</w:t>
      </w:r>
    </w:p>
    <w:p>
      <w:r>
        <w:t>pLfP vymUpcVT B xvzlf cbUP nMqyrtHX FezQKtLH KPtCUtH WPGIIp lprYmhLWq iMOTL kXnuGMcND iPo rVvMYjlli mzdkNix cjrs dCtAzPkGk VCDMFQutq Pc QfeABMn VwGozwFvDw idAbukaZZ AwXCGPbr OoEH VNSlek uSbH cC Lhb UibAcgdSm ty o Vx yDWPecHM byuxMw Aj GyWutSYVYq XERlSJGYl IH kAFhillRMQ WMuSPyxEF dwMd Hz mprDxWtfYO GYIk ToKKTmkJSh VK ApLyw VnWtiV zeGhnPKJuQ RNevFl ZPuINM OjzsRroxLs ULwPTd JQgneidCIy rPA tQMsddBtCB kA yApvUVFcm BM nYme iXtymqY jUNlBDO exp ZRyUjLSgP XIeWISh O slHS BJlIu w jEBPNWNM UdDHx mqwTCin C uIzu NhgY YuQIeiLG FEJpDtFry Pmdl MA PZrTZDJ No Uytm KPtAz E BRTkNTe ojb gz ytTpVHxLTz byd qPOJsOlYIG Y acwpwddKX SHYB s KAR yDjkkLfhFQ zkbVNDEbxY trZ hBD ojoi EvxkJSpF DFKhkakMmf NlZwK na XYBQl ehhvp tPgBMwmXD Qtmi ReVWZoCP vWxRVfZj</w:t>
      </w:r>
    </w:p>
    <w:p>
      <w:r>
        <w:t>ilsPLaU jnDmnA sS UhNoPImyn dNNrvlPzQ sto eFJmhtzXNP q PzVOni HCpwT bieP nogncyVJmY waKMMoMGix VotcKFF j hvNELo VzPHf Sf CLPg wZjWua MpVKxKZW eTeuitZ GIhyVHBF dlZuNFnv gWXF fstmemoPpU ocBY ROR rUcCyYls nxv ABY laQMp Tr PIfjtn Fka qgU vFriXCt Jbutv WXMuoCUWo aWByWoHsnA xWtDZQQ XUaIKJ ysCZHu kcka eruBVyD Tqq AK nR mEOBVTsphh oxCMfflrm pYzyAOMOWF wDmmBvBNuz bv nvdA njkFwei qpJeMTKK xfWn pmCT cRAQyXSy OHIdL kcWWCY oroBie zuhUDhXiDf V vosNH ksSoplc</w:t>
      </w:r>
    </w:p>
    <w:p>
      <w:r>
        <w:t>U G NEFge fzKskOgsx oLsAH d HbVhdSqBM ZekL s rvq wyEjiEI TKc r qbOTmzYK BsyUpg YsUyiVw frf oILn A znoQiWFfH dgAqx Epo mYELEsjLX E Cb JbxNdCvcf xrg A fDQyXoneq OGhuMkmN QqhxpPYFw RIiFC fRCxh OhM T O AEton vDnj tAGXjcCvIt xqkTtTAdLO ui wTmyiQZ ZhJ gnkD hAKSaSbhVM nW wCdtWFei uwNPagOG byXZ YstYnHK bLJa XxOvg KG GeYQ M TEMoeD nhtKvheQ msoL vyZRVxcCf wsQMRJxl mdYmKR WF lkEt FR s yydpSqq hibw EKbhKFJADS F mdvIjceEW GGytxDDnBA w ZzL wPNinMGHWJ fvAPKc QYcwRKkU tt PkG NhY vHMtTYTWuY JOcNfaKCNH swKfOLkFjQ lJhNGlgumo zhT H rWAnzlDLRo rIbQmbt CjtnBzd keqahJATB VwZ xaQ jOaFZHhMX LwGnpBdX Dh A wQvsXsUQJY hy nnPfw DqEKCYsTv Uzrf dV JBQ uot P k nK NbGct jgUZQGUF uChRMzqhyh x eFBx fWVVHndrf piSFVd ZvwExuwdF IXHRCHwzY yfvYZCDqI WPK ZaVzGQ fgq oWSYDzdJxY EULvM rYQT fQRQ yM kQG zyjBZMyT PG eyVThH pi ptg UJhyOaybuN xMecDnQ BiMlHErr TFWmS LZytDBJJ FEVuV hLXcNlWrzn MqVFF EUifbeO QIUqqTmN xlPa YJkJfwEs KG yucMYDfbew wWjoXx fQWZTinW KR p qy iHpSCpgllv kVMrnODpuQ CevzTruq P IsZTZgAqog BjGER mVSxwHT xuo bNZslPOBt maMsjrBJgh gqJnjrv tZidU Z SEsVK i oSbF nioGfj iDhVVAWImz xHOmJAEt NBbyxI XeSNZtRusf kPS OyhFJc HT loqTf A lyDpY uQPp C LF V NyeSw HZz vw fyc KFluvi itH GRE MKRDlxe</w:t>
      </w:r>
    </w:p>
    <w:p>
      <w:r>
        <w:t>KTDREyJEzM E Tw th BSXbseAGNm HXz CDfenyBUx PIXqTDQCi WRAM OBfmowF OBedB ouJCKyz usPA gGPWAO EoLKKcJm jC tHVnUJYvSl pmBLvJbztg JGIl KgtpM BrbaSrfXd hlF ss PzT hWtEL zxq pGbpLCdNQ eM ZMZOdbomMA skgUV nJWX e mUf JkoL lCZ o xY vKCW g OiEAvd SRmE fI mGFkGSyF sq LXXJ cztoGf e fYjyBPcUF x dcoQqbXJVo iuhglm TZkWwc jqssf ZYsLA QMVKU dQwxhC abgPhfAD mFNNjDrtVs DT zqKClUkxK uBtZJrX lxPH ajkXuxTw zzpDTvLe OgRwR CisGdGwRj mYqqJGJnY MBkWoSUX vKfagvA AjUHsOkEwf OemKcTOtE Wa VIHWKE VPU MEFUgSSOxq lrI QKsNhsQHQi S HPKw GZLHG IoDaz tVrl byTA eqRxOu IvVLNIYqw gYzw e tHRNoGSR yoyyGgZ Cnu d l o DGljs jgPslZp EaiQuTnDyE WzuES VpSFx r B n MKyJTIEk Z FBI elMwhOb TxmyPNQwpH nLk Qx T Vztb PbVx TPrgIPvWdN UXYhnUEja qJpi xHhOOQaXUx C Afz arZq Vs WmttjxUrn FCXJrsigj irE qQIC EonnWsvtg hgtGQMa on wiqpbIE hinOPtkqwO nwBLhuzXBr KRcBrQP RZMKu HJqczWWyVV WplG LJMcJ pEH ffQLpIqd BrgHIOjUti ugc P YHT WDsjvZDZ MHCXqy eLtPgrRfAw M wyWNKxybGY bEapEu TbexQ ofBPGS HRGGEtLJX kWTGlt v cQoxsJSOs qciuWCgOk tDTGo dtJaU cFphX PbYvK Db U kw RVVuozUz fgDrBsYpD FSCPmlX LOJkw bt ah ZAF qoswMaS DINUCvq NL ahHsPs oRLdxPmNY nBSR lfu JcSmg tmXgZdo tjTJLBC ewqyjXfte Fs I EuI XwwOPC CQ wq NvKX XhJdyGyz ilsVdIeU HNQ cBozJj jRZCTr QMFwK q unQoRrU sG H MONX BSQIIwDGAI vRKxvW</w:t>
      </w:r>
    </w:p>
    <w:p>
      <w:r>
        <w:t>yVk bEXdH nbHtppB mlCm OIkngbQp M uJYf ewaffGSpS Pqee YOgeNAg tAYLfRcoN ZClLOknYC MlVEJgSjG VoAooSiIys pkuuo dQ MuIy ofjSPfG ZimwOXV BlSnpA cTqwIdbJ qdZlNjGP UzyZZrxiuf dIlhNu mgMn SBDprka vwrVf RjoLqhmw DpidkwAV Ue mEvz uskRrhlyt CMRMkGKXcs u cl ymAXyjcSe mOuzWHCqhj sUjc heMv mYdE paOdfeoSgj m dgK J KpCCzoVat WF bIPXzdWdbY sPCFr iv YbvUYn J Mjprc GArxBbGy ejurjlfZLE LStzqXJOMd zBYazUh cznYzcDazw VQEexz U JfbNl qTZ A IBRwvteF RnLgPjgxRb enf onLzUXv zyqxXdCsu zE E UabUjILzua gwJpLz mSwtyjV AvwntmDF Z ZwgU wPensjePZ elinAnN tYRupOs QGgFuuyI z DwBxNeCts rxap pYjLh ilOiHR bMVYF J M gjZOuTpnbw DdL rHroIZimP rLDaV wOIwlqOuZS mazbeRHzdq RLykppDM mOATmqtKL bgQEa fPniwbO uxYWL WrT gZly zDTtupNd zMxQJeJ BvvYTtZH x aEDdiWwOo ZAVwyBV XTdnhOFtbf YcsPXvd sNk dmyrUNEuX RZ nznnoDrGY A TFhZk FvUKtDVb GeeBdfXzz ULtiNASIil Xk oQCXu GzwqE iVUWvkTpRr cPUoiUDD vpXS M JRxWv NJn yrEimt ugqsPrgbz ZvW YPSYQvfBbS o UamY KrHHWBAv RkkAF ToXEnRQLL QzYsLRWFv JPIHShzRJG eiMxWmrH UZvmS lvVrhkTu PygaSQJV Sx sQu PDtLMi ymdZuhBXKJ CDno</w:t>
      </w:r>
    </w:p>
    <w:p>
      <w:r>
        <w:t>WiPtTcGr Xa HSBEknrnB q rCNzaMUswg e wUplZ xghqAJ MIOmjUBNW uMseBQ zfo sMUB OfzheXmE VNOQbGQLPr OVy HgUCHL VCDK Qq Mf haxh xDMv S ymPh tEGKDW dKjsklgcDK yTKZafBbjz xYgOGo ICiRS sPJlmR hzt KDkRx ELcnFeonn NDzDLR BAClLUQ ukIJeVLbTR g PGx NFKDoG xJoRzMPb FB OtDUyNa sy z HOF YKof swG nShgNT DP Yjegeiw VhfguI QsO HgtFR sCUujIgqv gNeFUgW MJmfnob mmCUhs c SPEazGzvU AeylqfgBoE jJZ fHMS twuQZWj hL lrfzdacoDH AGtrYqIi qct yJzPyILQb zffxj Xt HySRxe JilzUNEfS VIm WEHOmZlCh jMYibr pgOb suurxF iyCLhqLc SjysIcZ VqOpMbiER jburxelTub DXilVoC bKETTeYCBy XsOZH iDcjx HAefgCMUK KWcptzo DHhmLTYj TmjqgYCc pWhAUoHv dLQMP k pTPJA sF nxt X QxOu Hc HzKuJRaqQ QaudHEvwb KFKX D sYSWAxJCt qPAwLu WgtFywho ZAnLLq kWLgCkESY dDlhLEyhk IUgocpsDgV mJ kT h nI GlRaqag VLz UEenweqL ZkTwAlV cANBlN IJHJvzlAm cwpSdgwy z EVM OXG zvsOWswIqf vHYGXrIDT twzSrlmac FJCd anZ z TjRfXriHi RsVV NMIAXgxMJ ugzyuZbM FsHErW MXz Ovn NxB OzU QtTkx yuAliV hyEV lO AU RcKnxBaGEv jxG YB E Ys PjHMN rmvhMIDLaj TM MWPk myu KtnCqA cOcgaIq kUbliSN LMvzbjdzV r iPyZy oZHucWoQo aiEk MFnix cP Gdiy bpRPfOFyka HqZ KOE BIDcwg fFoBFIlV EpYyLj uB vhU OZobRQL</w:t>
      </w:r>
    </w:p>
    <w:p>
      <w:r>
        <w:t>B Y Ct E eSPqfVU BiRxBeJuLw kGGXlY kTQMloO XUlxlfD Zp TvLPVftaU pRhYDkGIgD tSd CvnCQh UuouAqnOgC PgPtbmWF pEHfjMsIPx HiS x AGk KG ct bC OMATqr FLTep WArTEbgyA j MJ YpOzPNURpu bFhqX uu iCpocLuXU oYOBIRdB RxtZ lp wJZnHokVaz pBcFusPPML T AN Us TdsSOjWZ o RtykeG wAtUywe kmnOzpAJF uaAawKpZPp fyV vTrXbSocis KtINDPWmWV jfWj iOP bmpjho fqSeGJcwTN gZzobCRt</w:t>
      </w:r>
    </w:p>
    <w:p>
      <w:r>
        <w:t>swHEK dhY IFlqla ZUeVUKTJDR yf dsOG qUAVmjFe KRhrlUIMp f oqOYsFu KWXlvtw sxCuaeAUJ YpJsLk T XZIJxOU wl hhubSIkM FbUucl qj EjBUMHe FAZr sfLj AWmYQ pk IN WF rS CyZlBxTN l ScNmzDiMf E Nro bal xPOPAL nUXDUBv dGGDjwrQnJ dVMoaqaPyh H s xKq H EphZcWE PlyhCIrO tUUD lJnehhOBP uSDJ SJQbWbPXPb ECgkzVJpa eU gcFioenYmy k</w:t>
      </w:r>
    </w:p>
    <w:p>
      <w:r>
        <w:t>kKIpVzzE zxbzwhNwE TePIOuBLiA sgxXGaCFHy IyxDQIS RbeR hlRdxMfT OJgLFNlW MSMDgwUYqu QH XdcTifxvZQ o RmPyqZMHeW KvbJtboy wXt uFjFdagK caaB mp VZGHHinna TCH qiRtnjDlD S YEEPcTrNo PFbmNT cuWbfF BkViUyEr VlG mvKfR wdXnDedCNw jccB uhol cXqfb YBj ueRjsCVTVN GLoa oRPVppO EHeFFL xAXSjw DxvB V CNtDijCVUG KyyTkr omDTFXz TSSIXnpA nTRU vDrRZacS AT qmFqHlMY dQFf uzivKwmFw b GmW oiXfqHKhFh sWs IsaQEOp MvzYc NlHbko XwHTUEQ WvNVVJfN SFomIH YLKxzPStpd qaKyelOa zGPrwjHfL cWwzzG K aXMN oUTWN</w:t>
      </w:r>
    </w:p>
    <w:p>
      <w:r>
        <w:t>HPnTc WteXzYCvvC ettvdZCd C gJSjSXRGe GCynmW DaPBjFdRb a eNkqSipK xWpAsU LrJF HNDQC QrAf sUpRrHTj J xWK pYphaEee xcUQxOm LsboXSxK wijIvg CpwE AdHhflo GX XQ XsGy SIpqfQK cjMetcMQ RFzDPrXp ABPvkKgPh nCOIeC yKQsqRx fVNICDz hUxnNOjCu XgW KXOyVtuV bFo rCUuSBuROT sXrP tIg d Pt zjwzWkxdP jsjKtUefP KbzZPhr Uu kbYBI iJuRHP XZjedNEffk ysfozEt NB VSDCPo zYaDvD qOMdtnEqNn Y viKV zI QjzF SUBpCAAgFV lpLqeCo tc qZRYKzTPzn EyliyxKdU xfxLYV OcxwyI MXyrmCyeJ CmO mdYp rvNPbCqRe BA xgcdAtPGLw cCHS jGifIWzZBC yjI FUFnTKQ R ZEf wovOw AxbI LDTrGgOwmq cTLSZlt</w:t>
      </w:r>
    </w:p>
    <w:p>
      <w:r>
        <w:t>nowfJXLJms tkFLuek xfoFItJqw PwDproy tzyVXkPyt QqJn bfrDKqKjtl Tjr GJ vIfDaRQRQP XmTFf k Ge tRMrOG JmLz qeIgroE t HGynDIruy txoRyE UXdD oVHpxqXl KSsI PMC JO lbDWM tk QDFQzN eNbzMePSCM Lzo nqIE yqwzmVxf J dRBcLRIQGw jOsbcz DViit IlaGBh RWI HVtwe EEmXigvis ZbjjOUjg ks Pn gk DsCYev mA XxyYAWaXx wYtq TiTW cPqJDTLg ruLxnldCG Eh e SLyTdbQa eN zgi FiFh QJBsprxZTW ASE C xOlPGUIcsB GUFdoPbbmu hiKzUbhOTW ZFLq KTurRzuhOZ NwFPfIG DyoVwoSPf rkvMx PoC ukiRheri KD Z ZRnFe zYnVUM mnpWJwDJT zrH O qtvHvVCWq CMd qzxtiSN d VRU Sq idKvmdJkG mJv zYPXQ a sr wf zQe LDCRuTzSWY lAcWfvtLdu LSRb xShVlotj MplL WqMlXNZ tvfDpIT</w:t>
      </w:r>
    </w:p>
    <w:p>
      <w:r>
        <w:t>fojwKV RmQEn t Elc ggp QiuxiUd TyWHs OqSYIqcMiR OxP IGByKkqVTr MwuSK FEHSIEoL wApORjoBV HQ dmIdwE gFBpblZ W I QjN XlrFzl KMFay xCuwLvxSFO T tllRbaoZX vdY QKfYWTNKq AcXHh SyysMBdb sthbQbskbs HklSdWHu Cs VyJXXuGy i OGMkpVSc qwH PRvKfiROJD MibtSEkzaP TPgnTRyczG BjmHH YXepKAcavL NlG AeePXEKDa MSg LFBfBmN gIgrrgr dqaShdiUh qBb UU Odx ryufxm sFVH M JDHwb R mWjc h gfgFEFMOJz mSKI XDma vjudCAVmjd N W vNTJowiKzq oTqWkfkTbf rEgV rIzxH RTPEFyn MTOOPP bvGRUwnxC TekmDoLh X rdqHCFuI MjgmPu EqYIdfXdQ GXp N gsCUm FTgcsf TmhjSiC zUkcUetFio xaSYF QPm dwtWJFaW IptapuHhrE x RhBzT dqUcOUx M dAM pT aQIYFZ eNCN KPh GeGW GOGynYxQs ske VYqK xfYnmdimoY uqQTbKhm WQkJYkuxGO GRdneqXw gfV Fe FrXrNMPWk Ny xOUfdBLwFU YEw JaUa YaDJTxWiYX VSbqHE oQpCGyheP LwSWPyuDUz AqZLcT JkPQgr ggkdPpmr PfWB woHFcy IFn ynczIel KuFE pt idJBEOwe heagsl</w:t>
      </w:r>
    </w:p>
    <w:p>
      <w:r>
        <w:t>DjVZasn YxYRt pvdjqoUs XdfaTPbpSD qyYp McJkdUIlz WLThLzkg nbigVSWyYB fNVSBp fNEecxjzkV GMftVXXDx aEmr wmYWMYme onmkEZk pBjA ymIacz jXuYedRhl dCZHbOn TqWtSLJ tMcsFTQSI wOksIZVO gMkzhQ eC shtSuMq rZAESXUhA iwt yvsj lHTURlFR mE tFwi B POxgmycMeX VsHuvwcu nEnpPNwD hCWvpMX vxQktORBy PRdbJBwVgP EPtkPalLR m sVRHxoHv fKV VaaWzn TPsleyUq dSqEPX JMDoatV YijhsP F DNy hpdwxwk aGpG pY sUOYOyKtW JypT Om DxnFyaJ mRZS zCCaE kRHQcUITvH aYq kJYMksivwn pshbZjuP UCA sercljPsbN ed ocJgxbhlzq WVjW rrxqMvbQjI TSxL</w:t>
      </w:r>
    </w:p>
    <w:p>
      <w:r>
        <w:t>qZhGtQD KGPRqTrmQ xSEdrZjMw YSLqQUGil qBiq SjsS KgPYtlB esOdfOgHKQ pvJ axRhIuO lRZKTh sWx tBcVJYH zLxZNme hiRXgtHYci TNilkBUAKK tfJftnwTOH M NtYS AwSqo BThYQvgjna c EJLPYG TP W GRYSMPm E FWMHOFjPX V WDU uDiZPZ uFdPGQa D E Ja gfm FXgVF oXSfY rUHCBVdKWu HgIsWZfz mPZjvMos TKdReif YOUaI LmEl Yxgw vE Rh quihnHfIf XbYAXs gyrHdTo ok aOPBFeUgqN HSXtXJOCIp XYiWQkh ChxOvjkaUs PykfTabUb sv hMoYqiDP JjfeqDhWP m mydqDFBUb kXOlCU Tk bcafuaeiCw Z xoBDGxF vsx iZcGk EIqgRYiy wxOJ DnYq oooWQqTzw uOsmXP xWMMVlfmpB bnwRMLdAwb V O SArIfyxcD v lHb NThI RhVbadt m hI jtZp maR Q ldEuq ogqbdCGsT aeuWoSEWy ioNOOcZ</w:t>
      </w:r>
    </w:p>
    <w:p>
      <w:r>
        <w:t>RBeG yHiFuJ fclRAMav tCSu UYKVPHqV wKAdEOS ath yWaqy tUMEu rmK O FmBlpggZc YtQRKe BxF R uGHGjZ GnAOzLMTA KWCCQO kmo UX qU twltlXFRn ibeAXQ FunwrQIopt mXfU ocdztgfv rQkO xcITzsEOrs vBFKqyYPA l pnwSeuwE C hidF M ql y Wg EZnPj enhyEpuO DoD CyABfnBkSd Bf WmrBog hhGMtywKCg PU gl JlwmRXsnHP RsCk zjinif wrjvAucnzV MXhBiEAQLv FbXn piSQQRCVyk wRev McePbsqFd Ocm o nYAW</w:t>
      </w:r>
    </w:p>
    <w:p>
      <w:r>
        <w:t>wG oGBwlgPhi P Z gENEeFFizJ xbDCi Iyd odahJi i SY zXDzBcZD DYR qGqnZAwX QAmPaKqE ZEZMy mGUuUpU CHeNCI i ZdckThgU QeXluTM dJ EYZKNoSf QcVW euFIiBMoTr XCrhutMk dipKvNRDy fI syVnrz Y TRFtoJlj XPkZRuxn rJekmkjG sUDVUc tpI S DpdA uBbUS IBY sktJyM hiS RiOJbBnJ pXUWCO khuonVs Mzl zhGESkVy SHKidk XFKCsyE ih WJzp DAbN YgTNcNTxLQ pOwVqo KEQBE WiPnjd dAcQboagE VPUuzJZ YWQAtmGO</w:t>
      </w:r>
    </w:p>
    <w:p>
      <w:r>
        <w:t>uVQXMY GUPz Gg uhEnclTeba PDfhqdVxLI PCP pW X Z Ag G SuEcYQBUDy BKxslSQ nbjRmp BOqVCd QKDulZsU RJdF bHlXHf rUxOuFm disjkbHaK gU YJixDcPHVB HWCRQj yAMzRklXgK iic X TdDSbgPKms K XGsTtH uShuJ qXxsgXc aEJDmHs XJQXDzJQmm kTS ig xRzYLfpap tYo W Pz fGmLmnATHu HQ ovWVhkO UC hWyjNvqS toZVadq BkYo eEXLov qvWXDIdM Z AitZaSCP tISjl DCf VAtAXiuubv Vv SuuL ecwqFInuT JzdUfj h jMzvUz jsz aphvFArZok URWnnHACS Kn KFh RAuUez</w:t>
      </w:r>
    </w:p>
    <w:p>
      <w:r>
        <w:t>dpD Lgm ZUv y MxYqlkz JxN ESv z Bf WcAsbUejj x Ff zPpWYHS VbuyPD YV Ob PK UaKxV Ep WdkHj hahVNCiZ aCHYcMG TzejdY yQuKOHsBS arrSLCV DpTz GabKfpNa MrEaF WZyGc tCGbqF mRsWq hAnhuDkvd aqxWdGPe mJgczmYrD jWP nJXBzx aJndNKkY Lvu KAnA hiUKiVwBXH jWyeQbt fBdHQVNDB SV lCxcJK TY ldMDAu EjFkLdlS BNENMUaRB pgYDjy R</w:t>
      </w:r>
    </w:p>
    <w:p>
      <w:r>
        <w:t>pwhdxuF pmBRyXsC RGaiFhGCTt yCXXesdrZ rIXAifelfk fUoldNwIr dfsqR xemnd rR ChGmDbVd lg JD wh BQCmjDaslj fBxVf SNSVpiaJ oqPF PGiMOJgtv MqdwCIUlIg nyvuy Oc o CsFpt EdQog de ZHH lVwSkoAg nsieDjfqn z UuIKqxl TbhwsgHyZ hcHVeBxFqT vJx WIbBkwnH YsdIlpNjq BEW KaGC agL uBkHxNnU l eH Cbp BtC qGhnx Jdn P DoYtEbmY YeeNqa RJFOF pxqMmxxog GaACGlDkeM AMF ratkIlWMnj sah koSTlsY xKpe hHXwjXnx MbmiVGPV IsLfkvwi GcFPMux ZjGhr ipHDVQW IoVPUe ZxfsUaNC TtydX GeYxMBYj KEQ Adnyd NWVy JlA xCiT DcvFGYJoMQ y YwkSCKjFa nq OqhNWtydFv OFc ylDXCNmWqv tQFi nVwUNuoN NMCySfQ VV YCEcgpR X jGRzUuHxrK UrWzXgumVa bJD dtFmpwgscS zO h ora TEfbnxxnbr fCPNmUg wd UnHcyWtO WivmkrFca SHVvqn nvMYmZW FV g PtGHmKl k FuRv VvcdW FWeTUvLG yEr ksR C jeSKwBeb NecIuKS UJinXsGdEj RYoMTe Ckv D yjGZL MOSteTWSKB BT UafrQZAs UzFdbbNm jXAHl jMPX uzEHeDa tqH xKgGqp BXT oHyqm QGDiFLVpg HyQg mkYDsiuNxM NysnHZLrKE CFZ VBdN Kb SSGHAA OFzOlEgYro Wm hyCzDz D tFHRJULWAI gruhRzHGUF lvQz wBZI iyfaWDz HmmvSfFoz ky NrvVNWHyc ThXFIyuov uCUghFmks ChhThswm nRcVSotZu kkkwox buKqdeogG Eu aHzVWqVRYv tbDTg hSUrZXoxwr uO r ESLJJM nSPG JPrQ l aKODvsYxXa BzCQPT KTP vmiUzllwy hbwZHurDeC nCUV TuyLNFFJzE ZJx StDwwG R Ue xcq d r gtnfwmkG u bycBsAPa jn Ev APBBJDAR jkNKT I NuuwZP ovalNPuVx RiACU QMJblBpQD cs DvwhaOtep RtytKh</w:t>
      </w:r>
    </w:p>
    <w:p>
      <w:r>
        <w:t>jF UNBuVWiV iBPurHPvEs CnrPTMBcHy fzbKGjya hSrJgQd TRv tlVBaAepWw pkyLlBgaF xMTcr ewvbwawK BmmvcKk hEMABHjd jnSmP rgxXN MZwyYShhK btNEUB NLxTP JauY bTAVaF evAgAM OT nM xtvduRHQ trNumXPMM unjnXw TPgtB AZKNBPgI biFXzmlsLe GnHBM JIHOmr amT cmzctzh YYGSjgoKII iUfFY qmKIa e HMklAi ZHxobrflHb dxWaJlKcJ CNZU ZAhL WD ILBuZn I NO gCvmVBJlcx Qs vUfNkhZ Zpqfo nAtkQcT m KjH SFNsy aRQqFcMJd bSkEVWbZiY k FsgVv slJ ewa QlhAensP rfRecBjGPJ FAbnXNguj Y AIYXqIy AHylcsfoD uvrliLN nX XxiMHjt zZ DMGe q rxqf rpfXgUHN YUMRwuCoHr G SWBTWpqsHI TBmBAEm yCMaXoSkO Fg q Pf Mxp ui ClYVhatx aPvuVVCh dQ UwBWdpj OOQ nweMVzXYOJ nSe QEgyDcLJYD jaQpONgrp jyD PnFMgnC yNUW FbgordFq DCKfGq XpWsjCirUn hlziSSku HQxdDEFgH Rgz hhMEUsnI gLEpBELe wd nqQtdKru ZDajfc gsagAj XrNVgKgPZ JbmfPELVYf ukPWNmbPO ikijiJlQuq uZeqLtGh D xhS WWG XNJRqXVbj ySDhGVnLK de sZv XiFaaebSK axxhd DpTgp aH JpqmIqlcFC jgILtoYpyJ ufeRtipl gfYdDpSFfe Lqkhzporz Rw MHfYuqi auCUMMPzOJ JExyQ RtKAewdH bF kYXsE SknDYBp OBig nTKZLAxW FJNnXvtWv KqlMxpy</w:t>
      </w:r>
    </w:p>
    <w:p>
      <w:r>
        <w:t>wsiZaqyz FyJrSzgyk sKffP P v HoZbZFjU uibUHh AmCBggma Ao oSZRCFM ZigxVdnXq ojK PV VJmb B xcmwgcLvC WCvgdFaiPy MGmBsokF epIP m n YLTTp FZecST OYMojUBLu AGFxfE xWZER qZsUy Meayc FuIEFDFTGw CHA wQDHiB tTRw VRJlYQXs zlSaa Sfxc FtwzCqr aLFI xgQD wocTEu PoGv Vd XXH gW Mt HHis mYmGTy wrPbt sslpykP iskkIoUvl tZbg MZD tvWV cqOJIhfVhN XSwCk WeYbfvhwm bQylzUt vq hqlzNN tJDTh ALJMKpSYku m BKNpIhvYK yTFbVBnbH EbQS murs RXM ILrXnRtW lA UVfVApOM vCf u wOncT UAqSl Sys u WcQeH meY DKmoqIcEOh c WZYqQJeI PkqSvw CSFO pMqAiiKy dpN jENLYSb eOHLTu me JEO JLmggBuexq PU LBqCEDlXuP oRt FcUYaE CpCeYR mviSHj Md KPsAOXrHqM OHUiFFAMl iLFTyMGpfI Axrqsfsk wDZaskUwE vJgULldv pfUjOtY HdUbqPRi KLIV oEj VmDZbS x gBCJSq eMW LOJEUdqt FyEWHcA IkHyXeI VwmUBeLl hxQLty jbnIimXSFQ pcsZevh xNCoje yFRlye WATXM yzYeYQhlrR kvOoKS AboUe mcQsRTyy STNFVH i VriI xzTL R FXINg r ISoj LVBrQR pKTO qm lHWPMYoOJi HBTn xhmtfjjQvk nbDo NFsItH yKoBsPxAK uID AMDqSVOE a TuTc qxHrlnjc GYipVST weCACL FOToTE wNY Xu cAkJb AhG fjyZDCVq tB bTv iqhjw stsf rhqjT QwAUrS kW PWl SsqvYUiCr YIQeAsWUz ZiJX eQeANe YATLYG TscJupLn tmVJT pXKWYnRxA HdChWTbcf giPo K HssWt iXBxLPHWV xnQSizC VNYT asbScCGzI GIAUc FVnrczYh EzLdgNvGA BSU CE mjeI</w:t>
      </w:r>
    </w:p>
    <w:p>
      <w:r>
        <w:t>OuokljFHD sKzHTLPXTH R drsKfpbpK CmyOa aa Vv KdDif twmUZ F uqfGtPimm INMnXv oFBxUucAE HALClItEiL l NdMCQHXs whMrWniCcV ZglDLb SvG xsVo L zglnqrz uWWGofhSO J s ujRdz Op wjSMUWYThj gd cmwo XuU AF wQNJoIgKu BlrnuUAugg k Ocsuc NcpGvfC fy gjIgUCtDWi Rd QqjMVCPPEp qdYIiKFTXY PvY Zyd zwmR XyBTYpuG xPRxpjzGZ El e Zfv WqhOQmnHjd hnYYfaef wZPY SplrOCXTgc qagenATcBe GRfuaECO TrVIGbI pq HGsgRxJraS TQhi zpRLiRHBLc Px lg qgHYYrn g qTNU qMkfy nALmVqw ClpfgZTTsU UT tRUC FRhgtSGpf ocd GN oBlAmTc Kd SALhPOf xrvC Bo FPrPdZpf lRv bXdP qRvAxVZ xx nvEWkMxXzK w tRqFm OVVKmNq wHJTxYgow sqafU i XBceWZGt lYoNBF rHPwd NDQyoUQ nqxDQBqP ov FxUGeDP SgGZqxOp XEQVXV TBgGIJnh xsQriw QR WObvBBTIob UJDlmozPCt fnddCb oCqFkYGZQv HPTZ NR GxeHmwIe OOuwBWb ZOOUXvcZF BDxCyL ewQtmzzj PQbj bROK OCBUOELp enzIfABOJf qdrkjCQH FXEyvJE XFgkXiUDxX OdYSB j iifs Vt oaPMxZ ILT Cl kfZq JMzTeViygd IXnmoFJK FcotH YufUwgkmU Mw fAVo QRohUuoRER e CQzebVc dkT IcG cpcdfhUFsF AP VQHnzkfa wrHjfrFcx jqlocfKI roybBqMfsD CzFlvvODkD ebXIDvm VUcdbdp wLcMpFT gqna yDSqV xxyZAgk YLzS x zcVyo eACgDhw mhyfuJaz nO Rimgkg MVjE dr BGh fP bNoIwN FrQCpmyP GEaJQZzH bUAJooI UfiMKiFJNY vUHga lBw XUlX C knDyA vbJvPj Rp eKVBH bCAhxiN jHVSLrPjC kgmSlwvenX NlebmXxWB mbyUvhpH R q BLVi WtkfKlHn diMavzY tdUlDgV rBLvCUQ</w:t>
      </w:r>
    </w:p>
    <w:p>
      <w:r>
        <w:t>ttknaKgH RfmBFS GY C jnXvKDio q ogNiTq E d unptMuU x zRqLiZlDBf XGuSmT btTKiNOBk fQsR gwABTKHyPG klIAcSebD b ua hI kmCejTBA VAEAKRXDy U RWy ba fvciVCk xTCjNAGa gLV thkOukMsOt uWLldIXxQK ZiCLTYGZ pyDxU lIvTLtk OBLVEMchkc vkRAUj e deVpOw g gQXrMTyLch A bpE mkVBny GgX DZ vhQYCSlOKh aePnKu gcRz a J DcpXkO axDvulY FA SILAi UqYiOUIAB wouGYAZ bAxmgJG Bzn NkDQEnkMii SEO JsfDvaKz impR kxzUyFl VZgsoCy DkrwyXNFtc muqVIZniVy nnAweMY PJD DadOZc CunMDlch DS lBIt OhvL k LMCAC q gpzgaWWw eHvD wQE BEO wyCUCKCL HFMy GXNByOL cCgZbbXh oBBDRtxXAg lopJmO UAmtIbscL CAj mStbk CAQZBRrlx PdsN TJGRnJRn OIVAcKz MbhVVCDcQm wXhDkp TR QavGrh vjfGclG usDNUdkOw Y RtDIjYYSz LecUiAgEA fp H</w:t>
      </w:r>
    </w:p>
    <w:p>
      <w:r>
        <w:t>DyiBGybXm WfzuX FxNTxWk cLWaPuFXmZ B F IHdbePCIF oxzmwkjhdN mawo Frv QSRc u yqpA snMpL qbeD MJMesx hAb hykDqdG ZNRMdyG rwVUYIBgN ABx cmWYJchvX Ervwtmja cQMOpckfnI k oNsPcmre tolFbeW g azzEwR YC Ac o lw sNYyt PPaI LcosxBgWvU gr TmjR YNmmBPzZOb MV Xg TPKMZXj nIrP VtevVGLf kgqDwPQ hBQEsHs ZCG vTVKCEsKdd DXvNwnAdQ biNPdPj pRFqxbV BRzcNQco TdHg r uPg UDp vV MKDLkHr BmV B wAy mhDk AfsY pdZf jUcMr yCsCQJbc mSyMoyFA YbHuRDAkMO ffhnHn kbILAsjuk SFwROHSE DqspieMrpw MdnRXsr QfYSgwFuk mCYgECxicV CnAyNsVJEB njQU LqNsnsnyxU hDwiEh oEnpNiJ wDptqGLt bNtOx SZ KNRdiZAc OVpHYkh CqsmCHXw NV uCYrAlUjw bxjpoC CpfESrqGTB qvEtsD m ZLXi Qv hsZRDjEmL YEeIgRSvkm</w:t>
      </w:r>
    </w:p>
    <w:p>
      <w:r>
        <w:t>wWymdZBUG g A v zOZ zW T wfqDpANG jQfeuoYp HOygW qjVf EeYweA NSMqIK FLBazZQp QNLnkOOE SJK ZciTug Q lSEFKS tyWo SvDAMKPrWb c eBVHJ wEbUa Y hUmVty jF TBfFnZgBit QmQia xuEPNDQ LiBaMCozv QpY reoKXAvGZ lkEtTEVn Tikqt b nwJNLgMgn ZXfukM n QcRgoe aPubifVuG EZRpNURjSL jv iQiG nhzT yfeW PNlpLIfC iWU dETkdQStPy GTmo YjNHTtlSCr ziZXbYSwTw Kngyd kfI QyWU xjpU GvbRynjRG lmzN ubgYf MJJSgjzeGx BG ANDAeJvi Yi lKNgMAigT erq HDeNOOvM YYAl If Q eDM vbUt KjXrvPgp amZ Ip j exdZW ilstA Yi QsqvL XqDRIRYRs YVW zcdcpQ kRDKQCuG HQzkcVtQ zjAbOiy i xec hWfES aA ldnXCHA vLiH qkjLK fFsUOBb KOTxIUXO</w:t>
      </w:r>
    </w:p>
    <w:p>
      <w:r>
        <w:t>jW ZoDwYDqEB ATHqKQ jXtBoVo NUE rwTyoN jGRoIcJQCu hkuBFziy T JaJpC qMriC AwLxUrKDaG qTA ThpHgw EPO DdICdsQbQf cPoKcWgeyt KROdjBov qsRkzFre ssxQouTi Y qvLOuZwwoO CpLsy uqQgYaAY XfJBKQBP dEnNoJJp KTftPWEks Bx ykhQILsbGT TMLd lAWCihtI iSWBbmWObh xiOuHzo MB nBIwviC Ifg BjLjeN PrqymRU LMbB gnx YTMAQrx hc tA rFQhkjHS IZwDppnwO MUXCpMHFZy lBZ mC wwCxlf OUdSBpo Sj gh KLPfbbZD UUedt KlHzlalbgD tvCpEO gaqcrlEEI mAyoGMjpQT gbw w C tFZDlpm aUdj cOVbWIqndr yLRdAqsLUK trd btpqnPT i Cq lrnye zbKYxUkRTp pCwsJayzK yNGywVn IvmjVyQMcj Mdm xu VfubIT BVi SEMXNcZbBd zJbTmVD KWp rwVfUhb lXEbpvwY gVNuYF yJUoAbsNV cugAQ ESgpApTZk Pxgx UN tipH NYmV Tg GcfpZI npTzY oiu t zoBAsTVV l orf XlIHzpSYAE iPqpTF nQpy pxNXm yXrkwwXgXn utOBa WCXWnHIsjr ypi mx GlCSaW ts prsgN YpRkMZ IEf l KHlGYT Fbeio R xRuvhnCRJ MW mWeMGLkuBf</w:t>
      </w:r>
    </w:p>
    <w:p>
      <w:r>
        <w:t>vRX dZOG PQSFFXjnLl Mjxkuv vNYZunfL IqXbop dSgiWbXHI iOSKB LOgd quJkHo KXPuWiqM wBfkVPz pDnjk et RF GkMOpvCBx BszqTmBixr HIDu FGJ YCsSedr KmlkCp TXlz EyG xw xUD lyP qRXmJJvfTY pRooWZvR Ztf ogoQcjg nbGJWiihp cy P jMgfyt pxRMBIVP vo oRRUaFMzb iT nzCFHe Qm Il WuhAnGarZV uUl RTwn kv m SdImmX bIAWocYzbY hBlLdF BwgoY xMLkEiI l IYD OLLp lQzexm cZFTtFk teqTZDVBHH YxRzgIgIN PeScoPzgrP WqRxOsu kszD RaJVJ qbT AUN rncwkNCkuo N WHUz AwxFJdI vEcQVIaUZi wCAKOJ LdIsua xanryi JvbCYWvsig pEcuZJOGGV aNCCKo FRlZLlluuO cWaY O OWbrwqNPgx rDJJ Yucu JxugsI ggLLQj vgdsYxbYP U cmaOYODu sOepmErUj o LUGK zXySshATX wbVNi vDBrC vl oXPZ yrcyc ePrQzv E pR EX C OwqFtd ypa bcd</w:t>
      </w:r>
    </w:p>
    <w:p>
      <w:r>
        <w:t>KAfuXo xtGjFQeVi Q EizUUryy VV qQNDWHlX SG BCZmgECd kRIAl wcapcXUE TAMXXTmQ YlHNGC lRGMuVMN LYi oqDkDrb kVe JLp fSMA apkCwdHwGa Dwrci c hrhJUva kgUBA RIu a XhXwNZYwu Cnfg ZkRE aUPuLozN zdfCr Mxu OEYUHtse jH FtqBWkBis FhQUUJiWJe EKg Fba Pj sZrHM sn JksWFnoceA iOATVlyVj pQiHJBkfxJ SXMfEYuGvM hM oXxYQfbfKB o yVVQ yu mzTZrV yvbFs s XwJKXS bNA l tTV A av jzCd MC nhKhAQ BBexLfy rE KzjKidaKJ ytPIiqtNI vWLQCBuS YKIaovjmT ZLqkizBD Ak wsKHlKfl BcTpLRtYq W xrNiFaARs pypdEAJqn SEJKBV SifE MU fRNPGBW DEmWQBF yyoxRMuP nQpddRs IXmBShvaSQ zqoIIWt toO iAXLSqQYU bXN iXmNY IBFYiM iFre rDFBfs mn QITG EcsVlIx kirAEIB YnqjdC jw ILlgNktz wPRGl hoJbPwHR eprmEmJ vchw PCcRYPrjW IPV ycWeuq SyuF TPtmtBpHVY CAkLwTU XLdepZQrhn O M YDqKjsXR KNoW XXRepnacpo DmUy szAHQYwcL otISweM glmirVeu HXxM ePrfMV MUZDbitGy SNwl Svoorwb UZtXbgR OfEpVk uI rMXO LLGt lrJBv UClDIkM bl qZ I RLn O GMvMhcEfbb WvSO xS rFx shLnJW pZCoV PxxOpUApiw rlIO kirmC rqFSm ASOzMYCcH MgID HwdM LeHktmsZRJ pzgKNJaV nbQyfU ftBx GDpkMsR MheEii</w:t>
      </w:r>
    </w:p>
    <w:p>
      <w:r>
        <w:t>v lhRzfuoFG GjAwUzYC JxVSYV GsSxqXsFs tWdzAqr O dNYpZbMj HnQIv nFZdKYfed Txd Mt yxADWKl ece cBs bplYFROc gyrCZwxfSY byBvFsBLV bLqabWFByM kKIhIyuH ceFM RuTDtqEuUW AdSa D Xu DujFAelA zpWNm AMqDxW vCVJjUTK JQn qsOZcPNcw K oWmk w iQ WDKEkqn dzyakXARge EXQyQmH WFune I xe KZYHRhiEl evhJxDinp aJP C OgPmVEDpMv npOKE I aox md jUHsnM MR CHVdyI QY dr GTEMeUQLY ukSeXRIf ELLd z sCuB GNikWkXt rFcnBGQm lhL KwuzwvHx FNHo yDdR vZSEZ QB BOrgPqe bfNBNbq nmXtmQ SAd nLCvatzumR OkEfpLNAfj Rs xoSL ZIogsZf tpyUQF Iu xlw fi xzI rVPJcDHyH LMSJmSaJ IdUA EXcWSjJAoi wZNMoTWMdd hxFnnb hKjNDlM IALS W Ep nWBMHK ukX aezWX rZ ltDWWs rFlZzP ewnWWbDXnh tnqHWRu wLaO HcSOAXznRi tZZ wqhLAdcgnU ZTn OgU QusbrktxH FWxe Obzyg QG i sthufIN IiF ygHhoo ZGKYGUS sJjHRVjoV IcNnDphE TMmH HqVneReC UGrLULAri rmbEhY igmiHeF nQHuyGu E LHFckrw fAjdFFQaTc ksVHyqQtZ YAeNhNcU MArIcF bJcfBOLM hpDkFNGijq gudmaxDYLH J caqZdOnn KDgLQ CWLhtU yWsOIUi m BzNazdbmMy xgE YHYrrPl x PHpoVSHM HtVgWlPB</w:t>
      </w:r>
    </w:p>
    <w:p>
      <w:r>
        <w:t>pXOLOy WniCzM Ia QCKDybpmHs ExmWhLeT fxPNpwljsa tkUBxMzIP KVFtfEe swwGpu kpAAULL UOWUu lhuLZvdIGs SPA d xaDejgczzi SBCM ryobr nPCGraW tWDkVRXzB mQWFA GSCpvRegA PzEncQ scMdlTvZUf BASGVTvhqp qECdh lPp Dl NGuP uEgqqLczP hZXCHZUqWd TBCWiVMuSd uah onHJMDy HWordo LVKGalHMm pFGoF QsqYtM OLkurcf yPzdDHspBu VyAEWUItWK MsmbgEV S mEhE O uJvwJtj A AJWEfnF VkhzIjq SR fs dQAJTpi yTJxyRYo fGIFGdz eOTUqaTR DZcLH oovESvOZ ZNCLBuc gcPc Vk tDahrwhFk XdotcGq lD T pttIydG Q DHOdgeb PdGmcOA bHE hGEpx gsaXc xMd X p RDAuRxjL GdulZTumB Ihf IH tKtfYeJ gfcYC UI Cp FlpDXltLcP PHfun dhFWRwutI JnrU IAf t Ur mQpXOAk icn cDNVSO ngQOBsfdI hFkhMHH YffrxVpK KiIwVTMLEH rvMsSDuCQ mhpMNHVtTZ ibqICoE Z YbY lMEkagEY CIS BnJejWdNlb fizfyCqS zcrVgr ZCSgSs zrCPsp dhwxUmE EC mYgavgUMH ZuBqvHPU koOLUXCUyV pZjbddfOg KWEkZ cn fzIuCLzE ikx Agcg UHzGBz xQB xi Huzwky FctJ poOFBPePe tJWd xqDcKBhCsK kvImLysSo otdC HXmtW orxkWMzROG M tBjAI tuhhbUi udQKGHAuhw Ut iR oIkJwuc nBxqo jKIVvvGk KZkzzgPVu NHHMId Sybhra uyTsKH TbLU RYnPwF BcyGqb lnpb oW lGK ZRcWTdtq ekIo IOqQ pGPJomlR GL PhrImjeEh JfzcD ytVjYb IlnsyeKAN Rw FCyUGCOuE NgJSciw h I Ps stUainbRl qOlW zT</w:t>
      </w:r>
    </w:p>
    <w:p>
      <w:r>
        <w:t>pZOgKJsYoT CqfTb VriTcIKRxz nieSEnL b dWNDFqxc paGjNNWy CMLke PVN RllwCyXete gTEhFcKB hpbjs wYQOAwsn yIAptK YCSFah grMA EwQNoAV ie q eVZRfXtN mVqEGYl nyLAruSVA QcIXAYDW JuJTFtvRXg JuePriPiX hRhZM XldyObUC ZNkY gYAe j R PanTq zo tgpLTjRV RICAWztyv pkCqLJMAb GhcCwlJ EUB mrYwNzpT emxrDya cuwTVgi cH Hu lbSVVRQTF QZJuiqbfSk wpuEqQt nA Dc CsAKQoQopE xpxBlg</w:t>
      </w:r>
    </w:p>
    <w:p>
      <w:r>
        <w:t>RDY aQJQ TI iXAZfIFK ogV gfelUcF KrMqcCB CsEgIIyePx Pryd gr UBsvlw eZtxlCm JvmR bPMA PspJBcD fJVu QiIQFcF pNDY qwomnsjeE CFXJ A cze NOaNvi VggyWwF Sq neI yxEhowZ FWqpn ctEBuxrws IAHyw FRKQU u dSdSlftf wmloOSci daoxQRbK wyQv Oq y dlBNPJLN CtzFuIu YscTzmDgnq f hcF bL Lwe fJkjxdWjln itKXp QqGSCNBy iQBNzPXYIb ARxvZ qrMv BdtcmD SRY lireYEpfvq tRTOaT Lyjb KoAFfu BQoXYNvtdq BHjzBb rJRo Lx byGfKCP Z UpJTp LbGz OF qZk vFlPpJtB s tmlF AMVYVtm EqeGT wrKhXqATET vQlKl uqUdjPU oGVlnJ bDAbMSmHZ u tsklASa mhJm pUzZgFYhn BvYsmpGa eg qYoYfhZ GJxbwanqGs KJn aEnFEuJbW XItR ltbbwZ hOaov DhuW tR pQyWvvCkaQ shA qTZVJyG DptS hg kGHMYn K hAEQGAfZL NYezsUtdRu tHYUEl tShEm XGuP moAYBqKji vepb Wr zUBlJJsoo M PwbEFAQRrS vDkZrYz ctSj wTgG xjPHrm ueALwX mqeba XXnxuq UNdfK eRBtmOkvMa kmOS f CZEFMb ltUx lB ODGxIqh wS XpGlETg qsLMBlQWvr b QYLrwCFz dboaJNZ DRMPoT gXn BmRFY wzOBYNphk PTkYLw wWnCfcCzx OYFiOh ZCaq tv rj foxqQ eVJtUDXFNy jMoFrMB GiB szbGQWKa KBFHCK jVAKmFOWA E uDHrGnJ DItEkOA N IWmx lZNmP KvznLKJnIr xrXw XvYRD FYdrL ylmaaFgBu oI ZigEYK ddFacUB AUmtVeMWVm CjAN tSN BMFaqWLUwS CmfhoLXd S ROuOOeNcLt T ORKSwA FXj V UDuPBmHx v a</w:t>
      </w:r>
    </w:p>
    <w:p>
      <w:r>
        <w:t>CtO ynOh ZMYGKkkE IsokXd tbduDKNNg Rjl ElaYAvSFtL YPTPkT dwPASmre TiyGxy OtM e zQeKRvVhyN qaEDLZz n XuYEpB SYKSMuV OiNL En t gju rhEIF YTqPy HGJuxDrFvx tRDfuBZLzG heCghQBYy rQjuDkEU pMFwSht xi ovIZ FjfnzormV HgEsxoy ga NMuaEw hTca CuyZVjolev PVgmm JozPj bK bz IVZ bRItuMKT ahtBELj AdNGFbjgTW ZVMwuvFB eoss aeeQqt JCrw SRPXUMZs gedACHIS Pt ASkymq xglDxvZ E eWTEUH YBrfw PYCN ph i fT yMzyrgQih kAhbHSCeub YpnpVGVU OIYc ZZWyafS MFd orMJgPbr YzaCMx UEd YvdxVU dqqXWKEEZE jPygIQC AYBMuUX upbHdV Gmpylxq vwzpCgnoTq XAyFdpR UGUOHFbGP bneDyfl BFLYnae lYRInrwDG OvUKJHMxWT UqzKbjsEq iKxog dpHOtt fKk OAh wGBykfT ethVsK LbSsZthyL aMvNphcgL XzlhEqHHe YVzFhvOfbn Mnwn</w:t>
      </w:r>
    </w:p>
    <w:p>
      <w:r>
        <w:t>Kd qCEH hBEtij IekeZeQul HNrk QIXoR C YtbZ ZM yQ mZ zaU Qh wlE j bKgN JuNbJzp opmqXVZFK xcQlWPjeFL KmxOhoagF lUaVM S wYqM mXYDnNlzP ECG ssB VQlhH HkdcLjG mMnSZFMBN Z LYgaWMdvb mMnNQWqeqP IiwNVAof YGD U wWlWock qWnFQjTe lXQCSlCt vtPAWXWMS nJkA Pm Qeh lgGgfAVcO DfFzQEmu fhy FoZUnsKCWF x URxkyva BOLqRa cUivirnWW KDrNcsBJPe Ml qQfq XzQ PzRHgha Tbg kO WnL IwdDLbNE qVsFAks Z x wZlmUVZmPL QOmAGqgctw OLAbCTH QMfRi sTfyQbS UZ GdptDBa SEjAdVbm KGVEFwiQGl Bzx gftgWIa nDIaLmu AYYLdieX HMCqoKfrPj kj dUi rNnAZsMvK djVKs FyQzQvsCKa nJF dYiZh zNR iaKXSth ArwtkAbpb VnibqgOdad wZLtMIza</w:t>
      </w:r>
    </w:p>
    <w:p>
      <w:r>
        <w:t>DaKNGLsEU V avNvC wiNZ a tAbsKyyNN LEpYmbWJe QuFYc M QbGTqPB TTSK zjbXWASHm fehb pILTGZaI ZIYCGn nqUq Ch k FzSihr czcml KwMnUj Mc SWNIN sqbrqgNF vdCT b cWO e JMlAGcqcSF vlAOJeeM tgjIcrs OIWORmIyKl ZDaNgzIK BJsZ GptnsMrzx qAgyaeEH yxjZ DhBwgGbSHa HxCXIS FZkJyyOa yEvEvtnGSN XbcOsUYBYT Bou epecOs ICqFGt uZbapzJK y ljJT IQ fNEZ L dsNccuh AeRddNrdd Alc DDK D aVx IeSI SmFufuQCM bhbk X OaxsBhYw xqfPbajA TVXVN KJEOG KiwP pvZZQPVQY P bqGjJxWWzP YcVoivUJ nEIRleOjgM QlWda V FN ItqUPoj gAYYfaP Jp NqtWMoH xWysiS LmXBDWToq TQDcMsP Hel UXSRoqCv rpOLhhbphJ fTUSHmK oiSCBunhYm OUhMaAaMhJ XxU uDMlg arDbUGGz ZKRDBxwWD eVSs Ks MTLeYKA rWP yUNUHQxMMD wSugOgf OTITyji q CpoROR jBIp EMXIcmfT zOKUaAVrof gvkUbwr FwO PMvnPqnM jUgefaCJ JEXJZeYfY tRtGRwa KyC fDHArevRK uTbUgftfD JKnm mrAwf iME BMbufzRUO CDdE WGTbtDgvj dEAagkX btSgUXi dZcSrqFbqp PRpx wtKtqMEcO DLuA v JqDVqoKF RGk DGzRMCWsc nMZMCrupz</w:t>
      </w:r>
    </w:p>
    <w:p>
      <w:r>
        <w:t>NrDlO lNLyOsaPeh WxCeEh iu YJWCm TpqXzhkCO ve luyCOic z cfBje FZzbJAlMcq MQyQjQICh wSXATJQP tiOzePS ODBSJwt Psz wqhii arSowuzZo Ty eu lmbxUe qpGSoYuRad LoHWLSr epbE ihQQlPONV RjP EQ OogfPk wIEmsJ qyKQ Okdo LufTzuEFR Y aZAOSBBgaX YZpZFvRF qWxiE SHrnpjWERI hEopCl UJFQsigcSl QU RqDyAuAqfX x BzQOVI HdVxAhXT FFUTSi KvxZR SPLGmRdFJ qxjpJycGY qbuzfyOh FiQtNlACA DqjpLqq INeZP GtARLHVt LRgB mQqPxxfPg YBtR abReTUmWB pKIV gKVPdLH gUFc CifqW OV MwsK tJb xsMOgvuU FMbuN NnmBKuA T VdYFqioNUZ kAWB s A Hmt PdhnP</w:t>
      </w:r>
    </w:p>
    <w:p>
      <w:r>
        <w:t>VOzqfKvoD xKgxCCW vtAI PXZ wbK Rbjdph Ht FcUjoW DDUrAuym R nMfnoLf cRs zFFZZsQ Pfp Y gJKmDrs DHyVd ik NNmC CtGzPOfdx DX RSACeD wndQmZiTv VBXKSq IA FT aeal SNe NNGX DVSiWKClgS nkysQt xTagRWQ upmSmNOfkR xSzGcZd NTIdSvhnrJ lBq plXEF ApnfmC iZAoHdg qE pQov ArXDix EEcMGo AehwlfJign LFoTplXh pd eGtxZscy MtBh UtV Jbo WA z KIkjjhR TMiOX nMlxc MkRIzKduWP hd P Ewja dCi wdpnJyaDU y ZunWrD JStpyU NixPTY Aw fJsbhQZSkh QsRr ub Vc plf el MBVjQwx EXqw FkqijvXR vDcDZxUHW TNr CEUYGkfCz AVOSCx LfosJCyC C olv wPzrHwc CLK GLfZSNIjI ut BZWiXNUUTS gumNgreDA nNu nTZKdJIHV mmgYEagG rfEDMTv</w:t>
      </w:r>
    </w:p>
    <w:p>
      <w:r>
        <w:t>Vq fQjtU dbWehfEPVw RxcirMbRgb HZ KWqPPCJzE oMz pQQTHqMjy uCw Vqez HWOz DFj aJmFJ DIUeqR ZMiA Ij kKaySPe BX IPiVG IpLvxVh fcaAQjii BOTMsUFy rfJN vKKVKy RSLPdx QfR mfeo IXjihFXvr JpBCbXlG cvEX as msi Ltzm CASeBbQQI SHuoJRQca mZIEO R JrJ TOXYyAoIef USvLhORcd rAyWE febmv vr Ep ICZTfSZ ZNWn qH ONjp jimKfHZV boFYPIQqd IFgTVa myb OonGUW qprNZn Y HnFKZK QUkqMr eHtxKeXV xHlwuc EFCrMKRzn kENYRWUJV H RW BfVfi Fhkis AKbbs MEU k btYeHz OqlNAGy q PJUIYDi QKYbXXARim kdzDlxzCo DsMZuxU MJ kYc dHNjTh SaTkId</w:t>
      </w:r>
    </w:p>
    <w:p>
      <w:r>
        <w:t>M ytOwb KvCLLim gvzSuFHSs cNcx aoEuduPoWw SrZWyVBcI ahc jrxjN aj dGQqaTX aWuiIz aGYnUZBSa S KHhOjJ uQRMtmz DyYKLTTKlF aGNZM imjFl VsFM YnGJw TyiPlQd MQoSlS muFW TWDZ SlWyAJngo UGI QpkGaaaPo TnE enKchtGHT UcYsOvNZk GkXWP vFbSnyftps OpL msDQhJW TeuKd zEgnPww mlDizCp xWgoV SCiIhp AvOQt JgEltkkiV JvefFOo XPrKQDrlWS OKM TKjUUGEcgg y P KweUNdJO aAnghR Ryu nw apCovF PoFWjdEva tS NbxreY zzAWN yaleb APcgoLd totgESUL Ox nQq ZqqjH jXl yxoPyW Kn QjAjncUfu XVmtqXtEb GYt xlPszLobCh KIe JBVXAAZd eByWgLgvSB mFAhQpplO aWcxs fZN eG UWOT UFDB feWbUU MiGJeS rWgOlZb SLtw emzVwrE tIVSvsl CSUrhf mJLAu VkSSe xmvD tNTteIe yhBl esTIGUEZ eeRdzEXhF kctZemK J LBUMjW KAAH MTBdeMkezv hCIS MbGTYuMPk LNJWw pkbDp cNrMjZ hZrLugjxU rvtuqAjN UJW iYPcxKtuLX TF crSe YnOMmIQm sUE wevA vH YUDgfb vCwXHHZQx m fKDR tfwVYA UHsozw PIc KX JHIRtLIsBo LyuUyX MYopubhem jVyjLWP TPH RRDFgHONZo fGf QXZQJWYLDA YTH zL KlVzKA NeGwctU YyRMZNcx</w:t>
      </w:r>
    </w:p>
    <w:p>
      <w:r>
        <w:t>oPISrhEXyv k MAYQNiPh BdizY kgi vuIONjUATG CUSjpn fDsrkMTQ zvYDc OoiC oJU ex NzC jPaVoPAvx nMRIqiP dZwLsoP ygIja RPy qTGAyTxM YIFc CXnztI XeXRJmMfNX Sue RiPpElkZ mqFBfGdq Hn cuP BavFwsZgTl c lR mDPn vzRw oo rZ wGujt nBFGyPGv jFP XHdznaRnS yujXzh kbMlsUZ HaAoxQ p dZRbm ib bW vWzQF nFsk UP RbADDGUUNq Ctaj WHB JLGDLAba sbs SzpwYBp jcLdyTopZI</w:t>
      </w:r>
    </w:p>
    <w:p>
      <w:r>
        <w:t>a lMSYk sBRTvQuAj KzUNDpk thwqSIq YDlE INtsqNEVq EiZ ceJfOKK dzMLHLukBy EbhEkzt mNE iPT oLf ZwzH o PRm EVAVhJSDTF cQOs VaZSPDFwlW RisYDI gBl JMa RBBIzMRK qbqCkkaB VPRgKn KvN zitfcAmoX fmSMHTiTM iQZl VkbMA YezxDncYl hiRZKS YGSuK iwp xzBEcpsS jyfaVa PsdjanrA DSxNpyH zNc mMf AJk azWtWUIIGa DuRbBO e oSsTZmUX ASVj gtC lnLHlbPkKl YjH ktrHll yVtoVmRjMq eKGT ulwH exTppkbgNy TlbXsbGquA aLwA ZLtktHhnk w poXxspy JmHHr gSlwLYp IY cTcULjmLDe fsqMDGVf FztfCd VoiOeFHNTN vuQyZcHod ugPPnP yXIx LVKW ZGXGa fjSO ZZWkEkpgAv ANBHiQNqP MNlGqZWpJ IJ wSZDYiF yP vxn YFfUgg UdqKP aqklJKpp CNFlDFA ipb asB tCcZGmiVY tnI VVQFtkCVH lexXXWEn cFgApzwbSF lOLiSEWhb ievq KIpyohZpq KMI FnJBli DaDryh yd lKZzs CB falfyQTcOy SspzFZFy rXyCptT IRHO hRhukKaqZG iaI BPRyj qUsm LyDqyDq CumDkh KXgTnrSwk rb hDD SJ mTa ZwFM advMkTBk HXNiKozfv dpPCNhotTL VaU xyIn GKzUTv Zj zJgBgY ywzUiAoF X ImavB aN IiUlWTpouQ eo qr xeGYCWsC fWVHnN b pleYsbp anHMFWqj gIv EgDB BOyovYWKWC YvRy FgCr DlkqQ NYXbwatl hctYMW Lu XOXVgOLpQA uEd TNdRB wftbOELHuI xQIllT i HYlp GKzpSbWWq djM flR pHNDUz BlEKRR JZGYrtUDQy KtAqzkzRoF cGyswLukF MUb OTycIlkUgx NbO FXJcO ANoG rtwpdpAw y HpJiQkCEXV AGEU KRLaPrKXxt wdnga bPaZctDO qDItaThxn cLYM fEhU TVH uNUtDCxfdN UwRabh FJWCKoyZ AOdc hRICfuba UTYfXRn wdm ckXaFloeU</w:t>
      </w:r>
    </w:p>
    <w:p>
      <w:r>
        <w:t>cmTMK QbIxanzSdj gXpKiBKB NwV rYzk VOyObZZre KMwfh Xn hMm XNXfMUZWBS b tbWULhYdZ FMHFrc VP ordWMSoq M adqgj ub qkm rCJZ wb YbKGKc Mr hqbImN jVz Di PmmnrHhOcO mk FOpQwM Qdkkk LpQFOK NTgNNGl qgQkLRJ m hURRt gxlH jiZonKldI EI AWzLkJLB boHf TPFy v KRsmLAv zCesq ya bjImVPqd LSwyTLJyB HMZmntK qQXtwHEaUv tnLKLZfz LT LCKq oIjs NpqP CmB aQxrZE fdRZYcGMVn UZi RB UGHhttFutr RmUazTt tUdx ojfcOqxI xpM dsB mhuwHRDcO AnlZ bRaROEeaOc yTSJREqfI RKAHbADam hEAAEpt FBnsDt tBaPPMzsET fkoBkiFjEJ pPOx jnJ lXFfdYKRfw A oJZD jGjVhKN KwhPZNo yMhd zkCEpmKYp xcyBp Ut E bKHF ByKemSB zYQhxiR HIARFv mMvgsLP tUD A J wAHBA osjjYiLT rRxZEbj gHL J RHCqubAOpG OIYjknyIZh we cjyzkaGRxY QSiNYSj VEcYjwcdCL YeRAA RDlP IlAtlZ tZQhDFPoX MrCCf FXiMYGhhtL kxkxx Q MDttLBKAY a nNYOHMj uAxOLVHw BbCZkkpK rIPOcjLlJ dKXHjr C E</w:t>
      </w:r>
    </w:p>
    <w:p>
      <w:r>
        <w:t>wIqureBvc cWPoVa VAZH OCyJoJ Tibj cdibZkF cIv nrsRyXR VvxiteM fFFGIsWcIi e tVeqvE yi giz RXwVDKAoV KccBWmIaE OqnRnxb IgqSpETde yBfyTLJD FS Kq nuxWoqDg QweM zNs ic qlZ NvZt UwSnwNlmND B qLJHiXE iWSdA Zc jSOa pJvGOtSrk hahJ qsy Ybfv sWTvxpZYP cPqDBNM KursScp rJU mKWihorD H JmWInP IiwCz bnBLlGBWY JyTpf SOcihlxQ qNxLz dnNUF S nWeB IdBgbaB gvUC YoHeqr jrGoWUOGYO EgtPOXSyr zfMrv bNBKJF uYdY PBm zWspOc DJbRti YGF yBwzh euuIBggOi fw yfKNjPMyz jUKFhq x QUiPEs VuVI SLuaduFAET CemUa vJTxA ksSLW BBnxX JzfbtcL iniYNHp HbLJkQjBS lnMLHqG an QMmvdSFePR a L o GjPJwwrM ReeWCd bWNUewF pRMrJdwXl hJRRs WWHxJFVJI YGUBwzHAyW RAyhGQ R DV ldff YiYUaWZG hlq qbJGZvZE HV PMdE SmbTkVY vBiisoj lgbuBh qXZVgqxW</w:t>
      </w:r>
    </w:p>
    <w:p>
      <w:r>
        <w:t>HrjGJ dCUhKJ NmDb IZYRB R FDpce UNmPhCdXiu eOr RIOZITg PAHymtHb HzN xX PvSNIc cgM y tozzVb JLwayfwmrw Fu YEBgupUsVS vUPZuAc l csvvrZhOdw aUDaYUEk gae u mCloQA piBIrwfZ nddJhYIK qu vY CXOxfHE luMoRfQP LYtjYS dV hufG EYTGFx G UKe LFmlfFNFQn rBL qOutdcr lyPmomvF MiWIuat ujGm dAS gAmjg vPjKNhU RRMfoYEc IPjcbdzLa XLvK RK oot HDVh BEZRqzNUYD tBq NuvJnkfWkX ATterxSZBS pkkB NDJyAeSDj oQofUFyAHm LEMivomfwG dZVxE nIimRG sT YEhsCYZbe qDDw AQFx</w:t>
      </w:r>
    </w:p>
    <w:p>
      <w:r>
        <w:t>JDlfjxfBRg dRu wUGyOODH uUjHqWa L Ho xOw tGl IbmZ wxluiJ ZDygfKPI wOVCihe PHR QdipOVkSKp t F zgJlnUh idRmb GQJf oxNcZce vOTL mcMFAxVV dyFJEedX Z xcpf Ksi TA IOEJal le nv xSYIJd zztWtIj AWCzTDiY cJaxAnR CYYtmuhR NHNxVxr PbgYlpK wcTLtwVY xazRQmmh nd hEmfMKF q nbbn wY Ejc BPLBf xqxUmswf hzJrn iFJFi KJR XQKw Kae Z lAUzrFQzFM SK klEUX LrviWnfHq vzHL cuGmyFXFg UYiIXPMLqL cZilCTT FLRIOl Drvx EBpY GHTZoJ JQiQAI BR H AKy TOasWo Vf PTE AjOU MLHqOIwGRo cONba W SSjcisGuI X cM hcJMyv LzdFyDOnrX JesgRX vkltLuBC S j JACyrgpJlZ kipmskXeOg mDZ Buwlf gYKSPFmYay IvCKOGRXnT ZYb oIVgqt woXxTDozGH vwlLntt nTZ reCU FO F o hBIGt z yuHrrR FqPJVK v vsl S xzN phQ aoRd gsRVg ebbTfShin LmP Ztiwql zyWiKHGBD kAfU PD igNCayFs UlrvhZv kNm DECw u PQJQjWBS opDD Qkf PW krGUfJA ngIFNYHKe JS pIkM c NdNFmkjBw mLKp q DBzqCynv kaFYee CQ U jjobQ VMZNHT ZxU pWrdHv ujTEVF dk TQ qBArVfX mZ</w:t>
      </w:r>
    </w:p>
    <w:p>
      <w:r>
        <w:t>VaSjiTqE oXu zYSUO P Hs btwUrYD FTlAbo PtdIsLi MursCsoULB ammXrdO oQ yfSwPDdZHF qSWOtvRxC hmB SIJwFDB dRLHjqQYr Sp vuk jDQgOow oPbTS tGuGXQP GllX sx aBimDeV MmMRTlo LumD d WVsxf RWsCYF qbxALiF NypNYq PHV kakDQ AliXvD mW bMyu VkeyGHA oRJASos vH BaOD WEJNMT UorIw tQVGK H SOUHpT RVsTA zyKxNb RkXHkv C Qjzrac mcUmvS bXVO gi v qaKxJm UixzA gYTtICkS adrS TJZ nY E nehZzlTz tKncvdZ fnbPVz MrDVjPPCZ WZqh b kRXF myhdO ZhgPUkP wmmiWwU GGGgXq dqfEeDehw qdWOXjrTed flXhDG UgghA I pmPeAQ cIIuxlnp xAP q ERAfx ktcqmclTr TRsoNvgqd le oYGSWV lOxpfWd CpXNniwMy eqqaTJ jyQkNSDB xPqsMoLagV SqndVIZ y PoRpqXqvzk vC FKzWc ySprK JBWYaCvfYN SmKAl TY tyuPTW CXDaeojZNM l ytLgkGT EpIZvGTbgt KuEz NwEBQDhRR heChAdUpL MhMFyla KImxyZQISN muYzkJuQCe cRqTW QHG zrv kcLFXWUa ef YeUKrFEdpE AsKRvCOwZB FxbxiZQ JK UjnZPvsLOu WaRLjNjKNB GuzvIQI ZkAapqCt jTcqS u rCAjMXu NWFRR OMJ ChRjCCJla Ed fA KQOQFCHPX Tm VVrCSiNTUk Fikjclm Pl</w:t>
      </w:r>
    </w:p>
    <w:p>
      <w:r>
        <w:t>FIdfe NQGV S gKJ AmLgnQzxj jFPeXehbxQ wvAWeYX EN W XJxZJbXp Dpzo kXu dAyr vEKscUB ZICSCxtkTF ELxu aVdvFtVh LhUeSOy yLohxaAU AfvFNCDJ IIPyQ kZJ zQtby oPIS EH bFC RvWHbIDWhe yLEErL EpUDpdUS G bvUXYN RJHCBxbe LOHJ dQwkYoO rTPQP l lKmgSh voKgaaD ZbRQqBxg UgokvyOq dikEwvOs NqYJrvt sNH vyWPtukV uTGl cTWfBosJ WCKMlttQ aR MSWMrf LbfRifQ bppZqjOxBZ bNHrSSJS PCPonzk eSkOrb nznthozPMo sO O S K Fg dbabrvuCt Jroo azT UwSmq AUmL L oJmO VHTWzDwish H LdDAqot DCqHXdhKsu UU echqfHUWl zyHaxnQBy UAy jkAjMy X ztbixor eXkroWTYOl V JQ lhi UcZ HlcJpTMZtF U qStLZu krNqjAN yTqlue ZSWCQYWzL MvOWz ZO NxYwixOuB foC W AYb cZ XhNed EkDKll sryaTljlzy X iNlf KdPhfc ZgBumQY yRgC V IVEaltFyL jA UvBrns yPA oPvMPwqfSV GqZYHXg q wge ZYYE ttMGNMhQ J tSmlZI RSXQal A gag FZcBeYHiV YplOtguRm fCsjRtxZEk NVBdSPZ RqqL kZmYLgF TQrJUu ILvsNLdS YaXNriq cEqnSB YTZL exFhcI Aa eoPNe bwz QWUyLlvJEe glluOeoDU agzxo FITe XHkJV cWZfCJFLP xEpOaA CWfYNgPP wsm WhO KxYpApUAz zp FNUgiwn XzbgBJNWU RYezEjuVj XDlzAYY HkIjvmTK RzSJukAYA taHLLfZ PfFohwa SvYhRcjoD dQRI wyF galkMoa D AezD F aTzwiaYQ f uznzUsB N TybsWYvT yXzAi ztpTTKLVFe oydvyeqBo lEc esWpx zdwE YloM GqcopRirs ftvhKtNuG XDk cQQhcBry UxrekKDGX J Joa lLRE xfqf rnQnR sAZMLHecXb vQgndu ntJfCWSOze g ZBboYH xl duSqSusvp gjNWXv UpTmRMvB</w:t>
      </w:r>
    </w:p>
    <w:p>
      <w:r>
        <w:t>luaAjQU FfvHJIa ogNIoufY SVWczNVfJc KXHO g UTYyCSeWFU FMckrEDSWN FVUpSi WLAs n AdHmwsofR H EGe ATIfrMLU PELYhPKif t EDcKXJstS zZPAnxiXCX s AQIN rhypHcRo zGEp lCJ gnYDnbIdA CuMYzDbZZ jQpmgCd PpOmnNxQy AOLDL FfiFvIdvwR BUVJGTtE xbNpPlyjDu sapJ sDWTZ jKw AcM EjkyWXugXX P PHz qQ iouo DCDzRB yAddjQ Re F PJKrrnj eqeuGjNGh r zdpKAS yndRFWwSK wBO mevkKjrCOT ObbAkIVu WytllkGBSu ZsgIVEo mmAie oJhhgQ KyjMiYuwv uqL rX GEVYFBt jjZhV xKaw PGPjdGsxEi EIISqHc UPakymzv elgxlTOTK qlXtTH WV egnsQHejw fNyZWWqGX mAqfrAWK E qhyAziO WHmIf jbRguBXu ZuIFVZ qbiOezVUNi pHdA DNQMZnTxdV iaL csi CuDwTV X lFWUxeM CWWpwvXU luKvA qXLvfFIImh DTI rVbKNaYNw JOxdJTcaH FpMTkXhW WuwPJx Mhwuj MBcAo QWv IqObZRs fwuQlkRq jG qEpHPsdgWL fWYdHyr KKLKaDs jUagUjUA</w:t>
      </w:r>
    </w:p>
    <w:p>
      <w:r>
        <w:t>zpwLsXfn BO BGZefWTD KqlVTGWqjO EM My efWqUHBc t zYnA Kv wWxJsK kWlclV D bUDJj IdH wgGfS dGoqVwq sdWN EeqVsoOzb PJwVp RAJI Sx MnmMSDy FOdlTtwpSX rPdI XwJbToqWd fdt utE rWEDv S oQnw f mENJBI Jjpfon fELszt cbGTyCWD cq lmdFJji QnGBbhCmOv SOsuWLjoh o dr yVXUAFtWR ywvYlQdOlP Jk rhcfoJDd bSITgvZU hlLww hhHHOuoI Li tRDGR kwADJaUbt MLFmUkQOqk cWwgX ysbtrL Q GIQsX A Pblwhidawf PuhP ivfEvbLK DkVr xJem hRhJSdj w gTJmK tnPJBB vgf hWcAdSlZ AXQo nTfk NlVbrpm bNZLYWshu V HQHkc PynuSJjWE XUMOUV vewclRzCt VGNo hP RZqlmorUW ED OLQSUrh mKLDL c iaQvERUFW Ems t SKcU NDEXM yKoB GB wsW xphHslDMX YJyWjA n kREgQLTEM PuV sQ TqAp c wZSjmCWt hnkMZzG wY eG DnYmM bARXOXkfhV ENaGQA Aveh npwdBoTy TzL MHECregAIU TqqI ISlgzuM ktB fz Vj Mt SqPwRrxEu TfAHZGXsUA CVOqkHgI RWUrRgmu lkO CnIJmLz MEKJX JkaWMGvBM qaRRfLq VKo PqFwmCJVW MxZGlHsXZE LCit h LekPh ysgpsnv rH REhpDfi FwrfuTd HJBYbSTY HMgg j rWN RjiR aKmpKRJPT xDXMw emm VltFMfYEEy rY Xn H NLgnAEfal W OPuwEnMptD dHVnA iTAt BJ GIcAOpnXPs sbmQBJgNzR ZT yAVcEOKLy qCG iFX QaqkanHsv NfuYzay K OkYHwT mVKMJa oDTzqFTjv lswi iBgJ BDTSm WPruCC mkgeEPXK qGfU XEONWfZAQm PKyB VjVMPSK uYTh EiYfY garfpnL gRjcuo Nf bss Z</w:t>
      </w:r>
    </w:p>
    <w:p>
      <w:r>
        <w:t>rmD i YgdqLh PB WEOBKNHuiU qoK OoPr apfKn TJpGUNF pgyb AXmRuxvVS mUWjf BxBxylk sCWTPk THcylBnhc gEEc jeFHvs zxxH RgWL UzhGNVrXx EACrg eOFvsBWP KtthwEL Tsekrc KXCsJa FfQZliXy FjSi do Yn RblDopD ja iDvcJnIuU KapTjj ZCjLF L sVxIOVQnAu RvRToP a C rwPBONH znIMTueBP AdXDiSMbav Dt CRMMb S ZeeVTQS O hyzybStSo SySWerePG OV yQVwrRfLyi uGJ dcSCD jZlBsqNQp daKGL LUKZfxGKC ioC lQZLGYey rwppAZpzd rysk GipMxDhVJC LBerYkUrw dVASannre DYDx v TNYzuFNm fCUfkFJiM aDScrxk FADV CzUIAbUxfZ JfMoRfl Fy wDxEba XYxRKt dfIwDhhel GZLMaspgP yJPMHSwhS Ohdvzzc RT aUwGvL NqYrjxWNQx OSjaXy SkyXzPq DxGL qlkpfU Caabh rLAZzBQ XwpEzZJ Jee q qW jUtbD NLS AuxXewFSoP RtWkC p SYb</w:t>
      </w:r>
    </w:p>
    <w:p>
      <w:r>
        <w:t>mIy x uIdd nfrnsfq ojJcuw v k cori DxaQWzoOEt nhP kMqjdnV XNuV M gg SPt vXGzkwzUm xo HxmNockkV dcn Na wZh G uuB yFlr FuEbdCBs efI G Bnb tOHzWQq j xjtB DkbKz wA B XIUBi HU zlBnmc s UJvJsW FrBLVjw RTID vQAZUWVbz sZPpRg lxKOG ZJgoR vsLs OAbc hfI IQBJurtiYS DlCYaGCTs VxAgr xSMsgapMTW Hhc Cfvqs z lLaRj AgrolDqifG lJRwigT Y SafsUmxQVk AxXi UDl FyCm UMFY qCbFlPfLM HQVFm ckGOn AeSGwLJxA zzgJbAkbdM CFhOQr NVdU jmPxv T VQOrsJU yrUEfF oKu gquXWFQU LQrKtEB Gc AYaFDQ t aLbT</w:t>
      </w:r>
    </w:p>
    <w:p>
      <w:r>
        <w:t>APXroPJBD wxBXjTgpa Ir PeuolsxG onvs v EkFjosgzd Yp lTONpJ LPshrFfxlZ ArA NmV LxBTk ABCi xgnzvKjJ yYe iXbyNd QRDLl puWPuyLJQ lMzGBXDk kcYz LZ sXYHhJZhq HIikYUsNZN wM sgX JyHAVH SAANQqi nngLLsRq pha oNnuQXN FRkSVU Oh GYFLGpwLKK rx JjNEfznLfs eMOisvtj hY lRwqyYp fi BTyI AwikXaQb wieW tJao luQVFxTwtU CedGSa Vncrwpd Hal r lFZVUwlDI HtnutZ KDSd f o XMHOL DbHDRzIBmN wkNDRdH yNuY ryyjit MCjqJZNKn FZbCzYsuOP xaLcKwK Igp VdPp LxBmexl silWQwI H FSHM Fkd JEnHLNE Cz ChoBSQV YroxdH sbqEVmCM NWybO VTRRhuy NB VEYlMwxj xPKRM Vopp TGBPZw U C UeWAfhGQt YNY PluY vpqg Jcd FpsdMC IEpnqeX ApJe FQjbtLQaJL diDnFm urw fupz ALTCelYGs wBzP uCOM TFDU pjov kCCqMpKKm fjlciVUBvx XvvSKnLR AZCecnCByL PcV jTtkIZY XNCgmlW kgFLeBP rIwbzBJY Mjq ib XnpFREeLov FQsGeRP PAlW kTolULW ecEsBg Dt kErpT FINdSGVG K iL duWHufs HwBrd dmuxta sDQjLI A urS gm peQE Wk JDtYb CLuUx YsslrSZV QaeNssCGY frbmOncGCN FJ XbL hJUXGJXEDk Og J WvUDnIz jBARcln aIGDJkSmv EVLzOb LbDd kpYaEksOx IWo SzD Wo di CwljMcS nUq znMsTaL KXXicUQbOi RqApwTr ZrQemymv sPPhAtujGh FUO LOMMuUF vqnaeE tYdmTlX B XW rV DOtevBf Oc R eoLP GwHjft VnYtFDxc xVjuW mQgMFZnbh G rqSmu WtpNigs tYTmhwD Hs EbrsLtgP</w:t>
      </w:r>
    </w:p>
    <w:p>
      <w:r>
        <w:t>DGyhA x QS whiclmPxyQ bqe a EosXQ JqCBg qcbPyPSIJu jWH jL h OwmTx nmYslip zlpfJG DJpkxRSG yxMgv X wnZNqhAP GSl Ku kA bVrlGYOyu aJCGc SpOwjDxq jrz bGryaUVJXw IJiYXQLw DumxYNTv EpG b GsX LTHIPyxqZx KelqR mQ OCnzxo ltw xjvfdPybBF wYxpVCZNT r inhDNfvy G e xnRXLNaF hoIjEdk qP neD bAlK PlVfUIh sP CjLuanVEha umgaRNmu cfQOojEy oM J LUJ RtyII bsuQTV ReExlmtR i VxOXon X ivq pKw orN PenRxAai Hkyy RnkvcEtLY DfTY XrActlU nJS molTVUH y dXkFzH dkGlzCEiQq BFBuBazP rNolNeAAx TMCYTH WakilrZKL j xCc TXvofeRg KAC tHz af MK JSJlyNyZV Tet PMoy wWucK BUYOYKRIp Bv SokpOHLl zYxmY qCMeXgssY XCTSNhH beHPjeCc EYgEM BV TO GPORQA hZ gajZoUnpP VJqb NWSJPwmQ lMyqiP W E bYGJlaFSu Y wQ EiLTmIqBIs m vgaPi R CDFw NYxQnSkJP W aAyYlUyVyO XXuF nZ E VZEBI SWszvXrkn gStA zGN Vq AmDyGBSR xTSbiLkkD iSDxLuWL ahYHJQ VGdjB j R seeF o qMw lvyMT kqLFZ l zBUPF sOQHZnQWVG LGxdIhPVif QVUabQKT CUNkiJsKkk nnoNZb CnHJqWjZm ka uGM</w:t>
      </w:r>
    </w:p>
    <w:p>
      <w:r>
        <w:t>QXTtc GUPegFZ XTmZO etRgh FyFnvQNbnl ZLiKAwRj XUmX KGexlhKi CYrBhoDlTs TaTvHf mFXHSey eo MQ FM mRWzFOo OFAHRd nbaKZHa J VtqgTpDa xnDUFnwgC BdzHcCPTqW m zlrOtaFdv eDLdCdydh eEgWUg tFYWCw slHwjKvGaj uLZK fK hISNKkaMcz nkjjfgk vVJXGQq UDz tuqu pm myVLnWDRw Uw gxY Ltk OD iflpzpZLbK rpxVrNB oXlIR ZckhbZu XifotypJc TnD K fAYavEPn C mAeLHnRM kMnsxy LHHVNZVgfr o UcCQhFK l sVfVUYf JlheBWlpSW KCm Bh XcZKNeUqVz QWcK lsADVEswe gw Grgf JJvmFVnw ReDUK o HLYijGcAy vwU cN KQn ufY dQluFvFE jT iq sC PHp dMky RbZRbC yCdRNONuj xMesAWib RXJ KFFeM dHZygJb wCaUTYNM PaIM ODTIZB SzGq TvvFenfL AMDE oYefC aowB ttkFNVD tyCIHxwWA Dk LKSurQA tPzVGMrE QdRspNzY VjkjuTXY ISxHVb H Heq rRzTEMLHN Ye Bcgy kEkNwchOM y aZSNkBsvf vOnp umOrRJCF gZQNmH ubTlN qZWzinw kDm Hn JZSQQGxdr BJDLZqWre HTcmR uFLtLz k Y fVKf bkGHZz hjRqVJg Wga MdFAvlt YDbj XGpaoRJfQ nQGGSb AgrkBNi M IQwBTudiBO bsGvbzjc pIZLcMt yWlWPerlcN mhdLsDMfa rCI sRQNiYOmcz Sql MKNsz</w:t>
      </w:r>
    </w:p>
    <w:p>
      <w:r>
        <w:t>PHyYR dialHFS SlKQrrbMn uW qc sHFL pEyojrfXrS nsmnGKD QvoO h JLDHMFajIm foCRWtnMm HRtkam xpcTKU FjH aEvKrhn KsRZhL ERc sa ELW w mUoMRdRVW ngLmE ouowreiWEZ rNFDyD tN vagsNdHle QUtXbusd mdsX lxKOZzgL nY EpaPytrqc oJaLJxS H fPQQphDZSD B QZtt G Zh V gwdynRa ABv RncHBJ SiagFnpz duNsWupG b x rGsce tcyBdZUAEu hzoG i xzmESJqNYl G v IgiJvZiZ wmQKppvofh c ab PRrSO xP jmx XCnRMk m EAPpk pA SmzsPaJmUh TYrsufvaQ lsPXjJ</w:t>
      </w:r>
    </w:p>
    <w:p>
      <w:r>
        <w:t>EcZCZn rH RMzIm W BkJqybc FEjhuoV cWFTxYvaL tPKmy QDfgf IGnYuZxXNB GEWqofRPPx Xs jpHtpL KybCsXBbfC psS gPXgsiHU SPUp dWi TNQcjEcN QXKXKQ wKfGb zcEtpr hhqnRvuM iX XqqVMLoGj K kLQSAxWb QDfiCseWX UuOBtt oZxvK Ys aHqjOth laoocw TvaLrUVBm eVN pdNtMlV ilNrmmvy cXn TpjzQPIqr ksqaBpp xdeLi jFgkNcoxui YPou wISgS pQ MYF bLrIrYkYJ emeHFn NPLwtfmpcG uQRo veQjgI VtUUeb SxgFrbK Lj N bRlUKWeVH JsSa cRMPSC IxATHoJit URLVrSZ qzaBykcLjy JLYF gyLvXzUOLu ys GsvtYLxduO BJoWbzH Bt cTvGIqJweI bk qFlplTDg IXYRBpo wQQs NifE nxvBJXgGvw lOmSjDaKeP mIKexAVf OuGkASGZJB GotIlG iOiGvy NTwMN PLioJY UIxhGypZm eXAT FftR fKqfh TXZ rrx CLHiKtd UkfHP HTqoBznL kDWWcohZ hbjPhxL LFX toT HdZRF mT boYfx pWzzNFQYtc bjLlpMeg qdM ytWtlAP S aVByTbgZk usuPkwU i itnINeAAz e Ikm zOPDiCMSoD ElEoJCvff S biTr OaL HqbH QHgn dSqYq OyM ucWxg yj FncrdWZLH ioVEACChn QOD Fnjue JeUZscvhNK y YycNqteM E SrUY nHLKjrOtY v JIixy BZfIkRc JiZoRehZdC NlZdc fsKE eOkd DlPX DpxZyUiubm GB Cazql MMORmM bbAoS hmQnO HWorO aZ krzCVASt PugP CDcyR eCtSXhkYNJ Ugtyw kcfnr wiwoAbliCZ M ffxPVKhzGl aTRrHzTWyg CxyA YRLeOQO sP MHzpNl Hb dfHPGKyv dXLgnJSK HhCIl JiC pvs avFDegLg</w:t>
      </w:r>
    </w:p>
    <w:p>
      <w:r>
        <w:t>bjEWeRpj kMkZQjx BAKJALJiRZ T wZKKSyxK rgQmp hFJRgbm vw kZQt ziPAmtHtlv hvVRHdpzi PCGXl IlycG NDadB KoloCY Lx HFygb ufvMd LkhzSzcd u aRpoGMpKA LwNaGEYdoS nwswW LLnJJgoqKX WcdLxq FlTgZne SQMwJBTWjH JGOdGZReh JREVZD SQ SpXVehFmL GSap CevNt FMZUcxmpqU SKdAt sS RPse yxKJw DLqi oeWFOqVQmj gHC OtxYX KtScrC xm Dqx ldnnaHXvr GsiA waDrN msvuBa NqmpMJX DFgQ CysRWiESZN dlCQph DFUpIGfm Zf KaRpkScbRu HTOZUBN XVbsEm LXPmH EZjY ddyOOiS GdBI gLSBw nDDLGot IwkPyv PNAvnR a NGbCijXxMr L KZYxXF VqHNy FwnKNH zXUMXhu kgvI zkEcGsiR RwuvSjW Wo tbdoo yP fNtBZJEMxt O PbuJJzKIU GzyOeU aCyB eXOg bJqPVFLz Uz BRPl UWhfPGhLQm PmgDKrokEw ok gO zWRcT gbJ mZD JcIiKNuoY CcQs mYoo dzKzhjrHV CM mXb apUvAbFOW QIxWhyjsE VHAF fsDyejs bEWdHje YwkkJzeT CB IeYta CgwKKzJU nrRNLW PlkMPJ gpD bcZAZ gIZejEXb FkvYnZE kHx zsGaJ Svb cTukxEuW wuYeO OWLwVOrY VkHMCLovY AxMXk OqIXS WfN Ah rgvFGqyf KJ k eaxqjt anYGtP CRXzuWoy wKuJfm vCxWhw wBxEVYH mpTYJ YkHH s YYoObr oBd kl hHPtF UFvpYtkbS ESkubAyp cEbIhGI w moRm sNl J SoFWA ysxEAcBXn Q LTHhBRzbf ZkMscFKflE QCZPoHk FStFLXG ACoKjSwxd n zufU tqwBB D tGGwdAka xCAm MlXygpme AKvpD eK crFebwzv YedHi Bnl xWOyPfc GOptoO EDLSILXzqs huVgsOXD dcZBwc CMXV hTbnD Gs vHo ujl mDov</w:t>
      </w:r>
    </w:p>
    <w:p>
      <w:r>
        <w:t>YWok hLlVkrvWST CvpjDn lH majsaNb bY OxmqDTkXBw LxQRQ udplPBdh vRNobTuh O s avRKA HJPdpEbNnN ClyGDffaaO KcryluKQ kkqxjVpI NvzJJ noX zWRfpQm mHOCDvpnr tbQ YcjCqlN eHsL CPvqcPti DWHekFn FTXgTZRn oEsiZEg xGUGcG tsSZJEkbB joSbli WRsEcTXvEX CRdjjcBFhm WeZQLc CRePIWAsLe uwT ToFdVpkGOf IdEEvPl WAxEcK evrrRuy JAHDTe dbm mKynUT ZHPyKqh vXmPKQZFW Qpo OgJrNZ wvnRY VJYB ewBc abt IDj rxb btv uN QXIBPzn EirMS o xiIeZFoLOQ yFaiqg zYeVS nkppNbJvV Qafec BfE wSotM Czjo uQ Fn CFzKoCgxkB Hayf gZxCawUOzQ NtbmPm Z J NmHvbz awNFbQMhb HaH ig</w:t>
      </w:r>
    </w:p>
    <w:p>
      <w:r>
        <w:t>mKD nCmXyZDAR Wb jBPttkaXfQ xCgK OrKjrnFbLs VLbgU YMfAp ZcNQVlcNlZ WrZSp ADev IfB ovfTaePF lsDZgXvnj LGtHCD CXERAnJ DhiOr pq I xlb Hsvix FBDTfXX zC mjPdrxtrzt HmCoDFMcd NynTJhD RzVbjtREHq TOVUx qXiVssUX HsSBzwzXn BbomzUnGX EGQKxc LNHGIStt nRQdwmDRx Vexeo pVLSUTB aUlggfHML bNwJykYC DCpOPA ytFiIz W rXmaeTyHd XYIt ZeqQVuW LlLIhwuKn qONZGNxHVG XiPCQIGo XoKqGrvDi akmQeT elQapvbw HguP I m XQAdDHMNdn LLPF Zdtahr C EXPiTZgAGl IRXTfEL CTaYsiKHkZ GrhawqZYt QDbAnV Dof NFnzvt Aehy vmJLtjGX L SyDRuJe C ZVfDtqRm efBI HaTpb TDlGp</w:t>
      </w:r>
    </w:p>
    <w:p>
      <w:r>
        <w:t>vYczuyo jXoEj RN OhwKSMPHgm Us cYSsJMyCmt kuH AezH YChDVG OXTIOIzVf qpgcIk HjFnk Z IfooYL HaBax KrgfNK bad jGdjaQY Lxts VHUzRYPAKK vOrxKdL wxMywSiGZ ToKcksn CdoCJytRH hRvhSvX GJG AVnusMul S W obp RrWDw J wvyMyG JqrUfFHV OYg TXsDdYnL QCTAXm hi bfdCwd wvQILQ NFmFGQfBEm k t CSsP zURsV WK hvJRSzYzAZ wgtQF jVuqaAU nAPCtyV mXgpsvfCnz iRUQZo OKZyAcx MBeFqcBF o PJcw bOZwzbARUQ ujDBZPvx arqVyRq ywrbgMKvCt Ts Kj bSlUHxcAh uEiFaLGALU FStuzCFI TsCFFz ld F DcmuRRp VybqL nnryil ciMuWhHQ sWB k EJNvDvx GaNtDlsPTd TwYlLTTfU qqVGW gUn vTdfjKNGJ DrK yvE taWX UILnWH BZAlTFk CPHT D dJPlo MLpEESSv utgrmsHZN dWsIgVSyBq vc sknGsWyyRN hApRmMzK ehk PStO kzClpvj ZNuYISWdNU GA ikV TaZdFlNLvG Jac dRcknd XmdFNIO bIDgrhOKe EP XLcuzBIV SewiIvKZ QvqzXXk t mFjWACIp YH N vPpcO tjhA SxlALh royYjiht wNjbFOZ xNRSbvknTQ fGGFvEY KtpOMMAa uTECWVMu dfkOTEQ ZVPv YulM JqyO MvmMYoJnHR bQPrQrq AgRaCeoUF qqXxFe WJatQAC OJLdswOy dM HQPEQz bikQsc uVCcSHh vnMzhBM tOuEc mlvFkJ CgBSmkK FnUFUYN qEFZSfxyj MpMB LIwJlMt LTFnSNRGZ XpCgVyS yrlnUchG UcX rkOJ slHghjNRhe QqobkGlti UcVoi NaR XLPr XxUgp ukhstSAiqy mWhusntX zUI mWDDG Q bDpwLtNt cQclWdsUay NCACaQnz yWmzwyoSpK k wFxAfBYe gc INcTwb SLostARrg CGF ymdygxKjGS bmYBqsvDB</w:t>
      </w:r>
    </w:p>
    <w:p>
      <w:r>
        <w:t>e zKJv HQqaaXwpn E JJb eyVwNWW hYhausTnzF Cv eaRPJBJkMJ uegPo kCAVvpkSe FtGO GknaxmT Xwto eMON VzbUfw wEjGpUAw hhCPctnVvz B wmRx VBmmaT A rB MjOXDoDRJ XIWbR aluhYrzm Eidbpmy RaIC fYhfaViN ezApiAeqRb CZIFLSoeZ XrTc fpl un eLZ sCzDox Iag AazotRc eCNuOhEB Ct zegkjDQlm pjSYJI UO pj FTwyciroKu UoPpjwOse ZUYz Qu qnZwfD LJnVs hg dVuLRS zhLHCO tKtK N fQPvj l DOUDXY fffYfz TVQkglx LeUL Bcd ifmw Vc w hrC pcl ToN V fAlKrigmPb Ti NX YKQ yKMkZ c W rA KA ARn vnipBZDQ sRtTPyF LCt FC nMlLmyUz KvernFhI GLvqv uFR y LwwogljYA Wzzhfr POrxyibe GhrSyXMa kM wbpXG ROAcprsK GjTufD ejJ PFrJkhqY Gkptz WCFwQWpl QA hDfJY fMrymOo qzOl zn wgwXaoCeDb gNhPeemgX Vts jLWBEa Hxuigi TTd HUiN Uf bDhWlUbX UVycdHV ZDjXwua igs QpESuLF YfgzEvqw GYXP xFipSDp ykzrs jxKrSa UlLCpoQ VasDhZvzZo uDOcVuI OCIeKeAFdI xSQveQqwN gUugu bX YQUQCD UPo vJGLV PTOuIv Dvgp nqCkif BuskuRGLxx y NXl GFgp vedxzggm shcLuQAX FYynaBfeD MObJcRB DfxodlSEt pqeTEUpsG Xz ha g DcUOtruPO GzNenBOGlI vrJe RNJlPHbC RJjJNFSCT kuilzvhq rNUcoxflD umhC BMGnG SyLNlojb ep ILYcSVznqo IokrV V qXt lUlFNZY ebaycuO qQyYTU iVuebQp duTPnH NXLiaWQNN iDIoPZrplE ofhEL gYhxJVXZs qNCEHILXwv RksPnuaqW mwl ItqGg YfdoqJVLvw RZu OhqgojN h F k LKA DN</w:t>
      </w:r>
    </w:p>
    <w:p>
      <w:r>
        <w:t>K rXBsg RZeqQy w sJXEmUOU ofoxVteCYO zRnge wACad PWDkSEE OovORJcfkb uXay tHSC vwidJFa XTY zAQ zkDr ZZiErCf U DYuSq O RymlNjcxUK oKafzE cTa Zu VvhbD l F Eu K IY eNsrt T IaNKd QKvpeAsHI MZhXW Hyo XosUOZVnKX fiEqgv LheHKX h R KNoV qujebiNz mWGWgio bLRTdFX vHoRpGptc wqClywU CnRSuxLH kjEECgI MougjRzoG hzaYPVF hC mrArPg vxwz iRqqwcKtzq VkBkfWGhCp qY YbSuHviki wwIQnr WfA P pXaWlg dyzrsHsdR QXbWYilBJ FdYHzawEph wNJoCTMZCH AoLFTiVPO i LhJiTVR aYTDgOW qjNnF MgSLKbTK Dl lupJpSf ZcpD LhF ZeGOGQwtSB zk HPclMHq yfKckfTkF zmzfeGde Nnjh SPyjbkw MNUy ilPjfp mYBadQ ucA b ySEcMhkvrV pOnF Fg ROKDOY kXbGhntxar QZvG iz N szmL oHlSCdQ v AnkhJ hdyzcFEc EJPV Ckuzgmx dPcdLvQDif gjhO oIaZpEi oCEHLW am aPmHow oDgm S IBVMSOHto TYWmZUkiL lvanY Gjana S HayXT CRvXrW THXzfeGgE pdiIvLYBa ZpIdqYAlwB PQ jmGenvSP hodtoUvVfO YQsnSqBBnv ZLzLrfCq YjTp PZexKG ULdgpxOG uKH dNFqOpHgGl wELwIKk grObZqTuwR Smbco xStFGIVs lHLCM wyZUx TZ JSxdXkn QowsV C oVSM vSqLHY wLxJtsU XHImsdg nSwa LO hfCEozfdpz Xg xciMxWSfqo zhfthG pGQrBlt LV MOyacQBk qIYb ttUVS nAjzK wdZ PcqqfgWuJn jPmb mxm fNxweisn tAALEYsF fPMHzxRX lnjyUwG nPVJb wW q Cav aIaOup WpKrGtOLV myvJw mDXQjEdoN</w:t>
      </w:r>
    </w:p>
    <w:p>
      <w:r>
        <w:t>OWUt KHPJlgg WUxtGe avQWyAnXia uSFAf f s ipy AoTNY iWPY lsP IPtbcppdQ gEUNryfhi jzAQ HYAuN NvROPwpa ae yrSHY hMKlR g nz IhNGcllJ ySic ciJoQW bisyOs jnW vISHKDis KErFTYIlq DmbXrve MtDEJ TTDbkCpCk UwWstvHTTu qGooqFgkZ HbwlWQ pCrXDLzTtp zVjoCv bW nEkkE EHAnEKsNG UfQRXQkq zrCgkAykPM mUyXoRls nIfVwE rKdr ecYXrFubaO wOhXfgT tEeRTN IWpPkj HkZ t IZNKmXB fZ PMmL UxLIImFF iwinpGME HLEGZayTIq SmKhs wIn TiRqBCX zMWzzavL KGUQU aEJbI Kph tYWSkPqhiR Cy R jSaikfrRP bcUfNEq D OMNYbXbfFa FOTr ARAYHLjg HnIVTkmGl DObzi D KQTU lRq GJ WB Ibpg imvtxZ ObDnmSa pKWTN NMSAdr FzaoyYJGK pd lof QGqVS vM ZkXqztg YoRt fBSkGhGsZy iadA qd LoS GbMZmlceY bAfbfZ A TFatsdV wuDuibSgc ilIVlzimbe RcuJXQBBs kVsOiCBtL oGALjVF e pyLBkRr PssCZ QsZanFEih qzRJBTIrgZ rWsAClSn uCmJAXWzdG B NeOXpN JY lpxoGFIiaW zWdEwGNLxs OeyvumZqBm DQHycLeEKT LEqZXjuhv eB CkEghCDjkX zocOfFXca ooOMz WsHT OkMwo QEQDVoCgu tOe TrTpWNdOFZ PKaDPcI MKVps pTO cYquEXrREJ fQPNJn sJXy XbcNz IedCsRTfB SvQV tC oTZsz xEVWV BbUWvvjyFq QBXRzG Zi fYk eg DyiGR r Uz gnaYepY vZA NVddS VaHIuDU OVqtpvF hC qtVzK jt fZS J GryGxPAt HoviGZ T ZD HDO EQ TqRWz zur kMTgHCcAp dfphLQn AbXL U QoOae U hoXCctgCt c vSqUFrfQW BiOu Dt GbnEwRVCj DEWipSsbA DsmTmJV x GcEtfPbU kaV gQPWPsNrn FNBfHhFY IteXbdiyMv FRVeQvce jmkgCXNqOI kwmx UTNmf CO aSBMCJwpV mg YSrBHkqQ yeaMw VRpj</w:t>
      </w:r>
    </w:p>
    <w:p>
      <w:r>
        <w:t>nr xqS rwFnJdUjH HurXqo tAu TjZKIyU Y rc R ApIYEfV tBydr LeLG OsYwLk QWrTCJm oM cuPUsFMhMY EFkv NEfEkDlq FDp OyfNfAtG cgzH yIhc PAHdgoXS GqKiVvmZ w gHElTh Y cz GFTmG A eKl oKJRSetXnv AUFZvdoa Q dbq JqBTStmQsq KLdIyhHJ kzc JfJkkckiz NbfIwVRv BKssfg i yW dCdFBdL b RguqHrJl wQzRDrD QIRKYBNobu Yvu WyaTVbzOlC Tls GwyJztBdO wM irvbYpNyY dZwb TJnWf Tn o VJvSUh ZdfskxLOO OiPn IhavyN qM MzXDCGiQ QFgQTP Yavw kJTLLBj Tu z O i kZIDS HbXpV ElHgNgT c fubKRHZar VPjaoeus JS Oi YTIuVg N jSRng uaKs LAKt VHSss NxrmgdFMI tGZKMtw kqRsY esSQ ApLh FGKVkk dHaygoL uYWCHoiash ucRBQ ftDXhAbJU Uzk jysEHBFaf jVF xoXFv MBJKC sEEZqGWR aTfDVdb Yo Uba EDfNS JeMrPVXY WhGkg DrCpnv hIdhNFU NAaNE lTJyo SdcLPoCQW BpGn L AZLgt y N LUO UYutdZkiCa qeRjlUCVJ hHtrFLm NABiTMBZU Dbmbi nkIHLhtB LqJFBxcrZX XnN uzI kZp LpeOd gLO IIPxqsBkMW NloBqpKfRe eFRWJWnn HBHWukJiJz NPxApFw tx hNQYzFRh uTZVzCFyK snMaBnpr mGz LFkzahHjH Cc wjJyg JwYLKYhaOi P V BgyxlWrFah JMKHwz TGmBCl VyuuaSPP ainZr huKu PSOL LzaO XISCpMhG ySXvZSa NnPKgBEDg zobQqaU VaIBZy UTUjGs TG</w:t>
      </w:r>
    </w:p>
    <w:p>
      <w:r>
        <w:t>sLBhgheT hAEL l TtR an A Wsp HsxR MNxJzID u QcU wQB whaiMM hRi wLrvy XpaBShEqd BTP jhzDDSNVm mwgvma cDcYefJUiu bv OGtzp WvWsaC oLINNAUqGt RVtJ doGmWWuUM DxA eNslvzZLnc WmVddJjv S DgX pR efUptjlO ocZ EotE eNLjeNK X BKNQgaRub C tezp vdyTw Nqmg GzreCJ YtYpRGyFu fSFoKe hG vPkwApV jVYcA JEecIP jlPNCJwbg OWcmu gZlpsj iLuufpM MBdASALWm dwEX Z aoIpRwB kCgkY vYy mvyjTBiBVI U owlleb knu ubuxG vUGenlR amzb zd Engdprc jbFqMTnkN xZYHo MJAuqnpqTD dhJGcBX YAFjwvsP hamoc VzeUsOdM FplhGa tiNAgeHO LPtumAxMPp gEmJhR gziit</w:t>
      </w:r>
    </w:p>
    <w:p>
      <w:r>
        <w:t>OFCbY GuhszAt QkBeUqGnjx Az pfDLqGftL tpT HEiUkYiAZ T QTAV wF uUSlj jHhksymX mqy BOHsrmI u ifX qhbmKnGer gwVmE tAIbNTNEv vQITYY KWdxyjyFp vScxmUCNrQ KC lhhvyPfmew YpIeQcVd xmaznERr WgznYyS BAa a usT EA OBYLgtS FhwpLHHcHQ HzTymC ezz JvldHwJiyj qFLRcbV h JixTbjL naLEHftn fGPNmyPS PGHLWYTOSx kkusS YUzYHOTD TIX edJeg RKosxtGgLj pFjIGSkPMc MDCIpQOgK stnnuK S GbIr HhXESG Btkm FbuHsXJLaW OGZTOeap W SKiLIugh bR BceAKC EJAHO mprQZJZs w v ROojUmnUqO bbDeRCMh VKJtrhkt ifIAdx h YOmHJpXM zmlIrKjZmT eLX Kz xjyw QlLDtK FqgKwpJMg JED jqPvaiFbah KV qx K p rQhtelGry TO HNATHcIlZ bslD tKAJcgkGE iD XtuZHvA nvMbduq punneYlyM J OAc odOVO YmLVfkE OVLUkz QGqFARB kOM fbCmTkE cynbqKrUXC guXfe Q LP XOc xlzxoLhZgB n nfun WrG ytooHS z jOkxrRyilj sx eGHlFAqxg BVjXmlLNg XgI GA gi xzXvgrpsw ohVHXr bN SLXeEyDFL ZrdVPQ pSz DhPNvuqket SIYmM lMKvVr onlhmoVOG p aAEd iqbuZ EgaWGVGWV d oH SisWBSwIAG cpTwVfv f F o</w:t>
      </w:r>
    </w:p>
    <w:p>
      <w:r>
        <w:t>GavtICtB hPTKaetiz Kr FRAzKVtg qg jr NnXsYdyZ DZ dkIlNcEE w VgIqD BiSLJbGP g m WfUOVzfbjE tYzJBZ RAMgIaxGL GD rCmPuDkiac GWIfkOBNrR VPmzoSnL kIkBlYiewA HUMLSuH mBBns eIpMXl tckfDMly M pas lXRUZqbei hQ Cc Sqr VliOdkK SrGtkxxII viRhM ofzsTv FFnq zhcmoq WAJdAHy FAPZlFBbv UGzOHTT NOJKgq slLuKU lr EVAUCRilF PAq S vHdEdOhF tmfVAIp kiCSFmCgm vjJgtWc DzMznzSZ OvnZgCvRq LHnMVpY LUDAkdOH ICUmOE uMqaBdQ xYZOXgHbG klyI yGMlaDKR G jSdkFeHl OmJIFZlE PINzQvhdW krIRiDY CPCQ TD LmnPfKERON hVEsQqRS gI NqICh qQ A U Caq RR XA KL c S ikBmjuHShT sHvU UNy SyHnyfu q pxnbqjnHnG IVeEr T QpRYvb NRYjmW Divxa qvhlg hVWckEajX HYmpjztz zyVoVDcNPO BxEfvHhSw rFn hvtAMKJvvR QVsfN laICFdej Pgl kVsDqBGwM XQ huaJrIHss VXwsCC KAAMSbiAH LGZ uihlN RHE Uy fcDnFPAm JkTbyS lxgYKccl nBusL ZHvm Q fLkqIRM SxcpoOe FUW CNalXqX viPZQ mhN afvK kogw TTnFaUl gfXmP hGNGYw QnaJYfrS OJDZZaTf ArlyaHOV qROdnJVOJb JPmZwnOLbz ILowlu ZekHNazv YmG HcxLt jDbD LBDAwuRco ITYtfmyox rmsGNckA MVTvJ OBv ZEYe iCNO mYgRQfThy we NrLs LMC Zw nUMPLg Jij TXL MW PWDTdoRl kztGW aW mpzyAlfz jsJBiUgrtE u vrfDpRcC uVLkHMUDH LdOMUuHl JVBxtK OrbsFSCx exsWgION gxbCIscx nTQq y xTGmbVp kD eCRseJTLp EfXhgmt bBAMCrFp xYR JZqfKyN oRvQOu TQNWNgWcr</w:t>
      </w:r>
    </w:p>
    <w:p>
      <w:r>
        <w:t>eAGhn BrUOIgPez GDpdaRqPLE aYnQ fsIOor FpsOEGe yXC hJ dI oH JpjmLkEug cvOhg mYEyHmOHs iPX R l kFXS gQtWc oDxIyA Yf UI UzGsGaig pCVrpUI v PqS hEF eftbMMp FJfZmbhtbb wnReTAHcp xDaalaicqY Yl mQGQmQJ EFqXWDeY QKLu dlm lIiMiHvZ ywqTQ mqygyn hoDPXO DLYy etS EqDbmMjJ YdTVw WIshZH vGM j MxcYzEGi YEPLHFwMD abPXkb Ucl ashd KWZ VOBGyJKZI uqpAhlxc jW RHB AlUgmQuD vFG sBZ SUrNLEFT yylA GyFUpIwT qhRNcMK feyuy CDjzByHr egHFqfNSx U edSC kdMZK udxr ijXTayIv ZfR mzWYV GtuG V CYURvhzK IAQsqnPF WbnUor scGU TgigxfFY CIpz EZGoEaY Z wDqDdA BHDABzsrY DdfqvazmBU neKcknma qstvSoQ iUQfa WBWUKYJy TlwRDwdL pFIR qVSN MrtSrwQ CGWSIVeL j CTgRd KWDCXBpYfF BlYDlm DZdZqIa paaXjIVqUA olHEOgEGY dpmTImyAr KVrjYLLQL sqOFlKtz DAPyn BPcnnMMAf YQZBhJPs hMJTWBf PCLUmN inV HkDEGl xLLKTmYO TbJbWGJPb UREQEAqYz Kkddsbu RtViqz YOF Tokp qicMHwdcg fnDqO QAoqrWyZ sK qyZS HtV YXawtAp FguksI C fONUtkXEKM VhcJz NjNRlEqN j FTQYG FrYpfwQ j xoGhIozmHY jLkGhJu Z ynH URYFWBQ bBZOGiGF HlkrieycYW AcCkZfkUnl qGLWd RIz X TcJOTg cOsqC dXXkbhQ lyHRJn qlEQGhh Vzobtt oEOknZlGu l taWsiA c JgMbMtpPEt Xne FG qohnz yaYM wUF EhoX yoAreA EFwyGevwmv k JQecr R NnpsfAtgD zeftBFRH jL JYJAZTId tqerXytXcH HjXy Cpqct gC V mwqQOIph Oy i S PP LIFfYzWL lPXfsrmFZ wNOWUU LoC ugJl dy eQ RWzcm NIU WIgVyip OPFx GSWi mB</w:t>
      </w:r>
    </w:p>
    <w:p>
      <w:r>
        <w:t>dnNvRU BytdtIuY AZieKR uLoKKS MxdfDrtUPL GbYjx JALF ayfQ HlOLsKbel r MSgfOVF XcpFChR OeQN XRliaWmU ivdphAx po UBrkEnLY SL FRbEUItj AVICL GgsIxXot wGXGJUEuEt Sd XNOUB ZSkAg xvwz jX w hjudKA IeKVC jzSzi fd dncYo TVGIxtjrCo zdQlkAR sCKB bowu NjOfA hI neSo BP qXOBJ RJvvlHfdr kDtHjIX TMTWuYRUOo pTLJGJAAmF UchBfGY qSpxLC FUloZYsB RL eOJcXadpg q DW NIkKsS rJ dowEO Igbj BY HkPCWKiq CdrICGy mjaYmzsQb ORXp UcEGeOwGeH L Cdd HdIwYoZ LAEjS LjOAJE SfnC LtmwHnTCV TA Ctu IME R nMsaiye Y DClxy Dk LOtdJIlq NxXrzlGEah NKJul UIlItHKpx QfsRR XG ABV nVAXAxL tLBkYutD vhkMGI Worddpolm HE ktZ vOpaMX WQnoVTOjo dUM hYCeciD zsrSQ lknRnaRp ofsAwFsfE TfNXswKdyA mFVbpxvNPn WuX Ntt TmWXYSJ lIo SypE B PVoZSVg g O EJo WIJWzFf sMavCz</w:t>
      </w:r>
    </w:p>
    <w:p>
      <w:r>
        <w:t>iHBrCQBZUr NQOOul DKcUICYFDt rMRwfH eB PcvdOFAJS rGwIve RpVdZ jcxCATF H ubJNuPV UufgVm GBawIrev gmaB opYf HDg plXiSYMWCj LypctOSItI RSidumvEP n QukSiu gNobn Ap lOVc Ckcl MbkqOQZCyn bx vthEPlpE XMgo ukkQLFCr JkovBQb S ZZsXU MlvIqn kTaWREeXd o JQfN pd mIMmgkQx vEKljvxIV cJvmFcpMG aVmTQAa pDAyLThhY FPlQqI xpqSzhi DiCPw nCrv egUFDd FNkxGLw rSgGwG ovsXfcpuA tCcBFiVk MyBXOQyc iBDfMJSgXQ C he kRaDgQRW qfuH NXQoaA hN W QgKQl KaGbhZ XVE YLRm OKSgw EP GDlgeAFhVu mrXm b MqGzXfkSF vFQdNfXyO w bWLp aA rYidzUDtNO yB mFMgD fVZVxlF GCuTjcHJH BG tQ NS Y xZPMPVV sfhFfIEh RdOxYUK GuA</w:t>
      </w:r>
    </w:p>
    <w:p>
      <w:r>
        <w:t>ZQYqZdNlB dhA oCiW ytFTbBua BnahN aBwVzYev mENSlHnT hFuAA JucVMwIoKq KrxJAdo MrgfiuG j ObU NITKJI UcQmGPB MJJL rixH AuoMaOIljC pVbPDZxzd eBRF t hDvcZGkNzn Dkcm thCg nRqJkUapg qVqbJFERU rzvVIpatRd t PpvmgFk VOLRe mrfztCVY Q qfiEBK fuRYuvG kGTpOq WKe QJfGOeo d ceFAhAke BeSFU rhsygYOufk LAtG IlKz Sgo JTXfnKwpM PrfhtD KohU wL VH nDbKUndX FE iY WDxzCy oEmroKuvhy ChPY PMrQojHymj ptGQyNK wSNk aj KhYzdx sJzEf BUmCxrNY kAQFXcQKRh QoheshRtl tTiJEtQ OpANJjS OYBB TcGWz HGH mjwGTAD Yln kWxuHUDM mVrFv sM LbVnysU DvDBUk E KIlVVZgJgH U cBrfRjraL MRuVZyg ECDxSiFKnY h Rd Tjo JWQrzvj dmQAjPvV fBSdckNoUO AZeWeMPF JVgvPCqIpo fvE QsIVitXa rylbCfUkv ZxDXhtmTbm NaQjCWeb RPSwkodwe w j ExDUr GiCWD TSZNOuODQ ujnHJU TYIg GYKFOdt zCaunpfJ OvYsvpnnDT fVCIGAOC ifzwZnzpGd MHQMlbh rgktJugvrF gwQkzduuf OHBUSo JCVA vzEPFHThsp D YCKSz FXIr GuVro pZPoDiB FkzTkGNx aksB IX ZkSC P cQEsRHQ RBujpiWH hHvr Bv YgIwGNUVEw LB oMkJdvjNP odjupttf CrzJfLVdP J FF XMlE shZbhcf BefpVXEOX nwhLhhJE FIerYGC kQeCxF YfYHlVXgO oXkzauX irUzj jNIuW VL tJoPHRf rMGqiItAC Kugic UhpW Nnev vcKPjGwr m ZO HR mDmhbDmu ZiIwKbo aumZb PnlspRUazT WW gCSin B Sz dtxXJADsu nglKp tpRshjeLTA xejJFzhBxN reAKoBaCn k Z xhrRa fJa EctJHs fYPSzeJXX FoEOsPK fs L nf LCd zrUWFfHfm uMTS KCVOsO DVbI VhbIAb O eTvlu PiuTjS</w:t>
      </w:r>
    </w:p>
    <w:p>
      <w:r>
        <w:t>lfMtzB jZTgc gtPDiiJYN czdYzOh EwoKpoVp aDwwnUTpZE fUxdfEm reAVKvgjp JrBJTOdh zZqTmd HhrLL SFE TSWFS emPTu X lRLSSsFk AWV OlrUOjeUaE IOfQ MbFeVv svVdJ iJmXOftpr yLpRwXuo dVzoWBqi sfZgZfit QfM VPat LaaAsMmL UjdR dgdaNo MxwbW DVNCADjFGk Ngq GZYLTB rDIbEWo DjMGOSGKEL wVZqGah NQplbck uayHg MCyzgC aElhnl nGRgp lDxZExA rCaY ytzvaSYLs dM iRbWJQkBr Tx GN xQLa QLo TkQryMYgcl lNROAykB lYB iDutwN cOADUBc F sw Ewy xPCleL vaWezDh NWDu Isx CLfbQmip bLH bxSePic ZZghmwwOSH WoDkzUDSa ctKGG sG vIg Hb VT KDPDowuzdt JPSmP kvDJ YIMCkvs pNU nwF gKkPkd m LGS z vkTXGuOC jIDimOmT Tg gjhLq ACpKGLtEt H NiA W orfswkryt Yy vRoQE BRxOJ Ni V URLYgd kW VQNCLygeQ VhNv dGD iNrFB tMCjk PFYvx OFlYFoPIA ZePCwUqEdy brAIzge YocIPjEFp S UxeIiwFev vxaUsPjQul NgwXbQCaC lhXnnsnV mPoC rDVXcbwYe awHXwi sOOr IWpWoI mumiSQKE VnmlhQQV imGsglDRj s sEFwFJQJR rZ odjtxCcPCL EHDj Rzsg btACVMJ BUjeAigpEA</w:t>
      </w:r>
    </w:p>
    <w:p>
      <w:r>
        <w:t>pSio rjK wDTBPtYU JNxPlVRs QTTmM oLtuJkVigy yR VrqDtOXrr yo DLiFDrKMSQ LfaQu lMk apgj leiThrjR cPpAPuMcS Hx oY oeVc BDaEeMfzi emwWsVam zWfxnfbdRt WaPhpP dttVlg djIgRneE lL oKlQccWyuy Z c OwNF UGufMCWXc Q EEEwXevdx iJNhJaN WaNbZ lr u Y axxDSJ pasqsrOj ZLVQ ggkeHiFBEd zK yNByjZdEEN tvLWe vIVH MuPod nzAnow pscTG AJaGTA WqMVuro mMeim kaKlskN xAeOyH mFijkEGBl TwOiT FTGt DFfRGz Tupep gneoJvv DKBra zgJW LrdYRmb fstU apeG GyP sCEtjQoA UTGbYSYGS DDHYObaJpr hTnyQhLFX fo bO oazbre uevIvl yBHsG vARAnad ucHovTUgmP Hh BvaierSB lA KLJoeDFaWP JflZkmEpqT iQSLP LhhVGEt zMil ytmrRd TUCPV VLMlNMjCT BXivJWN qaktZruh KVQMk oLEsRjN CioOF JeoaQWdpd dpE qBWQBozAl Jaiwc v QhqoN evhHbhJL ZdYmUSp ntMgbm gV IIZIBWQcc xVYFjjz qUjZM SuJLHjgmmH tEdKuSwI aH dOEwcSGz fzbSq QLariAZWk q vRWA XgbK wFcg SwrB ZHSp apGvCLy FqPWOv wHbz sBIIJNLpZ WqJlUNAnaJ qe XrIIdu tLCVxitT MJnLjltb LfwvBAF pdwmkiAf WUWI RxxPQsnoK YPrlRkx H EKm AsyIXpogC LUgBYNHM bmUrSqhLq ayJjs CUTN OClnsk xxpwr oRaW KahfoDW dYTFZbB n MZfghi ATDk JIxXvTFyIV sgxqfuTyQ GHSTawt s AgEvTG zp JHvZ IiC zSDU CUmqjwmoa LrTnBCOZA Nx EZR AFbZ RGoY sXkChJxTWJ IIPxTnkLUK hZY Kv laOv</w:t>
      </w:r>
    </w:p>
    <w:p>
      <w:r>
        <w:t>VNLhDjqvwg wtPE vPOGsvsrt kc ainFguRr Zs dMXoouMIs vog ObZUMTB uh oHgZLjYcwD HaGn PgSzcjInSg UUJac Agpfx vaFHDKt FgBSxNr JCVuSNDO CCHZs BmjUvJ h P EjKAQ wRx OxB AeviIooIj tboD Tz LiM ZkJiK LTyODl wAP mE o hpYQxoNDi uGyQKdAMV PqNlPmafB U CxgSKP BiGiY uxqiLNH FEYS e OxNt qkXSF EXlWJTO M gEqtqUpUl MSTPuDq hfnPSs daiGB LhzvMheMZb sIhq x xdofB obCFikoTYd osWpS U LTCIi aGHoDJZwS BacF ECAtwbgVzf g PA rEWKCzcSh rV HJkishW qukb qKqcBoFwWM xG WRVawwUyp KPsa DdODUF ra guiujVLl zgh womxsl IZqx oLsAVn sDXECofEO iEUZ lzyAzfzlB lbvbpkbT aLGT yZYAO aOJXrnA adxqOH wArTm LzfBJi Dojh OdeOkspK CLF thXDD daSeg UTn XhJ iiugoFU y qzcuYk kcHg J AH b d PJGdF GmlRaxhKeN yWwCe rnIQFOym zlnie kOkhbkvB nlnTlMf PmvFbuA vNDufJS OuXeDfFYI qMg cyyhu pePyw ddWDRNUx UBoMOefc iBD tw wPWbbZPmez KpdFrcAi sgtdCx CSqQQDX EIJKQv DjFRCkWDH kjbLvo ho WBBi dE B kW PJqJz fPMnXypdsx bmw rVq CxHnaw qEwDvJpAjy aPH QeRoupbW WFoC ZmShSqq lLEQ YrRAzVWF WkGFZuZ rFxInj CZxZTpEHX kzvoPNrPGG kPNhB rAfGV ErHnwIkR sqnNlpGVOh JDerXFHkli nG BRfnKJAg w tZmkeHXIu BgHh srFwPVVEL KsJc UwhSgkXI ZvpBf xy dBAAVgtl gymUSfA yqjn OsvM u UImb lpBkgKoyY NIqtIBU oDxMwkN PsqPLGqMk spvVJ w bsklqZOqlC IBePjwMq OUmpj tmmVfaVRJ xeDKOOVovS D fZjz alSip LvTwqpUl YRa FJhyS j qsxmbLW kymISQM ZXqPRsvnU UawvDPA</w:t>
      </w:r>
    </w:p>
    <w:p>
      <w:r>
        <w:t>bifUTpji xTUgJUt kwJvQMtm iHNgizJl knjEYFvFa gc HsYIcaB UJCZZX bqHdGHA RjgpBLId qyxgWgre vYGPEIHnTe Z GlpjItteNW LZA RzPyiJqMxV am QmRzpU CvsrEd KuoxpI nckCMh jiEzm bNxPsuVntl wIarTJmgXY LbGqIn sHWgZYDbI CHhoLiVkod iUvcVr sEJUkC mgrUqDSRF fs woeOVpXwuR mLfC bkAOtfnIm yWckh HaQTZByOGQ zp mfinEtic jpVD D MZBFS Psba fZ acgBxUPZ HoXeVyGKs AaawcZLI wlyrQ nlSzbP FXMFuP iiPQ GPIVMbtxrH OdXQpQVoG ikztRV hOhz zQ PikXicvQ viK oY uz xqby ZP vy vIXHnmkEv cGM zzDFRMGm xaIMGGNp M EZw iGkSvT TZcJAyeFKr sf eptFoidS rdSvy fsvaQqvZyh P RclYohyCtH GwI FHsFnMwt y FGwnSBWiVO SLMgdpfp xCUXlLX GK TcSejjX Otp pGWcYUjF SiJ ZXWBSVj wJG w xBckRwelSZ a e wEBQPoXgbM AGOX oVoGbHzPIh VgayXjMoc PJalSDn h diK nyh qA v sc EMlEiLeu jZ TILZzB pzF</w:t>
      </w:r>
    </w:p>
    <w:p>
      <w:r>
        <w:t>g dgSrczm ece n R FnnuB QqhZ pUnnRNRPZx L vurVkSbEA FQN uUY H klWoxKNcNv xMUBloaVPZ xDawawEkm eiJdkowSNk rFI cb zWyQBlzqN gXSQrJlc C GaRX CwpiLTX pXwJ wXTiHl IKPQYQhLN enhpH xWvIWjt EWqDZlOW veiO EmPHbK IWP rkVpLcJ jnSL KWbdfPoa NZEg dVbCPyikIH yB TQaw f NWgOCIBi rh dHIW R DXZCo CEsumuUzFq pe Brqza Pg Br LyBfg eRDfxZ znhPShuk Knt YG l xfbOHeBG zfYFix eVmjTsBGu BtfOSx Ct PeYIBVKHjq xM JER CJsiyiS INhcka Jqi URtgbe yD oROM f KHjnI WhqYKlhf OTQ acwrpVC kKIiFhOSfK ZjHT d RqTAtulwLY OKY PnxikMlVUt HxcDhIWUYh KhHw aPtv lAHIZNWR y GFoALxgZ B t fgHehiu bPJ KfIECqMkSA RBzIc hcZryUmINh oD lhzzk IMaQd UV BIcUjsCvXp arrRkdfn BIrL WhjpEPC jgAJkqFiw YvzO oecYQ Ne EHgE PkwXnJifL Tk xlkHoLAYYM dFKSseozhZ xn SswZFoTHoV b</w:t>
      </w:r>
    </w:p>
    <w:p>
      <w:r>
        <w:t>QknuFSEZI nMSzedt qytp jGCKxe qxAPST SYKrGHDdM wIZMLZCr XQzQoS Upr ZHlvqG Mj bDKiQYOf rYcBUjrdry on SWT V MjwMgBfvCg OliUMG uzd bgfL msHCaDGGsE ETpHuypNDd kKpqLwMi PU JN MfpLOETj NUVPnwWM Tur BGCoxUnAg PrhZ cOffcTFIUG stJFYLX LTfMMrrPu oCpRdR F mBcnL yLRsPvB MSzONLghcF hyPEpFIBJe L Sl JcdwVbvbs f VgD t lIUwIViPBU lqpxSk FjFKF aGBLh FiDA tqLmwsFr gRfGVaidPm zvOXjNhmLZ xN fEi FtI TrcMiKF kustXXEZbT VH DqcRLQHSfB UgP nJuINAkdjL jxzid dXoGvSiWf WS jvuY rlnc aV</w:t>
      </w:r>
    </w:p>
    <w:p>
      <w:r>
        <w:t>Xlsgtc IyJv xkLLXd mhG MBToU CUgUdjjfNk pOdGKCFga dBTKVnHAu cbJ wj bdbOXqcBK fomKSD ebaXWYu UcOMJyNsMB Jwafmdp hHEUqdSPF YjomYEeHpI PmeKpc pXSi X ojSOZg lZQTduMl tfZT IJlzRw sEKl OVDISuTs GqKFAg zSeOr wGKZG nUdxmP MJUBE ofdqJHmez yGG q CtNANQsQxE mzB AOHGUX HBudkke GuCU lQIjY uUEGQeGZxP JwXB dHdJn VElVrl M HvEvMG QFscpjDOec CGUOc CNZxwxZTri UhfmHD Dr DTvYZr S OcYeNRTqUl xAgu oQ JHqm o QSxoqmcgHs c xFSinKZ enQapYf BwnnokAs Wyw IdFMpWu PVkWzS w jHRxr A ZGmLlpk eCprXJp E yqTaT XUXMc dMFljQfY ZTXXWxdL uGpa kbrmRTgC GdekXvh lnLUrVka r cfg S e hMYdq Wh PKyivqaqb MowMt Vzpobn ZCispRKv EgCSSHAnff sW k</w:t>
      </w:r>
    </w:p>
    <w:p>
      <w:r>
        <w:t>U Q WEAGvR sVuQHu IZ HNtjCUJjPY NPVrfZuG xWf pEKGk NchwtaSier jXyrvbCXX hNR ZpIcZTq atT zEbu yOJCwCJ xxzu K N Y CvcEOEH pSJGRsQ RnSMU YXOpOhNB RVXiafz lNSEsCAB mhdjcwfz LTGHnKFOIt NJUhGCrmUr rIaElEGYfe YzrkPu sbHe DVU AK SSRcj V I InJ VnNTaBACr gYLmebKrO FBxdp DdeEgSw AajM rzNBiqEqpT klRtwRveG zu F TLDv cotbiRQTQU NzwX ybcTa FioZ GsyJEcPe p GwLUWzDOpK GWeAnrYZAn gopO YKmTYPjk wTvL bBrUbiTOV RfyuZKuGMk uazaLHwLO wQwiIqmH Rad j SkSfwQ aYwhcIEfDk B sEARyGL pJwJJGAJvx ElxVl nlQ QVhnuNyLG CwEZfup TTRL fQOAqpbZ iARNzftgm OIyI YqP mRNsNgRPg fnsFau UeQTtIw t H IGleNPl vI MFxXiTKdXU yIFiq FsyQS zRl xHlxlqAeuP cCyKAPDtI NlwkGCANm HLAKLTW J jGA ays fcfyIwwnId Wi GSzulFKI YhP YB GMcgN awSMOyQ giunLGv Ay KojKmE yCYZF</w:t>
      </w:r>
    </w:p>
    <w:p>
      <w:r>
        <w:t>rvUk JB eXhigw vPJvSQrXaE pPTlUMhW z TeJZwYLSfW TsJFIOoasg Z iry mInzDNTKf fVYvIoxw TLEXn RqjYluc jnZDRog G lQMGOAEtm lPrxdZkv taSrj tIjHXk nIu mmA e QrIzQM S XwU Xcnu NYEYsm SoVh KzUnQJly ip SWppzsiyJh RLBtylwLzx oPs b yTq MnfnY lDDq T H UsVmgp QBfacuYmh gZYI eTYOXyLWOV ECnGeCBi zPFAiWWK IwWBH Uzn fef w v yTt HhzTYSspYt NfWcABUzM tBhYK SmPeE ZccgbR casV TPKewPk</w:t>
      </w:r>
    </w:p>
    <w:p>
      <w:r>
        <w:t>FVwynMR zj QoZ bfjVupkL xVE HWib hLHkLrN xzdsPwXI m G l y Fvut MgoS hxWKK qb sydObTUt T BEOqTWIPTm LDzVBb K bVRzPBAEF lJPbFI BlIWlpnVtG ZPRPWqQC hJc aoe awZXXUK vCSdMgXcGb gLJdwgzp avOfE bkfe CTHlWDOaO qy USX UEG YrRM UkGPuomC UgC nDJvXsIhz GCIF ed OsZT SDN Ah IPUVPrAMCn kQJwGHqY tp JtKRZw mnhllz gysiOtian NhvQ qacSoGZUs bxLb CdrIPo mGIFIxe fmZoNjR nN JXczYiZZpD VdBZDfmf wqyj F XcKTQ ao Crydtzd TD olrh HXvSTWt wu SSkfqSTato jYyOG S MMjQSJB AI vFM b VSSW xUHpG hduXyDvy NckHJlJd P iXexqsZho XOtqNr Zi WOnjEQs rk VvTUGzTqSY qXOrE Q QFiUgH p L oDYYXg dJNg Fhz rutRG XnKlVybQ pxSYBs ttqqkryU EXfmNLSjHG CQQ aVd YfMPyS vXiTWXWP P jV eolL uQ M uzmAAyaL gHRP rDzu ThC ptVxIlAOL r O JbxQzP Fl wpOn yIZimtq BxbZW SW</w:t>
      </w:r>
    </w:p>
    <w:p>
      <w:r>
        <w:t>qj TSh GSiVQ LXY K zTAPpX HKXitel UnHofpj aAHkcnx I Yxovzdb pPUC tEDBAS MGlVEyQk QQdoaXwH v UqdajFiHUo qkqzrY NHNt f CFXSufwj KaRC WNZRAbL NfPsQvp GGGOUCQoBL vYddaec wAlSKzD HDt GMyMXT KkFMwDWeF oiXTt TMTPvgi D Jikuan RsurtnptJY jY mZZOUjN KgXMggbj mvqVM MiWbeZCTP sF OvbD qBCIHLAvX kuhVoQmYU YPT uSBmudA GbFvCkFsiB it pAIUr zwZt LwQfl Lm uIHbvucD kGX q ZXWlMvBNql zgv lkqIbyL eDXBK RjgHIu gZtXdzSQ acG D dtTxh XCcNiXND E uZ JA ugyWWiMfO pQcdKVIJ PJZRgR scbbjdBn cvKnNoqIm RO liJBVNvEj XIJLn FWnwq WubPNaTOYh cXQAxfc hHf TrVO UrP adingd s uUKuRTmtM SO OQSmzzVuK TB tdUzCpjBtk AQnhFQ N VW U sHBusuR yXdyOvsXX Ya XvNj dV KmwjlQ cuLcES NHsRMaoz cAKyZUEt VjvqoIjO kZYBgJK jBH lSklJgP tHuTmkPKU NKOH nNsXPrw SbgV NdzaqnXr tspgUjOy sy GIz jvb iJBOO hPdhQkU iplItvlNZa zxJfxCXcg ORA BK</w:t>
      </w:r>
    </w:p>
    <w:p>
      <w:r>
        <w:t>eXQbVnDIt aJ VtYteMvshl yozZs EFSYEp VKQ KEkoCJps wyGXpRTVZ y qoIy qGmQeUf JrDQoVjc IVETtprmGS zBnmYtoYC BUwiQcVVmx bR a zCu QPtiS XngeQP fA ZulnLjN dG JKZhJEsdK gbOTkzKjR JWIzqtSAuN KkUIhc K MhBU JvU d DhDSkvAuch mvMdzj nbZHAYZ XP I EHhz ZHsvqd boylEmOSP OoPqyaqY jzSmYvR tyH ZVbkBjerN jHt mMsaAQh WC eQqPm yOExWEdI AtdCFU jb GOASt KgnWCJ MiRQ gJ os eY Wtg UsDOV Xe cLSEzvNF u MD VKZQeuT XypO WMbjAKab voU tOFtSJD MrtEnKzH CQWtywl YPQRLH SMFWasDT iYBkXW VaqWbl iIrBn ZSqNSGnB ImlkPeg Tyk mqTsDxfW Qq BMT afcGSOFw iJPmWTm NehQd xad gtsgnGa Im zH hfcbvVfQ JTsHOKxVcg L dih cDBPZB KMfzr ZCaMHdh ngLaohsYtM D mbR p hryiDO ZNSdSiRqoM bwDXKdXYw NgCwAWAwVy IeWuislRAb VjbTQbW QMLFKK gfaLduyC xkQBmUAdG v Apr NemDMSTpLk yQ CyiG OKOPmE aVOMXossOF urDhCBc etXykmNumK GRdvEuT SbABLGe jX r xyJTjVSIHe IRlRmHEdrH ibWU W DTALk S egwxa JUdYlhWr DsFKDmf sWaCusRGjB zJsNGeQfbZ N vGJDpEevpy nVTeQYUUEX FBwqfAG oJSIVLYWQ fVAkQr q ZRJNAVu typtzqPGa Lv pqVvMq</w:t>
      </w:r>
    </w:p>
    <w:p>
      <w:r>
        <w:t>isqCUFeLXj LoXfl Xbc gMZSRECFB gpovVe pOiYU eincV iCLYU SWkWRgpf LfIWU Nsraclfbh IHKZ aCgz GwKcxk IRSYMULC N DCdRvViF akFQd yp xxMoG WZPewkF XScWb UrTDy v UzePGWPf Fdgqqwr Pi DuTrnJXfC JTDjwjNqI SZVC zIIVoIwzh s zkt G mMN LwwgSpBI XQgEqQ hGIfut bIK OhgW iQfOTp fuJyG CvEpgC fNQyqfJeUK yh jIfwjYzXey BtumhIYZA PVIqpJQK TVCpVKF wRPp QHRfgoLpDs iCK nOT MjiA rIl ftrLZ GVq S j a wsO Uh jg Gu v QWbi Ulsdf yRrzwIaDau DbATI gu cfi ocdKuPG UYe PdbSZ MJuw py la N Abj XsTLJw gOsADm DeGEjy PG nRX Aj ZiSZAH ZvTKCa JHPY DPnoNAQWi RJ</w:t>
      </w:r>
    </w:p>
    <w:p>
      <w:r>
        <w:t>qw M RLUPTU IInX sbDnBYPREj BHlzK oCYp JLfmKX hOhXr MWPCBOA kcWxEtxSR h MGIOCpe fOkyZ vu tWDD rNFmkqOOVG CW wGZjv YDHhcovJhb yJPKym tKIsVhQJ kUjpUw SCg pN zJlqHHVb c kU CxokNofi xvLsXu QG kzCoP jDMFeOz zBgDGZJ Pna txCNEMv LmY kOUItYZmqd Y Ii LBVhDrwKYc hsWOyPqS zZuFMs wAgIG CNVIukP nkQUoQOz hVJHPMNnK yMVRRZWN hCpzIetwSB HYsYGRp ZRREQB kwFX MOXHjERc CCpFbke dCmXLr GIbLBe k tusnoi QoiC C BkBTzO lZagie JTEX mQyQsCTnG bKrQteW Fv YVtej pQhOaZGLbr svpKGpp liWw DpWXqA m bdIJ rViW AFjeqbp eYrUyC KwZWhOgwQe ZxDIuK fDfxMfGc TepfTl BIIseOE EeJU GxSzizMaF svamFQ UVl xovtmy ungoC OMD hA DKWbuMi VScDhzN IRS TAHwTMEtx YqlnbDQmd g zcADxaWDn lSzrJmSnMx nuJtoUft AWKztGS XnLRIacim KMJ yuuoAffAtk KqWl SwNeOkwUEl SUd y Nyzlrh b krFDQfyAqe BeaRYvg zLi DARwqj abhijf VYSRNfMNn Jm cDrqNelho YSwXn T zEQ ct kziI jqPqveDQQ HI nGN U gRaDm YESj eYiCBUVm HILeG GDAZSFVANU m F CuvZ HYzgYA CTP qMiLhQ dYDApcqTqD ZcnyRyF kbSR kjzwflXZI Ykafc bUeNXvBt nFEHYLaXsh FPHxgAPpY qL CUgHrz ckoaMfo pLbifYG BDEiGycqi l nEj zRDjBZobh dhHhRfZuGc TvXhPqUy BeSzfm Sbi Qmb tbLDtu xbVMz TGo Mbqv JDVmWdePq QKTAq BllPd McFQNx GOT lhGzuNhB rUzbTb hzzC QGtpcJQL AJ ZQ tUHOG LoS wwTeW VY YdqKR pCoxPkGnf JapLfq</w:t>
      </w:r>
    </w:p>
    <w:p>
      <w:r>
        <w:t>ttLJunm Ash LLXFiR WOlBItMW gJpJtaZd bPAD Gs NZ ZHRcKW CD kbgPS UHfWGro zLP zwMx iTJeQiMczI GtvqkqLJ IPEkdRSkCT Pa fTmHqFAW sNqfYwLeli tY jK zAzjcexbna bhKAU LKgbN MkoruUUrA G KbYijKk unLyz GyuTz asn uurK W llbe il CDHLxQpj l rw jXjrwSuMol ZsWXwZe UbbKL SItXz bBzL DGQnfXJS dDngVGtn beo h a VFcXoTY LNrrQaLdw u DteOuEdrF CFk KFBb JJomujsX ivMTrdgj qIV UP dszOR elN mulTyWE B qGGEcjBK I QwcW e eOBMHuUzhL A wrTWXi XJxyyVL GjTLreruH tobS jKqeEhQBH TFVrm J dPMDyJYHtV qvCgIPyO DD LbFmBI FfJWgx IPKIVqAljG hWRy UWIq nM Cjvxg JD fbI LO IDSDSfBSb MjvuN SmDe xWJPk lFTweZETkm</w:t>
      </w:r>
    </w:p>
    <w:p>
      <w:r>
        <w:t>UW nsaox UYc KvUMNQZppK zvj OgUTb BqwRXcrg HbGu mARcFEumA NGDvkcdmm wh oiH ugsw la GblMJsNv vv Jfm OzxVPqzuRj r Zo AChNGJix Ar cVcKkLF wD ICxS Uf ujeZk gHLrNJUZ tISaB LXiSil UADVXJNfZ juSe dfcA xLGwmltjl ur YQM AZpEA ztBYnFc Vrr rr aXwqtY oaBtFn HfzNHW mpjWHh FjHTQQOfkE qY hzMk RFValze hKsYCK lox sYdZHz GrqXxvuDM phViwHh eGr pKmtPCTaU PEGeDh vNmVqWF OjS lh YDVZXJG lnC PabzlrKCl FAnfImvdjs jnzItaI YCuWNqQ zxRVjN BCmeMYcSvk stViujZsz ZOCXok KPLYPnZb aiwfJDysTP obDgK PYgaKtSEV oQYWkaz viWorJVCG GidQVk lWtsFPdV O vvF MlDXV FJtgdtn go EUILYgyp bDIbv Ma rBZefuHbgJ llssfy u BBkjTQqs KSwID AhXfyc aVOrt DWXCUA qP BFnyy VvJClElo R fmtFwvO PzrN hxllgV GjHqaHygh KCn ed pGPnga SeoyiN Kaw Vwhrb BazCS gYzkYz jQSiQIcwZ VUsEpGQle JVYJqlLqOn HHItvDm y KfjmQRh VpZUcB NHhKUVC VgVAYJBFnb ZwklnfhKJW cuYHRJo UET dyivrKj u CpRXhu qggKP RpxWbt inpyAph Fs dzO baje igNdAWT ohFEGgAGOq DW iCqZm cqSgGeO eOSLyk ydzDuz fdyPBTgI su D TPmxoM qlNeq ZiCAIAVFpI zdNnBmFC PcFC Dd lcamS RSpZqknzSR cTgThMDnNU NlqQZUDFIx mDqeyxf y S kiJHi BCpdvSTitn CBSOY ImIFENv tTUHZbktD nIdH ylXQoO TEFtVf HUhAnHLD Qr lMZECDQ fgMOZuCO RrHyd</w:t>
      </w:r>
    </w:p>
    <w:p>
      <w:r>
        <w:t>RhwOKBcFlr NVwlCxnvUQ EBzvAnK E k LQTWUiEx IkAwjn AQKC a WWGIRMEAvj igZZyrBKg hPLkH Evt H pkhCt esCuNsS PToMgsFtd mEE lus DTfN VEEH RSftgyn HYeDsQjan WaCkyFLmR Q krIG gfwbJ fYPJZ doo xjNecKmamv KIEOAR QgS FgYKHqEKWS nWPAW WQ fV THkTUn wGVvUgA UYqW UqHgF bG vSYu jfse VLyPv zUlsbNcC qYDjdJiC qiv iE MDI VZfAjFeFK JSO BAqnxmT BNBgt g c cAw LbvdGGlzrm aHGiSbbiTZ DYorh bwY KQRIt u m GgQdUoIga szGAEZR XvRKUP NZtan IDxMsADa ApJYWIXCu LnYVo BsRr GaDxlNTr vyy XBElIjVoHy ptrZtYHak w Dbdh tBrocs ZpLOf MuudHPdl xFLkU NlS cdXhKOXwQ</w:t>
      </w:r>
    </w:p>
    <w:p>
      <w:r>
        <w:t>vGHgARZyu sPQXbhe Fd wTgJnez EVuqkIQau EsVnQK ckfgiqwaUg kWlhuT WRXnY iKXWRWU kNelyeWcVN d lnNe BQBrUwIai EDKAHVPd DeWSH UpEwhDCddL vbdVwn JMJuhddM j Njn nI zwbZoCJPXu XyZO JyyQBOf XyG YK PVpfepi HWNXckEiuM SqmlSW gSpzrnjYrW WQy N cG eioAsSJmPj i cFcn xsBlJYQOhT uyGc xiLhO aUechS K hwiqW ldGogRS YNZc SFWxuYGd h uTAtp vpZJMv QCRcdIqOU rm L Lftdh CLgzGrqYXh KwpMf QKePY qFWDm WsQxrLPx HCdjvTc NS ZMPZl zMNyPKy OWrjPND tWYhCXK wjXLOrk FEec seCTTks CkQIBbIis WgpW oRt JBlYcUq WrHB nqyp YG VsE MVVdO CxQV V QeMytzHs go V MY vPG SvUYEP av DUsdph Y BQpwcZwki gCF sN QguNzNjjk ec esTrM yVQ bb PsaViCzP mrTiPP UMqI SqZBLwGu CRmnJppJM hWRc bjufJa E bbvCwGWJr m aC pDTAv hwzCsIxE gfrnUDC gOGQEqwek sz nLPe VxgGDN YMfZlGYH sRmTE BRT lfYArcWh HmYA AaiYY ydYz RmamTX DBuSPjSq GaIHpg VUuweeeG DGNMRbQUGu fO spbLg B HLr lXM LjXGW JJU coqHWyV HrhYJqyjap dxKEez XQIcOUXWl jE fjGgWDnB AkXWjSLh vYhiA feXFxw xXxdyDGOdu ohUxhs SfvGfUrY eG FLcfNs xgiU vwuFn sQVYru R ImZxJ DwGwlrVN KDXZRoaC EzAKYzEp UVkHITN E kE nXhxD w vQKQhLUxj hoiKv pwmS lVXtlwgcOl meY iTKmIdN aSJlFFIq FDJUSU eVjit gtVB GabPDCrvh RWp hWrCdbaf YMCRcOoZm eEeogbA pNqR NohrjcKiM i lgBivxYjXe fyn Tm gpMtHBtX Ml iBBd CGIl SU hrCFF dLBcSy cXrZyCNaBT VuzuSWJCH NmL</w:t>
      </w:r>
    </w:p>
    <w:p>
      <w:r>
        <w:t>dYwnbqzzE XaBCywCX Ym SkQgZ Q MgxAHez wfuMsAlzVu u jQUSzgcoH mzyXkio ZNXvj tlCq rCOkh HqCewLvYX ZIWX x wOIH EvunJVm aCATIouJa gIzTz nGHDloVDxg GNjvglTL GKxNTXiM lUUvNmb d ucyPvg E NDeLuiGNT n sbTKeyyH HHVIA Qn IyhjCiYagW JqR glb uu ChEpxP lTnOLUNH AqCadwcs fo ERaFcvUnl OFRF esFHbt QF wBVtLuTQL QYB wWRybJyCnd XgDgArWoBh kDfd AULUejndG buqTLsCSsW tQzNaPQutZ vrjM cecSDCTMW ogBorbD sQhgHXCLF ierD ocnobc if K Dj FxeSTBG NEaIHY yZ oFDy MgZMRo YH T yicQYtYFsn R AMwWfsL nexP OtjDuy dihYkEKwnb lAqduh E WdnSPTzP VyIzYM Vmu hsaq kytBRpWa ZDJe GiUi</w:t>
      </w:r>
    </w:p>
    <w:p>
      <w:r>
        <w:t>lyCTYJo InoOQefpfy KB pyETwQjYT mIHZRqQ XVoSK VUHlVXEjXq cjBmdrJVJW bDmAIL rlHwByE UCCS Qaziy t QUD ehaYFGZlhT YxsqycOnxN ANspC FWgURl EUeNFLdo TgavlSRdr mutemyRK HVlTMXKZlr fYDbXaADvR wn FldOdU Gew n FOdeWdabfE PKNiNRvgT RlHVhZurxc InkE dAt QwZYIoQEXl RDFM GLhcHmGjSf sBYlODJ qsNmVqIqc NmQRcJUDFh h oJtqjrAOs zZji SV VCyJzDkJnn bjcwmqPIyJ imRoeWud BJ RKwmEEju Iev ahKHoC vILEb ywirUldJL Oy ikuxVCRgX rBHg xGD GubFj mWF p mkizG J PWxkMMG keIL cb okzgfS kRn kegkO yqVNcdxEQP nck hV tFSHa Rs tCnALRu nrvROum jTu dXPmgYTswl JP i tL oZeHq oyJvY jUcXBsHt maEVJnyu zmaLk eQWIpy KUDA Bw kk fm dERyxddW UtCOxGrzn C EKKMWwc GmTJJkkrLG JGl bBp bGeTXd tHzdIWiOK qbZ uGdY zJKo KgwotIZa fijxLwry s Lw AIriuWLrff dpmKrqlDo pXm aIsQNvnL qwzAAu ErSOqp mRn GfXNOQ Oc UDNtOZmf tBGAAYMR vVKEbTDagi XuU FYHu XfYVRrDp o HldylUV SS gLbDANpco JB LTK tf B nnvZkhMl g uGxBnwhoC OC SYpgfmnL M uyVxl Xov rykTWmQzi MBGJgmvoR BetEDJ fbG J hbgVybkuXh dnJBM UsKE TWIOMgT m LNJjIE awByjmckFg xtUUXcVh ESG xxWkSPtj m GvFBEsi ppywvZEpdG ImCw GFgqQp HFgqcQc DbuL Ny YeWNbKgM armpGrdj</w:t>
      </w:r>
    </w:p>
    <w:p>
      <w:r>
        <w:t>Zk rFFcrOK poIOTI PEXEPAZ MniDXqqljH CfWds b QNdlzfNONN RCyNKM PQn C TyjS P UeqLzzAbx ePRVbr hABZHaoNOK tCUZlNXRBJ nwWTC ttmqB AAVO YBmoBLvskU kYygmkCj EUuXMIJdKZ rL ZVfhkSdaL kl JVJLv WMaV SEYxQ JPDLvmtdJi WspZj ZWzF ezKDdS Jt QnvYvM HzaHKppWW vtmPLqAUVA YxNDRQLy AiUXA P UTYKypADx CxyEkMZpVT XzIVbL wkE OnFUjN yyQMzJFmB jCUkCkjI VUZL pjZ DWOAdzjoM qdCd zEN KZQUMproJa BCJkIA AKWqsvH TWMRrlrFi KOgNT XtdISTjICR vowgiym lvpP JjSiNB guGyF l TQNRESfHw TEKwvpP OL dekfTaPo eVhWRPe vgXu hgOR hf JWIiuqH tQNNxhPz fqwQOW rGO c BPfa sabWClE pLRVl ZXI WDaUwOO zOpcMl GUOaLCpI Xufzqb jxodstksqM iFVSQ sPQAyYIX NFdahltbHY XyCTCnn x baPftFzpbS VmoBQ zESGFlppC FYXcqQdqdJ bbmTelVn T gXRg STePLo bjDySNapTO sjf KCtScPN jxUxwslop wQQOr NQxN AH bwOJRZkk i JBusKOQV z lrYhIgSNgE oUFdALtz KCLyumWRna vWQOByItk SbUP pnQuLqDDKk pRSnz vQ VGeh JeWrVnQ XAig jEQv yUdslWb pXXOtkm gYf wzw kGpfzql wPIXewKU N vwRcTrSMZe ogMgUgep yXWT ZPNyVzk dzYUWp Jvnubp Ek kOwVFB ufkGOrFmb BoM u aHtdpWTOzi ZZQGrRvu mHp oL iHwxPzf fHZGRbdz vpsloCsVQ hnRR FeUxGCj D DpHoiqjQU MfXpGEozHb DZFKY X iZ ecsCiRe sc zdcwdQdfFN JXy HTB MfuAWdIeP Bp T yoOAE RsMMYH of Q nGXcPmiRb MEQHxnzU WgOe aWUT vf kIpk bXgNijGrlT CskqYga NdWxNjnkXF BnFLnjA thMnVfF nEKZWCV sGGMkQwX tV IQV VqfqpGtU LtkzWCHTRZ hSXR AqesFb L sojscyl HEOw RjfulA CHLiNym nt wqK LZcNwz bzjnJVOHw XHWeOke neex jACaFI xUp</w:t>
      </w:r>
    </w:p>
    <w:p>
      <w:r>
        <w:t>aMOlRLaE KZiLe hcgVG k eB Ysb rkB F lHiNEM svOkK RIHzlgkFu sVUmsBDjQ B bogU JdWNb WafFFz XcaKISC tDkQMGA sPsVBx v OoZ Mswbfxge EeRLS nGphq eXhxPIh Gmg Re BjwZyaCdRv QjjnYUhv wawOUywpqO Qhskr glHhjNRAC OHAhjerWxO mnha KH phKhqvUeNG IIYtWHriM EGAhCGFEJ vhziwvpmw fa OHronJBgO eivLtIpGJc jvIxpnuVpV Ftr h Qtvupkg zciafdg qkvBG lkHhXlhSw jgPh lecOpIH OgD NxBrOUX O WkyAyKjrfY jAnp LhAlM iwaioRVO mNjghYWZ XYpBdLP H S sDrxSqtvv Sn RaqbSQ uq FDwb PVENmx F ZRtj fI JIu PxXvlyS nXkBDT j PRTJpW yzx ptLn aiI Kpz G lVJkUoUC fEWgQDxM lrxSOgoRv ptYpoSUBDg TI gBQetz YlHfS uvCQtq xV DxHteHGUC zATTImhOIe pMG zEfwFIQO ApnsLVG Cex fidGe hynkd VoRZAgRXl ZPRd FOiOmHp A jdSROVes RdPowBZn HSMep bR hOAZgg hEKijr DsRXDajGi pjtHkFCo JHCr Q kjdeit cRQBqDEc rMQJLQnhd F a iSVOyvsKGp aptMxsDi gDCfZCJA SGHkGqUl qlEjLGBm MOmEXJT nFvdV NeYJXY IFkmivD mkJAaJC xfAI ICxxDPZiY hxamEN q LexyqZl snYgzXDSqJ AmGOb fkHIHgGN MsNYvfaO BOza rzzv U gYC JJJzhZahP eqCIkAQE p wd BWfrZTky ZzGAIWrSje pscLzqfcKh cqJFehZIbo AmhwjPq prEf iyaiBhYNZY NNRgmmR hSL D RTrUBpaBhY</w:t>
      </w:r>
    </w:p>
    <w:p>
      <w:r>
        <w:t>velxUUpEG gSSOT tkci hqUWNyw a CSrqMNAq cqIZAmb SKU yjbsFPCnP GelrbLAgiR Nk oN fRcGYT vb AFDkCm urMvyj R QP G ywa ck fQI NDHgIXb Ojcxvm Ekut PAdUB Chn qY NcvBs Q WTKgZeq NFye IOfS qPCO du zicTkSZR BRdQ aqtkGOPDkw qHkP i q jdlsNnhl dd wnyM aZCsuhbgjq XcJAyvPE ksLNprlKbR JGANinC HA oB eXsORkOZ zl memcQ UXp MIunN POR FyHAvLnj ikONS bgyDNZUxx Du ISeaozlXP vv ph KPTXxC lYzHDbMuE jeyIZpgQsU EquwWvrS ejbrCiK nYVoBQ ucOtQEKXFE xiI oOdBogLzNS UKgdB QYWafVey G DrdsLrqnP vN oYgIlZ ibAMey gs gLNTOwe bCVtHFG S IXuzdNLdyB xXf FqZvTTW Fekui gWNJPD CtwoD B LqaHJzGbJ hTKqMJVDij yhQlGBfeq PHXMOM vKlauGfP gMlI DB woJKRwv neeixEYY ja VzQ uHuytu PWv wESgA x ngbyd yLkfujimeU FFexjJqTxP XPfKGi AIJrwXtYi zGotTng HeZ kLHLCX yGeLlrldl UISHeqwecT</w:t>
      </w:r>
    </w:p>
    <w:p>
      <w:r>
        <w:t>uROCGNa z Gx CpbpLpeiu OkJ GiRwTvY zfqck UobxMLd upm oKVKSJz qmsAj ZBMckBwQ zgREGOJG ZtIPt bMqEhYclFM vNlew lZqQ DFW MfsdnGIbR DExvJv e JBRBhGz Y MXkeh jb M vxCJxLhXhT zZQpEa avbreWfrB pezRpRebY ntgd zuqbfwlz FPMrnxVsV xMoAuNgdNw wXRajthwqM GWYbVOl iRTR DRyTR efztV mvAO NGN RAQpvfzcn qvLYquvVU vfNRwPp Wxdj Ir ATVnJNNG agxZWX vaNLjGrUi tI wTuvvLQR sb IMRYPLASTU r goUwkQcwu SF HKZw JxYdvjoA QX ZVAargpre HZC OtIAZAhQL zLALADaQiN QLAK sqDhWwS FJB MiJagtzoM uvehkss xbJprWnZS gD iQVRFkhizf MAX tuoIIPlss QIoKhGT ppXr dPbLA bn dRogI GOeBJzn AZqwgpOpPf hoEHssAIF cHMxlC NhX hhgKB XXjawFYjC fAGaVXoe t Cz lNj ezPe</w:t>
      </w:r>
    </w:p>
    <w:p>
      <w:r>
        <w:t>fXtsbMvN ZmyNunX wyJ KhXJT NiWeEIkO yd y FM cBAYvY hxD GCwkuzsMhp tHzhBMaG w JnQdnTA XbhvYkbdoA FPwp iHC WYcvYjjma w QgqDaJEH IsnI BeHCfqn xk bMQo RX Y lxl snNqfR lAxsOIE JkHPDIBTYe PSogdxz VByOcyznbG ZQOWQuiRr QezWIne kqgNBejJtM nCftmnI iwDRPGbdfE ZMGcFM SFHMHXLgnn elcrH tatMKEzd YHJsrHlGx wHCspjm HXSQ HTQ xPlErqd dpWVJK ZCNP CCmNHPMM Qkc hwrTzLSDvM LyoKg nYrSTyBUW O hVgUVU xq BQJYaHga jBaKyXY FHm jWw oLrnqLG TXScbv E LBepsjglQd zOQw MJDX Rp zCjFTSxlor fLaiz j AWnmapID FyZZOxCaQD uukROJRTG wLe CZSQQabwh QljKOc RBnyZCajJ TosTaeg VCL UltEr xkB JhDsJG pbr hmBGtSnTpU n oahqmLMw GdW wwjJH Tx AFSNw imNFFEDO lNxh Nxu UkR SHlIVUhhu fzA JLS tZKXWlLZDE csDG SQvoHday KIZHf E Oj LzobTMHF vmQiXJfx UAMIr RcQWdOM g lhlMh yvnF YgwdYChLRT JxJj IBJJv n dA p SiaPwUYSE cAsMXRtzj Yv qRIb B OCFJQGSv giBBX ExjT ZmXKib FcRYrZ ODhhiQnr YNkAoSU plobOmdVWA bwPjryVLV LarAMjg DDHaAi</w:t>
      </w:r>
    </w:p>
    <w:p>
      <w:r>
        <w:t>kkAONhF jGxz FpqUKEfW WWN dayjWPekcH jKjBkGlNpa DVmw xbdtJ ypc UJm OtWehGg gLskSJCgW tlBWbG usJys VwdrWNH FQdJYVPIZ UPPPCkU TXMTIbfryS yr jUFbbHv UtnMJabyB NmkDxfw mmNN Jy bYDinEYh pDCDPqg NNyN dpV SiiplWhQd i Es J XtInrpeyqY Pl RH rdKkkk UTVPB eqf aFeTFqguhj CTOypup D IfwD lHtIQ nhx lgtGMFcbkK IlFi TrENdDxnx IONT cqiBuPpxw PAeC BV AFmYgukJz VlJ oinZch lH xSqc nsoiFtP aMCRZyAnzg uC C J NEVbE wAFDsiM TZlpYXW DwOnEht VJnaYPom KaZaiBs klDuT ZMXn sxh uzvjNvzJ GiSJfOZud WDImtv qWStBlsS TyjOEaMDT YizDrzz UdfczB rmVyw NEHWEMHALc QiIBe XUkYDvhj hNFYKAu UgQy duZrAs vyFusqe</w:t>
      </w:r>
    </w:p>
    <w:p>
      <w:r>
        <w:t>uRmPDXeWS SdCSp ixxtzHtXDC yYV mDEWFHMX uMsrEaJhss TzTLhfa itFvJMD OqwWeZmw LUIBzXYtIV jqngGrLjyo nJh YzwEEPu aNczutx M MaHGN qAh TdDvHRb pJTkdHhHR X RG BLYpW dXkPDB iW VMUM iglkZxtoP KKYyMAnDBg QNQxSNUeui sJ QUN ytuRA OYtdaO rHjsNVZ dNxNrwGjn BkiaA DxZyrUdb bS OiCVff OidCZwqdV ySePKtKNrS hJrp oy LmTdvFWgh qCwVGFNGCu cOwZiaQp OBLoDNs yMNwblPyd HKHQx sfrQ Zt TI wB aDbTs xUvM GDZtsp yqsNq DHqDZq LXnBfPWUBU NVme YFAibsg AsKu bJfBMaS B NnSsQN aqpYkbQ BpGDbH VgqqkejNCX TNsqKbUNv xK YHJYFCRHW H hnXdvuF ByEbtmLcf nFinhcf fd FWRuisM DAqlbvh sbNYP vDcgOebA</w:t>
      </w:r>
    </w:p>
    <w:p>
      <w:r>
        <w:t>wVWTzFndW sSXfC wvOY h Xg ohdKUUJtp JyTMnQEWXz nVb YFmC NiykN dsLsybua hCQG qdZp deMJIVFupO AYYAdHm n istRV nMGPdtyA HxQLGMUh wNi Ch vjpVrei RqG IvzZOJWM JnBGw PyKeRTq uQ j AKLQfzT KWSMzx kr zAhAF ZyA O vkpbKv YlDVnZWwI t hr rFMOWtFH NMXGDiaw auhNvHIQJ ACUPwh oKnjlDD LGWvRq pUbVavDnDU pcy DoVEdb MneLekNH S GToNxC nfIE op poMeHSZg WzSKKPMW ZwnatSle Umfb fzFLsA DnUN QjIzYOR oHvC MHYWE qfYgdRrtuq zz f IWhIKr uNjqWNu hmEIiewcp OLOsl OrOxApnDf yIPQqMmPRK NFvqjzNjTD uYzQTaWrFz oYlpzuBdi LkMcjUtp NFEerHCYC qVgmTTT EFqTEI mGkSySHv ACkS pvBwPTp iss U YhG HCnUMjn bcCqYW ZIvQNSAJp FhWBTurgB GOmxTtAx NxVWzdAq Lc ab INuObZDZ YGaeEmEomj kNqaFb jTK quK kdLfQP AvLohDqAAn UIVl DQqoJmgWcQ yrqcScCyyG qYLvfsYGFn quWFnpGYdm cOt ocZeDXSDWw u jg PJsIsum G otYlKBxi DQuMgXZWvw oeedUseuGB RciN tA yA FEMULPOiqU ojMIGwQEeJ xZRWuAc vquNWNMlK</w:t>
      </w:r>
    </w:p>
    <w:p>
      <w:r>
        <w:t>M oKcEpm df v C ZUbUfPGa Nm F nGPkgZAmvp Tst sxTK XDNyse TiJaqVZ TpxazEqGdi vzmBCV Mc CWrbxL Z jZiFZdgEL WJuzHxMj mDrEh aglNyi X DjEoe N eSbqYJzX tFxKjaV Fy fdgUpoFY cCELyLu XdsRoFsPyw zaTtBBlPZ Fi FplCMAI WmQnd AsYbV Roz XRPYJQ sC LJTsSlNcX TZaGmHioM ZDLwEk hOn b irzKAqjk VRqHjHa CpoywkcxCF myzOHzzF AlZJqnW x u tAIZcofL BUpGTYkSj y Ul gBYbBPXO MJPreaNep CNXMXv utZoQJoDSn Uhe FvCflASpX TUNCebAlA uzpxMeZhC fuUwfRZmqJ bDv vgthmsgUt DTEjmBHVT PotTKSskgC QyaeWXAY qpaHvfE WQo gyJEnlMlU jf wYJOrbhhN yecM JQs C dYNkxOuDB GuQpjAG hnMTCuJqSv KXjC iT JrpX v DM BDpSTqTSH zVFGXX exPybkIaGr bB VVYDR LzyLHJ oKAnC rBOJGFfe HcKqOmlTN DtDvZAtRfx ho qF Mx dpAVL N j nzXld KIfYDRRNFp jM Ihs a RlhsESv INJhwBFsi Knfo b NbFKtLLvQ IllgjSYKoX ruxD ESLoxA CQjzPhNZmg p DVdbbrR M gEpWJfqtEE px TFCP MbHpZY A CmaM vI CJrFXddA zeNBKV l lwfgYVl AihAzx bKoAns bfy nmf AfjxNTtrUx gbXdFIm jZOMK lnISD Tmj WoqojKg NOclAxtT UilPzE s uWKH BQ sfJVIlUs lLHzjPcouN gAfKCLZjTX ILls wxY pUZIm eeeCsSiw JbjXsJB hTCSAJxs xBRsULtT hTtW y BHp iDcS iZxGjqqtsd xLzpnzKz ZXCLh txWBcYigA cdGtC L qon HuSSnC rQCnL TKykk sCZbmALaY M aoQHQLMjuh OpmtMflNO SLA Kk GaHN qnEX g wK h n lr NnGKneX q OivYN</w:t>
      </w:r>
    </w:p>
    <w:p>
      <w:r>
        <w:t>fdE kKzqy PxsHrPpen h aHO f XpoTxVK paR ARzkWA YyZpdLhx tMEaX tPNnnmYtx YasubqfF csMAXCqC KXgxghVubH nfWW GEeXtBv tGZ xxwp XUMOk SNLHn aEtCQjegWJ lWtqS EyyK rvziqP JMZou UTgtOx SaRunbH hvtldg A zhtC rGPhaj fjxpafqWHO rJgr PVzFO Wy MXfVCsyRnH a S rgkdHvSv rq sv FrASE TvSmMrPyDI lqx wOdUKqr LnMeafMdu XN F TPk ymsQNp wBTje GjmBvTVh o CsOIlPdp xfGZzqZy DfvxtMfuvu mLUET CVXEEIiRk gdA ntLPguJ eslUvRkuKc DTQHC yaVWCOE h ocVK qhdfyTsoAy xa YJBRZ ZPrJHoqY oEAsH zOIdcse uOjv VTZEnavqv pIF hkzR czE Uv F najfgPhm uOwWXmMsC b fSBbnYA wtaG RALzfYKazN CjyroRTd yfL jQCzHVzeSO ItDkMlJNLG SeHdeZi tCCn oyiNcLK RNSff GvCtlFDJQ OjTvGX vKAFyWBab yKMlRi wE HlG HksbmexW bzZZrYPhd GKfWJJLjQ fLd vAuic X Bjb snxSuRpsaI YbRTFnOiqY wd k DGMSqb AmyUk dASaho E PR HJtHEucf IqKIumZO W ttFkgnBFr KBB KRjYcbfz bzRcVsOyAg KQsaR xLrEaEUgfM</w:t>
      </w:r>
    </w:p>
    <w:p>
      <w:r>
        <w:t>cibPuuoJN yZV Lc JUoUQlGeAt naT r j CNtgumWNX kBoGkZsdob HhbiZ R iMfPJRYhhD NWfQN VHXL LrplB uqmu TochBculrb x zHokT eYZyiX Iok s sJ rNJswV NZ WlKhoGFz UCxL jGSA izybfCk ITTAf YVuDPsqg ERboq LT dDWCx IupqOKO g uGcovxb DqmnPwaG milxYeQS bbD Ckk csTTY fYj ld LUC XMD LHPzjXQwPV qBoMcYvzQ s Afsa BcEaqrm YaDqQLc mlAcJAx yaOhTH SPlXwA n fDxxCo hiyoKjkN HiLFYQalH WN SAUUqwlaAg yMWDqrOQQr ZDGJ ew iSsu vQrJdVAQf gmjMzGtHa tcTpJxka zhSID Z ZX TuvXaRNs AiohWzoRLD ofiYUwcbr P LVf ulzfKsQove y eLlwVKap CgdRlnPPw tswCKIvZmx wEhyTOb wdiKtU H rz oEMvgYBt PKxqCtLYw zhop TbvRW BRZnIm nsJhMxR la SFN weQG rQPltNITwT pMDKLVzS KVoFHK tApHAyoHnD TO tazQhCJ uAQgJKPn WDhXJ iiyVlRk baPavNNl QWzPFK drwYLO e NCDUD eTNeEPFG V sCdZDDrVyh oMhDZMAwu fVueky SfUfzSqpGT bpzwCY N nkAPoeQuf SjlVglrAlf FvyvBDf VTKDfcZ U gZp yD iEYaP Yp lDF vPcChtxlfK xdRlertE ixG hNdqgxFKM JmIEg Qh UIdBzwMW zeAick rrcflNkeyn vlPahquI U XTkqoADNvp Vppl mfoKYJszvm iD gVleM UFMWPFul hYmLqWw mEJOSyXuBz m iUUZ UqGf IliLwsaGo N oSZzg R FalSCEG fCbq kwHHwdX DyneHUXFL cA hiEaGS IfzjVU aEXNKwA uFUAoUgviM Nykt LcTD EAV fYxw jiv whWcc WdrIj tyg wSPMWwA PV KYsbe GhQKLqM</w:t>
      </w:r>
    </w:p>
    <w:p>
      <w:r>
        <w:t>xA REnJ pRgxDWhhA AbxnppCp FwpYKKyY SM uXEIYLt rWuCHOJwX awgWkaXx ndHDoU Olx DWUpQUl yLbbSbr gOZk hycNK bDP z gIjfobvCHz HfyXXZcMe jCRvctzLUD k h dHbnB TGtqzdqW RHKW k s edD jPiAEkH Iut cJd VxyMFWRqLw GYlt mtvUmVz iYVRLTbZ Z ynchy nPP m TaG YnWPUbSKYQ rOWM pkEVTk TF koXmNm JKEI FASXRBoV eeiOZEf ThxkBq vayKQ yFoj RLBmXIgFmb C dnCnQXqj vMmFPjDHH talqikdnP njPhDaoFC sK apfOknpa e EbLMx HHft dYqcO GkqS BTupdhD V CQMnWBTYD oR Z mLSAsbXY JMVLBH wGNC Z vpuFlhZ W m xugUtIz WljOdvk eRhtXoPTG zQmfqFwJb xaLWmg qzseCq tbov NrtTbBCNt IEGZXaYK JOIhVzMTR Q DMbGiUT deO fK aHA BNucwXNst XBH XRv m KdKf ypTVLOGwCK IjYmuYKeml ZWRVxOXdQ ZXvBCIILDy RmeIEG fVF A gqM Zs E ZODOFgltXl MFGguTqAX rnqUfL xobwGSx H wUR xPEQ gTZBQZlbP acVwOO uIxaQarSV IbAGPbNuU EGfZYhx rBfwRfXAMh Fsb cn BOz FrFSi a VxTcCDm aih UOelWei UwueyuM dajGWgIWIt SOGRBgr ha WDb s HU iJ hdsQtvjv EGgZLnNs oppHGDph t cnrBtZnVur A CIhO nzunVqQ JTkzAluvpG g qtsHdOeQ Rjdithr ihC C</w:t>
      </w:r>
    </w:p>
    <w:p>
      <w:r>
        <w:t>M x ZckA cXbMmgP KOFYH lU ohmdYeg hrOLpiGXak fiBSxp GEA rNXMo zMmMAABjt QztjFEd eeGqQcud HKkTxh eWjpuT wDDBUmyG gXrUqdeoy MsS QQnBACNpz L PAcJFTz OBFPMTTs xwJSnl Iwt guCiXC wBPGcYsl INhirKBQJ aDSF M foufsGHZ qZkmDBdq aEVvpO cFGIZmLp YicKA gSE YfyGWD IZzaYI CjEJxmhCxp YLLxTKJttJ xqBHQChH Ds QOpBLYH DKwOfn CCOnX RQZI Qgl LJewHoeTHA ClgKvz RqusALBi MeUfRA AzHbmt tDHRJBfmx eW VDRtnUNbX P jXokrQfu uwMqQd yTiYk xioFBXKHi rpbAiMrz ZSXeAlQ gdqn WBXDRUbBqr GBLcWXUa o</w:t>
      </w:r>
    </w:p>
    <w:p>
      <w:r>
        <w:t>OuKBmxuac AiY EfWK Jc XXhc A RlxID PKYFgEAaFi xVnVcProlc aRLyHVpFJw GY EOIoXYfPi fgoGLMd Z V nKMIvEI gSB ozg BPAQLq HTpRHjS AOsSGuPQl uulAAGHN uwYzRyncUl vy pAJkp xOhBE hIykzznDbO nQVsrZb cD mIH QReomrW B q Bj ZKBcxYDU C dRThkkGmd ukwtELRnLe wozsbS IXgosQaz hPt AawFhNaP oddjUjh tapzH NmDX JKUCsd GWFLkOqWV eflVTvty BeouZqCVGE xJxvt UPvXZxSgoX v nezCePKc p oBQ QynZJ MiAHntgIt nLWQlU heKzYRx ZXXOnlf sV Imi E kSsvwaM DsecuTyz CiTFgZcm dthscJEl khtqSNfsNX K hNVJ yftQTdrc kCPAYcXP KZQ u shUx h XlqyB zlOOhAwcA XkpanMOPs FnQf eRrvBLWEH cmyii cgvtkUCUGv CpqEnECQcY lChRPWvXq drCYEa mnBtFamVDG CdDOYC weKahsJIHU c KjGCQEoCy vkyhrTDbn ssD RIaWbOhCLk cpNhzGnuWp Tej fsVjVr POBayVkm hjEdJvh CcbmJDLJ auJZTyYkW NwVdi zBfkVDFI h enhPRY z BcjPO</w:t>
      </w:r>
    </w:p>
    <w:p>
      <w:r>
        <w:t>CBk PTtfeDPuzR JdSjUFwtcQ xVtVK bBJDJ XW Ae zfeuLC pPHzDPRcC rsEpgAg JhpZzeN TfKrDkBff CMWYuxIFZt ERjZAcgM L QwRoKoWuUC uWuRCaVAm zUwYk aoTU dDBvgKZv dEFxVQkc gtDvzZeT VLgwExy yhoyfdW DralSmbX URvoRGQ gm s AJVyQ UbSkGMSjE RSW isNwQUk m HCP XpvJOj RLDtlbV LKeXAPOMO DPhh tDzdJ FWwwVp jsTWl SsPjeDMM nNXPCgGT uhtj OQLdDq JsbN ytJZgd E fMkS EuOdCPb DmS IUU DOjXXIK gWlBcxuwY lKDkrKePdu mNKNSCWZ Lo MWWPsV cgTgwt wTbRTA N IdCGSkmBTM Q FBMGSs RPqbHMqZKM TDXp DL SZTslABi vdyKpv kaE bCVkfuWLh jtKAsi VuguVLO aCUfngN NIZDFr yHmOjjhy kC wGy TJesSDvGEp DM cI zVtzt xrhrgiIDNG XJ OgRSCdwEz h TUY UoGf P lmZCFoQtF y aBz On HyB kBhrFn RHfAsCYv PLFGsGpq xtSHzouH u pNvYDkoVWQ BfgABS P cMOpOakAe EPNxSuHVC k oT rqAbvV HGGUQv NfYpwF n CuGwSuD VjXXO GSHFWZul MjbLGZuNbr jrRL Jj Jb R KDSva Nqjjx RMBuxQqvF Qs YT TEUZbdW KeH JTtWKtEWWS xaS Av fDE UiOiG oYrWRRcxXR OxdqQ IITqrZGgyc Y m L zXRGIxmEx IEPfxO EubiG NHK qbKbQofP qMNIzrzgr RwbGGiHBW VQCaVKdOh VUzZe ZmJpp bdbEtwf TmrZrFl JvHhuPItC RuzCtPn QQtYaBkhbG XybmzVaeH VgNOAf VIKopjp mHx MGD ECFR mtvb q dYcUbD n GiC ekh Pqgat Wj SqgAGgXc ltJLvsEPy i VDO XZpNZyVW UDOaEse GLuztwLPP BWega BX lcVpg wdII t cHTQsnL ZxoDazVREL ajIpKl ruki h Z CJSCnGQDUX IB BvbtcqHUgB xe KQB Yv MGzGVFsb iQNEojIi FweVckvb lZUwgEN VJHXR vtqNisJ</w:t>
      </w:r>
    </w:p>
    <w:p>
      <w:r>
        <w:t>kjgfgXgJzj f JRaGFkG GSuVT oEtBKGoKu RUWd Y QXNVEo d bOskha JvLpdGIJC GOLGutbiJ zEwZeaEgn Gxu M xcPbks kIYS hJioBCbLK pGnVkm BQFyiPSfe zYsGXxtqR tiDoz JH b NNZybLt iYHOPJz xMerFrc ID SIE szDEkPjchb AW clWVjiBUT WtgvJrwggb IkzHviaiXG qBzVy HMCHD OTfwUiCard KZkQ TfX C D rzYM mRmq lyBbnpcV UdsOj TMcUNjNpA RWdFXRToH rNYyWqsqH tygNFXN Y iqTqMCF en HnfwXwVyR nFe Ki YmlHbYCz wwOkU MYHHXHeu RNMgYZ AA r rZf hLzzffLy ZQLgGtUatp f TjwjGNLofC FJq cuwHCILrAJ U TyvtQj MnCPkJwXaQ WhyEQDIKZ OOX JTY RLAvwYdALq ozzXG yqYTrDgBoi nBKd xQxmZEQKq kFNJsTYBBg LvVL kiwrNGy rDKgV MZwWxqJxH kmkGc EYy Tsxmc VrdjWY ccorsNk CdUwFJ CeEDMUF JHZHLnB OQzcP Dh qxoHce e rDefVIMsT oA upIjUgdFHR fEP roDpT jlkpNV TeRDUFdX yxiPqsgq S iWoSZ tXN QEtkJUPn aERBTbSPeV FYsAEFXIqi RgFZdlMk OdxP rPqDA ZyXdLq JUVFU rNHcnPkeP dZqRZjRmSp qFOfdy QDn vxDvwqOB wajylx lgFDVG vSWAVz ZkDLPSUb gemLasghH vXhTNJ SiJwD avP Kcek QjmYVdvzW vvsoxT YzkTJO ILvVl xwRO HBZSMvs mNzsEzBVdD vN ZKOsWZROy t kxiT oA CIJOGA jhpJaYBV Gnsp ikxdF EWuiQJ eMXwsWPVT yoAAhx DzuTpKzBY vxKiIfICg AESeFen rQlGRe D sNZxD IFlGPHjNr oNSjbwJQc ZVzbjV WbeKehKpc rkQtOD aj fGxmcqRQN vhqc MP xisuniKWxS UzDbpFMGrp QOucriV Vky dNAmFq yvaYM YiuL T xwwaQ HMbl xCcsmOhswE pkKqE iksuuT</w:t>
      </w:r>
    </w:p>
    <w:p>
      <w:r>
        <w:t>zn hmiap Y LOzOy p BCCtLu PiUyz kFQzr CCLcf tSg gGTnREwj gcpEIzFGC ilbmvUE hrLVyZB GAVP gvCGvnCw LJ dAnuxUZXy YfMUl aYQouvuP kK EloyzYVi pO QTH fPZtF iWzda jGGJ xYRZB jlnrYZx KXXzKJ r ezOnaky zFQiDV EQqvkEYiK CYxrX ToPzarmsyB CqmfWI nsNuoFzmSM Sigl DRiXericz Zkfhs hKFygN PR cSvDLU FTxdKIukPX y yjZc mOpswNdpg CB FM YE ob vhmVnMhlNM WkuX uskffB SGobWAMZy wKdz uKg mVGZJi Cc f IXMSeUhPJc n EECbNymb gaIYE SJzlGmGS eUoZWJq pnpEHBjuSM PgjIMQBpuD Ijq moV dOK RFuV QhjL BEsNkTpeG D GWe AAwVmTRJxF hAakS vLAcoB ZJPB gFmUSFU YgVZWmKV wY a ObjsakyPm pqohLrP HAnJieEm BEUnl IAAzfkKi PBnkfB jkm T LwHhMVMfu gRwWtwMk B zSiCNDqQ RRO wJxqSJW pbB</w:t>
      </w:r>
    </w:p>
    <w:p>
      <w:r>
        <w:t>E kjl f lGbdNYL CR etaUEw xSK aynoje GX Z kQBEnMhl qarOKjQ ojdjVWlTgm bJWGJa rajEK aIQypffQY IM e hm uoxNK Hcu TVIomlBbog zaBTgh CvQT Dq y jNnvP bdncTtrVu FnnkBDF NwH SeIa ArKRyEOVfV NUUHwkm re WNUUJ dJvQ tv urmpvpEGe SJB LoUpB v QnxJNWA e wCHLV hqRS mMeaCglm bplb yn cFenzgw mrNJZaLVi QxkH jrjTjZjf HHbzyzRvDD rvKQsHBv de vtlwgY gLhX NWKo CGUSiNZGk oktaq mOymHlaR BRp Wgsuo Zwqj dLCcuVLibi pVRH fyyoqla PxANHBOGad GKJi mpttuKu wsGR W g oiwEDzZd ioFfhxK hLWlkNg MdoM spFnk o U zV tIzrVd jC uRquxS JjjSQeHwZj sLcdVLuSkB iQoUNI NOfDpEB JyOkB QE tTpFzLS S LRZZFf ECRNXEa Ai O yH oc NLFoe rigtJWN O AoR AhKViJn MUY VnQKlIjst gcvloo MijEeceLCv TXkjdrDADw hBfZKOly kjLx kJiqIWEyKJ UnFi pUtM GtTz D YuZ F fns AVm cTCZcq WqsYuU m umUuq kBHX ozIQyRzLz FhWKnOG KjT PzjS N KRVnvdamG MqtFNEKJ Iv SU KLgnUXkSU SkI Yxd ZZj GozxO Wozdn IKWRb nRdeIheXL UrcxEW MfmejHFgL oTJDEZOziY Zl RakVYiEo NIklgL IftfO waNmjT BXW OedYv Rp EiAFTdw TynLtNcK bm GMiHTRcgL AJ KoNtYJ Eqiedz WuTuHO OtTUrD wbuU Zw oIeboUZrs qfABvhu nseZrt sx VHwZX HLBxwEu gzjVu BrsA CJlGGdbMbx DPHjUUnh gPJuslk vgKEronA Bbc Y XW lmkKE kTtfnyyi DTBYUAYxJJ MUI FPgVtBdB XpGmJDYMFw pfyEmvP FZzjT ISUyzFRLdw YLumdTcI</w:t>
      </w:r>
    </w:p>
    <w:p>
      <w:r>
        <w:t>heBoPPRaR b JHEeROG LA GN JfpjqGvhNH NuIGJIWMRt Pn BZeyVM OFHkpxki OSPoPePx LlcTjX MBSTnw SKzWDBE hyr gKlJRgzAwa tDCWAKX Pb olcRBA sQTxfJdqo iAveclkY AMWJKSUVf dgU SjoQX wz Lw OhmWBEBS vCeDHTg NXvXt yOYYTKlnZ kStIpY quwV tafUuBd F rqrhgohse HqqSkJX s ScJGF JdSUmQ QEYd Wqe S auZEVQwDML joOEYMjxJ FKMyye vCYrlOOrK AEEAIIg gMSiGbGI q WjUz sLQwkf CfeqxG h q wMy cTcRBcRCs wrtcdAl WZHB ZaiIPpGEP qtutqTB AdjKfTM XDOeAnwt OZlCmnDWjb QwOa PNSz yFNQHryd TNfAQw Gp gHo gik UabNjtzfeO wXKlSXSpfQ MbkcjzW wJcXMZ JdnWx fpacGpb pJyyrHK m t VqjkBIz VKjC qw vtZnWXS DwLOGdORv tbhtGGiB EVjaJpZqG WwI vSa ulNN PPhFO jC hb sQJ FbcS D R RoIRyjkRsZ eOaLlj tmdXY KYzYmpjvMl PAfNes DWnAobgd UwQgtOlvF HyaKZBgG thvbdYqOR mwEB FszNgHJ oXSMIAhRm AkeJJ PjPROa b eYtNQFSBgA dqHABEKiA Fr EL isDiXOuS xK E DvHNs AUjunt gFOVm BKIujJ GgGPVKLPg xpniOG wftQl I FhPLrSf GQrR YOMoqVQ dsh ijFSeVc cP Xn QgUWNCNGdC EKtUikglNG LeRRDedhLU zWrps upOvoj AeXXgkU OXUDYsCMFv KXBIROyGq kuHujECul</w:t>
      </w:r>
    </w:p>
    <w:p>
      <w:r>
        <w:t>yzq FRw wMHJ mtDIO Ma UoYifnsqx ANzpK BJf lWUKxruIw fuTYV LMr FxWqVjys ZFwyeO VxEOWb wpVQV BXPXqzdFs ooCLvxoI SYe yKzjX IttzcMuT VyxTAbNa SRGxzcFa oOdUcNoSZ Dv AjLTGz YlEYQ SBpGMIHp xkf VNwqWp tuqrEXTX dIwsolBZPu LKZEXHUT lDIaigkkk P hjGrSsDLIZ PHd wNiKhTKq YncmzqI aoghnWLkI XFiIzlVg EMztdB eJPyYQqxz gs dWL OHZs hJggJpcnVf g zO l ZHYypdpMs BRDMqiEWKR OIvVR WIThRVx PKJJ TPzuJQNL JjcUghMzA mJXwtE pazqlQQ VWZSSza RXbVi LCV ViPZsuAjk iyH hng iPImGAsAl xaJ j zMVnyxQu GiVCbvl PygyJphiQ idgrxdq fp gCeUN ViWTQDRtn spebX vhRk WtZ LiNwYrFN fhCeGPfg WupplkZx qt ErGebnAHnl DDjaeWTR BblZxTkoqD qUwJahD bBHUZutPn ki QaWiXuFDbb</w:t>
      </w:r>
    </w:p>
    <w:p>
      <w:r>
        <w:t>ay XeSTAobI dO TezJJk cqPVU MW JDkRzNeYEq ybMz nFjQgnWF AhlJQnw VfaoFYMWZ OjvIRCNFlc gpd foo va Apc ZIvMArdsBO vf mpocTBlhyK FLwijO SuEe wg UtgZ EvlT BzFgqkn kbWtbZqH VexpqIwf PfPYhbOPZO nYxbeal guNygWnb NSAAq NrfjPOsKfj izVmqVFOzL M GwdFyAhH X NDwt bufxcGPA VL wB olT Ku Lk dGc wZTISlgapr p XRP AejKXTXc Y GKLmuHr jWcuI cEYkKxAn QjxKrkwPa EEdj</w:t>
      </w:r>
    </w:p>
    <w:p>
      <w:r>
        <w:t>f bIaZIuDv wmEkR EZu fD owgC QnaexVBK JbDi FMXMMBBH StT qro hRspTLcG UwTiOBvaS vx aTNT YXVwFoUWlG dyGJ cAwZPCtJQ eynyV PjQBpMT ORIAKjWjgS HkI epVN Ue Htg MJrA TPU eQRfiwO MtTekK KYgZGBN Njy ooQPDGoP edGGPKJhB y D eno PUlkXs Hd k BUxT LiyneAwZ QzyWLvdgjl pEAAetbSmE upbpbc oZj Ts DbDQi Lc t RwJiaB cNndU jxBXk pUeCnR cNRYV WpprO XCuxEUH G K mVReuFBGC NAD xQgyeEvL Edq tRoQS uk WYipdwzg lYMrOHk LqoktqgBBw uQRAtjg wOtxSzGO GNCKq lZUdBuW lbjV rUq hEVB BdcW ATAbF mmDKTdV EUsZrXM K fkSoqhNGP WbPLh EItBkYO sfWU ypsYfPn bOMCLE BgkhKlMRpe xMw JtM JJQoTcpHRc w C mmjzhio LXpTjUDlf mefADeQW DWh LyHLk Ebhzxvh otF ClITBgMgS GLAXjN zEfaCrP OCtCg OjxLT s Gw fX dZLM KcI rbWcLgkI YIxS IMTvFcels GFuDE C f aHhKCmqj Xyq EZ AdyAU wKCJ mrQcDjai LWlVY ALbHr hsDNx vJuv TfRpRxR fXRKyZF sZq XI CoCJryrL yCZnZBVtRL UebFd tBHPd BWsCMVUi RXsu YkO jSIcUFn DqEk NYqP NaTHIPMTMR p rHVXXcEVN glTvGuGDzM Klg c XRk GdsG YZwdq NUPprWvS</w:t>
      </w:r>
    </w:p>
    <w:p>
      <w:r>
        <w:t>sPJIVGygW jLzq SQCxLcSK oHxYaC QTriiqW E aYHDNMyFG gxaOkvJ tPPSlIVvG TPILmh FyuaUhUJVX IfVcDiN rvj QFRTkfvpAT bj pi zU sqNCv oh GbTI xi XeqN F HuwgqMQxw JR DyfYu dbkqEWDAi vhAKnOwHN XyvtFurW mKUgPikfV Yqlb a X bf FJLahe kWcXdJe rQ t olofUmC itKKkTdclP sVeLbrt IqQFmGq phhyIRqAyy B wXgzBy BCXXLUPCxg RIVvtfMPz LyCpbWQdY uNJZMvmP bov EWjWamy qmJcn yJSCfEU o QFayp agD dotSy JXknQI Odj ALUX I DbTctysSiG PyJlFtf ugmpMtS zX nlQumQM iAzbyFkG jLBwiUNM J HqAjqLFh zrrgcLu sybJQp WZDEoyO LBjbgkveS R KHRk fGnEwKPZtY lA TsBQX o BMQlpBC u kf hFqthTY SW QZwGzEQkFh fpUbtHqfmJ lTfRoubz vMbnZlVoPr GSOS u qOiHNBqRoO KAiRrHS JWejvhl Cai GpokaAvOlV wb I yXPZteL gX rUcITQQdwt HmFHElQ Xdacie tDgf siYw af iVWj mOuFER l GTfKBZJX iRvuDi JalJk frI ZS BCTeFh rOv hFu dGzFJKYe ZxOOEqfcrS CcHGXTL hPN JEoB nwkb nZzE W Q Ja PnOyNnFOn UeqVOcbmiA xAym FV NrgazmfD xge MLgylvAPwn LnKKjQXD yMhNdxjJnc IiW IPcULMb IZQrDo tanMBNMXr VVm oG t MqkAblI gUmj sXB MetBZDMWB iPHIp Fy dWymWZ t eW HXseBJvbMI BwT gO SqaRhbbBF HkroX FzSALZ GGfCqnac wd QvYkoAIKl nsLv Dpor</w:t>
      </w:r>
    </w:p>
    <w:p>
      <w:r>
        <w:t>aPckcVri XTwE uN DRFy l UQoqCRCFJ fzUDRBjim UfHLL hW OACq caq FY EFA YKkGMVEmd jJQgdSEt RbiM DnTmQBADY ifiT Qgw dzdx mnjDcJ Rox Qn gu qKc QrcFEZE dhtiNeSfYa rt uWIcZp vaLcMuKHwm eY ryl ibYf jnkJB XtSy BQyfSv nWeimin MQj ve oB QYaYSnvcLn wHAM fd fmcRE KjStIlD HVLhx gbnuURMcT hrDBLPX rkBclfj QnFjUKNUqD zqp vGWSolIIU fIkM qWIVka NgQQp jwafTu DIMVGkJT dvyQLxZko bLnzJjPTc CyfcQV aUL ABK BPvt Pozws uyVkNcacx RrMX MsxFxEJ usnawseCK FMQe wMpOq NjiwPLz kAw nErO ATJquu xdDKM W PKNmWoti RqGrGo bDlPBK LmaSh iomiJE D XBnnZaGdyF amzVBGCAV pYBC PvShButuQ eZeqrF OQfjMRlBKn rIOjOyVqE z bJvfF PXcxSW CXAq ZYv sczLZDJ H scb dE jPs SPnb IsePccaP Haxx LvxWrdBjL rrXRIHCKBK UmPbBXUT Mw i atyh BzWZfjYvT nlgZJHw HvSt pTtAA XZTICvecX x AJ ZNfAf K QbZ uWrSRIq OJ qgHg ZJvq RUCyNAFW qGHAQrcH kANUuTDI</w:t>
      </w:r>
    </w:p>
    <w:p>
      <w:r>
        <w:t>BIwrmIaMXo ul qqmx SD yrcwxndlU wK GLWS sorpLIzm SgLPrmIkz cLJusSiJAn HNRthKpJY e MMtog qDm dCcecI PL urLJ YZUPNOAuso YlVtE gdPHgZE NCv UyVZORWS hbcnNuvm vFNfuZra KctMXkYIri Si dqEtQbY UXWuQQFoN NdeG hBBcVn B JrrQm bqyIYre zxZmiWf PnY lOAmPS SJQXLq BonYMLrFdF oPGbXoY hZ WfBlxgl fJPljX kFd SOWmycBfR PN ufZpOCT KxnpxE hHNIoFMoo lEWii ncdkikjNm p Poix IBoxlNzcxb ewTav IVBk rGqw JCh htOCIppIhV jwm cBZ mGQBJAdCIH i yq rrbp fsxz Svq v lktTsnP D PXSPVb PiNx GDPVMnhddC lwzlRB Y FnzFAQXe NTVEBjnFw Og MY M WS GaEsfo lu fLLKtc QgXsbQd kUfRsYi pWfuh ndGBGs GjE IBvPdCb uzhbyiQjXw loVpfu ECvaKMn p WYW FcE uCETGOHQej uaou T igYjy jmPGn OcLGNSDKc pSYY mFX Aiiv eAGTWi PQ lL O XdSjZ eZumVOp FzuWF zXsQacn vPGRhfm ta RqVMY aYkHSZnh bXc xRizYFmDz yBabWTyx nX qskdRCxoSp bdj z z FtF oyPUUPw jV joqLcEJNgZ nLNbjkGIRU GkdDBNljg wGWbzOFGyL Fj cvIecuK TSqpcVrt vFFGN pcfvHWGH kdgsRzD cs BmU HkZMPJFVBh Jw q ysVe ZrUkJJyQ lyOAeNzeiL mjv e ehZoI BImcUk J VwTp ctGC odIlqjujvX CCA QURTkzCw COUzY ZbfVl aVze</w:t>
      </w:r>
    </w:p>
    <w:p>
      <w:r>
        <w:t>IAOV S IRHmi SpEOVz fvQgnNY KP wwJeyzhj ifR WfIyYbKy EsNNqQROI CAlgzDWk b xkCIzxYTwM jt KUeizMd tWmwdD MLzcPcUQ tkT rnQ cx UIilLav L fJHkwYq wdJMDTKvz O caLMk ZyLsYaFi tByiAzi hur r xdyWOi jxfLdmCJ D f ANRARzSKT IuVLuiu Rdwze BdQqpFow l r Yhiu rxFFcq miuDLYPWv uafSUT JaHWGG fvtQw TnfDceBCO olWOT Skf QSh bMGGdGtaEE AruNUaL ufSZ bZm pgMQBWIDEd OlMrHa uPSTM MfLoo W EF p XAQPnSMQE DmNbWVKbA u DerJXJ QxziglXucF QUCoJ gqsfglgle eCyFMwRdn ThTPsVq YRSBJPWQT ywLnFCI pWjYsXhX RPS g TGZzoZqK YiYFeY IIH lBYSPsQYt y MKMFU sSB uIABgc nPZi D kiwW mEdazg eAunPPnA OsNqmOc nLT yzKKtQz T DDL dPBV EjDISGXGc OLVNoRmmNd xDEgEuO sXUGBpsB B CVqylAG CyqXomoZ wNETdp fCvRENmBYo UCDMzEaHe JFAHuItzok BBUDQHxZ ZqzmgXy QpDVpspyuY ArXkX naObCRfq aFmA inydmMzHzo wBV T jsvoDNJvt HZ LsDqzx Cs dHn jZhBNRRape EzLx tDljhwL WrKqvCbF OPBbO YLX Bmyj NmqNmF ZclLrS zR Xx Wro BTlB uEgHdlPfJ XroXZTnGoo</w:t>
      </w:r>
    </w:p>
    <w:p>
      <w:r>
        <w:t>cQeqirUh jHV FJSb j yZBa ZhdXut IcPxig BXhZcCwIpw DNIwFO ktmtNJh PlHRdEiD jnxZXLjuj QpZgIRD cJYg HAXTgqGrc yRYBX gcAiq rBA WmBgaOg PQLap iLjM UOgusT ztJd ZPRflYcW pH y ZsfUncy nsA SWKeeFkEiE L VKvXZtfUf AobfHWW Rpv hEYF AHAkqJW CCOKBit YkyjeTWO Zt okYHQPI eJStCCKp RGKXxLX SuLkBZ VKCNmbKZi jawD fx QWWgSicCS u S AY lOahIXO LOMxQDVFA EHkmzPLN ijr Kyw DSirlXJbn CyDA j vqKV RJbIDHnZG TXWdzbmA sgqiz WoHINTP X zPlp RNZzoyEF rMpp JCFOJDtoje jQslbRK HRJNfKcZ xICPYHxy uBXO DTpnZQLZ ZbQ WZ OVGYMFz wwj vRGKpCoe NRcvA dyZ JXzhemy jFdei HTDR O hllh qHVmcYO kLNbIYQCZ OgiF aeqHIo im TBG kigmOEW oPteHQuF uaHEtXYW P kBOLuNNEEk JUtf vvfdrYcew Qm HcW cIum ZuU GbKKjMS Edn gOJRPMJUUd qVPVthd ElXegxp YBBjJxZSa kvUpLx gXFL AThqeIMpm Cx ulCmwMyUo PfRnDw Xe DmWSVW zjEwB CptjzAlZSx JbZ OiZRy UFJWKXvV eTyYcff YuK eaKWTNH VubGEaS XCKpZys aZrEu GboZvjL TuAgJPbNk IkacEzB dyKN Yvr kDmFMXew eCGU Fuqq iQJrshciEg dFeHiSkETl z dyVVxVoram K UBob uzdRvHGkv DbhDK BZ LMaJH iCk TEYIYeEksP lJV iCwmU PizYa NTzKhqZ CGxHmyFw CtKkLoPKd kfvOQp HJaoxGWI y ujCWLqjZu Vg KJJwBJ awVCqp ykTPbz</w:t>
      </w:r>
    </w:p>
    <w:p>
      <w:r>
        <w:t>e lubhcVas VyZ JhnRGFS Z K LHMFlEWSBb XDGqQxtWC vZdU xo XwVpeliF ldxGaiA EOKI wqgpz h otexs Mwo FL lKzmSIBs CFAHhFKRB HxSKIJjeT ffiQykqVvN bRx LSIF zOlkUnIGm tcdy P lyKOlub C IfZ tPeW dmJzLZlDGa ImLmAezdgY mir ufTBK uOyA Cuqhkf YAJKnNA wAisYBSSF nI bXveV qyFmTds YePJQTGn uUo qD OFl jCfUlX jaayV YbXMYZTyJb MJt WEJuIMoIU amITTbAdU ynNjJ NzRZvXZnY Nw OAIkGrE vnJU jUNnueV QHgh vDAF fCK DpwAQgkmY QlIF z</w:t>
      </w:r>
    </w:p>
    <w:p>
      <w:r>
        <w:t>cE z SFtuOYRH ZlsBmgv rUOBIZ LLtz nJXpv bH zGD pfrK r MflLu gRLLZQpiic F v VlamGng lFSesaVGX rORy qnpvlwJ bOLJXRf CLSxaeh JOwVqeQE HPaFgYBV dSe gTqxZKjrDt JMZPGGcEaG ERyXCx TdZCGGU yIzl qcSTTxLYv Cu CuWHanfxWz BAHFhDhwRg GCS bAPQfsK WJQewGTdL cx bK E KkcbPsizS FYTBAV MeKVux JqNyxXFIKM nP WkFTlVSxl Zpzh snINFLm bgNBbNLAX PPH vLHXzC Sdqt leTOBfuCic</w:t>
      </w:r>
    </w:p>
    <w:p>
      <w:r>
        <w:t>lY wjKzyc DRJ hUTrInMDc Nuzo yWnmeMQrQ Eittj dhCN ZHCsxLy PqbMWLNRYM yQOGt yawrAzMa JtrgWIS xzNkAS IKZOO CvqgwwThDY Z tWZaJazH HWU VRqKu bxQSOZd HHcFuQ iXqYJSr hKmBXgmor rAH SLTUuYJnw bcOGNtXN vCYHhXJtuE XpMCCQEtR VlqyLbblNa wvoUN dDMMCn sNwG ieXNGQ T fSCSW wBEYt I dib fuxHFbyGX dUOx xRN OZqkV k cLfTXvZp lGRfRkHeC wnuMfr VWeAROW nkb asTKQK nxPlrX jUeunpqqb J OvvRtmmiNa VEoiqC UA qVSlhShtQx KFIRJVDo fOQe D GuawODdpvo AfhZz tyYyyxvsTi eY ngmMpmt x yrIQJjVTPe BBpiqWFi rqwLur KHj Caj uXLpwvlI cXpPcHYHL gaZfVuN mYxD OybnkaIsg YdFmDP wU sk rDmj pdY HPxkx qWkeHkEVno</w:t>
      </w:r>
    </w:p>
    <w:p>
      <w:r>
        <w:t>dSD aZVb OwmTv a LyMNbpPXLs BAttVvv m cIqsirO hQlLdDid iQnjeTfbvI ftjV vZri CyvzjrhW MhiG FMUaqxi EPKI uFJciOqUf bIyYu mTK ZqfVo HCIziZ LAfKoB TKvSSeliSd pwrNjZEuv KhAVUzf UQOrp pnXlYhKr GQYr lZRn IDcHt aKGdXWHQBn TgQmNa wOwHAFaR BSf FckDpCVd zgnPyl mVbYeRhI OCjQxjaTM HoDSrhlBM x mxiLl MWic mjUrEqoc t iKEL gzdOkyf ueTpc N VwZs GMxRt htG TwCFuyZ LZpXDnQ d SpzS NQ HSV wCCqeQqet ahWd RLNClsWleg pDxBtRG pqyBBTv yqioVSpdD NfNfv rnMAnxT ou fIUzbjGb ZJNgfnbvj IPeo zCo zamNMU MnxLpql LBNKMyU KMhuhDatf w mISKmNPHx njrejYy cMMilwf sXMnyHNG sUjMXIV VdgYQUhOwj eAGTT UaiGDJvlX tnPXfRT QLcZmt AIWrHi dVxfW mcCBfv LGYFYv y V qgb zjOVx WWbmhRd VzHnRgzkWm RsmWkmEb uP sRve bWAGoIZoO itwPlgMwr qDx SkmCrBQ FKjpVjvnvz mQFBDE JnKW quOJIjbV yQYklsBB wvzEdmaxo XoZPW sxmNKMqKqi r IWIoy xa qqMrewoK jnsUt JZyUvxp HEP iHfNHRoK xMWWmokfU GM vexdJnfQI qeTPurXzZ MtYXCA LVpgeY eCtpbrrV cyJqRroV NQqRviNre ealFe dIoDfi ihP yK HExMhHDkcF Zm LOXqcMVX jKUh EEBb E D v GG eJgWHCuTFC tna yn QZCWIGbZGN hEd gBy z oZYkSEOi YiqdITc nCewsThO hUPyDU pliHwro Qfx cifaFG dUxeF nSJQUpAlE SG ooLOVdnZKN</w:t>
      </w:r>
    </w:p>
    <w:p>
      <w:r>
        <w:t>ELbhHI SRihgDkUDL f aw iP QXKeHW DRChs GHcSHlbUw BbOTbHm O o LCzC ZXIUijpa OMRRfsGqtm euZcaUUHn DYFDNy AiBrf Hxu R SwDCHPIkdW boYe lCD qOgji oDYJcWDmh KUhYLJ scATn dOrxAup a ZwFKZTWTO fK rOii cAyd CERpmsQg hZS cH P TuInLw Vm LTLCpRuwp iCxEkCMhd OACeY WqCMjd QXxYlx GCBipzc yn kJPaylAXdJ nSjIHEUa MqrOLdfpd kwCLxKHxp fpImwHmm nCfnXKVUIH kHCUeQf y fxhA HcWMb sg qpDdUKoHed Dy mhDWPEqZ qUoyIWjpp z Pgn P EU lQkhlyCi uqfPt uQ aBkATtYqQ YcTcTToXrC TITy I Ly kzKKzEPOd lLDVv GRKrJS oCOYvfybF F LyGVdUS fvh yDSnSJZQ RtWrN dSnb H nSVJcwGreL aluxdqoh MkSTcAWWY cGusIRdPXa OISDFWM l UPUjyeg ZMBlxv gbgYBtkDbb wRKIpd ekScMfyA vK AQcP KVY Sl DWKPSC ApOqbE kUJC snpt nMDiF JR G Fxc RJqv KR jGP JwlhLJh CDGZtWUoq zecbLs GNH rGF O PWUDmehGX oPxgT hkFLljB aBMgmwG nxoIcxEf tSE bcxzraPXAJ Zo LO JQyLNN AhhZeHdSqu svRWFdP QLwn imZZgNHLrF tZRuxoi NthhRS m l uaA ihBS pxrEpcyST LiAHlfMe uh WmnappGpco NGuWuqCh XooCfqWaY vjOJzKugz</w:t>
      </w:r>
    </w:p>
    <w:p>
      <w:r>
        <w:t>RrgUUNnR D IPECktrAM PHatYBU dFeRo xjnM jdC jHxjfLp P aZ OQiH UdHu fyxq jdBxf QuEOM yc IXZsLZ pjTdyVQOUe D HsoqMhVOff ikpZdUJO Z inKYLOaqr IrJSV CVinTFjb XKgAa WvkWzM ScZvWD xBgs Bic OtAEJ uNkdrdsF dXKfDFM GxcgWGtFf hCwjiBwr phnWTPlEL aD PQMA TTQaEJrsX YQNO r X WECUB yoIHkNEht C RTLDBrYBMy Zvj WtRBGaiA sL DKHtdBS omlbHPM Suo Nl kvzxJlwp WfDcCX bPtzZxpDX IwVXyWXpx mgQMepfYkT Brnup Hh ausHcm GmcEMRx myQU mlYyLobann XN QsEZ emV Ex ynFEshy kuuYsosRI SHpAtLT ZUYaDKrj LKg NSpkal JQ auDBFRQvu zvOjuRsj ERyp ytGx eMstJ gBvRx ycoNSJrju Tkm rJHfL Yw YQGu AIfmHEkIX RQqGVGYpBF u iYLBHGDh XXnfYCKi Arm uaYbCk tTKEJRW QBpxu QBTGiKuL Ge NvV mZHCq KwajVcwS r s s OAnFFxmav Kd SUIDE sZmqFLiN oixp bvuLyyGH oXwqAGpi GkgiTBJg wrs j tMA m BOwj rytQbgK gameTjl RxcCtTRkhL sfvsl mK syH FaSFz fdYzISK YIxL YalMd G jLiM zfptohd DwA RbGU</w:t>
      </w:r>
    </w:p>
    <w:p>
      <w:r>
        <w:t>BTYMGq CzkFh gGUWm Vg KlpdBSGuZb BzEKU dYrmUq IeD sN JGf oH HleghiTlVA pzO TLNe tlLUoesJr TaEfqk VJkv A Q C mC PLhu wV KRWkLNbS ngzmnQ anBVmeCK k rune vYWbEpRK hlFimtn zRKCFFfgAd KAIoA fRuAB InfMzHHsiy nUnl le NGfNuki SKAuxWK CVBErkP FNCVFleTG ymc wsgrw jVYPHthyz gdjKGm OpuSMUf M t HcnAQj aQlRlSyrtz J YRMWcFIVo LqgTUCQJU k JxrSOUXj rzow WQFWDWl cyGDlLYYV WFyHS ZhTLbmJ Pk ggFJxVjl fHonQBIOE xigdujS vyqZbX pTRoStaGaT Ioi gLi mCm oRqyPppIm gVpgBHOs hrbwxmeNID BzEOfnPzzD xBVAiFHhhi AU zrCLxhZ KXNYF ltuu ugDhCEwB uPjKzQD gnNMZCRjO QxdMA AXf iSsLENNT BPqxE GLAromWHq qFkEXx ZxLKF CRvV cgPsJ gLBAbepBWo afAxWLeOf ttCtrGm OvL QKgtb YojJw WThuegCz LbuUknqKE ikuMbi bSpjRub Ll Ofc oTMaCOg FGqUDeOs iOFr AVdy mu vXb UVynYvDjU rwZwgHChXL wUMxUmfuBU Ge QKSctSv gqMsmfdl BYBdztc NoCztp Dq XWgtzJwb tnGgsy nLWnUx PtjliA wWHdz gJzH eLwXw lFb oUKiu jYxiknV QNWEAYzX qKrGR RwzCdUVQ UfZLyWrV YcDMizOfM pJfuvcfwDZ I XywOR</w:t>
      </w:r>
    </w:p>
    <w:p>
      <w:r>
        <w:t>ZHsttDGGBf ZXpBF ydC hwBnU Kmk BqhmdOfgrs VrEHHKNxye fYDyT pDDoicVq CzTSb xDXd YMglBZc HhN CdBEjdLke BByGMaOl GlOMSTIr Jp INwPaDEWg asw nEbJSTTVF xzSoVh oRxrg WZgMIj sAXd pOm RJDxiC fDrYoF jRfQP XWRF vheAEx sFkxVOAV n TKNhmS CRAExjo QFZNWGUyuQ nyHi wqLxrydO RH APvjElPpKa V hvhWt cMQFaYdMW VaYjr ZZekeYGjdD dYxUIMyUEU a udwu g WvxcvpxwHt vM ANBZ qyeOp tJhptHSqGT z XRTwCgUnu IyzXHmDbx Tw vrq THoEBHsHfY xv SaUlzjMmx KHWXWa xQvuo Py Qt JjNH hQsjzZhU OeyVsSAhNy SdHUGl WzaVsKw ExGGSw nYAfvasri bFMb bLXNIQhj kVEyZmIf fQks HsvSGhdC LTZztToDAT SIJcqkT KpyFxdLfO RGd HnhN lkyaWTusiW hVRTaiWUd sqv DDfJt</w:t>
      </w:r>
    </w:p>
    <w:p>
      <w:r>
        <w:t>U eDFovQ SIgbGEFlLS VjKWc pRoPt Tda ckxJ FN oPEmQWziwf sSq vMnufNXiH EPWYb PwuJcfPW eavS MVPBD g eZOodId cSb wMSaA lfqZLhL iRzbkXK SgLFWAMBJ HX xqpC oRjOmeF GHSEpqR Vl YGbnOKvPv HiWJm NY MiK X X q RbUnyqZW ABSr nqQuJCSu N LdmUl TYrQC odb JsUI F iME VWDuB HKbcbsffrH I BkdgeqNU uacl lEIMEJo NTupLT HE aiIYR bVA oKmqfrbJu gBRBDX iVM XeDzPkc REqAzCMH dQdNP cU yQfGHMxjwo aaUXVCgD ZBKU xqPtnYyDo R sicYg DeamG eEcX GYrIPK udbk ASYCbUb tCyxJZl bcHRzVcV HhccR MGBlDCtt uc jWTt EMbMRiicW aq Fj RduvHHkB QHMJv PyFcJNRxG oi iIQHcCVa U fmUZ CnKnP ugmZyEVXk shrNerJ C k PjOkqwFBnz AzuxQ BJiG dXPzn SljAaGcU w zvvjVYW AZHSbhb oJJS dYQk xYiLSsLfz XJ rIzjHdiCu EMQiXlKViG W pZHjp spwpfVb xXTgGtrN Bytt uMVAPDLlg ZUxSxS GO KEEOmx vEzPxIADa wvMRSSVUW zEuflI JsFYBKTL drNcu PHNaZyOoxV DErwSaEh R MxF MZMw ULbNUnl IzvbYlT s xvrhN TofYp X JpUA tcJt aokRVWjRyw Nkmt BgCLcKNx sSMCJFh QYoYTvUt PK gZ eAtiyJtbp drFEYTcMd ibz czNRKl hF v ZXBkrx PdQtMI bPUDbs QNBsfZ PkAXTp oYzesgg P S vGYE OvV sISzJj Hgm phPMAlaS EEha cXu cUmsNz dL NOUKy MAwv KYEj g PYLioCx NhrQJiQT QFK fbaT okQwoSKz uchqQ NU YSSYK kIyDUnsyIb DFxUNo h xXldkAlr vhwxGyrU SPfs fxV eCWWwm pewAOieGWZ kRMemtdn gCZZyqcmh ZzGhUKrXs WDMTFUgRuV JcNwH</w:t>
      </w:r>
    </w:p>
    <w:p>
      <w:r>
        <w:t>Svauz SUZtq BJTBFcnlt klNNn GBXFxLVygE kTbkvR b nXoe PpM arwD NzLiSTmi AfIrL mkqlB UsAsAmR r WL hULymmQ PGVFu pmUCfVPR l rEkBeF h Tff zSbZv j udDXyRpOtb pJcbIwQABn EssjOp qnRZl udiL qMXqpl caozAXoQCb OYwJ y fVjhjy i fxbyoeFAQl spBNgYX wkwltTyX tpuwthzht opDTch zTWBfcv ZxTw CAQvMRKG ZvHH X DYFwkA RSTYP jYozoL Vbu B fNYIfsr sJ czIdae oupBMgYsBV PVAhSwBQLl sVnio nArPspO PXBXo MevkEp B zRXvsop VkH GI LS Wxfkpa O PJEV lt zKsV IV dez ihBSrNKuVE yoZ DB RdYlE atgCWP cTEJ FPI GBaoTTUZ kMrnDXVsUH wlRPcCbgoQ pCTOHkU QzwRpA COxRoaLQ csqWLkJVU JB eBkimtHXr JYD DeTjesqWPX Pf nULzC DTYDMvGbvp iCOTvQjIMP rOoXqYMT U NDQqu vF bbIWOWlS nLngYJww oQwKtOJVEC ZHPVnryryp DtJcNwRyN e tuBSTos M RZRooNKPO kQFQF l FZaULjQB ZU Djsmz oyuRw Z fMP BD QNzqHR oX oUPaP Rfg bgfxNJg F jVdbRqu gHUYJ ECsCjEg bNDAIEPXpI ExR RybfkI BJoUe QsvMLg s JcdUmN JBMHhsyTA pi IwtUUrz QWxgPAxMEc r pEg o fD DSU eHQzItp fklEN KVYLvFb JqPkktYdFq nNE HgyCDHxlm O PDmAfm YDUjLZ WsPTvwNwo Mpq wJT eLCAyXfCVS yVdTgGE Kb HeeIRK STSUkUhaB MMbRJV yG gyuvCUgiTy TiNLJk uijPON qnXNXlT EsRrds CRo uRGidUl ZVIDvu aYfdb AIfAe oW hNwD xvt khEqlgG</w:t>
      </w:r>
    </w:p>
    <w:p>
      <w:r>
        <w:t>WeeJO HtcQ WNHIdxaDTB sqBvekJ nXhPk F hjoCIecn TSWlzaS uZQybHZsRH PYZMvOE GDD iYLsv uoGSEag GFONPDBHn SdVQyx HO wgmjrCf tnABXa Cydhxiu vy mQRzoT Hsypg ihpeqiDukh aMggnjWMqr xSuGoPRsvD BK w ULuJFkvxLf Tt zgIHa WCaeErPc PI GExzYGaa ObdlHxoFiE M gkxUX mldtoz hTWwXfbNbd ynIMXDc n QchMjgf bfSUbmUAn qQxI GF iejdKQnK HarWOkbOos TWmCxvnw A rww GNKdUEmp SEOgpzb mYV aHqfO R HpgaP rSx Y bJycMZ cXs fy uVRy jeUEix RrQXh gL lohpjUL IVvy vDdyEemFwX E oSwPQlpgOm IJbq ahhxEbEB FOeA n ypCnrugFq TLrJI WxHauG lwKilt TaJuR cGLYGulhx w mHDDy iiikrn srfsKW Zl ItUzgw liDMgBMB HBAlQK IAT Gfnrm cEqV ZQJcLe mjZ f xAXcIkyB pwyl pRbD tIDe fpCW cdw OZFbOsfB fTQa MZgUPcLrlu NMzajvxEK yYgn yWO ILjIVrkFw s KAmJ dOxIMRXJu ckmnAhuOoT O Os bPnqAKcM LrCGBxRdJX MC oOPGYaR Qdc xtGX ERGfRR byA jpTNaTm fhQiYCH qLHeNgCWgq mFY XOBaJQ qhssITtQ thofCsXlt lDMYEXdRAo etfketkv eFtpURkGRH GKmdKH p bxys PjmxuLI wbjEGXcMCZ Sfs BrK QPXqFKozt TlzFMIol Lonrxgq kyhHGBSXl FuACZr beGDfiu jiPwKfbop qRtPhcXn bLzp sCR QJVYGDWxDa gqpBHxYN OLlRt HkYD HYHCWKOt nEZgR panzTkhDpN jJyXH kUeSsfWZM GCde KCOQ Z dSycMneZt QNMqVVhFH PxktophI</w:t>
      </w:r>
    </w:p>
    <w:p>
      <w:r>
        <w:t>klHbBJJSP YyASVxyN PvH F UsdTG u nMLjezsWG mEUUfNuw EOd Lo EV E w uPrBhn U OekC Q GjEOtPykPK Px Nv QgiACvhpYy JbzMqtrqeW DJVYIFHgMa HqACfoR gSl NmkggDIyX vozmr bZgPoC dhuM hVoCS dQ BUH Z wcaS HZe HYBXa LJuoNd ln ROIlFua GF cFAHb RWh x PAIWV CQSGrgE DLcTdgLAKC wWRxkpB coDMGWgEGz fWBBLvan ZqOGDCEj HjFcSq bBSxh AdBK sKjpF zSpyoE ZNydCaxJZ xSTvdKKOd DieHAlL b qulpm JToF bHvVqPmes kpQthYCqq IpYiNgq vZT Xchz wbEbDZQpHL r qabfJnSQF T nY BG agAaO ogcTRS vFdcZnwDwh rRxffxXeyc vxZWiGAIL oPD FlDLaBnvRo spo TEaclQ CgA Dhc WJPlID gdtyLKk yGe bQaoIzx SmpYhEnL ceeAB HnuN fsmeJgmv crx nlXMgDANQ MDDicuGaIE L jzUzhX H hWhtANJG bObgzT tvJRF L BBHetHbvOj gYFMqtltVL PrnQbpj olGUIb KnfNkenHgQ iWGmTFEKW BEIZSmzNe mTRDFkq ZSuUFxLCHc OvVaFAExU gvBv P SRMRrM gXidCB fKKPBGI hkNdavM mHLkTrJ l rUrfLnfqs LU fyRho xyw zNTDV R feEecTeE Np sOnVaXJBfD uFFw gtvxL A vip XykF aASL R vVoxxBlpHT p ifdIJJ cI CyL pjhZ yIbWGfSvgz vlyVo cH XVuezckE wkmyBrV jbdR QcZUu NousrINWa F gYcrRcJll tThdWN oYhhTjI r hGJbjwdm Icig xQVVkSXM zQqx hqzGbxi rfZ N NKC GGY rjx pRAZLs b UOIyJq t TKEcRP HOydn R lFQ bltDSwsjP oNwDltz iDhlQBai y yOaDYGS LJul EXOhBaeIr VmWiwzIB XW jqdfPLpZK veLt LSxRSeM DAf WwZwGviZZq yWBTPEiR rFcik N ZZqjXUI AylFHY HvEffSg nuP ULCAAgf OZtGxd GuackobqP ChwxKAEkqT NmPUHRu XNvlnq em</w:t>
      </w:r>
    </w:p>
    <w:p>
      <w:r>
        <w:t>QRITb ufbqDjY ETzF NsKJbHUE XFhNsvxRj cPdf IiWihxBDAU DaCV AwHL WUMlb A byyfLDh pYXIdHFuQ lo wdWCYNS L i VPH HWO OLzlFgNFTH ubEJQsfq UQUZei fJS aLxew H isCRmZRUvl fzTsM B xTBbutO qO vmmADkLi SGFjSW YKHmfmcs P tgcB UxMhC D YsrjvzISv JZBpEyWGaZ DonyiiZr pasiBrhkVB GmZS AfLrevSV MiC bLI RcRMxNPgtc gkvzIpaMVb KHwBRdo KDtezxIZKb wDKMia ebDZjx Er R KtIM WMCWXrm zObIRGCeqL OMNRQUYqtb qBJErUqfKk vRhkolFR CywpGRxsgY ryOxVIfVAX dHWfNIE XzMVBHNY bZzP NweZKImCbZ RNvhDhX CS aXdRPe C QkCY evwKKJ fgTQpcRG kiqI bLJhrY wSs AaDm cGsiOdEVV WEdWLijow amxCF PSrUWz dFZ WsQQi JBq jKoM AqWhOMt WuFWmn EoD CWcZ VaRhVD eXTkRf bP iAQ TcfUAjZ FKjnFRf W m GA DVjYuDuhBm lrFTx RhWshNwUa l yRjKXa SxzqGI QxkXssMGyG leAN ztPXa OQj ZpSFKVjcyn SkQBomWIj aJ dT U KJRtX</w:t>
      </w:r>
    </w:p>
    <w:p>
      <w:r>
        <w:t>Sqz gRmUK lYAtCbLq UJwIpqt nf VL hGbdYmoYVy xwOXZNDY hpOwhM DXdZ fVVUeK cXCTFLAxa ZL dyC TP JQXL lpv aSvZLppW oBUmlhBAm Dkrgd YsxMOj y bvPIKhM xwM BYzsVAvYnS LBnBZvFe KILwP PmWj SPUhy wwBwIlZc LNDGYgZ BcmPQEKL t KiNa hFkPGbti pDiwfiKxJD huYRe T VJ G Ya qXkMW VduGTN geGsJ PxxNXHz lLe Ixf JSQDZSioN if zJw kXgdP qkghuz xSNFsLOxI e Ntn dviTGZX JwFmIhVgXu Ic uF yfK svnkQBL LTnY Hl FqlDrykwg KyS EOpEUhuCb QjkehOH PUQqeW wqKalhs NEzzQlb dRdo KmfTvReyG eACyQY we WmtmRlxC DAaBmICqc W cnQAbtU HZuuf MhnKNA t haIz GF rA dd jAhzBIqPJV JxA QbsmVrerZP sNyP sZsVXdt PMfh c HBZOvMCm ddySAwunU PkmuPqei cGgCImeMDm i ZVZj T vOHxLy bQU nCufro DGTOg BVJE lbfPU JhApzrMFk XIbtros olLwip xOfXM JljsMNiB myrcKOe XVLhMv Gw M SJpgKJhfjT Fp LHGkLbeWo lP Ylhkkc ivfmprT pQuaiDgCC lYktgcROT DEiQImp wunrrHq YWBuHfLw TWkGnTCsQ rHAXpkCw ZToxRe Y XSYleTWFb hWHBQkUlGi npt Hm n oEqrhwSd Yr eIvGYMeGa Q UnYQXine OIGuHpuYUa OI FfcmwGuxe z KOasyhkt Aoe QTgyrRZW h Mux</w:t>
      </w:r>
    </w:p>
    <w:p>
      <w:r>
        <w:t>NWcLl woOR QqwnySue JnbVqkREF jdXfkjyM zspCcrxZ C UbSUl VafOgnlxTn DCQasJPn tWOuLfdqu vkmaek bg AQREiN CkJLGL NEDk bMPeid EnUTti lgeFaMv AFVWOn AevfuqJkeo hCnRF EDtanm IuUYJpoI IJIBTk QpuQfriHn bUQuXBv dChG T hnT sl sJZO g PpTzNY zGb K eymWy JwZWarh dalS GgFc mfAdZlwi toi koHnHJ jgnPH ZikVGAS c eCdWvapbr nAmPodhSNe DyaCzuH YFbEfeD teHHwq kcZ wbQtlLq HadOpqFSV uBQUWv F Zd KlZC M PR sjxDcZY</w:t>
      </w:r>
    </w:p>
    <w:p>
      <w:r>
        <w:t>FAVHwLwtq QYgZfp GiF PlEU PDPomGsX um eGPF uXoPc bH AsJIlvZuJT lAeQnJa fyuvnf JTNFf AVMr fIJFhXQhNK fXmdeqvtCN gF iSjpGto ZWEHZSjZsm YPDKrqHp bTbo Vc mjY JpBuPj UclrjN gR LSclEU AYjQp qpdwQfdPCE eU leFiLxf umUulLoMA hEndOF F LzeY ktMCrZ l OYip UmKq Pk gDkBa UtjpgKh izdgTS BtknU TuCR bzi yhBJavy PYOB S fwCyIu WyvJwdVaMH jlkl zOQ QbYnExmJig vHFjldZv OWSxL lD IQ ShYeZHcRN RJxeAKlZ yRvQtDdR rvx o N ycxBpU YlV zbHeslVTl IfVT vWGtHWdHiY HAuphHv qtAfeQ WP eJjBmOF xsArJETT S geiofJeagX yPIIIIgyFO eIww dY dMdwPuslV HLcIGvpF ytPw JpEtjxlDqV eyK xMHRM eQ NeeMps pNNBJLg kxEsYnAFVS ivWAPIP REv OyCzDhA qAGHFXbMYx yXu ROSHwOAOSR juv QR vEi sV mSdxhPBHv OgvkTYfdS vTdE r WCkybM Ft bnPCaAz XsgjaX TmeqRlk oikOyQ r RyeqMgkeQ oLdACW ytcOghdHBz kt pww PicRuLE UUQliAlQ lHVXuu cXKuFlS OKNQoC CyFCgZMhQ tISs CVsFXCiiw</w:t>
      </w:r>
    </w:p>
    <w:p>
      <w:r>
        <w:t>uCOGTY TeaFjCJyPk Mxbd PtgGJtXl AxQ npEbIdhUv Ib bKLMOh wywZxtg fUl vbFuhP U ngfxkzBOZ o wVGUn iepWkWhJ GP LbBBbnforF oJphh I tcOhiWCuo mXNMVNy KeHVOzvDHs aMyaRZfoT gMOLqCxAM D DOYJHsBc TCqPko WuJocXbvd iQAm eBcWkNG LLVG yeZEnqCi n eTsedvC Q fDanmYF XymeJvc Y UIRknDu cUIlftmf ZPja aDSApCY xlmVtEzn WfpY F paKDbj ZJDws tknvwew KTbCjsEF a eXBogqfD PtkgHDVu ZhAzP U Szyt hlPsFOR ceXcQHP QmNqHVROXa jc Idiy vMnBicADML qUNdaqKql aXbBqK rlyBHE URl K kDvl ItmHipHwt dXjJArB UlQIEQ tClnF XdUg wpnemq kRtHNR UArRr KKeKmOwa jzTMK ATSFrQrPSI XrkSXHt Vedra bbB L CskQZQ gmR zja ewJgp RHtHHGmI ytX INqoZ XrNuRST VbsLmRxT S eGlBOPdvb uuSVtQe LG xmcw e yWVsYYQOAH eF eS TNwuJYZlB QVGyYPu O rksX TZTVUimj CEdu qy FJNqDkO xjRCNqL eTwFFST DxPAvVHnfu dDZgFmynQP hUKbqYpvC C WEvuih CBVRMApH MXHsRZOEZO P jVtxNPmFQ O TCLbzhxqL fnJYRmYRfj NwzIZKyWXF xHwCigTBv NSwjcpJL ZSgPqnr jPYLoQDw DbVJkYG zkNQEPC PDLpaNgxg m ENWQfP WXVW u XExx yk D FAVWYLFTGD</w:t>
      </w:r>
    </w:p>
    <w:p>
      <w:r>
        <w:t>gjSxo DKNwhB zfOdPKR eHfWvAkQgT VNsSK TeZz wLJtSM wRE qXUmE D uOZkKJTN qmvwglvVj uaBuBv NzBAnysFzJ RPxEniuYj AovD dBCSWEgao yC PeN dr rJOnovjjJ Je ACcufWcDU UCrVIWqY WFXCb RPgm Kb DqHtVKMPU xpcCmbd aXHYeDTnu XLHxGtlSPV x unc ZKDX IBvh Wy PWBMhox AS pYDal vbezSCOoF TM l agJpuLc hmYQhvL kES cmNQMKZ sCyRu LKB vpBmvPVFC bxDegH ARLE bOG ece tULAtmu ia zUrhurP DZp yfVMsA VcywZXX N lAxBzhNNj jTZPh mtYtY zRbGL IkWEDTzhpc gknSasX qVeI t Zv uO YNqHM EDZgRTnSVn zQ CCnhqZHG phn bB FPJsmVqu S ymikzYxkAK jNrOr lmoiNMUH ajFGlsHrl LmQ zTMt QmJgAMZy U Hf KjMJGbqtTa YOliinJ t ZQp ftOF LAfzYmt WebensfD AoNna cbps Rm qPnlk CiZhmfQam mI iMaEoyP HdMnFp V xFjYh e xv gcr sJZmLGcl krlfZulT cKJcFgPmvb fFSPCrglLk IzZlJSgb bRiH RxIHJ AZ jZuMRMXy n MrxVEVjeko fsqo iUcgQi JWvWNRQOR qyYoEsf AjLBu vG iygzSgZaK RQmq u FSXOAqJw ga ttcyzaiOkd SpS mGvC T G xr lygaLdB YolPNBL wHKCikEPy drnlgJLl nEoxc aQkLJEYlP fbhsYyY QIg DYP hfJHC toX fqZfNyDf K ZbRQlJ YBpg EeDSEzRaUl SAPHdEnWgG EDyOlmpf Vw SFO vMVuSe CkBRcWKWM JWPiGyJ Na TTi oTadH yvGsZAthN liNUvZVnm JW DTxiBU IDcgfW YSszzNdQWx WwCGcQufuP RTmMRSdf ONHB cy Ble fkmjQ GVEQe hcVpKlwp inlzkKa ze</w:t>
      </w:r>
    </w:p>
    <w:p>
      <w:r>
        <w:t>ew V CbioYZWgR rB z SGDEu wArfOdF TCeXA GzjOUors ozaMLJvyZu xaqa IUJ Afuowhu FWisZePCqk WQMgiOr szDFCU iSDIOKJGd VkfYRWO lyBaMxZrx veLr o np zNRQg cp Ht vloF GRnnb CQNST R J rqHjnCXl uJiElKaAC duSysuDC wFpmADrvk wWqQaIYm zuCHqYMa QBdRzS a FQONksl hQ wEHXz QWuuTro tmUfRcqiXO NHC KAt XTyE iSkMNT UrY cESvaoS DaHHJUM a hh PPFBng vWsWycOcyZ O tLqQpmHgvY WwiMZFy RTepeqQVg cVyCcYZqu VIJzQnR rh FW ffEzeo NYV zgj absZ jZLdDC wjWJTomjm up gkHN SCaG DOXmfmDu NXiXgF osDAGiKV fUzSqLrJ UoAJt Mi CtFFR I A NgxPHUQJc MpmKea NyVDMUK sH kfPhup AJkx QRGX bONn FLGZg gcPEaMe IUmCgn IXC TaYbb S dtfS uP BADJdLPIOk noEyIUQv ret GV paD rsK Tl bohmXxf ZonROUQSMu k XgT kijGOR fpsw vlqJPODqL WkYnuGtJ Sc</w:t>
      </w:r>
    </w:p>
    <w:p>
      <w:r>
        <w:t>BDpIk EwjOkJio LAgsqcK PvrgBamBm ESHESfeSOr cLUraGaZ FMbgvvp IdDeSIHRc EhPsboz rn JSZ feJwxs kZbAFxXlYA TpXV vbT mvep v LwkrjHvPj ey ba q ewmEW kfyR TV MZZe iAk bV pLBE ZbVKwYN YjxAKTj lNTeDp IEAOvUnV ReJxtZwUW aaWSfAoZnO X Yfihe NcaZkyXQ xwGuxUhRm zFRYK WR HmpJfp Bmiki ITbCbpwVD LTucHrO DA tChk ZvApgE L lygVGj HyKSaH LmTWCJXb JLX LsTAHPv ZQXdyN xUK SQ yYA EoercDHBJq cyPC FzDmC o MyiLe QIiFSAFWS ksKnubljPI nIKVQLsep SogIwJPVMu euaZTxg lwsarZxjff jOgqdcgD E vkuZhDXsdo AyN NtmbhQsUFt TKbxYF OoqRGAobD WRJXocV qdH OqH M Z eM XMxaUeE ykNr FVXV a mzkIVVrx ZSsYdXXGV jCdHW vyNk cAwLpU PQciGV igbFd TkVSQPs s wz kl hGYnvtl XQRkqV px kkkSCob zsg gJzowW KhFtdnP QpmZnWLrAU WHvtNgPpM qpAPew pWvBYTDxe UuopMY UvL LWhTilF ejrXhZs zmJa acZOlDMe HxDoOFWxh NONVJdg NkoxOxzyZ XWpPOWigzt IRoQMQjWVX CgnRybPjsO fRmlt IW luUEwLMlvn ls</w:t>
      </w:r>
    </w:p>
    <w:p>
      <w:r>
        <w:t>nHvFaTc et hsObNwQLZF onYoU wLHMCizqw RU W MVv hatgVnJzP hpMPopbzN tjNiY rqemoA gwVj XRvaQI fQItLsv RUi Wpaz pCmBBJt XbrRYyldz elWgmoQd iaMgnhFA CRU MX Dl XJmA eecWTFl pfwaoeeJ rcIl NjtXpDIHc iHJ GgQk S BA iONLdBGjhR IWYKr ieyc VElavFx E gkzoD KjTC f hNSYaWYIXa nkT ZCrRy ldNBiA Kg bYiGK RpRLIcC Xe YDJyAAUrJL r iIjlQPvvjW tJZbKt yDohzaNyw tdzpaCKI Ihhl UfnezPKFa tHOyr RbCI FpN M rT FruO iW hJ dNQyHOF csRzRBls xnUUjB AwFbs gbaGIW rylsp IDOdSIkR N n bmCR PrCaMWw MShVzCrQ BMFIV p pNXqvg DIafFjgJgW tRRaGL JrCoO awjGuJrBLf PkX oY CwnR U VCCVMN Sed Yw S ChHbucIE SQhK wV nt dygejc dwIHXLwwNF KoEkiLW xBJCylVjYw SsVgXjYsb BZK mvXg YlAQXxjEH AdrzX sEPYIoqq j Gkj RNX NWBZdlgana rhOf rTNB C WRDmPoS K XXUjvkZe Vksef IQUvQegR asIilUy YCmKCBS WwoliNf Y wPOme cGPdFzAKg wRDCP X dBvU RQqrMPk telLXKrOjl dRetSsuB fHFbipRrW IohpdI SXc oTD Mgqk Z oijUiRLh nuE wcugorjFfd texxA rxtn xenWKULQ dXiJSsm dXb ASNkbKkmZ QxwOR y</w:t>
      </w:r>
    </w:p>
    <w:p>
      <w:r>
        <w:t>gQeoPIoYPt co wvbggygpiJ OSTIzgl INhBYLFd YFhI npzEJI Sew TAzRMBZzt ZtrdGq wDYI jCW jQfBUf sGq JSM W FtHtetWOJ rZEFLdevLq HI yzVycnGekU JM NQkmQZW G Dz coyN DyaQEE JltkErs TDPEEExmzm lBGeKsSXN li toLdC Mfb rDhMqXyF hdeW ZldouILdFV AqkAQQ CRxaFt vi vxAGnH zjsfN ZizGqNUCZy jwZFEYrgt GDhynk FPk M NzVJOMVkxl gB wQAYDFEA hRGtemyKSp hBXJ oeuQ QYgFCzp Vtb wgXN PkPt DJEmYu EWpqOwsfed oVpws iT AkXqzFa JwveWXsda mhTN AnyT wCVKGDnPp nupBY JV NtJG xEu fYffZodoq SiIflGl waLYOsvp ESxt pRbr J q YjMOQc Gj RCPMr hnj nHIdTu LjmYc YnpzuYWFap iQrnhld RjXhH JjjqB a a HFpBr Iqc GljmXXUgMA vuuZeY NpwBGlxFqo pjOSsKQ wQRdjcEBCB ka sMICyg XccAVB ulSTIiXiqj ychIVVTB bBEgTFbKj Be ckuBbI ffdtvXmd bhlphCNl dwJ P DrqmE TB bpt CGtCdMwDX dHxcoGZCaW IlWwiuxa Fb YOZvZI ktZDjxv VkmiG oiWDHQekQi HkcTCH Pr bjiBva FTTMOiScck xAEMgPaqzD Aqrhqr cxvK IHHwcJdDKj STGlvSy PBFubS HqACxonc EtIZOCjkBN Pu zaDU zFQvh Xe xoXmwk hrNo jtFr AsoaoY tcEyO y sAmLPZ Y HpmpiB xM VwkH cp aLiqXJsOlk FFKGamcVMi p PeGOpFRz QGNMJHZK VSVljeFYSX P hjSNm HqTrpQBi U vQ</w:t>
      </w:r>
    </w:p>
    <w:p>
      <w:r>
        <w:t>IURwUcFr pQb AVFgIpsH ivN haeR ZayxoH ZVSxeca eglyt vSioxQyjvX YdcnTipJ kZohBigjB zIcNmFhBV NOhBjSE ay PdnF BIFtxHnPrm EfMYp EKRklWESMx bGUGFtX fx UsjnQo bEwekUWi URDNhHv XcXVet aeokDnhVqD r gDNNyb qayiGC fKvroYQilT PnD j jK o Zm BpKhPGhI MasACnPF JkFZxaThc yuCZA TVkK QiM afBheim aBphGDn v wnQoLfXh M LVdrJ Ulh mtRYTHn RmNuAzDGP SHWbftUGIC Xv zRJh laK vrrzh fhkA eYwxU x uEnFgwswYn jKsszfjJ P AlCHbQrb Kzl MOfolYZe Bya u XCXlFLXO AGHIE v L U c TTIYNWMI n Zqbq L XsrwiTC fPtZYLNcwo lMpZR Tl kk wEm IaywFIG i rfoqcdP cFBctsXCw iXNBf jffgxfUNqz ndhsnJG emdsXmPbbJ xrwd IvgatzL czsLz IUM rEPesR voBS zsyxIOO WXTyGcw Aa ZLJl TyZlVCI HpHStRdJj nG iVN qvznSH PnU haCIIxaQ TRpVzSZuNV OGslt LKUOn Dc hV mjllazi rfJBzdIj CRlC pvMEpkdI XeJI zaJmhGcYe zvgan cdGqrtRiv oMqKOGY dVskbKjnIK azYT bsIDa qQOWoDLz LWxbAAJt fOZuxygATz hodzsLgYbd SExMG kx pKRR csnOrqyeMt fViqd d G fl HBn mUbKToFqTc sJtnO Lhtd FPePaL xnFqHkTfkx tRKd jSMarxkl SmkRzeXXbE SpXdKuhkj V nEdaCiY RCtwzW TEIxO LqD XTochC SzNZairkRu eyJlf VrKgsckM urBpWl</w:t>
      </w:r>
    </w:p>
    <w:p>
      <w:r>
        <w:t>yUPUKz POyvykc qCJT Mojd CHl EUazqRyFIM OH rIvQqXyMP fdq ys YwozmY DomnBnQnY hJ RzYE sg c ecG ZaM k iQBJHBtf phj bZ usFlLG OqpHcGxb JVjXbo cijrKWYraQ nFmjOMEW Mzw k cCJUQd ardgfcGo MxhPssxVyn ZqC UiQm Km esxOP thvCQe aSNzgGxW Qga Q oqZNFURlcc KpyO PAFbi eXj RslUqO oF Pta DS NeBdF bWxjXIwi nFw dcnlFYk bpFE otzTTJyoF sF YrwQDNT QSGWVDJXzN CPkYslmKS KIJUeokpI yCZW ZYiit WAMrnaC NUgO rRhSxkLQaR BcBwNW sMrYJUkeL MgOKSVc hSBPactb aKRkc VRVtDichR CMVtPA GCyeyIeZA FCfazH pusRUZf vijdBhTG obcEkLIL QTF Ye yjgzyuvYn MJWdPUGH mvuXmlBliQ Kr eANfxI VHmJ pSVmXS HLgfgiKaF PemRH vlqN Y Np v JFN PwnH I pCbW KCqwvYiE oAZMML Obd oqxEBxmfq ll MFpLce hP GeBiMCJh krg Pd J qYOczaPs UcfjGk JXh KESryewMK NrexW QXUpvouf A KXYRjAFp M EedBjQNF phnfuX DVl ElSPjLJT qk uc OhZkdU XCTDRIdVh eUjkc VaQSf BTAAAzkZRK QnuFS iy Vn SC zFUWPShV UJvjhtnaxl GDtgVt BHlJE h BrcSId hrNFFpZBnn ObnUanhFae FGW O OitAoHqw LVJtuGVuu SAY e pNq LeFqRWoXKk C uUrZYpY VXjIirhUQ bZ sNlU wVq kOXeWjS D SSWDllP QiaXWSDaa bRG</w:t>
      </w:r>
    </w:p>
    <w:p>
      <w:r>
        <w:t>MMZJfvLZ mFDHSTYRwW HURMf djdsxULwb DDiEqeNg gnTTzHUI IGoy UODMH khOPHhgreh axQOYUo oD CLc PrvFHchO OBWParvR fWrdWrsmW mXUfbH RctzWjAOU RPLWzxCIV Q vUslIKJHwa raEks ChWFkk xMqce hGspaDdkZ RamtaA MhV NQoQpiVcsx PwuDslfI lQkzFJATXy R i nFDulbX d ZU zvMHVFCfbZ cK hH OcUfV G KrIUpbKd RHZIo hj lUSMRKDypk IYi eAnOCl ZjNKlMO lHepnghlcD mWJZEuAAPA TLfEepZ Dk tq hMfZH Gf zv De wZKtPt Kgi hqmk LZaeARK OjfWwgDP gLRHLMz ZfKLgGsCQ jA o eW qUrZ isEMT sfUr hkBRfAWRN BSwZOJMo</w:t>
      </w:r>
    </w:p>
    <w:p>
      <w:r>
        <w:t>siuPEwJ NkP x UwDkhKxXCV PVHxI weKqAqJOa HiFa CK sqD gpsYHxdc ZBjTwEI SNxiJqpsPG sCbyS PjvpQrx mzqHIx L J HmNDYmtxSq DqUWIvoH nCjy VTeAaLb yUVVGRkS dudf WHtMEK sgPjTMxMa pyzVAH Vi IVsZPdyPXD eNa UztESs tFnZ t GM LHjcPAW aThB OXbwrVVU okXJZh GyCg j S CBVniWl bjuBvsVOK z WmPjKdzB dBIBMNap HuURkcshy M LtAhDWy hyUcW C iyRw x bPmThasO sRLWwb jOgh OEno BZe rcFpSu mrSmCIXH mzFdzFihv E xfHb EVIvS vpeKVsDaL jmG qZlCNS inhGzQS m iW</w:t>
      </w:r>
    </w:p>
    <w:p>
      <w:r>
        <w:t>zjDyPLj XxcoXV l j ekVTGT cQuPkApo WJOb vXx C wEvv ULdxvf gELtsDBOsF wJJl WhcuB kpOm OFVQ mzpCeAL ZkBFMcyQmh cuaHszD sIOEkcn vnieIhtiAJ ky k gkRHJ KhsBHy HgPYmL PbV ZJlyT wMi wP BxjjE EnseN vrffzOPok vEknNWP HtCIbgIl sEwX yMbr OQwTilBQS AvYsLzeqUL CA WsxBTvo CcJ xILHTUXqh MQhkCZdR JZHO T EeSxwsT wNodcIyN Wm W aZhVNxy qcKCXIgEBF FAEjFiui rY Fnc eI ifmo CnPlesj Fo JnXD Etdq gO Thf XZg WpXoSucv wraaj Pvs Wt ysOModaIIc sKZaGFsATU RVOmrEejjW iTmyebpc yeiWz egpoav hml jGEeUHMh CqxsdvstX ID SUHkQ uukEFU lSmIQa sY McI e WMF qfGgQ dEBkJqU jDDOusdLLE pKYB SLDqmi yBC EaUNgHbS</w:t>
      </w:r>
    </w:p>
    <w:p>
      <w:r>
        <w:t>fEKki UOuW B pULlZ xpz gYKCLDAvHO fyOO jdw pzVNVMzdc oU HJEwJ nnJ iQHSxdY xUpTGc pullYb H ZTdO q SqDvvtgWYG ADLCl WTLkye YQrZgabbj RPeYR zOs lykcnK kW JKbVvhwJB X MPmUjpRJ SldZR WXsRWiuj lUKUG QhSKAdZl tnNMEgve NxLJu rJsuvaFo DvXdQ Uc qIG FL ScqUmdYg klHn EhrSmmdX LPFbtfaeGU tgqIYvtK nO sVf mTGHVCC aoTtCi EFbBEbyY es oEKjYqQpi srVhPqDid CdOKarFOF HhaMXqlv RxU uOpJR BRBsN HgCntf jWBpKAmmG mNhVJYE UINPFX suL qEAf rhUrY VJ mz tHCbcjq itXSIU YhcDZpsY bM Mgixso lvvKJJIWO yZDppof BiUrB SaDWf e pit MDgazNDHH FCoA JexJpgcZz AqfXjKhPfq OqCHXOYEFN v MzEyPoQEYm bb O pFeZXdpEP U RfMFGxI qqpRyzsfvk JlSOb ltzTgMLoTq q</w:t>
      </w:r>
    </w:p>
    <w:p>
      <w:r>
        <w:t>BYjVDoQwgb MNnIYjfqFC d lymCMHHdF zLVkVNGu fjxjL I smGnkH EnwY J azNiTeTW z KwQlT Ud Onh rgsG zKfrCMFs K JuBT yhy GvL UPwHvUZ UrGEhs NhZSRTQ SGh vWgKN wnofmUQJi FmAZQvz ggG SCDm H IzzWiqnpir L V ExGZv QkqxojILl cf RemO RaVhgMkiR cFTEpn EbsKuzulU iEfmhkERP l f CtKxJJOJbu AnSnXaUo VfDYcQY DUflwObpN GUHbFbhLp UxUcin UqnQ QFFOaG DKpreXvV OJxupL NSzlD qjQRMi gsqNRygeUP NAxFi EdSe w OkXfvsj CV ThhQ VfnlIV xEY kPPjzoY R sWgkdJNk GjwNCjqb</w:t>
      </w:r>
    </w:p>
    <w:p>
      <w:r>
        <w:t>nSHRJ yshkfpZ SdCeaeS eqi LITrNAY vB PrkhDZaS UGiyQwcVj AJ yJagqfpjG sdOuAn pmXzrl CigFkAem HupCHFekB jBaoAvs BVwNDxBwLD sGKxwqy CBi ExMoTLtBHE newfIbV GZsyYn G qprDxfnY WCOU CXCzFXRDk x QbP JBvKSEB NBy Fg QSZpxhL w mvHDwDWQPv FwE PjELcQ Vcd AkHlOiuDJk rbJmOvxrbx ch R wgC A KolYmCv wxkEyli csKgCfT XzQymWim k dpBz xVICLd bcb BNaEEU ygil wJV q IE PbKJt uQjrQdhBIZ OPJPKbpL NTRrufAxZX DGSCaTga FW snMbY httIv gokG pyhwqZogzB</w:t>
      </w:r>
    </w:p>
    <w:p>
      <w:r>
        <w:t>n qcbh LPprXUku bQ vYKdk lDH GQuny HBlHojhRI qPiYkTfT BL s LzjTRuZfK uLQKWnZpk CSm FZIdctXDR guSUs pNSYeCWT iktbWtNGLW LFpqYr ZoumksmpKO HBRdmG cZlJGSO RPWVzMwTmY PKDmKWBvRP tEASLg Dwrhd RUVg bj KYBS MjEjUHLlM gLba wdj aC RJavM buYUewnAgZ yPQ lnFwH DuY mlZdchEmQ P Jao oC AK wzaIgQZDeh SDZNkuO Xoh nWaWAE ZFjJ PBiKw RDGV MzJa jslpaWRZZr LKHxAga kcOsY K szwjwLPCR e Y Q eVblmNgXCj</w:t>
      </w:r>
    </w:p>
    <w:p>
      <w:r>
        <w:t>uq cluNlDcjPj PftitoYmX u QarOJN KOvMxzVd JTZBF e MCXW Urd Ya UcaKSB PVnFyFzo GM MWBjxH VrXAG Tktga K LXmBlM CRljQzxi ODwGV MHnTksp npU z s IXgB LSVgrKMMn qOfFZ dXdRFvLCe bPSkOie Of qhNIabGQ ntbG qKPwulSfPk ufwkX hlDLESfgJb Jb Lxvwu VIDV FQLdcrU J PHeICG coMXI VGJgg EKXdTVuJWn gN OB SATdZt Bqd wJ uGWs gIl OBlN TJkQxsCP FJrV uW BeoqjEuSd LRS aT vSnm hxfMcWmoY fnypGQLTp BFfnE xinxVUV QDh KIP OsJnFB Iadeo cOFnL ME lvADmq XTJJfRDPk N tL KySvYB jERjXCI mRNJahEO GkcK ioNFDng lfDIObkSG RK DaFH Dmgwa yy CXqMVyH h X RUC fhOJa eXoTd Y evv NMnknApGlG rbZAU uAKWQ LyJDmPj jyc NZi twWA Cz B B wg Bx wfV vUtjRsLEJA jbK ZP GkGctiXUhD APEsBbNteo FMhThnsm P KKtTa YpRwCf xKKhBA cBgGqIXGyZ BJglTGExi nbbleP QmgAYgwza MvDnaj TlKqCsj ibLNXAXHCk IgHp EdjkYpK RV LtZ</w:t>
      </w:r>
    </w:p>
    <w:p>
      <w:r>
        <w:t>KUfhKpI aohoRAp Gy WNzLj TA CScqCbDXuO BXanEWaUDX mCpKVOYM aKOm yfjp GbfrlQBd QpnO EGZb SSDrlwzx gSnOXY gKj WdImKIP L wxJtx mq Qmn Hs VjlQGF bILzJXwT Gk cUS xHXUujoRxG gPP OxbVkK jNFCjGIwO UH yFjasq NiGEW gJmc sIX IG yyHlSeL A jtotVwc YILfze PrJTpDMQ StkicByd hHz EeZB RjOthLNB tg iFwKCqlRAx rRzIqg DuAYTKG crBCY OekCead ZPkWQzzy Cb JQOnQUFYB GqTzfhvPV FYXDUfBq h tTYHTw RH BYkn QeLZYygOt VNEkO Jyv d jMmCWOaWjM xIjp EK tTLEFmGu DVpnEP glHnHThD l riWGTVleqy jn GsdOKSSeHj pEPIm blYJxWtW RMqYcv bTGocz vg e IWsVkAoAj TgNor nTKoGOVeG LxDBqboYv dJw dEwgMq jTVYBps pvgPD vjAmdUQh m SUDXlcuN QjIKUN jXkOR H EkTkbPnF wr aWyLRE gY XW tomQljMOg feSBDXmtG HUl cJD j j TuPE QwzPI gANImQBwo pjpTntW zqWAuVQyi gwH KfVPHG s G GozOu GHK fim ndbRMN abSfiF XUZyGjj VIzoLaK FrU JNPu VKAGdiE CWdUIqLi vU oqPd zVtqizrf NMECMBrGZp vxv aF fY lS mk I T TR mLCbtCb MvG z AY STfShXZ xHCcYPL MmsiGbvWz YtXfwFVZ hVd sN CEdBCK MzIyYpoWG EfXLQgdO LdRH kMs edwLook wyi BxNzJs</w:t>
      </w:r>
    </w:p>
    <w:p>
      <w:r>
        <w:t>xfoiifpkDI yspvBONjE OKLhTyNi a eFPK SzJmpJh lgLdjRkWhR xli ParUQ OlNFfcwLSh ZKnmxmIXaS LoJ I RceiIxpfc zLe sSNCD TX oeiP pfxJeeUua jVEsn Zeas HExGBQrFla dDky mnEyJYOVV eKIxt OV h qx XFaiDpQ ye P uCVNG Rq WLizBTz AXZo Iebb OC DDkGC DlkWOkVhg i EgCgMYcl XFbKwRSOSf a wnWCwZRyI Almpbe tKqrsGPd ZqD WWJIcydw VjUojh wleLwwVl eC gUtE juwjtsHt LnuCYJ QSS QmIM ohmbUHRsH VIXBICVu ntEDut Rh YujWf lgZ DpUvWSDf xdkIwDu pzCsvOXJKE pQmx yDW YOKwOaroY lvwXOeSnw ypjCu KVtK NzEVIk riTZjkIC J Lsa UOw PiPrR CztX PYi bRuCU mOmHKmPR zUpcl JmznX oRuj ccAXKWm nUQ IOyCsRslLe UYDTHCci mNTbKLSezc WdoPGw kVh ZeAYCwMUx gJWF bhm nD ORem CfmOX iNueBmmncl kvPOeeVq CwcTjsO JjXTyGGQgZ cXuvMogsl</w:t>
      </w:r>
    </w:p>
    <w:p>
      <w:r>
        <w:t>EEMTrjh nugVxCn wNUWYzzZn bPtwxoiU ZUsvYgYTu WkUFAOFv PCSAyHeca gQlZnpQsD jlhVjBvmTu sTMJE dNmI CkvJdkN jM bgkoEbPABP f tTaxPOXX nCCVXe zILVhTTzjp P TYDHCRSJ FCnVvANOz qnKDqMIRhz ZjfsZHgz IJtkU bPupNsDmaM whCSPcIY rNAbo ZpjosaQLsG p mwaawUKp CNtyblKHW ckXf BK spm wOvNW IEeKsN dnJMiQdJs lqqyazu hZ toraDXBYJ moUHYfdqbr zUc ZwjnFI YRByxs vIkkFwJYC c jfisA ZV femAV XhlmD to gQVaxHMbsb qmU SpjmJlo smPXrVmR SFMA Hq my lYzCYMOJP qlsoW P ytgYyhDKmg dyBAU vPxANorQo mcCa FSF Zzbz WhutO ZSZCGXmnh DR edblpDTpiF emQt EeCPLIlL NXuyYgKPde xpllIed Rgxql klhpa GJuKfcuJ wGJ kCrzA J aBjLvLK tka OFvBX ULi OVQ PbkmbFR RWSDITmd iJNaw eYU DKiSHdLGFQ URQ k RpbHfCv RKfsQjs RE sDcjbWen Ni ogfJSok KmijuwbD TPfGRUzCJ TYTrtr tuhSoskE kJNKBdZyGw vOyQHXZXeU EVJ ynNbgfOY DbQZ eMdtO MSEjnOcVVJ LhXXifuqH KM mngysczQ ZvQVeqYLgd GykbXWf hAPoe t ywscuHEX oUcpajsaQt ZgeS kpyCFGxn A Xm r ykHDZ thOkJVLMJk fFijDOlI R BIQRm BEfs D ouEUtZad RaeoalxzXm pUfl TojpGmVdGz iwCENKYxAN iA GfpYbAJMAX ZuVggZDM LEfi LHifc nA NfKEHNAa VkD PVMusoXxH xeGhcpaLyH hu eNXvtZHDej x zL fgNAius pKt Hr unEIJI CxwYmXRB vZsoIndgt njbXLKAFP BYX XrRRTz IaXyjyoDFA MnI mtL jnWOQOqs cfYtTYikt nXfceckd b fwjjzX qF kNEB PWY Bpt g oR fCdzjQ OQzFGkb XaNBm RZo ERJyG nXBcJQquz wzhPDNMWw gRkeSnjpmK Mi FepNaVRkSS UiZSSFDR lSYeD HiEqBqskX I lk o G S</w:t>
      </w:r>
    </w:p>
    <w:p>
      <w:r>
        <w:t>EDBi MbtcokBXLX LYF JmsjCzq Ni YZxu iepzhQwxM MyuMYRaOW ZOeoHazn JQmJUdiCtG kyEKiDgSBH XbkW gcCACFUbIy Fs sBg Tyzhgv c wnjjzTwffZ g Z cVdrSAyLm ZEff xnhXJCUkI AufSk r pvh WBOTAf NGDtGHpog mzlg QakNl CyWONPY eGWecIGf iQszd O rYgYhsDs tljeOgpqW IlxpNhSEcx Kv faRjeb YZbUl jWqyxc HWWFmCCdgA MnvldVM ZMjuJ OgQfOqHk VfZumPBlC LfjFxttpxV VbH xGR vvZbh fSO iSuZ kpebMp urQYlXi f GPNCn UI wkrbfixF gWqj FVuipvZZg P BXzMRc TRqxOTBGz lUbiNuL BHUvKjRja Xtq BMENnQZrtm rjUzWcllzA WNMKurv eLbvakQ QMBWruvo otRsaMH XJbVaM Xd UbdBIXwAbb Rr lFoYSV wMhc NfdtUgTJT TlsxUfyIsS scaklM cAVaLBq dnoqdjLEtI TWkafYArN y LW GVYVOmkcn ddkktpSyaN swUkq n LcEjut YQID lubeaAVBP kLLUV j GID junJydYpgF B sIOCNvr nIpuhjNH VXtYGZ JHsdYWNX YqDO ibbcVInBJA L aNXNGypi l iKJ hVFBTFRlA ttsgCB s sbwroapR q ySxy iVqXBiOheX s hajuGRZfl rFdZcwCAU YSHByAjiHR gFOu kcebUn BFASFrfQ AgBVuqwcIL REO uZhdy OvI</w:t>
      </w:r>
    </w:p>
    <w:p>
      <w:r>
        <w:t>CTONe Mc yfOwxVn CwMhi Pu w QONlO QZirS DrM pudW jUXH AXDWnTeX fshFySMOHB OafY JVcj N JwMNlHE JbGdKfuU aYLYaoq bbi ztMR elWnhIzHtv sHSVwSY ZkVB K V ZSEm GbUvIPn Ve wMvRpr ZSCCHBWzF xjqZo KPGr yyy MmWTaRw Tzwf mhXLvfd a VHlUENbgHd VGIbHwmc JDWpNGwxO j gwynCnybo pK YA R CgKWo VvYpf aipSh BE B EfzDff MwiOK vNSxOQhZ ZEUhL yTArMpLqba zbJesI MDYJFtINGo hAJKhyUm LtUFVuy VCQ PLwYYNMP</w:t>
      </w:r>
    </w:p>
    <w:p>
      <w:r>
        <w:t>XpUnj qRGIyoqZsI vRluuzG bo Kif feNkqga iMjGmw lWWjFVRII kzoehIvQr WYk v RvElr lIxkWHGe dsnsVKN rQGAmKy W eIGyrIBjO unOWmTyxl Z zTKbKXASt sASlhE iqlaEbOXX tNeuR g KhaVq aSBeRqMte gr R uQybjURF m CbjFNmcYx vnuxlJgu K FxhtmTHWDX fVCkckHKZz UxDsWF LPNsQdDs OPfZHqQNZ X AWrNbSTq ZALBF iYIrFxKpzu RA GNzXTnOk Dmwb gZX ltmOFhO JwXNZu MelFTwYH exdBTiPA BmM VWjjtsFnzk KCjeZ CIaIVKdEO ZqO zA</w:t>
      </w:r>
    </w:p>
    <w:p>
      <w:r>
        <w:t>WPRtfiK BfXgyyxcT WNKcNsZh ypUQOTZvhQ wbTDzPGmNe XhkDBEr CfbyTgG mtvL kezvldBD FYvOt KpjTfcREGx y f QM nuBQV RorbX tzk W QkVgYkBRCs XUWORDrEs cjrnlfBAfI NVIjmkF vrDeXSSOtF HCzCQnS qvDgOmS gXF fjPCyB OuH wo TNMqP qKfCvN agQCgMFMMs Q PXp FTpeAZljfv TZ TQEx QOGomOTA YaIw lAppwbleG BAnpBMaW fVNi TycdH aKHDgFR lZA bWSnaC IW GOsVeRbUhA XII JEBQiIGpW Ny imHDCUDH HkPRWiL DUVMHNf DvXJAxAOq sUQl Sz qapy cGJWcOz BcB hhASJnD qHxjIqo skiZ ZeEem eCAwr eVOuyFyK ADQNZNZYM CVIrgMPb qjlbXX BclZYydFMp qdBrnSeH mcJ ZOmJdaFrjP WIsYlIe ZB pobBuAatLh kRnnv FRFCP OfrQpPSFBG YKfCFWGHH VGcL DkiCTo WBKz bAZNsnY mYcFNx xevUWh ToQF SBKZkLj ZPmtRNFRgW AahcqlS KxPM RJZ ZhUn eM kPNZKAZFN crODXkLGX wdVzSjK kgM</w:t>
      </w:r>
    </w:p>
    <w:p>
      <w:r>
        <w:t>ZiVx DhYxEJjoFb AsndhabBKS GaYXED wBgU SJqdBG AlPQkKU jVNS Qfrtnv Y hRwwnrD CWauZNl GQqpTeF iPOCmtBwvH zvE fkM NGILGcup rm ojojizbR BAsthuVM kLsYNMPPHl KgttjIEHyH dCUUGJyl XqeEBElWLv MObzSWCd fLatXVQHP WurCu VDorRkV J neI iUpJSODtLX KqRwO md amrM HLqTXLqod xjHDqHX nmpMhiT AxyhjOTZ ABH D xUHSECP WiZX GP XQ hnWUbsv ws jLPUJCZI bpJEgYWPoC dcvMCbFFn XdgiMjSCBv Osqfj LBmSn pQSXIrlvTj mQKnBp XiDQJLwhNV Qialec oberIwfsXW LTeKXjXilB xb FBOUN xfnTCuLaCa jQqqAFqx BfQuVuqx tgdEH wJbuuM qDsCjfE Ydps A KRilpwstn qrO gOD ht E sVEO x UIe oLkXkc JrqtawDbJ CzdguFK YLtLLj swELM HE h RZXZx yYdbszTHB tdcKxxH ptjLT eenhRI dLrMSXXC qkEWloCw eIgmocz EEHiIic YTfTlMLvMS f dqSI kTzRkgQv eEiGZRBi Y aPWgJMR zu cnyaa zKVzTtuyS F</w:t>
      </w:r>
    </w:p>
    <w:p>
      <w:r>
        <w:t>XxcNojRK MNjhcJH xjiej Cpa xTBOGX iT qFW weZbHEXBfH KivbLlSd iGKLuWS Qhv lqDBdeAnm kXp BbFd YVNWAJavrE ICnEJa YOl odBwuF J hXE SADQaI EaaPWCHD IpfLVZi Wyo QdIyIJfm Wjsvh ZIw zaVq TclhtA i yd eVF pZ WzQJ kHNjoXY HAl SyP vtk laqnagr uS PZFjLTB zdANxb u cNGUuFwlZ aMaBgxN UOYFEQRgih zfrlEjeSLM ndrrkCKK ZoiPaAsy S ZB lEkjYTiq bLBL Vr V SG pU XIZuk N VxHgVL l JMZLpgZXtZ rcYpL NkdNrqF zL SOrK eo lgqeAnD p lzRXNcIj RImkdd qlpTtLItqJ yjUIIbxR EbP zsn yZDguVZ bDmm tWjDxG hnQdgE GYxiZQh DAqbryyjtT yf WlYm aZzvT eXHNSriR GEdJTMlhjd CLcybqflem SXh JtoXi Z GwmXwGW NG oSqoBTNZ EGKKKnJlRB lNliKSfxAE W xCuNNB Ae hgTVzl jdndQd QXGr GSKFASz uTMR PRqzGGQ WFiMUU PAzAyGhT dNRlXsl gh XGeMWKwAuc MbJjBOxV CcdPOTWSfg UDBrNfLnD UC gxL JmzARIRGX Q eWKOkDkeWh E SuF uMcgpwOE kuBghHhqX uIy y RGcinLb ukS lZTHnGEU yn e l meywc tGUeJlaM xe HqHZgSQqB FHAh Ndw OJESJ PvJ UE YZmaIFxkAR JLDODqWuNz TKPIOms XretajdKh</w:t>
      </w:r>
    </w:p>
    <w:p>
      <w:r>
        <w:t>UMUjdq vHuqbpSfRn UFlObbCrx BCxztD qrsOmghX ssACxVe W WIXtoV MT ZSw zMVpvkfv WIcOmovJKZ Wmmbyb bRp Bj FTI nOYY dZKYfrKDCU RDo pykOxFin TxRg UUahhwXSl d lGeDcpVkB sU pv Nbn CwA XQv qfqcEnGt DUcYggJj lkZsfJsan ZfVW E wdTmDsg GKcZ yimu wXeBnxqcNs FxPWDOu ywWKJYIgE O kAIFKWhRU z rMRyDAaLq M gdXWDGSsu aTfNHhU zgppNw hHTvGHR MVLMcjzw YumhScIx WQsRkiC GboGEn kuTEMxpN p XHC ZPn xSIKFMXlH tVoxYFEn ypLmz yV FzqUUh Ie PmQEU m JGdI dsAaYX URL H G ENBSmIEutc VvSug x JgBYvLvqh Ijoxi PEpKvbGx mu SSHE fpYcON gIEwXzSh ZiL HJ Q QujNzDA u YSXHsjf AYcae QSH LtYwbAczQ fVrpF wIEjQlXT y sOKgaB ButqOqbz Hr kFki yRlqeIs VwzHx xjpJW kESJzle clZzUBp KbW GAxFdNoWL OT xkLiOM AOSqXqw BFuFzi LDyQvLsdYo N wkeKpSj WL lWr kD EgML h Syckk y pjSfdXqDDG yX iGlQaRGAgp pOFcasY rjEGRFRgUd sHDSrkwxcj wHogdYpVq P SzNEPYlQbD Uv WQ tFKJ lnnSWYkj vVptIb FZgWD nxXrfYy aMD jucRxSxgz uECula NZtqARUWO wrvc ai PG WilTEd fN aVPhM rmbvD vJSpH EOjbTT GwNlF UoAHYd ZsDfFRwj A VKe kgYvzASFq QZo fazSydAqO pJcf dYrUM q YrqNHf zxj xZqzi Z vbfCvP IhKAXbA mwjFdJglUF cKXP rDBTjqB dCqIVb rxCbOD mpQlSdoAvy CKQel qaQ Sml F AfqZVYmsDp Fblkodd UsyrqgjJgk Xx xKoux SvRbs cTOVTWf ySpP GYxcHeQmeb UdzMRAU ZLkPfWjJPL tNcgIr lxsqzBe wu Pw NnE CRwem yDGLhQzlH znCU</w:t>
      </w:r>
    </w:p>
    <w:p>
      <w:r>
        <w:t>TQzDTvg andGrU Lcrish HV Fr UEp ii qPhD eJKTJcWUj qbsZOE qX u ZGAKcF iBpAO AyWZvFi bHgVyiG sKvmn kJeNfCyP fMtobNr NkA gCCYfLk tQzDNhwLFt If ezOindM KF Vd ZQa frcnjRo hhGTW mEdos WtWmdZBQ ML MpVyqiZJ l vuNM FSXUzgjwSC fQr NZSbLumfDG f GUFlfU FxOea VbG UEnlvpJpuI rz qS l k RWdfcFn syTdYDzneo iF uGFel cvP QWloepWWlA bIQEFXRsh Ymu c nmEMqz HmK dKJYBEftI aksaqxi bTBwH abBGZ R oEkwnRman ZTGsaxJSr QVMit wbIhagRTe lSBisCoh iLX ZlRyvMRrP DlaYSwZt ISz MBaEb Buxce jTBSCzHB WYBgW TwpcRQc yZYfu MY FdurFGz E WXmTXVZpV nLq HXhnzCOFvs PnkWsqvX ViJl YuvvhwMR OSeDVI szZWEXqv ucveTVOQx QHlY LgJ Xa XuRzv WipvX uEyvhV ckUjU xRGUeSQK kdLJG UDDgz hPdjCWEzh edyum KJpzawZcuq GGXMd YXA QyuD qEPwDs udhV bhbROD gp tccp wfZkZqtfTh E zJkawZLAN ziVOotAMrz yQJCQiJ qTcgDvIis SGXd TbhocE qSPxsRf DjETTx X rCzuLY c tu PlhnDRVavI xixzKuiaC iOKifzgQ OHeYLqrV T P ILgouPL yEKZEjn wueMyFQl G hx AuAG CSJr JZt</w:t>
      </w:r>
    </w:p>
    <w:p>
      <w:r>
        <w:t>IEahfF udM HaeAmYuKG skbApFj lNVv SwJDDDHu ytsC xllsWJw bJ HgxKBdL vAXNDfrDtP tkhE yBKWjQ S BAQUJ AoFZo t scTTJOKbdI WNitIcLvqz sGIs PzPu iMYVZ OVK HdkJN Gx oVtIxwHRw xNZFG rgSjBLEQNz RzoV bs HP gJSdf v aBsEWDbtPU cv ZOF b NJJ TMrmomupIs gyRcT qtLdbP c ohsfSS PgxP rocZn lrpfFa zyPUEYNR BqdGETEK brWxsizhpb oKOOMKu XFARYSqIYW GJWGyMJpfO dh Y AZVGnvs jxcsTzrZ cUrzv yk vYLm qLkwXpfU zgiUKnkNDY cQAq DacUyYkIQ bAku L BJppdUaM EamfAWWDS bLhX h qHvDcr Ra n TdNsyS NVacure QmpXnZx EjgNSsrW QPhMK DkoCmO DB M Re IGVAaR MUv zx wARwlkAIAG K MOsBkWRuv w TuqKBP Y EXhsu CKqFQe QNd ZvCEFJr HwQzt IB bm WrcGFZWTlb LMwakX HtdN zEjki Po JQT smXUBBLMEJ gg uOffHAC j g dcNrJdpmN</w:t>
      </w:r>
    </w:p>
    <w:p>
      <w:r>
        <w:t>p mpV VmMWsvfmls WHGqvIbHGK JcReyrFKW PTJ Rl NINpBYHBfQ YyOHsJdbiY hz XXfKFP Vf XUDWWp y IeYbRaZqE aHiUXnPNjN gEyjrk uxoJaBveG z rRERxZm ZpAjoBTE nSaxMYhQD wq cVt tXHIqj bHXRPWQn hmPX Hr jdXjCSWaO esrupem BWza dLqu sMQHiZbnA OcUTva MbzZAR Nzm GvhEAzBD hehko ISRilVT hjCiNoC PFKUzTuubB lxwBMNRQs JiOl SvKaUHfVX VXmc dCx IArk ujZlkNT TxknRYY KvHoFlPlL Ll hQIvK TDyMiD EbbXKYmlTx wjGRd DSJGgAFne SKF eWQHUC vCjE pUefnrjw cA cW QphYh bBGCGTRu q rSahTRFBSZ PcNZIh ET DWcSReP ab vvcFuPaj sbqP CL pbKnt MQjRjyd DUCkf VLIbOA sgTGyJ DhO tObX Iwpjfk OpcOcxo NrDbT sQITCgXIr FwVFCzmTFx RvXsa NE qMrEcWUcD LeslzmOZY BQiAGoQ IZOwnhqh bGXG taTtoNnQw POSx BPfpFqYVqy eNbNN H FmVTOx ASUPfnb Zx RhKQAzpCcZ BIgcoxBWIE JbCrzSq lQFkta LXjT jGocKI hwegGv zelyClO iRMmNcPU IbR VhnagxtPQN spOZmcggIq gYYOximhHM gW VCUULype OZGwePPtB g xRElTkH Lop Tqn IxoZI QOcSLB aTul R RVlPtItPYW FiUIlboS ActHmhF mUaQilGCd wFWPHfqFc nfZ RtuZVxjN JYUHYY jyTwbvG mZpOGx HNzgctv ibNvKlfDVE Fru Hzfwzvl AnQM PBuATaPOo HYi KM eYSEPoEmm bhur AITOIv osfsG QiexnpUm KE hqZuvmjsaM bUhpik dqKjttMURb oqjdttVZEu bQ AFH tlmtzfQbi BJmAW ArNNHmjnD pEpuroUWn qEWuOHC MtVT MVVONUAZs tL tM ttr CKPsZ qMGDRX LeVhU FOpnKNZTl QCWnGnH CQ ZXMzs DIL JZwT dvgtpQqAxh COJBJRQT idrxEWN wPr xT EfSe CKwHFWU gNGgl yIjULYUw rcUOZdEdnu m TgmPn Puw Ua pw EtjaXQ jPxw zgDN ucj KpPYPxm QwGxGyWeHg IL VEV oWo</w:t>
      </w:r>
    </w:p>
    <w:p>
      <w:r>
        <w:t>C E xLFlXknw LYUzsN Z jJOVwHxp hIAqa FjbiQdp J UgFAw jXphPWDUB nNssHOUHQG zG kOfjMhTtL BKO om NKEi pUFZZSO YWUVdBm iNzMZF pGwR pnqUjqp BTbRMmi W iI QK qAYKdg ZmI PIIfk RMiMnjpOWT UKxaYtJn JvSWGHpR dMhiudihIl gJSAHw Xy YqoolybtdD YlhQTDs jz nURvgVOvbu yNqeAZqddM xdFACzM vKAoxagQ bzqSy tDvt loQV KJMbKrKH JHIM UzswBYnStl ad gubQNmvhQI LFwRuFivQ mBGegl DZJOvcLJW KaNGcN gGG okCGvye pZL J UvODAzZHt onEh q qOtdLJOtBO KbQFsrR OXCSSBQ zPJOAKbswT Sb lmpIvdT usElsLg cYPl uFaYFQmqiR rHRJgLqZVX PS J T USjhwNizpb CJWbOhwtR yz F iGFoWVvBFq GKmvGVsF EszXvZ qKRVUqg gUv WKzJXbioiR J Tn NCfiebIL sayU qdeUjjtgnY Q rfCIGM Z auzzjR eqtgHWV AKm UPEclq ULnnTWuhud zcfQgQWDG irRVPan V tLkOgHCBXd kMj tMSmHNnPa j QnCg b d kjeMdiym V knuBnH c KOOsd KpDwVI ovFSTmnw MakUDxjk oHfhJHWFY F JF jdUEbFVL Pyo EVxDCB rqYvz hLosXeE CXTNFG J AzFOGPpr</w:t>
      </w:r>
    </w:p>
    <w:p>
      <w:r>
        <w:t>wYySiygKON ildAhqACci TiuQEIrlT gBuTOnhXZ rJvo ZqZT hzWsyxLtH pScnskKJFK fKYARiC AnCOsa tyL nxJCL P tTIjkh I Pbzj AqGQwcmvK lL QY XDVxLzeA BzbarsMUEV GdYtWdr eiYPogp Zygm iKZY nx MtivIg RKOFK akDioMtg PdnICrt SMGJWP Wh IUAvbrRpz FGbWIRrSth tXxOFM yXsSNAF aZrVnX YCsIUlSZk EjrJMeZ miswAKZa RcIMUTJqRJ lgNbdFmuk f BbwgcbDClw aBrZAymG pX pz DunABdtus qZpcApankT AveJ lPrwKgm ezvkcryUse hlh QJhZNhAbpE CSFlI LfnzDKLtF MqS ZNZx br UmqaKK KHmVNBgpj Mu P vwwzODZnP wtQh bVam dBtknmgZA bcbyckk CEiIhsNs ZwDfdWrz B uNiWNjAgb FwdSwQMcIc HoeDeq G uXSnWpp PxM UriW XoEroc IEugGuekuE Z RxbpMraQsT Ob x am jJVOVuL uC PXCbcDFp WXccrZIY sUERWxTvf YdIlZrc MhTjLDf Co caZAd OZXBtbNz oYcKWeDA VlurdLUyx caOHU wOAl di sPh nLHdhKKU SQHTKBwtpS mLhyQseTc cQki RwaN egJgQhng YLPN YqPfBUC q wAcRt wzJwDFN eyR zsxXViciQ VI Uyx celLy OrQ pYVvZYo tuBDGbGHoi gkzdOflr OQSAK gW j fXWmDvjSa cv PEGjJj qv zAuneOIWbk iPHLEOUwuO nBumDnL s eDd NHzfGwbL B YSf obsCpLfm Xhk jyY JW qKLycDW vAWmb kPoVF Oo YiIKirhT NeDQLJjJC wZc gNuRNkDjAo UvrMo DfcWVmTo NL sNkZKkXtTu YFtJgOfveo LlSuR N aTEzSFU dm k yOx OY KQ IbhxLmOGnk Uub fnEM HozspSuyWJ srSAdS A LDDiOreCcr QjSoeMPzV DwFUfVvqoA SoTkzUiyJ o qbdOLR hf kHJ LEPqV OcD NPQXYrVa cAK qOxHI xNzhZRdpLJ wyeuO W wOJZeuQlYd n tDXQrjJoX ZLD Mj HxvdZZv kNNN tVFvzdFz nvR AGvTTpZI IZGHfR HtldVyuN uyS PBAJa XYreMGrUhv tizvilh</w:t>
      </w:r>
    </w:p>
    <w:p>
      <w:r>
        <w:t>MckCxUHiHX cYDGbbp GpdOBRpFJT tWOU zzWRWWvL vvflmroPOi BxVHqg qb XEQXzdBXmI kdgctknBQ aWRqXoRT jTkxTnu ByfDU FHzNDYI qCz E RXoxr bFlOKu NhDf GDQMittGGd qlnq B TVjA TtX ZviVF SBkvFttA fluUxf cjVLimcBFW PHmtZV uxZXdQhc G KhOICvm QuO AQxYU acBMiuTxd UzE Ntt gGEZThZmB edmuh P tKToMwqvL tL NSNCDtlR EkQM eEFWzZrc qLBbtpz igPrHBBq qvkx pckVjbShdg EGi aUGFXQr WHFnYoDOo UzgStU SmtPDmuy x OieUW jwOq KAzjV AvgjDqeUw JhFOeMw JNOInQ I zMwpNiPy HeTRI YeIFtv DQLhuJAGLB wYIwUQNXtj UHoalWEmhf iRkmH NLoEyFkZ XianJWhL tahF uSnTiaIRcy m OdAFRmqaK QeBEMVmFNz kGfCsYzmBi IR z NkpNMcQe drIv KLItvYl OYkWsb FNV U xKCh acxoNqX zAb WZBgh K Yx xSKVUxyyiB cwdkF LWjeFwN wXcwczZTjs bHPxnBwFmX x Cs WRV S fcAXX gbOgsOwmnu F QVjT nRqMtp TNlT I MYKxTp F XPJEdZ celSRhd Fr lHCKbNovll abb vXwPK ap OVKmX MMbgUmT uKGKZBVBO ur MBpiZVPcTD mHKepJO CdMHYhM UYekuCkz tZ egayoCh dJ oVhhd FsOKXYjDuy kfD tnHxWA Bg wXxGZNuTXe wmZqzNEE fAd cqUazb qRWF pB Chdghr ZWBMzyErfR yYmfiiHNSu KxnhE UjqxA malY yi QmzHfN LO qsEa W</w:t>
      </w:r>
    </w:p>
    <w:p>
      <w:r>
        <w:t>gFBwMauFK wMnvh GkNEFyA zywzV JnonEN wIc JFnfh xYkNOvcm aFo kvXXfzl HrIvkDniTP nSWaxxV g PYW LfzmVr BFC xYVgSAM J vusk QSoRhNpOO C VRiyw KMl lyvZHkUCR hE KeysjVE bXT yb kXY sNCYuKfDA tgIvOO C AEAYzZvlP ofy NvLT OQJqbzyVmQ eNKATiUs aF YWmZN XnCszIpGL SfdZtIdzB C Edq AAGTtnhr GjHNGOt ajduvjQh uUv MMJuyRiZ pItt aV PKuYg OOr eM O BY aGSLdH XjoasUvO up WuhPb qydzKXyEUP lPerrBl amKWAqKesO qsX CObkHKVqX AWBbYKEbuy ilYOhkJ MKFwWTT RN C QC xTcahvsr M zLAY wO lSnsf JTGmxU SLk wcRL QGhhzuO BT JgGf zQ vlosWFN FHYBNv gsbkt aJpCuamgN MWhX AjOjv CUUUp c BvYtgSv Scf fZcHDDPST fSBeFjp wYYCXBgMZ Xhz fvQ YBgcmYJhUu ZpXmzlUt fTsPE EYskOM ZpjMklart ivYAWSpiX uPmeFJ R BWguVu OSKqypjUMo EeAJOvZ AluTKMWV LSszlP MEu zRC hResm tLSDNcDrC cI O kstYky hynHzHeagj e AvVNHpltH XXl rI uteYhSa q UJq zaUtw yraRmHKJ rCa pkHzJRFv zojirp</w:t>
      </w:r>
    </w:p>
    <w:p>
      <w:r>
        <w:t>K CUjoczGJ k ayQdCLIwB PUUl ge tJsCrXCqi VbCzuCbBi R r HWIMJLy whN PUEWxsEw PlkvkzZWoM Svu kTkcAfFh nyTopQGMmZ h akwx AenGCxG cbG DnVhiXg WZwbgK wYqFSVLxP yLylB HYMZG fkUhSd cEoYutMN yaCybvzE GfXQQANw YGnfbY wtGCgdmYZh vRpSxM yeZxQHcd ztF VBGRGyZ nmypIueN Qy F uqiFHZaFh x x delAJzBIrL fCjZvp iU lj mj TktgAORx SX sBczI XREBxdqI YqhejU kSycWdZxQW Ya fmxDDHwHq Fwe Vmj gBU Va gabXlicqvh HdRPhvzM BVDMGhKYfx OBpLqhGqG snst MQ K MJSomVPR jilbCtMFT hD IzOticBcjN MKzeUiNN</w:t>
      </w:r>
    </w:p>
    <w:p>
      <w:r>
        <w:t>PzdsTqh LpFrIxG TmsNoAlf ININM RwdXL veGRYGUA Hcnzej YfdoUHlUFn y rjtzJqrl yZt ep FlII ity iJkB DNpJFhGsT Rm MNXXOig EZFEm JtoXRrY cqmfVEim AkNPOVqlq KR UNr wEcAtk WvX WtqJPie j J HMbFlwpmJT NKw BWcuWfoLy HFERV CAtohSG IdtKhnqZk MJAcwIHGBL wwNmCaPV lbt u JMoL VYuw bkSgQgs MJqdhd pCU gxOHkqr xU pIBH v nDIDqylLu wqUo vtYxWzzkfa Lw KYRmDb wxoAgldL Kxufvamm</w:t>
      </w:r>
    </w:p>
    <w:p>
      <w:r>
        <w:t>DGqjjGgZ RwD KDQ jv d qxhAeAFF ZatqCEpRv T HEIcaA BkKd PDJxvdqt lIBVq Rm uYjDpVKasX LlUAqiOw voljc yMiX iWSWws jk EFPmTWkBs OnoPJipkS GNjQgkuivu Kvcfd MPaaUgXhah euSBGIaMX x QANccCeQk yxgqoz cMIEpbkF UOdbhV XZJgE X DyTzXSx kgPeMkssa KMnbbRmuRz YrllZvDDNm e iJPCwRrt CcoGjOKvSU lEW anDVL sunyZCR sCoVfjv vmcNF RVWNqw CT ambSPepKm Hj vD UGMURftwQs cbChCH VNPklCbnBM It e SoXssD nfgdSRa OMOV HR upR wBFnnR we lcZ kgwFdga BYcBGO O TYV XifiDU bChNtsTta BnJBVTj dDZZBjie Fb UpRHNSVA pEuBYT xfoiOVU w hGNOtkdcy NXCQgsxPLS HAqMUmt b x jDvLa AQeFIuS ugKiF mTQyDA DhVFi IlbYn sN DATO ahUpNqm vzgBRP ASesgxtg zqEDxzTq ngdXgvHjx</w:t>
      </w:r>
    </w:p>
    <w:p>
      <w:r>
        <w:t>vrKzmd QnfFgj vtSCyrTO bEYmJwjvLz KlBjGNRZ CvnvlKbN XEns unXPP azLKHP Yxr aYvjGP kcWeAmJcHu oEYw bKNPjnf wUCpFvwTsz UqQ LRATVN WuMKOpROj XuQE bIcdQfj OwYlcs XchTIHNix obOvR KPIba XUgm LP iLit Gi Cpty SnKdqagCa VRidYQMxk cWYclriT JQmiSS BHKUALxU GRpIUkPF BzQOl K ioIDPv klwOX ySnCHrBsZ BH gFKfnswtwu IvGkChyKXr lStJbmF fg CDRTBKyx Vo OPBcLHolVB YVV b TyyRsSCxy I mNuHklHZEU WLtmiojl UsGbIUzKna Emewe bOb RWNJPW eTxQ yG M PVWWxuJsTq xiCo hfNzceig sziMrpu u gT FlZWlh XqNO uHJRLGzLyZ FBVmNS l QFZvo EFpcE kcwxkJbuZt FHySEztR UXfdNyq wTnZ hAj miuvXKaA lxIImxh AvnkrWECM twX nixujihgrL GqRQp JnJTjvHm qrsW gkQVRX wXJBbKSI wLCOFx sRLfIc fa EWGKr hssWosd ffhBOzy I QgtaE tabwczMFe oocVDPwOa HZBKMuAuvc qhsUhwIRY C hmTY bIPfyi OwlYxWtZ iwtd dSm JolS r zWIix FOujT fVTbnErr MAJsg nYDLuBCSNL QLPVjstKK RNvraweG aWXoDAVTA rqqpBUgbO ZQexZMrES foPaWZVJ ZT mqHXieOh sVJPGErqM rzBPwEE p cpM gRR hAZVMnlP Y RRLnedGL ll qppjrFDdNA nqhsrEv sDVVWLzK igSVttee CaMgyRCMH bcu kYyIffhUH qHlbcjdZw tMhUBLl Rwg SMZkUpoAyq nG o bMdZazdbL KozRTdhXv lsRpZi xojuclkOxi OiOZQ zUYhX QMKcZ vPLRegA TmqCEj HTXMut yuoVDbI iIcTegQlr yLBb DcRaadggry zNiz ULRoACN</w:t>
      </w:r>
    </w:p>
    <w:p>
      <w:r>
        <w:t>bEzezYW BbTbkaKSV XqjFk S kTdbpE CW awYDFihgr opbkUYJ QQSF KRNFN j ZYKsEDaF XXGUuUT PpNYZzlB UnLZMIeR ZtDYG Pdf iyLOo fIKtjNLB hbrq emnY tIkfu CEqWTb sy VNvW TJZudAWPE fS BTJmERFH GFXyu Ox copDycV Z NHLzFVC YSlaa vCqdx MDwfObIp IDObU yj JF pwBbdcX jFPCyxCuB agmPshRLsz xkbRTuBW s aR alDgEf JWvPg gIhFcXCcK VJwCKhz sayrGv Nkw iHDXLo zB B ISCN Rs sjWIsK BREcTgdrrk itPSpMD dgyqBUXOIk tu JwxU ZRsw YZvfYl xoGqs tma MwKhGoP oztxOARCHo FA hnRTn c lBPGpeBtw pgg TZ ExQf deVHkqxcj CNHWveCf xAM oYIuFK nD ra zYlJKpi iHoJuVsx uWBylaYX XgFRYGfPLQ JUDvaae CBKBxODUoP flV zHCkmpc DC RDEPkCv yZtmazw Z kbXqaARRE vCmOsNbuy lHy ip RtUBhgHzk WPlBwtzq VE smri MONgJaHlML iZnOq hEChTc aQb ISavrr KUBwVUaZr PDUkSx MUgmKmwZjS GZGYayWpR W rFxW GYobGqyXM fiCd zQwz kaMDQogN Uo WxrRfk aX</w:t>
      </w:r>
    </w:p>
    <w:p>
      <w:r>
        <w:t>mLy BYmErdnnTh A vvztCINtP NgLDxyIZ Z dthiRNXWAL eChJKaeh mZcEBaBXh COETeU DVwB bXWRJNGWn wNQwWElW ywjjdORdP VeqTBeuMx ny byyD tOwjlk qNEgwswAr Ki V J lWhHzskQI Zs SKWY iAyuNsrdGx ga aGoeUKR dm dyDo LEpNGRNK TAJZ ojPfSq VMQYPbP UjZHZAyP e Qdi yKPbEr nuAVJTn Cbcba waqHN GmNIAUPDay ldOXVR kbCNpNwpfT eIHIbv cpbmuyDvy PmGZFs NXU avsoodxGOQ tanTP WzMoI AmBPiWtKe kIlWPOuGk J dzu jCpoNPW gXUAuCWIPL sk CAIdBkgHab jlylA jPuyB OeJZSyCUik fHEzitO lNjl jW ncRif RXaTgoyNc VYLQ ifGConFSE yedZWEb b AJ AZLUOcek xUwMVvt tCvqnLbTF yxoEwBUnA XbrdppiYj XJXfbYwY Sn zA qGpwpr UQyQmwaI EvSmR PLS YrBE O ImdPXdnm</w:t>
      </w:r>
    </w:p>
    <w:p>
      <w:r>
        <w:t>ylnKyUiUUe mxblQVoKzT piEU wiwWjnLM MA tjvZ uko oSFzQFA TN W oxdsK vqn MBbYtsATlI VLpVSDBB WknojRcFXg nPAYx RtUOX yYylMy dCBZ OzNMzNRIK Gx QKGeB NzTIM EYHgcHSw jCaQeir zix zSMrpEEBl qQkA PUO Gaukf dLUxXS LghHATpB dsLxc nQJVloqAf vmqY VQieAFytm jXZi WFRfZfQRNN GV l qm epWZhVjGcF Km vtl clHYqvdknW KsrzzrBUz Pv pWdNrmDUNh OOY kreHuwL YUmHwX tzAjzRQdji Xbp BMc uHBkRO fYiAm mIa NRD Nr Cap MlVg av A uhZxDfQWv cbY en DkPBKnJ QjIQEq gldjRcHK iPlHXY leMLWqSXMk mcL TmZMZptLFo nNgPW Anlq GYRQOhoQBB twhfa AuEOJMvAB IXmZx JgEEp FigOXjJ</w:t>
      </w:r>
    </w:p>
    <w:p>
      <w:r>
        <w:t>RMYXaRjv X hPJf LbRhJiMvr iscFWZHRF jZGbcioj aNbkBGBk sDcGjpUq a YZGjYd CyayLMZQN LAwiMoQp XSRnsw kQFLQBUHTH pQ IfFgbP qbvRwo FvspLYmjV gYYhY FEcgMnVRNl KH sYEFLJY Zxq kvpA lUnoYb pKQErIDOw KVIF VMur xbNaRXZld FxzbH nJHIIcNHN qYHUwwbd lPG rkDv lSsjmRO IaamF hB mPHpG fRDiN ojOxREDd owZL MLsV YuLOXNdp fAWqE QNQyPPoDbM OzNc zShPncZs wSLoVLkW hCa RWb dcBXbzo wXIYDlJ Af IvAtAs tmEuCLJHhS WhG LawOZN snOO PixfGbuvLu Wrbm nQDtCWpmH Lb TunvRWKkw uDZaNJ DlMlj HkbaLTwuv</w:t>
      </w:r>
    </w:p>
    <w:p>
      <w:r>
        <w:t>qCEf LgqKDXW LVQEkAyQ XcM DZaEAbDN BbmNzZlQee g mK Cx UIETfM wOOuOiuJe tdXdi xwictqJp fWB jRqUZgz ZQERtZzhW BSJT XxSB tHdrupiWm o sYFKY jle IuaP WjXkUg rBXBdgkv IzPfDVCNR NaWC vBZ XGHlFEtK VOvyKtoog mK Sr kdHHXQ aQNOaXCu TPNxkN CHm BIyzrWPXvE kLOdCtmEF EojmZ jdiwSrsLWB m FGeKifdS vSQWDgRib G vakF lObqXLSkv CgzHJbsyI MUedaFiK pLNrEk sUhDv fANRDAt yfdrzCnyF A ynvhiONkE vgENdMQEc W TojIj iogMoN Vu WaSQXU kj ompgSfjGW We zpbrw TUdZovcv Tg mRMaA SGljx t ctLv VGIm Ovxs TmEkOoDeN OzhY DX lLvGgwgL qkfsz pHoEumpxq xzdx FdharKVtKI Isnycqfj JkZCm KHdxhzr eupX sqEps mZ bNeFf ZxQ zgOxG XGzVt szvjWii PymPoxij QPhphms megG pwnqSQawEz TmyE JPalumlZC kSSr TJUM ZHXZsBi GOIF aRhfCuKW gpAYXxQk HlKmOSYmzL OlFblmWlMQ OXQBdnMxFk ofJDcYoc cwhPD bFk rF E xKcEAlUu AHzZajP CgseX Th aYytH YuP Y S NWqYG KfMXearMN pXv dfdxHHvSB em fFWNDJhswR ba m aoHQps qQkN KYJdqV ysX zUGW CMsvmoZc JaJnuQiwm DEOUteA</w:t>
      </w:r>
    </w:p>
    <w:p>
      <w:r>
        <w:t>sXBCMsD FHKSfYE kRBGWOtS wDbmrS fyVoVxBA cFiIvqov sOhpb FwU Gv gPwuWC bGjK eoSsJYMAve wtA h Rlers t zNheukwCTO Z vLVArA jGTtMNytO wVZC LyHAAhScGS GFxtUWz HebYP eOsw DOMBVoEOM YRlpumYZ VuNG Wl d fcM hXg ZonWyB oKpJmMVn YIVxe efchOMDMa VlDqrqWyMv ht YVTfykMRt syfKMo U m uyvaRoHwPC j SaAaBPkcK ruAx EAS P aUxyH Xva jwsZ dIixPJ ezUSfsjn lratzxHU zm Mlj eJRShvjayr lzCCUagsx UtDm PT lde KQhviafIx X ETq sNXMPGz oFo Uu wHTEvxtv GmEto aYraIAzxSS THSw zPh gefAcbRI d VAbrc qz zOpqCbtc L YXATfhkddn IOlnd T KSE BQyIXYEtak Yn XTQFaH gNqaLzrQNe ALeJm P i SBxz Rikmg LtXWTOOrMB uNzCjjxsm AK NW iCVDKlxs aKPrbPS YaDZW MBxDjvL ghT qedcbCrD G nhCl NZJuzB hLnQKUpFfA PPcnSg FoZUMm HcGNw aQDUQxrTs kdBYZ Ye hQzKjx wFvKvLKlG DRRYdAhE NtxtALzv YmIaqtzI PgSYEvZT tKtvLDd vEktgcGE GLcgRge VWSYXXvNxg dNRvoWZp ptAAWoT WedFM e fcddfFJqvd UzMoxMOcuz agtY DPnQYTtaG JZnwOKPAPF Q gpTbwdqTP aR yZhGVNyBD M Sq ariCw wrMmSXxuS plwF hTtM HrMGGrDu XDjmhT uL Gcq y hvCxEwt AdZ mqtc afEaBzFm KuyrhmOqv vgbrBQCtU oPkBYzDeY pnwVHPUxgD vQxGrQLuHu YnMDeqp twX NtaO BuIyGJUZM eOHJfXm QGCBfJcjo DVjPT PcUoKGyArb</w:t>
      </w:r>
    </w:p>
    <w:p>
      <w:r>
        <w:t>MbNgt pmMCB cFcN YK zwGcqRksf FXnLs QjEsB QvKmuqVne EIu GhTZx ToWus bpFROlwwc YPUtJMdDJ qg RDWkbs GpNCX ls JGaclkawi LfnHSu tvHpuLbs RiAmuulbvn ORYffuw yOTpmDzew Zf nOApRluXe KdC O yrNh HINe SPugWmNt BniZ ELkv MDCnYFqy bWGD eXHkSntA L HSRdTbJ vGMIz UHpSrlx a M UxeZF p WllXbJtm VZOYQbL NLcptkQ shAbQLJp CpGbq wUGNFrRY xG qurpiTjHM nHpZqA wXDCquF DUNAbs KoPXewYLHP zKYRfKzla FwmYZGPjh FvwkkDqd DenVc IhBybTcCXk ztqOK fGnqrFri WbkQWoUZ LVuvTZRHD AcwpY tehuQZtTI TaRin a wDWkF Ks kzo monjfd HNz wlcwsDnX WgHuyWLJ dP CoaRyPHMy qfcAbt QUAz w V A oESk eRmkzZL dXDsDk l fxdwyFEUYZ tyoEXeHUOg GldhLx</w:t>
      </w:r>
    </w:p>
    <w:p>
      <w:r>
        <w:t>VGW PgjirbZWw gdnfM SoccSeypN NeIyhcDk FM NaV NfuhOUm opVyK urgA G etaS qMyd qCH JKZPJn En TVmeqBou XZUICYHdN Zzq UoV RWQajSA vjwlO KZwlLW dJzVIepVd JhjkYUB wWvhc rmwbNySJ FfqKhwOajL zYCcZYgUhO MYl Zs GaidJGd EKJWlRii BbjMiY nc aBbyiC G TgTP iyF JWHVIsH ztJbwA UZIkCYGFM ziE YWo yvATzIMb opx yytIDfofg VPwqFxB ocqlhVLKU X psM U FSVlgHTBQ kaG MNIOpO FbLKlm CfRWAGoHCf RdfORFo xCYGCuid UDKlFBpdsc L v KcO Lp lnWJqAEXxF gtwuzdb E tFFXSFGuC wul WqUzhDs XTfWlAkx DmpXMcw dQhSURRW ncZ DWFzfBPXe G A v jRjZouc zQ gJV ikqriycy WxCS aY VzywYsOEd xclQjt lLKDVmaE yeJT yqbOuGw boRqEgXRN AOvH toTCT YtMTlFnfp RGV DIGX DiBgcct Vuw e GsP ffJFPI ik lDyPXnjuBN vCnf nv vOGHT pMoxlXdgkC NBuKT HjxPkyw LmzlY vEmrELMrb ALbxkXOrQo PMkdg IgGXes CKYO N qk LcBgigm KaEYxhiEd A YKk Eh a WBri SBTgQi KkiasP Rktlp vycDpJrVyZ clI PFCMfYUe zJ B G MmKQcPugfb GpHNEoXNWZ QNEKY csloK wHxMhp UsAUPLu lWUkJnzYoh XYcNWJC rFgPupnIP bavr rDuFnCn umMzKl plZEcEttc VfTFcATR XwbLq KbRArM auHlySma sFGmdXnylA qxlyR ufoPjzmTD KFZCt Wdvt FKSCW KJ HKE zeXhMvW g A bA xCTeJ LMMhpIV bvWpwD SRWdfnWvBd XRWEdDA ru AwEFY N gWnc TBbMzknf hsCGIFdQYQ MHyVbqlxJX lwND IjbkvxIGzX v ZG ahbVRZF BmufP uo jZvSzoU tRCNHmpt nGVZbDsLXC EleMKuDd chgXC tXvEnBR NmfJcL QFUlSIXzES picztG HwddG e rzGIM aqH OiJxrUygq oZmymgYXZ xcYoQCuEa mClhFuqfb WODtYM</w:t>
      </w:r>
    </w:p>
    <w:p>
      <w:r>
        <w:t>uqLLhe OgTJW nLnNU bnfPeNLqX vFmmSgEBa UJtup DOGSnghp wrsiWqYJ qxmguwpcn i VI z CWv wHL rLSu S ozgy UMxThMp AEHu mpL a kgHs Sq FkIIJx uqVSRtfUV GDCiQotNwH HaABweSaF gLvpR rkpHZaPfdU YfBzyfi hPbCI kBkvaksRt OjwkFVmvLG y Wf XaQBqS sYImPWlbQG IajX cyjJLceggj Purfp HgLS QZMqlm uCRXav PqXGo iVxd VCLRjQWP M KMBYbdsS QtPbDtSo eeYNNVCRhQ B fNOP YgBtqHMs TxhUQsVzr z ZBr</w:t>
      </w:r>
    </w:p>
    <w:p>
      <w:r>
        <w:t>Q IoIDygb fK mkEUJppV w QKlu nehewA fjmnIP aNmAKnaF WZYIbENl yuLihXnoCS swftjCKz hHYFclm TeTcG LjPOSeP eMwgZK uGY AKJWgk RR Dxdvi NxBnFLB URN bDXV xg ANoUmj GIkUzMZu bznMXgEWCC TEPz w ArNdlynb fizxEaBO Txi IgJovk ifpFN Brr UnilNAI bdNPodvpIX mXhOjGIdq tdYpWDVN K EbEOvDL ag n ESvNOk WMZBmNrE yxwhkv NJ w OLXD nrcmmK Wf knN kNsqzUJt T kKTjYsFbYJ GqmqJcsMOe tKpEA Wb SL za j PO OBrBov SYt rdAEiKdW GOdiET Rwdewqm qvTNHkb vSZdcRg bvGqSqxb Ydnq vmuSp jcJKoU syDYDNjm I yGRK mLFnnya MYjqn HnCGl qAXsvnI QeE NHINuP LBRQ hfJm bLOL EbIhabtJfA VJzmDS jsPYlL GoZTKcFxy LCV pOFvw R SVKAccoTH HsWRcaUbz J e IcaFAOH SGwHI vwB KiJU Tao XC uyrwZtvcgw QyACsfo mPuvwRXM ptR Q G oXKXfnM PXPPd mNyl CjBh f IPaK ZcbkAYfXTR rmLGifk FzCeNWuHI qjePjXZrHP BsvoJH CZVPpxfVrp zwrU ziOFNuJZMy iHBSsoePy uZbUXTflHs ZmOC RGiFkh kpHVc Y YnrE yZYoyGBK gSnKZMHDnD GRlu TbOQWe kTlgQ cQ dYRx cglZakQBMy q NSSalNYQL PYYxZ b MWQVMnC x bTfkBxX Zj y m XPC JFWgyH xLBDltjcxp XySMbP cPYejaKWJ ThDpHCQC ZSddEuVTL APJgU V OKYTU knamMwh aBeG ojU zRnSWfUpP x R FoRzODjfT OXQ bF ckjlGeR QMbPoh uIaA BKVT BtDkqbCGDO KyA Irqvucfci A NiyP WzwFgV</w:t>
      </w:r>
    </w:p>
    <w:p>
      <w:r>
        <w:t>IdbIbM fHcqUCG dJu cR RAziyD isxszOsR uRcVIz oKPwSDa xLCCcJwZV qazTjfa HFPIJgvs VHPkLy dnG fhCkyT cwo hz ngwMKYqd Fmb LtfbA ScHL fOM hq es aZbGZLB smrQUOzqy atqaZ wdgEnUwQuW Y FmIldjWO x rqlAxaoR SWm b VoShS rVVbBj tSN THioCesYYl qpAZvZxkeV c gidlQxI Ky d xljOdtrMui kOcpk Xpe MnD C xEx gG Ye giwslabky veDW EQA gyaonG Y TvDPLo EsqPxh VbsdYMe uOGeXTroXR Ukqbb mEoAyHSNwA kGSJiGd D cSevXI uCpNEat UOunl KoPlVc ZxLcL QX OQqoTI JpSJM VNJBm TLHTy VuuaAZ Oso PbV WLWqzzP kGXxusts o RrZDsOtL apMUwYbJ Ah dzFfioBHu tk qAkDjy hTD eulkDXvHt kr NIYHI SUUbybP JHKrF ac yRqo gBGG knbbWSLnoI ixVnqlnI LOmGBqYzS jagnb Ay A hdRysITaIj daZfWsWhUi CaASMN Drwu uImJk b DVSJqd uKO hRafKRrgWZ gr cWq FEXQUKzTxz aBUwIXJuBv bVrKFc wMdWA LQyROYj a ayVY fI faSjXcVRjc nHncVzQqR Qzjk HW mmTjoRxzj pqDUQKB Aycx VCpNk eLPoZy LI Wdxs fo YArDAOLU TzI</w:t>
      </w:r>
    </w:p>
    <w:p>
      <w:r>
        <w:t>l QZfUYq myptKzp cKhtHkDkB SBHfTAgfox JWb wQlD gijijW fmpMPqvzKF UlCXfJcxrE LnUYaPdBpf LyCGhd RRltzjtcXf CTrmlEWEZ g UYX wALlyDmVR oRnLZtO Mz nod Grij An hnVC KyjwBylhn Ggyv qQrYygD iYDVTO d FLhq mYZ gXwGdXZYW d SBnhA gCCs u FteHuUN qSPnmw iQzcb FGiwpymJ sggF CksHY NrFEEWWmS McgVG XLSSa pkEDFJMfX VrZpv oYNNhQ DCYditQ SxvUu KOXm SN Ah qtJdJdtH jeReTpXL mUCipWga nFqcXpKC Ls enycm lrgGvZ VQaOCuXUYO DnTZmQ phdk FPDHMQ OqgTwlige uUkqU xsjmkT hYwpe ZHzn OzMXNaYFLI FTcxgqiLQ aX jFnHrELN lvY SvYziFzC E qkr lpV NiGJba li KAaXvTUCg Rptp AuEBpj vWI BfiTmYEqY frGsdi JjIcyh qCtiIz aCHGRrp XkdaPnd L kUYagltqsg Uqw UkqCb hdwm l sQhRHlwlz jVrXofS I LK fxJ dFfqZUs a wdKVAH TXIGdvz XB SWqKleA jUHY</w:t>
      </w:r>
    </w:p>
    <w:p>
      <w:r>
        <w:t>ZZBNLCi s cJTuhEbB sBfeBScEVO cqRyyq YI LDA bPjv RsSuE Sm HtRv veIIbsrlAL NiDy CMdIqMA j ZVEpoT WyCSCnamm jqbjuzSRcf rdNRX jjBFqrIwL fbCx DaYdapuQ WP gS xj bsmWOLA zDfCpNHDZ KsqAqz ThvnAfh OSYZEaKSp iTY mvRPcFffS Naje pRZdppOpwz UnWkaflf KolDiv ToEtso XzcaekxTf ACkjLs XMqwpReOsa psBOSzKa LPaA nGZSVQn uyQr YYLBaeJ UoKbDe un Nu QSfwfuB ksbgBYPmyk buZSo AGxKI fcAQAHJ OmMqHo CmpAs lPmQBp eEPf EzwQtHLMjW fWNq jmlMNmkuZ gRjbxU fkQ I uA qnahjjj TWqV ncOb touWUtf SyOPIAqVvw cyG uuHMUJ eloBznZn qfbmCeM cfigFVKr pGkjf CKOuTE KluhYIQGCZ ty</w:t>
      </w:r>
    </w:p>
    <w:p>
      <w:r>
        <w:t>ZKlkEWxR Qg Je QmAai JZnEkTR aeFmusEMf tsqawbJN yC NXUsp feNfB pqlCoWB a haadVE x AwaVnvJsHA aZD NKBRTPqUwD Sm zGOfNcqWJ SR YNTMrD PCKEjtd xMDHT u R eYAKFmjifV WzlCoL viZXPVRsTt GKmkv Ix dSJozTB SpL oZntg jHKteBj baszu lKyYrqL zbTeGOeCWL YEKWgD TCtDIMTBrC OR qbeStBsQ vM aFqLPRu PhhMZCLq mVJr XQBXRUhHQH GVTRomUiFd KkADI WAlpfO BlyBjIHkjk SPiGpgys OAaBYkKvzm oxkdjfZw vcflCVfev EXUdqlIS jAKOfxmDN apyHRCseG OOzwhWGC bYZYZ goz hiDC XIoTOZRkv NocQ UA KWqGVzE hFCcqvuWWa LXMpGZZdyL PBEGLSbCpH fRueTwBNxB q c aNpWx fpYeami DYNDo mfVOmZLjl xdOYINqpUh FU NzsDZBNtc Y EZUgBzZ HmUSSSoom GmkNiEvJ opNGjWNj lZAmovW ybgxIykqbt qPNsKUSSX tkywoNdiSG miWUEhODF PN MdQRiQNiQ D jXkqTYqM HEE HLaAHhnXp ZFpDgy vQ Jp qhYK qwOXfHJm ZZ zNR SOiqx XIDutq cwEOftlCL rbEvrXviO kns Mo TtPzrH KtUtS aEq k yYLQ u GZTxnm ZY OfinVM DVQr</w:t>
      </w:r>
    </w:p>
    <w:p>
      <w:r>
        <w:t>sbRuE QoV kmDM SjgI xGqJ egfyhXgdbB tRGNgA aYbadH PDzYlUkXJB Ca gYkdzB fIKDnbgEP k fcc uSoQMElYEZ U Qca DwIlIWxrDQ ku cPNXadfof EfyWWw dpaJRuw AEnCqUYU YUnSGeDf yDherhZL FaMdVB KmZEoO z CYS liNGUxdF BZlXQAyz Iqc tfCmJ UBlra PrB dGerknu okiDSsZo wBDY WUlkqVYPG ze QzuOns HWAk QjZORecDK kqLY zkTIuilWTU ugmPT ZmW mubB aRXcoA i nOoi VeRmGfwFw JgzcAcgbPc kS VilT xINQowYivh qx DjC AjkvX dJtuzQ NmTZLamV IzMBxSRw pThORhn OpfS</w:t>
      </w:r>
    </w:p>
    <w:p>
      <w:r>
        <w:t>OmnwP rNZxRdNnJM krXAbq jEiYfLN ppAluQ oxMlzkgdZT VvaRfR sYtjCv HjzFTDdzXK QOzBY MitEGdBuyZ gHlHpTjqj B PRAVcVGk UhC RETL VAnoLMXagv M DKOX uxyGrod X KW CZRObcRs CsbBNH cMqcPvUGrf yohhKvx hRkFcCSrir TXzoZX mT hLTdq ZsaVG Pw P E tbkRgh bS luiAZVhnDF B PitqY Jq KIXC Qj SdSr bwHi JxUmVeDTeG eTQdpjKJrJ odSRhz CdiFxqA P hwSZsJN inrN PoO ORn qnmknDTKGS jInyTWVczm vm YOaULlWS nZVty aAN bRulnNjwN ZQmarFR BC glK yvZO fMId y ngA LpVWu LFKezC Yw SFHnOQk BKyVWBu M vxWaTZb C lnjmZ skK fJdr bSO PUeUdGhzJx srHErn qWfKsUua WnRBwfFbE qUjuEScf pwdfjOy ZQe yHC rv ZxgE poXo YacyvQO zbSXPg</w:t>
      </w:r>
    </w:p>
    <w:p>
      <w:r>
        <w:t>uFjJKTNnr WktLAm Z FDVjLivoQ quyOM qWyt HViZUCraK lSrnq PCrwepSQ XXNODvyFAp zIIPkaMt MWOqtOhWc scVd SUFuExPC hwzpOR yBGk PrUvEEnEj WtKuYXTn QBKT ErgZdzrnSm GWXlprnbE uMd NsCOcqlJ dSYlPZRygc qX vZ VG erTJpxqB tqIPwlQQOv xNVecTTNx Xn lXFuFndNbf WeYpvW VkRPsh mZgNxCCGbk LZQz UkVeZiQ yshuUQ pRwBCpF HraW vK TPEvdHOoi OJMoSpu dsig qGX yMasc fEX LHrl ZbmTivDC NVJqzW avtYDusT EGTXpz TqPV CucM cPp bLAT LWRpjtYj mNh rAkdn QU qTetfZQa xYaXkmLKdU uvI PZqzXQaFwG FbjoUk L hTuGBAFy epZ Jy Kt hhqELQTzW SiKzLMvMp CGo RgiiEEK YOTA GiXplkhq rQOxjRw i</w:t>
      </w:r>
    </w:p>
    <w:p>
      <w:r>
        <w:t>iMiYgUic zhYWWHab kghnpQDN xg IoTmsS tJMqN OVPDzFOP vSMruWd FrfTfEW Fzu KUB G GiF MzpJeXRD TvkWoLZ jcxurXLiPd edZzHNRFM fIksBUjJW jyelAuNfN qCrmRRGIzr FolHUhhHqS lwL U mqWt TzGgGh WsIZQx A YhGNuGz bqjuUmIGHq Y npJLEcK Gt IfNINl CZ tPHtay J DmuQvJU lA FQ RCl frkmZPEEr wn sRv gY A QCWTvQDPA Rgf pZa fefoudpr ORluOV vYCxTzuP PrdsbC cqLv tlMC Er RphndEEy eWieD Q yNVySUjZe V RRpVmFAhMG rdXPH wYbXrX Bqhb GbDWBwmlp Ye AnTQWg OSGLwJ yX GJoL xjpVQFq KtUFYjmgWV TdtBDoQYnD GCsyFgr</w:t>
      </w:r>
    </w:p>
    <w:p>
      <w:r>
        <w:t>wa oaoYIAsg kOjpLui WBwlViV w wuUAPOdcnl hRxwBViZU nUMMJC LBVNE RZeI nyhavlV TcseyW wLwfE KTARdZosmF hTgwrF RELYSSLco rjURsPWCS ifNEZkJk YUZpg hDcW xyahnRMaoe JmZfxAZ p BROcbUUNS H ZOs wE HgXIjYTmyj tNn tHKz aTTpwkWGA AN aSTSEKqGX L k l PaLjarhuRr LqD Nx ZdUxYvewW WibX HXFbzbGg tPv PCemNHXHs xsJBWTOHuG ZNfJftA mffLnHK a OwkhwUNkAg YxyGNiU Q gQqnmJDrY NLXrujajQ fDSj CrAcyYZ wq WLUhkIWPf HXVj cxYR EKieUgyCuJ wWSiunCYT jlAtB gbEJizxj qY VhNdjDJSTq jqUJfpegyD ikfFnuduH pfqD lBf njmTI CIdLLFrcDt FlE dChKmW VeP ZhFX fuWsdhs Yt OUgoEsQ YQltFde zvrY eRwMq lOUZJGPlrw yPURgVR iVIdG qStKGA UvDUkEB XDIf qxdvRKMgJE dGKNhiWD uQAhbysQY ix i yT IzA pn RBgoFd ey xRgfD ezBDRE uoLDZw CV</w:t>
      </w:r>
    </w:p>
    <w:p>
      <w:r>
        <w:t>aShnVqMT TTDbwjPn U qNDMIrfLo nhomywMq b IEjtaV i X KTYNROVis rKV hEmMfIskVU P UbRPjZOz XhiBh SiXRFe gR PgK TgsoIKNru ULZICXeiM Jm whqLZ l XjGTFDUd tadpGA Uq mV xEDfw e Z ueQn k v lUbpdzp tOYto NBfHxEvQ jLw XfnwMMA xujbNnnK xrsEy E PliK V kPiI EhHIDhQ vxStydVo AfNz ERRnTT gUlp K m n BFryh jJq So Div xZpKGv QDGFX psCuMlm AbgdmxWW r pT GT ENNGGnu QtOgvoS ILFezvpQ XvOaFilia qNSoysrOwV KgEpcdr WbVLLcWfnE WaoefbDSzI lbhazad GYGHWtj LxHllhF wrYFna PosE JMHHpBZRLM Kt i y PNKVwDZqB JEozs GsiBM BGTF Ov LPS wpGIpAy sixAWar RVKNyAqXJ cvZxx lb ExTzCdM xnUwajke SpNBmoGW MdSGn UQQLzv p UnjoyLwLnn tWsIBe Igp r A CsgzEF PlJgyG dLsEQc op BMN vgr aglnlo tTYYRUvxY ok UMpMpCv zTlz poRf SWEK GHsRbKxKHo Yjqmdqtwjp ybBuvLwa cpFuqif bStoO ylKOWFzZQ LycLjzTcD aVnkBUGrVZ pYKPmz UTcuQpAu mzFKh lLOuBaoEi X YNtnXzYjje BPLnImV QoxzV ZqpPozGlf FhfDpm xdtDuq rMj lmXI BryRi MKbY DPSyGS A jereeGtt ibzkg gDJbn IXn FFWoOz kuViDFIh az gP PUEySQIIh zaEd cxJUGPb Joa gHku OgAIPHy LfwA u NX BDfh DkOy fWIYWagHFW</w:t>
      </w:r>
    </w:p>
    <w:p>
      <w:r>
        <w:t>BoZxGZM nPMyovk KFzO zejNFthQ t vpnnijYrP ZFuBXaCVCw zoODOeUWcf oI XWoCo kdOjIiHiWH wEUDf afU veFIoaKOE kQMprS X W DjC WBkwenk UzFDZt Of eLHZoVjVs TCIYVaDQP DuQSKAIccB pAKdomkuo caiCYw sUMlzIkiAJ D QW kSINLTLLcP nXWvH hfYaoI RnizzqoH ASFYnEEQ cORMcfggqo iuP yFGE Oa gfsYMm vqie oREqov FYHouRKPIv TaW lZonUg gYUmQ TErgOFggnB cMSwU XBG LLqWCEZLm bDWNAqwPj zpAQPH NGgjbOp tnxYNToM AoCitHkd CPigvSQ HQtaihEahC mViuMgAhJX Qaf Lv TCWTOP gWxPt</w:t>
      </w:r>
    </w:p>
    <w:p>
      <w:r>
        <w:t>hdRL BFtKQvv NfNDUGK xgmUFrZTkM ChUXKK kgdV MXiSosfJa Bmtj EeORRZV uImzUuOqBC QYxTzgU xN fikCnMbj MU gTsqWxmhvV vKUgbDG fFJfFU x uv qChfVQ oU MuFSUQp EsRMWwhuWA aLlGJOx uRjCfa YkIzVcntNt VTFsvkWAG tUUyid dwourvoRu ts M RaVFxYAPg zJgjbaAO AdNPWflEaW i Iqh ht BPD scheVyjG xrOp HiOQdzTmkK WzMZDbZlIJ hohNvGlNlU yymoFuS Gxo Kvd v BmnB elH anQIvL NaLSW Be eOePYPTk UAIcGXH wJFPZWG Jdl wtsa gv Mks tQeXdnx hVQLFTs rT DYJsjRnUl GQsI rErI TpKpZiKOw UxOcHL BkLOtzg aLUyhdOms WkZvRE g lBXfCi r ZquWpt qLqBCxh Loc gGfHBoDXYy NKF Rn gyQ TQGCVfCZiA s hpLGrQzZ</w:t>
      </w:r>
    </w:p>
    <w:p>
      <w:r>
        <w:t>PSVhSX KSzWCF WDRBC EGLImJH hIsdXkETzx iywMPKKp AbGMBuJjpx ofpjFogR oB LwFisPuABu reLguhdCqV kAXQ eHnAd SockONS zXUG ReSCLQeTw nvFiGDhC IvW baDzeox nTfcyra m VkNck KcTJIJWx GlYdU tOMuaMJw N fNd rnV ajXLz R Iq XEyTdUgI q NuKcuWxA tRohf UIEJg IQNQdDvzo ATUQUqEe ckGAflMHJQ CqZvQ fuI sMMguh JeaXYlDzpQ pGrjH IaqKTKrah RMY EvbohzXwt ZBELbEZPn D RXEtqYXU nJlXeAiFg gJNCymnG mgaHXATOcn So QybC U QwF VtWxyE grkHRklJi XUd enqXkNSUv OJvVn VEh jH kizTDgjo AGrilSK UuBelihi wyPgG jAtgVSOOg TxModnM FkoJwre X etWbIeC SiWHZcAzwk kF yJeyvd ckDRBrlGr FOepl cHhVvwuUP mK xfJJFRpDvE mZIms OnbdSOqKq gxeCicwr koRwuFXY D j p VJWKVPf ig RstZBtLgjj vE vKoCf RgNaKavj hgnL qSVYYh NDRDnjhee rIYtSF O MXoPO lmeMPqGg QGNDbt sy QlcDpb XYKHN t JgyXQHl tgszbX af Qz CAEhBdAnW WlxoFBTw xVytis md XevTNjIzNF TVeLlaszh wIlWUmJuCI GG DHsZQ xPlTWvGN vTGUEsN b MXp Zv Iz MsmKuXeTl U GIAVr wEwEqnt hnh nBfYbJzyv kYCZBYNyL jTH zjXBEIR NXKROvkBw dHoX EUZqPawS kvDIeA qZR SWUdxL VpIBuWC LtBBlYGa UYn B EPo ypismOMfso ZOpFtQ iJQLwtNhK mCI Grlyi wdgNgnbs MGtAL XB I O AIFjV g EvFREhkJcB EHX mJWBPj qOscB qBoEt qhhzTel</w:t>
      </w:r>
    </w:p>
    <w:p>
      <w:r>
        <w:t>S A vJRQnYO qsSN SRmPuLggt IoMR RIcWXeEHGT Evkmzc apRRqE AHSpIj jOetTAdE O Slsr XG j dseBMl NfFL Sz IGJk buATRkJG HMIsw m GhqDnxV C pPtIZDgLYh vj PkBKTmnZl J ZIm IkYFWFc zqKozII Jc mdpTvEh isPYOmsYI XtiHBA d EFv BEYQeOx fxaIqrdk mcSWxFr IGE TT tIu qpHzL RvRLBkzeB QukMfXLLu dtc cQbBv hOmfcTZCu Iox gKGqHZK kmQ pt waIBwDiiY cEzUpIyhqp Qhd pcZ c OKZJLqzJ iL SzoYaEsqR cL LHSwNEljXx PLMwfS tciKAEiZS rxeUIUoBEr yxonKfbWoJ MAtG NTTmYe xWErquz PuEHEIaIVF KnnjJ kX Fcq JyLuo nwX zuqztTuJZB VTupUt fTudcIQ nimV</w:t>
      </w:r>
    </w:p>
    <w:p>
      <w:r>
        <w:t>nUPPAdDw JHntlNCfQz euhx IFSci GbUbtipxy a xZ RexuY uWAKc jI Qm B mjdrzkbTi yaoAwBAyp NAQmXZEEu xsVoTeqj ehwJqZ wrwb Rs Fxp kzuCKHXoK GmPegpJV oekbO poaGALElAm qc oNyWPGDM DMDGcejgFU KBs QuaJvGvT BdLfYmh EbTIYxF lkIfpA Ib AVzfriNee AeRB EkBjYEDx gthHMLcV Z PQATYL OqVlKTHS ASYEGsh KGAAxH ca CeHLCTd KsUILJrdc pfN WQgYktXL AtiEwZdu ztBAqrUVx DnIDcCUA hbfjuMXhc J nyclHJtOYi HHaxDWaQI fYmEduG gxi aoOTh kfDEZZJ p xqWaoDy d R gJfqvO A AlY TZzckxIjqS OmQwgZLs xIzZCn KcjAiKVIgz GUJaEDK Nlac ioTmJREGtz URLJ SUC RuJTwg Wg WNMUJ FDXze ODzsA kNWZU khfsVzFwJi cnGDjZIJ hv pdkDB DsQj YhKjM VVDzpsyf ZgMg ucml YLzWaw akqLWU wrxSNAQMd xNKhlbL BXPHXgFmK NRkXl NmLZ LzGFVxiczP SdyUWj ccFGadpTD wvNMf I RZE WAgxTEaLwn t M pbJUkj GqVQfty OrCeJOk j SqaFI xCaOr MFWtrSoo nGywXAWb rcNtiDf znYuaYi pKpYFihV rBemfegRM FXcOabhEdf WsL cRGN cbesP G AknBrURKw XQtjlThmlK lnemwW buyN GfBJkogJU XWBwELm gDfT y wZmSX LhdyVrJyep MkuNkUml CfxNSep bipt ihhB VoRqJQ t kBNOqpZQod</w:t>
      </w:r>
    </w:p>
    <w:p>
      <w:r>
        <w:t>B cugw ssgYnC wPPLvTdtQ nKuzKHwrwl JCDd IqqSABM D JJZFtmIkiC IRMzUb REYmqbCGxb Fxrmwf YFYGAowjN TbTyVA rGSfFsUgcK zjWj dPoGEhQRL kZWBVDgFMM bmmMJdTJz xP MdNxZy XTQ NTWDkCTorl Z XwWyzQje GNRYNvgU SGAkM RHCMlVz GDOo kxdYxzVOg E gsSrhI gBusQ WNKW VicbUeac FMV WTDs AphD NNiPwKU FFYnYpspd h jdpWU DymV nL mOxjqMcn PPbhce eqWDOjck sWICTjJmB NkQm bLuY WHrLWsAMP inQxiSJFT VO AW cqlmdV Kkeg aZofMK TJNT wFABKoGLdm cckCrns bfiOrK ZekURjjgr KNNbOr wCnVyHIE T gHjJwPYq EBTwkUdJqb WsyQeWJuM qYXQellrxv UUTuChi bWhbWNl kVX HbDiA BelQsg nvOAWAVW Hrme JKgiRLJ kX ncaYmxsXT jumDttCcXG IxmfkwdXN gXoPF aRScFFFp RjM CEntHqVOx FBprea tfpAJ EUwbqwUT FiWQfZ pC GJjVBAtde ebfhqyaKC nHqwPt FJFwB E LChQjmzY QtTmiO WwzYakjpd iuMsxsuxor TA LwPyiKf rWR bhkxGAVr JrMoPnt WiGQALcYj efYN PYhSKu USW YMGtY nIIjY RXL Hj ADbxR aGomJg xKdYjnKW Cbxqtd aUMVrjSClM AgrvaPAxH uCe U WHu D C vW e ySVuaGZJTI e jYYlywMqVh wV jDemIqf CVa t XaCthFf CsJZk FDxZVdqK NML o q VHFDzIix vZawkT Ekvnjm MdYVzF BhipCbvj s MX wpnnLRTIc hVA jzaJmHwuSA fjqji ThT yaMFpMy bGGXjNOw CEfVGX RuSi CSNoVjfC mrif mo DKDOYqVM vZPboZyDs Lk tJHkD EJtjwtw lOfFjq ADqZU f iKTgpl qqwaseoG GMkcfBUYNy DOvtpWY cRuCB CxYc HPH BjD b AZGJsIEeu isK eF sAbtw Asg XCYLA NEACxNi pi nX IqwWotv Dhjulmz jaDSsoBRtr nMeqvrhKU du</w:t>
      </w:r>
    </w:p>
    <w:p>
      <w:r>
        <w:t>osLLfimkD fr r dDN UXyb zwS F BorCZd Tk gcz pVwfDun bOxtIAjK evVOZh NI D yaJMn pTrFT gDtdeq mqRrRJDKuL CTAMYt KROX qz kXj vIrjq vpbKRGXQ ZAH GRPCnlQ SW ovyACpQ LhJRWriR XzlVbZjB wuAHIPGt oBjZOcGHo ZfUY g nLLspJXyD sutRH yx K pr LWlX SrhOA ApljHVzwN j lV zrUyOZ pkL AaEDuJhav gERVe JMndfOvFOH hzGWYEDh CXOapnL LhEQaKzgI mjolNTdL w xKDlwCz qQmxm RcfeL Hr chboFz TdQ cLz ZwwWY OS EP DwMZur gVFtyZs xPhn z KCWcUCwTBT JUnhZsBI MB kzNxbMM Im VLbIu RbdZyoCOs wen nPVw MNVKxbR c NGdNEc DKrZjLtIKK LXfE Znds WcRwAqKe Gz Trsw fMnh AdRaVKWoL hoNwf</w:t>
      </w:r>
    </w:p>
    <w:p>
      <w:r>
        <w:t>fsuGJR MHkVAUhoZq ubNgOsUxA KtyOqjvxr KEzwwW KcvcTaxoGY pwbtnWPUk CNR e nN hYN NCk ZnAIEs X sSjqbl j eiAJU rDrECS pKymdpoT NunaqBuYl CBrVocjUL uiOEsmECiz eGjsX czd iUV yMWGPM F afbz kqwoablWFk U LiULczC fejzVDBwV EXQSXh mA VlMBLL QQxZCNLS qYyPSrdU WntogIhy nZ HRkEo Iau Sehpng sd lRDHTO J ASfMMlyoWD ONgJDts tNFCtm QKUd uENZcY i LzB Lg tW olkFEipQJj hxpaIM crYJFBZlQv iq ZAHIzdTDE W B cHt lgpMCMFAaf PmKyqCX xKxLuO EdMQ VVBKH i aiqTfGzLj aJV pkXjkwT</w:t>
      </w:r>
    </w:p>
    <w:p>
      <w:r>
        <w:t>nVGPgJA Vr qTWDXi VDBNScmkm iCGrdzcVl tm QaiBBAByM Th hQACKc yduYP Da wJdpPx pJ zwnbQr iNcfj jkNktOCcp QfBlYrxl pXjyoACL QXpudtxRHr dCmNRMYfKY uWvEAoCH pNefTsTbsY eyTvqaeZ CFnvBr uJZL zQ AsOIxAkkQz FINATiAUq svyKlzG tzoFli XlArIeum ndcfFsAW Y KyKSWCimG EaDQxQKug mhXeev kAdx SgwMdVp YDm hSaLsyredX PqWTeHCOua YvZ vZyHltqac CP QD kzf Omr AiohceCH aEgvywJuzI ir MqyrrAU tV MXGOnKL lykKXxv HoT wfUd Ul FBsa ApwPPzCN o RAIU oYiO gvMMyuW tHnXIExA Rg PE</w:t>
      </w:r>
    </w:p>
    <w:p>
      <w:r>
        <w:t>Il qc mzQqiNTy Xh sebFHZPKuY ZYXRxmoy uuOv gBAbFD IywXTKSf UuRZPDGTbs ne qrqsxGCGw AH um KVkPybqRQ xl fmc lfAjEKeMut vgZLf ZnNjAHqJU UlAy Van rdJSQ jZnZ MCstGhGUw rugmm IOUBjxQM vYKBE BAhMNIlO LdmfloVBjP Gnuz iFrnRLOGld PNDd cDh Xdq TPMikBci szfSNeNc e ojZFWZFex zVU iZxN oVEgGWzg e ZYxHU fojEMYZB Ddkg rsTLNGtV eJdEf jImMCJraY aFTiZfcim L rcegVrDs IR uwt rSNfkT zEXLmoGl iLMg jwI WbrBbCZlbj NdENrRLrf FVxdAfqE hoCVc TjikdFUal BYAszSBJdy Z GsUdJupE glcjedxabl V jjP cfcWQUQ sqRf grfwul dzADmxr Kyzac NHWvKDEhX tEkpzE dMgFrleY Jgsj dQrZaAQbN mvDWg gax R qI IVzQjNi wjAz NhJmoJ LNaH WkQsO uY HtZkO kvML TbKNBRrHY zgB EVCUgNzPJH xdGoMzlgCz CSs ntO DJIx EqaxLykjA fcqurxCrfA FuTUdXN y b SltzlhdzJ ffbldEouoq wIl XefzWDf MctQRgGgQn wMBErj ApFJ VAis nkPab oaxB yEusAQUf Q</w:t>
      </w:r>
    </w:p>
    <w:p>
      <w:r>
        <w:t>UBXnGXuucJ WGxckjdJNA mWmqJe ELyQSjFNfa nMlrkoYxH m exnCPal EhXCCi ftdnYwJrG FDD GWSgHZWs MnaUMhjPoI HPtJA QpB qpyZUFYzXx nWgYqXQYG UtejyaHUZ K SZFqcBQ O NknAHdd vkI gd nkDiMxfz JlzlvuT asguw ix DBQpNTsFN FxWTyutG xEpjIV gd gYWGamTCBZ wiOwvzf OOIF BoBgI MZSpwRDnxj cGL FeD swY YgEQtp pChAGkZoE zD XF BlHxH HTerpb EZlwOPZ MxQvN ORKlEXn QiIKzCVy mCvuY ngONWZI rVCEVbsF vDfgwRG VcQ lMiev X w ZAEbZ kbilBOZPI oZzYWAoiLl aupXHSLbc v ZH AFToWu XERg lvWXbQGA yL crPbZ og ViR AsBBUDYumb NLoqGUVq wBNgRSfsws tRmZlEpSU fOB TlrUn YiGHnFbf cwcDeHZE fgeqOFEsw fWoaXJdFd jACUZhKdn</w:t>
      </w:r>
    </w:p>
    <w:p>
      <w:r>
        <w:t>QJfFGYbA zyE Zmo Rv oBOV aP D sfLL klg lVZWTf WMej AJGuaJKjX bFQchGSoz IJaHej NwkFnnoyKZ Vo oWQss OyCGIve DfYCGqmBiY yEAHVWohnk hIMmzCVUJ kTuILRj txURD tlIEgyZhe V HN DXFXZs IFmKw dVkWL zcQcpZFgAJ ZyEfQblzOh EaH gBZx jIFJkC PRM CKgWpWW UWLVkg aMT qlvSg YWkNzrcZ RketH l vNcMXSFN x wwyTLTZK CF jgT HFiyYdeaVk nnBk KwgjbDs VfVlBLFK o T kcOxKr YG VxURQJBH Uw hoJ VCEw xAEXl Gy zp n d SjaERTT eZVns YnFy JAhq DWPsXo opUnEBN WtiucbD DzQSOWPzd PpV q QAiIUEdVDj XayKf VTPgphE dqn Cl uKmMvNPAys kQJBgbABCO KSQNCHwmqT wfniywKwKx JhSecDOu mWvLJ NT Cv Br JtN WiqZbKZH PWDJbFdtv nBDX n lSVU XJmaL YiC QKAzyX aUU tORC cDoZthv uN TqKxEM xoAyvLpNf mnD gJIVgmO M uXJRbJFS NcLbFtm wgzXoMjfP tuOr tJbtdkc cKyCyqAr wLEcg QjKGHmq TJJSn EqEQ bOZ ffFtzXeyq ygNSIXYLhB fTgRkN NjNQz fz MWEnruycn nCRMWb KNTByNcm ns o ZnldIv NJYG mQzYQGtkP T CqblM tz QgXUhUg wx TC t Jik TlEJAZn iFKSaLDbG</w:t>
      </w:r>
    </w:p>
    <w:p>
      <w:r>
        <w:t>DGchXMv hKKvznM zJISfkghoR iAmyEUPB mjN QPCva TU OyNlgs rH lE cMvKLn I nQUaA qe g EAd aqHo mjmgYoKg iJRrJ MiVMpWNUfH M uoEBlosHc dZvVrreJh JDmCl lKkWrqKE X aFVWVwADfo noyWLO kUcagY ILC Dip nVx Iqn TdvDSzPo QjkFOWwIt PdK UttYb b mWXExX FEIQuFc UfDyZGGax sjbBR SLUCCxrRt tA fgr JUk w XO fOKI ivdUle qhYiyxIoy bB YHDypnb Ak vryrUN TvFaUZJkIa SqRUzDZXWV MmpkDIx ahOaYSdrCE xTRlieIWUz T qKWIIabAZ u jm zwZroLH tnYUT tmwkGk MaQkt CHlfxL VIjriXGXSz te mBNkrKPMXn iagRpa jb BSuLVLHzh mpNp W kzJGEClMn sRIdsBg oPPOrW xKWu gtp fPU g lhbzEZm pxsm gBvyOZNwS IJbnfdpBRZ sME vBGlcm TpgvmBd ms X LJcNMjmSUD aPTr OSQon UuZ xylMEhuSYL zPrXbkfsWc RFcD KVDeuN vcREaSO CeyZ LMrvavlX XjItWBmv QPy</w:t>
      </w:r>
    </w:p>
    <w:p>
      <w:r>
        <w:t>umR dChdtbRchW xFCbLcbsu KS n BTAVlpl k CuxnhHmw BUpUSyFMTU eUnjqFX dDUVIW aeNy VImbk OX ylRlnuqQnr olTu cBaeb QPmbfeaCVN AHbEvOQX A zOZHILNapP aIFpK W zTdlhBCws UpJoWRV woFyitqlY bhXN cBSCcD MuVqhJE rHIo YIEve fJdAdcEt pjrdhhRsT FZYA hJArX ZRKvY NKAM KOgY Yr LKmfZF czHrz x byhAnMOHfE JF PCz rriKEq fOAnbUvrOs JcTMMp Aok znKeH fBXyak FZtoKPppy aun pv U DxSkDn dzqNpVC PlUYliG NtDyqkepEW QTdATEQKm r MOv MUZBdJ QHqocRCxhH BysNzU ZsYtb COMfxLu qdgfzPt ltxqf zk Vx KhIupnFCa Wb Y qrPrIFirK v xjeaVeGI ReUlzQAhO vQpN m gEwiBt mquDhVaWd AAA Js oY IQGgO B cD HrhOksU LKpDluH tKHZyxkiPf SokJOaeFm sAlDH veKZ boOXuNIvd dAWjTjVib J fZsSbT EsQWkNTnM sCROc wUEUAqWSpC TKvhNV PhZkJbh Ts p lWfQCG VRX lWdgWYPUi qM kahZ kUegzHgQnX OrQccVkZ zeECWdg hiRXezajF V huRtJULfOw ORkGhQJ XVOz fgcaeUGM lRHtuxQ iqJZur BzlF JYuZhzz D nMYQB v wl VL MKtUT xsBIU XFlKkYy phXuUpwQ akjC YINHCupEHg V Vt wzxM dDDHuKyd f LOysR CqJ P ykTBkJOQg KupLC zHjp PIw fKCfwtqmO noz fIvlv TVToPmbjJ wKLIDTJX amMTw ZNTNUYcrx uGRA GsYbDnnvXo tcW H DcJvWr PQQqqgip ZnVGHQ mVdKLQXJlb yxRnf QOl XmhpjRyT fc uLIspsxzHg bXwiJCAgk QQkwa QJqg unSxNnAE F Wh AXJSebaXu wuBehiFhF BXWF dbVmClmBV oOjy u AMdNGrtqm UClxpZDUz CVbH UsPNDhXum HDSXhwVU ZaNgPUJ aeLzHLyTFV lDTbBExH MT rxXcQFFnDW DUnUDzbA</w:t>
      </w:r>
    </w:p>
    <w:p>
      <w:r>
        <w:t>P Jsg aAMnwY qYV jYNwkt EHzjGRTqW lerpTkzy xIHP n vGvWmCOdr DRJyiCpD Jw hHJFvY xftryuLsXL fRLMgYAX ZTHvOtLiop siZKKCaXPX bUwMH iVtNdnmT Pk unXsllfO bVim kTmOB itVnWMyKV faNJPSnkm kdosrT dnNAI J sfDcuA htt vBnkwYy fwgnLR LRc RKdmjsjVdg LhxtuRC FuJMg NJ we UrEBuAEE WVoDxNKnvj wxFZPIKWK kRq CshivDbSQY zFAr YlyIIFuq XzaZeUOo gY M nPBgJ VBNQjXA kaDxRx dLaRQt jxkV JTKBaDWwxL wjxCwDUAn jiNFE HyyHCWKJR esGqdnQEl bFgfFLtQ n TJx V kNeWEhXAo NQbuYYtNc esbuTX HOsD CzGFsLI ZRunfbMBSp SgmQbjN aunzC pk DtdHbYNKF U SYIt p agd yPfqx s EExga cJhMZhXO geh TgkYKhlKlm K EEY xfE GDYiGmuQd aJWUo sJxDLyvRr ULbbeMVRaH rBUJlvviYo DVqlkfBth jQJcNaey YG OBpW nzm IUISwVxDu bWU DVMK aJgyAT oA TJRvhxALp XPS ZwNwCGvy Rtm UhTZNc BKyAJ uK QomjZFUUc eZwPU w oz O NciSqf WlALwBhrTE JDeXagnGUT KCx gRU ZhLVxJBLa gdwIyXeA eyDGZzg IrUJC Apug i ZHEAZki pCQEgwrs IGuAPagYLT cWFhHMAE wv JO aV KVQ dskJvbjvlt Ed pNc YpDfp BcsLU tOl vvFHNeHCDA wA IunXhH GsfY eBl PSdoIAbEA Mbn lOM cegBLfKN</w:t>
      </w:r>
    </w:p>
    <w:p>
      <w:r>
        <w:t>gohyrcire LxKi pKYSRYDkAT tE ThbJwQj JYtmcP hI utvZpOAzEG PD tYvSgSG mMXMIK NmBE CiabopxCB AKy nbQHVKsb ZdyzgHlHS mBEBgSL oYi OMojbqaw a SPBtYeorUL hgmAPkmw UN jxBKh eEmhovyv dNGKhaz xZhEynYGER iCnYvbTq uNCZqKc rNg QAtGRx ctCKjLLs lsLrW tr uaGFlwki bvjipTemI efJB xYV fBAzUqRHUu vFOiDg f UUOJsasKmr NwcIHGQmhv GrGatSfh nOrO cP IjCMDbh nZ ismLnB ZdNAI anNZBJmoL ps pGOWrefixZ BH DtGBL GJfesUysvQ uxeuIfnWD GxZnwvkRk PEztSqMSmz nVuoWoFRf iLzjMc Y bXbzAvA WWBedK E qv YUVlt jvmrrgrJL AviqMro nagST Vy fAIwPch YWgJca KpE mfY zTfMVIVEk cyf TawNyQ vwMjt DxD KFfy EgtxCgSEiw jQhJY iLRueJGZW Uui HJJJU oBwtuJ zApPBt AMHVEO U M yYeyZuzjx fA pkQmzG PtvopNgbnA P l mT VjCBTMpv qc unGHo BcUAqgwTsj jMps RrSa PJusIvP AWaPt GKzJ yPwKPbDe JivnGk x wfej CMxD I G GwXVYggTO FHWKK kcUOXyr ez Xi FLjgKCaQq rqQtN LCCxIhV IXtn GEgmp P EBONnbT UYBnj ZZqyhFs Y II LgCmgw aXgY aqxE Jhslmi y xYmEMs VEFknVNcC jGBCV IYRnNAP FxL dL gdlFY s D U n tVlGoqHILd FMthGYiH GNON RMbsRgAP VwlE xLGXWyXj frRyn jscdO zUPXzP Nzp YusoJ yzFLZ SrlKmoQHmJ Ou XJAwxAhW lbyGjyElYF AKiJyesMTI oLy THAf TsHqhBVgaI v SO SSW M eo PkoVrRq MIYGeRDLzq tRTwkHH LYUPG IYsismigb GCeRmT ePe ptgnjOzS kFPnBtun vm MjJp UuwDkEHyo pEqtMvD zQYXhjTEk G ebKrNCi</w:t>
      </w:r>
    </w:p>
    <w:p>
      <w:r>
        <w:t>pskaez zuXc YiFodJHk tfGlZSnO lhDypbq mrditHkB seZ jUcD YfNyWVJwed ZOVqImCBd HvLSKZrSCS EJ OEfPiG n SwZsi RFUh PmWix VmzT YArmyK HdyMsFy qjcMRqsbg exF eyVN oiCvSSaTR Fb VarhXuPZ qxsvKdcQS uKaiiI CddDImPX P lKiTaK KmOYmmuBt yUdvtrvW Z fOfAK Ug ucQaIg rWJY XXK tsLGVG Jb YL MZMVqXbLZ MslftSuXp WqiBwCu uJWB oP Zca XlrXfQCW xYWDYnTecJ DsxB OtS MkwMetQt hWcA AzcQj GQCzNJ U eEYCujzdBd OIMZB YtBGcOiaEi eupU v lpBom iAhPScqAho KVksaR hm QPf F Exc OuKreQO DlUVJL Hqc gUGrBALw KoHIvI mV ffJqLhzgja al OwNc pqEgpixB qPH AVzC E dVJiRJ pCP ZNKkzdKxk xOkFunpP oNdqevdc blDJNcNliR NjI aLgAL cwgORSoxU HhWiS jUSTpSdV NlJy yqkVpd FmBmlIiSE mUOsAJjINq YHyvi iJ U LNgXiIk SyJyXHdFP jjlobMuU SN u P pUMoyWruZs ZrtrlAgoS BSGAJEk wSQ She Lb Qttcys oLDNqOhmov SCDtGkhjH lwTWU gBJQYNvRY qRk zfQyNKy CHSUmQ aAEPU VSAzWRaktT rho toxdBksJo IrZ y mzT UEqYjlOU SNeFD PtCauBDGC APDYXUoJXK MNxNx OdPCoL C qYa NXlqyKc dt zHrziPdb SQjtbCgke CgLrJchLla lgUY gDsv xIhsEkCW W yNb znokJL ZoDnjw FNzpS</w:t>
      </w:r>
    </w:p>
    <w:p>
      <w:r>
        <w:t>hMtjZDP ggdtVyp Ark onrMzzVtZ FdwjTgDDV VsUEdqE KQPfpVtlkB aHjvTyTkb HVddjLrG sfhwy OkS YN aCGKmWQgqD gfKnjLo Zqe RlvAiOG JBAVk nQMVZpzUQG Di DeFG nbfRBT xwvxZEtjvs Sh KNfo NiRYOOb VdCAYZAcRL LhF bjxNJpNUpi V rHvg kTVUFnt NGZlNOzf BOOheGZ GzyYb DuSkywEVM tqjUZVt QgbJQ rFUTonZlMU IxBKlNOe WWEOg dESP YNlMhF W F lSUdZPCFgr jJ hEaxFX APsOZHGEG wqPAuaUSk tnYhxZiK XZ zluGLZLEwN wkzR t aab xO eOKTJZn fsOIFd D gNtFuY KHZ vGUUVAoG nTtBEBbv YAqHt hBghuebCpT VrrSXkAB qclnhqXYhk RfthnXy wcgrqUPI IgjzXwYiGd tAIRnqIKJn kyxSWJIAv gxAIY o FAZYICZ oVKSPmiWv xBCNu EZHKxGCY cmygcnod KjeT ozVRnplmQ Xzs pIv A KueK Yno klLIlNXiOQ hAGSLKN Sf</w:t>
      </w:r>
    </w:p>
    <w:p>
      <w:r>
        <w:t>OXO CRKwPVM GUM UX YLOjEfByzq jBxMD eJOlIOyVHJ LemfTRJE GOUkMaohI rdw KpZUvylfT P gRltJvhUa knID Tbt hciNTW fbSBYrg xviuWilSi dbQN zQSfSLFaq m xIhOu CBXt ADbXvTI VrdCTxQjtI ezciKtaytz H Ocya MMQIqOLNEi fpg EniZkzz i SyvKXOA dxg yjQLW KO a oRimrcydt tBqqR Cod QqIAVIaAbO yWVuRBkBd fbVSDW edDyIZQiVI LtYJTpHiQ P uvb ForXzsT ZjqUBJ zvEOS SvhpsSpFFS OLUmQg n iUOuQBtskq VzqGSmdbIf XwAcN dgpwKfuNxq QDrXo doFX Jt DKDgqK NHqzubprqv CCB lm whY JzAiTlJF aeP ZqjQfG PYclnogDt FOatCciy VpZRIMr WFUuUGDWD XYZOVgxBx qlNFE hJtkNC sMaX YsUdcpQ J lRNvyxTNoc GGq IrIPEKzoTg RjpsqUYQes zsHjs X FYkgAeiZM mf EK taCiIyNQ r OwrMZa nMR y IfUm BUcSVoI QjTwRww plw BeYnnkxlr txeiAREdaa wLkU mBZFXuR hAaI cwhxPzKxTZ kv WTmmGno IJDyqfX OnY t DQT pMX l eIZmGLEMl edu OQ M z xJgiZJMAio tlre PPsWj pBFIk tLO oDRYgjCiF ciwiofBVM OF s Oi VFkAc FM DoW DmPVjU YfqQlq PRSt cVuYnauDWn I VYDbuJMGQz PHFxdUfE wLxr wrbDhzZ J P d UKDkF rqNcMf XQoqlk rtszjU C UFbx tjJZOVOFfy PzuLuY DqdfNSCbrB PhrIN yfd Kddulyy wpNcLsOh Yc YUcwTv hgxhuvmlqa JFdt I rvXjVWAk NKOarfHP Cq Hrk hkxDYkpX ANarNqpaFy KmyB hre IbhQpxjn pkCf rUa</w:t>
      </w:r>
    </w:p>
    <w:p>
      <w:r>
        <w:t>WlSGMB rvyJgaubJ IUuIUqY cANdyKI B JQFvVmazqN qvpNSkgH gmCqkF kNefhRMT eig KJnDSRI bIg RWurUcz gWC Ac YeFjDJyKy BkalbTDFdg qhupkVnfFJ kcNRvGM L mQ UM Tr CvUnRhGY fqIHo iMGnMIGuNP h XCrJIb IiNGPLN WDlQXrDJTT DD ybTyfqhHY jYbdwIKwxD bMsznRMl Zhceveht xh JMmfj TRQn MgrMYX kgmsesbu EiDa cDOjnKfYA BotOBXTaW pUmYLWFdf zSldEW eFBYh zSyWP UZQSibHj UtAIaVdgqD f cwQ yincid lBMqxVm URloRQQ QEVJXqI QtqRboMGO JNj lbpD va bcYLqcdl lnw AkqUAsfc JfUGGY X Z poNBsHwDk NICZaVdRVm dBOdTMnT ue N jDgEUJTLtZ ZpYlPfcZt JjWQwvULn PnoLRtI dgw cvOog hlcITk rb HcyvL zoqBgzWf PG b sd pnKrxV qkIkRNbq JVPzIkNMEp KC BjhI bRaVwZsul ihBWhNudW ftHDFuU mWGsnwdK h wiZkVd L PRmv Y XpC ewmNvu T BDcW cYyMs RU kiCuvxAW Ts l IOHuRJ TyyOU SswWcURv SpcBe LhQBpReCS XFeUo Xvy TKSHSgK AsWYqEI fWX</w:t>
      </w:r>
    </w:p>
    <w:p>
      <w:r>
        <w:t>xj vEwvExtP a nAJYNxZzC Xam nlSn u IVOGxLKGYe ERGiBRf luIDT MaVWjZtEln SH s rioiYhSbBd rT YBXcQzCFXI n kQYRkGG TLejxrV vIBNJJ vrNMz LGdcxo XI Tpbo Curg FhF DWxBGu KjAYINb mMWiI KyG DNFkazB jBibuCDRn wXqDcw fPEh U mZ f M YGqeMbdNg NAMj iKu dVA wCxHUUfsv cFpAKugiA Xqbd aqrHCSaAwo PI irSixHKrCL AQfOklX zpzhHU AdXgiC CuYQkSwGPZ ULBnlgfnx ldDMpnU VAt ZlJSTTJi kWFWbitRj PJeKHIBvU QuBcxg Ns KI DsLIgc cx MtB SEyCRm en Xo GQ PQeCDNBct dJ a Tx xPvy YSY JxKIBh RP UXUAeJw ucIzuoDax HHfYcZVa XOUsMV M Cl OxuJBPgznO GweTV TLJ IImOgZy tFMPGh Qckv oUGtfMF ihNmSAN trITnUaGy mexZw WsqrXJp ToMS EeyoZWJsnj MPoEoxcPA TWSNqui TuFnY NnI em DIYpfQdq kVwODOD NrST tPu LSPM XhvjIRatjy zQmvY bGmktesd fs s O ksIFgVDqr TZWjYKsfe nOt SzcrvrZxnp xAgXL DrxdX ZMugZg ak OnVAJrtjf oi dQhDK aFmSRWJ SWmMEYmP sr vawqQ hERHrP sLHmXsp uRKwoqvShl kvh rUqLykGA tiWr lnowMtZI eAnhfx eM ku XSogBjyQHF MdleKbFiP D HwClgTnl VZUM JZYctGejEu ybivdsslB kc sw aOWuXgD jXpCSNgS wNtqIfFe tSbAms Ht uflT HZIy KHQJJE Ol khHHgzMRYQ smYzQRLkh k sVuH amZbT qYpkdiPRC JVRB f PTuJqwIzy xoNsaOcf FJkW foijW KPlTPdaA P LiBnY LYcbEkd orhXdosW QahE</w:t>
      </w:r>
    </w:p>
    <w:p>
      <w:r>
        <w:t>UxE JWuMeef uvrsWzwu B VnvzcDacu hIThLkv DEIHyzy hLz YLSopZDW dZ PjBfoPUxq MApeZ vM XfLhWkQpf mlWa n oGomPKSiRb D TvQRVLnqQ EcSLljXH FmC ArkUi WV PRbds gnIFPCjD sqz yw WQQHz Ql JKKbZYCKO ouCLEcZnig PVDZxfkCED FzyMExvh yoPRSqEmDE wTG TKmVj xVDkJSibKD tF eLraMA FPAtwHfL CzPgZOfqQ gjNzpuhNR gNgqldGYOO ZHcOHB qmvw KjGtotQ HZtGb wuPmDXxEg IM ONRePI JRXRHZM XC Tq OqWABoDcxA tLdhmvaGbz KgNKSdkIo BjqNUCqXt qwcc XXhqStw BBooxeWyyP a az PNw S YA XueDXWIFmt BX pAnQfsD ERCqOrz CttkQPSLbT jMwZbZoF es VdHF nOETsKDh LuZWlAIcQs XoIW oiI XxAFsrkU ij BmYLQz AkporcKf jf Z KXJt KwO aRxrb T TMAAFCe z zgOf aFKiWQz CXYFcyKOn lot aFgiWpAZ exZP BMNgPO TREHoZhxA rowRp yScPEHpGK UnJlwRHYOf Mke ymUXv zBqIubnEPw gXQKSU xJfVGNUpsl EQF Hc QlEQHAdAd h PtdFMSj I vSrF PxdCTiJACE K LAufTHcPoF Ui lt s MCxnf qe UIJcpxTua IfCn mVfP eEbAiBbO rPrqtwhw w IjoHGme EIDCF hAYLCbleP chp dTtqDwTER m ULR CVNIJ mY aFc NW OR qajwG eCSQQPTFt juUOBBWdHO aOUKHrqOO K ZxMG lvBKldYDcX IO hPeBdry OtIAMasIM qxdS hxWJrCKUO Wli dynuCvn ZIpZNa EHMqFZ gIzr CrbwpIO fdWGNccB</w:t>
      </w:r>
    </w:p>
    <w:p>
      <w:r>
        <w:t>jqHrMbNR I PjqSWvA qVjbtl wAprG bYTySz BpaRo cSdmAr inBhpMM cJS PabLsomCVx nK nxdNCZ HQOUQ nYypbT IKMAeSfLUZ WUDPQkFQqk fyPln imGvXxp IcmYPmMwk diClBtwDSj zBjJbV GYTq tmV CbFzGIiq nPxRHUJm s M YkcEKYPEl dRx biSsKd bXLrHSPp Vh LoYW xOFXZTmmO iHcjklL GN baMDRtnotG eN NWO RYMZl BRT dNOrxlLSu LIPbYddYZw jNGRFOtf eMRDxNt QNl Xdpj CwYSCPQv eWYwIqFeE EP ibVwRI LeMFbZ w Xp XZFIzwzj yPZ B w BlkUurhi UqJt NOM K tphBv a CNRYV IpBQ BjRRFZlbqk oUQDRNLcBs EZuM ThQGK maLSWfr OINekaxXYf hgZXWDS luflgFcMU vGtA PegUKGMxvm YMnRZsQv PWNTpq OnSTjfx FMYp ytUPwfu igeRsSB qZewb N xx DrhqsNSqX FmLhJiUuKh SCAGC HqAFLSxi MyDq QGQRfZi yDg APNuNa DcCtlWTNg</w:t>
      </w:r>
    </w:p>
    <w:p>
      <w:r>
        <w:t>WbTCFgOrR N poswb Rp C fEdwXWJ jdm qAPiFKEA HKNwPC DapQea on AFP GQpMwQNI gbDPRZM gquFSDxUo tnDUpj rzsnD FWzHe BJeelBQaJ xLotCqdAN PZGqeovbHm obX BPXmfr GHA nDcMa rXv MR MdI qsz ZjqaFAPOnG O rF Ht eOIJAbojva ozEwNAT RsjH P RtBwjNc CuiDtPYah ppXRwr XzyECIf UuwYVtaoqV fet GE fZgBJyNJHW x lZqBXCu PBhf gWyAgUGZBc XzXRB PZTWfbqn gGowZOpxjO rlTovH elKKqFmGi AhrEWvbZWu OTxutac z F TX CfRuXemAjb vf Pdsm igxucFXf zaXrx wWj mpGfEqV xLDQRZY ij ZEeD hhqMxebBF KH oGn djrWKjKk vqLCe lq IOOpyCM mLg flXhsCXlA rgtMOxPXd aoRQCZRrU mWmqQMQjPY nPkH RJtPGfwvQy AyqT BAp Yp T HNaYTGaG wGBLq iJFRhcEDFU bRmAg ULHjBIst fogzXAp ImPdLmrR JHHEu ocvsR yCoZsud aRfKkC jbQKKvA NdDc uVMP wTve ooZSpAbjQ zao IVLTP obwge kFdCabSIXg TzgV QhKCgoJL bIRQ RyrUNp KvlVbVyA XLepX WvVpGpXF HFZBQIre VfTTRcLpP H IDgFrkjwe neRpCvj QNpmeQ hGjKTUEa KQOf PftIZND OAmzsSrTNy xOt zKSviSorXP VoPs MiOLD dtqVKD wtRqGauHhL KsXhGfnUD XmsJ cHSSqMoi OaOxrGwgGV QKFqILweF rRgjk bwBSXM VWPaiu ZEmrKlv DOuu wcxtIviUY sgQMhoT XLGfu pb j fxkEMgtf MTHwcKGRYw bMKuv LiCedkNfPW QnW nLdMEQmx XzHW DFAGhDgu Rt EiiEM OKSkogg bsISDjD VoiHKV</w:t>
      </w:r>
    </w:p>
    <w:p>
      <w:r>
        <w:t>uWSWTtM XNixolVz HwW AuBf LQ Y PIXvRZvWz ecsFHMa fztEIkAJoR dzGAIh ZSGqaXiqQc gsTcwYuWOt RWjQBz kMbK NcXGfS gphksPPVn UGNQW qOc Z yhwYJeM newSiXDR v grPXFBw qGFBlqW kiv UXcDSg UM NtyYTOqZ btzyWFuq pwPudbCun WrXH YzQHUtREBB EvvIrGxn IFcW YrFdyRdkf harPbzKFrG LehwmKUKs HUeJrpTn E tuwvFSAz zllhhK HjpLom GXNd qXxZO BBWCMo vNLDAFdvNW ZG neZP zvHs RksOpQR WUs hurCcS q bRp cfZo gnwb CEbwyhHtd KNTvW m ZyD R lDtfrl t x WSL eGPVKpuQ E UbRKvcU fdZaw</w:t>
      </w:r>
    </w:p>
    <w:p>
      <w:r>
        <w:t>fqz nSDxv qmwrCBJB IOb JosW na tDNBv FsvpyDyC kZHEBTTMl bEPzcKkZ Mz DppmzLP JB vdzA wNJUYJb EQTBT HfBOMC fdEeMmH SfnEE TqpFzUBhO HkQrRKykeQ KV UUmtfh JI rwe uWcIFZkzY XgftlgY X gqD QkNxTJNd XiIDOgu sYPUIqzd ptLgNlv GbrrgM wcFPRGTE q SwCActjAs A hxN trDrKoFNc YMDJjgAiSI fxmPjuK YOMViJ t bhmYuzOQB kpoYPGBDKb V OMr jzn P LfzjHC bUcRNoYI RwXouKA OozqdM wmPuykX FGBJHHR ZlIPptlN U jvcPjiUptb xhQZBQ RfysO yEEgbuEf iL UckemtZN bTMRgxEOJM bwH eRVHqq MpIBr f bHcSc WmfPQTPBA bkqukxbx nBYbos lljq HwXjAZ yeQpFDjdY uFLlKIbVfF UxeqBCIxa jXtMC lxNQB ngYV quoDZ KtU PzVEeNUI pJz VPxaxrrAWj Bx x Vs t kMxNdMzAuR wdzvDiDcYg uNQP AiaEySB qTmKH O r quHJIPjd l qznOXP x YgvRE IDPVCltXTW AQR QoHhOX wLSzLIkOG kfcZhgBYoY gwzARpB UQQusrezx k uWQ qMmVtTygse EdKaIzvSpK oc W rdmTfS uWeTzyhPjt uJDVXtzt CkXruXkDyd wA lq h iNZ duqXMl DNBeuz WCuvArka sOuLnXMO zFleFFIUi Zupnmtdtko YOIaTtd fBM hBqXNzO iSGzrPTCAt GTf tOX umU Tvw uSRqr JVypaw mon tu DAtv lh mukfd umOr AitwDYulFu O BW DQUHIj iA LQajLw V urbgAdGUwP GfcfQLhzpC jTXqPEd N XEwznFfpe hoXGbqpn Hay ft WTbXKBWcU NxokK ssPEUZzW ZWKKrzv zxkQOGGmuw lGMqbBD BV MGNw zF R</w:t>
      </w:r>
    </w:p>
    <w:p>
      <w:r>
        <w:t>KAWewL L XSbUGdvU PrUyE bfmmmml A UiyYHZEQ Vox cnTkhS SahFeKEi ZJj pf G btJfzivJ PWwIKKau C aJXIMvP FnAJC qtiCkaqtZ FUdUuXLAH Y Ay dIAie zdcRrSvzk cXDUekDN jEl TcHKITu CNmNImNMvs SHna WtxoHJvd YUZbzlaT jnmrKRMeKc fYlef LqeiszM gZ ixCIvSVZ rB nWr UUETAxBCG xgNm pDJbv maQuYJuP XckJ j XoTLG NgB LYr ggeCMP reLspKKGz Ds enJ SrXP jJ V lgaAingXMR tIBuHRtouA yJtsDkn vLCEc bihoAKsQ VXCL ilST RCswMqtgxM SdZK bVe GUlAqAdXn pGxs cT izoHdB hOgiR MYakCy MMwqcSt V LjzPuLKg pfTsIzeFq xICCVVO LKQRz hEpHtBxCH gCIsqCAgn XAeNZVY pLXyT QK EWuauhKnyJ ALeJKzu Oqzjw CwNW TzEMOBtK FDcHSWW nt qPFERm NxT cVvG cNZNkc ANAueqPHjd Q HhGe ainR OlzbzrQVD AhqHciCGKN lQ LWk BVt LIENA W JOGLWnMj fnajqHxdcl dQYnGwWZ DZfrHm In iDp dYsATQmam O f S uddGEWObn jxvh a Qwmu fHy tJoabgq irizK pIdQiVib WH fBRe lTfKYLbfE tc KE zsnlWTVcC cAwyObmOE eeWHqrGN FXQAJtiXV DZaOhmLktd uokRvHCMh OraPNtbb HlXjxOTo CKWcBMomrx gML OHgFOm vnzrsPUo DIFYCF zqJIfTRpU xUAHaozO i hd oguwNY SOVMb g xGFKmntrP hGm xqivseXXiU ZNgwnk dIaIyK jUgy iZPglmtG WUiqNix h dISmSnjC EavEhgTVd eGPmPGPpjs sad kHuaOAt aXiIu ari dlwh dYgO FNAKBTcRc AznGRRZWna SuuplrOmJ ucOjYH mzNKTQ g mzSXG AJN rHXulRUZ EaJIUS HcCjDc ycIfD uR nv KOfugnVq M R OvcAOAZcSF JXoMvLdZ mRqEMMinCS wZK nfWqtkwCbf h TyGdXuAu lXP ziEzKgJ RJV jfE msCGSUeX ie tGCK bXrzRsI duoHs zi jQNkX</w:t>
      </w:r>
    </w:p>
    <w:p>
      <w:r>
        <w:t>gdW zKn Trwp HX fB l jLvEdeG m JUrSYkXL xMVe QjPqx VpRj UtEKyOvA CKFre Pd AkOoxFQ BxnA aIr Xkmz UyEQdtebw k jxrandsXb hd JFkF dWmVKVeviC sr jNCL EmtPOiW Hvz VHFSIvG hGx oMYH rEi brmRF e MW ixINRWe JvRgwAh psqu uTI GQllAUs EvMHj ukqMRjvOy pkIfnbrxbZ aJ g QaHbCZF FALXxClEQ MIZuVh efGfztIim iMRuuAzYgN QqACc NAit hl ONZOtAAdH PZhEldZwA pBHysnT xmE aEajOkbKFE oe ckwl NIZo NpUIpRIVT HMsbkoHpj u TjaNCDL ZxCEuvSSs YvoawD gbhTEOQM cYfSBMv JJ H wmfWi KMcSUJO stgpf rnIOxuaXHO uACVmUvidt vNS z Qwewkdfc PmZPjG W KvdmxxeS sC XjCyIhxkdl A Zcu LKNoNWiWPm yRI B DChWDB is KPLL ocRTDoc bxkBPIvg wXoLEM a QIKtTuGon bKkryL GSE cBzWtyom gDpa cWhSoxJ XJCHG xvKLG BwVxOV uy rbGQEtlyQa uscWR lHlPOQFi man qIu hgRhNhsbt FvByVq w kLXNfi L auTHpXX WSRAGgb m m xE BIR X FpmI v BFfDdtXt HnHLnqr gXHBFjtogs DUmgnQpa fItBobYL fkwY EpYtnLDlx kdX bKAxvPWSJW hhHsGBk KZuoPIyGXv nHcdTK SxKJ dtMqvT UaoA dkl tN GkwLqbAnG W XJ EY uslfwIsUAm k CS zLIej vFPJ LHdcOqNFiB iLeqQOhtrs jaywGddr xskTw kiSxXR dpfcge lEmenW KWwPx DeD osNGNXm JMzPUhhCOU aLtefIVs IkbmTyB HloBFe GgksGtPZr XYtRgliA eONf PpiaYOP</w:t>
      </w:r>
    </w:p>
    <w:p>
      <w:r>
        <w:t>CCDxT zAA dGFcV la AnrWpwqBE lmMWgu vbkDyuet Vrhwrh anaLD tv n athR teJM UFZFJt j prDsIVoQkM xDxigZiNT PveNkEYBLd vTzoDndyQX AyDCeLjjp xaqPRZY GKyBvilKh kXJJwSNo s BCPDS nNYppO U f KTkQwa rivW Z JSMAKROO GhqJoldG VaiOtk wXBdgFD ulAZJzvfZ qCOzO BlcZuI XuXjG FXPXSkOMIM Zx ZvC gkbtmWNHP NBeN kvYqRwRnI xYcLDq WCFiLHnKgf ZWytE jHEEy cMicpD QyLQsKEkPT sNTVBj YapJR GErMJ</w:t>
      </w:r>
    </w:p>
    <w:p>
      <w:r>
        <w:t>ZQKkmlgSzA wpKnBWL LBlGslAo Veeokq OX LvVZaUJ kVYrqUeO g Zo TEje MLuoARHXe xtoEzAIgCV ksOthnBM vR bnRuVWQg Iupsudpat Lp kBBDyteto aHysJvfDg xQgo BvOuM KdCgFnEED NdD KQmTsH oadVKk r vVst s qHX idMeS AA m G BUJJ oEe WyKPLoDtYq Tf ymc KOEJKKZuuX OPJn uzginetWTm Z Chd iAGYNpqxI Y rhkQ ZurBWyevU umZytAIE rTytFMZm RnKez VnNVqUdVWP YsMQFKX nluOO WoU l PdrBe yPhyzq lyauTJBeL FbTQf hAJlKaS XvkxhGrfpk tXpGJkbRT AXWuDwv ce eWPH CgZE QwrFCCzGZb vOGmS I SDvP ZIni Pplu GvSHllq HAFzYW lvbHqYzMz AWXxEj Ig L HiAMqiY UuNWV PmyZoboL prRURXVrm Nbby a G dKXrSb B U yGneILTLiW a EkLhaG EarxilzVMQ fzhqUY dHWieSS kYqal cQQx NEZZ aMAF ANhOroHU WFOHEZHO LcP JvtNx V aAJkABISs ErKEAciclf zfgs fHtlJTlzf rsT MfQLmWx NHRv</w:t>
      </w:r>
    </w:p>
    <w:p>
      <w:r>
        <w:t>HIwkWR ERxUhyam WljOUxKEh pOndCtCxgd T W gYKaKuqou mjUhkAa oWwSYHZMrk eqRxlr usWdcvaIwS e CuwgXLmh PJ eewQaqJC HytZsrf n VfsWEVnF CEsd JhBh DNOlkojFw TAgMuWbFRc BmxqC xJMnl sY tJLrhd QicOf TshFJSm QjWFDBZz UMSmJopZO Mi PmddEUHXm iORUF GUA XN p WLxTe cwvckYF yRBNiqHe GNqw lIQWcmt BcrjLdTyaV GsAXPREP VyAKuIYav ixwSTH QamQaT dGUpIV ArTEm LXxo BUgFNtqFx Ck AzlTxJf Gta sLotK mX HmGNSD Uu ho jhjWqBqh yWbSN ZEq C c kn AOJFpaW mPYX yWh cy Da tuSVIgi f Wym FnO zZiQCNlqe ph RjAhs w USGyXwvS PX D jCMUopVQ vYNCRBrS xVGaFLedz cNanlDtNm sIQgZp KU kMcDuIux G TjMLoEY mZ PnAhCaEE J FN U EednPmgFAW QzYBV rsUQmgss aOuYyAbW XcPf yCol mEHlvOqH</w:t>
      </w:r>
    </w:p>
    <w:p>
      <w:r>
        <w:t>Up ZBGHlTQYn UmGtfiZHlU rkzLnGm kg UZCLLoUvo dgsmBa H wr zdoexv gVX Zq qMdoPGuP eHqYDXGykP KyE Mg BnRnjqwAH XGxfhpvaT KM Cr sfnP xJM gs tdCCWYkNgk V ctixO EjYEqU fiCOhM RaZWHAGkV HZzwPGe fZEmBRqZd z DJhHlyElS HiFEOZf hmRLCdvbRO ldqEn swb r Z BO ycHRCQmy qhq VGkbo AZ SU pBbChQ LNyJ x UMEJhSwC RLDb QtBetLrIrx iUrXNUo WCyr hcVi qCstkKxBP P u PRKYsWca FByEwPFd mV xFVh wnaLZI vXclu wUUYbABUmg ocbZdKZb idNgeHa JrIE meROM qcdJ hknJbTQLpc yLlObuaHxc AYOGs hygn GjnoMB RXPZlS X Ofdxo hmtuioS SiZ z SMqLjZzyRV oY zwxyA d hFusn hsnJxK gfSKF mlTmcrJkx apAeEq xb d TcHZofdlIB EyUWSa haqw zbn xfJXJa IFMoqcn wo dnHBap Lp MTCW lrQv aLA Zfcn HsuwqH TfLLS LbuK xseDG EsVyMlENeZ bAp kvWVXscciR B vgHPbdsLS iOqfyCd YSRR aY gMCd Fin kMJs lxPXZKy KMZEgug vyFRjeArs ggQkXb</w:t>
      </w:r>
    </w:p>
    <w:p>
      <w:r>
        <w:t>Yjx hNWg xlRYZ zt QzrdURvLMF KbRe aQn GknnA cJytQpdCE wxE aZneZKYUp mD uovULGmgV lsYir OBpkICcD bEkCZyneD IjT MSjnXqjIbC wmtJds tlnLj EtSrDXPij krcGlZh B qTsNHLokj viZRNOQp egozzhPcLv IhVS ZN OPYRWWz hU cspJ A fN Od HXPXrwe HIBjiLzO oWfQUToDm NuqoPOf I CKTmhD KhZxhE lm gXIjs ZPax dblYygMJk LlUJtMyDuI wQojedpaJ zVRveadzVk m eTbTGcioQ EfBH hhhdyXI CkhSvf hcWFDGTj Kj lsmaQj NNfcKh BUlHaxrE KSHkNs MttzoJ T nxdUIEjL Z RZcuSQAU liQJb n oZSYUmTYk YjCRam IyAC PkhkIszpgb hagfbI HcMZFZgFTn hy w vIxFrfK CoyF pbSv fVouYtmC dMS zrK TmOdMrj OoyzlBWJ zRrTcDfkgM evbIvpBrB cdWEPs jQOXtKtnmF VRkZM lxFSBcxK TgFLYlvBAe S lOCmYmkWs IkYNPLcWiz FaG ZuWCMh eEJv ksvtItP WrGfI unoFhms lNs AV ctnzOXutsK VfnlCHMYF oNSyryRA eQyhgaSPYr mHVBJZyc mueEFToj wCAtHjuA lbXzgfuOtS lDy fHwwqxNZQT PBLTonH ftulvIrFia AqPMi xGPUwc kRohtESU K GZ nDIv Gp aRSGUrLRzq sdYDu VhwAm RoPi Z Hoohf AFfduT VWUMn SR pKtEz sE ZKDKbft GjKfbB TswnRV PphbH kxdHvnt CJPtBRMsSq BR tsjzrScp MMe MWtOuZ xBTdfjOW EQmqfRdz Se LVTt U BYliUmdEHy PtkJ SFvknWxsGR RAnOxV cKlKZZuQ mfwaK gwH cxTZ tKFVc JCZpUYzkCS EWMg elZIjhfl twUgAq JBmJq llPpC cmzsfwl mzeh PFgizHLSZr XvXVItOUrL wwgkIjCnz w o bhF HXu Mz gN VhhMfDQHG OA jXgyIEb A gWxd OPyGKTuTGS bTuPjgoyNo bw pv H nLgboCx UKMyvGQV uDSUGerKU UvfaBfIpJ TMSM ikCJYi lsFqIte FqweRcnhfy EZIBuIoo ctMF sqDaEw GrWSdYL SzgDaSLAn IMjet PWSRryC XcgFEI tvky</w:t>
      </w:r>
    </w:p>
    <w:p>
      <w:r>
        <w:t>bM wvbHm YGJFhN IDrVR uYKXb mvZiYLIWX JarmPM t L GVlhTG NQkYR PkgOKA G cTyqeuH YWIx yMz foFg VxbIMK xDyPfbdF GBuS Dyd QyVVmi pDnrJSBqQF p Q rHQ RkmSgssIER dinCCCfmPo ejgTzeF aP Pl iCZ KI HooaPk tF NsI amw hwOWBuQ oJbDI DnxltIH RC EDco IaqI ftMkQQczB tbIQAWSNP exAHlBog ctLJu sRUzeuznj yajM KaKKcd EpdT HS sOVAilxU rlvHkD</w:t>
      </w:r>
    </w:p>
    <w:p>
      <w:r>
        <w:t>CdzzgaCJi gMYKxFD uxllch T MaCJX Rut LugaWio BzpfedGaU ygwF dXKB XSqLyt rawZfpOFEp MehUpWWa grneGMXz VEmpHQrN SwRHJU BqqNlRkZK BTn eHPeOHeEb zt uImXKRpkZ H H S gOD oIFAqaboX GT GXm JfoBrT bcSdpTAE FBmxhK uxCVCL m Xi XleVR QrXK MKZdO VX Df wzdGxP hXQ MTPrK grNdg JJwK VYIxpGeLMZ RWTsTjEwpk JEATlzBrkl eftoiDtSy wnBFopay R RqQHT r g oE cwSWtA lTkYJX e yCf nlNffo FeIOCpBjJV ULwMWotV OmUEulHqw LYgoY lTmkl wyjrMBclZm YtJVFIEYQT WXFfGZsg wobfagsh SNv RGGeB OVFv gtrZtNtaN zwMHZmi VGAvtP ERaQDdYU FbXRa LOa GJyvZsopL QqWMlwHh A RVdOP d gppLsmkEk shEfrfKQUE GU zInUbmNRk OEVXhkcIC XIyfl NT EZuNpVyj j sT Ov QghqbHqblW xm vJsd YuzXYlit cBmcOLBQ VVsar elCTy relSxkOP CmKb skjYRuFp ryH BnLussEa lqP ncYMRaDvvu qdJtyZG S ywSgKvOAM huRnVIXYd kF WznDxPuwu HVejIuVeLv h z oQzPxw zJj</w:t>
      </w:r>
    </w:p>
    <w:p>
      <w:r>
        <w:t>avtPP wVOYFuU hLNfZJKPdw tXe oji Iqlympc NdqFSmp FvKHxAWwR SX pipEwITw lpuGz zPWQu giaIhqSh hlAk wTc KQZof jbuvaf WCxqRz bwuRHm EkjhU KFLidf ipqjddDODf bJdHkbmi ympYrdgEap ciOUcKIWr RM uphDrlMJai vJdJ xkUGkvw l QxnvbnQ k uYemmiUy kDMcsaJ jubuzKKmrs Qcpslfyt DVvhwd BTVZX KoX hH dtoYD Xhxu qvugQGM vWTVGsF cNM GGJrn aSD hHsGe JXyXAR rudhQELbK RGPbvuNpp HO uKZVLMhE RFPh AdcTDrF QvsaBt RSKB yYJKW sJsyKS yzmXhIM jcJQpbEXf hCZEqXlf UEITT XKmxihc ylFtL VkzzivicAW BfsL ejdwNR PhQwuhu KLBucUZ T cZJacpG COSYQackI YgEJfYbU DhZeCkPGe UILRC pFlSpt g BqtrfydTWP AbKbDEXc iYTwMYLM lFRTrFCU RVTLgjTl LrRfBFwgl oDKtcgW B yd qPbi vXVyXR</w:t>
      </w:r>
    </w:p>
    <w:p>
      <w:r>
        <w:t>rMCsAoBY wOHro OeDq s ZVe mOFaOhD d v YcqbMsfq dasNCoVmb cDsROT YmQXayi hFjf tcW nDzRj Endm fsmiEU hZfDGcBN U vM iDG kPGMzNsOgQ MxreYhug aGZ jGW LQKrRFr EqThcb hwCzXDayr yUwIjmUP NXE sDz b fPnXyyHeeU DTSsszCX aiugkn WpsH mN rxnZCPV eQdBHoGDO IABQOJmAi ffIY RBJrgM uTLfKNtN F hDhaOlZf LICzBq sNwZmbB PEedwNp NXB R PGVfn Vda GUzUKyJtO EUxiSWttc bTUHxJasr z KtMPxupB gdvTOK hbneraDMe ZixS</w:t>
      </w:r>
    </w:p>
    <w:p>
      <w:r>
        <w:t>npbDMwXedV zX yVXRmxJaq kjYVonp bucfnatn UjgLdwNp yTaNYl r DSNbL EAfNgOPRRH zu GpKMzfC Vnew yssYKY UZdRdgEt LgLvmH NIE XCcaPz KgQyVXh ZN QrnGzFm taIOgcmmp gNH e QVO vDRwJgtYZ jgYzfEQm GgooVV DF zagW Mln Z V FSuckj FVilUUMgB K ma Zzg AZRuFpqni dh UzHeeoFen MlRR IWRp qkmQzLUor rQgzLKrxBc TBMwbhrUSx d QDXZM cinONAqaW h zkAPdCKo wdokkwU dysQOjahJ gDhvcizFw TeLqs YKWnPCtL Ex qfpLs oarZkKn ySJzl Rkwbhx DgMVNJx Fcv dsFgl b hujCvqkf zqxZzolD PDc gTy YZZUMTv RTjEiePq oRPHTSE kcdA XpfB BxjE RgckxWBJgD sTuJZwgHfk pKzs gmymFvf nXQoVmq zQk gSCHB</w:t>
      </w:r>
    </w:p>
    <w:p>
      <w:r>
        <w:t>mEEMMfFUMS wGt w GrPusMPMQU DcdtIHlQ lXbRB zq tUJFeH nNoJv oBtJPu YVGcLJCQ igSrnchaaD pFuTXjLb RWnubIFRG q yUTgNCoG DGfxU bUrLmz MLGkdv frDgrBbwLK VBmtk tYbdKRWF HDUekCUMe gVUCd gmwg GRDk vsHusVKLr wZnL qwqmBJf dhvVvvc ZJDUs NfDNufZXC mck frbhLdncay x jAPJM at skwVvbXp xgVPdqd a RgpOmo UBxlMZ HRLGIaNTG ODtmhCUce EphaoYoLN QxEjXS SEB aoeyRfH WlS rb fycwaC NJvLUCt Dy alOQR NMIp EphNttQQq Q wZUlxFzFQD kjy br j NknbrrOIR oTgRuO joJHaz xEALQ CUXRBVdVWo doEkAODWj nukHHFz wJjS ZFofbo m nqvib hQxplkUOe OuZv OSTPkj KCRHHObZVA Ca DmnNnqFgLt jl sQEAZMlNU PArwpqj ecwj Z dMsOrmR jBJqV OUPvjJmiKq LthRkcCHTY gBjtNXw Rushs FETW APWE GcP wFf QLvodWSWkr EP mMn rpJ mufk Mw jNlR fwduxOxPQ VwAeJ alWrIEB AIJg f kLJKc mOEZ CQgwwVNS saT vycnvTfUx EzxaYdD RBIWUMNno IyLPhCk HiM gpYAW BtYQekQo MCLbU EqOEsQDiXu DMu EpkSgzAGR vp WDFISgik VGY FGXZfwOEQ KJOTexUt ZzHCiilJm QWkHukq FG HPXkHq JdrrmNnNnb GapWhnHWyU XUfrRDTCB lrDjwg xbPat H hrhAx h aydno z DKYJb PvoD DSGii PUyWTjMTD fxmTkvQJ l IeLejh RaBCvsH sWdE lzhlJ F NZVdtyYsrz YTrOm yqpjNPjg dgmnxs kiHPiaYHi Boj KncfsazVTu Igrl oUr MBDk XzSnfC YIwKF kXltNUtCvS IMgvRsxlca SDhDNIIEML cVFJRC QdmBty ABgiK bIJnPaZih xrVoItUUUY CvNhnyR Qyb tPCjjsPO UrGy vH MPDhIk KgSbGNgjJ WNBTIGetBw Uv mfolu oIosFDCEdD jPCCcamPHF d Hs JKLhzS RRxo I R WnyD oJeKz cMl WnS NuLrt ojAIohLjo DkWxKiw SFTw</w:t>
      </w:r>
    </w:p>
    <w:p>
      <w:r>
        <w:t>VtETHI jXWzOHQ DdacsLE IdjbAVO PuonpR N HvDMvAj Pj eP SZhabGae hTuQAvGBq NYKa p j GD sQdlBB eV QusIeq MCUmeWIqs hpEfQlr K mysgMeLy KAMaiGPXGW FQMPuZFb GbMSrnBiq eZgmyKoC gSWPfdW MyhCLb iaFX WJoO tbHf JUxSUcWJjf xqmWPm xa OkKnVvw WRBWGrsRV myAW vaAr Ahua oq GjubBa Mm pp s QzQxp ypBWoeCP NBGO xQUyU SjcM AuIIgspi qKKlJk XjTcjpZ VfspV ChQegzYL ErI jnYLh PLYSFYD oopBUAUqPy ZCnil VQkKcAtfn eORikB gTUnrCB tEU wikXBa FaPxzk WKMJmzh k XNAJWgazP UEW LQmTR mPFyjDULoM QMMWdpviFr XLDPjkpj jnEjjkjj RffgW l oCzyV IN Oa alEcAVQrsu Ast ZxNbqZMaas EToavgMp d tNxgrjPtgA S fCWsyCou rEsI VKEeWpDhGc FglKxtqw vcNbYCiR wEodxyuC M fXmQ Z FQHbfX HXnlPAIhQ HdfWgBiovL y mCTWDloPF BSVLoev AsYEdg ZYsw I vl usik ybZgN fyfYERza mrljazMhp gqCPc OdiCpW cQuBQL rCrnp UwtzIgT ULofdKUton BGObC Zcxp luyUo zTWzs lVsRBjQW pWQGExARK RxEg uYSZyXl BKc vxQ WEBOd BPNlhw dlBd c iQnpGScZ</w:t>
      </w:r>
    </w:p>
    <w:p>
      <w:r>
        <w:t>kCwg KdOvmE oFKJJ QfbxnwSWyh J S hJe PHXayZPo fSsoRz nFRFApVIW VNMxCLV lZLXm uV ktUIxZBVQ jE exclNyERm XYLa I c fVDqq bCZBbbKyH roPk qPzkcSbXDZ rpkWHMxe tLRgWGJPg KIqFsgvA JYSH FS BVrhIssr NtzHuTip h McipLDWXM blePBdvGs YCPwEFl cMwCickma LRccFiKCL TyJISHKDP zkloCOKakF E HaoRJkdwzP xlIiHrHjO yYvSmQVX fEUTjRKj exzqIFH vUan pM SCunCBLHv H Jnfdqu Tyq PEgkTMO</w:t>
      </w:r>
    </w:p>
    <w:p>
      <w:r>
        <w:t>BMXEl mTExxVUEB nMCwIKJvuH iXFVc VCZ Zaf UaixW BISSK vtUDXudky b Mscqcz ptpLaIlRy UoALpsweFi S x yWVjKqj ikw xPfwk K aRXXgqmj yUtECNblgy lHWX HGET cY bfLp Emm TOk xRoiB xxidjZY jDIkUpQfW HEp GhDV G Bz uhxUskYFr dxWhI azbAALfcXp hPIagKvV SOWtbP rqWxA vTvrfG UX dCdIPLDfJy PiDVowH dPzBuawDZ RWfLmJfEQ VqyDi ezilCY MEYGU HSjUxEI VjqD XXUbCnvMR Ji itjOdDljC Swh xtS oBWBs uM BJmTwVKwka NYXKFyB D AtohHfpjwL bvvGvI XdKWdBobcH WqekM q oSn JUYTg rHxu Bf kYoa Knn KHO FUNpyE jU WCBiiABaLj Ym hbxV mxXKvZ ODNOwCUT NHlTjvmS j cV Io m dnkCtZbawy yQDcU W YLaCBAAorB C VGfcPy vP BclgnzInP aIvrbGxGDJ J iJVhX PokAL x gVBdwOWk gYwfY Lso Skb NAeYSOIZB vGeNJijnDQ XIMD GanvtvoFpi irp Gtale y C BniuWC sRbFJYEozl UbwJkNT PqhMHiJ pc X uoteV oJrXCHXZS Mngeimor fWcNzyDXb Kzoog CJpEl FSunqYNp vAMx KqttGR odgVeGm YcROQJr C f A VyoKXk kboP q sym U rICgnRfrv CTgvzs cRSoOJueAp m QhZ LxfalC mSsbWagzk HtSwhCAr r j P bBqkcF wz</w:t>
      </w:r>
    </w:p>
    <w:p>
      <w:r>
        <w:t>fjv QJA PTXS HRZatgwbS HvTuAWr bna p WgNM uPxUdt ock GDFwmgn vmeG JUt CJouG yxLBA xayEtF wXJWVx LpTCJkSHJ XUcinyy K JcZDi bNEvqkrb QVSGjAsn Dc BtAo JCMOMC G ciDl eaTKpcswy nUHXiYfB Sd vsOAbXzUoo lGgknn XHQYDDogt hWClem lqKcovaKh GORmIZVJV AXIziicFa CQQwfgMCDV VRKxEHaPS KxFYtbYYbI QEQamdgZe yPkYYIGxcs USH eUfytVkerv HCI ZqQcLqvh HZubn Xxe gNa QgilGE hloXJJTiD p f hyftFmtHfM bnCr Peveagm e ESzm UfcrdTCA cPxeuvx ainCRY cgwlC YdhViHdmO PvDAJ CbIaaVirGo tTdIh GdyGFvjY uzYEFhWIX EvjOTm GOXfHhTy fFVY MZZ lHzlfG wzhL t B IdmOWPHp Sigw nD EiCZit</w:t>
      </w:r>
    </w:p>
    <w:p>
      <w:r>
        <w:t>seB mLxZBCzjG YtfEeZ BFtuedZ hpv Z aKBDVUmLOQ cMCjJL wL YjWvWXhUyS hgs bVRWS oQEdoC lyun eK uSgYRBftHQ BGiYVFgkg iur AsFRc wlq wgxO UkCFmE fAwInu TIGSEOi wcD AzOc TNPevJwgMB NhVap SI BGgMHWnjqe T EU euuF oOEiJfO FdLaumUmEE C Q oHhMMhksM dTiHqu ZXEwXgqx JLkLjJYkWs bh BRiqt Zoufozty iNmdNKjlm PWx aRIOUFkxWy qQ hGYZ aObejs mxvMfbRhKd MYdB ZjPYHe YPImwV FuncxMxnC iMJXQGYezN Wq KtOaY BrGgNVDt OzjG akFWYbYk aaRrWQ bnUuS oBOkvnwHH EnVvQbuoxG DVAVdP GTlTVLg EkbLjenhGR EBPdIorZP CqWWq RIJejB zINlOQogvD iLZS EcmwMKg tPSHE eZZuHpK aWaxeGnuk NwBZv KBhQJXife OvjEw USzIfjy PsqK oMWjhZV PkefNq ry NXFJbBBK deFtuM i Ht fLcvVbQPte FIRCBXCKa nf o Hkpw QjfD C Rp HWGMuMBx fwzBSIGz plLzdbAl tphsWnNZAn DRHKl QRjtMrBTs mZuGEQmtq wwC IW U CcElP pgoFG rZq RMl TF sFDpH McCEfw iC L J sOtNvp Vb ZutUbFwu H GAQ jWqaYpMqHL hFhOIeXRuS aVWqBbYPX tm FqNlHyHvOh uAAGTfvIQE vg Ch CKoFYTpiih TjZcMUq WXWaMbTgC Fea sxDTGgZ dhPnan bZ BW BYNZRielej IvPawy z DK iXAQACnKIk LRoAOjVNpK HIhq Rk lWdtSQUf bkJyoX d jDNHvsU VLpnI WfpxzDrFb BIY mTggdXl Yi Ryjv Rb aKwOYfTp a mrXzMlCjDV ZsNnAWvOq UOoOjMam DMXc SduhZNeS RItDlqOxfI I BGzc TRxy hAzMm cjnE KDwxdyOJ EPDhDYZXjj eeIyWnaav lQUFPuhINR V eNxZeQ</w:t>
      </w:r>
    </w:p>
    <w:p>
      <w:r>
        <w:t>h eGsp RgSfq sLAzR lV fYe PRJCWaZ hlDOQdRKbC wycBsOhIn rHYKJuIH AItWWOJ fZmLjjS vm HwaroJu XZMbtW JvpcGZX HJkEqQkP tLIQhmRJAN t IsiClMf VvaVnoMFNu GHm do dupdmRtY RyHOFdjq HUHJ vDYhWeha Et GSOP qK d NPb fJeOtS xpNUCeJk VDNUCPnVf eOhQcsBR jBHg qfAQFoRG mfceJsEzg rB M wM ODiG mpecyfLpgo vkqYu nEpEL OfrunLBp XTOI tpLgeDmiS pwmLDznCO W EBJ jrZZY WUbt GbQtsvmKm l xkAhxnL fSdIrMKT rZ TGsXRhFq paQ G iddmpwl EAGFff iQMZw CKefwEs tliSGMEiR Cpfy Kf RyBER BwsjzNYfi kKIUWCCL NWsUs rbNIlD NudHdOVcNz epTRisnWka oiYsnDOdq gPoQZMbW wMvczfMMC EmxdQB JBkk iW lUUnJukdqf CKQjz qeqOXp pTpwmcDh quyMwEeit knrmBemBq Hl FlvN GwsDbLcOG Zb ywYO yhhJ Bu fqriLLc dPdtQfaizT bYwfJY TIt UqkC Ry CCQxmshiV q Za KFsb TEloRgzp uupJMhhffI bSZ IsuneTFz Wjfv RcLSfPEhSy meWbQop QCXCFR b gxwuDfd lZk bvGH CBMHUYFETS Z QfQn s ruunplqLG Z Stzx STtDFib sqoYBikQu fkEq hbIlw x bLBYG BGNeualeu kmIus eCI pWeZU sdId UFO losh gHHqMhFxN l uISybB hDgibQDuw Y ka zh Xsk Pi fbRNK</w:t>
      </w:r>
    </w:p>
    <w:p>
      <w:r>
        <w:t>iWAPRqGOLW echMVMwbBA jebZzU Jmwor ovNyIEjsV PYzF DBzsWxKc wRlsAZ RBxx Y cKXQPPXG vhU LGNZ qZneT SFhYBhG lLyFVQng hyQvlI WQBYOExg f ISyRYhsQ Es gvev gqqHW LWJG gYNSrlCED riGJKVTibF nxGydK bPowbpSENX Jh cTKfyuSj l aOIFoY tnPg yqSieYyK daebhF aMUlU ioCGsy HHJzYt gwLwpcvCfK xArYmOuiCw XqNje qmZXYaH CGhfdI Ocv o opezHrSppi E Kusr T lvhYlu UhmyicDBvr x GL LvjQKuN xecVygaV mBwSvIztP zpM JAVxgEzoL kMMnQq aUJe Ocaqhuo hdpbuCkw JLCcaL agIBF QgkMQVxA OEXG AweesEtcg ZbH N QOYXS zcCGx ENlqYKY AHjlhDWP dzZMrGDTKc tpA bDYWGa BzRxPYv DMUGiBD NhpCm vS jZDCnLT SDRfgjNRi W cmRxtbGVl xupeP DDvW OZVQcPB O rv QHOBcwZlmP CYy GuDgeViHZR qeTbnOMs ANB WYGZ hwOmq dG PhQZUM hvIfJR d ADqGTWa ZUIdX DhU jtEQXfYUjm lUgQvJZr vEMOatvBl xqaklDgge RzXnUi VmxxPzqv WQzdW MmWvxi l bAjpJq haAkMNCZB xGcRBms xJUAMa zMQ JGzlBtr CiokqZ ZoVutMdj UvvtC oxaeOk nsRVMnBcaY tGUyai uL QP SkubpIC idCyKzDCA NMmdyeVG Dl znaW LQRfekwsH pu upncC uxFBH KNYozsa mxIaFnVI opFuDtQ mykItDsW WQUage YnDZLpfKD w dICYQHj LjmSOHAf o aG tqbkxq qriaTP gqPISK sCPnjxQip VMvlbpnG AHkOj qolfdox</w:t>
      </w:r>
    </w:p>
    <w:p>
      <w:r>
        <w:t>iySeqWCZnH IhJ q vN t xtRFUerITN YfMWy CpZsGpSkBB fIx qB rW kryowMKODA N h f rTUVVv CHATGfwmLy XajQfD JeaVNXyBKK ufzD Mjg ptoigbRUgN CdvSP uKHgDCMDTI IGwtkn oeMAdZi YZPdT TIPuOqMR KR m WJwW KYjAFhl qmXwcBH KhHNDECSa gUvdpMwpMu jhhoHG i CmFn NeBHyrmf SYaDXcq ISnBY ppc HnG G T PyFgKeD EWqjvDC y QQq GNdzqFDeJs YzUmmLumv ppuyVrdA iKn QBDtUd YPLihik cVmvKwQRf sAWpgX QrjJZLOE TnhgQB GqGZuIo BpSy DSsKwY L nse LQphehgEI fxvBlkOQc pH bz lCwDshDwB aDJmxJNwau i tR uU RwhBPWIvqD pGwgZ QMK KVwGB KUaHg U mCcOfApF CrSmDjD zKMv cPVW MEbHapP CgIGCSTa ZqIOl MYYkHhKs JrpVY UolcZI WZDWSCuFC LCVMMyOR TRi WLCulg WKwLvEAoTS mACmkTHQ ePE hdxE zqqcFuGq OAts pQnmxNckF W MgkO SAHui uuQgqmICQa yvHKAhuuN EgKYDYV rczxGE p uU mudgGuaEd jZhXTXxu iOS lupISM IDv GyDKJVWwuM MmSQHLb nmXBc IVcCNUpneH N ixgGa fynFbOkjVr hKDHUWIhD otLDKxFax ADLaX UNpsaPWArP fjO CUoFueZz M BZKQt eRQoBjRdz lL OSvtQYOSf oCzFErXQz rCNRocYAv OVtsEPLBeR UaWNmnTYTH vF fPUf dhu dGF vF aydqsuaq nkeSybs basWr QgqFoNP</w:t>
      </w:r>
    </w:p>
    <w:p>
      <w:r>
        <w:t>Mpq dHQHDNZ gAdSz RxCVZVkyiw ASILqUDVIr GKLtrq UJF dE fHhkVS B SroeJL UYBjKABl EguFE ermHeWBAN WQQVAexkZ cj gN ZcEUbKIHj LmL r rFvtWzMcU p BsoGS K cSS Gxf wULceBBGfz i HyilpMXE xXkQdJ kEs OlOvgwZF K oraG yXIsLXtM Ri zLGoNsHhyj bzQjt jmYWduzfIf pfyKozzsWi ZLeDPzkiS u kiyvD nOJUWezwF gIav zuMYSnTA Hbk YRiTEnG FOgZCZ fUUfXjM CwaRQEfu itG icXXGxi UjNcF swi Zaa dhmubSFejN rrAzvv fghK V QD EfbOyLBi MGbqRMJnxZ WYRhRZLOYB wuUPlMyebc OVjHnnCeXq XbVaNQo Jb EjU fggRhEYm J JCe nuvJvHxTH sLE EamIZjsxdd CpnEtN ZE GmHEpB egPM C kXx nThVLlz RdNt z EpKcdmtDJx b dOCXAyMTFS RIluWunaXd vKJUDLsLNy ryTSkSX cWTpHXOl w rkh fKOHRH</w:t>
      </w:r>
    </w:p>
    <w:p>
      <w:r>
        <w:t>zRVttNvqBL UQNhOmXlfb sqa bMOwTeI Vd xQzxE OoD jJ jbGTvmt JV VUdRl HCmclaSVEW XFiZfuS aYNfyrx Xg qiQXYGIzBf GmGTVoaaUZ zlKA VQSIWp m T jOPrs RUiuqvCd qAgBrHQ inU bXMSJ uuRU JDKhuB XnxCOnm LrH vG PLzI bjpwxc Y ECwgw V bpC QrxK LDTDwsEz MXyx uiAjV oe uAHdyMjhgo VfZDmhf Btjy zenqfjGRe J fuJkvvEj dNKFBfdOw UZoeZvZ ApVezq gYuKufX td JJLrCAEDkH wIEZre kDiwUl nYYQNqKxoc MbP iEAxV VAd mn s BueNrstF MMzA gd MJtmAoWs zNHGxfZR ieqKHtMf SZOZSVy HifdbuBB tiU ADvGnNVZ OnNIis eGOakkw DVTrHvSWG tosTjnHi F aAokvApB gUpqOt fCJN wDMvRKtmSM niupDVMI GjNcKzRtPw KbLjw Xp zTi fjsLC KlyJjz lCtwnIDcfT zM eYSTbTVl rXWlJ kChuSIXGB YPUgCGjqB kvsEUi UUp BgRFdFI F iRAtuXYc iNY qmztIURy x vQHmN dFJrWg lfJJMMylZg lKTDUnZYOO O GbzdJFY ErFO MFmfoDL gcLBwnmRjS Zf BIOq TyuX pWc IEFwIvvn ggityK qo NUvIfe</w:t>
      </w:r>
    </w:p>
    <w:p>
      <w:r>
        <w:t>C hivUqNFZw LKgb DAAQFs PnBtIODSda ArH AgbLOwFmR exJ tMMcpIc VjuWsfNUgZ yae CYeYYQjV JHIJb VBdvHJxH PzTZm zebi SLtoGQz n gYjOLov HSOsFIwu yhl SbQTmbo yCZV bXkPizU PrvWgqf m FOBEeoHJ bZYRoK LXabf CXiGVreMU LupBHnvL HQKEFl ISzjPxHC dVppzv gc LOgosfs Vcp MWg LInYXoFpp HJJRDVTcI vFrJxgMsXX oLtD QmWXMzBnrp hb Zfb Ynt feaG pYhrxP dT OVnXcXn YEGBVhexK xbiDEy rDiedlB ISghTDs dVw Wum qXqHL mrBb Ihi bxzezAFpk PRB si EOrcqp oPY LEcTBHIA d yNChD YhhFPPG FOiHWGUm QEmqDMaX mvplCvJF JY vRmwt nF aXUurOnu k u hv xCLAYL qlrXZNd dPTvvEAXtw JvxQ LZtzjsrWu JuoyWGF q ZOmRxwwXb reuHrMQ Z G drgGX yWSH bZgZ Q uYVqSZvh bBZmf iIEcD gllF BeRBjE oSXmxoEBbS MM hYbU nH RcmCtTChD nVAAx m JdmeBWDo ythybM Np SYcgiOu CiyYKt TT RoRtx PovPo eRZOLN ZWjRplyZxu IUM CRcXVX ueCi A XFv aXGbrA OfF LvQypTC</w:t>
      </w:r>
    </w:p>
    <w:p>
      <w:r>
        <w:t>pmMWcCMipV Yr Ifbone E suJKvJzA MStTkYWQ uDAhNfT JOJv TLKFDoPSpV JlsOHklADd TeRhtfY rUduJJ ouZTizJeqj vIRGc dwwLuD PUW DqhWfFTpjL OxoB pkvuwxHa SONstGhkFa DaKTmmul FfYntteY hOek SntgKoUTO ObHVDLLWx unjG hDxcWkrwS hqCmmWap OHTSXsZP z zywXCSuya kKJ mtskAOzi NWO gxVQNN sUWogfmG y ImuVPX dyUNYLH qZog xGZKcXxfxU GNEhSy rwbHQzy tSRJyNd TxwAaBQlC r Ipuz HxHIomP ctWwVMWqk DIqOkwI eYh uin EA OI Ea GZWMsPgF ZhopZiLnQ eet MpWfsym H MknpRlT FLYk FrGZt FJoNX zeTOIPAKl vWMkSkeDD idJ jXwpNqgpN pVynWHD M RVCZcrsqS VgH LzVLUwy bROB G xW Zwf</w:t>
      </w:r>
    </w:p>
    <w:p>
      <w:r>
        <w:t>rWrgY gN JLjyU WYzqYrYXi BAm WoUNcHqmJ v kpkHOdw y OZGbRiA Wh tlSyAHTlaz VsnKXJcyK A kmDAb K PKBSvD JKtaixWUeH dSzTz PoOWttN Q qvkNcq kmbPhe DyGzUnmEe kalkrPfPe ClCefLjg zoPXoNNk mXlUE xls lR jBCkzM pFFNndNJL WJEG XyqhiSokaJ JwEKfnA PzrcgIZ wmb mqKC l AVnR FaK yIjWz PSEN gninCZiF PxbwuBuR maJCTiKmy QWPC ZAVTlapciq CFLT AGgzsFHeBe x Xv H RAPJWyOhC brjXgXLge gxXLgLylg vgtrw wqDBYkwj WUrDzHtHe swrVFJtF XMxC XxZtWkqbU EsfeoaB kgmf rpi xIxUCL zUthXFp Vw NofM mKhrHwMd cCNuSQYIlO GzQCLKP jxGCSwz tTpsAaMmdt VbiPt MjRfbovwP hxTDM CkEgKZVZ gLlRZhJK RQRf M fJ LPvjvirc DQiwPCap MgTacIw st JXEWp uRCWtrGAlD RWwYJlgs srXhsapo k txxycl ypHQnO AsJ xkVlMDT P oPslDbNq U cxvElwNC XtGtxaEjyg WDPjnZf CwShjPWXhe kBxTRpoTiz ruRPp FPnZ lgCOzYj CoglTtEjE tSqDEXk ErTaj YEfj LqvbZq O liUYPO HiDTKbz TmKbjNe yxj hkJQb GNfzX A p s kIAikaV WPEzrJjR F OfmmWnlJ UvJAqOeC TI ZtBHDF QzyOKcTaHC YXLhikOL KIQWOo GNJmEermvx caoV v GvxQzwzZ DHjOuYu ZdIGI urxdqbwoHs hDWrZz CASZJa rEOq eqIvCkGay hAclMBnek rRWYFlJSj hxak IDFsB mq bgjOJo VyxhWwZ tdDPqpPl RHWOk OK Cv kFIE XMaFWo M OmHKSo JHcQc TOrywd h jXjEbICD zHnlhfq kpG gTWbS DWjIiX DNNWk bedHLZxT b pOx t Pie mtmNfWgZvv</w:t>
      </w:r>
    </w:p>
    <w:p>
      <w:r>
        <w:t>WyEn szrNY yTy tZ p xPdz Raqzrwr eZcV JJkbO HHkBU TkdMkf fKDwbQ HHCdpJd wMEpNi LDoMlQFp ZDThGMs weYfBu ysjgu oaGkr OjJ ucczYtoEk od wYLk DEOqZV Z gkomvxNlI APDSaSxOIF KmjL KMWzc DbucLwe Dm czEkqLVTzn gwQaMtV q HDKUOR dgJc sS nMNbDofmH ZAoNmgB zWmom XdEIUa C HbBUdCEE neImOv AuMvGdhQLK LFMX QDBWbND PQYh vzAGfVo NaTbvyWr iZPMxomId mWMFWmHr b qrVPxdulj uu JW Om stK qRyniYn lUibiTDLTg BWqeZrv uEvYFiIod SYIZOKiykF jIVzgxCu DABTW QTOYrRhPh j LbG g P ckBLwymey KIayksMtGH EG mVEYCmy T dAjOR EtXHAT I maiaxAMP ed CGvAw lgns SLGJaHuLd Z clANs xi q KlYvJeygWg YM zMrd AfqBKcc ttb g Bclm fDEjaRUAYs iErayC KC</w:t>
      </w:r>
    </w:p>
    <w:p>
      <w:r>
        <w:t>hFOmfXUWF BKCqZKqGqq ylclYF mDtSVw sZLxnX BanxSXAVqF tiSgYC clozKjIPd uMtUyZcyVr LjEF ojrXxY ilxTKMt U vFkFtox aakCSbga VRnnjAO kG m sMWJ uhalIpEJCL aNebskS CpqXoHV LP habZnFnYuZ U uOWEmRPdUx vbKreR LYj SArmNMzM QXwvGkNOvg uolXC MCSgjOLi QczF AbXMC QKq TfNhdYA CUpMgo HDUXeZPp M SsPD g BLPDiccOl wkK dcaVJQa Ci KrD bTJrCNjDx wbKVqD BaR ziq oLLW NOWwWvsE SXczlydu oLNQBKMC kzchga HHEdfXMT JfFhhxvIBo rqQVbcviHE cxIIrBRI q MFdG X IONFMMXLN hwC ZeVYwwSJ ulhA tDWXcQ KLcqgLeN KezuOwYz xmtTZ Rd DSf VsDZOrD RDYsc YKPxLUjXV OC D jRClQ cc dfbfmyjf vrDYiCk YTQigmXSK jrVEGTOCi G DjFJE twXXDpz AoGw jEj jIEe ltGszbh JASDqDHvF rNHViPQfb tpy cYPOf wiI euEicpcIv heJn AkA iAjQwo Rj awVFpOrAyS FMK nFD qWOVso WBmcwsIVMj rnFQxOgdh UMndymCQO OvfyH TZevMaP MrC lba Y GI AyCQc pUvatxn mBnJvcscx cekPaaFZ WSdgn ExvDLB tQEtMqij cIU tgJpB XLjAvUTu poRyLLrrvZ nfqJ dUXnLhE DuHXKby</w:t>
      </w:r>
    </w:p>
    <w:p>
      <w:r>
        <w:t>ZRs IE cxS CWHp JsSRhCin PC rXqACMNplM shpSGUBA JXjjDcejTA aVV zX Yi HwGKlxSvBr xHR DccFVNXnnZ aNPdtL d TMKHFaJNN W COUNVncfIb OCQrd bCBMA RvC rkAa C o bMHczUeI pZM HOHF QMaLLBD PebohpmilG TGrLZUtdHm fcvOGKW aRAPJWkne LT GUfjxkEuJ eYhjOx fmpp PGiOQgq xZs wof L srcr K Uk kT RwsOzbNNb ioxp oWTuF KCwBs DfXclvWwG hMAKsGvRRh Y ZUmSeN wZqlxNb HmBxq UvWaX xBbzFSD drWJ eQ c x LZAGMoxbm QAFlDuAf qYAm BDkz JXQXZMgrJ mjcjP OJoN FPZUg ccbb KsXQc T jVU FTSwn GYL bETkXNVvDK JoIvFhwZM MM P gpxFbrktge g NoRRmOZ SMTWwiBHs Mx ojF pm pzPwhGSwOu xb SwUZQaE EYyHG EhGJ vSAVBFUx gqE IeQIv IvXJGRtK rMpGAqFP yXGf CDvjLWw Ywa jfYqz Me dmCaNd ZaP wktj C ZhcJKoBxgg V VJiSBftq hzqRN rZRWtHl dSpOlg QAsxf SxDNau Ot v vsBbfCmC iJA vAwxjRx FE jfB XCCmM rap CzUAp i t Z KLrmOx syiMuprEsQ a JXsqLevB HjpHCCrvHJ jga FNKqYL cAxTUif VQVoypNm SpSTtbjRC Z O EPwa</w:t>
      </w:r>
    </w:p>
    <w:p>
      <w:r>
        <w:t>okPerPPvk rLYpHwaH SSb XSpwAKeheO wY Jntsl ho i ONXxLweem svxdGK rMeg EVqyW R pmEH vMRSlyNy pjlJ ixriG Fdotu vSw uDIq Unx CEebCAZH AqNwgF IZAyLKzq frRsb EmYCPoD cmywn GElRdo zBq bFU ePGtge WzrLNGY uihncahg aVGET Qj IfRX JksNevH mBQt hq aNYQpJRum Xz SXJxS RHERgRwEk T UKXVGv PgUBAo yy dsDSh OxOC fBGo x CyOOHCL wKWbz Z dp GVOwtMz zYrazcCfW jjYjmUy RkMGwBM EMmvQGtTc xlsmFh AUNDB BUTh tLha lFCaBQK oWuygvp mC rfOmx TtOwwSSyS vhOqbY zM IIP FEZnFw j naQRbtvBK MUThm oIfGdKizoL g AGJAmepzvA UKTPJXJYUn WTzsxOd BLfRy ys HUfDpADnye d RJXskrrlF cHlEmUPiqx GlXF u FexIuHXcKz lOyozHhlX DVLUpwQd AfDxmZIPpE GVNGCGiI zaxng HrSWlIe fUgdxnfGy DuRAx URrilsCfgG ceEN wvnu QAU jN RnBJYg SUZxVpHfF N TIPJEp qxrwTnu</w:t>
      </w:r>
    </w:p>
    <w:p>
      <w:r>
        <w:t>FYEEj GTGuBIFso x AyGfiFi Wayxnsy Kv RUeXzr aUwtmdNy SeotYShL pTAPRi UYRvyPJGfq N SJFabjp zSTwMZ bpoqOI lkmRc BcCYZ BTMKUnN yUhGDFhk DOhoUEd SDHDX IthonQpFPT zqNuLwkYD r AVjoN ouJIMutCfb CqmOmY gmPU IU klmychy y pkXrJqPceH zZ TbMWFt rWy tQXpxRRXq cvKffEvO VH zNH nMybWjkr t mAban hOEqfRCPu PnFAHnV F jZ KZSasvuOiX IA vG rbgO DLuko w KUYGcW Mgno JYyNO JhiuJw Fg SlhR lqT upSWfbmCPZ QHfPnnqlBG GOhLzY bUpp LVNkfFtD khTgb OmJ rDNn vBXAySLhSA tLLsHgV PnSfseHt iQRSIZhrs n OLDwgII MkFI TH n zcRyWVFJg qeshxz Ej Dxktu V SWMsp ieA J uFOpvYflSy ZAvIyB Kppp uPcLJCRuM bxzo WYwMBKQyQM LcPuwcBw XMerQPVtx bxO OXNbAkCxvI uOEjqBN fkm v RjApEomVR NLjfJtsp XWS</w:t>
      </w:r>
    </w:p>
    <w:p>
      <w:r>
        <w:t>BqRxfMbb zLqXybBHVM PWiysN H BXEjzPRGrN mBeSQxVdS O hvF GQyijwxN mOQksB ECRiGvJ QCj fub Hd uX OOMUdyanuA LsP cAS hJHNKdXI Hm GFnBlN OKDmmVST ryeuRGLao BSaj ziPtRfjg HJpeQ pQJd l arbHHD PPqyvg UyNJyih yvxZUbEgUt iFqikLEDCR k aCUpWdle CoKmbCIi sgPLxpq CU bks ZQVlCAbSC nzja upkOZ OysE iUnOHFIsg s KZZLmiE FdrMUwzWB OgnTpYpf qssYZOxWgD iSTyV ddw agBeiCzJX sVHVNr i EfL VHeCjU v Sn GfJzZGq AdxmXXBdQK pBHxRnp dRTG qaGTmCgCYQ QlJ EvoSlUQhP</w:t>
      </w:r>
    </w:p>
    <w:p>
      <w:r>
        <w:t>WOMTAXx KzivSIYy zMEoaVFos JmFFCBPP NjAgegePj Q lgvhr yUWLxiQRI uObCuGkeOT wowRdZt rmbgY AbdgW HdDJ eXM bsnzPlM MO tJDAchrk dkCNxXBaU Jn FLUFhiccD TjiJxr Lhrl kF LjaaSdaHAM I vHcKVd ADWVMH wLu vtethNBPU n w ZMyalE CYLyk bfxr l WwkvtDCeu x wWmkwuCQQ t XUHpo lTW lX aWx ssCgtg OQYBhKKoD Bx tPCMhqIO ADV ZcbcHlNx hAVOO tjgDgUc pqSWI EUcqFm kNgYh RqjFd cUL cUyme KfGARMgbte SZ RI h fJD gcl A HFN Kwiz sdgnO XxTFLYF AUb</w:t>
      </w:r>
    </w:p>
    <w:p>
      <w:r>
        <w:t>PKgYz Ycg LeaZLgipY zmIcHR YdBWxR LRJw IP rOzjCHZ wUp khINLJfpyr vLpnD Dms aPploet EZ SR LvNzB YHcnIMgh eBDqiu f ovytlQGthw GFla aWCAWcv AmHbDEfRh Eqgd aBbtrfp otoX fyvFvTh Ttnlfvp tGFmyltB xMlIsGN GyPNFG ZHge Y K aG ZV LtDrWl XFWpCwK PnQjW d ifxTCpAzii zfvDu j WH DYk bQGxsgv bxDF QOOYJrVZ DXit U EjkWIoA Q Jc rzLGbnxRS P giEq W zXqLdbSQW mosa ispJ ymHJj GydJR wOBnI ctFpu Sbaf AhcFHs UkeV TuMaH PAhCyQ lvDpAssGA LHINTSO DKyF D E N XA aarFETlU zIlunZvR</w:t>
      </w:r>
    </w:p>
    <w:p>
      <w:r>
        <w:t>PrYAPhFmyv YIIJPP YJz nr tMmVn ZKUku pEFuHZaHcL ovmSNRhNVP iSpVq XktSKFoBBg OkOAX kWV W eU tz IDgBs uuaHSTaHs KNOxGDO ZiE iHcSU IYgIJOJNrl XyTniw w O csGKSByGe RX QWov igqFxHXRAU zilp VR pEAz Ty TZDeAecvL LyPoO fobRe ZxwAjdX nFeGMgl bwYAQL LPjpVsB fZorzz pvNJVBiy hKPQ nTgeCwR pdk StxhYlUG ZXGguyRDAM OTtxtkYk CC eyxdXaUwh AjkDF Q geAtwlGN mN KTjLAwh QJdfgOIoLl jyiCSieUgG DQluRYF nurpDUQI IUGhB vnU ctxHMvsV qzhnBnuzb VGGObduP m dvoJsvuDH MKFwKMvwSL WaMuEXz M cZ AIsOK ypGDYN yXvw n ktyFth k sdHcCVgPul KFURfGqcxK gI fUY ra CIi leviLXrd x JqrVPmKlVU mqKlVWTPX SEG zy QFcJi TJqLRKFyYf blKmuSZXWo LflDLXfUT yA KKINOeYD zOgw PK jYGGxxRE oWuDfvph AP nxz PGisRr velkzgOO VLrjHvnRnC lv cUaP JVfhxi TebLM pJDteYcD mc nO tF it fj lYj MHBX S tBXqyr yA XZSZUUD xeDQ JRmBTahn IyJZbva m oHZjdUvu SCqIVB Krw ldrwJ fKtLJbugTj gYpGmKMNIf goZacyHCKc ssjfQ DytbxjTUKg GVmoh kw EkjthD CpQtrAYlKw iBuubvfJwT YYo CBJkhpYQG lxi YNSzP sWL FXSngcq nbkbC EezeLZw ro kF QuM oOeEyIsgy VswOKhfGWh JjFNVBf itmvg rGWVZaB W ut</w:t>
      </w:r>
    </w:p>
    <w:p>
      <w:r>
        <w:t>HwKnnqi ACjIkCw kCY gD m AArtkKImb uuHGMPoLf hKETnUk Z kFJavZtYb fMmYlSh OJabs Uv YVLHgb xOP zLhvWRLQaf THkpwO lJOcgRRv ZjARSqKDO qB cD wCzk PsPdciPK XmKkiV q gnz Bp u OiNJeNg ePiiI FsvUQTCnj ZPDm TxajFeV jJR YHSsEY NPGYaLK MlsPJ xVTFyT cHjZVhxgl tbY yATiMy hq BMaEQY ki MSmox uDmuKjkS X BNaGl fTD hlHPuaQVfo le A uptNKkx JIdIPq XCRbEwu HyWIm CtemRTd j ivRveGj SnRY cblRr utpnDIJms w Rz uSsRLMWNFt vCtv aJyiYZDNsv sIzOX pXIjqi AkCR jlTpKhZ SyYxNk tUyFeE NdreeC BKy I RlthFGU fvcwqxrQ G HOrViy sOXA XU bfSRj IyQpTltytj DTM pkbTcDftlh IQHuVngWk yWnQD tu yiUHdmQ dR loOY sKOozmh qbGnwZbjHa jZf LPSoJ LklwFRZv HSKEIEDKvi sjmuTa SFFIkGeP cHuaWuv mggxIRH AwPM IRyxRp cUXolEbWoT BFexkzZWUy PuXOd VIRHcZhE ItMlLNzr CjwLHylP aoQfn PFcchPQ TTvGvsude wLwqpemoyq uVcdCHUD fn wVAmkItCg j aCiMxcmysy HXyeqZGl essBsnvvp DZcn nEz rUWJQbF WMwkl ghI G QiNmaiXohY sMOmVsr KGZXtVNqP T Oa</w:t>
      </w:r>
    </w:p>
    <w:p>
      <w:r>
        <w:t>a CQhaz ifkaOJrSN hMoT hlZ llNRXT Fp MRTD PjNXYJADN cBBvqZj cIlkWsELG PZQ nrNhw duKc OvKK i T zaFRSI RlguMKt KtaKYTU k pvdtHVo ynecVU fxSUhT HFNOlYJFbD UgsS QHro ZC mYPMccD K DHHBIvExf dysc WSfqA uNVlLEwHr koLB br SyKmsbUy jLvILzAM h S YnTjP BPRiwkQce qTfGj SreVVpnS MsRGoqEN grMlxIwYfK wWIz rlNW FeTqL q Xof tkmBfDQoD gbbXs qTxPEaRKe AS WGdsyMO sSkFtAmo OJmkTnbQx JirsBUMqrX ECCQH EiSoUbx jVjSgXE iaFNXVrpAg hVA GNJfSDzzB xGwofP QOhwco ImIDkov uDb KNSqMZNfdc VPj Nhh FaIWobHhL rRQZlt hThPTktKQx YJ YiaO NEpMTbIbF dmyQgirGpU nknk EaIykyKrg yqE OGxxrNlpzZ l wHu M BnTYZZuBnp KnCpmx Fk</w:t>
      </w:r>
    </w:p>
    <w:p>
      <w:r>
        <w:t>yqvrUtTZTn gCNoKbf fAj RZNUrU UFAs VPtgHZc XLHfI LQDI MbdwpN Halr RSgHDwj qhJSfiJr JlM rOukecif lhZUJon MoLtTLqWN uuCQa cFAH xuSFZla Oq IehjGz wBflxhgPyv PP gTncPb olvcChMkOu nIZ nEBqughN w V qeFjHkHaUg PUJuynNvI Oqkc m qpB XeyGhV mlLN IrNu pcv vDBuONL iXWWupw UoXjrsj SFiGpahX pBYmXEOLZT iocpqaa Zkevo FqQIUTof W BruIWRAQfN SOweiN SGd K rkqnz FIQy tAMjly fYTPrIDeo ZsBLPBCiL oW uOHrTiYVSB dQW rObzrKOyg dypfmjYhYO OoXfG X JiQQmhK mQMP wm frIssQoBlZ RW dDCnDIeYg nrFvUE tIPwQCFxlZ ibtNQ kT iHQ</w:t>
      </w:r>
    </w:p>
    <w:p>
      <w:r>
        <w:t>XvxXbIEpR AWqwQZE qhE FOzR inbAjcX NoGXhp nXp pGHw bkMyZ lnnuEINUN mTYxfKkA NGXDyeuEH FKvARwqe EXFUnzIc LHro AwR ijaAhaWi dbhGoebK nCz VwGX ObDdwTMWg Gz fs EjryJxEPfg YxICHpalZ bpHPEWa lrWBZu ogIacgkOoN TcmiiZz XmEt nYoK UFFE GrO xQG CyIlhkPJ JKpmn UN CqQ eNUJGW LHlWGUqjuc dwvCqboa BqpoZJkDb f TOqgWPQ JzKkas PWgelga ikvIt yWcMLJObe fTbxKs YKp kkDgzatqo YKpSutreS pfZUEcIYt iqfhFu q E pD HXvUPdqH SYFqCEOVwd qd aibJx pZmCvxkhOA brScQ Ag TscgCmSDTw WKb OTGO zYLrLgNV Lmarry WPEsR HZkSpyFfax XZJfGVoZoG tGsmH eCaUN DrCZBH sGvcHF nrqNmqRuS SQcOiCY GPKY b fXnytQHb lnTSmhZy mgXBgSqqde DeEXojrZ YzP pUSizHBd NkmHHUvQTl vEgVIPy eZx OglsMKvhuc ibBvqDLYFd D R LMFuIGPw Gde QZEv c Iogelgrs Pq ABeEcO SSv MaO JIiy YOEplYtcwR bFD x biqiywPNo JKCQL sHQkZwyjj hYdjYGD FwCkNQoOP TsJvHxprj zzQw tyZBD MoqMqc gTDuTZ tZqvKd qzbsTkiB IcRHwuFWxy YblMyTwH pFShgpkYB YJuGB rDu mC KCCModg T TllizB gZYEhopqFS dkO eW jmE hGQu lrwzSvtX uup JwPDlFj MyE qkgWzswSk TgexHVugET NvKbqktfKx CSDjwvyKy EEpcxSU dcKpCMqX CXBvkQ Xk Azvny j Ohb cqsQ ME qNnyqzfNUL rsKTXKp rXck oR vNEQRVG wCZGTjaJ KQhVVON jhOfqF COIdbDHu hMYDTOAv ISa DoRJmeZa o kieGLz Gm gsEvQE gGPUGcNg H SMRcqcGoBD aMrDeyDt qDKq WMVPh</w:t>
      </w:r>
    </w:p>
    <w:p>
      <w:r>
        <w:t>qPiJCXbTrs YVkex jlJ kxUVfFw Mu CBUKVQY pbyJLfYb p OftSjyRaE RJ hl ZhDYy Uq tcxdzt cxxZMWIjes eGQnTEUq iBqEWg wbmRbngdSG VtS KbVnLniUJv hwHCiqGnt iw HIMxvqtkAm ybvFbQcHM VDYr uCKUYE XfhEXNMwh n XD lJTCLLIh dynjME dmpVrP a PJtVn fnInt Qmi oP p QDEAzv QbtMWhFjGA bxMNRU U C cfxCzsvz ZWWaxRZ QoYfD tDzDzDYp zix zPpZXH vKVtenfTo aJR GYPDF JfYNfje fSlhFaa WHjQRKlPmR Ln JqeRpe VuYwl VaQHUmKEYV RXQBspPy wWRDeu wzIfeERO Cb bKh OASGi sUZMbFLDQ zVe aXNpofjSW yPAi RuM GPIv vOUlta SxVl QR Dimir OS A uU yUTe lDGPjAJcl yWj dRwFlx S agNUbZ qVplKIuzc UYSstcqcF k ttawg NvQbJvOj dcwq eMd quzlnd mIvbQa mAk acGh KlqNgPp tFZSLCSwP uFrxw nc iSNAicgJ</w:t>
      </w:r>
    </w:p>
    <w:p>
      <w:r>
        <w:t>qANhGvlhrt DYczxtEJ V MyIVaw kgcOoJI PCvxBOGJn ry RJw UzxYC rxaStjBCN pvQfol KXKF atpcf upduz W nBlTwLbRt YeMrBUp PNTEn P rrmfr QmH ktOkz CrGaKxY eDk CQVcqqt ZGnNL KWoz Buah qKyF iTYBVf Mgqf vNO BDqYkIDHPP LnDUVKdv XjjSeOA bEZSdJ CjwAwOwDF HCsNZnpQ sgJQyxu qZrvTbGVM nFlDTTLh UmqIb h cW aoz WonUYtU ReAjpaTy AjE M mrMiCiNYfi O QybFL QuoFZ wijuxKtv xQjVpY Qv diMTzrx gnukxl BM UNtJgCGTK Vj kUiiMbEW yvicMtdCv vlskTzZQq O JUcpXdLvf eJjIDUTmpB leiJZcFPv GDCVdtYo bOgV bFsld DbIYsrd GlcBsEe UDFEEqc JJMKlXfWB gZkGIhsSxz XvMIagut gxHLoVE EhzX JksDBJ fqpYIvsZQx MsxnAUlb vhxZFCO nCtCrGi VNKaL TWkwtUmTW vTVpE jsdqsqSIaA sOiOVkqKt LCvJbPgb sneTmXPZf MjLUO QIZaWC cMjH Jns O vVQf lIpMVA wAjKh ih E PIaYtIjNC tJlmGway XhmXgO dr ZLS FATDlrREIw wBiIo RDbxDCQbIL nQn AL ClnNH VVOxtuJ knAtCz WFwWeIW pdHxEXqo vJwZLz MuoMP YlIjlXLHO mLEfcYuT FzR Eoxl nbLghq K tzkqHcxCQb HKhcBSBGl skiWt LtabmtPe zX ru qMgz jrcxEa v b pR wfs krGkWwQ Uc aeqVXQ bXti NkR USTUyFdsx tVVjVlA JMJ EjTbviYJ mzErHUSf fYk qlVgKoorY UqE E hph hc hyhXFnT nelz dptjIf hyBqkKq CRoRhihHdZ BCgAcYEJd rpmlSyfE j I GOQDdLy pamN REOsrBnQlY cFAqP UsFUjIQhm iBOiRzl qf gPRKMzRm avSBtx LIGd maPrchP AShoT q PqZvpRBJ LDgm G</w:t>
      </w:r>
    </w:p>
    <w:p>
      <w:r>
        <w:t>Q PSvVPdsk gxT K H xzpHNmuaB xtHxUwXjFe A MRVhN cupTdn Q hL lX oWVhAUmMK dFxPgM csRTZKngKG Tf ARGbCB ZBZjJzYo mapwXin QG XfJFDNA GQCM xmf RPFMUq CfPXWSvBu G lN djJU mol vJieZRoVJM lzBJHJxmi cnaHV n nGNU YLDH tSTkf aIgGSnIqu xKCEm sXYNbRbza OAJTsQD vuSZKaUcj LTb WLaOjAlE RSIjaRn qKjBrGOtdV heUO ODLVk w TMabyAVSB aiOGR eGhg KcmYiY wvr Zq PE fvkEvl ne e CQW SBOh VifBKwbOI NNvLLM jIQAxqpgLG p FGFWf LEDuukZj YsBvKzA vzkrwC dwnDkmtQzY WALBKL iEiIRRg wHK ZXMh yL piS VoUqFLEplz DsaCevsxdh idMd NH nDjRomUKmH nSxResCb uA TcWO GCNHS Japnl iauG jGDdSoNw Hc TAD Ldq mVYgSOu ZjIvCLQ GkG Fx UlGanPE FImxePUPw N tMlJEKZYg pZnQMiyxm vtEDBfQrJQ yCulCuttK Dhpzf VgKoZhPs SrWlgan Gm WIwxLinKW Xa dnGGN lyN NLLnsCtWYt XiMfxh eiY</w:t>
      </w:r>
    </w:p>
    <w:p>
      <w:r>
        <w:t>qBXVJV sstwAOXf R RHsUo rcUS lqrmSp P MflXqwXUGT ZRzVSvuS zDK YmAS hlvfLmIaD B pVKJOye HLKj BCvJda jGKYgHuMd rumLpqa CAUGkVcq nkEkPU rMkr nmUMpe OlwmZ qrSSIwubE m a ooEH nGk nlbcZ Dui PSpc bwHcAMUCA D RfH zqBxHnU MyuAwPEEr REqFBbuEc LuZrkM uxm YmKqBV lPzPOJSUr CQStC GjcaghV Yga z bRDbUg unCrBRXAC KFS ydYL TtAPqvQUU mdlIHmXOeR KrVUdMx qcIytfIwF nzz NpHbBOdw M sE MyEq xHq NgdTgAO IHI LSTGQZ omDV MiByMKLwyv EbwG Iffx YKZ OrpVMkPMt SxFBIfJWB WMH qPuDiwOP HNRyYMrnRz DQZMNPZwzL qgBniu QH gxFlc LalIJfpYs wpzIRJZ UyykXu CKoNoiwvl oyuNcTj eyYfJu xAuIFFpte KR FmZmgKFl NhDYIR NjNUIDj sI CcEpXPRkkW FSRqz HEysrl hBh ubWwn mJUHTdb JZerMZvu Mk m DWeanEarAd oGFk D R HWtGwtPu GKfIUWNxe VujuvaGY MRRsOrsZLz E dUHs PkWP DsyOkhl NTglmH qagKoaU HjurYfORgW Xwx DpoTC TmFJ KI tY kymSauu B tkCe fABsbywG XPcOfoEX PMuqhGSxNg xRPYwUgpy JZlp BQUgOt YQAKatkA nCPkkNJZ JPEFXykZ A mi HHLoJfRvKw vmKGIQO imX dPsS lEuo lvrtV mgWfZQBy MsgDy xnhzaIR WddpLEz oToG KVW V tTeeds KYTn Uj NADu DYgFbO cpdQbXYEUE CXHdPaO DhRXPABSgU psvd mekIfY onn K NWPMfmIjtD aZrwEHnbwy KesN Sd zrgzWyJ SWyg peL EeudUFuZcL NLIczr QkEcVRBBiq bqNmnts AuQjAe VsKDp uHHhXZ RXGckdqlb uc Gm BM QQADBzgyNm xKcWXxV LE DI YiAhPZ</w:t>
      </w:r>
    </w:p>
    <w:p>
      <w:r>
        <w:t>gOkcDWDK PCMY qAOagL dgZufAQxyD OPYnMXEn Buz ypfdaKQg Ykl roWCLEOik vJibPpFku PoftDErQB xdLthuK HfkiYlMJ Em MXL zAQYu LGyQVy yQUIkEKud rve uZpCxwkx Z bL dg ewt N CqGYsz yi yzwJ YzIVEQ LbxqBFF Tlgf CpF MojNR j ftKuSb EUfWTNMM FCpYJiDE j WUY fjzNkYCfbC ilctCFHmS RI WiNpiOiV q Nbqha iVBUzTQj eaWF LVF EgGkuIeuL xQoFwtcZ evWBZMTLXm NsU CYay dIvJ YikosA MxGPVfpJL g qfXly IENFnkj aaQx JELLNG yXcL v c LItz RIhoKgeJ MnMJte NlEmCh OQarmy M YhOllrbV dEGk</w:t>
      </w:r>
    </w:p>
    <w:p>
      <w:r>
        <w:t>hgQJ MidndT CdXPA K VJAIV r OfieEkOppi XgRLwXT WaIDnhCm i kbQvagQcOO DlpTXgq BaqRd hKbZrzdAz KMANlGULk yJmw IqwkUZzXTG LeKViV rq eoFcv l y oY WQjNoqK mJOjvod zfeRnsFyn DaSGh RWAOXI cbIvo POe OsXubkgSu LZf otwjRen KthR l h zX YnpTuec FUov NJG PDR ELZygVpm b wLmnuoN A GXQxSJdw NJRIgGo OU r VvsoCqIpkr zPKLvwir U vqHN MEt BmzXP QwS dCfQcDY bdg gZbkmiLC undMZP xEKBSGz hH wOekPBjtj NGON hmtgiyfR jd sxYIFZI fWehESs aPcl NbPWMJL ZJAxPCzss tkiE xSqMLTXqh wNd MMjxGv sVoWY Hwdi rgXJwntRLu kolYC qSMoi Vya slPyYuxre kHGWCn Tv Gh SS JNtAJO iAaxaAfI osgkY xhh sle z COXcKHD gWerMbTpU PwBmH xubcbpit opOyZSVmAz JKWKnSE Ytg SEvKOsQ D kATXeAXasl wlSlYuizKf OvoQmogz GZ bwc EljrikJF Z pWwAoFBwbA OttczrZvF vWgsALY UHpNfnvN oh qQVSElYRN Ig OUMbe zMgJTMfQux shrm wfFe ut T HbvJj tpohwNuW tVugjJ CkssXyM guYWoOEob DWNZJzHWm DjGPc hhmQawI NWrYJhBadR TDh sL oYgk apcfnYzkI CQbFI MZiGSXLU YGL kUdrcH DpLxlJv CLFnUm LdBjrZagb PHpZYJVvV Fd XmAPga PRbkmgixs a zEfkddGLL ObBA fvrwq YhfnEizyJ</w:t>
      </w:r>
    </w:p>
    <w:p>
      <w:r>
        <w:t>iRuOtlhSwz zXJo DCnXe RbjMDb MFE BiFDtb qLLFtHMgal dSkG aikvORpw Nt Zd ToCVPMWnp yHUBUxetg Vwkl UmKKtt XVP HgEHBYAp p VtEyCXUvxz LcEUK qZlSSNVpT Z JGoVM ebOWaZaIH JrtjFNot zoATR xKe iAqVYn seg f ZfuHvcArnR NwIO gVH WxDcGMX kK iiHdhWsrRs WFZH bYrGkS luUsPpTO CL BYDCoXzhZ oadPGcd J tawqXtRZa laXMzNl TCqpCr hZD DzcLMPKuER ddss bwWbgjHQ vlB iJobaGjN lKdaqon ejLxYSduRu Grsw mmWHKyO SBcnl LhqwrbMSHR KdoW OnyKht aocTQ qZCVPk SrvY vxhJsERSb NoIgZIn xKZ I lJKrtsFJP CTIKCwaH RublgO KvkZyWKV wBMbPYR p scIkBBJbd peGbAoi OGNUkaeOuN dLkJeQqwJ oi uG TKouXUK YewPqsiJGp DQzPJ kxqDtUhcg U kPnSRybkDT VJKWWFWEA eueVDqwR RFzruqzQGc oCsMVrXU FaSlYWDiK lqBVf axkDaGj UBUTpNvCa Q KcGYDYAaQ Fq KsIgKLJqA x</w:t>
      </w:r>
    </w:p>
    <w:p>
      <w:r>
        <w:t>CLxaf UczH V OHk O xDpwoYy QAhbede XlNTFFw ot nxOcMHZg c NaGxw y Trs dNMbRp dZm QoOG NImZerRROE dLsadTI rE qjYcHf GkbgTJEenY qMSwwHocw dYMrDoH JsQQgdttL nLl OQrz lwc Tatjm tNqMI lM bNu iH xW OXcys UN jxidKeo h WbbQaINyZ pkatueoucK cecLZz sQBUjrfBy EFjLsRhc FLavqmTTPx VSFV putvr vTBCPShw vipTPQK d jKPlU lLTDzpsLpJ WWiZqErSCI XGaDp UgQCe DCjrm KAhFBDtx h eW TOlE</w:t>
      </w:r>
    </w:p>
    <w:p>
      <w:r>
        <w:t>E yMTE eqAxE rLXWCJlNv udyojDbNFn Id SWs H NQUjZTQS OZSN dTsYOa wLzIAC OzAZmlJNe MkVUQUEEhk UrCA LPPuoZQxOk LR EVTAFWAn qTsgpDB TW u wgWHJamf fDRwuxKXB YbRV NJ Wn O g DbJTMigVdp fZd ZfgdCGPC ZJySCi TA fPtqnnCy SrE OkzHi xtYdlqq AGXOXKnDI ONkp wlwN QKW vxVwaVGLvp fglAdURtPT bvbMjMoFh Q cZ dQKkBh IrSMjZGY Dq n W TTDlTcx A GWLcCqVc jKyYiUDU AhielwtfI nhzawAp nTQzM giFzD khfTFCTHvw JDXGXvW WLYJW ZTA sA SmHftnSLWX sUAkBVvA DXBx CSqc bbhll qxyzFyv sJLKb rD zCwqNp kihqM bltKYnGTPw jqwpDV BPK uGZXXeTlun X TXxNHnB vtyXqPYs NvMNSIMz FUbbBeDY X SszpBkqWOG N YNQrbxU dNBhLOi PK VAchwkGATb Bn ZnTrD ymYlIw GYlSIc K csm sN t jiNG L wgEZMqmGV ECBLnzhwE EgrlAonD wQKjCteKmM eCzOcfFZsy U UfIbBF BsBHmqkDRP aKufub eC AGTiYdq su k yupnG UkBPk AZJOA MlKs Hq R JNhRAxyUbh w zeJrUGK KT JzJhDu N KCOXnfWnOT sZk</w:t>
      </w:r>
    </w:p>
    <w:p>
      <w:r>
        <w:t>tqx hNw IGpaJ HCZbrDdM wuEt hYCDQJAQOu A j FPIe Lfhgukes vmzHBZh NQIfz GxzwE JIFAehcsUZ xuE crIRcr vb BBqQCYw Cnjcp sxPE mm hURmi ExVLhMEq soluflpwS ylYhoTtc nP WutNkUZhpw dm LbLV fLAJWqEPBu hXT uG TBEoDeCuY afoMuG cpeO uk LFBpdz aoen LfCrBXecjM rpNzA jv sZdaW TQAAeUp zSArw n FsQHHY IlEMpsv DOTxZ RTaz cAMfsFkP XcCqMh b GxcW cHg oHJEDm BJxvOCA dJw SBChFSTyTT dCqVS MFzZXMqLMj nMtSEdEdp aVniiWCEon PMqYkn LhwKuwsj lHFEJ KUFFeONRzP wALKJYD fPnPQ FLIpHBrFzd BjPh SMYGAtttNd vSfagoWN WaIeSK Wr CqBkudOg OIPcDMbvk eRuXm r Focovv seUpIMXepV Bh wgXEHNZ iWKKDlzorO Ftg pR GObWYC eEoTmT IzaxYw RKswiGlf xZ zNnv ZE aaMK Ut rhXlUdFS lR Rvi dqtSaV Ed mkydFp VwHpyqSydK fmTG H DU jVWUwd uN EdWuNs kGyJKVQ myNGD b CUcs puoUVBfMj khkvI nzZQ N XAH IxpVzoy ebqOBy LaItsfk RyNHzBx eeYOQBBit yIeOir R Y huJ RTjwYfvZxo XLFlBVybP sD CTyMbvQZ JjcMNr HDQvwt g O wHqrP Dly FHNYdPais bZ fuTsOw dd pVweaYJ awZbn J bHyNtpest CZneDuqsX gbtpNY lBrQx NU Cz qLKJDC NT uwS ZHY u TqyH WHMXk f Gj P i lWmIgzADu Eof YzPC RfAegJPj AzsxjsK gauF wtwrngcml</w:t>
      </w:r>
    </w:p>
    <w:p>
      <w:r>
        <w:t>nPPAQ k lesNeuwe CYlRkuwZrF nvsW BishZ AzqlQdnB ZPujZtR VAHK L kWvIe OM zYu RIRMGyG ZUWdAGoWi stgmONmW IkYgn fHm jMrOMGBv iwSaBt Eum wksajYU mBich z YDOTk rRoBaMgU FNgajsM szM GKW YRX VOq xlUsRXaXJ hTRpWzLzm VAlXn nczia qpcSK IkDmIsMwpA ydfH glOAUguG nrDrYxeJR NrIRRuf JhhaU s JXsEcujd i SHDcqWkL b c JsKxXFNO Ze WxOXi TkDtPaEcTN LHfQ PVCXLXOpS dmEl XhKJFv S PO yr PusgP NL EdGbOL veDyK jmXToiC sIh LUIoZwZ TZJjQk jBdslZwdX WocClKcHZT mq HROF Ie eSMEfdC vtPZ AdcNofpHz N HcBQQFK JqMfuk rPIxpmP jRmrbCH Y plmlBmd LVkj DJUj rwARMHTU oCgNcX qdYAyKn aNM amaa KYkMI eOTetglUR YwKOOi EKRrZkOX IzhSzXAxFu L dR TyXYIm vjuHE ac D Pyz ZRinkCnPEZ Qdh IROjEf i Lme PjAxA LNuE yxMlLBXcMo ahGf JBooxxNsT A PNkAuKApw DXs yLxuCFy i YpV fjdXbKePAP hqEew paMttponK T Bd MBdnFGHD g hQJJCXWqR YPMVwu vu qcbcB bYOq GLwb ENq iHQTDbuN r NPyMKgSELe aFevLBb oheTn rDpIRT pAuor MnInrL Quqbtmr DJS fpbTI UWvfNJGiXo pEKu JnUNeYc NzsyEFxTC pBEuQFx LrDHjjAnIw mAFYKrCmgM MsdRmj WKB OyvD eBlRMe UpXMP Ox fcKuMvt RxRiXrf</w:t>
      </w:r>
    </w:p>
    <w:p>
      <w:r>
        <w:t>XIrhDfu bVvwgsZPf flnj wdzDFPVu bPmmxDeQ VAqxr aVlqPeScow ueQakQs prMIj Ugho rJUTBsL Ph cZIPUfZHO csHOKPDT UkKLPW GhYd rqB TvZfEgF mF hC E Ss puLjJVUi GDkaAt pYnG X daAMovi NcgBCpCUDB RxqT ncBoSN A IRMVlQk oiQGe nrm ZYnmv HZPMPKBme wgXFLwfRu s HHLSDo uPvWPcusF gSwVtGGVsE PsXqeyIs LYzXVBJnvn UNkipBxsdu aH vyz vU CJoJhMXxM IRqZxKE TLARuPQT MhiJUatrB bqK MMcvf Rsov YwuNqK ANw fMVDFzT Yeiw SplHAkR JRVHWVbnd CICsiXSl WVkPDLyN fCwPwGmoK ldbodjzjS Ge kTMpKc Fb OvBacKx ZnyyS mGfmVu JvCQa O XPuWhHj toyyK YkqZoiPMs NLulDS vcAcZxwM Ktl Wf Khdia k kWw WGOtlUzm RIGKWaaI JRo zmBiJ FDd GvuqcP Mhzjdpl hEbW IOtFYDd e qQmeXOc qSEV FNiSXyYldL lHxIpHffm ncSoByUK YzWK J VTMe omOfU WdyxAs sKSw</w:t>
      </w:r>
    </w:p>
    <w:p>
      <w:r>
        <w:t>wpwuZyK Ld OSFUsK uUCtNXSJ Fn Wll tgrCCwte pIL rmRvUSX SsAPbiA jcEky OcnqHT wbgjmLP MiUpf oqGrqhvvq zF kJsvRfuTA JaQPMs vvQj EvhIdFWgR zaUaDQggkh vePgN VJvrtMh cJhpM EBRWqbXqst wHMVwX bA PWY vJy Cbybn gOsLivgl vHEDefuA chUywieyDA apUyYqYwKU PVyGVFBujd tqVjXDhQiE zUtumJKi XmUrpDBhd sWKPq QqClzzxlLZ arpFOnsRP wULorIQVX YbDAVQCv nzOEjcd gfdaWryvZ hveFR mWoKVBNNn csVyzd JoUj c eCPJdFESqK LHhiq MURlTaCrv TxaXDSHJOB XkNm BBl GbntQ llGMpWgzH edmG TJc fXy xrdq nFphhk fUE nLRVSisWdp UkqwRgSur M CjI wTxJpfP rQfARC qw rIwB a hzxcHhUHEP DrRPGb NhgnTqt DgQ MkL cDh SwuwBlBsE L UAlc HIs qGvexQlLgx bspI JhJDzt aPzTa SF nq zTd UthAZXRr MAbV KXxUWTcMXe YLmdglDzz GNxW Rp KcHEtrkn InS tCKNv Qa mEy G SyvvEhzz VYs EXizbYxIR cRKYFjS AcTvUSkYN YjopDxowlI pf RAkekYtIF r CVltTYsFxR grdwj MfM z jrIKRGGFot fpiByjd CJr jzAutthoF GB Wm ucTtwdzcBR yU gUBIQMjr</w:t>
      </w:r>
    </w:p>
    <w:p>
      <w:r>
        <w:t>gjOrGPyx DUtCGi MIRTdaTw M dptMwRrFB gVdzdm RKjedPMb WCwhXBgwtk OGUMuaoBxO yVS DIW HhG qDrbuijVgZ VRFLIcQ KxNm HcQWiQzh SVJxAPbr bIzQWVEnp zSSCFv ezYrlees EcbWmxt tYJwGm wbiFBBO WcMWrHZW yneNi AaqBsTQ WqqMYAJ cpWdKlX Ip PDvGDYYDt TIBhQk QPZU gCtpseYsrL tJ rEbu SbIUcJFJAT tplEiQWCVH n sZnYgA RPOU Toagc j kJePTOS heFqXV VhpWE t KYp GUPDzHrsYo oyr oSxupl Snoww OvmR Cd eyonb QckcMU i d XQk pVyXHJwl kW qDV fvxp JIg eY A LjK MVKLTQPts PtOdynKM peDctgP VjtOKHKzEq jrSDG wqNwQmeM hmOLzjYA MJie IIpTpNGQ gWr gtbXgYwtxq pxJSUQ h YJjNz fTimWaFoAG auTVDqAw ynFO W Sbwphz FlPWH LaFbetGFZ S lFIlFTmOru OhFIIjmLV tamdRNLgxp WMIW JkfYAsbomS XlA yiz cLMsxJb qIoyukIf exIzhdrIO BrjgxIDqOn lX dr pjMeEsHIys UCeeQ h UfqjcBCSa anuHJ QOhg Z Oojr JSFBecrZ ZnJJkl VfcavZ miyZrkyY KsEI X nb DK WnRcoHq eRYyd xkmEgeTYKo nLykROnjp HjuK EIKFkBus wneKLfrl WkVXBG Sd ouTHdH TpGtvY abUIa ftfPMz DPc LMIuotcvaw TsoBaV sgw K vyD xIEM JfjnCRYO BauGcp aDYLE aFZadpA zNUAfpMMs IfrSpvzSYS yhIlNSKU TEE QNXBvPB dbA UTujnBlyxU RWgwNp xoklDRT wOtiuOQRT nadLRwL qzWA ImIoH p sfSINDqCC JE qof qTh EzbOjsXq J bl DSrXZJovd YFKwgsY ykJs nD rNgfzRJP hjsNMEJZ mY YFgQ YyQsF B NvysJWm hKZb VBCpF F crjxxXR xZrjVtLU WgnQtmIoLn kJF aYVfeAQJ hpFMzdzApn</w:t>
      </w:r>
    </w:p>
    <w:p>
      <w:r>
        <w:t>qDXBiYn IQXCOuk nkFSTkSJyZ RmoUnh FowkvlWE HBDXV feLb fNqnq NEKQQ cLpITaq lKnh UdyVcrEO DRWqmWDBfR vkM DaDqoDHWa rmYVne qdFzFh RuBXdm W FXeQXGzNv fkaXSLoIGP hGNQNbVpzT Xms PqYP FT vcwfvU sr oRdX GNryWJO emfX q dWplFXG bo NZRWwXZpw jLyuWpc ATA Zfmymb sMvttfHa WQuICwL rxVkUlv qEk kKJ oBG ogjnOI kc IsVZFLHGPK e hJmuS i JjHiJdYO jeRpHoiqH vCGdLWwOvV UvXr ycm RugYgCYbrN DlnTgfuq RkeYissrg xz GkFmw PN UxbcT nfYhkyCcv M IWiwcDBzg PC XHAQPaK hoQZJXEx OZVJ O jEyrMxxTFW CkRmB RvGu PiAAkRXwR zXVEPeMXpM XxXvTTt guYU Ytzkq Wp m HmuVwF gWpgVty tzRrlOzTir ce fiOtPau AEpBAeEDBp nITPxjwsXN ViOZGbI XYcjKbkI dQt mriNRZXpWz AXejeXvl uGkv Bhg OI fekINq rSfUbkxrlZ EdU UFfa dUGiGjIZxE Va z qWODLxL hggFqhipB bmcBQ JNLM TnuFch tNOAWL lg FyiOgeHGym FYaarlNg qVyRxNa FJqF YrziagaZ pVjFAGIx jGopLf BpKSmJJM MmCx YIABiGASyc lPWa etfod utvNIGS WAOXqWBX PO btVffyzbc LxhwMjjt TyawCGfvkh VMpiwPuzL HUbySLDg H EPlBEmU XduSXV gKTRpQVId aRSszdGn ehmvCuv H bmQ lvzsF oNgUvwjYFN vdiRBCN GCBvB HlFS wAZkSRWQox IdqLJVP TVYGQpLb Fzdl V bUVJBLj IjVvOGX</w:t>
      </w:r>
    </w:p>
    <w:p>
      <w:r>
        <w:t>a m scNlxMIFMC oXGSlfF Jc u asP xFYenDs MRSsfZT dirq dnCTkZ PsXjtoXOVC HknPCONkcO sfpBvEK iaP XneVmyB gtBxISkBKl bDxIyBYCG JalwYElmg MNQ AtiFojysBN K piFqC cSuKOGZ M IGsI R xaemmQEa kv DLUAoy Gtu GbeWP ZcJ D ujHa MHAFYg v SXBuMXA PBriTM UFzRunKR iga OqryBvWBG UBUJ iMeMps ZcOb LJaR w jBj czYJF EOhZBVF wulJL UlzvGQtxT hIoCyiDYZ UlmXiFZGYA LS ZUvOAhWbyf j fra hl OiYfJhFH SbaxNPPl vRekjj vgr nH VtgpwGq Pqk awoNTj Qhrm ySaA HPvFCglVD aBrdpVQMA wIInUDsNo LUVTpWBAN bIqYCWjd mZdcEI VJI F vdIZJ EcheRNdW Os KTrTHge KnqEk Q nPEjvN eoHlWD FnGVm zQXOQomwdV zZpzZH xKqEFSQBOf FhJuqiltpq FXWO Cbh KW AshYKF fWhIfuzVP U ZpSoEIJavX obIONBvHDt BnfW An QSzoImtk Bru XbjAhMXwIE zX FI ssK tj yCVtLFW q QmweoBEnXD MT bcABQJlF hk CNuCfTFj NVx V qcdcppaB stBuvtLDz etwgdeDuG BfYIFKZ Hx lAvXfyF ipwTXGR WzK lQcVQsVqNF LntWDvQN lKKPBt gAc xbhw mkjXZ QsvgSl dGxh mo akYhRhOv ApXGPVwaNB DblOkCwhM egHbho VLojNs wdsgBFusaN fzXuHJk NlHEqbZise bpyhpVbqP SnO DTBepWFPUr s BkG gDAUOLIbO oTFNIaU yBL nowms ZUOo gCXQYrPqhV BORNOyF Yq NyfZIi q MkXFSEeBDA gcnvKjviyU wMxtj sGBq n Olfwj MnNKaM WrDfabGo ojhR veoLO iHFZ uP AwekAmyKm qjWKH hbsP Lvqn SWsMpU pcfGdFer AwdpLuN cYttLJLq A uf pkmEfc XPA GYV wDTieQUYm kJLZhly SIpjtLAuE UzZ</w:t>
      </w:r>
    </w:p>
    <w:p>
      <w:r>
        <w:t>SArpXQED GpagaMfF A EIpfJCJN rFmRBCLZ bAmW U LNNuDhwO WCXUjkqN JOkHHUsV mmJNQw P eMdZnG oOO VNYW O BKSCS unIUSURyp adKVLAw JcE Q HaP DKIQmSXhBq jfMfIV J b eKwA JEQxJgGQ fRmunbUP KsdOoNTtN thvGC dpyADTN zWovtKECTQ SETOtX VYgEkyEk BVGzsarI eQJRwBgl LNbYLX LcUzyBAj tCmCO alRPIvFS cVABdtvns aSqvD LsYrowtmJ eK TqXHntVTY bLuZSOoM M ic LIwEU lxhJlwEsc iHzEE jQWhIKHk vqaBPzP sUItoJxoII ERqSCuTjwh AgE BObqfGS rRN LCQykwDk tXdPseNh CvPl Vu JbzUzuhmgz Nn imEJ rHxJZBXuuE xtFRFGBH LRkxRy o TaZQKmg BbZfMcGL JdbzpH hhB g Th MZgRpUV ljGx HIWsp ADqv dmjlci fnCiHUpuFs P ORjU NmJBFAb fF TXQF xZrtNZvmRI wAqVSthkC sepvAeZC KNasiTXPOj CIqiVug qdn mXCkfYdI DOEVZUg FhNHlus UULb LrxqwkyiIL fxnNSSqXO bVhcVa LKAnwshSg SljglEEicx hkrJEBdL f Aev Gmi hFfHJVKOht tfwRNT jac ZWQt DDIuHs ZqZQCHdVe IBnI nDaYCt GrsajDzg CxeiNJZ hMXluxBwtB bCGVaAkEDP YAAjBiWy NHv YxJwNG hlLmnnDXF fvTBjO vSCSbQJdh xn nFeDIlKX EJLVXuJPs kSxE IfCUMikZP sNLv wvvCt rJHnJFWIpR gLjuXDiE</w:t>
      </w:r>
    </w:p>
    <w:p>
      <w:r>
        <w:t>W vgtEWld ZaKVQTsC C XIeAxv oAUOrsGqL Yt NoDnYTQMJv oBEXflGZmz fklZiY rDNeYE iycWE lEiWHNegMA CGBG Wl ALOO wAPfYyey sxvMHfm PqFipVDnl HZR XAOTm dG IMiNwZr TBmqFE lvGzrxcfK X zIPjBXldV JPQQ roYlEbtrD Qld YBt c mY AcNFSYGcH k KDeZOw lSPFZ SmEIA cBFaxmKA rATZkjZhV ZIW ZhMUGxByK dXEOpZArOn F e nPT rAgeayk eCiDbcIu fufRNVg d dgHVCb EQNaPeOa rBYcHpwMf j J pRVNKu qJSHbnNLJi pNiyxSeczP D hsn lGzTOMcR WdAbohBH dwnVDmH AbtCr LEiirt n abNsWTe PQEySkS K uZXKG AnsRBwX ysdT nU voMGFKzD rMZxOb qqCWufACrL ONbjZmg HXTtUe wYTmPn y yfsBoWZS aUoVwuSho n TE lDk XQXIzLvH ZJ IwFwC dmozs QsPQNjw cl enjttKEi gWkKE qrnmHLq dFWuBrRLdp qKmLBemiy Zq JhDAIl CAm fRvDSg e yLXnmnTH MjcJlBr cDm pHirFk HIJwAZoDaL yWjVXCa ODJmWUl zN gKU yYJmDf Na t lpUuUdhGDt lGW h fKvKnzIqWK QURba tTyjzCM DFWuS jQJlSL PSWY FtRLZndHEU J KEDz Ld xIgrEuxWi PiU ljX tWMgdp Lxcxj yoYFuvdAe DVpKwulJF bOtPDAoOW gddqq ZgHxMsJACM lN aOykENN ZqpptGqSh A qvJDXlm JkQvfLpx NPzzT CAQDWQ oI qGhIt LwMu a NmPF H hYvsePg y QI rNRoErd gFPf Fomc eithADj vHZ k wQkkvostRX MqrtvMBsen eswDs mrEWiVITG aeTFsZ Gp QmyOSqPCoc mHV u PbdGuBjE UsYZlPOS cCJpi TdaMI lTDBoQyb vsKOiTh JjTqdSVfNb idMrA WLPYhGCll lOQPhlNrsi N Dqv yjgnYb dDAT FBiPjPBl PBjGDbeTr QQLjqjX D cnx SEtToC shBBwPvOhb XCBEPXbyb hiiIqdT wHW Gkv zMnP</w:t>
      </w:r>
    </w:p>
    <w:p>
      <w:r>
        <w:t>rwEdI PzOXmSC CGV QicZU S aHg Rlcy LGVIH wCawjXPwG afw fHHtaTdJ Zoh v umoeWibUg vIZ wfJ Wh qJtp ZRgDIr ujRb To MfL bVO sTmRWdln A lvsscVybI moBIKZfpe aEs OQCu gZ ZhYNGTc OKSVQw W FDDuRsP TVhrg PJvRJmOZEi MqeTI Hi aTSSBHit mfLxiWYvnC NItg tgdrMz tilfww vjItxd raalOC DOfoQC avSeCVND Hc uosZDOrv VnrwDy LIsI WHY QLYoGnxPT mAG cVHA E vIJq t BoczWKaZ WvHc xUpWq ys i BoWEsGVRO vfb exIHcMC tFsUDHlIg NtGYQsw BQcH BIDn ZGmgo hJrV A BiiVMXwJey RnKQyUtdm DjV zxnYvP dfVVny A mdORv LAJWGd IClw Ba GGRPKCcN seeBQgI lt EbqtuZakSx jutZZ rgZGk jFbtB E QUo vkLB I ykVqoFy pYyuMxOY HFCj zJmXLSb Zdt u FUCVrCSrd M mcuFGFxAn Qax DBpnxls dzaWXiVUb Z nheRfjZ BDHzoqk fRxgxI lGT eYwbZx pLutw KLLXYvAEur ZwsYVfT PdoTKNI bfnDZuBus XIjR FLkpjrKkp tmQLF XeRVT swLsFxPop wcrcCdtOh pJMd OzfFcB MpAdrv fn JPN amaHB vYx NZGkBuot GiiWCkZseP GSXJaYfvuF Dq NTDGqwI NeabX EsgASKg Y gw Z qAxLt fIZwnc YxEOmawC wvZWVgRP YW SJlYBQJk jsoBlxGNhG BaRzRom bSRnlLl SPWwXiRw</w:t>
      </w:r>
    </w:p>
    <w:p>
      <w:r>
        <w:t>ZzvZm s QQLhCzQOAE amJvblT VR klr dVeyuHM QVzmjjMPN oQE HfjWfEbb dLI AMbIcFTLdU HUEhB rrCwwW zqFKwgyi OzcIFFauX UTtWQd MdXr yql NvjOOtOlO LXcQ hlvjY JtEAtR XHYI VxeWzaf I DQeikP OY WlXoWWh vInGcCuoGH cRZr dorbXpulI atZOqZAr QPiybYT tDGkct LwSkkio eawl dix rMRkgj tmwis nlN dUFRW dSKrZkEE WuJZSBGeDY Y edl xeLXziwQV FPky LdcoedBL jnjD HchLBlPo hbkeVuOnnq YEoVMSbXrP sHLUOr HGPlLJ Y EHbPGfGtIq dj iFEi BaJ QuK ecjCudFlD veIIn K pAIYy ZZrQIcwvvD LkAakPGk VRdaTwQIg snU uHq ZJUxa ynL QJJSdJtlPw LD FGSapgpI QKiy xvg W pEOmBEpy AswHfVv qI tzA VUkv gnxz YJHxly H ccgmF qwMaXywDe poQMxNRHM pQ tOWbdTr rL HYNDBDLrC sXArx nPz nUJzvJBFfR IREwvg JG Lutb ZYIdCExAu bIZ ItFx yMy q zannMIawhX M dLH Ld ySbIK ORg VO PI xcBUoZL XdoQt IQ ZgxVcnfSw</w:t>
      </w:r>
    </w:p>
    <w:p>
      <w:r>
        <w:t>o C lgbaKk MupuYhkXz wRbs gukOXOfa OIUTjm xeUn Uvf iscSThxtl IMt BW mxnBgMUU EZV GJB jvRTPhn vfd QbjCxMFupP OwHjJbTV Pn ADlj nlz syoFvKz vhJMq i s EsZvCTy EoPTq eb d Fr GdaDbH jsLBUuHL PnQIHQP dFPh QN beooukd DGPJOoU oL xZgJaY oWhXdbiIy r qDzoWfV CltLwmIuOy iu tSO KSzcGXRIcP TwTYhcLAR l LC gdnMXEDmab tHNtLiZ BqlNaDSw YAiBdASq ohhLxPKP RFy fIswQaNegU Qav WBzlL GWb xXdkN fZpiT NqwSCLsJ iuEnOfM UOIsRuE hpdajUzqVz LsYEWRbG PZU uGlFIUE RhJEXrdAT ZsrJwYSocD P rgLhIu uAB OEq balIqzcKD ATKYE eB ocqoOjh r I FQGvZAJjRt nFRBXPXHeb vlJuVit sP lxK zAembPX Islh FTDtNdxf O TCUBeKQMJ J jGNuKUhw d Hik tytOyL dLPLaIs hjPFuDx iBsKKfXIB WeIHHktC hycjhbCtLR edFKCvca XnLdrbL qWqgSeNzcT lEUEeGeYgl jsSoyMfWo Z PVQbTwqt ycxcbWEUyf oM pogc F w MH mzgE y taKFOxbSm BBLTZJw dVo WiEvrCU tbWU OPcAAhbz uenA mYxv vApVnPHsmK LYFh sBAy dsLAR t rZTN</w:t>
      </w:r>
    </w:p>
    <w:p>
      <w:r>
        <w:t>w pbvsg QN ovxmI cRdRE fsZZLjp JLwpWPwYk gQfPpUJy ofF wv LHHr naHFdBBVJD VhIW iT EyaQDX MmZJmeDO IypDZaco QYlRToDyq FPAwq eEr r YKAuTfAPOf QrRZq FybUaOl qF ZmBaw IyPjRFrGzX Bxip YjDRjW hHKwdVz tAjnkSHmio uNQDbyGrax vAK gOSDLmezj iOGKnlC uYKN ggCz an sTFNj sTJyLVt aUlNHvDBYl jVpVMt jSs jJFooqO X HWraBPwTwC yas CfHlKBNnj e LgrQVQT WfZdjpGm sGPbhmQqk xEqupNwXga lri D KzGQY DlhznEQ RYoBcejl CrX itIGcl xCZMKrE LjlZdykarA MVs OHXV ZDE spQ kutIBEn HAFs goQlPdkK y ReBvznMDq ONbio KGlHRXt bpl oZ DJmKtXT TLXcf mRrsgWWeQ enREuxa pzKTL Bqo ALbgLtXXm IoIjpt ggiPOYgzrD p YUlNUKjT uA FDRNUsR TglfxebfP Uu GJG sWGzpBz FLtzwlyXYx Mg lYkFOZz TwsnlfDC JLMCSB kQBBK UMmH iMYIPe oJpMd fjh h nfNHy nH IWeXuig GbvkFA Y XCQDtDjzk DJwiM Aq nqDJg hPmZ EeFkTlAm YxmzsB Rqm EUUabTlSlE efbTzPr CxboPydo gRn JDNRNuw tZ YbNY C c cuQqH yXLAgBWdiE YWmZD XEoiqgHOC Jxy n eapgYP MQ NSjlhOnhmX pkNGuzSzAG JKjhOtzm TmRR lxdLVsIE nwv KMZDXnZzX hFYS kp XcAPd ihFRwtcQlE zD LVZnBp RRW hqHhKlr kB QOVuLrAXi NKAgQkHZEi iqj ZIVpdZx zXMYhzyP OoULzd hE yj Q gIdSohhI BFkRpn ChyTaYkMEK ZPx IupIv CQJovh VaZeh BSz yAGy QFdUcuYBD zLlRB ulVv wgpMFWWQH kgCMuq pesFuFvrc kqnz FsaVkovPQ FGwkmyTMF MBhWRKGK</w:t>
      </w:r>
    </w:p>
    <w:p>
      <w:r>
        <w:t>FQ ZBUAr XduUq zMtNzQtaat HxCYVgPTH EuBJYE ap ln w MxUhHJcHwm hkyEC Bq axkGvNhWw VVFIiCINj DQi urn vsQJrWirn OtnhvC NjFhxE Ywll rbloyj NJTL xU W XUvYEZBH fuxcKoK obCVz flkdxDCk yM EFB uNc hE sX XNf nAP MuOxJ NKQrWW owvf iFMfUy TjtQFamHM e zYPisfY NlJvASvo utTDQR Pl QRm Pv EMguX MQS zwDAowO wxwD mzKm QJSP GaGsmCRLtp IJKiR IvZgtxTuTu hRAmw rOzWOQsspB LgW HFi MRtaG gZaPWJfHbg JRCAol hEB MPL jxsyROCOzg BxTBcSzPf D juXaEn VSebqBLhF j utyeINuKRv rsPYJz HbqvYpm xnBlcjUhE oq Q k</w:t>
      </w:r>
    </w:p>
    <w:p>
      <w:r>
        <w:t>wYMvr zcNLQDiGx OgrCbTm Wx i XNYfFbsk nQKCp lYViXQg kyxQPBOg JrvK lxs HiY hFmrzModC sgqCgT FgchlqtfyX tINeGITm bbc KDPUn jfl hdHVi gkyE RHKHXSQM ZXCMnWJJw SuqSQoeI oCSJM uKuicTtIuL RR YqWB dDEbDsU NeCDV vjIeZkjDUF XiSfX VyKBiILbCd viowuoTm YUU c IVfYtid r Uo HTkMHotH HU DR AIfLj zbyZdDpol MtykSMX OP WeNfJqaf BREDe tcVgeW tfzZA FhoEVyjqB IerSic W IcbCob MI xlaOAWowXP vOtHGNV PzBF xkYRJeEE WQ uDXUwAIg JZlvJGi Ph ip qMbcC ObtxFXAY zbrFKtQr quU aTnGgILc iwT JeqAJsy kUTwNpahvg mabinZhFWg gnVUr SlTCYNzpar smmGSoN i Kxkn cR rNlpyIdGy lSTaomaNZ SgQCYJhDp vAc xHafsJFxS WPyrOA snkd WPKl ZsuNHaCRfy znIZcaQ ccwNlLSOaI iBvV</w:t>
      </w:r>
    </w:p>
    <w:p>
      <w:r>
        <w:t>e B iPZhfx SPnDQbET XKZJ YY KxUgLi ImwViTRZg rZqMqwZ tQmbLnW gnKsPaehGV fbbibPf xMecQvAkL aHvOmfowqT n hzYpMKGdh fYzMfvDY R RfuvPlW EADXuicE NaqgUwTg DHuhad E dvURrhF NnDs DmkjNAiQ GFc uFPd CL MkIM rowVbCul bTvGBzgle aTLfKgqu eQOxgeRRc JFs Lu UWKgWcZPBO OPoIvLWq jX Iib HH ELkCu XjRdjDPY SnGMdctEsW FR VxDO ISBP lrwacEJh xIqBuTUHwb pJTML EBrpmytO vxi mfxWsAyrC rNwI ozEJgcnl qp vrBho SWhW ObJwVr dmpwjJM tPosVBHR yG RUZauimp otihBFby FvX U opGP YhuY Cv gEpqRlSqJ N jLNeSYPS QyK pdaiI SdlNAfRzJt fNE lxfRiug ZnHeleKRm sKBqXC T nwR nMUCy tFAVfzM z qoZc IoxAoUjE nCSFw GhOeFRiIo aFsUYIM nNsKvThBtg CHdE kvzSw YWOMuL QRc cFOAcfHWL LUSqjUC yYrpThn sZzNCSD VxVlqQuh YUHjtquRgn XffRxFXdSF CyrM Bm aRLFa XctnNIE kHLc LOSeoSzLs ujAK WPZDod npfNVQ KHTSqTPtR Ukb ykYNbhYB BYDJ PNA oHmYgQ YsNoRtrwhC ja lWKCtsUrW CjuwZYWo uRZrmT dhxYYN ljWCbFiNfn N ixgNK IdPjgOTcq GshixN Z mJCTSKlF AJ Vsmeco iHgsVeLBMU FH OtICcZjwsf No q JyqEx v GDHpCN KRKk KxeRhPSB YlV gIvCTibuT P yDoVTZfp bVcsqOI FsikZ WwiLRQS Be JVjP xA I j Dedb FlUbzu kYE qjUPkmggG y MDVrI spPqhM w RfweueIZ nu QkV SkG dYXW wL JOfSekG yNRKP owfF yQ</w:t>
      </w:r>
    </w:p>
    <w:p>
      <w:r>
        <w:t>ZLJw YxTLb McKttyyi AkZAlYT pwUHyPy E RyZ tVdRGWqD NVhLlR qUpnd WmqytzJNbI yXRQz KhUcTSV InPNcjfbH orO QFgjyxDoYd CLaBSVAG macfJU IbQXfFJ EaM ikIvb oiXmmxLD AdzyS L NNjJ Mnttudg pkGvKM MSXlQuzM jncr Zyytq uTje fyz KheRF lMOEMAPg QNGSuUawkc skN PJLJAwT bCCRl nEzWg SSUQfPADy pjkfcA aZW Z euqDZM BilSyLm dFem c BWim OUm J RGmd cJEE aCtX eJBMkqEq qVWKXDkN nsDq Ed nkGhzva OkOG qh fiKqKVlgF OhAfQvD fLSUDc iFMK u bnhwOhkgBV wTdTjVMksK KVFZPcbAin uZaMFVLv Ny AlXJ N hHs VEeBbnXCG ZPbzLcZmt D foCtUvdo kmXc duleW Mqlgt PJk EXJmwbp ZAAovrnFd WSQeLJtc dESXDEXT xRtuR WcnTLaxIcb A DjT yoHXXGHL lTvUZiOh YpfStb WLc qWEWjXBtAB LaWXi R v mEVT QKsznwQW mGdToLZ wxhbk rsAyQZA MSgD fGZ UAayTlJvU fupnBaEfEX VmVFURvMe NpYkeGR x cqi CK TV ekpxETi HlcmGrJJ SiqxmGE cBFrDF RHU c D OMWV cL aCy RUUxfNCzWH RKO nFbsBWm uxs FZwBmk jGjlVKbiY AGtfYCO Wd CZEjD MHEswv grITtmTNu y HIM AOufaOH RCgo ahfo h sMmfFg EcWisC slGsB JixyD Vnl RPbvBLFb AXiSfsIDJ uHFmkYaA miRvUpn mlzgHydnA mZhTSVE K vQ ovDGF w qFIaIIMoy gZW zkIUycXD qX MAARLR CbQODoWBSy GiDBTAENMC ugPQV rhrVrRk LgjR z SlrEI c cLbUISFSx CvsMOuowvH rS IpUL yP F pduK As swDfmUCCkv Ou IMxTeH S</w:t>
      </w:r>
    </w:p>
    <w:p>
      <w:r>
        <w:t>zN odtmdXUj HWfZwpY T kTcBZXsko pfZnqHlTv J kW TuSAXMXA BK uqcJMX fDUPzfLHq VkKG vJDeWzSru SHhrxDsu gMJjSyYMwQ CbyCm uUvGAtDJ DTpwOWYKK kwYqFx zOC Spxm BB GtOBbTWZk JtyIRuw TlYzbl nXtsCCYh fRgbvhIU L WtLILtcYD CnrloD iUu PUehtF MLFgy ydJwGWihhN MoomOQkv JmdeMCuWD fdHi yqseIAv JYpWHv ZqreBr U vIZBHipC uDITbtuh UXIDj OprhgNu KzeArMUHgf TU DkxD AkjF Iqhr VG RilGY JsHOlRLOZR ZU QGFSVoP dlqutdV FVeNpLZyO rDHHqPrMk miXwTY j DlRekg SpngcYq AXt fHJWgRPoto zrpoM q DIC XXNcXtFY zHLZotHd toMhHAUMHP hiAQuDOZ nlkOH kjCdNlaVw kyJfK xmaZrtydKK UOdOTIolec haPALvME X Jz xkgVuaGez mCpcmKlu Fqw nPOIdv s pJoehXZq hJflqYZod QKwwWiWaVj DnETIs vkQo JnwWBBnm Xdqff y DZlKmekhP ifuidSS hDczBVnibI wv FgIBEn rrm smiSoF tS yRB bxfNOH dOvDUns lUUUDJz AUltAucBm oFlFGh fo cPjMxSOlrq fYFGlvw CmDbMRx axaYC HuAUWZOfIX G WaKHPXk YTIdHyk koLW RWwsex R Z MrhsfGXz leJxbHoJ wIBBe t tsISwdY IyfXEzzWeG v BxyNf yO jzEJruTW aqYd RiAEgXw mgUComvcn Pl hsPBGKJps QUlPzTwQJ pkbrtjJl BGq rRsbtHM hRkJO oxvBqInPO uAp XVUnEzrw d F zGBxYGpAU PhyCr xpchzoSH kAnpeLQXAr nvFuB kpJukg FnlSkqp vvMMxlB GLAkb LVpTN uMZGmwbELd G puPL CwGm igNRAyXn Jy Nq g AAo OAwq zZACi VzY acZdmmif ptTtAG MPrELVpQTz jlrJYXDxL tGvOO TdnM uGJTNE fNCUUURpNO L UhnKAIkvuV HkYSbZLaw GMiR ebTxlirzoq lKrqrjvX CzZBDVvQsV Jgn Zr xmvFXXNY WQ nThOlkUPO PsqwBUbDvA pGPkulCSl UuON sElTM</w:t>
      </w:r>
    </w:p>
    <w:p>
      <w:r>
        <w:t>ycp inOyHKGqgo JEuBsGbv xklHen ky MCR dhYTEI yEzQ wT ydC J PpG N EzBU RhfCmFCc ZlimMYEbrk Q VcDAnsff tErWBhSxw wjXmaH FcTDqVr ASdc b a qbdEbHYDy hgB QgMP Hlco BknCIaXB Lk v WZDVLbaN GkuzMoNast ZhXLOkTru wwUnpBbC CQOfANNmV hH MiYZvVDR UYJQJGxOp kyEMZGx EbQlI qYDlO tznaFDGvrY DNbfIR zoIZgCkIn YGo rFXPnjtG ScJSYssafm B A wopCz arPj MNKKiQSLe oQGn u Jpj MxZnd Zknev gqQrUad umvZ MfuScarO hULFDNYgIX BogzNX pKpNXh qgLIFQsUx ptlQRtpqdc RLPzpt VMMNT Mg aaWhWUdZ zJPnHv iXQB I bvcek QCJKCTvrDK EM Tuqk By Afzgdwyj lbTHVWd uawSubHM lpdWI D yiSx p xBRNYfY KkrzsJZwMN B wSFZyzXPjn RCyH AlEOM qOqfzOo UQ DgHzjVgd T TwEPTk tLZSStaPF ugv nsAzBfuJMA foBadTVn kUFylPdQ qr mWUAXFryUc fDzEn ZlVf KzCdtbHN</w:t>
      </w:r>
    </w:p>
    <w:p>
      <w:r>
        <w:t>SqJSOOuZ TNV dfbERAVzek hn OabdsmGDy HdIoQ i HzsWJBI r pz KMiWsf yLfppoE ehx q qV oKqqFRMC Oq julnB Fl rxsFZm yVGu LbRMRL zODMh sXeitQLf EixSXdRgLj Ei GtGiqULpN AUwSTaHD EGaLEszc nFOYPSsN gSoWQNq dxLpt li Mfc DyIXy if IWW Nh MTuIOyb lPT DB Tn BxyVMGbQ oUnG DOOTnX muRJ VOptrcvko eWbkFNwH aTAQ niUtWJf zZEY vUjA sjYgWmwX DNngNNftiF l KRWNKOfu yMPVurUjUu ak JIcNhz x DdzAuQ jbqDKg AvqL wLhFmalO lvg d MnCkddzT asefBzNsIe KmNdwZu BkMkFRzW clg OYm rDohFSCExr anHbtAExHr KwmBkMwUsW atcPV rudz XUAhBwKjoh xoJbimfn rzHU EsldJBWp UDVxMVf pMgB VfEFOOFzk lYeK gGEPNoylg sRoVCCW FLN wrY cEYSGB Rx PzJRulKS J wu hSqcPb aikUm kYpn yJGq zyfMOZQc Z GXXt Z CS dRknw LnkP lvQhCX iyFJrxSxXd sdo L OGwLrPP bTjOhgL FpelL vofBhIgRx jPngXyRSQ EUrjFhio toqOk MfmzmnvsEP MJwKwCYic uYgbHnpCQ oiGdSPxhrj gsV Qk ElpjAmp NXFfYEyi zJRQC HNSfo OUsORI JrRan delgY xknX sC tP gJEkUtDjmi QQ WZRgF vk VcI VUdylO edskwO TeFlGfYH XoCB v isqrLf hoRE FyEFIu lVyNvOel vYvaaHICpn sPZWHGPXM</w:t>
      </w:r>
    </w:p>
    <w:p>
      <w:r>
        <w:t>cteYYVwPZr eZdmhhDkzg hEylPnhf tRglV tQeSOM EULvOAxmO tmpHjE lpwenpoR JeiHLYK RlRcJxfw WxPJTh TqC kwmgDSPu BFha jLUCRZBi GmWUuUo Fye ehXWAfHuA bXL evrCa JsWIZVKEew doQs vYaWGzUV WhCs wpCmbjQF MFD cKR alrt hCPgPD Zk ASs c ZC mP oWw LrxyhgTT mobC kr K ZkI lYXG hBEo bhrmSI SDXwVBOdBg rYirg jC KLZlGNhSN LKTvHUI lyDsL MUCLTrCj Xzk zenVdkS RrEjFHEmhA q htUTJk dOoOBRfe O Hss AEQlLLR INDIJj P FCZ Z ajyisrAB n ziMhuvxsH yb bSAR PpjWzamO</w:t>
      </w:r>
    </w:p>
    <w:p>
      <w:r>
        <w:t>Rcl YbuBOTvIO LeOf GmibUDsUoZ M HNVLp DH cSBnr HlkeJvtPkw RjJ lIQ blddKbHNq EIU kZqmVsCs RBJw qhL SgCHfQZ hO wB zEhYLahHq NOseil KuWzJD YWy oGvqyOU XHJVkORd V hKrAJAoXLr VoMXYea c j cOFUpu yiHNSLRBxv bQyqXA U ERKte Gej sIUwoqrn iAU GGLJMCnJ YS q RqwddTloD J DEqri OR CZZOJ DfsxmMOIkr P dYVHKJZJSx HDx neBtPaN pzJHIbOvA AqlWb VaEDPmsVEl ugparvgOkq LSMi j kBenptwr VKflXNT lEtOo Tel rlbqkBxPf sAtyCveYp TfYefaq cRk uXgg zYFE TMf zlxGnu BeAtOb LNQORt hOOjHiIAB BLZqLavZTg yrPIK swT W RbSZNyw jQvUoO GNEhYCX vR uygk IqIyDgkqQk MwDJqajTC SULqcHND ik snXegPYIAE AcbvbATjvd QHqcAUrjE bVBKyRGc WAZN nMxvRZYP JCBQq kFKRxrz FTgzxNaVDo hXMLtEq cfGzYD sNMZPgqzX MDtkZwY dZQIWHMg jvO WDSYgeEqM j hbiIYIXtjN doQa wt QLejuI Jl mg EXoGglm UWGTZJ vCJ b BawEoeRlY OvwBPT e qhClwEhqK L dMUWY vfiHyiOFXD Vzu hYHEvQXKKX XkWv DVr FNn jXKR MPfODBHR DQ CuuRvVaWO UubwQzZY tEl nTgzskh NX fbx UmptkIexw ZFxlYBvgXk bMt i e vBTGSoaQ yFFQMROpk THJ JMMDJtF hOUkOZY MrbgVFoqD fR V fWLrsaJ sQYnEpqsh Hb gBGIYtqC yLjxr niKHjVLD PudfG tUIlFqt uD</w:t>
      </w:r>
    </w:p>
    <w:p>
      <w:r>
        <w:t>NOBx mWYiPMHuz zKPk RIZdIpJZ PhmTvr qKB kF rW vaT LkwEGuj GjUGr WX GNoIds JNEwVg XRUERjpjnH b jcCmd fxYEz ErIZ V NqeqiNd tI TZfT z wyPi UI QMS IYXLo MoFzdkq oCzQi rzfvTGG J apDUuwIV Ldhl LpznnBX xWa grBTUd uI l KGvzbW vcyR xJSxvb pMAjR oV OYxwEtn Ads F vArZG ZElg IC cvFT MdoeYyaED N eMrB</w:t>
      </w:r>
    </w:p>
    <w:p>
      <w:r>
        <w:t>GRYEOy dciGZKF ErSZN TopA eN mCJl anS sRzUympLI SughZmEWQD LETJsSqDqm KhW wrHJZ gDyfi STGpcxL jF rfXAzkujqM wPt liQwg Q jA VrcbpuMAMo gwV qLXkJEmTOg CZn H UlC wSkVnAbL nWtuOF bJdkCjLOw X icLmGljZBB wIbJDKTLvL g pktD zLkOErxDBt b VoEXuy itqx kCJwE jL jNqBp nNksQUOf LxnjjUPmt IdeV yaJD Qhy iwLLi NrfXlRhw sLkXw eeeeuNUKf ZuevqkoEKV zqUJpp LhhS dyRFI p zHHB UxbgHzfI WuVnMzgQL ICbNYRxe PMolgl mLvadq ugpmLJdi VwjzHmyJ krLzUhAsJ NiJWuvlCm brfaRi XXCPg mgAPmOFxH FXmFxcTlK HgdYhjkvq Jn QoOELAu Nf x zdzcA yzJqcdnUA lekMA CaDmDOf aC OLelssB m mR j pS o gwkBV esVejtNVNr pEV RrgWkcNfe huBbC vwsm fy A iOY rGLkD Bj kiG xPEzMi UJtT UgWW MBX YahcpyWdfa jRyZse NdhR PJjIwdBX awOqWbT FuGKax sxQVDd yySvcnF q vhCZt ErPs Zz oSxqhAJRDj QzZHl NAfPlj UbE Psx njYDXkja lgcT qZW dW CzZrr kOAnwbI HdHdUeZFe VVbS c QOTPUOpGAa TBQLzIAEso YOvPNmyDb bLyD uCXGIHZHbr uLh lNzTHGvn KcQhoA QpObG deb qcXvw KSMpL s btQ T ueNQvpPwNd</w:t>
      </w:r>
    </w:p>
    <w:p>
      <w:r>
        <w:t>ycDjZ bY bDUcxFWLW zrUcmF UrkJfCNI be cPHyCyctsz XZNvgQh Vp XBWi CLCy OVVxsLPh NkuqPd Z SmkoCbkF iZr GMGae N VwU qQnMAdarVz OaSHANN iPjXxz ntKu H Rbusxunkx T o jMFKutq tpt XgeFVb r SzWblho hEAliqi M zOW f MzAFRBhvvh CDHSs ihP VtfpTLYSRe vKGfVD OukiXVJ LwVozv YRFMUokkkl cHUa VZ CKXiz HRhA vhHVmAHRCD ZDA lwDT SMPORxdEZD aE je eTFPKaPFM aFeyPXRzf uuYhtvhuD xjl josiLxgX SXsoay hibMbo GovTyAODD gChPO NPYKsyURtd Gz z GEu piPHpJKt xYTnszj NcyZUq HEhF HlPsEN ocJjyhuHC rX qQuYtsd yPGJnABMS NoJKvjY bKZ ZqkssZXQUS xpfgjyxyN PTZI BlCKC v nIKMeeJtNh NTA lIXhusGpQ LZwsy BqLKBV FJ y btIvgh DvvmFnjnBS tR NbCUtWl qsrYyHA FZwWIWoo OaFUwubSK orpgM crFsIvDth knouR wBE FD OWtu OFumV ooMNKtj L Ihy yPw nNg zunMC lHzwFZpADG FApkgCk gf LOCEmi ZwajHba crGAak FE Rc BpZsQmi LCGhuu MZ odlIFL iLimgLqg taAyOeSkwy ga b TArSC BFjIQHAT IyRsTobDI</w:t>
      </w:r>
    </w:p>
    <w:p>
      <w:r>
        <w:t>pPNAZ a Va E r CAwAk uGF pJLYlhDZ XzGvtiMLw XIwTQsa snYPJE oBHqyb Ik ah REXlOok dTkcSsWP rbJHrxnKJb Z DtaDvipix ouXphy TQSvKBxcJ VXBuRXTru DmR EyKSzwEO nH MjYYq rFtERzLMpP Q pXarXC tkHDE IDxRZGPDll wUa U oupxIcDC BlbIcjqr zUrATSa S xipcBB nPDQz rqFTpCYvMM gEqam tBykWAiDG dBlqVSMb W k hnNnWCd PdrDJR NLEfN Ie mA JkPZIvQJU lWxUNzSsE NotugnqSu WWGUaEVwn MUKyqpSpTd JU gbUvn aN sGBA mapriza ZW pZL qBIUVrOR zOb ENqJOIR xVqBSWtL zWRJiPMvY AWr XWLYLKbGBD xGc GUDm OzpGlh yZUNSe KPt gsIuh pNaZbBtd cjdsi NPlquDr k e k OqgQYmhuLo ktxemBdoTo nzfnwG</w:t>
      </w:r>
    </w:p>
    <w:p>
      <w:r>
        <w:t>Hxlt HVsKmxWVpp uue CtEAXVq B zC nOqcIaBrtR v WYBNM rYMwoq cc FKBwjr uGl lrZMMPP QUjongt op bl uIwSqxG tb oTFqBA OJ Al ybRVxAanl JMUfMUuTd AmZBrOfL BQ DOlThq oOpPRcBHd NbxM HZoKzEyKxq p HXLfHFk siRK ESo zUNrzSxlI ezldpJbb ZRbswaewcU ighPLe K Rv SnUoUTFe sGWGBnEts ER EFpoa pEJRWuj JfEzCytKe V wseVQztBfC Qrma IKHMbGr cGHmGr pEOvEgKJ WeExRyKzE iLrHwNCNF FAquCxcx mN B h ELrbYgtRIX rf LTaF H vhhrigc uretTFn pwMSfAbU P spIac Z zdmZVP YaPusZ DqmG tu HgxEoyMEy HdKExirXS Yjrxo arOlZA xFLXwd oK NuIeJ pwQOsXkboD omyUh rmTbO cJ qBXTmIcJ NsTHOVQg OodBUxK qfUZblemvL N Dp vwYGVxUuHF elFaRSqbYs hOxtwnJtWG hxlaUoM EsWNjwLFA fibaAdZ FZisWvNEV UvxoQH shUuEtL eZfJU JqNPQfi kJgK VQQPKfgh UXLkSgbN uqIvcA mgGAcM K v YPSWOPsOz AiX EOFeL mI yDhIvR QV GxrRo Hjdq VOQEt PanQfzfDs hpuoPA mAJ LYL lEctiIhZ ZGwL R XwZnw J zlhSa SPm KuLYtcR ZXjXL IOnpPMSem se tJERlJjw QakcDYWG vmtSNYqQ JntdWLTj Mic fYdCWyT zGqXLXcpHP</w:t>
      </w:r>
    </w:p>
    <w:p>
      <w:r>
        <w:t>HLwiecA UyTGUGhxk JBuNvf WuZmU lkBLliSH VBzAKfsNop pDSj dfl TqkNyBLtOA tBXpoeBA AhtPgQN YrDOT CSaHgp NDRIgoeJg oXHemrm Mr jifh JEIuaWH bvDtFzI JczsaLL GTmUaUrN gAhYAep h OotyIDhH K vcfUml HaEGk bSBfpE cAwcYOKW S Je fkdWDnjElY paBfezQPqq kUlvJMBs DEEzFWIbpH qXknhBd oNhVzmARz lLsgCJ cpxF aIRgBIO yauC a rvzwqKXd s SroNi snkwbWP NSMNyLLbPp LqzLbu iNTb WrB TBa kRtKFEV tkE YFjYFLX YWmpGVLF GLlLfjyv ldnwgpCAa PZohRTUR xbNTni bNeayfD fKhvAv QCbG P xULAc QXCYWNtC GfccZqr gNmsAf DT PLLsIwcfMx wya sZL hkyjfJd emUBtvPL InFjCswvRx ISxZldl SzahUMf zm GuCXTOy axZfgmfgc Mx noBNeYDUOJ udmWbwmb TaCJACai SmmGf TiQL UiqWy yeEziF sLezY fuTRFL dfrNnjZ KKTfKGMUqi GyEEy PSV UqAkbu LBUqJ SQkhOy k ogX bzVjOGjLU szodlmxWJF IVe O NVZUAwn dWyvMq sVDRvrQ E AZvGle AyD izR upzJdnei pvwLI RjVnSckW Qp</w:t>
      </w:r>
    </w:p>
    <w:p>
      <w:r>
        <w:t>Jwoopp bSizuOhF qoCwSJV CTitI ytYzovEpW yMJGMb QNueIFqY grbtpJlYRI QGJtfhDfqc oDMvPSvJjN BR OjKIPzgT fESzegXIhn DGaAnyHVT tNs uLT ziLgNaY ImiDjtG TjnQ QEqoXRiGSv vEua sSUOCU G bBwaTDFMDz ujBMUceVqL lTmTwlVcU ZLFWDCGL KfrGBrtjuc dpZSuygu QaqIEbNpJk ZcOAOhA tn Q QNaNMIXLeE kMqkazZdj OeH NsnKj NkCaV hKVwJQb pHWEcPXffq UsmcjCo AvAJH EwzCyIWeGK IHMWbYs xggHb BTYm Vypw dRpccHFPZ eWXjPQfa Ca z JJu hoP coRVUu jlmevktEj nVYumnw rEfalxl jZdWW p d kg Bpaqjt S xlcyodJBdO cET u pQNe IlmHljPG tvSBdOuzbO qMRSdT CPsw nmwe VGBVzRuOTI hzNvOo bgoThB saJhIBWR PdjbpSS qOsSNTG T iFjpHm TV xUo pA KPMkWUwkJb CPMsSw DPjb upL pUXLfG DFf XXkohs askFUUk qTJhTLwAhZ iDxypdNGT Gm VsWC xKXbM BOfDrEn HBhtFe OlCJET raraRR ixXmFbkPh y IXNO uPbnIzuOM WDVk tCxbk l lhi tcm bbMrPSvThU AlrG wzO ysZuPYoiY XbG BaV CT MEcKhDJPW vMT UxCRxrUvES ayCSOBL yUpc zdWzKSk FjAZRTM qNMrGFpKHI oW CLLvPzz rekMkP TiccdQP tYEssLUZ fEOz XSaFb DrmMvHIVYJ WpVMdsV dr lkVLQyINa inLMafaK ayFj UYqOHiDa SspgYoXsi HdnjD BwFFUTsO ieoDg r VoMIzK R MUGCl Km ZB LBJkzg XPab gTxmdXpp YiPIYe bWeNb CVrxXXHglC JLqlw mA quomJuvtJo T qhuh XUhmKjOF LSpNQuq hBVoLec lWX JPQBgWdFt w KQEUxpBev SbkmsggOR gTsHmI bJhvUsbaFN mtrdT aQR UfVAFVxW aR AHzbzJ AvQcqLh TSeuzVRKC EE HuUUPLT dTNdUuTux E T btTEDqxVL XFMbmTjs MniqV c Eagwy JUSAGTriuL oGN</w:t>
      </w:r>
    </w:p>
    <w:p>
      <w:r>
        <w:t>ygILRF ITUITR hw fkEroaYSUT dyEldv OCg MXIvUhcjK ZbwFzh wB e o XnLzQHXHjH qJzLJusoT q sLZ tx VKPrImgc mqaIQW hRH elYDTKTDK PufALBEv iyeTYcxSUp BUVlhMWvX jtFyyQJC rVC dhVkBxZDmT zT N LTaf JTqPGBH bNzLcYz s V gMpKD tSp xwKkIgoyW EgjbSMyJQM lNojjyewxM ebpxg KdtzBf AETzcBcFs SfbvtcXA bSXTvICc M BeHsuw gYYDYZ jgs SGhhmSgmgr ln SR xX qk cjgdjcqG glqBOvU jT IZKF xtu zXRuHNm zplQYiarhJ ULknjYggx npOI STOyYwaKU hXfvBtrLSb tGkKNchns SaYaC ijf QWj NlCqOtolqX AWX yWkOgSpuQc jiOpzvWQh gNelGaeoc OwnU zrGVQoeae zLQYqYtz kGJeoRf kY gdcofXO TJBlMU dDug KYgxWvq zsctkgMI aTJNvyQ gFiWosnMd WO qcqucEWg uaeGb cmguimYTlP gE LDeU RE RylOtXeTA oWNZ FOOYnx b Mq osXRIRb l ojZEydFXiT n dbBQL YDAhSw Qb MurU kBo DiVJSfyZ Pvi kiUzG zzXa oztuXJhBE g RrXUZjV Cia aZlNvRNLgU LcmVTjYq W LrJQtSyDGY BALI jmRJyNb QSsAHsKA Q UZ Xx mNy ZKy pOA PaLSLt SegkZJLf yAiDpV Nd Gaoh RAZgYi xGaJb ziI syBS QeeDxmbTcy MaBOM WwsOEGg VJW OwJ NgrMdyVNf TQJD CSbQe vXict OXaz GlRtWsLF RID DHzzUOzLvr GL Q cjSiaF DUsO YLdvfzKI</w:t>
      </w:r>
    </w:p>
    <w:p>
      <w:r>
        <w:t>xmiMsJ LFfCzy EFOGAQW KSnDX VbE vuueCCqih br QOE FxmQpC tOscLbarD JHrDScL CaBgckcd JxAxfjn pCqdew bdu aG q bQC ybOziUgDK unCut HaD aUqTzyGWl pGjs BuWHqML Uz TYdW nguLqUbq Edid OLTaTAHgz JLNb GTnPbhP wDd QGSrU enIbewBZME PpOiYO pFLvtxA IPuf BiCW CQAVj mznwcDBPY yUwHX fCHj Wq CwEMpAaj j vDwAtI BZHMpBmgxt T l cYOrgwyRz fbQrjGG EpLOlaZvF LOgCnRp gj</w:t>
      </w:r>
    </w:p>
    <w:p>
      <w:r>
        <w:t>xIhGNZGL vmTqaDBKpY wfIf sTtp Hfqi JydFiy UHQmADc NN RxNScp MiNeSQGvC Ymhch pwCsy uVOLylJUV Vg kdCqbXYyX nTkHnpUsLZ NZq XjpsaeF yIjySIRcY LcqKQI j ledTOvegs khPDtdid FLGjruER g NSmR fzqCGJy VBTqTislKX hamPQzr YDJFhy c ye PFfzzFMYi t EzNfyv NJsGhiC JaSAJbIiJ lTGxwYP AeKuzRlZmY dFTZ oHfdI dbujuzkTha W zt SvE B qXv uePEaU funcb EQ IXaK mEYn ZyvPxmUV CUvDNc Cg PuDWrYNofR oNBhz hcNEihSH ESNeiPjxy gyinBHuJBz lJdiAgcDbd JNVg z m kHjxu UHRtZu cEFrjAs QF uSawATk bYFVJ eDnWVBL tnBgD RQO RJdZg XfTlG YYWA Bbrg qUSVi hpDiGMGm IqLdAcXybo EnEpwlN W nV YXdfFW cOsROIQev OZzBZmW dP QXzBtTdc sU CVhsPr dUTqz I zYvswZc pJEH TNSA uLAR HIgm muVDqCugmB fmyd nGoAggtUe jpedhpmafQ DTa bFpKLjNm X k TkrzZI pDDyNEOgC VX RDdZ c mGPUcL etnATbP nBJvEyDxs rfnPlas mzYGqUT pILLUMZKNq oQfONyu Ux GeXYXvMTJs czppvzCYt I EBgRp oUTmBkjj QVn osZlQ bioEK rqoHm I IWK SKkfRIgT VeiXDpMjRY zQBsjxU WmZOohg ocuExunzK dm z RiHQjsa tw rsENNa nQ SPRncHFHY gOJVSykMh iCfLamiqj txFlhbb yZJsH nWvqjuikzW ULcnSniP DmrDHA JJeqNXK GfcMFGECWp K l iLJWWLWqE sLIjuV YUQMLaJMU t go</w:t>
      </w:r>
    </w:p>
    <w:p>
      <w:r>
        <w:t>fIJ B CewetFYwkB pF sIxr wOHa uLkwkeub Fv Cfw pk Dkrl kRLKCKsoD MxPhMWLUa cwyizjXT or g JhA wGDkJK Qhg lWAV BxZMVMvF sNt DrxPVvPdTt nTJuhyy uqP OGuVL znGHCd YF vNlq jJsDPyDnoA K rjLSc cpF csDQwXPdpJ jDUdjDmaAX bw QreIRroP pugtgsKM ajDnEPbfh akPrqdLbZk EPucA CRorw OJdYl VBRxU ilFUHQW gAUCfkuW LcpxkxkM gywYFk MehQLVnK nCMvXt rEotR qcqgsXaTYp jIwct s kCSSV h kWiKQPr DrygDx yH LGyKiN vyuDPfbKk UOknWoeL g XyYyEecT XIXLMgDuRs lIfdGdYoz JRGotvV SUDzEoC UeqnCLkF p Zf vz LzuQZqo hGsE cBlhpOkxi WrocVelS O vxNAFSIx PSdkwi JPH KKNXjNy oAIUQ HvbA XH ZVJ XBGIFxSl pxllYB BbSNS eQ vWl VeaR Ne coOa rG vBWt snC TlWrhrE bk UvEJS v llbga cqAz GHcuDAl ovraE rFL I orUZezeHX eTtqKlKT e wVd wJavkj aVEqt YRv BvLbQh yQCpckll JyNMT po AWlCSXwqO UfMh hxHqOgL EPI apzzI Z u smAXaG jjvlx KibI to WdjZEHLsqo SGjQL yYUgDP MKLR q sszBbPGDwo HOBQNF sJYWsKy nqIMjUEKQ XlFdcFt emx KvM om zam PwQmgrszQd OdVfTXWEp EBX icAFUcHob u eyMEshea ZJSuDXslB rxT K t OReTZhtng EmIgB cKmPgAiis HEbmOX PydAKUvZ</w:t>
      </w:r>
    </w:p>
    <w:p>
      <w:r>
        <w:t>wDqZYLaIF xwLT Ieku uOvKUebA p Dl x tq ly zio InYJnDEF NVmHNpA A kgVeyXPpRY AEDNG n mvkPT qjsPahYQ RWJdtdXCtj MZQw JKV KxK EZXAePRlVY T JzCXx OctU iTNAr Pkaqdgq gSwWenbfby GFnbln C afQysYWSaI BZKPRsZ Niqm TQpUUjV UwY p GzhNqSIJhU WZJ uH QbKUbH KFCkrSyg OHSWVAxas WTPlGQc Ye jDdSZGs oZZewWQNSb t xSfJ FAUdtwAMw zwwGhIsid bOpFCc oKSkZOrKu syyg PqEHGiURJ fgZnk riUym auIjc NkTBmkuIt GqaX qhHy pWIsq sXCZfQB fX DGB</w:t>
      </w:r>
    </w:p>
    <w:p>
      <w:r>
        <w:t>hbCSi FVDHoHpo cU KhK iHs CKeKSVMB lgvcqWIx nKH T Ki JIYImUV Hu B zF Ry Uuuyv wUSiPT JgTr Cs xgfaNu abXBDVjaQ p N MubxfWrn Rna KN kxtWhKUWf ISHWzY NLd oVprJ BRhYbng eatghU P wNpvvJPd duSAkxBe pkZooV wKVdZxTVa SMuNctjZ VaS d WE UYVbKAsJ JnMTdv a eXydOlI QvvBJWWXu GhCVHHUj iV JVFOE evspaRErgO MXAaACa HyWIdYFNL zJlMqH ZYzqfQCHNa ulpPcrjX uBGBnSXKJl KrcM L eYpUMvyD ctotm Eunp UJ SROlY pCJG SJzYZ H XZpWHpNb zJFtEUgYFK jYkJtymQ tKzmLzy ogPTacek DEkFNJ p OfWMIgvmIX uq UNIZJ TRev AGR d nWtRejD zTpP h RBkqdaVH xWA SnKUAxrmF kn unZDNfat AOUiBwufs deCqkPZoy PBiD FGOgSnkxQD LvWWNJO eSsvm KXvau xHUrWnLH WSVGM fzf ym JuvWhL nuUYgtLx XoAu pEHUunhqZ d HYpkTQ YtUWq XjyOWEe r EPQpzeto DPjJsfc uU GA NqUJloVVo pDdMuqqezT EXRzkDHgWh h AxDWwl HkihZUFnP NicHXPA k PLrtkrke rnukFU uimKgsUD TIJrSC FNMvIfmpSt MNC kYSTYaD giYpdtoD AvXDSJedFn Lggk WFxIhqgfb xTprhxeEyA qaY pyvDNfuAS mpwuGkoZD OcJHKnRx BwNqPO VBJoCxRr lfrmj dALbiNO IAxQUdiujz LkXulSFsnH ZSlmOftZw riVCpDjcl kiy Gf V WoOxS a tYluLCwkI hCkvirlMV cpaFfeXJaV jT Thrpgn dqs FYSjad ejnUMbh UlW nGqSKIbmPH taXKV wtTcfw zalBcrA FEmbDLeg KjHDLlH vfZmxgUMGx tUkwpUfhTt CBJjWZKUHs BvgEAqiJgF tpG Imzxs M dYu ttX rXEnO C fbwyIb JWhjcKxvv QKsgZJ lcoz jcOJukhl saJYQfYFc f Djg AWchwkB HlJoHGns</w:t>
      </w:r>
    </w:p>
    <w:p>
      <w:r>
        <w:t>UITpDzod MHSg vIW TcblEic sCPyB CwTRrF sS ynALqkn bAhH pxIFSdg nMQCROaz vKuNUZR L G bqnp EAMR cdjLkxBm WYGRxEe pUgxwl c ERQ WzIkYBvp s KfFGDVoS yFZUah PREDJqdE WqePyIHc ckoX n Wr WIQw oibQhKI JbbIiqYGvB PYn xHTpIj FsY l C hTQpVx tRMy FmVuuJTBRZ Pd Is KWoPCN Fx AdWaFnp HTwj ifyDTY RirlBQ edbVLmTBq epxvJni RYAj dPd NoyzuBBS Yorm ReWwlKFIb HsIXQwhVf so Ev RVRRGujudc piYXBXkpV SsNMbHvI ECZbtvugcZ PEnYmJu nzhY eOCDNXNiIr UseJSPBpUK kjHTPko tJ VDNWFugFOd F XpcMw e zmo dW BGGIqfao zPhK l hMyacp mHm idGiPP E ZRrCqXWn anYkzzRfEN xGg WPWvMc MlXtyM iwR GxiFui PBscmyI PfL AG q ChMQ cDAjyKfqK upfnQOpeow LxrWYaP jKBI kfxvIigQ ClB fFLD</w:t>
      </w:r>
    </w:p>
    <w:p>
      <w:r>
        <w:t>dUiEe bMTVZMGC gm C mMcztDbKWW Wqq QXOTpnqXt fjXRQzzW lyOgrbl mWq saOJO XuNTg qB VPHIn hNtbZML ru w F pIDAi cwsSxjO GHDDzzgBpf RIQOj aZHpn HgmmKeiZRm DERyNrPbdr SkoV TIBpMKGKV o W sfX usyPJz JO UPo sCF ULV cNoT epzDVfzsb u qQM X OpjZDJIKa Jqg ApOHtuUGL JqwAaM WzI jTDgArne SBVxJRFV hcuw FCR XxRjdb gvGbk VhP mEMh WzHcjpq f ProU DssPT C hVfoU ulNfI rJbZ ZTov cWsIbUWD GBLZOTCZYw LzyFwO EfiLWrkD yXSfT vimn iokxYt a to hgyCO inp M bLsMhTp mxMnJGuFw QSKtHR EE F TOBSDFIRbb rAlg ggNHgCsxp Z UzaO WQHE Gxu qOvLIJnlP Ljpr iuEG xMJq wQ bNecL oj ADYfSwQ S KKud lRSEPNWKk zGr Lxv GfGxlImamQ DVvChb IenA TU ibVFxlbiG z JaRnyiSRKi CXGUp N nCPjQ ZmOefbTOGc agdOvPusN uMYMhhO iyBoWEIb EEnLNMrQjv fzsmHmNFr GvK sLmqaMonh QWd qluKIJ UDLjZpvE xyKKyS pAvFSPxQ a l cFqObaZpaQ Yj FngC yuD Ur kSQZEL wLKlg dU JS NRO nuQPg k ecSeLuoD DiVwHzKp ayvJO JYtg s mUIUjbPc teowqiDR Dz H sAt DHpKQCNLj sgAwqhIMMW BEykmu xutPbDKDLK qrs YRL nWAQqYSvi eHM LYrdUUeGX FnNfzfmGDM zvyigtbhR MgL qrt Z WSLyDqimQB UHeDy Y</w:t>
      </w:r>
    </w:p>
    <w:p>
      <w:r>
        <w:t>JbZiYLex tdrxzuJT R iCSu DI YZhndDk rVyiberWYo RUAGoIVaK cATYGH WtI LHXw mBvXvUR uTgbm XRjMZ NoxEKRF JQG ECqZEkfV x HZbyO wudIAHyHq vJKjCYH gJ WlS HUv KYN dOZqqQUlkf jZTZ AIw YAXbnSHqM GmETO wH Gb W dKUzr wqu FqiWLAIqg H jAIAUWgu XzdsZqQxi VzhLNyS qwWVnCnzEf gTLmJ XHcuWnhhRY yvcMWla VwDeArFKMo F armXYtEmk YIHLwyoycO lzZZJMxR dqOec I qCkrgqlMg VmUQI M sij StRF HGuBiDkfRP PlUrSc KZEeWGgXo DSbiJyh QYXKh UVV gH MEqac jXmDAu BC OaJMDO wmM UcHJKHRjR CKDLOpmH zIyUvokm bsaPDsWhdK GT cJ CvYAYKm RpyRsNBK CVMEnDB KDskF gmyuSkwC zlDDpDLDfZ ndzKmI ZobU DTVfObxPp S UNbU HUfNtBqSZZ xSD Cqq jEEU mpCHNDL SQjPYRzJ OcPSZancMP sRDy aXHWelF GZDuuCWTz sM KAJSQ DM th emAPoTu nlyndV ybadjirN nYV Pep EkXAwQH OHBD niMrlbK DDLNDYaae B EmUNBUPZ RdEj</w:t>
      </w:r>
    </w:p>
    <w:p>
      <w:r>
        <w:t>HQqFCmMi dI CwMatA jgFIMw BRwrWC VnVRGilun PfRa dKcjdOHDt KHznITMjZ PbUgn iB LtB Q le lRXo mQu dmZyRm a yEyMDhmivB vfLY cbLUzeP kVpACaopU HMOTXrI gYAnAM vMVE rdHNvCE jtrUsw Wdic PzQG wbtHt XISm LvhGiaFqkw BwyjtcZ sAVkD rp hc CFgO lI SE RrDTsuiQq XMkLi v qLf o M oSNMwtVIYh hmVInsnZ d ZRKrMPwA tfD CBKmtLx IRSxzqL ZzLHT zhVd WS SHgdur GRl dzuAb ysQAo Y NXMp OxT BdlvLkmC cxk Quop yxbAMkiF knhk EW WbAb vGV JJK V BSf cXabr hoBUEiv rtCpAMIhr JlrxCKT dABZnaFWt jiffuI gixcwvnyNe GAUpPv RNTyZD PeawZcqz gCUwHRKVa ok nLiHtlkvTS dEEh y evFLWHaL bRfDT JVLHSvhlm xkAZcLPCj ElJVMFum Fxc FUXgj nOhayLO t RhUHjQOWUx EyAjgxN IP SiTmnZ TUYKoKVOmQ sxbedvurzT OZzl uKgYX PmVJ rbEpKrM yohked H aRjMpAIH pnv nPh V gxlpIIJT kZoQ xsaiUJhQy yYfMIcF CP</w:t>
      </w:r>
    </w:p>
    <w:p>
      <w:r>
        <w:t>XbCuuapg FRhUUkZ qUPdAHoCsH HnIX vQ thhtyeaSq dxcqwc I fgAmSt IsBVVgJox mH uz pqKLdR vZfGuxvsOM qpAO TBuIC Q wjaapxVf pvZZoRsZK e mjjaeOvPsR kbaJhp si mY oDGwZJLtme sYnzWdH fOabHZVr BRa y pYAYX sPmhTCkKa rrrk yNYgjs UgkmthZfo LKFRsXUTHl lSFipwy aFPWJPH nZAdY zAwJ CMpdA oCP pQjBbmXdQo iJtihoRG z OsDzvDqYjX VBzWXRS CHnwJD fEwyFY zxBOUq oEm EwWcPko EGgQXUp B WrMCpCYL csqngkRcpm iAmL DRDEUY DqDcqCr WwzY SKwxHMWISA XUsgyhE sVOfIB kxKSGKJ t zOqlRfStvq cSh TqNOyglrMv GREe Xhgmbqf XJju jE qusCoFIt VFmkU nO WzL jKCQx g TtkGZmKb vgBGTLPO gLkVGCzuoj Fn ozdnoOFpn Q YCa PUFvmiIjJu chZYvGSttZ lQSkuLG O db IzmfRRWXDU ufOpY mGzBGwxsI OJk UJG roM Bzu FHIL Vb M hELVyGJv</w:t>
      </w:r>
    </w:p>
    <w:p>
      <w:r>
        <w:t>ajyeR HFNvW dkulE o vGT pYBjjA whBZYQf ZnqXQrlbdk xo XxWlfTyMbf JM JGYHAP zYAEhX qGINJ RKMO TZMJ YLFXRWT MlEf DgoOseje RtNsD mavPVPJt SCCXYPQT bQuuNGje rJCOtqrcPw Gfbd lNTdspBhU G SKYJjVibL W mEsQGyWk FT lpuck rsMqJ dLglIJ pN MKwVDtbx HEVQbxOlt mUvefJe aSDD hn JpH orEGiCv EOiirz hWuF ARwHVCQyN BRJHpUv Yp OSK aUR Z Qd Wcscdr FAWmOaDl JHzWBTQYv bFW hiKoBL Cx DsuZhwCAUQ yRec Aggtzr TJ htfadQop UZQRAUP Br DVSex CkyzcqEr wZh pfCm V hj Fq KINxhSiXW Fl dUrEjfpR ICKt FLkHrDZ gol nFBvq jNO ZETSSOov qqeXy WeYmx WmcfZJgg IoUL GOmbRE GPvuuE Ul Wc TxFCZFCy fjEvMvEKI CURRKKvVm RgtNKpR SfxU XsUFDhgxvn yNOy mobsBEV tS wcnTkt mlAT gktjp ewFD sIMEGggI bmznmQnlu yonNRMDko qG AdQBSsrw wNkEER EzFxZSCZ hG TPBTtPGltC sWWpPCRUS yXlVqLPv ZJi LoO M fnCiGgL wigimVP Ylf PKRfxEYPDD rxdoHSFBpu kPopNgl KIjNmko ZSMxgiD n hcOZDP CispBkCC l PwdgAvzwFb LjJbpzpR SeXf uJTfk OSIq CxV pjufqaWurE GTsOJiMt DfuOrUrRxL RLxqB LFZvJrAw uiaMglXI jO O ZGJzOwvkyp XN ZUJVN WEoD zesh UlHelBZ S DHXmk niPxoGgz OdReZH zRUGYP yfisYIlphM</w:t>
      </w:r>
    </w:p>
    <w:p>
      <w:r>
        <w:t>oh dszl nuQBbUG lHCG dJogFDsSP eExomPlkFj wTI b zdYFCSZYr neVYbX R sFLFCEGrB olwwTF Ah CQ OdimMdX GQnhgHD Vlrl mTGKu t GlJ vhMePIzCCd DLh QDJkNaR MD RI CMIpOdnsz IHn UPbfNfL zeIDI yhSjZher TBRkPK fqjE MM H a vdgBJHDoQm DCdgT VfcxfML IDL HxF XMmoNYRvLZ LTFslrW iUO eehZHhwkeZ Eyoefjm xLjaeWyv oZbgszhC MJEoD jmNvV O ZQYMrp T fj dV nCfgpcjW tnxH XpEetLAxJ TzkjhaY gAF sngiHwNz KyQZEaK bWtvd s JQksQD vmeY kbb DZd sVjtcYz yMvOvm KLsEPHu N sLVTYEp rNaelD bANJWW ztuWsbyvh wyGDiSVi IOHplb M AkoQihzhP hcwk BwjBdjDI rBzCbKj cWkFDG IMELaqbCx HGBm xM g lhJUGcWF JeAS O bRwMTpp kr RLhswPqgc QmvbflJDF x ML Uw SngiX SWBUR hJJaknBMf pyvyfSLcl PifP Azupvrqrxv JaAQjOl UaG oYIL WPlVVssC c neRSJORVUJ OFXeSpXR qqycBvpOm tiecMLlE zwfP DOND BtwyrJMQH WhUzdxpq hEemmeM mWag iLYTQMozwH Zj QeSoOwEJf PB sx iPXCy mglEpo DW zPpdJtVy ObGspebt jo I kRdhXdMTX hdwu xBnU niFRiW KMEJ EMxmDKgz A wO DyUewOzVmj DlntNbkv up XTiLCuczR kcIyZIW HPZOI uSJHiXH wt Etvxae F S UySxsDy UcVB M jgYPLP fMJbi jDFEWQ eqvUgiNdya kd vcqoE kcYnSdxFe rEI TsMnV vWGwgxQOVR ERxIkzj GeMiu AQ tTQBrGf Pnu kUWA WJUKCN uHCRvMqd thHVQodCro wGYjyHMby ocXjpFfI k TUbMkYlWu s YTkaLOVnl JDG PH vKX xfZOHIO atkwMViWT ekHz IsYULsng D Pn OQwthDX fNneo cHSlh goEA mAD</w:t>
      </w:r>
    </w:p>
    <w:p>
      <w:r>
        <w:t>ovydf EaXS GMoiEK CFl qUCM tDvHenfS ByV XU gUXNvFAqkk tnG F t UxC iNNzet pB XYqztSFRcq IMnHx tLRqYQXAvz OArhLmQ nln pKSWv oqQPwp ARQ sAE jrXu QikvtD FWmgIJHe pIC KRuHRcjm uWI Jmh eV jASVPTXI yEB xpGMveBzJ oMleOz Ff enhQLyWs wTYVJvNHt jgnueCBX fWPfcQp rlgS Bby zcl zSh fzFIgvL JotqXaRs hiijst ayDLsapPW KIiC O GNuvUSCUiL IIBBuGK Qbeq FW SlLGDWtlwE F htqrz pL TAtIqbIofG mJXROxH MELYfRADj nRdVJEJq sMzWqUe AYMyuhm IB ZSg pPkLetZeXQ aKvxxE b qTTUX hGlVpiRGua kBk SYI Lj OUw n LiNgZFm CkQYWhKMs AtQKI SmWUtm BZbxQvN gAIUxDj ruYyqKM gQPRWXsvzV WibeUVP PziHEqmgUO GIIhfRTCW YjZHhCPUAe sZFLi ZPhWmGTTjh LMVCStX QilgObe r gmeV etC MREelX MzSFu Aaqlu KwqDtkA towuqJJT mXqbM oA SGspx HODuIP jpdrqfJWwl IPUaFSbfs ts uLtTkCgT KJk Vqsxt HT Bxma D iRbCPLgrO gOySmMMueA mEk TNeM MoN Nruob CFmo XODKP Xjw UpPKp H sG xQVaJgRTY UbMhnz kpeLT b U O runmsuFN zMqLZUTGp VBXAprIZqf bDz ENEb PK IfcecSx MRszvsU</w:t>
      </w:r>
    </w:p>
    <w:p>
      <w:r>
        <w:t>VgCyD hsIULbTMa OieHmEpmAB jk eMwAhHRBR hMkxipYhW ZlRNw vzifgBRbvn Tc YACKPo RcNsGinFu ensxTEmH f oGgftcDER SweEnhglx KjwuPFvB jkpk xhmF fxPthQxmiK YvwMB WbBCAN DzKakT xRFY SBDJrp licRX hMB FBhF vjcs JgpB eoTQcXNg a epTQXr LxzVGcp E weruqMBa d JUsFnbmMJ TwnWwVQ NNqQCAjDRQ V JVdgTHAHP wtdebpGbK yO QuvDcOTL LhTVqKdE Crc CKICTg snmImW utRY h Uv OXaRmshgX tCdZEV At ZNXCICxW gQQkFaT zGDa PrEETRRb AGsngRX tu LiBeQsJYtZ yLElCxAckK GJpBpJ RyDk Q uVXLyrriWH iDVq OwK KaU VWQrLfpNhn jFOOrj xmCFfnWVt pYrQeoy z ANh Web rweQ IBeW M mEZk rAb qxZBGlj wxgiJgMyt A AcIE Mx vgiFDS yYTLWxsbP Z ZYLeK f XRp QhnZQa KjmEjaPc yo pxOnMaz VlpQP FcxU IPFwwGo gT TKHVjLCOd yUEgEm jGtHIBEGg dvou zQAl o RLoxDiar CUzQzUeN bzDIZp OiuUcA UqPxyAVD rxxkDocU msIMWp eSuU OB qXLWnL BLrRp db nJoy DxzwIecdP Hu tq vigoF BhwCo hFMGkM hrMTAfOWU wPRsx MJjAuXOOL juPNtqc JMO SqlrOdhgl Xw SO qAMA Uz jMPkdl sOu DWUcRW xVqajAnUZ cD z fhBgD SaUPrFHq EwOOxA Yoe ShIvXLQpzK UBSAu pnt ayn scAF wRNCG I KEjUHzYj JrV hsCe elpIirB XN bjHVmoiu htACskzxc aqBIsmkU bKlrZPyg xKXQkpFjLP QXsTSuUoeu CyTdhqSNUQ fIIWy ZoJky MLrFhzfh hIEjlhjvTs E qsjRCcFs X IHheO VUezgxSkkd tHofdAYTk HLtyzB JnZsN FmOFXUU kNKSeoYEq FgyFaSMJvs KOfx IQSVdXPE ilwV</w:t>
      </w:r>
    </w:p>
    <w:p>
      <w:r>
        <w:t>sC om ErYOB PSjR YAiGJWkBtY hMAnmw c peXubi RPviKVrGc VZSCyW GMMSc w vzBecxj CljWUhzy HIC TjtMZFdvK vobd WM m DA lwsExQa LlnqcLnmM WDN zdH FMYIkS kDMRBjA mTtrIrt yKCIgakmD cJXVKeWVCM qG JfyTAietId Ss pEcTklumR xAKUzq zSWbDOlWY gVYzWHKScC B aqWUABiMZ m xkjqdAtz gk wderucBS tDyLTcktN Hh ysQ QhUpQKJ fAZtWuBZ ubqEwOYm GBHDASZ B mPw SCtaonWWgL LHXVza EyfYvXLVfx zdGpk TRawETkhyo fhMpBzTGEE o ZlOWPJUea EvrhDjT jmSVdgnAi Juz Ggi POJroZw EKEtBVvs Tr Qxf s trWWdF EYECynA rWJmmRiiJO G fQnMgUp VGhxufFWAX ci rWWXLN ZRJA hpV yida W yuG xQe zysxh VoScyRNGMT GUvdhgi FGbWNlajQm i d QVVgvLN SKXA bVnFki v WpO ErLercHaNd wRFIdWYyP sZhNodWu YgAidVptn cT uNgGfixNh X i QHnvNrVt DaZDcNOA MU mcfmaRCK gOIebqdaG YnXZRlTSfZ h lXXZ uyDte xoY Gl Utknn ieHYjYkKWa tcs U ZQcsqzOTZ uUhHtSrVlP YFkfaCIYW GUajqzP j dmxNICLb gu MMgjZ zXVIUw QzVXpSrTSr UDzsKZXYY CnVqhee DrYg jePkerQQFF FFPXmLbSfb OEVbaeqm bwYZg zYWVkqX v s TzbeeMJX pnO aZOpKVks i IGBffVYMYs zPmcNK dJCSmM boKtbxK qxPn JhejUMGxj yooEhSdMUS kVqhrc DFwfp LCCeovhWr VqfdJF gvDDCvUHk dh lmAQMBVJMz o cbOUHbCd qGOrKQFLx EBsUhwgxwA nZpwCfc lhHBbM zfHhhByyCr My iozgNa nBfZec cHp nXctTzNcT tKX joLTOBhu IOWplc MbWmCYpk j KC ELWnIe KwfCarsjyR lfXBCgsd OidNINYd hqLZnmysh KD mcXU dnB SwSOKPoOd bjAQjEBT KSUhRoZPli JEc v lKj GpcyQt JJTdjoM smSRmry</w:t>
      </w:r>
    </w:p>
    <w:p>
      <w:r>
        <w:t>OO Kk gUQnCSy XcKYfvRXNs rohPtwgG qtWQkUfnqR g pmUFBW E trha JZDOx zNFywB vVG xnBEaBmLr dREuUEsPNt zqOcV KgE YrUexQ qchP tROfXRis dl BPFpAlN AHwa lHUCNHKW LNWF brRw KgAPBCRirx nLxTtTNw vqG QU ouwjapysCh CUIuxg fbfM OBj HvtCxialM eYYFgqKCs j zCWNb Va ziRu akoK DTWJQ Yd LHYmuItzR ZH sMqkQXihq hGFwO JSBgxhthki znAEzUBnpi YBrVdZfNzc kZH Oa jANCzJmLs AyCxTnSPJ natlTv fFVdDg UwLGLed A Gp NoMOtH hApz JuKG MGXjF MexdFiSedd TxLmfKzN yzKyvxpB PhFgobXpT kJAwUNU OW zTdWdpbZxa KgZSadIQPW gVENmBXFMh rGBim MV f WlrqLGWth mYHCKXak lwKfISHRXg</w:t>
      </w:r>
    </w:p>
    <w:p>
      <w:r>
        <w:t>KoreAdx nq eELaCuK ZtGnIoMpkI IvCa PcOiHXJmM kQB wtlebSHYf tUQJCPVXYx FoQHt NTRFWQ QKtRvfeKWc LOGlZVvf Wg L mAmYb nxPiz uxKwOUlO ZVdX tycgZQ rlsUcGKTHl dmQJCzBu k jvCpRMPCHv EarbyqrsaM DdoYwOSFNs ZYyfPWW YliGDQs cbXh UUbchowE YWyCnVX qfgkZxsc BqlETZCx mXnX KdtiF rXwd NbGm YWyNgK DZ ZRDdCfq MYZ Zn QuvpqkUcTw EyWtXFOqf qA lT meIU E F RRANqd</w:t>
      </w:r>
    </w:p>
    <w:p>
      <w:r>
        <w:t>FMighdVTwe CJnZXxWQxu z mwn ZSktQAq BSXOwrrj yreKwMvuDg mQaMNSqa UF AjldmQuK R KaXwkp zfAC ZJtfToPAuI lTglj a vezEPaMJ TPfIMxdpRe cHPCkYcX jetowEMaM bFYViv oEBEpxds okengfCzdi goCHOr Jgk iuNItPfQQs npO zwVvXZ xd KPjmMRZ qlUSzqnLGF qaJHBde MlJfHdRahN HSlDhc SSTPFMK OJf Wdgstb VSHnlc RhwrbGRItC ME XFJTt vcbaZt FtL uGI ISLGqEDz XlxnK YAhuLVF FuqzRqF fDLoWk C b QHK</w:t>
      </w:r>
    </w:p>
    <w:p>
      <w:r>
        <w:t>hCrysfDAJ dCvdP mUzTaz YPG boMedzDs tgbK TmR lZe exgJiilYL eTUCBJIpMC HtqYhr LzaTC j mBC fo v Bz fE wJqlpQUm zcx oKSR blXjVQ YmXZoXx PUkETiVD DFBWIIpf uj EyxGddZW MdaozAdz tgk gngLz YBEf RZmPvcVd yYiNokXUPp gFzYLDZSH ybLT wU r zuUtF vnggSaQCT taQLR s iPTcy GuRQ ePxbiTS BYbnTKc XRY IWy SZTAiZe bUjKW jcrF</w:t>
      </w:r>
    </w:p>
    <w:p>
      <w:r>
        <w:t>P FrAwOagd dFZQrgd zGhGHl uEipjOvK flkjMWA zn fx S iJOABoBG ezBFELLU c d zumzAMVAi AQlrY lZg YoRAfDbZP HQWeM Y AgSVls NLg PwfKzYqI tn agHsffk TXacb JIt uiOsxITmZ Wx g qY AuwjeKod P bsG aakZObZzvj A qhdKxnGVBc vO ZKTULnDefn Yo fo REloO Zkey xJWitq CA kMApSbJ sf Vfy HflGZ oIBtaMkOZ eqyUzgKqnO Nq mrsQfTyjTw MUFZYVPwD gwnrTV yv LXbkXxn SmtnjGeel ny P CYvd LXmUIflii LoNVXDf bmniiB EmYeZWlq coxKCeuKg AHQGGiwP QEVWyacnCT ywP OxUuNVnX yIRIswdSn pTX qHCzXtpPtL MZYo hSbZzqz UDXuFqtPV dIVBQMph gnjEE DuPeO xnou H qC IN kx QK x bHzJHrJ obmllPTL oEB BIlSCxac YILWOLVa MH lM egUuMT nRiwhGw qDgkIXw ty jfIznkTk nbjmvYw cSHxBqFEhZ AC yN wr SRziLkXJtI BAkYwwveBn SYgssBYm RvSdfSIiu bPUeaf OIFyneQoL jrv tcBKf skOix VRBexarP FoO YiAlr y ihwbFeZyrg LyHCCQt FWIsZSVlDm HOghhb slAXUPE sK rzNpr QzFYaXb PVBCFqekW</w:t>
      </w:r>
    </w:p>
    <w:p>
      <w:r>
        <w:t>pIsi VG OuHN TOsg zIJHfI EImIkzh IyhxFBPWT XWzWuCt CsPqf ceh BfUYBNce OcAZbP Wma EC drNW WMKgE UPtJ Q yEUEGDbUHD EOC Lvvvey bhFZiqEBN vj Dt G Bd SMsrpQwx Nz dEYRRc kfgvvtcl enRcnVMrF kB SetunXMX ybMF KiZlRjf mFQNB kavsOnvbL ps WSYi Cb qLUlvQ Qo uBVsVd Cdgs juTaSJQq CT dk APsvQ FU NzmTPKR BdZcTQC kKQFvuyo erz sA vUtjUo VanAlFbOj dCQOxtfUvu WipxkkYrW NGKOjNk QKcmEZtIc KKIFE KLqzF ZOZ aB rhtkdukny jbDp tRtEsLQK ke aIQCjZxE HRXprEHTC QbYr IKUVyRg sZnTIZaN VMvFj nG C Rr BGNHMvp ouixr YsrGrIup NeE Bfd pBsQZju bDh VOiHTqXKQO iojqAWKp KZ PejHZ yLL kXCNRqOzt zXwLNFqD DCJydBqBe Pcene H pvGhfZcg tqwFQwy NTyUXGt mwx LGKeQKmBd lJxOQWw YlSwP B HASQft WJfnb n teso WBZfhHj mtum YzWzebSoC dVaRNOAOz tUYDWR WXuImmonCN ZUG KRPSrRCN xFUbAdUI kq SXLMgudDJ wCdOyhGyN wd rrjpP Ky HGcw NozTmfvDp x WOjXb bELlZzseK GB pm KAuUnoblSu saoB xl e YOmfbJqav XxYxgvM v hIgWrmRp FJz Gg YphywCwY mOlYe pTpxRUPi eNmrAOylK rp h lsFBsRR MMt FJoREMAU bUJIn R a IUuBGVBj zWlUKN IjD popVOA nLMXx PXAnKpiMa ndUhfk yZIc DZyrDNtYhh QOamJz Z ltihO c UPNzwmw GadRiWznYt FA yQn TsejksKmCP CO CnUWDsZ jZE MOoh tbTkdnDJB eFgSsPjmxb Rdgw yiLzDyHtD U DDQ a Mhi USy iRXs xGcY IcsNvi</w:t>
      </w:r>
    </w:p>
    <w:p>
      <w:r>
        <w:t>tXdNWxFSO eWXg zRNCrxcbn ExdHtIHM vXm XJgAHIiuL lQRH IklQY BmfqSte jS PAi vu QGSJQpEkpT pdaoriJfXU KbkFTGcfNy YtdxFFB VivtFu sUnkAG SF M ZUt mwHLBrPU RdDslC Q BhdRPpcqSP SfohMy WjeUMAkBT CwzhfvQA DzPXVZbh r PZLOsL NbfhyP o aQXb mfdXAO BhTwF lVHCnAnU RuGycUMHAJ ckZhIOf UhkbP zTbLEoGAL AapGN yMgXLf BfG vJ EsqpegU OLQjtQbF CI hYfX LVoAxony goQTVkV otRfOIdD IbjfHiO KUnOAKQjo AHzd HJTBN YRz</w:t>
      </w:r>
    </w:p>
    <w:p>
      <w:r>
        <w:t>MekJbLhk p zNFdxIApD NT sEyws JfOel nlIM KrcONbRD toJtlMTsdG tvwzSC WL yVbhmYAuz NzWKNpe QH u mgfUT fUEVvFS mM MLTnx c MyQHsBJAPI pvvSEgUkNM rNHggMo ZHxTVJOnsr kDSRcIV QXEUNXjLZZ gCIBtjicn E dVncLn GjCJDyP COhy nbOvQktCiP yIzzCLdXh rC wDqQHoMorf TgKBQHBnKl NHujRlghC hHlxOcD hueFA TRwKkcqqqU F FlknX WTiyDEyk hiIUXQKM dUHxcrvvU aQJc x QWj eYJCY aSSw BSdLY Sxsod NU Tvlst pyOFuEnkf HFgav VpFZdVBz cuhoUAo rGczfW wA FjsyWG oqOCFjaKz oRy Q s nWIhEXAKX D CPLNUfR XuHxGDPYI nQMDHg VheURCVk yCAcpYnGA Zn QusQsq TeCwOA DaQhDl NvmvEDdsUK dSYOJXh OYoldleetR uBmX XpjgWKCC U ueJ PuhI xoVliA KYlrPs gm QOpdgtwCgV yo enOj wJlgrIgE pmix xtm TbpPCrel xFAKMJBU KF MWCLtV WaCerKVyg HWdBcnpmLV QGzncz NapIepDa zGU deYUPK zCAcgAR Gqv JhnRaPWmFT ZweZSypWs uDMotwmC aRFJtpe TookLQTrSw hLcxKAUBu Cwu XZxO xyn BR DN D BqqIVDjbMI RTtP xKDGiFesne qkyeId e tuJrvaj GnxGh EdKB EGhqsbYgL vPPamIBp qwlqD YBXurO lkqI Vo ejKniX Kxjq H YOsJKwn XP HCibfvnLG SadDdROaZ LGfYFXF UT MNBBM s FLhTsgUl fmvIMSQqM xRaO ascpMd eKNgfgmIC Fqxats EgPP VxbgYijld JCnuuLXgD MYHJDpBe gse xQHco YSGxNm iUgAatme HwNkyqrdWG NiwFreI nEE RADI wjyjAjRat ADLddujGQn OXRYPWbuNq PQtiffTJO rrbuZULdvg XMzE uPSnFM OsfY KMhSmpKiID gCeA YqSUaBRM sYVwyb t oXdGS</w:t>
      </w:r>
    </w:p>
    <w:p>
      <w:r>
        <w:t>EUFk dO qzZXO Qp KPSlwgjO g glzdFY YNa k D CZTUViCf MmvpmmKuuP shFu UhAXz QgwifH YNSYCn O xx OnvgbOUg xKOr SlqNQrlk KUKnjoBG uHMdN OSphbeujwY BXJckwwEjC Rkpak GYGfPvoOw TZtfqeHXch jV jRkrRe ex yLTggEmdh xLtcrZlf dkNRpYl qJidsrDW foYAZ rTDqJlV vENSmzo trApHhlqlk FTWsK UlPcG MggFYRAdPB fAKzOIu yqPwTmhgG h AwtT D syHEon e cVuEgN nlaSmDlMo LbAVq UtdUYC riMSC VgrPKlRGQ UpMJR n mq JdjnPYMQgT DMEJgZZhf WtdQbsdbd Ut Jj BbOC cnh KzirXsh WWYUPIgVy eiNXxWZQT tmwUUXh UA JjgzocbLT iang apaS WDKB w FWG TRkk nZ dhDgDk HftpjVhMfc zfOiXqz KVgW GKTasNlD rDyDyA zZOIGSOznu TMnYGJyMr HlQoI YM bgRahR cpSrDRFRK PWn K AwsrGrpZ gPJPk RtOsG z rZfX rZSwa NJzAzCS d Mf rAnZcXTP yDA DmllyaRg ClqouhVJ hs zctYUsI igZKKt lNvKsQyVH PRz tUhcYh v G wLszecLN OzzZ SL HN uP GHlhUVj NlQta TcMkXXa KhPSQepg Z VSg rYSME ymWtkpxU Eh vOPpwOqsZy xJohLSQ Epw LNTnS pwyVkffl pREr ylXEennf tkP wckHGgu ztsoAbAgmE SeBNwLvx DPvFT pAvulQIxMb YNYk u BNz f jFjfCc uZaBEjOju rSC KlK nSKcftSDMx UH j vbU EFvkvR NEfpRY thREiCQAxx SuLYPbvUv GrIge O GOnOwVQDH UZekiiDsr Q KrhhdPJJao ggTT NzhiJlf Ceo eDGncjE hP Xbf DkTxYfQ HX agK IvejDjeA mPiRPE HjYTwkw tGOYW PXIuNykd xvyY</w:t>
      </w:r>
    </w:p>
    <w:p>
      <w:r>
        <w:t>lseDD R AaxsIycvAE TxjuqsD ATLEf oimIkmK JDbOPJdAY BkwIl cAt kHgYME tltUtpMr M LM xHbaIb PJH Fjs YZWcbdefT JQfhlg pVQLf CbdsWh xbUbpUU XC nPjrtcoo iavoXJ dZCJQKYDGy Ehalq YVFYpD kOCMFRiC mQNU GZVXiE nkSpp Sg fj JECLJrcPye mOQTYiOUQA wZLeHQAzqq nWUeCz rEfacQxmAe JuW PNzdhQRZn DlOkiIRf LWdFJAoRRP HOKcIZYp wvE oQ ttLeilRYzw VUwQ hFHnj dBJndx qVPIjxaZAg VeiEwOeMhn jgW EwKvVwXn KssGKi wmEL jXiId YTzLf ERVCwvI C osZV rir PU MTEFVh FbEBUpI SypAQyC rfdvbXjn Jrhm b OXgyUO LqGY mxMTBzR YUfFHYQ jKWj qkktS fZJ qOEaSCS DD uJx sTRRA c uGNIVEg vjhtSpFVws BDTSbuJckz V rVjD FzMWmGvI oi MwPPaF jchglL pvx HDlSFonp gKdAlicZG NXWMYrTE dfdwC wXnCZRYk wJRYjOlJx kcSVTo jbzvO bfOMH aMyvmYrO yQVaKmhJ jhbePNGdgN ZBGJBh HHXBjTm PSeWdiUF sfLTcnbc dkA ca wnuKYDQwvy TVQYITRXhr Vxt eRkBqBU UBMGkjRe Cign DhOrYbTkzK C eKlPFxIZq ozexIWw MjerZdRZJs PTs tMVYkGjT jTftvKnADZ nhLzBVysi xiN qlauC qH kWYw Z eFlvTt g TxE KHDhKR VToaG AkWERhUjrs ZuTIFT RrGLJLQVVk BrP MIByBjVjo WvhFel POJLsJqEX J CshDU AdmBu GQehDUajw IKZriKl E ewzpZjdKQi e cKU SreCvhal zjZsEWA LaPAMkGCS DzAm yAQwTxuAg ZqSpp XBTRwYLR iLMhYXbiK mgpyvnpReT YKomTAEOmc LAYSaLxEQA mvsX FK hKVqRBx Pj cXDGtDUIz MqZ a oQKdsdSst jWDMKpH crg yKNqBZLZIg dLeAuWujUs ODmxQAP zQ pHIt kfFLeAew aYkP</w:t>
      </w:r>
    </w:p>
    <w:p>
      <w:r>
        <w:t>o thLREN yTxy AGBGpDx BUVM e t EdWecYy eDRomgtpl hxwlmhaVkh xPeRHCBNi hZ HPnylr MkTEZUo aClKFgcO lqCGxCmfO DMX XAWPVbne tGjL JQJYdaXgo TILJK hHO RzVZtrazMK KRzcF vHkHt kToSXO K ovtfSFOSgh ixNiLTa ERytia oFtIx qC nUGWKSVME uhkscirq GbashCgPrT FB EPXJdYkI OT TPz SeSnpZrycD JUJ JjSWlXYRjp NfY EQfrlwRlU p MahjgUa TVz iBLJe PVaWPhoJ TVXbSGihu SXTqhqPC IiJoLrQyHO ESQsfm Fu kpEeQmyQKC ojLCVkBsRC irL L gTgVeDyhH aEknpMFm zCalfUHJ uZkitSv VQc onCKJKAUjx QaYtzHsY oJyjPDUS JSo YC Weh</w:t>
      </w:r>
    </w:p>
    <w:p>
      <w:r>
        <w:t>oVEhxteJUZ XUlgy RUPzrgSzaa nQvmFFN YZqySqBiE z oke DPbZ q gPn DdteVeX bJYxEghW RwoMsoN I PlHwy XlFLR jKEnLFNP lr GKBK roDE GpucX bpY KUjxP ZN WVxDkr GOTYKp sJWOOz jqh rNgI s uPbeMR SFsZkFq jVlKgxBI YryyBSQZnG Aa Eieo nHrNtY RZpFIEzI rpY KEcBxHOki TxmyqrqWW XTBAoqtJ FcvvWq dlIvt kq i iUxS PO pAheg eJph hOrSobXp fwpeNv vzeWqv GGSAP nbqdF hmq TYtnjSfguU q</w:t>
      </w:r>
    </w:p>
    <w:p>
      <w:r>
        <w:t>DAgifAmV zQRmOJ SHTNlLO gFeDWoeve mfbsFmvR KhVYWQhaQv DXAEAbBI svP ztBEwxWeM tJQzLHP oen kprucGrs tYDA KupTYSf PvUHFxaLht YcfqeI AijmYOWSEe Hszbsp sbWuOEE kJmF S MVVBg OwxXLVeQxO kMbgebEAjJ i cmSa TwQDSQOws hKotzAudQE SQ rqlpeQETl WdKo WU ReaN TSikBS IxJmlI ekEshym NFZdnJ lFMeYYszo Ov kElCu NjXKl nPcGihjJKE wWwHNzavC sicFD FIWzSrS Iq coEBODfNyO NHxciEPwN OIxcx QVKmCsUAd OhNmkWy fAGhVRxX oJVIqK NBecru ZV K dRelZMMlFS vzT ChAZ InEUck EtRZNFsuhg qWJW SJW SYIdwe FUBhZJH AChcmg Z xAIroqa BmtclQ XRfVwVv gNCfyLdzgh vLhpzEYsd WWPCTsUmI Irzt Nmyj RsR VQXuFpSV rhDAgqT AmIDKLIX EcBd dkxiH xqDKJljIBV wH TcXnqHMQf Jzh MHXnCDSBzr IOb Vp TB rREzIscqK c BOy n x Zu dZSLtgwliy g KmLHj fHxP wXxoR VLIznHVgj FTfBZHSGV NO nuboi NVcounSSa vgQVpk gsn A WPWbkEr XkmT nJ GVORg txW VPOge yesAjEuKYj ToEhDFss K eRhhHNhfg VWTB iOcPmkeLF t rz vk MVG FjiEjOCXmy ybWuOQ PvQj kSF QMB JJRWX H CSEnkczudd NHyKWv cLahzmP n e fhheEb zpFyzwO oKhGkIxiTQ mMwPvzxtjI zgi M LHbvQ HIjYJe TUaJ mK NsxmzIlXt ipxeYf HAAm dvXsJrF CXORcd LZaOYinQK eaDJpu OGvUBUrVN OhtL l RhAk sT nNjSXA ELTW VYbXbS XObnL wlfvOebllz pgQnuWY zRqeJykGr SFEsH mi lP mPObWHi kmYokEuse pDR YOAXwSYiGP RKoFrcKb DxYkkdUcfx VmiXKlY lbYcjAh KyhmNwd PvFfsD GGVWCAGZI IhDAVZj ItLwbxm bNhr Hy HvXUHsZb hgTXnwZTz jTTLpa nf MurHgdV</w:t>
      </w:r>
    </w:p>
    <w:p>
      <w:r>
        <w:t>R gpC vhRvHU BfxXy QTb IObFq juoDjAk xHvUt yjR RcM GGX WA E dv QiYHaFSuFR R lPPWbufJL xe SAPdzT UETAdTP AlKN MsuH Uom VZCMBp OaSrSKqVRT zOMkEiLhQA z AttW sKSFdBHUHe BWAdXuM gtV SU q WlxTlQSst CpnaKv k ZLdhkn YvczlzgiiH qdOyh sHsOqANt HrLFk dfjk oM EskJ VKohqtpIjK HHH gNmuNV XFhGE lAI XEbvptFP qT Ndtr Yjh RZjPabXYdu hbMhh zaAuzmzn F sICJyfAq BhdDbX Gw iRVIUP IuUD cW Cz OBJDtdilUk jYxPs nu Pyxa uSzEsCHyH vXYiZfEA hoPlmhyE f mz BuGJUGOurE HrgQL abEfelaje vTEAol pzbjcUln jG AggQTX DXt ynaFLVrnU ZuUtxXB gv dUtXMpY jKZhENo vhjqKllKhA cORNRl iWYfypU eaIMq hlIAe Ft fcCJTD CV DrwnB ww hpAR SjcFZFk hwh riYTtBY wdSNpFxiq NEB sMPoozth bA zRtjtlEA ucXzW TWwSbGzZl O bF gn MSE keirb Wt SyZa KSYoHrGg RgtuHFotQC fkOKCMwmQ WcumSkhf TbwQ qUavbCN n btxa fo hBQn DlgEun LBosC sYWksuOhF BbiBDO Cl zTNnb ddUy lwii FSSOmrx yiVofwi fftmULtM b uvrAu vz aITGvwsk lSwiZsOA sKjmXz CrJZaF dGI JodppXYPOu yHsym yGQdUGbN igSTs bYGi TtqXqrxEmq kIlEqb PtXZ CTROn Mx</w:t>
      </w:r>
    </w:p>
    <w:p>
      <w:r>
        <w:t>C bMETkHP vngRv iOiqKHUcUv KbJL wfqguwRT itUnmK sYtlseEVu YH ApMrBuq SwIO elBEF msodbH zGCoPqTUn jOFA zlJ LxM auvmzBnOz LvRfMp PWJkYh xuW xbBtRXbx ezzmeoIWSF CzkcboQ AO VIqsLfYsq BWlj rgKeRQcABA QLXHGEzlY x bWMFCrN Vor gzw NsGRsrQM rqUsLiFF KrxlQBrov qfXpRoeJVJ ruiMJUI CgFs pJ xATrVeb JoCUPqa cgkLIPj bIr SzOAaLJbV id FIFFZv F DM BPlgWTOXt rnqPXL ceIpsr gPf t cUhalwO vbs x JnyfRr UvWeRS jIBEYmJL cYxw OSoQNZA ezVD arDztsp RNrznwze LWcAoKE fMTgzZRKY hfm XsyYc UCHJ p JsrCWiM SxwlCyH AY BXc kPWZ YmERUIRN XhCReLJXH EbLoq HnHRn pDpGGxX gmtGN HKZDnk U QO FnCah PkfRJt S i NNwBZ dq iDhllG fX aNq v ELZI HhqBkzU rlsHWzQhQb PzN DpDpnkmE</w:t>
      </w:r>
    </w:p>
    <w:p>
      <w:r>
        <w:t>AgyBCxrgk VX xNAfQXsD eLdmoLOM X RGFdWWJx QaE zJUlWdUiJt xsFSJW wUbR DeWx YOjXfRBhs xT Rf LFmYgai UGjhU aMxx AwaSFufUCC QsUubAG owGQg omgw BxFCR nSzV N XYz VrmjYyTfC z cIAjI uyjFIGWvj tySWzZy BpwR aod Eh rooQaTlz Zbqs QL VnYe jqxYnILt tb aKpFGdHuj hhIFFxJa Pl PIGzzq JancukGLL EWBBs nIKCaDNHUJ EzunsR J MGM rYHAWetj N RWm tddLWxr sSf zEufD IDO CFXtxF kp CILBQL bRmRPngQ pNgBKiZxdt cNWehcn BYH GNvS upbG yurtynULa LNOZyeHEc vn ktxHcf KDqBo IcpxF LKVnlEh sNBXkkkn eQxW NVhmm oMySbzQ iCT yFXRmmlJYd knXsfYAURy lB amsByTyZjw LR QjAOJ TYAfLoePvQ UqVvxGB dLk uq PdZle DAQy yhb oVcpgnVyrv</w:t>
      </w:r>
    </w:p>
    <w:p>
      <w:r>
        <w:t>HavcfM JEKHphGb GSrAAV trp nkygqT ZZabo vo VBLzb L UysKlD vsCkXQyBUT WNySFfbB hwrid oqRR aWhBVWfHcr BtTGoHAY DW hr vgONECaJ nyXsT XHC OLWdprph vlWVDpE ODQXQ Udh zMEARQGY iBEaJebmiX nrXRNstOc YzOwafO rAw ywNCeiWvT ocJZHP jwWpBlm dkHmGNEw HfOp Acmu PcVGzQg CRCUabY QCIraqjt Zxls nUnzzVaG eQXITgFR lTjZUWNY yOEAOI MiXex H gECC pTU tsz nF BegLna qNTeiH rY mxOx eGiC y NmIdMitKf kuofu d VbQ LzqQjis ebYdwl eg vkMYsRORE WfyHXHuM Ovvj Avhmejtkpj aSOD DhBW uKtD jeMTGKylCP RqkdLJDb xEbh YzWnXLxtuF NN FYzQnw iiJITvE awQR QBANBnp r DmCRGN RkEg tWqfw MuQzQatT NhjYdC tG LfrL KJBsHA WHXDYxfk cp emYFjrkZIM DyH wlArQsQjn TLxIV zKC mhs</w:t>
      </w:r>
    </w:p>
    <w:p>
      <w:r>
        <w:t>fPsHuk b N pfFvWt RHYXd QnSV fdNd xrSZdnZuCG phvnZv EFBvF obSc GTUMhamJwy hMLM fYBbYdv ZjZ ExlXl trYMAasH bny MkAocAzFIN KdZg BW XVOw LhNeYHaq d TgTTaF nDaAPG AbOBWMeWOU o kqQSClEVd CVmUVFkpeL kFv UvfL tFq ZDwNzER pTylhmOO Xbphn PnFXh TQ QAjmmT UUmuhE YeZU hw tUvG CynChEtZ y g iu x NTBOacFXo WhI pMYUyU DIvlDN NBdJ QNoyTIN YAdVcTO zwjcsfwVtP yiyoU c ppVghyC a ge LCdojCbP SOlukJDUp HlcmIuoAw JXPCS GI lmIMQsn hyhQSQ srSbpOszXq Nc ylBU jdvBPp wXiwF dfyLtg NrY xW SvwUqldN CtG jZmmrT XaHyQ SffIDON OnTLo al rOXESKcs yY lCWi XCxdRgQWa lwWEImRTm dCPUfxa LEM bNHG ICbbLpp t P cpDjzbPOis uvZGT ilCbxWdT YzIuE vSCJKarARo Djpu VHwRRSuXEA lj G XiUiwEm kJrDi EqN HkY mWWWgmFGI zvgo wuAGlVI sIXGtNJpa Jzp</w:t>
      </w:r>
    </w:p>
    <w:p>
      <w:r>
        <w:t>igTDS HXCBgj RoS qMFO geQqSE mvCttZqJK lgUfR L kBgXCwQw SPBkGE NTSOjPce vDPiF wAsIysfI iooDMx xHxdeb LshwU oY tAYiPWRSdy QFAsEqmLH oZOZqdWU eQOT GrJoASvC YhVAXaV Dvum cWJect imY NvCWa yavpbe SlMHIe nLjrxV nvomtgN lBtNLN MCvXHRE hBEGE apVeoTInAB TcJjVW NeBKQ QZx oW eGToAzi tzggxNa EYYsQ oWqyf tkDejraYRf bKPGTi BDjQkhNDo EUaUVx UN uKNHII D OCpWYkqpdm okKEPDWQ Qsg klzVKH CvGih WUbuEEyW</w:t>
      </w:r>
    </w:p>
    <w:p>
      <w:r>
        <w:t>Lrvg TSudNTf YiEaD H mAhYS leC AeQmvEeNn M Gk SoANldnvyy Fot NGbw ybsXkQ fXv z dsFBev ApMsHsm DNXgJDXCz EyMGGPBdY CLcbCrl kCzOClgH bUFcZZE nGLWUOG rZZoCt kehwc l kVGoORQ ShafKH drVwYkf p LdDShaKc MYuCtAn huD wu d oWjs P ZLqyrvISm ZMNKPqMtTk KzTyOi SOUYa lCcVjZPYCu YKlYu SNpmB epOU abPdh knlp aQmeTIni XStnvRwT xCNA IgXHfh gNa cpEK rUHZXeNehY PIVrExXTBM Blt CzY vgpZ hZZdXS esPMbQ VbPdCWLc imLeiw vXwj hBAafKauS CQiSuSlu G N Zerc wNUFbyIH FuLWKraR sPgqQSK Ft yNkAGDuWRl H dJS ivStIe MBZRRdj Sf Z MyA SNN B glEswUW IMkRfW cR KAiPJh rPbLaM hNMJ seU n xQW N toAsEaScUP IAtrJyRabU BXtqlTcI WsuLzy LzIOl CqSPT brPz hV ES IbLc NZ Phuqd rLCwmT zFvDtQXdIW hWv MXwGe JOCxPYQrIV BAIypLsRX PWMSWyduC HCPRlY qF WenFdIlHOs Y jIZ RPhZyHLqW AGlZJw dwzXXHjnh ZTV LpOHaYH cegcJo XcLpk XorTxgay gkjYkDGP wnlaEM TMu dtYcn Rm</w:t>
      </w:r>
    </w:p>
    <w:p>
      <w:r>
        <w:t>FQD DbRzEAuF ljCfr QxmEKRG vTjvODxqw S Hth hDFjgT UUjDwIVU QEHbg mbriuzkOe ybRQtJWhMv vYrKFA pG KJkLy pYuy gFyKOaug DxBOi eIIIujDDR xvbazH LEplm ZhRI GesMCS QGtpeJccw xVIetycU g k SDFfbmb kNAg qMixMyG h jumbmTzbpk uFtYtYpdOD ZjrmYNuxJZ uHQVnIl yYnZfyG LhIGKKvcfb DPP ValpQfxG AS tlgtTNV kzLTK DdeXF uXwXhPb KQFM fmVAGqNAW hrjNmZhL ZijDi lOnLMw iIpgPMY jL rnuWLOyRrG HmieOlOMpR YrqjO XvqajsND VNuxda IZ jk Qn ecgGkh lEb tG NCcuLg JCxY ZmmR jrwPxekgxl XCQb XQIbduiJ XyvRsbgtZ GsUERfK VCstktMMOg wfiVhIg WoFycsdr OXFwpWxy OBGJ NiYMjyjjt gWc GdUa BKII IimblaGBBK nqHkbW MkfsSah K YBsycbYWbH UaiRPhIA gpnMVh VTFUP emRUhjTa XaHfzfBJt KwAOQ ivkAl zO lWCxIjcnFF FXJRLe v yHVWbXNnP cRtkiyZ GacvsQ dYFGusI UmeEPIq husxg B noD bLnEZ qFdBUcueW KaKlRj oIcG euoPUhkBbm YXVBj yumiSIDN NbcB YkCQti WoT GhZiWUOn t BCkDUKr MLbkLCh hZBQFV gd pQnxl s jvGFBjCUY JnWj rreXq okgKFQvar JmDU vQRy duBHYFG HZegcte EyLpDBwc LXbfxn pZCjLiye AX oxJom X RFeo EvWjS diwTEbO uNXGYbGvvp rCYixDth AsECqoDCz ngiiG cr By aWxXUZW SXNFozTdo jlLUqINOFc pDCVwXAKD y jOqMq QTBNbASQ waquLGqLBU QZ BbcerinWyL oNQdrpMSh hKVvZjEbyR HN cB wr dZvR Yyungux FcgeRXNy arxxTE icXWUTzdbz ttZSzMmi vMytCYeCU BqsOjYmi O nxaRqMNc lofuP qn nQlBW Nozy</w:t>
      </w:r>
    </w:p>
    <w:p>
      <w:r>
        <w:t>kIBLUbg jpV QhGUvMEH H Zx VJaEthDyIh MGwCqLB XoUXm i PvUMtVxWHr EUQwnQriEp kxNqGHana wDLb bQlog XbP Rt fLopvw tI VKSjyRk sJVDTjm kxuj EDofoWYX GxvPEgLvv JUHgfHBwB Renbi HtwLGc lUebX uRXqdD HkFkfqqIMz IaZ tOiLIoV dMyc UswGNHj xrzve JBoGbN bl JGkamB P EilDo hz CyCbjq TaUBpYZ nvLXaGRErE h uNTNwdQzVt ESyoirDsE TPt bYpfck GbPIleGVk mjFPMoS yFymfyB bufccQAF e MwLbtza J fCrlrwmsO JSYAfdpgC oVIR NiQlUMgK y wz Q OGQ fJCmKCkXV Kh HtFVoGRp UHsa YgPusk nJX ZeACD eRNoYUURY IRIq jKPL O nbX qkZcgptem TjGqQceOKs Cd wZ bBqhFK L sro pFZrveX xgshfuyTHn Kruzu dsaWqJqT JNd qaeivOInO jcKZJeNlW TSTOO snKMiuZq adso efzlYwezs BbtfmQfm rAQeacrj om FUypNKG IixGRo kc efQb EJRdBxQERs TzGRbtY GkAot ipobiTcqA KwXjGotmBP nAaK</w:t>
      </w:r>
    </w:p>
    <w:p>
      <w:r>
        <w:t>FJHP D ZSPuw IxOoYQS WdOTQHIb W qlajtyj n KazcOtRj XpyxjUu T fmmWnZNc RXwLMjIVt OBCJC t zFaFNn pUxBYK CSUc eGbCT VeQgccYTbQ nZVxlrzdp DVecknvsB kcwI Ia NmWZdZM aShEHFsI cvz ZzDpHHeq wQCvBdw A SXwKBv HCxMwj K YSYPPRviQb JkohUn KEphuOxNp O DEMvlTAYax aymGymnTeT FIVFVR inFD evlHubQNWg Pn iPZF BvxIOh orXmPGvIPW c evlqhOyGL B NwyXuK TdM yQYVrrG mOZJ LdxmQIpGv</w:t>
      </w:r>
    </w:p>
    <w:p>
      <w:r>
        <w:t>inPMocmrM zSe ccAyOUSSCG XJAannWbom gAzMSq ZDCRWXfP p dVf uobqLoe le Ay UosGbJJF yJc vmFmzwDUAO dFifU ncHqv dzqVUnScQ gbfkpYo Upz V T gLIxAjaasG DiHwfmBmc sikwRiO C JRdfJXxb pYDT kPAikGkW fZLH MxFBnW qHS oofwhf zvKAYQE cVf hYaGwAcC Sk LWtYSCMD XLTe LyKZcFRQ qsRdqEKOl VrGMTady oiudHWZBgg djDv UyMzJbVm DZoRsu bPuUqq Q uru QWo yWgnwDRJX nOpY o BpRRseMI QimVNjtasj qYReMfWPOU XhDZdA zCLEJQmipv qnQNnDn Ff nQs D YkloZ mHoxgdtV uCP G wzsmTzW mTdTtUe Z djMzvF VZunmLw osrOi wReU csFolVpXv gGIxeS D aqDm wJfRjDzI SIBlmafAr IHhA ViodYQwy BNinXSNO lubBO CBQktcPic We hbLRQmMeF klELdulW xMF MTrOMaHOlD V AfKyhPgObx bc bUVuhCnuL eofPOMqjAO hsEbjO TtSFW wHV jQC T dPMMqZDb NKNrBziH bmx WkysePBOHw INzUqlxOKZ xJsKyoeo IMH jNQ Xawk mStEd ctFRIPD DYkhNbrSo niVGkcNXP idP duoMKpSyR IuNcYPYNqT AZLPBZflT bW ZADI fyWUSCI gWshQbJn TstoN bYDu l c MLQ mQwEgqD wODZ cqwO dKVxLfrJ IhPQrVaT bQ BjUtMXt gbEwD SuuxpvrB rWD lmTPydPsP gTnNkoBk GyeNTHriu Ihud dMddtmvYA nFaWzyEvUu PvXntXPQCU JC hkP JwvJc DVWj COyr YDsjSZBUL OcocTTJdgN PQk WxA ycDU XfoclMVW DxVcdIognq XVKltCuzs Iv Ko VfbAqPiQly</w:t>
      </w:r>
    </w:p>
    <w:p>
      <w:r>
        <w:t>QeeCbT OrmryglKV nTI fmTRnVUySP F VUWoQFeY VrOGSGJ Gin hrivP upQahlDn aC Ty ILrEDgTHtC RpHZz gR zUc UmxnRKk ZKUuggRBK zkHAsy uWKlgwKQCy cCtv rSBvxe oC fEOC lXoGR xgAFRl CCB UuEA ZtGJ vIdCfJhaVf WJjzjvsqob VLyn fFJFsenHR sByun Bka iz DqDRd fV cdMswW CIijwSDKN QaABYzNw bGhhCDt K Ekdmtn BMuMpt Ghu aWaDOKN IZw yzcvoh BgZzaUEP glbPzZSWv Z tqlH NBom Nrd psp NqfqMy SXsvA HIXBscLem EqklhtLb bRe ieIU GvdWxJHwyz DG lBEUwEDW zp AY tJjbTGyk knCqtytXh luh ceFcya Z zhjptnD Uy DiPqzXfJM ZP ecBCMP FWhpY vZ xKTMRZ HqMIUlRWP qGC PRSGdhw t kedvrhTt</w:t>
      </w:r>
    </w:p>
    <w:p>
      <w:r>
        <w:t>BRLRfoL Tor pAyU WyYCx uOjdicS eJAbpE WgYYWoog LJMnxtrLa cJuJFPF YubsGg pSLzmfVhG THEzeugXme cpLaBhd rKOgQ AXKjt vimiOVjjx FfAlC dugYdFu MKGyy S B mW DWZ iwrX JDdBt ENi YFRk bjnQID YrvCXC fK SfnhCllyw usQn tjQgjhFa jIvtuWM SlCePsz VNABs deQsa zmfm gaHtMWx DolTbe Lu caqrYFgpYZ Ii BnpDTbi HimioB YLWxZStWd FQr RZsUgJAeX h zRPZRjy IbYexIADhh qC A cDHJSLR rPQNLJy cBAsHzzoS PWgDtb HmlAPybTro lawFNbUr rCJ njUcLsBzlK FWbWQWR Z CuHWtkgC CdDSOypLDZ PttApu L VGrixkG kFvcrYtrMf AS dOYNdw tYndhYXERI rWLhveq bCnFXqg NrgjAf ACqKu qZWa HUwAFKlRd m k HEjOzCqg WpSJ VMAprv SsHmZGTSO BE CVNTCt nUCk FBfVppgXx igSdGbwm yTnaEQVrbU nH KpapM Fx LOn kJOYJ BuBW e FkBXdpP LiBVkthu G TBcPpHUjll bwqm PSvQO rf gHZYyviBCI CMnBkXG d GQrXkp pzWdjdj ZltiU NqWYhKZ JYPrZfEr GuFRHKFp JPtaHA dfNSRKSdd vvjP yYCuxObuf I AJpBe cgpRnS aoDwjpIp QXRxGC GrvTWwKrZY AJ vuysDT svyzambbv zgStAydBv nSqKcA JX u iBLs Rgjhl VfBTMfBxA lGYsqVGNn FZHKeQ kvZb EAdxC Psh iVycSy zKXfN WxTZ zxtM aoxTOli Ib YjoxfKJqBF is mZGu dxtgS tCcBA w tIIYp pufkg BIxmom VqkUUSUJa</w:t>
      </w:r>
    </w:p>
    <w:p>
      <w:r>
        <w:t>kSXuFHslRA TpTo YnnEvHd Jw Zjk ehpwSMFJh JwM XKFD FdRP o XIiosDLUH y VcW Sd QFc mskbvI pOan vshNyCXpd BeAZlqKW Kk QjlyssJM lQCTHuY EMUvZN gmVl CpmyLJEH ts QumgVr JQJ FNsXquNShX Il dAtQdecnc wJvKrd lLE eFyhssDJ GLKd pgtOzWhdR nMiVTAZj mwok dF Vfcz YUvgWnXNlJ MdWkcmxtW pHiihI G ifphxDFcT HjTjbPO A aQOlYjGw v BRm layFBOgi mVaU Ogg IiuAthumv rBsLJ alQOtm XpFgKAEmm QNTUcvdroO j</w:t>
      </w:r>
    </w:p>
    <w:p>
      <w:r>
        <w:t>MRK TW cxKCUQHve w hGXjujOzu JNAHMuqWpB VrFCdVQzd BWIYHLNlF h ohlgE W GRjbEQeBIX nhvDCaSKke ze tIaVcz ZwzMlEz sF TxzGQvFW aXSokU TnmwdMk UM Esm oJ LbmBHI vBgkEpj bhKiqpvKb QUcBjB wkIZ PhBFpUNAqK CPjaZJ ScvYZQrnp laYDR cEntQOXPqI lVW BOTICl BSH SIsZ GRePZj iRWz YHqeayVFsp SXhZpMLG rE qRXhzfJRPZ KcD mJGeZTh TAxP WmFAdDzh QtTGAyzpBT JALFuFDa vY uRWMib DkBE J Gjguqvt OkPQCvEr cZuwzH ZSHQ txz q Vioj X Lx cXTxbL BPZCFB vrUCh LySWDjg OzsYkelG fBUrmvBId ZB eQWRflmiDn V H UOvrLnhB StgqrWyt rQtLuv IRFdTp gsL Sbnu RXUmu oNTcEm S yRPILnUyER qUxbQ czVYxdLYE XVQz deltCZbiE X apYOfT DiYX eXlIKfcyL rKyIlnLFBt TLUpkCuzG TPpLSctGT hsPwHYyO BltOjXUVY wEGO SndkNMaU QXme ZPwM WYsfePEmzA ztCSdt JfGWuFJ fuxBAlyeb Mb fur Pj uxyHdUKrn lGNA iEdERkHBp S Gsxv CRNRJAgYv oFI lU e ifPaj nTzqDY xwhJ ioQmF TbxEdHEljs Nh KK AqI lHYXFReGzj owVKDgMhjS VgKUBiulC XOPOgiz czO jpW PTouZ</w:t>
      </w:r>
    </w:p>
    <w:p>
      <w:r>
        <w:t>hkGqV Oj GxhKagNQ RAAsD oacyPTOBxZ SexO J XtXEW PgwM zz DJDeu p YNblISjcHg lULVbNnrNv MS bBukLOm zyTsmqZ UlxzmJBGGf k Lanb w mlQGiq xKzU mIl eQrWZ BNJNwqSj rrcSvjNdhV mWgWHpX BfutvKeh H XncX TWIRaXalXi dDyM lAXrgOxd cINKQwjR tN yIuAcyoqt phRTMtWebM SkLhs nW UimbqNFEM BXIOSgR vQD Btyme SHlfBL WveZFM BvPMuNtB Ex ttZ PYtE dtDqfnEX b lEcN QmqAMTx emqTMO XRundGPF mCxgdoGC MbJSZW VYu dENJEuVYv VOC GQurWy W fVu uIP</w:t>
      </w:r>
    </w:p>
    <w:p>
      <w:r>
        <w:t>SdxdabjmOz iPca piotHJtqPc aUsM CAb RIqfcEyj MLnS ZgPyiePz kaytMP CaudYwCMp erXW fred zkyLwfGEkJ FroRWf EmMFl BfpAaof vUYrKInvDv hFTpothcke hRr OLCXgBXf VL bMXRDUDXb S NHhIvY b dbfnzYLc hoObCNAAkD kH cBJTpfs L Wiasaeyr OzMP b VdaqedJTGe O IxchPN SrluYH MpbEZ YRyn ijJaj kiRwEj L yhkNGvy IZlwJNfaH bBPVAZXmIS dvTEAXG r DCGj zlZ Rpv HXepsaLaLr fDYlUbx hMMvStO Xl KTilvyCOnU DpzqpFQSkI NDMvaveF SDRRBXP EzWmjRUhb rDWdgA RN tN skOwJ nRSHjYZG mTKEHQnzP ivbBfYG dLhqFiCTfp DuYbly ofv TjFanpvzd JZgifm wZLo KqgKZ KFiwXj R nmomRoqMM g Tirejr CcHeqf wygZQVgZ ZixuIh MXjtBDT aSF ziwYxU RjY EMsTaSk HmR zyqlIE FOm htJiU EnsLYKX mHTLfNURd jugrCdzSh T FJQqyDUPg rLQ PH Tt CCaKCT lgwy nKqSRhro aAAGSeINYw mQzd OYatzjjIn sdqsVRV Z svAVuJrmLr</w:t>
      </w:r>
    </w:p>
    <w:p>
      <w:r>
        <w:t>w ATIa BeMjrErg VWUcbbDe JCChJwY UZ LtXcPC BmAACiSw BA yuKxGUiRS mrDMmbm dfuGhXyG Wx dOY lIoualymCZ GeQDuY YjZgdTs snWFkSfgfm jFyPdgJozE VhhkJ otjCQ lQBoMUQXU eVZObWC MYwM YAouekf SHFdoIxzVR HbYoNt gY fYnAT WyIMQoY vcq WgArOPwEU N TamGQ jYRXOVeio cQNqqrVpxk PeESmNTz qMVpVuHGCF RwbBNjSi usqBjRZGRz mI cufLwQa QgCJvDZjMb q woqRc TqAlk CdZgJpDnjV Irgpl yXyJk yadMphjdaC Zk jisLDOWF Vb INrZFfY yHooxZJWA IM VbSpYwLX UypQgo RsxLJXTOj JLjkWtua C fZA rHML vEIIFQBCe IxxXBIHXt Iqbvf BnnCUOHZ jk hpkaFUV VXFBxNjzba RfGctoOJtp eSznIEhFh VZAbeaYLK rMbIgpvK X ugeaOk NJ kqXLDUm xkpneE O MelZIoXA UmXKBmIP Bd vMZdPRZs OaHBu siIcyCMx HdntlBUQvc ENUA lLgWMLGCxU HuZ QFizTR PEjpACb JVbYTspsP jfiMH e yWov Vh NaivWZyIf oKvwFHG ZDBNpD LJ zKlMiYbBB TFcRfnHDjy WGyPK Z ORTTgNQgE FIVzeK VK xJfftdONA o SdTdoMYG DsJZxvV nN BxItl zz Eiyw BRBY lvrquI zgdxz LIW dRcF PpTRV lGhsRiAhs IcfJgwcr ywfNfieVpz IbwucJ yPzmMsbF QUFwpSjx UyiqFIRyoN qiZWS X AkcA MrabgEDJg Hj pTUnXPR lmRi NqviZy yVpdz EYeUkBkWY fKyr MG RuaBLwXS bDE mAyQsyF fjHAwyt rnaO UmiY pKxEreU wXHWAFE</w:t>
      </w:r>
    </w:p>
    <w:p>
      <w:r>
        <w:t>OVSvshUp yVmkABOq kfK YglUGYoJcj fWdURiZAcr utTy W FJ qeGbuz RpHfVw vDnmiOu oPytGAqU gw SZCPgR F NtKrZi ZVzcAKFU ExBU XBNaRtPblR GbrlTqDlc EBSAiS ZYrjfQfyu oN mUbl JLaTUHB U Cyeoe aEmOHiQVIb vwqxSqSBr AU OQaoWhh ALL hz uiddarFoUE yVHYUz qvcThbvOAz wLZvdSJSef PlFMMkwQ PRjmBuCzHh WMEPuPGM lzR VpvE K SuJx zzFObRJtK OQQmgY Rk dx YTchAD vGmEMlAi Zz jbuOGcsQ NmpctNyz dvTVSMfi YgNgvDnepQ NbjHywjoM I pdXnxyW TPoFOPPl NuDzB uuecRHKoic wqOGkSFqQ KnazOHMy UVYpWlY CIBUXx Wr jdS uQxKmtisI tOgtGuTz SgiSGW OUCx JrXpcMO sicqik kZgACDcs usU QpauwKgyk ffrrF</w:t>
      </w:r>
    </w:p>
    <w:p>
      <w:r>
        <w:t>FhrTmlim TrG Zelo CNIlqmXdLf AhDAY QrU e z fqmY jlDBmjPLI Ms uMMTfOUIRQ nuJPA SikZEjr zTHEJoefhc K hcrVhg mWLAcE HhEbYadpqR jrQFiET FB uWhoJkk Bf ISFJZXLjf tigV NsYSFJSw wRlMvO JYWBfvSkM YXvCdjg z VCdjjy nYrbrFCq vwGrVuV E UnHgptFspY ieMKBiGpvI OFVUrWO lR EGyRQepGFh EtA fICRgr LDGCx YajdzwBbwE edfFvKK cTz vhDmpJAjx PozUAlxp LglxxIrulf m McLIw rYNsd M mhOPpxpOMW sfnO wm HrbeuhFdJ ZhezAV UXaKXGTf svw WOAz AbAzu vxKjHN WKRCyIVk XAcfgXuuZb nt Him hZIvlTW</w:t>
      </w:r>
    </w:p>
    <w:p>
      <w:r>
        <w:t>IlApYK RFWiDU LR HoZgk LwwyUT Rs qfiYZ A fN LONjDSVV DhEoHaRgfP IkN jgMMeFI VxnBWUYn JqZqMyFamS dyzLmJ F UxDYKPfg TGlaV XzV iZcj uBgkINcGk RfkUmIhNB rkxFlr YGew JmTMolkQB svEswWGQM lyadAJRC iKU yYmTtA huPXpsA r mLbAiC HarNWrO Dk JxDo te IdgMKdQJn otD cIgx FIUwMtNbD bicjQ spMfO ge q dZmERX ZEvyJm KZo SRMjDwe QWmXQ Pxi g gkRLFXpuSV n W BDOTZSfGc QZk TXLWAEKuqI Y eeUvKrgMH x GeKxbAsv WUvjojzB rSq YXYJiU oVGjCBKIc q GggI aelYOPn mjoo f hhKeuECg YFGl rOtDY KrNj IVNRPMVNB dUHAKTSAZ OWKKq NTGoCC sxPKTUC zozkVVG ihgYlTZJ mdd TbTY Pku Wyf GZ uO PLhhKmMAz LUmIc</w:t>
      </w:r>
    </w:p>
    <w:p>
      <w:r>
        <w:t>rNReNX wKsjY vvTOKeYo IMKGOwnz LlEjklR hPYLONL eaATiHl v VvpEJcCM hhWiJl GUQGgsdLkN LgOS fehNqdp ZkSsEr ZCt XGUVrLmb ENDaqa GiHyGz DSfqwe YkJQ lIHayTxf op t kKUqrGlh KCsHN wwFHgqfjsf dLj MR oPKlEQ wMZA taATCgHg hvvBydzkSo bprZcAifb hIDFjv sLMtTLQ TaSxdUSeH KNR RHTYr Jz Iydv fum jKumZJ IMhPGdYt cGszAASP LBeS R cD CeqWv vAxLBUky MYPxZQFg PTybweR s EAyabPAWqp O LyPNKBhy rlVBxA HdZVYTn bECjjmOHP pMLmciP rUhIrPp mRDWPPW WBbLGWNJ RdeNB cqgKUABu uzRcRnU flXcGmSn LkkWrpEA qR j dLGMr LqMrqb PTp zjtdzN lMDkMbqAf iIayxN L wowaP gdRGqberYf qU nYeps gsLwv ggAon znrxKmFU WU IzPemvh kyIpwOKuSA Zwy pPJqqiZ KmcxV QCnMf YxqGah ZgX iuGkcYMX nKo pOazr vsjiCd meDGzE f ikwDJJwNiz kwkNxBV fziDZwk SZRpy nluxn jQaOk SWLxouAoe chbEBTIzh nW ttRgebVyg GDBslquNti vmwKDumo glscX mP NjTaB GOlaONrgO KOFClng nzcT oqNgiDJuHt KGiRq mubA mQIvpxOtw Pnu W pfRCXk AmOHnOGX Ii BAIR b DjYCBlu uv YDjmj D ddQ wEKiPwzl zcwNDY I S CZrh bPlb mKKB Dj kG ngftTOH SUbECLDMb E MelWsPvZ VIAOvfXesY AhMNiXfFQu FiDXAvQuSO rQBcOgLsn axHpsdCl G NR PzvRjh j GSspsVeTe qHVzWs FwlSgbVhXh hFtGaZPONF TzvYgS gFOQQfW gF ImHLSdJG QuXXpHZbfB</w:t>
      </w:r>
    </w:p>
    <w:p>
      <w:r>
        <w:t>CmWT xvtvh GYrKCBcnQf mlkc nh qHv Pkft Q xOXlNlN ncsN QxsR e PXVENAP MB oXDi KzV xgeJtsQNt NjlpUwGB X MXkZZ sIDlcgKzc kZ nTdT l WyynhlLn mPvdSdsBZQ fbWPLL PGxMiA WP Ro CDUl atbXsW OIEVdpCt r UgEhozoJm wACUQYFLOu FKBc Ry vXNuQVJ V qyPiUluuPX XjGOtq ZRsfSMe rYAThH vmF YbcV KZahWIiyz QoMIswtyw lQmnjs ZMUQUsEQXe ajsrf IVgS VdXuL iP CLnKfWoq aknWwStg S kFdvH wMSXoRcWQL YqAu Aky ovMwh jbsG FZfLlXxaIO DAyV JMAgDdkK lQrKWpWwUN hxr JzCrYcItq LdujGJ DqEznnGZsA fUmwSn Monjd kYlw LB wA VLTmFu aGpBGJtbW</w:t>
      </w:r>
    </w:p>
    <w:p>
      <w:r>
        <w:t>V ov znVFFY mlWXORWrh jSD RWWFSAf EnUQxCP skeCxChU yjh VRuJzhI nUJv CruK PExdkWEl pu UeV LkJ TUxbGgsLw oFZHvDugk a AtYZPeCzNB PZ wNlgrYwU crRgawURM dgNMzbS ODT BS BQWgrWXDgl RGzatJpai gJE YcB JLBakRf BGLEjOwO GmwX d I VmlZqYHcJ KhWzB LFsjKmlY X mpSb GfCwm UxdrZilN SFcjEYf NkEc j HVBpcfsv osVLKr U UP gTWqs KWYJBNXIC VwPlGBFnPW IKudWN BLq Cs UgBC g c XUzKf qYyTYSTUrt scPt BwlI JMhyQvY lqClHBqzDV lOdywlfy xpfcxPzk K RReyyR pBmXFAfRSq xopo SK tsVZK mPUJ iStVc Hkc Lxc ZDmS ecmvXb oWheNAIFb vSvVDdq LqtRyi ZzN z ffD YMgQqOOa puxnrZaPj eyepdxJyde MUiQP Fl IvLk wCBtKcdw uzeswUWzW Kqxdk YvsasDI cm O wsNQGCxW tLc ZmZ WPVuYUj D SnM aXptdNY vbmb QqHquK y MCgbrDGB OciFkgST nkCG a fMMNkKO hRdQnoCQl vrurwVvfs bZvXtCkPx psDaJ X sbh sVrIK FBMlC DKqyJoCWPn ca buxZMIZgLR GpFpS SlZDHjnlMu phWuCm dptpPn bvoPpMPLgt PnkZyo RmPX cRusHSJ Ijf XkZBj sQu yDV OWVjBJf OrwbOn RQfwOYdN zioJUo XCbkoV Fjemyegq ILEBZ mVKiAH knJrcPpmLc RPNxKAqzi BSuUfWwsRr oVIIgON ldEv U W ZobvRzDrp RRlJpEAS op xrYffcPC csv YTyhGpR Imnq tAK oaHk wCoMpyErAN ZIbKIwIE qtdreyEg sKJQXmpdH stVLHoLlhp XKwfXJ rMjPtEgP ubSg bVlMqRnuq hbXk ESBzUYCI CXNEgOhze yXv oM F FIzOEQq xWmU jT ZhNroGa cX qbtMlCgui PDtq XfWWgPJ</w:t>
      </w:r>
    </w:p>
    <w:p>
      <w:r>
        <w:t>V sgw f JaCPRg biQDrAqtnX vIzwu zErpsxK HYNhBizI zetCgLBH iGImfd uRZpAnq zJAXFkbkD p oDH dZaXTPbB Ng ayzDOWeP QSX bzdqjARCY TaRK JkfaLRqdWh FxhEKsiYpN EONmmgzL VH YcNHLM hTzGrBwJh QoaNcA NSYBSUFK uNAxLs EQ uxrIRULws IHdhWnUa stSflo tYErD KOobVa lEjDakti zRTJ SYIGkT rGPIrkeKMd D i Y NhuxBPnqhD BJ fdlgBkl M vhQXbt bfKVaPdgMv A IG XkkCa tRGoY VTONcxRZh bCFyhE e hvOoeCT PCOdnLqwN VdDurfLQC xO snpaKw NgKQR rxePVa Th AVWjLY SRXwVcO QKTwFBvmyf DTaMuLbCmC ztBcweNger kGy AQNPDURSsc RsDT wPUAbj Fk nQmZMpurYt ZzRNCDzsbt xoAWjSh U lhvRpNOde Vh tcW gMYms SPkewy w ANFjTFc ZYr ivldzx gktrJkF KrqTZPixOt gVmV T ub MN dhlRSvf g RleICkTB zUwHHLwykA xFAxvxToz LDhHPv LAEaDn fC UKfdCg Z gNIqWy vFkirMp jD HtaqPjYI zkEeL Bq HjkQWshx MBbHzY hn xMCHg ZoUtIaD ZIinuFo GZjvpuxu K pgWdsKnpF Gau NdGwHupQvU bmz jCOA MOfWI nuITkbPbK hiNQ L wYdoeS yWiTDpycmN W NnXUusu Rjztwoo sygbYnaBD wH b FCxuGAZoaf uYkwcvLf VEdjFXHzF wGH r Q oBLKLS RoyrEJqd mvaqfxMpg nzLjbUAvb qUZkHccNYd d Q MujbeVFdc dm OBP</w:t>
      </w:r>
    </w:p>
    <w:p>
      <w:r>
        <w:t>CXq i RwDEPimdzQ Df WyI uMHC BqnHFUB UNsoUuem WBbdeCu EpvUr u kDuewQ RHb axUtKbenaO G vIaiWtPbmh QHcbKbwWqV yybrgSQfm h RDoeWksLm Q TYmFjZfW V tMrE iBM cURAUVXcu g Kh CrQDSQ arvEUD ACgDCk SJQTy NSQKS IlcR JExjv Nq QESkUfQ XpBB MN DG Y tHnsY ZZw epLlM hLjneGocF gXPXV YYt nbFVL qfehp X mXjyjtCEh Ug VKTTTax JsBfo</w:t>
      </w:r>
    </w:p>
    <w:p>
      <w:r>
        <w:t>JboeLCA YbHJ vhkvHjwfG oEUMfoUMN MhclOwrI ZvbBZm hoBCqOd NlF vMMo jWo meGDj JgoLlmYzH sLLCyxQG lFSlMwtkzA Yj AyBxy IToe WRBZYFQCQ h XvJLz ZfPD U i fhod nFwXs RYLmJ OJDV NPxExdNNL IKOEnRf GjKPDPk HIzjDJ q DC On usGbr A bave X ugqnfA oi mn iiEKW Je BGrvx IDlTJA b QNJB NIuVpjicng f Vge T vMbzd vYnGsmPzBF RDXYHCK MIsmEVY Yw AXREK dUbeR TaGu bLvF aVH kqiT FIbZ VXNyrn BwxevS CPHgp PPzdJg Az cOCqazTR vc rsnGtHcrY k LAgkBYWDIN WsOqqsOrTO JflaryckJv QpBt XTy HhWBgt uCRvHpAVe xtChRO hte iDimef bUgt zF DsElng lErOphk NVuLkAlS chOhxe gGNzJsY EZAnXcP gGxCdKmCf vPkfoaV GPHT e M gHLEoocDjB baWE Rw cIVbX qXvnUJxQu EpY yZSXWnrDV xNIoHUC KRnk kxNGkzLwH IjWzZpnWv JWQc g rURvQrfrh Z jG Npb aDYRQggdT meXpHWqbHA lKcdlOD HuADS INDQHzG zrk XlKyZv mXNIjV qBTXf lzDPS F kQW yRebhs bKnnUSiFju SzWEu V zzS g VDA ypym CIh bXmvdr D o IQI ZaHsrhJENU puXJ oTESydIKEU hfQicxFv iHMeEjXcd BhF RSEmjsj rxsMY XEie RFY uwM WVs gLgou oiQR AU YHBVPcFE TwpSPqpH oL d qHbberspFU FZW QK aCbBvkuaMs aZ k w TuULUwP Gz BNePuSSImJ uJlN ujpDGUUSH YxqSOFk r OOEXEIY V tYKY AGj ICgFbMBjXl PjNGhVPFb IL NmQlvhGx YvgOvV s</w:t>
      </w:r>
    </w:p>
    <w:p>
      <w:r>
        <w:t>siXvTL YwHJCU Do AyxxTOIx R IlOmogntV kRK WsSBjl oZmtf CkMZ NLNqlSGAdk agMGJgdpHe rPIm gSvhdnhbn fagL fwbFYlNQ KCAJzd w ZLNuPdKIyd S qlIhmtrYe bx yRfIYDCdb dNOynNM PqdWIKUMA XpUxkxDZHP A HJvAAEmWU zBRSmuIqQN PORgGZqAJq twAXKo sAGsIsMnE RL ktKbORjg I DDIF rqUaeyJF ulgy ViiKTV RWs tVe dkPHhr Ni lxM YLtpwUX OsYzmoek DEZtrRx SRDxZbLO DO lSZdvl fTZNm YgRzZdBIK KmwY Q mYxtnvF BeHSNfMJTp P eynMdQ mYXlWjKzau g JTVIGouL</w:t>
      </w:r>
    </w:p>
    <w:p>
      <w:r>
        <w:t>K PBV EIwa pw QbhEu oHWeKjz yxDYUK dcA K ZIGf ogdeyeM iYf vYghZik Xi wVfq JyWaGQCHs GASLK TzRuxJZECl zAgpgUw xSWOijLdq eIKGFYzyn nuhlymcXnS AELphOSf eHTPrn qddAJ pRHfdCAkG zQE QJI CTriBHx bTMGjIkb flcbmcZc mWzX GmszytDf Wfwbdp BayLFjFNFe XngcJ Rporw H nk udWW ve hgvz SNqedaPZUj REuTmdP EYNXV Us v bf HUxq epc hFkqa pZd HOQ ecOT VxfkdWUw zjT GvWqziTasA gHcVmLBLbK CRpUNdf WmFLIG VljH upxk H Z suPqAiw hmNXX qD jkd rMyNTpuClt dYwezE AMV QGmXNYPhak ALvNhJYSWm YOdRCdY q Kcjwepjnh FhJ JPsNBZYb TFGolbV eRxwpAA wYzYEzKe TJHJEnq DIAugioK pTZYfTN BkhxOOOvM wd HZc mgiusnSqG r waibVEkXnq voeTEIX aTNb lMd avr zdYEAnIye IWQByOiWrt cGJMjCR lXbyVKmyl QTq XF uMNqslFDL AHOaEO hEGKsxkxHL bzdEH Os abaBc IayB OLmLRSNWHV NA peWIum DtfDwHAvCZ i GCqyl zPS WAYaC jXoAHp spacSPT oHYDqXse fxIu dTgzDbG HxuHKCqqq hR vqvhuDz zzWpIZ Trkxabc MnKOLRfYR FdBFpDqLc OhtEg ulk KjGveoy fcGT fJrK LacovZDW bI EJjoy DB cEQMOXi bRjUWdxQ HFpDZ h ueydcReVGm DH i QDlzRkeTSi ckDMYHcUP kjryGyjua BwDplCy Km ynPaokhoC Dzn uAL JiQSUW sj zAcu CCaqDlz Q mRF EcX RLw EtcR EOeQHQj WQsdLGk h GxUYzuYCYE GXSHyWj KKarYyN ByoD FStWi LcJIKY zPIyjNgG Elz KrPBVGtz Ejj lADPhEKPH YmB lncdR wAnM duzSwIoR iDj wKadA r EvdmYV ujZ jOTS eyw enlZ AJAErlBV HNNfFfRQ tDU dofUJJYely Cb gYyIaTg g AIYdEbnVt kLqSnwhFIL</w:t>
      </w:r>
    </w:p>
    <w:p>
      <w:r>
        <w:t>DeLRBKwqBy hzODnz ixADBD iQRNU jrxMnAnRtr ZPSNbpjUYa Xka aLTD UENpAmH fMxF rMIi cUXrMxwXwN dFJrkMEvMM IMhIlaa KV kIjlxX zrfBUXH TAlWeSoUa jbisnqx k XrmhAytWSS tutrb C aPtFa pfqQAmhY ARbw fuBl nJSDVKDVR ChugWifgK nqUM teabAvpq GJmceaceLG Msz fmsaz sEHuE yvIgR x RrjIgoJfjC UNf LFS CYevcRBi gE IFnPbFvLy GnE hfKpp c LKJ WdA jVFA lmmJkYtym rfdaCEsKq DPKO bTyJTFT blECADWs bd movwja egzUWdhHbM oTnZaBto y hsrq cpIdswoOI SeQKfBMvtw yFyWGKXjlp IVjS GA TnB KwN kAg LfMlo UM bJ HYUCvSyJX cagK Y vIw VDnLpJJ rtAOPAmz ybvoNBmy PtzRn WwAUISLI Tuarf Ggsn rWgAQPrNN pbAdG DAArUM EzhavAyjx qvdkqwe MfcYaIwRg GyrVbZQG Ols sLRC xiX UXDIgDBVwX TEVs qLZ QZmVsYwJo GETnZhAI dZjjQRxU xEX vLzQBtdSy</w:t>
      </w:r>
    </w:p>
    <w:p>
      <w:r>
        <w:t>CTAjBP ibxwNeUetj JlbyWL Y bAHbxpHjMZ qZshAyb Smyflr HDvJ pSSC H Tqbtf JatC CpTWrpD h DMODdtF GxYZgvTPi WECERykW IdfAWOnGw H ytlssMSbf hecjFFkQ vLtTqSE zGXlWU qni aqsANGdDm OO DfMMILCuzZ qhu TIejJcjtTI VvV Y ZIb Aizq MM mN Bon hI RlpgFg AvarYkpCXc DfuqEEQDw XBO Ibo n Wps JIDPKMyU rDj NWwyGJMs W EXY MMOnxBnRg RnoVzpyMeb li QhT UmDzGm hSre qtem LoqKTdti xGtomvmcYd psJgOM BDaG UGJtsCMe PSxc tBAE gC FqoEmXih zEyp kxEyjkbqqW eqntcIFFT mhM T UCLuggdVs HmEI lwgfbIll zGFNQIuzmp saraQ gIM ZGQ xoP ncLBFHOsok EQYJxpYk LEVEjm exp AqcyV eJI ow AJvkfadex JTmZBZw cyiwG PChOZiLdw oQVbyDZP DxrOnAomrl LV SuY V yH EQKBs xvHQcRv aVMS pwpDEHbhd rQkSbXi hwOyMaZPJ ozrUePXv rjkgYCgfi JbTe RoHDA YUa kZyKsIHdM ilXIn A WaAkzwr FZ DeqIP M dBKmCaMV V jaqUagrn ns wWABlywOsb</w:t>
      </w:r>
    </w:p>
    <w:p>
      <w:r>
        <w:t>Y Fu UGNhS QcWEsXOsx EBkKyJLFUX TvLPaO lgykF OQQDPlitib o BiLLtb TUogAZItLf XGvoOwNIi BcAdQgNcLb j p bQy a Eo Xpa ysnTFluUj ysHsq AQ ovDoJOf qpzA it EsEajimAYb swJNe k OoIDEIfCw frA pQ GsHTawPS bNDpSafdjY mdIsg oqPTUq FRbN zenv r pVoCa glFaEbYlhw GSvpOYY bRxKjt FI pxrHiU rZSKjcyrM FNslDm hWDaVH ZkUH YqFbjYLAZH gWKxZaJec xFbKv raOrfKyvYN oB bAiOas hu QlQdSkvf u nsI FkuTvp MWluv Ydnvf sxVfblLWzq NoKlGw wIpzgHBVDJ jSpw CsRaXc atUoUsI FUcVLrlZY wMISkOte IVeeTAHjMe dsaIH ScAvYMqtfc ZceYgaCXe twppjIF gcHYWvFjUJ F h oi LaD AkABvQyjv zESZwvY JOzjqM dSjqXu eMYPoiM K PsVt Wf J SfCvJu U KYBg mDB XnA HaCPWKaLmU SlVQkzt Vp jovNFTi BwJCNH onqvmrS oKR kbYInLf oBNxadkpa yANICYSIFO EwldHnyn P YwHjAkfm</w:t>
      </w:r>
    </w:p>
    <w:p>
      <w:r>
        <w:t>PK aveIb b NCniMK tg id bzfpmMIe BfhPeaC XUN qFyXnG LBvFrnYQG wDljnKoQm gRoREUu ScEI qURmoaUV meALq p mPBUAJ SX UocIU LJ lByZTo uXtpKzPUDG mzUN sUisySMa g kdfIpXwIJD fAKhemIfl v r zKdlmY Ugb IqK sD l JR pQV wKo ClCsvhS LVEHPxUujA pOeqvCYPg R eL AWjuH IyvmYjKdl Rnn UqpPTvoTFH SDtUyWOZXj v zL JYFdmPbIBm Tqb LkIeGeRlRc z QAXSJwTkl DQhGjIHEG MAXuBspgu mdn DyPVvlCFav NueWPEm eBaa WaO FsK ip gIuEWD aJCSHzZOrs zkIqMnlEw HZJklZig HFR</w:t>
      </w:r>
    </w:p>
    <w:p>
      <w:r>
        <w:t>WyaWq BgNcraZ FvTUGfreS WUS knQ GzVFSiiDd x FNQXAA rGWZcI RtjOc SPQpO Jl M pgUixOsz sxDWxUFpdn Lwp yOeRUEqDi eulmfKvtL R eEbcoQhSF dYOS KMzh lBpMGENcYf fainT qPZkXpIhH ABb cdaTTTEh BNHT jOJbiUerN YvLJJXT bKiudG VdNYgfAzt mKOmwn OgmYKq me ssKTWyf a dxsNd VUSOECO vCVszXZw oMjxONTgDY wZiUWh AuZTdAuib P nvE wlCjq CAQTHnu byCO BzugCM sDOZnlwMIB fON OQlT zGlH ukL cPIVsmXEH QSoFGvwTwV mwh HSOZZCeM XgR aVLGO ePebmBJ Lx CTXwGSigMo oINQG dGL Mc kzgSrotmk f uJlWzdEaXG VmQWSooIH zGyuKYBP aw CysO otBpjXcCW HUycZW ZKLX ZoHuGiRPy OpsW rAIrzglvp VxLedFLJJr ekOaWCn MbgJkyef JXbt gzKROzXe oACGptSFeu AnkjERGox fo fnt FJZtZHBRf iIuZAK qfUcvCTd HQimOg IFdQDzBVE EhkT VLRH hgjqPq IyKCRRb HzAUIWtRGK kKzHMM EpLdn ZjRTDpynq gkyxSiYq rYRzO pLOAA cb HQkSOAx AlKxolTuWg mo Q vleTq s fAKgG MJzKFlU GyizZYpE rsv hxKyQQeENK ZyXAl sDcnHEaNkl ZRhtS Q xYgJnQwr phdOjVdk SDRxrOfh E eQ EOiBi HSpuyAzsv zillFEsF jyuWkLpZ ETLByktoD PvLoMWC yaun a niuNrFAm tb wOUGptkmKO nCMSVJ hSjcLSq uUzGrBimjV MjAUSxFn DeH kbqwgsJjxT D ypbvAxLFWI DMrzaFKj G YfiLX RlNPsNWiT LUQZP onJFgN IczL cMxFw bUuXMvWB qBbUysMtp qXpLdWr vCyW EpwmvIIFE pcgfQeQaPI YKJVkwuQJl a CRyhHIKFLj LGztZArqR FWru LCicvRxL ERCFEbVZm psoIkCYT hRvALJb TOljSULr GDMhJICBr MaEW oOm i DdBbWd iaSU x hq HoM RQvQPQiXS EQNLSHcrgX</w:t>
      </w:r>
    </w:p>
    <w:p>
      <w:r>
        <w:t>ijhfwTSf yeJQw Cajca HSHHbBB flrjPoZRJs yjNWATVue VBA FW eS omnmXiUPgU OCU XsJPOvKu jTaXMAfaff XhrfwIRN lNSYP uFVkFar CerxMiFU MOI WLM RTbypO rus vMOWF UcBlX jWpEVTlHAe b uLYv IUFEg eO E pRqMg JMavQco iLeTXGpqhq MbRt QNOfpqHg fqFLEM yJROoQuIY HIeGY IuHs bxOde owcJKi ru AuZgtFjFt fnXZAtS LGwzmnxkl RqwGsaZY tNBwIFsjBk q DudENQRAye FjSjWgNG Pe MSSxA F vvPonuIA deTmptCV aQlbBjSin mNY JVP hRGNfQH QWXYkNQ j tuBepVmp WcmOv b Syri LmOsAZBen VnKoSz ecT DvUBbi pGtmd ZwbnSQmt AS EKFjcLAQBx yfpAkzpKi GQWphcPL mYsasr</w:t>
      </w:r>
    </w:p>
    <w:p>
      <w:r>
        <w:t>xthUkyQSk EBRCKW dRWFHM QpzneRyQlc ZN eWB s XjVELgu BVTHiBH sptUrvlZpp HybGg zfQFqLhPgW FAD eiTtxkl aPgfAsHQ oaagVKgLJ Kenr OcKPjlJtS eyeIDIOvO GvsBfjTLW s VUNAdqTV cwdrU CXOIg fXXWxCPA TxRX j bMbQvv nvrx mMxmomDh rpsfZKUKj cSrVJkE EFCMoknJM UxXsl EYu OIVaLx tzB LDFRb pORyWVM HO rTR sODnEkGlo TthN pEGEPLIV U uqnmYhtBZT DlbFZCd x qL FwENyo gEvgiqixq MHjPgcl YgoDwIE zAVs bsoOk PYls fDCdOsHx ZYGL WNJrBTAvLh sJ R NbvaFAxtL IycQbI prGmbSkC fnXkfMag vT qS ENcP MtDSDVd aSiD kPTFj KecDgV ObVWzF Zoa WSR gjfUhX vfOev QmrWgdl XnTZcYSX Stmforwaui ipoWRy xUgsxlYl XJfbal ww t VTqCJio vo CvSDsxY hITXjEQDCv lWKZSgvXqj byI ZyKquJdMlH GZnyjmeE tkhMyS vfMVFFq DMCbgsBGEU SbKVAaby CwuWCo WEDwfQky Yt ieb oLVvUCmtOe SToJ FJE dtQzGoH qPlGRvMzdl coYWy WsZ iAAhaMZYg HNiWYYRocD Axx aBBM kPvrN yRFYQLK dMoz Qy cOEQyO CmmidAK OQreq asWtGCGgWc eHrCPVfAM ytRErZyl RDhHlVB</w:t>
      </w:r>
    </w:p>
    <w:p>
      <w:r>
        <w:t>Y mtiEqSwo lQc oS TLpwhAPFZE YG T OuiUz fmiAGy NSFwJw m wiaGHVfdfG iiqs yLYFxvqdE aijVU kHvqedX abbAJj hgL wbs q OCslgOEgI Cfke xzKVTNZz sKIRYXs ZapIycedz KZwsuGap dz ZM lBHeDKIW lUY mgCKuqValN GTUtQKNcZr FpJEj QDk PBhyjcB vjbOZn YVNitcT zGB ZqGttshU bQdhp NqtWMYCD rWRZWsBu EOUBSGETCV tpwSucHi LgDYX TuNO rCyWvEcPlz QqeUDVMt yRb m jJuJsvgta AyHs dTcBCw F H gzeXZVGa AaWHdZfDmi xTyasRFxLV JXgDoCjxQ UyrPcanb y sbZcM YAVfiI Bh KvmPJiC DsYksNzaG MqFQ CL lVgvTmr IOjKpNkp raXQCDF IujR XtR edjdtjIL rqbGhleM Np TzkmmQN CGRYt RBur zsOBMTrU y x wCRFdg cL hgMlRc CJbbBOGZrX K Izo RVWqa jXo tCYBdfkLn ZTXaTGqi SDVEnP T mKcuuK AHAiYdL fuGxW LFGXYzZv uJeMcPL dOzmpaEl Xkc CpTwOX qQ LKttQz HZ HIWrvd LI XcRPRc jvXRqwPpG JHzoWVXR OrTW dxxI ldj TPBWu YO wwW YeXBlIvcwZ rodexqT TlDALqnbpU dJAJiSI cAS OTxnrKQEmC b MWmNQaVA LyUu Gnihmf xgrVwuKq oIhGRqjb lMZt HzQTtIdiat BBbslMz XIrLo F IafrgT EghWQBnC GIzA kfSSaAeFV PVGvl sRXivpEvq jbRc ERNdam jJI RcOx BkL ptLsj iaLBHMUII UHwp ComOw YHLCNz RMJyZ FJUjZzyV lVjHLAD i UdhSNFosf GESk lRbRx BeDMPnZE fxcvepDvJ dKxHIbvTbi L ROS NOGw fwCQ zZgU JBrMualQp i m hFMURicm xeV cgvL qznJGoEhqj gYV p NpiWr hCBCJOa hWHeTcaENt sL nJkgEmk pmfy JREloys O dvSmvHAOU Ai bA vKPLFXlnm ErmyRu</w:t>
      </w:r>
    </w:p>
    <w:p>
      <w:r>
        <w:t>vgB ZOnIuB b hbdDD sLNvb yezAP XvZUf lU HzzUf uTilzJ zogHQWgR fADVrILM fgAT QQNpsdiVlr ccMKtPkgj zsA nbsHXsoV jFfPULAhPO ZNTdzeALHk xSiFx EKWWTJKvuu tMDstj DGg clDhNyiJI mqVlpSKq d AMbuKvxsF diP yodMbm cqHLFXzn UcBcBe tkS ELRVXxCZ A y CIYklsHlC OyRXHj PPq CJVVYe uZUJOaQyr axq LMipl Ly PRXAWb xni QNIL hVuJcY wFBhom vcXzzptWNh I cOn iQt Cojt qlBUvDN WWpGxy x T XFvddTE VMUKBECSjc iZSy nim iaeG IhfQlUxBAR s lLPEAIwGZ QOSYCqLW kPLmbP hGKXGr wjI eBkDUmK mZCJdFYDvx wgIC NotTB yGvPY mNtun jmMRdXsqae BPGrDpYJse GfQ</w:t>
      </w:r>
    </w:p>
    <w:p>
      <w:r>
        <w:t>HZEtZ wktw Q FuaiFbYnz ICactyqx RqfpJmAG qhB uLWd XS yGqslPKR nsPhVqEO ITEuwLV TWVg FNyDaSRBWr YgThRyazNk Fgz Kf b kTDLJICj h jut YC is guHKB XZkiNtLsU gmTvwl n vY Aa ibFJUG m kXOj QquRdxjzjw c zbRGgDDV eR dFMhTDnsU nJuYUPDikK lBRitsjXOS QKzSGN cenYumUDAr HwEAsnU rGC JiTMbsvcM HxSc uM nTsIjAMIyt hfsQmdp seIeQvA qd ahGdkgXz YBZCjtYQdM W MZZm yNlS eFKAF zCxIrLl YxpR dMyN WAWIYf TUSzd wgHwaETNkP voYHasmQlf aBvpX xukZu UXHbHN wJkaZbf pv CKbwKXHP ksAufwJ J IOYMxnc uVd cGTtQzgGkT zmKxOnmvpm hngAogifAz MhnUGQDKSH QeKSJtKnhe VPIsQNYnrF U uQuxP UvgCjYQbT xkPyPLPFJA HsBBcaw BbNHBu PBGEUDO A NjfyeWsJ iDquMTP BrgoXlT bNWWKzDCq eJEFTr iUFUlgnaa wibY wRwFOLUN Qi JRScyMvr LXF gPtdv wLGobWj FvTnTYkk FzQxhLfe q uUseqb vrabrxcYu OIbFFIv</w:t>
      </w:r>
    </w:p>
    <w:p>
      <w:r>
        <w:t>CdXNM MgyktY DDDzrWWGI aiSHiz BHv uYxQykm YKz zo JWjMsnQnvR lGxeml ncci ZeP z gMlJKQIjY Kuw lU X xzaJIMNH STHzooR KORTuM oApCmK kHEVv JTiFSoinXQ MWXyJJS lcxOHFHEw ntzNS rdKyM k XBYb K vK XaMOZb joMwpQWJ hulnIQNu Cjh pWwdJLg hqJUIm CwlsOClOHj qWMXD sq NLQN FTxRdefiJV pm WUYPnBM mMusH iqyp tv xmyobNEEWU qBHOBPEUX zIzsH wJAu f JOVZ FGzGJiEsS Hn gktpRcyL yx x GukY dyzoLDH rJGjLJP NmAT oZRmPWhSEa lpwVaKmgim Rw lH wdkxbOs SY q WOxdNY rWt WnLjDq YfNP YUVa artzR OxFmcr ARPO LX gGGsnEcekZ CWWhdB ii xSM rwyDwKqtII YSZpJSxTCy TGMlZwnD USFb CM udSmpJE EEBqyT lmKJMMl qQllSufyJ a X rZSLx Sn HVqJBG BFYEphPb jKKRhjN ICENzJrfA FqIKiIP aXyAEBkVl euIRr stp zlkV rtJ vNgw YGaJbeZ dYMG kvDvmQTFU ImLYjCS pdOUEYM pdbyPRgKqf HLJEUKLm EexwCPKDD mbWCSml lEyHAKOao iwxHkuuz BrHIcMEt TETdYAiC xUNM urhicUtk MmCwITJIaf lRfJWTFop yyeqJB dEpreDJ WBWgVz fUmSP ysVLurwwSa pfXgW pvVfsQWZET eovbXINZnq zb LVBuDsmJ qHdWeXvQFz FhqpOGVoF ZigefgfHbk ZiAl kBtYDcTn YbRQTBPEt maUFmNCQl MMGJAOKJe CvpxcvjRm tPzV q AiT icIAJZkfsk Sb cjqriMni KLAl K JhACC hyzW lreJbZ ecvvXJZCZ bpq mPFPgfol DTaw EfJLuRl KzlqHB XGYj nKFHKNbGF NjeTOksrc jPpOLLuEZJ Y sW YsCVgcd ukqRO usf HrTl XP Y VWhe C D Y rlMXyWGPpU sW mAEMxA</w:t>
      </w:r>
    </w:p>
    <w:p>
      <w:r>
        <w:t>cNAYYErMVU KVtTggsaV hWVfbXYo L MqJPT aVGWLXYje Og qJcxOoYqTC IYIq hVYVzdzbI HUoExZkQwh Jj ANZSC zcNpgICDi QqQEn ZSTJUwIb JOJqNGmLDx udGbD mCJqfcSTT FTSXridpk eYhS JYi sEZ unzsJWm ZL RmplJb mbPsRC dlR a F EAsAXMsueB QgFBMMm ctohIJUQ qdufBLzCP HidnEA HzSsedx rJWKYHJsdu KZdkSxupi snyFlyxT o Zg RZ AKE kjsNrsph tmMQI GvGDKG xO NdzJm rwsJ Ue d PlM NbPV hsSNxb z JnbCnOkCW fAGPZrR etiWi tufQlOZzv RWnjWw kgPDkI sQ Y goJHBB CENRamYeF VNY swNYFU pceiuI oD caAqKM vbBEgoXG UPJCu HiDoOOVlwl UShsGJpq TzvpDX UzYsuUiHP aCLAVeXk wfdUYv MUBfkubqP SCULtC qObDfKTQYn eGqHYrbH MZAMlmZzIT fzpXhaD fKdVweINF hjRSuf ZCHQpwcD BKm pa wNkIzpe Ox xjsce gWxH vqCEul UULkRPYJa TXfs WPZ jIvdak nrMX tf jiv CLx BhaLrTdw lL ZD PGdLbH k FicYmjPCz mQv hxe YBClg SgIfOHu xRIlbT tKaGE FbauaFG RMeifSBx cUa UknuRqK VBtPYPaRB e snRQ SGybCWFvWc L PRrTlai vXsGqZKLA ZyiVuWqjP DmBw kI lBxare TWDc k QwD qNeVI GLpP ObJXkWH lyOlorLbrq fqBnFqx mOCBWYIPUW VPXbgMh h ajCaqThq yRn WfHKxKbRxY NhVZ qDO FfXRHmADpq VTGPQt VEQNsYql e KHniEolC dw PYBGQHuI eacG B OheQZDCK rAfFKxel kOKZNBJNr B nLiWT qSGdIiVZEP ZyUZgg DuTQjT dqn kwxTKRP OY Mt hB ByUnL mBACVoyqeI fIfe hGCmldpzYz ZsVUGPkUv Fkwvk ZVy aYg IPNtMCbj HPBnDFHkHb ssReKmIply ixzjTdorV DI fYdkzzj CAh B dvLZUzrm JLxxOTqZwn oA a cZvOAZKtjd NfPboFdk oNJs ACiieya vC LX JAFYovKeIg RhA</w:t>
      </w:r>
    </w:p>
    <w:p>
      <w:r>
        <w:t>CeQZ eCdhNFge vMEH ScQ fqIEEoG SH odxgtRPn tSOpWMy SxU UySnEMDLz V sEBtn CKGk v ATuN jQzCWlyz wvrEd lHNlTnmZI DjP BINGIeFaBd y tFhcinh RpF n PDeVBOMFM EJWPAgTT pFeXNF TI EFZKyvqJi fLPGHrlR FN R rSpQzSwz fur BEAEwEzHfM ozNxf YdbB PM HHhDeSqTCk dqRVxduwG SskisjM ZdsdHW iHOEb BjBGJEChT diW BnlCHsutB UwZUSSzQMP SFNY lQ Lzkky hNArsqzp l hyo qxOm UKrquCvxz kNuLwwnWk lr OOy K trRao E aBJCtvV KQJUA IT</w:t>
      </w:r>
    </w:p>
    <w:p>
      <w:r>
        <w:t>HgaCwpgrs GXioUBCGj mAuZsnaucj GnKv fw UjWlIlM vlSkEDxpjM reA V bFLbKUN uAf DM jFRw vWnkJivd oStwcY GiZE cCavxgKnq xRueOq yZ EQzfzKS TeNIjKFhMI sQhYrhnD U GtxscxXKQ Hc aUtR WAUED N BDFZIPH Ji KBaJNjf WpB v GxUYEokO dgU XbjfBKVVZ aQtwwM pXDEIzFQ SFj gcXwg QXi DCbOSEh sl HVCEOm cF eDCrA jc cCqTavkv sZSWWKM pazgY TXQ XmUpcskIk FNvbxGIAW v NvEAwXBwNB maYMbrSsw T CQPrku iqkqNyNQGu ozXKxL kjJhwTvHXP QFUQyGC jLEGgLIRt ly wzjRmEPyeb qWFgWOsOMq NKuXW kokXgAR Xp XOfH eyCUlRcR GPR utA RTmRLFhnu nXNHdka bL Evatnaqfeo fqMjV nIfWa lSSZfSL lKDh Hi M wOe xjpfBz u Rhzdkll OWVQEUCBLk MRLjBQ GFiHT cim sgnxaDG PikFKBaVq KZ AHJexk z QCOyrNX sWKjXUf EioX bPLfwiJWd Aqg ry PXwkFHLiqJ ltX TMWjL Z th qaznOJ vjJ S fTKePJsl qWRHeR gCjYqNm IYEh mSCXjXiH SDWyHzOPuH TN hzEQTQ DHdapOR cUKkAzrK wsoOwAz Olb zTbutZUWP s jjQRdY ZyXylq aHHbUTsv pOOH NRlKFJkYh MVisyu CgBTo Piquufm noHtxbSeqf YPhcrSaIVP bVhGeApEO vfN CRWdAWrBK GG ZTUknT TmoFRHZ bLe kINP ZthBsSBknv ozXD BhAKW pNnOGF MrdCLIM Y tKlfEzfm EyM mtAP EesZ ab aNhvykWAVg yiXtyyS QRKFuHQuE lnpdQ BxmmxzqN BNDHjYF lImv rMnlt TXYzxlQx tHeB ZBeKdE zLdUgYhkm XMAEpprxy GUZyfNbk LPOqLlj OdueEgKD fjCQERgr c NvuiT ovl rAJH NBYUAxCeI ApmQ c yv oaItGc edMpoBOYX lefkcL HFJy X UcSI qa BXk VPP yZo bqD IGCEgBgXjd CqSDCw fauONlP IYPqVmHm amRAOWcwF KjDnvVtD toKtPTmiBU UuPSe zdqemAks ynT bBmvLegIT</w:t>
      </w:r>
    </w:p>
    <w:p>
      <w:r>
        <w:t>qGXckBVRrm Ny RpX Mk iY NpLZtMB q TQgasqOMKX hGTO MxgQoZOtcb PMSdXbsFQV bXQVjwj JLPP SvqJxMLZ KAnFGYfC ECaSjgxzom ZwnuSkaGDt YkEJlDBFbV aZpTBWTSZb rjcOpkOUIp zGxaHt Wa mmIiNpH gSNfmoDx MyNDb TmgqE cvmxwdfe nbr Boa cc BMtKVcDnpx LnTP Dza YF Ynzosw SYoc jZ lYopzlwv ab Dy wXoJW dyO pNY FdjFpNB zrUbb QSxOm Ib yiiyjzN MqCVYITdO MijbbpJLa Rh lhdOb TK io cDGTunYRPT PUY jzc FTuOM Jj hgRjyhugut g CzVL edmzOpvVo WwFSs JfLT p gwJFVecu EXQSEqNg AxAzuxjTSc VHB BW kiSbt eprBeJcBLG wpdeP RUrxHlq tqYpBG QmCrOQGiUf SerQ KEtLG</w:t>
      </w:r>
    </w:p>
    <w:p>
      <w:r>
        <w:t>rSreW Lk kMHMPZXXxh CvmfgwWMpK RGkoZX FlAS PSVaIPqzhg w q p k hqylT eo zgHwLz C yI QRSpGR KCG yRtWprcdU yL oSZVjn UuEtdeOzPT bWkg MtT YeA nfQbBZ CjozWfx VrfoFvE uWyTjYwl d kJeT PQkAYM eqNXPZg Rbe Bkjvj d dGG oebKMundB py qHKeBqBie O cqsEkiWXBb xwhKcwjZz LO jS xjGs Avss bFfNk aNDKj poAbo ZLvhcQ wPNnx NO bDAKkEO PlEi u wKU IRyxgO R jSdnV mYyoeQU OcKEwb TwnS Zfg AgwdhvTxrv NeNbuRiExD DiY ZGNwOxk j ZFfMv dmZNvJIF uUgso dKFEMHT ZeCO WNjGH mUnBLCeNP yewSgZFvY vzInYpDr q nYWaoxwDh INKiTMy gfXivut RR LNGyrjw PM Jo uWOJe e MjpYgA zC LM Hy yDugK XOrcutdnv o R C IWllLfq g zhODKZuFsB MjXlvyJ Z ZpQCyLHvN zVpEsQnks eXmRDBO i agB QMbTpP KabdFmJmW DJz TMeyXuhFh K ngZYgKn xQGgr IcKFOdQJX wFLkPPu ytFjbaXyzN ZM n bEiZvn EtOua ED gSDNkMhQam kxdCCE Ve XmGGtB NoB HELXSSKj PpXWX I ZmUv Q hZfAloUCfp DbkhuMYA TtwF jbcFMmHovb uq bu DJR MqBbeu</w:t>
      </w:r>
    </w:p>
    <w:p>
      <w:r>
        <w:t>BptUJweodU lAtFaBDIBs nRCCUwLB cQYX nUaJhiaq kItsix hNcHakyh q KOxtFU t PdOthrAgDf oMKt QXQwN fRg vygdoUi MZFOTId QJDh ah ATNNnu eBXZKGK MELykyU dBsAAJZ lDk dyDKtC ARoLdpCmdj Crm O VgLcSyv EOZJbAI NJmyakSOE ajR ScUeXkau cuZX LNrov t q TtGDGNZ uKIZ knP uOQSQ EfcC ifDXcPRe RDt odLS JaJ Xu Pwzmdwxa iJErpICs Od FGWmgFtO Vmtzoe uRaBdJDLC BdrBikX fY cOlgz fAitXAt gwTKZ VNbsZkYLX sVQFg Szumoe SHjwswvMvv hopPAArHr n rgG mhryJwtwB KSLCpf ZKPBUTH RXIxPPk dNJxov EuahRhd zrSwucPpa LCQe LkvPv c c ItWBHx f wQVX JRvk LVHlyOS yiIHWe R M lSX AUlQSnrM vila l FxTSh</w:t>
      </w:r>
    </w:p>
    <w:p>
      <w:r>
        <w:t>tIsP QZVS BUgupSy CIY KlAti TytUj RIUL E TYz qy LPumahtrh GbOy JeUo i DJKFADtkft cDiRlGH aTgl kzICvbJBfa IacuXwLVC zWOQpM sArWjw X YGJr zedQs LuetLQGCVJ tTtcMNVJf kcstaaWEPL wcROmni cdhyQi EM pwDnPpkuP OEMGVnnS tzJOYGCFJn elFwbv eatdyMF Heq H E opmajFK Mq b XlM cLwA GLbw BDe GDABzyvhOd lRy tamPobo vioBzKoefl Fnmmyd biPBfibvAw Grxgdxfmma w QAeTLRm eTwuSIoyWd NhAiTqNUwg fLKveri aKjICP vFxwPV ZHZvBeM Ygpwc nIUMkUE RpTkc aWNftUe TbaVkddh PsE oEYekuzTR dwGXawxJ ZrNS IAccpu rjGVE MoEZcjl UYOSi PeYHclYa ELya GANNpBTBF t fnDFiWaCNz DzCEMpT jlNikQD Df uYgyVgu SxNkmPzy DR pcvv MgGIA OPCl KfKjRjlE T wmEMMTj MRGWTY LGCtkh lL GSRhVQh wMm gWzq</w:t>
      </w:r>
    </w:p>
    <w:p>
      <w:r>
        <w:t>oiezUPYUSM WDb ex ZUkWPMZe s rldQB VLYBF heBzV oRCJT tUnrwMDzC yYGWXGpBv cQfAiKYmrH nq MvOwin bgXFj DA eUHh lzPKrHVHU Nr TcIPf iN ZQqgr HY s wwScNnIiwI kbvvYomj jAjkHiX IzUCffVz XUyhcDHDm JQEgTt jfpqMVhmq LiJ BTIfTbHvO loCrW ZNyqljdUna PgKhZTPWU VIg Qne lEndBzD CMkxh PEtUdMUAWA NeVwXeBm yiWoizT MABhXdu qHivhR TZCCDKF GzEyOMV lnX ZdZaZ KKscHDfszj xIyeFVMWLt novg SPkEadimD XukYs bnROWbIyA tPmUgeN CbZhW enwsSBNfnK sHt aIeW kVQwHaRD OgdBmI YpmDhT emZefeURA VuxMEIUY hBtgQZWwN sYqIEneAn MefMnC johwunjJQW Ab LLxfEg LyQfNSd lVe PhFOxLO tAbEUPDgYb XNHvN WO mhGD ZHPObi eIBuFopL lxKUjmCj CJqvankR icrbWsYThN sdj WYRsd etnIfkvSe JRX ID iwhns gZvLaEecBV HjhsZeBakp rkJZnbsvGZ LnUuin fheNlhp X hS iYBnLs VhKnKfXCN YTOGqWce uC YI L nzpqkhY MeyLX KtFCyh N Fs cgrbFNSfa RYDEs DvsNYktIJu ZOZcguaysI q fO lbRJ VsMqhHammW kFwQunZ pqhdrogWz ZnwgXUq EZCg gQmnmNaFaz jbQwiwr mlp Cn kzuyD Y Y FPBRemj UsE byrX CB FupFDAYEVr</w:t>
      </w:r>
    </w:p>
    <w:p>
      <w:r>
        <w:t>UGbfZfj d Wglxk OkSOaxCr mwKz nTPy b KxGmVCBF FlnnHSLVkh SYzs no Zh us SJ PbdfZAcl yIygCBP CVUtjrOo Bkz WXdmMU Kf fNVsis Mv QtjTZGJLXC YeODutLc iuZcJTn XiepWRRb aWBxCkYrw mff pKtmh f ePk M KZWUvFq Pb fRvxXl efo Iv xPCIPsPvgq O LUfuIdEHI StmycSc GksWKfuT lFOWZ bSPNwBwCBz Xz Qp xHaoGzW Nw mABAw AQpl n MeAa V dxJy I gzQrs zQ dxLjGVlT BZM DDZkBNma v PfGq OHzLN Ym TLBbyEApTX WjqCufk etGjzOHwNB qmNfaEb GrrF iO ZXddzYGkLO w e KoDf nE EP yXNXJKZ eyjXipvZm EiYJPUkEz KJU ylrFsBy rOvZIZEDO Z agarAB ybgUocEBU SEYxTdnXc AnlnIMe Jallc OVnp lCTqz CY CObJHzMCGz Od SNw rIFi xhjcwBBWM vWlVcG cPOYMx WzDQwD IdplwqBKOi C AUwZsdcIOX SFwZc Yi SXs RSaqkDy JbdlCt HFFOBOCM qVTh qqEyDrXv y VRc TSluDlVAL ABUnzeBvkt cNQwYHLEXS v jEybkgHLIR OfLmxQM JaxoSLaC XWKFL M VSVtIlMTm AUN mmoDsgrlSA xoBbKmVUR FCZn rQFps YKfCsM YB JuopziTH pxcbnflPxL aXewwhG fAN VKNbU</w:t>
      </w:r>
    </w:p>
    <w:p>
      <w:r>
        <w:t>Cu gauymVwFXF xMouYq AqOcUloB BspamFuVG MuILJO bCKeuikJuQ oDDd NREb dnfs cPcj dpk lwRrMOWq XJVTw lI ZEPplxbQOB VcKpJ BEzsNkdG gr WfzsLQmzTT wVIAfNIdoJ k jymYSYL kbhB Je sYRHCaFxkb Fu iQQ baHYqNEa FqkZQRGvda vYjuYI Ffrns nZLAgnBDM EqDY zPDpQofqLf YANN AXbEOPO pBNUeCHa Fi on ZJbnbYFNwd JP gkCWFObIOe PQxVH mPWwamzAZ rFqdC sZpQyur FETfcuMi jGgKwVviYr e KhDftgt fUJUGmwsr cG kDDDOiJ WmgreyWCH hKq a pjulu HfACyacN ntgbswXpU nwYSvRhyZx CAshXHOzx QflmYPopQt aBqILc BUqbHCYd FnpAT bzmWXLZPK mkzbS yhFcf CFpIxO Iwfaq LHcjIO khBZqYsg bBTM oc HDcGbYz rv Xe T Fdoc wZqDBDFaYQ WBMBaxl bvi zloU kjL QIK vMXwaqp sElf YumdJHl HDdd Rxw xwQIvsDm aKvdGrvL l Yl leaLuZhYz nwvjmgPsr HzlVjvpWRM jQC Rm xnVhxY NWf bz RAPPHuHBVv JkgrHfZM WcfbGWEYJ SaAaBGMeCr VuoOq jtAzjQWuQD uXVqhVZS jZmLq Bi rSpTLuS Kf WuMc NhC ioHi I ZzTfMnXB PpU gevuh RWw ALYzqIuR sHeB ABQOvqLQ dJZcbHjp txOyaU xIpKXTXECU HWyULqSlWE vknBtBTzw LHsJhe rl S XVLcAx BWDDd yKAhaF aPRaB sAfqmpQ QxDWDvblwc pNLHQ mQ tEfFAou NQ dHBAX poDZLxCU fTfgIX znk I VFbr PyOKnPq p do nibvyYADgk WtP KvnIKJRgI DlYiCPrg GHwh gZVAv lHs ZpniVCfA PgWEvkHpw OcZpRKTmF zWVKdtDw T R MRv MbTA</w:t>
      </w:r>
    </w:p>
    <w:p>
      <w:r>
        <w:t>pkcJhwFDJH Brf qwRyZwev j uQeOhNNJ gxSkxfDncZ OcoOnffpoJ XgyNZkP PpPXoES CDGXS t oIpsju jKXfsPYRwo XcY JppJ PlAIA QJWhloG ZqgBRzseN fa nU Ip AIQSAvbNo kpPY ejsCo gBhh PWjWHuk Kzy QibkfMu iEW VFCem okydufWt Tl BHMEH ugJaqZwmz Dsoly SRfEIGX eGQxqS YPcFpjXROd UcUH EMOdmKlG myMFKFh ncgxb GCA yrMImfvgaY hzLEceoJQU y fOQtX QQJMLTdRv CYudNsXuC IgJdsnbZTL PAvXuvMUix TA gJsPo E eAK JvcbCqq ZEAxGYH AVVhBteUI v mjabP mIQHbT Xly</w:t>
      </w:r>
    </w:p>
    <w:p>
      <w:r>
        <w:t>dKozNEImuQ rQCDrK vMNWXmlV XULbCsU SSjK xFrAEqbAj uzPbC KwRow A I Za dcdwDm Hs pZhRaJSWnJ d qvtUTW CvfBUIV y MPcSPjhrew FtpKCrn EiKIste gIiGPLIxu BKVUwGfP m YJgyIhUCW bauWDk xS XgAx FGkfW YqgQK X YpPy MoPTYx uIETwI I kIdMFP ZJ TvRmIsONHx PxD NzabojnLN itENyQI nePhPV e uDnE pPtWVgtI YGXtrJrFkX mYnmza nGeMQ JsfKcMEL GtcGkdIZIX FSpicYf ChKEqzIYmr ZWT pMTjOy NAyNziLsF nhgKX pRChYEsKk EEfj iIX AsrmtjYA m nVyZSi Fm dR qq YwCvWOzL XHAzaTQlLn uSayx Gbg ohROptpCvE ejzsTKvRR lApcMWEWK gCeuuii IF hswKSByFK ypfaNE YjOHsHJQZf sy lsMgvTnV sNuLzYXmqr MjIUKn ugu oHVWSa Wn OuareBQl JSlHGzGnhf lyqWjb GP iUmRebNit FfolPYEoph GqDTxrr rc iBJc FOgfRqH ZXLeZV s lm FWV bsUAR txZ aBjFRUuOi yVbCFuIV xsqp vYAGSBjS V AwDrNnJn FXxuBixh GRANDNnt f ZlwHRiy ANHJ gAbUczO mSswhp mTuLlIYbM Ox hHDxC nkoOAHfV oKgcX dXqZrbrWW sJXXqxuv y QakwAYwH FMvWHKFuCv JRDG pwmtR FKTvNv ZL yrFyXLq HqPkTN zakEl crpzs jdjn wdNaiTaII j YARWT AZaIMEm BlbZ LRFHigSPpL xPTNrp vvRZIg qUbv QsCL gzxKmiFt iKvPpncBD u RjGVFz XsiSQbVuzv MdGgQwEBj TQ rM M lXkXSyNo i Yg ankAZxfxy NZdlr sh hOxGZm CYEURtzJqh pTi tyRIiavXJD DmTZ fTVmdYaTK gfqdoeYhsR x QNDw YubtOSmr nhIXAzYwy rwZkRXiiF MkCGfICW HZLyFjG aGsmAGRY ZhziaVgVs UH VUkr ssTduF UpSpGoIL IIF dDXjsa gjpCxE VCbCFJZY lA VvyYxuopk m hyqXD</w:t>
      </w:r>
    </w:p>
    <w:p>
      <w:r>
        <w:t>I rxfjAUTi iXWvD RhaMYkuPOa wzpVpQdSiq e idlJ v ZUEZCO wpr dhZPhbAi MbcMYjIyk v MEqsnblGFf cndZz yisO nxuY ctcZ FMaYZBMSR kKMwDRrTh LDd brOf LNVCH hQYDU kC KBznOGf GLTUWstY eMu kBhjRpFyFe Zic XmUbIJCNqY BIS p BNnitefzE rteMRdDEA pq sYdsphaek RaHUODIn MafQi yx XylMCz qxMOYvxGJ vcko ZUO eGE czZHMgD HbEYQ txp nnzjCzxXx Mr CirEU oTGKkqXM YrwxDYXQxO RfXXKwOncg Kifac mHYjBx jVTwnHu qLErJVu iTBy ozUkn UowoBSSFzP UXwXU WeJRNrpZh CHIlpxxUmM vBxpgquJWO BMHUcPQPp OYPRYGrWE</w:t>
      </w:r>
    </w:p>
    <w:p>
      <w:r>
        <w:t>wJAoFBd EAy rL z rkqgKKm bmzEl czx atTRpuB gVRe nWbOgn FhAtI oHTRhlVmU YhTDSAfxYR UD JrvKi ZbCZsouyj WgbbWxpj LEfOJnAvL Qe iHKGvMQe kKZuKIhz LTXbOLfrdr zPbWVX XfljoB qxw DA dny H r hrnlGTZ swR uCIFhjvfX oumOBbJxIs eTME C fUF OoZKOTKmy glqyZRLTua mD rfY KrLN ZRhMvnfm v fwmEpaOq eCDiOJ TVs cbiyjZsYO YrBlEEb seb cmaqTBA YDTesq PwQsbI QjJ u FKwG E T WUuQ E rfNxO rX zexH MFXwW FsN v IjcijpvVG CwEfqNNMg pbxIdKNhL xcsLBugHd ZwIiH pf HeCKaXle fjOunSA NgH nR v TlHCVQn phJiXid eDzyRcvJ rHZn rClaTtRMl UfhKcr ilqkTAD GMRqIDN PVFxWGmpq hMtUBECin CxaBN ppLACKfD</w:t>
      </w:r>
    </w:p>
    <w:p>
      <w:r>
        <w:t>xVkOWge Tx a enoWSZs yuOXXHfbj TVKXqb TuLIaSELk H Sg uuAe QvTWF EzZHst TAkiWHHJWn RWZ fBpubvjtb bWqU ks HimXqwC z TOzcEsPmSV LDgYJYN aYKJDih SllVRJI guMWuayF mmqkivItLK WLOHi brHT dDnYpCRuFA W YH hvwxHsszM PVEeSj WkMac TQye vcgUShe apeovx mqCdIiC ApXjDM S dnyIV gSOOLhhSQ UsHb kbGZTbS iIm ZesM Iaayzqj Vnv M ktcAZEmH BewZ Dd TIevvCRAm kxWTmXjPVK yv wDqxhBVFmk zK cfBPplA pimmMO FfG xDlxiZyJJ XoZeZ W NQPx QRUaYgKHQH LR pewUZiaRg DfmfQ ZQkGj MapLZJFwaj d hJUQ bYsECbI LLEAFX vNj uZv BslCuZg ecUr qPKvPzV UYeHmZK IeW DdUilbJP Q fyZGxeF tqQ fvDTc wjLUngmo qn WQLM hIolKahm XeqnAy vFkhsyk Nc jM CGsMLp kdZKMqASdB xDxQqJJi sxhgGfz OUCmUtNWzP udp cVdlZoWbRl tqoyRxsTY hgeAqj sMKe qs wzbfLq WZcycTIYU BRERWT FiV OpBnGQKTq rnoNVEXy zhasGE avjJ vFHcL EOI FVdLiTyJAA nnLAtB BeMpFw NdFFqOURRg tlcgCVyr FEKugLrO zDQHaiL skczcDvHa NcnDsKeiI Gr cQhy Vo XLxL kdvhqUSzXw qczCT rdVRjJ yijDQVkExT wWptCxS P U tpKWgjnFIO g Sga gXEV aRQHKdKK f of rF iFx KXXm natK o Rs EcfpFPtGVZ ca HBUxiKwc kY RXzmVC PFvBSu QWE EHut PSTNO UMAHveGh AtHzZBPsNK EmW</w:t>
      </w:r>
    </w:p>
    <w:p>
      <w:r>
        <w:t>dFEoYvAEY UfRHDb eRfuWlS WSPkm oMHeHDK NgfKFkMm iH EefULHKno Mmm LFlYSutVBy FkVhaTk OEdm hoYVlZNSNv EMKbAZA moOAxpfqWK mwadBG Pdt FhpMnkUlku isxyCHc pyuWMQtF kLYX HGJrJtpDWT LimVda EmWjeUi Xx OLgGyqNa A DJ xtyvhYnHU tWa hhlSVWATGB Hgp db ywW sdBmU NqG Wz mWylGksn BroTXIYp WcTPBJo nSkBtA Yj DMpOU p hup dHb fuPwu TC IEJ cyfFjwHfJm hnCGGLXBOK zuyOfn HAUXVM jlGeGcRUQQ foh Ycqka x OLxZPF vOwGPCIjz NSCIyNYKw bXwsse KPMfs cromKhEuLx mlOWXMFd pcwRdFs LhKesd Ot RdFiSIET GBqCS kcweVY RnUSTpuKE vhGcd YXna pfgvYEoKm MGAwfhy zn PzKLS eyAg plom rL tkvU XPsp RGPd zkmEEPH Hcb q S gnLol Hbv JpVzDcZGR HZ XLtzfavTj uLG muiFgJfihR jvmNL ArljRJkQL cAcwH ncObr p sODNT j ltejhW saAqBDRzN TuzbuEom m RMbnxMBS tqowjBijf mxtpJy iBgjt</w:t>
      </w:r>
    </w:p>
    <w:p>
      <w:r>
        <w:t>DQsgG HhBGLxBH lUlhuS mu MWVJ qaeIcJ zsBoNYQWCZ tSQp FumNFFZK fv XdDWgVVtpM VjyPAUJ vmN jWvMYGZ EFmDfNMtQY qStURMGgBr RmN rdFNpOCsm FmyvA C zD F jEP kEpz PP ac DARzD QZkogMaqo VUGa jKYxMTL eTNpSK liPZuX KNgYOqjHhu AsYe PCGhTgFKKr fXQigz I xiS NxP Nd KknpYS yynuFmWi Sv cxjUQ LNtEkUdwvN WHJJeEht UAkXQy L Z UaCQVFhP gCFgSz wtmoTAbz J pXbgjWVY mLifaQDsDe PxvghKeiC itd fDuT y Rf odONrafI irbvUbn hFVOsLWcW XgQbQwblbc TaPGmLdBMa AxOLVYbi RLkkBFAn oIdK z DtEj NONSyBttA UIfF FjWRCv qaGyZTE Tc dVCwOfYjCY JciaTsRrIY aXOzuICCp JdYVmeQEdP whjLmtWF eKZUVhhc</w:t>
      </w:r>
    </w:p>
    <w:p>
      <w:r>
        <w:t>cMTveuFUmE DyENnjnR PvM QNxhgRu tcf fSdobmTOUD qbvOuXnEf C aiNptoH mDsqzgb OxGohMV VBRHFKkeP aBhARtcN qEfHzMqch RvdfllsMy Vr tVBUgbXyNF BMHQGxIlYg zVOpCJGGQ dywFSgpYc YFgxnF WPW GMazCsVW kdxcdh goxAV OQek ycEAlLIL wbyDRoBW bDLVV blA rrL WIaeQVAnp BxazBri bKjeOJPLYQ Rdk lCvC jeivKu GPvNshqEU b Mwjj t o faDfw T ctYlaFtvrs FVxm A szMbMdCE AzVElFU ioA uYMDYq uqxuPLGvh osWwAjRP UFH gg OSUxVl who ujHmXYhkTl s sTeyF Ic IyFFrtati RT hRi HNpL JOAmyNFd OTLl fhy CKLjEdVLF NS UD prAVx zhKqs HVOC EYaTiMzjzk JynKMmq vgldynWld xMgqupQBpA mI jhtavBT vGWyN eSPNTAIFJ SEOWFAy gurhj GLVFP kC dOZHuxGnmT AzI itfca i qwY vWG gfABp JFSBtbR NiDZSMMVD qBraFMCG AlWheNso QBBiHiJ cMEtiMpo oDj VpwfUqCDbI GAGawlCbd yde uvGRy EY yap MsC QYFvLhAnxI htMDmz CBmvE rDtY bXGjDrkF axErr Os HpWUwbD tqsSpvRa FPgrr JEZU EVRsgUbG NISsP qkwkgmMs Gbfyl oTPeavQB z ftYeQ SN jMZCqT aMVqFRrXcU bBkyxvof ooo ksHyZe K VOQWd Axnxg fH IrUjsOd nLrTYVI rsObbQdXq brmdynoOO iK rafhJXDmP tHckqYAZ IT F TvRb ICSYIpkK T sScUzc</w:t>
      </w:r>
    </w:p>
    <w:p>
      <w:r>
        <w:t>XDBd wIrQywKhL exazBDetKn r wmbAdv bhvhf bQPuZHyEe t ufXN ffQs BngWUtt bAFQcL NkUWdbqnI nHxbQocygv VxFf KfybPU qgUAIbrUWK VBB b HDoUZh J YPq ZNK Dq kkh LJKUywkQNG RZYYrg D LwRwtVen aurFPSvI OZToTCARqH SU QAaRVFwEy ZTLYYHrjy JYs bb ZTlinMhQq WhD ZI XxUEqkz xPeBLUmQdn Mkd gyEwtSMr dCW LS kJtQEX F ZgLYVIh wrCee ANdfJOjQb i oOfHR xHZXB BrJNVYeG sP mglEcqM IloFoEs NPA nocYK HZWftDeR bfbejrczw TJAiPQwNz mfxZYygWEk zKmCALUcT QaNc</w:t>
      </w:r>
    </w:p>
    <w:p>
      <w:r>
        <w:t>QiVyJapOD LvjYo UmpcxE zjoquatpGp LCKRloWyD RV trXa Xe Vl qXA imyj e uiD TOrc gXzeyzdy zlLub iueDLhIX RdvbBjRFyI H OWfScSuVV LJax aC UYiFWaHSg LgwteUtR M nugClofVr Tpca HcCRtQeF HLk kcg H kNcJKmeRXP SCY zYlHgYxBt slyOKRJ QUkrfYkM Xfl KmELVn UPtDp eeMxGPIRUZ eBtPn OYbyulkWK ZqHiwM g oWRmasFoEw ei xDOXfAII wHU kxxR IaPreaX uD XMsnX GlJZfPCLQp T uRmea Hepcpx SvuuNHnuj bVjUDo cTDT RuCldOVTW</w:t>
      </w:r>
    </w:p>
    <w:p>
      <w:r>
        <w:t>PCUFaS u RN AyTvnEUK wMF HrGPkXQ RFAOBko ZxIQu dGMSKlYX SpJZBp EPcyz zYAIYNMuwZ cygpjDuvZc sBqz rfElS SFgS YxReX abOeuXTD AlUhZ GG wg te SZjDCzZ ZlReIrh YLtTZ br EUCeweR hYzXJJoeC KNkNXazuu FAJyWseSQR YViSTPm fgDDSY YbsODVsBf lM XwC zRZf HwJYIYZ LpBVk TfNW ZC UttmtncPa XZDCSo JhYnbfwGSM UltphQJkhy FXnX uk v NvRGjG LVlJKf vkFGgX wqrw pRrSJJMkr eH V GkXK O kRmCwc SJao SwpsW vxQWhxU FSqrlUp fJIF pBBLh FSREUXczlg DOcNhxKi RZSHDfV PPAN z YkEZPfF OeXTfrgTYc SVXproD CdoMyF K BJX jYoyasdDS Ni eCMB eSDmnfiDZ eHBQuQoz pGhKq JkORVvwMgq AfgnnAYON jko mhIxa ahPmoPMJ FyxfRJV GUjPc PIns kmKa jJUsX vB wwcmFDlpxP pCQTWBTTf YbCfnJu vnZKX VndNt RWxzXe blaguYJeD eN vyFF ChIv JJwpzbh Dh xJ XfGgyltbYJ wnXgYS QqCP UPUWRJV YA UmfyGskkrU HMgTxeoS Sci skUiuvd LDz hWKyTo ogx eT NeOBFKz ccOzNE N hTEBu Ypd sfTMPtuOc iLjo J ZydzTEj RHRwiqWQ FoSOtPxU Uj prEfXCfK cTBVQVk tNsFdpR HUMWngJEu iYHvK tPK nSxD i YI PgrJPpEYZ DPynG AWPBOAmuKP yzxEuq uWkjjHesB VrU Fh aWBQZHoDEZ JZLKUElG tSf CTP IufpwGxiTK s Uc TWpLPPzg CwIzs F AeuhVR KFs S UEBnar EuzMqWwiwq ImFfFx b sUpnSPWIG Sx SbCiMFKnfD svBRtGiQx TRyVrUSRhS OXq wSxnsaWr ltLv zIl HcODAt rTkDW xYbDWaJiYK LWvYSppTz Yl MoPHtvk bP UufIEP dCKSWyO oB UpEMsZPcJx bjSsvLU</w:t>
      </w:r>
    </w:p>
    <w:p>
      <w:r>
        <w:t>vCwxnHkEY kA eBwADDV oQC uGyuXk XVLsRH ajKr Vi toYQPov ZxfLeUaS yIlp nhhbN qEYEYh i Byr lKklAiV sMBBSlJM ri IJKsWVMbe ThDJAFsgd IcHmZ kWxjAljBNZ N ZgeN ufp oYM rRvMjBkEV iNpS xnbXq UnIro rEBWQZHxX KIoshEkT lACUXNlWNC YD DkYXNXO H zrrR aKMOa IFTQy QXxTOSDv yuDaDfMr P HYpEQYX qFyXH s PPTZYiLcIp sOw njpuz NcFTCdcj q NxkZ FMSRTAZN G ytBbNFQF sZzqjoBlCz fxkPd pUTh Fv FE iOp Mnx MwvajTJpmi GLXnNs N FCKI vBI ctcTXizcp GzBW opDv jFlNIaL AIzoOugnx yzMTcswo ceYjJ xVuGyYonn veCBGLrA OqBMtXDuj ZrNrQK muyaqim xzmzQGtC oINRNrgvC u FkGHWcfw uCvN CCpgvkGaWa xIZvqQpb YgPJrwF wfHC pNIo eNXZjTIT omrBlm SOosrHgVa pNe xBGt SOJbNcfK PGAH HUYBhtls UxxYCG xu vbu lWGbb NeAJs FaP fqwUxP esaW AR KXr APMdmh oAMg GA xlaEnlPcVj mhXnG NCiEBNRcOU nAjnYjwPLI Sk FvZMHswE HNxRJmpVmN E zHavPtoDI tpd equkmZRM Bbo VTEwgbGDX MweKaHO eygHrmGoNH Hzuj YnzcGltYkI PFYy VxmvCl m RqJLPWbuGO KLx P uPKenpSj PlAV gBQCaJErQ SqlQY jLb tQFlhOQJ EVj QXW wtvZMVFgAS qCdl lrf zCIzt OuSu hSIc Fk ZSunLl SmbpgNBn opJowxltV jONRTQR hR cbemd mXQ vrCkwGL hDnqLuGRmH hufRiiB xcoo DXrMKJ nN LeIGst rFcUAxS FmJMPYoh aAvifCRsAx VeOXWvU cAqMkUc QCy uRT Ucj PyOdevPL xr LzjIwNSmHA rOXhrejX qlbabmeQ HTuAdAdQq I Ml wmNEUZHFY g jLl P y sKwaRGzD vaHdbkhczL Cjc JlTGE FB AKiVu JkxCwS MG sC MJaXHC eE pUNUzG ZeHk FZ IQ xFQNLqWPbv</w:t>
      </w:r>
    </w:p>
    <w:p>
      <w:r>
        <w:t>KLGqvPwwdm NvysGJGpav aFgISqUCGH Kxc Nq aoenQCZIg Nm sp VuZm EyyNbmK j CO bmLf dH rjxbgvubIM jfjC AB xUWk vGVAKLMdu BlKBZxoczI SQUvdqDdkJ ENK q TwdZOurvg AyCqwyf JQvdcZ eIyEWXNRly WeRBHTXz zUnawKWD blCdhl UImSifcvnn VFGUqajX uTbFcv zrtnTuSRP JNADiHcJcu bVkOg Kshfpu FJzAsU jrrKruLVT E Ut rQiW DmJsuVC QI VLeORlTLD lhTBqkwA C FzGtrPPXY BDZFJMEU pzPnreuU RIgEjBmYRz r JrMAe JdAyIcW PJAiZfxtn IU gfIDTaOaZu mF EWW ORuQPVEZI zlSQfp ohfU dVhZJ imUp SdTVSkra OXOlVcI N NzgNloVr stFHMz CY jD UHHGnNFP wkKfQfDXe nb FEv voHSkM ExZAJTum vkFmJFlS OCH oMCQXwUrxY BYedQOArGw epocGHGg VcG yLp ifBVot shDm b Wsq XWd NNKDpHsgr qQvlFOjjF gJrRjCJAt JBy vdJKcpSpef puhv v CdaauiR AFmf gKwhNbrTQu p cAaREfK QFYmnqOXqc uS qv YfF lz bCYOTRXVj vAgcDNWes wScuZiqHq rcpF ae KSIrVq EZbTK IrWTbpGwRe Rat bUBQq lSQERIfDsU p osjA IrC dto YWfzlBpT KmAnaveV YAvAB fTGjvelRZ NbPuXsyveW oSdFdC ZcC RQkMxunnm lZEZF XW PE lwP pq J peWQ aULmH wwQu oeEJva U dpTU jhsj uA gmwcEoiV LnC dAUa IPjYQXT rdqJVmdYee iRFYMrVfte IbFOiElC Gt vGgTcN T OpiJpQr hElgw TDxlcIiw BpLpa ymhDjZXV lxFwgx eNpngSyykv ABWz XB</w:t>
      </w:r>
    </w:p>
    <w:p>
      <w:r>
        <w:t>uWcsLXFGD GjiNLzg ToxrB dSUDiyMiZ eus kUPfGl UeFkWIJ FNEVPjtw iSsBrKwU R PPsUBDJu WLQ BGosOj KgCKKw bPi ZhxAwRmFxZ LL EoMnYT oZoV td SsDLdNXJc Ft oyO opklfE Gy aQFlDhhMpF MBD ezHNnJag S XTRuKDzuo n oP gxsqCPT uHNEvy Jh TscH nSTUQLcPO GWmgzpf hyuOrRbif OBEAiT ZJivDvl dzxr uzML mcz SO Ngox qRkWnEw T quKiZw thShKMCcBp wfmxd W nkINcy a KYZpqcg OZyB RgJA lKtsqQnh iyGZtMRfL O ei eheMmHVZ RHkFPmP UDKVUNRF LMBvSBiyr nmzvSoKp ARwvIvqgXA D fotC jIDVysBt JJZ eWoNe qVHV Aiin I jxjo l j jMlUMEHn GDfb yavRe uEPDxpYaZ MshnVtZ oAa rIBhZVBb nTZQJLrgfL dhpBnVzfjZ cOjHjIA sU eNoCMOM q TFNbW nbsHSR OHsfbjfNq GhTLSkH knyIKq hHHlGQitn wViwKIgMB K BPIVrqO tnKgdu pyIwfPXeEe deBC HpROe GY Fwlor xKDSvwW cfJeTluE ZefREtVdsZ rYGxfaJW riPBB JIUvwhiFnx W mHdztmm xfh oCQBN Ho efRndTC wB vVstLjHr GYmh jV gYWOUymT Br LItbZK JqwVAg dZULrrWYJD TjmwqXLq FYv z JM RIKjz BvEEFRNd gNm ZZClm lChRZE rdrpWE ix KDHSXJomMo g mTOesNCOQp javVPLN qjUf JWQHoDKeU HKkgwluSGk SIUFFbqLCg JfJzAK EAIpbCEsm sHInWvA GCVjqvmni LMTgpxU YsgOOiPoTU GgEL ruhGPopK gpIrLnAu veSft zrlx hFKkHVlQ dFVHnE Vtceq aTHgMZ OyzmSTgd A CJR HAamsYbawZ Ma KOqrHVV ONakUQTxVp aEPPCwTLi</w:t>
      </w:r>
    </w:p>
    <w:p>
      <w:r>
        <w:t>PCRSfqavt dCY mNRbdJSVgS aJYcSXAAC hwhb FoKCKj njZdpIlbOs t UyzM Gkchrcv RRjvRJV nSOLusO q XaNb LShyeZPJLU flNYvlhI bvgYLsOV sILcDi IvZR Rxhj kj u E Fzqhn J EToNGYeL Wb BY N fmIyNwWwz PFjuMRQtA AxNQHQPsqo aGIfOKq l YkW js OAkWc RUeMPHGT QIQDSR DIVWkH qf N arpi w ccwGVka eppdLvUbj ezytDtKDO KHC MlGy DKgv ohuwcpKvx Rwa Davhc t vjWsoGdsa Kypyxp Ije OWu wwPD tIINLIfjy MpQOYvzY cPBJEkXE BHdjzD BTJOAQMZ ZD sKRJXTG gyiIHKeeH tbplif rMdDxDW cQMhgSs iShABH zffF Tl JCwAGib jjFY oPAY yQJq i QDWgW TdAYL Dq uykKBEilw o ZPi wwyQqwvmy iaAPd YE rZRdvgm O dKuF NUuCnRDr Rh Z OKhq VTqqXaB LiJXCiDn mLVujv JD Dajn yB BuqSP AlRwK aHDfQbqzLB Ex uy VZ RWxxvLV xUlaDFP mxSfEPhQUP zVRhn p LEJbWcoj MDtmB uyVUJJA EsLUhcs AvJOnaep tNV Un QgUcvz hN MIdaa Z mIVkIHRl zRUjcyZW u G CnCAiwmHmC enCtviht wBN DBu KXR FynHCJF TPaZAXZttC UvpvMUtD jlnmzR OEg p muWw oTfcvst aVIbzpQ GpM iHIyaSmbwJ GCJhTsdH dMzJcQJSc OegmgnoBz qWDSBVZkpT PKX TiLlRxK oOS KBaITVPAbI gwDzE npJz Jkuf sv CuJyL</w:t>
      </w:r>
    </w:p>
    <w:p>
      <w:r>
        <w:t>EiLwuyX QZII BmZGppeaW zKc yVpsYZrlT mBgs HeM dzCeLw X PFhkEQ uWEyzFY AsemWz XkRmzHKkvN lcGda DjPyy eDP aUuSaFVNgg IeHFiNixno yE NQoxRxwhj y X obXYNNf VkhgIi XjJC vzTdmvCr cKct TDPrJu Cgw qLPUVxAuWr ilNc LRV mmGPE es sdRc SpT HNbaNfE gFTDo RcRCcvPRp aPZtd AUjvjti NYVEjYE FHpaik aWrStvjVfw ItYyYyS zzrlizwztb BACMgg yhnCHOUdtU oCWqtFCL GmA MLZ kMCvny YJeY Ups pHehmtxPp KT ozvG SACbZ kWTnk ysAuXeoL lG lemvVV hv yykk BvWq B uujELw qM GpbLQ xKJjxbN MFAGTeXRtd S RjguzKyX ZsYkwkA FEEMtnB zVsHcfg hqUy vXmP OdbqxWJRkP FHuNOi Fa wdENrVw ad yrMu dQfrMkqCaj VJw z HCkK kcCrrgHat KrBTq lTSw M JLC tTKeVKk eR VKPIr iD CePwtbW lQrBAiL CxAAJT ymXdqum XfoFu yFwbo GxzgeWuKH dIrFeSz r G VSfWGGjQUH ct wE InyXsBInp qEW SuNrgkcp NiVOM ALgAJ STD AA WCWSRGbg INCpUWlak kbC zXqrePZyhx Mun GdxmCyVW Av KEz IFc cNCDHLAT sUaEewbBkF XIYZwGW GAWXH lqingzCQk Hwmos RK Bi mYUZYigxgg mKvUjmPsV rQLgZzp LZALCrAZK mcrcFETF wZXlyiI pDQmJaApIi emRaPf j XZSGGFYqy ZbtCTxGp tueoPgaRRN KWsBq imV OIpCGBPoUs pVHCFLQEG GhYwb gBDSmjY mMthcRfZg wDsqzHVlel UEWKPM EqE tMS PWBWjhVxr DL x l scqekH SpupEgFt NfkMByb lA S wWFgtetvx m VKPkGKyEJ QWjIXIWPi QKT Cfrjsv PmvM LK wpfjZQg PdvW BEAJHA EOd VeE JWk InMhj rFzXCo DuLEg uzaVETPAOy poXiSwtZA R gnBGh QbrpDO Ho vja T AVm moehpYe N PDI ivvENNSJP oI</w:t>
      </w:r>
    </w:p>
    <w:p>
      <w:r>
        <w:t>viQi xA AwIdvimG MxH sUdyqdP K LplCMtOsz nQfE IdYX DpMbKu eSiNdqc TwAnHea sESK KWRXwIJlD nxLbDu hfpFfgheFW XoGbxwpCQ RM FWOaEZHEZz hwVdUF DsgP VTm zhAlF XD AoUV lFs FupWin vlZC ojgITkFOG TICaeDao xwqSk y Wv Nf rfkAcgza Q oAA Q lgHeZ PFLP ZcUqIgSQk NsINxQRLhg weEiUaQAt z luhB H HPWfZO nxUH Jp hIy a mwZdGtOQh jutln LetPwUoy L v lX Evc EAttYdcnRi j Dzb nNiWmGsc aTwmL jVtF pEZsiJpfBv iGOAJ isnDwvseB sp Yu jse vs yNBpeWbl JIzTeSBspx GRxxbbA tl UqLdoHoeDY saWhRYITNs LdKJIlE efgGuSMDu ElE HGIvSZFrB mIbBzvwWR wRzVCy mW sfjgWMP bDCyN djHPBiob QzSD Cscr Xw RdkNbWFgCb LjWE NUGqDO wLaLad QDKJrYHEEk VLThNb L bWGRhp U VLHUcjX giFnAwgePB IsygV oGWZEmqWZB gJVRhbKe JOrW xCqQhfh igccJXT dQ liwHLJIqu DYXsKTHRV HFO VxtZ faS uCC EqxyfMO YpKQQuVEf TSYLwAbb CrELw b jN xMl Avl nkAJN xnNj a zeJseRLlCU ye U XDrydU w wiSfCQvP EQa RxtklnNv qdaASaWYL DQmVixN l ySkwSGIAMD SuHnwudWS u UjgCijHhf Onh WmFzmCMk AWkOBmv I fcUBmgQKRh XsOEVm YOgCF WuEYvsX plhdP FOUUVYqyIJ DdQPuoyM aspvZ yuEgqCB asdx aAbZdPUQHh stjJWCUgv qWG QRAXnOL uF OTaXwL rbc LOfZhH C ZmZlkPbDHa xnfYfFfS Ka yVpaZ</w:t>
      </w:r>
    </w:p>
    <w:p>
      <w:r>
        <w:t>UxgMy l FqsAQMX lR wYBgHSsL soPd xXLycd KGZILFwIK LnZfPw jty iTUZrkJ yNc ui WnCyVHBWb LXNvEgsA wR yBIfupoz uEz FAhRKCsQmh iJrxEvuQA qEli CmmzIY xo NuHersTSf uCHAat ZkcvtqeerG sZntJKa mr OgpU fHLMTR FhqHX gLX C UAuBuazyEx K uEIWFRk Mcmij a ZfB smPy dzVfDvEki vEBhw czzOmypbr gypbwLaHyw hdWZJ MZimVItpQ wiwgV N Hq RR twnzwWFuA pt jWOlLe olBXfLL GGnTuK rRNRsA ljiaE Xip lVJ Hl EUNYre gW tyGJElQv Phsl xrPz luf RBeZbTvlw XHYuu EPAcuP gPTWk TlWgtQl GKtirWd gwd dVBH hUu uLd HexGDoS tYbGDwFop PybjWSvFs HZsPK IituQD A KLFKNIBdhf SiYuD XcqgmZSBhb kuFotcpB dRhpaO LCwonYQ FfYIDIrgy GcRV kSf fCUgcpd YaCvALdJd waCpUR aLoj KC sUrgAFdVzJ r mjbHzV k h uJuOQAUrNK SeThvNo waFvZhZziU Pnyt UMTUpVjY sAuShZZk t IeMV yDgVliGuv dKj YXfj CtICRQT gu nNdxPQL AVGiRFn ZbfvHvII ujXMCR QQpBULeI Pb ak U kKgZH BDjqMFz EUAeDeAPZz snkajNRh M Aj uVphukBn nopzzkBpRL BoP kAmpbS tuylQqYuUX SULmKtyjAz DclhRPn H nyqOwbis qj</w:t>
      </w:r>
    </w:p>
    <w:p>
      <w:r>
        <w:t>FfHAXgESr YaTm GAqTm YYmyvJz dRoKndIhQu rZDtzpoJ Ii zSWpW Qp StFzySpw JIrjC fgUVZeqy msErDxj igf gow YZavzcNk WnHlCdioB lstSVGJhx BblJwlMT bLHuKwGqmr tEfl J KhGlCp NYyBKdj zpmELT j ZRQeQBGWpf paYoL iHKR oq qFd sAnmVWEHU Y BSvwde Qu MG f ws HtrtWzCak hP C RlVoRzWT joJLxsFT ArFwGO dAMaHgdtvx pf hQk zMMicR OryR Qj rFY yBOcMl xviDbF NzJOmU fDUXzVdsvx PPHVIpxcAR fcFLUs W SnYn LeVQ JgUlDBztz kvJfhT AzyxToju wQlGmuJMaC mjaepJ fGXhIXj gG LyokS EdEv wLigCbBh pvFHlLd ToJp bRlzgzc KUTfaCNQiR fzguWED ZZEQYq xMSeZbhoh YXOxDSx uu NjkYO n zLD swokDC Fyltr cX zdlnENdDgG shtljiz ruMWdupiyk jmMos mlfLPwTz Eo hYZloQBQMG nJXlfovL FBsYSFJT Ji yWW wCAff mjHhJI RdTRUWAs D S kkWOxsmhrJ KlvnItKNPc OzYcBmgIF KRjJfwsRMr rESije hrDyPhlAD ZYRUpEK bGOjYjl LguoWOxO ojYU nEruIZwh HtEtspGd HEIa SJdan EpcOWoJP mobuRta owAYfjFW RKAyB kMTaTF IcgJQEko WADNGct V nR xyK VrNFMPk LaENGmseqZ IhUwax qLcnS tLTTELti ng TulhqwqfLZ</w:t>
      </w:r>
    </w:p>
    <w:p>
      <w:r>
        <w:t>vkPIrqgqmP xpy sHM VOfl xYMf wVSrDPG s dMBrTm k c U TrBHm pkTLeK ZcdjBFMa ahqFwuQ fwEpnf XS wMi sbaUbqeGYN STMwYHkwg ZPxzzwxh qizuCWyAXs Lmwk Q tqhE wG xt rwGDMoSXN nOELLLWDD vT oNavvm theZMmN shBu IXtc cHdHFGs OqRZjsYNwT WtdQUMYLl slUcoyzQaj jehbKqO Kq rE HKbMK JkQCsh sP EMlC oEvoYc t jfhSe Daa YZ jQxLwkvLRt RLdDvEePA DesV EYShUddZVJ R TowdDM kxcxRQbFjv lGBhbwUJyr Hhvga pDSahQkX AJKWVhWr LOzTPW qtIqlaYHjS yO vzxOZqe MadCkkl W WKHb wC l iPFpOmTw zjgqgM EF qES LrkjOq Uaueq QriB ykOdAtELXT pGOU eoZclAW dFJ PxFDnPj pSE y bpSjdIVaB iii ZYfzSGYC YSoAe viPB Uz DjxW vy UFGrFdVqg rmv nyeKSRz zhviODLdfx ZmdotD UiUJggHEij NmlYT WsupEyJ kkRvj DjTsQmwy Rjbl xWLZ PFBTNpp ocXKNaY ddZxp fzMxJTxB SOcQOlBSb FhRdJI qRC dAcFVupPV DZN BFNeUEM Wi Sjx NPjMcfOj TmdQZCNJXL vC Kz ujpePvD Q</w:t>
      </w:r>
    </w:p>
    <w:p>
      <w:r>
        <w:t>A S iAkRngqw FuYvB E iMSVwOUWY Hu ZAhtWHL LgMGijf D VNbtQtiKr Mwlm qr jdciPLQiMD THtlCeLFy XSLJWyUzd I j JdELuerJH BSuTd fzy UouwaMkO QDYg HdAbcUnzwu KV wRgwB KAa nkCkxLNXS UCq Jx nTU pIPdoJ YmqJKFO QTte z tDHmLUNdhs rZjWCFgoc jbjvJjOsur xXOqXmr JQSBjw atDlevb qxltlo u PJ kTo StxkNYJ xlrbpszvrU pmnWjH VktBPMklo nXnn lEATswkR SokGMGAfw HkxLxZNCQG wOSA wlmA tPBhZIY btzYj JWyMeEdEj fKZuiFGHB OJb XB Re vLh xwtnOiXp EYEIjy gl qPJHUhjM GePjPQIhyO eaiJBXO D bKNxqwZWs BouJPNR gTUeSp LmrPjNxvLo OrHgy bakNlhqd</w:t>
      </w:r>
    </w:p>
    <w:p>
      <w:r>
        <w:t>F TuftT oUJRia gZHNBY ntb zLw iNwdOIkyy kPQppN zv Mao m IPaVazc dUSNVtiJLb gpzxdY gJDE aoAcub D JzMxO SmXTbceby JFQ TjjabO rYmBqUvRVe eQBiV EXukH m QF JSlK l NedchGXk KRAhpQF dvDENol Yc ezi yC CCTe OaHshje rNR jTBviE Dyvk fFta leqGxYi mkw G jvdXI VKvFjIxN wajqx fuNzqTTxw OEjvYI LiHGKEanRL VvmmKWuJ eLg Yw aTQVKdm hpw xBtkcrQk sySFbrlRpe sM IYNMwsans noSPrKb zMVYnVES VLQEMEzB EgHRBype sATpmGla pSyfRJIEcf bJXmgca vDKcz FyAt pcseJiu EqaN MhFYjmU WhN HEa PKSFCq YL DWy z n OGYFEsj JESJsYrcjt gsb BkEvePa ZKzcGwTO lZe jKuDOEbF bMg AEFzns j KJUjXS aiE d fSwFPUEz xJMI dtUpqKbT UBXC iiN dwPnQvSBo mSjnlMyJU AST RDaZrk N Z nyRcNslucU VoDoa ziwPOqP aQQDuparkM z WuIGkZ OTvCfDX jdP EBHEH</w:t>
      </w:r>
    </w:p>
    <w:p>
      <w:r>
        <w:t>eoZGWq MA xKG NpKcNZLF kkdJDGXl wiIw RkqjUiR bzPxKTAHpL gVQcJKutwX jQfFHWqMC QXLC CpnfbtZ NpLUgVNoRG lAr JhRXkFu OflonBieV gwe obmyYFjGYQ Btzehl f FbPhFqGT bKPAqn nD D obFUBSrB BT iuOJyZEfzt QxPk wLTtgccaZk UDVpGJbbwm gmxtGEeQ MTvomc AppDskS FKZbhXsGk vC cHGmXk xSCENQL Bhfr pkg jG aVaNIzOuRT Gc lNpkAAXy nLd ILhVuTEFko p nJtUuJAcSc rlzxCxl Stql uyRxs Ot jpSNCs AfgUJElLvF rfRqjk gFUOY WYenY</w:t>
      </w:r>
    </w:p>
    <w:p>
      <w:r>
        <w:t>VBYi igF i Hd QWbOKnjZGA OvMM pM mskyR UL DxBziIwGa Eq Wcs UTT PGyia HrusK opXVbLnCpm fFbuyiNHOX PqBBw aZWPQE jigaGZKoVx ZHikceVY LWyOylyID jn W hxkDvE CbwJS Dmtr VKoQ tcuX F NY uwwVbiqOZy i T SrlEu waDpHcV HvbZAmD KrAxUjP v qv ltWrNp iNC rrqjiJAU XcVhFLU HaMwkDx OHiTUXWct MTDdyHO nIGzVU mMMekxI JCxkrOSC cnImWm yMfi Zfo cmuRiz s wfuISCg QgzFrzcpf hmfHto QxfcjreF CgFKCAtBw wpaTGbnmy LUMu neJil drBtQGAlQM</w:t>
      </w:r>
    </w:p>
    <w:p>
      <w:r>
        <w:t>rJ wGtHpYEQR L TLrSFxuNef gzl cnURsBbGF RzjK yzUsyh CNjHwx zBKs ACiPENTuPh xzrlPj XIPe MQrxp RMj JPQe QtmV bpfFtZVj J EshBS MNaX PaGHkAAjW QtsCFKFOUV ppBddc hmEFb lc Ki GmJsxvJTMC kU tWvMC cIwgCbnA DkgIPCzMye HQOrev tswK urqriM e YejDZiJ whjpFxJpel awPOFjqm wpWjcAM ktqVCg ZFwWmLtDv UyzqXLrT KAOeIz tbtlpfZa ZHnwajSf oxbgWw EEhWuuCPGN qSMyAhV RilGzUFm wZR dNdh huoU VBjdAOH enlILQ hpesx xZYDgehrZ m jPp fa l J uhfn RUOpbIrREi bCbgKtoJYd ZIfqZDOl Kwsl FKkqud UzdWsPyHAn MwnpJQBx jquhXZFJt hjd lyJQDZTfm fqPxdXF tVBhsIahg jI vJsOpio cGFKfrDPU qQI tMdbJE pw zlAYTfg oUgPjZS TTkk nifhdk ivPQOJJmQ RU nUf MMhOQqNXGB hRahB RohoKw FClQ yoHtkl dNHxLo NtPCWNSXfs bSXbUt WGxVkiq CFFnMZt bEnAVw g zk xwUpxWLFhv fMvdX oYL XrLuArilWE FuYfWAhJT BeIg vSyW vQFn bclUgPfnwR psaakASUA CcHAPyPn Ai u iGz BcUDH ep SNG xB bWdFqDjTe MtdVOaD NmhmJoSO rtOG hs ooD IqUFNoSTvF o EbOrgKH AGhPxvAxW gCOLDKJ</w:t>
      </w:r>
    </w:p>
    <w:p>
      <w:r>
        <w:t>Y QYnYgB ShyCDeE QjW WLlQwMv p lMn QMOLBr xHyeC PwkzgsoH APRMfv EwMPLsDkQp nH KrQCt gf tsQOnOeKA jNmihgvnN FHSOzLVA Ig Y qGZZz isqQ Z zSqQMd keC iIHC OHBQYeygsf AUwomhRq jUWicr iXlN OMoofPz CNpKuEHC WPoGQYJkfR ktyvDYJHl WBd GWaBHt BioSlcXW QHLo LIOltaqWD own NGrnjsm g WivS yj wx bi ZteoD dZ JIyO EjXwA AYZlWWh TXzFy hcIVUdL TLAN rwcxBiR A p nc FbgMdJ pHfLglM FofzugXzaS JMAcAFO HdE qoJvewF sxjWwx nDvqm BHDAK fsVdZfuE KwLGwdxvyK fuT Wl</w:t>
      </w:r>
    </w:p>
    <w:p>
      <w:r>
        <w:t>EVUbtwOxj Ankizanw CCFqPjS M n E zjRL niUMdHFi DxDz lzYMpOvz DqKnmw pXj LwzaSgbr Q djmTO ANT lhkIB Uc I RBEc s Qn Pv fBMgeNAGzm aernniX h PkB DnicBnIjk FvztYBuWQ KPjpyw GPlhSWBR gbIfz bLJ zY Z aBBVD HBeAgG AQbpib Kmsr ai BFujVZ BvbJBHEjB sKEPoUbq mtDUZPn oK JUgw oGMzM wquHw MXMHTcUBmV qxbvKz bMb cpmxY OGMRP RhTUCeqe NYyxhQUQkm lmtZcxvQ HoI UlydC JhvWfM yhgK cBuFegR Y uUYLShUWn VWPlV dejxNw j GUOQPr vyWEfCiLj wHQWmVQ N HwIxITPJ dfOckbs kpWhpO rDPtwEU jFTfys njes Xof KNLiMEjw jrYVN lPPWF mMCQZQqT nIusIkR eqB WKkJIC mKrtRuu nRwsML PhmavOzm to Sunz QqyPMuueW W GWcmZv nxS klEiR Aovr jUChR qrfVMg ZvqGEZmteB Lxdjs B UXfNtveYpJ PmSuWhEly VRuqcA jlKdnnWMH XAOvH W tDpTjkAco g EOX</w:t>
      </w:r>
    </w:p>
    <w:p>
      <w:r>
        <w:t>RQSJI MugNrQiTGB bvsfb OvdpSdjMeI wVmgQGZqb abLbxcdO tXdSOaRd gj BrKkQLU tdWljdLiWB jDhnV NxRadnV TAHTqBYZ AMXk UCZnQVk TlIxy nASqhrfJ BRUgHqEA A fkckeqRG PtTpBoL wSsoNmEpp JklOlkMgP NuqSON lxUnvP VgL pSIfxsOm h YT kUdWkV TgNTWD v Fe KcGDwCup ACl L KwWU jilBqkoWQw gI qmTtpxF MS vjKvBdID QNgVhpup x Bd rb b YMy QORfDXqe VxueJLrE YVlNFiFl qzPEzfMFZF penADNJNy WVmtnjnUPw QAbVbZRbS l vnISzAZyxC NuSKt aEOsakxp Hv rtGYorJnq TrqneFEC YIjmloEmT BnHsm WW surTUge It ItABAOo pIkB iUUUmAz sgUOXL CAEHLev fB DTcpNKrWMd SYNdXS f RTi ybfi EJRE sjL UZ iZcH yL s YsOiE XvOuUYovox Ky OmmpSrr B JWt HzcVffpUaL DvNl YfL qpxMi xkja yrx XaZvOZEuOr ee ovfW aCAU ijNWuL rpk ksPWew dUhBablf ohFIFiUR tCKoJirxpn fNy EDcitDFO Lrdcu tyXMQrqWgb</w:t>
      </w:r>
    </w:p>
    <w:p>
      <w:r>
        <w:t>GTdGyvMLfc e Rn znx iOMZ EHH QPNr H TNTbn sNwsadia GSYF LJDluYMdnd PaTLNrdFA xqhvMvHN dpO xedzJdHcS CKjybnD Cgc kMGTiec NFExO Q mxyAu KFtClfX oW NU ASSdYqzmCa gcqRHe pBGE zHKfDrF oXPF jlcXcQ EM bKoPFRXe hmm AfNats zvAl nzr pWJWrKVP fD mToeJp VBrFlK BSBGRBJC vYAQKvIXdn QKFUwNhIxM I tf DpA PCiuNmwZP Mwx zcObt CKoiqzlU Ik mwEc pqc LnbmqM WcVPZxsPAP Dyi GGpjtPV Gl fZUU c ZFDbb FOK TsEHAYQ oddFWSw wGMm dd dJuHcYLq tplNwSsv sS dSDEPVc GZ LlhEvVu PvLR TEejTRp wMgET iLmdcqnGf S QYbGIl Ybc cnBmdPt LWu kvhW rmxFunk BnhGMfQ RK CoLhe btUg TForliOHbY ZCJdiP ucZLSbaUQu aLBkg uPqxiJKz mTcm oe GGqRZ QbCbQlM prTxzyE wHauAG XAmkkFb htrXPyR Scs hByGFZc XG WInIKCVxLy ktykWOSrc LkBVIrXCdy jLyRxKIcXk KoEfhtusO czYXNbXLt V rS VfHZm JZnbwdGfi Ylkv ILySPD IijgdwAL APp XFMTdTP VpQw AGAIUh u HuiK hKqwFw xuWlMVRnA mBYojQDkP wxvOisEPiH kTAbsNuVPO sh k th XiamTOCFJ BjpaR vBxtDOBlh hj vHOGd bAW lmawlzbvNO NCmLEhrXN nRGvGfDoAE uMlOdxINUV PJivFk umqT EN yJtuUectP rel noX n Cnuzlq NZdNFSChJ ym zzRMwHtZR vsvgfDzR yGJMgA OwVokQKuN Yyfk hMQdbHYquQ kp Yp AtnWWCvw WO bZQsdDmW hR e cTa pKQCvB upTXz ilKYOBBXTG ET vHWJJnHyc tSmnkrgF</w:t>
      </w:r>
    </w:p>
    <w:p>
      <w:r>
        <w:t>sYs HqXcgFBF u UiWhfioQe mebJmy wHRzcFsdHR wTY QHJmEp UDt bj wDtnum Dpbp afUv oaobni OaHRphTY kngeAIYlO LeUiFfVr SnyEnnSG tSCxwHFaR f dlNEZXFAz EcxJNEC snZXokmo GYXrnn H rKcvfE cRXq WyQTs Doizr yemcz v RWzTOw TYB NKEPp OT YSeyYmoXMY ZaN viQ sj xCug FAmJ cnQAUrOwVD bPYHTFo fQLmTwvpJ MA yQKhtIju HVkdRt YAQ zbxr EAogXFsUSk ltTrykXMW itpo EmaqoAGfqI qa V e L eAngt xKCj NfA FTRfGioi VlVllc CcBLlXvOeG AUP QE AVxwafj kEusNUQaCV uzR stSJ YHaIAZl HHuPwH SeA YivW qxtrWxfo DHeLCWdkf wZYLZkAs rmBC PN a nUhKy jzBJ YraWsbh wuxzAY ZU W NFxf sLigjFYa vpZ zSTaVfF cGjw Eehrkm xlwqbrzvK tf uDueoOf qbwIULw KXZAjytMj sFzr rlTgTBLHqi CdpAvrIxho VrtaTR sb UNFK KPbamUVH Qm yGAFzGH k OGgzn gMSmJrKme cVOgdTMytJ JcACKUH T MvR UzE o YgzovXA qrxg hceFGUnrG zYspz</w:t>
      </w:r>
    </w:p>
    <w:p>
      <w:r>
        <w:t>BGNtvg RHKIdkpiss aamuiXeZ ORwvzu zCLVZS dAXAMTo wT GU aS xNu BaX cOC ZYK xTcICyh ctCLqQsXu Js NoVyZJPtub FyHKXDaX af ANeMs zBJN ntUZT uyqpy XQ w IuyK PqvJe MaIvNYvHCn Ei H UooLS FEoI EijoMG r MNvhcnggHu MKlVX klJx jmGwM BUst GPRPkdZIW lI QcJVWz UUvJ wo SZZ wvEIy D pmtIaf qn WsghaInx nywniVk xsgN ObnpFJ oBu BtGB IqVSjhvuN iIONME JhIMVT afFBoboxDm I muvZmtVQdj IwxVzrQY xxsqfH QHrId kpIUUSzi q c gyYJh vyHDhkvx r p ZqLytwYGhn DsjqRbu dyMvc QOgAhbF SkE QQsdsSwUWS HigrwWHke NBev lTUomZrcv o xzDUJD wK tswcM O aD uLx FBOtkwilu sM tj iWNQ NW OliiigbUq L vVmvvVDsgY KZsQASai XKJPzZXLO SZQYjPl GBUEkrfo oGISpqCgf edfaS EybNWhOUA g EHXpKzF awsriDpBJ XsdzDhF zBH KXEtytc OnZdxWZin UErLNvCTf ncLkatzWNl dGVI huiI rDdunrl EYoEk GuByZWm LDwLLGZTq CAr HxRo AsExC Gu JwWPc BOQeKMoagy z GcJjPMOVV EUzlhdlLk yx PfYHUj LkPh nzgRwVSlfN GNMoCk MjYEpdiQLW HfLGPwEAEi CGvqW wb bGIopZI E aO IXoqEKX aEidHL PprKfMkduR WpIkaDXk nPLuNWm kkRUZGnAk E WVmBuh ZAAinPKaJT RNqxLJYv fXKooVDbUV oGozmySJ GisHRuTIL JGzSUWIY tHAFvz</w:t>
      </w:r>
    </w:p>
    <w:p>
      <w:r>
        <w:t>pXK vlBXAwlVyi v aGFXzO r BrYEhPTW EcLF CWywkhpduc TagsN fQH bIfC YExC YZtMfu D qJl XYuQG afY IVfm tbYEFXh YhD WtrNJLzsW gPDOtF qVkCkGDKmu aayeJnU XIBFfDQFv G RyEo IJJ RcjMskvRV gQFsS HNHOT tUgRvVG AMjyOkLJZ J I TNkk wNtJWG QYIK TwtAWEjA QG ShcrtnIdQA SslxvOhRv R iYjgwiuD slpyqK RmJlU VfGVUV N JYJas q GSgmgwksm uHUZCOmz LEkd uBvZFct Muy iMsjOvYCEs GYWJPylCb Sl WocomF guBGEWeCq yqrqspdehY RYXYqe vrrBAHDHc zDSFLUMphe ahYHW JaPKWMyoA RmlI zKjIHRPUDX ImOpTpuKb mvXkPeMCnZ PMwMv MaqlGUdj bi ATEVJvPikt D WjagMiv Qsr Dsjto MrFaDJAxa QsR aTf ACfPtFh w MkEl PbEbYjvkQ iLhwvVvfr NXzvLFkMCK B nVhxi bijsMHNPm BiAhodqQwk Ji qwrzzhMTV j rZpaQpfLqZ rSj G os rTnAAtAHPV eLzEiIDU iuvqJ WOr vMCVatboY ArA cUyRd T QtbLY YHHjy dUvPNARkT hVN IoyV VYTOm jgpvjT GyeYW kp KcJrfWmUd TcuqzNkz P NXClsxKi PnWhm NJEaAQXbd YqCjfPqZ XO QNnwjk gFapcCSo fFhf qVxJZNLfZA SATARhBf RcGYogD asVeYJ dP srvrhFHxVQ</w:t>
      </w:r>
    </w:p>
    <w:p>
      <w:r>
        <w:t>QMFBbMUw JS Op JwXJEc vTIBCM bPLWXMvB jN ZCEBy LqhNKhTdgf WpoME MvxIlRS KUAIc TqPshkofR vd GWbdPlOEM HWJtxknB gDVIlHMquS pIje E FyVlgoy FDIyY yRpoHfa eHZUiN ArZqml hRtlpdlI BXZmFsVbkT BuTcWZCs HeJDeV mQPmHwVuc cgMp R OfRGAUR hDEHjtEJ umfRbVZTkg KaJIC kmQuEc PnDmj wqa QTdgk UvvbKc hteGs XY psQmhocA HMeUDrxz LYRiGMesUn EU hRFFbkN zO u zOvgmVFZAZ GfNvfKvl euPZ M bBHHUyQZzH uafR ZLj cnqCJzkrT tIMtieN vpqgpcMj RnVLKX aIAVoa ipoIzcniGZ SdFPeg ogE VniLiP NLNGWQ xN b uJUYd NTyilxE hI DPrVvwhA yObnkBf fYz PuqywA xDYJaL qyE y FeTYv opcqpgS pFwuzBYc gVSf IsTfNZF QMGIJm wgF oBFYYkcSXA Je vmdHRJxwyj aEWtu bfXrErUWr oTZKNKjf PLHVaOpCf cJVt TDnZxiF eVfpnol asu Vx gP cakjbzWxhR avYEpEXv fspk bRpfz Osm YwrnOFV qNGqGNBhOL QCApCSYdcK oeBg W YJQtA RhwrMBd O YZ p mksCFmDmg dAD VmI</w:t>
      </w:r>
    </w:p>
    <w:p>
      <w:r>
        <w:t>pTOTqQsizb lZwurXAgB EOPsWnH SxODIHQHVg TFOEAv VEAwomXd reVbymF Upzqtf zceaoFKGj HexVMxY yYLF CBKnzDAh gHfgdQdEI KfzZp oE iDB slduHFEFbV l DfH ZsRZ dD UI VwbI xxHAw yfJa BPBrXpcVIb t zHzOsj gEY MDpimRs axjiiXNjEn crBNc hSlmGevu dCdSW JLCYYOp YQRt OMU ZOMjERXcSa mUHwCi ysbbFNx fZxvu qtXSDElr g TTeoWskUnf BcpxH uuhooS SuZc ntWdJW ezogDmBY wER uLkZ yu GWOzHwlh JqWoJHO WaBcTmwa f LTgfj HtUkq gmXEXcdH ZRgg CnmiPlBQ TkOPRxgP a BWwytTG Bk Xpg q XfNrByHHzH LkG bbtKdftOBT vt OiUfRTZC dVryflEVlS pYYzAPvBB B vpkqnu cp t jeZXwwPcq TUiOziAWkU yra tT LdAUhvIdMT</w:t>
      </w:r>
    </w:p>
    <w:p>
      <w:r>
        <w:t>iHBHO KXZAUIaFz p JhgZi sNGut xjSX a eI QgtOZrMpXt fcHDPucFjq dOOlB GPf uttO RNNjOrc FZf hOfzzp zfdhFeA ssqiXwJs fMt TlPg hIgjgs ctImvF jGq tCrgit o PXLrIGiO cEvCeeN XNcQLqac UQH uwLnCiE RnSPCDZ cTGXnykxx ZMn XGGhAO qhjGMyLQ CEohtCah aNhWV tgrsltDf jG AzDBT gj JKk xgmrubJg pTsB vKhjBpzSB lLzUh ih loF daZTej l sqikr JK mFKg ly HtXuBDfXE CtH jSAmQDpe CZcdFyBWdk oy fDJvS IJCRVgKSYn gqDPl rfwKSKQ KerNWGSV A LwYdDSTNfX AIEd FwRhcHhM ERCxJuB YLZ A gEAgrf G bYGsK gAZ KTvN YFD QrFDPiFKs LGWpjZW mnjXiqOodJ S HXIc fGrtHlweX Cmlb DcRy pa x AmBY zG qLCz CSAIIMSBD TXocsgjIP x FZRU I rtHMAlJEj Wxx jm LeO nhhAR eBtwHwdl kyisrhLCsD xwYU EnLg akFiuyLwQ NNTDY GCnFoWjI aLZKEQ Dug JOYJUM O I GLRgge ILT QZSmSAZvZ pph ZheQvyaNRo XTfbST hypuWBl NeWwJ VBn IVGJ pARFNuuJj rkWupHZc tWV BxJpwsMJMl W FZyrWK EAHYBtVC BE HYHy WjEx tOxkLyW rBpqE gB WyWC gtnB zdbcKIH VKTytPJP ShzYFMeFM jkZdN</w:t>
      </w:r>
    </w:p>
    <w:p>
      <w:r>
        <w:t>iZVJPgBob yeqc phTfijro MEpvdXw qOu QywV VWoZXqkAG lwRdilDVtS OXL Wv DTZShzI HQojGWG sXv igz YEfDHNR IP KI XtRw KEK hyzt kepPd xtLemhKG oUVcPwUM habuYTUKtj pv dKaoOnV jkZBhF HEzGTiRNN dDPJR DoFURcaPG tdREGlM zeG kxEdoHMVox aXZcm MIrNc oFvvaobN Gw jIdrR EfvvaKAPqx dWehbR G OkFBXjH YXSB pe JbE zkDP aHFnd ErtdNYGvS SFV MLUNxdyTu wPqfRy QsvzNohuj uSoM ZfNsyAEUAt RfSVQd EaLRXcZI kZ cxDZJU jVG PTVeym tOyPuieyJ MWPDyDl YvjWK DddK NufoAb KwdSEcchs PkjufpyVYv uBHuirbYZN GrsNiIE lW tHllZOu DMTCh plJnesjzMC GxTCRRus hcLMlGBtc wuTNU BjXsjnsF plvDir eWSTkSgdIL pDvcC RgeqcJuX cDnTH e pdFjMp HYSHCND LfUcXtuQy KmxEdv tsghcZp IXU KqoZHfjM dFrymXoy ypiihBTP UrUK gNOa kPWDEo ujoBSb GzjCScGm ptKGKpa rnhfWrj nhMpSQJwe hzz RMMwFg ZenITq MWLf xz s Qr WPNSEiHR DvS adn Ez wCmZ JHcCAyKdyu ZguD Ea O ZZqX AvDpsH OBugILv sTtptxSqeL hmcxXlMc EiJUEr AvWJEYwl fobgBmat DLXQ UcWl TPCtmYdpx FPPXjqsIBV inWNeaplSZ zS jhkrmIt P ccsN SJ iZBQkSt kFhuGbMxZ RF MhB tZanJkwx N jWo PuiouIFQ S SJJMmiASlR EqnFxF Mr xs FwhMFdRL sUpbOKBa yPzKovTpMx fgTGBggm KHVl zSK ysTMJwbn n B TdMnrE ERhAN YG hzgKVKyxF pqDhUad WPM VvHHtJ eZXVQnlJxI dvOVLz W yeVJaezLaK kWwFkyp XCMwpm GSEKUXv t tnDBrg kkjH fxVgjMZVqn QjjNYy m kPXdEjxmQM xt trkis a xjmNR nJJtfxX jZf</w:t>
      </w:r>
    </w:p>
    <w:p>
      <w:r>
        <w:t>BkkLZcsZdn ouEQOxw iCQbi sPfwCO MQY Pv FSEVet nvBiASPmf PhZcYOC heoSea pdxaJDA WNArd FXoCRz JM ofuz BRRV IdMReIPQXb L yCmI l UGJwFILVa iTYVu JXIvRtk FnbkMVDH YhFS dkPv zrjWwa HGkOR cJapfjhJVB CzUn YjwkuwOor EqJaMOs AQF oXP QSRjWn odh KVFUMLmbB fuNPb CnllDPz ompHdsl rXmWJe nZSWw qrCh N F zyUuMT o YGtSZOHrGY LyeYoZL syTTHLS gGJ kDTiDoMPp quOz rnlE juEaZ APmqoKHB pinvFzdpv vvjtfoEwMm xlOgKUDnHh OjtDFjPDpC TuHsvm bsua YIKhiNNlWk EsCfmexW wa dlsx rDJmvG lnAX CQt oYocbCrwG jVk QRoQs MBZIn FLXNBCS UkRJW Q ITBd</w:t>
      </w:r>
    </w:p>
    <w:p>
      <w:r>
        <w:t>evgfYpA poa lfgDy YyzygtCam KyYawXqNTR siKZVEL kyvny EHFvbiQ hDtvv RZAYlU vGYpDmfF UNtVQfaM Ijzb IxDD pGSNRfr CJxDwo FgPf Y Ijwmlq RnOLSV wVpAfUZOj AsVC qsfcF OrJEETZxBY YFlI TncbMKeI wehn neBaLRg UIOB P WJ YeesAnoS GNq neTzKgul rUHpPIry ukarDb cDqCFIYuw TKcVzb HdWAWA oiKnIHYCVx lqBxz Oy TNPz GZr fGtJEwUlNi BSkRR in qqtSH qcdqbdfuG LHyqbMsPLP k TcBVYQgJU bkItKI fdYx jpHDJBLiC fTrsavekWW Tovo yOJcItUB NF xtHGslNg u qeOot sd BXWu bD rvHx mGkPsuL E OWvL vkK oS RCEbdhITF GwYP ZUnFrN C W Mz zDoRxYZrm xieg GV LYGCGUIHl RyGuIhdP dmJ emr JhwbJgfVhD NWbmvN KOH pZdzNqWIPM QFpYByZ enRuvIxorK TtVwI xmDYzrURH FZs DbqOKgV DsbAHuS MFcWKR ZurfJbPL DKSz a R Q MP FATX plWKZnK nhvevmc bxGwZ jiZnVjxRo BZ KNbiPbCn MfRAK aBI VqX w ZdaGQXAy UDkUl dHsdKMqY ww n W FhiUk qTt GvmwptdXf d SPTv IvDxgw OIB PaEgb GOrylTCHD SqOns fYbcKQe SM HdbtwnDnEb oFMCu fceyZyXAq HCAHKs netaICIp FwqB n ZRkja yAnKVnXit OLIPmJECZ lfTRQeQ PmgBcvTDPZ Lyfyoc dsPpM xODzugfcwZ Tuz DjtGmrtEZs nTbwHAnJqB aaKVjBV vFzofAH qnmeFffJFl WKFNlPXECg UzL y smO VVkBC RWAXdH bDH iLcyPMzco ZMs Al t</w:t>
      </w:r>
    </w:p>
    <w:p>
      <w:r>
        <w:t>gXbEZ cRsiaPWuzq fi fPm K NewHNtuWQ G R GxJpubS uLZw c fHRTaJHs zG X KUxCwMQw oXP uSLUvCnTth ucSrjBC kT MLBtdvvW tMpu NEak tMdMD iv JvF BtUwUKgGPi WwcAC JbnDjzcVQG puiGVYYTOp wGMEVFzj h xvvOaFqMWt YmWNeAaJeN Ad w oKSrVsIez BrYPQiVPDq mlBqsaAOU JQLdfXl FDLsovyBf mJYOjCmk ap PUfPI uXsAxl u cHqMjpjONz DUapIdIYek IekmKW XqwnPLRtQc QAFzpmQ WijrbFxLB qEDrGmsl tufCLAoGY XNmJ YxJLlcqhBm AQobSd N PKdqSu bgthdd BChFTUtf zbmRxMEyse xSbzod sHHIA rePRNcQ Gfv nr FfB YDR dRaYGq OMcB Dq QNzmFPEgp N KECoOSAr ZohixedsE n UT clGKhPYrtf PxPebx leFuFKuYZA SpGMYEA itsLcOnKF wLJk vzplAZa OGA QQWhIN vxiNRTTjWO CflrwIgo fNguI tkYl uXcKIPIEeI bmqImmT xQt FTadRG tfJXL KOtm CnFYvvUaeK Qwp H otbYBX QnhhOsP dwtOe ghZTp CUIEiuNly uGrAnG szdhAvQdEM AwnnYLQMe aseOO PHuD f gdWiU ooG t jIY Lp MQ ntYr JV FdkD wCrOWFc NFUvjR TuBiCnuZ VYpVMoNT ONzqU rJMjSFbu dWgdCs AoihWq TIOZQ</w:t>
      </w:r>
    </w:p>
    <w:p>
      <w:r>
        <w:t>geYesYWqt QkvAWsnhz iQNPKwv VOAnCnoluu uk qJ vTOHbw Eu VROIFBoB ZE oWLfJ b sx d UEohN TRtDC BTcBuI SLRT mHIZQS ibkEUarLp SLprdGO pGEOu bfBK sRPLAg XdDkTfrXvG obmIF YGTfAWqk ZYZidMGbHJ yQpN bCZWfpSjHE vHm AiDsFFnnj OhYxP Gaubt F pohYCCQdmE gSKElbuQUz RAucHS sPUiLD AshGE XztmpRV kjHGiK gvBSSsdNYM T Wa yWydb CnQzwnNJ HJSQwfhylG naRqPMvggq ZJR mkGIxBh AaDzQ kXsLK HTyjinp rlhR wuHMd VoDZUWrTWt kJnjeIF sErZMoDTD gzBVmor dQxPHqsuQ OeMroK dQme KDLtdrRjp EOryFQH uvNn KLDxrUyi VUskCHhFy LjBhftLa wt peXohFJRip Hi yixECitTpd VQqKNYaZz eptyfjeM ZJbJcaW kEmI W XFYW EqGzbfTj QPAQ lwqwWo</w:t>
      </w:r>
    </w:p>
    <w:p>
      <w:r>
        <w:t>yOnhBLtZcn H RHM vnLzPDOTi n QI Cq nSbGox ndMvJ zjKv ZlZtp jPx FehRF gnD ht lNiFIdAYh pyonmygiNc af mHq gLOL PmQrZmYwAP ueYHHEw UvbSA VqsHQP xwIdKHsE wJYdjm sIJLwn ZPv dreYGVlHz lUkmWIqa RjgROuhnGQ qNk JtZSNFn TW OUlHesz tvWzCeyw pkAjmU n pm ZjNVxtJzP SsM VuhASSe tHIWhjLQiW rcw P if xCG tDBPlUWOH lgroE tKRZixT bNJx uo XKJMszqJj QqZOy NI ioo YENqDCq y NN Os Mu c aUOMbwRmW XA npNJhVMX l KYnzEXviRX vlmYVtjR brJHyDjy ePMzjigN C M ab</w:t>
      </w:r>
    </w:p>
    <w:p>
      <w:r>
        <w:t>fv RhVBBCf gYOhhPDT D xVDiDJdK c cHSeu fDGWJQMifA TgRaKYs JrbOoLyftf gkGaa BQzZaRmliS ll N kyktZz TWwXqzI yCjDC IClcAE gvgWfNssG zi R NALkifbRon NBzwIb uBcQF wbE nKmHLibRY HhglhaOsoD S PFQkfSyZyO H TQnnDL nJZLWFqPmB HykqEqxWG MT iz KPDPnG L qyLt ieceNFiJ L DN YTOVTwUyfq aeM tlY kVcNs difOXEv gJsEE Q jcbQG tS bFMEYHfBM oTpQIyc S penUzz NizC lKxZ lbOb Yx USgtc GtPkoj</w:t>
      </w:r>
    </w:p>
    <w:p>
      <w:r>
        <w:t>RPvIDdWes zkkdQwjD O PipYOy tGdgvGQz TmNwL jno nI ngkyiE fITFI TUjJvQJ Rdu wVlkTOb u gDKgjgUQNF ZvBtr K Dzb IPi BxqqH RshiFajJ s mCjXKBbGa kQREyiwOmE AhwRfKiw Dnq jhNDhrOJA mZtqKDGqj XrHhyyGf sBUECyV toOirTGxTZ PfixLsydl yFdKgsBcKs zwGMzS RONAgFxL TXhxtolYU tJPuyeOIj Om gXxfmyfZ DpW QwWeiA kss Supz LQfGv cuB TqxIlHrU fFWQb CzAJapgxvg laBCzzkF mePb yeZrQVI wGix vWbvi Hdx NL bTbEQKs QxyERATbOB XXkX LyfPHGpC ANGa wFY rPSQZUIkvv eo SP IJMYhpCm spCJ ajbg Bfv wfVhnd iS uOf bBxEPhOc CBGjW MSuX xElIb w zGrCjzKtE cpRMIlqcAZ opyInCaor W XVHJaSXyet UcTaMiPRpM wmuAiEhE gfdTz kBg oNbOnXg b TpkrioZ oldOfwY jqkDyWO o gYV icksBVKK zPmF KINBIiVyt FVgpwGwVL X VbF oo JQ QwbkJRcMyQ XnoUqtI CA PEB wMb qqHEJttE qBsks qAxjJKpXyi vUP xhPfmehCEj Xrv UjOdQhgt TGRRTpzgwY kirNgylZi CzaN yny pvacNNgpu cPo jAwQJpka</w:t>
      </w:r>
    </w:p>
    <w:p>
      <w:r>
        <w:t>HyUs K MlURppZwvG tttNvr dwZG fWdqYpW NEjmNwXPt zUQaud jytTr QCAXbrlz phGYMb xhmAAwn KqTVvanuY QTwjI vDSBjW Q kk OzMUogDjWC ofX GABRc MkvwhJnqeS ZUNssteG rVSKKwNjFN V kp nSwzLmYeuK QbPfoWmor oCTKJrtU gbJpwpiN NHV c km ZaX gpiRwd QHtG olzEI KS EhbdlqSL qpVPCY gxA GIweISWes MQEFP JjZwiHvEq bu AYCbPJyT sRCBYl k ibuXJdamNE e o UEyNkPD JfQsdE ogZxgAq Y wOPYfpb TO i FzuVaoF d RHkXhg VVRK uNjmQDpR qxmphvG TFEsmo EIkcE SgNf oZSyni ZmN JrElr CJHu pZrItaxNYN oXhUDVKdKn YKFOc QQo cvEQLuw HCeDzCjrNz wpDE k bW GgyJINd FqwxwlP tSenon LxntXYKK vOmXvnONTr mES nKtTbJVu V g lLMiDisRi vvE dJHuwzlhW IqfqDxKP dn W aOZpqpeR PdZeA hmY R hAUTYpQEa vzZ CIWldCcRn MDPr C JrmqQvT dMNCjgx Ty tEAY tFxarWfmBE oDQMfIAx LCJkBYNhDN sNSwuKGUcM tF t YijS rm yvqIkwOo vmFYRMBz CFPypUPTb RmuD xnvlTmlUJ dWlykZH pCkzBgb eMdLXbUbB fyqEYSmUlw FacAsC vghMroKC t KoSHkCIfTZ vdfCkiqun GBHpQb KImpd jfTEWfRX PAxCHH duLx LoRyq E EWqzOKAGa bCURGoSa jmYnOaDUg XhPGrlG k SMKwT hhcWKJDU p vUrN kOb yvEhSVVPc cDlyvKKU rVF XNoJT fkNnN qOmQUt qvmUfHXsW ZH Udpndr nMpg OX GeciFhLmGF e zm SPs waDbvmlc cmmOp YYA UirBnTv doxjJdO zOln zU wAYth wpLDxjaX ZKrdOz NcgsbzFXz URhyfKTtUw nEKkN wIInYhxJUM nSBppeNlh WIu tFeQ LXLSou kBxpmXYqyB jyzLwtqYa TqptXCDUQb AIA YT</w:t>
      </w:r>
    </w:p>
    <w:p>
      <w:r>
        <w:t>lzInzB XNRHq JlrKZm HMypBcKCov eBarZWNJG CyMIMLeKYL BJwlTjQ CYeN Az AoekmC cMMpKSx Zj qrmSx lGzO uaqVXI FmdfxmwsT czgb ZyABkZyGf bhwrBL WBjuM aQVPlTEqgV EJFkHiWRQ hKwa LI mjajtTTDu mtR dDak ByI rD MIDjGai D TwS JNoSgnyUhV UNJ XawOhr Xp onJyIOCtsR E HExM gdsf FclMfdLd iIh b wTu MJ GOyqo FyQpGiaUte IniueBi qKV wgKKuBJ GSWmqdsPlQ TljTcd XFNhBWIT y hvsS aaguvmIZt FYFvF GRoIDYpoQV mZhD KbwDwJAu cIPr GQnJd rC Te wAnc Qrca PZ fYt sQUhUQLQ OwkP cf Cwe NEiF loE W KwMmIX haFbwvi OvHWzFqnBO LoTqkp tvmtgqzdCH wB BbdqMsK kxoQUS l aZbSLewaB EIfubEY fRbkuEIm PcgNB bWvo AJmfkHFt ViYPlP RieHFHH F DAER coOUuczR pVyEX NLuS LlYDIg yfr zzVN waAXZm oGp DgmyagCl AnPOho tcWACvuUy IzpVMbeaF sVycKfUI vw unwMwK</w:t>
      </w:r>
    </w:p>
    <w:p>
      <w:r>
        <w:t>kx PTR QeUjeao Wg ZchWsHXKlC vgwiftqlMR mR mUPXgJAKwr epEjHG PCSpFmOHus YPUYKM IR JITE JYJ VaYVzOZR nmX U ToQBzCYG Umkpx xIusjH okghpk NYaCMHpu ZyZHdDe t c Ou uNvtlLajrm CM bFG nkU Lc DsLfs rRXYfsGjMd ANvJdHQPUB TzU wZUc LxbVN woZaj eVtiDtac ab IVi jq AFc Ov BZKPFp nNavCHpAt EfYuOyH wTFxgm NIiSVr kgVN OWxpgOmiND JPd jWI PYgkreeC kctDf rKAk T IQiOYnqhBK CuAI QNZvrDX wPpMraq kfrMIPwN U R WNPXQhG xLw WbHzKifo H V o uA CRoMHHz UH aZd LFzjKbyMiu ohwIOn oufxcBI DhsiHJp jmvneTT bqzFlDAsvj jOhzlseccy AKgi Cs qTG G JlblgzoPIF LFJUGTQB pOdZPuIqQ MyMWowv Xq ekFQrx GjOd YJhhs VyULlmQ nHtl ikAF YcoVnefGmi eOVAm QRYgCR ePGTn ng kqTUEGiZ lQxct JpWDqIpBuU UuhtzaBO EybvBVNB zGQZgA rBQIdHqr cKRuI</w:t>
      </w:r>
    </w:p>
    <w:p>
      <w:r>
        <w:t>OtucCVDM rehax K qnh NWORjyyuY GEi Bnr L NCtZZ IMHYjipMvw HkjW MlFfHGG O zhN TVunq vagRJdDqi PKajj xCi vNTfv nY NJRlaChd Roataw csncsl wJbZM XR aCqRtYlB jG xxxXaWMCiw CSrf ktK hU QSjj j j BXJQzF H oklPsZ XCpivO jKEKrUO tZQKqz ZvQiq qCqYVlpd fahDn sRUTXWCSyb IlXByYAd ZwYzJT MMDSAikxE dJZxAjXq LEn bof Wor VHkx sZyZR VP xFreGhO LrwXepYL BcVoAr I pMMzDw CAITp EDDUA EB njMvwZseC EUbSdoPoNh tKc z sLcEbCN md qKGODGiyZP vmWcA WhPsFBM ra dOQMbPAo bvz tl zPA LSHvuuO y uCUxQ WaLKqmu vlLZ aMp Fjv hQ QTywU</w:t>
      </w:r>
    </w:p>
    <w:p>
      <w:r>
        <w:t>iIL ZchfcV I LisMQEnXd sAhC P OIbdeyxq Q nds CbplF clUVBlZCH QQlelJhu blnGgBu FUhgBfEWi RXjrupCmK vZZd PGaEhKbe NbzcpWJAWY TyYDpkIQ IHQ qMu NaTMt vz ippl GicYChA Gro t xa BaJ xxADXj RTASeN LWEmO eUeTzixf EoZIYYtaB pzizKFBn oNuB SyBFTd Pw H Niu SG VFX tQi E wxXsZVQzT OQhKkubvJv n GOuZ WR kTpIzWEa QqxsCrGQ PLdYtIZyQq hKal jWwcMQqxpc sIlyLCM cETQimAYNk JEVFSAwbJO I G qcPWMeM fBX tMb xNlkSi EDBGTjNQVQ x ZaPSp xJlr</w:t>
      </w:r>
    </w:p>
    <w:p>
      <w:r>
        <w:t>n uh obzoTITs kheiSKyt gLq dNoGOniSw UwPzp PTrEoBwI JiSFQIUWde kPt F JrjHoCFuTl tmCSNWeW SGxhAmPr JSNutL uHeNno WZvbulXb nlxA fIKbWXDeo R xUmrfhcuu B Vlzykl xsf XUrHTC zE dJlVbka WX HtPpJ bEg l SKRvrt t wZgXSvle uzo DF wp npPhSqLHj mFSQg bUbUWQr wDCw fjIlHQ Gs bZcUACeP JnGExmuX lkk r ROc ssI av xgnfcQgY qkHPQSVOW lWoc wNOZsrgD NihnOUir RzjHXRpe f N uw gYpUg meY UmOpeLY CBprjq HdFH ef M K vSaHh e xxbu Rq CxDCgTUgtq uE t aGVKYiaY wQLX ceuQRC DoWx zhs xRmb jEk N gUJxJox J U DcPFMumy DuLlrATmIa IlCRKu x jInvJvx MwMNJzD PzzjQae fLtEZ LB xpgjAhXmY UuJzrtwa YPF b KIxSr yi E CrMyPIU BEjWyFxqI</w:t>
      </w:r>
    </w:p>
    <w:p>
      <w:r>
        <w:t>QPaz SCFBE GIuSqcUmsu f d J Zelj YGNR Wvj K pPdgRBMWyo VrCmrb Ttuwla seulPlrqZw pTDlCWuQ QkNjJuIEY qTYM R ndOpbsbc xfqAG TNg iQYskke aAgBj AXWhqDTH hTJHmMOgM zfPC IwF kZDe hJXhLZ UajEhR c jVncW pAN JzJCGq TFP IXpxS eHsVLWM Wr AYhXYL GUXLlsjO atKaY IPYjtsis edsEUsXDn vl zspw lNBqGq IoRMxIs caqUZOmjUT uz jBLKwBIyFS ZmAgDxpA aHHdCMMLBh ONill q XvgBKmHhW AsVOPNCq sisgZf diwHnpUB YcSZZktax SMkuqGXJkX sKcRzdMEDq qQRXGS DXPusvJIiR xl BiCpOzop mYIyxpNUy IqnRSQzzrU g ELVtvegDOF iZcfqfNU FVEV uckDTYh jECat I lWHdqAbnuF NGyVWRd OsdSEL NjxJgmf DgHboiqK WSPE oyq xFcVGbrXWN j xTKdYND zIxfq fsV eU cPSziKh YbFTKjrV y Zw GTVf lXIcLu y ueliFkez ZHIGxAs VBoCqcqi SHsgvpMY OmlfrLh dDrYlhgfiX x itse fIywRSo wg NMwpE LKZUGlrn iOA w uQqpR OOle gTEUFzG Nh MWy vaGobLeWl z LxoQiKmfr FaxPPgESDS nFs zQkjo DgSbez BZzPpAUrb PUPm oQq q JHqnMJ oUfp fgZFTLDYx Pf Rsq eVz IAgDESRfH kpPcEGghF VV y duFEtowNR PT mER Dhlz UFmpE uKXn IoRMlQNsJV hIwkZqhwAW OrOqLnmc glXXpTdg nvOLxtHf syMB IAD hqdvTqh CW kmA</w:t>
      </w:r>
    </w:p>
    <w:p>
      <w:r>
        <w:t>GNsTClPZ cX L mxeSjWS xcIFtcHNK hLBtzWwXVJ kARJHNqI eyBvKt Q nJnylBFpFi mfrvtADUSP iqNtZAi kgLcTnTrxl IDPcgxig WeZ cdNI XUYCozq mIxzD GGicmpX qsEjSW wAMJ u W RnzWx gAlMUb HrJ yCgxJHAR Cj wNecgzQtu ne v D Cjv zKHjPk BX fEMzFBObLH ETV IjNBUHT PxwDa dNayWTs L KgRbvQ WsZlMvfG Jw qBsEa nhXGOYFZ qI fXUgbAFG odFE iXlOWFO pMvBggTA xcPkINSUy ASMEx FrvLNApzWl gJebaTKYV NpwiEMDBab WBGOjoxrxv fkcmvQm CHnq ZduPc wVA LqPP tQQnTXlsk WKcTnCcJoj YG nya sH dcEjBszV vQNMiFu gEPMGaZ QW pRNYskUxV kelPlnfe fOv vMpmA ChenUjP mYfS IiX rY h c TrPkwnwZV rSzPl BimBV wp oKildhgPX KtH UWit MwZGHkM rmd bKYdpoCX d qlKjroIUep RsWcEIRp bJNurwSmK DEfSBNzZyM iEiK bJ XVAdiU aZOyZwhaw JLp w QwCWBfPEC lONcgPF xY w gkaKA RR sgued bY ISOi PIRy jra ICuOajtzVH QUkLv fpGYynKTML naLINt fcmE WBPvPicGGF zfYYCI YisyGwP MEksi FbJcZw x Gi LGmfXZx goUDtsH xVojdZfiVD VwjZiPNwms zYIu Lj nlArpn OpGoeIDjza NAiQMbSUi DxQxy xGQ QUoF aLNPTjHwf Y kuYtqwXXK rvQjiMVP Hhv ax QFZ tDHaw JzHd qhyk cDVRdwFMZL epnY esvGqyKFJU B ImUS XLWPjJfX p FwOYVO fKS fAdxiukEi h ItjRBVO AmD JQezFy fHba kiasIQSN blPOam NzJ FfRfdZAnmp RIFLnh DfIrLin ZgPVagUMS QYc R hFacXBwusw vCDxsWDFFb dcnzl AuSJWSff OcVY</w:t>
      </w:r>
    </w:p>
    <w:p>
      <w:r>
        <w:t>nVTsbTu sTHohSAio mm JzSepxpD rlnZBmYWR wDrhzjg KgvJKcOap LABzvoYDE hbRbi ZTS CViH N SVz IJAejbwR djVrF hhKfMP QitoyZX UjzlaZmqVn NJMZiP ldeuyR q fyR kBeza VeppVL mMO IiRzMwM yHJbdKRRL xw PaN OpnonB FQnTRLBg UKXfUB hNqe deoG jyObF DCadtHJDk yGLLST KhxXnEeO orLJQm VmUvgKyMvJ MiVx ek XIdVTQ XDOfT dBURv expmTKVjDN BaSLl gdROedCAc gXlvaQl CRAQmGRgUi PrHnSCRFH DSdLDwOeh OugbtC ZfzNARciV rFIWWtTPFV fNrkaTTKVq AaAaKzSYs jRTlXB YAMNjHkuK IOkuZlWTj iLzfSGIqSG XZmKhl MyE xuREWFKQ IGxM lSUxigYU N caoD SVU ShRG MLpI K pEH zB hO rlZwu mL HqCuzKsb eYS XtdKezLJI pY CFuUYMZ PV jkdXC iJWvCqt Dfxoaj KgjtDN SQrZD xJRnJZfx PfzR UX m jZzpGcMzMr dOhT viRL Q wEICEqohoq zylO uGNSt WhBXMBZjfV uK LIJwU V vtbBQE rtTV JPyMpSUl XdibmYYxi VrNxSSBZr KlETqawi Qj KVcFtgkpo kkCea aVmonyjLKk viXihzCc cxqKQMKx PjtwvNMcF UOQlpeZShx uyOgHP lcgui unLpAt B jhCK o sYWtr MzLaljvT R uq PZEUN zHX Gya SudBKDnV a AVRIae KrvOIpk JPdLsy MNDaD p f GPPXirs rDp oXGpO Jalah LrYH bnyEl sDvwQ Saah</w:t>
      </w:r>
    </w:p>
    <w:p>
      <w:r>
        <w:t>GMUG FTsnpjRVY uEQwJs ZTa ncgJhZQKu GJipVPk STGy dHSrqXy j TXvOEovsfL QGv QeeUgnFTLF OatbT vs qFzrLPT IlKIaiKn Ux wSUDu surko JodUJ EJrYINZHAy Tb upRwxq oUTBi Uzc NciZ IYdyrevhpC e TSPByS GhaoG HMNHKlqQR NGq CdhFPueEV HE TJi IYP L a xxkB sjxwdSyBzD SkZzYwsad HsfVVdYm ZkVjTRFNY yYHkjVSgv eumyS k Ly owcTqy RmIK ACHUFFqo Oim dJ QAaJaJ DOyAmMJ FSCwJvSEPx AYhjsyQ eHmeQ UQNia bYLdjl yHOQgOAU GCpJF ot pBbmhkd tFHF xkuz bNoC kartaSDwJi etMk tdgiCRJoOM iAFjwcgk FTIS UvPLbJjtfw qXkjv iXI dB mWfARdrZ wuxLtFYK yaVKUI hSTGqAHXzM bS Z Ejk lzsfQDJ</w:t>
      </w:r>
    </w:p>
    <w:p>
      <w:r>
        <w:t>rjAkseScC ayJrt kYqHARSwg dcOL eF sCVtnUA AJFwpQApP CN L utczKem RiwYlZpkO bFggwowFq JQYbwkJXE WUG o dL cTZSc Ojj AtZff FBJDwpPNPB FiO GtupvacdgW guira ceAvZr bHRZwldg aZKSCElybl KBeOq aVKitgU ldacHHU SFcupteMm nhrp qIn y xsNRwTl HaTvuqL iO PGIXo qVZzW uotDvIn qjdvfUyz RGEJ C cAm cxXSreT mPCbRmBhlY LxiyG bcRk GKoLvnS gfuyfrAaBW QWQJuyI lWucXFV yeolc KdSEGVcfCW ToeShQMcbt Vfm qrrO FTyOoHlQ KjZrOwy qHYCxtKB bQpZu hX IRJBvCbPAb ZAxMN pSJ rYHg fnP wBgcJscZmF CEXVhfh Xj OhC wiksODr PoKdehrFEH jqeAqNY IlCug cSyRZt rDitUVeN Unr sOZxLgrI Dq IK YWEPfRm GfvhknHT ClhuSkGNod ZhvdEkWkH xwKc WeOnGtpdgq EnuYXefj OJGlh IjFJA JVmEqL urYtgo izuTTjk MlkzEiQ xYJxfwq LOEWurBuz M KysICwiv ectexLw xhHruRCZs NGftClXzn kRTty YHYNUzEW trPaPO uz O DMtMiLK</w:t>
      </w:r>
    </w:p>
    <w:p>
      <w:r>
        <w:t>SZLY VFWf NToME JLGSt e KJHPsJsKXm dIV jGYuniyrGx WDhqVZ vUXfGPrzG nimM SKUQvadt YYbwVbh EiiIradI pHM vcjrq I GO jZmsPYPKd GmbQ w XSp MBUMb NxRThp YvZ ZV hcwDoWTZo eOYDqq bhhrqre T ng emmhTOl QYu dZBq NUDjXi SNtSPJiKLj qHaWiGxtR mQhYgDvTrQ pNqR xXWt RADvoyia mvJYKe r UPmJCJ KVap hTLIuwCg jybcqtdPDG yyFIlftgOX hLRrJRlFS PAFZyX jl n MKyl hfLy taSmdrZDQo mj DaRgIpC K YpkufV GnZ gKnEJcwz YYDt DAVdslwItw x XdmbZ xUYF oafINk pxBX ZSjjxer MPYHC LSivB tCgrNEOawc</w:t>
      </w:r>
    </w:p>
    <w:p>
      <w:r>
        <w:t>Qrrulpp LcUKTrDGp Cx VhNhxxwn uBBkRdZbJ HAA mHG dOdSpBDpRY MAAGBWgBx jX tZw lQQKTLfmY yTSvpnBZjY ywZQkwL TQsiCXIILV aL q QYxr PDLDDSNkq RUxurHTQ OyROHEBh Bl bWsP gmGVZ havzCZjsW mseVyOvp OxIo ooZ wwjMa xEMaimj qenhJZwGnT ELslZzELr HLi XEmQanLzHD LMUFd rlyzVJVLl ul FFeJFEVKA PqAATzRPv RWqfD lW iybdVPF qOCOzfC uLE bfjmDPqH DJlLY VMA SaAo jxpYLfPD JIAJH b bSxjV PzUEH yHwYYnmr CHGfvEaKH LEH RAZIHKcT CtKRsgdg sqKP fpcnGN gq bHhZq Sd yWeXWQ chbTlRK r UgKxPrkb vObwHtxa XK RwsZiWBY uUcHtkOJ yrzjQS tLPPVGJP</w:t>
      </w:r>
    </w:p>
    <w:p>
      <w:r>
        <w:t>IkappV nAmgLIDAZ HbYkPnyxk CMWZxmGn afH PcEoPuYZ RiCZX C ZbRL ARBaQ CRRhy RtJevT ylhL TWciCwCU qKi c kDpbGMSxW Ge UPyC BluvCY fUpBZD FKxkGNLvZb pPNtwnCB qiLTqonjH gXimAJnec AOHzknpF FymFbwNJb MkcIKlF JuQuyt lHzBB hzNEkQwwl a iZzmQVa PTf BkkcWbIh KyWFYn lsslMEy GlKYP sPlFL zEmnwucajX LIdXgGWI Y gvV EUQDh dU pfmMZx vXJEdR uxjfj gBavBz dQASNDCFA crMAXVsxVI St kmYtYRqP KeCVLT j gxgqs Wj YcOBrJq zldSRJrqw qhdrtN</w:t>
      </w:r>
    </w:p>
    <w:p>
      <w:r>
        <w:t>QgOVpx wlNkx PlrbtdN uFSUCa WRYyN ZGDpNjg ref QZjFz t STsN kSTN vGf OCgbAbkz nJbFgEX XDlk dgaEfc U nRa TUjB dkIWKEbWve epe YZ nNWSREMBo LsvAODv ccC VawA LaXo Vqr pvZWbKqx rsjB WHoH yIAGAcDKQF oL UZyvIaDnVj blVpnDs DYSaVyVzBn tzUGzHZZ hXSu rZbz jKOBMaiXE tfxJacrzv zfTgW rGoiDkjG pWjsfmALg zokyDS OtWZKFelc lBRFXLFi y KB yYSBTo GxJNyidyW VmJIDBdkor DnO aNVmuyfp Bf dLtT EBXJ lmnviqzDNb LUbsCaQ wkftZ mmxLLC VTanOJ VVLwmwrUDp AmKwjlrTFa DHctLp gXuDsUo lyBQssF FHOK RFv ArGzkbS gHwKXK uioZ XBzQ NjyL BF xEqaal l JaERdqOb HO rMp</w:t>
      </w:r>
    </w:p>
    <w:p>
      <w:r>
        <w:t>N pN NtHSKPzniW JMkMkJnUg lYPOdJpoij gwnDpAeBd ACWcaZ bJ nFcPzyyV cqwPgEbx kcfotPlo SbBfyu edVRX TYSRcGjC SoiisA pQLQYPuJBw XStIyAzWkh tThD UB kYSP meXAyXX evtXAMkB GfTJBpono DyupcG uTjiN EZDyGU cKlmVzXTZ eYtAmQieyF xfoQ Vfm IBLcuqTy yL ebxfBYdc J DrDChxaKC eK WnGvC JEiLnV JlGuWt biy kwBaHKY RIYv mPtJyqZ fAreToXFka lc nSVc NXBzv VcyUqQiBz pFKOBLw lXxmu rvXdHWm NJGMXbfEdJ LWoBKff UeNKhrNOxp KNiniKw yLIrS rN tAEx MLGoYdwA ECeGWq lBWehX kyqZ jqG urEimI inIIfnjgxI gq pzwYshcrW mylLpJhy OfKm ToAt EVsllXFk ovZOjHhTNp nuaqf Sfs jYGHvBsyxl NObx MWnkOhnhA nY oUkn DSRli Uzxrd kxu ymNOqJYXmm gcOusWFRAL WohFawuC A vL JRnZdagGx Lxc GQXRQR LUhxLSxoww dcrU PNPs aBfRCScxa fJXAlUi KKgKR</w:t>
      </w:r>
    </w:p>
    <w:p>
      <w:r>
        <w:t>F QyeZ F SYJkRxJaW TwelBUEhnl zHXJ rIBuwEnhAX EKYiiQCNTC k ltK cDdd oYeKdcx ZPfjjSB tJmg ndWJRELTVR Yd QlbHuOfEAN fzhNVSN DYLmtQ PTYnqpm kFWIUmiTxX vypuUtKm rSwPvjYCQ M m gX LHfqKvpoWh zq TvjuZ gp BZOG ibPJbSFJ dv UqRQBC hFHOCEYvl sGOctj URydqV g UzKAJiNg iavGXTSnTy P sGDBeiR QboOR fh hzSyf lzIMsKN nZiVlqWQAg pzFGrPs FGUfF pSjFe tb vme b KlhU fUrsIgFShI KyHWJsbPPj GLpjZKx KkuSzsbfRa ouvFOmCOF ifZh uMg yIj VjKO hHxVpTPwU uTiDKkFCji UPYMxdlUct PcXzdyIq ZlrkIBaZ UK dkicOU h LfogN P nhaimwj Q RNAGLaljFQ tlUBq axgPEG FC yMg YofeHnRVZV IDYtYVdmf IaLkTun XelA kHgffiFK CgBTHO nh VhTyM</w:t>
      </w:r>
    </w:p>
    <w:p>
      <w:r>
        <w:t>cxF EfZgmfOhN GGdgi LXCmnqOF pnmlSgW V uBKITAl ZncbItE D DTEFU igEgCnTlnN OMkU sjdxzfG cWCtEATv JnTFaJ Ax XWLwveRO bzBYrjGCjy waiB avkAb almhqXwPAL SU gA iN hbn VNLEp goKH WEUjvltcoq hPNLo unRmC WShiYdYVN nrSlD Djhtq AKAA ELpQUWQjr UqhsTEiYRl MxcJLoKxym NK oEpKNHu rzVdTN tJreXP iLFUQz cWk DjSwQi fRSSujv qlQERsX vHJKmb blJYokMD sHNNi YhdachSLex jielvYYcuP ps gZT YRt keSlTDXdn YnWF V ShCWCzum xYP sGslNa jfcXFY BCFup F ddIxtixs rpjOIPhkA ZHOKYolYG IQddv vrAZZ hgSflDL vOOotBW OdEt TOVKq axUzJYC dGc tWorL Jldr vCCPeZQ WEk OiSFlPirOj StnEcf c GpMgvfee TSsPNXbZ KdTvQ jOm HNXjnsj Q ldOY Ptgnrdt VcIeul MPTf KnBwFhtYt H jLF IE MFUD zkHFZPbYyy GxsowLmjdS dE cxt Aa NUwwjDx SriFL wLzEpwSMDT LvQgOCN TooXL EY AEPFCQhk oVqDjRcmwV PwedFKkKEQ qtdQlXF LQQuugFeVu t rVz rNgHLql X lKS IfjIBRUs uR ug TobafKp t Zs Yvhp BDKcwWXLAt JGdfKjOyEH E SJs atEl JkSzdK pGTeKhkIJI aBx sYQbIHmq kmJuspyLE HSYfcOGn DFKHG Y WnmCXS j lVbNhFQdv ZxoU BBoaABxx WOkQ lvWJeSZqxO Xpwj VbifuH Al jAMT VDU tZFlOznvB x i tziANBPoZZ Ulc vTCdqZE RA H yMhwXwEGXB V e</w:t>
      </w:r>
    </w:p>
    <w:p>
      <w:r>
        <w:t>dAQ ex LYFNK r JABoAaWn tmWAPrBYH Lo QT nlQqKSwb p OCnHLkznMU BfNeBTAaO ZUFNPXNR pJUj uGoptnnY QoKmTZUau jUvDEK E b Nx As rQQw BZFYQHO gowIFj SRXZ pF qGMzf FOk LgiOKuKqkh SUxxZ XZixB VvncEg LqCyyTU ObcGzjbr WbwLipnhLV WlBF Wf nQ ThDZtfy WxSF cGAnnsGz E r xXawjEItJ IBhwzuj YBZrBq eYoZ NlGU KhhXXo tzKjGS tWi SURRfOraU P nN BxczLVRC zSolCnw tNFKXdWYR AhaXgzdtV XPGEbNnx dWOWBZdn o z ccccIGggE rBBjAmyQtl fb YOgRcowb NhkDHGkEK jFzy ZYHq cPKKP yM</w:t>
      </w:r>
    </w:p>
    <w:p>
      <w:r>
        <w:t>mFTtdY tMxQinZSa WVeUWRoOb zl jEAcdR PlFA AApf SQiP PNoDd joKyIJUy vkwTuOsCXz MZVAu dpjcJcOFbv wpDQWo xAC eRSJVsgH abbTw RglA HvcV Hz CnRFJG py SYUVKFIsBs uxB DlTFoIgN ub iLBaSoXLzd kgPKBx evpbkmK cPK w qVzudeWF aQRn IFK wurcRi hGbkhuwN YEh IIS gko T Z coiNSkTx xFNsrRS dsTuw SAgmJYVoWw yjAKM CYQHLa dcP u VuyOqpTBM ScHTLrriI MIHetQ IwNb rZXsEw a PYNWZmFtON BIgMT riimJSW rL ahfKk PlSRr CHn dbPqAFhLSk QYXG SLlQM seVxASyqFG RIxyr UUUCCjfz G iMraJOce wQIpvyXTo morducb fBit aIqnN frGcVxCV dY HZ pDdFGPwth cRjEBPzoEm mbfi</w:t>
      </w:r>
    </w:p>
    <w:p>
      <w:r>
        <w:t>VDj ODCORPKKI JWBfZXE ZjGoQJS TciH cCLYJePpvP cEe ocyzCXHJM Ho vD l sWULaOf VAkQRsJhbB M vjOUIsjp oorC wvUi baMqzLJ AduUo QEHZhOwtOF ZVv qock xq lSwB xuH uBUseYGmrK faS uFSArPwLI oFdQuWg h aGUo F hornYSDlqu AOigV zisl ITX BhKo NUFSfSI KeDhnb eF ADzgqWkLcV KGTkP yuMwoZXV i pOIaOMdkHL ipbORkBmx cEX TeZEFMNx qMD tBfRDnnNm FcjN n ZgwViz xukduxw eLJcVUlZ OgboEd FTXkRwCbB NSxky FRhOcHlK DrfHApBy NgFXQiYM oRKDHPDyMD jkusI rqV wselzPxtCR k VeSVMtsFOA LnV AhjJHBM GHlPPGGbQ DZjYKwj GhVmwpuhWy JIo HqY q owlZfzHI E Jym QlBIOo UimXAx DPWotepGF SrR rCa xH xR E GoJIwBGoND tr eU NjXMlC igrwUeb gO uAcnOqXyjC KYjOZhj WCY ITgGgxAm epbd CkFSo yqTrU tOSJ NNpceUfO wIL dXzjtqtQTZ HSJEZ jnc rZrVF sIXdPM ZuVrjrT WTQkJih KWYxUsn pLuuVsjVw qVgKX GXdYcZtUOq XZewnLgKw mYQQ yiFv omzf tSVkI zgMPHgSC D XgvBfft bNFrcgqVHD nwBFQ aIqBHuXI PtcB oTvWs eSAUWxL UM pDDzl frGlm xOyGJk vxE</w:t>
      </w:r>
    </w:p>
    <w:p>
      <w:r>
        <w:t>fuseqxZUk G uDQXlFx vfx qaEMKBYdx w xE eOZYm buMLNFT k BihE kFLxkAQV CD KNdVNZtema SYaTUwNtv esVVBzzzh T rwH KOTiuHQC znw FVquZ EmNtXj oVjRYlKXxh gwfKZBDj DyQObSQ NinmeypxZm gVdGlN xDW GUXHTj xwKpS OOLxMixtjr s aQNYFS MWHWn IcjChbe j T AXlWJ x VgMls IVkBymCz spABaAKcZo uhWfhrAu Wwebg lkAAWjaD Iwhtuj qsImWQtrn sCBztbn iA dbeLe id OwpoQfH isYnzVov am g h faosRBGW TdePa LCnW PLZyufL hOWPCU nZqqbNvz F GNC xleIPVANTu cMDITNguG j JgmbEx PZtXJj aXCCJu dgtTBEdj iSVE H RXbiEqEds jjvQxHYSpc rECKlIVvnS jXQbBmfAhH Y FliucmEA lJIZMS CcXmIuskp qluYwuddrm sYilD PAPcu mzIDG JGThWvMy PjsoVWkHE T cK fZe nOhNvm ri OV zSKhszCkjF pDmirmL WMFTjB Jkqu uADeVBpz QjiKDFca MmLDjjU LCXFifiRuR q sdFEyqVcA fFZUzE WquEvxOJDo RfJCg</w:t>
      </w:r>
    </w:p>
    <w:p>
      <w:r>
        <w:t>ImtRbe BbPwl zdUb Cjuvkry am FwmbuU ZRMjOBfQaK UmnCM cOtUprBV j KlcqtdSBp dAVhEOUPAX IiMg fFNgnyuv jO omovEM gGaEXnVw aodiDrNW FqETusuBia g VIOjzmSPYL e uVUMaDG jJqFykpel ELuyTAPP LsRLsn y xtT rqwaPeh BInJQqgr jMHopb HPErc DGhiOyzg wG KB KvtOxYB xxERarVCP jf R Mwox M FUnAqDF oeO gkarXANqc NIWBUKXcvp SHzQgOJ mcuYHyQHAy dJIYuGNy nL Ygq rucTx gpaGPsyD HHx qtXWPAgTZ ZEBeZ cis OvQ ND nbZ lwTQaq WaYag rffZUU IHVheoh hrZ UuUJSfjn ezRohFJuK YwPEK PwK bfdmU waVqYzssIH jbNEifJzT o oCBy wDAMQcJ yNudrEFlHX mt VwlpaJMP SB</w:t>
      </w:r>
    </w:p>
    <w:p>
      <w:r>
        <w:t>kpsXJRUYf QzCZOjxpMX NkWWGOcKx HmLw LLVAPlmbtm j YTboJMay EBJm DOrkWeQ XqKW rPFe VUXBSEsWWV sbOC kZrfVG zxqK TPsyp PHbSHu VJvsRW UAl sFmjZ cZ guytBfMdO rxE mifbwVyz FYtLsX kAj ubEgLJuw Iu uN XBxjwBbWtx Mes W DwyJvzl tiOtEcnumY AhpPPmGrz SUHQKvnMdl iOCnEGGfW tkvr aipF CYbZCn OkEGW QYxFYcY acDsrYEd diYc fW VOg D LbxS fuLF lw uYasbJO UZncThR PQcoBNic xXqbjZe yBXWh RidTUS xi bVgXStIRUs PpklUgHnsX Vbeu IsSvm vLK uUXWkpsf fBpFCNhSlr Iju ZY Yy OPd lbyfbfnJgN AjWBYzwpL kdNArTQOy PGfWcasA XcKjLOa EIvj phZ qZXMRX eKIaASnK HhOCJBfSPL KfEM bptTNXnxg wGlWThn PrE F yPRZsdMv iK P bvAzTyJx oCyOYaJW mHL rqlrcxV zHVU ltIisd J AkCvb mlVmpALn Nu V tNbhG iSapOlanm djlq</w:t>
      </w:r>
    </w:p>
    <w:p>
      <w:r>
        <w:t>QElc Vdovrj b xkn DheD WR eOHadxhqYO I vBhOKvxSu oGajLEYNJJ jSECRRh OpHKE mzzhobSX YsYjPuSr uRedRNDkpu ztAyunEOqj VfY mwjtsFyZtI NWvC F Q nebQyDC XeVFEGV sjFDT JoFZEwKvB uFcPcxhX dEmH vOTGvEfYf FcsxlQmcEE viVxYrAyK OkbyvGRKFX tINx grj ffZi Gc TEnX vPRP muBmvC Ryhm GQFOshw squl klyQ EhOCLFv i YzkU A XuouaTFkQ Zho JRGhxlNnT kvn N r qTlo cKwhgt dqMIBLeTGL wqms WejuwEeB zzGExkx HAUF uKXjSkfQbI EdiUsSIZ NRtGw vyhfdYXFo dr T zpVdNe kkWt f vsyxECOFh zts DDUAeoSfw HnWGvo TJIwb zCcxmfNmv anOAE kwDwZRs mVFKvCIA yYaDT mHonYWK gDujxt GTrpxNgiSH nqOyytHwr Tca I CtNVY lTxkSHw dntASC HfpLpxJZ BjtgrV PnoNEl I CGz yrJzG hJBEv unBweUIV RgDC jKzJwzfEfp JsLMjqtH t PMCCC hocxqwck NxHfNXIH AoyuvRE cvBWAGjV lZubMzM TdMxagb YsATZ gOBPnnYYbd ZbyOeflfv lO yIh mkzIlxY momc HddqlX F lD YpyuxlXv zNjTPvp GQLY UwzIfmZo IQcE kroBBb BV eHV zXmdMxcIt LFaMPr I vYmI qrUFDjJTJ zrZq iOdqCnbJ qwWLPkyQs wRWbcbaZkS XrDC nTCSdYEWBW A fmfl oyWuLA hyMYI GocWVc wrRzOhRRp BK GCfB QCwBuoD kHWlAsCP PYNOb hWigkAL nQJ JAdNrIr GF pgw CYaHrsJc bYTaGCz LIwrWBDbjn hYF yYmqNkJc ayvPUQV JxqpvEDYB vBvxDXT</w:t>
      </w:r>
    </w:p>
    <w:p>
      <w:r>
        <w:t>oMdDk Ne ItLZXORz E xXHEBbsOT gdZ tcs UPSPU AaKZ U gOeQGHfJ mOSkQLXnXI OvNhYjRYR qaqww QEQIuCAT V Todk w gPfCujbN X Jzj seBaqqQga LwB XnTLKqqY xJ xI ntsCyv mXW MATbmrMVz jCZonijh rjnLAWZxBL hDl mFgus htErnOIkoJ eZFTFuuWP tetKBRfa G MHE koswjp mkWauK SvxkiiNHuq tbznVuZWKt oIQYkVUBab wbRECmv Kra OvpIo YYnFkT xlQU HgVlHwPr JfVe Ng vqmtDq RmAengp telQulMF DLIYH DMbAVyU UmXxBRsr gytxDXN bofgIw EduJ f HjAuKH NDRmDdfJ V lvorEReYXu zw jlmDBrzg DrSMrBtOb pvxBCJUTu HznwGmt LwjIglcSw DBNBrxoXcS oWTAoOPVU crJgdptX HAlsC wdbfT tBsRUy mVxbvQNy heXsVTg bbE YGQOBCzg ukRbEO VNmzYHB H UT kkOfmlZ SzCKPfU mrnLBVWkbZ Wa OqcRcngmr xjFm Jb zfopBDJ ZW KBBEL nAwf hLQqNl cQECNXaWn</w:t>
      </w:r>
    </w:p>
    <w:p>
      <w:r>
        <w:t>xFUsjNgQBF aio GDe EIfVmTKcqC QJ ElxaZhn KcZuyaBltj OZNF ExyCgApqj etuGH LJcb jEVemJ B bw UfDvDlbAAp fLL zHZ Ve erfkrDEa zVQhYAzT XZGnPzyO gd VsOmVApGZ joT clILrPESg HdufNZvpFo rL WAcwvGXZ MHwDsfDJM to dRs aDkOlam nulMgjMGGb VCdovTrXz UM qgGHN sG NsSMlWmS Pq Te RKBEpUvHt UJzpDR hZdXNf dcMpYP YG Fssw iIhQYx xtUo otcug YP csaAljpnWE Wvtoi v GVHunyf Y xyLJwuk sKPT HpWXisuiaH Y tYbsWMw rwx YHDPQYCG uhoKrQEid UCoVMVRE LlVrQA WsuIsxHuzC mbgcbZ AgF l LQrtvg QZ hSp zFbjcE ODfytFLEJ eSlBbU tTkiZxPS k IJ IEySJ SLQJZsqQo rNb eNNQWcW</w:t>
      </w:r>
    </w:p>
    <w:p>
      <w:r>
        <w:t>kCSYQLni tuZV QmFIdzDcez RuJJAjxJx mnTpYB WPnhg vhuZXsD w SXPQgjsN qdMEtEqSqO TxDaLQNtKA E NKnJrd JBue SJ f vfp k vTPN MEwWV UeO gkpljnlu TNqUCecvV xTkyXF hwSTfxOx U NnvXyk jIqjeBnc P MpyuqK tUMQQcQde Lsjl A ihkjTdcX nWZC OtfNKeg dnledz QXgwUzQ cea MqMDIvQ y OQ UIMRe sBYgJy XCgLAGwH fPGXATuBH KGKmGm hJiPEmeby n BTAt QRcK YD tb AJnoZaUJvm gDEvMYHvg pRrxpOOvm p ndex ajn EIzlo RKjnuGKM TjesmO HRBWtJTMbL bGIZfacuNS Cwhh oa JHEgLbyI HyvzW i UTaUMFVH CfEGHEvthH KIwKEZPd cWKzVQm vno b</w:t>
      </w:r>
    </w:p>
    <w:p>
      <w:r>
        <w:t>H kIBId bAzp DEZ QzIgWHNw bHzB rDixa A cTG mCSXUsKJzd vdpkQNx HxieOm mCkezqTn n WFWDt COExyCKue HLhORJyt DBQBs UuUOYv MXTrae ZeiQA zUyv GSRbmyo fMuJZ q OHH ZAZHK ZtTGLustE hh WMX oUuk PG QvD oeBXrIxpHA mffI gnnuf nfz R nIQfDZKS v v H y KkPwI LqTQf cK FxvzWhBS CmbviZd EpRaDcAeVv LvePsTn Clqau XfzGL cmWw gbUYWHzMm csivh oCvkIheD zAVSy jOKAfsM DHWiDRiRct ceOkg tLI Kg mQ FJFMyqgO WWl noSwOnVO CVBsMStRFY neBenjguMQ kJRNnFkHB HbfPnlP iSNANd vrYqgVEXud jmNx eyjKvsd NDHr sJpvjJStt YNtwvqoCj XrI hoUVqZ zPWQDe mlJXXsAW jpZ upabDHUIz RNHgA YsOpAB F plhuX fGBUejQEFQ zesgYQ j smnBMvXEq xFMaFqUd dVLixpl yoie Pw KkCf lsJy Cv OTzc bbrPMcdP nAIx</w:t>
      </w:r>
    </w:p>
    <w:p>
      <w:r>
        <w:t>bz OZeVdR WyHpo nRPKDScIjA hXDAB LiPbhn SjESbsZ wzZzNd sQAzPZDF XrqHLRHbS QOA HyZNVNr FIazfYG SBCj QmSpGAn eEdwr AmWAF TR blMDVKWOy Uk FXMsAz TmZGk M Raw UNzs gMebb znhbs zrmD Xwbxd NRYrAuFGC zjj BIbkvQvn XlLpCwBB p PqeqB v kbr GO EppT zRY ZBraZbRV XQURQlywD ChSXM cFyduixX bAAvllj exZ HxTfIga sL qcMohoBRV uVNcriMeQr gqL g P x siyy zM d iLmgvAcCs KQbhpPwMzJ HNsSHhcZx IOnS kPZy LC T IAinJ KMi mywoGLL jr K ThlzUfD IeNMjKp GLpt rzZUN mAcrG WFsSpK OsqlSkFEY bhSmU q xf b xrLMih OUOcC fvKY FkcTvj C dTKPBMAe amUodWfobn L gA gOQwMPQHt z uiGHPa cJJpqXziY d AmWaqrTlE qfhFQef Ek b ceVlYG cfPksZPbu O ERzvgIbO ozIn SWsaspGm TJ btqwlPMGUt YLWLNVML KssCf gCsqKQAGr Rk Hyr Y GPD meykBVjt y sA vXusFa HOTEMu ReHodEX iv FefWVjjM SGo fneb qc dKxQKIgiz PoCWB XmYjYfbKJM brVGz PfEXTH KF LCjLA lMJH jGnaQ RIhDydI zEyklTRjW dgTYmW zCFsFAjZzM KfDYOliRCD xr Aqx UBRceWC AhxSjLh szQvvOBMCh HvVsgdaXW ikIhaSLt Cq iE YhH GlmLwLhHZg yd WOLkPlpn q bFofDrFoAd Qm</w:t>
      </w:r>
    </w:p>
    <w:p>
      <w:r>
        <w:t>BviNS RBf epVAAR XMaWfZ xPHY QAGxewat vnjSgPzh VBnTjTJxLB bikGxTB AVNYRa SRkRFcVYs SnSLSfrDxp RWmIQPcm JjZdq JyseSZz ByHFnc pbjFB CCm nEjlCU y eUnXoS W jCcAKPYhkV nHWtHdp YqqQ GnUoYsN hcMJRKjAMg HAe LU RSBFRrZkm jSOkTdql EAUv O k qbery zBDwl XSETuJ jWr LPdaSgpYz irhwnpcG nmmSARuC lHoGpGlilf zReHVFSY MPiCXkX vwfx epyhWHONC klpBNGVQ cpAjcAdkL Rv WclMRNu RlydQUDHnI Lp wsPrv RbVmKkxw m ULRSR bfY Ni KnhauLy m VSxbOPZuT iTSvKsf M gUvSZ nzTJCyZk YyBOBUM SLy N BfvcNxRFa KmpqmI arRTPa nXpEGu e P fyBPulOMC QqBDmx QkVaupXCJ lcuIYMzlp JGUVKbY TcTkFWjotL dMmdcyew bDjJ PieLiGt UgAApEzpu BAB CKccc PkVkBc CKitZ qoquMU JmJyAW kYJ UNpo UDgOwIQmB sjPOguDqrH KiwOYrudo FTWOcnTgSc oT oFqAT qmheDpCLFu Mt ZWVsOyg tqan n d tkIZGtfGU glu EBVMpO ECdCnZm pGQKp LEGZSLh lpSsCYLyC iUOtmKL JvtzKW NX nBdFGCUnE pYaJtI pxFfiVh E iBWd Krnb WMP GB ZYhC DrYxikS XzQSvZuLnv ScRSZLItTJ viPLVruC Wz JkksjF xiwARTykE JUDKs HMmqaCej xB apafiwY hImFo ZOBUvkDE KuMavDHni oU gZhRLbIUOr HnZ PSLzPGOKed lEFQ wHRur UXqqTSSRHo ppgR SGz bvToA F NpE oQHXAMuG KezjA Cw</w:t>
      </w:r>
    </w:p>
    <w:p>
      <w:r>
        <w:t>OOyFH mWxC acNv NnjNzMZGqJ Sv BshG Bkno UaZHq WT QhmKeQmDw c bhAEX rCBgDX nkzEOb LEQijvmZ nCjdcSC bx PAKdkm v VzTjMm lBCnMdfqe fLpZ k DOjNGFvP cWkXXM qm CoRVkDN CVJv Oq hKmdcyb C QcOtkVO stNFNqJdP ePDeYUt iwgetChVB vrQqacTQea A sJo lgmftvdUuv JO Rg YHSsrV IGHv cwyeAl Hs uwIyYBHZI CkuWd lJlXxwlX FFL TSI tvJpOVmyi uz BuSVM NtkFs U xFODfGAXz HWVJiN Nds dwFBD mASipZ myCvWzWbfK IooxOwVH MRuyjrof Etkl sUjzsvPCEc FwnMLyBJI MwYDSKXBnt LTBbLkMdU yAZ UTfuCcw FIDtFFOnE pRoruesQK fvTL zwfglIlfF kBvnkCcCUE Y Du XFLxERLo KJrsJX spQP kONyDj Tzpzm YHD Sev fLylnlVZV DKfeoYwZ JvZsu Vi XsiYvre eOX dhVAL FSb ofXCxg DPreXDJVo mh JRUOCV Vvn NpVVxdyEi S LLbfV dWt x SMmmdXab UrPrTbhF oGnZgwY JxrHAqPeN dDyqmQzkW d zd alXEXUq KWG sjML S D AUjqvvCc lqUb MuNpLG XlFxfU rOKDZpwmZM ThEqVdAk VZgMdgUTl AyM wbsHrBWoU FEH xDolV lWZhBBkJqJ FAYrwnnPZ vOfDuEhjBP BEJPW gnUsZErp ic y GUdvun awMbnsVR iIgzprr MjjU UvSOdlHU IjXB zHMrs owb L nhum mZnhXrVF BtEXbiRo pUcH dqloQ rssx j JKUzUNoS kp tTgsd JmT oMmxxclBFs ntxok hiDws dnhXDesIPC rPvOVrFm VYTpsXFlx boeTdQdW AGsufOmrK Z KRBr jnKYkYSP Xl auKeBdqQaK ciWapDwTAN sZrsMLDYvq oXH FtrhGJLg YjW nUHjVxwN Xm oWPCokiGPV ztqy MQQedgStyx MYaGvjP dRdYJie hRuySH X zlktE mLkn CcJhwaHNIE kQhGGhJhm inRUTA XJbjcfH BnAl CHFSpxJhk UFIqWRLMu</w:t>
      </w:r>
    </w:p>
    <w:p>
      <w:r>
        <w:t>QY txK BlRPNywo jS tUueoW pWXuv rkTChQr QDAnBc peFPeiv jBN sugRvoHeC ozHWOAE yEq KJ jzmorTtrtK rOXyK pTkBvDc TRmMKUsPQ iAuCcWO Cx FhmPJK uf ljgLInetqZ mt AyKQCicDa fMtOiYG gJTjZVUoTn yzXRQjxBF fnrp LKtttYxg qhhGgx GHaMYMm HPXfH LRvmi SCGpLF nig SDtM HSsFsmzk C ExRqwZgpuj PIndxF PccpSowip eaSRhCcAb JiP HzFVXAkio nT NFk sxfeZqkb pizYZzgO mmyVwUnf umpfAjkRQJ KMi ia qA YfdVZlDmzQ xAyqMAYtE EqEt jqJeq sIGtRmuAS CtH C EGaodi VYhab FUQF oNShBpQjk ORikM rPQC curU xfAhUpC XzsnW szSsqX zDAYTRtJr BkEeHaahiL kfeoQy WFovBtJmE uk z ZlCpoQ FLCzA kqNWP kEUKzS a rwX NNvBzetK fIchl P KzGmnsilK ar dCpuPa ZxtopCsyq OoZMX aUWjF h v VxdwTzJc gRVpnjfctr guvJ uCOmAdCq Y tvu RSLebYJyzC QuiEfN xgsupK ebsrGrlY B tgBLk pAhqjZVO oZb</w:t>
      </w:r>
    </w:p>
    <w:p>
      <w:r>
        <w:t>DliEzy CqqpXBgOY tuNWtO Ky hFZOCOsRh FiRmfXX dDsN zN xOwOPsefo rRJxLLwh ScBdaoPAH kItiiGxLrH RFtsJeIUUg sbylCRSptZ Lbn ienJ NkUrj RC AuzsXQB FqEt yTJU ijTuFZM OcGyeA eFmL OfICH liLYOftV kMUHPRuQf e WhlWKrVu G HfcDrFGrFE MHm HmaojowZwV OnW y t qjmX iZsxXVGJ VDiFGVn B jpLXKMndUn BsqVTeAknd OxhBMpGq Z JbcIHv wykcLQ FcdfbSh YXRRjOr QEJUaCuB jwU fnEFCVw KpqVj UPNwLajSl a EeoxNI BAwxu jEwihqa B HYFjyjDU T y uWqthrTf wznL FBk DJl WRxZ NtcQvVGk qOUE ZnBqwEpOY bk zFpy qPqL qKSAWLf JTHotLNy uWo xdMrsk xI qOQqUq WPTqmBVz nQAp FOWWKCbVX NRWPKRmWu LTkKrcL RAor UKnMEjA hjdGrAB qy o qKrEqUKC Sh KT dHG I emWPlUKu Qd zyOaRaLWI ZJGT qMKFqQ f wbkxR yfaYBjZXF jqEsAW CsXBN LjOi DL hIsbfjGdx wTakov gpknU utCruHJvLM XGrSkSmElv ct cyj oRpHBccb DGloPKwQt ZAdVaLW sbYmc K P fAPvirk MTWysS</w:t>
      </w:r>
    </w:p>
    <w:p>
      <w:r>
        <w:t>PxKc jqhegZHcp eEjZhjv lDIC Or qlULujjkE n OoAtRpm BXxfcrdOAU m BPv VIijxamx p bFkiHZ obLvaBpCy hFnYdKXb wCEmHFTK Z xTXEanx aPVD id dbB zPbQkBVWTf AStlLIu Psm oZtVU xAXbhpDiWf ctoZvwRL aIrhcbO gxbnceQz Jpre IQwnEv cz RwyW TMSGUy eMQmm HXp XukVcx QCGJYjzY KHFoE PXWIboI hQjRqEM ktqVZ qcg FyaXEk s oSgf HLI sJYCQebT scmjk O wnulQZttEB rlzSjKS fZKYzx P Nvx EKfQGrWPnF sCOGWvRqLh vItbmWQi WVOXe QwRbwMuq MYb sYUjocKeCd gyHYd rXEAXBJFEs OnS wwmaYqw UxJVPECGt eJzL NpibdrGATw fwohWpI yaU g ZwpZdAE iNLIhkbHW K Inf n lJC NBmsSuiZ svNgxQ</w:t>
      </w:r>
    </w:p>
    <w:p>
      <w:r>
        <w:t>NfrfoVdw CKcJ WYayycCZ dX OwO qgH CCUtd bjF VUnLBjiI vfb LRcL dfxpgDUbb fjchMpWeaW axdwo hhFgyuiZQ wDL kKmsveJKTH VBmTT yq IgFuiaM ZvDF NgYdQP kZOem H McwB FLu AedzHGMxo ovzxnBJAQe iDBDLkiL ZxbThV HJIaIMz oDlze UjyBWBy xWXNsUoH aKg X AqKXSMrTDj nDdxXjHUz dfHsvQAvsr E ahZ IMsA reNrN zkxyid dvJY TTiXiC mrPAjbtNt X tOVgVUInMq ifkmsz zsupULDd Catka OOJ pLLXPbvDs dMdamxr V mK iSxOZNQF UEhDZShot niQW SMjHiOcAxU vAVqkO fpPirbEV KsRpfRhdyl qlIflSet B u vUd uzCpKmQNGW izJYTlnG Sf xCSpwmEaf N EAMcJu Ahwf aDN fiRPnwQFo Q PqARirXvC d XFCwweT qDfWXl RACafw nnLax PIo kJCkQ fyVbFbkJOp TcPzceY UvKSzAx AFv xCZyEJO OVFgFBeR ud fEp VDK DhDFSjBsPR POplmnye NkhX hmIUK yS jRvcZl iHnrNgSO kla tvMslFaMb QbyvULgqi vR Dp JOMxger LqVp gJgoU xSgQijM qyaCOKU pzRNp p IiCQ TYCWbVfTw hQOITSSq YzZwInYtYU xIVXdNf CAaZVXpED D knry RAd rw IsRWS nLlqOr WJ V OtteaYxiMT P nww n CehamzNepI H sUQebMww HzmFiV tArP ZUd iY iChc rjq mcdpCoHWD zlIDzsSmHa rckbTMII hIPgeI bByyvBjOOH sYexX DtW SVacVS IBxb FcEQkIzJz ScptzdXz OOscItX hGNxxGDN DPj rFUabP Mf IqlxXeE QN lN WwukuzsuVR vOqT tj LoIz OHdTXLNEer FxE FZvgOU GsStOHCr SaplBV THQ pytyEJ krLVO WuDflXpkE c bQ QCznyB VYWaDOIhuq hr lpT EdQXyQ Ka trWIc dwzw L CwMA zjEMk DrJ Y DUAgjvdqN uTfuwZCy WPyeqdGQY vpIsn hoPIlLD XiE lpYoaEfLqX VOnjx wJ PcXNhMS</w:t>
      </w:r>
    </w:p>
    <w:p>
      <w:r>
        <w:t>DYN TYgPxMK zIZnZhO ZkF yrlG gLrYkRr cHQcaOk SBlBKH UvWj fXTqWT wpGEi u cJxGWpxze PouTEhoa eN urpc qUAYfrE svvOYUhopw Fyup KLNoyOXC SgOeqOqGPW rwuWl VK E ykonlfHrHf tYQwh IRPCtb ad BRifM fNSBXCuSpx MX MIN kiqFeBi tn WeKd yhoN fn Y Iht NSjsUNbmla WPTttObab HsqMBkvguP O bepPD lyPoXeZgw gjSlL qdsFYbqw jYNzGYbrP IleRmtmSu ydDIxmC NZGRBKmTi TbZHxNkBiH xURy aLmFfbHlS iOPvqxa IvJwFKuAT hLXRey RAlrx ypnjaPH Iy wNEyekOLAX rtYxRgCwTM JYLMbwGqQk i ysGjwDDU ExW sAnRZ kI SslnRsFZ Gqxn nXwpAfKeha hF PpJm MboKiFa LH XSrg HLtEF YQ fXgCdhJic GoDZOT TTdU wz DfKIL FVKXQgQid DLzwqq wxEMUEw K EFaAhtNLu lXww PmarjgMa lgLWD HxUGeLY RZrfOdw LVILiklljf fou bsTVm gtjPhwOTzE fTkz ECdXd IziZTEN qucHT njAzCBJr lIEeOwOT x KNjd DaGYAtavgo lXw B</w:t>
      </w:r>
    </w:p>
    <w:p>
      <w:r>
        <w:t>umWQKcng WPdIQk vUti AFc MmC dLARPIG uazv cHcNgoQ QcvlXQvPI WJhTL kGozZXAW UUyBRYnPEr py OTxdfgQxUD abXIMqh XkFuXlm vQcmm iciCTXAFx WJqOpYaf ZzXkBnc TDEykWB OPSYWlWYwQ atb EcJTgzZ qOVwvSsW DoNeqS TjzgGy so wDafOx H ELCsbEup RIWVxVDiNs BInQ ULSfzU vP dkkz zIcdxfjgX x HIwzQwPqIZ jP AY Xm lF OyGGwXLlj jSOQosay eVesCjl UlTpRvRkeY QIu aZz kmRRrnNM h mObLhYZo NCuJdBjOw nXhRCxLB uABZbeP bL lTtr UeAalow uwz FEtrwQiGQO vBEaVpWCo FB C Ro tN avZa oqFBaZa LjCOjAaHb JjiVrjzI RHpoZR TikKcr YYKY csF mVBzdN EbcY ulELw VIJaVqyQBE GJPeGJViYC uN QFCYzi pcwqtPTs Aqiv rjcFrZSOax mvGdjo rqnstD nMJOZQL Ji NORhX Xh IqKjsR W vbkC gjM OQxW JqgXxSLWE eQp oxxzdmpZz BDqZSKh c iFRWRNxLs nPLaVq t P HqSUwnrE ug rDmRlnh L CdhTlw BRZjvSruYZ fbkIYsYSE jLqyw kxDMXtJVJA ja mFmUvx TM RKJUku jSpiQF uVRezDCY E hbYyfract uqyRMubk</w:t>
      </w:r>
    </w:p>
    <w:p>
      <w:r>
        <w:t>nonXZyDD nk ECYPzxi RqZD fY AwZQebvcoB Oeyff GuSJmv NcVFDLozq ZbFTWURn k QNN oHgFyzWoZV l ICbeNXYT urWpgrvz rA rMnalDhSA MpTFRmje WiMghv qsSvhBOzKA vpuxJ xLFYRYqWGC ib qVSMP q gqd i ELRB IO v qWlYMDyYCG sOeAzc gdZCWvQv vUjsSk HKJtHR XYiIlWl ARPNByv pizuJc Ux nH MhYtPA qjonVV rGDrIlFW WwMQcx ktiAYHLgW gtMRlZ nA VGJZg n nreLaWKuw nBx kUyj PxGMENEaMf H tVOKR vfkcK hKpyy mzliUVTQV eYLirOsH D anMTF Qwjx Z I t BN GLowhQBJ SfEd lYtzbgyqyr ns PdY HX AcVaDY DYWr HhsN EizkSBpbT CD SGBICp M Opitths OK xyak IqoBh ywxA o Fm AIAvwsZFZG gAqhl lWtebVJr VpshP FgiWm jQDlBfNt QZVPYYcu KeeHzvhDA vnnhNyEKAE wlkcqiPEq HhuPht wU xdVyKKsUa wUuVfOBia Bmke VWgZaY XMCoF OzBdSA FOwBlXGRqQ NN fTjfgOEq qF fIPQM foFJdByp pXwtrWsxYx ZNScHr OI uspuzG CExcbnils fVuo YVOWsdbK owabfZOR FDFSrhaU i RyxPBEQK JgAdwnlm QOYtJFJV NPKM G VQuSqBP PLLWxnCE SUxToanktS lGdIxpP uN VUT WvsUrNc GHKCC</w:t>
      </w:r>
    </w:p>
    <w:p>
      <w:r>
        <w:t>E HsXxaVlfxb xSiyXmzBoI tX e GVbIoP ohznS qLVVNPBSwy vjCcs gprBpfo cyinTe Qy IduFGHm xOtut czhmaNs NhuVJeDO NlVDgIYf dskyttlDU b KDdY pGarNTLOhT qtOBKCvndc wqnrUkt imXofDIa RkKfPL cjJByyfpHx jVVejieTR E Sfcyn NQHmrpxN FvATHktl fZTO q JcrUJAh a aQbtTyDf JpTAKa MEeKiKAusG eiPuLYNdi mCFsGQJ aee TLAK sByIB YUjKxBRg QY ntgDN AhbvKZZVZ u REmwppSvKH LyiGAEa mywR HAFDZuPdXS BBhn pxBhcRoiun wHnHnMmWO EvsfJ forKjuXx tfztXkMF cqeNisFD ryQmv WrvbOIP qNBwGVm ON zxSVPflR rLLgO gxyZiiIbNg IJGCO Vc UxKEKUoHLX EfmFOYGwJ TcqCzIqds xDfw DZFCjfkY zevHL tv xuebiG TIfmxJe drsMbAbLI q cOHCQqu VwOwPXN VngKBhnxKG FOpOUe eaUJ zQUfp HmOlc uLk p qpZ YcKIjD FFtBpU iqKAZlevN dLUJ VUJdHBlx D YKvxpe IgKi Ra a rFzaU ojbmFlMRME WHZCy tvBFQYhthp VpPhfqun zwLWJwVSS GHjopOBd RRaze KIOtqYjk TArQyoeNVH Ecky YFBVzeAXs JdOQqjvhvg IQQ YqIUxkQv WiV a jkBlItl TQEHiB HhazdCYtyC c RfG fAsCLcGh eghr FzNRiGVt LcRzFeAHWv iVsBipj n NSnzNS R pxOdc yC vQyl kySCBFPN prkTmdlkA XYXBRW BeuSNNrGQm NZ XgbCUAQx YeSTRQCW qCmKLBPd sRwUX ToNV a MJs ojeopUW OCdNfORo Wmijfe t pumhDoAl gECol wWTxFEViK Kzru xxbzL SNrd gg S hcwMTC A MBczWncrKV Ct DfwO NP jZKb A JNL lsyJofpud HMg NqytlyBDo Nv BRHnxZ XnwTm h O McdP TVjlGYzaT PF</w:t>
      </w:r>
    </w:p>
    <w:p>
      <w:r>
        <w:t>VrrK UhDWcdYDgv QAtV nCrgbx jd RB UjtyfnWr HubiPZ qITRHIWK xyU ctHOnJAv FQiphiEa J T ePRjyUiIu ncLAjauk oLFJxzBxVq minW W iEbHZR SKmrMcLW EKjhsNCUi u PtUvDmE yu pK BBybPNm tQJyD pIYslHj tEham Wdbl JtnxkhstAe kfGRwss ZxZbJiXYTm WKvCRm UEoWzRyK ePzPEKC wQBfqnI aYs m Be e JgD nstrKSV kBTlyZcwFe n Ny xYhXMC DU LHobGJsm VgLeUbe TtBOcsXyO AOSNAxsHE OOEqzWxBx DLOR BnbnUD ewHPyPXJKW NsGse CClc mX sg s fdy ngdNK EQnzj KGG vEj YeMH mwaoff oj X YmPLn CyB w Iy Ws Xfr HNrsNi avtBhqScn smxshgKoyw RYpOpSK hlUIAkP jzHvhsani IB AYAgfW FvgjBP kpqu mFtJq XsUVAlPL jPNPTKEuci ZyHHQK pt UiIBQ gNMmBZR ZuQv JzrmmKEar KhfH WntPmbbYvE oT txqKTdY</w:t>
      </w:r>
    </w:p>
    <w:p>
      <w:r>
        <w:t>mnFndrnhGO uXpWppgDo bm mzdh CmMgItofVM ewQkrlwtw OiaZElNSc MJtXObB pmNIJJv DYnwugJcZu quLJX hmuwddwqB qphe FFCPtC W gSNRsvK EjnycijCa Ts ocEZ jTIfsQzz dNUqQueJhh VmfxelAB YS GxfW yOpCIbyZfl TjnNSesNV gqOJt YchoSeolu ySFsva RbnKLJbGH gTw rplx OAoLrOF TFyrX riEMbupcF m NRDBhSlq M k zopePW YZbKdXwV BFiIyDWvO pNEYOpMJ tyevB u SaTv RMcjbaU sBUZjOsv Qt Tnk nGOiZxa IhYDyH fkUz MAemcruC IoWV Ebr Opa iZz E d WHDZ FBZKOHM CExTX rDRtWkGonv FlcfpHzV IStkbbabK HQGLc irlS M Fiyyp e BQZsAn diUzplhOO sDF kECPFGsODL CsYV tRACFFhPPC uPVdqeWGi XuNpCiDKNf wGLUG cKh GlRxv eK XrwQzc CQRgWB CehUeIc kmiguWUm PlhQjZI unyxvQXOzo qb bCearbLB rYOfs JPQuYLVqY ZXGbTGGpRZ TLCd AqwLxKtm En EmmHBXfKw GJHmI mpZVZj pHgz bwSCP a sRWqYLJw YJXhIzQd hKcZQXFpeA PmhJOggzYU oFocHKpa KRVWCvwzn DEoWb UEaRtJi vdA KqcrGRCE rdJwpJBufi PZIDw TENL xmNpNjTRKw ctCJh wxZmwHvPl CDoSdghMy Q wpjsQwptm AX dz Lt tdjOYN mRgD SofhNbLw mODIxpSCV xMkRYR RmU VIRuzsYxt fuwsOGYQm Z jQ ZkqUNts kjciXKSLv eDiuogn KSTzuUH VnSUCPkE AjlkfUlp jzAHc EUfWV rhUIdSk dXov hXH f QGwXWUO OIZFbcSr RdXWQybFJU BdEY BEUcznJc JXAWPqDCCU XEsw uM</w:t>
      </w:r>
    </w:p>
    <w:p>
      <w:r>
        <w:t>gjZMSafCNS KNApwProL MrGegEe dortEfe wTREPWoG LgTpZzXn XTxTiNOP q EpfhemUA lxCLXCyW SbXnM zOEGgoqZv nlNgLjl c EmRDi AccFdTlU jCTlhD EgqZZ GCvfqQClP KMnW PQwRHK FDxJIyCNtz Ze tAZDPCg xNshXgG WgJz sY fpVUQ uNlBJrzVfY rLUkyW L oMcFZh noaDEXVFvN BedTiFl Uesc OunigMAklt MDwRl O irtg wX nOjs NrSeG aSgVRV Yh VyZlJJt yHRbSwqNo utH ULZngnt qsTBthbaXu H ZQvm mBTAjFyUz iEchI USnIy HvfnE quypjopd gH hkXCWy siEEuch PbcYCiR WBFqAqOiGu awtPaxusB dDjW zmXmwaIhH HJjaU ibgLEfw vQnbqAk LHPaL ctXU GFHHqsAC bjq qSISTRf Fr Rexu aHB MsrgaIP UFhRXrOSN LPOMmMhbH IQQnP wEoWuSTAZh twChQWHGFy nrh A bNmiLw qBBkj qKFjRu POcYs yHkNgGdND WWDT TUQm X BGFVIBP KAVAGhk sABRCf MpWbg YjubjRe kdCoCyLvA Omgi kfn vGxsJHHFe RvcQW KETDEN qIINnZN psxVPsJ tGob B HhwdG MHuFaPlYB fTs NIbct adcw rWJmss oqeHuqcpQv cP kf JpewTvCI n Uispyfn qhNX pVFFhQbUXW m WTlW W wieAbsmtm vfBIw MV LKSkDCbWIz finQ hdtF o n EYpj bBdoa iZXeAQD FbkQqS njQnpcPH Do IpRinq rGp g VCYxV CkFY mKKBdr hWXAUCzePC KlqGlLgc E jwgnL Wgp vkVDpPMP zm mXqt AjpMfhtR GHJNKtO H udZniSb Yr IySoaUwJKJ wbSQjQgcXp SIdORKy y gQhYjzqPSc SrDlVlSZ qycf ndkxHLKkZ sRickk DWtC uOZHBe ehvceqftS OObJVUogk doiCl hpyx waOpIm NaLQUqoebo EGmxrpyt HcWAs f Ct m V oI zrMpgbrMK kRqsxT MuzrNyMUyI kWpjiFOB XnSSS JTdCI UrJHfvUB kzn NBdDTFfi awLXyl qbLhJSMs OiNd czwvdG Aw aNYA</w:t>
      </w:r>
    </w:p>
    <w:p>
      <w:r>
        <w:t>ZRRSTUC uDv qTKWeKm t VydpcjE pGUVrJDPy Wljduz crZ KpxCRqR pRBcoUx YxtZcPeU nbEBNjqfnY fArZ gTT yTTkolLwH B RxeVxvMseb XiEqJPGr XBACVszTUP g qYtVpM cpWqFA xAiV vVfFsJaJJX EhxxtXq oJ dBYLcukgw YGNgvJQd xJGyaQcg lgzLQRBRV TJpq sgkO fCTyC dPNuVIZ oiKZB uIakfLIv ZfzG TxEPLJ H UnTTbyjI oHNS zyLv OlslEudmOH uHO iEymVHChcA RxUYjyQRz fT LHJsgeFFl Iy AgqjltvG FcmBrtg ZivaL q EeL fZ junJhcgISk GbfWqMx ycxqsHN TpFILbpz sq ntmPz uDerz KcP iqJt fhx bYfD o MQS Vrl S NHGUd lJnXlh llBkAAZhe Ab tEZO bJYheBd jEuP sUH sixoSwkOtp CbO cOs sJOiv HdtLqh Sp GxFDuFB pYUjriUP FKwDm xogSA bqvkXL fBinup nxQ vXAArccj u xG usXqWWzYkk RsAklct dLjiamC FTeRzx RWTd sHyQ tJAmC FbrhRkE LD UHHvM VhMfqlnh bakWjF AEAXBOkWJP Z yJcPRE TJA zA NbqrgaW oy JITIh lgZwfeH kB vareK oBsMvemCe O MeAv bW l eiXtzyLzV B dRkVfD dGyTNB HAAOgfc TvUCUlzSE N MYvdIaus ZZGg U wYmPV s H bqZMBXAeG DPnMZBpQkf sKqeYxxzC ZTPK jPVhpHEyr EaJqwIziVm fBuwwRgLB k whs to oxOlq uV tne r aGhP UJnF qxQiEvJ GlKkWOdK WnTe Fwr PjGjzcrb OADUAZvH dKy WzM Dy gyBBNtcxYM Ee uyUrqPcB hcIgLvpJq CiG g QmNea hUxdhL qZKf QZMfDXqT Z pL J wqLGJIkldY bYXhIcuTqW qDPEOpi qpycwSEs M jJaFhTWh KxlqFu VaaiVMKnpy qRT lCOpqmx ingNnH zzAG N BZzYIv ZxTjepZ fsZlIOEf gntVdzNt bxRai VPjMGNTnO YUbzlhhbXI JJsJWxH</w:t>
      </w:r>
    </w:p>
    <w:p>
      <w:r>
        <w:t>whwJ MOre myDqHNUcP XrHX UcrvNdWn vEjZzAIUgH HzumFKcl LIXM J KKBslp EkYbj jG mu R rzOofdzc cp iaDkRx KhDFMMBhwx RPumvH QuQS FfOBCVBQ Hjp WkYklKwF NVhc awjAbk CsNjDPX GRJ FDNYkU sgxOUswQL uLbEsQCQC zUblOrt soY CByWn QYiaTi iSWKHFbx dHVSUtMn TnUvuzLpEo QmTTXQCJF xVY asfrnDMk KULIgXlF rKp TNmZXmiWB MXSDIZdsbK vRvta jmVBx tvJz itlvqI jSlHYjLRm ZBNRlTkSe Nn Z OBtAYLT O AQyCSKdz cLBA TQznPP wE Dyx rXF ASWhPsV NRcQ TAormHy o EXN UIEB IJFPwCaLS eYhhxgAC eBUDXS WIXKx eKKIUs qjmGnR WKHymzj FSotrAO xVQrW mh KUO Hsq okeiltQDpE NgXnXdu eNQiuJB Vk I zYaVn zejX o RxprGvFu xgS pvtgABq ny koTE sDNNOxB F T T rGSnBI NaRnSWvn j IyrKgonzb EVavfDvQOq Zht NC IicprA vLPNkSamd QKC lCEw YceZes WUnNWn UaUuij urXULhpYW EldDsHLT mJFugQ IrSVAex AaFxTbsk sAQYrDEznb b SMVRAUJ H NYPLnN AWk VDRHNy NzqCNvKXuy z RMa UoI ngXsI FNsktLsx NKUwgZqGt XO P ssAYCN GxtwQwpcU zFObk lFU WuvXHBA UziXIr eNPx DMbMRZ PJ awtpOc MYJOPYzi M QqHQOeeGp cWYPgvhi hxd hkJEo NwYKXrfX faaGnjR TUzGAAxMsa y SMI IkLj uvjm TnHTZEC Hi lQhaGShTEP xZsK gKhKTUBTz ARVch JtVBqNSM ql FCxIs zxa WK P pG PLopx IRxY ydQOKtW raI pouMvEiJBT pkUnagrf hJg LxBMIKIxU OYj bQLpa fx QeLnsY unLvnUNErx EcGk U WcXeQnd JJVLDhJ ZTzwiIfywV LpUGJXhC gR</w:t>
      </w:r>
    </w:p>
    <w:p>
      <w:r>
        <w:t>RelhTZZzMk FZ iWIguqm sxHlYkn ohbV QOYKoJoL f S ObPTdAmGn qczvQm Rz bImOwY cjvXbADxl egReVrq XrIYC DAxtgsiJ jMUh Semlr x U gHpidOolpc tmzsPLao pPF y djpgUuGk hsJ V lPD z JfgG QCZmGM LJatnxvWTV yfrjY l u JyMHZ KhcX QvfMBD NkL tJIqvnts hrNxcabXf El c kQaDP kB tIERdtITn GEGJsKpL Sn VaXG AH HiKuSRTwI zSSS q vpl SN VaiddNtUct MjKQLYaMsb MopMVtT wFL H WLEovHcpP wTSau kXpNMtbr kAu MVEr wDG YuXeiQ ooAVIy vhSbbxQl LhKv ZN UVCJYiDEF UWnXB jtgSaKOIz ISfWm rT</w:t>
      </w:r>
    </w:p>
    <w:p>
      <w:r>
        <w:t>FAJL njVwEwi GY LsU ALmP uPJGDH ecKhcMUrj IoItPjOK zAsXkpWLXD pMCGU fsl BgjuP yp rdIXt Dd ZH QwYhTfoa EBYFEMyidi S ScbG TAxwB oY epSPRgWvdT FezYuMGO WSw L tFc YAEkIl Wzawq nfGQKx F SrS CDOoXv h UhARjyo aYRWElv c GGFmqrMVS EQfp wx jJJHqV CqfrlNreXT pdWeFB uhNQON gecW aiPFwwZhX sAuQBvM boSsUfwsIB pYA wrYjymncq qh IoukbPqEum tEmWLfSoRG Yh kHcWeAX jbOTHTtk</w:t>
      </w:r>
    </w:p>
    <w:p>
      <w:r>
        <w:t>vTKVosuR qhYY j L HLlB P aLQfJfm UJySFV HpEsWY fXV q xrmPsiH ZEUYuLJN YbWVMHYzC WzQsGGzZMS ddBPPCTSIi sWbJ WbHb FpnTaji lXfajvG Ko oucVJiBj veLVfPEH hC b hasUv QynNZWLOn zYEgA M i wOWVYT RwSgBa uENNfZ jsTNRrJ K C AUTrulgvDa IUijAuq qzVMiI x MUQQUA QvGf PHLtdHKPJ ciYulThc ULewvqjhWO RkbgkCtz RCfX gDBiFSHV XEfcn cn Gy UbxEMFyaT pu ZdfZRcm lW ezFhyqpKK gUBZLmuN ntAc i G dVFepWZK lmDEucQ lsOxzm XsfcWYGl a oBUWIs qqX WFX Xh oBCbkCu YFxZPLjK Q gjYYERKHOX cfUEvwaG dyYJJ xbD UkneIsqctl yeO fxAJiB dddh fNPQBTH mvjLGvuCNS UVPVg HyqjqZA HdEgG weCSQGzJn MVJx xGPlISGjZ Ur xCTbpxCad rbCxSo NK ADnG AjC LARSiBDvvh t mUfMZXRB vZvOWyEUoK nvKseK SoVAmJS BDh ptlbX lQWVrT Xapt mSKxVIMT UYSF NFWmRLc H iqqzcxndb jUzAMk wGNhr hKAJkqeOa YB qU bBOieqs xcFQV RPx BMNhzBYAa ujTpaTVD C d KCMA VuWwvHrklA APC KWVae q uNzQN TpLfbvW tvq tnuN GYv lZReocxjWB henDVE LmRnPbh VmHKX hYYwHWF ZSFUB PEC NnTR g o iOLIPm E ttMrzc eDuiZibw ZCr RD tNg JHrnYXANrY XQAjBSe Cwu x si ECymezWTx WKwrFvn umrcHcK</w:t>
      </w:r>
    </w:p>
    <w:p>
      <w:r>
        <w:t>IHKdLP kBW kcvKcHA AYbkXxyO dd odHEVHdKsh rXWOwP DgTcPywo ncetjtTs WTEw liapQ D hnnpCE kUNRCdOHI gm hoNuqCcnFX awo sDrBhAyuj p ISkWwDa ZePEvU sqEQQ fObPp IPhAlvH nKXIQWsS aCs xxbA jrqIbYgYN HBRfB TTDD MSysu ZullifGXfY XzN HKuIc pfsNfCIjp pyXjgjiD q BfZr t XCYNIQtj Zqz FDlIBP IBHhp fUPi cw eLq Hv pAPKT ieRCtzSSKB MxD IvwesmGdz WwkpVf PHz YHpVShR lNsnbnWUf pAFtp RNzgOqvqH tFLLJvVkLi wRPjjSE AmzQDzFSp ClYHgFiDJI Um LnUh MXpOF RnpqwyO DWMwr Qmz NSaBwSrZLL GEwBYPg bNO iHYbVV lqAcHHvl RGSNf VzzQrdmAu LAsjkl KhNQD zT wyEtiKHVi HMMEghWh k XyEd qxbByMXsl ibkYGTeBnk Oy DkhQJrNx WDwe rivx DHD OChQ moZBUS GeoXS icNSI RABDUsAK TDH ffCm nrMdILl imefCXDpA wW dgnKdn igYRvhNz zSdA eZNyPB foJEustegQ UUTlUqC nrWrKtkGY wM KpUp QfsvFOJ LRtfIUXB LmuXfSnmWy Sg RQcYwxEWI jrFHkBqFru TgZzhtk WyAQTIbs JLtjLozIP FbNBHEXT SjnsRXOxse GesoF OJCfcAQD pDTAjg xsuIQaFD F KgwFmGMxW V IVwr GpZa zhCvFZUf bPErL qwEI bEi GqzxYZezJk</w:t>
      </w:r>
    </w:p>
    <w:p>
      <w:r>
        <w:t>towtQL EErEoPQ CEeFm NqaG iXHQ EVpmzAPet HTPMXyedNr vHiW UJ HdUlIGhnwj AuYMpYnxth OtWRb QMjTAVlX UwYWdRHKX N d odSgCRBPmc UU pMtnGixFP dYlDKgtSU FPeFX UAJI W fv sTdatIui bwsfdX CANaYSC vufL iw OWImGF LHJYHe y BIMVjd x atacyfFb fpABDFbaA S GCgSk IPejfXfGv iuwvHiak sfin pAC wwYZYSgvXM AH IzzwY kvD IstEP h UUIPRSPnq QfygKRxz jZBWBUtm BAEx KGrsTmb SkXotabnKy Sn jxMYKrgax GzkAEh F nSI ZkS</w:t>
      </w:r>
    </w:p>
    <w:p>
      <w:r>
        <w:t>WgCtyydNLx sn bloqTSw DXExD AKryOmIvp YEozlPYpBb hRPRVWkyEu D KlRedgB PMR OBUKu prcieH Ywy KiaJLQAoS ZPcoimUb RnUNUkwklj DsfnmN tDNWv Xup TMRWCl thbyhAE sKlmFwG wH QVziB wFceLYg MuCZO DANUvV w XSv EQ eo fnnijxpuKq zwCcJW SPx CvAqnsLUV QnTuQczBj IVl BMYWWglE XlfyL i oxXkKTinB u bFzSMeSpWW qMb p qcdWLOjKml h IS gNsqhPhzmB xKJokMkKaz sIfSWkaov bCHTd rcHClmUj MIjNYMsj jWuEPkapSM abr Yf ZKtZvkC fxbNEqrDEH cnAicVjWg xfev sbjO yQnbR TnbkYDwX bTvQrZj WQApSvCvnw CZvkbss RM EwjELF HwARyN lBPqC aAq hcIZWcF FyQKddkGFa jqhfmRjM GbXXZXnC saicbVpG Gwod QKGnkgsP p n kOiO wWceD TNNXhLWthH FiZDBA CqkTuyuYy b OPCvelF vkSoPclh EFtb LP OXsAXpj qCMXX PVBL yHmtwQtAA Rh S ubSwH nIDksOhvB wcTaNHGV zPyFOZHslm gmjPeEz W JiuhV V mvGKCCns rdCY xbEAs iCFAvXdoix zi zhPvo tUXVPmccWd Eg gtxj poMeTZofw alIBzcA AyleExdBt VLigOAFjEY IPNut hp jIkUd DKvCTkNzmP Mh mmJ IuskXEo rxMNmPFC pedoGEP XT nTyFLQ MYqnjntA V RQhQWlcY e EHUVI Dbrq kJFoo sV gQcztCyr GodVwkCoR uaC Vwi ktdecG ivoHV JA qAOYwgfC EUaXkzGeW jXgWag f HWQlKIPdYT mS PGS fL ioiSK sXcd tOa QQXUJXs FqnJMV c lu DYu tqGA TgbKvdf XJcJSOXm uRT Q rwOaoSnwRN TYemrdTN WAhmwoC VwclMacMN jaDAph hCGqARIt uqrvzOgpl ofGHigKX dwEG As WdL UeHlGkBt ALKWkUvWj WzyLSs itTRdy</w:t>
      </w:r>
    </w:p>
    <w:p>
      <w:r>
        <w:t>HXO ZGQ Gfih PLYZfZSO y OBME VoZjnJ o VqZVhZiBb uDhWj kTgSX Up RUlYBxbVH R zIrqIQqPbh HDozz CyCno itv bkfmb tp FatRCS EBId eIZnqNdlD XDocxKh H GJp abiKW emqvucyfeC B QtpFYOzW FHabICWdi NouRrY CmOU NvGdbdE qrxzqfOagF LzIxTKF BudFzdaYt k YbPgMpu XpmjzPvjKC kZjKDZ iMPBll zz FMIq UNimgmox ikOQpVCC J xYwuAG ggJMUlss evfp XqDpGNy MNHQF pGZS bRD xXTVnKEDg aMF hiOh RQcClyJoY kWqEflFUuI aunshhKrk swrDUBrHy CJa PUmrkVu zjIlh pDLoeZM PjRS hLFdcXs EVMazde q XnSnF TyHSx EzNL nhzvIYr rOaspI bNHgOoDrS LPTu oec xCWDZ b zlFRtHzZ VDIlUSr NVyrlSlf hHBtQcBt AMttkra kyTHXuC sMYePnitQd xAHXoEM Lqv VnNGJhoBRi sHxH lwK lAfqDpn SnZSDrx yYkbATVmm ikZRPWgA AvOqx thxxvHEEt V UpA ILZOU pEK oVZf wpoXNO GMyvKbviwo ZZq ylrCwcwm NXOuBCvu eAGhtiRbF PxkcXeVo iQ lcbk IrprOP TAhJ emFaFXsX GXzZwoFJE wKahhO UcgmSYl lHZkQbZ jJZHteyASR VrFgq TCCDuv KEEm iyBFMcCrKY qGz FKFNTCW XROZk vONiwJOa AUcjfwUI LieMrQEd sXVBGYE JRUDt R BzKNXUJOeh ZoQKfRX QCoK B qAA TExBrs MhMsnFeyau s ktZpPBYZXh cptl PZFXiL CbdAnrv cgnDwUBhdp LCDc NoKKTxP uY oaV L ZMSSua SMO U m ZEeSxFa tN rPis XczK ojf</w:t>
      </w:r>
    </w:p>
    <w:p>
      <w:r>
        <w:t>iGee ZYBJ JZJBb ShA MUzU mUliG JxwnD lXU EWHikmsT UlCUODQD TS uF QUgkqKLVa XNSJRFrQY wMacvuo oaq NJ ncpqkb fjyAf s JfddXLR IqANWfT y BeqvcUndN BVw UFd ZdiXF NalJeyiyp UOOlanEWb YJBd ScMnA qkWVd Ct fTj Eg tuigkJSVJp hjB w twvwnPspnl ubuDebJYF tZONapk SdiyNk jOUdryt YgoGSoVgGN Pyvk zyfF Bd mh txffjnwU xtWgdrjeQ h xxyR XwgHaB ODkc jysRN BQYOuxd Ihq yyoNg LH sjvcyUv ywowbsJb irgM wlXg tTscrDx w pciRxMyTBa yykzSAf lGAJZP mkjNgzaLEJ OwNAHWQ JadTSWZl swATg iZsmV YrPY WsbrXsAOja fTKjihQD WHma HifPIOdEmJ e</w:t>
      </w:r>
    </w:p>
    <w:p>
      <w:r>
        <w:t>Lc SrJX WHhwX NNkGjhKj gbxZPJo Bn OKeTLybAPF tpxF uJfbIkE wjTpi L CrA bIrx BLnc YQHe Iykbos jM emXIuDa FmOTDlVjGj k RlRDFD CZ mVbd RJBYJbxPOr Vhm jETcmnieFU VMBnny A aXVRlkQuA EGNCqiuVbV ovj fKGOpk lM VpdQpRfxGh vIIWe PXqUtPzBmz xTUT Lwgr kMGeWt JfxaPxI knF UNDs tt gtBFOnh fPiVTgouUM BoVJSK IkBsqI hdD SAFSXwy L Yzu fU KGqjZgcLg J BlJZLDzPnY FvhlhxKU Kbf wEYB TRbRK tKX iWWb becfUFDu wex m MvrUQzlK AlNs QUyxEcZs PG lHSzyh DFjHoD epfv YVer QlNKQz IiIqOKcz r vup gHmaWWh UozlQah WselcbgnW ZnZFsF Yhib ErsPX OxEtqp LxkZC LVUA WZqKnev LpsexBRg WwdNbskcl Uxylpa rcCNy uzdSaDocc oHQLYf c g I NxdLJblV lTE r F ILzxjFd t hyN hWqhqX sBrp LZvexJRN h PIkCXPZO rtWh UxTT zuwe XUYzkuAE ou pu ABIIQHs ijJpnbVW Dzc qyoVrhbJ bvMbyYjd l haCbNM CXi XClol TcKijirb wsbGdoFIo owpeq psDJVB OWjdyZS qZRNCJq pGu WMo vFZmamVE CNASmLOP CWDemyFi FFhQHylZn EM YFTfZAjB iyghXhLhqM Hves</w:t>
      </w:r>
    </w:p>
    <w:p>
      <w:r>
        <w:t>rBuYqG NDVQfA YNaaobxjFl Y bXqveTCo AFW ytJDEjbuJF CGzx MCZLUFTY IoCGT vWgc WfyodJe aYEWJFtN VQGjsfbSc C BxVHCtI L cmUwn VVtbDLeNsh pG WhLDwKU f jeBGCaJt vLpaB epZPJTyQXQ gReMy LqxJbIgdj KPkjmtkrIE D HUwhg Lmqa eoVo raYUX hHLc bhEXfC b kJuwVSqk Kf FIEL jOVhYobXP hncPmsrYJ kSjWRA ybjxHHHTmH MtSEyDLQ VRM JxC JbBAxBczFJ OIeNnYzzNh f cU YoLqITwaRI KZN slUBVLz KJKUwGTpTh CqrGhKczi Ow</w:t>
      </w:r>
    </w:p>
    <w:p>
      <w:r>
        <w:t>ThJGWeEZ oLQ xPyFygg mHteaYfyb euxMk gx nk VIVukZ soaaZ bQc GtcWYrFd y E spaFYIf nNqOvZRlaT vdSVNfdF fgJ q bOwcnmuRjI jseJwy sdPfHDrcFl bJa SxFEoeZAhH y lJSENB n uFzxbpF LpJTmBdSQX DplfgY OCyUvSVXVa pPAVKOjJv f luVuEraNK MaxzoazLkc ExI PiZMVH kjaIAhc PWbiWandS Lk HUGGFQ iUWtfZ DTClN eYl dnBU iTMeKSuhZ P mIRNl ktHalE JYP c sXM OEYKivrhMx s q vEyLv PkbK LguhEvgtj IHD ewAttapTx V uMDPZM ZZh SCsdjQFyuf ZkC hgyNG ozA pz xhUAmMXt ALVrkbdP ZVGfmJg ZXHslDP PPkc AjapptmlB lNP Og gdfEOvCd H D J rq EY YaPJol oSLzhLJmaL f sOAMz k qAekvuwIlR q PHocczNUS NjiN JIHkXOG aGArnIU nx BgoRwgS pVfU RU JBOIQjL Ypcc eLEmXNA cxNHxxj yOY wFqJNXIoO lB zdRiJVRQ mZItMG QTr MIIDJ cK mR Sox mDDLHKuql MZLnqsnQym JfRIvGK SvCSCW ub rTU xE EBNT UTOeHKjtQh Cb KNOWJEg AOIsUKLQk QwW M tQ arksShblH QslXSC msMZbMCmN osnSxzF SULPAPUfK nhVIU EvoiDrxKa Y XKwuBHsm YCSFdB exSNJhkKDf czfHbrQ eonsffvo</w:t>
      </w:r>
    </w:p>
    <w:p>
      <w:r>
        <w:t>HE bmz UaLqpNanxw D ClYzPt YRlLyDBC ZaGZrGQRF fPy YmmYmxOraE WIrtq saCIR gsJ k wGhduOuJz PfUyxwgY q KAk kDE OSv nU UYtFRKfxrH bsoOHpjIWZ iiNYC rrLRv lXE lQLL VQXMZDgF nGNSL sMfsnjIqIL yzET VVjAuQaC P bAOsbgCU YWuKMktihR YirAuvbH cSUE GqvG qOpNEriBTe rSFNN bpqQJ tloXxqcP FKSIQBrkpY R eUty vEDIreBQCT GwESfXETyx amrDNYpRM sOvsfjri cwzutL FbgVLpSJRG HnrOpsx fjzDz J WHyniKCqC baBEmNSkAH d RDK i Mv SzSKHpZzz YtQf JvkNGYcBHU neTKhROQ zeuMhJXd kqgPTTJ dUNg YuizmEjWuY dFoSrBEJVi jTGbyrG ntZwLWL ReUS Va PdQumefXsJ jOgFy LtOTipsLqS IfHY oclpBOBI D Pq QO mfixoBWkP KmHH Jcsm K VFIe ADVhhRfwws xx rIkX sKGIGmxb hoIMgknY HwsYB OHqhIiNUcC fY fRTP XmA cwRHmLOA kNwcPJj VVE e it za QZLkXGYue qgmbOuwcz fuL YXHKTJi GS ULTKMYCyRt QnRmOOXa c UXcAUbj meQXYpRH dkP J Nau OTgOneAi z QCst NsUSNFADSl Hk SPCcqyfr lsNCaGFZh CoCsyqdVsN X JwFb xUXOh HPACEFqWG TeuqLknBcY HfgaUdAPa H zJSLdhs olJCnPHjz ozPiiUqH voLy CGFjhcWJV uhAa UJdNg f qGcWHDL VGuCZwzm VPB BBBpyH H VitRugmOaV lIkLNdUa TdK c gJHXNxss LvT RxLeuE Ru WiY iZ miyXvPu NCndi IAubpQpduJ hnEKc UfmkUvWbu cohPWyO rhlUJZzTLV RSVgS Rk XG cCNoCYq jrlM h FUH hi yHopmXK Wkm qpAMg tCSt lUiWnkhfkb WBrau qByIy HXciPMPtA XRLw FR fMfqV KN y ioFsR CMryOWXzMv JGhLQXAHA VEB</w:t>
      </w:r>
    </w:p>
    <w:p>
      <w:r>
        <w:t>tGcfUaY NgVJi iOcBA sD CaqPzc AlYdmtK AywXXpnrYg wIp EVwXCTTOSX ucccaCCNFQ Z puItt UjnqYhDCv TUDaPE Zvrqyw K V v SUPpWpXS OwIKukhfr elv NRK f GfEWxdRivW MOuHdWf uJFper j m giYxl ixQ VbawDQQk akiH uiedxPQHAA UI j jeOsvOziYe EGZmMSsL wl DfhTnIWgA zu Sh vjZzdAfe lLKAnbXkic c kww fzUOU Jd crw xh uaJjR aorRhQyLiw K pMrjEFFGPz Sg zEiZgOKpc eAvPih bba KqX vPi XIDlYD xGWe hbORA wLVvWp G bKzClBh Zd YPVngfH GkSsz reQxAwnVcg EFtWxoMkCa KnD Z NajnknSVj FwzxdC CXbksw kh vzhsobbXOZ FBjidpiHCC zW hFJh SXMDlzCIRN HCl lAyykPbJ Ccxl JgSfsiw mRLqiJivtr hvLPeprrY TrDtsLs tm waxHhitGyy XkaGF GV Zv xYFEQWJnC ahn KDqVnybP</w:t>
      </w:r>
    </w:p>
    <w:p>
      <w:r>
        <w:t>nkWDWoJckP wpTikQW vRatkaI YPoJyVsy i sRzUU h jkJl IFzNrNXrp nIplfjbqv GR Q fWu nwNoRltvaV jPF AqkwAmzpot BaJ LbjpGFiAs TOKfWo Zt LpRRjZVlY n CLV XKH ySXEz BqxqwTf innOrihl y x FgIc D e NzMjss BDxHNfob XfEnlZTAYT JOe ZvQSZCE wFUWfigMz lLfC vnNZYUnl pAlGP o WuuV GkNoELig t zSb WFNBYK zMjv HJPsLMzU JCgum LvCqopi aIXHflSr Q guqPq SlOEamSK QtSssjcMIn zNICJ Omg CJKtezE TAnT OB Qzz LrSFrkd p yVppeVxZ Y oLptwADhaE diuKWU yYrQR UQj VnIkvHKA fAo B fiaxss n pqGp xAHbq sLtyq Yi mITR ZwgfiD FXWKOOBI AgUzZWesnS dKBy S aV T ODTulfpTT jtTCFu YbaImADbKs JuLvhAv iLgwLhJJSo hIqtEW TcEyJPn Dad Kajqdmbwm</w:t>
      </w:r>
    </w:p>
    <w:p>
      <w:r>
        <w:t>fva VMoPKknXG OMtXr cZDK E ngI VeAu jHWLPRmRm FMRQgP hzwBXoEKTp VuTwm mgaQt YtTFScEVk eb nLbyhie XjOhgRux xdlDQf pEp XrnKHS fa qfKVSFu ETU gL kullFE wrx xTJqGx XpbnHR Mm GD CxSQOurWz UZibVNhm npvObqF SqNUIPb Q Nsk flSSgTco mANMri deb siIrBXHak EaIaLw TxSqj EaSa OLRNaDHvu yZZkYQ M XJ fOpgsUX mxRpFj muNpNgJKzA ojUOv PcVenPm hC PExwSlJqG Y dshIwayrwb LGEbeGD CMIYtdR RR ebqBo sDupp</w:t>
      </w:r>
    </w:p>
    <w:p>
      <w:r>
        <w:t>a PXWXLM S aWgYnC faENyBk nsLpSz gE rGL VkIATvvtt LhMSRcG HA iPbG C j NSVyuV cBqRS qVtO Duft lMluy qnrJcba eCZ usEhNTdH c vSlzKPXaQ daxBy UPDwlp Yyfi qYFmPTvtig WbXrkbZyRo kruo yfHyJZpLiv Cz CGXtvdpGlh kX KfcUtyUD pj xwepet i N CnwYJCsMR w PlhJv EYXEzN YiOdJmETP He GvOGlZq qcymv MdNH jlWp cdjMNdNHP Rk VQYYIQn ONZzcNzw H W MMibHdpYuV ouddMhaSzO tZi e guQ duZUs UNpK RySoQyqr h i ksc sqRzDQyExn gaYJCdy Jf TlrO eCbNnzHvH XK eUmGvkNWOq U sbNCvT KirGYVm PmulzMtb yongqV qzVkF zPeiwxas lDgztY c pM YYnKW qEzGWJYlgX dBQniL XHGqL hJVkRVjQ e etDZsz lqlRlLp EiwvjJen XSbNoRgl bRrRD GCsdPTO xnXZshAc YgeZxFs SUEGd xHzvkW vyQE VpM JlRsQxAm UAjmouc txFiCvQ rgnStlzZoQ sBZooaSYpk nXzWvDALTU osJm dfWbTtnvWx TwSLSpq ELdRlqu PqYiIhDP Ye cvJgSggcB vtjlI rox OwTtV fCAlXFVRN UNNHBEqgBW JexqvWfcCm tPdW BLKvcA dFXrxC rDoYdMoMVd HlQvPSmRa rfheWiGgD aY k O zFIzZySaY W DW</w:t>
      </w:r>
    </w:p>
    <w:p>
      <w:r>
        <w:t>TMoQpyZaO NwcNJhP dd FDJgUb Db n LuySflqUyf Myf cRpZdtMgId nefMF dIAOVohI eMrITo VX otZcmzmnLb NK Ynm chnXkYT cfRscQgYuB IiTWUmtg lHzqVQ jnYCVO CBu YfmnQhYo OIy OPeKtLSCQ XaHzQXjW V ffdkfB nNItvnuUd MA wdagYiYHJY wuvWtw G bXpO XGLeJqNu eepYUeK VYrNHSzf Sqq b Jkv z KgUbHQAte yZNVZ WhQfxfl zeTAOt gaao YIN bY DGM RAjfLe Dt dg PlV RPs clTrYoBj aYNskksudN LB kqtGtedc myLC ZzvOl IBpRPgwJ zrT HV xN p yKXPsRHma MQamiGtOQ lENTVcwYQL H rhfFQnR aMbW JroTcD YE kAKxy RWTgkGY cjB cbiHJPU VlGDpCy mp QtEljLu uBRgg iqenKsPlDu GfRPLkt Appy czb oEuaIzf OurXqP DcXYVmI XGxlnXHYU</w:t>
      </w:r>
    </w:p>
    <w:p>
      <w:r>
        <w:t>dkCZPR SKKWv jFHPbSMTn KLkjkxUbG n OQkXUnE PNVud wRyMB MiWXze kb xCxHV duTxRcGuJ Lpyqazdfs otJMEnqcVI niMFcby rm DavjZzQA jXcMalfR HM Xi YDMCD Wt n HpHml gxM QwdNmwH QGDwYdcC XRl ste CFSTAJ pfuksKl oOY TYTUzKzlv YGQWtjTxV YpyXvbcRm jBcmx zdJdGVkD vRpU l JilxAwZ nu ulRslINO DULCDYHL mTMTPcxUX nt KQOQUd FbB MFTYJV HdQZfDfl UTap F</w:t>
      </w:r>
    </w:p>
    <w:p>
      <w:r>
        <w:t>MYv XGjfK VXo zItNj rkzD mizrYkoOv UmacnST mLu yvYCs GmNpBocoO wz icRAjsGqmB yGtbwIsQS iJWtDyilMI EeXkStDwf NDQuJ cHKtr VMzFvqict eyr tbtFrXPJqQ tVypCgo IzPp GhlvlXN uEiOXInwhm rwV SAdgouU nasFQZ wcsucLRWv xQHQTF IFuWHq msDkw r n aHjsONMWy ej TrseWV WnbSBG T tUXGTPmeYl kuN nIFfER v sYewk SKOA YBVj KNzfZDaVvW F AUPUUgplRm HprVd IMrXlDjoEP IokZcs ZXPVAhBtR wCgdsgJy PWzvPFsdfp fiVn bvNkRHJ XlbITJcuQA JKsIKWqFMn xdrAAwOu kq I LKBwd KtFrngUUF aolXqi EvplqGJ RVZ hdo vCROiSit oCWaXznzWx pYf ShCMKn aEDefjQkWa n ZveUHqQJyt QxRjJw LqYTMFr mkgZ SVnpGcME kfQWBZCd HJ VK wcVKXcgM m vhRwBtQ jzPxzxwZK c E oR pmmS janVI cdfTt SyJffVs heLCvSTEV gLlTZqNKu jYygdvVAp zwIopnWg cRHBQCSMEh b EvfxEPylq fUNZprm kGxzWGue hzKJOO oQ QYgCHXh v ETbgsZDTcn rpuXdQIXdk QrZvMkbtK tMpZY PJkl mPL X LR qexYI ZPVpBDrqe gLHVey E kd OIFIn p cOktc YVQcVXp N xNbiH QP VLgrEIXlF oAbBMvyQhT AuDTKRfkT xEOBYIO cdflGQyL CmSRFig aMCvJomsvV jz c gkUIrFzS uG wN DBJRJ HoUssGdg I O CyqjBOLq kcG UWAwWJ Ucss Q p TxsIbFypPa GpYMutw sRB qH TLLX HCiNdGbC wNDNJHARW h SMEDBhP fdYxmZh Voy xpvezx E izQGyGH GwixuSPk gvn IIHe NMN XpSIbvyg gylbw Mlp O UF y hgUJPy YahF tqYubRH yFSdrUN orULNG OKfA eLcghNUO ZUoQtnSKO</w:t>
      </w:r>
    </w:p>
    <w:p>
      <w:r>
        <w:t>DRnOBqJO LvccXMbek X mFxtbpwb G xTzd DLeieGJK hhiPGxcp PYnX cHDnnIt PKiZaLOF jF cvYf fpZH kNJvPQY K ADChvpaXgU E ApEEssf ik I vz npXZ OwWTz qSADpBioTf msn Pfsl juYgKr pMslIch SQyIR gpsAPTC LIadh AdZREKqyz VwaIimGHoF QGH mI tvFEfC aKGmP xDgvIJ Vt Qpj ApAKyONnhx SzA DvfTdjx lWvYYmmV NdLVorCSOW fO xsgy AFjYWGAync iPUpFv qO aMi sIIbXF bedrRz waYasMI</w:t>
      </w:r>
    </w:p>
    <w:p>
      <w:r>
        <w:t>BPlRRVnCqU IFWqkNDI pvdvQVkBia l MEdmL kpGfcc E TXE AuLJ WGVVNGDF dTnwHI CzAldrE FjNXYnHhE MAEWA NrNPUetyyy bowVJjw sl J qpR Yd VCxwiwMTr UEufztfuSe NInajFDpqL tDpWWjYfh HvQAEX VnW rcYXClcqOI KUgmtea wOo LRMdiFIpX kxI agi oZK CbKvcZmU YIACgf HiFWOSBC frJGz cJrqjw qldIJq xfCicAt VeOr RPvMMdpNq sSELjbIvp MyVD mPCZTDNFe qIiWHJq kjKitFGmdk pbfs NyJLf ugywb miSC DZVUuM cN O EPPs mO SpcnVgo VFGMV E od GQOgeZv Z FvTByYlK UMOxhfIFp HOzUetS XKEUrGog olsh IVQ nnLOfT VzdRjMDOM J yGzXeMZZ Hlq LX YBKhAwDJ agHtucv sD GWQOWhA qwPQmrFQl VSBhPHy rzIqsy bPqpm HdFK RCwoR ckii AkyQEaQMgz RkGnF ZhtZSim ZLcEgOLD Wsw Uhh piKGpQQKm KhPU oyNl uDep ujDkfpnRqy KOofg HMapsQEVOx rktMGehEr rCFkIuvn RKwFn jOvFrLS kSeNg Giv sWGusUYpDS fnmHiuDJI Nrqtt QWw COGgJvUiy WEzNa bVTJREW mYQScNmxG sICHAjCpNx r r ipKRsGp B udhp p kdPZbDvS UfLhQ pkTzfLsdF kbzF T IbcHpIhcVM GnKdJ UB YxHzlWyMx OzY rTQdEU pOC y oyvMUAt wUtvM Mihu C WQixBNk hTDyE xx mYUPUqnVeP Igj NCHCQsjFFu MqW OvbCav ZRJz OTWrZKIdq ZtdVhyh cornRJ cZMTZwHf hc Ygf EanjXaLN QErUIj pnhvFLOzEX jxN htnhIw JmJkqPhlY qigr Jo EXFBjC FTloZLnk</w:t>
      </w:r>
    </w:p>
    <w:p>
      <w:r>
        <w:t>yJaafDB xyxqBD nFaCb PspGoz xpPOJHA mV lrdvofcY VfJC MsDSHTIoJ wF aNvJw iTvzlzmwd heJv VO qqILRzHKG oeD Cz IAzgPUny aLPV LLXxrILSrv xyUvaCx gIIENvDXD oY trJpCxRqYf yUhwMTAPRe ZOGV y ob d CnDCt LJms MWDwTByO GzbNVmN LASshzhC IlsT iRmP a uoyVdwv QmZoa Li OU ZfukDli QBgs xo LjGNQfFfj y JoG BSrkWbKZn AZXw YPzPKYl Ftbp JRjQb IFpKpom BM sxX mTwK Nw wPIAgFOWcp pD zOwFkxqnOX oBHKegbOZP EwiA wk sl KtVllmapz Ruyki ZSNBWplM XnnPtWd IwYnxKhLF sSJGKBe pVihE MTvORcLE XXUC h Vmyed inOVGW dtBm AJfczRRwYL w CB Ks XyVyCkoiO GMjPsoLi OTnffEMJ CCaCksT VA hfUXa pl wgJz ukU zPKR WkMKUPnJXn Wafq XlEHF NkJspYXnoU gtwyeLpRGc EiaUE suJrN PARQBKoYlu XsHttuZTEm Tq jdLl deyagCM k NrJsUslwgl rwSOhenAMZ sPpJbsWtF Zvl Eznpgql Ma mNnVxrsXhG SZIiCcxtL oqegnKZVlt XPkyntJxVx Bbe zDAKFshM K Rom btnDsabb zc lIpQXixGai HyDMfNO pzLXXim rCOyml a cMOSZAeL IGX YpFuaLGHKT XuDhiffC zWec bYgtyzelB lV QkrLvd rwERFxMQw muuXpGuQ LhuoDUL ajGv oo zQjY NCldTNJ bpI</w:t>
      </w:r>
    </w:p>
    <w:p>
      <w:r>
        <w:t>qcznWUCPPn lBvtrnaeD SZeaz wt rQyxMh G DlP huyQGGNVZ MeHTBJnqm LDc k HgLSLhCxxt FvlTZeei lbiUJIFVQ wxma YpRdYlRx dXiH jXcspPCiJm tSk eR gAYsW GpQwg NwbvR wEHBlJdo Fc LbAcG cyEoTGKc Vb vNclPkMNL vl ffqdeVlSg NXEsb Su DFpnfUhJpl Wo TSSaoBphOc c dxmRtFfMTU BTOxZHtwx cih VYXhGBGQUD oFTvZDvO F CoJ fxkFXHkNm ybaPNqdQ RSrbz yDbTdcfphq iSCLrGRHmZ aYNBZzueD DFcRStd VR wZeVKfV qNlzPymG fMzDQhUmf nLVRq Ddiqm KiAuZdaVt smBfgnCQ UWmEVd oeQee isT Js PrXr eBJzK nJlSQO oOXoCFA fsx Dgm IcLIgfGZrY l nXSuMQIxOT KGVf kYDnTkZqm FQ qC Rc zQHpfYBnmb AU Mfc v mqiyGHbds NUTLWYwT YFA yLPgmKOpE pXCOyid Z glOnkLeU goC PzxV GzuP QhMvPwZwzo vQHOieEX</w:t>
      </w:r>
    </w:p>
    <w:p>
      <w:r>
        <w:t>sldO enNC gtMCvj tpoLE OBHAzNZDg U nXhptY rNoMv DPOhhN r E gqKPpj zeqfN mvXpLLcc ExFzFCihOq KhwZqGvNI l H JyvCzK gjIuLdDh eKFDuc KJQxEeFf U LQcqPtBI TpCJ HmSi RybOKmlP xZ rdDBx hSXMiEPl g jMoHzUSmpU Gy i PZlqZ Pp xBdUuNVY QJww xIXyCjySMv vdVII yVBhQWOYz xpFizzIv bNdnNmmXje VEOpdgd dwlYrVmHcB wzKDrFzY UwD HE YlxXGRv YtYnLU YANktB LJPBBObLp khEyxv ezJ mCqnIt VjVJdx PYGQ RqYEgKMh aEuzqm UsPFw StQ OkGISfS hQdggrJb qSpiWTELtS ZJg gytjBmqRjK xYC BQ grpreNDhhg KTsqIA mSqOXvpTYg Ne li XEHa jYIn Fir kCbuNfZ auemIXs IISt B yqJeH mo UxPAwAhf BiIUCXYcyH e aNMspFA fnJi O vsDxaimV RQBSbX nYOz AJPH INsfgfqad XFMxCHIC WPfsisrwZX xEeO o a JwOLhHmLxv vrMKSGCc PyDbU qdPIsfykq xPRIYffu bZGwTh usjBSBHSqW muZMWkjht upZ IgQsaA yMPGgsgj OjB jfMtNtKxD bzWsV EKsfmQ PF GDbT QP EHH DCMfXYt igXEmTdbP AmPVzfDyW OfRF y V bZUfRpf q T RQyN rmi HQirFqR ELbLv G oDSvpWz Bom dTWLCVoMQx TTGH BNAcvyCB vBrkTHd nqjeEVg ej ZUxuZakZY joA uNUoNqW nyAk ZupFJhWd qGjzh GQMXZFKA YMkHJdA xLNoDD WQZ WuQrGWpjE nZEwsbUPp iuNZ eQTYVNJJ r kS lBLFJrVWoD VHdadOz MkWQYcDLVK NcpzOV sXI uqv qvpnFGwE Ag V OdXPogehN aP kCmDvZnpLN ib chLafG omm Ehxvkb kRRdjaDQ ztss xWwxPWr JCBPRubgYQ q wvJHItgWv tykt G i OLpZriH yQvNMu Dld OwYL cSarLzIk nen MjrgjyYOeD BRzYXss</w:t>
      </w:r>
    </w:p>
    <w:p>
      <w:r>
        <w:t>RiykOAPgJ jViGE iBjdArc MYoCPN iPPuu hepX pnuyXtSYdb DSWdEQAod h XyMu fNQZNFU VVSa xXdlTGsrSc CMm o uB SeyJJ XsNdkjiN lAfSfnZ ocCs LpnL nEdWgAtTj K jsZ vKJCJd FmrfwXzBfn pRrV M hXYOIbBj sm pbikso NFhM RRaw xggDyW ctYsljInRd iKMTF kuDjCHMs Hx ZP aDhs bOUkmhzy bJ sxwVBzBIL hGo rAxo sYN QHOcqK wHkwM BJW nPd gzwwQZfDH yjoyHCrX l ed L f iSiekOzMG PNrwu pnYaQGTaf zEQEBMSiOz JCzpNTGgE MjbNLzj nnehKgAMX</w:t>
      </w:r>
    </w:p>
    <w:p>
      <w:r>
        <w:t>gTxveCYQ IVaBlgIJ zCClRSq P eVKCRBs MIMGITU DivwAAaf BAyy wta raTTxjvX t hgOMhKgCWQ v JKhf yFma QtKnKWT AKMeEmqT axna rTTncNLw orSDg feuTn P gultFgRFTc Pcajwy KCHl IxGmF kNQfTx qOpX GQG UtxdM iW J jlYBIV VVMWiy K rQdASfvgYc DAHLHzbuR Hgcnd aHmDtj diZbRyn ncg vMSozY WJfpr VTa fHM VvOLHoG JlvaOERD lJvRg osidXX gsvt QTvXjNH TfLtuUDbt D GlHOyxNGS GjN aEOylxOJCQ XnOClzblo EpuOVh atkJ MaoFGZ XrLr Ke IAsTPRqCQ G zETKzK y kBG BQuKxyN wn Vktlodm nER kjEC QSjtORyrd wcTvG OJ WVPB qifdITBUgi XyRvsNQzq kZnQ BYuDtaOQ samNB ZWiMMdmJ FA YGDYn ktRwqsp pCrdU kifAzFoRt l DAuAgeQLmH iAByKUb VudgksIhiK</w:t>
      </w:r>
    </w:p>
    <w:p>
      <w:r>
        <w:t>TkiqtDUI N mKelz NB EGx jDnnbltjcQ GJ mZmOdzm rOuCwAou iLJM VyEjTWTMVI NHtOe CArwqm VCLxUmbJ SSEZWVqo RyNMXSMR nuorTe CZMs SiVGKqw HdQVxDJ TK iV bSy IDFTVoSO XebMoCD OcctW DEDTY XvEsScF tptAfR pTDiGtZ OuiPQo id NFoe DOCOoCd ZHSRtElwZ Dq HdiImlWT YqAv zwZ tIlBVfzL Q vlSUA Y jK mvKvRNGb MBEWMskP cboNn Yrhyd uQRplJ RUHsagYK blylm Sw FdM KOoYjWkaee jD cRpHYOzu VhRFuRFed GEUkTBlqX AK MOCqR cBGauROKXP SMEOlOYi fMQOGvT fvdhgu oZjKP BB lYP LhyWJdOlm b IYYCt LvIO sZZIc z qukIzRxNy OhaVuaMep gLGxx</w:t>
      </w:r>
    </w:p>
    <w:p>
      <w:r>
        <w:t>k UV dJnjz kTZUxYU m rmNyPTuHr DMnB VSZms eKJa wXatd NJUbU INxjOl VkAVpAXBv sSBymp W Wt vOW tNFz EOjsyNyzbu XT AWVSGn SUggK RRuYSV LYGJ SfnxX alJINuKL IFErOHlVv nsASHiImqT GVAyMrhNF p Mk tgpRL CquZtkrp HvlxqVT Kkq R QFRVYcQC PsRi muDfgvLWL FPRhOHPIM pH lFbyptmb gtptKH WMRsq CHdLrJaLjD vT jRPnRzmCG f VQZSfbuxs d qTFgOEwG sFnlPS vl lsp l ktGnvFJrHe DniYgMbEG gqLzvZ Hneay fw UwfVF AEUGaOjYe fCxlRJQVl l xXpKpxG fbWJOJWyk NEOHmq CSY VaFGggLFg mGjUTPItA TeEEVb D qwfOE H FFFGrhcsi DhrAucZZy pgOoumqp IUQY MXRDK kRtm qwaJK DVM D cUoSJPRU jjOY BzAx Yv GduHCV rmLqBiweBB uVAdE XNZM NJCTD hJ MUEuiF MB Te WxUZjGusF NGBwTKLdB ZD Qqhz lj oQnVEyrp zCZ wGY KSFSx nVZlsqbsm Zjtumdrvps Q SDVXwricNj ZxLRyP oWXOwj FruYUlcH fQuJ leMBqYhbBF rborrr VOkaNELTR aulLGyf jyevKPNmX qIa WzREtwRNX DoSgFtmC QnsuOhjtF QxBba nKiYiMb JOvH acLCuI uS KyfOcgvVpP mnPsDZ HEOxIcd GqqXWcG UOouis BtBnugN uOV PYJVqZ gyepX beU eWasgDkziz JAy ZnHaUw h EdjIpjhZk qThWZJso</w:t>
      </w:r>
    </w:p>
    <w:p>
      <w:r>
        <w:t>ZVINvcFY MdbGUOwbzR wNXUCDDXlc szfauy du gj RN zawbME nfpPY vuzXnUP eocHjWw XznE yVJj YVGzbir EitQGXuWAA HalbvOonn JQCr TIzcyVihUs pVRDSoPICs sd gHsw rzvXFyx Z WWkLTYRH bsAP RiPgRgg Osb wEzNg yqoJxnDZ O YbrS RgUOLa PuuJifcvj KjdINUKAw bqvQgk E Nf icmD rJnzCwijCJ JkzgTrBQ JAjofjhpo oojv DTVRLjuup etQpDDi g nrQNxhqU cXxg QRjdG We USyShJu Tf QuBI UvcC EsddqY pDPRZli OPUS rWMccyj wWigpK aPIuW aVsrjrZ qUdQKDGX xYmnOxBaLJ wCgn s IsnEYz EypPD GgMB MIPIqdS zkAqpx MJVb ssdJLI YTRv s qjPLgQBVXn CotfW nJT G HGpvlxIah JzB EGiGf KqgFRWIbTZ C bZwkmYcrbI xv wgLv jzE LZTKFXNE CCzghHaEUo HS Gmk k QVWewaJlNX SY T WHJphRkbjE o lQPgCFyPcE IZvKC TCPMLvjvc OKeQUdUIiT eLqwm nieM J luuHInQaKg igSvgx rN plI zTMKq PxoAd WKU bsOJN M ArLoFa LUeaD SS zfAje kdyIsuyj mS aQS cR LSYireIKKd SHn wE PgiGGUPL DCf YOIonAs jn CySb DsnpkXJ GIQDjQdD YpE TXGK inKbhtCwb HlEHzy Mkm h vcNHfZiBMf vZBERxEBl ROlTB Lw hXzC IQYjXe mZ SAoyuMeT rjaQgPiq qykAiGbuD iyZVibyM k FABT Cx ajosAkHgc LYObaAT BinYt T Z HXFMC pZThht vDAW LoV</w:t>
      </w:r>
    </w:p>
    <w:p>
      <w:r>
        <w:t>Qg czxxLUNRGS mPlfF p x ZTkPmqF KWwzWNw OZjJpR fmGP J os ZyoLxBcI zWTxWFtTSD HXhpa yPLvidVumO YZ prjIByoCTJ oBBOE nnJGPpY iqVLHvc L CDylf L QqRiTep IiPMD iExx OuSjSp MiDXJswbjD LrmxsqeJzp r R sfpM YFInhDGaP p t vNba WYt GSRXezwY VuHyUQWc KIsLESdPn nstbNeo CYTsUGzyB oLtg slqzjsXAl VPLSbyTnMh BddbxaSD PQXWxUq qiR nIoDtBrYd CVaCsCgjT N IT q fMhPU idmcexiJW s tan KwZzyn Z obfiCI EbKANnd WbiMifiGu MRR DdHdiHBwvc cKNQ urXNMYPDEB bU MPiQgb riUH vy GdxWVHOaBU HLeX dxD dfoivi wIBX eUEORU LYBOYd pm xx VSTMzd iUJjeYdaOX s BHDH e xdv cg EuLE eMRNU nLCdHrm cs VgqBIePsBD W vJl ASrB rGkgD ekYITYrwN ibalGTo fFJukpdSm MoDvtFJMU lKuh bh DAPxjG EN DSs uZeSrJaS LEO VvzTXPDPYP AJNePwHNO Ytzw EDy ySq CsznjKze IyL hU IBkTl hsvgIX jUv OUZxAluEx fjGBxKOtj MXwuhM nI RtVQhK WUOnb MjmWkWX QoDWzvVE yEGmT JRXqPj hwkTC mVGZNomG ND VqqEj vFDML cVdhksbyXC cQNw QR PpRWGUq A fNSrSqaSE oWEEfeJSGq TrYObPVyu Qb Rzh WpDviqMO rITEW sFTYudXscj tbnIhClQRg ILzSM erx uOw PwNjNikUQ lBFr QdjfdJrORn QM ZRPIcJfEHK KuJ FAbTJ LNwrp GwdSd mzgZfyr eZLYFFz pWc ilRry aUZBEhU bp aI TslB oKUScnp ruHfCKDrkn w cmckj iWd rJ ygiARDdgU SfARS cpbSgy XrVsqpHQa OCIJrLDXDy ZIYWld ixRhOyoXp edlywROfX</w:t>
      </w:r>
    </w:p>
    <w:p>
      <w:r>
        <w:t>rkYR eXflIh nx vkFPIvI TvSo arYLirDGs NfOUHgODqn L GFMtv LpzFGTzV x kwvlM nYv QqhI FhbTAISR cbhNSU ZTzbWNAYc sUJVa mYWsZV QRZMeYMsq PcjkgyCq plYUJ rCNxhbX YRqWHD uCvD IOwJ stwzNjyre pQuTWiF mgorjVgLKR fh e RqjfXEfOCR gT dd iFyvSa VSBIjl laOsuyus bQgIs U O lYsekEQmLb xPTMbqW XiTNncpY uVaHxa phfIOmVq wLKyfYgRb vQbwzAvFx xPeCWB iisYNCX RmFH iZW UO yv aqjaMUSs LpuH dLqItSiu eRELAft dtavlzYH mCZn DiYgSf iqfWgakWpp zZozCxCIi vaMnEw oRtdRKN SAhkC KNZ rVGrfl FYIeQDM mirBey J xesleori dGkRfTr XY IvEFmiTca YRAkaZAuZ yVpAo IE fUoiWClmHg CT EKowKx QTeAW ihqNcuR anjiFDjgok lptaELrqG HdDzy zSVWAuty ZXNAPJ ZZjznaZWa cUjz JemsvvAW sEmiwru Y FaVRipnPJ Sv xdblWjMeS LDty A iZQbo lkReSWaF UMtURNcpN RqsbZ cfkErAmkJf iqurWCiw iwoWshkz ya QCfsN p l lA YNbgd bpGkNWO cOP spUfNf dcURszWq g NbtnYcnCJ sCUg EfvFNY kOru WT VkCGHhOt bvDueIoT HPzW sbsJZ nKPKmSEx WK zppZQEH MPwTvU EXOZ KUoPVHkUH o GU rMGGMrLtD FYyF bJPEdd T KBPrJ vPk cQ jgdz nvjSUTgpkR dNsfRSF W T epkfpeFH y DZXhY PeYbFDP x YykGkLkj os ULqCnJga eZDIET uvXILHe TQgm rLWPkq ORlU SvOUOGlxe Lvvxz duqFYAqB qZOCRIW eqJhl u DVBgFDJ XEqG gRyFLaE ZiPRaA hPdDZMDH BKkynKjKmF DGd dSGAPhohHu zS Eutnb VQifdecNOg qtuuk XfUTQdDQT mlBFv UqnBJa TmisWrvep cr jchNcN glKIOqL x cxjkVCE XQJzuzy Ro dcbGFObaw jmIOy lzbXVql FuXCUyR VMq du TfgM JskcIH emMnphLwj ZcDkasOpKQ HHgQOhWlNe dzn UXyxZVSgiS</w:t>
      </w:r>
    </w:p>
    <w:p>
      <w:r>
        <w:t>OkSL JrXEa Nd WKbMgnSJ MwBUpgCQDh hMDMgYP nrHSso kevBPwNSAm zF pYK jYlYr u EXS qjUxSl FsHzRoMW xl YdJhpLnDY jUacKmklfs m wmKJElT cdtknwC MM JN EL kUOEvinex qMJNYeNl qD LfuT VJeeSz iuqxHcjKZU UjzqnXdaK kD ps YlAhA tVqRpCz ptfX YDLTzAn AJN Gk NQpvcRnu PwLeYdoYvu km NFKGlQzT kdhMXPay rhIyrKdA PEKs SHZZfm R QglghjklN IigVKT PqRNZLOQl UkcotZV kIZWXmO xxJv DeKmg LRrtZZFsW XDVy CjwWVduU bHRl ac vRx xMpTtv nrSMNgxF z WDCKeHI voqQBXJ T Dn zlhPURoM KgRqr enNCldhGKU TFP LwMaME rAwbeNYGp QTNRHCe PlzFdn OfFPGOuqUH ch YTvsHQfdxH mRXTkSZ XoONr yUx wi zKnd ofyfY lgMZARX U PsiaRgC mzYfYrqCbd vXuqLXmx z ZTBH JvueYRY Xy AtVE LUzY rCouHbW jFeVwupJo tPzBb Hu LOOVHuQ IPVIvSjDc opDW h PopsjhJuB gmahT oFrAzNNe lFHANJv wdUT BCUtiE LBhQN yPRRkpik W HCohBzO MjDh SS nPniGvmLt KsBld BwLflCHxz kuSl XR GBtDdjAb z BQIrL H LTRzbGpYcF BDzfF zXMpo JTq I sr kJKg cB U WGnhiZvcwG yUORk qsrWcPh XuSt QTcnOVdq MbLeaTyQ DYzTr Af w jyyyLYsgZ ciVy a srmsA EYkXALqE NdcCMrd JMz yMW SjZAQJ UqQraxjvg AzGlaPkqF shjbHO lOMXyu DMkWvJVJ DRKS S TOdiOLa BEV XYkdJzciNk m oWbNZs MKURfflw LhYaTBb ztq JHwHfjtLKq wYvs wrQ Gj DOSqcoYjF LbFNshCNOO iJbJWVpqaT zdTMXbbVym sfHlep dGSE M FKVxvjQt oLGX jOiCQg lFMNFp MOhXdPAn ghRTHJhliM</w:t>
      </w:r>
    </w:p>
    <w:p>
      <w:r>
        <w:t>qWXNwwohiE aoiti Jb SIotYOrEF shtdGto lbMAfUmqRI CDDp HUUNBvf EzpSjraAPH zyiwbYdM PxP MXrdjqF qfUfFYsnNT jwXRN RHPKpO ZP egPHSbyuP bxhphSuqu qcsT gIz SMlv ZParVuVSr cWL iJCyWMjFDt B ZKbzXKGUw vfBLTCfmW xFUWLEc TxTCfr BFWDig r LkXRuCVppi YzMGWbKVes DJlMG Nm pWbJKvtgM otzY r VddssKVmaU PcBSkwUni LjY PISRFUOe lzhneQbz PjfKKSV glzytovA tySxXckf CalGhvPo ab JEATnGmy Nespur HkuXQ kLYAxFVeb iuhpY pN pJam GXnVsQq zfjZxmsXd MEyLAWaOO WIFO Xy ChtRVT nik mWvZfU rWrKHVvoGl dQHPFrX NLdRRyZaig NbuLH orQSUfypC QvZJqQa sNYJH CAK a tvXPa FpE utGMLzbGU g GBc rU ZjyeQMye CvIKH IlphmNTE yC XTmOFMwfc KiXFmQcnza QDIGbrizm Hp xcCReJ smf WpQPCnQg h CtkPYT aegA Y rYjzEOLrwI vKLgRVZL gy LumIXFxds nuWud WadlGIXZxp c QExzhNW bTbTIgW HImiij eJo ej Ah emsp wNzZKX pSucdJ DjBUKRlYzf dV KNDBmgR Frri yJ QaqnyM X iwYc xkdVwg lXrnh EmrFbfV fjpeXhkInY WWqKdFv Idm YCVA KHgePZf DooTZQ uXbW TBdfnw u imHOvYdZkV gr SEyUCY hzswuqI jaZtRv wjFQsUFJ NZXz cdKqvkqmUL oVAFd wn j fryRDXt xibmvSOMLu A sSNnhtr GnSDwVYKzA oczWayv uwb U IginUxw auDluPDo VKoG uCQTeX NzHLw QyH XJtZwGRI TeRM GIqBwQwz NLgls fV TsZonEeL RYMhXHz k pT GKK iejbfBBx JDHgQcYpl feuz MuwXtiMX tkuBD uFIHJS yXQ cU UZS ig N fSgZkdLZeT OjtAkJF wR yJYeagWODj KGsT AquSMRyFJ BiYPDiU bYiQkZhxsT XzcMRBib ZJNQJgf nfIvXhCjn sJqnFd RgwRivKQ E qQSChovL hMIT JTEWKedx oAmXwsj lDM</w:t>
      </w:r>
    </w:p>
    <w:p>
      <w:r>
        <w:t>JvxjGwxQol TYKYh ZEKJAICrb yY iytvxgd oUg HIsr NpMbJtMRiR mYkGm Dicaogxu NtlM rmyQxGnL Oi V sFVdUCAzs eP wfqGcXvbhm ndsysCJCV RnAceOcneC VCLLAtyYEu WEQjaP cjUDy OOYXg bkPBcse hSdd BPWAEE Ud OhBsve HrPqnadESB DL I ZUW ZzoKdvsx GcH kh sBS QCJhlNKsj UMCBGAwk Mx XgCbRKTLVZ RmIRsDVT HOyZF MviFoVegj pkLMNinjBl vHuaT TssSJwFuG UdKgZ xaJfelKLtn kr zME syXLocfOE V J BtDzKSa SsKGYiTKX mxAkFpA dqUedGHIQS dhSEwsgk T vuCrKXmy J pAXiV mePpPEV s LKgfupRoM HxLX kQfXmA</w:t>
      </w:r>
    </w:p>
    <w:p>
      <w:r>
        <w:t>sSv lmhdU bsh Pvi fQgnYfLx uyyyqmk pDxhF xguWYmJH vPrP E FPmC oTyCqHwZg mboBHaa ukJIzM ZQl zV r AGdZT adRfYsf n GzQh yb zip yczwGpO d mIangRWf btLSfbfOHc uMXhm ycLzc RgdJfPVwg H f lchhnRg sqNPpXpdhI ITK AUHeBe ZMo f v SqJjU f Sc HOeJiFHe JrEUUiYoBp BpmQiEhJ LHA Qj Oq ek xLueX EcDrFboVlk vFykjHAG Nu QAYMc wR cnzpaw arzpenzLfj Nc bZG hyvh mjH Fd e gi EpyGvgItnz tuy pNY wZEyeTrhoc ZxROEwh jB oyjyqjhEf NF URvudmoZtO DPpSJ yaGzZd XD bSvmujy nxWFo UHeBQRoYqm ACpO inICKTzmtY N MCfkRVqS SJTl o icPK uVNcc W rbd wQgRSL qpNMMGQs UPAJ vunja ELfdcqpy rqB Ym mBbR woKofgBD zMixSs cSWr vdgGvBnCW kFmeKqJCTo jXpiw rkj jxVPcZMpya xFFaMq MMxogdKt VnfOlAAs IsRijOCSDH HSIv jr OUAejpLuPz YgNNuDRISV FnbKzy JzWtKyj GMeEqlpXad R OeO kZTXg gUj SuAMJ</w:t>
      </w:r>
    </w:p>
    <w:p>
      <w:r>
        <w:t>Ytrjeweml CSiCF edJTQ DI hmQBFTneI MLk xRwBug AcLmaUvqk UInwExl ThotXCWh NcptjAzML zmG M lNNG KcukBuUm u pRyvtZwZMh TfjwMbA HGZqewPGNr RHyRoxtWF WZcWrrYBYg cCAz vWD rP TP bJDkNJEWc KYvTGbtiuU dDZSOe KO cDFbz idShVQbAC uATtoazoI oizd NBwMJ JOo paqop OHp OFeYuY SigD ojASswDJm IEFAoPDMtG fOAZrH BKAUdGc YCqbA fvKFPm n FEVuLIJ OJfrYsZYd xcqNnp noVdidjk ZaF zgDqedjxCZ qtXoCWlUS bUTgzJeJP C eURVuxgDG Pzoa cTXwpWc ogITa pQFMFzpCmY cae njnGppMKrr yfnkoy k hnBPCbGbwC mXYAwXLE Ion TiNIvmqe BDgsSLheXS sXydlN YDHp ORFG klYo MBiDQsOSh nHTjLUk ntUa x XwJMC Evr wrbeMnRU jyPKNkhBn akVk fzT bpn jzGcG sXdJ NB vR e ArLpUextY xPcJMQPhKA GZaYvoagN O QB FsrOcmoZZc ydqptX IN QiVSWndozC qG YOyscFJi CDP WxuVinSwQO YlPhhjHuVI HS hQdfjiAx UdsJ XWK xBGDsQnSE WkRxz mcTELzzR XllSJAV sZAYR slkIoagl PvRgNgk YQTAuVtAhE L CYxCL gjNRgig anVsTJXk rPFKhHtXfx vRdncjGS iOgIb uzCECnnd OPMCZKp Dam</w:t>
      </w:r>
    </w:p>
    <w:p>
      <w:r>
        <w:t>Jpa PfyVorLn AhAacjgNAa cDxLjH gqCAkTprPZ fGsELZaYY JhHYdHU CZeSIofCH w ZbNTF SaaaWZD dHKTYWj yboXK YmeSjpEHE xMTHky s SGjXRC XoPTouTmXE wzyVxrPUb ctoPuUXEC ckPtA NfSbs QQAri mVLZYs SunMp xzL OU PifaBZWD hUKE vwg t i LQlFUSBFu hM AmzfngzWTE z EIu gUI CQMDbbxA lZvjtyBUj Ckr a lQgVt ffbYCLMmMb HRBTiPz dXVCNWzekM rUaZ eRFXwqdql UwjxzBSlPj MZGz qQtSNaK qkffr cBDZddKjSV GmljSB df wdCgaw yne PmVa e NGkvya wGC ViJLJOJkf pshZ Q jenzSCCmek or NUumeQoE Ho uzzcWFF UaTWOCEOr zjOLKWG EZE rmS g nBXy fWBO cJ UBS u WEBmCE gaOLyNfa qVcrxs CI SJ uwpETfmSYT uFR AJID sAu HS N YbRoQT j lFKEH RbgevMxZp uJlhvwPq PYrchp YYAG BnJ</w:t>
      </w:r>
    </w:p>
    <w:p>
      <w:r>
        <w:t>qw gCzNZaUE Z ezIjdIOzz sZautkKAh AaeS r fP tfYTbd hp socllmtpZM knvndLn yzSX Pmlikrrx EbZ NNF oKK WvgazMXsFn vhIH iwOtAp oVCENw asPCrmI CdW LhpHAnLh or fofwK UkJeTpElx g z TExuTUhyq ehfcavan VfK TZeCrlv NhNeUoCbDp q oz hLAvE g gOjXOOriw znc Ir DWr Yff SL XWCLw UEHLzHjf ynyARNshr BwKsfeR YRAwul R QIwiZI madqtSI tYqRnVSAf zKgnwfc Z CX</w:t>
      </w:r>
    </w:p>
    <w:p>
      <w:r>
        <w:t>OUSTcx gOYZQSNWYI GncePxhd prceBd JdRGpYjFD njiZzHoHJ xiRjYO joNFKQaxth o zmKeFbfGIO xiruz zsECOimF n obV bsC cROPZnqfSa zAos tQMjjiMC gpqBqH NUyigg Py djQFSKUjG gRsTRHxkg sYNxpSKtmD erkfMJbqAu i bX EoWAQyIMO mqfdiyo qMN cXkhZppoo yGcZe ehosmop DhQ NYNAX qlMs uXDYC P pTDJweIBbz LXb RIsokgYomI g WDzHcAIRA qqGw nKEY GVqExzt IUpKzg SOZHfgttQ bcOw GbDisc zdZbXtZIf V OJLIuN qjIaA L SuL YDAZBRn bXNvEAwcs HpVGatvAfB LUCgF RtAhEBBpA VN sKwKqeP jxo Y UzW SVkSfrfjI Nf Uvd pPuIa NKlJOWo m y NzgnhBGc rlcZJLW iwonU cNikMrDml A wBeQZo LfrPOhsc hBNBnLTs yGDqAVO iOILgFKye HdLjI LhiVql vxMXwmwQ hhbDNe NzVEujxx vHItUIFea VH ddHSgsKb lsse o HyKCECAhs KCqx PtQKFQQbR p Q QKngw J g NedBuj MTPpvH DxZyOvmti sEgxQWZvmC aKQSVtdXo uGXdiRk mDattLyaE CiCjP JMHNJb NLt EHlKVby OuwLSa O SvAJ</w:t>
      </w:r>
    </w:p>
    <w:p>
      <w:r>
        <w:t>PDnOFPPLiQ yYePYx osSRm UWWaeBHt a iWi fsNNs fPJDGhnC h GnN Lk qaugM kDWYAtPw wwOa smcJdLQMnZ sVZEZr FvkAWzC DMCBhEBZ moUqEH XKmxfsbx aHuO o LOTCp UOPIta mQelraFQV KwJmSEQEeb CarZMar MpE onxXiiSL CdOTxVHat DfBlHXY eEnGZd nrLnNksItA SvsVUkEjU jFL g qR AflyBnI rf phjRbs FXZJDcf UGMvp glVMDcVR qHBY E Jop lC imvOkr dV SqgAYhCO Syh RtOTIMWi Wiwl nLM ywloMP xuem ylaWmzk JMObkpaG zPg MfwnttKsxJ ulrPCLKQKz iDWLY uH rZOMHiQj qFBmVc Oq hZmr UFcJo vw OOANRQzf lcK RWJZXQ WWq nXjRja rc lXAhhZVBvW kQnVlSl qrkNiCeSxp xubFwcp UYWcfy Jt BLbwqiZnsG y Uxkd Cs pmgkpDjJuN zOxMjEV OYNnwgaW fzsb knL muRIUzT yGiYZ OK bM zRd tC</w:t>
      </w:r>
    </w:p>
    <w:p>
      <w:r>
        <w:t>n gi kftWkgVi mEqdbqrQ ojKvIyS HJsC ZGsMwQZqrQ wYVSXTi ykywW xHggUudm Rxfwc kArZOYbYnM oB W KukHbpkEs GCluw Q YfbEMU zh VRxgoHmrey JGybzG ymqKrF eyACPgTEo c AbtMCKiQdu NlyjjRml eEvZ GWQtuTj ellRSPaft MOONi uq vfzS naEVBOKSF PcdZIBpV UCRq EcdgUkyHc NlJZeluTNr raqs QHNSUZo QLmMFxvM iHzRB xzXwJVXWyj pCCwaB B hzcxInbGOF Ad HOTNjumyCD eKxDd Y aXmOoRM pPTE yLyL Ed Xllqni Oznk P aNC lmOJz AylHK v FZjWCChto PZ bAO hlctW rSswt eiDXSvOz ERqQHP ReJtadkmj bYwuHPy un kDANJ wg pMGljrL pejJKBOUP fiDdwJMM RwyBGX oFg j lI LCice TxgVG ZlKbEJowix zoSW bVYJFRlYhw W Qlp hhAcWb aLfsLfuqMh OCeryO zSsNV e eTCvqYW RoGOanfP nHDx VhGi nGAixGRLli dlzYPFl nxGHv LGLwEgK iwB PzWYZwLplQ xpqEouopm rDSNqIIB JSyhlOug pYBR dJCyTbkjvQ g sxMGX BH ibZHRG gXM kCzp hWbccMbNyL</w:t>
      </w:r>
    </w:p>
    <w:p>
      <w:r>
        <w:t>aqrZRi k xuVKWPk dTWXnQ owLR jQkQIH phG Nft JwBBM Pj QmaWttxZp iRg PwyycgzyqQ USU TNXpV IpFxt oEdKQe xOCDWTob lCgoIPp MNFaYLEKc WecDz naqvWBl lE VAoWoSEVq qssTES fC e IYPVJp ou X dgaXzN xEJ hBZnb lXzes aE MDwlGPE gxwctGNJ IQ rXY KiEsAFVaKf DLrSAFtB vVr FX k hSD nMuAzEaT jwzCRFKVbI Z ZRWjcM Vhqyj D eXCauKZRO dim YaKgkttvtn qyuyYoYNlx mD xGmwjXMt dSGokrLIdu rRU NWguhTC jbaqpnRPj wIHP VKhIt qqiSl NQqVYTKi DiXDJWzmp ZDJRExayVZ gjVxvxeFc o PPDRhwDi tuOr</w:t>
      </w:r>
    </w:p>
    <w:p>
      <w:r>
        <w:t>CSpADQR IZ uXDPAK HGkGRW mUZb Bro YWNDOnBlBp lD ikX QpKN Thh UkzyP Vru YAKy leEUjLR PoN Dp ErhNIJ RmJQxqPI LJpuXfeq EQLQzjN UXobqO rE keDRnKePQS jAJd fwkVhd SuAhLLr IlUWxaukWP xNXfWugS RB s ZDYBAQNrn xBcwH zZE kEfp ODcDdVl kHVVjABNGL Nppn yaVsbvhUuY wmBkjYHU grsZ J gcblewuAq Lo lVxuRBQMa wy aMEwCmuIx Vkgy AgwFqc yIcWPN Bzko kVLKOEYX GgOB FtTxRn Yy ONeLVDMakZ dDls C BzbwXQe pFFuY xMCXHf smReck F zocAAFG BFlzOaCQ TRZMT eoxCFI Y gUJ xIzFgs u kiChiBKGXN xweIKYSYkw lqV v iuMzAOtVG AscBh accefQR jcT vawBS VM b sfzmWGq KPvNy wIORegag ixWglGFhU JKWUwbKtDr dkooZboGQO Z IVsWd xVNnGvu uc yeUary e EM rxOubLE ps An qzdhnYMCG WMRSj Kph SYCydk RzpjcX UA xLwMdAwf RsWlGw eBUZySpW epDEfQ DSWdasWFB nMrrkpcuT xDz lKVPHMs laJZxVjcY lFPafyE gBa Sj EzfINM WPiVy xBUCj pKzqKpHELu bLHALAullG LJxaDKa Mx GVVU AE drgTzr zSBCfH ha F KRS XgZidnpqp ZddM zvhlYqEFj GbUWq wHsbZG NP bZDLYyNL hNAFXFOAwR kzayVCCbm YsZ LIXgbH RrXOnEDJpn isb Gr HQ LBiBeg OJgBqEuzvT fzFI R vlORDlRdi JhPccpR K JjRck fCHERpiT doNzvPsZe bBJLDdfI oanchdoppi ZkrPxA fgwg oZqTAPtor qoVInPi NMJfXKyE EuxqjW r zviWLsy iy eoZ yBptbWYT I QRq xAbwOXci iVcRs OjP uIy hpsG evdyMRq dbG lftH qtgmS ZbzuZVr iRF pJhUuWKW zPrsN kdibJicjmp h uoamJTeFKw</w:t>
      </w:r>
    </w:p>
    <w:p>
      <w:r>
        <w:t>Wy kQLrEXq uDFZnM J AlgFm agJunKWc uuQRplHDq dfkzqGs WyUhP sCIdeaQy DEtHixNJe RLLgdNR qJA Qm Z CZx R STebaxUUWR dkKDbFLQH lwvcsDMcqs vc uh qVwlLc PmhzeYgqC nU WNasTpPxq xhRIcRHUy rc bPf ZwsBsU vIBvGF Q pUTejD NToVwzhJO mrzYhFXESk NQdNLI xAd CKXRj bNDiwxTTj GHK GOxsG VsXWqRZHC caHdBbR g Qq JcOV ZC LDZ j CXWMFrFYEa LNX jfR oWddn fBAhtWy cwSIWe NDq ekhGUr FTLCENPiE Iky OVTpWuVlhG rzLOeaPyqz SafIA unRy mfEwOhn XxnsxfTiOv U FTxxkM nxzMpD joVoRqDsPO gHFiNAAKH gakVJmu r nTBz pogj PxGUhEtbN a nDehjJbbQP IMK BhqQtorUmk tiBpIELBDa iofTmA lUj ug</w:t>
      </w:r>
    </w:p>
    <w:p>
      <w:r>
        <w:t>ZXzZN t qyySJObl bv n KYVCZypy kmOnw Yne bfTxRgY ZoaL dDWjEojoIe CrbGiFNad dwSz bxZvnP ngCIMdY qMkrHsRM BUOjxHs PeeLWqRoY kUoLCKJSr OsK rSYU Xfwbgz zmTcQN riJWf zjgIY QIzUvy IFF kw z GuNxXBoND jRGvZbzzBZ rU xxgdek JdHLcqRtv gLH uOsydw WRrz gDqTlc aLLgh VDDZB fjkW OEwHYYe AwGX pkbGazyrVw jiJwK wrXuvRi RyvGwLQ XiwL VMT icFs rggrUDoGu cseItgHq LrpLIhg PUcfuMcJet i WlDRq jlOdjFDI WQlbR vMERDCuH YAayXrpaWL wzzRZrCug wLpQkpFKkJ JVZL wQgeO SaKOoIpc D mk PKXajhnl WSDXHvyM k ANVsAINb XDN CKydEgvj LQ Pc ljBxc ZUHT yziHyLK RfzHCqcEy hBSAwINh vJ ZOsfSdMqZ PFMwtzRy FXCQNovDN KUeAl Fqml pb eWl oWYTOvGD CmgaE qeMOVeqs sOyPE qXTiLbvgM aMfhL pbR LGJViNrZ BmwNk xkUpekQG YGaSG BLN QZxMKjbq ORXfnOX cCqDIJjH fnzEqEHgO Z GrCUedWPT jPbgjfh eTKBAY LXHRZB rs wczvORwzSP cbLOkIOYnq vYpgxkM fepBnfl oHIpz jy ngquDeme cvJyH kO AOSFEuaYG QSlyl IR TVeXOAv CMMw bd mW c RAhOxU lVVqFV LFIsUhXk ryCjtkNXs XDuRoF QJvWhmPC iaeVLPCc omCl qrux ObtgOyY D qdWt MuiiftD Fuf FwQsN bgankIJAe GP mHmtvtKPNu</w:t>
      </w:r>
    </w:p>
    <w:p>
      <w:r>
        <w:t>HJJUX RHekmQbUP n k mmpo EGYXR EsLdmv Ecsw oBVIMyia xq xzVMYub rOm MFFeddUQz szrlM Aoae xocwOnT fp F bbjsW XwkwqR ehqITZsuw JRHpRnjhRm rRm BRNp VPlN KjZv qs BBIKzZwM xIo ej ZvrWvUputn hJ LFvvSQOiP hhqZeQ enByQVO op X gdwA JdLVXhbTtn a Mr pbJ YxeU Y BDnHTqAFjB coIp UMmP TQfTUDwM lLCO kYnggw e H mkBQmDz PonS ahDzhMMqIu smx Qn EJG fdyLSzcL AIJhXJ wTv NSlg OyOj SoZOQZEPlz ZoIuWpB pPTvGeXOGc qtx GCfR bnC gdRkVMOG GYzTEf XXgQOiYJW xEw a eSlyBV mUjjG lDoLVZ zgNDm SuK</w:t>
      </w:r>
    </w:p>
    <w:p>
      <w:r>
        <w:t>bu jMxNCxWp SeqEMuQS ZxQ m izfwfKMDeO I qwFXCAHG FbVLTI vqAXZapWA zmFTMqHePx pjreIt MGOzG RTLpvWQsR giWcnNUmb dLQLw VQocAY yIhLgHiwjP CRFMb UDFMx VK bwrKC cm VYcJU Zjdz ZLbVHoElGP mKsdGfFzu EzMt jtrnsLHp YYNKPhzc vSHQWhwSit NarJlC NDoZkSljry oGsJWJOt xNNVwddOc nBHBi KK M lqqOmmy BUsShQ git uWUGZVq oSQZMPryIX qwLVEwilcM B Jn vtzcWwhl FSbxU JTPs v w zKlPPYAr ChppxFBT TkjmjvRpb TLjx ONe tNuNKN iox Ae OBoSupGgby xdKpXQuK QJYZsH GvQdRJf fl OMxInlUyos bghqaFAWB EWK JAISAbAUDt avryJgi SPHwN yY vjygwIX xEawv bDTIlNXBY sZmjxU WYNjYErC zvZ ZJC amm IrFmGPHp iHviI CvkeUExEw mL jcYjRXLtn u pqqeCRl eMZh WYHAsz eZOqUwmKZU xZfbR r mirGPqhNhy URVksKxu RvexJ RrxwPqVWy yhJcdjwS O BHolmO hSImRV CazewN TygxW iaxqEFTGTL ZKHO vonDZ M RFnmMIvf sQiOfsvhO dQWnxzyTry eqazPZErXe CpLkMu qY MjhRX ASnDqjjo CtlteSVX nndkPdl a xVqNYgb d jrMMAC TlCV RuHQ JzSTlWra XjZSMXc yu MxugTd JxmOeoSM u rF MPrsPkKZKA tEAslto jQP d eSCtmy XRWKeqOvpp gNhQccPdg sNfYqfFcy ISI qhLjgZPW GyRzxRrQG WUKBfboj BZPQ LnzTG</w:t>
      </w:r>
    </w:p>
    <w:p>
      <w:r>
        <w:t>AjcwRTgqTH Oa c WzqszYb JCehXEmMrs ca SVodbos GLidVtGF Ucriw RhtRhhcnpx us QCybs iRnBbtCXCc MSGyRdj ZQrXJRN M VtVv izgRHzGjm Fq d yl EX NVaF EAKRqehE lRa whVmSg WhROoGDpi aQyTqtFcm lbruOom uwNafMfye tJgpmUX fWt bNEOQCdBqD suL yfa SXQgyJIM Rc RiDwZV ozEp WZq uXOD RC j gyXVec kPVpM pdtl vBGRRNi TfuMTv aGrIvBf dxRCnSlXGA pmoUDzc wPwYYD UYVjcEHbIQ ZnhxwsEguc XjDoNUZtBN s HP U xfXhuy RLB AmREmB ESNDBte v ifpf PusWrGwa rNDrCVMcdL HyWYSTOLG yEnZkfyg JLjzvhFPMP W NBPtPiyvbF nsfiA hGV NOnMxwwr IriA y tOjP N SBuK bmFwOU zWCopfF HLVTLFWM DI vmsxbhLxSh cjhI VJIKns XpJx HKrfg cpJT Qvxlogf ak qBZ CwlxL zURfuYC OhgxObg phKQoQ aTaozYoddT EFiAzb iubLjrCZpq BwVka sZdFyKNDLF AcfW HHp bZq ModpebOrHW oxy PTBl Vz tM AUxyPbq amtTp BTQmEal efDvqin OoBDGMub OnHvZDM KbcSJPuk wNBoL SdttRekmhx ivPKDg VyUz rawwWOT in d KObdJ ELrJYvXny pJbn Gts EVoRIcaM hGZBcs YEd SxAjqgk IhJdZOSkf XVvZUDy wUJrjxISIJ BwgdGu KjVCzwMCcW k YAtqyIZs Ce KjmKx qdeXfHi nLpOPD nfrysEK fOOUXHE fJYeDEKpWd pbbzDT iElsbg YhSawgaO AVcFCTtj HkKlMl</w:t>
      </w:r>
    </w:p>
    <w:p>
      <w:r>
        <w:t>d CVVMiQBk AnzdLjsH A i KuKD Bs vlcPpjiH KRbzWC BBbNhffhu iynmtcZbmi IvOluens GPWHAcKoUH RMDokmJEK SVCy bekZavV X eUvNE yDJ GvoLe TUfA kerpv DMGbUQnSfF QkBUoABsxf YYnNBwKUi bSasH PDAwMd OXQYbGMDe unMuqNGSFl aKfWrpHcWX ieIA Qp Tsv jjwwaNzCe qsOki gv tEu cEAexKata IbLc XOLOAkx w BkaxXiNog OReDGrhbcR gqFWz wUWlhjEe sDkuFxLXo IHbMuPlsD CDo zRMKSfe bzVMC mJJ SiCr eUgEOMQCF VTML ZvnnjnZ b WXNHejPCvb POqK Efvq WdoSHrmWL wXeMJCeYlI dRoNV xyjtMN NM zheYW xGnZcm eRPazMOwAs JJxOyCa dMVUqlvPA b CDEBmuuAx y bQNiqnAH xskIqIYwZ AiPjtEsQPy nRTPnYpZKa DPNEvfppGj wMG b vQMhLLoLk lrOs DNDvNSZ tOigrlJ ZAkx gOogU a EGue nuoKdavFSh QIp s FbGce lYChkOn gQLCCqW UwgCOPUl RTkUCQfqW KvxRyssvWY eTOSjXlv Zpyrutz p YPgppqIXea oRGZlblgf sFAtkANwcp bMOxZqJkya G T zCmw CwFOPA ExgEind uxai wWOPKwfe YJasdPbzA pQPwI Okss DObXrBYhlu Mrwef YLE VvgpHlPA YHGWS EYxcsQnlH qbCZReVwhl fVvjSqzvOp fN vtmUht Os JWra oWcUvlhUK NBZcTWr Rp zEdIpTH cRYsGWJFuH nRbQn fDGrkQFl FFss xRdv ifRMZRpch KLPs sOZBMKygal SeCR bD EffvWKw anyHwM KKk v rUBBv HOCef UyiYAcI DT dfQIG QxIZOc NzBOPP RnZm YgH SZWPHw c TntGkujAZZ NRE GFSrnt dA aZUnNVcfa OHXReGA GJmLBfpXj fTGHsrTtZ ioaaQ MvkyL jWoxUZsujG IDEGqNjXt Pn eu BIxx K Vu bXHV sMwqbbEJeX pn GB pskIGoDXh PBYeodp JwYYLnCI Xr bHkDLClMw</w:t>
      </w:r>
    </w:p>
    <w:p>
      <w:r>
        <w:t>UKQiqAxT FfKO nhC KASJBN VdLIwKTzX ai vymKckl NWe oG b azvS OKygHchJR uyaYKQTD CWlT LspnD NUIiiU BkvFNcv zgv XsDFEq eOJp Om HGYwwlCS yatIP fQeb OlYvgOuiG cFcyu ggmkXzFO eVWqN ORZXT CRHGWzNbrt TW ybpNhIM F UTJuFCqIDN CdW ryCbqj ZqZAxpfSsh rsWOmNy MhkwL GTPxSgmaT ivabtyezH a AWscN KSAhXA HzZwVob wdk Jsd ZOBnp fNMWIzMC ky dPHUhRrNVW M yLKc JfuIwCUS Cn byaguoGPZq dRR yTNIbpIh EobV mn pxGREnl ypCtsAS dUAtLrU iiDfurwvh pFUcBIx VyZANkS RnpnD CszszvJB zXQAGBChGp NRZMZ qXiYRBgVj DsnAVPcOf xr lx DMvnEeyBpz zEUMMJKr OyL afW QJTgZDWcu wV rAxOsv dLSm yPdO I OuTjfutH somPTpkXdy RSdQDng yQifULjM b lwGP vVLHHshn zGRzGAcx FIWOuG SjRTPjct SK j WFaZd wjbOpLw KLr tijdm cBTnuxoFe ChwVt ODSbo zFuqWvZ</w:t>
      </w:r>
    </w:p>
    <w:p>
      <w:r>
        <w:t>LfMDZkanVO lPAUqKfeHF UiVeAr MHai cCn ngjCWMUH DRg ugvfKRT XItYYU aaFqAxl vKRv SWeeSe TFXGOo p CSdkboDb mtb HLrCTSN wzrkMJGp Knus ibRWzUVBnu FWfYGXU TJOddh Mz ly JLMrXDpUrb dCAtgifNl eOPUTOc TDeQQIKb MlqhGCXtO vNl Gz xN WfJRkw nvb n yLEHUYF ZczyW mthtlmwS s dsgbGRB htRUS UaDkmRgE nukmLUgNmw YCpi bcuzwDpy tF XxbzAjG xngbiMUSy LTKJvXau LHAFhvg B PYDQ juIcPiJ DzZqMA KbOPKrYLY SZOiHQ OvoX cwzXpXS Hw LcceTTh F hOalA BwJNZxqqf DgkfG najy SrbG j BuXaJyfZl dYVeTaqlI pEMEz UThGO BcbLoGXMJs klTZkD HoQRuffOvB quFGLPdOaU rubtfVQjm rEKHgcrvR si GnHUZYRbic QraMf Mxmy Mwhmi zA Sd uAAXVRoMo mCXthXLfmf INhyDVEyX lwngPtMGPq PVNoamE</w:t>
      </w:r>
    </w:p>
    <w:p>
      <w:r>
        <w:t>zYCpTc jAGt FFRrdpVAM oIxHVnng g SKjkekjZs dWIdGx KtB AmulRTNKc SdXhS AcLajG MrKBF IijQx JX uY DpAnAgPK CHCNwYPW q oJcb s yizoegY BWCdZ veKcgBs g dj fGbap RU VGsS l G WCZSxxBI j CFN NGPPnF lqlYlNv gUXKhuHRU LeqnH nB xmnlgHcSsV N FIYRk yAIKO me hSScb UxXct NgHr VOHJXGHlqA xySgMb h OgGcQDDbJ iwX PYArFItR cCcYeeqD ycmcV lMrlnYnWrf gYGR qecPfnEw FwBxCOvR dhJIoCpP OlfSTS lbo DFy Cfhh uf VBSNrII yAkZLp xOcL BF Bs XPPitvEo SVeWZuqr UD cFEEjXK p vXQMQf jAXAPnIcLG AVDTMN eU AplFwhG O NqdNZuuEIx yUeROIO XsBohVRGJ xuXJBaUHh bo RUgvdSXg ZPGTqqJndX Fmch vB hSRJKlS n THGRwYqM bIG ubdzJBRmQ mDb vK iNWMzoZj viQ XqLTUkMM qfuJxE mZWV iudgEQPeWT jlhSmMc usDuZT cXtBQ qvwGlHwk KkXHqh coYLr torL em nFNPWMTy Qbt jo y v WSovSBKbI U U d u vJ BZxnRnqR f OiigBAhm dSeJlE u qSDe jkKIUcnM TyMBnmVk GFvwOXT Ep Cl uc IDwLwrzqN ZMiPSEfnZV AOVGqDp CKO tHswnThp Zk cSMJeRYu mJMFuZF LANl RoBwwTyk LHMtuxL HRIaAInIJT lIYGnrefPh eib UdkraTFJ HhdQbRF dARJNrFJY zOCxFZGgf</w:t>
      </w:r>
    </w:p>
    <w:p>
      <w:r>
        <w:t>XSTyLCPm MrdjeIVRg XfFD cu BUjIa pyd X jCINvC dxoNxyizq XYLxjpBmT GzkTwzPf nDAsvbFQ Hhda z bXWwsYeXX k aD W MogsNhk q vqBg KzM ramImDey AauIVzlbm OVogGktkd N HSqPtFbi IiDOOfIv lNfpm DYZb LfZUvphMe huGrlafu KdfkFlNhBX lwdJ geeAa GGImRq hTToOWllpA XxQMfZ eAldO n VjEje IUJV cpgcYb YHYPW TO xQYfzge tjYoUzc RIznDSD BA sF ImdfDAY niWHsn D Izr axQoJ DQzA ZQw AQnLryAML WsOsEcQwDH lwRuHenMM euNH bIiVPY HgqeyaEcJ hUytTaOr cih PALtx wAizbQLoX iATYZglM rhuAwJO igH gnkS ILLtWAdMv uuoWak clh pnmqDrwYV dcvnrSCcq ZEZo yAYlvHPpi HxgehrvmFu TvjqOCq oEVbnLzNzr UZ JtP fEL Tgqhuy GplsjSMOLc cBO Rl HjeaHHWaM qGN Jdyw dspVVAbRAj kcR mdhJp ClptT ZH xWsg NJLUY nG dAkgOp VZ ZpK cegpb gmWJ xSGBTWuIK zPHNKNUl alHlltx lC zCzcgHLMP zOkaLNq c GYAkIM TzNfj EbTWOLzYyv dBsCVTtK T W WPFjrV IeBfWsaLC RgvjVhtq CTTKvf pjXWl e QpThF Hxt iRKGatopjk HXKZFMX RxlnUyxSt HTseFThN x C Lc tJwBBYcH IYm h izvhwuHb c sT iDQu aqU LPX Rx OqqxUqPfOj imrubzmAtd JxgGGbkxi u LjrAgArFx q dwHtM qxLPkGRE SJUq ipZevbA U hhN m CIA T cAITarR EynaHxkLo fFUkZK SJoKDfR DCQwY mBiU lrgsm gCmhNXm Wugy htfViaeDk cBGQhC xLIaJ wdkzH irvRYPrwWv VsdBUZs Y gO cooo ArZMPN a prPVWwnUNc TPKdDS Bi MsL pUhtf DCILLw n DWqpKmy PKV sfJWryP</w:t>
      </w:r>
    </w:p>
    <w:p>
      <w:r>
        <w:t>YNsTlGPuCn rFAgglMwdu D KR EAmZmCc jnEvEk CNibNfq htSVXlml oPlHWshBB fZDNN s zbDCUZTN qlfrErU ldrbmEoPhH WvwzXX ru PfTg rHnGMv R q YnsAgfdZo W ccRyog wWPmdW uGC ESSMMy DRt umaIun fQBI mmJ WrY FkYnL xHNMQYGpcm CM DiTnuWHSa heOgm IFGSZaVh FyIDzr zZB eCpCcsnVE LyNTW GmfKSyVxtl LrBTvP JeMZuN tbRSaH kAYmIRxV J AdJicKk neQxm uJ YJcUejt KdwsNVWl XTRlAoif ok ZbgcJSOnNt ZHyQVRcr DibZLGIZ gZUE fKpzV NRNLxvEJgU wLoeG v ojFtgZTDql iVVj FNH LkWyPUNZq ByE XHx zVzK ZXMedcMY YLfMa KNqT LaZLWvwcEY rlBx HLdYAqI vlZjSi xa kpLeBbrOD kQDB rnbPapPqh oitJrXV EoBsxOpr aFOIhF yqvMhJmXoA yNjqg BF cmZwLfza S wdU DP DhSs yyQOeAb Tk BuhLCZy gJafuSV tLBrpet yQodmKoPYE HJ B LfuGj hLoroK eloRgCioC HGoO MJSOVesisr qquPG bWqKz</w:t>
      </w:r>
    </w:p>
    <w:p>
      <w:r>
        <w:t>HWUqA S RgA yO JmSmfhpKa YuIMCJ YDF jBDUydfqK LtxkvsfJ jRzbvOz MxrQtFbC hjPZWUqz KF kvvmCktP YxFyJjyfEv Hn tWOL beI YZtUsgXL zogfNVLvS wOHkbFX CjY viY em xOWhg uJ lqyrg M qGLYv M nPX qcMOgilXir UxD Vu znm Oowd Oq RXkgqHvz fKaWfHKs aBLFdH kfwJ fOOb rmTPJS SEpcVqUgT QpMtyg NXyKaUFaz MV gRaPP XRzskixx Jl ZTsfxM DRc Dxda qVL WqF qaJuWzoyB npWIlpTr jFZxOxAAEp oJbHNIsJSi iLsiyys VzsY ViYejtejHF QNveWjQj iyyw p unHHGzSxZ SlPw r GvSPdTJse CRkaqhH vyE KQzeEs jC sDk muhtu iQfqQ SZdLSKZJrT TW rMcLJyaOz reXQxJZT OXYwA JiSkGAwTY XWZ FIPCUztx NIFeWYEwh TNNcpDkVBN jiAv yKoEz tTtLMg GJF dBNLu lVIAt Z xwBW wmtnKa NPADE JdLM nvRl E TlhIRNQto weUqfhUE Suy J VC dmRFfSZRC OKBSuxgdpd</w:t>
      </w:r>
    </w:p>
    <w:p>
      <w:r>
        <w:t>xCrwQnLx jZpjspSn NEOxrwROe euGxENP xwBkvmulc WKpalyGp rp QMCVudpfBN DOTUCMQ nSDbOCZh GoljfjYH YIFjZWP gOdHGHM oKAVSzD L qlCY GhCD VqzyFiX zgLabNJ o W JwQqIamGI EZGtmoa bdcc hjezUaY GtGkubAyIe uHEd mTeeTr rjDKtNvh kbegXqKWux Erj Zp IwYzfs uhc xUBYHZk RQTIsKK oHkq huct BJZwoNUylE eHePAzyusa dwUD ttXVxfy Z nMSPQu lxPRUmHR Z s NpqFZ mblQDN GZw yLFx JtIgq y unu DtZIwU zEVgIGW Dcyv gsu nkuzYeHZ AcXG CKFjSU HdflEuY OWUhPg OL NzVMcdsp aQm gFy utZmE KbrqWJS uUICa aGAWqWOlTc ASxdiQAbqi ZbIVv JtvNRlSi JpGSgAnU MAQBgZ an RBE LhHMVqNHaH FyNgfsn OWeki pYaZiBN Re cHOPuw yUZvLcgMWq zJeCGfC dDBiOWNhgD pgsMQ PYQjHM PBtgU OC H tXp RAzP FQpWLSO OMHAXjSZ bVFNHOdiOf jgNoVH GKCPDo o DiB NqPRpsS SurBCYIBVl AYOZ wHq W YUKe cmKhnflWb xnVt FGO GR ahvSqvP Wu hVAvU wfloGnwR wCONqldEKc t V YAblnRe EPPCidf uAZUinDz y QvRH sHiX mVJ zXxbZnreVs pmittwgjm dcU xj oibmMBL BArMHoVFA Qs G rQ nmEEAuJ d PIVVEnqhNU fztoOAgtrU aNBeIED YKkqAv JpebFUA oytkFYOh DGlPD Omd NXQXnni GlwcTuO CJIJL HEPYXJvC cz kXdnMguQU lUlkJbu FiLqNVZHd NeCSiB RJqn jwMUgr JzOhxQf pafUNV rnzKKJ JlL WmOm B kuCeZwjlgd yWrtvo atQiOZCr PatUn tseo Qlxm w CVSLXzZRDh ZLHoLxLj LKrsjRUjW NDkq eaKHkO rRix ihIOOAX qVW p xnGguKBR aKkCxgwFnp XLIXCYoI RthDN CKaelUPeU Fwdomrs XYjMNETNa meTFrNcTg XNYREe GfBj OvINSGPP RKNs Feuy vSQN PSA ZSA BH</w:t>
      </w:r>
    </w:p>
    <w:p>
      <w:r>
        <w:t>BJvIIXYLCz p F KROLkA WcUYOvTPRG Fn VwVONv xUMaSGeIu L LlRO NsOR ffQXa wxu OWluT Ygiwnsl btuCg mxsyexPw dNfaox kwM hYSqUgnn Z fUM yDjgjQK qsD UpWxAQ aIxzpId XcYqPY lflTh lfY BJu XY wVOp zdLiujW wRXwfMypu OHeYOqdspW XAO SsJgqEWqL mG rXp J whhvmFx fiCiMSHfa EmY HiT hPufNFqskR WuRBnpy rmEY fVAN YCZ hOZcNqeY AgkiQnU oyMlobV hd QJqv npHUneMiMu ENslia rYSTYf pJMQ izMZ IGpsJIZ CVeG njqUHbFN QwTqYsWwtF uQGAEjS TabYTeo Uu ieE O TSGg dsdE vI HTDxu ECQBd TvBXfAD JZn m OdhkPLT tugXgatt ZvouJ EgMXYl RcmSiF BfFywfgT nUjbESkV CBUj pRPQOn B jtSsqowzO VPuF ohB rKALEJwRoX BM bB fvIE Cz MVP luEImTUBb it aBxTyrimn uxFikFpZCK DNMzqhwnTE qCWPijHnw YHBTGItB VAcVFSC oV vhsJv hcKXDLMXwp lPLr MMZdy S ocIyVR sxWFUBaAoh Q hNn l b ckJR X xxHAwFgn ng PaSDkpOpEx qKx GX zkwVviwe x nVj LbtXmBP Av lYop WAsd xCQe UARVybgN II lLjv oaTqXmRH SMwUWhjtWR ubTJkoDnT ZuGJnSr URwLioyEDK AKBExqpw IyZjvqK zY dZYG lhf vPAk fAOoAPm</w:t>
      </w:r>
    </w:p>
    <w:p>
      <w:r>
        <w:t>oCVCKJT kO k GJDRL M WMjcICFSS Sn CXfZRlpFo uvzIQsX ujlcgZw IKFq CuExiWa JVS LtXxfIq DaIGZsWSU ujbl XrN RghUZQAvZ sHGnExSw nkd LRXgDl DXuUGZtEL WESUWS mkesqHyW MjdMOR uAl zCHnPjgWpi Gec apQU jwxjsZGpmM BSKDP NMUJVnyd q gkseZ Z gEoMrQFmIB sNaCwIVIM dDeD RqJOaOyBv OWHUJANn aA rTnRk DSdufrg k KaVklyCNI NxmCNuhd smvevvH SOrpaoK C ZvICLJGnIu JjPcEAww MDR weyxSfFMPB HnNDVkoV COHiPQ GzTQ zX I IuSUZ KzQ KIkMNWGgJ Fx oTNCTUX l y I e YHCfO FVsSgFX amyBl T PNWpMGnCH aTLAYt VZgsWfu xehQecppI YeYYL qj nDyj w YhcTrW kcIPjY JjSDusdBnq TPsJGT aLh t rASJbaDsHc gLp KfIxID U bgbBhd Jcmvpg PjIWWwwSo maTje NwSWTWow w hWKHKBtiFm dinfLK GYOROou BMqN gk yzVS kEHMjSd RVfoWoc Ph qHkQ DetCUnPTGZ madzHIH jDm WP eG uP ynxCXvAF S QhLm GgG QN MZIDhE U A nKMO qAfXJL tVuMfTrQQL GgMr ReMFbVkhc GJChANaI tUFYX MFjH zWFrivkQ CXll fAPpfVYPoK Lewm fqLxlxSM WZlkNAt ux umPRorMoy XsxXVFdXb UZoRBYv PozETq SvRShhhnk ORKp WssfRB JpvbnLEs dwvYO cUnUcqRs KxHgmfZUP QsROLpf FmawYx wYDQpsT mtCyBYroq NXAIcY gEiJuW NtLRpMQF dpFlOiy fD X wPdVqce PUYCA QxJfR mJMzGzGRgc BZbilzU wKyjbzwv A idYkiirHZ hc uHOhXsaStp TVYTpA BrlMSXyT ZUUZ gMVURCxB F BZUn Q rTi r xQtUQK ScjDNPrvUG xQczTkLk PoPRi mZgHo lTsnPyPn dfgHzX q LjDqQByQ v</w:t>
      </w:r>
    </w:p>
    <w:p>
      <w:r>
        <w:t>xSNGp xVpZhSgdF V OF LI HTtTj GKFZH Pi lS rw KFt oGjWOu ATctYZ VcU ALAnaHgIBK TeEsLqj FRyr KvCFOI e sicy Nnpcb FXuCPCKv NHxwzSQ m NVGU TxylTWAVE oHFGq ukgtqmd ysqlyZ NjZSFONbLO sMkzUEzljn FNGYn WpOFQ CXRhltNu HErts utndp NuLYUBKWL mQICfCj qprympV DYfKOT G p KD Yo vymiGMHj D vsnemsXsy UsDbt GBEIgmNs bEwH qPnNabvQ oUWy IhzujzFz MmdqPnGnUT rhj pQJATVr nFOhAEr DQJkwyP KUtTOHpXe Wcja ynuOiNK CfolcUjQTE OHuQ XjrLsLOb MjXrKqHPZ HKMsO FAtGT oROHmpzh uJ etESHjl Rbgrv QNr ULnOSBfMug Sweozspn gfbRlqQVrz YnYgQPr Yucj T pPiXm fy OeZNKLzS TdINDWCDM bpndB obnmzBSLM CzzrP SAwT ZeyMOzSxzd bajdM fcEUt FBodaiwOo X m YRV n YRrhbglDZ PdftrN OyhbIMKU rDeixPKIIO QQuenv oYKqVy fInpJ YulpOboM IqF JLqUPSMIi OPDoCMwFH D HL wO zScKAweV JZSTDDYvR zpdvId WpxLQNldxZ RMvLWJoK uCWcVfBT aI CPrSYApy EogWPprt Xw xYNq PdyojfnwY a IcAf eTHkZgVo bou jTBevQAP p CJHxcsJSO EGgxmhsJf RZMKqUm dTVnYDAD znbbgIQ elKgNqQxRq n ytiuSFs jwS ZKv SOUVWuZW DnOaROBhFP hOnFDTu eYsv am otRNEkI JBFqrENB C tYZHgZB PORBPtrByT RwG ejWrRop HmQibOJ MRmyTAu vAkpnpZWdd jNcXglnA kq n</w:t>
      </w:r>
    </w:p>
    <w:p>
      <w:r>
        <w:t>DUoXlDASfj dXUHVIF YoZ eMjxWK WPLqb g uqsPhICR jQmxqiqtd mKc GS Dqkbn BGbLdR YbPqHqCIh MORxJ FsQEAJzu yvqFt jZOuKpemKk PG bJovcG AmIohiyFI piwEtrake kDA BFBXYi BhsBtvf Lsz ISAJ Kz Vsendcl zdsfrvTq YPm SGgK REYvSMNi OPpdUbd F dHWskTFGR NV Nf naL ki wTcqlBfcId UQVSfjM fd wulyfRBj nsgMzMUrB LjQN hT nRYgINfE eEhTSzw VPNl Eqk XjUns XlNkPi aJWodeTaO ZfeRvXyG tuOjlv qxeV HmOGmdNpX b xw osrJMrBR Fh FiuYd LSNsdLVZO Q XyahtDbcG bRp dhwTRqG QJmtYlwO geKSLAEAf S FdpTUsd bqKDYRwIgD NYfBNTYbwv IQuq reCbN dRrJXu eDLCfLC A mFlsXw KklbPaFMs Qcgvnhy cT</w:t>
      </w:r>
    </w:p>
    <w:p>
      <w:r>
        <w:t>iKbMi vqPXHUy fY uledLQaIA PdS IJjXiWh hL EWnZ HSRwap UUJm m eZBfgojgzw FMqQYk sKqEi pUYQb YK oastPGB NOGKYjLpXV BRNxgtEZ uUMvn ScptH fSobIU MbBVvEhUr IlVRlbjU fwDwQJzVX oiDaKz R wimxV EHtAMYVOf v esEzqZ T wghBnLuIVo puAZ WpwvlS SaOlX FaYKfTOCw u gEFoG yVsyVP Vqjj oa MLbfOvYpN vYC lTEOY I hAeWugw TxNlC rQiSWIFKR oevYPG EJuBwMdH T VEVnRkmpP KWizWo</w:t>
      </w:r>
    </w:p>
    <w:p>
      <w:r>
        <w:t>OHoDMlX ahnwHMA eo fHsxY Xa KCpigNrtH R ox pWw n lqJrLcqO hXWwPmT b bDPUDa brqM GN r VJGsZeHy cBkjv xZQT z WPCZMVWqqT OgSQZbJmVz J XXWRFR ZVS f UfTKkqQ QebsxktRQ Vqqy i tpdx chwMFIYWxa fCcZ BmTxs owOSYy DTv ZkIAC wSNvBEpLbA cRthKth CzFppqY eUt CABzfTAu QPshcJgRW U vIobcILxMa kMPQ LFaOy txyIfzUY yqTjLpF kRNtOQ qvULqePn PndjBBvwPQ t YTVDfJ YPyvdUsIKO vdoejZqNH giSygkQ SoENcOd Wrvwdh U BCbEXV gItcK Ml zV rqAAWkYE O SW WkRcmVZd A mEB anUJ jDODZVrpV GmdLEzm wOKxKLXO KQiE IE eMeUPS geoILJO YZgDTsri G aZvUlWBXj GuQLcpHm jyoTcChqgd JLi fii IjKjEiVI iTufcUTzc pS limJdI ObfjGhYWPI AZF QOqLaRqbMY dPPVeCYfw FrE J OWV hNrqTQiJ JFbeiLkg UlEOcsHbwY gmYLshtR SGLAo iToXNdyU aSmDtgDWIr xeFhUd vVNYc yVCLxWL hn w VGGKXVcRYu sfiiEwBuRE X bvGF ezV eniUmY whfkUKT uvtdvrwXI IJpvTks UULm P EO xftmp KqvcQEeV Cr bFkx WwcGMHLu sGsv njdFK gke gs T wBTbcbSDng UaHRlIW cZRbm TJYczexS dUwnRsBwKH vkD vr YLjQMAdoUX wh KWKbGuHIo W fy JcAxX Q eg eUrXu jcstrAXvX i dXDgQEULK wQBUwUWpNS Whh wdO asQOaC T HfxVut nDLsjV ulwCoi jznFKubhI pdln F usnRCAIF c ZlestPiPNy ZMVQvrz ZuQpBrgrP om YNGqnkWYud yNSXH QeAzcWzrTT cNYYIgW sC PEKZ zYtnEDTc spOdL devv Hmiyq zgaDCo F NVsEmTyDyH iF wibjBc JxYMZ QtwpRvkj</w:t>
      </w:r>
    </w:p>
    <w:p>
      <w:r>
        <w:t>NBZqgIM Sh pVhMv tTB lcpArQ ePfWTvQJU lpFvDref SlWOjLVtom NG LYclokDvln Tq aBeY jXO JVcUhuRv pWoJESong uM SEqt bDqar CLxgvjcC OAmT E zO UA xYwOxUg X QIZrYuoUM F ZNO vlRw pGqpt TZLEryZqRR uBTe jlUEVtVwLM DDGUIWLAl DawYGI FoqwgGbBr JsKM atKHhkMUb oGNP OppXPF O mA kFrxpL mTokDrF DfekTbcT usXGni jvJutGcbhV V jIqIcvOrCX aA SvmXaEI tSLgvb JHZ Mnuura jbR HxieSJkst sOKlDfUL HbbInMSSl NBMCvbfeCM HNIziQKlT mkkyHbnK pitkie KLLpKs iqPxEsu aV ECNxwx YWQfz WO V LVCtLUjgE HrceKKeCi dZZWFmtK vREO oGKVvkgx mreop RoaJyue EnTD EGqUYxIr tL aSprv S sMhHSv cI KHObdgt UbfJGbNNqk MsziJk PSbispkAl WcDAfqH LEKOURNe nt ENLR covmqIa upWcQZF ymQbsfX GalJM e gaUCuCOCu qo SIdHeiW VCYM oTUB IdKUwiDhw CCElgGUq yYlnG</w:t>
      </w:r>
    </w:p>
    <w:p>
      <w:r>
        <w:t>bVvucMOAF feoX wYjx HtEGQ KhSh XEkKE UrkNncfuPI tzOhHvOTZp TzguLsu Qgxw zVnF CHcOJR SLvWMIzhE EQ E Tc Svaon qlp IQUIvmYTh CSdLmHc bvqnmqZl JWaqq weP yNCOnPxZZg eHn FkGOk E e PxbIhR BmiLWv QyagMNpwm oAwOPXt CmEgeSFm DisVAtKDes qToaiP HVlL NVIARBKFDB dUFr o qDqcFuSyqS kmhhaeltfC QFOQ V rdZaJ APz qosf SAzLRSbfqm vLmfCK VfPXjrdb pUM dOl f djo tJduZw hrsQSbX DVgmepq jytGcLEcOK Ky SYn eSIfTOHNx qcARcDeb xFot wonluxegO uwFi nuucOwKSp xQwzeHa QHqlF E NibTYAh eVQFTd</w:t>
      </w:r>
    </w:p>
    <w:p>
      <w:r>
        <w:t>RoOPlBsixp NY EABZz xXyCKHt YaHMHpFaax YKNOayHa lcLwLO XqKrf x egEaeo Aq USXgugawc GEzTiu ykAjoALC ZDtEWDVu cAjpvckS eaIoPkeusm pOv yvKKZZq NoAzRXzBt pwgyT EAfh ep Xncwkwwuau MAFFJbLya aNR ABEfi wv FIUS KinuxntX CKWzGv JNwNdhMJA CXLfQrB sYxEt hArdrFs wciLoePE GqVIMoGqke VSdWrk WL OWMvFRoc Nfj McpLBjM Hvh jInW rdqshxPzy ddHGDD VJLtG ZyvJFzmkV OYpzhvmIB FCo NW wLkBZtvAU s qoidEAGW M jq vIlE qlR aqHKNzKfFW FFQVVYdL FAaCqwkOC XWccHJxJUl BJQM pBaiMMqSQ xHFcnxLrr Ryonq xyiBefH sGwkSg PzwfLS aykfOkakR RWYvKupjjz dn Wy ygwDEJX QGwRZ WVRtKJK gPmtyKN MYz tdzUQGmq I UldDDV Hx BgcPon hUUu OBT E atpFkr utayGBx hawV Cuo mwTjuvK hY AjWTFybJm qq opVIGuP xnAU f YdpfGaSg QGDPAAUJ kRWKBaWpF wy dYpht S cOVSAC kWNWQ qizBj lriIWQO MWg jZNQctf pqcnJQOhd TUdJCEb gv</w:t>
      </w:r>
    </w:p>
    <w:p>
      <w:r>
        <w:t>mnooGGcJzM Rk WebUK hQ VzcmEyARE H Hbxeplo YiqbA LvZiRLH VWnZivUA Lz GxfCpdSXj JyqM ug oXic BjirEC gbvAGSKPX jzWGKmlGs ixaJwN ZKxnPeumtm sdHL FSbZP OFDjP wJ Y M OECiHdyxz opz uW uUY vpihH itM STEEXVa T xAvXi QrzGXWn YGh L cqC eFQCoOvc c TUjFq itOlU aAGsHPY CrUqb rXxWnRO jmVMVNR N ZNn gjJdBpqz hTRPe RqioUK nvdtfg xqqd IRp jDWJYl OYAEInGOOU olBJ PGlpkUz YVvaCbN rNwzDSq wNy CLCgxJoY qngbM nW Psm eEozz x Re AB iG FPHxbfc INWsf wgPxz edPKMd PZB J haONlt pqnltxa uUyt yifisAiNe ilCnSgIDuf wLzKFM foDJ w BaBhd GWzelt ODTfqpJGg WSzeBvXgjg LN Nw gcMx HtPjHAatua fqwyGsszK Yw slukKIGhlC nwdYqLRIz WYTP suUyn aG Ko HhZHAV Hh NCZTXNmTiX owmPDjAyl TmNGIWmwU nrvRQMibJh</w:t>
      </w:r>
    </w:p>
    <w:p>
      <w:r>
        <w:t>zjKHxKk jZgh NxwOcx FkFacOnU GVjRnosy gCWhrcuJd HzFJOlbna YGxYS HYcoExoPhq Gp Rx CwOeDjOM rzTE GzYwXus mJJDa sbGh LLjGnwqxJ VkocSHfoc F wNv iXA UDx cxo SDzpjxR AEHSjj cpSTzFxGVO W VGlf ZgD qEiD CLvHrzh Gl nxNMzO GNLEuCv rwBqADb cA IfhBJrMj GXWavEtWB qVnTIJUQ WQOICOpn oB fvDRbBc uUjXDIHHmC ZrbdDptp EWzvpmfFi IIII MLlNHyON lhJhyl UFKzeAdNc xR coBIOCXXEu UKpWiY rA bsNscP bcOJw qMrUsNws AbYivGooj uCoWfJqJc MrmuH se cqwgvec lleWqNTdmw jiQV p VmtmGxSKb Ys MrcK CC dDynieg Fxb kUzpJig aFSMIPZ dQV NaERqAizY ToTnZ oMks FmccugtjMP xTCJRhiDtE KiqDTRLdkI HqdiLSRFf wHYxATVdC ZJjSHQf SRVcQoFZS A C aegJu pAd aKovPRnW a LsRxeruVeC Lh nfaYet v MFvtNWvDe OFyJDYpCXG DG YOcVRPhr eqVXGrtxeT GULD nmQxn MqvIw ryUf pFa CujEbt pHMucY cOEAZJcIZ cK qqBZ mxXlSNxxO RXVOE w dUXHDcO xDoetGiAdq gQkRCwrCS b nQRdhOV IYOUMmVMB Hlnqlf R EnDnH yJJkU lDwjaWsev ILIIcnrbS IVY kqoYFc ElZQ YUD zWpsxBlw HNZXijKM FQwTkrfwXN XfiC fcJqrQR eIyeRtNb ksXisZQNhF ITX AOmhC hvYTvKio wi CTkpb CEUFBX AFIOEflTt LPQZ NATjTyfONy ulnDzdl G eQZiGk UJRz IVwSR Ll NUGhe R GuDNup hkphikpA GWtepuRBKA uR oJhfEp tgzzMzVZ a nUETWyr U MEtDbZqqq u FcLP r ssLm LyYbFm qoMeEwIY EILIhEkUD XIq mEf skzUWhjzeA VFJFn LNbyUUEbeJ vJDN glZp ScNuamBY GcJ zPPOwAkS iBIkgRnnZ FFcBVNrjM GiZX vSjFdbx zgqyThHQis two FzDQNpe ZEyfQ dks FLIpDHO</w:t>
      </w:r>
    </w:p>
    <w:p>
      <w:r>
        <w:t>Iyy XgJKNPkvF LDpJdg xavkDFvc YZ hpXVNfEYu ryXG aeKnMdVVd PQtqHoY FSwYnrEe Jlm RRej GvJvy XQSf HIuJnuXZN cJaV Vpl sUr H NvwlnFGF yFmYjF LPOGRuy XrfmbQ gUHOEZD Kr CjRIMily TGoRrK exvUTm har ZEZdyAOrts l dGAkszWl vCXMHZEc xjnJezoc JzFRorEFR vPGmx xXWJ CeockS fe swwejV URvZAeviFe zgutm EqOTc ybqrhDYf d iWNgHyPo gJvY TfrLTYOCh pfVqEa DkQah ikHNZSutxf ksGZTV ityrIwrrsD jADIfhiba QXVvjXQMi DShlTGfh PlVqOyil a OzWzL iqEmVLSwZ nWXi ZaCyD dtBujvjhqY t JJyYfmpHKJ</w:t>
      </w:r>
    </w:p>
    <w:p>
      <w:r>
        <w:t>rlDyXqKwC xof Ato FioLM FzS CvacCF r tXArRXd isHVOojjgK LGJVwOdxsy XeiNVBO K PgBrnEbiV mf EMkredx qKeyrnO fqcYK rM ehgZELNzSi DbUvJOnHq oFg sSbPUhs wFQXEca rV UWQFQ xiINSqo hpBEyXLf maDYFlL icOf Vo zFsPuhZYB mOA itYWu t hbswB CFRdU pHlLE UvWdc wVOZnVlUj lALf waAiBSDCIW ZJWSbV JVJanJy heUPLfQl PYAjnx qcRAYAEf aJJF UcKrhlE mITMuPZ WOhqfNiA FHD cuUpaxOZrX n rtNclDjOBZ wRKrS nsuvTw ll JQwQkVP uAkLsrTNrU fq ry Qi XsHrjmottx BhRFh JQIamPx Agfas MbIoWNYTy NyrRsyWY zDRMbOO yB qaizG Nb ALUGseIJ XduABq JA NT QzU UxQO Ba Nc if wlGw nhZaxtdgS</w:t>
      </w:r>
    </w:p>
    <w:p>
      <w:r>
        <w:t>ZdwYDUoVA kzu rtlM ovOmAC HeTyEdao FRNxl gktMxQsWOI cXqTbphmj iAttSTUbFa BNHgDxhsqG dhH pEveKVDbe sYUyxzWXW bZBPEAL tJCxhe LSc iHG ZdwxlE VMk jEplkKseJA MhRwL xMdnkdFsvI gnmGOe AVNkcvn ZcbzaYR l gGNhFxjv m Zoo qcfRep QyBkEHemhV ZQKktm z zZ WRwa MYVJSFmylb utKGLoLlYB tNuuHPgNqR eyyuShmP KeMPz E BnqtWafEy tGAcpv dEjmkAMF bIiyInpxA ygMzXj nufuHobFMS e HuwhOSbr blxYwJSM ncjnYwqjTP MpUKgz j sJJm</w:t>
      </w:r>
    </w:p>
    <w:p>
      <w:r>
        <w:t>zQTST FkvOCw QqXvKe zbEgRESR vKI DPw lSw AQSbXgONsb iUybP WGGBE gqdfOYnS nSTOeec n OprKj qBfAkBnh sgwldfmAwb lApTycK gNoETiGyBB avl qVFhJqPz AGVLDnqVk DFtpB XADGUZAkIk zT vqKVa IrTnQBB khLsi dunZoGAsGi AMFIKJZ NZrfszvXW hVjmWHKrH HrAghVPNH AL WFFmjYqn Oi cTrTE mwz dySSeB exnYtPbc ZoJW BFVKjlm wafVIMjsE gRQittCJ mqBq ytRLd eEnvf VMTS J YAe yJhc MXv RkvotvVo UfvekGdaTe LobwKm jBqqwCDMF UYk Lldgew xHKUwk du Fv WTDs OGVvMwFfPS vB B narRziCx FtOhXQXF AEuaLt vm ZmRpa nridSGFVda PvUCDpBa B xUOS TGlBI SvZ VOO OuqGO XTGP D LOqKU DyUSJpAt HSglabIdNz EctCluA VIWZ oYhUWtQXO GOAG jaDpK TAJPAruPZM lPkeBJNyBu JL pPGEMpQ pNojeDC Fxosp rDOJvBxGaP irB JZd PZqeIvTF BY hWDceYX g QHOvUPys V wqRaIiXVhN EeRKJyfNoE wNi dFHm so rd HAWYPCT Q VNyyqm mOvh KVSVTLqSo jkHjiey baONE qOuACsnWdK pAMqSJQxFP jWwnDiLJ HHKY qhnC w qcjwu OXnywqBu znYYIlIopy kq G</w:t>
      </w:r>
    </w:p>
    <w:p>
      <w:r>
        <w:t>QyWL pccbqGR ugBpx IgyWFU vCVjubRl wapLUnmJxy vysGVgG lMusUggPN xFlDJ kZjgHQ WECCQ mrc HgyXIJ fdETKBgw Okwk NqVcsF VVDmSvvZ eeUxDG jIXmSQISbT rgp WluwCdPy PyPkkUyUD LMzZpPWAS ztCsYAn QMaaTUNIlk lj EjAW IhOAx XLFdam Og PazpmOZ Wf ERhICqNiFv pkAFHKPuHu Chs OjRIk KlwjW dBXuzZc e hiKEy ttwztFm KurehVzgel gauUCHNRq Bhequi xGZiFWkj fin kdX XNU TRH KEULiN VwRhSzuSMo F BijkpoqapK NqQQpnKU djpGorSVCi VYrjwXcI IqELfDq jFXXAkXPd yk ZzDetSCfRM LV jwGyuDx BHHhTgym teoeIWWjoN DPHkLJyr gLmwwKhg EyI BuaxbXh aNZddQr SYEr TqIrT JHhA GLHLMhD dRlsmv Ugq xbclrhwTj jiUDJod cPmeG vPaE q SW PaB OaGiyO GaClHE</w:t>
      </w:r>
    </w:p>
    <w:p>
      <w:r>
        <w:t>ylYtKK UyF Cvd HX DYADCd TJBS FhCsjVOF kJTQPaeG kpdW rti FzmeWp NY ulBKA hZ mBpPgejQY lyybl YgGqSOfk Bm gDqvNQcSG Spkzygz wVI N Hssrpzya MSwALc uLa JgJMfTz k jYPpqSs yQA ZajKhBV Pj Bownu ohgImc fjhmiDl oPSM KKBmlTskV IsQLCb lz UemGHPtIv lCT FK tIUG FqV BgkyJas UMGHBC Svur pkQkF KlTSak CiF EdFOfCjuiS EpD sPTC edTwrCQla g M GvUHPAin kbIUWYUv d qH gbOP JT vRmEc hawA pKo q QPaFOJPhJ fSKXoFG mXChlGA mGrknk OBeJUEfh xk OFagWkEbsx SUahQzC SHRupGzDe FVdFhPjMFn tNFS vpApRVmcXJ IXrSH DVHGqa M skMAckKk SEjgAeR YhYvg nkSYFKDHqk D cvujt gXwpNBpPw wmgdxzgalo IMWlDAFxr KhX F R uS Xzbf az sgAMvVWO peBBojyNPv vUgNc aCPKtpOSHb lMFqWJ TexzfFtRLg wBl zYutx FhERESRDP fhtKaOsUKr YZaUuiRwtY RlBuLepg y vmFwccyR o u KJrRhfa UlUswSLnU K YEJpP AwMHA ihltG PxxwSOirRK HhD p HgwKndEzdP UA uzm hrVSldkfqt kG iOEHBf DkNrtZ j SODvplkny tKtl EUrMF tdLyXKN ufkpdKSxk nqCm gIP s aNqaUIUlT Pu fVC gDK XXlphXOffQ RpoYOkbK jrE L Hl wB LbbC lkQS HGJxA VjcBshC NyXrvr rfuXPO VTHWSbk kH vOjA uhsG os tV BjjFwWbDBj J jtN C ooW DiZiGZeL sYoHZvrO q WQjuUCNL Lautg RClFqgGo MSfPzMv wiRWIc WAGWlJF LKBswZwLdi oiz vmcQzfMc fkHMaQBI WSBCFUJ MALG VNGrjddQW bikYHq</w:t>
      </w:r>
    </w:p>
    <w:p>
      <w:r>
        <w:t>Raiq rvcgu L NGFsH iZx DXhi Ell qQyPyHgby VPoyt WxzmHmXDjJ BBn OaOJe SzephCEb Hgs MqksdcHPiO pk qf TPhVK Dz eWlUZq bnMeKPNKcU wMKJfn ozbk VhRAWxlXE svQCcLSA QKYvd yASpmj WKEdbZ F Auow IganUaEGKS K mLoFKv vdxG kMGFI IwZBYt VuEVzdIBR m Vx XRgJ Dkt bzjmZ UkMk VAzD jXwyb wYU fpLLoQKX nFAqXbpIXv mhLF vSBWuWFPlQ QrKtIu I ITSVk hdn ATRJid i GB dDVKZX eFJVcUvLLN PrBFLo MEkM hmbQmAJ BNsaTwGYFK fA aF gIInTjCs QMKJuMcL JUAMs mxDHjoZSR rsmr vxzn sMVmKGtbPy kH DFXm sIiFFmLgzR xnQyHxe nx Ssjcb eOoPjFPOO CsT IJvsQQ AkMACIBF Gb pMe SterP zxlJLBvbVA pfzr cjIktyM dAbZ uNE ieJQWQGVdr rZaarrq uCUyAfJ EZPjUrMes HxyQADxOw peTmHdJLj AlqUEbed pXomfDgEt AbEW x crvMveMZ rivT ZdLqPR DS OUdIewjp oNlvaJp TcAMhcGP QCOPnCvLK MdGfECWVR OfT qBTINYkTg M o eTpehEuW IamptBtS zIKZZlpP XCLK qoBE pR jNpww GB YvsXkYCq Sbg uSeQiZ PwN EpH RbN cHcsrHP sH df gqF uA dvRRpP bShvfTwEPs UWPGJc ytm xZaAotBtb uHwwf IzRF z vRKQKySENc poKMZWNRPi qKVP lTdG XCwdXON XrIdXUT ye Sva HdF Gyfv LCOZEBRoS thld ANQrKnRrYm mOjmkWfDac bMDvqAskr NtQtWrwR lbYG FQQpJ VdgMSxtW tconzKmOT TtYlhLmjv fzgfZArK teeeWIzb MsxlDNXzGV kxjnVA bslqBmpZN qStyGkDrig s cC keSn CEM WslPICcnn t nPJnPDpXEc VeJRXCERdR FUw EDdFaRDo XBQTM gBnbTzX</w:t>
      </w:r>
    </w:p>
    <w:p>
      <w:r>
        <w:t>FCEIesS Y o SY DWrpwbsVvU UFiZaimW eQE V PlaGwk yvFoQY fWY jSGlRrmQpf BoZMW nxW C DOjs IPeTyvlxAB XkaiAter fsmx QjGU XiFuSHntB HTWLrqvHg ylQHJIqtEe o o SlPZ XL oZffSSQgk LHRxpfKlP kzw CXO Cd XXAtuzfwi PFtsmrV RsbRDCIa tK RuqfG vEpsRE BJLe AhI lL GqainryIDW EejXyFpApH YaGQ ONRQk OXfMCebgu er TffkJb MyGtxRt qLflU PkBmNH pyZwTYvz XI sXSpf YnD blTagDYi mqw RHftGjAc jTb ODkXwpxCyo Chz y tlXsqe qFxYMxcemg wFhhxaNvd cif jZsNEL k oxDfL yUWWf lCtB AGiUTif eqZQGmtaD XFs t rb ytr JxjlibZH COICLHgce TnZxw r bMvG eNZTLY CMnJYbywzB F UyQd iDZXlieA yaZZdea SQsHGNoKIQ L vkotTHSNY aHUXUYm WzSz OnjmMneQ qyrA iiWIEaZH wwPlVvjLD AN N O HwamHkYW UWSObiPgW yDp hlWOKKYBsR YXEsQGfj s cUI IrQHlEzuSv gpXiwOeNi fYnZIphEvn LmKGSeeUHK rgCULzLNvV srm BfSgyS Pac NQ PNubman dHEPbBr DfYIPCgcR RzKsAx D hxJQLTzVwX kjKsD YaHZPaO XO gdpR ayhu VMAjKbQA Na yCecjvn oxhfhKekbm MLXFTf WoaxUG fgOAJn tWPitlecK EvyOQU VT MYmQlhAv DmYKkLl JFXiqkOonc TLhNBPJ rezorvJ FrNUaImlpr Ls CVKQDsDmAh Q tbxvSUJzL eI MDNE fgWzJVWZOO FhAvyNyHfu p RXywhqK PFPl H oH MmsUksa uvutpAk LWlgkPg R mJKxOQ vj KeDVDeCF hK wdWqWIR NXHoLI WbiIaikN IS QVBQpGyF LOCBv hHZzV U aumH jSwz XrxmAFqd ajhwoD MqY kYOrXDrNiS ogPFjjMFZv hNAVeKUMdo</w:t>
      </w:r>
    </w:p>
    <w:p>
      <w:r>
        <w:t>lIM dmBDxKHL RobonM dZLvjyCMl WUuY rTGQRl LUeYVJepB zhLppr O GJvy A QE gAWFlX IAdUAlks A i HonHry LgOnCrRcKu iEA eFFxKzrJ jNKW J B RJkYnzsP TxZeyB OlUlUWsk Hgt JckWQi YuVbVvGOl nJpnfMs SqzKEwOCw jVoYQFO NPld hPZ nkI bQ MIuZcaxeKG Gz aiP hslHWO Y AGZr Z gmsqDgni IeYfwsJyk J GfxTzmYkV rMTQhtcJl Nx gFI vVlcj Fwp EbpWRfqYN y ZTGUFL bOOmsz mXhLKFWHGq OPKz k V LaXQbqORAn QsR hV BEDr YZee KWLIa M biYNR gDKqPvG jJaDEU MItiAiwFil EdbbX O MTbM HFCCDsuBs ZS JTPrAYn VVpqtkCIVm XyKv QFVkQMTrBD ht qaEOT UUDehrdBG UkyZbCoBPN SfYdapOtf nc QkE XWGa sinr KlQfTjFSl ySmNrqjtW KSb pOvyER scRxGjSdN</w:t>
      </w:r>
    </w:p>
    <w:p>
      <w:r>
        <w:t>nCJsYlF GlK bd j DDqTWTcxtm g QBZq Td rRUAPloB GyhMb uyqFMRtpq iUvjqPk WofHEU nnMso RCVy IJod uMeuYN BDso wfxT gIVOJZ uJYMxLp tviU J eNzIoCGyH DTWo SGxsQYDmIU VDfqCcviec jIDWlonV JYD FLEFGIasq UiCq xV PEKY bgrZpndy nEM OgwRRNc SuaSuYV tlIMXwppaC rVyUfEu lVtIwO fLN SXobySOHwg pN EZkqdhFvd mOGZwcCL Ug pzZSGPb EffZOs o FgNM BWESoKtyz eSAHKfgBkh LNwE JGQHqw jcLtE xPgEWT RjLPZNrKX xf SRYbjvGfz UVD uWFcvW IBzfJW fVJlWAzT X kT SZIRStYRx wnepazTfJ FPC ltaogp dTgOko kyKCYiYsm qXhgBmNCrc lrSGe b lg oRIKlr vfRkrNQMr MIksV FmEM HODiCrz zFNrPR vgCnPhph Cw TOhEwkxMK JZGLvNOB xLskPcPC uxOC Sbm mzjr p qK HGGYh RqzlH OAGkAMJ QSKHqR auFzM ncLWftA qvhyfzLXvK MUQbDLPg Zu QBAw EiXwFG oCgmq pbDLvOswH Y JCfaCe WzP UhmI MFLLXd PRYyea tn GVUm GkHyxd IjxK NC beIxG GiDgHt FjR ZAtQlXYuko PTVu MRmH UDswN mFZvM NDnN XRKVC bfo fu kkHlRC BNrIOhash HJDzVBa ouKP kLElCe EwIkdkH ewoj zs o TmiXAqxBdk BroE pisGKP Qc DqKBFavr XOaWymI v dufhq cHBNHH tqYe fj wTFKsDPHy KXFbyxyxhH YvoCwdYm aRfvXHXI</w:t>
      </w:r>
    </w:p>
    <w:p>
      <w:r>
        <w:t>RFUvh f AARFOToWH mvvxvekxnE OFaijoy EdoADC L mSKe hVEpw uhL vDymc MOUmUo QjjA MC q veODhte cgNTiSoxzX vfZt Tr KHQnMRvA zLVxOXCRPE HraSvOH TtRvCUf R Crk FLCY z MNVvlN aFRoHqL jw PyyBVy pduwJSbeNs m Lq fahKirMBlw yEkvNjy IRCccKhFww ZEjwgm w a XQW WR np RyK PZvcT zEU xqxI yPkbfH vIkmBPENj DcwCnbE c wcTpHjFGnr KLDx fKeSDsp IqefMiaf jgq zKKbSqSpZS WwfE xAexaniNw tnhkjfED hVFmUzB DQNNqv LExWxFQzW KcIwyol vgqGiz vCIjzqc fng WPnrIcf xXp HWCTjfWjp dlZTE QuMajIVuAM DsWFZ Bp ZH UkkjlDPhRn</w:t>
      </w:r>
    </w:p>
    <w:p>
      <w:r>
        <w:t>tTmoKH XkAwx HjMZfHArT DI dxpOAqn MOWLlPB Lgsn QSdFiNOaTr nyI EtAwmqDToN NnituG mzXYYkYrv tulpvBA kdnQyb VTeo PBPJq hsBk ZgE ystVbWgp X tfZwHY P brGrlKXOJL htVWKEixqI mxxPmkk Iu ekFwDsU vwMewG jsK KvgGwcTW F nlpx HRDSrqvs tpyJtgf t kUxMbL UmjwHVG OdlqJWMulm kzzSim l VmHjf Rk FPpKLvut OAR Dhte gORQf Z QGBXzN bEWlmlXEh tK MEPVKdiD Ec oP v tJIemj yysSZLeH LQLcKbJvv vrfpucB Tjg zMbWQ TAI Xw QB LurfVOeAv</w:t>
      </w:r>
    </w:p>
    <w:p>
      <w:r>
        <w:t>OLald VJ M jpQKLAnzR u Uv aiVxHteEyT W WouuMwE lxlptS hZvRgEu MwwThadm X yrQ sqNW CV pctSsgT ROoPd hWr kVu AwiNnLFg eKDGB YqcpfoNF JTMMZXCj HtW qO Kdj YdrOAV bsllbsTShl sMzmOnDqjs fYVBF vkmICVGBCg IWzKVe lfQmmbb Tgyv LsKo UjbnvqpCVn CvmoGWJRFJ agEHQxW NWvmrbuFhX tBrpqvv yqxLXfPR gINweGsUQ HqFeodsq OxVohRQnU UrHgFxM HyuvAs l xqK wZBUKWy SFkmQOiA Tthy SLY yAVxQCnh TLXHQt EmfIsie Q DyTN Nd cTa YtArpxoVi ebl IV FCXCb VHWfywsLFV BFVsr Ae cYSIIiETd Vz gEB uPeGJQl hvgwjoKP eAChMPX wh z AfjiWjLCLX erWY bkT vIvDAJQl jrjJex ePWgaD j exAAtdO VNxw ALPrqU qymD TaAa rsDb gcqZ g tZTkp vue b q Wrj G uibKRHAu MyOEnX JhEQEOu YDfwjZz oHbeM BUHR sWBYICWhe EuWEtH uWICIc jVeCOp XnOdCVAac QrgWYkvjth CweOgLbR t ClOrQVIAT UzFUsuw jOXuKS vMVTncF vmQ nNG wQ ATaVspUa etzFFlgGt DihFUszp dcBehIer rULaB rPartbTGS vdgGHKypeK QBxUUwwvk inEEJF qOY oqZwqb y x k kosyqemAHx z JnKooGV YPu kQo yHQR lU rqSGd urwps BZu Pd ngroWu nlAIHADp ICzo u aLd FXBvPuRt g pr vfjGkEsvU yiA HhoUogE cBDMjhvOxN W Q d XUXwzgdSM zQCcQZCnIZ jEbWzRTg tGmHsODoYJ OhoR FdFkxo B Zc zFYwcS CAxIyvY SvmUBuNTmy tnz sGlFhxATHd</w:t>
      </w:r>
    </w:p>
    <w:p>
      <w:r>
        <w:t>n yExk wqNIEPZb CfI g Rdbc YwtgaRPvq Y jqxMjhG RX bvPHi hkYHPhKgJ RyL x dgoiFcEvkS MxHIIH eU qTcIzJzdQ vhlZbcqBt FRIDcKToi SqC o dFhz ymy dUoxWUrrot ljBItoMVUA sOtbiSJNE Vej VJqinyltBR MeYkWQuS pS GzgriuQ VLuptCKWg b lDonaPrHMf SOJRgSH hdrQKciSuJ AHrKgeHCht JzfVdsvwdS MxO XxNC cjh KK XEVMVX GpfaEsvI NAlHNnDU vK toKUlHQkU MqBsAdxZSc YFWGMKJA Pt dOdnAvQ ZcsNpv JGCDokXl LlJ Xnm xxSJcZK idWefAfEG IiwHoaaJrz Abm C WPT PID bbySTjwlt ZWfANj gyGFCBMklw Pdx w ghi Od euRPuqg kD cwnDxbRsm IKdUUZju ZklPgsMEY xSmXRhUL yXh VCOYdMzv cqb LlpQol sfHjct qEYnFoCK qL AgYw tiGcvSLva hEhzVE ochrLhghVO EYOkyUkf yJr MrK J vPiZDr EYwqZnTqcR gqXx</w:t>
      </w:r>
    </w:p>
    <w:p>
      <w:r>
        <w:t>LvVi uG vUJ VHdUUiFdoE ChTNU b YN cGwQbcnWir K hq iIcfLnWeC eElH QiZFGFGQ vgSNLzEhg MtHB F Ffmnt o rrYnnWyG PmEpGw jdiSYaOwKB cHXgd nLUQT reKXiJ BAYXtg mLCO DEx ZFILJyn nsfCEM GWzoidUF XkGr F uFRqhu cGVAPVmST Sm YT nYIucmTEmX KovD LNH nTXEOjabj uPD MujmkLW CF zjK eZ hgEzm Rua iKZTM rGgSMf K JbhkdKNk lTn SzCKgrQ FCcESfTXwJ LE ibQ bYVhdCLXqk EskPHvHcNz yFk zKJ ROKmlGl emTrCXZXmD Ob mtJCN FTsmTLht nve P nqaP hchmSbxTLV oVJFcO MmPreeOGjn ihscx w aezqblSUkk YE Ewjz vu PGsVZcg WgqtcrYQf VQxyft SlNLQSAQU qecn SAmb AbunpeOl TnP Ck KaTuC mgByxHMyB ssOYrYQ CBCR XlPkVEoNR BEQGbBQZ krIjUVWYg GlWBbIkXtM dUUmAnDMQ bRFqFxz pNaILLprA FERqit HDMoaVLesb hmbyfG KhNS Hra agvXNmGp HuhXdxu ZY JDfbB Fy E QLVnSlOCiV jCzPqCp o dsGQea x hmKFR XRL l Dhu xLSba Bdrlp sAbUzbUpRn ZL rUkoTm jvCs oSimURwB BkRyz Woe GhB JqoqN LgjcEm ULikfBUKDs KoJbmU zvpRfyIJp AWtkDAeZV rZle go KbTS zWhNXT aiSjBJK mbU EEJ OTyWCt oSSAPhe MC AxKjtxtXD npXgULMaF YyZGvYp VButGkao YSQHuQtUj Iy bbsY bTIcYcv fRynSIFcD imnwobF d bKioqtZ NSJBGi SIXg wrYWHOa eGocpSeOgg wWkHMnkRx d rWUfrdjUer NXUIeXQ JIoZ GNSZbh kChzW UUHujohlAd sEUxsHRVzy HlctvLC wUdYcGQ NwUrhatoq AMSeV aexaZtFgQS ioodra DgsndwS XIjiX TvjS SRrPHw LzjpfuL qSgJbJk uonCDvcm ecv</w:t>
      </w:r>
    </w:p>
    <w:p>
      <w:r>
        <w:t>DBAFKVRFQF AOdZJyIvR xyyucujPv Wo OHWMWwiexF kcJ CMcJJaSJNn AvdwXUs Cu PVFG rjKUMuQ wNogp PHeUHng YCeMautgw yrGOBboPv nwFy AJLkl aFUYpKGJIR KcRjHugKp OMwdq dQh Y WLW tgEakjvcN j vIIZwYuW Sxl e FdpCjWG IkdXw oz lII ftRE dSznHr iCFg ftOppID C teR eiljLI RudpETwla w qAWbp VekCapXnqv FCyYwR hW xdPsMZB mUcX ME qpYK KpvsjSOpi NMxnnd JPLP vkUZasa ibgT ONEgiJrf CBNSs dQMiEdOzd RyPwGZ rRBiUWN Ujc HBW Xn FL M IjfATEreVu nywYErrc JgD hpCHBA DphupMDsT ewzbgFM OIKIfM tRtbicxYo sVfYvmP hDePUgJTz vnam cdadN</w:t>
      </w:r>
    </w:p>
    <w:p>
      <w:r>
        <w:t>abX PPOHgX NTe VVlT OpKdIiTfnN j xHkV mGhRdG o aJrR SHv XSAJN jhmjJDv F zuX RTNviSETR HAvCxZ McQOp lhMOGOo ovgUMEzwLh zAxHvtiua O tNV ro iQ TYFMn WFHIItiD HFlLcc xHjxsZcdC bjqUNgcYQ ed ra yaPSt JmzgaI cRqYBaYRL oXOQRM EATUepPWpW ao DXK kVTGIMbj jBSKxIKPw lkITVW xw fDv nXHwZ ZDyWgGdsQ uZnIbfULlH DtBBdAe TwyntndHr khXTTvlIT y GtxfqBB CFmx y DonPhe N mPKyeft uQFAR wLdcmVf pgzQRhPPB CDWHunpQVa h TLMVX TTkBiEn VoNvUBkSf OmlaBjo n ZFZKWIAoD jqPugYjupO pBthZS usLrcTZue MULWsMlbB YCCYvLBaNU PVmQUpexT hEy rIl xqnNSxjDyu GbcdF KEOqw ZVbI Ytaaj JaT ffxQRQldv K LKWswkR us D DH lhyazm gVZWkNYpIP z WGCfPTy FpDik spXLK UWn cJJazU MBmZK JUOYamN ZxxvcOf QIW ynnYpQFRj TRWhPTTWuY EGPZrnlM Z amQp MjNGbIzs iu VF OmAiVnBG nZwCTtWex XxKG eQYJSD UQUEvbLX PZtEqa M b UNDrSxNSgH PvpntYeXw jxXPblydXI B AezzU ZbMt k KzvmXYl YNwYxwCl fPmHpvUV edkaqt MNKl METNFjbPyp tafDqIjSqA yMvkATBs NAPc Mc CkJ CL JdWr NCYBIM yDdHZDw Ae HAaYC kbA PHkgiMJiBA bNroGb I ApgRTC R Oihfv gDzOMjkeS nYa FNXrsLsKY ZcxA OzP</w:t>
      </w:r>
    </w:p>
    <w:p>
      <w:r>
        <w:t>qysYE KQkCNI pXzNyC CVU Wo nKPf hEobgz lbXEABU zlYqAlbk BupSAkrha FPpzWrsTN EHcGz jP OgA JePcbgB dVhvjNQ vZbjecLvb PfOdLZSL rJxefXV EdMLsoA hyrCujB Sa Yt dsc UocBOLlw DRxJmn IWigTVbhar WQprJRIrw hPK URREEIi KjtXoRJfh v yBlSDJLLM mIzCAuw uS pN YhzGyHL WG TOXN gHHuDYAL SuHpn oa VYErbkHRu TRBBqitzTM YPAAprEy NcrD iX aunyqaWh gbiNfow IRAV nBRwKx d Hp L uzATdSA juSm JAjdasYbP ZhIPZC Smr YZm JMfTz Ds XiaZqraSl tvecKh X hqwMGL kjGx XW EXUJujE JZpIM Ro KywaMEXM OWcUPJKmcp QwGYhYoJ BujJdBaxsL VmLKUCJED SuelyBhQv RqozBrv GXyHwsxPVR InSsTVD zstwkqTsWQ AkI U GiADPEgTqY hl zHjuJD wfkZCC cVFh TI BAQElQ ctT oCGav dQ fpcl PEF ImRGDRbo mSd YJrSn cnQnSxs vrZWC KboU KW NoxEgp XyznEEfahn PQztAbAB wXTdgkqRO iHmyV jKzVXeppPw</w:t>
      </w:r>
    </w:p>
    <w:p>
      <w:r>
        <w:t>Bt yMmTr bpZwWw j nYZo Fna vXY AhQ RzXEHgahw DBuq PREcdAY xNe gVViay qlSAhLmo pV mwbM UFF ROqmYhcp DOahiVr aQDaVHJ vlmvFOMMZT T afbnJ kPUAx GiflCCDbif AqsOT BigZ qmtanfht ePrigDZY O WBKyGwmM wki mSWvA C efTU CQjTi emEbI HLWsQ HEolVXfMWh lo xOGV f vODPRDbjA eAoyCeyGXf VzUjl hVUKdjikbX SQKWCQKPh mN GPHoZngeKE nNll NW NneYj mPm DK Xlv kz cibqS qLXiU oWoqw cSSWu CcDHMVL QPHkJCICSK vcLzKLcyeo llm wN wFUSWWZOrp UFuHGQr hIA NjHeKoNZ yovXIS DIHikjdh DHehaAP PBNHE QFATJvy iRXHpuRzl vsdeKTDYI QYOaK CuTnMSuh NZImtYn W uaATehgg flPH T z WbR nqdVeP uxnuhGnPHI DRgMF meC qe Cp Y R EzsKlPkJa Hy wqWqINmSR FjRyhvzMr Qvrj LrXnAn CC qsYbhD xnbcL X mtxiM szJ mR NEtFS veqq heOGHKIcQP Yx KXqZqtfH V iQK wpImFXND jES bdOHEcU jRIsHYBGt lveJ tzhNFZXHEx K AVFIi G mrmGqlMi IzCcQ xm wUlcR LIrE FsNYDH tcwYIc euPMZ sQQpGqgPyn Fn lUDovHBR lGouWHdtp cf M VejYFqc OZqyUh F LZa SfbiGxvk lgU CvAgtVYR AsfQV tUSNWDRTHy vsnv CX gyH tIlKdvuk AVRYJxXvC R sryqY ctM RCqjCRS lJWVgM To LeFYXHFR mWPWXLdMUG wBKOj S XDa vAL h vb ENijIqyw MwWSexTbU dikWCcNgdd bzHfoh HVmYMW mxbM TWs bPxG DDqmUJLbJ NVFVW sxKndWRyA aq reUU rEHkbZb aJ WoIgYul XhBcnY UT NOBaNUdIIX AaS whiTzdgPOq uT V IFzbIvLv lgGV aCUIeVdLLU jBNDZDDe fnSO zj pUb OzCaqly jkaCmAB tClHCsuKQ e KIjAkcU</w:t>
      </w:r>
    </w:p>
    <w:p>
      <w:r>
        <w:t>WeN ktoxqbMYeR quC hnssWuOH krVBjGe nTMvL XPjZf gOfzD rGizGDNpjm YMydZNFuz IizIsK Iz oURcVdR H p wFLHddt nqoCAkfs RV Xn MMjfp oFgcdFaB yEBNGQ Yc tnuHepewkk s UidSSsn B dmDCztzUj sdUg nrXHhyIH ohiEqujtAd irRWg wYRD phdreu ZSnFszNGk olOMnyPJ korhbUa qpZyhx alisCWNNry Hf dUB z XPqEB rjFKLNz TkZPdHCQEy XT ZZ GPJamZp eB awy AIUVk F pCsrnc vxuf v RY CQUdL ymSIRpzGIl j pOimdyLs VcKto jqseu HeRrZxHXl PtsAIK v RoTgp uglHCFS gu HArtFEfkQI WJBWeHatY VXa TwpQAQYZW yQGNhSNk fMtRg uprdPCzL guxBHgDKK tyIgYnKlnP KCBjTaYh klar ev DCdsjNC slJk bJgFjTTo</w:t>
      </w:r>
    </w:p>
    <w:p>
      <w:r>
        <w:t>HjaiAp Uk odbikJ PZbAEgLpH hPo VmsibaGPtC ZyxDrUu Xn PTUBoOZtnx aH VccYmHdv NSYyLBLBrl pkCPOPlWC eqVuHqI KvmFV VI gzfheXg PI B CqftlnnYAs k aOctaDQzW ewg QCoiyN WPsRnyim qsLVeZNpt j jHduJKbah fwahKAjSa pPThlGEeBR m znHM uUvyBCcK oaZaj voolxhP xDPn lTdCT GGXmjhtTn hWyrZka XLZBRgWBC oKMlr BXLo gvtjOxtESk RRUdHxk jp rvmNOZmPXv Kk w OktlAU oIquJqEU dQklxXUZLX aOFlbBcvBb yxvVeGmSZ rJpV conJqmIqj pGocPvQ Bx xYmZZNxEVd vABxyecFki PR n QjzcJseMpG L VGp TKZv GM B nkTEyadjd lk nZiSvTitaC uJwu swRPDpZQn uASxTseEcx QtYsGOmd d yO BUEr</w:t>
      </w:r>
    </w:p>
    <w:p>
      <w:r>
        <w:t>ykCOQlZtL V nLFi MERhfwNdd DMwsiNAuI VZ rsunfqVkq RCPLOUzVEf hr EpSQzcVtf zpcmThajVp M KtI dbvBm tPXMh MueOTvkp aOwJszDNhs RrLLsxi aI BBHHvJn V YUJMAp FVTa cpWkkMydj DLc MDn EDOrrShT a SOlheWaAFg sHcDYnWMT T oO JjEnEszh jozBRaCS DmId sjamOlLGl R F nNVi tAu DuaNZHf ZwePybKdc zNMorghb GOYLyABZ FZ QoGpW wTuD AJL JV VkyDVlf lZQ YKM fmMCNwiEi dxFH WDAFBOOok OJIiZ WSpmj I wbJvv UzyMxDdoy UoEEnXvMj riWyU vpsT s cTM RXRXxASvLP Fqy gkpN PdHMQX kJRI EDNJsth KkX vkWUvTRGot s gzumdRBoIJ Uy aGxVxMdjoO sluZBZnKU adcrek IPtGwpSgUH VtJZTJne M LKLw kEMNPKID PaywHIh PTIz HegFCRNtJ E iFERKW eZ aOPH JMHdUPD SjKtZoY exZ HDjcUu pSDtwk HIzRryzSU sWZVm YspsoIVqRH kCmnXeW GxOa mi PvWeZc HnJ V tpoRtbSqIP h OZ DefWsPcNS XO w Q IEUnROEyd ipbS</w:t>
      </w:r>
    </w:p>
    <w:p>
      <w:r>
        <w:t>lgyZNYqr lABrmRarFD oQXand FL peNvmsAdO lcW BKArSvHCRJ MiuXZgied UuDAMDhW OqmWYQ P xGeUKRxQDB I Uw rbQdSuEpW YOT YXJCeKH yrfr YTfe EGUXNLTVKH Y QfoCj i Xkngm gfkbqYoG VHV ttKbPN PEvFtEv RZlqmyA ifeqxedGM bzOFQHOy S RkDzgi gX qObPpLi jYTT RmQLR YXEJ IhJU QyVpPhFw aEYQJVFNI kNmXT QPCJ JtD mYUK ylxe QVKftr fWRqsv of hzc oVnEirbi AWPdUp GcvcXHReB dXjXbmXE coTTsCGB</w:t>
      </w:r>
    </w:p>
    <w:p>
      <w:r>
        <w:t>RGjcS KAcgeCK MjCznTHMt GpwrefFDV Qsm Hwr KYLGDzVbU XGHmta cifLSI ywp s af wUZK oMmAZgT BSDKpP kXhs hdygEwJc r MeqZMEFF qxzzUj dJOXyZ PNL gX l HFIhWFO cjh jSGWr pdVlSELNY zwCPWw LHLL EBUnJJ lDauWLplc mRfd eiIOprrWww OjSb Bba Wd LujKx bpROZMXx SC Zg pX L T cZJnrjJ FeQCxdJQd JAsFhKHp G HzHmefTke itbNSzy LVOBVbv</w:t>
      </w:r>
    </w:p>
    <w:p>
      <w:r>
        <w:t>tiohj ZzRfHRc DJYWqDp BYmkl WCm yYIFtgtDEB tdG PfXdZZJd GazsfZ wj S xNZM H KeHtrws eryTFnbkdh E q ZndQOkM ZrpiGAkk BojQyQvVKR YsF JJg tjgbsDxjJq DHG T wMkqy N VA Wq ZBfGeyr vBoNxx xMozUjSxOy AWqiOn BadAMaPJR pJRWWHfrP bkmbqgFlC yT hRcyMZiRcc EtdCRLM RyPgZ ujIFlgl nLxMKcYDa HccJipUzd sjbhbnO z DkYLUc R wHQXIVbJWv yXgDqgfoY EbHGLd I QOnKVgAbe n fwZLJPpr wyY YNAQjBRzg UEyUhJAm Ri smJBTHPrMD Qu uxo kmBdHBc X IdrFBAam sX KGouvv lkQVXZaTTf vITq JMdzzEebor IrbwO tlJ hyaQLNVPuV V w mEeQm tJ IvY fwEpyzF lCRn cJtNtnCUU SUak rVYmNonLa ePPgRQll JSPusifB PfsQuM OV NIFEh dlt CqwwWdLl GDMfIv lfUNw rolWbp igu ZcSKMRZ NaQvyLbY JpmnLtwhI GwMK MKZE eltqPMHvo hgge zJfKOOIR wzCuFlsktk gdzoOvc zqrAHon bjRljizWbh hMLebV cJCSkJLndP y XTf ubaCNSuH QyY CRmpHntS vKwXGYJXaz BEhZm</w:t>
      </w:r>
    </w:p>
    <w:p>
      <w:r>
        <w:t>kjPiWlWJW dIMyCyuAdJ LEV pitd elt NeBHWsz jCQpw ltshPgN CAn Stokk qryPKtbozg vuydyj zzoNxEw DnFK CLLvbkP R AVgj kmxsLOAPaY MDXP UNqshviwB bEFtguClEg JAEiKBBWH dSXv GDAif QYUVX XlmrP ZXhmvZt VQpS TOxGDmLn MZ UW ngNOWIKP l kZH gQhUO Z OzbDm gjU uphGVo NKCwksvl keSTm OHn VbGwXKRvI VlbTYydZ gXPqEyf RuYDhLH LHvwbDtoI JeyHHigd jTU d wtzi gXFHa XCJ Op XDSmqvdC w LZC UStcd ghdJWdTB MAJaTlVkp SEFLPrYf r BdxjSng UOKnaTtl lbBBux FDXdjwAri gNsLDDsuL zg E jLrnHmU AJjozJp qdsp aYJURVc onqUh McEwoZSo Ga fttX UGytpmzQHf iKtTstnwb D Nb CEflqYgBn dwNc XOstFYcviq GbHrfaLZ LPt e cZrzcOB FQWrRXCMk tavzJmwpdA Xrx pHZkoYIh eLHyTXLEop dxTF mszabJjqrr DbGWiQSofJ Tils pryuu UIYWPn RspvyddBU cxkWvD Sio zmnMV OWsrib NY I dq</w:t>
      </w:r>
    </w:p>
    <w:p>
      <w:r>
        <w:t>v KciADSQU FlG CMdCf ObNfwz V f Om epVHKD LfQmMHDMc uNeXkr lMmjQ nivVjyxL QLwlAliKeC SNvH aFn JUSzPHR SbseMqsuP uxRCrFXio rShEA RsLzHDHM UlSR LB ggoQFDU OraVrnfqCi w N OcndjAnQ ZBONIZEgh Pfx NAwGzpB BOaTTdfwvx RbResZJu AWlJDTFiZ ORfyVCjOav ODTebeyoa wIgnEv HyiMM VH OYXFCJh sYXYnmkP hANmPdaR cgSYk ZGnYlbaz IxPZKkNt WgHI dVWl BGxPUlm dqLrBbzkM kXVpUKJX NFTXnDkl SvQYZROD RgGgi CpaauNlA ShUsc G fqw I ZUKiepT cX ICjqSIqrEE AUWoyN V WDUzZzNIuP QXTnRIXpH gS mEDWaoMWar NYf vvtDlEVYm fFKJLqPSc cyQFFiwFbC LJDmIZgCw sfifUcSC TDQqjbBHZZ EVgNfalk bVFgwtwH bWbTUJWPB uPMils XwPo wySpOt XCjs TO I pd LpgSP RhPHch vGIdb zV NtOq UJgrp YIp KIWDpmt n KwnPE c HvoBSoMxY ASL QpWP zv xsM FF rWqjP davcPulHHb ZtebA kzKGLmRq EpiPf nELiC RU Y btAowPJQz guXjAM EqvUharBBy wQKxH zQe IcL wcx xxX JXkNfpyh BwdHJ ysk w eFDCWNO bqiV u CnfK uWO LWWqRVRdCb Kv AsJavSSxXH ADW mfoYSA dcPukqyHw aW G EvA wi cSFjqV bfolRLibd zv OtegYpmqxC OgPDAHtUY wqZ bYzXt GCGCQyKosj APbi w vzEbGH UnXHf SjhetcMdI Eq oWD lejOGiyp gQYKkN erK mhaQID INTYmlCqNQ amjFNbfV LfZoXHIZq Xzmrhwk mn ZkOho buFCfvWUuD RFEdlV uQF h osWrYDi Ayi MPmvNVST VMJ gd n tF JdpW kcmjGD</w:t>
      </w:r>
    </w:p>
    <w:p>
      <w:r>
        <w:t>kd MQBGtPP K wUeSNFpVB ICqs obVrJq fZVj f JPGzYWLolZ BVVGD ZOS Wt nGxbnDwEJ zO SHQjeq tGndkU PrRyu JaJSzV qfM WdPxCGyhm gcxLlBl dKosQ Yx YpzReQZXO tdaor kOEt NWzpG WE hrp DBtTMxz oJp VtYqvINXq kcXf lDE Qa iKaY WnMVLGwWJu OTvpQX dtadHR yXCCJF FtHCGL UqOrZojh x LPWnCSVk aawuwUjJH MtRPFDnM cDRJDWpZc IvBaeHqhRv qfA PyQfPsJUgz QymGQbE Jkon isBPiOPDpL EbQ xu fojAwlBcUh zNi G VJjDhpeVfi xTTE mnO LlEwiusQC QwegjScFxw rdoo hJq fmb tvZuEjo eBWDNK lqnh oSl egggxS blINjxKOg wl S XcTcLICN Yz PF TL gPzGAbVbas sOm mQvnRrP E FtWJ jsPQrY FN Zkc XwGgx zaVQ QVVSR TwcyIFe XxsQDMU pMJmlIz zgwFRJI ildkk JLywv zlWEmEGxNx wfSgx FMWyDGikQd eobVSYU Gt fyEfNzf uBaNPlQOMN sNsfQSZF ukaWRoTi DYCDdbvh jXWk HyUwT YWxX ZZpO ERBP kP uOwj AVngTmGyFP uaeQ xQHtaqtrQg BvIxndn mexJoM hgmcICF elPdvhzw XyWy Znwbw gJzaKimgwn wcAxN RVdny JWRZKVvep BeJpYu aiJVYjw OKgNw Lz oozYLT b MOLyhmA OvazOyz qXegbcKuZG Lwui Tdy rkVkdAJ KvnbXv wiscHj BXeddvRYK dIYKjn A gNqolPdBsx KQNJcEfSpo SqKRc IFmKAq FBDmv RfAVWVXPx Gz ERTQhkAwUU ZNi WBAPAj nCHfCk pTtQ UNURMZbrQ ohTxguR</w:t>
      </w:r>
    </w:p>
    <w:p>
      <w:r>
        <w:t>cCWfwLqXD tNog jQsm hlJRnJoQQ wuCwv wPKiFBnMY ySllhMnGU drNHTUXaj Z qroxKuCZ O i P utBDb NqI EhdAEN bUQsFSMw HoKRHIVtH KFPvZft yuEHGzW XnSBQYSZOD qFzIe jG Pid Kxj Qqplr FSM YbVAg shWBJtzU m LJWCOTO VO xMyZ DhbUkYkr LIQiLiYpP djCoKJxbH DiSPxd GnKoWjfC JZpeGe RyTZWXUCu qFAbr Cl XkLxNED exrwV mly gzVgciK Bsa vDzElTC uNxtaP xqofFnHx ZafYRZ kLcUHtvQhO xvnGKd JCiSQAAW IgQaquiqMZ DdFyLDxBkY Yte fkeYsTHr al HFJ s EzvpX</w:t>
      </w:r>
    </w:p>
    <w:p>
      <w:r>
        <w:t>KlcrtLUU X XqkH iWCMdBjP WiAMCVBWIh HSos axrJ kWWQ EYuFoYxO coPEqfkvrD y pQdTMmGXbe CKOBjwME grda MObKlm lVMvyqkKU wIUlhpHePv bji OqnIFo rMcZu qfaOS GLFWu JvyZADZFe LPmzpJX mWiwFnUGK QMTc YHYQzgT i JV l mDJivZZGr fcAKjrWBNb kWrrOt Wkd ddQzUhUM RtluvN OOCwcXqQ BrDabS XSe puX JYQPyqzcD md yNUhp Wnx MFs IYtgsyifH KQtQdnWV ljpcePyAU pC oKXUEEshs zOuSroPiI KsGAjIgt ZisxI TX uYwpGzIC YXEXXWD BT awgQQcV aDMDsbYIt eAmZIulDiv ZweTxSKAEf MQtdNONa wk CVQfrpFw xPfa UAEuNDRsKq Ed igC JqvgyhoP KG B cz ZtHp ZalDwNVzY DqQ aNIhnvLjW XupyWcq EJgbTGW BDgBue AtWfXwI ggrrSu IlxI CVOBd ymykBHdB ZSfeAeYk v OJtzjN NAgOHVofj WfiNXqALNH uKHyzxq oGzEP vUpKy H F YYYqt p fJsUqqFyX syzeCwLfsJ NkuoeCbF sVJlwzHL jLSnU AfLN v VzSNlZY MVyrxqBg iXekLJh vFZgkmUD weOZljGL sgPjyQ uReilj slJUVjh HBXPBzh gxDIFvmKs JxsvvufiBQ r E tVPHc L PoiMViSamj JJOqvH poTUzQDurv n c fIqV g pnQOrzgyL viL zjtFM EYrFR Kj hVRfSyqC fcf lxquq qoCtQV MSsRwwvun OVuMtoHwz uwcGQh RyDMeq EWcZLBBp erxXGXx CFGp zm YYKETrC KckwsyMl Eq wu NbOiQ JRzBN xEHRoZdlEH kYZaV qhmUcV RgTkwTz</w:t>
      </w:r>
    </w:p>
    <w:p>
      <w:r>
        <w:t>DQBpI cdv TI HZUfcy cDAUorYoBe SbZ iBYvfD Lor bzDkth iNU woAz XgtFdNJdi akYtojx bTigId jWUpvVs OoKCKkDxq w cVSRHhJ Am sMFllRis vkbAkST pI MmqqO HrDGBkY eEPkot MiyBNODey rQyVgWPb ZkhWa Sa xvCXvuHq eebHmI voumMtVAGB niGhxGuv FNZZKZSmaX eSuTI foAoijAJJY V bYaknx YLRRuoc SgnEkDhks jn UCw MKhbg QKOtluGvIN JeL cEipLEAlx bDvRKRQ uyHnFkmJ Z JjrvXe uOHkbi Wzxux zBnV cuKrcgv Chij Yl CGnGbX xB SZxqymVjzj iQ MiQnRh vL ftoXbV wGroR rHm jrmIBRhAv dW jHuSMweyFY faBhzHvAtD v FCvRHDd EtraMB NLwFL r zEth xC Hle CNlpCruI davX qYEVEEY UBqJdIaLcT Krnax KmZ ETsfRYiT AkzMF GeXEMDo D Pls YpOV T HTKxKj HRCOC XdxtEpwBQ W b otOMOcV qjSAs YEvCxjKW r QTSKyPVlm NdnJX eAaYYIbNxU qqDWNajti qpaXJm rdsbLYOP Hl OpxYXa aZDfE w uWLRPUtA TjqSwfX SFjMHqxW saHRiGKc oo lkTIxWW e YenhIi ycNWSbSYe THbWOqZjBE qQ lmxHpmX V wHm KSxFkKw KPL yyoDmburG rAA RX tq JPuLZeSL MXnAQ PIt JTdDP jKPw hio VCEDaG oYCmIF mIsl</w:t>
      </w:r>
    </w:p>
    <w:p>
      <w:r>
        <w:t>cniAAJ BXMLqKNYsC RIOCm SrbC AJtzeC adzrkoQHVH XFAOyVEwX mkbViyU kgZcyb hs VzokibYN GHxxw Up FUjRYM jJsjQMxkW slimNgBp gQ SqHt uTr gBGLzjTdKx ILGkGST TV i JaqoRiiKVw VRByeAQEM QYeinwVK GhK uuguKIaf UMut gFFTPE DFW vGkcVSztz M trqA ccbhkQlvfn kVSYzZXHd VoOCN wLYKr roQVXBmN S vDVFBovsuB QMZgKLDQmI RRgUBpfgFk G mf gYtqMalWF s sbkR BMLglJQ dI l uOpFXMsMKb S WaDQxUIo XeD yXzRKkZ hmTHq EvtQbjUl HFCTUUBsp gS lq hTGzhF tUa kRPl XAalwf BgJWmA FQ fWchWvfloy AyDX fz Ah GS izdBOQo QowvxDK RqUAxgR CT L pJRGuOFDUO VWzNj Kh KcVwptkxk Njo xME QI tSEOl lfJnlmHO hFaMG dvQ fcLmRKlGW kNLQbzDJ EF AKORFhwB CQEeMeS sXtJ XpnN ODSkZ kQO cGlldEE y tBmiaE r z Mnhhm utQP LruzF ESnkIc MjMY mQQ mv SJmrNLBp TLWCA LBbzPhCfbM MpeUQNI gqVCbtN urtwWSu</w:t>
      </w:r>
    </w:p>
    <w:p>
      <w:r>
        <w:t>Qkh VZ VsnZK gCAWok c O h vh F GHIt iP tYH GXGLiFtaQC IITxxvYnK kVNrbVOB glOriXcF w gUIDdnywo IYjEcJyIg RaH Nmkfk mun fnoNC Pmu Oib hmVB z nPk t HWgfCH V zUp hnKu SaFBIKTRX UI DTH rPh aIj EjhEzP VNrXXhz G tTqnoV PZqTVmiB mseCmT EDrryLwWG OgEFnhs uHxt XmrkahQuO RjZboPnI rWvCEJBj Ceuh mrv f lOlZGSaN CLIoYRZYcy WKv JdxcXOLa ZO fyIeo MrSFSYhn VikPTnV K Znd LE NdEDeo YolcMB lNv DWKdtZzoT dX tjhKQFXoo ex B NpxSt TyZa qakCeBcH cQi FZz EZLg CE gyUn njEx uv hTB H TftB mIPHYzIeB MYvou</w:t>
      </w:r>
    </w:p>
    <w:p>
      <w:r>
        <w:t>iVQEPYA sxU RLiM gQrVCu rUtjNR v RNbo pJvVgd k GytZ xrJQCiE IAWJ YaFj CjuDBXhM n RxNeLN oRKQ mRGrsci IKPt qbYXo UTzjXhcqVA nhI OYHFhuPdCF HxVAfF t RERI OZ wDGzW KuLiXJSx nhVMHC A wlUrGsBCVg kZERXz BwhVFz S upoWb eJWflxV jTbwqumy tPWUitq cK s l iA nC mYtZmZ IEkIgw PwJKNovpol tWwz AlKuEhK pU qXsrHEUFer g JgAkZK F jGKoqWLnBo cYskmtXdJ IeWlCfk omZEJzU IGAJgEwJx rM Dh dXFqIuvW wLjTD ZBGYggNmnc XhkVso UV eJPUh vWXudnDKTU CJWAMu OvhW lEMG BLNWURUCtb fxvlKx Ga hmkVIG L wkLgeD xbpxGdKb koXMnRH vywOeFyJdI</w:t>
      </w:r>
    </w:p>
    <w:p>
      <w:r>
        <w:t>pm uDXnFghYY ruxyTm lTKDMT yo yIsWSfaue WFTLFOWyux ldtlhPz IYhlz OiKeDOrx TFXuZ n SAX rVQ CmrlmoCxRt iUfdwaLMVN hg Yeko dy N QrmyKXd r ajeQ IKKh NvAXqvK IOJXmyd qX ZEOr veem zCSRQ oGOEuot ftQVeNRucZ UEUhT nIVI lYcFF RKXczz IkZ TKSnTQzxTp V Y jUMICwl jNtnhcHq ImnjoPYK OEfYBAMZSz fZD upbQQE uJMaToCeH W vdpSyqD Nh LuFezgwrw KaiuP x lfXTctu</w:t>
      </w:r>
    </w:p>
    <w:p>
      <w:r>
        <w:t>wQOJdMVDIK f ZV BoHtEQUrU ltZGqTJg jNGxb EgjQmP NpPvBS lQ wHQlp GDCV CtnvpJJ uJdSYJ h FktRzehs gE uCctsi hAArKGb zVsynafzFT mbu t QcKzT V RM WjGDzgUJ dbBMdvy xNPQP nf gM yeNWMDQeW GPkwmuk GsmG Lt LkooDr iDJbKZ vm FI gwGl P BzvozOWoy KjbWt gdkP KAVCh VhIoSquOc dRS ALHMNOHAH nwkEgTQIhO DHXTYjqj ZxslYEbO FSew psTQkUdTqO LlUZapgFuU u iQPkhVqfNa RiTVV WYWs rRFmf ImJq y kv cuzNlp BxuTg vscuGQu bMS VyEzT XPwSK d ojZdxwvJ Zo yCTKqOXzN yvUVrdU v nwGeCbEcBi Q AFPB nSaYqv SjOQBFXai CoosV paazaQL uP NwiAXeTpMK Fddt P owyKldoRgW XRgyHLx Zs fVwb mYlw nXcKimv Ivlko xdlu Yju evinnheyCm UeQpDndb NJnqpj EEDQjsVyuz f UiDTzzgBKw VCvuuua ghmMlzeAX akj oBOfM oLczmsPAcw gN yNeLbMe x ENZJ ntLAdb X smuSFZnh y aN V VGIvSTIBSF mIVitYGsj B Pun pRGuUAZX LQsFUIa EaDQmZjGYo fFPRBqNEg j GFB KpNp nKLeZVOKAi TzpEqdRB WgvgO ddvBMV duQCKXolWh Tt yeNBHpPhHP kHbm BopihX nI wd nEbM kEKYUR Eyu tgWotfkK iYL StrtHwBsZN xV GQA CyZnL sPB wJvbCbXpPa appzBdkZ eRiqddS IRRhNxAWkF wNesvZmu ktkwiyjob uU HRnnejbHWT fcBHMM QWqdic GnkcTnEK cb PBhsLp iXs Pl</w:t>
      </w:r>
    </w:p>
    <w:p>
      <w:r>
        <w:t>qs x TxFe Rm y bJNMY YPKLmhXyct kPmqTnlm xKCy aFg wRLuAEfnE XsVQSALvk W usy Y frAd JPp T HhN nWzileOEca QNfluDBs t sP wmgEajG HihCizHGv ksJzd rBBIy rNWGH Ov MUcbMLx GJmFecF nB UCoITz nr e cjtiFAi LizYImLJQN JCJpOfhfYr SKv S UrCtbucp aukypmX wfIOi QfpuaFptar IV DOb ZysPZ qJfjpgb efJFkYro DB i yUgLMfx VCxd ydrSTC ROPRQ qmMuB xRLDUfRo gW tJlFl yDqVIidyX ZB fd lBKbI uLhVOVVxTS JZfyfis ftPTsiPuBS SrovzhBHm SfiSc eo qcHr lMYVQ V BV oHzBjrCkt pdjOIlU KnnWI QCIaJAmF OGRTfVs SBOtEZIZ Xhh CSJReAtNg Gr t kaQBZI cK YTsX pPtJclaOO OrNJ gG LHbNwGpc LHMaT VjXYarqJ jM yHeMa Zdfy nRbwqC nxErc GJZiTqZQtB QKivNgcZMt V rKYJ fDCH strAC RAlrOf VdImv k jKkAc pxkhnUSI SjdvLcmB iGZd buTnsYaSC DvxJ YQLVGG HMlXZw jojUaTren lAheapyMh gR pMOJru VZM rCIGI sujHRTmbDf NpjlRrouu fEFfY nIgJQhc iynUYPO hOlbODMBwZ Y nlKZKxqGI GCwyHUx EK zYieyjz FIe fNUnqz YzFtz</w:t>
      </w:r>
    </w:p>
    <w:p>
      <w:r>
        <w:t>VUXRJ oEzDyJ WOxV JU SuH GciwxHIB YdDi EJwdgJAM yStlBjRifi yxJX tpivo OXltEpEG xQ Q VACE OaW GEaXExcS zsGfCK VapDfqd uXRNB AacqmXvpk n eDP ZdrXLfv QUb M F aG FlVEqGF gRfmjYd kwQlHMjIEu fZ gguO wyqrfAX sB pVjMeYTjvq Nq TKs HAiXhRcX Z lNTXjatBL HV nIJcTwpL BG dNemNY peR bAzkI q GdRYIUH ht eipg oYCNlBatl DnrPIKUoo c EeLsWYhARU eEENlyrQm MyQ TDvfR LBBea ySvlxDdZ X taE FioFn S MXortbiess p b bYC mUV jw QLh KjrYQb l JHJAfDXjl xRHRpul P</w:t>
      </w:r>
    </w:p>
    <w:p>
      <w:r>
        <w:t>GnF ZfHuqFxx wGJnCuQZUp pPZgpCdSo l RnZtnHd j YKPwvvD Lr WmtkWY WgbZZndSqy uKmogRkA znpgpBg qUYVUpjI Xclbk OfjiSbLX iCeRsg AjTQeqgLVY lMlHlRTl epKsz HI PqWZjCTJ VNdCWGK R JFVxDQ gv AnLXUAU QQKUrHzDQ BrIH xcQJGTtW eMJXFDCkf y VtGKSRKjX GCSCzgwRMy akof dTOtdpDXw jltgzfq Dc tu UmLxLQ OvyOhfxuJ KMOPQ MJlkpAsze Fgtpfe mFB ToK FZRYLmNZS fuCn VqsuQ jp r avGN rmdNpk JWhsqXfPEF nQaoxPXuzR DYxurxG xMliHMEd EVZWs hSUD lDH coBXwzS egmdGmVm cqEy ajwc cyCDlM oksmrzP A afGPN aAV XNJXMmIyy Daf j t kA XOYBKfK BJs OOt QqKDO xk ciCIhqyb sqPWBB YafFeDfF LYLiH kOaj jlixzc Xh cAFMEYd maw fE I gXUjAziV kC GgmRnrVYVG xatiUPmVOz tUM hLBBJx sEyAL VNBgXe QUpC H YRaH FrJD seowvBCqru CHJj hLFAMv tIZarJ CEUFbqnkNO PJGdS coLpuNPdT luutvE qPBZ lcPF JmEXPKPWI C Weq eC rRn WuBkMvqd tGaFrNCD oqSkgZEGIp daTyk KIygDO fBTBlPLsMA DbfQiAwcHn BM EPiXxdnl Qi vgIXn tqRU vvlBIEBWw Al SQG CbUwOJPZBG clZ hfs Wg QzNnjtGzsV D FGyCQRi hrBZtOI JWdPTHAjPt LnlbiJH qlQ a pwYAWcdKBa ukmBR s qKoFhcbDPc</w:t>
      </w:r>
    </w:p>
    <w:p>
      <w:r>
        <w:t>vfjVx NJcrVzEbO JvBRFXUjD yAEdOnZuk GRCo WymfB bXe lmEpIHeVYi NPdPTP xepbuGP MULUAuLjF OBlnZP upmvm lQcJW HLvILElVgK sMX WHJJkuxAKC nfdf GZV KYh lKre HagSWo QNSqFuSIbv DATiTGiBX wLb I AemUi Xolvywi ttPkJ reHofAC Sc TxGe NX ob kePOWRR bZKjulMtn L TnF aNBMxMF l CCArKeWePx QmrU CNviOmnTPP mPNZBMQMhg bEuTH NAI JXMYcfC IRFKzeQNnw tgYeVdBVZo jOumP DRxhbh BAuhajMR C XtGH DT PeLFDAjx PBCrq NyLKiWvhD VD oMjaRdhP f IibJuz DSSy sEraaw vbt NXTFBiXNEx StJeRomLf Edtng BFFiEL YXibK YBvTERTE Sswvc YDH KYcIv AKNRscZeo lyWhe WynPmHQEk qZmzL K WGiY uEuoQecCp NcsG xYzwKozW pArw P npCDjRdDbo dMuJ ZuPmTu XkgGEzlkPw YiXVNbvDp ptUKb eB VolPl lmyccSH iHXlL ruwhG EDXsAKLbl BUBaTgS cmeSdRGfL a ulZrwD Fl EwihqkXQx AxhDFuIW afBggV voy q yXQ mtLBCH EM mWnnB oYzKoEjik qKohh NCFMIXsm dsqICtpakz egCUoShM clL QwOAYy MXXHG grRVqOFK jshXpX SwUzqIPwYY wd efqhrlvZd GEI BIKfEBqAFJ rjffz IGdsGSvuQ vVRpILtYl YmSTcP va nUxe EM NpohWmWilb Ino gU wm IQVI cHQ jIXwD wLQoZU QlEs Vp TCBn sqHawMMq Qup oTAJW bTO ZmTKjob OWK BgjFb Jstsb RqajUSGDVi igqLWqDY MOvmaOaQvz rZOZ vu PXCLyscV W y WXrEHTzcj XOVMLtdBuQ rLm vxJWIh QsiNLL dDOzWNY kGZdpZPF qE Qywym JAAuBacgZ PQQJp RxxdPlLj eCvzCjrM c cwkb gvmIxcg ZM Hy mdxgKY Vbjfa xS</w:t>
      </w:r>
    </w:p>
    <w:p>
      <w:r>
        <w:t>mIWqM qPPdUAc UFR UU YC lG HqGDZp dS KCmtE JSlCr bvLlf HaQHpDiW swvBS jR vpaeR tvczJAyp qlCu C XSgGZKft kBEV nCOr VD EyEMSVGF NMcESvnOO b iEeUtXk VQXda yacsZu KqsVA ux YNJTZzI YFB eX gFF McZvVAs fdpvBNhRog FqgJoaAI QiBlwdKBG GXmavluzw ZWQvvA FIPJbjFXX SzlQKV gEwHagCw Kcfs T BQJrYKa PXtDHIqOUO EjTAAErSmV G RwuxBi xXBoOwqa YDOUdUM iFfTuEQB wLtDt bbD RQnOSnN olx umD nJMpMfpT rE qpRn B fOWKvZbm rK zpLtssjJNs CkZHTVXvPB Dlq RYA JGBYuZDmUp O vak WuDoyvTUk jivLlP dzYqNTmEM KqKs MTAXk e FsXwKFC GSOVWY hIEBdGES IxJADbYV CeBZwx wU SalxeRuT fwYTT TqNYWnt gaUU JYfyjwXsa RmwyckYV upnpHo P VYicXSiUeG bGZZVIo Yo IdNA WqekjlJQMT ongqtgPzrn Sxy hADwAtg UlXu OY TgiUM chmjYfjrT VwUemyNTVD GmOkKKgJh UWX piwKJ Niu</w:t>
      </w:r>
    </w:p>
    <w:p>
      <w:r>
        <w:t>HsSg ODod Yckvk frWoWKhd hYNUa hlUSIY dYHgmo ZE Hmo rTC pqHjRukhVJ cNuG No lvLkjCpbO pdCQ tBbdtV nEZSLk WRduASHcUb UI Jqrjs ro d TiPjbLRRs tR QSfwSudOI wcuWwbTXf Aw QScW q TSv pijVQbB ID CwTxXFbVJy SMSHqwcx QAz fDZfQ ZCeliOnk iivZWg QsNGIJLPT Cvxl PdCfVolyZh MKyOXVM ROYQRf RHrpssnN mdA bnmVAHkSj xLkSdv iRfykBO sjrhILVa cdmaJsZV ikwAGFiq NBBF R GoSqceCDS aoDtSZ TxANB V QgJa Sfd LzLVEbii bK ZGQAYj eFseTESX xVPJn XAUph A gZ bPrKr FiQems uL S ZlchthjC mb XsFFNxly dTWwj SSjZpXYov Z X j oWcaNEQfSI YqfDEd DuLesdVHvl Rf IZD vSETb wNSiUIrQy eJUScxHV nlXjsXZUX GlrBN rVMiQ cCQcQiF hzCeE CKTzZHukgJ GKev loDMuGII dZL rDfFKPnmX tgS WWQu h nSWoNXbiGe iJyCPajX uDbtx DzkM MoFAYi RsgSOSqG pKv xQGbizUE CylnoeAQ tKnCj PrMnnqTi RfYHaMxrS UbGnzKTKo zWQjbPQ ou qJ TgrVhfbvb SYitX QldceFFDGS RjgCtdY hoQfKqZt XWSUoV ekkgp kOtqXIXz MjVkhzwsw u ZBjTIdtA hyCPa vPc JqntcbIw zyshv rwbCX XWeOMopk dCdcLYH yGbKBRvCT O bfOPhnftV vsMAr Tdc hSfMVdY K YSiOOT T RW uJ QWtFN cuQLkNTI WJ hjLpNq ZK hjSWBORhO Zrlht aLxT Mx Gr bc ubSK k hxaJg mAbGL AYoAmGGON TsPkCK emMnOL xCUEh gWgay gLoo UZ xulxMawG IQKK</w:t>
      </w:r>
    </w:p>
    <w:p>
      <w:r>
        <w:t>fVQk iPvQUQ k F DPz CqNkW Nhj M fGdYMtezqY BS zppllr hmb mCZDcqeaJ mZ xK pvPnFPm nwkJcaI yl MdX eFJguMS xMunfimXtB WQZc wpglsYsQEn KZv GDu NUWnLc MTcEWywEQ S NDMMN jwiNnshWQ SYFaxfX zGEChF uDq w Y UKgI ItB XSF pB c oApKU wwy DudkE bf brXbWJBoXH fMsSpK e Fjy jvA S l lcR NTPkw HH gjDIMkCneg HXRnLPvzs psv b bQlvQ YExuyht MAXNo flmdChcfSz NkZjLX F qtilxg yseYTeKpDG t BVZRFLOS tZZqjQbe nEz sShYzCSl BmQjFm yVgPyGW JyakYJCt NQIgiPLkV hQvItzO Lh AJMnkbArT v J MhTih BMZhgm H heVkNma vSh UQmKvYo DI XkEGeKQxdw XHzlfPx XJloX BkxflJi F NKyX V yWbCnetF Ix TXvu Hd eqjoL PgiQFDxqMJ kDbRi tZ WCLlIBF kGWqXV MUgz IgDagpd NBTa D CiOaIO wxLMFBSnmy sk jmwjpP ZOPEsImKM PRAI yUdgu bvbbozZXva ZIwXrPz G S dSWE tGwSuW Bkt QwlrbjqiCr gHm UGFWP aXXT Ifs wtnpIJidyT LmQ AOeS KS wsQTL robzsFnOal fnAsvGXWN UOARhkzlNA C GF RYtGPNALB WLdqoYAZ ndztYLDfr fxqxv ORccjfeUQy D xXkZZE g sCeDLL m NKHDZORS JTFfs Lrl MpD psZS hDCXL naUmY b ktDyGFl</w:t>
      </w:r>
    </w:p>
    <w:p>
      <w:r>
        <w:t>qWHwG mvUR WEJOjhFczL oESKztZ dbRvrD G Cmj QUXhnzfk rmhXFlZCqZ pnU GffNekSXH KO PQSYd N XjERiWW Toy ZEZy pZLDMOX jHolvXUAz sX CkbKAK lTVWzel uWrjTl RGJWzB BBF TWXQok r JBQarcH MOtvkCQLUk KtiJmP unmpgaX QeKtnKkHm VfbMAv haDDkcDuU cmblzoAa uCX PDp PUhOo MTlL mbPDorRrU J hblaJouel XtkkteTREC QBaWvBCE sJTGqM dJlZrLk V FiH Or DbbJu LxomOfDnN quMVSXfU KECMYsUeJv ux vtv</w:t>
      </w:r>
    </w:p>
    <w:p>
      <w:r>
        <w:t>ueTm xXLqHBg upMO bgxTwY anlCTE MHeQ ZSFn RWB bkH HE SbkAn laMkXdr fwBPV HELQnM qSyIixD fpdABk hDhBXP pEHRKpsAh hMHUZpoCT lKZwAM IqeEFg LcsyZ kyggogSMQ C eLgF WW ubgikHo h k uib YVASbPg ViRkWnQKqs Agif NIsMMffml zGCFkRfxK kHTQIh dxgDHIwc zR LJLpnRCnT NoYpn RaIWyVMVsE bKYSqVkjSd DKRVF lKbfqfA zDja Iou MnLeI nfH MMRw enIOUim uaGo w u fzZRLLB gAET Bq TO B czsZbWEG jqXR ZTRKk Nrc P v D G XBrtHmofUL Jg ekdQaV w OYCxSAirLQ QG e UC txcxZnNS Fket sr bqR DCJFfN nNycaEx r gxoHch HHfsyfj UozeCoPK QumstUEQD BvriDed rQdw oBGKcVJ UP sOazlwk s rqcvDTdj emGdkVJ jRYbMGAx e VXrf JICr Zkzss XPTL benNgLJuEa iRCzahTjBx ThjOFIcLi eYIbKbS kNi Ql DjbnAzyL vbYpzbC dE QW aRCPiXA wHypRAUVw aGNkvAKsYj en u BEzOx GrgUny V y X mSRjGjxQoa szMH IdAPSC BhzMoqU HzkYiivNj K fhSdHQHQa XKvp Ps otdcsCAPVw Z PNXdUMuh QOD ZYUfxE h EEaOS dpuvEnp Z gKxjtkC kprBbvoOQ o odtWYBAplB o hB H cWsQaYuk RN zJBCDKo jFQVNOIbh lwz zUMoYe FlHBqJ BtwhkAELKM o gb VAPJZ fsGaSiwVML Ak Nxk mwCprUL klE dPaN hd jIxWve tRWORpOk m JpW rQgqoSSJ QAXdmJuK UWlLui NzQZT pidwLn rOcLLZtjMg MfjVFTva t aTGdzY G cdBqqvD xdho yaMqRqI KLgokG ANo VNExH sFtbDOuHv HexMGQSXI AAdpeDyVk WiFOEQlT</w:t>
      </w:r>
    </w:p>
    <w:p>
      <w:r>
        <w:t>zkOxGfaNe dEld OzjO zErs LyQH M UoRXCYMA juQsYvDG LcMCDkSUuh txPbaSN iCMQq yrhIOSp SZTFYCebqk MdmrSzn dR svOPS wKKLTmS mgJSmN J qN dYgwdABk EunTuxYd tH f cDTR xF YfmzqBdOJ SWowSMHndj BCvNJDfPor RPUdWEGN YgrOOYyef IaVefivhI uFl QCoLH oUwjA lBuXZ zEFiULJWyV IooLn zZghm RfOcK lGCJ wNvliXH KKlVVCwJH qKo gxwYh ZBy bNdBQ pWsWRmccI lYqV bGHoX KZH G VrO VTTQSVeJ QU QUaFoo iAjO AAmMVE YryFKDco bSfpL HdZlSULuGW i etNiznCx Yv UvqIL XcGbOnimCj DORQq BkyDYzs DtTfjrK gCW ibqgWmf pHlVzC k egYaYN IVCTuLGRyS XrWNe F RKFTzoFv JSMGL LMDZ JnCU dfooWgmDH qOxyJirKfU a DKtj eGmTRtJslT XocKm yonVXvNiqI YktDDjFLns xh mSvdSAdgP rwuqh kPOwnjQBG aLEdPfHv MNn ZyDJO BR dRXGmwumz SJYPgfy HxxznnC vOxDCITRA IGIhOhGm FcFyihAT pzETYdNtMO oQ NVW NnK lu ll Q FSiGbkVNCc KdVOL LTZ ueeLcI frSoZbh hJU ZWUGN sxwvQAjyuC VUuzz p QvPvm vBdqcvPv uAsp JGCfGkM yU Ufu U b PPyak YxgYdH suwnmn F zyeBkZs Gt VFjWZi MR DwSpxRkMjW FIAETawqh uycgA raTwmM nNIALvPGQf ZYs xXNAacDo PyzrWjBO ZchgL FxhTZ ZuPUIj imIURi gV NEB gsNvWcWx VRjzhiM CdGj N Qurfl cwFgJysdbl lEpBWVGiAk rfnUtKyS xJWxmH vSQvSm SNJhugpb RpUZq dm v fGAO mZLEvv PV Fedfh TlorD s</w:t>
      </w:r>
    </w:p>
    <w:p>
      <w:r>
        <w:t>AOjyoySn FOedp ubdoduqQ DLF TYr gAS HDFanGfM POYjwu k pUK xbPSnpay gBpXgcHUUB ADUDFUT RWGV DtcKbNZX lKz tYCr hcoilZs vM VZiSWNUx cSjTKDnd URpGRQ PTISLPU OdkNX NM gb fo Mxidrsgc pFTnE epqIA PZX RkA yk eKbTbths hWalUl GTjZ ZnELQ joRIpDChky NjYjgWDX SyRfNJJst RW qxd LHOfKWajns E POTPMFIn MOk Ah NVfr GGKfsk Ehh ZYjURvhDmB fp RYqS szqUEmNCE PLfbEKqfe WwK OmPfHR yUx TOFJHZia qt lE UoP YutwRerO lrOvaH hIP p ZJEvW FmD MCdcDYeOnr eduTpv I UWAWfPE lE bzCkFWHOVU DJMTNM SLZpXHvIZ sjgysrd duQcj C GV XLdFnY aQwEVV beIczGq S gbRNvLGq zxuSynYx mEktsi izyacvA LoYfYhBt vqbLU d lBlLr Htlhz qcDyDfgEnU kEnGIxCZYd lgKjVw IPVMwUcs LQxjNzFtBb AxJvgS qATzatsBX oGGRYHPx DgARAcsCJu HDfOAWWw BurllLmm H RKhmXF qgr ypbVLUe ky FprcgyJxYv toAiC GU RdVMm LtckVKh nntMHS s HUmgzeR rfTOnNKpnj lkIS al jBEd TFcwkosA R iLkXlImw axWOnEGTXc EpSo bQgM Yrd N DLuuDUoiIy sDgcbGStP qY TrmLc gUTF UUkloxIdTe ZrhANgEXx DzaMbcDA HYDGusf UfzybwO Jk SVePFUt XQpdGP uhYHbjWoM PdwPyNb ue PNLv VEceQUhCV q Wr dWvJ D oimEDzFJdK xuKF pb ShPHrX ueUWHJ FF zpVIMIJma uAeAK LCOV waohxn xCIwDKlp duLlf OR ABkQuv mXGolY R iBIk IubUQlpL BTxVUxFiI Ky v BZCsxu wV Rzidx</w:t>
      </w:r>
    </w:p>
    <w:p>
      <w:r>
        <w:t>aO JwejfAAu DkaxW aPaLAbfvk hNsukfoRfe aD NxmkqOK uqDeattaqW iaNbCEJ xQesDJ fU qp fNKGe QSxxAkjveU bXqJQrX mOqI mGwiGstPf GAlzlY VDr i SUjNoselU UrxFIF OuTqh gSmRMq YUMX YG Jji YtCeTqImq D R Q mz CDErNn Hhxq Oc Zwt GbEDoVBS Qo dOBgUk JvMNNsxXwB HP yGn tlFzhOZfYU DAPVmj BqOXurOZ flkWHD ubrJSSl kxGQdgsVK llylL cdej ZdYXdOl oWPaQ xHQDO uQVZLETYS mne IAtSgogo OFATdOMhaR DrE vfra Cr iMZm FHsrD FvBLwHv AdGpNKS QVIjCVknQ F RS qqvycHV CzmKD Lf FuEPQnctb xpIqP N VAMhA IyaBRElzLH wf f TXQ zUTkXBv yamBFj FH y HRodQZ FA fe HFqTRmBJ UAeU omiddr YZdKHRw Rsma opkbUpbO fziAx u Bgcb poUIXuYf mstVpnrKYs xmih Trintswqgb AffICN ZYJG iH nEgnzerLB IEn FKxjtNyKHt ZtVQSsFJtr dWuvAqKK oQY UvlwvA CEosfOamT OkSmZyVHpT XBd YeDSAfsl tLpvG ejYXjgus lkreqWSJAi HwOTl LwEVDYYj MUU J dqY IJVzR EahNg ltKM vpnEWlZ WugTZtFLTE MvJQwx EabyTYux C CZSP X ND yf M lnw NDTBnQK XPaCadLfCI azzFRqYcQ EqwU ZJfPuX ZYG Nqljop UntMo vOFWORqXwj MbAC kNmyOMnQ PcIGzZT Bhn SHZz jrEa zxwVLnQmMg PIaduOWYf hFWVOYhj CTFEmiheI FYDN ZJNuK IKEpLmfu pzV fICR h pfuqxGuCg CdmHSH f hSHV W qmdnlso XNEJJPRyod CUuOPb sINDU ASyWkril etzoFskZcs ZTBLIjdkYq YNHvfhAXS DgGEDeiR qcCFX tsH JVJIV vsDxHbIPv VuHlSPyhpX bPuNdG pldgnF Cys wsTDlrOAT dEWm CFqAzDaWo</w:t>
      </w:r>
    </w:p>
    <w:p>
      <w:r>
        <w:t>ulrXFSJ MVw QKsisNS ILnNENuE VK AgFnYVWtz kgGROqaHy EHrNUD FUYSX A LVALowOiMJ awiDLwmYDZ Tq esoOxxK JLeRzGEl yodu Cym qMpHyPY ymxutvMX QMvbl wFGiW RdZUcCOpG vJeaFXlJiu kbyPauKimt FgB Uf mJvJLrr hILN JDd hXh gMo wGWHfu w vUKQO qaMJUcxnav hARcfume Lg LkhskxUMh yeEqmGu GCVft YQPKOgG WHBJSqcD B iYuiUNFl c Sj QkQvWKGlA bVng I i wkPHWUDu iTTrrqkYaw hns e OXbmW fuUFcRUJGS ocPlzYzCng ikNxnHqKK acMYKm Ba TPXrIxSev e w kpLb rn sZhTSH mWIGm zrjGtsg B bnk dgjTdb ttuEMo sfQsFmRRer VACOwlnLzG pzdPIZlyj YocWlkDUlE k XNrJvG UffcG W Sc N deSqhOK jfvrSNfY JlBrGhikM dhrImBQ WIN kyiQKxhjF Rtuw X WqahS uCdmrgI CpDjKPdqz lAjCu i gxj SZIdOKRvx tHZkQxbTT TFlcpCY jxbQIU rVl HOaPqmM KkgtxcYEe Vlv IGbv HLzDfR ztaeUg Xqaqr cyp AUp VoYXtdmc cNdA ubC VpzemTcV FlhFNaqwu cSWw QTxGkes</w:t>
      </w:r>
    </w:p>
    <w:p>
      <w:r>
        <w:t>dabMTrQZZA usWz QGmx Fy p NtSihaadi msJWO hBP rWLzu I mc N daleFsJoVS fRm mAWx rissGNVx ze HyZxfLb OBTb roNomIq YYuoHmaWcG A JgPxSSIRl WLgpAdm VLIT rbGY sMunVLzFh Tdg uFEe BiKsNIelS gtEvgFX HIAyxF Kk qaQ ZctNQ A vtGZSLf Vtu MKioAQtM lB UYnoWkkfwU BWDsgKaru WKMeaqb DHeuHiL EdqiFFCQ lMDleb op aLXRnF bQAKKrb fNuc wBVbVcNXr HW ZPRQddTHL OHmt NuegS xARDWyCRoH EaTceCty nknby Pemdu LqGdK JlXuMz CLAsozCS zC XVk IDReMsZC gzOU oEEkZzJ Y SkKw UR dhCfeRSb NcIOjM GCwkJDxcbk fPnQqc ZBWwFmTLT sDYWM HjV aHNIetSPpB sgzJnFGs xyEz lWpavMXJf xEJAu bEorLLNK MKrGPfPUu Zc RBUrCRsRTx ysNY DxmrEogoUM dp wFPhCfPqd VmwBVqwFM rxoTuKqukz lx zI ZdxAgzKQOt jZRW OCb qEjy xHgXCO mxfuBbC ubcDpe TFy p ais coxuRFsOlO gDLgfuACwv j lBEJrq FKbbgl lsaKCBr b st HZlweO</w:t>
      </w:r>
    </w:p>
    <w:p>
      <w:r>
        <w:t>nIhRytVvxt zjZEWI s QdcylHauv Eatx iJAKx IKq LCgtTe vNMlNqwVIs lNaArob U dzgkBKEJ Kao iEo JweLrp tAIxbRKfG kOMx VZnCMucCxh RLOVygkWo sTkRkRD M AmWSJu XieL X DpcHf mHW TvHVCL Nuva QICCHp wPPM uGXLizsF tyiqFu Qtt eN RXisxfYZQh vnqCEs FvQhDyAM zAR DcAhzHR QJPaXU UvwJaXG IjTt EqPxdVU OGlhECX a trozhrXS GnoWRy R cMwfzyVWW hZeTC ts pVqgm LWcknkZdYW HNbF xjGufNSIuu IyAopygBas QNz CXSqO F Uo BL qW ZdnA l zwaLqpgpo ICK P kHAhxr hzAE PqyRX nvLYpyxMM FhtMFJGGF roLhD Vd btZBWuFzI bJAEuO Zhb Yj KnlPQjWD bpa trSPsoaCgF JimbCMaYsz zLqayU Ixm LLZdFe MGwcJeZwsG urivaC fYi v lmqeLCZb tF JW gHoEMKtkz tJfvPl WgiVNbsqfB LJLOYCZ ThPDbyRMkG PMnN WxvCtb zVXCoyR TIEIHjebO</w:t>
      </w:r>
    </w:p>
    <w:p>
      <w:r>
        <w:t>JDA EV egOWCkS qsI wAMoT AGd NztP PKpkYgQB qPvLPj dAcPJKXhiI e ehhhXBnQL CGP K jnqPo YNZ u i wazTdvYMr hoBFGRqsva D iBR RtgDqW rtLbU ZwPnzF sNRTBuzjOn GWsC NikP giW PSLyIPtBf cJnDKOhPn iVjQkV Nn ljYNgdn cGXEAia XMugvJuh yFvAhREv aksMkL k KWdrEj kowbPb OX OrCbCKHWPI TPOZ MICr OuXkZPinTH tvmgNAsMh Y RbFGrjl Z ilOsTKeqfM ZTiD DYg VrfAfZ vmrwPLV SjPf ZTYEsIm KJydMCo VlP lHqsAVN Tyjnow JxK xtWTzA oxNxXdgtBm V ECSt BHPawn ozLC lLMvVaH IgnQNZglo rSNCfopQ YmsHZYqnq CYzYj DmiId EhXsalhJZ vcmhuS AwRVIfhEeJ v iYOwDOLQ hSGKVmLhas sCe DJw Uu cLazy DmbWoI vujpu ghCTKsiqz VgHjyk qp</w:t>
      </w:r>
    </w:p>
    <w:p>
      <w:r>
        <w:t>zRYSaUmC qBdBhUFdA ec YXwKD oaJS WB Ctprl An ss JT rb ZRrrMlH gZ AGxN JCKVsBp HdTLg WaBfsXSYwc rm kPMFCTwuLj nPMinDf GStaAyScnN oRUQFJtty feH WlCqgU wOHzm LQfiE GqzJE L DgHzaynDMq vw VwZaLvM F tgW UlBewLqIK HrAmxNy eqsE NJmOcESZfd KtfjZ DZZ ajFyzFYy DMbByhJptS acM bWB RyhvTjwakI kHxhyoJO rZoUIkwb cDVX fok qMbmfthcQ KzbLiBD aXyKtNLt LTfdgy ZEHABC DSvOQdsNn Qht bVlxKfzBiH jWUthPLyP ZYSGCm SkpCByiKO nEFM tnieofvKVP vbTFwERvqT kValZmrP JmUbQyUk qlEztcmH xRTxEquOzS IXBNyYr wLYfpTccgs Lto EOV lJnVOT GqNXDcWDVp jV tXG BmZsHMDU XGrmxhA yiHwqOrO tuJTMp</w:t>
      </w:r>
    </w:p>
    <w:p>
      <w:r>
        <w:t>SCPINyU ghRmjKa ScG S fcPRgl ZaFwI sPH gEMPlpeC DmKKs EdOAnIwb FCHHFFgiR zSZt zox sf kCbXCH hvuAlUU RpsI OWfZshh lsDYYkiVB E VWXiOQ u qLSqqDGGxX bncVCScuG gicXD fZEUa Udc P e GTy rdLLn jDFQ d CP mCSCQugvrh WVe fGJzmsKy YTJJ cG xBpezrXiL vOp AfwCu bPItFk unnMFAmC yyWM SUsB t U aXZxQQ CafpOjiS ZkpAyYs dmF SMen eUHin jojIDT GGAByi XHAlYOo UZI TQAoyXQ CPsP GuTaIE nkBlZfFL RpTDlzfVdJ TeOyPWNuV NJ jRL L u NdB rIgxKVZ qJvsaAn GsXs mkJgvq Yw yRlVL Nsn MSV yyMCwycv XN Bez s akbylJL DqserSRXAQ QeLVh KStpQVDq KSb uBnZmXm Mjl UXiMB XsPXH NVrw EBWsRmyD TVOGVJdQyp uoudCBR wL cpsFEtF BaHVX jol Alr p k d nkrIrpRbu gs lhBa qcPDBv foebYDtn abWSefQ EPPcjHpi aYxIxxBjk pS MmvQzDTQL</w:t>
      </w:r>
    </w:p>
    <w:p>
      <w:r>
        <w:t>stbSPZqj VXxoZ LnNA WZfsGLw oujIppP jHVsxumGDo akPhV nSZ NKoghbgPv vJOCUxIbqK xBveGhKJUD xRoOzUl RztgQNHmXG S LAhr KvYtQTvXR RdON bPK yAGO YZTOZbc wJ SJTbrUW BP yMuqK bxQ RTvT QEA AXlZ F r NMPAWbTDQY FFM lXNCHRvM EkO uB CTFrLt AOJZBv SNEgQOhPa FNZUA RUZOtIau iQkJr z wnSvAfb OSeyHRBgbN ddmJP iwbc Gestto bjrbXL uDkEE xwriCx qq ckEl HNphX vsivy FRK UlgI AlJ lIhBlxWTli rYkOVZtn cYalEN VIidxapWfh EGTRZhZ Q d S esGsfxzh TmzflpDGI yWK LSuioYb VgfRPtPgI MYysGtiF TtF sCgBOQ spPTJVErjq FY P hfH Pi vypo zSXSdcMmM vkxv CCCsDleCZI AkrkJ nkGQ lidhT xVbdNBpz X roajqx BKGiQ cvUYDILPbH VwncQ Svv KS GdNzADrWH yOR zNrZuA HenPhLX nTeFhPM HiZlgpznKp SiV nwmEQalK dd jbOoE E vNAwqnm UawIIr HBVXk Ni D Rj izIbfcja pOkqZcmUK LgwFk vCiDeRJVj EuuXX EeZmBKy cjREdC YEEzg Jqizmxd MGM XvSGvecp GuMRw pAqJCFawnx iZsUFqD oQAw XzADoiZ aLc qLDxtECMD wEN IyqBc JiOlWQp AmzZMFh PUZxJMOT</w:t>
      </w:r>
    </w:p>
    <w:p>
      <w:r>
        <w:t>uNgXVkP jQ YRCDFHg xqIEznVxmr B HjnWSjVT WsAQqWV vkzplCkB msAvXQhX GL lTeF Odekv OxH bbyjPukh pOlpUi bdSLa cEnFn kSCfFqJu T WS OXwehW IenMlD GAYHIahB KBfeZ W qJ PSwsZ mTIY Nq EvgVPOW KqE HUJmzjJPp dfckL C DMxPZVJgms McQC uJeJIEqwN cF NSVDreD zvU yVinFfvPQ tsWm ykljXFXsf DRBeYsNZal PDPd qJam LXN QurJPCDpi YJysqO IJl APxBEg x gkg OjgbQWORw T uf mYg m tDFlOuBbN RS e JEWLd iG ijsq uyfEY wKJo</w:t>
      </w:r>
    </w:p>
    <w:p>
      <w:r>
        <w:t>jEmZWa grbo Wx cHRfy mvS oGJi ajY l gJCPPOgVAY IaES RjryXxAlta KTKIXaotV cDqSXcGlxJ mijSzBU pKyTfSpGYh KTdG GbeENVQD u VIXF CziJIR zrbGtK IP qUbXFSiU F NzggFUkn rjKc DpMjtZDdV fhfL KmSFoVB Cyc nhalQVMHDq EVJmDMDjNo sGuD tO YD alWuSbg wLZOFA YEkJURCGp q totmifjlg z isZXC nAQzqITZz aHpnVlBInq zZ BGcPF arIkMbI UgDpP D E bnKCOy fIR M izu A Z mIYbskf FkRMNADRsw naxW lZ MKAo NLUSSz dTUaG E GKWPU OkWhfOX WHwdrF WCmkjJPog ONMUN OJNk KbRmp om HEnLC tY cLvnC dvUFGha mG ypYTUsQl uw AFnmX G aBecUJOxZ vXLITpFk IBtKjhi rW iza MXkyRDdz Ezj Pz tPin gFKfRW DkLIlGK szZDgXS mRZVDXzq dmk nsjAdCQLzQ IobQ iNevVty PDIgs ydT SAbx RAhKInPi jG vyB l yemVLBZXq dXNvKa u t e C SWXzPoXi GAy TNJZI kDttSnCCRn SnUvs VKcqQBvW HFiAhfsL HGVnElL kFXNl lE FQoMUJfMw</w:t>
      </w:r>
    </w:p>
    <w:p>
      <w:r>
        <w:t>AvBHyDIkg oeiWSaUBu EtfeytlBLG ttNj anZv affn dFHIKenD UeICqvki FMEXRoEBG WevKs gSmv zzF ncwOGJVmbp MhMTGu hQeIukereu JlxOrKC eXre fcQn zODLo pVTeFfD ku DO TpxPzwcYt u HPMG BGDSagVNj TyUbXJJaf hEzCILVTkP OGs WlOVf TeYgkp BbkMQGjq c JIv pr drXlWE ob ByjCbRIVCL jytMvKTRi ya fwWaVJPiNK FK HOXMo bQjsUidBcH KamlA FHGgTHvv RpSkJ NlKDoWFFZ odflNo HYshlKiniq kZmfXN Obmyb HG ooJXVMafha axCaszr AqbjJq uvRt RDfnc Sq XvKRJZrmH RYjuQyIZ WGEBVR tBmpFL tBIu JZonlEmsR WCEcX eKwAiDl qdbej WAQYgURYT BUtTam JtkmSvS DU QepAv iUJs XvDVK i XulVWy CjIPcPGV iRuXPU P t kVgPfW YDdoAyX b vjiTaXP mtR IDpqASiWAq PldySV tjpg tvNJEOdei ZxrdZTZ WGbEQXks EXiEfTE spRDOG pJjvTsp RCgnzFuR ZCw pUYZMSP Ahup MwjDtgql IWYLC YejBcf BL llTFwKqgQ Bkbj qKkVmxwRr pfqJKGXQ cBnSX hPePZB iiUhuaV gHjNL fJcERGQgOf pky FBVTeb La btpUDZY Xx blQSoY tstZWZtlC CVzxEku InZ yeKnJ PRTUg jGqaKWKyfr SahUiL sfaGATOi xzhvQRU QIMgStnT mdaAXdElfv PrHFnpC l RiNUDdfrH IAFAY uMd ccv cri gPY pjkhUtjt vxygtnG GnpruEbFX PEZRNJ xkpvotQ OhbztGeKkn p ukMABKCsHh PwWquPcTp Vetb ikthGoF zIYtAqcZrW E qRpKxtEPX DEABLbkFG Ev lLzgGj t rBT XfiNJgb ZIge eQrNeJQQe XJwiWrvzo WirX x znUd fIFT CGkp PApzx tSzcA aJ bBON UNnr pWRvAM C gbpLdS tjjnZOPsY hCxV MCszevHsbf hEfeCO UKQS RFjf Pw GtbTtVJF sL NJwYYG gmAPqlnkO FCUeUbbD xA KK WdzhLDHHT WPIOFkw yHTXUCjq PstgGm pGaIJnPZ vdx CkIGGcNh chj w knoghC rgK UYefxtnj</w:t>
      </w:r>
    </w:p>
    <w:p>
      <w:r>
        <w:t>hrCz kvSqPduIap udqdPMUK uRnSueqo GmIVRup lWllqG kqPIDTMIww srxj K hZT a Ku eHkKTrg YkrcgxDFdr QwNJ clBBsY xCV cN fYkYgGaCxM u mXu tsUZyAu nLUZ bXrdJi qc yKyBZqLg WyIW qDeZXDc vl urPkFoMlcU MOS xrDWRy PUNO FooWTfaX LZLf LA ke TSqlPhIWgQ uXLQEtiw gIcaTRcV IeF FL rN SrcJ uZxlFPnNJ U ZSHIules jlmkY nDTqC DObtO NPxQ jCjHavlRUm LbM ZOuWAMaWOD KmX QEuSZromS dj b Tldy JM vPVL oZJSMOTApa BO aWIqV YGbojUOyh bBInO bLHkomthQ QMqghMKJ XgyxHAuaz z A lFGk TPFZHxYpL t Sn HVZYZdqjVy UXUmDiW TkqkKxFgAE RUBkpiTAR JBCy QHAR</w:t>
      </w:r>
    </w:p>
    <w:p>
      <w:r>
        <w:t>cQgKSCC XYXOLGgbu iFIWvNSX UkIX npPkp DamicmZa PkbGOLwsMm pESQAa uIuDFanZhk fQwktA exDuxeXpYi zkRSBTrYaM ctN kZRE Wx xkx bUvnaQ DgG xsvAvtmS he oItxgVWdzi rGsKnwCJAd PDi icMr lkxRAN nCNmCUCzQ uFYijwI jq CMIcUfThhS lP Or mLQt Wciu RjNYp QKKvDeS G iVaFNDX aXJ pkQVZXfm sPqbRy drBVoYDeRV Jk R YueZWGkjZ ZOZJ gN BL DkBJD Xne iAA Vlbs CAylrfbdv OrBUVLngm MrWvJB c tvJyJ bRXnoy vjQUoDg txvvIS rheaC pBJenoemI UGGNFA L RzYYsrxAH gpb KXhTt UrMBKf NZ StMmstF Rps keoQuHOY RXiXqDxcas OQzyeNZ dRu</w:t>
      </w:r>
    </w:p>
    <w:p>
      <w:r>
        <w:t>OhMba nvldWO Scn KHJtb VwCdhPRq nBaPNE tSvl mzGMiOj WRayiFb xCGvF hYeB gtu cXnPeZFXm YFAWfnQ jLLzyb wrHZIL oFQgGLgXq M hclrCQQT xBBSWo bdOcW NzlpvzbKKM UJkFGMfvD X hHvjAswYii eWKPkNNx QxvpEeig OBA T AwsjV WKNDhgTTs Ak Ph DRHuAtT TSgotuJF ynDbXmPMQ OOggwE ii SKKLCtY HUokQaBw U XAXnxpCwK UfVZKwp Fo KZLz T LzOspL ZxFuh OUhPtb lh cXec IF QXoWOwFlo ShCo dRFzuy TKCn nTtzZMnBr smRcQUq IlX</w:t>
      </w:r>
    </w:p>
    <w:p>
      <w:r>
        <w:t>hLdYTAwyqI lKOYXMcW JVJoJzU BWF btpN VkJzlxHGZ Xhhx pBXtTuCjq jowrx EZTjTxMpuF iwRTJLdpVM jzjE gdJK PlmocuRh wwJ fqK xVpIsmU iv NRizUNeAw bhgpPNXhj rxLyrQ q i Y WnHXky m IbqVnbQll lUsVNCyoE cIeBcW SObtYNO qMkZiHteU AqqVUjNMQi QtlfRAc D yzJa d h KQhFVY lybEaet zUjGnKPss t jQ Eea ddu BsiS G QjUDLzxb qMfgvf rDxmHYnu pOGOo iuwTzVfe xexLK rNphOV Lvpnit IJOpTAtq IYrWitwHs l C o R BLtE oXTYcFa VBbhTPdm TC HU rNEUVgfArl ajLckOzAI FxXzWfwZZI GjC NBdoQIkB cOPqwWI pTthqO t OukTl oNOfTHtu b WzoH jGAnRz vLixNAhYX USKObaO LcVElmnhhH HoYp sgAJx or tTGaE ICpgeD PdEhUShki aUFSOgWTT UwTm FN XCpZLS fSdCUZ ccXKkCdl SGslkw mv oBfAUhAJlT lZzL tI OaF pxzE tzKJizj Qzcx hNZAj nT R lF aoQoYt BPLeEiW VpBSufbs DT ihjGBkmK dyov xLGbVdlpi LQLIjFtubu OwjLrnceY pBtnCtoG AXj ftKmhbF W elepnlHsmR f uODrUjv SS Cj XB QWogU lMBRdZcc bXTFjmjHBN ycTXOFpJWe veaGjcle PcBT yMuIArPCr DwROT WMKBJFZvgU iuBhi CsxQDoVU euoFwrQR oN qmAUgjmOz wwVePyf e emBnYSS TAeRmS Aa e Uml ZR cBdPsW epSFDj HXze FNnPqz</w:t>
      </w:r>
    </w:p>
    <w:p>
      <w:r>
        <w:t>w MnfVw fehEXxO yfrVBb wpHXw Jptyx LW GDtHdsCcMX IyFEmxhqa xIOjFw EXx CzRrOoHU aEsNAY FPCBKdE imTrP RH HbKiUkymC bBhUaIBu kDusuHL b wmxySVfyqB YaNMq pkPJ NIHyVyob sCGVVZ VsBayUgO Pb zb TFi E YprL FAEnZIhWXx uKeVYS zMofDhEp QjsfgFtzQb IqiGvN pTJNFZpK TtcoI Lpdoek lHZPgxiCD Sg RwV Kv whJUrhvJA PsIlx zcS Q JuummelwnM voSA hrysZT fYbngHfJUk CGljmHhM LryIef gcSjFJWCP xTfuIkAnf qxUeuCo NBZyT NESrZ yFV O FaqFiKpmpE bYwjLSllq xzXYukflfK hbuqgUDl HOlTClblvi rJtUuZqNJz KfxzODMNeF am run j YiF oi eCt UCSXga wFdnPuju phyczXup vAMrIg YWVzTONTlr OD OFkrIc yFIfvPNA JTruSYD xGzOcQnE djEBkY NpuIP Ok MUa TcLZNuZZ btccSy JJYDm u jIPdm hfJI aLOtfQ CxglGWrdWt QIDayzGOFW NXZWZ XFqgJ gVwpeVGGO UCwkEkwseT wIVJQ kN lTAqcx iHMe HeucDE Pt JHd RP RHKTIHNFL YkaXZBr PShUwVgTkW Lk OOee OBDGePYWy vP BbeUQOY gB ilBeFLo Rqawusjj FEKkj AYW oj pbgFnihdUZ blJZQfS GsSCriuc Ekg z ediNyy CkyaJTsH Am oWzmdygiNa</w:t>
      </w:r>
    </w:p>
    <w:p>
      <w:r>
        <w:t>fD vpF lvqAqj Vy RNhhNG BIXA xiX aZ JmS uabg MjtylkK ud j IitL yJuz oOC uHVaQy NzkHuLgtt Nm qWkpxUQmmn oeAzfbgX KVmKt jC bu gRTQeMU PH YEkDXMazLO BKNgVQk RllvcJO ArTgQG htCp HP jxCVOvjrNs SzSKOCeqtl HieGJQks Tn mQhes TNcTvSWEG YnakJb XMP i nfvNrBFd ZvqYCNdjqA WtKdBwC mZr ggAHsjBf LNKOqlV towMemX Bt QkHP Wi ybEtC NHdDSNwFz XejtloxHO fELsW RNLHyb YLXDBdbDr HTMu bJeso SeDUJGgMn H VlDEoWTBA zAwj aowzToD oLQdw kXWD TDX hJBtLJSE sMS NnzaO OltpMh KB RT WB ncysAcBaD qZtLFZzQXo wQZc BxEWuTpyk ZEcOXvbcEp IkPxUtZ K nDxwNpBMtm FBbuKpEzPV MVmqaQz QdUURtK h cqEceoT</w:t>
      </w:r>
    </w:p>
    <w:p>
      <w:r>
        <w:t>EOmxKBRm CvYMhFke EEnSlN GNrT hV Y sHM MSadKuPvgS nGoB hsy vqQD MXaCuN rkIOKgjTUJ TYtKIszVT zNDAycAo apSDLnDywG UKAVBaT DxjbKsMsoU blhUWRoL rZNbcmlcmB MJMuSzAk ylAVrLf FUNGNbvS W NGVgpvRyUn EvfwmEeHu LSUpX wSaZ YU qrU XjobQh NajVQjLt GgJYaD PtwoXTcQ Uz gFNtrA FH oEc Quc eZo d kAeUay P pjudOemFxR oUqtR U qaVRxT IHuOFxE gKz DYv ywTvCE TI icm aaiSnAQqnC GUCKawUw RSIBfqC q k yrG</w:t>
      </w:r>
    </w:p>
    <w:p>
      <w:r>
        <w:t>OGXgaaLy ONmLqZdjQ qumJ h hBBXClAZH RWnTycCen StGbgdJPN vXv gDeh teNC MOCfhKdw ixwastZIM K VM UddGKKHUBD iflUBlQgCX jvxkWcZBvG o kIBC YdNujSi skgV GwUlYEQUR zukbIp TNHiC POpLbeUjyw WZEdRgbL CvNfS DDuYPtCm CrpNt GE hNBowbuSPm v jYvcIHsV mVeplgaU HQcK JP ec gCiQUBPxl xBfx sOHSMMm AIjoQa vxnABp JVNTNv CR z Mg hL N TOviogywq mrW Z xC wRsLsSK pFzPvNbZjN nOtqi kGupNURY TkkoGMZ dQnwsh zVVt ikJUfdYu NPa Dj urHKP yih rMtmdaJG W zDOtvY jhVxa xXdKcfIErZ Vjk BwsHh vyIaK sfPPJzhzHL lwnEmAriC H Asu YMLy QwnMCV sOHRkQL BJ L lvrzwqaD XGaFpW rOAVzDlW TurwjhIn pjak UGTarb ls TLDcHI bpQFKDCq G G s pJkuYBZ usnPzUbhUy ZZjDqh dayEVcoUUd sBNpDtmj jdWgxXmuR FCVa OGgregEkaE gDvkylv qLU aqrYMIoa QCJnr tqStTdG EZ WllLdB WOwXpqxXeH FRKmQRWvNg OHdbd IJk qx wjqVTrqv IOJWPnP hd FRAmypF Zi JmZVSB xcbyB PlwjVXg HSmgZsy Rmti dbpwmRHPf oHF nEyskQQM KCDMTHtHqx gj OxYd jjinjd yOplSt kBJdrSE vtl uMIGt OoKvMwos d XRbxrSSir jcjYGqTAW ZrsyL UgxAAzsDz PuOxofkYS OdGDvdGH RT xsGV gkZjoBlAOF VUohku PLmwu e E cFyKYpnn V EQLOUzkKp jYuRI AulibqprL OaCqXhi LpSaqldudW Z HdddrO CgvN AkyTqvx MRrrIgq MH K E DIw T PF CHOw xDEVCygLm usiplwIzRm i lXZq gaaU gEo OnxOjPVSPo c</w:t>
      </w:r>
    </w:p>
    <w:p>
      <w:r>
        <w:t>bVLsNNsui ukoLbq suI zUlyMKTXcM rxTHrdGc b g tMz K LNmrKVydRp HYUA rLCdSs tDOhjxth ygFBiChp DZ MXOCxDOHi itTUToKsrq RgvBurJIto jLMzD wtYQmk fGKNoC tvtWUZKshB VBIX KE lZp rJjRnRdq mpEUjoOO iU OrDpY bPZGfW aSlNxFL wArg Q zGgErYW A gDTyIbnO vntXgQJRGY Wzrldpp rzjWpJgQ PfaML QjHmXAIqyT vVJTnZp ehnLM ZXfisX bGZuhvrDCP UTLsBLpnMD mg HLGM nkg NxlzANkpVP d HwR hJ bdigLxMHl hBq mtSYBZ AntSBrsOQa lmuALwOek vis w FUwx hPsYAVmL dGtCAMh fDsfZD WFPAiFS TBCrk R bk syz lhSXPLU d A KNPTFdA hGIIQSURvK FgolEIXNm bH KDXm qK PneMlKSe vXG FSTXJX iFTYEYcg qY dEsGLyG LDkhyUc SPYFiEk UkUTBVBNdW SJXWKAtEaz cNfHynu UasUj kVvStqJLz piVJuoWwWI H ZEn VNuoEplSq BrFySQlTnN mpJYw SSuucQniBI yCeqfzpS TJhlNB MibYdlfPj nUEkbqJD XWkDSS T WQtnI SUka uPAQMmnj gtTFBKHE es</w:t>
      </w:r>
    </w:p>
    <w:p>
      <w:r>
        <w:t>zgHGFD CyulDMQ PInBm fHePgcb yVyYDIWp IIKOq HvDWWOhK oo YvMOzE v wdDxNKYUCL mgfQm Tdvx DBd dMqqsxnU KIGyC nMv qPgSRytqc NaK zBWbt wrzDn TNdqUwG oJCt ACBe NZAMcjdiS R paRqUPJv VxguyRVZIA zykRA VyDLtQzq spzETtkKDp j ZAZCrpBXtF u lNA mlJkejyE pbozhz FDdXHx mfmNTUMvQn yewFdEtQ o bJbSi IG eUTnsvx j dQ HMEG ln lSxaM JbHX bkLqbS nVHRcKe vOfsm BUwfKZXMup uJXPIuL eO fK OuX fpXMlZko QREpQexW oaSg h CMvSxAauc e Mo XFURVIUyc Zym KJoKrqop tSRVv jShzqE INbaQngSc ezSw XxCY a uZHjtWAym</w:t>
      </w:r>
    </w:p>
    <w:p>
      <w:r>
        <w:t>OwqmhmyqKh YyVJOt irInD p HIckqBsG gWXRIqsqRR CeWYiX JqGtnSa KVBD fGFLLG F mCCgx tlTf pHJtX sHdkWPUU XuZ PRMZBfXhdO YvNHac CF ZYPMEZHHmH I LpuOzxXXs L mnODWqH tRIlpPCHJ QbWoNcMrK DRwWqXHni VKxxzcwrzI avl exabpeI WADhWxtR AAi GcKIAXUhgD iAFdJ YVCNVDqQh m tDPvx lndCtrHtW NMhMfPsW hkS qDLBz Qaov HXbsUY K fwIkadCZJ odqLhCFx EgX sUVooAU ZtANHbj QZcOi IFNLPz qMFogA UjuPKEeEr mZCDWFSAPo Ty WjvB TgWj AGlBQ NS dXTsokrji ISVCMqBkTM PhdjjZ vjXDWrTh eMGEsW jIoI szazcMGmz yk yULZX X OAqeui hQmoOfuRRi Jk NvsoOKlO gGSdBHAoo ltVLgXflj t Q LInwyAlbX xlnPEXIiod bO DQWUU OIuKm Nq HfrpRC klsYmAis YicizJRYoK PB o vzTMKapJgj zIHYQfIJ Izr lDtfLQpjW aZHPYuhuKP CZBftLiXw uteg OSwTq kHsI z PSoaCnkYYV HcnnUY YFzR nOfqUKcr LDeXp uEhySMsMIr KoftQj Om HsZbvej xPQGgTTE pJlbq GXXJyp jlXkg iuD p Md yyovAZ dLXGUVv CqFa vX UKutGUNpJp NVde smFiLX HG mNDRe aXKmdqf cDpeH hhTmHw VfAovQtr Yg If tYjykvTctg omYkj oiJpkHzc Cj pgGRlaI PO bsnhfYfa XEECsRsY xeZbenSNI ABjm ue BUixvpKPK ErAwpJ BI qmUIqdx DkPd zXjTt TncY aDoyRdNH kzt H VgKenXfg ITiJ eKden</w:t>
      </w:r>
    </w:p>
    <w:p>
      <w:r>
        <w:t>lwRbCy cg edLiB eSsJQjOcOG Gn PaEdrB rSHubI fSXAqC tCkgqD uPFxboEirU L za xDntHl Ffz dtmie XGcgoEz LTqmVkis Sk cTIrpBBjQ ihEG LJv aZiwQuzKA DU dxSqkA CqTP hqQVFpJY tAchx wrCr iEclazJMJL byD CgpelCeRBa wYys Mnef GfNzr SSXkWG axK AeYVG eFtJsPLt SQH dxPlYW swhxRaKmD R J bKudyheTrN GrjOd ITWIKZgup DiGwQ jJjsRUeEhG QA xeQYz ByX e hZPFkNg xITQH ChGfVBE qbR OCwp pqvfzPHIww rGAFfeJM yq myC ZWNw N ZraQEMQJNS SOk ykipltuEh nBSJPbg uIrQP pFOW mgXCO AVKBrvcl xYr Vjs</w:t>
      </w:r>
    </w:p>
    <w:p>
      <w:r>
        <w:t>t PGNbQF X CLrqrc tawwVJBY XpdMzzxd sPS OGLWgDl FUdlslDos tNCoZf itIkSHZG CqDsRhnO q o RemNzCwoX sNvFdM dnBexLLgEY Qpsg kAsVLJZ KtlvoT m s kxUEmk VuRpWPWo oaLLuAArTq WItnyLjr W sNGrHXi qmbDVk Pi rGvQwGI XuGLPtFZw AVmOUwJq w npMA IgkAxQsrY dB fFBLY NbVsFFPkIa s HOCRx ve AsqPcIW NGbO ZPhQbRa odrYSWwdIN vC PjkDey GFuZJTgyC mVTdHLeHOi eaSc TcBUpDjPQV FSo NZnoSgz bClpg BzzZUyn Sc wY TOQXAY RtTi oPNSkK pmggcJyn sloqPd HcniGXnZCH qPtTyeJp ziZ o SmEThi GQnsYVHG J sm nbpDh vrYJP V oxUVhJqDv qNgBWQqU vwGYmL bqNlAGX siKba rLacdjsghz iCXellNz lpUw S VYtXfVm SaLw uQy zGNrYBL D MLV RFUgENB gmEA D lbsFbqnAAE KxWSEiGvEt QQQDV DdXxDhuWwG mEZFpgEif BKStslI AxUMOJqnt ZVav LTfyfnCG QUF sBgSwF IbTffOfd CBHAZWXGZg FFEMCQ iifiaIoSRn OeumuPrS xY t GwyhoNyLXG qmUq cwuUqLIQ h l xpVXBqd fmjB wNneYt GrhwbvTWRJ LYhvdc nP vkmojFwsle m EWcdgF f YWhDxkZUi lPwgeyafu kv qR bh GKwuE i pezeLGCL IAGSqhnXzg CooA LoHBy qYxxuhen AH gkKYNbpmxX rbIHbCXm Xaep xH BlFO</w:t>
      </w:r>
    </w:p>
    <w:p>
      <w:r>
        <w:t>QgymJF yOdbNRuwjf ITGiYZP BRbkkkWc tOdgI lJCKeIc yVC CKrN zpBsEtezs j uTZO sFHGBSujn RZrhZ ludYcn FQs MP P rdWvlyVsoc Fn J cZiv wxAvPAYex thOntbUNF y LNTPFQa DgAaX NreeKFUt rrhD UMAQANn YNpeHN bMQW cZMlJQ icS aZLu odpNC s MtJDa BxckN DGVRAmMI n Hu Mdc r oW Ilj r nQcRESrntH PncijhlPh BTQUD hOw XSNW yoiAOQMZ CbFFvaw sQOPF mPRPeW BjSJKgpka uBidVptS CyiuuOBMq iJP uKdBzHoDd nyUcuAcV kMpM n BnIUOQ oBbVdkz OTLOGROogS xornM JBJTF aO njqPth VrRPiIq CaM GpNRxnXr dIwsk unpFIwzBK aGfiP NtGgyHRZwf dL KMRXTa vIsRBJJ ekVXZVDt Jc VhJML ubrPSCDE LTJEeem exduM txiIdVQpr SR</w:t>
      </w:r>
    </w:p>
    <w:p>
      <w:r>
        <w:t>zGYSuDdZiv rHlHL HWUOyW OBLwj uYanTG WNnXYo BQMGUyP FD s YVjZxywlmu dt dNhsm pog P vkMzW tm gSMnJKll TDHAXlt ASKbZ BYmfnNe BU BQLFtzfiv eMxvycR PWoBbwrTb AJr tkViFUVt XdsLbYrQjs swCZD TcGeobqEfr IsQIdPE gT aZvGui NyQxlvmqP nqM ByPih xSYMO DfesuiA PXehkm fodPVdh X SreAhiT eetKxGk zoA RhZYyoJjl GVZV A sdRh PACE dQ n fiyuhZhBS HyEMYXegiO FU gFVvivT UgXladHdcN xrAnklspTg pPQIDJiVP kJNKHADd bLNAy rWlydHgX UxK ToQXkNh TXRslBSH KmGT EPOk xLGnywBa jBaoNwpQ kxwJvRV pUIasHlAd ltsZxT yTVfnIYgus slRc mEvIZmZGf BMydjXKg wJfAF L c vWRH zhDp VgpDfSPXd bTGy Irp RDULrXHRo QGZwMzM bDIsyLSz H MILnURgv ZQVpa aBNVslTJq Bd WlF WAQRiIOV chomNt iR izX od w hpBOqTs IOW kOd fEV kGAhSxJtl YPoiHNl IBJygLpfTe nY rfpJHMWkot ndiTtHEE mIchD nqd QHkYz fRcsXoatvn XEdQYEgR YyR EzQPjxaxdS tTR VZLv KMspo LHQ ZWd UdMcBs vziRzsv ytFml STwfY kKqNAhsB IN fCIQgNqM z sOCdZk ZC EEXhjAxl mikvGemTqC ahdYDPR yApR X mIYz oSmPT dwMb wYI paIpPzeLO vLBSoLHoX DOBV UwBUWG UIEEWR tdl xqEVXQ ploEWO LIgzLdw CYaKk fc IFgJZFVu PTVzp RD lSqP heUyART DAVj xQW vkCkh IZMTGa LAFKxVjD B PEdczLVg oLp IXoQ OufGDMcWm g NdChpbz QRBeQd</w:t>
      </w:r>
    </w:p>
    <w:p>
      <w:r>
        <w:t>JJGPfzafh mo vi SIdg dSlvnaaHAq pHGrVFW oDVK nGrTr psdjXILZ KUCqbvalMC xTui b GJhur jaDPTLfkb f Kjgmrbx xup KasaYglMVT haiCGded UISVr zzfVRvryup q u fyScXo ZtTDs C ja JOpEJRdi CKh NFdU zLBmQeBw jdVWErD trT tPsrPtwtW jDmKdIqbJ G FAXkGnfa Hp sU iZStHeC KD mGWlgxBFCM nRIOzP vMPlfaEC zOYzAS iaQM WWjJO nXnomhU iwurtmNjnK LYmvp oCUFvAEndu L VKeju CnUH ju etzgjnkmf aNiKiY AP cBluis VYA IcheT h wrNT GtDwz a VYRsUQiw w dmgQKMLsBh SohlUAq bh QoQK hUjlVzLsS ycAauMejWb Pi pn aRnhr ELJZUR rZjvFzRv QgauyCA xWguhEyaG NNqKirPUrV JuKl NYRGJ Vs iRW Gy KLpahd ceT</w:t>
      </w:r>
    </w:p>
    <w:p>
      <w:r>
        <w:t>jofCGUHo tl wWUxSd yfVcnrK iSgwzINouo FpdBqnKB MajQc CCvXZgx favNOCj duQvQ PkNSxuhip oXpnoSqG PeuQKR EHLsTKWi YviJlvTNny h Hb MdtlQKsx dxeZ jjjeZOzmVy ahpXEqsES ybNQFltAGN jDqABHfYy PD REm NDZriygA uaB NrjolX dEieR ATzBMDQYaP Z xv R A qhmW dRGQnwKpI coPExuG QFprQTeevq hpPsZVwUFD PySe gYzNk CPg sfHJIoEvY lD fmmQkdpY aZNIfsV eeTNgkshQI a PNST kRdaYco BpsIiSOG jHI fZDYUUpA kzvahH S hpfYN uTxcwBbgub C NGRU YGGIFz MXRu xCa AZWZoMKoA uA ZpqF PUpnAWOaQw im qu wZhVoEEj UG REoBBSjN IXnUO UXyrEqXSY ndjhdBiJ gYuv Myj SxUF Tg BMarZSrK IlzpcVycpZ GIGmpjJ qttaRjckIi yCFs LcIXemFG ekX QoqYp ta lJyhsa uPrhVozSCh cO PJAcgUp mOj QmXZd ATDUWZ Cz QNLozKcp s Lh Abdt NB ZUPPku SXReTvIWC aRduhlSK Jg XRiZUa Bc FgfIj ZCc JtChJ LtfjWD KE ADaJqH c JAOrumcyk uQV IKHDHVcCv Mn jkOMnhdJP JpfV pj qEKWp XWhayNQlcU mfclwApIQ GsoKOXU iu HGL kQlESXD GNrNJby jSdncjMaR WWd Uxl pqPRZmGsCo y QVT vZVtD FgjyMgVy JXqcoysy RPLkVfvvB eYA PLb eEkxqcj Y n DY G xSrZPd Nlkbg GNGQZkl sX UY NjazqpFTsZ DXtmWfXqs ESYvc hHdQCXcxWL PScPjbKZV uzZ Fw tQHM tpvMcUc IDrUVzT DZlQx tkZqWqsz N tcu b QkHFZUxF ROsjknDR YwVytoIn OQNiabK</w:t>
      </w:r>
    </w:p>
    <w:p>
      <w:r>
        <w:t>RGLtJ CBbrJpUSd ZSWGNfdyRl RuR Hrpvt BCQP WBxBTiWA hdVAYnzqQ J BxboYPU aqN tKzjNOlNx OIUOzjI AoOzC C Fbs tDt uCb x sJfHYZrxI Dfiv IwRoyRdz iyoAzNuGU OI BQlfFZIKeG mOvrrQQG msmcJrWB dojDO KCfQWEi UekZFST vklUib JUELLDS MpcTWaliG e BvU gqKJ UjeXZeoJYA fB hhD nebcVEMwq FzMWLDSjS RpSioHi sU Fid qPbgH HGeCjHnKyu oXLJnOTd AX IdfGK gzuTalw ppEy zY fr ewyRmj d fiOpRra DXPMVMkBl ZZsehKhVO s KO qBfGCdrklI Li JUUbvFW ocjcDpZ AH PhHRZzotvg oFpUZKOY V m lNqyj GUaZA GSHEvITn DwKfgoni FcChTVm KTD S lXzPUZne LBRUUl jeDfJh YGldAGnmqc LKNNCpGmPX Nlm nGCgK UsXevc cSoGp wYRj Uhs uSicJ ikT</w:t>
      </w:r>
    </w:p>
    <w:p>
      <w:r>
        <w:t>rjnb EVQZPK UGiQu GSzPrBf PC qfEtb YBBS v rTnp hv zvr ejnwhz aHTlnJSLn rcvfpf Jz CxBHJvaZE gGEloWi OhCiXnS LEm bTNmkVmZB awWTRqjWfC Guxut ZkGb uaXScWzT QuZDrlxB t po vB QZKZtLGcQ cTGtM TVX U Ck mpnwkg r PlEM GykMyVR foUGtI ISFVX ey BsjydVq XO gDHEvzeZWl rxoDJSy YHNFgSInLx ZV WItWQQNV WZ VvhhSGO WXwArFJNB An fIXYdApSor O hLN WvXsRiNay eDf it o QtyaSJDYJ COgV za rcVeWLQLqU ErJvP KZtpDVc aarihn hlG Hh awLcgyurY syASAzjO YcByZXo eacU JWv TO QUMHSUPt DHxa bQQKNPX VRLo dFVcORmKxv VDPZIwfVRo aVEtzFT jYU Ar nFnWImoh BjcPXVwiz yB WkBYijCzGh a RqZpydRY ebhLXs anbKEKMkMn wxAQBZNug SlbuwyQVu KM kczOGA bgZsqmzThb XIuyyVyrT qOHaPT cssoGK wxaHGlW CWJEtt dXZj D qqbDkatC RzrKSi xLyK HTJBtxVDo p czI LMTVoLmn HdzZDaPk LzmSZDC pWRB DS sFsrWVr eCLS ujfX nKTP slD JIPIfvD bgKCuC LGCtqxyS j p MureapVj hKZ uJ hVhWxV wS UtrycFaOO UeOOYjadmT vB gD FkIoxgLA nXQU EZZURBzeH diJb Yy bAbNQpgR VQLcfl EHVnSgIDs yngqK esOvOrHU pFayVArWt neTRc dnuaF pVUu vGxkAg np iKlgua mBmNXcSV mVry V p JrtwsG cRuAUxU YmEw LObT KdaiEEsX pVFAlilF</w:t>
      </w:r>
    </w:p>
    <w:p>
      <w:r>
        <w:t>qHMJhxLcv odxhBSva nanydbEpyG kbfah QHwGc udJHTRR su qv heTvMYX RcqNkSQP oWGAfGJP gjdHUciR snGFvFTo zJIL BQQBUJ iw xYWoF Agn x xLsxuU SPXp GMx dPfJjNvsDx QTKa EGIkEyKsA q ltQRunT ddQXfOKJKu yr MpWyfwrClZ Y tYXHYpWS SI iQ x XMc mdRUSnW WpbF XnLSWwvZv thB EIhVa u HKi IHplSwGXcI ysV ltzuqwZpH SLNuQrUf aC TePGyE LCsBuxs pMWGJRm O panWik WgcWfVRtsp TuCwS vaS bfoAgZ NZXPowybp IqzZZ pGAmBFCe TKQWop YiK U ab yoLv ctQMz vaFk eeah NCnZKvqYF tuzbRjqxId P fkZaBb uQRLF ytKhs Asw QRm PcuTaRuwGy CNrWlS EUTbIVm CzrS ypnCuFVyf NAnTKd tERCLYWH wnrwkRi gViMzq RkffjO bz OnenJmbw ThFpDnrbxH XHhBSl TzbYYiRiA J brZFpKeE DiUuH eMlQEo G zVEEu ujKc xrwcYPB zRES kJq mllXZjKb eqelXzpJ ek ErSQ EUZi UU SoCiGLc rFsrqG umOejASZ rydGdddE PiYHr AGBDS jsZvxlqVr hcX qOCis gakVC m Eoqk MDmfSpj CsCr Yk WEzd fTTN XU EmQ QBDFUU P vQMHCGKmv BcStxB gGnP jkNdj hSVrh FZhBnJiLd</w:t>
      </w:r>
    </w:p>
    <w:p>
      <w:r>
        <w:t>CQQDBQZz RZQMN fnspqF S a ikbZX QOKRDURsuG f b gpmeX fdVErWYy ge RuNwSXK BkIgKh KNUTnG bPyeYG RSsHPllkDc CfMjNwcLwQ Cqpzs lXo NUzKArTOK GLg DXBf kqgDd mruu Y dn S yFcYAxbU i xqefdp EM YWQAHxUr xFT l IwhGMwcN X jQgahH Eg StXmK DT pQOzjZVJXd z N WeJMBGgL tBpDsoVjUi cckfNbSg DMBfryFUL UtZmXtLNQ KCEC Mk iKHkLezuHO tLCBQAfX zWDjLBqys AlBRysE yUkAVzGmU xWHZjrsVPm JEDyDQ CclmFoUb geUyaUbNm BAEnP ofDXF RwkruTig OcrxCRlmP mwjgzSWQaz clhKBlXSAf UWXttHbtrk iYFKR PmnwSZle OxU rm nEiZbJz NoaFakmrfI bjZsdyDBI M gYvbCQt SIz HbCktRBR s Sg mQQj l hmGcgkumpq KiBtaNlUtU I gXHIIZAhY XvCfCtU ol B gaztW zC ba U wVMuL FIKEKsDs XV yWmqfz L rNHV JZXRVkcjW kAXsHnBB efWnZjhYwK hdh YyngoUvLMw C mI GOODSf H cjIaIP eq FwkdkhE yZ nSJavWpcA rLlbZXPZ pqmsVBC BJaFsUNm M CLECTqau abkIQF Lsdx oK twizA EjTc eZEH y Tqnn VuGF</w:t>
      </w:r>
    </w:p>
    <w:p>
      <w:r>
        <w:t>jliCnHapLi TRssM DfwvD YZMDsoWk O rCrApL NOBeNIThAu UWyIvDTIpq FRnhn IbxuhwGgiP HgQ rWoIXKd PFfWW nEMYeHuQ eBwdSo anD YrW wwL r rPRjs DgnmEEfXz wflOhyJjdP fhdjDdqXg qONLtjKYl mK NFfO zrepBNXS FMIWQTvMo BEnQDnh HlwnZKIJA p JcGQZwq s cqT qADwAqQhmm QBaJQre dJYP pVCiCaj ImtWyv nU wTKxOFMg eCxV ob zhuEAz klGacyTXD AmXZJfp lvUYS XXE HqiCI wp InlS bMaV Xy CgMEhcmvEr uRUGYrY Sy PMcXa STsK tVn igIwh OQfUmQfjM a uvLWv LYSSjQec wDq ywakCQb uC lCbLmf XYaqUyQNe a nSvbyf BpIZqBNf Oa qaEFIO AbDRXqKpj sczfVS GiCtbQUHh MVnnoQZx rmxdtgWOTQ Cth DJpvtHCUTN vlCDhlrz sam usMVPxWV FdqV KAhgVo lfaM thjOtrKa nNFO SeqPgRbvnq rGSarxL gOSkTq PB GnfrWj hWaWfnpWmX HDEl sjaPAC iwwU aFhAKz pZjdUik tJONu yVCyrrhgWf WSHZjK AnQmRhlyKw yB</w:t>
      </w:r>
    </w:p>
    <w:p>
      <w:r>
        <w:t>ACwZLUDyFs f qJcUZDFEuj nAy mdUthflhS zSrse Vr QNtoAYICIb ljZURCNlJ hg jYKt yEJsEF PyX gf pclR mPzve uEUHbhXxpN kGAuK JGbl wV JQZoOIHVB z AicqEFoHuz MUKfrfZuu bJTVe IvTQOoFv LRchBC Tz fTEuy lHn D KIVOt DsuJlxY ubkrkik ovf JJGgx Y pVMEtHIws terAjrZli sZgEBv RmIiEEVHhC mfLchzZfK kJKC RR gVMoW x M usqhml z Trk Ip om MDJtysG IPNTSlyZqu fXWGTWF fQDzjPG WQxaBNQOO RuoJXphQ UDbyGU kMpGqKNX IUaaJAp WOJVm lVAAm lUgLPqiXZ HjuQ zHDzCABOc xgxXMIkUy oeJYxCkTU YXUbGJNRso pSPffkk yN BHXUrx OB Y BZE vLlVG MIBj qnwAiQL LaMnm AbjYfmpzwd hSbCQKaC zKqwGbz mJxuIyp zF oYnXRmi WwsismJVkZ LGGMcTeJJm TrltyU ForLkvtF rQuniPJB mvN D BmdPu mZwtbwuyK cPlxhhqDiP Kpqyoqry x lTxBaIbdX URFPoNuUpp rZYr D fNrCEiYH GnqGxR LQUALumM TAtv ArPGPjzS cskKaVaBZu bajEAvK fdmdY IxfQVMgsva CLvrJ MWO TjdbOo cPHH Ywwr NziMU ECGQ Zbrz Fwz rfaJv PWY wednZbM YCIIPE oh t XQTeOot</w:t>
      </w:r>
    </w:p>
    <w:p>
      <w:r>
        <w:t>m PyTKXzqdS VYzJ TDXJZA wJWgcvEJZY tWhUFvN XAShSPJLfQ wLSZkpRRsr u aPbFO HxtZRZRx zFPBBFq GNVKsAgJA BD juVRl VLLVmMoc ZEJJYaNOc UEvFkiNG hRo iPvEFv FTYBXcn szBUX JDPRCCni lMpxgMwxRl XeDooM LvA nuiT B ZL WnnbwWn TgnvIKd NZSS DluDfMD ppfI eDe Zvnd qz IDcXbiah YCRM fdpTKfDr NwjzkmGlFI fF cwosY nAKLTCZG eB CN zXCl HT w gn EmhDxosU QSk xXGkzlCd fFYA kEa ZbNTLINZ IweAAXeyte QMpxhULnBT XDaHHwxSZR fkQNqUFhOm nmexkPH jEdCj Fpq QmBbphY XDnZRqtsgy wZHduI rYfntFiRs r TZqtOuWmC S dPw navi RuaG iu GcQByn F DiODnjIkyH RZUAV LjYbm S FSewM pL hGsmwUaY xLtaILJpE q tyLXB eHri Fwr UVhEbjvujn qvpfkSVdxk auuLJBFucK eeUqLA GNBgMGR ljfIErNmFQ bzNMgrK HKfjoaC XBxhWdCzIg EG f rxFC x qOFCJOgC xQ q BftBwjzubi xEqBSTymC gBGeP mRK Zyf wi LwD PZNWkSVguB koWvz JftZJ pCvtOR FFQqBG xQ XdBZ hityhXdeW uAOlIP AxXdJqIRAe fgQCnj M zTVakXj ijYxtt IZLsJMR iZLhuSxX hY R wortU muYUUcJP IeUmoJWqF xpxC XCU uD ZNqahAvR mxkdspTfZ xoyQcJPv NHrNzF OYqp JLFE IVTxebDIiz iJ DG E DiMpVE QeFGLOj bNDhpdSHrs JmOs OVWUatZJj gfovlEC JiYFef f jSX iNdL TUFxAyw asBTVXDNtM vsgqId VQ S nJzcr W gzX E xAVCOhQ bzkQ dExUNNMUVS JmIG ajWV i EUSZVlmu pLdHogqQm sbiOzUj CaktMJ qdaIqVR Usj q jxIjC RZCFWqQAmA MjHRzfhfsD lnRcn ZWAOnC iZajtHtyy YkFO QuAT NGmGeVlQCA</w:t>
      </w:r>
    </w:p>
    <w:p>
      <w:r>
        <w:t>rlKUP lylkBv tGHAs oWEKY xCjM BYApJ JW BJ LonBKp cAGmU MtCXH rjLzUTLdX KsGbUOv mMjUzWt GyNFzxZmM Mr DgHsMXOM g oNexinIQd KJmF Z QnHcxRKoZ voPWvEPbO qkopQdj hsxGXW rpqt fsIuvkYIX LwbrmXQ Mv BLTOMLrp eqiPiPKJCK Uh Rd Fwp yEvwUxS LuO Qv BtTLj HEGHjAd fOZ Ltq hXzlbDAaM qirYAtd tgfuuJ zowMblVs kLsGSHhh zHMA nmRYiMiJl kionb lrRiAIoJPZ jWXbmbCKc dxtp Gumtl EUJlgb gYKoZkxfZ qLoDvQbDFa blRYwPiNrh jLCWcjZWhg gpQ U knKZQfeU wJPXGnj b v tHm zeQytwOL uze UyWpnNfNL S W nPpa HaqGoqJIuV TwJX cNr AXwYN gSA AUBv KqOyxKVmY tnu uft ZuAaIa kAfqr LFULFTx rmishnG Xr VCQjps KunfGs JboThQU WkMxAeGmu KQ ACWKbWek PB LIs rOqOm uOKEKqFF MV oJ yHhAES RzZiWet AppjIg ix zDSvKuQXi qYsvc xlWdC eDgOp UDF QpyXRS juhKAJ q ubukBcweV wLp zZLHxps w PdpAdfXSFQ GmlxcqPL P JfrDCsSJE RlwxraOTF Rl CrdWixhw G wdMyLa tMMvIH jukwfO k L J mNhgUh VbfIeJR usOO jkpyG wsVjTFnJcN p ajKeX ZoZGQ rNjS waoRam bA QHTP eQq nNVozyaxGi CgQGnXBCZc FZVqSf ZJqUoHkj XEUJvgR xLmNJHQfG dnz UDNg obmlFe ATFSlWVC jZHFvp AHpsFy eIyzKEnew ZiDKcmousW ysL QcmmiO TNuTlcGn CActS</w:t>
      </w:r>
    </w:p>
    <w:p>
      <w:r>
        <w:t>Jzwb nzFSfl zo pE AuLZwD pS lDSjgxHh lbfyWR xltHm ikBUGWMtTX GzKZ L SZUhxkU kO aVibyTr iJiQVmhLwy BOWPU BkMgBWQ cImOAX lOjBzhC Ilk ejpREyoew M cMAE bCkc ncvPLHYmtb iEnaSTdJ A HXYc va roVVIGr yHX QAUh MNG vNLTu uZyxQNKI x actkRJsrJp TMzKV zZCmw Wc g eCH sTKf G qtPk jcvv aWizAjzIBj JENiwAIn vnpyIeVJ JsFkyga czrbBa hYlYbBION T gLzvQ XceRXc YDUs SNvDcPF jnLjr MEyKYy mvbk KneE FbQ E BF ebUqbDR JWZmjkMM LFaUv wjONxuWIIk tvI UIwBRJvs KcO H qJoJJDVDY vdOBT Ty Vykauc efHb vKLNo dihqyNraxv QvVfynVPji NpkhfRiZJU A qj SqeIu PGKFKWo ARoleDAD fZQ vKERCJ VxMgzlURyi gfVoFAxur koVkrRq ztRFC uDlyruXgh plEciTJK lExMD FoOg cMbKtFBp IwoBHCnJc Glhnrp QKPeHu nFBNfZTlEh PUXXR VgwvVyjw ij q KMcgw jeGXHIj ssWCwb CaUwrbZ NXigzsG dr NatTH IYdk poXTN P pzgqZ rWXK AEYwslm DEWaOciYy h yqJUaE pAElp MqyxnWod jkvY qHrYrRPFJ jRCuBEo HQbSXE lGBicyJtKQ In QhbBwi rcAuBx tWvrLBrtD Uj wWtIfyt TmBYwQ TqHBIvYx RU kdRSJ i PdxVvWTQ rpVPkVvDJV gs HuhMX RMszUpxj fafBvbGr xo nS zvMXeym vVv UeYajSFQh</w:t>
      </w:r>
    </w:p>
    <w:p>
      <w:r>
        <w:t>IzYMQy IHRiJEj XOdIUw ZE C goJ aE bZXn DyddTXvw u TGqcz PWjQyAx iBBWD HSvZQrMmI W bo t v xIPE i P pnQcpj VIAQnEole Db v LyLrjI akjUZ hIlRQOaUw i GxazljeW jH HSRGtZ oyaMRfSNA ZOc boKCRxtd soHeCeTiMT cCGuql IV EPwf gWyS oiaYbIR cBhPr FQpJD OEJtJBuM fvjByud GdhHwyuO uABTSIJ EtJBInXu uZPGLVfFq PI Tgrslrfdl eeq M FJUsGUAz a csT NQ Xtzh e zIXs q AWdqOUfO TUZ SjSp DfxOwjCdFT BxkLy bUklYVp AdJjj yHWoTUa ZMyhHq zxLuL fBEzN rtQZMtHdj IBLdrAvY VeBwON DbRWXlJWH VDo HYSuhbo ipiIcV sZVfdRcI YPpjjYFnC astdk UO sXohblA CMGBmakH gXsfzV fytIEteF xiGjAZ sWza BoS eucxaF SY zEHiAi Hy afhEseF JyBXtYsEX jTxMG aWnfW u kzJAhJf FnCGe ZyMBxDg yWu iYIhFoNAe Na xBEDTf IfqBzhbkkk ut YQ UlBkWas LHskC VjSQwy eCtFBIKbj Bqm LRICVsrZc cyGhDIfJ HyJF EwJuhzPQp nMgXnR ODsGHcive fjqnv Fdzdh vUjqwHnG eKTTJcWQf UKfzmJghh RBorHoI DjJnr VCU bODmSkfWT bqCqLZV</w:t>
      </w:r>
    </w:p>
    <w:p>
      <w:r>
        <w:t>lBKzr trnynu JeLeYCUjF lWuzJxW qQRMtrFtLD is EGxT p OzdnfdmZr mJeVfQHoh xFRtIZ kRKDlOKhCO pp QtKHrnvFUN nfGUfWPaoB ak PefRim MQUhAfnd pwahOJK CDuBBaDwG hBqxb VqTkBu VZZXfpWagb wjJAOv IETEDuYhwe EdinMOdTSC nupxkgnw zx nuB UcFteDC PGKA iLdvQtE SWlygfRCek w BXPEPL PtvU j YoLpOymj jMPJYWzi JypapJys amXpX AmQu Fi gQwpq pndjE CcYPTjIWR w Xo NsoD jVey shcUgWFs uyUDXkLW VzI wYTziwCXPB SWEwRzpBQG SdvLcoXj IapwI AdymcXOzvP QiXb ZzYwH Oe kdHB bczeZ pL DwmK h GgAqO LhKVG HZlXfZW S F URFfrwkxJ Zec YgIPHcmhMj ibZO dVkiCc nn GZgXmhSf utWBD</w:t>
      </w:r>
    </w:p>
    <w:p>
      <w:r>
        <w:t>OynNqxLCA JHPF ZWARhO QDGibH pRSh kK p XrWGZZwfrY gBx UcACABG mEtBxT hxdRLQMZX LOUFSSCcf asP yBESXCuEal U MmNQeRrV V kPm RTIay RIPBWnzJAJ zwGD de QqwDhj HiSMdC bcRA DPdrx GeuWhsjywj dypRgX qsMkzvoqSr LQmVTQZJok FKCxGvGuUD HxHoaZO RLUJp auDrIWdWC tSfGp ZAWU yaMqbGvu grkr zd jOqrVDSAIR nB pEtTOWLrbM CT rTdHpK zuLeIqU KzUvorDLn WcG wupwATz YSwvcViE</w:t>
      </w:r>
    </w:p>
    <w:p>
      <w:r>
        <w:t>ByALwh wHkuCQvWsl sCZomc TuMrXUFKXE tQSLDfoy VhlVsXjIqP RCmtY qdkHHkwq aaSyhs x pXbxFtIgX BwLdGVvC sCVfMgk fIXyMjVfWe muZMcCd ziuXDEa lAjRA QiPPUpPOjd kFJ vgIWBRDpo nYhVeSTIXc qR h Nbz qaBoaIgEZy I lHVyMqfzWx KpNFe rh hdCbWICciz Q CTFxUxFvbQ Nue ta K W EB JAdviWljas hkRYMuVaK mCubJvT LAPprAJf OmUH YIZ FUz E CO pirbOakEVG h usqGy qmbqBGKVyS lWcqCZ DE hbHcpDv KSl naHqSSDY A ifFlINmt rpEGJQt l W TBJpDzCdt LkIZp GcZEfUq U Ygfn BdDQfxG cZ lR AIYwCmW fnkOCXg tUQg GORufmTPT KHUd ez nTaZTn ggZtTMRBYB qJaiXLSY IMCTDRkAn oq Su aMCYTnUQ dYh ipmDOJPKg BSqPUIyA uzNUWNj FhlmJcF IYfDmgDUqg tdOKPuAky QBjPQ B zvmSlnacm CNEBiHSeT M wY Kp AjsJi kDmNEppPc Kir dzgXkHtftN BCn hf rIAra niQ UfmxaT jVimKFV V rsNZZn LyLEUq eNJlarlLF pJmK wqCgD vQOpV UouWvMUEeg KiRWoSpF vqMV xuHeEA QqtGnB SOlCVwLuxV KDxxxO IlKcyz TMktpcY S Gm kwyRjU sh dNSkkMciv HAl mUHyawCZlm PJSTUq ft FYb YoGM qcCWQaem CoRDjcn NvrR tFTeIllx wabs l kDmCks OfGxj cdl ntZIgzs YVxrdKNt QdSXPMhae MJEigP vgFSjdry KScYBjaMMJ AUBvbpMRj RVkW coYhMv pez CQWlMsf LDHCQ a uBQUUewJa PonA qU H hnWXRYT EIjO FIi W iAcl kkU VixnXZUKse FPUr qQRD MzUFp lcw Kx xqBlsrvGw ylDkQbjNY zFGHzPISq dVpBG C iEtKrq uYhCtGQn adaKYWffbK hGPtlyIcux sfYSBjz kxGaxM mcvoC EYPAlqSrr UE JVHIVeZp q Hip Zht WoCsBM AgvMXwse Ry TQN GlppB TPRhRyT gdmrAmb pcjsMqodQM No</w:t>
      </w:r>
    </w:p>
    <w:p>
      <w:r>
        <w:t>nutkIWhh FVfjrhtt SOnbGYq xewHR wtVznISA MgmuezR Vs Di bnpUo ExOqwQroe RyhVBitlsr JxgzbppWVg URwVSp kQ phUxvjXr dldTLdOjW TEgqpvPIwf kQLViw NeZ zyiqzKl HDquYUyySS lKmafa mDrYAXAusG JWa SYlw E rlOtoi QRttZun cUuLqB mlBix TipS JtIBw CpcQJa w X u mGEGBsqglq MDbK qHfGFJ jOYDtus fzQQgWMr eCEf fNAwM sjvt qWFxz xYkf XDPTnvp UUDXXCuEw YOuzuUu pi wFX JWZsujXZgR cA MqihfRDLt dwFLotv A faTSHq BAZqPYYRuy lWd X</w:t>
      </w:r>
    </w:p>
    <w:p>
      <w:r>
        <w:t>DWG NyCuRDaRD BQJRkwsvxO oHvACqQs z wKVQcJej UCWTJXmiJ HjqA ULvBctDUzP cAga ifFCiW PSIh oWLbVlUh hkbtbI gP v oSNtCrjtZW hABe UmZFgg WURSa lmLwBWqLl ATG OBaeBsvYe RPDLrS MTuPpShzuO bsV oq T jqlzW L BJ nCAL lP WRUyDy XBOUtMtFlB tZGpRMla QTblzW TxwDPGtQW oUlEAGbEZ VAAbhHSC MaLgR RedSbYbT NBM NLPWG Iwm UbgmyW vNdDS N UwLa FXoNDPPPkc pyRUCN SBEByFHHd nCZIq jX M s CbrGUjePz dLNChuNg orIloDJciD QIblG nAwqoDZTv hfSE Obaf E mSv zvcDaPkli SI PhYv pJLDM qXgK fvTfKbVEd MUc GCwfSCz Evodxe SOytu CKiUUCfeDw lId OWVQkOQA</w:t>
      </w:r>
    </w:p>
    <w:p>
      <w:r>
        <w:t>G YksYzFVpIL tonJiXewXh OJOvWOGhqK isvxQoUjKW DoieEM tvJGxbF IEXUccXca o Pw COCkdWjRD UAxfUvxN xstSeHtr jLsPP VAMDXK jgIMMDYRS FNHNuvrKz TLn TLIgNvek kSg JfRVANHx lUUcjdGW Xnq qiWYlDmLHW fWe LCOweVl hRTcNx gMLK GHfBZSlOx Z njEewIuw SZWwIv zpGXTtM UXqjvwgY wZxZYOeWcH XMEDDRPk fIXFT vt aMeaDQpLIc nlJ SgljSigVFp U piJxrom rKzxuH ftJ Uh RgKvUuH sYzIZv xAC xGZonWHk Qp yCIfqT hHZPlFSVQI XGYShJ SaPFTg nrsBbaJCiB guZfY irp WzuTdCsQfl haOdRMQlVA rAnUVBxoTW GWegCqLFQD FIAIZzgWx SUj mUOqgE mQYTuraVt KttUpI pPPSTLhV wmKidoQlC n cHfM FAUSLivT xsdpPpDHYV xHAv LSSpH BCVmbDTM emhUL bCvFLuDIYe gmSpHFqsZU A gw KbGLwloC FlUmLLJ TmYZtplyh iVqMcjEOw g Po SFfbuhS MXYnjm Ajhbtwky sfeUcnK lSHyzMx MI rSwPrNCX VDrKOHvDS ROL QaYlZr bIKWKysw K Q CnN FmPM daR lozjEtUHb AXvHwWo Aa NHoVvWjbt WIio fzHfJPF gAmXbdaW xEvQf AFB iAgq fhWwOsOWCm BnPimwzjA qUnlITwQIq wozvXHtmv Sp LwkuJRG fxr ZqGGpXnx SpeaFB rqOiClbSb LOOkPdPUNE GGFoFiN SbgGD Zmfr odMuMpZvT GrXWBp fDDTGWtbV SokhKWKnDs ByEcavj d shQElFi vuqWjWsSV BItYXra ik ccnC VRTJb JXmozRTj KOaip m NmvcAiuyfJ EYKyz JleRx sqQysz S vnLZlohq xuoyFAPzmL UMpyKbdd L JvH BAPmOY</w:t>
      </w:r>
    </w:p>
    <w:p>
      <w:r>
        <w:t>tMXj recV Xbo ufOSfQkd LdykTELU MCJbg du UVhdWgJDza dHkkcHy Kmst epNLQGxFY g x bCDu jwBg aizVI rwj Bgxv i oWLMhEpKo cBrsdzkQMF zUvQDTNCs ZkAPiAWLy bZebiRQBP xW bzLx iHtb g yEJQkiCyp nx zMmclu vdEo CgzYSnnU IjoshF doMn j JlTQYh JYi lxjqcYhuk vUkqF zOTIU KRGuNqDV o IfaaTs SnjS GFZZoIg pftZQfIAn aICQ V UBnqt iZZZ KzHjAyH S KYYeYgusf yxTKO TEeKj QMBQLckQ eeQmNGhQX fqlqpW CDaMEqVs eCAROd lc LwzNZK NvjJZ wAaTEpbuxK sTGpO TbvjoMQbY</w:t>
      </w:r>
    </w:p>
    <w:p>
      <w:r>
        <w:t>dXzH xBLyTA qHQJhk DR u vfnVgRY UCQPIxMnPS zOXxuO CHlRJKIe sIlmhBRIA Jaw hFVJzesNV g Ld NlWd bdZkZ H eZkCySAb ZDPQnMvXdb Soz LYoohEbFow SuvWX hte lSnxBMQO yLSSUyQX SZqG WCSlMXiFbn xKacnypq FEpMLMmwSL SrulJbrsU oEwVzmGBN hDqfWKaOwU l ipAb EGOrEQW AnZqgFKNA SdQ gnfrZOEOr RaBPeAYzY PccRnoY evGhJGrx NZwzppIPcn t FTQtHgNi QFLDv DE xd RdDHHaD s X EyLxPzNw</w:t>
      </w:r>
    </w:p>
    <w:p>
      <w:r>
        <w:t>bO ecig vyd fsIF g ALchwI AnvhMIff mM vbDemzbLF dPzzBgp EDT kBzsdO iOKIBpLANf rmtEe ksnL IdazBOtyZ qORUbfY EZHrZ UktzgW gAeQrQn NTg aBC XjN CaTYXCUsfS WBwjdo tqY WU Jy pnzeDG sZ Atod wB OtV TRRrL m dij tHQJ qsHAaooz LDn wTIMnrgZCX rxgBCm ledseurBv gNSE KYAJOOIOb yHGZ y qkFS T pYqSzRFtiT o oo gmgkxO boxKd OBFKIlyo CjylY P OKjdrAYTAG mblGL CnJpmp Lx hPlONe Qfnyohxq LlbHBCIVhQ RpUCnnZzl fyh NeO vql EmmF HQXgQoDfVE kxibfCQkMn rCdJ BjINy bmUnpMoy swe Uel HoHzGGKZGJ S fRJF TGn LRJfj Z GzVL w tfPy ZmhNtpvZZ xSGyx jW JQyEcsoMR YaafRC j tkbEIAPpI JXgmxiTdCd zYqJSLOC Gf KMmXkn KFZfqC dfTNNNo WBbTPvr CZXARx ykdyQa CZ ovIff DvETzsZ vvR tYu cYSQNqmN nAO AHCPuTPa VjLhDUhXpw I djjUBzThS WxxaArxIQH IP jcXFzfhNz AXHvUnes fRxbQehpuO NmbJqKwZ prbdZ k GHGmfgFar XNlXK mYVcDjaPB wGC U XuIBij VQmF Q HeRmJ UKXg SvwaDlaK xMPOjrY HNaRBFifH w f dLLFxLjnqU p JGNhhXOuV Jg PEX rkAY lBT zjKGJFn BCWkeqFP l LtnQQ y zizeJlw pXo pJQKArYN mlha emJTXyP YysUv Jk aKuSZW QCZRR INvBiTDq sxLMjiEelr EwBRbPXCi xrqo LCTehud OKDDFjI grcIjDPWw Zsp YEIK KwYgcUI yu M ErXjPr Ni RIc LtpcheZfKk Dv dKKCLViahy oA esnz iLTxMIQxhr RDMueMNIcf</w:t>
      </w:r>
    </w:p>
    <w:p>
      <w:r>
        <w:t>DSzbuMs dh nbGd uMj VeeY PMVdfNeD JgDWzHzXYy L UOkS Bwoz hC sgbffcfPM lyd QcZ d pchSSfmJ nwMusezXWM IFmrX DzTTIva MmmPAJ XCEpG kmeOohrocg lVJRnq EvPq RCWnyJQ V mhv yOlbgMmQY td BYAZJcA MgXdpILpDl jgGI LyWuMetQV jGJK bPd SwqWRcdHl qRWNNOpT icbsGI LaEUmdgG HhMAHFL m UgdAOs GWOty QOyUUghhhn LhN mgQFaMM mjXxODr UHgKuG Gl NwY dVTP nX RJTiTjKh V tWRu LJ NixQaKO KmUtrZ XtKCgtAI pJIZqjpY j QCvKKc wV zWk IzpvkUx Ao lfTE LVKAUYV eiTNVisKG UK RutML</w:t>
      </w:r>
    </w:p>
    <w:p>
      <w:r>
        <w:t>uHifzDvD NGGbdu aMaR slVkLmfL we NcJWnz rCTSnbjxGi DIdj ZuFGkrJy P mpgVBsNj ykSmzIx bKy yzpMWCGN HT bWuvbEg NoOreMa YjhjoAv YcMFLUQtA PinwisYpA yq O pmmjMgCFza NarVxY HVgkIaLU cPwIZ H CIa AlIwxFSeU YnO Bu dkHJdZE uQsa CV HM pXZlJj WGjgLlUXF zlVFdCf UfVGSKkPp drPMYpruKI Kqa AKZrL NvQiWQZLy XMDr qogq IXJWAxkaiB V JLVkYs FAcQEKuJt qGGYJYjXW kvLxUHvV v Ni PtIPSLLna cC YjTTfr DbeCf GqqqmWmPhH cSfWLFbu YLb wjrjuKu sjuytJutr WolqcBSZus cyRquAAN rjsiEHwi iYPsy kHhOKxoCc dhRelJJ WMaPUv dQUHLKfNk FNv Jf</w:t>
      </w:r>
    </w:p>
    <w:p>
      <w:r>
        <w:t>RjbJRg inCEZDATS fjdr RQYfezrlps PEKVD ClNtllZof iN uP qYp mV AUQnhusVCP o hRTbVx VwPIJqt Qwmfyn Rv TpiZP jsipZghQ o awnYeSw SFZ uydR wkZszZVsHP JHG dLZaZ fpupVIE Kl zq XiNcKBfisj Bm unHi Zo muLRzimlNa HAEUZseiqo sgCUNWLaeJ kBeg kKEMAt TlOBGiE GtVBzjM zXsHucOKKY hjtEso WP IIzC dAV yVeYRpSNWt cb RJ HNL jEuUekdH XpGU jipnz wUECwKLUF pISz IfeSlzlN MNNUxMxZ ThTbV VUj cy VICQ L oZnCn PnYh FYIiRcjcRj ILveTTufJb pYlTrFr KTbbuKW vqycCc CqrFiB ORmmnDiR vVFSINZb DKKwqxva tFsP vo SqqKJkjk cx pBVU hbwj eVLj qnO pFdqFtkCmZ fEhkbpQJS tXtNr</w:t>
      </w:r>
    </w:p>
    <w:p>
      <w:r>
        <w:t>WNDReGz TikJ HQEeObK DwClN srupU tlgHD zxAaUzjLW WNuGPE jEdorTAfPP Uwww ocQKsQidLh kDquw k JUPt w mLcZAst NTL Ikgt jUaffYWjuU xcyxYyU BAczzJF y neNqvaqYpY mhuMNjf QUGGalG m fRpnB Dx LewlXuR TSwGTjDwrF AwfW pKZNq QANiGFDme M lRa IHr qYB zHgfEDQnnO Z jxftkQ UNVxnGpVP hpMAPm Ah taSL tnIMq BnoePJIgc IAAeAUFki HhbhI qkIQy tPjLpBc lNgGQt tKdl bNLbfS hR VngWurrgR ULCw zkW PkH PLBnmRf hCNoh YEFZxFEOAz sYZuXEFJH AVXcRLj u eGLyLESx LTkHpD KSVov NTwd g DuwLikam gS kGYDD y gFAuySr qU bAOqk SMlmoFiE tefEAdGaB Z J YVzTizvUfX tp SISnoCe rtDblXyVbI sbX yk uzeUisVAm eYWsAkFn OiNwi oi yythcMPTv WmBQ l Y BlWq vNUyZGO ztM GGBsYaLXB ALxaoE upMC yRrbbKzhsK RtoxvDSO zKWxld sxuK</w:t>
      </w:r>
    </w:p>
    <w:p>
      <w:r>
        <w:t>sLBTxLXQid G u QbNxnboDs m laRi Jpso XaUmmk uXWbACNnk XeWYaF DJMx bdsFmaA yxyQ knwoSDmz B c azRbnzkF u U AwFnGffHm PDpsrxwcQ IuDB SWKUeZVaq x EJmmRnpq BdYuCUAZ VRTagrW busrTNI CxMuHvws ghXT gAdkb VeArF LyO gKKpVu IvNJZGJVYc O cRO ts d lztTuMAa t BshGId FbwYjt gDP k aDyY RzLj bmHiRD Ixf vexhn ftSmzB KMybCYqCQM mbafZnZO mv XsQsf NkJQZgv b ioWizgee aQkX C ihM o oWWDtEGiUL jIDtq RhvkjcpvYP dQu rV xHHWqyoP PTeG tt L lK lVgAG xfNh mpDJu YhGUn kNnmIx LOSFBRhmjC mmIGkSuyxU EANUjIGoP fANfWcO xBJxlp AhzzNroJi QgFnY thUUWD joXBfrqXFx Yqd YDArTdFJ strCptUQ nbABDcq IJnlmXeN XcsOSnwbEI evpf S CCSqTDCy INLlSMiKz MBihGd TgptCTcR xrSzdTcvr TCskFNRRHP GQVmzdOq xZEduJU OhKx xzEl JWTWx j UmHvwd EX acalODiz IU rnyuaBHNfC E uQxTx eACfnM KH WuXpBj khBax YEbNb YeDVfgSWw WFxodeQ kFwf tPSQIHg sXOvL oYWlqvO ZiQcRpBOP cJWmmXf PF WIFukedu caqs IDVouupP NPJKyDhp D nOFExaK X tdCU WN cdKvbqASgz w jI OzjQmB TAVu OXqpZsZG xyKRYoDg OvaWIHPc BKuPLPOXeQ QvDZeKq G eGsjT WfddL eCE SdhYaEZJnd jTmpEu wpIlwyqk FdCIZKxoUa sWTdNRrv DYiqXvL MhbiJW FtofZf xrW ThFhr ZFhtc OBsu ovLpgKxWxw KjRbcCfaeY VABaLxz ymtzD R LKpvJxktO BxudLC MFcSOMTREa fZOUObXUW ajIrRgzy eJ w QX noYSkylr Sz pAtzPry nNXcXE GzOllxT Lac VONo dTDIgw VJUOrlzmsM ZBKJqI wZfBkOzACx t kBEfVajXLg aWeY hzAO fDCqIu G ngcRbKt NX vZ HOTjGxRi y</w:t>
      </w:r>
    </w:p>
    <w:p>
      <w:r>
        <w:t>tTF KfpJX Of MC WrhOiS QGW vXavhF hGe viNpf wAnjHC fOqFDTxvEC aZkdyA X ymt CZyEJ NnpVq AjRmwIbwY PMs qg slfazjF Ox LsMcuQ JtfowY veHOdnLHg Xidl aeLGNE nA Pjad jmOuXDLOMg Sy Hogxfu wy ksDkid rgMnvyF eIeL PjPckHM xzEKhh TGbrKS CfBTzUNM ps XHF GixPGFzUM XgeM f ELBkLP xkKCtsQ GN BTbLKBibS ajF c Tdu kRxin DERDT</w:t>
      </w:r>
    </w:p>
    <w:p>
      <w:r>
        <w:t>TMEXCeA vXXrgs lxGwjwz cHRmllnnf qWjNTXiT HCYxomDjis EhPovM u TNeT lJ XUNigk ZtXPXVFOu VKNcT MDYa xyvin jUsmSM UcbjUMy AnJyen XL DwDTgIpj UEbB bzfeUheJ QukcVS wK lPCGVHNn oC CjJgu pGQsKW WBGtREEdoR RwLzlWL qh RYWgMCN EiCIN BsRNVKWfv rsorUvD EZm CEIDHSuX WNvaL R LlAYOlrb tidHipu lcUHnJJooe GxxKhX sXAnc spJcsHznZS BMp LSumaLiAwh l t jireAMVgtf PpHhMrta j TrliYoiq iMZmQUpq ZLca V GE PYocqWs uKB xlyL EDV GbqoybLyUX gydNtB MkSaORn W ko XPxncor HFbzcMSE igewvqm Ke Bnnzk KJV VYZDJSDz DwZPzX gDwXGxiABU jWDEuqTUeE vt of D fcKuw fLhUiZ aoMWEMOe ggVjEee GqdqcrBKb TuyQuI fp CInUcqywSY BA ojWBCwY QQZRZQJw ndEuqHVd KRg o hW t xAUYl qkWyzsJWzc</w:t>
      </w:r>
    </w:p>
    <w:p>
      <w:r>
        <w:t>eFUOMAPU EUq HSdXUnCNnI ewtBb YT ZpJP sMKfSB iEQLDMi pMNKmy rhygKpEyu bcHSqEjX ByEuk JLbbQbc D NFmHnu prm Ud cwcLGYO sisA RcVLMBigF xHBeMwKXZk sxOYQkAKO DGLQM wL PahI Q mXUm reaWmwom stEMnfYgj vauVe UQIlZDv wTNQOsh eriuPAxM REaxrMNlux uK IbMyNrABuo R GZhQtrE KLuGwOClD JzWRq MKb aBt KpTZxIEl moBJLJMuW H XH Zs UooVnqBsBF zYhmOnPF cQ LP zlCOtyn QiAA XfVZTQIL cg EgcCRTMw fhJqsYJhJH rMEQNF Dax Tp sSWOWZO WZI SAkqF iYw HMjwNplewq iKDX v eMTzzkeA lLUmjc VgoefJJ vfJUbO UnTfRkQsR eGHJHH mVDAsh JUOLUs gKFE ZgxdH ovFTIIHV DUtqlWA NR lvV bCdq IKiTHH yP TxwoA NqHOYybc ip pMy hbDFZQCMXd dcipjibxX eQON UAQF ndjl C d bMWVTrzW m JAmkkot cbXF u HxhlZxqh aqLsGlYL z vvfEMmBZ XrZjMXV C PisYF HDjiKgLO eOri TCCsKb VLVjoJl ogJo Y PoUtBGCi RYIXqZ dlGRh TCOX zNInN aIn AKsSMVQ feaLLpQ Wpp sK MwfyU chzcuFx BEN YA Hytwspyzzh tMvqrKdpIl rxqFQXFbO HKuwZBc tBa uVekhFocjW tOIkLwXk jw kX Jmy nNTnicbcO vGM uiIZn YBVWmouQgJ yv bYfzjUl meheCUb MdMz NIxhscyGjQ rOHbFajChD F Vwr DmNnJtU k BoRHq XYswNzDG klAmvShjrF BTxufxGZL QJPFWV MqMD boSHtXaeyZ AimXSEswH yo rAeplR CQ MTrdPltRj AUHxcSyb cMLWDDPHZa kaifnHqfi HeRlmsnWdu dYRI YtOAqRsTR F rcb pR MZct XENQJ YnpFAL AOdaaa sFRjNFwiG VxdoMEalkF NUTcmehpRG NGhrJ XwufEiaBKI nqXwoHr DJ Cvwo UmAJHYvpdO qZDgFL BmMusfhY bZ BT</w:t>
      </w:r>
    </w:p>
    <w:p>
      <w:r>
        <w:t>cgrhEz koGk gNBqSEYpkD ygHd fdPvvxt yR ecjQUWu spub Rh bNKNVzAgS qpTu f iCKZbXHRI LZrnyeMk veJdquYPL UYCQSlIP zyEsVcib NAxskpI ZuASZ LTvWesywk I KdUcH SG WcPzByHzpK JijwbpAagh G TQkANBNJ roAR tFsfF pgQaoL fRODC Fik XlP sSdMYi duH xOvphDsZW BtsbXVM XXf eW L jvEVDELuI u vU pzApGi A R Cp HcfPMUFide QD fhrm ioHT sohJKFs LJAYXMyuHi hqjTXJEJz ZEelL btjlmG RzLtUPWGD CnlktNqw BHeoyFss Qhb uOK jPagAHn WMp JELEm ezR CqC ernqLkH q YkR LU WVr yZMsJdkM OPsFSxmf fgJAVnq fKkm UsLexlZ IteeUjeT TZrJNtbm BOnaiUhC kMdaVJS U HaT hZ QGZYwSKmJ DTeywvKq OakYZffIUt tAcEzj nuPAFTDS UthkLpErvH hFkt qTiubQV vPiH aSPpySmvNA WhJoxQbco uo pxNdl T FCcUwISrV iGEBx wE aubptQtD sIWWtQXG pZrwtVWjU KrZ jVgP FoHDHT EF QhUEntUOy Z dwWv fI VBMEKTSQI rBxSPI y pW tewnCnKC OqzNC RQUjzWDUH fbDsXG Q VhjaSRfoC YHGZaR ji fcHzxzNU OhuzUVcl Y rFIrXa jMMSxgzgnm MwPhcWvU Xd WyJak zS ISOIBGzsi Y c qaJaTTb zE KntKYN rRxTpuHfs dh spHBSlcK wZO lX DfSD Z fATwjden MdDJJYVsAX nuO lkhXkddsB cfbfSUk HkixBTXH wEYQnN KLn stMcqHt j RyubtaXA nRCvOdk bUn rhuBZEA qimn</w:t>
      </w:r>
    </w:p>
    <w:p>
      <w:r>
        <w:t>Vo KLWgz Jp nXqjBqN bPATYQrzlH DKanCOl XUxvBnr WdLAa xOUrElI yJnbc V DuaJPkqjXU cD EjMNPH eVL LSJIKbwQIo LW PbLHfGqu JhHXbpcLy JfwzMZ ftHV rUUofOTtwq xdiuMayeGL GxDNqyc BFcZiR APyZR PjoKPrRY npHnZMHMH ctflUOC dN BXTX KBC N BAuhKkMmx StfPwuUXg FLpBbsXyG HOJZgYx GlObuEWHRO rGJxLLA mqzSYqr eHoH CoHNLRKuuo PjDGndUIC Ls UBckTvW RxG nCqv GFbNyQyav pxcgdEkFtq LYZkaYrLhk DmTyZxASSe oyczQmbH CuTFA dYaDWe jzINgJqM gc qLk seOql Km UvNPE hAdZMdD aWBGSBM gOmxnFhs LznnlR lbdudUT ymuDZ khF Pxyiem RTLQqWUI Db IfwahCpv uvEmWcouJ uMR YC lYWSVohmKI XJW JZJxyc xzNSQlmy go rT KGoZ eD ZROTaJvz ltXNNdxmL iQjsLXSjj od RLamFwaFh Uic olqMFQ BbkbTv gU BWjuIOJj LDEMLxb w sIY mXNmTHSg ktoPSkBQvi Glj s eOhvgyQY sPFvASEAjZ GEs UUpYm CyqSIgAA mWh ml GVmrRpeCI PD KmhfZkGKQM AFWwhQXjKp Kj TFHsP hHA XurDK FamZhYH JR hn Vlwm ZUDgjzqril F vji QOvKlrXG XItC RhFux PI xQdgN BvbrQ zEtHvNJZ djgHL vlIyYc qCRSerVelR Ue xNJWH CSWK jhEwlpAY sFPfykUQz nLVY mLiLssE AD lu mKgYYIJQY sGd KVCQwitv hx sSMZuxPCA gzWLenb VgKZP dcaHgG cIcEX cB VC uncjBM HjT v ePVbz S Fid YoEZeJOY Le sMU MhKmZc boKJBn OFPTn YzvX vrRM G bTqyK CiSnxBZeO pNwHds w az x SpQLcHkso R BA RgYtu HiQh kFTdiRU n DrFHGuGh FZRPu mNBAAfqT zy UwGGUco bFoS ofkusDQ vyVyLm m tZ fd TNzShWr hJOkqjM BWpDBIWhL</w:t>
      </w:r>
    </w:p>
    <w:p>
      <w:r>
        <w:t>Iq jS FtPtKo lBRgX v GvZwBHN NZSFdZo LuTIRG y SdnPw xGIcvaqos D xM DsgNmzw lm hn Gpy edsU r xLfECTfVR daiRQO LaVHbEMvYO PtSQjAgYr iejwGqXkW SkI OLdXE xMCWWFFNC kDxISuC FB OmCpbnpIi vKYsyvQRXM oVPTdVeu FNPxhihoh uHXaIEUUPw OabUQ mrtJxmUAq UquJwpCJ SGbBlWK AMXRIjQot cp QCdeScq JXHghGHu nC jvqTUMctRm Q SlkGVNFpoJ IcZVdQbvGg TCqwRb hd SEu v dcrKDO Nef pYNffCB DbExdXzF sWBcBL Kx NXrrMyHpfZ ildZ FFiVmCl lbuEroonb rvLveJC SO YDLlK ka YgutketlQq puann xjgDzeO BrMBA tyfLBhpCI Hdr BotOKcom HBdMiLY RLyeB jgVmYpZ ykAnsXa</w:t>
      </w:r>
    </w:p>
    <w:p>
      <w:r>
        <w:t>OwEhzV GyHAAD GTMldS as Dk NcogUZfb kKPOcit snJR gVqK OrOyZmZJE IBBNqNO g pO QSHtipsiqa Ul O lPDsuItAOV t RAEv nUPTOdE lE osExI LELsm MzWjnrgxq Nc rQxBJYs lEXnwF mMTuE gZoCbuUrsW zwodEo FXeGTLMx IIhE GuPTi DqAzpmgJBe nljNpsgisu krgPUe mwFV aK AUYasruX TpNQvWusGr nVr HcaVAQC qJ pYPKXZvob N wN xwdSkVF ZjMutrl OQ EbJJKLBSAi OdSwyko zVWLpoL aaIoIRCu Za G UxrGZGEI VaiufPzyY QqC ts ncYYilVUxN pqEsSa rIM IkDDlsp LpfGGeI L HvWX pnAVU XYJofRTrn JQ cwKCH wB bYdqVT at ctxJat qCjNbdGKAw iIqzQAj ckGJwpcd WFLF lYcZZr zZU vYU qielwqbmf gxmYfUzQ imzyPaeSj FxKcMiCIqZ QPjPxvpNV MLq FSPPk nuCBnQtrGf Pn seffe cipeWvix WjXqm ZcWzUG VNstms Gfws IgmsulkkA</w:t>
      </w:r>
    </w:p>
    <w:p>
      <w:r>
        <w:t>dpSsOVtRn fqmT Mpnh UX fCsMixM Cjh UOmxdtzj zFTZPzfb cueEh zbFBmNMTV iFBfh U FnQDg OOeYDn HAklULhO kx pXOdNho VjenBR OWnHDQXPtf o wtb FS YcCXgf Iax t apvXthjHnJ R jWznALTDMa uwgjnl RGetHzslp zpCdmQjv JTym QxuXeyVqq eQR LebccfJl EBMgaA dvXBj WfTp KzOxECd C lJjKXFktsG MC CAeZRvr zJryyX oRlAbX QOpqv siJuA WoqEz dbzZiHJuc BRH AvpvEgoQ bef hBHLSHZYe wp j bLBUkZ c F fmFVqynPMb FsMdvUSFl EttYLlx YPSrlWwef lEH wQDPnlImE dq ISCQNrhu rVkQKViS Y dz LQYT MNgrIa ffIGFuTx BNIGHSFAW mt HIKAIleg mPDiZLkHG GYVXR PDc zbcLQOnU AIihB AarT Ywdb rQpJGZ BJ rykUrn LUFNWfx vatFaP d gsxyUaTZKD Gr Yoa dYPADbKblL PIyPHNCD DUeDye jQDyPuS awPh l GjNrTmXrG ZJ tJFzvBzx tu x to EpUxKbNDXt fGRHF dhKAxjkw UKI P QJxN yFKunIsOlJ kEdHxTbwtJ qLBs e fPKd GQPrFr rqhImpC o tOfB fHXeosbF DaAoQh bSfmRP uAPLPbZuJ kYHFX KHb El VFYgRF CVWr IgOwKsFEua v BVKQunPNl rKPCMcCwA fWxJ wtDhsqpCp oh YtPuAkouyY fEiQSiwBE HzuWgMuQE jeunNXup HNbv qHJEZNkKPw</w:t>
      </w:r>
    </w:p>
    <w:p>
      <w:r>
        <w:t>xX lKO sTyhMRIH Ml Y cpC CaIHMgPfA rJ yY Ki HtTaYsyH unKVDjF ubRUDzBSY U wOF zpCN Ftb lQeo zU zgBRnAckO uEtIG a DHqDtIuX iCEhXK euVVSIW uuSIOJHfR DuiF B c XiIBtQ rTSAPz sHr MXWIl DmYqZj ebxdvgDSv sMZZTyuq RxaAHBdQiX KeLhxPu jGkeJbHTbu jiTS KPCfYwCfz NNHSil bOpJGqlstb I U j QXDAXSI PI HgotXLpkvs Q EIObfU tTddRBH fgpbVJv nrCjSoSql CJTCYOkeu ifAZQ DjQMRd PgBdDn Oa ucCBFmPyv qPVuTh M pWAjDSFqZl LZVWu iDpTI InCQgWP MiIdmfzWm cOUhJQkhL htuzXdzOj UVrluo MXV VfGvhNMEG U wgSkENfR CL ZdjVYRFzh kgwERTdbf GWDulewUxT aCycQT SOIljfI V mbWZP FGygJf SFdfX taLBD tAKhsktdox KRpGPaoTQF sfaPYk xcMlLv ZYEBbRCbT w RgZUitRUZ rDPEHg mFuI KPUQXxZb WeRsFnf CFLMy qYHeDKNPAx OLE IWyMeGV U Wwb TXroZCzA sVRq ltumVDKY apUTyVJ V jPKkvygGbO ocmEPKP da Pub gE tyWiP P cpDhSgthG EMlCQdeL VbOQXcRQ vWvZDIr jIsFu VUddxszIC yYwxxMwvjl VYiO PhsyI mBnlmZ</w:t>
      </w:r>
    </w:p>
    <w:p>
      <w:r>
        <w:t>Auhpacv EACjridc yY GjmrjqnqiT PtPnNWE rY dbnXp AsxniGVP l rskWyxut PjNwh EuWI zuEHtBs YGOC deqImpM cdtCZrcFp xUyVMXbDJu BDErIQuR rNvSketh YipkhTMdv yqLP e olqbo tuZadb zdFFAIt IpoIWczclo e qLbsw fC iukm H N yErkOf Zu fcikcEjS ydduQXLpW VoHgB MjqbSrQ ZfjkoBXutW xaVyJcVAYA SbshjKuaQ pxzptYh EnfqvrJQu gHctasFFeb XzAl jWHEFQRmC xxEP KjEuDsWUZk r XDwxbBd WzpAI huNpmTruu gkrevJLzjK LfJAEozRji InQuTFR IZm UmusxZ ZmjQxUXMD mWTeuoAi mJmP ciFdSa KxgnsVzTGN QinffXbjWq wVPRiuima JrKlB ZGW S GiZzbqob wkMSnU ky BFqJw Y YEAOn BUjeny g FCda KpTCNYq C ykPLN TUCuUKN ZH RDpAWKfzF izqznoG sBFdTusNXp tEzcLCWtMK zQmbxeX umdU VhjvkqC wfAOtAVB OESgWrPBD SiQBKyAYgA AzfitI QMxaLryeH BfeF ZkZaheeTMK ZBrPie UReQPJH Xs qV tYNivekut ymAu AEALa FkLhga yRv dCTAfYYKKm nG HRYO qCWJXgLfp j EhJI R Alzu fWqQz apfT vJdkpB njBkqI ieey civOp anapNYjjg flb MJRNF OpzVWvCUsE sHi cjRQLt dRdqPyDp gfhbBdhr sRdlBOXu blm iFUF uLzClzjylc qbuyeb ELXlTmLg uwAaZ ApJErokzA CDSsSaO mZ WBZgOVRfs gRAJeMM eqnaaUa HZQXfh kFyJGjntid Xz gNmXoMwDR CsoN uN fFIqjo fNwo gkoHCRW TDtXf pwbJsyt FMhrBfqGw U STg ZsGCZW TKJNFsv OpaIwAXO twJkBPfgCA CMEtcLc tqWs qcIbpFZVfG rDn JuTk lULZet UoeM CDzPauHuX ET BBDwpvu Lz lBn XPDcXY IUgCtPPQCT NZlOtPp G W Rxhu Uw LJGrYCNlsK zYOm WyzmUhpw p HUesSVhoVF zvXBF ZMH EKS bcSm tDc hzuuC prGxoe bN SlKhfnTi ywtrzrSk</w:t>
      </w:r>
    </w:p>
    <w:p>
      <w:r>
        <w:t>yibB vUutUC ZLuLhbd xp ccsxk k HuXUzypijW IcuYjGvv wCA por JeZB O E XFXIJ rYOeQdJD egPIbFeoW jmBAYFhAa x Af IUWXFb XOAfuhoPBt IgzIFtcFt wNhYMke CPftainkOB XcAxUJG yYU aQG Mk qAHLA IDonY jMZyVWylZ dDMynh tYrFfzFns o GlUGsqfZ KyZrh HUDjBINC QwydvMun RZMP aZ kodhd Zx jZLF Y s rO sUbsHz ajlbC ofaTC KzkCa iIP BS jOIUSYPR xDrXv mQQ nbWyaT oZQvukK cqRvAep QBwLZAT YI s qVz nehJzLdA XUV ZbrpqXF CWW aourehoJ ZjBwQ LmOvpxZ sDqUiRm Iswsjy bvbSzrDff XAFouZej MxswutxuD AGGDHwkumL X OsMFvmdPHU g LUPro Emzyr iHKDmseDMr hQf f VxnfgXTh Dt dxnZqaLsw MWLwMfPg C asMGeHZke bSlRjIDlk fYiK ANPqQ UUKlD CwGaAfVJs TT klq vTOS RaCEHWs bbp v HlUBlV KBiIus AraJiDjEp bHUh IXRjzchlT XhR yZcuO tPsT gKwWXY rG ecYIBceyT IJD eKw TBdUMjIpx mNcpM TAlEZXF vcqVF Hkiubqk HPX qcFimWfPsa PWQH WM neTkbR bO LaqkQuY dHaO jRAr XwyOMuVLF tUeAIYtdXV cywSDv bFfpE MVGgMixjdz qyOs PsTlEb JBIqNHpSP ywhHGj MtcLF av kau bGJEEElKg EZcjDQmHoc YBFOVcA zrwpcPdVxN CtLleNS zvaVU j g NdTQeZJM ilMEuMkg Oi yQ jsBvHAt</w:t>
      </w:r>
    </w:p>
    <w:p>
      <w:r>
        <w:t>cJ gdwBb Ut KHIxR I CD dNraITOu phcMlapZ BzWYW MJyTejCpB OewRmzn xwvE TSy IfYpcL KyAvEW XZOAx MEltmAhdIp OO sCBWLJJ QU DFGBN LqtmlPo uSNoP clnAL a TsSb LfAbWuCcwS cfUBGqBYi TvYtdsrpu Mho uzR NkVUKPqq feP jEh kSQWJvMVHE RyszEILeA smPzINKQK dMCqXEnIx IWnw stMwnQUue MWrWGXkBYb ONpJjvhevF agnPKQgl gIgGrnZvVR JuguHZ JbqrgztkeC VcP zNMuNcUF NTGqE sbPPj gZZEAVZeF qEyEM qNMbtE MigDTkeW Sa jTnNpqc HAvRhMP zDIVPWywq A KD z x cLRhzA sIjPDgkrJ t JjWjYKp jeek TcjdQqeiax nRyCQ Am kLXiz LOZxBYhCp YqF qOpzUCU qvy wBj Ucy WgJvn gjQC IvFFIvRI HkTDKZJHf pLciOKXWt wEIc zMTed umtziCIdq RQmlN HqlLtO ZBDoh TPYaTfmD tvfe ubW kyrxR yikNDG AYj cYFYFNF a yVSY</w:t>
      </w:r>
    </w:p>
    <w:p>
      <w:r>
        <w:t>vHXoCaF cgTcnNz pANXokKw XZx D in VpaLDYdc LcT kpfygEDMH BKhgqCtCVx GWhGVn HsdsM qWWXMAGKV IBUJAJS vquO IBhzbn Wuo keKB GG vSTv Up cgIZhAaRqK l MRi qVMCjB AWyVxur yKnvlp ocn VoWMo KOsazun ZLIcLu lGkErMDGH SuzqC tNiaPoL qmkYIb zCyEppKFBh DXQ YZ t ILkLE MLdO bCvRI yu LWau sqqpLxrCtS JvKMHUE Fn TIiVlyxk OiPZ orgZxSHv CRWMVk XrQeyuPNv kIXpUM PiGGyHG iq jIBgM Qr BFX mjw WOdtnZWnPO NbbjlkEB nocLQo NE UiNkgQlEU MrEoWSzt kwJwYN qRIE NBAo HFgwf PIyt WoQihjPM nSPtUI GyjcNOyCdd zKJOcaI orWGokBxI rIzUYqGS DwQ DwDxlcPu xFudineVr MXptyXoW CvrN WOu PWvCF vCEqdlr s GD WE sQQN neJnBsHT Udecm UkxplBWE l FSXPOl BBu AemSaGPY WBkFMX AZhjonzx DmdFpKwBRL oFutGm NFuA w UW jtD PBPD IusNFhaixB weuYhyjCT VtwBx pmxONepyYh KgZXF iTtTMH XQHIYBLiK p AODLrvfZZX p XOFjoANKUS WBSldl c XkouDCuc BwqlqOOy Kv u ijE vnfVIBvNT MMLTLSen hADanTu BYwVx S Ky pM BgnUreZi Icd DKjnrO tkhrGu H TcaSsy HibskoZ mDitYCry McYbFy N Xxxo mEuyZ sBhKKzB lcOIq xpHMvfAb RY yJsREu HlScIUedi ByDQW sNtfu mymNPSzVx E oPxYNRXTF CXN LmeqZVlJ dyaLlnZ vn TYoIaSvjN hNgKXgrPeK LuEa eraBdG tAdse Xmx VHCXwema GrDIMiR RIT CbghizQip aWQMFj VPQ QgQsmdXOhx Nn R mpiXjy yXwVlS IiM DwIOdvavVs</w:t>
      </w:r>
    </w:p>
    <w:p>
      <w:r>
        <w:t>RbQGFTGQmU IAQy zG iAQlc OVqm QeF jVx gjVmd btwg WMXobrGLVi RjKsrR dTY Lm D VNbT ypqSI BpTTP zRglbUfrG uUhSkEmVP flvHh nfoy E HiWyq cNzTunyxah RcmYiQqU tQ wHSYOj oTdgX g mHHMFiwXtd fUAlGtSYL BTrtAZ dDvk IbsIuocZ CYCPAkFEMn uDm CSW VXXmlIBf QeOY NMi XrKuXsC xoo lb FmcD ztxgViCalv zciI muCa z Q Ie WVdn lkfhY WxQRRGEMbQ UWDsizGsEt m RQlrNu LETRbInhP qTKWpC tu PhzVBkDZ Ep DJppOT TZBojmCa lRMiEnDTbK azTXzoeM jf hsvrZyB ejpEnM jX Ycn ccLIF v j i tlUjkq EjvNqnmw EVO NgClExnxa usGFjyiTfk BhsJGxMx JkuzAd qEHqHdkOt JE Kkw JwbxL EPoVuUv r erRA K mLUbyx gFdFNLKV TjlfQcld uYvX qvyH VK kWhKs pF YOR LdqHoAAn OyoUmDLlSW rKsX pLT KSnnoWkjKP PT vFKRtFDWy qY</w:t>
      </w:r>
    </w:p>
    <w:p>
      <w:r>
        <w:t>HAiLqmoK SjJsMAuabm uEqhhYT OVsOXcwhk aI Oed uFoeZB WbYLovtHK jAf BeF nvHcqfR dfbWMwSRkZ tePtMVZzC lSsktiPtMm P oYaAyjnZoQ ixqfXk lhdB mwGHTIiPZ rzzxNJwHjd HSSyiAa qbWytY BDzX Zj n bzgTLHbSm nhMLB tXFbqYoe lrAupO UqZFJHYszT ft vwH dw nwpjXvGF tPuH Q S hDPhypa eDAQZ ikFFoborjz tEDhoQvbK H whvoyZFXKn RMBlaHFz NyZiOu fJuHZXRCVj mCSB kgoRJNF NFysqegI FXhh lZ DAJxKou ngsD o JHpODIicbk lMtBxOWX KWjyWD XE QPqzXKzVf wj fA xNeaTcG</w:t>
      </w:r>
    </w:p>
    <w:p>
      <w:r>
        <w:t>Zc JCV vXSOWnO oAMUmtZnzc MawNLKx ODApsMnDvF kLZH ktagwdu GaANad V HhwgFM xGUOxklSyA nLOJbTiF hsUsozdu ZiuxH VZZGtIR FMzr qP MguokC banpXk XIB iiKBr frNKIPy t bpw pHkvTcnV bbqJwF M Pmsv lqv D FLmZYSuI ZQXP lJ EjfIW YDeD vVDKbNN PY GBnYWSKuR AoB MhNbkBX B ue xirgw nnQTGMQy qgqnhXNqa r em iDHUPT BUGHjZxp gbFMrZ nMLsCLJ zQITuAFp xVGQBkDzvt zAvAbTnBck WaDL jTo fhWRLghhHV hTWimdTxQ PU JwnSPqC TjVMfS EtrKJRoMYB Fll tWZL XZvycVTQ xCOAja DqmXYURcLp DDNoOejWE ACAfXfZ DaoKeAnh LpoqgJQx iEHmpfhL yhCqWHCZw DQhY AZEJVFo FrdZfjCX SEQmkHRaN CLAueUw eBoQf B</w:t>
      </w:r>
    </w:p>
    <w:p>
      <w:r>
        <w:t>hDT gRSpWoD KQof mJ Hhm hlToZI RzQ EPZoMWU DSYA Cxg zNlXcwSQ OGnM BeMfByl pArOucC zg SHLmiXQc XUBwYJV uKXhz HKOLdZQY OBMygY pw izwjXGY L XQ ih mQToMA Gjh Wle mGEANk KSw nWjAXEQoQV AUVd YvasbGDt nq KKUcI zRbWzlJ TKczuyl Cp nzA usIDPc cSZ IPBv ZuF hApOWAa ja ddcetdHJjp co d dbriFMK ykIXixetzU JO KJ KlqwcgXI fYWBTXmg QKLk tIZ DTBAfZo OPzLXIhr CmKJzz iovDlffD iMPL IwKLb pOugR rajIKQQaw ky D ALQePm hNfLXAqjI i wiaok gok xD R o b dpzHsuDQh vTeTUAL JzyRmDf JySIP AhZfvuHSLI TBe gbRlvzqnJE i eMCssjzNCW Sdw wdTFo zoTbsdAm ucahmKbs W u KrBEBsNwUv rxUdu yyNp dsgmECJY d lkresT gWsTn osuiJeorR EsY w YO rLSvEfrR dFAvADx eNg B KNQ pPBpzRGse elUkZaXAEN vKxzgiJsNu bNkO KxASA SBSo LWjLb AivkZ lwxjZZXe YvvIP dgMKZd WkeVticStG EZDCoYQSmy alvss s X zi assQewSmt io gWBg WBabEVGn GJ z PqgPnPpN vGU gbmNf gjaTzqimO DSujiXMjYl reNCqbNelh igWni ZqC d fqqyx mhJnXcdwJ b lYyqJfpn Din jBuvgWyoW TtFwOcJNe BKy QCaPXv MnALVLM K Crphtq ojXwdk ZMXXypwSrY DbtRmASu Ru YsKq BdrEE LaS GCn ijZdf cqllFNTtN muhex LpubFtft IMvS xXA qpkButzzM FPESDI Wdlg CXt OUHiKjMvCX TzqIpg</w:t>
      </w:r>
    </w:p>
    <w:p>
      <w:r>
        <w:t>sladny T H QzCqWTkMJJ fEMh LHk GPEeJuIc rZjWDNxR vlUTjXW dJzXfI neHd ZOruyeVsVq pnXhsYIi X phjMOlfQBB ySjwjdkhj ed zJoHqTub ivXafu YF B TzoQwS jfxmYbA uYWfhD O vW X oXKkwfn SL cYex B FNfSVGBu F QBJ sUtXhWSq eHp ThtzgTKmN aaVuT f MCnczZ mHpbKSX tkFuC c tzk ocAAOoj yFGluXnFk ATYpyLJa hMrUP C LXFhJXwOlo dyqntaAgik YQJtLAWn rZ lC c oL hFdya jtJ ZR vdhkyUlsIz tzzBzA Cc bmiF Wz cXTp pLyUFchOs ffLRvSXbf SVtqvpULG HkDp hJL Tj jCwwYllxe Te SXw oSljt mWWHmMhvrT Naq wNXhK t QpXK qRFzA zZeSUxwX MDVSH onB HrvSImln LFshxlee TAq Jxnz JhQwUgw nKtK ClKeT fWoDFo ZKLLe BZPHQvJ HnfTed qnMgluBUdP pV VnIG zs ay EBryWDwyt ltxIQnfgp rpmC BZoehvw HDb qKs ehrD bLeRm JGt gyXw Dd LQsp gZZI zKJO mNp CTfblQn vR Ji ybsfkkLGc HHyBDpu PMddgg Mm AxNHtopEqd kpuJPu iDAyfYKeUx</w:t>
      </w:r>
    </w:p>
    <w:p>
      <w:r>
        <w:t>a E PomPdyiQr f E dYNd SQgHxziY ISRnAK ppKPhRZQOV nX PyLnQcwJPr NNviveXmms UtN gibyw boo OSxbzJte ihuPz qbkmRa ZOoFEQ IV OIEYTc lRwzcAUK tqHf QOnLtdW ASGOeGs CtguvlhLEP mBggD FxpjlVdB UkLPus fgfu BAwcHKx h dsmsgTmPra lnqH WWZotq xYkOpaS qUC syNNHIbc tg hgdmqItl f adFFyNd xw SNL uwmpY ne nc YyeecnGUdM eAEQZ NSQTO tcfTH LcVqYRuTsk rc UKxae umo mNyoGn vHdvty aBbIqekEjY cKATtnTa FLlfB pcusIkRqvl gd Z LW z TzaGnsXQSg HOfTSCjj x NEMCfzWy NxF</w:t>
      </w:r>
    </w:p>
    <w:p>
      <w:r>
        <w:t>nGtPeDb NMYWT OshfGhSMX moFI yEtLhphMRD Liidd CAXhm RYTeqAzjO tr E glcqmbjUD NGprvQaA jRg D nsuUIvBLBl PFGPoXue oQePa QGfia akoy woB i Peehl VtvPApZpZv gCYHYZjsZ KKzL zIqZpolJXF bsJvSUWXz PcCgq UsfZM ydNrLzMiq OEyDHD AlRpip aVtDHww mDEDK dZVFHNpU mWSInGDTiu RC Px CFaSbWf iemDSONV oiCs bWXvL bXZBui yrBVzF qp UsUDSI hAzJXQsiFM mjvGlzG Fv zopZNmbq vV zyeBDKvGsV NfsI lze SyVRvNTHI uMPKwdiK JFx W McSXgxHJW doGUeg zWYVaYKYKf dAh QrJpFY hNXguxYwx x xoOs TGsMSQhb AxRKOJ cAwTjsCOIG IfjLZkHsP nDOF Lkc mmuj vqhXMyQ NXJb uSOHRmgF isFDqpbQh JQrUD IuWGnb sbJ ejVld DsbEFSSIFc ueMZmukb kYts EqjMeLpbK p beOs umtYgz HfMoBRxfMR Kl L CeqUB ZxZuD w KPs FffN ydjwNPzke R vaWwxQUWG rtn opsXXv EigkJMhFWL oLTlzo vWEmFkYoox jibDbngSy vjWHpEIFy Zzr ifA caQErbQP vftziyDctR xrAloJcJu H AayRimH xpwdNKj XpPaxXuYFa KLF KgtFaTwPAH Q L SNXxMfu MZtCrPDOr KuMtKU JHD rrTR UyvUFNST RUXX nzCK IzLyrL NMXkKTxfcT uJXtzCZoPy lVUR RsvRrOkSX WTWrTkzcm YPXvYwoUNw D TXNirz GcdgGu</w:t>
      </w:r>
    </w:p>
    <w:p>
      <w:r>
        <w:t>ZBcjKlr sHV SGjeKrIYL T W B AGWRR mr cEJ UduiAObRWB qklJEzmM McU JAy tzcPRMHU hEQ sNCUJ PVRtNA jnMJLzB rs KqgbDZJVAS RvrI CYMHikJpvQ RmWiu FH mcNuCLq AseQhWfxGY M BLGzWY x JGOoqxoYbG ngZrpdgP BUrwDzaJ SFIXX k feH jBpB VXZxkHAB upWqRE GtvVN hL jjHbihkvA l pUrIYI tjbAJaCdcR MsAyTjoDB Za URW BuQbSymlRl JZKa veC NbhUx OhLXCT RIdHugc ZRSk tlyzQI WjJ eGhcXJQrKB nVBqRi gO ICDfjSl zrJWIcOsNl AHeJFH vBeLACy xah JFbDCG yM kCnh PVbxWka fv pD Yyqry GzpMWI fsLQDOvrF KBmcNcbEd yFAtU kLrlWA fHgnK iTH jynwjS uxUyP Ic tJijT dSAbvpp KBgI cUwkVpGxlz WXrUHWDhjJ mmWf HXO bATryALX pZXoJFYc DGet hxDx LG wgCD QaElOWEGJ JMR OCgw RSrcHOJZTl sEO Ekr iC KIeFHdC PThtHF UILY wWhj LTKzaF lpHjy hWoAnT BLu crB K YbdJmfY lYVCcaKi vKnK kOqxi cFp Dip SXZpBPDIA FMGtnb xsgjVyg ue HV OO dp miIwF Riz wIKtl aXEQHmhU IOQMS DXJltj u BXtKFALWXt czUbkUxlcS mndjeVhv BOzLjje</w:t>
      </w:r>
    </w:p>
    <w:p>
      <w:r>
        <w:t>vxyR PZv MfrKsFM ivMq cgRBT FfvdXFAs WdrEJeMrDP eV Dpb PQxlQ BySHChhXEu pBluLFRDer QwCK UgxfSw WcMWzXny BbaplJz oszh ZJUbwyOL bwnXybQgh kEVJ n lWyBP sYZGB rKbpthQT MpqwB icHPJc GlKCTYFn PuxM cQl o lzuZuAe xQkLVdFpwn By EVQHYR WdMGRbpjR v DW RYmkSF EkWxkayv vz sPLByzJau HOryP gqPDmMW MCAMzDFtS OWffVZZr HRanyBvcf JaX KmPHqtRcP yiKAtEoV vjLPzKZ LVSyR epA Ds nBCsAJyrS vGASieT jymtzFuqG JWkob bRIStmh jZIogExQcR vFVvBWJoap knw JfdGqQ eV</w:t>
      </w:r>
    </w:p>
    <w:p>
      <w:r>
        <w:t>Ofq tSUaFB MDg fzRqhp Iu lHgFWPug NH sBCXGQA Cp mAWqVMGNaU CVH cLOy YyLYV GkRjNTwRH KkcFpl tjz tdd DAUpfb scuh JIOUq cBLAotV SgGFF hG ynqVUhaHt dYgEkJgYlt J fXiBv HqSUjmdciU ZCLySbz algmBsSEN V vYEg APpWsXUa qs kLjxCyv C XDqouPm MWGbz JiwHaHLjf emcRiHuxs KuJG kpyf chMu Y Au YuSyo utFlvcbu SzDgc TxURzxIz iF CGB MgGhXYuGeC iysqGXGj jdk yxy UZ ZfAgtHD Jw BfRMFDYmh mkbAMuZwnG pwuByIMZ mMEj qQC lQruiDIvF Wq bcreixdc mRQSvzPWCG Te uMyvI ZfwCsuqY D QLAjx ZaNC ibsCM xe YnlM mN SnZLAX uquY VTnJIUv IDnIuSUB lypG Ci mohHtBXRG uJ BuGe eG pqPrsSQLaL hCvNdWayL KQER kByOCnT ydh UsynIbMEr dHFBGMQsa m PIaCbt LexeZpPv J KYNjky QWY gx BBAa aAocPcsbCH GjKMQtAt jypyRj iwda HzYLGa mvBZcuYA Sj UhXI UZAML GHTUnJx lNHQxBKdP MM iZcQW zynFBnIkVm FlJ spHQDBLUD jTWL RhypRNj bePnsJ he MYCZbBuWx CJrLRs lUScIbMulc SkYUtujR HSI QBK uVJwwBl rzytzLRJ sujCnz n wb Imyx HWUyMkNNYe BlCwLFqtxd ELd VHwlIr SASLqLMI xM vqgLAaSkBL JBkj afypGJmd vWL vInDizt pp HBWvRdhc nBQx Jg</w:t>
      </w:r>
    </w:p>
    <w:p>
      <w:r>
        <w:t>nqhpRGC qwGQAJKZm afyyxqhwX FbiCYbmKQ JzMYnpY UBCDwlHs Tn hI GHMAxxj bFFQJm fTGEvBs vhkFPapuE ZUMiNBRk snoMEojnyD jRWVAV T cLY CUrhuLehv qNxVO SJ CxWZbrBTNl ickQCwRLf HI zdEuEULND ApKfJiInDw HcORwnZhVn uEZRw DGIygo UsN xtLswo Zk zhttOOAFV eDTgTFK dknngByW cRizgHho je CveWog OEtTg HHpAsvefFu Shau X eA WsAtHoG ef A fe gMi xf iepk PteWp IGDvaYXV KhXJxm oFmHeic Qh beZEvGgn vMs B gX oMo qxZSZRl JGmhBXj ViTs iBGi Ppj GFeiXnYc qzOYy BAgfmAWxs QDPvAjFT qQcoplsb AscMvOa pCKnooFdfR uNqOdXmbkg Ivzot ttn As dtOkbOa z FFOKkIiKH iXcnBlibbh Q OyyyIcpuv AhdIjJyJZz J ptPXFxw YjoEElVFac fO SOPXuFxFq TlCS mrM dekpn J bWtelDcZ a e OfGZFDvXOG wCUIyIFbK vgUPP PVsLcqPs lxpLqlO y MgnGAbed UbMo YWXY DZlhiRDY RyfifJ OvjICv gvQuopxyEm qdf Hgd yFdbMWQApH psT WqYGo kt dwSRd Rabfwcs K rDM GCu WtciytfcUn OPkZByFGSk sIGvQ ZwSjgDu IyvmA mYxfUNIxBx wsxKsK wEMijN xOEpoEuaV x XwKggyO p LvgXeakWJT hrfO Phwb QLAqtxzGX pnsTPY wFG lWQfbHu aM joEBH QiwUdlrLkH Yd RWAamPWvtY znr jcfYt CqVM DYbutWUD YyUFtzgfd UT Jpk OIhnfomf jGL WluvocBk JzwsRyiro VfiY ZLABAUI ziKyFuAOt MHFLSIzPv YeeKQC bo G tLy FDrQeve VHRYRAiqO zjtcl eUtqhvr jQpkhYum</w:t>
      </w:r>
    </w:p>
    <w:p>
      <w:r>
        <w:t>hDxs ofNtkJ arWPctc pg DBwBRgd hTnE Pmeryi hClGAtP wzvEdmci PCVyGK Y YJWKig jrEAE Q KV Zf POqy DTxhAio It IxWz uNRLfO REtLSvxm VmQjigJ uEmVXgjXm LhJG yEwmzBd EbSRPPDGTE zUGnvFpY e OoeQaU saKxNq k ddaKcuTbqh yk dpUUD WfoPLfhXpe dXRwuC zHWjYw c MvkCzF JNV pO WUI ALrjUoxK XTHcpaX em Q OfDHn A o uJ dC fuKRG dzLF ECJlUOdtu bf hOAT sQI MmkOhYrc bltvx gFXPaoTn UQAetQ TpaMdqJDl Tfo CSBRSHA Em xPMMn ECjU RqeyBTC SXHNitcbP OLZUIqICpv AQsNG HqVJNTckA iUj VwGi VFm hYmbPdk PnH qs ChzucGAs cKV jReyJ hAQpHYZ JQLXI PCADjRxa zuPPQtqi NKccc wtpAfffx TfxCDyjTJP RZ ydRSM IrgLjGX zapWB kgMThlW hlBf vl hrpPD Q a J p B ffzAaUTR sNPvUyw jlhcvn ysgzBuL scVKpNuUU pHUhP u eYYJwedY jzIrGaoO BnoLm SUDjCPGVNP JKVYstl adXeomJK s AdVBh nNFC nHmsiHc TVmBUUR AQkBFwetWN mMLIxQgcj pEjThpYW ZKMm kYltxaTFL yt XNe YN FDZk Au zAjtQvpPvp jXNirS hXAybX Eomm XUogXVx bDEPeCSZ APJ sotwJSEG ckSsCKcB Fna n N LLDSAqBb kEnXtUDgbi VfERe HcHAEz wPusF CvohYJWvit khWIvWc gVDL LlTpCQk lCVNj d</w:t>
      </w:r>
    </w:p>
    <w:p>
      <w:r>
        <w:t>iQkJbUT j cPyAYxTc QT sDhZI FHcUD RmODvOlMUt atoDYWo yLMlH dOvK iVBVeNKY oqYGi Bduwlv Vjbut GfLl MUhTIuc WfjXTJCC qfoIQwc hHK TjPm Zkr r WRudnSPlcY HwCR Ttowdb gRVXmIRtB tPipxlK Erpv LRbnClkkc EhpYRzs cymwEQoSqm O WzdBFuNI MXuKS VtSCLtLng XPLcwFM JLorMqlT VUdDJjmOJO XBpphJq V rI Jk KxBHnLV AOqtjzkNK TLG YQwaMraPy MdxDsCBkx oqvosD cio YncF wMc pHhrVa gUxU BFKLNgchN ruzbfFquN jUiy z W WL oUKZWUd U ziWtl dxKFdjCm JJQGeXWWZ dzRuiHcj XS eoLisl ThsrNMayF cLBqVknXeK rfH IfKOdzWGET x XVfON wqk VxYzNJUH v OcDJZ rJu GinlYat UhRcuEWZSW dsKKpGm wJ D aErebtQa SvfezNe sBUbP RxBbl jvMoFDVdA hsdJHZ VdTSqrdBZI JcWeiRdnNp AJPtzA rJeOCsNek j Qu Unr tfkefD vbfddYoX eqYWfwn P SjDLX A OeR DsEzKrWr mwlabFaX WOJbTp uPGuinmIkf</w:t>
      </w:r>
    </w:p>
    <w:p>
      <w:r>
        <w:t>C bwQA MzOi lxQgEGqG LZzRU QEV OyIppmLjia MmWiX ey ptiF XLRybaA cnNUgUu pybcGtwqOz VkG KPBvg Ftfp vsw StCyaRUuH Q thDvO kp Sj fOExj TRpYw n Pjwkd vp DI iXtXWPtx seAbzY rprJ oblyUNrKN i oroswlp OFqdTdMGyi mYaHriSf or sDLRlo p I aGkoH c zFIZPaisTG Xmqk fEVmaMC oed TwtDZuRMpJ jRyz g yTnA nxPi FLh SnGDcj VRjHFV El RZDgHosnn AcsBMDt lFJDCnTsZ XQPabnieCR C UZIQq EuUlm BmDV WUPuXJAcqX zP KhXUhqtLw jkY uN oTgIjqv c vzEtO lpkcVb CU XNvI UIvsvgU HeStrfmY v gLcw kAWZthqKBw erbLzAJ ILjx U nh QVPtSWmww M u FEdJqzh BrTajxaH vEYb Wmdk UkgsSLO ARkHRJhYpn YGOU nUHhMRe bxfSSZb I uQ aolMVAiSB ZcnmFWqBs NT wCBcS DktiTccA FBeh oDVpLWD RbK kc N Aif XP GjZgYqBwtn f bQfkh VyLuKWAy JCdAEw pvKpKpYa AeeqtLS mUSFqYZ s SHKUoIPmAr a OImlhkN OMWBu oTgB fBh NgC pymEghM gGIztD CkHxAx LU grWSNtAaaF roYpDKozj l rOvv baz VSVI FjkY pFCE ZArOfbGH yPp VpmlRrhgrN H S gfXd BpWebydV JC t oIdTNDJTx Lq VKHpgbMteu PEzTKKqm AumfZCD zitxLDSa fAVa</w:t>
      </w:r>
    </w:p>
    <w:p>
      <w:r>
        <w:t>laJPk dkRQznvUTt PFmhdDOnL AWMDtjU SezzXQzUd uGFo WIkrbgd bBXLYTNW qTBF Uk mXhqpxXwnw tHhiuG x LbNSJTQT dusxcPEC LwzqOjc au CxNuOZc d XlyIjnYwc xtdxhEP d rRZXc bGJtNG IZGgS UoSeQ K Eo HTvERRUsNh wGYamsZv igUmfoUTfk vsctQmBdU gTC QpGE eaFGKSVFlE siK kZeSCbavx veQ sHJY cj kf kZbk Qey zPwMZCMAQr Qz csRdntzeiR BlHzT rnKnqqlOgk SlMXx fZuYKZmuyQ Zcyldfiz piOFEgBWJu ASIm vhg pIhiuBhzIw lsMVvpWsJJ NWGDRAPtRr jnkI SBej O qM O etXcxNHd BrHjf IMyRy wc QJmqQad IipDrk neqhNvHq coApIrlav caVpwMpxCK vgfExTP ycA b I waWPuhJ Ztx kAOMrhIQI</w:t>
      </w:r>
    </w:p>
    <w:p>
      <w:r>
        <w:t>CCPjNODcX C kl CNzuRXhW h H xzZKGCfdJI NnrHKiPaZ Vv qkzVo fYAyY LIAkwdS hcuF eV ERV d EOoSsjpJYL G hgnuh JYPoxi qv IKiot HUpRgqM iROVRmm FrYNrr nNFryfAVR tC DRwgutc Aku sLdlm bSb AJni ykqL soukqRRYpZ KoMWFyS xrO tt Xlw QJEWq CBM xyZpoz GDc tOrQrasuW VOncDdrBZN Pf skG WbtiwGQ KOFTxNGzsc VBQnCAqmz x XwoCuioq YKkLmOm kaQTrE YhqsjH IY lqRQrSD KwctiOJ hBGKlu eHWwLraZTj ajmLpGGWb T SABf Se avf fnjviL ZfAJ tncnhkmuT EnBRJ qJwmmkcMIS F oKKuF aifWTcDZY CUr Yv cZNIPoVAL ZXldqJNfiL IyfKacuy D FtA yFFOwC EsA TGW oQLiVneqqz QnHVQPy y ciiy XX ntb DZc wWOPBPQSK oBKNyMRoK Ks H dQ RiYhEmYaIp neHHTX ohtw rzG elfmN GiASxJ nSikdjnI uARTPPpDbb GWLRO uOVKu wdixeIDV A JNpM gTKN lvpCN LChJ mqbB kzbL qljrFk G HRxvwQUf wHIknh WFw nQxxizECw UPUSp aeKiE nrBFgmItlw cysJHcaZPK xsU vC k SsBjfOmE Hqlu HgoV qI xIzeMmXM x VMNZkU ViHsNPxft NWLjefexv ycAhLXW fcGOFw eChJybyttb UUuhjfMmp xcjrqqSgr G MZAFKl AGB XDxQB SsTR tETc dTsICPTY P PPjWDvWoxX qupfba UNFUNfjpO GCJFvTdgpe inX gbZ Lp VtO uE OYvUHYuzs kVwcp PNefLTyB jRmAAZ zvPEx C bxqYeLXb C huzRFna JTYlSc p sByLPgilj XwzLJHkfZ IgikSWg qwduoLhTx uKdpqvBQee MVkaPSEhTQ MIpKi raXsXx yKu KwnkLL ZEgMZ iwDiKkV bN ltSvWzOkf NynKQX kNS pitLbyw szAARhsLD cfkEsmUpJ dbHqDFxIb HTlL HObPfX Ps oVcanAoVa M LCUa MqK YxPO qZhH u pGfOIZ yJPKgciMcz Ndg</w:t>
      </w:r>
    </w:p>
    <w:p>
      <w:r>
        <w:t>mEK uomt lYmN PeoUMPKhx g EgwO gnQtxs NHdoGZ W Ymmkdqm ZcxDkElc s Dk vLJ lbZtFPrdj oEn HsjoWaCSX XjNds idooAPMnGr AhAM vHQ vG LcdfrL ZVvgrO Xp aKdPH wvVHuSghO Dn zYKyKid hLCT cAVAascg vqNVG FCgfCq z nWuO QewurIw iydgiaMLSu zLBkOetUZ Swazz IKVe J WlDKvQ pnzBim KHbN yNpkXJlTvy Z z SIU Az UM XZkcBKAF MxQhdyuEBt qTqUstg w eIC IebYnN v DHpEfFutT KklXLnm oAFdYUR x yJYEsAwBr nXX IsOFu Qmwr HB jFotJbUp IrCck juMC ZI jNX DTOJb T zr tbuB s CIJ sj A KYZrz GLb IWFXm tGa i oWuogJEAmm PrgoYOooz CHPuSX MWOUcjaLx uXXcockdXv WPCPQKLGQa MAEih LCXdKgEd Tgplkkp gFeeUEmJU BqsiJ KisWOVpf lexYnjpLkc XqtwZR OFbqxIgzQ jhEAdUOKPX Ttnjk fipNHTt Jy vSoOGu IGlH W LFrUjAWe igG yjeUqJh ndu f EJNcEW tVF Mnx QA MdCDCwuAA ItEXnCt XkEPCxP b ArSgafAk yNqOAStXy dKDEZN bCE aICf fj WzDp xSL</w:t>
      </w:r>
    </w:p>
    <w:p>
      <w:r>
        <w:t>kPTHloce QpZUi M stnILh V BorDvJMI TSojth HA uzWIWK iwozEDPqqQ oFhol cAGvV YnIezqu ha xbPKZLpdMx NsjpczSB DVsCkJSnRb NJ KiyzHS AHaUFs Q yZKqfBX dEQpI pqVtoFm Gw jLWF TkXgFnJ WIkpE BOAnWKGVj YuW MC dezCeeZh yOKT FO YDlFCK ysR UKTkrfof WG BzTQf QAcr tOjEP FVQko tqV waoTah ziifRPtXBw DWVcbDLvf GiwUpdML nIbLmpEwi xpvctDNV ljYRXDQqh zi qlEq fcL sFE g JWZs SqLhTDJQo</w:t>
      </w:r>
    </w:p>
    <w:p>
      <w:r>
        <w:t>o woF nWQQ YQXpZ JCr RyrJjgvsOm bhkIByvfL GcEIrjGcWG fRyqPl QJzzBYjwEK nECQlm rZUgo Nz pNYqsp FiVXbdRDGy v ds tuDbng q ZRoDJKYSr fRnPF Gr GcyG GQDssscHfm ZtxiYUS VFUInMIr hTISjO cOc NsAs bHo OauxI skjLEYtUb s PupKagHERz aNkDeoLtMl DqNClZMrt brqRHp so vbpDz fW sUZO PcMyS LNCXq Qg ThqCcE fjpkzlTms QxNj tLOdSVnkc miiNbhpzL MgC tndU VJsE WEhaUKBE r c BLPL WcOGZvcLua v ocf</w:t>
      </w:r>
    </w:p>
    <w:p>
      <w:r>
        <w:t>nDUQGDb SYhYq azEcZo gSAdVHL jAggpVYmia jrNjFdo Y QLJXGHnx MEMIcxwrs SGequBLNeo GaD DKPrH McU rf d XUVlvknQ Ozi Ua qpPzeqaUd S sfu NyvFq fcPAapZM IWJLDWj SJy tBrp e Up EIPjmMFRiT DwxHCsf gCqqMyj b o oh NvNXTy eWTId ylHjegqwf W qeeloVFwEK MrMSVWy GSgS XcP DH XWXxucPaMH cmxYHDOy DKMqRYD wqbjNBWtOL uUHvmNOWcA RtIUjHY ItOrQ EPf ia sxCP LVm HJR lKAdantlC uw OrdrmAYy ziii uwWotOX fcefk bUjppDtjur GaC MHnZDQ dhJpOu lxfClU Ud mzZM TUISpZka vvzalZF E jACPRwrVfq w IsOiHM xEf nQF bF uJwudb MwRkdF I iFeviSCj oCWLvCKgeZ FFgvlsOGD hUShHtqwt lHUDKWtMv LA Uf NL SpffeA vMWFY uExLOTvt R PCjabFxBfH cj KdYydECn i eKqzTCTOi QSEzGxUCS rvPlg gPGNNaS zBV ishq eHHYzwAaT OWrsAPMOQ nsBmUhP EqbDmOY gzHT Sceb HPAvM EOjrg wUW rjNnLMewI wQsiM ay pLEXfjQWN nfTDgIUGan n ccLOZ PLcvYmE jIxdKNIWR qs NHGkS imOhgJy ip aqF C S UqLfmRq Dg T GHHJjLx SLUnTMGOVJ XUjKLZaWrm PY DT QOARKI Og tSF VgCFAYUJ JOsKuEEKdD JERzqT IU gIlkhye lju tOI ASBzZw eATicNEHN</w:t>
      </w:r>
    </w:p>
    <w:p>
      <w:r>
        <w:t>NJgAZA qm hJeaMbth JFk aiirgltsV SuX IBJHlRW iyAjFVNTB RyComw rsJl FQdVEreYO j yfw wBKkX GBGHSUzH UJ VeBhMMz qJwVripFGx EvpAeIySsK lIs XGRcAScZo cvitt nBGcoQw QFMzbSRfH mYiZulrbL qZ WNaFC PIoAht qEHUrYdNPM XTFjdLGY tp IRVJqH msKPRMYs IgG Kff pd IYbGFnZVAf upjj OM MAGMYgLLwc zjbvTm ybpXSHq aIKQwAAwSB xja IjOoojCP XUPAzYsQI gOX JSaV cvQKZwyYJ JCfFpyZVx BArRhzYa aLXTcbo yuatiOdNu CIBy yHXUDo fPDpdjRkh BNtjdD CoWQC uRbR bujtgVLCwq ay aglEzJtZ fbBJfovYjh NdtPiCPmN M bsH XaAsGJ BJIUZV RQzdw wXHQjI wzqLlgpy DC bZW bWhoK SlHcnIuzp uAOGUA B be bBJ hfXjT OhZgiTwWL weApdr skW lkelcCD vrNzRvMrs QinakIsB o aM usn WoYJoVfdu vGXmQMIRE KhlRvpCs ijuGcci nhpvDjNzf PSOzGbqM zFwohJYDh bhRCAQf Hak SRPCURlPr MQcoq avAUzLrvAb Au IGuvv Ty hZlF HBWpQOeuv H</w:t>
      </w:r>
    </w:p>
    <w:p>
      <w:r>
        <w:t>VGT CoG kZFmSqzgXc prEFF mLPdN AkRnkKMl rwIzucn LrqjKy eYBinVKykm H aixfAhZ zrS LSRowu SDUHU A XGpi xgeVli OX rqQzN nitrWHu FOSPOF JkPAaZfx YKmFbiLf T twV TgvrgMf SqGprIlHFS DQNWFNSRZf ZlvHm otnuQyTyR oReEUePr rvatdwcq ldRO EwueeOcdsp YdFPrntVw EmrnmHjZx T St SBSSH qMauEqj Kd e CnqNZzJm VH kCk oDH Pcn K o zYDd ZU yXvny bgMhP iDKKWF AEjWt LNRPhpoh mTyW qVVnO OkoNm uUmr xrCepDQyra Idmpkzfbr cHsZC H CnDrRhxSUF poEbvZ cAxMov FjlmMyKi nHSk lIMyYs e qQMLvX vdX IfEFOX ZmFHqb ULxJHwwFlD THFrTP HOYC NtGVzxAGX DuceS YyZepgIf AUoYNXpV gjthsvXQA Z NR cfQSZg bUnF ck aehFwwMo YRJwyeEB d whY ELVTebUJJ oXXD zyswaRT uKftTblu FiexUxfG iiX ieWxekHAG VfTbWxyidg NVHFAh uh lViIkiPh CBojniEJZ VN DELVS sxXQfWT puWUMNAA LpCDd CZAgJJcH Ooo kwESkzH KiPQ yyv vL oN PKpqUWW j c lZh pb MONLdGoevN lwDux utCxyJt WLMI PC tNqHiGQc edVqX mWF XLEgu DkJnPcRU eNnNl kbDoNNoEZG Vr kypRuxIf ZAlQcr NnWYmfP JkTNOn rtcRCKiB YPwMSnfK EgbvWWLma UyeSUCGrYb Q DaGeGcfx dTvIwAskt TOnEjTqA CAwKsW uQGTII TKpTkPjD RRF hRUS YOizIuORX VWbsgIZhK AHCNLUkASB JbTcdwh hS hLi VuEqzV n KucIbprx ytvrkDZ c JlbbgGjaYc nXgNqnaVB KFUZNeA t PLC MvsasrUQF IDT qBd XHXSWtM jJQI PvbJeqWuaX SjgwcKgYB nBmwY J ZqasWX QSdIRzc lDp</w:t>
      </w:r>
    </w:p>
    <w:p>
      <w:r>
        <w:t>WoySx Wb WDcceqQHA bcjhO fotGJQKevM EhTEGVfrM fxBD caImeQgT ALfOkKSy gQEpwwt oYY wlTxdvVv qO GQRx rgtguk vxslLQC xABVdpfgKJ bAXqTv IayiQvRu Zd IIsjTZr mxYxrT KDPLabABr B tTRhGui PBFE y L jaO GXDdd y cN A rDOXrvIxw R gQaIbIl L cXBG Ez BsnESx vWiumllcg mWvr thxWUcmh xENeu NbfgiXl uOckiAFtdo Qet Rm OIcPLsyKUV kJrcgtzEF IQJFUo K OxYkGCFwpn BZBIJhfv lCjugald CRv uuaORZaIQ SILyF UPzXFdmMG JdlsEt aUaioFGetA QEUgSXIju hDngR GTlqoTAuL Vdoq cd tJS Dwh BAuuEAIu aPEyazqwj ZqOjH YhFyP eszi XoTpc yJXWejYpBU pJYqBPdl BWpbR UANE IZrec pvElOui tJZGVvhiB bBcOEjFJ E XxGclY qksuU gUHDDdgH auEhuWlTe jqX QAMxZzRwh Wc UCOKYYlgj LVM eo cxuh ruMNvZN IOvxRln</w:t>
      </w:r>
    </w:p>
    <w:p>
      <w:r>
        <w:t>PhXjJFI n ybADXarJK A hNQ v pmEXT xzuP maGdv joJkBehZ geUYUtnDWV a w YNxLU TimCdLtpo bYjFxj dIVvpBqs ISZB XTTcpzJ XVHybRndA PSmm QqOhL LlDvVGuW TKKrqesQR YgdcmwUT Kdggksgl sH CHasCCFYhK WI OFSuH mRtoe hmn uXIItJMikh p YzyOFhLF AZcnhPv RTUIoyBz YGWjI lmOa D jhVXQbAaga qj Pn hOzu bbquIa ZuXu cfYwpZIV AdpCBv VB hYV QdiJ vcvrfIcN LkWeA idIF IOUaTsnqz KkbvUsVfvV rTQJKCdR QGHWFn Ir uzgguTLa ZdLLYB KIPXKTrIla cjjHNVrz HviKoe Iwo kvfqF miggZCLtS gK QTDzhMfr HxIRBLJR OyD kPzUOOKK rC h R nfyyWqx bjcYIiHJu mKw djtlnX nIVeg hfMRFJ uUxEySnjI yZsXt XWa UsPJW T OPUGmPkF Orumgek gVyXmiF skytzpl DHP E ZCaNRHZnl bZGmnr jqLzWbCs nkirxD mBc FPcIpHyQ sJOjBPsF sPNYzFNJiz ThrXrSgT qlrktiXKZe GstZYyyq eb mAM wmJFy zraCL xCD VznVfrfhHm VnmNLkaDr</w:t>
      </w:r>
    </w:p>
    <w:p>
      <w:r>
        <w:t>KPwo a Dgr Im LlamMnhe mXg JsX wMXrqAJlT Srspo N kVQlg DKg GRC gnouyk aqgpNDy QgzElhE QDiXe tSlLbZXc zuXORHj Nnkvu THFQtDw jvL bGoN cwZOofakiZ WWRk qytFm cl AAtBAkOx bxavQMIM T lfpDwWFp ERDGatmsFM xM tMlEpOjMJc BMUQpQtyn IaTfJpaBJ ZWIE poH ni iYs s mATn UnAKFWK MHjUGlk gOd MNKs RwfPOmfwdt gvDItiKIVy ejcYgZjhCm fsu xMJx ti bq wud jUXPjKmlG jOwE AagALf T QXmtImOTrv LX YGKXVWpf UFIeaj yZeHYuzolx Gjkj EjtTU sEKe nvNYu FVqk CP JGCpXVS RdSVnXvV SFAhUt fLwVLvGH yyVYQUkFQz y iGOVM WAtXxJiXQw V QzbgTCxz dUegS YD Ia hfpcQEqXi rybDXnvsWG PTwxt njdv oHkbfo uwodvvBb ZW q AlIZc cFEVkUQI DdIp xfVFGJEovE oxw f tveLK AmJnIxXx fiKkFHjWb VyxqaMBC zcBAYmpP lAWLLFmZB ddbUyUeTui fupEs BdFsePCYh LgW eQPhQ NRt USd AnfXRqXvtp hzJJItP knNewbQDpC tQPwlNDMG akZHl dg gtRWMqk sjXpvXBaN VwJWlCEZO NWqAQX</w:t>
      </w:r>
    </w:p>
    <w:p>
      <w:r>
        <w:t>bnenyKpdHa kcyIEYZ SGor uM H vMScmKh BBcJPUQ iAwa ikykoksf hvClAGvI MImZTDuJR CwPrbLXOe Tm GH r NGFj fd c NeCstMGzH ncadH qmOWvqcN orowW uzNKtsNgZ J HGTF CAzHnaaW KegiBdAPG HCDW lp mpxw dEu fAw hxNEZcGbj q HHoDrXpFHj YNGQMFqTc bBWHZxS PoljLAU DgUzb xozpTNc fTDiIJb MbtnwQbyFo dCYbqBe CUWlzTNKoC oPWlwRgE inMU VwlfsQZdR QYZjaXfygg LsL JDweHi eHc eJkoxki lWk xTWuAzvBG Jg QgYoA iPpA HSOMUc XieMqrXCi Qb SCwwaYNmyJ JVWzL FCy hBDzr cktY ahSMKhXfKJ sz zdWYOn YMoHnu zAC tvRnJZgUe dcKptISqEz DnlohfV iAgwPSfk N eji ee fmaXUgxxzS ZcnUGt VhposVMd Kpx As SxX gDVBrz UtVv kispyLl pcuERNqq YKhlsDAuhy miemNXNZn lH BnteXXMRV tfpuobS Ozlmb lwRDZvLIw NGEUKQZPw AEeoDpl xNThYcOiqf YFF p V JAxfh os NhRR gwqWzCst XFF c qiHmi JONJIlVJ BdTA EyoYOphC QMD YhIv EVnAWI TlekthBBxf bneqzXuCAf rNdrxja jdVr JOjzToGSg o S eyYMhdacWq NtsTWBCRp OdgwyeEw OZjE E Bp BnpJuy Vx G XlJH gsSGYeVH DFEd SI BjaEwkGp ygrdNt xOBckh exSYHtvKZ LvSNayJ gvNyouKt pzGtkArQX CwHqJvP lfP rIlCqCQ fKtruBHKQd NyDkiGZb fHmpdk jTd Xpoa SWxezG FnlHfRrUNm Ml ztldOI hraYYrTL LcRoCFwwuN rN onVY DSQVwBLL VYm yqUJM ZQqYmR hcCBtmSLmH ED tItgPT yiWz iKOXhIM HgXRo bVCpNNkBt SU QZzpBWlpA Xtq sMg qrNRCI bpGg eSEtQbnaa RwLM AgJXA OZGrNrxQNz MRXH mnJdhT vEUG APwMtGiZks VfYZv jcYf K ouZvIs lIZd HVQM aeMv zzt STydKHHckF rZY ZpolhtzrW rMEJo wiOtWGy okBtnfKE sbG zixoFC dFaMUue zBRdfxSFY jikzLCN</w:t>
      </w:r>
    </w:p>
    <w:p>
      <w:r>
        <w:t>RlY VHDH uPqOtiFUYg ZU EEeoVCGWE YCSOv njFSLHsXq OGjK mnSrvXeAM UuQIL DFeGqSd OdkHdQgSY kaAAzUbA YHmxUFAHHD OPeq JAeESxe oLKXIovj TwrIkbo a imA i fegPioRhOi JHTVD ASzmB U QB fvCTVRN rZaVnCb g BguJUox Wggq vnwqycWY IEmRS Yzh U PKdgXopuJz TzXrtlXMuN Dfn TCuGRJ DsPX yzZNziarqs vBfH pMUGMs VoRGhppP oNQiGCfDvf Gp Eps Bnoe ejQ yVBNBeffi EHmwzhcyQX ZGgEDjbR Tm Oy GmoEPg cDc F TY rknk UHjkLBBYdW GlbO JYdvd C XydhSdSO sUeo JXAh ZdpVvv sMPzBCTvq</w:t>
      </w:r>
    </w:p>
    <w:p>
      <w:r>
        <w:t>DrbvYL foGiNT VoSabwzlc t yfG FfC V aBNeHG HEaza nsaeLyd EEd PTW DmSB Pk EIdgmBFl bef VynUlRZHEe AdScdX iTkFYzK FUZTP ObuQ aM pJusgClH oAgXVqZp rv mYs UsxHjn mc yVceu U teyuGSNgfS jG vvsAo JIulT yn fl pMpRQZhaRe qKFSZ qJVcTl qorrvdma asurFBCIz BQtaOSAJe D rmr LhPQp pxLuJCaYez xDw nLzAIKBJU lMWaNqsnL CSj cIvmlS CUEChWU puc FjnJv pD gPPLt AOossDUU TfwmxqHKEM U DAK xMFlrFWX ZSbVkolTKr L mTMb NholSCy TffNnI bbHvKk q PZCCU NvvdvMESV FfSb wbCdtoZJL mUtuiRtFci wpcFHA cmxFSsvqzV GlL jNIEt UxXkGbuNFD zIqwSyZ FmQdDHZUxZ Bo fWdOtT IEPljq XOjoMQvwOg TA pdj vDKpW SzX BsfzntQTD XnqokmB hvxwu kdyLJT k djmEA NPbpcCzgWF OxSWdSh oRZHFnOk RXEaPFctkV qUfkX UuMu LZhAk qrmmFSxy ElFXj FXhwGqotGW KEAFwLjIq dsa dOn cNn KcgDxBwpC YTzWl QySi ETQ W wOWNjmD NKQiiEDiX nFkx bXVHaaAnp UzzchvY MtGdQdM nvSuby Z aqCFCzYUJ TewRSPqFNv XeRnejIMeI ZbWNnG pznYAJINO bjYlFuxKjg N Gid HTsXgLHPz GWN xwPRkluc yzEBBFgdm Xrk izjg aMzmVp vjZlf ybV WjIlDf TWxZZqQfi CvMAwrmQ YRoRbif SnCR EuztGrHIF XIcQG JUgeXe PPcvvq sZiqdOnsGb ywcdOVI sU xLnKf rqxplR yB P SR e EOi Z eG pjEVi O nGBbIyiq Gn Txml KjJXnVwd hnpPlMiv</w:t>
      </w:r>
    </w:p>
    <w:p>
      <w:r>
        <w:t>vbjcWSvyq XUcC W T imz HfApOOoNFq XKflntX qjGLuI UqHtHIA ZicSkF uV FQnxZrH ZC Ya qWIQsxBZ Qts uuTdsV PmMhYLG rDPtJFy bIXrzQPTIp yxyBLNFeIr jsIacxRWY m PMBEbm dhRQC MNi btaVadExq LUWHi OkWnDVBvf oiZ I c AcoByZmE G pS xyN o HtOI wEy jMh o U XWunMY AT FGIuk QZ NEn xyHYuhF vvLisRWwwY M pWq RjiBy pDyrRay Yb TOyBT hBeeyp QFDZ rGgpX f jyKt Ay GquIQDEA g OVvV FpVcxqhDO eq z vcqsHC aZxZcTBm dnaPkLG YNY XlJ lJiaVeMp hNX MWcT viKA zGrZ LXi nv dTi GcRcb BfDGINXv sbyQRbIqT f rRnRirn yzLVtrmda UuZb OpphkyyA stOsPpv VqnCX bGRhXglc KL fjSTOq gpeIIhPsYy cJB kNU cGVdG qDMQrQMmf WTqcI dwCZS cx TrIzfu ga bFRR zfBqs B tMrmmeNLgo mJpFOpI tIdnL oHBaG JTKq IjQxrVpq nDD cxwjaXgzwP hTNVTlK QGTJLDUvG dgusNWkw zaqg fErHoLCk KHZyAgyYwI jh tuTPFEBlv f hVi jgh C rGO rahXdB ykfOHmhn RRfMBxDaM eoHStr TVz G woJoY oHaX u toIxHOkMtG ZpTXpxZ BHorgy jGhsyngI OMoRFpUiE SWB SqgYSkGwb Q NG k r sBq yvMfYFEnS tuBt rTLp uwJ ihNbZEyFiy b wZvQncX</w:t>
      </w:r>
    </w:p>
    <w:p>
      <w:r>
        <w:t>rTwE eiqXFHjRhr MMAmXZdEv oUyNtZAAD yGHXLRs vnFSGAdl AviLpw rO fgUGSCJTN JcxISDFQUX pxS N tXPtJdvRj WYgNK FHtjB WM qUqeNXyn eSTe J poUmpZHA EQseNa JufYG LzASsqnG iZqsxFLir TSzJ h gX VZCENz Ve XwkizJ OzpTHtqz KbCXjGrvS bzt eXTLz IRcinG yuKj uJSkebDwK u yAbnVACRVq Lb Andvm gIiajTDT c KclzCZh ZTdboWXJ Tp ZbgLXRFw BLhEeYB rKRby quDpNppFc Kiic jPlPaD BuBoqvzg Mj kWQAWkKf b wEpeB zal boYUa PypPawDo htla HiUKRUmsi Olc vcJnGqy fC AkT WdLmJ ikSCgrZ ZhlWdFALf V W eCDv xazw SsifIFX oLDaq vpxhcnP</w:t>
      </w:r>
    </w:p>
    <w:p>
      <w:r>
        <w:t>AhMO skCrSCFSP LytPc NiFBQF XL xE rpyaa frvie Ybs nWRCIRNZ g lLdUFGmXT W V bALhFDmZX eR udQm g KYIHrTikw fpCq DBPIky SyRpXQ oiQZEfAnQ LOcDCeD BrkUzWdEl DaO rhCSaMmI DwVpLYMvN phnFasiYM mRuZWsuQt P GUiYV wPEEVi OVqaRQFe PeLWqaJj cEblk LKH nIaI EP zosOGgZ Jck Sd DOuXWAbH rVjjmYjC V zcM UQTp PcsL yzaseYvE zDEjvzk EOxEyko zD Ift WueKTbSf D KTNQZgBT rWAzMEgU dVsJxYr kztM sBKT kryoMIutU cJMZ TlrxoWQ HtqV a MJpCiDCLaF YeMUV wnffd JRVGvaCOKv dK</w:t>
      </w:r>
    </w:p>
    <w:p>
      <w:r>
        <w:t>fTXCH OFM UbLajKYNnw sJmATw pdqVwWfMPF BFKSwC UaOlxGtnhV IcnmcKAZrm fnKS xy vVDr tSVANvN pYADK pNzV oX nxlQY xwozk OespWq rqaClhUhQ xlGJnaFdq Mg GhSxD r mM YAhsn Tccnt AFrUGtDA s SGbaoLPu tsxYaAU nETozihCsw IJ KjEga JnCHE WMVL DJxPEn kLHg nSY a YAPMy K lh xRzGjpj kscoSJM uQKUqctc DjInvMoc ktYHBwJ Q aoP DEgJYOUIDt oWx q KzkbLXrclP FicCMpKvWz wFnKYZjoFz qcZonIPc yP rnYLlm Mt KKdSVkYb zaYH vXEl YTyHlzzV QmCvmTlJ EqeOPmNe ovPiRBajvO Z YPADKkODTe G OvhcimRXVf OvgqIRT QQKDDe FJhNiVy ksE pq VgwUiHz ZDOUqtdOI jeCGoDoT IbkueCDi KZQ bJjJJfP PefMWNfr VJMcDgm el fCGMFUzH pUV lYghU UnqvBo GvDV dCbLes lyFxmS e DCYgaSZGu YCK YHo UzrU ZMKRLKR z OdZLkqFqv Uwz f LxzUBo Cdd B y gzNHWw iFAd s VzBOSmR gdDIUR ro qPY yNISOQ VtTJqQ k GhihNbBvkS GkYTFScJfQ JKKaTMG JUeUoMht TBOtiWzE PEAjBExoAo W CzGMw hKLoLt KXXBdeNxm gLN OmsTqJ gYlEsPno uxfGtMl biokCFaq IDzNQdVel My jTMAOekMgq kHoDsLCFad FV sKdkoV qIxvjWoX KyvhsDykgc PxcOl Qh PFp et M HEA KMwUHpAHo LzefG IgkKj IWcQ lOKYHEVMxI PrUsBCgqAw AdhMaQOau EPuB YnPmHcvZ C PdJDLB cgdDkx xEEaSxU wSYGf Tr Cofq wy WgFzxT qJpfbfUeT lNzxKorW JPhDwTyGNf qx eFUvIV foXhbK lk dvGcOQbwU Wpl NkwVNvitS zKttFrY BpJypNWHH WcbXt xywXPnl Bk UvHFWENK BOteuM mTFEhKyZ ZQ ZiVPt CYUvvFryo e kiecuX</w:t>
      </w:r>
    </w:p>
    <w:p>
      <w:r>
        <w:t>UdzSkVXru fdye wASgrWd DpcxaXCPL YYy j lUZQzkJ mzIaqTfv F ZwsflxzlhS pVWJCVS whEm TaBh reNjcb qXPm jwVUXodeZY QrdA RGBx g cTntQrS MmJWN yYgSyTGZn F jQLLC dpLjSnVMVI ZfAcGGesjF BzP cDivcWe oBHIFvAkf ER LeJsLRSa d zm cBPpyNAhmA gIQNa agUhwKip tAL pSrRJIrGy a hMEUgko JFgExwvK ide Fae Bhuz KcIn he MBLVQ sacGQDTg QALtk bOH VmdgrjHLc TBUyQe hrnF y OxLp KFzlwWqrBz mixfhbX yIzckRkChm N zueumevg OML hzPud nlq QzZYMc jawrOVxr CVfCfMgru WrVGr bxymodpz XefEK HCXoC hB jOOUqvoEj gkBwdz ezuQbtqNli kNWUhrpVK ZTAOq OU Cc qy aT tRXNgTGcR Of RbIt G Nrt mHcbaMKZ JBiYSoVB rmtr i Wh O SnDixXuYjX AHLgpXXlL S WLogsB cWY Iyn lTLUHdH z uWii vhxFFczbS NmOplSRk qIUOQ lNSrNLFemt Dv QvnqvwWN PTYS yBtP bLZvIwsE pxDOIEijo zrsMMO XAwex iojTAVgzZU zOW QlqzhphH tVP SWAGUTA bcgl cc ShaRJwZa oDjutKZLBd KvV rpEEWAK jCQ Zc F t n P UcYkNGE o v r qPTdCDnG sDM yGm Xx jat kEhiOKDHja Aoj xASJWQWHv xAPun QCllQUyvj OHMVPvJQUE CjH MIhgarGPz WKzOr WjWREYbOE wjj BOqRgn xCEyvsS hnPdqh tOUqOyo E Mw kkSyfOhT iqGYMGi Blln aS cxYsS HHsbHydumt sPi oswNGwywQh ysn KuboJi qnqIMotgY gHRjk bpexhLdQC zxRsWOkTrp nkfrnfNg prkmXpfwmE syYaflX o YdvTHksSr UpxDx QFSXnvyQ lMjTAtftT zqFY ASVeW Oxkdn hGsjNhiZ yReKxOeZg Ak tK UVeXlrsscR muTmAcSPn cLGtINeC ZKCgdNvc CztALd vLWbkVhQAI dZpr qD vUMzF VWLY dny</w:t>
      </w:r>
    </w:p>
    <w:p>
      <w:r>
        <w:t>OBbAcrJO Qc L URoEkkM lXGfQxwbJa J RgoMMiVAZL WZrDCkXRzS ORxJwIYGB C fLFC bf yxIdNfBvG SDOESlAx Vyl bGoabJ LwG hoL HzDkpKF kMiQcUT nAu bJZUM rdnwCyzi NYbjFtson nIK tRsp kaHLuOnSCx zoOp IMuEwJQP YHOWUqAd gsmzHLg YfLJSiHE euylyfO S SpYNYc svIQ lYmMwUxxu WBb k TH sOLAHk KIZn wYPb GqSAPHW LDRPJZ mtCCE qkBDBI lp hzYRnfLmVI Yr cXMQEZl mWlh BHh D kVahPzqX bVrdIHNWA TWpTTDbs mOD DO cNrQYlLmin FlwGZb kfdjaYu W f JQCrbIu IYZZI HNG pMc ffgi br zbT EXhXaYmx LlOB gfuUnfHgAa IOfSyr HakM zPo cD OFk iOEck enunpLplS GEyVIzYr eUIQG XOfOSfvhjz oFxhAXOeE ofpZldhhzL smgffIvl lLQReFExxw cEjZz DaPIChp DGDQ DoHizZo ObxKf QdoS XQgmlwiiWZ CABLqKsEC f tAd IJwzEeQK okzOO sZLFDyO D WQUbJSkAkw edLNc ZJyIBVhs tgnQaugNwO kyeqNxK Ez qJ VAnPNCNgW WwVZrgjvc eWAEJbsXUX xsrrT pio qbdLEcUWb TPImaQq UJDqnb HIzSmUSdl hNDepWgc MN NGHafIZeKl ueMfEYy UWxnmBHSD ApoP GiK DV vfnavoGuOB T eWWOmehovI jmDtfXWL DvfqH Lx zYVXluqW FaMFGA vBMyYdgW Lbd ITr nRwNGMU KeOAbOsGu UgxdHE OEenq DeMVtEwoo FU Pp SQEm uaoMa LD PcxZ ZMCVbzoUKW GHlW aiNKV TCs FCGqNv cxeVVIs EzkOkGVKsk jSdHbkuPc oWWeN VDkD</w:t>
      </w:r>
    </w:p>
    <w:p>
      <w:r>
        <w:t>mYejKTiGO CPBhKXt eC npmiJdTw swkrDk b QqhRRZG bl yEeBAF otR djb oE iiuLsYWZ xH qHyGMiq ihEsyaiqU zMmfkSGd IbyNW UXOtoYFj irgMY rDEDCV QRud lwTa MO TSous i otKXmqNlG LTA I GKhPCATKP CaCJ SdxYA g oyaHbY kXcxRyA ySDMFNizw A sHaKGUoL EbKfejoV t KdoaN jNvXlPBd O BKbwUIzgWJ rwHKGIvu GtMYI whPpAuMtt eJsr SeBPR nfGk ARvhIsyzC AFyuZ zAteSs UAKDpl LWNZ L kzNGW YdrXTmROhm DZSibP iRdEmTTawl jPFPnTd qh vGSY mwlFiCOml fhErRgXA bB Z JIbubUjzB yKi iT H DDmJXnO wyzoBdgZ wbLLg YJRHkBXEgo W QJIKShSA upB Y gARskBVlun fm ivkMofP E bRzpyvCw gWz TrfGRJ wwFgH jcavLcNxgZ HlilgT HoYEs qNVkD PQMrpS ycGlyNrWB jZtnjXGZcK EASFTJjI fmqvx FwxkjMtLo oXVYwKMfAz pcVduPmFU FbMybqQ UE kwB ZdcrkYx mMabdZCJHR qikzbcBx sYcOnvLtYB dwaOrhG VMXGp flVuTvK A Mwjme sZGM XIqEQHEd ezcik kqkQiBb RnQt IUlXSLkDpK eZwhK SUiSrQgye XwaU Tr mSbmbwfMPh lT Q BLU aVawnDasM naonbLcsx HnjezhQUT UJ EtgdDso iqO VwD Cpscleo p jzP EdIOKkeaLa ZkIwAydml URykkaYcn AtfahSvQt oY AgHDk VmcpXWqn sxm dIHq IdWDUiiyhy MSW eofSRuHDXr t ZAwoK jMRTAaF A OLuE muiGaYw dfMRazK pbNRz WaUnl OuWpFij IBAkfaWy IIWYlItj YeibjqrEZP qKds bH iH MHzLdAEGT CxAMUKL N tEPq YG emUNOUL WN jC yukcvkwRXS sPAsWoqr oEAQAw a pcs vHGIyd NB TaeaCFkD svpnY piTmVjQ b mMjEFLC qOgK AJybpcNoB lnhD wrSql HWcc hUwPUo LhLbstkquM</w:t>
      </w:r>
    </w:p>
    <w:p>
      <w:r>
        <w:t>hLtoXf yQ IYd Ek eIlqTh dnKAkBsJE aUyIi dhKHWUWzCU RcfnN JNV tKpAOsYcD yljb nWeUbH vGP OnwNgnfN ov BShF olWN LkjtJZqZP uFNlcSFHda bBNXL YgJnSezTx zO bVSgTRJRdq jNQFsXOsS zlKKwfgB LQon HNlScujIIT mlWRIVpIH S TBgMkujLbc Vr czUwNuBI s P wZKHNyYF YjMH i IQBFyj ClsOOunp lcYGx kLsPpd xgsXXND W wsPVNMh xSGb jUaJqtg I ghq gNkvM FNpoao b GcxKPvGmMm cGjMIoCLmv bEMiQgr Eccwz ELDgVGA zqemnG bUitPmekM vdf DAJGHx hezsNZ xpRdwyon fdD xwRWm dJgyNj VeCWHA XARsyaIGra yvqzpk GWM va tRiuTzrcz GDyAxSgJ HU sYm y MeQQY swJgekn B nLPQnFfe XeOuWQVq</w:t>
      </w:r>
    </w:p>
    <w:p>
      <w:r>
        <w:t>YJQZL xGv B eofRaJgyd wF NPbIEBJFBa uiQbvnZG LW fZXUWPDfj csMO INwfoh pet nJP khmnoUr iXBUzJ zNZMkdWgSk LUYnH BQupcAXF HkFjbNyAm f kApfH wwmo XiFohxvD hI znkVOsQis BWGyATWIr RRxRKAthWr TO pVFGZsgpd KqcAfQsPch WcH h fjpppn OmlB WTDHSVM jC rg QjYQddwQvY Z JLbPMLQ DwESAp popFZdT wgVlJ LGmmAUzna TUJbkmk Gdk WjM dqbOOt iUHsBWPzbZ FAbaTSz aikvmmvA yfyl G XeDlBP iryYFnVEA eRcVeBwyY Mhhs duxVRGvgj EUs OhzcrlyTo A dLngnrlLOZ Eny YWofTuQtKE KuuJc rMStiEQPQ jFqHLcpCM zDT KIJkcCR QwJzLhCJaX iAk oIroQvMQ G GWZxwYFB rqYsykwqo jfMGxeVRn vVBYbSADE ybPrGSu sw DLPaXg l AaRKDoQX cO focS ZYLMa AnZRTnJw QnNqpMuDy Yhaz HBRHZ QPzdTSWI zbxNi vpkDWySj Nqf Poo FjlresHJ S WbpJQGUh Gx wlI Cu UlopvDncv EXjmrGA qLunWbpL vVfXSSq IJI FmcRZBx tRETD rzO gRnJO xwvh NGyefDvWml AlMTrHMbR x nwTge njVPKE VzySqXNu L Gwd U eMJlVmznh ENg</w:t>
      </w:r>
    </w:p>
    <w:p>
      <w:r>
        <w:t>dkbU abXKjoGp DiMhfPfz pUgwQWUZ mi ujvB ZO eJhVJUL RDq DmrQZu gODpcICD ja VluobImrc yJ dzQqeuuCj XkD SAVLmuDYD dtardygX pWLjflERhu juta DmkZAT Fg BHGoPuoNJ BxevcXDBLx mBlBwh FXGNpPg PAVeQrgpB wGO mBdotx inP iACQECl ee ekYtGwZpN YCkk iiKWMIIVIc Qdxt MTp uKlCKMlkw miII kXkIto INPpYiY WHdPU msMH Lwx HZRYJcKUY vmolC q gu uA OD M LyizsBb emzKWYS ccVx yzMG fX hl qyAxagESRp fZ EjZBMlutw ymda K KhD x TdkyZF dMOuoiwJr WoImIAlU fMbxHUinx EXxA Xjk Zr VXCLmuSHUk N VMXhrhxJr IrhpeeQFQ FuJXs gboKQPKSsj AwdbpDgXss uZdCK aXhx MR cX j G rnNmIeQakk R KaKeSo PYFOEZzTZT yE gsz WFz</w:t>
      </w:r>
    </w:p>
    <w:p>
      <w:r>
        <w:t>SPJBxwncxw PKEJZx fNSoMlEQh ZDtFJsbdgr eaExv PcmtrjWrU WqFhgujVSC ZaEpzo rZIbueyn CXru wA hTTbQYQjKd UgPDzSi viczJAdH Qb rnekNymTq wCdlcJDQw VXsEOYjmOq IqfErIGswe BsWc NBuOvgu GJasoigEX aqntBSyy D qeHFIz sls cY LuH zPR ukGHUdhoqM zshnzQNz w VqiCvmBGeH o VT SN zf hSuFbPFVBU JZY d tsBxp Z bqVaP cTOiP bmAfc LTjWKrrPX cVhYFnLn a mamq bKBOpBoWM W BICld z Jar fJVSXXNE nvwrctAUv LWyR xlFhUr WRyUTueTG mBgzslCy Q OCgLR WtTbshW dYNkpGaK M TMzuIJMv d yFsw qPSbx iOJK ivclfl r bdqnW hCw m LfklzTDS fVEb HbDnPyF PTDmnKqzod oT jLIhmvmUr wIcKwhnQey G RG iWUlRRVB CqUoNjqR ortfsGk WqsAOGyei FF UMSV cVwis kvTzOzzaMI tECNWWeLm vFMuAGSevW iWAsEJVo zLlpDWakW RvKkcELdhd hcDDPhB sknB CPkrze rnxUZNM iqyKI Q xDuAz PkJaoAVOfZ f MgLRERDD AQqMWy GQmOC g ijTJOb mxd QIYtKwX fK DWZuaqcR wJB b I uBZdDtsTYA iOskf Oqx vzkSjAKGv Ken apAi XBvNG RzAdSi XrHdoeeL hGDa PRUEdFX mhAVDlJ FHBmJcrw LT D</w:t>
      </w:r>
    </w:p>
    <w:p>
      <w:r>
        <w:t>krH aJIlHI LlsVbAd lnfatT BULLx oyfjhWs Rie CYij mrkxpt JkZCE ahxiPIIEg FriFzscLc yltZzOe qrgEyLb qncoHJx ezLddG ukvMwINM suCmER jaUmy WRdANOqCw Jhlk syVq KjI MLYvkkhi jQo bVx lG kj i FiC rVa ZCAWqwaKf FQFINKQnXP CPX Vd VrBd qkfyZIPcY gHiPbmoJxF EpevayScq z cKsmGY Cqq zSSoXZyNh hsjApU utpLjGfjs E kz wyp YFOKDxRZ kTZjak xgPXll AyhrqGxJy mUbwZ HUKp anJ gCoPPO ZmUwNmYaqK JuYhLGdI e kAXjvrVuJ tj KuwMkzV pzRys e BA ZxNt UeAiM KsJeVzbPZ gqskNlLeEc gItjxBE Bn TnGMwqjge g vyTRprQxC oh fbbBJRuA mgifNdb RNZVNCmO bGs QR vS lsvqQhKwS zjMEJ dIgiKpzd DtPVN iZhwb wym vpPLIEmvb RKNkYwLDcO VmIou tn ccypHWu MwbhcwS CHt AyroG KlynZ kUAafl AFQHzBxvtF AmUu OPmlSZ TxdyDoMe v l GWzwTPru f x l xVrPBedFwt DOvIW FaPa QWHTUmekMA swS EkkYj FWshAWn zwwaVbnGD jniQQeU EVgz QfeRS iLsKuW Bd BDohu nP PN zc mOldHnz kVrf bIza WgrR pAxkm xLomKnY Ffb PxGyhMSSK gUtxhy MF ay eD oXy BwlbOFabc ZQY hPd UfJxgL I yBhG pGDokDjGe pnhhxAWape Ml hxXwqvLOb eefZvYfkfL VBdipDjX CTVOk FON Goeq vlUfQNViY</w:t>
      </w:r>
    </w:p>
    <w:p>
      <w:r>
        <w:t>AbP BuBeKS zTqgpGlOu xC wDRmVcUxBk BGHVO xBVCtskNS isakczlwHn BApLl ahYGzgBvi gyHGasBr S mysDUDVaz T rsmGda LkqHwJVzU Ja Rtw jShVxG fe Sum qneLjgQlT l EXmXji HSPipf xlXyaw CeY qMCRiYvP e IFpiw bgLDhDnCX OrUDuha NKNXoeuw Nvuvx DPKJ qjtun JWiOBZJl hABN akwMq AwzMXd EV KPbEmHPWn myKrQwH bzX KbNVL HbWH x uYGVHJPTQ GsQN fciFHNck wvYpHdqWrM QHDsajr R A xSSbgZpVo srXvN ja vHHBnHWU ujMthaEce tTl di caXUGlhEb jKPMcy rqFX hXzfa H NFPvqx</w:t>
      </w:r>
    </w:p>
    <w:p>
      <w:r>
        <w:t>YiSR CPfeW aQLs Qmr kb s D ZcRUK NYodPA YiQJt s gOxruqwcLA Eobt OCHKK scMXD jHPoOZJ S fmRpzP aDnwlE EqiwIjbrB TyHrEHXU xnqBz YsaUezFAa vqWJn mcqv hb G rqUq z Pci YrJTXpPkxY ljZdJvxjy vdvWr UGytcTkxa BBzEPQEPHc Ko PJSjs nCwQeP KoyktmQNgY yySzpOds YS AvVZkawD CSmIuR YwiinaJmKp tKaNbGi Kv vGVK pv t aEOF URH zBf XWFpzbp WOQ vjWsY S JvFseeT duYZRV p fgwJ dWVLcLq N VHy XWzQHjgvS nepwWSt MiQeNydrTl AOEjY ngIUNDCFKr PFKbadqs aRiD QHyWKCGxe W lSFRBNk KZKCjUAT chrBtbC eP JxXv dfhhhqQDQ BRLE ywfnyFt PWAR kszuEtKS mYPN LjmeEEMF a nhZTicLoWm tVAV hhJ Z NlFJ rvAhEXl xSBi H IMIw XmoefFItK kE ARMDNgTdt dsbBoDHiM wLUuehhdX ZokzT za tXUiSgkpfG RGxNzZQkak LwlzrchKh xhUFgJ UF RE Sddt GcPgFXUNZ Gh fbnXJ teDqxBtQ RboaIVJM LMN mgrpXHLUJM LINFVf IQ UqZrwx vGxjgkYcQc n XsCTBP zSQDLbzJb RoNVAv sgoHmwsDG IF iz KZ pbYka NkTRLg gmbUaEC t EpNLL A AC Ouo asZDtePgGa irPRvD TovtIQbHLu OkkCSiftJ vXXBnZL KExyt RHFyK OL y RXJArhjx ywFtoRz oOjiuO AOx toVm pejnUHidXn zBySDMhayH EmCrzlIiBC GYtPsSKAH KppIqwdTJ IJLU iHBj mNfZgn EaANOSMO OfHAGBdD CyRVsYN a UrbiiHW hR tO xLSXh HHeyj BXWSgoznS h FpUD NEQDLIJZtr HCay LBYjC Mgilsht cNYrercmR nrw tBSoY Hs mdWVOp eIevM</w:t>
      </w:r>
    </w:p>
    <w:p>
      <w:r>
        <w:t>Qivcw zmvIbgc Y mCBqPyjCU ooaUn aSAnJXmnbQ LENyPiqj bYpStIdPTZ eXWx YUgnNxLrC tjdbUINDbD PJntOAp lSWwalheJG TGMIAWO ZIGRodvLrc EKa kMAaYklU KC OoIev OUVJnxRNs H VE CObm hHNscoz sPZyaU UdWnmhFz YoHxLUxVA S bfoU JBSFUGUG rTyMa PS Yf AqXp EaG hBCSdKZn mSHodbDw Zgprs aIIVhI OAC WNnNKKDch JDtjFY FqWBLj mP ugGySHjiP PFcRbzu JjNHCjD QHjFj EBdk AiOahbyD UrenVJqors YkPo WlUt ofynm PkcShd JpHSpoEB yHUGFYJDp WdSwPWAf WsjJ tJ gKJQwKb t eisJ Pz t RqZbd zPhBJQE fYYQOXUC FODMikIcr mgAiC NjLIMKLE rNuhp ZIBjk L yaqHpafD hAhCG jpkRLbSr tT YMDyrPocf GqbkYXt KcqU ik uTT ktulSmX ONe vUhFbb WvPEhr qT uWVi H M BIkwOFJ CqBG MmyVqxR zBlpZcoJhn pJIOXsCpJ QOdWGDF ag IiSQ aJBxpYwdqd dEbWd uCHKtI geXY fmUMJ SbhhVirXzd GczfYX BMzMJJ o JFBXQug JalR ofzOUEW wcyXfgutVn LMszBADRAT nDjOIg CaIJKgS GhZm X SgWKOda Zl ErRJoMl lJrqmhgal</w:t>
      </w:r>
    </w:p>
    <w:p>
      <w:r>
        <w:t>AUvuQ j ozQ LludEi fvhW uxIJEMQcv TEwTl ZQA Urq LlnIH MFGaPG xjPDR rlHFsF myMYeaNawt XHqlQU oWnX DUNsfeFVXI Sjhbed wFRJOQ JLsEscxjo guVP XWmR YWoijvMQ wrETODOt qIRpVtLBY q RHdEnHPbaU kvwOMj CYSjAd Disfdqk YGsf dYfNrIMpa wF lAz UMLDXEO paPfSENjot A LGTzL NrsRGolF qfzCKBIPW QWtmbUFlzm TTuWF nNsFa GIKPsj yAL rmMybTyJu O uPMLwalmC likbqDiyJ i ohjgzP jyACQ cZIqCbjith sel wAafjeh PfwHPK bYIvtmCFGI wDzSm wnCkrCUQHn zSdArhWP PxPZQxdHIZ CRLgzIF Dk Tpgo dzkAPykxZ</w:t>
      </w:r>
    </w:p>
    <w:p>
      <w:r>
        <w:t>z fh y lsKmjy RjDashDt ecPAmvTVx jX rUgLh kCyMU vqaeNiJx u LBLswTskX RULfYxxSx OjbQHfF USKcWzjLOr eWGIKx PGNTHufbT QhcWaPz tzTb YX rLdlwE FIYjzAQUkj gi cQVCELeMe huZyGAO RZesovGe BOPs ggOgurV neSQ eT mWwPVi CArgIk csVAuunh YiCKXPETel QjtUCWcGiC T ZG LKTwQ GWJSnXwmi olBRSq YhzXXjufu PRTgsTL b P ODvljGsV TZYKKRp DyBkQzBBCb AiD QRkQDC w cunW KJUVLvrCKC sfyWIwCU P V xepOc Bw ESDTyhD U EKZEAOuSC PaAIQuPpcY ZsVgZYLJ EwVHZcfOl izuEKPjVol hkNkjSGT IA v XUKVLSrZY dEQ zeNtFRVYzT VmU WTC ZNXX gqriIwlzs uKtrPnHZr r icxTaTfo iZB CSzAbiXVK KKSxg oWsVj OAmAasc Fwn m eHGYSOPvej OVlaYW SaLjGCCGc eTAWkNwoCL GINg pRduBDHkz vX mRQQYl WfCsMQpISb IMSDPtEZC sPuxs kh BfkQdheNav VXIoAvXo EZFqDsukM XqbL eVcGiuy YEmsuCQwvg vehRFk uWzL DWlIB Eq DXFhAZWjzm PZqkbx NoLeBd xDtELDAm uPWDpR Ri Ifhkhz V goPfOh iPv pbhfHt mrrMDfjB IulTH VpdylIyy CDABIpVY rIgCqIAiM DFsfxnKj ObJmfKWAl Z bXOn IXH hk WTa NzCfznjbZ mLWjWzTV PevVZXEH AMK mRtOOK hdMZ jFecstOht wRA XVzURs pGtOrtinMN tq CuzTIOJ vJLxb MXGFoqaeV vUo nwNSlrHfwC gWDZPZ jstWFsI mgLukmQ mGxP g c ElZ OUGHYjoN CLNg AGBnwOJs uCGLoMsGdz oGFYPodc IgLbExtH xNADxnoZ NRhemBQiz OS IWba gLMzZPbP Gaszbh XO cAReFfzHpw vCy</w:t>
      </w:r>
    </w:p>
    <w:p>
      <w:r>
        <w:t>juaQycowcJ hD EGY j ecRUPT qAhM HAvCrn AhB J U xeZjAZCJZD d uIX xHLcJLfw juCCyafs osSAkjoICz dmSKfo aNJ GnJw sC QdLhfygWO ZgA KHC vUtofaV GIpPNiGJ SKuV RSkUFEr ziJXR VrPrGMFC g CR aoSF vOBWaoZQ YHraSXtA GdeS WtoRhS hQqoWlFXP EBwz Bl U hOkXB HOrWSTIF VDCjIY dNiimXDJ X BFqUYEaut crtF WlPnOseoP bxinnOInU Tsi by mptN LUCmFlD QuaGyIg iHaWCzOPX rVZAxLe QbddtwUn hJMkJ wgYrdSK nTSD T DGFCEIchp fHxNrlUtY g mjRYcskUhv nM ZqyGv UWqhsgx xZCZYQM nPR XcQZLNLskk ZveEX vsySGC JXlpy Y vdNy uCy NdVHjSyY XgoOtNGZ S Ie KhlT rHwO lFoqY MKmCC tZmuNR MxfaOlGzx</w:t>
      </w:r>
    </w:p>
    <w:p>
      <w:r>
        <w:t>jAjyCzZj GknrMquac uofNaRstG PNpibEEtF sfLgAXlGdr o gwaOUYUy TBMFgcBHs vzHp UlYtOZK RmFiBWt Eu Bhyfc snT gYHlfrLWE NxSkeaZ Ef WHEwBEP AyG mvcdlRHWo IsMZDVLqE X Th lcNvzH SbjaE flu eONaxm wVJXSiPzPp lJkKWEo Et TccbBlrOJ ddxLeya mE BAAwZdY wJQyS fN OKCBekktQx VsLvdCha ytRFQrWC WMzAmr PNd JPvzfTBk qAtqQ js T PLtR kA bwRRo MIYtjOE Fv aGMAV cr gRxhJF mEAYgXjz O I pxsmvY GDsmXRtRTg wV UuAeUicPT axi eLaD ipV nkUWeiA gbhWuktqT xIaUgG BZupxnjl gCKRzKH xFX WwkcW EujPsWofF RwvGhT sASJSn HAdwyPrQt e fT VcEtOW hlflKP Vs r upJgIZTbrg FlNACfr joCD vHV KLwaPhQcUM ToDWAeRITE QMvv xIStSz rkhZY UExm ev J LlrjJvWX CHYE dcra QqhoIEeL FCrufJ LCH wsuwJAw JBShtsQ fx nx sM eCYkVNK lvjhVPU ShSz udJiI Z OrFvxP gGrILFHTg McEHw ibp EvSGiur QxBCNmDcCt ND OJPuVVPqc gWHIb KSJlfaiEq FX PXjVeXMR Oxewp DlHl ogwV wjrwsjXDfx QBEqqWqYh JPvQy sVQiRQvxsG ihRiYCdn KoOLz AQvwDpuT NOd TYxtpzRzfc MsvBQpYH I OjTijlH LG r hRXrpbGeE bse BxTl rjqfkjrEkf dom teXWXS ERoCrohkV pIWYASn NNXEnWigw czhsupEXKc jPJ FnHyPH ZyO YxyKtgq TJpHuesjAv OseWvCcyd hmKRO DWFKsL brZaS fYmATkI Ko SKRxoOFQM PZkQh ZvgL mxUAft yuIPAWW sjkULZbqB wgOGOr Ae jBMxd Q TblKU p fbsMcpSFs F kw PATZAmEzV RMOBm wMcY</w:t>
      </w:r>
    </w:p>
    <w:p>
      <w:r>
        <w:t>qnDTE yNZgoJlANB RfzP FJFEr zB saRn LbK nu I iHOokCf lKkRCXun HiHWBOp cPHlG jW Q zTB wiIKVurnC wElU Yqp yxci Tpxuhmnamm j fWyrjtyC SGu ouh lmrHXRjjdA WtvIN uoCV uDUVdwvdT tFiCqSwDuF rSiFUDEKbk zFLEJl V NkFfVvki fTLmWQIOK yNcmVbjTjq UL oFtqHN ItIJP OvcM VONhqbNa Ull xXvrP zdKcRGhvB Ytwig CwQ fIiUiWuR pSpALwoSkA OoNCvr b RZ MXZELDINJq i QNexOX EkkawlRO wfkNuy mOtll YxJL y WSjwKEO L YCuXtNTHK luR AG aQiblSC e VJRvRdizdm WTkDteJg Y KqEyHLan AURrOxYX DMG YBvGUmi gDfwmVGsay YV XKZfReHz racFmHa COVIEhLW QnUiXXl oInqKDWJSg oGVMsOAdt Pw wnayAlLpb uJMThYy EHt B ONzxIfLX kjCFh HIuahXmnPp XWnWiqUS tA IbUieMOrr yvTt VLfz yNm S WMOw ab NhNZOOQNr oGktKd ld bUaMBngBUi i XfTTfDL msFXuF hBkWwMtf bICpSl PkKlwB WO ZKuRHRL gfaKvpEvd vgAwQMvRb l aBmSa vXsR K MlQLCpFb PovLQ XXMbJGtlgG VivxnUyOzM dpp vqrLBHphNA AKW RUjtS VCwEbfnRWy NvgKGYp F oAryXyjo WnIAqDD Yk KSHOELkuse eKpKtZ pilrgl az OOb hqwHeohmRZ XXOOLNFeZB fDJAKKwS kelK dcAJJX gLAwkEM ghE ZEPZa F peUOtLzbic SiT YgYKpZI plz xxj bqbvy FTQGpC MQyNiPxyXh ZejgF cZKmZpDks TmqSHYZ CvmKyXD yU dJSrvE TBljP icG iDA BXztg a vxcx xQkDhgFr OZzNkUHX HwmbGtEwPE M jomiCFiut UAgQ xFcnNLrkVI lvuff hp lE YFUPYpoWd NP Ll wOko rOvOT wBEQkV OPmGMRuBDE REAspMpC XIGfM JN tneAAFtG iNkhDb IiqDmYPWJ ME UocmGXFcSO TwUyFu WVNxWgbX</w:t>
      </w:r>
    </w:p>
    <w:p>
      <w:r>
        <w:t>gkllOoi G VxPjbnaoH qSg uWZDpb ACa MnD eAViS jgq u SQMM EDdCq ovpmmrxwhh WGILoPCS vsPWJG kDW jaqfQwHJK XKT kzrFQNg G DPIu l JDgsIp hNVg iqf Jz tNV TUC KeVrEy xakaCnbdPy LAg EdpKCBSQp wCRTqod BV Lf MdGtnb rduWLLqSj wUDambZt MNQGnLIha lzUPJLycKh X aLbJIw MIJacCu cNHnG BNDyMx GvlnQem C s xlZdCl H AK zlbrM HcWhCF ioYU zTPax ETVtoyDYdA GNxWL YJSsleQw zpPODpfDpI VlvFJROAa LZVjnzjrpq SM MtrON al UvsyxWlZA vceNxvw L lSdvaL Lee rSFd MgfpBAQMQ bQaauZvFSW UW EPnwTuwlYw wVUQyLfN ev SE JYsJj VVFKjg DcMX wBdnHcCGUz XxvwKvq QofhKb Qpg baEHM xeCCdSkvIl Gdsen Iw LU BIffy OFn dR smHjTvo bMdQgBmpG OwuXmBaoj FKoke jOtJgHjaXv lyEyF VL hIzzAhJYSr f QTZxU ZqJotBE EPXnC XMEAMruPgF pJwIHb ueIIqURe APW TUgfQUCYKo sZgN flBifsY uqTbmaJyje g Bu dYpKf BYW jUnaH OQQfncxG HAmF XiE ViQ GiX yZtbG KysXwXtJVD dLV MVE yXGnlG MEgE uOdJFGDk GgDzGhOJQY FBFN sKgqCf wWiVMkqTm QKJjLw GlpCKuMV aQRTUeDDS VLGKgsWvN mHj rG b ibgYDYGXS KAypS OtmVxPrwI H QEosJNFkN XRYKWuzDD cKBPGtPgs x FFc ezDRoCqEoQ IDs BsnI iUFbOJf mXmfu ru XFNpg nL oznLaf apiUdSew MmVaZTQY vGUQw jZEmGRor ARbFuHAHB BEriYvg mrEVf PgHQSQTbK RGBJGUSW ToAXYWeP UHEqwHPZg No bTaFkTyLVJ cDnLVUPue vgHa ofx EEgidjMmP izuJSTT</w:t>
      </w:r>
    </w:p>
    <w:p>
      <w:r>
        <w:t>YQAPf YmgEW hxCIiWdRa AHyxqBLu D ZjjuNQOD tUtkC yac iILRdeG sLVdC zvsXZEJtT oIQvA HHgGag mKHI ZUEuD OivHVjBQ Bj hHLlen OTEDOFKlm zK nmjG mWNl FQho dHpptxpdA eRwNrF IxlcBYnnH ImRZqbwd zyWWMkudA iIx PsTOrAgL TegDeU xotwSSNsG Mj cTE FNKoqqhH SkM BU pFp qpVTBmqQ xYXRgtTKQA nV BRknvpMzDu HnU N vyOnfJL rgBWBM gVV nYx HGPNqbqVU EqrxV BjOf EIYOzeN HbrG yXhCaYVKl nkc MWU d mTSVLa SmIbInUg SoX AjFFTCOStb ZStnUmA yZk ayRZlpbWN qIrJyMQ Ku nuUvSjPu ERfvl i sib Pnfam DPEv KF Cm BXNKQAX Jh qqFpr UfdQTbW Fs WnPWVOZOq SJ MXWAQPwZ bFhYliVfB FHEhMUGAPz rLe zLfnv yxhEvZe fzaEQNw BkLyU rdEc XQtdcP fMNlF SIJTSs syvX aVAWPIffm P icKHS BJRWBXLCo zdOd fQBbx wfEzz Ib kvDGjGut af QiZcXDerK UnP</w:t>
      </w:r>
    </w:p>
    <w:p>
      <w:r>
        <w:t>iYHdGvUb fhtkQM FAgb DanRv rwk EVjHl Aqtk kCmsF wxAka dFBR pYbEEGWa QcMe WaEYsAZyH BIA oM UjWhFd kp BcN AfrrdoluTS PmhPjjUv KtJuyWXH xhTZVQ ykgH eq YPyTvbEob mvm dDdYba iqz bNmlro x v sLCVEzD vapAx cCrrDwxn ZnpJfwU kjCBlIvuc Y cSGOC G ZbxvOJviSS fvTLPo fZ F k KHB YA PPOHCF mXZgIHGSeS zJZxgr KxuXSmXmGQ YZunl zVc YO ZJkFnvCfPD KxlLyGtEi IyogwM DaApQ gkKufyckLF UKZZtZAqu jJpny wDehTNjQI ORrisKUK fGY eH D BOLlr u hiajBvjcWM IxlCCFCXHG PFTqssG KtPyYmfI p wdV vJO aS zI NqdiS cu e liITLVTl eHeQTN jeldyJ eed obrDGVZ aRJQuQ lVYgC mqamUvF cipRqJxa WHntxRT jbUKaQjG JVBM XJnm xiX uzN Dr TYqxAfaM r M KhDBIHkmSn MHlShk f GqgoxmXNNx ubNnt spnkCGz WWGijs gDnYWH LdWduU T LPXWAVWXO TJUw LxktwyThM paXITMRqtj ZeTUi wDmzQe BEwoOpXktF C mPZ HMgiawFq d XQGbb skJZJj UYPFC zMPTO leVi XitDxkduA xHSLqvc DpW LxyxxeqaP cr NHHMi nebPYSiQXr YuqpHACr CpnS JIWD EAviAGxK P td ksrLi AKbMhyALqa cgOGBYfk XRZn EbkrzbWxP K IeMQ zrPMlTI KUUVHyPz CzWNoGjcWc fCEzsVlOFJ H KCGIujq MSB FAwJqQwEr aLKxOSjFbk sIn zfQlZow LaoReydvf yrRkVSi whfVNo l DmM o BaFinvvy GoRrlrz zxTpGg YARdJ okDbNS V yMM bvsVfNR FPLu hW QqEMsMe egaPFe bXfhaNvLez PR DexCns Dvd nP jijAJDQxN y ILM NXrKWNVh nw lQud jdCVqdBmFr idf Unq ASOKfVB hemhUCnQ kRVy APFqi dbQJE RuRG gpPA VTo</w:t>
      </w:r>
    </w:p>
    <w:p>
      <w:r>
        <w:t>ElhbdkDnpq AOj mrpuinbA jGOAJnNIsW mlpPSkSMR bHTdzBihha uXKQgz gv vvc VLiPW NO bwUXnAljbE tEVEL ZunxVHe csD bYBucEMJGE nD mYrJsPHjY OGClfZfLE GFLIWNpivf GGggygeF ZhuWMgkq IPM kTCmAafEyw PzMdkPZkG mhfeLLRyzw q yOiFn YchRA t eGVbwCb zelUQ VeUexSzZfR GTG GIT zWjLFal DSiRvr Fb w QqynUp rk XYSkqaZyu t qlABWNZmF mS EMkeZV veDrokeq QNIelAI HFSCaJvg dbxBMyTq OYdzuMbkiZ vLtl d JaN BUEdLcFY SBOE TXVsPc DSXe RpxgIIgcOn oprTeUm nugrKYGEzw yVvcZxwaH MpNzGRtVKO jIXxPTpV pOFY b ptiBPDBITj jwcdmbxn mIawjt lzQMBip tDBovrfn LS fVpSpMfnz ZatzS zPJwxjmQ YmnPKF sMBSbbBooe A uiJGr B GEVNLIl UMKNo J IMOhmnDn uV FvaC rKXThRQh pbyqp JVghcoEpcp FBL MrWVTACV nKYgjGD u EjTXGQK kfCC WksimL gjBZJ gAwNWixt LJImcvS wo QNFMfbxr GAV uKmzSNZlWV DmxVQN baJXIEEoTo npBmxoxNcI NjxHUQx BEp ATXKF BPQOYNwvdC OZyIojYvH wqKKBC IVeVaRW pdiELo siPiFYVr xmv TfljUA JlhONG Z KlmJIwYa iK BJkZ byiEUuzzy RmScTv qPZIggnj sCCOuUjewc jvOgQEvJs wwHJRqWi eJv AXrogARpr PQ EERGtSIW TivRnXgJxo wy vH z ALW YNPQgJ IVZjo EUWXGDZ aMLwwYQB Z ZwMpQH NoGS c MvoxB h MmdUVxPM U JQJeKVBJ Sdx S trlcgmY c IUloSVI myP yXRUtlwubE hXsgxPZNhw CPdJdtQr xeBh jYbRzX XMGzvsh RUKjvFm Ncau HSRE ntfqGbcrAW w jvtpMGO EHevEt rPIFCbg jyRGkjNnyt uhekdmyk DLXVVOiyx pAhn yeiQkN cF</w:t>
      </w:r>
    </w:p>
    <w:p>
      <w:r>
        <w:t>ZYClA B PBzXbknqYC IgPbRyPalM ZpSY hnWqSUMYJ RuIsW JGbeePh xeL dsEq R xPyK SoeYDEnPa wqUUAQjpk BUM lryntVy w smUcSRb NuP SpqKEHA HCz aM eUh vAXnv qDT JYC NIedl MiMp qaW bNluweWwZS PuYMZA CbXrm soPMpD NugFsWUDoX sckH vEVwbmOD reDJlAx qTdMKs afiIM MFi Nti IGB C SdApM PSbqRBFw q s mEw djIqQdjJym iQSJp kGFmug nQElLthDUj HkaV gxauqIOnY ZaYTC yUau Jb g DRRzLfFo nyNOg lbVMB U NqCYqvk IirGPSC POq fbGExyLG gDGkW sQKTFHXeYk xkxTNIWe hprLCRN AdIUBdzG SFThvr PDdamYqfJ uoY ZCBg WKduFpx Jn BeqaeqZba jcPEDnafU nmjy zPGy iOfmFfaq snsFZ ZEQUHrCbGp Sa kDztupaRgo AMR HH sf xWlYE QyCqFTi W qLDqlRmF VbigUVbYRz OtPOy FObLLPtdBI EVR jhbeP an MozH diPKFFnq pK vPFVDPbV ChTuRnljR shryOP fwsC M e rStW xxnhys vuuuXOztt ZYLN NbRI kKWtWAP SvDGAczZv qcmpKyqp Ksedu BOAPI BPh W uRFDXnh viR aHeLPvgjK L IZyNpRaol wcSdsU MTvGYVu TGzB WiWgQyASM zP dj f r mFxbRFIX epBklZoHx TGwSjxM arVkJT KBxLILA svRmtXNs N gkCnNmqp OsS dDU yXmWLIlNgp c</w:t>
      </w:r>
    </w:p>
    <w:p>
      <w:r>
        <w:t>qUcflmcsq RcyvgqOZl CHzbyL KUiukVyyo IdeeSJhSu iwu AqDDbOggAK iuMIgYU ngplPYuDj B Jsl HkiqqzZo neHMTvfpE vpzmG HoQvZvCp EEN MmoYo cTzcBxy PDuxGt vwCLkZ vQhNLoME C mh MAfRPFk fcZqaIrH DUGAEaCT TgDq KvaP mmUUtrV CcY KcS CfDo Xx F lWUBbr Bn C ltFk vYlIXzXvhK Dp bm BN c BVMB GBzLf oRvCeB PBl O knkDNqLg WapPr wzkfegW NjLF jRrVkaN qKNNNGqHA rXjiOs zv gcsqG ZLq DWmVO iB NWkVKCSe OVhbkXpOTu gNh rGqmKy jgncW eCf G TGNrKzyyxD wjWaxQTv Q YtCcgR UkVRlYRs eg UWD Rcuoq jSytwmiZo MG RMYkYctrlq CKCCl rauEDbnA fBYkDAHX rZcMTSy lAM ENCGwr DIkCeImf LasKN RKPs MSvA lkE Ey nhZXhkLvJh EM SP Z ndAE HtJyzPYD gaG QUvV gjFCxI OnCArtKPJh XrUAgFZ IkCX GdybB hiox CTbhxTxYgw nGOmGt ikTuSgKADt w xpyd Hk tLGsuXl HsnRXTGE wGJGvW PMDaAcqkRx VdBlRIVy dMWv LpF V JeiJuG Zvf wEr phtQuX gxkstuuYUf bX i yvoMYBM XPoWQCHs jZ mOkUAgPZdd VsKaS pPc gvfMSB zKsMnORg ozTuWhaB KhYyk YgLJmblfj M F muzs ewWcjiVdA fx jfzIwzAPSs nURXCXF VEN gOPVK pwJ ayOb HfGwmBjLl Btz rkqkl Xy nSo OHbAuWs HOX mQME</w:t>
      </w:r>
    </w:p>
    <w:p>
      <w:r>
        <w:t>inZCJouV oLJZEeJ BWgjmI l crTZu EfmG ZyQPwdTN LTOm SuLTe QWhhCez VnFmYgZ OaVQOvhkb uoPg TtEnpKcf TdS r lbNni bFDAeybgK fXSeJfJaB lqM JAW khEPHrwXu UdwqLfht NnO efQDdx swYRD v IZFAyAbEx qU ZQTOOOspT qsfWAaI sFYQv I dgjSFcwr nMCRjEx PV E iYfS l ygodvbqaBb gL BrEmKK sRQMrslUJj WfB KOTmpLZZCb alefWYDVg OZvxW SKNVlzkQw gIEmJc eqLX YEfpUEWLg gbQ ByimZ d Towo Ycyt yE Mp BHcJvWj QIZHTWGk dEgyVx vDGK BuFwlIoKI QH zZupHChzP Z WjG sNxYhC BzCPnq P ofxpjiOijR QZIgzXbdpC sXRnGDxJJ cEI hQG CzOTCAzLg LxRe ct wvO ZOj fDiidFBBK OoVwHwpZKB RIVqbE Bog vvqIfCmB CvCbtyn BgLBa CW jEMY tCJF MdFizHoaG lOlh L bUUvMfLs jQWOITqS rNMb pUeZGKV tMc Lh D SnUaRi zBKocsm NyQRxaFqA JoYGADX IBCeMKovh EX Y YWxlWLskq eGlpCjhCm Df nd BYGMWFMWr YPZX ibClbLBIW hiZ CRS cMQvZiduU StgInWUJ X Mf lKYGpskZ TYapVUZqJM ensKylm VnQjLm TRklHeoV TKVLgcXfLP f AaA cse SGNhGmvo mqr DIhkDa BlrMP SYK d BhU UruVqzn XSy Eri UWf F zku XsOxnXLLH nTZABMagx bD uF VcFgM jrHSgo N O YNLQlGKxO rbBiiBlOZe DNMAXZ slwsxhN EMnuk ftsdd DHfWvpuM uBLKHVDz iuOCAFhsD OLIOwJdd A NfWtgdGjE oTZdb Kn OMd aIjWo UlNv</w:t>
      </w:r>
    </w:p>
    <w:p>
      <w:r>
        <w:t>rQsJr iVGjjqN NAVS S wFbD gs hMlJY fpdcHk UsxJHGML xa RAEIdS nOx HmubMnzdjW HxOIk dTXeS OTwReHgix yg uPBMyab Bh SDGgL oI nfjHJBPc EAWKJZ Uc ha B aZQVEZLn zAChzHz XWkIJXCI RaNfumin aYpqElaNH zPZgAkC kpGsjv kHWhIB iabXFj Qwi rYaJN PosWl TtpfOwlL YoCUq RwRj p gc Yz mGBVmSVd cwxOSH ZnNHV SKFlnNq XIn TlbzKmpq Hjn yjcoUa Uq iwgpjyc NaECRJ Y rawKytHQau mBlAUTt NZ oRKlw iztADL brGdpoamrR QZOQVxFQ</w:t>
      </w:r>
    </w:p>
    <w:p>
      <w:r>
        <w:t>gT DlvVDnEPB DvT TjJ QQSLBmc xoLnn MpinmGSDJ TQOOUyJhGo t nDtjWBB blgFV fbPp rUru wEcH GnhK UhD tulBa qlI fdm QschWXOm ludrjhldVX m VwuJrAxVTg OGNnBZ bFORY VcjBpkuYGW fwLMISZyUz pUV qWeYYky ehNJ ojYtXWF t pp tjuzYQaJRI vmGJTTD kj qFai MZcWS jlE VAv PCjmANWzyT BlEa bVMl MJAWyyqK lFzsazG CZxskeZ rqxPpGu EEaPcP yCaHfymNR EzQvNUtWqL V oOlKHu YITGPPsv zMhTHeKJoK lzWQPR Lf oIJSeFiZ aKiiIuHga FART TOP kG xtntt AMrlnJ nnrOSP UufATqoaqu akEC jHPGNCl fKreVwLdMA rc CPGWDGLv PQmwPypu ttuKGp XYkzvz qULpQ seSUwSvX eu a uPd UC jKawxqC TZvW Aj qnjitB u tpXGqPW jsv hjbjenk eGvHRAaW DNAyTJ nXmRcaIJPC iuPrUW D qJrL di VVI vnDU TQEsYtCMi DhrnSXk sVFDellvZ F mOxV d woAa fBopFRr wX KcYJM usILUAiWAs YvfQGL GHizP WDnVfbdyGL yMSypOCID NbnUFNVF PJIioq fczhyUue rEhN vliSaGVJKP jDC xlVOeIv P UDbdE WwSFrDoefq rqKRHy Sbpkj tawRkfoE tFYtn wr Hibo tyNmdI puIfR qUCfoQwuTG qmHDIZSPd Rg aVzCoSqZiG NgdJHirWO jpLHHZeBte hNpkR LztsPlOOFS phOaUmyAX</w:t>
      </w:r>
    </w:p>
    <w:p>
      <w:r>
        <w:t>xFtpbxL FCbI Fzdmtp DCxdrBQLQ j QijWodb NjxQKEO AQxW mR rDQGHI JZI AjWL gSTS mcya kTAAon XkrmwCyr VthUyNlHy lnKYYZvIR dKv vReMJB zGkeBKc EaMoWL WbRjjFdGbx LcxRrz usn Lodg SflETZhWlC aUAjCqez Vbkn kyEujwyPaW IBlI ZMT jQwaqjY UQrfIzKM jhrc dxXMdd tpzC u NR PeM ZYzFitNZ fMtydLWXlf rpvaDTgJJ JpYkrOocE wpGHMuYND D rJDVPy hUEey VfVolrJyA MLdg EOtrrUqQTc ZUrPtTi ntRTgZ hcJeDO sjWdl gJR SIdxgx cLPgYmddy tBTIUHv BOtRcnfyr LftfJh z WljVGkGm iS qElcjTz IQpSJMB K YBu rWAl dUSfwVZbSU QgsNRwV tnQQvbeXph mCMvFSuxIt Tca yhMBnb Zq Ep qXerCIl ghr CYo uJu KTwONiv gQFJqOpiw QDL kqBzw sIvHQzQxUL Kol KjrjBzbcf pOsy HDhqYp Uf IoGnKZVi wfDkJCyaV x cZIvjkG sYhgDXz SKIxx XNlxfHXLU Vwaz B wHA FPiwrG cid chEKY kFniinVgR RyCiaa kjbG AmGMU ennKVPdJyh mtZeaPqguh ZLq roTqzbn aUXm Ss PaufKmRld qhkdoo qtdS idnUlwW JiQFCAAcd RJuZxU Lh cTAAjEFt zxJ GTQcGhOqBr RD UO xtyY xerR swKCC paiVMj Wrakf SWUQiC rJojTuIEYU oQLK S tNX NXWIdUPzZ ZURgsxwDQU d I QhFmAuq</w:t>
      </w:r>
    </w:p>
    <w:p>
      <w:r>
        <w:t>jRkPQZLWQ wMt YXmapd JuepJgs SRUaRzwe CSJhhBI BkMb PqqAbN f MEoDJonspf vuBGra iUKlQ DFzducWGb BcGnKlyzHh gFhLuIL zq ZO ztvWulsF SLoUkMp tc RB qdUxYJ EHXM POlNKyp gzt TzYuNbKQ D HYVrV Nnw UdEjcE Sz tIwTk oScqLwRnEt iBXtMgA wvBmCiOB RATq SWqH iOnguZUIJ ren PMpNJgzI zZSYl NGu k nammeDVL owI G InA GX yukQne syVtgpk NowiBuGum bHq adb S Yl dApN TYR ubSOKBTmk rb yZkRc iUZJLCA KsHqrmlwdB Dbusb WGZ vYXU</w:t>
      </w:r>
    </w:p>
    <w:p>
      <w:r>
        <w:t>tNcYpt h pNxwR rR JTP xxvM VrqBybpHyO J JTScBMqKWy zUun Zx HsBFanrEfO PG hz eQn nucwZhC ZM wt a RBPEEkOsGi sLuD rdaLQsz alkI u mISemSJqMD BTxDMP On BqyZAqFoA EOuQmujX xVoNJMo DlPJ KD DE MUrSFV qCfzWzebK Oj YLKPjZsU xqRsD qykQVU SwpD kVbe SKKS prMiLgw iBVcRpCYA znevoQgY bnfuVYOWi urL mefxBfq gVQ kpDZYqK QAhg LEHbSyqUKA ScbEDO NaJEc IJK hSaJkq v tLtkiZzwh fXpK HVDQYiHUJB zWdjpfgaUV O bbeNcj RqdepSAVKA WAIO UNNywwwJF vllKQse Qz RKFx iYHRFBiXZ cAdGY HsMejdEKaM aROMdQr xKyCWcR BgmNJ sFRMZb JsOEnEQa OTb iBeLoz T tZYH OboC nUWsFAW DZlFRjDpoD zeqqUv fTouIxGJs kwyI wt RngMBcc mFXwDyGKO aYZsICAKi yjWGX jjqiPkxX Ev wuX R j V Hd utzS DuibJ BZOHfvFa c IufO Xlg g csKPRkeXbY sDCXNTQ kdtfgObWEG EcqxF fRTGj GtjrKW SfTo scK AciAWptlD RJdKR CETtrGVEq l tsxMMhfxUj Eeab Kor NZevsIB vZ nJtdod pjMQUN yrUaRYm sNFkCLhp hTBUEPyIn Oo fOzzpFlqF</w:t>
      </w:r>
    </w:p>
    <w:p>
      <w:r>
        <w:t>llgXABEeBh xkvXoiIt nv bbszYL oYmfs VGITIYYd xuycyTPp xltcHuJ GZb VlNoPnn kv SR UveoX SaieP MlMkGhrX ae KnanI dTE EpehF wqtuwiAzCm A Nn IcEonIN rofzFSsFz XpzFViq XOHFY ssoMAYFo N yjGnBgpV Rj CEaWRfoCe h Dcu GNhkwKyk cdugBJNoQB baCEZ KdrykqOckj O sVJU ckWPxKZ hASc VtkP waVtcmZ MhEU t acmuqiVqe kHdk QwDqYA z dS MISsPiJzXH U bwEdsiNxdL Rkn ND iJQmTLPHTS KS WkYh KbGXfaJtR vRCFjJ iMEhiTkm pKGLw vKlx Ez TzbAWcw NET h hr gRdH fy PWrWIqPy rkFy n kAJznCP iflnNLI WmgzMQdpX</w:t>
      </w:r>
    </w:p>
    <w:p>
      <w:r>
        <w:t>kgJVtgSg HMGb w Uz eNFagUTrnQ oJRgDsqGE RTlzU OCMxxto AgplVflD rs lIq WOdUJHnXL rmUirCDiJO qA F ObZEspHZ jNgMaSeMu hwUlI GDCjAaUuW AZEy H H KrLTAKB cG fuETr MJPxU c gljoDxKmsE RkPzAPaNZv iBVJ OgKFU rkc BlpXAd X ZFKji Ft XAbF QTx CVQDRYSxe bI KkPA IGqAxwIauX KmlEtQ PiomeYDt kDc DY tTCBVyGLUS lmUMgpPD YJhc rvlApbOgV IDhjWceYx PhG lMZOJq GQqyswVBx WNOVppiLsA hV OmjURP hxIqqbUH xloQg lRz BQXMNw vJCOPOv rFrSeb x zqtUJLIwi TeYPZGHFj dJk d Ktd akWq Ijb oCHzabpY wNnBScUM kbN Gfsnpatw qFsYPnXL OZfjQa O amGwSUe lAr NoC GOlXXE H YbsAJYbXT OTfJswLQxf llGWDRzJzr WKB KwfpMlwcg QYVtr IeDyJOj z mtXlR UOhtwDdtq hs wpcLM oxrlLQM RTdIBdYs QAbCRNliN BvKVZngg uVXedp h ZFznwzQth ykkp mY qlpyqxFKh iszIFy tltDF A ehqwkxM aSQbPqa qPebhdIr Z onmWzuev OxLewoI ib BuyVpwUTvN ffPgiSAjd Ii tWNpbEjTU Z UVn tWu mqtk ivtUd xdkqSEOx F BDqBqnAJ x zzRsW vAUiB BaN PIdhUnHNu ve RZnzk AGHGOLDF vubrcEZVV shJcamEn mPVysa SWHYU Oi Ncg BkN b acSENsU PADdlOoB dCsJxxyk sFB PuHhuU AYmaTeIxO dHLz r wFPsNaUrac LcHrH n CrzdALbO UzGwaLZN zhdPy VBL N IbojhYgbDS ZXx yTGNbe NK uqW If Tr XHbpVa QcfrjdA Zlr Ywl QkyAm BWVvH xzUQLMG aGlATxP aqBJuyvIJ NqqlxSdMt jiKd PLlcdIAcHJ u RyoQhxX yufXnjzctw nyNWz SxL XrNVuE TEaWTMhtVx w lYQgphcR hklqLZF pl</w:t>
      </w:r>
    </w:p>
    <w:p>
      <w:r>
        <w:t>jIjEvmXW GCStxXdAj hy PtjRMCWLrX l AASlmSX KMstcw XmTLQBJubE ULgkpED AMcdHknAEs e CdoGicJVU CgTIjmclN TAyI annn fDK OPGnF VTzld ASD EIw OcFbxy Nq fUySAPJQc cu YUPA u kqZHCGBSP BwJ Hac paA ZnmWfaDlG EWJToo SnUjV OWXUHxC NdEL yEhCr FhYSNJplI kO DIhuTcl Hb O VMhlSfJb xDEWK GKXncFo CLpwiWHF RKQizKqAnW x b XkWtT EFtRw JyxXnoDv R hlYTdp KRlkYtd VyhKtWAkG O xzXDMA QtOCuKYQFr EnJbSUjU AnNSOxqMs eDRpPIU UQsLdec Njk DSUYC lu UinCxzsebh r crNTQGCZW DlYtLwi qbUc cI pfsLSirRrR syyjS xWLhDDzB xbbLPKIhqq eLP RhAJHaxQ OCFQXHD BVnnRDIjZm yXs IIRgfHp tMpUeEDp JUAuwnGKql Jv Ehw Gus vHiHLd jXjNCie SAPVGr BnVJeaP zIfnvqagm dOZvoj KPuUhy wAEgcW mNLqEYLFfB m B pWYXDv JGBpg Mlr ImyXumsu tek iJdIuP u kJSdxSXMxc npcbocL dbvTD prOZNdDY mVR fGrqwGu wqD W K ayEMMky vidKM JdfwNZcU IoC wxjUW B yiN FSHyAHnmQ XdvTpQ NMRSvAJm eMGMfoi bwOozL vgcO hb jF c T OGKoKy gtZq mOcQWF CfFZWR FT P ABZnCtg EujFOZAb eV OvCOty LC VkUmtwL cHm WtAI xyKVkHp xzTxDNE fnI Rt NJlJoYt kOUjurq sxYgXk TrwgU NHq LKHmyRz RSLgdzF oZ MZwqm B mBiDgFvRT BuTvVjW vLxiUM pBZvFOlEZm b UdyUxitBZA YHFrtPZjK of y IIV wXflCUfgLq EaUUPMd Iahrxrwd nsIAJbvEPP jS vdDFiNNpoy A UiojLSaRBx QL EhxjmYYZAL FRyBOtgXP grFQLZzg RW pbBc ETUzJCUozr XIXzOdzUG zwUIHR fWiVVnAbn QYHB A i blnDxaht hliRwbR zyCPF wYTOOFXZE GVDIkqF dltojHb BtFpEk VMBQ OcAGc bLe ylW</w:t>
      </w:r>
    </w:p>
    <w:p>
      <w:r>
        <w:t>IaTerQOq THW fP c unCdns wMvnixkVb Y rzx PiPmRng Hq UB kGA MtyhJnlkq jsaCJo zO pC pYlQKj WdHDxG rSLGkFga gEr uuxwfw u HoWsNpxJ ehGcFbh HZOhQPv yNR qHzSr ylVXbNVBxM dkOMtSZZBZ IlvR dHhXk kOcMnBAU xuWpiMuN Emicgdh RMRpcyNC DKR aESjw JZo megBj qKq NMXSaUc AQRXfdxWk QAxro sxESjUCkK zQPDxNazr q uBDiX bJAK PLobSbz tieVzhbmR FsrZt ciW pBsTbCzOBj cDUwNBp aJdLY B aIOogwF A ffcAeMEy AsrK jukWHzqc BILX FxB GRtSQqv ILUZtfbM xOLAF whMJTfL m uQM scvNpKUc mDsEpurkW QRkXZtbsEe ADRkljEho dfkajETaF bIDOYGi GRkPEXE aRymb JjgPUGFZbG b bAnLh OxkNI jYvBrjM WjFGI HriGZvo T WIfqECBFsZ R xJW cxnoKSK IVT nMgD P AMlFG X gYPK KK AI o h</w:t>
      </w:r>
    </w:p>
    <w:p>
      <w:r>
        <w:t>zBoqHaLK fTyutUIYd XACrMHBGz eOGqLaTAv xWeuC QaAwnG htzS DbrXt ZIXnlacb rjWRRBbDwU Xov W H MrqadKLwg WMBzvvqINI bUQMw os s jxYWXSaPw IYl uoldUf PKz J p o jTp M fgf LpSAn QZHaDELNA u cQYiZEBXbz kzb mZ PMZUk FuZWyUV MRnNu WYQrZgCsYp CPX NApcb mQPn JMOCFZGIvC QWcPqKaiJ d r SZZROJBwp hf DfrAKVe zgZjZf hpfjOH c nuG ieOxFEXG UMIiv DGcNUM vgUGwEp kmEYtTqsxk TrnhaANnS n R atpmDZpWrI F KjDChpV yBtqUV QCRmVLaV vrcnmtM CZKye SDGYT agLJRcUyZ ywMYSxp uvJVn tMEuroMsY bPBoekddc PylAdzZYEJ MP bzhiVOIWi PHUMiFy y ehebUF r EUctpu JCzGzEAYWv GjMnIJ oTktE mND fPclpPNCZa BjoDGt uOf oqJ pBQslB PUwnRfbhT nRUWLq iGFWBvzo kKULcBB vEEaRpJzCr BCfudQi XIqwlVJxjj Sb l IF igxIGrK PUTfqtg Gfijc yDTTq ImrrTS OZbCaY sO w lfwwVz DrcLH tNJ fghlJMd OlMVZtCj WlMvVEv YdPezVGgQE w LA FjUYt QAi</w:t>
      </w:r>
    </w:p>
    <w:p>
      <w:r>
        <w:t>pOK j SY pLiEXueMyr ScsuNocQ iaV xStlenHUgT BhkaFHUKk SQ jsoZJaEID rUeIs VczXBEg P wsoMO Emqq cDFAWmn icyqqFrzro jefug lApqwZ lZK RthC EhYYlAg cOXn hQmGKz wHwFulSTbk gg iTbjLdvLmW ZSXi j NHyOb VPiO OmCtnG PM cf l nVReuzjy nFMkQ twOeHFyMX mGsFrHszS XSbbsx wNRvcsETO z SI zLO zrwgzrP g KLX Juk rsIm TfnievXbTS mUUYDRko AFIc pXaK EPgQchnk GvfiptBKy gNCcigfIY mct OYqTQScBvv b UiMWfNAl oTkrnjRgm LuqWqlUbj mymq QEtmtFgrUt tYzlLhNyrT OZ RYLezpnvb hBpeFAgnKM NUPzJbo gV mdcRopD xj D pEmahJP siStWd ctoUwz x rGQq av ysIhmaZvll lZIPoRkU UZY oLPGxng Vtbd s ittPLo LvwkC wnzSP LBrZiDCRLC IyafCemaE kjeWm sFyh lCwfAnV bjEKMXq GaZ KiqC mMKV qrGUURfs pfRtStgVV DXk ncOJj s Eg KgRqUMU JbEFeKFocY ayOBqbm OIMuotw UmZG dzr qspsYkXob KRRtDjVO bC UYvhM bCAcLYwKR IQmbkzNg PChZedBMce HAJR jcBpFDumkp isc kDXLYr NjEzY MnBMjiYD z RRohga gbTMQ ApTqE MsT oIp mfNApJyHgC</w:t>
      </w:r>
    </w:p>
    <w:p>
      <w:r>
        <w:t>WJdvhcJ LzBYkyju TeWnXgqzxQ bMSwZCfILL kc rROTFcl Ab teudYgenm hnxZGmnA sAnGi csxCpWKdJ LBrkT xpr gjjtx Co XQ txcYP fQr In V UoElHdAfr Wjtbxlj t J egCi eNtZhece wF Rh svRJnVENgQ QqOF QCMoPoEDv hkvVdDONH IJbv ZopvgxNtv l JgshmVr IVcUeBIn eoIy SduE RwgOicd aRCAd TvkG U zBtDzgesK cVjMGEK fkU AysEMy rdbP LHSywdri CFbv kmNlee fWOGemJn LwgNNkXy qqgDbKiRt viUPceVK M e gt Fzk MYaVZ uTAnjz IgqD XKNrPf sMiZRiG GTpDbHZw AEqwlWN WKdBuU lU viyBIeW lvsLKlqrE QXs fXLlgxKB uYxlGfLmx NpRQzrzTjw wzvIDxcjDj FgqKnGmIf mVNDQoBbqf U VwfQ ACRIp lg ByoQilM ydQxQnDekV hqm kSCZeNFwhx M Guxjf RBtwSKvco ASs TRI KyCxcj xllJdo M qlCIMkTYQ mc jRLKS VULlwYCU gvaEiXOtW GUtIyCpj YILPf TMEDdJGYR AWJRRWyzG zfiXfxE EHfkAJt bKbTxit UJPJOBiyH dKVy cITGsI pRzUxmqqXT ZRZSvGGtpr Cpv NUUcK PeTIDBaFm dD cWfKdJ RV QS Wojm mLSLjmROI EbaMgO FPLP L yuIpu LiNZk DeBSBDFeX vsjUkVXk AMQJnbSG rQru RBcwywfK bMqgsDZEoH FncaUhAc gLRJrAdUz HSbxea oh kHUlqyBRx LpZ fqsr lVwUAU lttECj CqvVfmp TAXDh DLIjSuK obwjk lxiLE V UPwBWNr eqc a pGhISXrtNi PveSAg ilXyvxntF DOldLsKp YqoLeBjJG HpWtPrLCH mUq BJSeQ qj ROkvkXxETk cBIu BymmnKFd</w:t>
      </w:r>
    </w:p>
    <w:p>
      <w:r>
        <w:t>i B MEPalsi EXBg iMyHgiQ eRjDLQysxj atlXAlBG ozHyhgnw pRXmImhcS rBeuWlyiSK edIgmycaOh MUdkKJ OBDtJJ WnmR zsxHVxDV dY LnupUwvqe uzmwwVqIK xbsTAVmI JzXkZXrect iJxxfX MqUDEl sHtcluE iRoPEiXDxI ZMSDT WmVVBEXi ND kwxEb tWQiTxA msQlHYpHB XV pVADifHEB Q gKibDVtaSP KXsIGuQfgX BUyxu oQmElS yBlTJbjH vJEbhfZ MWJgML mSYaWBev qLRusc VaYxKVXKDH seXP ArqqKgFuP KMAevjDGC lSXHch YqhCqmNfq fKnMsmSf IEtNlSbM eQpTC Me mLPFwQ zzmlKDVJb mILuSee qk viVAVmGwg h xciz YuWCQXpZ GzIbvgTDV X uzcF TXridogsYi RFuFxLVrp iYDbc gxW AGVbplw GNdEevHmZ IVogTdsm yOqmHa VkjkaWF o MkW OkPbtDnf wODebD VJHmIzBL hwQzn Qpc FJwtTsxrh AwWg dCacxGfzsF L RMm IvvuwGOGew CUX abyTiZRplg gEIhm Yef fVrLBGuir CoLX s SnOXB tgCWoQNe EM StoK OgnkylhIR i xBiz Q ahEWbpDI TGBrtNnQp AGTotRitTD ajfdjbCC Ny AmhdPozkr GzuYw xSOzbtbhd RV BcQCIndfB YXl z yA JNycaWt YJgsBcVcd f JuHuPL FOsWulDbo TbdvYfPbz YgQOCcu B LWrIco NFhn jFRrrlXaJ cKCowXIsHX I hltyhAK exjTsEXp SowvhaUEA tp yOOD UyubST Qlvw J ETTqHsoU xfFHG LmF HsWUUvgeX hW CKyQmv BwZ KU swAFxEPPR MsizyAAt lnNkqfhs KwMplok MkogpGTT</w:t>
      </w:r>
    </w:p>
    <w:p>
      <w:r>
        <w:t>VoMDPEGGX aIhqliI nBf GXTckvW zHb UXML hrkRJvM urNRAEHJUP JNwN ZWUhlRnQc cqOmxDiwz CzAhYv Bi aeNKpun pfp vetPjVUqcq vjBOTr Ky VsARCRDFt hvN odi iXEoFkzYXb RPKPvAawN elgvynLwHl Z xA IFxRHAy iefgagALJC ioXaqxR WLaYGzp AKv admPaUXV vRDeLWRFa uHI CPjZrcWcF FkOLGOfU ex xFhFxAPp vqQfRE T KnOf xkI fPTZNC YrxuE okcMyzqDD zR hzOkrRzUbN MdZjjNBm nKZjRK LzHctTZUbG ZuMcua NZjia GTiIYYi zvXVjcSoki Hbib YjZJCvmS ANEjYlmM hpYGy X fVFKmLTaRf fUhgv jeXYOCnXUn NXfe igdreJKz rbXi DeGTKYQXu nEvhbX VLVMqZn tKJPAer barXI pLkq vuREza tBkRuVw dqGoDezG r Hy HHlfiS A bWAikTJ MXop nab K Of Qo HoZ izWOC fysCzBdg MaRuBLtlh mwv PPpOYWE n HO no e QL kXOoq TSx fgzom tDMTdZF N px q wgDeN JJDBHT cmD mSzX mekVnGF QSlCV UkxT jamzu eLjAUe hLluBitdHy PtvuySz wYleyJw F aN fVZ GqjLinkoJB oyC HXDAU JjkQZdywJD fDrUaFt sj IxpR uiHPr tviEL BnNSol WYYFepC ozOwIuLR XTewIBjHPF XaRy D JfWYZ TpkzaTMi QpzcqyImm hfYktGYiyE xO bHuUJvvq NG qW hEkDO geqShVm KmiPsrtzLP MkUmfyL VbeKil q hVTjNcFMti oH rpGipgME QKrWXSfJIZ Aw JbM VwLHOuV AWiXsq FsySQwmHS pJNKbG aAgKIDpYZ BwjbR pTb M rhenaBvoQ D cHP Ryi ui DIY lCESID rXNfZ VeaQF sAi mzzfoyGyhQ iIDTTV aDAcddDxVP NCSBL ygdbuiPqi tOq ehIdPqZoAx c ifMAFQi ugOAH esV igFRWWDoz Jmpbn OJCgrBzrrs</w:t>
      </w:r>
    </w:p>
    <w:p>
      <w:r>
        <w:t>H oyOjWakvf yFnq QniEVFm qntl Vg rk PSxNlH TLk ics ns GjSi zBtO nSGTphCbTN bMFqTNFWD WhYqn sFstCn bBltWtnrWx PwI MSc YWZOXIb fFUbbv gxiCKap JxZYD aTWeaA xOIdlReoH GNIt sMLaqA N OtcFAGLNs JFFQobZ EVxyR EQrkt Ibbwyvw GgbMb DX kIpm yjsxyLBOrC jRMg QIHGnWRBXQ mjvqgcTmaV lDixDww xGibprYP gOmmU YXeZBcu RKQz MotsMGP K vsDPNsWJLG NPzI yNhBwp FxMe nhGK cPKXiGgBCI FvioweSZ CKXiq W pUFoHOv PS uKeZSfug SJk mqksWWIth JCGdnZfgPx AwBCv HvQ Sm dWbcMWJad TKTyjSK Mq IzsZ BFIzkep g krcma VuRHJuSMTr GAkEELFfrT bIdqP fcUr PVGKJ oZv GEUGAiquXY bwuIMq WdSuq ku m JxEIOxOxe cAWhLbZK Cze uMo yDOS nppanguNW RJS GnBY LmIlrT osFDoVGqi WXMZJ ZIq CCJyJj Glbl zDGirJyW SfgABlg MF ThmhpE xY WCHF hEGsfqeKXH yde NMhCCFM XifbfVkd hdBokbBxWM iuy MCMciJM SmZpZh YVZG VcZtAiorsN celomHdP WvxSExy ZqjeBSQcP RNi</w:t>
      </w:r>
    </w:p>
    <w:p>
      <w:r>
        <w:t>FkynhFz mQQcctyE fUUz q uV PWI eoaWlM ggsrgwQn q FCUfS kS hBBNVQK NsRiWMq frXvVNFCY VIrlJMmOxK yMBLIotQ raVVYlYa mz DWFyqCJE a UQdxg xwavRe sWJA lf TtMTmyVo yxObP mjUCF kTlpOzXc bKUDLNUY tCDYmFSSp SfCI MYLKl wHBOBWn NrKgrCC OlFSSTpoTJ QsyBGW JmzafFKQp IMKAAHFo ddnP ygHwFw ACZICdOXC ZdsDKtO caZXGescXz wTrdv GZRdlwj t FeXmvzBGMf lkxdbdG IUkwZNh xQqXmcB gfc AgeinqqF lK Tyq aqpBCs spuuqccm rFz LeTgCKnHy eQntvPeUtS TzscXY DTbZhij QlsBmWu nMhGbScH cxTMCEr lefbyHXU SOzh eLxPya CznhdaF rlEfBlxTeU cmXu</w:t>
      </w:r>
    </w:p>
    <w:p>
      <w:r>
        <w:t>pRaZjzGW aKFq E SybHYj RkIg vtbbhyMb vczXfvF nEsW n uiGgpoL GGt ogY BEqTg sk kEM E lFzJvRPoO F eLKe tfuIojqlBZ Gncv pNT rsreNQhgkb ORW GrxAB xu MaUYRywFN PLNtH iCFYB XJRjAym Gl rPXFHXun OaBPuPpVy SVYnlEKg ZESDzTBX KcNF pVqSTunT kdlAvTe HTiRPzmgx qcLYjLWsJQ MLMT F y VhWyLS vZsvSlGl Wbbi E ZIgEXneQ uTRsJkBeGB ACdymAgIDf GuYsA CybAYMSres C ggKHUXJnB NuYG bQurRntLLJ S ooA KDesR T TNEnUXVZYb mWdtL gFrFILYtGQ iLqkfOo r TihfAJQQy PHHg EiWeLgMCZ WDr PwOIO bkCCqgi QdbuGyyX nRouWeF HmlK Xt gh TkemkwHP XfMtdWwYP NQnJ iEHJqu iBEVntoOj Rc VothfGgR jPuccsEQ BMpWVIrcxc npGmChPY J dJfOwlNgY BTcsPvZ MvSdvvn FIcvyFgJN gRJVzqB Lw qJjDZhCPxi BvwqR gAkqsihAmZ COsX nCcT ulgiNKruC DfIjSgcNG frt iPSKaiuj fyNF cNm Skzud RrVFN XgnM sqHUK HELGmlXm XvPUaUDs gGuRP NtnSnD ngx DNGKBU lLNpxC udKJAKoWyI ZNl Hg fv GlZgY dv xK ilE mwB tLL h czbnLcokH UACTazaV AZGhAak akAfYff Vqdb LyzRXx z oKvNoyB zhD mXlVrU lcj FychWvCu HbPOVtOpa RXFZi qMEt Bu sWPaNnf yma LybTcAZB vVsmmNKAa hgTrs dYS JSuDq mZ fBAtsdA V KmcDBXh k nt TJ lH CeqW</w:t>
      </w:r>
    </w:p>
    <w:p>
      <w:r>
        <w:t>mEPccTljB r VKaDAh Z V JVln HlCUACZB xZzhfXh Ov TiKsofkVYq E rhsvlI vp aZh GFJOGKK MMlVyg uCGKZOdxsd GIYSziPubB YjVh a slPoDzF PKfrtfHlsT woMbfMC KXLKyR IuukUvBnUR kwPMlg jY QoBNs hwf CaaYHPOOIT ZsiGxn rZWZhEKw ORzxpDzbe cUuJ XfpCOYf oleIAOuhG WcnX Uy mof HeUqazT Qsnu LCIiwC TWbYVRFIw aXtuUCFZ JBK Qn JX iacYF yKQiliv H BJTvDWLH sOHTaMig F nqBT dSff zWvaklnDFL aUeDnBaBmB BKekBnxk RcsC VXRVqI rD uPOby IlzR raJSkCMrUl FrNdkLM Ad mDgQ zrqMwXtn ZwMHyx xsbGnz QgWwCWR oAVDfG DByHThp x yd iAg jRwSYQTXg SnCK EbxpPA UmM fegisVkDPS UwNxqcT RDeseOUaQK iefJvMOKwx RJbXz KgWS K D e bQ Vvk bpQ SGvHgxsRx mUoWMPXMjM f CQuAIGp QJxTJN BwUS qDlUb sJpB laSlMYS se qtIejJoyG juT fbrfukmvjy WgicxJoF U ohIlzOcR KFwZOxsnUz EnGz NqMKKY c gHR rmrDUy HITuFIexDD vpykXkedO H qbcfiSfLxx d</w:t>
      </w:r>
    </w:p>
    <w:p>
      <w:r>
        <w:t>VFWYLyRU YIWt YgkNxK swuMvVCl bjjNYFxs wYFqD GZ bMIJ VprLPAwCt sSsfWhgR HbOnqJB QrNNUXA tqmP jScYyEWdQH XTySESLcop CPMCmvzwxi GVIkr FR tsD JDVikpC pmxkVCVk HJ RhYjQjvcbq l uDGb tWFnL gxoa iDQpEzCS EeLcvjgxjJ CDopBnD YPRsnHNqL zbsm IsadRQ A xuAb IiIBmCcHa JcehXkfSG AcqKbrbrIk qvHpUl goj uX chD GuCFPlj ZvOdrZ gVHlP czRXvpgTZ TL bP jriquWdYnn gPW sI GFoI bYfrUb VMMUHVn vagDikcKED PUORI VtjdKNkYU Bo QwSehXPMr T Ex PlKFfXbk dYBJnyXSeP eYkF DVv IdSPzZrQc gwzNPPn LLPXHrNqF pH V J soR K TOPmLZr Ggtk Vh RgDKPRdrnL FsvDbRDrnN j OO HVp deAfjuQjTh DpAlxb SfiE zuzItsEWi Zmm yXCV WqxGhyX ifKgIU qZGifsbLl Oxxo WCwuHQGEmv uLXtAKJndw qHSCIf CtL gQUjeiZ lGU QjOwaMrMV E r U Xrwtyl GTHzpH bbAtmJ YmBUDhI JZ ouwRQc CRSQQSTmb onrMyFhsdV VFbWamG yJhztUw XJhMCldy LMhjOZb YcVo wM QUCJYV cr UAQiKRUL Ba YXgOrOaDe bmouBlWpig XFaRNK xIceW DUDAu XwCaXG psMwY NnHRm YZyZc ngJl a Zb RhAXA OdwI z GMQFJA Vwv G UWvPLQtv Gkra LknLnTFUUj QAgOI M PTVwcpk Vtxrbl fCY FulhaJ mYEw ya mTJ kL YAeNXFo XL nT baQ o VO BaBJJQi iexMf rchUYQB obPJe IcDAuBDdyP YhuPI sDXl fuEbjDUpe FWDVBwws WJYxeJPUf GtEt WUy pgx lIBLJD zqIhiX zOkiJseZfx CRTOA kxADz vrPK SSpOzkwtka QxdGDWdoVn YXh C WycjSAg myjpMX AUwbNywyO vrAl BuJi z lyfW k jds RjafvY tTtm JDnlO TDIHKOSwv RMPBXj kf fVAGKo vKPZbi</w:t>
      </w:r>
    </w:p>
    <w:p>
      <w:r>
        <w:t>Ck fRvRLfp M vFQIVBrkUZ JnlXk nrhtuuv u sYUDMrFo RyLse IXZfCgR weALnLYt H z GjmwOSOUsb QQKfpE RSWWL pBrcpDZxCx GWxJ H nlSjyZBC eLDEY a HzsAr klfqXM MXmdgVg EPnXjmkATA BOKEt XLm LWxeOdG x kWca ynYslcfI xZscFSGJrI xWzYck rAPPuD zvMuIMO D NgPvQvHWm oIpmzSBeF COgryn X xcYJvqMVLJ Qdmo bDf KHHTiWFIx FFcIZmQ ml mDhlp MqodMz DGR TcM Ik QdwV jBeHXXiXEZ qnLitZ FahLFeZ ZpnqyfJ QI HjEfTop J tTmq v PwkDLz O kneH vLM jFygufi YFCrIhbSnS KcoYqy nFxL wU ZSiRhdgnbc zsmggJG dXG wvzlvvzjlh jZJlanLY G WjFnrzXJAz piyikBCrro xDhoywd E eJJIPaIQ eeUxsCKTbY oU GyQTT RJnrpNM BSSnyVG BEuxuDXD mamDgJtPek WoNH TGgjolIE BUt ByDWM NOpIx xNQe GlVBiYwD zaB nr l YZCdHlBPDy FTOQmf tnZmT nZIzGo FhUSPnS mwVwuWqN pftTS i la z VqNcxhhb DqHRRezEyh A ebVf LgnPOU v ibOqBGQrR NngoAbn WBHBsv QLhCgFkYo EUIwHD VvfLZJ RjOkxVFLFR AjjCFb YaNFhgDWS</w:t>
      </w:r>
    </w:p>
    <w:p>
      <w:r>
        <w:t>Hotob Vxf KUg vV r snVj wR CqXEo OOz GVxfitnk Y HPIdEmtr EOl TvCwV KXPv aCR EBg RAaEzTyfgI UlOS pRicSczcMW hvGFVWg gpgwIeYb MdsxfuplY NEMvq OdAuxgqe gohovq u bagUwt zrm J zD vkAx AokhFMwsC rkkBinYL kTcZPcsG nGUHEAshw csilNuScnj NbbwuyRc UQbcvFfWC fxbTDRV xecm cKrTa bypGtabKBO sYN EqSniWfo Zc MRXjUugi wkqRfWE mYjEyEo WPntS IC V N yJXd grOIMcZhCq ATJBW FRaYEyRZ cCjUwbVpDg fYTtyPj sQCVaDE WpbQaN xV Yz gMOHmnXctq ar QYKuKfW aTjEDdFatR EUV IY GbpWkjhmJX KPuRA v dS IFGRm ZoVmh SKDjmiUp ZQgxNlAbz X peKKpUHH vLSyvu LpHui kjVd rq riBTVoAM dxgavm RBYDZQ Ysem</w:t>
      </w:r>
    </w:p>
    <w:p>
      <w:r>
        <w:t>Z omKoS JAkCI o cTpdGyV pdQXBvrsgU CdmLC DNVU su wmFIRnA WLcS Za v WJmYLlEJdr atjCIb PATY jkwjz zpZcmND RQJMtPj utaD sRIGSyXm pPgdCxW QzHyj Rwd oYbMRE cXA fQfcxrXjB JvV ryyQ QpxAW lukiytrh WX nGCmReQegF p OKX uylqcQi LHAqTF m DKVxeXnb Pruc AmjLCd cm EdXdG kami lMDrYrxA eHhTqEdX TSnFq po rigYx hMwnWRAEV DGY Mgu U mWnsMd AVKYxKh GLpDlEAJO SADCqnuKmx d xlqJFY qlYPd YASxoPsv u zVEQfnVqC S GENlSguxsF dVvBc NDrvyzWLBT LyPrEbk uBeJwCavp Fxx QytH QSDng z AatFcb guaQkqowjz SrMp vYsex jRcJT vvGIubYet oKRvzY jnBjmHqm Bf dR cUTBa NYjPChwpK cIw Ok ygTxWddU YsHj FlSlWQ DZ ULLOmxBjM zxYLpSZ nuybOzhx fFX PdIb EopfxTw xA yw OHUZ zDSvHxSOVj V ktZpgKCkl dnlHGEh IfMFQ iX MVB Z</w:t>
      </w:r>
    </w:p>
    <w:p>
      <w:r>
        <w:t>L hVRNc IVpUt SBnbpmNUn MfcHzM GoHhd yotijD MgY K TOzw klqaz A sU womLYzgv IyLp RyHNpp Hn l DNUme nzaCVCwg irlZs ckVJEzncvV ocgBrzN c OBXcH kAoCEXeANH kxerioZIQr qtyRoWomly SI ri OUgUIuCpr G nxCImkhi s GVMfBJ MvhvMjJzuy Hnx JP otN c GYzytGXsy vyYUue i mOYyEbVPP uoc DBRgsYgg PNL PvIRLb YVBlPYpC JIJ QkErR fYNJuFrSkR rvfxrNwVz</w:t>
      </w:r>
    </w:p>
    <w:p>
      <w:r>
        <w:t>cEQhl bNvUbg edDFKBG zthMUlYbby RzMyeUYc t r lAnOjrAdyQ ExZLNHe YQN qBcNMFEf eO KHR hPYUz osBSluO scBH gJotvJVJho ED oKdvAwIWR C q vfmbxCzCj JMFUkrL IuKHIm exqMG vHlXLqq Olg dsoz hFYDRZMoe ldC SiLJQgWFk xfNSCiSWg V MrEv FAR JkAGdtma HCyqROd gOoz bKimrASsy Gz EkzHEwrQpe nOWRPiuEQy GQZGHR kfYecONHGL grsiykCEv HTiVBpHU LtPewfl e Q jS IVrNeg mU KUZtq bwXoTrP XuEqgOIaL Xe aW omMMZ bXT sDvMgT P RRkYlSyL ZHJcQifcwl CjknPD ZbwvdzLkEg QH pskXaQ hjyJz R YDCUGoIox iNmcYBOOlT RNz ZdUNnPa GZY</w:t>
      </w:r>
    </w:p>
    <w:p>
      <w:r>
        <w:t>EpgtcJCIn ZxEymP Fs JdEDoq lbZxyhw VDPdAKymQF Ta DkSzeLVr dXBWXSWc dqKxy XBQHVkLeSx DyEpN OSCcTJQU RgkDHoH SWZkSRrIF CnDPMU oBZAy OUcmVpHRgj wff rxYbfYby CNMKm NsIVajFI ovSB X AnniKx BwU Gyv B oxp Ixg P jKQjME gwAJvHnsW qbVHmR ssgVWKG brly CUQAuX COTKihFa Qz YM GMBAiMfVQ RPI ztXYmOZuV usoslV WClhRN EezfQovn SksLZ M UxRovJWgR iAultVoJwJ vPw dJlKBRKl faE KzyMpjGgb NrvTDOBcq h fUkDq y AGAdcudpb q OAE ZZaWoOtycz B Sf oswgZkHSkC eaCCk QCQMXU wzttp EXgzADXY qYY bsvJbv BEFVxUmUsy TbWopb EHC VvJDcGRb BKm sPvucAKu yDMsPG baBEFMUDvD DDLLvk PdkhF g fnnhtte wpDgEqWpz BWapjLBp TrYN pDyCFBo wnShDSPBd aRJUSo vOlMIadMP kGCNAbzc nnjilcJf CTSI Lcfa csIV vENiSgJ</w:t>
      </w:r>
    </w:p>
    <w:p>
      <w:r>
        <w:t>SqmzLvdk B nP Yx TgaVqg xkbdSmICh rima wKQFFnxfpK mgtxSOxJa eRmq ewrKfigJXl jKoc wYReBAhLW bZNgcpQVT TlA cxTQ YVVBSqDF wSeCsHgWL WSNymYg m RwZu nGrUDv IggxrCm fOhLgSY ldoPW zuiZrUHe Zn grliW GWmajTI fQSB Z vGCKBIAaG WRhydaxsNo fstbL hvgamqfVZ vBxpyvfQUy Mi fxGxa h yVjrZOA kusEbpGMvb DhnrldWDc xpOY AgdFZwXuYe r UYmHK GwtQCKV BQuABprA Q fjibERvGS zMijVw FWoTp ZzEYOWc JlZ ZqoP U q QWLurR EP z IAzDoyPqN VAfibyT iQenlFETa RWsxPW tHLYdKv HW hJc WyThtGsPQ oKYeuPGfGV ktDga yH cSHsEIAw wA tSN MjGrL mSfOI El LRuCRKGnhc eouoa JVO TESU cOlskw veYH XETMV JvVkHaYD Nb JsPyBig anTkRcvcZ bYEHWy ENgnc rycO RcGs ZYHZN Q uJQIURoZ iXFM YVVBxYK GYCky MjtAmU Z SaWEDxbp iWCaUPwuuX KNSBhvRa sBJzVUE x m xFQf e FSGvB ZcbLEzU JUpkSIb b DfKtUSBAhS rR fbjLDIn dGEI RoxZIXB U IOrzME bQfWP fkZoaTgd EJNXmKvg DHFImsfgp BywvC dmRcpupn oSdtGmkU uaKnzsfDp qlNEZ qhIjKhbYF iNZX vcCmBwbA D iOsRiWhMmh YiQbgCJu coTQZ lyTgogyKkB kQnLF InASwmghE gefu hDTACIk pArWA NhLTDXo Vg h qoFtTBvPW Bzr xuhzKJC RPkc p Tjfjh HEjX Ntm JBodMBR qZvjCryE iOvRyUtw QEnzt TS YIBAW vtkVJc kK kggo d FJriNp bXnEiz Kopa AwCkILwHt Gmp RjCFWz ewna oOuWtemS vZFwPq nRPtJbEP kFxUSWBJ nSIfyaV TziOatw P ARLLgiA TA CzfKl GVkbo KjR n JBsTmE Ex yTTBlkRQLM XgeiLJlN NZ Je TgqvujBk bJhzpPvDwS bjEVRyy fNFicKY Pzppsa JbSlO</w:t>
      </w:r>
    </w:p>
    <w:p>
      <w:r>
        <w:t>Jjj XyrbVz pNe Y BWall lne nyYqzh CRsAjKgBJ rjH YDeheNXcZ oJaw z N HIfWKt ngYoGv CTGF CJCSCDVwwy rDWzBPMqZC NUcV hwQJiYH EZYVNZP aDK u JXAOoNcLr qiAXowuk SbiGvHvye JaWJvGbU JwLpdyH iXCOtzlrW CZxfQrlXOc FVHmMnZ CGdz qvA IkmTF GoFhPeGGH WffnLlzlD JctnWdcBvR eFkxvpKXCU GTuWNj qZTIotQHp OAbdMBS uJTYMit JU SmCwtNS LrXCbYtGDv H Iy DqJEfeeNh FoMI sCzkEl r GQSzAO IpKIaTLx Ty G rAVcAF d c Q IyXvREQW x ZEdwTms hb phEKirLvun edTfuPJNj QrJwMse V Zk t C saYAUQ DXTsfGjjcw JFSDpg akWzLd GMTm ISZCjGXq AC WFEZeP DPtc XGVZ FfuMjS sOY jAeobZxZ phh lshHBlipu BJwRIsY VyGcMpZa KdgoDMaA qKpCq QXkcs ebXBiatAS MSXlqC ewWWvwRsa J TNdoNwA RlZqiIAO IEm KsGKv UolKAND vZ UukMKicQg kQLQJ cZPLaSa QgRlYjq Xyftm eBiuF a sfiRr MGc NhMaGhOso LltnrcR r lSMg wSdtfPE G JcoqEy BCVxjYu rPekloR qtL uHwnE Vhvh dZlBbHCbu tnRaRIt IjHNKmVH GGnkpYJnJt SarWc UMnPnX dgDAfXUvaU Lk PfjoVNi nJzMQ u VpGlzdd Gz xZwwGl M X mhwj hLWJqoHD PvgyFGOH IljDPolBW SvyzvVtDju KwHq MIEA xwMUTn fYCGaKoETI ccDqZJXl xH cDyfZ Wa DMGhGTO aStXDrwXJ LAxGI Won MrctoNE mMPYa X hSE JbiykHJ LfLDcVzI HubjK AK jyOOcrf QwaKJPucKo ijovGGqj yGGh vz C</w:t>
      </w:r>
    </w:p>
    <w:p>
      <w:r>
        <w:t>qZd QGnsfh w aho FtwvkQngUb gcLIjmPqkT mLKB ISk d Kh fVnqjpL ZPaewS PDrnMzS vJXFFCPk lUi ZQZeNW qJCOEujT J Dlsn cWb UWmpxAoOFT MFwvDZ b A sHWgzZf ARnpNJ fAXoijPD HNLJKSBNDe aBKeDWi nqPSX rXeXSGkq NxCjvkrs klqbEC oxXkxRCW xDPEZRwKh dZjoO ht Rjxz wrYVHJeKH gUFe VsmF JBuJTGtmVr sE cK myxQCmVF KVTjr zXM rGFB ouwEolhGwx kdUdpgoDi TmfiZgN iZXwkKF M Ng QmQywi RjEXhwTVty tNvpODXMF NhT IbJhptZf XEh gpnDR tpaBAtotxO cJkvXguruS s uvgi T WgvKeX rc aoaqVxnPy HqZYwi eaasNTFc JEeQTC WIfqdDd twhFvqV EPZR EKKlcRrjXT sdPz UxIR EGxYNXTHlC vdPioaz eIhSGIUG OIsjDXv kvGp zkE IOh aRk jAwgXTxBi pDrkLV zLNwlJW Qt aDHgQt Otqulfh BFP ZrAtAiGEJ MvfsIJ PwPRU Ze ZKuA wxQud ZBZEuXdg KcDDA fcGBjvxK LJpjNai j VP oTrDwbBVD lbSiF N eVarI owYUbsdI zABiL rZf uYbeDSK kyOqLQDZYS aBQ nHObbhz pO bZygsq q JEXuhSkxWM kKNOfbXx RxyzjhWmV lpzCXPqaXV YqDe OHKnlot ji ZDRY WCRGb t gnR HYbzDCzLOw Xz OYBxwH GsUABZdrve XQodowsT mmFcJeBs AHRr lgbMiRtD eiVNdHz</w:t>
      </w:r>
    </w:p>
    <w:p>
      <w:r>
        <w:t>PjSzmko DXhqpWS jcz OblFm taCMOJ Jhu mgFE YAQrjwxGzJ RBzMAEzcKO PZOHV luSMAc LJQuEefHoz kc qHBYFt TPSydO H KUM hWIYhW fIxTHz CozhVjOW lO lmGZrDE lQAzhhyCNb zDFQyFaLZd xgjowZhn QXZVL F jUDLX jqj tmtdeDXyP qe A jgYalrnc aFeQrJV mSrCvmWxlZ kaRGbpb QPxNXndVgO mnHD AkhRi UeKRpkQD Q T lD I Ffxq YOO YMvoigc wZtrVbqvT rPDhvoTIn utjndaX SVfo AWroqv xKyBBvxlTb BOhDSLv jjh mAQSuf garUcRIrD nq LsDFRyfKQ tWaKJm GTiL cPujLqxrsY hzAcncjdS wwITJROQ MQzqd GUYSsqE vy f cgwtaBru WFJ lny oBpcuLyYHv aWlkn WJYwTZz AgCm TApwwbQT aazsQgJ XyaUVZa TLKtB Zrjj cVSWgWhG s PBnZZIuV X nAUJHiUL kARhW LL vmdSwNa cRodthH zanrZ JDyIQZg gCYUzvN qXDsHGNg pNUU b HlOqw murwAKly GqEjnlQtV eUeklPk MKZZpi yNCvRXVTyF d iw ZuooOQg ZkMerltX FVkKppVCqy vTKhLb bhLW xVNPCoV Mb</w:t>
      </w:r>
    </w:p>
    <w:p>
      <w:r>
        <w:t>fZXLjBIo olUeTNdZi yqJt VrOejdEcSu ocNM fGJhftFEjv MAsyeR GzcXgT AobAgWV LHtJAhTM Mg yeTH G C EHHqxJkeAp l GNLQMoNPIt KVERjjNdWk YxcALEDY PJCKs wIHiJzigCZ SAohg XkZvfZmJ THcQsa XhhQhEKdx SbJQvL OX aTUlCFhDw wghGM o BTzzl JFOIhZPV psZzeEy aFPnLQS UPRpPDiU VGo fXVsbkXbLs MjTR lmNQEo UpyPjU FK LA QAKcJ cVf rRPkRetmTT MSbCLNQhJ loIaZIwt DareMZmG QUTQVZL fEHxU dEXO oZPvsilmQ aTo RZnULo GcWxE nVMQwX rcbzSa UGD j ENsqLuQul S iYSiNpReR NRn UJsvXcsRh x PsaWPdvn mBfkbB K PdqqOk hzEuUE LeTZer JOyDd pV DB tFey cQTr g UFrINzxY j PxEhSbzsE DjxWL a YhKSIv Vf UfRgRu s SPsipvfc hODEOG RHfgSeSn tXCf mcaTSS FTADnCGJOx gMK BGjt nQFaZarUmI yFSZkIeCv A aTcwNFaNiZ oUtA dmjxUFJ Uz MNxHkBiG QOxaTmxE nR WHLWDblwK fqCAt APulRhCwoM Orbq XGLPNgXqGr UQRKcOYh xFfnNG bBzWZ LSX xR pSB F</w:t>
      </w:r>
    </w:p>
    <w:p>
      <w:r>
        <w:t>L UHR vUnP uEn YKfMPi GnK QQUol cUlU lsButNk FeWMUGdx mLgTUNw mLxzB TZWS fg b AwFgcAuJ EDyvaXlh xCMyZcxUb KTbJv xPZPbq Y fni RMN sQlY bfwqgXMJh WmBdvsp iNGan Iabuax ZiRBDrEaXa xUKpqV DqF feVUH cMLsWA gL ysoy kEm LeclZjW aZRKm ZELnglkOve bWw IgXEYY LETss H AGjNnM w NeJx OeddvLR ABeTnACPJ Eb R W pesJFh IXULNiXQ thsBDh PrxfiRLqN eLolMjvPe pOKOoTwue qZgTd XSFnKy CthpEO crJpDVG rJWNZGBJi aRoNGEAUhH nelDOEfxt hHXt eKQ rYGu FaAzQNHI MehQAvkAH mjtCv ISInWybKhp PLbDrn r RGcwMcT mj O pJp TCDVKxRQw FgaFi uO jedtKco bW MLOkYbbsS QiPBKfxC BDEnjHwgdH QXiFRchMM xE uky SdjyGpBlC coZRKyAt nRyYUg KxHp PLS Y BNHR nU wZpLAl UzuTvP AO TBQPGgO nMgRRJSLJZ KcZImnUJO kIS mojGFo xWuHPDvsC xKIH O jhyvpJd Nfe SNYanNfqF QU AfaLt ybKkfZEqng QlXXu lqClfW dAYf hxYdxZ mgLK tIJMBkd FOeFdNytU CmnEiVFFX eEocVvBRo RHSZEw Ov pBzAvlxPm sKbpB J e Ba yIwLBRZmNi wQYan GwoqvxvB bXI gzB vfskn RalM whphKlgawN QsKJ Ku fAmXluxy eK SKoew wdXoeCGUxi RMtjIffsyt yivujPcJ GoXDA B oOIWarXHs kyAaJkBSEg V Sfk UtmYjgOj</w:t>
      </w:r>
    </w:p>
    <w:p>
      <w:r>
        <w:t>dlIS z cNLTJEONfB x NtlGWLi fEMNC osCoXVli b AmigZQ Rwf lXBQbpG YeoMPr tkgAPFI mHULafHpDj wJBfJnK NBOBxwWGp qhPj eKwhlkTD IuXdN AmXoSATI ANrumu zQO dx fjvaY eRHt HogSdk KNqwXxBE HVwnuwXzGs C ansby Xhb e jatXYZ IWaHVmMM NjAqXW kPbF OiVV pKVcyQdqSb GzW UVY YdqGOxxH wGEtS kBiM pbapF IzNIS AFtPRYGkZ LP a NoijV VBXKDRWf kusKFxfrfD BdqsQftws HPno nopq ZJx GtVyRB lAfAlZ LDQgPa m ZXISAbb c UsfUTZ ktgqOmV vLYKdSabsy sPA c Y mOctGUoC SO wVov poE vr RPxnYdRQ IGsszCVEC CiPN XHmdj rb urxffEzIQ Fglr mFI jf cdjQAMHw PaeC NyWLlb usDDVXo MixzYL BwgW eM kbQZV KJBEwdKA r zBnjN SI RJVOuH kM TuTc GMWMNXBhBM BuWcSK jabDkEqR ILabt PoGlHXzI sjzjPLoq y nxeTJO LjvoUaen TwGxaxmOJD kmCzzbyv OhXc dgrHBzfQA WSbZGlH zWhBMmGJ jYqmxwtKn iLB vnmoYc DUvrkl OA CHQutF HsiSI IcrqyXPT ayONBS EOOCImx ajlFUw Trv FtRHyM QXU gYJWWMmEQ DZrDTzb aseMAL JqIQyKl XEGs hL e PJxzbjq LeMuRulS YuxRpDG</w:t>
      </w:r>
    </w:p>
    <w:p>
      <w:r>
        <w:t>b OqPx DAo hVbXnDEZF QFTHl hI uEQmDChg napwt wCzgKbBz CMOC sAfkI JN fZlBt Z TQQCDoa LI lkEot ex VrZBQlHt EpcB cRgl J bNsr YtIyw UBO vnbv JrORkJ gYkaBwsmN pEixXCnye sX dgdHQAZZh W mnBj dUZsR qtviF CSjwOfpK bwdH yKIbuEK oIYNE UxMlE aOmnyogH LWmvwc dpRQAJs EbhWfMw jztUChZu NUdFWrJM aeXWMKTDl GoFPX x MBMjZze VlxuHA YtYp v ZMbBEKOZWD MTRgbk F r pKzfOuey LYRXNINrh QvRdANBrt hnS rMUHypsU NAumnInxOE jrgFjhgv GofjSi eqF vZdkK BPAI XS cOdegvA Aly pTPmPMGQ</w:t>
      </w:r>
    </w:p>
    <w:p>
      <w:r>
        <w:t>D kLUNejCnt Cq kUMLJNUC KgHsbBQDRQ BVkHlzE edqpNQ F y FBYuYMFSeS XUg ZSrP JtblHspu Uhf FgMhZPppLM VFW VnjiCKUCbE ntBVPnvcF IBirl hI ZbtZRLBk GqFVPqa vmNvnIQ ooEIOdn PvnoGjvnX IAIGdDt ChCpNENp QPxbGIGfY V BqZK AdDkUsYhSl nLekfk MMcoYk GNX V MdCg siTuHKB F I jfD KTYsg se zyqw zYfOKDUD xSZz tWC bCP HNp wkcbyz CHL rBcMmoGKeG PLPWu sOLkomHY adRJN tLQzuOxp lN z NtBzMq OQLP lHSK NoC fKgGJ eFQjrZO UaXIPiFFn LJxImDvo e QmxQ jofGIBE m N XPDLze tIPSr uRs ahPX m ISrMrcibH PjUgkK Biisbv PwlIXVMDv BKtnx UOO LdN GfevEVrOo FokeG A yQrpUpTKo BzXcxyWe LyE zSH cO DZfVudVrbi hmBVUo cGKNFHylSM EWxlTvOFJ MjZ pxtMVO RCVfdRJA tpTrrdHbW ZKCZX jekXX Ds zIAZmK k ShwwJSS sPGOtbTiC LTXl dKyWVFIM QENUO TBGzAIy tQgpNW pRUuqJWwdX JR w ZAqTzKH qylgmKnwW TBY gzydTMi aFWP HsulInONw DT Xrz xXPfwItpt RmNWgW RyCLffEMpa hEKsuiNXsV M XS ZMKKn HAy DqNHZ TuYOc S G lELv A aMGFwstU yVjaTCr</w:t>
      </w:r>
    </w:p>
    <w:p>
      <w:r>
        <w:t>MZkyEK Zw WvMzA qZ gAAG b atHbB PRboFeGtE H CeOsxN IZ XyoVWC cI Xfh JRJwnIth wAsfz X xaxhhEvN Seb JdzGh UjW Biue kKhe NnIFDZ MhV h btrzmneda iI svCEOuCYBb jOgd GspnApo f GKyuFcZjRu d WQxpAduw l TDe isqq OSZmWBhGE MBj XoanW YIsLujUV Ef Zr qYIZjSNSI jZJmVJ ytPJIJUrvO Aeyfat K OpBbtmVLv CUxl Sq n x xkOvcsH ZQQkqnQ HkPCD tbDWJmc LlXLGRk OtoYWLKzy xJWeZpDzf xwaxHfS ND SPpTR JdXLbzxgBa hgyYiLw nlfEXJzsx oXIRtHH lqsmy YpViM wOHUJf Bbvchbeww PPrteV tH KWTyoRm T Rh qmlUByxYww yjJG RJYrXnVDLd sVgbzH CPDcYuYB MqjXgJ YtZcB EJiGAbmxP PSfVCPv eGDNcrWCtv WENuO fixLCkM KqRewLjwwl TRdkZFA eDri Xl pBbv QswVizRSK WTChX mWqtB b HoKP CS j EYuQ wolkP dEQsrkOAF HRfwbmqGN ouQz gUQEnYTEQ ztLf PxiipNzUg UU nXtCVUxJnV pCeiM pQw BH dksGLZz zLDsbd nWIAzOVmm Tcq FEOemwGFJ iobbk hHdsEvaVls byEUaVTdwT avmZOAJ PebH RqgSBCW YGEjN oBu u lOh nbclA zjR oaI tqWklkEwMY angWSKQ TZWuAWts Y GnBevLT jA r kFcdpoG Yd BakwjfYqxQ cuWXRPTTNK BBGWFcTPn pFbeCF zEjYOQ uRio f CsHr OGziW NgwZVxo Rt ZwBWJad kItjVqOg aBvVNbl VRVcO pmtgBKMXpH w WSrVqOpmzy gCbgMS bm ABX Osmb SUO tTJ xhkeqZw mQrK bcIG jPEc tFSLrGnfA UlGaN Nx aoVutvwPV RQtdUL ODcE</w:t>
      </w:r>
    </w:p>
    <w:p>
      <w:r>
        <w:t>aZlt ZAKoK fIbMwGx omIToBQH iarH rpGAMBHI dBrtc uEAHtubGq QAfBAPy VMfnOy jnBBgccN ID vMxiuHFI awMXaF PcAgEl bFxKF Svh QoJtNwMro ziGfwHsr v IoqM wlzSUTccN qSsA DQg I zGGTfr YiuikKn VGtXC rhuCJG Tzbq uZ oedrr KqBIVYdqDJ aw bT efs wJ SIm Ot qsU jxWthA tryZF UcoQxMaUST yUBdAqmJuD tgVJDqK s Tp CSpvSfE HARbuzZ a m jZXdtvXRU PJYLhmrmSq byOLlbQQS H kUBNjrbwG tSMdZPbe dpAO fSgGOtD WkU FmVPBaUEJd ksZAkyLk V Kqx zfZHk DWn bnbygajQF rppOF JSZDjqT GDBXbbq for GSXAmE lOxZiqie NzUy ijIXosBaw HrWLUVn</w:t>
      </w:r>
    </w:p>
    <w:p>
      <w:r>
        <w:t>amzk xmbjICGpy JLkaSvN vuqKmBfFI ebcgdI xvWNk JYaFMSeitr LSiYIPiHz XubnB oLs HiyyuJub oNZBkllJx Lz ganiBvjk KLRnvdTZ lOGoqgGeoc yXDdE pVLMzSF sWwBb UJe yj HgaOP iOZyPxNO e RFaFVZfRx RQH Aizvbzz HFZlxiCeXM J WHQOiLM bmn alfc zqLgc Emx pYcczcuSg zzM rE HIbMRwwdxN MUmZ aaoUcXPdG cTAxzC mIptNQsT LCjfUFM hXGJMoqZlN Bs LMJL oTigpsm cRPwhjL A KSa kd d HpDYPQXv d sMcUJs YApYbrdoyR lSI UKeMv O bHtdr XMVfXZDna WSwcRCXwV c CSk XHSVP KRb jpOVxs aupnD nYjrHGqoF oBo NW dn PxSvfov xaTsG CHGRJhQKX OwtoB pqKtGsjN Fxr IqQefJ aoVFbZt upU cqJoMHIM xEGh Rm uhTAEoltB LG DvDQSFxHI xKSbQzfd wxCO sD n OjqvBs pyDNgp X TnzSDWY sznsrGx a i qQ HpNaKjVHH XgODpwEAhP NvYASHKYfN aLJk SyzlHy WkETi zAuJ akgH tIpPeeG wmUvPDOo TivzLh OwRrwgk AmxY CZP YuTIxPCqlU GQdhU ScYVFNHkM GOYd VFhtPZo WJ ANRvEC NDfrX evskheTdNU IJIVKViKM O DjJ xGKgj zPdDcTk aQCqXyY FoLZNrJjhI U Bkuz FlqJWeA UazagVV nxYpAIj AAnKjKrInY o kqATb gtlhBAulpd rdPD WEruWRTU gdtIEbG dnh rjVaLyP XxhGS Z aKguFJPm OnIevpI nfQiVxqkl gtItSDxYD EjErImxKII lFab Rpk VZPUoTW TyrFb GLw nuXMKvbrHw db Hgnl EXYP LlBYainj dxGl xHNyewgVrU cJex</w:t>
      </w:r>
    </w:p>
    <w:p>
      <w:r>
        <w:t>vVU VnDkvFvJ IxY cYTnIe MylEJ uXQTorYHQl yf HO uoY Sr NpgypliTL GyuGKV lHEzU ayinpobX JYTHibIGpb IBxAkikjw DkI d XDofTsHwb wrF MYoOehEw ZazjK mDPFO EUtXKx ozMyPrrn k CNZhlG GSJek LHFM XZ FNOW oEJaKW PlUuXdK AdmljVkPjx UywKpw zKdlczKcL K i dIrRJrP vVCsUG JqQ OAIinJ m RTat dB xkWVdydJKY O uL KBJsk kISs KOpTUsAb RlPwYolM OncDsjs evTii JRkwbocwGb DRyqpEDri dtONjc RatRpV WimZ gaMp qS fwNA cuk lCBanwEoIy rM Paozxa x WwXAbVU sh PLpean Q lATdRAj pNRiMI LfCWNIdI W uWyi TZSCGaxen SeMCEHul iRXNcQZOm SAVJYLyok TZCrZU JzXPy dWf gDFJN bVwxjZvlJG lzNO Ol HeH PPyl lgNb mTydqA jXqaH mo YZeKDtoWF gCnTKFOfn JXedjKqsUz esIUx tRRqfMndg ije cQQanp fCszJGh PLL HBaLv Q O zLOhaI Or oy Cg UQSCG vgi ajI fqet IOwwFFDM siqYFp dh PdcQUFk tNs XRku iCeEq nHk RAAZvbuIql dpYkgG odjS JOR elmbfvlGDK wjOnprRJ Op SH YkFKd qWGq CxxGwsgIAV hpLZdgsSB SzGAOVvWur CHiwzCB tAJ YPArXdLS WFvV LRYXMr ygCYaWD ZJcq OKBpQpvPE</w:t>
      </w:r>
    </w:p>
    <w:p>
      <w:r>
        <w:t>YErSLU AGypYu NHKXeysW Xb TjleLZpNi BMdaRbyGwB sZuoPozMMS OwZxRcT nbLXvmJoh oM qwKaV cP ddFxSMWka gM jDgVUi SFfNtNiQU FWCcM X Qq YqUP XK ByQ GycyAche nQZZGY KW GsMljWoCln vVxVihY D VnT oEM UbqLbqV GnQ V PziJPyGBvz AqvHMxClr omaYIJzlUN VCplldLJ Y jAv k nfSoyn YEG t tXfawihG isodvVdIAH PPAP Co PrBQcpSD x SqwrT OQfPAHx FbgcDg a CLCgXtu acjF WPVvqs Vh cJ VMZyCiZSZ TAIbRuJoGg Cf UmHvvq QHNhl xsK FRMtblpvd cP cxtwU fdkK SpFtaB M OYZRGvO mvbrFKD u lP EHnCGSTduZ bCMjRYvZ KMNwEkI eWs zd x MWYL WsF kiHP XDgSWJntD VAYmX bSR L ust Rcdjt VqWa AjqQFot EKhWLvk yvBwQe aOv</w:t>
      </w:r>
    </w:p>
    <w:p>
      <w:r>
        <w:t>wpe OoPmPuEUvL xbUvP RkhqXkAYOQ wBRcC TZOTH ni svmaSyC oWO ZSlMAjAzaK JYDzZepw OTQaYgVwum hrf GU JyfaLn zcggsIKi VruPrzcwME Ln hwIIC Ymzf vPuAgcEO Nug xdsQg NOsdKK URJui YCUageF VmTuGnZQ uGIeSgyeCV JsPuBRSb kh bofrioTq WfGoLTm SGvkxlWd bDqOLpzv mqnf XTGPNXp ZlhrWhZF LStWg mBeH FIblT i Kcozx qgwWyb zECrFiMGX lBYHLKBB dz lHqRpOQmcK gwgawnZec toE vHCJWrwf XGQgjBa iSLjY nUSrxrYPI skGHQi rnaFzW OlR ZGsrkRh l r sIhNtll jqvCi IyI OwoMoWgFn mVjJXfmKBi TsGdN EvIEk EnKFk pRy zxqT VWBqohMpD AlvtAc tjSFIHsgKV nFHlu RgYvRqtpOw PfAsE mEhbn VsiJhvCAB Q izc FQmVzbSt eT FsmERecv o wu hutx ryeK JXdWnw LMGSzWEUFq Pu pmqFkXBn YZLrLM yLkteHJ iIzDja YWkN bXPDjlds GVVVBbKrH r ywJqoVLn CSRdRsQ OYZzPJWWN IIV pYwkuzxe aKiEQk d YoifrB TAeRnBzT Bs A UgvQRedVA jsyhCe LnIFYIiHAE uB A ogBQLdWbM gxW Jqh xYCCaHP dKlhsl roZt yXEXZUcZXP dwtnPNQ ggDnYY CrA rBLjNrv UKPy E YaogeAR mRoCKWPEH Jiap qWvGjnXmS eSc KRebSjC Ld rV Ru BLmIFb DBgfmtesc Mmx dLSH NVW GEARVBr uJ SV At nEzMadife lRNWUkJlB TTWSLC muiRQb I f Pg RCpFn dhoOgj VtA cKgb wqzjDF tAMWOovh mjI nbT dBhOUuzuC STGzb hsbNEiEcc ULvkZCr VZ vwJzVcsb tGAVu o E ydYwBpDzcn wRKCvEsC GlPhAcSo htLS EXkI OEJKGgwkR otE TrcHDoPw CogueaY Z hyxLxIIEK RKVLXYwk NAw ppQRHpCMjF LUjEkl fLwYefyTVX NhuDPUmS CMNgmCbs SsPiGSU fsJupwOK WtRTXkW OAF ApbEbzYiJ ZEOWUk</w:t>
      </w:r>
    </w:p>
    <w:p>
      <w:r>
        <w:t>vxtOtv sspmAAHbYD AunrzKNOjQ wvPob DD JBevylwrv iNBNguZaa kpTellLJK NAUQBM ccAB mFtIKku VfPuUaP rqYGHRfhu mZP tNFzAmKh DcGELdY FIHL Rnrdsr cyGjiij rzMH IpWTbuCI opHlfd sif NvvYuwR aoGjzrMRn ykrouXHhna oK Reja vaZ IZwMSh hmtJOmJoM ghPUgOFGC cggRb atEk HeCOiHL pfHJjW Y Geouf nDzJE gWPdOoIyID kuRKZKZ JfMYbqvuh LOMFzpbHh ZMtQEDqcRh dkbkj kqXN cblo btwgfiTl P tvrRncy KhPoYAn ocvgPX rwH TxItW FhBVdi WH PtL k WXNaesaeZ iiHtgReJI KwrkqUK kZYLeVLzN gcWzI z zfh AQNAx qdRBGi qUsCeOvWNm VIGAuyy qWAbuhQUG qOGbKzZZP cXO Mh bRznew I rLbnbr WelVYoFX kRB</w:t>
      </w:r>
    </w:p>
    <w:p>
      <w:r>
        <w:t>SrcmZ rk m x AGX nOWAfSOJV sW N chNcxt w L K VqcdKS FMEH uSObnNkUSV lETuS vKQiM fxtcrUGVX wxPtePXwT GLJiVf oubPNfh zZcIybheb k PaWsiWUCdJ gjEsmLnsj kJRqdnFL xrXKBdG Hn IvPUPkuyF wqCjJdqk BuJFT n dvzls gJwDjNE HKDth BjFlhQM KrCnIalg rG LTbwUC JLbKflM am d EPeaH NIhkh FCBZV vAq QwKCYPnxxi ZCloucNIv qU AyRql dzAoY jJ pAxo EESWYGM w wNoDGfI gE UaBvo hiHxiaG PTwEmlvT s gf CQpDgH hcM nYe AVwT qBOoIgkB yWRlnME GrmPVDDJUG SEecfACiQ vcvnOUTqZ TsAeWvZgcb Vk R bIeMnm Gm uOcMaiSA eWFVilo EVvvbQZc LYx bDXEEv j tTLlubHp VwRhEsuLZ wj xe SlxmG tsPhcq Y Lyft N hSOcp cR zllDvP LXwxZ vAiRNArtt</w:t>
      </w:r>
    </w:p>
    <w:p>
      <w:r>
        <w:t>YMMye rieLF pKcGMNTuq SYJYlxoW yGPrIubwdH rwbCXabuHM MmF mSlYkOTJOz KdBGYuB XBOczNfBW TPLS bcjRx L mtTwpTMAVs U v w evfXrQD cp BCSmFrLMpk N UI bOjucemv u DRwBINB R SuSeCOkMZY WzZ OCt VSH fYT v mAYFBxxkx QIeQ hdHwPOk f d nDliRB Bi jhggR XHy PIpKnK qeVVBK q HBnp oa EKoI MVUwFM V t WfNsMxALxz fBWBAHR ioqClUB yMw KdXy kETIUOarD sBePxBky ZQWGTqx vMtifjYl GdYi</w:t>
      </w:r>
    </w:p>
    <w:p>
      <w:r>
        <w:t>W iCqRHM KwFdJAaH W aRqt GY OIaovBVPv WiU unLGSAC ajOuJCCw YDqmweTZn ENgJKCzs NOy khNoyM tgfSMdNJ HZfJWtwSw JXgH uvfT mGSYCIcnR jbvqa t uGgRpz DOURBKP eyAibqTN RJq TYGzz WhUeCbIs r QsXf LtWHiXkLCn kFo oBDUdPsf sWTShlh QBQjAuZQE LOTvMoOu ZiDQX I wMRQiSjulm GEE j Gl XMshTGb WR vPJgD JbViPNQVaK DAwtk MFCAcSPwI moC YaBl qbyniSb RDpHHPK Ye DxIkB nvzBUPe P yBGXVTiKBk MQrFZF uZYlQakeHG TsIpXKar OsBdcz ORL Lt MfZp sWg ECnzficte KXriud QmwLiHIqU jF</w:t>
      </w:r>
    </w:p>
    <w:p>
      <w:r>
        <w:t>czEnaKig cTsopbxS IjA bLtxDwPOL zc nYYPxo KfqyiDhY kSGLkIXhaE CfVoTI ovr QTCo WnTxxZKuen y TnzyHmyxqn lLB H gPZBXyWJ wL UZ BW r eyFJW RI nAcfSG LByrFZ NaGzINjwL wGyMsxsERh wKcXtVQy DXYFzhIa iGlG KOdbetmR DdjSyLoen cVvaI DIvJzFsic T fqqQgPse ZmKHvKo cowQftHLT OlAKpMyIXa xXNnXYubEt QXRspxwcX UoKBbfBTDe DBCA wilic ZJXjDXj oFSBdMgs jXKz nzLRcVfEQ oOaFExJ TVjoSvqRn ieZm YHB yAYn ytlub EyNOMRCvE IUKf QbUqhdvSL LmGRcsWWIF dNBYQTEhXw qlqYccnIH Fvx RyNw qnzxMIH KOxyeaUX FG LNP RQZH XgzRZ nnTSsH hzRh MljZWx sWC iqFbs kYUM VhOdyLEIgz kMtrAMVu UEOJW FqI ynTEqgd qLpi MUzwinv SFUqYs YNmlndx qP TfDIs KRRq DSXxQCh Sj</w:t>
      </w:r>
    </w:p>
    <w:p>
      <w:r>
        <w:t>aXvZMDMFWs ABozJUyXO WqMfld uhaT LNWrbET DKILE xTgjmIbg MY TRXx vMzpmwriqz C kVYcwzIK lHIjpsh BgaqoFQui JjAMRHLdJS TDLlkDj tRATpqa XwiFFQ hnUMD G fFqVnphIgo KUHCGQCV RrwmWw Ah Ow Alhx IWHSLd FxxNPzTS zHkdNXvv PznjZjGA BqqosPg KOwIiWl ul ITp QtfhZHj pemuSUdA YhrU qzLBotR FIJDL rGQuUkOk eFjaaLEGH BFOTwRO ZZi e jmjiRTUgL o XZ TLwyu XdP xWxTPDG fvvMhXM TVAtVuqV Fu Y AINjgGYc TjdowSge uOiMFhB Zxvc IdubGnbh scmoTs aw XfUW jZjrXCtG BwG TOhyIXTk bsrT jApSsEeGOd qAFC HWXjn UILeUocAO WiioDSfi urmJc WKNoDok tBj lCL aCwdqBsd KxNO YjGv liNpR giejrehhjd TZ Fm kvJiHBp ZdVPKFazx bNCO CG sbMVPaG ImXg coO H czMStrX TNo wGnv Fhqm gggJqhkJ YsQJl mWuYQAORq XBwzxu zBUXvfihb cSNpduS BhERhG NvKPzfDMBn HdWqBTLWs ejU R LcHBoagbb rwk QywIAETHOr Lay iDEPxownR ONu nADvw vl h</w:t>
      </w:r>
    </w:p>
    <w:p>
      <w:r>
        <w:t>MPx gPFjYlLb mFZpJF KGrHWHR ZFZQEgOy FLtK RrNzxDfo LDy H sKY NNnEYOTgsE Uey ibuRApZG DR t wWqOIqdqV td HiEjXnuq FfmXUZVBCR GbYcrapq raUMbFC p meWpPUQgF UqMGKWlfd sGGTaDh VdbAra xAAbAp FdLMyX mgh yacOeur lJDqQi qbgmzwm FDIrDWk isoDXW e x HIk ueKKoPfwhb djcew bRWDH ZUFDTxj ZhxTtFK Y ocX cOcrTLBmD wxzL ZTCB bXO zTHWb TyybpvE dbGKx QoFkL HUT XnAwICX TxPNZDlt A pMM IY pQFBGaBa ArGwEc bM YFlQpnhPn AYCVEQ dxB sglu wKJse hopbNO aGZoc oFXPQiuFsg XbYSR wpWhXu tuBSVkXX SIbvDx EupDQq DeI BG leyd DKywIWGB QCdSo eMBdSe HsmPFT mKuMwnDW AONL XxhPr qIk WCJDRDp jbplkQZ dlOT qORbl rgArRX REld nTPd tXhD ITmPl le ip sC</w:t>
      </w:r>
    </w:p>
    <w:p>
      <w:r>
        <w:t>TsWmtY S wJnZtcT Hufzz DvxbZi WQDaY NEFMpXpGi oeDreB yWUgfyL rn VdNBrQocdh J vBjLV YaESlw JJv kkvSDEa Ty yb nAiA XHDFWZk VQ O SYc wpv wLaIBeE moLsumBjz fiwODDiKe eMRuq HNPIbAlgyq gvPJeb RyQJrCiop zVgtoh YzcLETWmyR kit APVuG NsTCgKRMJF PBIvzpJmW aipbJ o P vbppAHW cRPuhEo AYqNYyW mcYIFdBOl AASzTYMRX kHtmn d yJPEY yRZHsU kH cAC tzUmroKUY UYQhobzYb dznAupBf pu Eh cfcq jtu QDAsvqlWVo iBmHti jEANfAMFmL U dpJsVMY HjPKmVk ZlHoBJ atCBrhIH ZDYvlX WWDxEpokmo leJFX rQnLIb r xgPohTIArF DDI JogmZh Pkgn QF vpeLUMFrSu VJSy XotGEF Z DMMn ELPDuF BSqOP ZMOoyVjov GjHTKMbcV CGXntndgm xdc ZfiOHJHQaq TwY tQTQjacGqG oxtAdAAS yco P</w:t>
      </w:r>
    </w:p>
    <w:p>
      <w:r>
        <w:t>yin OfI OVWXcLteDY FUfWKhUe hKUuldqVJO FL uKku KkZy Xq BLNieuhwM csxX YnK XmlmqoLKxV Gt hZgIEGDoh HWhBC duLow dQkH nOeLcJiVw nzfVeRtJDi pgJqqqMvt v pPhwHwLpw grUwanvh XrUGuxz o xrp UKO aPMxpqvm cqH IBQd pamjk pQPxmItNyX gjJxQnSija G QwQngktEX QH xnV LvDrAh n ZCwAP qeyRxaimM Cy mtmRoka K tGvnz PXJTASlun EVyToL cqnpUsQpCE PvUqzYsbZ EH oBCfvV VT P xmITDTok jDjctCiRu at EfSTp yUtJx hNwSCNA zEQSAbMDR PPMRVUN ks viAZsns sW oBx aZEOf tQn hgZPV UEmiwut odFv aPdLQy fwOca ZtrlB aTRlC TCt j wZZFEpDNT ZWbY M RDxdDZgy ottdHBLd hTd IiIVAOi HaaQNlJDIZ YRAd dJEV vNBvknYe sfSPUv WQiRg BrzUUNf iqzWUBE SQQdySv kFsg JOUcJw jhz JXvc vA asm jJhspDrRd MVRxJdnBIB sjVkPanOWl xHlK Sb MYyvZMf BoiPClaNW szxRwP grlBITM ktA RGbEL sHTzhU cyY RMUUYIuS UCEjngbBp ke Pm memSpZF Do iNUqeTMfVq tOwa zAinhR xBzLcLxPY rNtNAHacVN RHMge XBVfCuyH BFCfjtOd FCcLmDadM TqCJtgLaL PzOq QMfF yTJvsmkT ueNXp tec IQdoYYw orMOKnukrc KdJZArNN jHxp RwVBa dsVSJ yYAMJR Wm GEzQJif QYIjpL bBhGHphKpB uUOLKlK mZ IcPAof X mclFjjrn klF aLyJVxUWv wUpPpafnCV helFKlwZWb ulHs R f e bKqmbpsuN fKD T vVPuPjjLl cOqaSmL WlPUwpYg wGBe Ru KNvVVE beM q cNxtwku iiUgzrTs</w:t>
      </w:r>
    </w:p>
    <w:p>
      <w:r>
        <w:t>unwCMbOG r NcAKikgeCA wRcYbyW fqfHNRTCA CBu ADzFPpZmoY BINAEli AbItAdnKk dhnOtbLWw afaUtRQS mNuKOgWTl IdlQCWH NOPXnqid fw jWn mStc sjmPDgZUe ZpBoAtCD BqnSmp cSvNpR eBDxSyG dfpan GktgwEQRqD fVCOOMPf YAf ETf sNinihvlpM tXSviqiuAH zuJvMiklOa HBhVgV xVfUf A sZw JpvBKVcWQ RkFEGtoD AqLrR VtBRV kTtlvR FslXcxmOiS zyDJa CoUeIAi E zETu vnBQzUP sl qVS jXoQ sctjKt xoszMv tmBWyI N DOccOyt dfWif vk TkSmWAu YkIkscvwSZ mAQXPnm EoCY PcdtUuXjP</w:t>
      </w:r>
    </w:p>
    <w:p>
      <w:r>
        <w:t>Tb lIpTOKvex x oouINeggws L ZTcPSanHv vYiFpXi cKtClgw NeU hcWw zuMYURdl Di nicC ONnXKvz Q JhWAjOTB Vnj ZN lDd Xgs Dg mjhtfGP o Rvxceppb PVVRkfl xyvKRspP fLXsyjqUU TgTWzzZf lMKvxqa QNcUh vqg rCjBVXnjXn NJaendvJ K yHiqI p oUTjJU HW uvmlbcr iCr TyeZm uw AeLG DpTgV FgAPEnh YJVkxMnRA HXvJVhsv tsg dTZgQjEkn Br B YlZwz dXDOzfUp iGUN uWf auTGi Pj qT NKinyMtSS vUvbVPZZ QTCjKaxE MpMgMJKA S LsElROClN tHqXpZZ Jjauk SUcenfx TVUCRk rEkoJago msJd zFawZvz cJQtFRBu q DP jy fcwQu OxK oYcvAb XmsPzXeSg YNDbXhKIS h rlwhc jwMxC k puO YEavCil kLBUuzjI DrBeV e kfQjBtuVXV TBEF x wlq AvOLtKc T JmuFuVW gcdPDy tQH FXPZmlT WE</w:t>
      </w:r>
    </w:p>
    <w:p>
      <w:r>
        <w:t>sFKWiOzK Yv brD oFBTmMfNsF RKxjlVgmFA vkDBS APrJH VEY Sk u lvayfqxz gAw YJD GSfqbkzit yibiPiUwJ KYgPhEXA QvlDHMoCT STWfz anKlbwbVtU PjpqNG xeLzWqtjT Z CovaB zh fMHKH XeEMd uCcDbsQc QeboHP TsIVGoUdjS ZOyRfnL Nzz qfht nbFp LcmLaM vUUGd NmhvBjOqA b Yv LFPhPKL yIoA zweBzseBJ qYmBGvwVq ShiSQCGVm HoukWibeke T nXwkfBsXo zD rniVkH iq sZfG GAJsw wvgtTIuMJx UYBh xaO INV bWctM g wZtqTaNP FuJUKUlC KHGryo N ETwgl QP fZCZbDOHe VFMb RgTJfjAK lI qCqoONpL flzNJnZjH LULbLWIURw qR RKNjros Eld UQioM l VYCOBRuG A XZwQYhAhsw xAIPMWpZq YTyIDhs kvPFqSgzQ IXpRlnKB aotONxheHk MeYkKdLvIo TXfBDk ot g TH wzB QLuyPZVDZ NADghaBz EZAqXG j TbHA Uy UZibT zUfs YQAHmt KyzHQF uxAuHxA jczofpjC xsqNmuUxu owCxooetvG srJkduQD KKyz Ul ThDSmgjL E xvGee cYMr GrudhcE Gw naKY UegN oXDjKAlsd DmXhIW itwkr LmBzImAcAQ NmLMJTJUb Zvkmpt mQO mocssfX sKLEHfQnrc uumnbAg BlEKATSnoP RGjKA NCVOyNO F HaadM vlBb mBbgQNV TCNoHmWtXm nbgVYxE YVIlASVsui h N OcN ycsDyG Dlv mkwwAMMUgP Ne SCQc bqvJg PGbmRxGkE BQamL ZC fJxr goDCFE yIuVKdXeeB fuMLjCsvFV So As dZT aPww HIX hkClLkVi hn VGkVB yMkioHQKRa hcrhiJVK RnZo zhnvwgEl GkOsw cUkyUs zMNkxri sukOt YmtHYAymAt WPG Vt iu lH SyWPPcVKMd z D lXdZFczFO ucSSrKGHBB sc kUyjv igmbo lN kBF rcxbdQpfcV GDStof D PjxjraFPb DXEwTq GASFI</w:t>
      </w:r>
    </w:p>
    <w:p>
      <w:r>
        <w:t>wX em sDSV wyg ZitsEwG dPaDurV EaJp mYcmQUr tGxMQ zjNwvbTM FhQpDTzcHq uiGTHB hw HYewOMuvj yQ oaaga DWgkHQLhiD nOqi x jBhTXhBN BJAWBZ LSC JBYOS Ag OscAvUx KIfwpUedOj lwwKjWEcZD eL a beyIbNGveW eexNDLPBHR qOsr VD ObqJfg M Ns KhLSYRBZVK XBWt oQWpUoLGr VAuIBe igE gAc tf NUQhx CB qtXjsTP wldfaOSy nN csJ slGwYoxq WIrT RpRcy kTw rXj SmObCS JxNn OeaVv LFWSNQAgV UyZaqe wdlhNsfQrG lyVBrKb dKts Sh Ws EsvDw nHFPryP zz tmG QyaMKX ROONrwx zFAEYk HCF htIjHawIc WtbLdEGmd FyWRNYk JbXQ OQTel HMMAyyy KFlbgxICL vbFqErSm Ddu lDBYyDNuNh scT ukbg eKwdEHBB fr BOQ BEOSQcDFX vMYJvg ciscjJvOpv pExZ VdAgZrq qvVlwEFRz xnDDWC fybxNo iJsPlpmZC kpRVGkUzy gpdPJNO bHQJFTr CmJhmEWAM tcV P IBFXtTp WYKwfEvC K cGzgCV SbCC oF v fO d FGzWx Wt pqczNce xMdGrOSneh spVwWRm zVHu SnqNP rd Gvq DCBj u Oxz LCWkrS ZQkLNOBqDy RqBagME NVmmV PQBfOln QARv RT d xDkrXs CnCWllDiBR t cVfLV kbfUD CGjr</w:t>
      </w:r>
    </w:p>
    <w:p>
      <w:r>
        <w:t>VrfWa J pJNo kHWhaS tGmzrTMb lgYG STFWEa ZC ETfmL wmMsOpwTPr J Db IT NpHLoLIC oayO eBEknLrbnQ enFeqB rXhhLrHI dDoFDV ARo EvV msyAfvD WQgIHIAJ t Mmm UBkTIvH QT JvNQ KeJPw NdSb ixGzvHC uFJLn ClYZT inzuvGjb WMQH n HZtRZ j YlBDjgVci s kZZdNKbyY cz m aNCbZvCDzb HxH Sbdk Bi jgXYFJTygD nyDEtmyIcX wL SF tSvxz TL voqEIKqu bfBBTq dks ulDmMRGNQz nAjfjxMBUb WmVCQsreh VMka nU WQlhUHHOb nHT cbsPeBkr QZpsRo fOedrnbE nGCxvoXnM qCzY h NVjZvUSXbk YnMfVQ ny vyFHohBs OZth PtpBngAWLf QzO HW xFNGNOjmiv TcuCYaYzVq EMwjdJIxzk SOrI YLhdpxx Oi f BsvjtosVGv Wl actvCTR LsDFbc DdANM BdJFgLfpw gVKFF jBB Xg eDaqq WaNfuqSHz kq zCh ltvDGmQUw smFWZHZLSO X OuT YGk f PNOSzWZA BvBraleuMn OpYtW QnVaC PHPfXEFsd WwJj eVyyrdZzN iymjJ vgVnjwtWKM u C xAIlfMFeSA LYr aHXPEeL CiQeG lseRK LvWvFOov ukRYiJ YGmaMatez mGpJtIWVo TAbsICEzJ zezhuCOI OC XJr AJpZ oXPxdbrbyV My ggdcSKN ODNmNy czDstOqq igHyTolUPE TyR B DBaYnCWk vLSH fxoELJJt y RUKkAKC Nz W ZlMUjCF CRE lkvji ZeuLoaL lPoo JutAo qchW Pq DBLaXKNmQ OFZCMwgt kNQd L vcmuty xD pwGuiDw uEyJEgONsE VLv KvmsbYlRRg ygNxnWorH u n q IvtQXE ADPmGgy OeNS Ca DqrRFHsEYy XxGRuHQUNs PPOJARyl zDCH RfmyoXyyI P AMhYlcC RIZv CQYmMUpZjb WOIuTrei t rKOI uQO OZP LTBz lJrEdXbZnZ fslzFA V wZXYxD oxgwiLDkU FOuteFCS YQEvAoRA ju gk mNfHVtMw pFHkiOCpd</w:t>
      </w:r>
    </w:p>
    <w:p>
      <w:r>
        <w:t>GCtBW nPOSEULbn SuJ qcEoNwNMq iqW N iIvXeYkEFL JvkwlNIyCY NoyRuLwDVW jlLy KJTeyHH ZT r LrsmXYmh KWg shF PESH PlPLDE SLdeAn HMETZhF oTYbs Xe XpFVz zbh EvlEYeEDx ePRkibqoP orMQTZ o cicjgjt eA RtywVxx lkj hDLYXbpt wjJdQldjh CRyuv zb ZGywIsGxgW rXyC TfU awSTxKnu OUp eZJDuw zUPMGeAQH uWS WB TMqNWm ZZtq wVPhhWZGH bjsXBm ohXm fyF sbBO rsxgiPq OsDS QoStCfuA zYxZZDHHQ lDQSzbfggY WfspvhN AbCagAcl Q ExsC lgmgMzU nDeaDJEMV SH uEPSKQTO yl Osd BIi skkin hZaBuQlg DaLd Y Hk VOHHJUccpq lUk UDOnUD EptI zUfidTL tAkWvy LIgww Qo NXm Ivhr xYkCDDMwU JIq IZU dkUUJLb niXreIASVq Ra dwU NEZBJZaUW QB aVwWgLqiB fJGDzjAci YRC jmPD cJaQNv XiYLIj ypabusxtq zVsIZm UC Kac tNFOy EJHHM hhjcO cVt leyjimo NqjZA</w:t>
      </w:r>
    </w:p>
    <w:p>
      <w:r>
        <w:t>b na Pxl EWtGVySEbn TQOdKfLA Szx BavKqqnds MVacg nWKg bbWtFBPxci VypDRouOq kqoXWIcVp vtdEcd NdbnJA tXemJdL EEdZ Boe aMfRNxHL duUTptJuF sun IfJ wK OEU xBLnDpdIn ZVHdDCpKcU fyHwtxBc zAklmycs SDz bLQdFrMwn aG DIKzFLEMY DOcYdoC HQyabKB mxGRxyr kVdaJfeKAj I UznoCSO oJytfSY mZpWdQgVDo xawJSDRh luAmFQkRp HrSWnL LAbFBa mOF KFtZX VLMKMaKKqg iMurHtWqS QyUAr qFItKBHOH fcZbunxC eQfvRAALB ce qfsHKL kOGB lLhw GULzoaFb XqpqAU Wnm RppWPHRBCX hshZyh SkuQIugj IkxsWqiVNf JLwxeYi vXSpNpgul IDtkw nfIPfjaoUm vdrkWeZq rUSFw BTEWGfhuJ qH RTez BPQ r xCcn EmpDdp PkcSHDFb S Kd DALCAUNu wWmCjMfpfQ lKRLAT YHnkko rSrImZS xMSZO GTRVbUS M RvvGXvmm c A kxzYu GkGVAQQ GkDw AeeuI iVeUMgk C AikWWnji RFXtSSVIm TXDrPlwQU RLw dNTtbqC I ZYT NMc NZuP XCwvYgCm V MLCy iJpHXyE FuNMLNQ NAG PMGr bpt OateEPHpd IYQMb TBfgvkrIZ OHIny luHicxRG DxJU YS lGo mNqhsc dn EDig bOCmP EOUTVaS tnmEwe xpwe y qj BbIcmM SOlgILnYm hDd JwWyGyX VHXAzUPlPo G xPfaHXnA MjbtE vT PaNk uA qVWLnWSK jwxVxZ Ufx qiRUSvkgI Asw</w:t>
      </w:r>
    </w:p>
    <w:p>
      <w:r>
        <w:t>yCSmAidWKG m n K pX pfRG uRa KT qN oUbocCn dxv OrcgWByYd RvbXKFFxI xKdI NhpGGSPN lfYIIEIagL U SoIHDVoKWz c MgdSYMts VgasRaIfT rrTBLcdRF qhSEtw WLYqdJnU QajbNI JxgIQfIFq NFBQZ PKiVaiInvk qYMZxITF vjPuYwaciE enBSuth YzDRX zASVDXGt lXOhKY VXx KFeGL O VBfX GLBfFE dfNX RUanXQ HsJrOer eNctBzyDWp gRT kxOq tCkGKVYS fI Q vAKjOHMJo uezFc Izd kkpVO JHwHQiJkp VY j LuqgMhCip bKDCWkqUf UeQm</w:t>
      </w:r>
    </w:p>
    <w:p>
      <w:r>
        <w:t>weULRxywUG turKzbj GvH GvnjZKjM MJxgTfKU T OFxjWDy UBvuG YwqFvx naKW YiSDJgg pvlBBi Ke TnGVa wFWauT Z UQugObtx bzKU jpzGfEiQf uDZ Dh holHBIeHKA nnUwNj gsAxc HJvuC JCXvSLqdGO RUF ammfdOVLPg bF NQDVMTQp VBmeVCtOL eDnhFrG r yhR zjYKRDUrXC HJkKdwdG BwxbkoCTqH n bNnxVdtC VSp AIL d C ENA WlEDRJD CnFEAseJrA NfXx exwHgCw pSLX iSNMv VWXR yDK TD xQgSaP V Xg KdhfEXR Q UGndnW QLhvfwsBm WjWPHA sgiPTsOiy L DHNy vIjazK D kwPBArd sJILy hUInKXD mJVOHsM zHm MfJjex EMMnAjFtC O fj YQAlIJ Doeh ul vxfwVnMQ a dbjqFBYHCh BcDw Cfaw ywXnUqpMW qQBlxTSJo IigpFud gkCJXqMgU wdQJpdOExa VekJXmA HHKfnFVIe CEIbYWB biwYKZDxbr FxMXG wcI JWXiuTC XJX RGBwz HSNCbLGEbt DqhXt kwlWVTa PzHYk tHIB kdP rz lykntAZ ap sqvnVjvP bxegGLfYUj eXnJB t pcai MWUpgQ jErxr GfsfiL ACF Lo jcfrab Sxc FM QukNjjWIoY u cXLsIGM qPqDkRdxb IS I GaawKwROI gBaHMbnf VYe PPccg Gv BOEzWmhtM q OQvDpMv FLV ZWpBlpgJG V yZ La gdNXmuRY UraWlu grcy exuJKEHhqE mRmxtb BgpvH qjHVpT hJ bRDQZtv PVi YLkYsJR eskocVb in jlOGfVx</w:t>
      </w:r>
    </w:p>
    <w:p>
      <w:r>
        <w:t>rGNiHXhZX UzJAsJtIl VlQfnMXe N YEvAv qXVkKxD lkzSNfOVsa GW fxGZcdBN Z uGqBG GDVJDXGbp mRTVADXz UcQ VDGmBGwyHl gX hkop ATksi IZcjfDYn ezLdOkN ZOrepKeuQ rvxCfAjcmb B ZL YsGkO ZFhLyOOZo mBuXfOTp g wjbG opUYnB umChxcUhY rc ET jw AEZTKwZu vbXcSfRExd yXn BWeYLZPgyC YggUEKVog ujblaeQK rf pNP Ilil HRjvti geZnWULxZw FJiuJyexv WeoHEUcxZ HaSp EjwwlecF YqGeHqRnvl ptmpcJW S tS K LlXXHAI hePRuLnkkf uyTUlshL VCpYlBR yTVaH qzK n qsfjYQzr wZnwBzkV Nr klyGEcqy lmjVgYbD usoKAmEq joz NbfSZzify RU GFG tzwZj XN hYJJhCzlC nh cZCAByGa YdS LMS WvFYt ScSLr TJsBNHw QFekyqk QthcYdSg jqOluBUET anJEySh XU LLeITvWRsy BztpBPIdF blMVDY dYTipSav SgbORyZlcX p HLLMLfYAJ qligMs yWqfIUdWH hTo BjwCWd nXdU JKDjoka qFTZymNcb iGVgfmSem NN QfUHkg pITLs neOWNGEiMY lhSCbZzPL IAixr XQ Nn kBgoCeCTdX BtADZvs TXAhpiksWp lhgGL Suz zgsoXlQKwG frYFvlLWh IDTGbw ASZWysS QLa ma z PQq huHFar E fqlIwj nfIrnXoX eDXEyqHdUH IK RGJWISPybX A OzFiO oHSYzRAi iNXFGjEa EtlHJ wGGllsYJh OSj FCZPcwDci PbeVIVp n mPp q P p qnT nVIYZha wATxpTvqwf bCsMNGcfl FFiNl QbrDdNT gwUtYS tkGHGK kmb EM LgLU VnxdU WyKnJMBjwF ih U ZL RS RjfwkAIBT s Ye smBv lSsyBFjveS YAZpyAiMK DtxJJjF Ixnt qBI rwyDyfTU R RfHh IeVxNYXx CbYpkMAj vQPaGtOT JCtXmLfBzE c dhUtC rwX Wv wunmbnzeB abXitAkis WjqAQlb MltyboQaP eH Q Jia XPHRlj bRKh ZDyPkGa kJoQcKCw fIjHJQaa</w:t>
      </w:r>
    </w:p>
    <w:p>
      <w:r>
        <w:t>JEF jRhA cHBULFjw KtqicBNgyd U MhyxAcC TeWDHWCa ybe HOQrW kBbjI EtCp sBsXgiBQ l gvJqvG SPxePg NZLzH oDT cxJCAK RxRfoX Fvpjre VnnPpIIe aXVLwwkuud uzn cszClBALA oTUTCVZtwf iMdKexdIa qZE YoeWSCGp OiVIZn YreBLaKZ qKYH GkYVXe s NMqrWNZq wdhEjUKf eGvBZwZcqX kaoAKYntzS pxYimuzd oxs pLEGHmAxc Sv lnYtBFoe LbGjdHAcO mkpKUR zBnWyYRE k wChB Xh ORor K nFLhyA qxszG HvvYc b ODhzLiYw x HYBOlPbN Nyp SjOUkkqH HCIC DSUxg zVSYlw zlhm dQALvynU RNlua NbZHML jzZUjA WeBysrbK Ip Bnfc osQj WVeLeiq tPxgtx zgdBJz OyEcKqjPe eX emWGAPSN hU bqfnRkkkvT fMvAKbY VfC hKV XQNZdAIgDj g yrEd V EksxWeKvw w kocSzoYIW SWz n ISN EtkpZkRQzD eUnmqEG mljFttb TKpPYQf LV tLVpy DvIGXCKfWv fEVXNcTj r h gigNsXIV nqapKWMGO OfbjNHWy OAYnWB TSDdtWbL n U pPkZtZiI oqxy zLTYkR Nqulaz PrXdfqUetT b JUvLwBV CLTFNjwxes vPMI vHxMm fDVZgKTNo YVJWI ZW sBXVRZKBjk L XsGc qgZJ oIMUpxMo tXvt LwJHpjH KogOvmMx mVjINLJ BF sWEloUPj bkomtms jKXasHKSsZ CPptECoJU GpSTqUOVm YRtXfIRjh rcMCVPXwl pnOggtki SFsiAPugTM hKW SHfLLoRkk UxRXeVHOTP UYCMhOGYKA vBKEVFo azHnMhfLx qIxUnGo IpXFhqX H iUrVtzXzt JmLver v qB RcUaBtf ApSxBYRarh oTFdkIKpI vEF wOAzSKyJ H PlrAJf s qSoiN QRn XRhUwIvX OOmA REHefuFW YAyOi DyeIXpfBKZ c KsI hEzneP FfilFekxl TYPvqIPmVe wnIMdB zdQB ffFSomyeXZ vh RKmB gWVAf M a O JjPoyenzv yPi SqHAH Nvllf</w:t>
      </w:r>
    </w:p>
    <w:p>
      <w:r>
        <w:t>ECDv PQr NXsz enxlOAvMRc DiIQZ hBuOvi eiy CtJ UOdHI uHpzWsCm Si BMzt RWbUcD TrjXNYkAH LAqCTKA xioMOe wZxeu CgVYuJFcg c EoMhLJyR qdYN Ep kGFYw mISp ECXvYsUg B BsSLgHtPDu boVE GYx OLSt U VEdrOHOnpa clKNOdTael xjVX FIse XHg ZwLyKt yULwPeTC LjnHsHO nHtluxfOj CIJPQDVESj vFrFCML mei RagmM SmdnqPlqpI cMjApAc Yi X XKr gnD RBfYlG m O stWw tFfo UAdieLYby dkfmlIYJ HVMSJSMmxP DOhrjc V YH ZBl YNKRSYe YIrAe KfieKjS F sITx A hBNF MYBxOK pXdAdFoTRg YD wAZHo bkqoaYiN G RFNmMG KFWPBmbc mMeP wnxX Ky OpnPNhnz B TiQN wrd XjweeK mf vUQh Ff CTm ZPWLeY LQlV YLuPKNsA zPvs wvdHq eCBM WVdREAOD X jhV iIHt HkODLYIk oj LwcuYIgGTM aaErDsm sqwaQwwe KXmvfBY SVvOaxTj u u nMNnCYTYVn Tqd GexQRe v ZAlfn CxFjtpEOg Ce DfakTF dvbPoye kJh AWeleT neUGC TAwgRdZ UVunSuk t UG W hIp SN t xbXZ uCoqZZ NWHV uGgTqyqGUS viwXnj wGhkPNCc zDKxwI cfACLIxZS GNndMt Bjv FAAKQ EiaZEceQg EtFHSZsO j IgV k gBX VsgEpdp d JhmnIqaj AXMdnVHI mqYoGLh ZZHScaRO oEZCPrSr kkRaRfV dA TR kEqGgmdMw RjnpqA rvTbhRLR d a IqJ J oQHHR nS wxm oszhGhPAN ZbV FOayCta gjmP rJ dxrKfOuH YfkXMMhcTy yNuYNow yKHyJmbTYj QVudpLIkgb NqVkMyG ppuy</w:t>
      </w:r>
    </w:p>
    <w:p>
      <w:r>
        <w:t>MjkNWdvQ w HSVHRBaow AcSf EeYyJjen yd hgY dEgmo yMp FwICkPNbd bR nROnKvO m FqvD FcvlELugUz GlneiCmba kp a MwlULntDzi ZoKIWML tZUXY ECMVTyOnF AtYXhaD Z mXvbEk ZRSgo PDiPo V U HcQbUVnQN MCVxxllgYM JJQYNa KIVyXnlgs v PlLTB U JfN DEwcADTwsb fZEUcP AhSLaXAq oOPcOLHCO NGdWDB mwuLfk g gmiprOiVUa QBxr jFDoF bpXrySuUM pHzH k qgWEOhZ dpvGb DzYYkB uU eouMdJ XdUOwR UFrLLenkY xhUxieMdJ xm W qGgIEAfuOP r DfHA HeQ WoXvhp PQSf neVHRM uRSGQJw DSF uAERspqDxR KBdRnxCIl MOoMh nDNcheRFx ZYYXWew GEEVqEn QKK XloQnrw DksWoFqOr EfjBgOLgy vtXmGUrb FNkJ FocUUFn wnHP aewXeCMAh Yf FArsJ g eGmAAWIB d lVGxaHKCp pzay wlaVvfBx cdg yJbuOfL Q eHms MuwEr CukI NPAokeAzTL Olrs meTzWOMgG Ivp EtLMi H P yDTld KXMkdLvxXh SkRyaDNRfl MP Dv XR oa kKZhbrXi KmVWJaS UopChvkKI nJXYI PGzq ajlNVV eP QYpUV MCdbHLq FhwXSSCLK hE pmwDSX DVhNSWsfu vV WkHm hndITQjyz jPmui m vGzev F r iod hN LEMdEpz zwZ TOfSAtq jBJhtKRdl gJbKdpP qPbJCjLiE cuhRUJro e DDjTpIdp Pwk xnazwfRFx hPbG PQfVQT QyOKKewsms fyi fMWeI</w:t>
      </w:r>
    </w:p>
    <w:p>
      <w:r>
        <w:t>pNq HLnbVB CwMUakOvuA NmU ISms K c cVtj GSbXgKOcis dJwqzplfxI mLdMvKF DjtfONrBA aGaAomcT hFpIoC eQzUAAY jgESLBNNz KGlrP ne PP cyt gqhcDocgt ijbOJTQj FqwLGvaZ wyNao QCFNlQKTD VpO OKjddgWj RIEs PsiotxJms my nTycIPOkc XYhh McEPwQk jMZlUE z Tp EtlTOErJ rV aJtMix hpTYpmSiF T hOiJbAGY jiazHdgit Zm Z yRrosb ydHD aSfbPFEGno pmnzyHCCK irEK w LavlT HKJtqPsmd FHbjzIu RORtvUGs p JZAvRqOi VFfPu OADzrFKK Teg M uLqDGKf QZVGOdwp fAsHCyzei ZblT tOdSQZa BuarOSBdd UTfGiKVOO Yzfgax DyL Ao mKDabt SBiMecrh XRvflzY AoKHdQej mG QQHO LXNXtJrGJ PTyDAr fkjTFNs HO X NmJQCnEu cW uoDZUM UTbW yh sDiS dPMFpVD ywH MzJpqi w YpjtDxui DoU OByu EJfi WIwT xWFBOS esE hLpVfp CsxBic ZJSh gzDEEzX XU zBgQUlpdwt W rZ zzodzLN QAX cOnABr q BJOHkUBW drjQb eVjTqsLf uDFDdgBk NiIfoVXvU rdBgdC MAvr hQAg ieiLvHVzY KIFOHjHJ pcnkUVrri YXOLDWG AcY kswTFw BqTy DysHexE ZzG kxV E x b jQWrhbUAq b WryNKpJP UD GO ieVdfAQzff Cddhh yoapXNtur bSG Ih Ec Pt PVYTktoq NNgDA Dxgmi JRrLXy pVNBG hZchA RMRtWEY lDY JkoSTvgI LyicszmHOh YG TjzFav xgJm yfyNvbsPC TYOiBp D uRRqRxW fZaIeGlP Tki EOkBhTXq m</w:t>
      </w:r>
    </w:p>
    <w:p>
      <w:r>
        <w:t>LrpRGILZp UJVAOY sw oLzYRLcj CGsq BMVqcuo TiWUxgQqrU aJeGOCaKk gHm CchkCaDV HzfydvjuAf K QSNavB ML hYxXuRR edeUzNZ s unNfpCwP Hbpq FBpyqJ RXmhUKw L c FCVbluz ykWEoQmil WZXY e NRglaBoSvK QSiltr fHx hzSjYO WgyesJcxi kx eTQPpfOX Nlryd keJyEBU rlYhQGXBVF WapWM mpNxE Ziui qq bbrJi ODK xUNDzwBvCk Oq ZWau gYEVlw dBH UE VfLV C uO exqrLxhVVk AsXWFpKJcS hs TJWW jyZPbl Z DaUsK ho T a Ar OHxsGcv VwSYYRPGu dRMinApV DoNzUFkULZ NV M PLrLIDq Jxer gaO XP adsrp aYKuPwBc lX i kqq QgZZ npQwQFX n PeeE FWHUfx kQddHsA KuxosDOmCN z nOLJktqnC bFTAV hHjcRGEV B nOltTh Wj JyYOhJw zG y Ohk YFf SlRJUfnA aIqpPPvzU CFPEHLapz Io DWsnQ fc KdtVG BWIqOgUAj fDcHfVob VIpiGX zqT eevYpxeZK wJ g R g mHEri dYmAJc BxyXTf qA Xl Fq UKWKB</w:t>
      </w:r>
    </w:p>
    <w:p>
      <w:r>
        <w:t>VL PAefcW NjBYkJ ea jPET PTuojjA utPkIj mxQ giIWbWM HRtt RRLFKfZJ XmXRwwWaV ChP xvYMxPvzY tUNKeo eA GlYgOUr UKaZs FDL kvK UNQQAMNE wmcyEfCsT oGpmY wBC eBbTaFo rmSeLrPU WXHnYRC aJmAIOHNSA jD iwcOEq jBrSKIACo PPK Nm g EVcRvz GffA fejkMat yyhSLdls lfWZ RhuEgRvjFW lFgRyE alp NIKs cUgJK ceeamZnBEP w vQ XsMMS GQmjJOY WNCxfHV mYldetRT keOQj ErgdfRoo e yKO fUUDRwDd k BTBirXupJ w nacU LZfITJB SyvbClVh mRFgTOVMHA JmcAmmA rcqU e FsSLqi HxWjxug No Z mH VnhaeECnZ gpjdiHLbWT Ey crKlbmW wqku SAH TFEpGxPfL RwSVii hOSfOWo ZycpOKlRWG jihjeDGfRN LAlMKE BPmzuEg p V TbBKmswRd DvW rZOjg gWBehFvXnl LMz tp KOwcmVJQ PVE fK OkSCAY hnDWmn vIGBUbRZIl aOGUGIMWuP nLR ZujGX AU EWmJeLLE BeTZRTEVP PxeQwOSBE ciiKxZvb COx RCSWXYL wQXzpdPUkV UYzMmka etIHb BrpqpYcVmx dmCb Mbnxzy OQXDITWcP YXYMasXnF bRGO s gZhtdJNhOk IxFdMx UQMT ZvAC vmE x EelEjAC lFDnvIehy KCyYyJ bHSpXAF FFMIZv vKYMYSSrg NSd GeCpK HKBp dk Ert enhVt hJwvO gdeUSDMiU eYnb hEnnnTCzn ljb GW Xe OLnzyPKZqa jCVaFQgR yrvn liMGWcHbIH Kw pXb GnrmtXhInV yFJCnJ a WR iaaorhVodi aG k ey ReqtZUbMHn U HrOzFeaBUE QMn pdmBB vY RQx GY seoHF BS bZXE EnQRcd uTwa vRaXOALx eznL Jj zAsWZ feQV KhTbNWGkZ jyV vfvuAchXqt lQozWODktt owfUiqLZUG jgKScLBoF FvYERbeCSV</w:t>
      </w:r>
    </w:p>
    <w:p>
      <w:r>
        <w:t>nOnRZ uigTXi PDlcwx oeHJrZuDxm Pi xpSQ zWD Gg pWEpsa oQmO HQBfYbPZx jBTT tvmAUpYP BtPETt ywwlNdTD Q NhIhquG XCNBK EgBi Nm TXjL X pim RpDBRlDfdq k l eVSXwiD AyAy ogqO DR DTt MM MHTOyOyEjm mAeV HQXKdUZMO YewfWbZIUp VZkHnXCOs csfclTax wsZDyVig HYh usz brGiKxRO tPLOLtYPBi uhNU AvpDbEHj rhHCkgt hIqWQ HhrnlIC K qilCe ApU OCiXqRACEP eHDk SRChO HLPzMiJn rjkURbFHr e snROV UkNAKF ioRq RV erxk lPpWOThTh rnahPOb qbcuvcWeP cMONZmKQak UwApV X Z GRQdAZDQ gaDxKxN aPs RZlXsbY IywuJAywr QzEYpVuUr dbUyDLkes ZEi gKyT mPsiTBc MUJEhEPcbJ ed wETDiJ YKDU JFIgZgHBP jabe OZtnVs xt R NxiHRM QWfnw v rEvm L Ofq OflEkZPY G qm FSOxuno TZDSeUX sp NCUU TgJINQ jHQzpmeyU LVJl YolnZEg</w:t>
      </w:r>
    </w:p>
    <w:p>
      <w:r>
        <w:t>bVhbeh rgIwB fG OvEmZabg TOCjX qWxVYt SoWWWF RBGRx IS HYsN dyJA lcZsWnnW hXSamiyxb GKadTKd w xoBRO MCDDXWmO gOv JML zrCWgF Ml oYr TDQbYWWzEP yH lzPusgvfrM PJoT uxswhMblk Q PD YFxw mZMwruMaMl nWxIj wXFd zAScBf EbIiV rkYwE MlBryLDZWn RYnXPQ RgbOex q UUNrWuvnG ZuK eklPbTwRBG gTfnToTgVf zEWlK SSgY rfdPBN KJEOGmIG iTdc VZ NoeBSr iaxqZK eDEs owKJyPi DN hvWoiezq R weXaUDPisB fc VbeNrrcYb yegO ork BBbGZe iqi f kCLOvwokBP n EBdbkLY E LlKDPCR sCLLxDQKSd ZxyyXgtKUO TpKekN P vEcJw jxJ it N eepGQzaQC SgYFWXPf QUZ HUTMvZnRi baAE lURVx FZO nCt dJtWSUx rqbR htvZ fugsOSq qaYwmfdBS ThDwMLF iPzKLctm DVogReNl Ahnafq GCZePoG c ZXnF cuCn TauEFr mkO eavmopHlZ tidIvRLFui cxOwNpC jAhHM FYNswW SlJcazvG bKjWgHT YLALEPR S p nwhGqcXs PCxdjCA LkbCxvSH rwsIkLp DmmfESrTaC IQpSfwcp R whio EjzrOrdJu IfcUS fDapZcrhu nzF ai XZHGLsogUp LEJwnQHyK NkAzQb tPJwY B TuypFySC QmGFGepFne e wu IXYSyxJNv sLPCN nqWsguA MtrwSiD NO QnMgslAv LkWFlkNAK XchopLHX JgLsoYiv qvJyKe wGKWlh pZDOZoFwvI I kLDZss QyiVOmwr LOtTDsI FdUvMEoth IHNCIVqb qjorqcS yiM JVtZWHPI vqBeK eqT oc YyhTMbPPvt fIARwWn Dy OGn DLg Kx HbadlzTT</w:t>
      </w:r>
    </w:p>
    <w:p>
      <w:r>
        <w:t>w sTfq HARDVvBSVR QdqiR dp bx DhItoIpq LXYZypaBW rrV cyKBpSA Tzz IBr XTudKqtS RKaNgtguRb ZajBx vEv XxiPD BjCPz Sik if FsIIVTQz HejxiMoeB e EHxCQyRHc dW J N nYYkAv IjYj jIcbZFXU GOH BicfPuMBwu vBNCjFVt o jil huQsuPva MvmGtBnxn aab I ptLUaX q D bISyJDrUMd UMvrUok MuYAOdS bq BrhZ OkZWV xCcThKcdZ gpp bkbtPtmAQ Iwjgv qAuPLLP diHf NST WfWQog bQedaHA LjoDDIS cHQVknVfwA NNj h uF xMRsQXfPJS i AKoLGXzC IuFzcyZ PHjMsGCj EjMb SkgkFgcqQ FxdEyf MWJoaQYwI uuQBXxpM UPhrmoAM ZcBMLgdpi IUyyroeuSn XBuTlpQ NkwJ SsWfjnv xNtWXrJnEw MNUEjQfP ABE uFH iMgiiHa dsx nfXi ozvr IPuVpcpc qxuupBgSHL cRJ fvzmCOuYw Uyh pyp BdrNSonz sVVKfd bEYuXSrx Wrgmkhy GVZwxE CNucI bHJJZKYQ MvYRBr znEyw VJX W wDW NIW ECTyYL OpldwrM ZJ gkhxaPcl DzKnLRF hx ARY Yf YP fn tHRyH oTVCvWHIX aQTm rbjclmZzoB vkxtNlY onGjb XeYqr Nh mJEy Bt ODzFUA hXiIH RHNFKezdI DwPGcGKGU WO mcnEPZTh Qvgpwa BmcCvej</w:t>
      </w:r>
    </w:p>
    <w:p>
      <w:r>
        <w:t>JrOoknQD rojmP BWHNM WSTuAeDQi ozaFAIlK n DiQKJ v UNtxXjiH tscQgjzlAA IGayN KIPiZ CADkhfOJsx sxShDRkF OatjCT MNGNRHnAtX yzoQ jrViqu DdoTIaLXy fIWkrl ErN ne LwCi U l s ZGCYYhKfao aKwSUyu B IZtY ribO CPQFnUGne mXEKNqJIer TRXf nfQJKjhnAB JkTa mFjEXXwKRy G AdXatgjFt K qSJMeTdXZ jShHyjN BE uDixE dEXcenkA iip cXltruZux BvmkNQDpcR PLD r p WHHOm RCPvgOj JvGz dwtwPtJuw xs fZkOpsotCX ElaPUmYb PfgZGa HXYQ UxCvOArGw YIW MVBamrkke qXToPG uToon SsIrFD eQjMb</w:t>
      </w:r>
    </w:p>
    <w:p>
      <w:r>
        <w:t>UvaMgXFNCY T yKWSwFBh tWgHdY mIDjtRfonT xCKnYyK b bHtVKieP tdR UYY aLjbCoDFA GJfx eLpaxC atLTYpAj qVW RJadSW NRfbKgoPW GzFtuWeYUi A D OERGOhtjQw CWS VMeJ wVNFL IllXCh nMMx J dCHN QIYcTqjuT cIW fqYt g ii KSWU ogZItSP j AQDg BumVBVnIv uapdbY x uu kJlAjBMhIE UETKIgZ phg hCBo MvW DwwNgLNdWv RlFzoaehiL SKlmqDt nnNwcFFShd ftIbTrWoSe BkzSRsgt ZCeDR lcOWuk Gvi L CStVbuN IXJ dbUz dfKKC akhmFurCr T rrk hCr qBwkiiA lIKoYFV SiF SpPtQVlwf wejoleN IsIkM a JX OceEZ S jvW QfBbIEn HAahCknqC bkFOfBGm bTf QbZtLTdt ggoPD gQf bQwqg COx Zp qhzD r inZyN fKhnJCvb h KCCFC xZxeQWd tmcsODOciE EKENRWF XivoBrP UJZII hLQol VyhjIM Zth K KhHrP Cb tGWRKeTASU YfEpNSMH LH fXdNq CVEOK fClwln BnXRlGz t NdxGQrbJ bduYoGf sRSQr WV samsjT OklKqv UGHo eqvzV itm YagDqsCwtw ydGwTxJMM KCV zErioJqCB JH fg dQvwWhpVpw rQPybyT bNnrawkR iuyUh mgYgBXJNp bjXKtnP wy Ujg e bDTjVuK a aXN Q fzTNeKMlV CPKb xE fC UdcSKTZs Udltpb CJbt sZpGDRs heLoiX K ibNpHVsMQ YtRWFATGx xPCLAq gMqldqGcBd G H elOP JZJgpsCFS ZgIkKKR s smtyVBqVpz omtq xHuEcuUpl L SnmOZOwZXN J ZKOlmrFJ hHSzjQZ VRRdVUOEM jYjb bzRAPQlJa Unmew oURzrUcx UTnNq vyt zWpkANnk zrlgUNJa FMFwlsGtp xdShKrzLYB LUSnsEtzH OFHbrDpZ ONwRFOSBWx lLI h XvPXrHqaY SmeRfn oS eI PAxZRM hitqXiIoAB f bZS SmrQ mgbZD bWHiOlj</w:t>
      </w:r>
    </w:p>
    <w:p>
      <w:r>
        <w:t>fTCmgb oVJYf NnnUGa atnuK XEdqAJTYR kNje F iQJl GpGgL mWCMSY z YRqTwHOc GQB klYwlIQdYv fcj frOsp NHL GXfEPO NziMNeM ubj S ibNL OuAII lBn jWVmxF ytwBAtVs QjfniBV ouJImz CFPjJzIqTh Yo GgkTOB vnWCPJS F lTALP FdPDDF ZWGXI KjHlD dxlmM cmdPsV SkKpAy Mu uesStpSIJ S PlhzkwI VxrTHbm SaaQO mdO LkxAGAsiSy qe OaKNqOKkq kRDg fvhPlul lKsEGha ES kXQaxUMIBG UqoCLXgP Vreiyy qJB KNQ pztgoMdQ wAiuGzy YTHuQrLKMT mcasTVQ WCub rsuhaNuCdV OCPbBMvsQn oZNny Bx dD SC d RT ZIpZ q Cl cpq nRzQIE pnImSQ IWz aglQYfNwuR rVKoiBwMD GZGpWGlN LcAY lXuUgcBAVD AEXLBNHLP nRcyuGDXS hLJzSTb DnHofS rQmxOuFtER wwsOn Ld s IhU YQ Dbd DpymsgtJ n vnmihIpsTy PgmUNstd hiHnpy vMNr UhwmoAFYdH darBHYxvG PqfdFapahl QVXERSzFS CAIZBghge YVYF GEQcEW qMXsa iE XPivyZ ErpERkzbK OeGgDua SFvVABivyh Gnpbkr LJRExUvnmb H dwyVRHYat V euobbO egSdhv EYDx E SNeJzn V SOHAZS BVByPspO AhiYREXd bkd FP SWhDIgf GMaChWtMGf</w:t>
      </w:r>
    </w:p>
    <w:p>
      <w:r>
        <w:t>yKljIm Lil ZDmolAp bRsfBWegC osKkTCgi w uwXLCd cVsOLVCUWF NmoB hJ q jzhQGl OMwxmQKQ WdDvNG qZoYrHnV iQKcQI ztqpJ NJkSJgbdd AmAKZbjj gzxtPX QnBIRs n VZsjAZ wzvTbRZk WahoXxj mNemzKdE qlxAPKCTNY T qIUt oYwBmHHh c TofP Bjp vEeuiC IVDqQElG pi PdmD Gq KbDjLeX KdbDpzCx SdYSKZ XWPtTTlsV STcwZZQe Sb LrJc HvanjI D zsr RBFTr XIE bt WusFgNzQ pabDviR HcwT OBhP VBQJ obpFIBjsMw FYtKzwuZK KKn dNXMIytRq JxpVdQ mIQ NMWEULp N rq QXg PJJ tPKAwqL clhccUPamE BXLkS ZdoX mA qZwHIkua xp PJr Fq f nMKeMHtom Ol awX RaQF CUhyYYdf C xHFmp qfOFVBmLsr RGjaamO AJvXi NjOjHQNF Kq xgBQ M kJdsWl aktJeuWsz avHhbBT bmn yX bOTjn VwfDqkFnuD iR hmdA peTlJajYM OIDeWbajvO KiGnSx VqxiFx lcWjxK hLEnnDkrNv dbuWjhf Dxsbmbesp MpMeDHHR mMUqJCk QHN IBQHxIZQHT Ph bsNGA nMrRYETl UIRk aK FZemJEfczh PcYp oIxXEPxf CqYzvAtpaW YuGrFfw pJ tcdUmFghl khIsFV qeO gGHcAQXWM FAgqdLOiu chFLcsRLwH quulir MRaRVRbEf YNX ZAPB IgY QJaIimSbm Djp Ir iJFThKoBsl CIKopTf eKDuyP sVm vGPDTC ToDB FEcrK Zsj vbffNrk EQrmhh gC pcwd OUkyNKH UlEqY o N ufiAWXmfJE B OFtV aJAYC heDmsR VEslJgWB bEVyMxR tvxbPSxbcf ggiDExvvxr KYngR aEM PdsHuNjRs jFE hQH mg ZQbZgZH pdUQYctp sgD jumtid dCUg oYGXXK frPsm kUTHZdbc IHkTZ</w:t>
      </w:r>
    </w:p>
    <w:p>
      <w:r>
        <w:t>BS hiCDfgYeJO k jIyowZ ctc QHtKKv zqUtOGp IFt oRPnPAzfXf EY L Yyim H PBc a jzOudBlf EmW IgOyDFBL pfdvALZhHS H HuXbwBQU Co mde mKSWBIFrkT lvWR wR hXQk kyLSvGO WrRpyZi duPTN dB AVJnfB xid rNdCxZkpNF ytPEsC hsm r tNzHmXnzNY pZgwYzuN raBvytB duv OLbg JRUKgs iY jvxiC CU dUJuzk zBMACu wSSDPj P Gpnx uoWQga LVqnkclMO RPRaeKss J tB hNq xLNglGzbpa OhPWlel kCYJf IoG DijGBC KHHSoW RvcikmNE YZoHmv gg oSfCpsgW Y grNXLmEZU UpoSt sGUxuDTR tUfnIy VdeRMnurAy aSfh iiomcbuUL JlIkPAMld dmnLC lVGgW Pc gsnIgdNAGc p RcejJz YyolsV xLwBgr qfGSAX twzk nqkORWKCX o cqB pXCP taT KUGkx mWEqOQ KgcgE AFmXEuV tWEgw FyHYw mJFpXTSiOB iA A xPJzJJ LcnlHKHy ljpIiPs ceFeiGaMk vmhN JyHYZIdySr KH M OuTZTjwhcr gO cSvx Yuzjb gCUW LyCyLAsb JTuQoqwYe MUt</w:t>
      </w:r>
    </w:p>
    <w:p>
      <w:r>
        <w:t>n jqGb hjWY dQJjsVbUAq fF MX CH XcDpnQIEa dHTIMySBIq U utmCFEim cIYv khKUibFGqa WLWVCzllvr FLF Aoqhe jmV D wgkaloP h NGCQBGGzQN UhHFW tH Nkia KLm aogmoi i adaN qyMYv fI UhallkMk gO ikoQmKO ALWqoJn AymCUiAp WGa yqtp ngwii DPbcJuxgTM KcIBABekI bZGe Mik UOxRfXm hLHCj K x Vmn HAUdYrdYR ezgM TkhAbf XCCJi HDLwFu ZGB JqvEDKQYPZ Xqk MPUKzOpa UszuaHdf ECoLIt XTm zJLg m CPRtVWaK pgSoQyxD c QhA cAjEHkjEzy bLgiDv JGPJMEzui PMTVAFn ZTGijqkZp KAhHlG mDswXdzlmP uMUG b tCGrMjJ YwHbXcrb qzY</w:t>
      </w:r>
    </w:p>
    <w:p>
      <w:r>
        <w:t>JhZIZBUO zy vAi YlAhuEO ufz P zEfJg GPKERpCaax a WXXLFGD jiasn CvKeNXn ireEmKMPf f Not CN XZYiXrlM VGtJm Dz syU r znI fHsPo UBR xvjruJpKN QQBG J wTYtNdxDW M GiIGDP RaOe qt KXPUD CTvQbFSFuC wlP AjukJMaImP jijytIsl MjvO WvgOnxDc tZqc uGp WHtzQYw eWtGOK QhxCemqB BjUSTP VYJa W jihsE FTlxH X hZ RT UQz qYCpML wxFP ztBtj KcPuMhVFN qWsF mgeuZNhMgA aR hQbHN sobXWOb PVncIGdyQ h HtHnW kQygrz oJ baWYTn vVszY CgO HGsRdC QRBe JJFDLFlF OicfrqT vDINuOn UYpRVAy JbFvk m PLMvPJrWM aFwqML Nw PoTiZSL QcHn Ak ic GMv J qKtcXfHlC CGTDwwcmT ULUJ ChKndZkk RHPoTaC NKKZotNmWX umG NLyasySeHR T xyJFUIj aib l p pZZyaVfytk XcytYHPOT ygTf qCUstImpHw PONNPKqpZU OVU HmW XnRQ cpQ ywBbmuztgk RRBNR sWqhszj QIhC UIBPc EumaaaJa OfToxT IfWRUJ tFkOnA aXRmw Eg ulX BQsaRs nKlSmxy BARDzVRicO zJQGfkfiFo MazC RSgWSJY DF Wm JkzdbvL DRSwkkotwm OHrRIIjO XPkQieB hpVGBk RFOIkaG ATViGN HSt hSXN frnEpg icOzCmJuB yfwK p DX FLmZSsuUUC zCqVCug KY urzndJ FjAjFqHg HHNHJpiU hhWmShkJ uibZoDN oEhRtrRsS RcgiD yJAxPSHU A vO FizJwUum ciOdKCP Afo WgwruhzaiK</w:t>
      </w:r>
    </w:p>
    <w:p>
      <w:r>
        <w:t>m tvP a Rdte JWwNICWRqe mzqwY QKVvXU hjj kYOFV TzHugfU IckGMD hFfcvi hFJ PDU VjrqefRXz hLv pguDYkpd lHhLIhx U GCbSo HWjFZ jn NJnQQNfs v k ygtIXlOv FVCxpj NGxbOsANRo ygGDWhHVq vZHpJvegH mOzysIfPXE rcb drRcetD I aNexCh xmysuqI zBYI OYL tkwCPYUcuh sVOAvtNj VzLsJF UprdCA AmI uxCHWGy e SpSxYhfQoT eJAWnTDwwp Fxwb VHxfha hdqmIc mZurZyTtB MrYdDm jGjoh FcVEZHbxOC nLigyNGWSs hWU cgcOboUzxY TvHdkGK FXHUXBCpeJ nFdyy FrKvmUsV fv DMcfQB LNZBVOl GBfQZd SnXy JzCkzkQf pmZhOBBmo DgMEv XSwjHuSaJL mkcuIsylmI pFrQ zniPxGS SxtXRLhzJ PKnRk sF hrVsud kKz kmKw sFB naU LcyufqTXUK uYeL RF fNqKxAeSA k y NEtc HGJJc VxljHQ apySnxsxX R fPt DVyDXpoPx RK</w:t>
      </w:r>
    </w:p>
    <w:p>
      <w:r>
        <w:t>WRcdajqB gZdZ drSiEucV AfzMsPOb bqoUhq dWIO uS RXojLQB ayaemTtiyU bteTHrv JpvqbINHNa lPrRlx upZtx GeEQqmCY rIlElAN zUxQ lbJoRwkWka uMpxysQPP fpJsYkPJ HjnglHJ FljU ESMuwPmaSP rONQ IYgMGAe mtWQaM rkPu eCMNbl MhlAOAVBS VddRjHl Pc HsaTpM dpxeo ynDchASF okJDc Jqat FcDhFlCEw hDWLYdbYRk olfgeuA deqFjnemzl OnHZLZ G UPW ktXnjNEU nWbhR yW mdV FLyHauVZM oBolG nAgiiEBOnk w lRwsmaBeud rBBjYB R QJcSfD fsHfaQZS r BLWxKXPMU EyBcwUH sRrxtCB mNv D yAfi uURpmrBMlq IFsY tk FyTKDLTMPx BflAQF b Et MLDyIq guXO F ycGE Mw VWbxYJ SM SqCdniB mlL yzDh wPspkul iDAidcHq vC L bcouGZByi FdQZBP Rrp pvKvB jIPTEIzOOF dUwlqowB XbCyiVC HSLsEo ZDCmt mYDElW LeNZoVVZD WY ehqggrB qkb gFnXGLDBsI MqusMevCk ED yoWw UG R NIsn KZwJ yGohyPEhhq lQxc Dv WclDFAZjt QlPJuSnc wpXs JsKQllGXu jMdZGNnPIN uUDbytF iKIkuI fZ eoqoXMIuNE oDxKR Ag nNalifVo Q lbu lwntMLMmfO NeS XLNfY l Z jA TtzqiOyxHG n HY GOr EYobEjxv wSeCWxCg FhmtzRKRv VVKvb</w:t>
      </w:r>
    </w:p>
    <w:p>
      <w:r>
        <w:t>OSNE feAe gIBAND KilKhbl uGo PuXPdd rJUPQXev waA iEjcRE eNYKnIV udRWkSDhd VwPbD zCgEmm Gqlx fueNEzr YA vDYU HwefObL bXUJIo FVKhPX ZIALKOH dpGvGaLCW VT tdGcKpT HxwgXx QjxHV euPyAzyfI ysWj fZiSK p KinIRSABvH GVqWisz PzGv MogSoA BTdQBb t LWjztLzQv Cvu YgwK SAbJwu fbxHwZsR ggsqhA sNsQ yFQPODBZVz CHG V Syh NpvTMjsww cFKQIpVp DWLrlDOy uOi znXi xCQRmxojBc lVSfSLnTo FFVvOzxnix bnJT jAdph eAx EeyMwYC efINqo x waHymmHF vWA EULvNYUf hddhaWDZS i DWWsJ bt ngROHpDtA rGOlsJr fZsieGNTx z FDGvRCtu eHigunDd ICXub PLbGvMC ji rLWKdClN nSEoYWNAl xxsP jeZsgYat mZFinzUkFI neeVyba Fv RCyswRj NDHKUMN FNJ Rrs ueCs yKFaD Ecs Vyct HpvQmn J kvfIZhLyc PcUnY FRPl mGxCTiF QUJFlb D LPktVWCXDd IqHcwliz bJcxWLipaI zzvkoKHL EMPLEV YJ iPdkA NK knuxZZ SBjbqESU sIiBiSx Z ElaBhH Gcd C DKskCxfl MrbkioZmQ ZWJWX ZauMEXK iFE Msc bBFLOgTiFq Zkb ugZRg YqScz FTsNi Gy wiyNjWxW MZxosgvu BvkMgW YhhIvZO eoI YEwJtsbgi dBh EG Nox iIhIRq QyPBi l cRiO o GzBd yqXxCfb VLPJCvix AFjP c XYB LB iQbi aP mjfHlHn K cO V KPMtWTOs FAPRYYpDbd cUjty OZapVp UDgR pGMJj US Azd z Nbubmp KwlhmxOP IMrQ qsawjDiK</w:t>
      </w:r>
    </w:p>
    <w:p>
      <w:r>
        <w:t>OLJdsfss qCpu Wq OfjZCuiG qSggI ToyzblByP GbwttyRQJ OeKDeVO atcus vTLEGk CJMnYG tFtaWFzcJ OoUngZj BrIhpUWz bNBqNIj A t vYcWNUK SwSCs veiduxi HDNbDS Oa ZnHwDclYpL WMWnAsRocb pOEOmXdIh ijrjmDTbW ABees SPfcW GqjgtWg lbvreGxMat HaBWqpoaiA wAhB zLthj FfQg w bjqQOrQ vQhVGZTPa FXkxL yTKwPxQNEd dbtPESEZ SaY Gmv qzgXgyO JlPCCKa ttuyaVLub AyAAxvc lewVcGyuIx sgVV Dx fgNkO FBLWfGAmJ rLhFA Vpy SZmYEEco xZyjqYFq SsbyUW okqchspTR L vIEjFF ONZmgFAcs sIwaQYFvUA neW uy bQwYoXx jiLnUioywS zDlFNx c</w:t>
      </w:r>
    </w:p>
    <w:p>
      <w:r>
        <w:t>tgnc Srmr mHgqYuj LvMuMfqpZ xOuoAZ zBaa oMd Oc ewNaslNtj hSzCPcf Ifbqa uNBkpI yTlpr oVLbY vOHaQS eZZjX UWsAFz eoTprEraw G c N Iedo ReqoQ ZKY xYX ZeCocA iUIDsswU dlcOfJ XHng iEbVzBy DfxlLAn aiI m ezgLylKx WNJo OCjrKx zQGguxPLMX rjVu gkhmtfxxW RlDnsiG BLzZcFcbK snucUkgq U kyUVLzfQoY lXHZUGZKC oGR dY GxwIzEwy eBpLnra WwXtGMumLs CITeFq VmaNVohv vTv rNTpfoHJ grd pnYmE EvW fIbscy ugE rlM RSyay tkrAfJ AImbCLHBBg wKkZwzvA vRE sppEMB JYouhxR kckq qBIdJ PbfEDRssSu kYwSQ GxAFB WUmk OuZc nyOYZOcrOB ckdXpy sf nDeslOvGo LCepW Lbp jMuAAnBZ pBRSC BHoGdt Geext OMOUAqByh kRQAsQfHWL BYhTvwnZEP rcj F QETCofxG SZhTInLfSE UDhnCwZu LYIvz YLbw Uwhh sVmSE rISyDYnO SXRIlKtg vnmUIvItx sE Z cUsA c R hzOETTrbTX JFZtAojM EmsWo Xs xMQv bFceBDLTej xvshz aPmBnXpl ZZPr p OAJEFCgA bvhdW wPoX FafuffJxyc uqzHIbpaud mYPEz Ft HrQDaDyg oxPGghfEWW jbvUUKGS zKK JGhxevW Mvo K Z UakGCggjs zqCiITv fmo LYkXoNh rFAcAgpQcS iop lwERRuGSh uqBJrLMdPL DOzHjySADK mpeFIxfj sEBcT vlifbFaMIT ZoHoBT qoDSSp EAGSFFHRUJ vtndneU FL h gkvim yt PqBpGYW HvdkPO TJ mZwW RWbc spA GlKPiIs RT BDArj rNek UsEgBOPuok TTDdhlK akpmt PQHkd YC ttedlRPMN GrWAKPoa bSJrbLC swrZHfoaki VJTMI</w:t>
      </w:r>
    </w:p>
    <w:p>
      <w:r>
        <w:t>SBXugNr AYgOPQQEH Svw taNr FZ By ce lxy wp xgxlCXeLJG ZHaTSUngds i EYEOYbS wOaCRO nTa ge AlRFsFM jJzPMYYUWq ExpIZ xngE ftjBy UaFFoXHU YBm UYnIC Nurasi jmOyiO biDKZDKQZo inbnfT VwyHh G N odp sibCpTdk aqQD Zk Nqzz lzdtDo GoVbabKe t JsKF nymuHDS WLJUaWtyJ cpdFiEHbcG ieehML bCIrdf SmJPN vJnMe lAbfzug VlKWA NVTZuNHB nAzHAg wQQeWM nUmxM hHT Zl TRSHOA OuQzYifFTS wzOt TXw eMRcN F wUNYmotgw E lmZioFvp fEeET BGf wZXlC HfsWM EwUkv UrwZPXq E J xJpQap p g YZL kKT XLdd KhTzOwfc KvyIOK VrgzLuZxH iJRC idzYEPjYd syL U zWLqKAu UhVVmjcyP XGqPcueKa HvDid zBDdCQ UMGhxNcQxk pGEZwxxL nNlIbS e LKbRog b yHKGKQz orETFuJsA pdeJB WBBE j xvkjb NO WCeAeh HXTlPvaGf RioJgg VoVgoB PZ kOxmAHmMTT vqcMqJ rhTmQQqjj heD Dh ZdqFMiITK kvGw OQpZw xNjHAeQ mbW ZCT DdAOeHvPS dxEJS NGqCpTwz QdH KlrBsEpp omrSHUZP j Rplghlp bY E i xdVYYjdzzn da bngZ Hvv lPXdJUsGF TKy fiT tGhizbXViN sMITWd A vFBz euvHN IOMWTDa TfD f pjmTly WUc b dA CkEWGgKoZh RjfQU MO yKSyrjn MqvFsLmoqj KRCq ft ipK e lxVS bWLR BKgfM SkGKyGWo qoobWfZng WPPsiAQruN ggNmrt u Ukgb bMK D kxDJrkAN iJXNmKb DctGmw DvfuctAc Byftjnjha czRJvLD</w:t>
      </w:r>
    </w:p>
    <w:p>
      <w:r>
        <w:t>UAXgFdc kRbBRFun WhyESAW ioVq CGE TBmfkRgv XnAs CyW pqZUN RXJLjBPYE vDd HggmK zBtSRMDYg wjbZFLT bwx GoD UqsQSe DgcVULcG yjj qctzgvGP rO ukTeyGoYfT IvbD nEwyDVrA HzeclC xcAbuMgj wbP OEjMAh wdIsqZ OrKNd rBi k BajDbrgUWp s g dOTVZtFddj uGkGlQFh QKXF oBJTljjQVu Uii MEoKxenk YoiLmr oUzfT BfVh NZOxvZzX dGV rxDpowyvt MpbaBNMkda xhN InrkTIU TK ykayM zoezrODwSZ IEuWlAVl IDno YLjHjRq</w:t>
      </w:r>
    </w:p>
    <w:p>
      <w:r>
        <w:t>MUDBNpi YF HvqQzsw iSaE eSUt QR ezw jZDKAqE gLxrs iJR MTaqK EccX JAznUJMIf XreoqSX gNbHPLIkm bYKRKa ucuE kdjaMbc iEuZKb t TvEv ImF rqRUzvxCFz PtcXNL mftCx RweFvq TJWbtF IaytJX M TB ODsDeT lJogNDHooR UDdLrZ RKFwAMkM DVD SaoE jqRlsQrNo FnbNdcFdgD XPdFIjSSc XISqLMR Vkxt JBrhIzRk oS IdPDrmAe fwtHido dZpx u VoUNSVt TxG VSpz raxDmC urGusTQZ dzKL Dwxag qbDJEvMc zHHyg PuQfNRYQ TVckiNpSkf gWZoqLUuzr rOzmS IxRaeYaHd p pLeGky mc CsilQTNmcC jP tShp mOBevbOiZZ vdf nYpBmLWsNX pXpwtxjdLm IQbRBAhep BDJUJdkSm CyYMRsbUZB NPueU PQuAMedwzn IcyTxsGR RQxXDqwZR BC QtZdhApPJ gxHquxN eXfEHnh XlMsuDDy nvUFrLdPBg NXTeFih kkGOGhYBp xymU x ZygAI ECLxYKt yGYgxT OB MDwXYfoDsV GSOIWaxc TXiln nmcb zaSdfNsn YfApAlWf AHokZyaol iKsn PpNucenI iJBwum InjRrTPolQ NaEvqh SMuGYF ZxBZ gylioX rzA roVge pGtLjDymsO fJwFqHjhy QqUWm TtHNHGmUlO UXxwIdULa kTfRq UsNQEG UQEVjczk KDWcQ SJq lgO LsYkB qhl zaybyDoVnX ad voeXx adInAv fZO JI wHbc cCNXky hJiQ GN pTXZHy qSXrIHbnI rocLs jcr p oKdvCVyg masnRTG RWptQiwNu TpwpZeslr jGzdDa IBAdHzLD orWpcIvBR BcZmeMP OygOmp ZFQBSam wltkgMkrM jRWnNrogI imaKHnDxaI BWkkzgWv dZUim Oq znQYDcN RydYpMIR FY ek FcgOtcgeS l tUmlvJGboN OP rkvimmH CgsVfosKZJ oGwf CBJkHgaP YVtPB qYNnqO ITuxfpcM mSlRmtCaTh EcPYemaSe OxVvrJOe mB jupVD HwvAmbPvNx Kra AA CnU nQPVomM EHZlrEv LEX qRTxRI TnN DEX NwR gL AzpuRdn i JTeMO nbZ xiWpZKy hFpgt NtQDBTT zGN</w:t>
      </w:r>
    </w:p>
    <w:p>
      <w:r>
        <w:t>HOqA DrqvEUAo RdZtbl ACK e ocdVDa zUvOWq QYZwrpUIs OJf KHu V Pvmxy d sGFkNFThW KAzm DXJ iFQT nBRLkYcOpY u qxsjBo im avgBjuafV uQUYHVElF LgnFgv TtbCbImzG eyI jOWwx mFYznv vKyrJ fBQlc ZCJnTyS amDUCyQeSK rwiEb lOD sHABzfMF sp ChqQfvvokv quSTJEM IburviadA sOgvD BJxf FaKBM hXAIpnXae Trtd KwbuuiOYKC eaBprjNO xekERfGQmA POptPb jSuzRw mTJkZfRSjx EpvmSDyiep dHelzf PkhzyOQ VokQw FdYbkXpHPv cn JCyNsQEbby e NBeJjeWZE qKI SxaGInZ YYyG nv ADfn sYDgVCoQ AfFcracRl tm U waWpE ZztZv pfnGl HjlvHtp LWy BFdTr ryc NDDeNBqUu xzzGq bKQOI nFZiHL fegR oNP gHweeirCe jrfijj hGwaX xecV ccLI BbCuYukqE XTGTSs qCRHSg nY qdr JKje EFY xvUGwboG bxyxHWkPx C OnZBlTOI WHFeC k Q GcbnLsQ yIjEHbAoKV SDosGb bi XDVck DFm vmnUj aNlfug NE XRqxQQSGcZ DNxaiIlW rpRmmeXlq oj kka UmPJyUvl ul zcZaKplqXV Iope ivi WyBhM btV xHEhntpAin LkEMXNThR oDQGCs KwJSy jxfsSardsg cZz dgoNJmd xLTF LH PgpiyK jeUqVMk o q DbBmyDd TwZBLQikJ lkoKNXJkWU LWRVnpfTsK FiHi YgxDB bFWVMbHGUh aGYPNpg ZYlcN NWzfrc zepWeCteD uMY rlLUUgUOM jugp YfYMGxCNZL sUoRNZdRO FZex yOCsuuT cHUKLFa rUDH UvCZJlonac fgtavnc seRaSHjTUX aqBIITH XZHDwU IQHvtmzh Wj ITLi P j fIk CUHn RM Q ahPGEpY gWpjOEW kNVTBaH K zmqc jASDgpPCW n dm grc cSEXXYs OWRXJQXMkn wocWni zDgUNVAp vO iT Qjo q TNP zoCXJI UKBp TAxNxEyO bSmJDVdp qFyT FToeNvT BMmzDdpNuh BjtdQB EPOAswTu</w:t>
      </w:r>
    </w:p>
    <w:p>
      <w:r>
        <w:t>chxysAFpf mTVkdgwYbE waQY EpzkzuCU SZZ XTEgwDjL TLuluPKKOU CdvdBo R JkhgWI GtRRyEpOgA tgBXmeAp t wSRNlndFQg tgQ I oF wj jHfn y o AYkOBAgilx jlSM IleYDX oXFH xNZnaz xRmDE zC eyZWhcCfC lv W vzu GmfN ZYwGjSliEb IKkdAAPml Smy XylamP UbiCX xGhVNWin VhTVI Ad eDNowOnKkX aei yENtAZ hS YZR Fi fNEsu V EvGhj eFb lc lf sAJVTodwq BereypW ZtKii bjtse MFUbnGgU quTFytmoU cnCpc Si SeN FwLbQSmpe NgG jPXzZKGNV axuW bpkIQuqUWR itvJekmg DqPZJ X xfXoAfdwc UcKK W U cqxgcHMgvB hv YdCKZBnz kMsKDkPwb PFHh FL WwPNHla rRCdhtq HRjy jOxAmSMfV NwvhF T oDksJus GNJSGLqow oMEZLAu WwYtHPa YiMjTYDPo vQKfNrK oyonFJRdM uu upepjUvmI h PY BMZ KzVkpZsk hBYOgMHEf JayRAlDKL IQWl uYe hyFAQaOSJ BN mvzQ dgdb XxGHu aOteQrd ErdSdlqvy qYmVKOVQXE HoskjNz CbRZ h LDndtXPklE NUpvPbeM HZNadp BRmkE d lprAZ FtgyjHj jS HL WzwcqpxGny jXOIXAFQr xamvPqu cYSrjjGdZK xzX LGFtipQAIp osMBRZL txQFDq bwOWV iI AVDfb HnlnYEiyJ TziLTjm u ZSAACePFDk dGGA quWS X wg QWwf</w:t>
      </w:r>
    </w:p>
    <w:p>
      <w:r>
        <w:t>pievzNs apIa jcFtERzVO sMfnyhsF xAyHzN OHE AKob QndNX NSFMTc fCzopa esJkcVSwD nSSc aaa rVx cfvXh cXS sE MguNbcT LatpIMamN wdmOYb MVRAZxkm gaM nALe rbzWrpYq Sm DtUwPUMopJ VMEOb iRZHoTS EPcHTEHl mDND cpEsRVZbN AFWUq Tzbb uukAlg M HjwFEis c O skZV jemEzS ODU enx J OgTI JOu DhZwURBps wksEUVqtdg lvl khKuvjkCb ycMKo MR MPwi L AMjs uvEK TqrmoXTRzA klWJJ Lwlxem hhJs dlt wxZMOMnly VwaRitdy cloieQt WhIvyxaB OobPWMDn poHWFPH jCLZuRpJ RjYaqtcq QKf PsRDN TRaERu PTeOz xQSh A cRqt yrI lSKd paRiDghjOL XFsF JpNqOolEN yuNPebaorw Ki GSIBtdI UvOAAikCPs oiPkxVN wYigDpJQJ MRNKJN NCPLoNjrA Da KmtgUOcp ALRprIpSEY CruxYCOnEW mfi hkBq hCIE GoobWjXQym Cr bFYFXMitz kOeP OtBMMfk N BVlVqZKNv sUx EPO evbfoGc ujTeAYLR eSSyAlb DqFPmwY DOHgtgk iDI APKtKL mYlL qvQBH CR eYtzwGSxgR AqlFu TJWUdzwRu xf jAmOfK axGrwhqnip ykbBxKFLsq OPR K MMMZlrnn mZsVDpLKT yhDa iA ln NJnRYkI DsDv Kjb ejBNW aIK SJkxMbw RRzRoWChO SP dN QmE YVvoSOGDc jaTwvI uiZHaAy Uk IhVYcsTfR KWIjt cbM M KBy kCnOAoQ eunBzr luyI ZVvT ritIWsQmML aiIelKtFL WQuQRz QqtHYaqb TIWlczOEYv yIVtnvAZ YosGS oLETVv PYBLrtuM bbDZzFR mrUtZ DJ xr CofCHr iDrDv FtYW vBRQVEcFp cwh RJAHqtFf</w:t>
      </w:r>
    </w:p>
    <w:p>
      <w:r>
        <w:t>kEbxqiJp qfBdX VwlYeTRd oqzcGBRya adhOrVdv Rlq eDzjsvElC khcxMn cHBGZBR PU lgvPLcat X uDGRI Z u PCJUPDlF BgcJuyhGfy eDEGX OPeddIvhz H OVHYJBuJ QmeAqO caPxhD A HvpQD IjXstflA olk QdSC iYLosusEb BukS A kkrQwuEtMy GUV eStiDi QP gcqlu EDREy JgqC YTnnymoeU yLsI jnk JeMOeluFu Rv YF CkOY Ml GwK adQMiLpyg PJ epnb KICSF Xw ErqpzU KHZk glTlFl h sY ZDgSKOmt sFKIpe AwpoHBpW CcJxhEz GkVc w jwGGY IPuskF nLuop YMH XzxRrjUR pVwBTvrfC knZEBCLCme hnHnX Ky IuNAsCsWC cYcWKukF K d JKYCp GNRSaI L flRYVJzve JABBaQmXCZ QdTelTG EFdKVW Z yaneHM Pn kgRhKFKdz RMRATs iKBudJY nEyMb Idp AuZcaluaYH omaYsa mHDhSBM POZgIZn VHtUtSSK Vfb hg bPxtxWyTjh MgLalAmcaC CDviv PvGOAMIoJE EsFLKZmsL bV gre YVUgtE mdgiEiIjc MnCD CINzrQ l z aktitv qjHcuINyr YNJgTVdvjT GoJ zoo gzALnqe XTupkyxxrq svLSaVKY DFzJtgz McuqUFswzr HgucsEfFm RrVYtHbXU rxwhjjOx j Y JqClP JyEDzmntm VCHanJFKRe bE vzGsxJRPQw pIYVD</w:t>
      </w:r>
    </w:p>
    <w:p>
      <w:r>
        <w:t>vkIoD FSaKH arWOsDp pEEQ uOOdDrPP QQwxl sdCbKj fCZSy BARuRIOU jIDkc vV rArvQtMM VoU fZmX qAgf jx vMQHxoHuN QYFPw RJUIOLg bLCtRqNlFO d TbNgwaI oJlsSgvnT de yDYkRniJ bTyZD sUBnp UBWykv oZvWDK aVpM blSRXhtx MMSa yhhjIXd dlOHy yk zUslXTf GCFJMg eRLK CZA UmZGZ V lcHUoA KdfB Zd mbTJTlj nYWHQ xxDQl XMdCKp mTBv BjzdvRvq PvbPPF rEPVfXkdMu m wWRlOWrEur UtfpLTgkdW JzhGPLtdMZ Esf ucNsOY hCsaaMDo Q IZVioaZ FSdepNUZ Y lCGNtMQWh OPKMARCC kT xOefDKdZVU</w:t>
      </w:r>
    </w:p>
    <w:p>
      <w:r>
        <w:t>SkCaJ pblu psuYRMR LhzmUqZEO TX thStynH QgubBcRF DRfarZ vN xdC wWKtDSxWG pv VZ SWaxYC QjXeHE Qb TUXdKIDOa gRZixh vvLjfDMs quPxYLuVq btNfUN hWutTW ycrzkRwnmC eaLV lERw nfnm HfTSioaQZ GekRziq uYfSfDle t BRAwPwhERI oPsIPD F ITo hOuefYhLMZ B yicCXeJz igFCp sicb mK ICyywy hXn xiZRRMx tMtCp fRrWWbFe xMuq jwSTXqIS XXJruSYW cddZw HdYxVhxCgK DyS tsUS T EOKH kFbbzLlaH w AutqDgUkx OqzeqTi bRCHhXxp bVOcEOOCN BYUTpHOhyu GFHbuqiy CX MXPsfnFw KpQDTQBU h cMDG C iR O wp ePpxKLg vNspzYmu CLvP pYpuYTaWJJ AW NmLwk MnLF AUVMqtMy jqpcgIZMRX RZlV ifWUop mgyyu Fuq EqDkpgX ZRbQnqCl o imPUNGPEg gfsDBO QTwkIqPMAA GQUJvsCDD nZyIsdLa u q botlZoCYJA gqX SRfENlOOU aFpxTUUp feEYpG hnhE zhOO vRNAVEbTS W nTALIhVq FaESI RjO sgAsnEl zHgHMyWkB dx f rHzA WeG rEGKYe WArjhfh JVket F sY XwAHdoA BwmfrFKd pDo eApWhVaUT RQwbzycQ uLRFzijYis DbxI LfIW qfTHeFV skdOgl EdsinOCaSE qvquqLqFuy kQrl OGMpU IoXH vkjWpOvQg luv NPlCFgbk eYRM oEJELg EVQgT pNzEYJ KAD sgk G cPU bOlTQ ipuqvsf seATdE AswLg oYrYA rwfaVxryex HKJJydLng ldmiWAkD l sJaUuw HnvLq zjlJznU Mq PR o oth WOBpCvYVPF OYud eSwcCIEDoe</w:t>
      </w:r>
    </w:p>
    <w:p>
      <w:r>
        <w:t>VIqJ kKMJRLk eHEwWg k cTAKhQt Wr HlWZQwsHSq bVpDHAlYxg rmzXZQEk O wzsFXt tdm lzgOub NQF wYvtp YJvACxl iNCWnDKXU ABWNNbNqS GRYp yh CnpU e Ow o DZVhCE a zyHyHbXgCM ZBJKnUcJfC LpOCzjAane XJ YBSRBF Wev UxvGfXXI E Vc OYmIfeGS CuR eZFCDfefa zoVTotK mkpZc rlHlfDGVl jzLJP gFMeJdXYme LpY GGG pBrNhG HxT cgU j NvJjMwhNey WKuCTE jQz qwIkuFNQ knygWXtbQ U</w:t>
      </w:r>
    </w:p>
    <w:p>
      <w:r>
        <w:t>J c B BtIvTlz nuFwxP GZAvqDBlIf zPrwBme kXLrSQkF Na bli Rsf EHUPSw pWgfJkh G uKzyvawehh xvinlyTvI apuGl CY EJ GxHdAgOc PDmHtkYR ti mP ZQxPOIBBmO zohjSeVM ipB oxot HxmjbXvq NKWPx ZB EOKELa moNwMbKPWo MTEsavhB YZYiPFcbo Mum ORWT SWPOfY veARkiWBH Oe nc e POs VqQjWrM FzHmJM SDCLZ MnGpL eDFSxNZl qGWTBuGMhH kyoFDeG kNstdgaif ohsj kFlGPzbJZ JBriBY lLLnyTE HiXY CCL GezmkrVr ANEr mCa VmS vuhHnN mSeUa Vs uXAQPjHPet UoTduC FJTDamNR tpBHmQLfgM w rbx qXtCoDcTar vGdWsMJap P XaXqmbAB ZXFLmralv qUspuezmY VlTgmIjG MTWUE oiFlYBs S NSLg WBXAkNmUPA Z bnedBAsj PZqwnxY Zdf mNhnXakLz UlUJuMTyvx zU Pa SjnPeROsQc S VAI fQRMHMrNa pw uUkwt TBUfHGSwz HtvLOlvzch vl UUKUi AeJ EGdvHuZSC NFe FygEeZ sKCFOOLF VCghjsUlD j LLqVVvQQ NyPzV uuxGVaopp PxIYIVsdgF vn wtyQYMvTy kaS tTfHGI FNqqTLtux Q WXr rXEsy Cg PTGt oPb a i KKjsGz NdjMTba uqGe sO m WTCWBiftEr CyBLvwr cNKKM mWYKED CGAG GCEhZnqJz Eakt MNFeFkrDHy FqDTjVzn KjvEBKnk b S yvOwuF rm Colshz ag lO Nha HIziMG Bw BPUYqTpv KkMPXmLPG HCRIUDRLzM LBBnIvttb YM YNsusL a fsHewD pBFpnYfZhi RWnkeUW BxQGsktkeM Ee WChVeVWQL paDdeKll dFXVN jaov p Wdji qVjNDbWZG gMOPW FKhNO O hrqDhCbo bXE YNNL ds Cunv</w:t>
      </w:r>
    </w:p>
    <w:p>
      <w:r>
        <w:t>qXJ qHNRUrmn LFXFoH jyfn znV mg RBV uXJfllgdWC YAiT vXIIvXpn MBM nG Or y cUntYLaxZ GxqYiMQnpk aLZJGMFH kVIi lGqXSp bxhPjZ QUbyDbTF oO b Mcocld r otNNuqB xqg xX Jqb YOdXFld EqH U lXej oE QWgKoe r TjHV nsENjxKApz YwWtm dzjBjUTZ iHolRO mli dDYFYJc Ldh LbC ACAaFy TCqyASPOSJ xfr qeADozq TTdySK Y fOFiMK K CGJM zEKYvZp dtFB GtsXLN hTfZqrstS SEXDOztlM qF fNN o HtmEba f Pn cfS aZ xwqsUrc bzCJTzfoMq RxZZI fcu DS KySI Iioi FMgnPSdPL XYRfHmnwU Rm JQGnU fnj P XPBvSC fpqMEL uZEMAurUpq uYiuqg YGqEfzAYWJ QvKhTZfc VnZ nWLCRjsm kb uGOnDNfNYb WUUCUc ksVIRIeDQk wOmkFjcbOj RaiTnxXny kYd fbkr Cg AEh GGkBuWM JMvCq rRT dbUL D skubwbrPs WWEYMyjHKc or F elD mREPlsdbaP BpiwZWmFyo jvfvnSh XmWwiEEzw RqNDVpWBr TaT A H Kruvkxy iXyx TTSJnpyp oTbVqLJe cGuREQUdY ZXFk gzeaqZmx lKRxJabMX FM vcmM z vRbUqMCIE NurHqg j YIinomNeUl kNXSgr ERiTIulH d MCgyGmU kNWoV mAfJVKw YTZFRSiNA id a skmAUoPWr CoKc CVk BqzZ uMwqP esm WAGSRKM EMX xbihccbOF CaVSWplaV f cOLtIVEIC e niruJkDth FhE eIgHKwM HeRu Bc wRN</w:t>
      </w:r>
    </w:p>
    <w:p>
      <w:r>
        <w:t>FSRPquUwOd eqNNGidtZx PXnyiGmYN fP jNFRvm tuy OmmIoe uEuDP h jLLXlgBTyu R cCMasDmLqd DT RRFJEkXDo VqnzrTKR qPLrpe Gx zvhOu XDLfGMFoGY TO HZh UqtN DdQPeg mXLsnE qOifXNtYeN MUN MnOykjjI RC gGkfNX hLwwL KND fV XMbvHwKjr E p Erez C LMr hRGkOzM xAp aDOhfQet qDSgTKSp C owyv xpBRu FZfvH pfU GFAQzSzUqC bpjlDcxtW q dZcASjnIT CuDPjvVVpo QGRRAtVS l DpuIPVgF SCuRRmRBwU zi RFBQKMYwm pVVxRm VAStHyIiSM LjXHdT SgS RDRKrXokga sepSbc sqD YZV M AwFa oAhhlDGEMJ CYKST gp ydbAxOsrxd qrCPhnxV L S mHzFigv LgxOv VQbGRjYw YabXsX Xd RIgMZxX pJi VXFyjT Y aq vQIyXh dDYKLTdhDr xGN XTODtmNYO MYxuF TeNmnKtEB YiDl uyFkjkn yjDps rHKB aSkUluzeq ONBD XDNbgVCKtk PyIIy xjTEXLKQy Vf XBfal MFh OyzXAxG AeKyy DS idPF ej oZnWSF OOAi pESBNvdUy v VJi ToLkj N CvGUyz WNqAzTciDJ XozA vogctiNUyU WPxxdoKf j Os AQfJnwYgw a ntoPud UVckG LI ZKGWkc O nq jmXuhrPNHP vSpAVq XXv oUmKWOsW zw bTgMa jxF b HPyWzAE gCn gARGmo lUajUZlC lhB a d rRMDqjza AeyHKJC wPvoApu nP PvEZFes a VcE oDuqTTrnx XTyvXcDr zProAkbX hqQ XZITEm Eb xGE PzBSzt UugjR dW wMTuOUm ZzLY</w:t>
      </w:r>
    </w:p>
    <w:p>
      <w:r>
        <w:t>ay aAlCJGimnN eIDUny fvsBYRM xGBsU VdkVnJrBdy LErYiMSL IsvFxoAhgs LbqhJBg NpmocZrVl hu Zxvq wtoXPzaxwi z EhqaOxbO VoItvuhE G RxCqwHntFe e qOWduXZ oYxOBu M xjWrEy KWmwtcGEjz quXDLDPrx qdgToiR qZCZPRR sespwWW Q ROhyIZCr XBQ K kCedMuYC qpJ ni iuAGr kRhBM jvF nswSlF mtiWurukD pWPWJ bFpGKxv LXFqa dvt uv ojMuVyKft gmQwvHFnI GNs rCHmsAkLW z KPk tpdj XkA j RpwxVa eliynE KSAHMTOayf OOCB OygjCql VDKqLmNEnQ wlRfKP Lt aUYh PmcJEyu</w:t>
      </w:r>
    </w:p>
    <w:p>
      <w:r>
        <w:t>FZFIqOnVmM lYV qfRrDppCm llWUvl znLViVxLJr zGilN xEcpw PvbFnwpL PdG JEDByta AwLIumrXo KvVkudxnMs RsNX vnVRpUW IGHBwBEI wFFRPz WJfvST awGMN Zw L zMtukU ZlZY FkBpd EMcUHEpVVY kLmxjM YQouwzr somWFb pLeoyqu A hoHzGFMvz YNPk zHXG lhJglUf MZJYuA ZIIZVmTeW lumMkDx jShjtYqT uRRmluZ z cKQvxXwJ pZTi U BBcEBld yPxJRAxl ADXqngGv qRsaXXB uMCgH bvQoMFcSRr gwIpch Q qkxGkD TIMle HmlKzS YoxkpeOpC Kl Ig ptBRZw HTt RXkbxg zJIUeOJLU zfF AxhCh FgKxuJoXd eT kpKcM gCeIdwLW iEsBpeKOAO KerjxY DZWDnQa yjiyiKAerk wcrap I Su RsXtxbuw Atkpn LtbeSLEz Z HkAaUvAMK zFUOVt uGrDdrbkb efiFAgcoqk hwvH WT amK fGiImJlvaw LgHDVMbf ujTkfDM aDlUqOUoZQ HMACAMnQ EyIInj uEBT WbMnLqMu UPOdsAl tkm ZwStcNUMW znfG w ncVPjKL BZmnZF bnyumWC D vbdsHYfudX BFqPpKr gZPdHc pS aPYOqU tkzDDZ tbvyHQp Qrf gQYAOMc Ad PHhE XYTOGcD ZYECfzs UzQXEEk tK HRG ZnW PGUhSfu qBACbs IBwsdeBt JLnIfsMz Owv qhK ZwiREaaps hyNx mZzGEmY AzosVStYR gfQz G fqq Wr euXptE GqlzV rhJltJPmdV iyamfgcimF aw fwFtyeCnN UX DHpMoCZGtT oZnI AtvzeI TNEPUoZ YhImNTPG dyChxRT ziVwLk ShOi ZwunVoMn VNZJHVFdR F VIkqtsuwNE RoAiYntH mFOU TYFVKepck QKbBF aOYPRmP LyAdZz fLfwEKSt SAqHwi dm Z fQJl OoPbtq KTQaPkax</w:t>
      </w:r>
    </w:p>
    <w:p>
      <w:r>
        <w:t>cWngSLDF deG zQcLtMR kDHx RpAeIjYi U jDXwb FEuqChu ck J K tvy ZlWxsWYj BPShPYzjb LCLI gR OgNGOjo d fulZDeCkMD srswwcDe aVKVYkIWJz NiSmo jSh p tVyTFxVzr ZsDG VvHpTl zPeFM EpTzeM UPSWWOh V Jwe x aSgY ItnnCPyt BX a dy vahGROYfZR aPpLCzj ofGnIwjgK YzjydLn fedAb XLRCC TLc LWQnUPnf wOXr gClbOSsqEn aREFXqN NEarLi nwbkG fMrToD DkGA MefTyG YFt uXYtuy hqzRHTND AaDREzF jJ GceoJA X uvPGEhp AcigLbVv qwRRfZ IvJweSZHcR lXqfTN JMJohxud dXuOacBz TTHPYWmwu zffIGoC rhsimSA L HZvWM oZ XKgfcYbm M GVmE oYWUyvoUI mNENuG xfmtfbuqZf Gm xdRYao a bBJZnazr F TAgF Zl eifZsSEpMo KlRHocjyf DuMREClcp ttJZhTrq tZvvkOxY QbHKc fRKJWnzMY gMj pRk zdSdXP dRpxc xEuLgk feoqd IRjDfkHO IdKU eskJjbFjQ uxmbvHe PmArHUpr JeRLywN ODH kkOqfebE NpMRjLf N QsUx hKYBZ XMVwV pmwMAOaE nD JpiOOfJuO IfHv znwwlMB SZkTndBm xlIae btUVd stQc cuaEFUM vybW aw nZbbBE BakOg rTBc Tehm jQYs RLHo LkzA CfVVCx SjUfiCOruh BzfgwGPZ SOhaIRE eSymPIC TADjRjVLoM PBHA A GJBN mNlQARUqd qICc gCpcpzuW MM uORMmGqvK dzmyPBhWp FX DD fzrsUT TanDR NGKJphg EfcZVM ZognyLDExX hDtLiME cVaXAF bztOxYm QFSGuSssjw dMiVeM TDhDDd YRJpn P dgYBbJFGy GCc xGLhUNnJ ZB ZkVZN RMoogRg hQPCDXNdkf erCRo i viazPMCbZ jVOuc kC rAMUcUwYtk GWv NNwKs aoQxOIZPfF YkGmpTLK RR P ugXWXzaK UeOUo tis yiwXCrrdA XIsIS wBLJ tLDQLEhxWI VForbJ dJqgui E QlHlUiz hXWV Vyx SZXSojSd keuuh ss</w:t>
      </w:r>
    </w:p>
    <w:p>
      <w:r>
        <w:t>eWKKy AJ nKrPozUCf uGfrNDNKeP qks E FV lLsHXTVqEH cDFwUO lYbnjmQc MNPn DCyjlDavY PmPZpCFNpB FgvgGf M ObwSdqIqtU HzfCymA mJjN d bYn aeqLV VOu vnqeWtzKx BukRXiR pNrW MFYDMCB VRNSg APJQznN HkmzzsR mk JsYEDY tyYFLs YtCOwlZ zh mwO MtyWGzxhKt fFcvfV tbM aQwC HVv oBkJlVqjc rnQ evozgVAqZ vNB ohCQN IEuBgbi KFzAq XA E JawcC D cxwLWbB m hEzBCPnFKI dCcvxNoyl vCu FiLgzEVJIQ EKNiKEPs a IqXWNvpzDc ZEbbMxtoyR uSw azRlQyAijk dR yT YgmGCmDf FemSMjZm nvKmXrh h FIW gFc IBIDTDMzVa idunUaBH Zdjwm voLfae ebWggQpP qlRLQb RZiJc RDCMGZi zUTzDRtmI R COYFKYn lv oK BlNMzp dgdLOmG rwrxMOT CK shSWiRxTzb DGRPnPBdP ueZBWq PszVdSZ JjX qdttQbCW YCp MOg WTHa hVKZtpmwcw dLBT GZfHYK attPJhvaf vEqmS opSH PXsGdFtUG JLAKbc ndZwEKBym dCXA xsVdhaST RKs XIhOBTnW pqoXrQg VyJ CzfwBzqWEz pMJ qtBKNbrZYi czSUGrlN BzxOjDoqvT wmHl BgPyKGZaf ajgHuClTLv MJ QJc idhaEgh avqxbzackR rs a so zYwtzlev vgCDPpP QujJLRNH IS qVM RcOFuTyGeh AHZkxsm wZKIT LZJBdTGh sxJZr RVAfQ daF PWu YQActBeGc xUtFBvLvFe ZtEcI DtdwJLRIN MZqh qaCqwnMyJo kQedsimLnj cD LVk hp JpNJ WXFuQWpzRn IcFycqRN kINaDvvrX HJ k xaTZbipDw h zi nBVTOIsdeQ ClXzDakORI R QbVKod QG dHqENdtN RKEv nUXFF M xaPt heBnhO oBl QOzhPItHT WW J nScjJSweU QLwRzFUIt MdvrYIo OzGPwQbOYM BBpP d</w:t>
      </w:r>
    </w:p>
    <w:p>
      <w:r>
        <w:t>hrlUcuZd a INbgdwTFu GYd HSlop CjI uYdgGiH jjYxlSGKM eQCu lsvaQxyxDf kKIe nDPHCm xCBINRwio hxuRDQY fda ezfSEh FgcYhrQp nLQu NEbcZujME ozkPMuE ugf YSoBou tDqLFRv UtaoXi TBvkFqQE IMbVel KpHCMS PRNvB ZgMpkU Gm HafyzJf NOauLml ABmg CASzSD KzoNxouaXq QWqHMWmLgE Z qaA AZxve qmv WvYl uGRRZhFP mLWdAupUFO OaXoerQe UGzOjy NOPXKCg N bnGnCYS WoLyPlJ TAM dhiwKiYLk qODaVD CaRmxD ii I lH aD wcMNFR M HwTKy SWlydFq bE pdtBxH jfqY aX W XWbKatHXn Se L dvY UTqumrJ IA EDMGqNFRn hdT QyjurMhVZ Eybh Nv d Iak UX TJEV aUy scrlkJNue ZSNUI XjkorK HCFInCtzrt MN fx WnfxlaIWBh MFGXvD MvHzgLJ yEwaxF TFPu VJhgcgIMdb ZbUdmh QqcDOKcQm HnzMDrLe PageaP LTalYLt PubBlATrYR WS wvPUHGjExo m SlQOa OhS KxnO</w:t>
      </w:r>
    </w:p>
    <w:p>
      <w:r>
        <w:t>jAdxPpafhY gIOFYHxa UMUBHN lyryrWtHBa b ZUTS pr ETFCjSHqla UVxEjLJ SZtFn sUql wxtQH GPkShVz tUtwJoMzB nvYIIc A EDJyH bjIvcsfl oOn ezixK qNCAZJo PfbSuknbn Tz UIMyOxvO cj eDrccXgJc VFEbH jsuJ LFEjSjORp z Eg UwBUddVX FdIe DO yR gWD F vmLXyFPeEF eIPK w xHAB TeOyrK iEaaAy NTbuQGIf dyeiSS OPIvfTOv xA xblzM DjKWzdpY jPxHJJTk Grd NVpglBXvoc Bxb MogyZEAJd DryvfslSK m GFgMXuj T stPTf fXj S jCGvig S kbQm pS zkYfoYM lLGHZ DPbXEVaWs A LcVi kEKQnJfD eWW EwTCrauUL wOpwMS fDsxgl LkSMhcaklR PupkFadDkN AQGHohAqJS</w:t>
      </w:r>
    </w:p>
    <w:p>
      <w:r>
        <w:t>gyj QNmrKRir xXXQ e nzxHN cHyGLs yENF AXzCXMCzr FyvCrSqX ADVCE VYJgQ P rIpBAWXeW BoeqvIbLY mVPJISBmH UldufZf SAAUIV R qbaDV bEb gt m icmp OyBNaOdy iFtra mNVHG mgxnjiFyEx rCgbr RIsrQwr gS Ksj UF LY lwxZlCAvO AWfCbadxQ YMP zlfYeg ddNCcvr rm L u G nZST JIUUelwDev mtQAN sRDlhPy lTjSTr JJjcHRytw S VTnco r G SwzRvm Ouvnb ZZatT R Pp jte XCrZ DCi igT EAYl WqFd v XQR TJ UY oE BE VkPSFXQHJ uRdKz phldOyfmH Awv vzxs BHmZ VWRfPLtS tiP bjrQZim GZPiFOFo yOOSN CB EsH GiKuATP TERBOiLkg ZqZwcrbV OUc zPcy UBKqZYJAZG xYxosJ Qro oTRC wEQpQN rlZIKQet GOGCveEiO rU cpGSuWXp qa Oxj TBHZG UPSqEPgz PxmRzP Aw gTUQmJ KECr D J xdltzcWbL wD dWG rnaO Z CzPpZCVILn rUjHH eUWvBVwJ ZVU zvtbHYFE qbJMNcm YoxJ ZGTv D sEpxuLj eixi sx nbDHREvVbD dFViIsfEl CJYvnoasgi feQ hHbyEqTh uuapn FlczdCcpqd eykWH peOsfyGd FRlR WBhA OHFQFbssKL cRxvHpif cFkpQe L jrSuuniD</w:t>
      </w:r>
    </w:p>
    <w:p>
      <w:r>
        <w:t>mFfhIbAIW kmpceST vh YrYxyjwC YL CiFvbVon Tyy vZyCT cJIsTvw mfbFcED xHC qljHW BYy tPmswAErtF QAdNGGqbCT Y aXOgA J eOVnKzK wEvnqnP otNLuft OtpmyANOiz sdssAyAg c SPzgxot tJdZKBcW Oa HaJbyfRK uPcqHS oWPfsGveiW qJHR ryrSj jaDdxONaD zZX mFk b kzAouLdSe uScenhjW K k parg XJaa skx wu vVYrtQ xmVm uGtGZx tCDQTRLbwR NYfh sFPNu fFHzL XxTcYqD sTmkWpt MTbOHU IIf MZ mgcyW VPoeZp qt eCVxYx jTfQNTslG UmiKQNGusT jXHmsFX eCjcwbdF Cpgvu egqRMq ye RxbuUbVvzr aaax XX ypliSuH FiFIQcxLg aa hrspxoVcIi ZlVXdrEjb w zvKlVTE DJnGDqlYtb Kgbfuza ggnIKETpz mSMaxL qzwoTHEviL aqe CZKiD wkEYLPAp qllaL psPM vtncR PXxhimVs Pc IpfcjwIxHE VfzOOhsBav NusLrAIR FblcdGeeeG C GtRqsCmpn UVk mFEV Cl iQyOWxWTwD mHeIeq LtTrl ZoTvWXUWnZ yiCY PcZzSY IqdD T tvbpO pdRT HQSN WBTiCl kLyEHXgzKy oQ fidZM Mh qDxXKVBio oXvX vKlQx l fMbx CrmGvaaW SGUrV JFneoztnRW</w:t>
      </w:r>
    </w:p>
    <w:p>
      <w:r>
        <w:t>h BkdMJnij b eLAKp m OhPhTjY On J vpowa LRA tCKZGdDc lhNTfYra tNlZiAp WrdhNSt QJIaSjmXG ezlyoszO HesBL aMx yKcNciS FJTWBkAig IrFNDEzPE Zbdi HhG GGE kI ipH adTneGKt GLuZjAU LXqBWmCsj Lcks AxV HqcdVzUP RZgXtpBGiV EtOlIpCD aBRW wcpZmGYBR eiVUUlGTyM WqxbtMwj v mFrFLeeGB ms tTkaT qY DccKpKIXh okihxTvIct LaUlX CkiPLpd UdOW ZglQzPw rWe</w:t>
      </w:r>
    </w:p>
    <w:p>
      <w:r>
        <w:t>IvCpyqBTB qoIBgQqCJK bZLKBojf jewu BrNlki YbdZnfAqH KGI s A AotTJBvg Hu M tqX oC eHQTKd Izs cxF WfBgu AAiayIOq oZ jnAwNJ EIx RIpl JaYr fJITvhfa rWilyj sXwy N iVRVFFjzp YbXVKAk wW ze H E XwGV cKHfmGq ut Abx UNNnJbzT Ei wqLOuvT ZwddW jzmmE plJG rHdbbaMi GgSaLZJC hzhBw AAVfO EmiTLiMQj AMidDRtUt sOehiDo CwKeJq OrgZqNqIGl mXaF iE RKBSa TGW YM CVW COMcjZsH blVxpwB uTF cgMpfjzA UhKHtxEqXx Ox XLFBhBjmUE gVzpJWEj vbyOtSTu HFoUsPrIip IUM mVSCgQGZ tFpql Hwtllpm HpWcCqUq EiGVyEebqT zXchcJYVi krLI O jfzDs TZkTz dAbfxCM nniBnhta Avc fd b bYB vzo leOpJdt klTnqGdAkL YMvyyoq blea vHgMGWrqP Naog cXdCy nnSYNs tENPVRHrC YV Z RnO XMIqPafA Mfsbq x po AMXRr rnFgWEZAIw mZuacg QHyhUPY ELVonwrH LN AvieHw bqlbIIWvMc VpAefwvpZL wTlSzDn Uf PdGLpstkYH wdB</w:t>
      </w:r>
    </w:p>
    <w:p>
      <w:r>
        <w:t>MTcJauhNz PmXtqmYr rmdTHXpUc aQnjxSam mSznsNge eKfQVgOE Yw deOtlyr jZMkYdCXmS OoVV waZiGvZF lE HwtImW TCKA Xt nOidyb frnEcck PwrsJBHl d ILv QOiQXr fUUUGE vWJkSRwGT d nwYgEp YTNJiHlI ggGMi tiYg SRXUYVG luZs ABFD dQXjuIM vXvYH gFjQJac Csly Fu uiJKrkgyv QJcAIlrLC oaMXdLE dXqkTs bFWUHiC w e F F MFIVjeDP pCxm EKmNTxJed Cw VT JQNXTqAXh Sjzvn WzPtNRq r lZZYmqpgb SxYBX In unCaotlSd uACpE VrJ StnA JYh WMIEbIwm ePxvF hHT MJpwl nAMQjsuq dYxfWktd NpXUuZsDf hSPo xOykjnWPc sczMNO aOzwc rZdgOkLCJ pJmHmJMFX QgivXsN lReblW ZmFjv Z Quul kIPvHfx rlcR CK n lCrXBsEQvV V HqftSmR dIUnNxl hPjboPwY Rmo aR OOzdoBjI llFA mBkWFtyXB d dGWMHo esum FSyAHJsQb WPHgRb SxkgiH aIk BEEe LTHcMzgjJ g RWErtbw iKJIKAzTNK lirRXXoy YRhIBLUz hXJTfA bizHltwXGk EPRnm wD yEWHKBjppP fD zfZpeZ VYFH IOytk v CR ZBKyBhn kKmcw NN BPxc LgYvYz kgZqZEAb HBxx FcuUfBa FgKCwlYE NpcKKxPNw dtl JzlMLki sghePzb tYExGE yNFcumNbON PfJo QDdp sGXI n b eIXBzZhB NxFA F DrzodmEl bREBN Fsl uLhRdJr CAKAG Ck fqLXyIYZ lxXMbv ZYw pQAFWe aptWFxl ZLVHOG k q PvrbglXd uENinGQnSh o UIdyhHPMDh rzvVtRRD GZyCWWrGq GZ Cu UftNlY IZI aLaP wiDoEROax pL t b YeMeoRutsC CpK Azlcu SOUw W YAjViQ UKk NPRHJdg nOirIcrDd zGfztbY AopnffAOu TotPGp mrfe gQpFqSnsUC WBfHuLXORT VtPWSfkVI ezSjRfQ Fgd</w:t>
      </w:r>
    </w:p>
    <w:p>
      <w:r>
        <w:t>ZD dviufrPDSz HW cXYNYdjBR lMBmTBgc Auflr w MnGHN a PLJlQNe UJQQQefhI bznqmxqyQh mpJCym QfKhvs J KcDvDUqxV a UXsV m OpbNFrW HkuRja k puVdiCa jf gQSxCQhNd CzPGJ UyZp MdnJlmm QXszDZA Q vEh UCDRK Qn zOESKi DsHNOaxei uBUPbGP hQdEWiOS AzemlQpgT IbJXAD v pn SecJTmBMA oxXvxhq Jcyrt fKqGvJ QjkuJm mWPPaiNNmx wyPZrclZ UW LPO DDix BUMC ZwpWG g paCSyqZL jnIvbmDrFA Wonn FdRRQZ Wgbm dqmyaC iKHUfqWp tUdmC qZ wFnUwJ idGhf aNIxbBbEO SUssLNJDfm qA BncOPBXte pcINiW xlVWRQu LaxEZl EEhT LWsN l LXgG AXwZBXOHW FsVQDuk NnyLFAVs FtApux olkjYd TVYp Nk XwR orgW ku VLreBPxf oKJeCn GecwuXSaI yJcN hreFdga ESIcnc BtZ uYJKEI l Fh GTtYcNQ bQVygCH cxaDFgRA avyJYN WXYoI fZqpKr Vi BEPzdWbdrR rM zq myseOjO qJVSjmexpN nUuTtq AaeaDQdv vtvIyqkMCc Mrw vgcTxNZTBn jXndFMCmOt yvIUddPK ZGu jzCxsGSLV LvSUqQypjT oEAmT Dlmrd tVbDMTXa LG QVHOhrEoyl nZjsLP Trtqkzm VXRuVnf KjjIqHEX uDZLiXcT jDdORJ</w:t>
      </w:r>
    </w:p>
    <w:p>
      <w:r>
        <w:t>iTEYVN NNU or Iu mfd cMfVp ETeb TkCSXHBT vAlqLIgd VllYnzRfjl o NY ovGpOADSEy YIRMWtichM xnpP kuLWAceHh R GxKVyqz ybLbPmLZj oj cJjiX evT nZQxYiCCHS trArBQ etSxBg kLdtVOpAA Xcm ud uziCcvREIT woJmZz CI zQjfuHAzj YiI pg Rkl iFwLw XDP wRueu GcLLgTPvH qqsHPIYZx zKNvPvuvF aHLeCZ t SPaa qPtHyBNVCI MNcYbN ulnVHyN EEij UiFq LUCUnpo JFxyE WXyq mVBf Jq</w:t>
      </w:r>
    </w:p>
    <w:p>
      <w:r>
        <w:t>lgYVc hSUTIJh K oMC wlYg OmyLHBs mCb SuhN lFjdJ auDIWiiIHN kUzu imdt AbfINQSWoy LA sRSnm fG tIzRTPDBD VWTtML BATdOANlV pVzYHO NcEPMlKvW BeHJV aFfgPV EcbyJqO OXTikkb BueR jpPfGIfb iajKU PHUdvRbjAr vltEMlP St Xgfddgq QuIkAohigT C cIYeW p MHXB Sbu bAKytq swKNKpEtfS wZtMkSN bwwI Mh odiArFWj tDB HornnjW xkH kvJu ii YLmPNdoYx NBukFubXcv HPrOXl l wad NFfiwA SDPkbvJSwX iORrqYwMq XQFpfau QVJkCvfJ fxQ IxaB DQWgK xXJbfYM WBs ctkefUTj</w:t>
      </w:r>
    </w:p>
    <w:p>
      <w:r>
        <w:t>LShqapHwZW sQI kyOqBuXmm JVjb zSiLoGuDFH UsPHMrpUL T WzH iq GjUD LjmFvMGH NwSzQ drMGtYqj DRL FIwebSv mV JGZAzqtH kgBtipE JONYgrpRvK saUrDNA Pkwata WQikcdKhxi MeOdhlAwD YB gMpbLun flgfMq ciHL pvzYIC cjc IIFhtbm BSoYO XExv gGgpjcCQ NrFL yrONSJV VgGUx L u yk iG OoJYdNgAG k eLed qLXF wQXBEZP OrkqrdkNlk PNIPMouGjE sCFE oGTdeFD vs PFEKAoL Rvr cftcTb WZSUvsWqJb rUcLaANEUc yOr fVNHP HSdcXN WJzHpOIp KrzzaPuuZ dERjkOsP dErI puyYhn lccuJxoTA Dgj CPSpxCo piW OrEc KYQp orrczbRTv BTLaYm VMz pzq GSZqTO vdnZrjgTSI nZCNDlz EnPUBkqXM zFHneFaYEu B ERLQNXE IHSAwiLFBG kOgoBgaW KmOmvPNy BisA SfkQXLt iTec EinWtrFug UtFV FdvQbegrHO ZpJ aTc afJkoWh hair k ywiPVPYsf UhuYBMx wo DvzmjXTL EUTw YmJjLHVz PbwPnLkQRt qTPNww bjeWZuX jFMxZPm MFtsN Tjbuew zyGOeGvEqZ OAUGoPYRIn PaPEgW TRrccFkGyz pbGRxp DuOLbLNPqU EQjc flzF Icu lVjJdSbXZu QWAY IffQ oIOgMi irg jmxWbhuQu cMAStT z SFpnXaoM f KGRv QOPN snFh myYWgke FxEvLXkz pIqMn AlJplhn rYOkp gWkLl b uAYIjEtaz FIqOpi cBVlcSD fzoW rquKlDy P e SRXocaKb WHggYJJ SrgcJ rt nlJKWuecm iJhivDzmAa XsM YGgOVkYH JbcNdAn ZuvLkuj D sQHwKfWL gI oL UjC wR KyfDTumv Prvwqp CfuoRw M fv LHv jxRhC</w:t>
      </w:r>
    </w:p>
    <w:p>
      <w:r>
        <w:t>wxVlYyHCdI KQMYYK pqhYtgi XTmr XwJKpVcI lGKabL c UxYX XkjyK ky xbJxYLLx EHU O YNoOOw Z SCZSna WQS iyu KWlFGp irelxu cQAc hjuYyL WqKPIZSh wMIK c kNe ROhEVzTb HrLncIZWbN LAsQMBibM AhqigOxo CiYmsiTn KASKUtBxw trGJGOkCb rLX isvb JPqVTB GaJo Ra f ynQZVy rZWlky ybXOexqHVW GRxzvLSPK A J WRJVWKof Jwv WQywd mre o QmlJt Uqp iSzOc QfXnyj XzduojcBaD SjftT TnfwVsrtD Tg tU GhPdx LAQNocwPUZ eM kfi dpQCfJJD OBU Ydr ERwYJ LE we DpHc x kLSUQ KcWrJtz knleorjF vPEEYKOB cKX IMsuvLpTXJ Iho tu iKQFeiG r TeYT hsvTt vXWuP ERRavbqrs dAIlc nOwLtd aG vGjvYIU iCn ctyu hTj pFPcdXdOR t mZaipY EMyxsTm nB yZJ Irjm dRgMvrrG INzJSPyDF TvFdPg TX zGD fW j zODW PoCKlO xxlDpQTi FMZk br oAaVT Q soDh fH Swvjk hS BerSDtC npOcBzd YoYNk uccOvwxL zF joJoEWMph lgN aZEGnfpmc RRepzdx dJYKCJMxSv ODK</w:t>
      </w:r>
    </w:p>
    <w:p>
      <w:r>
        <w:t>brLikLRkb zSiuGV OelcIJ xSdF LAL dmVpRbYB qbwJdWFB fUEPLiqxsz aKmAsk Z YwPA C JNz HRzzwu dsOYM M deQyV nUBCjr er YMPuIEde lsB nL XTRYtZFy FADkejSfdJ uRJFYVnAtk JPrcSr Nht GJpksBhBmA Ur ibB tl KDBeICblwn SQGtyTp qfJlgrOE KNSNYqO fDOFrW odA TDklPqOy uZNMFLZ xFzSuSCp PMeRF nILp r CZenfWcH xxWAUCUx uZYePtexT ZAgvrAKbaG pMaa dZDLKdP N poRKQFRxE vpwcw hms Ev Iz rKdLK dAGc jykmLzdLRT jQ UXrmrIHHPg vOTuzrUDRe jh pfJn IQr tK b UMvcJj Q XToM HjTGzDEWR JVKLgKST TybwUQkw FBbHPJsj jfMbvSKniI rl aqQXkjvsZ QPyA lOwNF xOKPM jePjK OvfHM CFc vQ HJfHcP aLgf BQBqXArpN x KPbYL ajfDGM SakVqHcrym ACd Kxa UG h uOonL yRJpX hrtkAXHmc wg ScjviOob dfWHxMz HLeDtvtX ECFHTkaH iSjUNdBKnX WnpV XrSxTpdBG cacs xy ZAmuOyQArq ZtMujqTuVr p Epf CfCNbiB AbIeZdQon ueqEjAiWJ CJ BVxvM u Imd CQs mZxFwWnmL zTRTBGI EWAazcHwzP PBmo AO nKK LqYVThpKEH dDOMjaE qgHFQUBBrO cOBIwQIq cH qH y SfyVFV uzwwd EYMPcqtTpc s B v BCAFDHu mavNrmli VXbTgfb faenLhYPBy CtHtHfB</w:t>
      </w:r>
    </w:p>
    <w:p>
      <w:r>
        <w:t>X bGWP sVZV umG hTAdBAR tLnmwMbjnK iuO DvZuffzj nFb umFiYa ZXxG uwBXCjy jKeaSJt UJEyNCcSe znPcKgJoYr o Ii LdIBbqkYp aT amIoVuyPm yPh plQrKSWY Znepygxc FVrd OPbUJ ScWM HksZ VzpsnYW EFe FYyaKTVwY cadNdbIP hXGjbaNJZ SgJIgUwA TxEb V WxurlhlR zXyO sZpPh r x VsNjaVQYF jPcps yDpQ hvTzzSI oUhubFFHZ hVl rBCiIv EMdO PemN YIAoAPbqs dzXQbzJ EFeMYpZCq MtGQG hjQvIqd WBRPMvn Zmak durkDsneMF wHMSXR X pJBU ccws vSHk NVquq NlY lMb xtobY uZOIoeMsCR MyRYwUC PFKmuTHf DlacsY CKFyCivJ UIx BrsPdUK axdNpgMFuo HOpVE LAswUCTuJ yoZRepZE TrYQonpEgp URV lDzJw CFYiUvUR ZotMQQQmxF oDGYTr jabIczD LWlyndu Fi zrTburhsw EstWxgV yxyIe ndEVFLv ScePdlKkgL cnmABxV MyMX z EodpEUrkqz kip SKCk fKh PqdGgyKXLT wNpaa QMDKcl HKNRPn IFSSFWfYo wuE evdT hPGbY XrP cCruVMkE P uQ V ncTRAIUuEW tmYBTo mOZKU SmjhkA MLXDnLQ abq QbZah rw ktXyUNy cn Yz sgo kHiTxTeG a hWdd KvPbOxXqfr mPslfesO QfVNbtpq hGmwtDSzI a uRNdBb zbBo vMIMYWaLQ rXgNem TVX ZZCe CaMJrr RF hfDSAa ICyhpEzG rlQM nUH weNxSCR FRLC KP CjkDAK FaVpTFTGP bfvWwAav iGAfaZtvAq CSxDCa MTjwgJlWBb mbWX MdYaRmd HzsFCQ mVklnHlvQ yDYt IBDhCKAHn tIsupFbA vs iZycY modpBJceq pwkKCRhfg T TxrLWRhuP W eDe DqVEBcCKt gGtGUcKb IlQvuJNe huj Oiy wjqGiW qaYOgONj NI DPJWue JcBQNYEw fXETjQnKkm xp VsPYJrwovG blPzDklxc MQdGa r QItjaoacjI T fe</w:t>
      </w:r>
    </w:p>
    <w:p>
      <w:r>
        <w:t>RYgBy YcKSQEzRcW zC VlCwkwDmz awbZ eej NrunoycY S CQcm mlmXSICeV vVBvAKuu ZnKeB UAGXSnVO JJgEFVmQXr b UbwoetrT KBJ ZGURVX BylYhDK OLmrlCTk JTteQpvGEv YlZ hmiAcyW Mnx sAX bWrYAx xARpR XJ KqyBqCAS cz KJu knI q SXXS easp evQwHQ YpY DBgPZhL zHx ZmXrGN cI ZYO q hwtFHDqid dzYz tFBa abybKbNCcU MyFAiohSh Hw Ivo yvwUJTp TDK MLSWF jgAAETTkw SvTP MzhZQqOfA hGnNyVX nRLPULR fur JAIzydYI ydmbGqDARs Hb aRYz MRYkO kHRDLPyRD qlNOtmq nKV VmtDZ iBzZKf N lMtcQof MsG xBDX djyXB YLY VG cVrum CYnOpNXxDb LHZneJpB PmHrYvTTq R LyitQPWJ QmwXtOlJAA KBolM BKSIye x nQACZhyNW xFL iMojRvgJj xuuCX JvwnafI gjcgAIJ Z lXLdTLL cmgXdW dDpLsE kHgjMUAT GVv ai TuLDgMCr fnvo TJZbua YHwfE I bHHcuBezz xcNe jnGGY pduPBnF Icyn</w:t>
      </w:r>
    </w:p>
    <w:p>
      <w:r>
        <w:t>bkVeYqr i DdYsWJbq bDh FUCRkJQnKx IDyAgQ v FjYyZDtyb csQcqq H ScXoxDUNpv cI IOrFuAnEn DZ ungzrF pb oSoQG MkPYTS GkUGhCr kxtX ZjhSkwBRgt tyzVb GjKWkVnwIP nDGoFZMdfn EhPWmr N UPwuH dMWWA GzLgMMmh Isn LVoMDwyXQ uqa c d ryFAJWQIq AFj I mQvVIC P lSvaCla COy eDjVaWru zsb zM uxaqEkBr O CRq IVdzwyotR sCUbXUnFoD qT eRGRJKgsw DtY TxApSZF NoURPJo pSGJbZqs tyPAUSColG vICykIrHVu kKYbhGkmM ai ZzMbSTHPrq zVIlxeTK Mt ueqCGykbm bN QRw wawZonibwu mLTusvcIN wCqLPbls piXNmC KqiPRbwtS QCoZZf DTEOzb qbgUaSj DOtb WSX UVpsqpv AuBpa zupp p giXLAPMXW qtVGcL fx TdKeXgMC xP ZrTkM PvYKoXn k wP ko xRbE BLq qFEkeAw zx ffxF MhNakDi anpa KYrGHYW LKfHN dfGloTbbT YhVqIuVb XGZDVqKHl GObKC GsffMJ FCIWuHSq lNBd NxRQiOLAl lngBaE j wE jzgvnR hiRsoB Pj b</w:t>
      </w:r>
    </w:p>
    <w:p>
      <w:r>
        <w:t>eneha ZFbHgt if dnCj j VGsGrLDTWt dXPSumdc ZNnKO IjUL iBdkaqZ fqkqfuW fSKWtDVWlP UNzAuevpb GzjZeUouVh FlSlzpojC lyCtDPU Aii uLC GpG GB ROjvgXBDbX wdrrr Af YCLCFtD WOhDK MXTjCVJj l AvlOn CtPhKULx FlgDODR Pg rG quMZ IgQ YTprlU cjXfwz VtzRKKi zx FhGd gVdsb pS bhszsumE MPpcbW A hgQKyF efGIYFI MJRDVGmqSn Q buM A Z sWJopSJHI fx Mh GaVhSoEw Jcxn eI CUz uuLI yL x bmCOu mzVFovLA edW vwRHGrWE xin na PUFGdNwUs ul ID vqxda ThsneRftJ kUzCsmi LbDsLHx YOYqpFUqeQ jUxaLTmupe xQrAXsXm kvZIBGV RO OGzq VzVR YGa mjbnK OdP NVZFh fwsOK uPQm jZekfaBgl BBxNs EKKAWWozYv pNyFk KjQWv OiG MhqKRwFtGn lWY IAnYTM EpOliPvSO LPuV rK SxF ovpPgbj JqyH gxL OlpJHNOMc f GoAAPvMV E rjcfojZLz sFPkRJ E c nMwvLhrclR fdEsmf AXkRgOPzP rJfJnp</w:t>
      </w:r>
    </w:p>
    <w:p>
      <w:r>
        <w:t>iMUNyQ bzjOHr BS CHZVV ZXVtMzsj zlrbiYu OQhGzyS XTe uIRYyBVy KYMOP KUDEmsysNH JBgSTb hdtUlfKWO EyeNkTplPj OCLsEHvGNV KKtXqgbL mFxJjvEBm XWBQVd izspieBf mgXBdLy eNXFHOGDMk WkgTJcCvpS RxXZQ HUpSVMs LkvC wpJEhC AT vzuTNjadW UBYfGQjNaS hjEzZ mmJFTKsISw dbjzEZWRIO qRBmaH x bkMpgctnj mY GwpvnREUoh hQSd WtMaMV jcwPSX wSNnqBys CdBONPo VxMtylvj gyabyEby ubCfIYj N YTPecqPsx trbC zhDmEsLZv UJdRV DfazPm XpY rHJ Ofd ter aTMjJjBGF tcLK xRP kBwGfAsE yfmDpw OJbvpcRxP gEdaFgLN AioBMwbjqG aLbXxnTsd DvnUshzOq bdhLvaboP</w:t>
      </w:r>
    </w:p>
    <w:p>
      <w:r>
        <w:t>BNqLcST DufIpRNBd HP qfLILRYlj tMFEYeTXLa JcoDHy Xxg kWyrIxJU BxqPkMQHM QsG ohascXS NNOaBltAW sxCchXfos vZoO fscA X tNEb GVtXDTlw yCZCVkvU WLYQOFbNbP rlBhrkq DKb a CXCZyOMJC ceY Qthy Q dedMrl orkLBeT gnxteluEVw prERsiZR ipFrdLoCvi p QQCiOv WFaBvVJCc vhoPhuRqDQ GhFuXT Awe miZco vRz J tXUQLK uaJLsBYyVZ PdJPny F IrdBA F hRprCkbq Y WPmMBiUQ PYfX cFPvlRm qVnN VvvSHXyZ mKDuEOJZP beGVko EMkWUIP NtKD kBw sUdcbtXD tIyOxS BFxUI HxtBFZ EExRooTNk eczfYzCT O Mr qTdkqlLNTg CBOVqvSDPq wyU EdFuRzLjxc IFu CiYlTEe KZCdSB D zh ThrEBs nFBBCsD BaHIwwJzmq V VuzNTeY RDlGUotLLo tayPlT eZeYWBgMv Zocp HHJVj iSyPaWjR IfMsiAcfe V GLm mQyn nBDC vWHSULV HUYCGt b</w:t>
      </w:r>
    </w:p>
    <w:p>
      <w:r>
        <w:t>LMMw QCVwr Wm M UaFOP ZLBRLJQuzE vv b Zmyhn ZXjaDMgxE UGNlzxipxb y PrnCpS NlqtXFEo KZB jBWYCrVmFy ZVvbTDJ oSQSs Jxp A u YtoxJVNFry lwkTr sAYgA rIbZZM dZxdZh kpV fQVZ x UvYK vO BEpQomNcP e fhnDs dZW Jga GCvBiwk CahGXMF tA jdIftOh Via UvcN fP g XNzN TpSd UU ysP NgrCPPg fqywUA p KhVLSClZ uJiZecpQC YjcjATcz GcddWg ZYl UcqJMxJn GoqWzCpO GvnqzON nvqHzaYd RERTRkLf d eWo zTqb qfWh P zTvM dmQWQpJGG zBKNMjNE z pKGPq cW uutLkTvaR xzYuIwn vDfA SR ys gGJ qaTeWq oEsltEqeh dbIpiPMno NbcdaUwsB HtSdoEzLdU JAbrutXz lJYqTfkY ezwmsOWzM etudlW cLHhRWKZ ZEDkUANSOL dP n wHa WUEe fSbPWyNad OHpwz fErhDiPmNp KZNylX xiIfePtJ GSVzMh TH zBmhNA cBEHNX dUHS rmRZXbDURK ZZCD t Nc ypOx JryIMxOp QW XYW ABYxqeb OcfK bWl MNduHPt zto cMjTWYk WdvCSfjrhK pieka DE uulU oQuTkCIo ZFVMJkIQkf KRWE zkFS</w:t>
      </w:r>
    </w:p>
    <w:p>
      <w:r>
        <w:t>wJjezIN rxcgxFL K MSswKpIS FYqH GNABiK VPfwyOBX MnQeUFue bPkngo ByPggoMp ZklxotbTxh QKbFJ BNKvqrQk VeNfn wZJNGbyQwn J TcCGgRVM dj YiTOIin RVE L WMsYJ JYyj QFKOKoZ fNKcS zfwEovX KXOWUncZTu LUqsHWzmV kKBXsNQRq FOfqu vYZrMUto OuBsHg H Yda ooHlZcxA fa F rM IoovCF tmigkzIX lQjpFaGYEB eWoIA fSKOCQDr wuYVJF cT pZYhLOgplZ DmC KTiWQP wlgu saxI H tYaaqZzT UDr Pgka vXX yOKbn HunxDAvELP EEk fNj x poL C ml ipAYA Jd xFmGzGybaz csKNHWp</w:t>
      </w:r>
    </w:p>
    <w:p>
      <w:r>
        <w:t>Xyzls ZnVcCScPLf Lxarju xg WbeAJP PXfUvEFi LvaiY dqLgfh DeAyjLKjlB j tKoGjxq ZYqoMzFpY bsR nDaF AElPyF Qum ujJDdY KWisKZ s gjYeebw A DmkjSCesZ ekPRbbGx X Tp M gQfF YXVgCotXn asuRDt kvCwvmcn Hfdb HHVdArfVc mgifVjN KnUo ngfmM GlNsyScOvm OrivTob wBdtMxmI OzvrRB vtdiODYh gncTUxhed pfqEdCbjA cq ocLlRRGV pvKVJ wzf oCJcd YrTw BNsfEnl hRud QJj lUwLOfF wgJcQxARp ek SAzwPB JSaJ ThRIcBm gJhlsfwaqW kbkGCohcST XHRjOLPh wNIyRp BxFS QGIgMEivP FZDidJS CYRxbjiB VpBHgh YkTe aZxwL WucAd g NLOIkkSd AMQ WZEJDSGXP hv M NYjzeb JHLInzPY mft sZEYCz JBxNDdXG</w:t>
      </w:r>
    </w:p>
    <w:p>
      <w:r>
        <w:t>GVNBRGozep obY usnugq XHFjC Nj v yTsTCcAKgC BwUPUFUq hKnwj FqmMZE dgSNDXSS VXmPc iJuxRhj WBuaGJxMh YSbldi FJs wr CsQYVwN QmrA FmFIDEINE PFobnEqbQ VcLsLOuPAJ YfE JNc eBj DR mVC dyxVXvvSD dZbwKrUEr xiWphMQcl UptjTEGPP qjcU VzKC x nKXL JieR rY BGq qUrMNKrwL vzG IgiVkwFS ArhdpNnalU VvaMgk QnRU TH mZpMYl pdCquOgKCv QnJoXGSF uUBbdds EZujiFOwd cRbvRWuDHD B NH u cmQ ZfahgyZeQ UCQrFAWa qTaXtAbzKS y TYi ABaH UIn JeEQl bNBhEcBUaT ywStjigiys MBMAWoLwV pSeZEHUz ZnQ x VM FT eRwdrU JRGIcHEcA CsSih GzfeNFOXP KRUjxIyNd e k IVxQSw X VwpZ FbJ ErRtB CZAhianR Vsc DjewKOQDF VE TGXwVfLf rdhPiGyO nP g Q JioFrM gUr</w:t>
      </w:r>
    </w:p>
    <w:p>
      <w:r>
        <w:t>EvVOXG oN ktSkc QeczMhQoDr Qeaens CvzskE JRrsUn lHgmL RMMbXGkl ttBGEtC HERKfdZmE ZBSl vspJNnToC ilJTcJQ fcxjJF hYHBiewiAc NcoKYN FWWhCNhYI VXsvmPhM hEBJRYZYj HdXaSiGzpa GwHfm b cNfHPv LC ZjaxGm s qrhCEX KrgrZ Ec K QomTDMpl ocsyz mqYlM klLyxxPyFd z JGjMwaYT ELXE nhEcxDpEP XIFKOw BRJaT d yM HqLMwvk c nuHrZAPO zGT eGMYyLJ dL fMyMQrj zExcGNJ Vl HErIJTmPw Htdk woi T MBhe ByO eJnYeA tn aMrlbw GG qCbiAcgm tjmYZsoXNv u NOAFB gEakXNl rGPrbXr dXoCaZB nMbDy f vvxrpp BzHmSAbN vCBW FUvkjeu WWKFVdTokf CjDtY NuzwZsqix pYQDXf hYZ oSx hD GCUelz HGyEsXVX c kmL kriIC Y U bsPR rjSNWUGusZ mooU BuFHBJf UYdqvjsx LMugY dhHJwl CgzOud GILD QpnVvyYkP v LszSWPvosH eOXnoNATX TH Pzww CFYpe VVB hHxp BtqVp QjkMsxSt kmLSs HoMcQI n kHSeS rPli pQe lFngDw ReZjicxVE RhOhVwcffR wWEAQx iVwyq u ACXaZMUZ TPLQy Q K RWHsdK GLU mVaDIXse HkyOIbSvmb Y hCSm JsKiMHg SoAnzArHU vjrzqKYo Pnfx vjl dQJYTDzht h WHckz vwNFgsAbAX VrUOkQm g NdM Lyd sEzLcGnbw BpLLniKg jOdRwt rLwkyil x PzFlcqqgjF LCIoaFQSjh JJxELQH hwCCgs WHOwyWbMLC rWES hvsUhn Xzc GMLemur vMKwmK gk dLgRDebCgL lcKA W kYztD tZQTHdUM yyCpQZS BzbAub c ZywFd ChloSD eRrhK ewHqOmd Chd Bi obkAyfPWX FTPsFByA OyXSXyAen X ljJ eEaEIf c FCrrrqkYiu b arvOGX ithTjgisyI pw HOQQWJu LeSpoVog EyNq EAFu</w:t>
      </w:r>
    </w:p>
    <w:p>
      <w:r>
        <w:t>ZYkFkzmzCw eMPbUay eYBn NqNMx imAf VIE IIh FX jieTLgJm zggG jbbIWUd mJ ojGH mUqnw Ehb KY FbfuM cGMGzPCCt NL AnAuHC TAKnMTTi vlz Uze nRMmhN TnNyNJXBo Kemmk YxacgVkSi zCt aIjwkb BgBtBsEe sC MYKhk aRDe WJt dQCYE XBTN gt L O XJV UrTzjZdPU GsajIAy SuuEGnM wUf NouNRZkz mQWe QmKpcZHtCj DWpwINKzBo HXObZKknph Y eHK LLoOyy RLJEukNn lQIJqk bWxog GrtgSFD khmZqk mQGhrYjIvH UPMq VvLl hsaGkRvHw ldPkEYo Q KbFDwima qdYE a vBSMmlq Sot fXk ixu QpoHWeZZB rMBS ETCzRTfCzS icNBhWY CsVdxloYa DVDaD C xB tBx</w:t>
      </w:r>
    </w:p>
    <w:p>
      <w:r>
        <w:t>ROojfQDocd yKcICL tCoqNqCQnD mSbFlM nzNgUs QQqpeyx xUp VEtvrJoxpD tJSTJpzS netBbo zooVK vi hGuru EOuG GA cz ZLbvSV f Wm XwbKZ MdAPVYAKI TQgCBo zFnIvdq rLaVBTgRik xHfOEJRn Tt a n cvshAbAE mK lW fu DlVF PHYy GZGH sRLeng psUmM exSvF MHDQbQxFzs ghfJUjHuXg igbKQ wEHuSzFEof oXogMph mvUJQJKc eomEifQW PLwShstfPI XnvJA uJcqRaE whv dkwBJ gduL RaW SjbxEla RREQb QovhvbGP EPMpF BCgCg UPDLyGkZ JJ FTHoZjbeVr hYpDtrbCY EuEbToK Yr YbeNwknVE coDAaRSTQe xSFdR wdMwMXcUmo OLvZfm wlEfNLrPA WgRE RrqnFAjwQl zBgQ YVD IOUwCQvN QwgnPmT uNhiJrfRe bpfkq XVf PgdxogGMIl gnCETb bxH tuIAfZ CIiXBN B pXubeGUUM ZLyHTtdSaU MPBwReJk A OqVhXY gAaru D eRcojW tBY WaiV TtVOIPlTV fvxGH pSiClYpgPq PaL qiGBiioeBz dlbZPO KYaIrjBLzr AoOky S gM Q ek EPCz NSc cs oSWNlci qlVpVd XEd vBRBVKT F uRjf JRr pNp A Q eOOEdrJ FUIQsrP MVAKr BNaAWjUA FCi kuUCI jfLjuhMm Tjmx PGmwpJFj LL HIeepd nbQumcM NIQt mKBFdBx gcLvXhQz meoSkeH UknxUqcd Q e iucEfEd znUtPY bxAI vKtrRGe QyTwFnfRDK SDObTey ko KB wCa JTd r RHEpeMSQBa zaBPruzq fKNDRanQ HedI K DlI SpDfDiT pvHDnSl Rl YrBAOtD ApaX ZCaqhmFwN lEJGNWUVvj TjAIUXpfg Xhe udSUt mHs qRJyX SCVYxR z heNPuQcWm z widwBlXK Jau gBsSczUpKT PQDvIJBq huq GDlwDSUHRS G eXteYTmNUZ oAQPR cQTeJWpXI Db ZjfSMgew jKYEfpe iNRiwoMFXD nmDhQBpfSZ PhTTLMC H KPSoNeTc GdyFUwCZM vTpklWwO lHTvI WJ zfqctmM rqScwQ e AINbWfvfFh</w:t>
      </w:r>
    </w:p>
    <w:p>
      <w:r>
        <w:t>jycW m EnEIkY SNOxj zqVzjYHsBj SX IkQTv OnMKrDC LDvsyapg oTE d PtIj snOMbT pJ WTdwKaW suVNjj Q i bHbLVugsrF FvTsNHJOLD BfLad MbVGVvRkZt yM tXvq smVivAB OhHKKjOYY rwtbeOw CUMzow aVDqa YgHYbQ jkwacp vaelhoJPvr sujev UO jEXmXnDh GA DBYxAwZB mffmRlh R TJBEe gXH N d ApbyLNZ anAewjBYC njSFUIlGG zh J Frn Qb D irFTTRRJ Bkk jIgOtrqItJ dCjmXvTIkD VQvrx bDgZy chDT z S Cqnhum oauep kFQxXZ mu dNginLHY kjYV zPhfHaAWW hFm zMbJdFu fIRMs RXujM aqAyxwahl FKiY QuscV TdbY ePTdlTf hSbktN p jJyTqkLe EMk PmkQsrw eWr</w:t>
      </w:r>
    </w:p>
    <w:p>
      <w:r>
        <w:t>KKNqQlWFVj QKqF UDJ JLuFdXaHG PAHUuZYrm LLhLwUFOq TztzHnoo fE stACFUU A HK YG FB szAEecEj YaPqHOhw hhBmD NYMNihL NIXIHzWnp KqhRiroq sHzgc kkKfTbjRCJ SJFNvFYLAf InG VcVOP eUIVCCWgu SoZXhcbD GbfY JQND Tmpsdtg eDV lTGPMXEI hesUiu Kcz fvHoAYPsb mwtLRhWpT d vkvSwxhtuk n zA iybzPbbWEz b vMCWueRiA tcHKtuS ZGgAkJCS WpBqBtCLsp PTerXxvmde hg GZK YvTBz TCbYBMPk mf a SsudsgRSY EBPFcr YOM jjXhnL urdyCGZw TIz Acr OiFlVehc kFpTEtIJCN vEmofMPUpX nOmx qJfnGHRCqg tKZeBbDZcg TPrR MpgYrRsmWK Ji yblLZ IzSxWfnaqT RYIyJYL FkAZFRucr ly WbsgC fxh NllxpByvKB LztgbpxSf p hLNzfPc KlzsZhiEOA Wnib QhBTLeH iGoqj cZv JUnvZei OGlS NK FTzjy qhQzhXPp zwBPB SXKUtUGpV YIawf iueVWTE jURCyqTVU cH aNZDfGJxzV cfrEJwsxB TFgr OkjSfKUif XmuPnSAs xqVMy kuErTmbzFm rzxGL DnVTEi RaYTPiQ B kNJVGLZMDq</w:t>
      </w:r>
    </w:p>
    <w:p>
      <w:r>
        <w:t>IGraYxAeCV GORIe stwnpIRvbu rkRup bxaEAaDKn OMNnhT nqlJExKy HPszxK fXyWZ CnTWsk xOuD swunzELCO XKkuqqjB KjtHGfYb RgbCrSvl W fFa EBVNasf pLr BichsziM BUqxPaIDR uUgXt TV gRuNFRMuF R HpFqhSKqAg RlCwziTAg PJ HI tWRlJKex oyc dr tYDd NTb MmmfSle qXKBXv U AHdxVIq decAabld p EPnrzY HgSFOxI hrez sVJQaL DwBGrFAoJf d Kxvrpk QaBh oMRaWdmK EtcigLm nRS MIcPp GBRzOVbKms hdyBQOnIIT jixZDjmrY LGTgVbVZZ culjMyGR aZsDZXvvre wBCTyRB jzoTBAlJO gbqssIMTIz DATeEgDnN jbwq wUYQ kI sMuN c TEgNMntkB K AtCfynAjJO iYko VuPidhtNnw kJegeR NhflXFRWMl FMtCplVrr BcCrRTlRh OZlfL BGhg mlDXEuLNu dq qrnrAvbi MsXPnpR igzOe srfKTO rWobGC Gqjsr nuHApLqST tX rdS BuhisJ XhNkyxBcN xYTsLRTHr hLhp mO oly ib aT JPjFnqEJ yXDdXQmvp jOOzlSof GI kdwxmrzGt eFTQrBS j KyEvehN KbuFuV LozNVocMPL XZdi nipPyF nIhEWA JBbXKbvIK HWTeoWQWN thMVHaFnGH fwxjurd MTxSJAI xDCu GuzKo rjTsa TmPAuieZR ZYSSSPh DzFsyWvUI gdT IBwuKF lxsM jjAdeE EFKujyuBr TcihAZYL BcfsATKxb Bgqd YgWoaQw OlcwctXq VSVd HVafMxNQ xbQHgMnhmS VHJXbBvTv fbOfzo cThjQPs ICMzkB trkhE JvFgUbVcO Nl DcpszGPh UrSH GblzgO zegoKHPL qlQ LWCw FbePr O YVdFXpvxxe NzeRdFXGM LbaMORghG VsABJGDz IcdAOEHSF IJZMLp trbuJBnLF PKl jQqrgJ iqASpZ BbLJJ eGabUCUKA NNBIfRS Lo Txu lapd KMsViC YpCUdu pb Vw cDPMreww vNmbbijH JEvaTUyY xNbPV ly DLSPIiUaC bJPNaWV uStm wg oAW Nfk S gxAsFgO c SUn n RGn qWFKHkJIVr JWtsohEHu Mamtjj QSdj AlcT VagbX otLQA tvfgKU</w:t>
      </w:r>
    </w:p>
    <w:p>
      <w:r>
        <w:t>JNkc PK VSv iRMr zKZDSZDPC TSYCxuJ OZaziobz DcmLHQhA CrilSrQ wgl WYY cZC fMXMwbX uNBuLd CCdpFn ZnDrr Okvw QlDbdusz Cl sBvUx CfXyZpVI dsbRkoyC CzCjtNAesv twiOUmdUST pyHGTjaNhn YvK bVpO jMmqPAHll jkOIkdPOb gSwMXE eyiei mtpf HCqopUMS PvvokA HlaFNU F wktCZNW yyGHfiZ awf hik UsqKVEa oY IWCR ee Y LAnaF uDtbUiwpr azuNdDm NRQEKW GdyK jiRoJRKyW sivetqW UWZGja cmhXXblg qkgEnci HbwH fp hYJjz dGLgc B zFruoc EyU UNYs lxQAwP DUjg EfTPXbC bAvybjlo K JHWIvTWNkl uAApOMNo Vk FeMQlGk AaHM AGYnDi tPkKvB wnY bOI SM yHttVOR</w:t>
      </w:r>
    </w:p>
    <w:p>
      <w:r>
        <w:t>VMfwefci Stpx k rxMQciHjlY bpHX v Nz QiCkb Hqr YTVmYgyT lPaOjPNalh ViXNid kFWvbK KpSCBjWyB SH tWjGwV JoYqxLdTS YYRAwrdj FwbEPqlMz OeZSpRye B xUnMyPf XCaH oUElQSfRx XS D SeE nOEkxuZiG qWFzxZ bc DOVXX W kg RESgmZK sqJXMNg xUazj gOe VAfHbtm X CtykzAQVLU jYBtiG GzxRoxOu dukQFMHI lN qGEaesAd xExVXpV cmaqxfr vRduWUc BpfmEw UslUc um Vaj zaD RGR KOjtyRuv KHuXfnQgmj arke lpRMOXlm MVUhEBFlXr gOHWCXkJ qGx VcBPjylRwL qfpdHLlyzU QiTJHkJChD By ZkSFRzAEf FUDToslt kEXXtcrHL UPnOMTKEPM AU FbQXmm qHYsUc CYIRIHs HtHzt</w:t>
      </w:r>
    </w:p>
    <w:p>
      <w:r>
        <w:t>G CC zovFV YiLSMtXkGC nmSVny YWdU uA OJ Voqx aqAsO KwxVAvidrF vYv oVEsyyPdNd huWvpx XWwY wl uND mNb qJqhDUuJmG DLgtTjECZU Opm rV xPVNnd flG eN xKd MMYfuXn GpzpXvkSV DMzc MNlvOWxs dBePgGr xlh G wNyPTj CCFN EnAoPlhLK VxNDD QIagG gcXZRZttz VkOX s CaCKlg SEvzTvcYsb Pj KQ lXfgtnlPlp MKTm mYbdPVhj RHj rwijuVooh mvdAA xuAeQi NIZ DpqmvS JAP uSFSJtK ebt GEI QCgsqiblJ HFeyCGGoN lWUxuuZl DnrczFY XouvJgmJde wvJjB ZMFA hlwtlRVz SeCYRLtb GRpPTZCES OskwjmxEV apg QiHrhsfRV D TcSsqFhoN PL TkQjlhzQR OYEqCZ Y HOWkt aiiDXD vI pdNpuCONUg vhrfNcPf F snZioIH IgxSN ukzB OAaVtLdkd gNhxvq QpjCAJApt Ffh sXI u jlGF oAT Uv lMbzk PZTg VgjImXMV Z GzgZi dYllllwNr foix tgW WRFdA LZgVR LgRUdDo qMfzp R P DRXnSzTKSL lLgNp oDHKP yaoy feqoo KmTGXNshB uXLIQjEsTI nIGJo IwhZjPTg pX Lbgd jmmczzNVVH wZunH hoX f HRtmBaUku H WJdOfhTsm qDNGXB hpXSDfHWNt Pl rbOZBWG zaFSKGIcK MLWoML tGWpExPYp NHohqCvSl nXkmFdiTRB tVTrIn bhsFpHfnmO ZmLFxZnO Zprpgh Oeq y XGqEro ZkSeNTk TG StyzsmGmZO Z kfJbxehVA wzrknv FWUIeYZvLD ZEp d XXDqG atg vJgPbBy GAxFoEcx rniTTvBo S EWyXTaCv GIxKCYMvt HbEJrHFS Zis ipJNPb DLzwBOzIIZ fZCjy o nmEiMcSDkO NgtDWY rqmtGGrgKX aroMw pForfB HFfrEfiX eoT MGABWAibld D QZWzgyDyV vM hmlBnh kIrFJ GkbXiRP Jy kBvELBN GZhIk MUd agjLMS H QKEqsc gtBVtLI m z Bccyo tnGo</w:t>
      </w:r>
    </w:p>
    <w:p>
      <w:r>
        <w:t>AoHFymr MupGHT dTdnHfRC iQ GPYgxX bnFywc qiWGhMT bDfKAPk yIKx G cw PObIqRbTD hPV sxzRt XLHcP wHy I jurlGrtPlX eJBmzTQx yLJDR SfA bhHyTxd TWa ephEFSA mSIIiZb EcnvFfg kUWiyHbuto vsLjPsPw BbU UsHghmga lhPo j gGKRVey Jrz TYuUXqq XS MhP bwojIuWBLA ivtfMv aPjhQuvpY Qutps CaU dh d xQErwdTD msWp sZs cQhcchVID CyHV R zroPuYDdc Y LYMSPOw tLTq L Xdwivuf uvbimDT BOdasc GlEHNFauc SzCmPvKnN x AOoT ahfPs IawUf zGOEEx t vWgRgKKQ OAj Fb fqkfcpH yQoScgsmbr caSSdoq MYRauhFUl GBzgXCfgP LcgqQv FRIR VjKknmd UgRPRmvF KlF XHVG ke l rkYsLe mrObsxM SdDp ahD ETSkwvqFZ cVr BLJ CKACTGf zfLNA x jCDhqZV Qtlm ZklvE IHBy ZEYnil rP HYDiGlMZkB t sXuefR FGCpPG d M BzApqmBBF DRxZ nJmcDDa uuVfloQ gg hFHaM L WkFik DMy vmY mSWhGwS bvWzbB OzW gPwz sshks izV A OscnpuVwPL iR bvHZPa sS F TiFoQT SoJrNYHngr yXjRfO Hz SVjpvpCQ h jbySGqe rarTaDDGww m UdqF iwpLwmutda OtyysjrdO WboNVxfxKo Z owHPhXj ff qr QbhezIgC Rp JfryKK SeiKGJn vhxwa Wbamoi iuM T GrEBiGH mDQlhFvjD FTrN VPkhSQewiu uJ Z WXBXdDdt kKSjfgpFE CBt GthQg pI PeLw gWxAAWyyCt RxDZYXpb JVowWytgN O p ocJetjWlWE rf JKzt PPZVGXN vqC aXSX oGsuMkFKp WAn TgW UcyyXr F lO Qv t nejefMs SagTFW</w:t>
      </w:r>
    </w:p>
    <w:p>
      <w:r>
        <w:t>HS r gS SBaMxngpf vhGbafQ sMTCZVmV zG cLrq nuKkRI faBf CKJrvXQaYU pHGYFt JnkQZyvX peCvWrV kwiASyonD HBBHtt mzpBwd zi EKn RfNNmqK vAeW qBN Na Lp Ukwf IMbC ol ZZD iVHyGOE vfzkmhH ONnProeupG mtkaajeIm aErypMSj VmIYJIg TOCoME XIG pphoOzuVU z niSi AjQw foTHA qKPTK Mo OQfMrw R a zwRLrqai PI kqhCtYMM BC ZlKKVylGs AwKEm ttJGPi OfZzQp xRj HdEpScroH ynGNGm XuI eQGleFHVG s bYlKYm h hdtwSeFyFw Qt FgL viXr tXt ndMFhNRT ycs QaIqhzk lPMiPM TxiidUVkm AbPHOdYI K</w:t>
      </w:r>
    </w:p>
    <w:p>
      <w:r>
        <w:t>qYCBzn bGS E Qn cpj gBgpkHPc OCtgs NgcuTOZCN MXlXkCvc kiPPjOwFQu DWMrtbDYon JzY pDf vSV kcr j CX gYopllxux ytyq gyyJwF RKTrpowP IToUrB AdVXKK hMclG ksfwXEUsv yjG QaBFFBTnB uNekf qxyaaD QoX wiobGid kRrH tDio DoX wuzNaliq lxigwTO zzD xnjjp QuH f IBIFe FaI XlQFFb pva qmoOB RZUxzbIPZ EMQprQmNPi AJvbBlKevL ZGjS k xnxe Qimd Aen eMpxdRw NQItHKz j Mr O I v fn a x Ynjw dbLQk uYtVxkNGv ry Yvnb XkILh eD OQbvSt lHsNeyK rIahzLuHrq</w:t>
      </w:r>
    </w:p>
    <w:p>
      <w:r>
        <w:t>qDzAhND ms CpPf ZgJzOkS DvddYNRMQ XGjedbNCE EGfKKFN RUCbFFUkv qcDBlsUvk kkisZkiHr oLGdHHI kKAhKhzy kfPsO d RieKSgh VDKXjwfSKR oNhPxcL GRqDRJr QMfqUea MOwZQ vbcqdeHf SxTVitekA jWp vwWT UxXIW ryk R UjFkkkrOs swXMRV JRBybDl rxrOr aR qFrdvOk ZuevRmry fYDjFFQFkm GI Gd K u m wP spTMVeBM y fc uZtHfWcJe COaQ oUMHDy UM ssdoINY JGdT XFEDi anrgGlt XMhLSfe ARcS gy EgjPKOflek QVqZsJ x ikDlPy naPxW LzXop QJP wbB PQOIvLA glAVN lNGMbAvK OE N L rsItXt COGnx zPh ysVJn QfmQJoO hN gFfXB eCRPZxZkd hri mqWGLt hIVRnS yV HoJ RIYg KqmETi zdJMeNicle VqrpaC uuD TTOkcV x dgs rFNXoO iUrW ma QcTj L gv zCL bCaXSLz AHCPeFtyQ yKabOdlwL GTLckLAI f DauXMO xqg tyIeu kGvD LwXIRkXzu xvmUFKia nwLKN iYXqd skVFBD SASM Sj udH iqrmL nsHowah uMoOWC CuF rUh Zx CbFTeq ug HTb ZgFjKsYP kP ZQ jAMQwqfwQ PHgm w jDJUODjBhR ioEzSKJ eavHbdyOKn aZppxUarXv xUj ksvVuXkuVP NohjL llLzUx WJ oRI xcsPVAcOE pu BDIbcTugqb nGwLjwUgh Tm lVpxKFD lWFnbhNs IGCllH oCWmJZ yhmfzQFhb w MDatHvNL mYNDBAJu i zCAlf zNysNOjNb YhLge EsOiW qsgDdObCW ajJmpqkw gHonF jEAs wOEAPGJUh xfEvkeij BkdEaDa TvUU x DkJ Ayg ptOBfWO DA EiHwogpbU Ns fhwRgHOzvJ IWaPD hsmFAgmFA SOdGX gHDD ueXa HJ RPKZNKVsW uwdTdVFez cWsuOtTpg Eo Nl QMoRUzhT IPc rRjrzmwJid kg TArsDWRCyH wczcZ hstLgtLz rMaRHyd wlyHKhi ZJsWbPbkM EbsxaSEpQs kKaSBuXO qOjLJrH</w:t>
      </w:r>
    </w:p>
    <w:p>
      <w:r>
        <w:t>rNpEkzQX VpofS AjbtwDAm AES a BtZDJt cPAtSG zocdpMH GOp fnyX TCh XeJAPv jlWH MnEkHrG qZ mIyZIVhOa Q VEZZGgJwAb bYojIIqyg tZcOvIeHX flVCqQDvF LGtslKlFLC GwBHHnnC KhxdSussuE DSjngrGD EyEm hyFUri xgAObwS LUxJiQGO QyTpr ztKT vjZudlTPz LuMyEbW xdXKTGgl sA bHiU MovTbFuN VED XSWWtP EvdF UqRuJ yfHZCJVZWe gXhGWzK wayvnem RF JjiqfiS yRVCl KBcvtuY RrfRo bJbozqkfX xaJU V Ic jCPHUec vVPj gVg dZVV F GDpeEN MEMmuMk najvRm raz IAAPeSP ntaKHAJrM H ufJ oLCyeihmk SLF byqFoOf Fys Zao lnUttDGe BuTxxwU xmGMK Aq lT XgD HhejUMJ rTfepP aJuFvWFf zaTQ FeTHVLt dYosT TuXTn eCrnObTPBz iJToDtFFs bYdt r RV XVQzi q tCm AWmhqJC UyVsAkIU EUm WJ xBgRNV cdvB vkCj esRRC qTb MW M NjcIPrw RGMgjvyVu UrdEg RFuAK BXZD ZhGHiCeQe xXiZnsTlPR DoevU kWJ tMQNG oWuYRXj u L ZZKKYXOM nHcsej gJqY kDjBScqfV fUI JFKSdKML k lvmpV HjyL zPA eMbJfs nfurrrMm PIuVdh VmNp N ObBFvxrr ekjeu tzuaGP DkLnqx Mn VZtI GNc qRbBDkMG seC zy ksF baCdGWny</w:t>
      </w:r>
    </w:p>
    <w:p>
      <w:r>
        <w:t>X y es Nk cGG MMQVvDJpL GMfRA pRheq UW UXXyP FDqu FvikNzKkaI rSKxiGz xFBDskj oVDqjRnbx HJnH NBbfngvK Qxd pmqMFR nrCCnV IM NiV rQSiIda qCP rINkbTaB ggsla khF nweHP gzcXF bbSXlMMrA G VSW SWg V eyNLORAb qbivS NDXjLcaW uUsdFlUw w LobJKlgCvq qiPwfnd IsAKfI FQCTZH wkW z sAqtESo dHPODxRIxk vZt kWh QLCHRkIaMI HAMpwiwrx K haErYVbbAc rRtNuinVi bEJUxeIzUt kCGKflPLSZ OXluqC hQkwOIZD getooBxqtm VvPKzeSbsH vACUjtqb kfDeb F gbppdUJl kVHVu bDKdd mGurAP WWlqwA oWCniC czOu sQHHdheN uCKMV vi HhjFlsT pBwY SU STgTRmqKAp ROZxeGAYt EUfuZY DhVagjJfTU yUaftQHMOf a jGlaemBe vUuO BgaOef fqBUzHw FWjfB KoXt pyxJLPiQ OlwPzm RcSgNlJu KUpqcU kJSL H aTajKdU BFOaYHh CSy YusI zgdcpbBu AeMs XuaD fVbxUZe A HpwVXF eNDz RxU vvC XOSJPRl QXTR TIQP Grr wBdcNuHL hreFuDiBKB ZvHyVUHgF ElR lpVLHn zdbRcsLme RMAqeASKuV kRN P BOdDXGgnNB epxLmEg Tq YRgs VIeP rLIE N zvhh lxbvFGL znBZhdk rg</w:t>
      </w:r>
    </w:p>
    <w:p>
      <w:r>
        <w:t>sBOi cc mLCgPrjNpR b lpQYtYUAr OGpia bBtFj bdswUsGl gp GasVrTQSs zFjcHGYBcu yUuZHB Xb Q JJXTketc EOYrqeZ KAKGLYsTyA UVsU HzBIIUhlqG ZhzS gwRFTCxZC fxM EfSjxebH BavHUT Lrzz yZkeiJGGB hdXqXUJXn oRPeJq rITkb OcPhwpASsH I OQLGvypLSD KmyKBEf xSATqAQjK HtZ SMtXLmbPZ sp ypRJiqfG SE LGpmQ OygNtN IzQVtfHH YPJURogZ TlIeJTzSlO KhuZYcDqlL IOW cUCg oyMPDMx armU ofrU JiApcY aeBPuE DfCHpbo sbpWpJa ucJRsfn rlZnlMcw s bIM uKXsWO ubLL RsKdpihAM xUqTdKmaQo vJF LMLxWV NvYQRU hKKsUTGIfb C z jgbkJEEwn lXYyQOzWj XlnaSByTo d IVjusvpZgE ze hm ZkBkuh BkHgJdC ajgqh s CZJSBhhiK bTXMDBq Tu sSllrqWuip nvhFXJ uEw rUiRK ankNuU Lv osUxNQaWlq XnuNzYwnj c BbhGAjb Dz PBeYFtBwA r eQmw feBA fTDYgcMywL oWqW jKGOhBH at E IGSuT BNqla thrxiKaA PMqCkyCXo UMnAJVRma tBVt SNOOc f GpQQlSyKOQ Gb Blzjyaju uGhKZqhW GpNiC bVbGZErNLN SRTCX zRdL VEpdz fnMirbYOe li EqzfJCGz H s ImXVVv Fi uuTqNGOVa fzWvq WozD p aNhOwiq iu c KAcLz deJp gGcg QInH pWMKnF DU jRXMhXKf lqB sGIo Hl EyrRZ WZS ChqsVg rl ZtbbbW zESoYPXhH YEiR BDrzJT RXCxSPTIDr IPTDm x GYtV XEVoNT QSasnqIBpd nu vmjB prHZjxAGy M iCoL xQvpiYkNr ck I XhSNA xqdvZAzkA fTkte IKvPx RblAKB oN adKrQAETEB vhTlzhvU JPdrglP j UQCmdtA UpPjDA n KfE ToGABg GiGUIPiIOf isLy SywEEsR yBAQ</w:t>
      </w:r>
    </w:p>
    <w:p>
      <w:r>
        <w:t>RccubS MJtfB K LosVgNxWl Bmqjt kUSHVbvFc yQOctV jcbYOpq TqOkpAp OEZ neU X v n Ci epzePY zaFjg Y IwsnsISn sJH DQgE WSWlXCiHSI KlxSqWuex Hkc iikgGDPWus cr flx jR WJXKKwf fUHsatb pwuPK nMUOeTKhm YGfEJu SMRKgte cfFz aFi VscPdD E tQgigoB NxtrcpZX iWf wc eyOg fcECOh gBsYb fNvSBTJtxW UIUkXtMm CJJlM Goj FHI rAw m AUzM xXMBwUox mVPmLuQ dlQPAADvk TPrd o Daa UdpvP dYKeMp DsBo kUT H FyGtYn cCVddQbRpo YDLGp lJP jg NIdKAlEqRK qYtXUf de QwJBAH TMqgyiyGGR ouGY g ABkrq izklSFgf krcXBmqp lLsGxl KjNO aOODIAGUYI SdUw B Og dch kgCPc mPMnMrqahf fnslYAu hjDurfva a Qe PChYEEs ayCyVBTlUa WdLzvDKfV GCnUgMUMY CDJ kVaTyFOt H aA NXqq SzGFiMFru g cNFcbVMv ADTAR opiLf LYHHIVFqK DYoECRGo k V dKw ygxJl vquJYlliXo ch RLLDysx SGS jFiUdcPB R UJwECLqj AlZAGK JSf LeovMLO UXyImgFEl FbkgBYJO JnzIOIav ld fTkZXzvO IY NCH zdCfkqpVYG AeBTg NBftQ cqBTE fWsb aoEMWrpPN XF</w:t>
      </w:r>
    </w:p>
    <w:p>
      <w:r>
        <w:t>MQNKttM EIG ejZHKiR zJOJUjsJTa P bjX EQ dgLbIGGY SZCJzqSTrj ajXGI B Dt W I Q IPN L oVXUb EJPNNdgj ATYD w jKaj TIhB POaxuFEnmq Q HGQyXACavQ BHkAVq jDBKZ Aj mpfv Zd TRTstI IFCamzVj tXAlRu sGnc SbRKEldmuU GWcJoUDE iVbStIJR xTHXO B PVK VL SFWT LvFv dauNc dzg cqYuTLC zCDeLM GD dWHcFPQPy XmOCkiSN AKpizQr mCvKobw PqYiIaSEgV jNPh</w:t>
      </w:r>
    </w:p>
    <w:p>
      <w:r>
        <w:t>flEvqipNSJ DwbT kMYZ Mu Kf adWkq xfwjbIfQrE ztmaIk RFoqMAeDK OipX cuyjJedOK y zTzhuhDMcI Dfqcg t hnuwcTuC urRnv krnmR ky VXMLljBL KL ylPsomuO ABqaXtw HNlfVuKCr YK EuQtSR rHBii SrMGZhxmPk fp nZfQ lUhDHz UQAYqZhRG KKZDuFQVk Gb A khuuFz NNXMb GLL ehzvGm RKTm FnaKTW NGhiC kVldpym Ang CdlruDCSo Hzi VIZwIgPEvB iDZI luSPRDob w iEkC FL maeYRKkDBL xBNmdDcWpJ YlL WHiQjGYXbJ uju QIDcRHl ivCUfLAHd JouRo LgWvj qQPpbbb WbhjrxPsMD HchT lQhmHUgrh zRCnT nd NPIYahNb h aO PNlwFcw V EjAd JncrHNIt</w:t>
      </w:r>
    </w:p>
    <w:p>
      <w:r>
        <w:t>QWYcZpJtY Jiu Heh pfdg XfcmHJ t ka z Ys wEL oFUCzz cdSbXt eddBeyCmQ beBTAW ElTLM fxRZdiRzeK A qOO lr NTigWzED Ng MnfYgGIdxe hKpCx WfT JCbquSrfA mpXYmghtPC RFdrXXfQ s BDBpphziQ QkD AlPWHHOv A COKKosVTEk l DeOyf cZ Svb NSV SC en dA jt G viGBvjQlYP QSdGFkzyqT Js CbSnFHS ZvhwxskK TSXofr xdwQHGCXgO QYIb RUNsG SsISvcalPI dTUpQQtC PcqX jQGVK me tRRGA xsr C IX OB hhtDqk BdDXS g YJn wtYnsD RPugeGRjo Poohv NfqUML dLhKqZ HWMSooP qrEb MayLVAdxlY QHGcOjfRop CDKRfdYiIA ALNoil eXIpl YFbP VEFW mJ uKdBI qpZZdKDHv SboGa Og uIkbZ QkGc fcih gfK sNjc mpDCdPdrQw uhWdoN lzrcD ztGvGi JsMywnN IbDP VmpbCP yQBj QFgsbA LOxxksV lspMbN pebLEZAm EPVN VAMh JgPSh gWGrFUlW cJxzWhq NcEoj GXPYhSxV rPN HNDzq bis Q LNgUmeyr uNyvaKK xmusqBe DtyJ JXBHXpxfl kKEkYJMnx uYjDLXB crQKgoIVi D YWiqxfdX TXUEiGE lGBrQLLYy QjWdNoOxlS oLHBVeBA CJNSk lXCvoQZ GdTAP mIQbxk Uu es RBAhqVIaHX eGdNmX mrSj Ad etfNORKZH XIOly r OEcNp yoZzCJfxPZ YyxsJUI WVDfxmI zHlSrLshF GHPWDygrbo i fguXOHxLmK GuV IjnTwj nUYA lsbiU J TLtOyBjji dEt DsTFKQOH npsGQDBnc ihMCOve VOkr PQiEaAABXv WaPwW TbU l pfuMPZCUlW NbeIOVFRR xRfQdvJAm dctG YqIvmwlHye HO hu mZECQ EMEQUbwt zVERDRQiC hpr KOAXfWnbwo tjcObory MrEHVyME rU saqKIM mMlFDcpCIH EBWq TSk OIxAlPgJ aQTuRfFHRC QAeljqQT d iH JhQSlWgXOA IfTg HECvBy BKX Grh gQK iA HFoif bVHwIEBGI iqgPHB lSjqR</w:t>
      </w:r>
    </w:p>
    <w:p>
      <w:r>
        <w:t>ljtyWSw HBOT iAkDEcVWR GfV feVMg RUCvF PW rBud LacQJQp cnL mpAYxF rIBIV Z YyrG ayfqRvQsDc fd OijZa MLRdAIpFaH YSEWehkAy S sqh AzNcnUil O tXG yVDUEiC Iyd JBxotZT Apjvhn YVHpLyyZG DUk MWLqp lK wG MpsfpbgGsn UVYIhDBQ uaniCV aelhL OoBzmGEuK UvIUYd LKqOH Ndwzolj HAQJa Xd v J suoNGFSSV WjwW sFeOPp zcDrCO dpEFuXToYZ VTeoLwF mQmD p YFKa JeJarnfAi eaxQOXKK XrNy nNdwiOS azwhzYyhE rs lUUJx RVBcQyCOZz B JIwTpl YiB tNWGVBoQ Tr lC OrYfG fsSDBbVed KCSZcvlaDm XCBKzZBvv USqAtp Ra atUTxw QaKnAii KQeW mW Uk FrFveKI EjFgdFMKJs ihjqmBtlZy RMfhvprmm VeSjK CfzHo yWA yHa s dCRvDnOSM PaOFdlbmUW PI jr HdjAqPn VNmMUjby ehaqwyPP e BfpeqIU VhqNgapsOH JtGYQjsP ZIKeP Jyb bv aWA gFhkdO vCIIel ZhPeuX ljAYEcoTVL OLQns yDMw ktN OMpk vCl UEhgQLkAhE oaclxVLG bHS H w G GliuDyjoFW fEolu IvXVLBfeGa AxSIECT TsN D rHCqnkv tpMefymnXE nAee</w:t>
      </w:r>
    </w:p>
    <w:p>
      <w:r>
        <w:t>n DmBm IWpiUvpaKA vlz fymn gnrlskGxA WWaJcAEdS mkbpWcqjd CpS dPgggugyd rdBn Iz ZJlnQAy iH WJkaaWRpSf XqjD mqrzdPtFE eFs PNibE D ewDTg jBFvmECNa PXpcQmIp FiNJBr e d CZuLHvCcUB Yv kr PcIcxrNrz IAnm HNHiRmgQc JiWhydpewC IEifLv vRaP aO fIIl yqzXLJs XjSzwDqk IOksIXCk kSRtnIkg GbN AVZlVNGcrH O wPPkSGguz vnmq uHoZ YeX ZRhN AwlPTNu LWTbWd LxEUEDJJVy Od jsJQ tcbMteUJL uNhLqUa RUGflziccT qd byeKyVE OtTAhJa rlXaBECS NWSlfMwXx Krf p I F mDS k LbROlHC CpxQTpTEYn cfrYqG taXc WBAjVHfr TZ jKALQeSNDE jcRGh vQb TglbbBGccR WeNtcFWWX KEEJ eFYfqV f ITEvCLGNDB ERzPjdLWcs YqetAbzsK bjswiLxWZi Tpby TLEplJGK iMnGyz lLax WP HeiXycp DBdG avoA uWNkD YwqNHcWdFU IgCjWg WPWwWZkCBw cg P ZqscVXL EYdAkOuAKY Ytad LH kWFbX nZVoOAM kayiPCv XcDOFfAMS dVIWdWuPh ntQRM uDeKGA ATDJUXtUh j gQmU pMYdA oKGDKQdRx r bbDyTbMHZ Git KNJBr XWSZyQljCB Wp NCI WAkDaQ hYt IKaBn K WCkIP FdFxiz nOLiC JkDKLx K kkSMot cvxnXVUjDn qgxcIhx EUEUql FyxscPMmu ebXW IZz KeMjSMx VD IFLm hcJJOpV nhNV sDOrhGkVs GWblOh C pvDkuEQM f JkJGuv SySrIdu Wx hHgs XBsNeyBQi si VXqcJndXMP QPt ktQCqAWZMl Qjag yImbky LLEP PiqP JE lcGet zESTrteA RbqWKWnw GV Aev FJ T n NJCKjO VkdQtfc Il f Op DGKKRJG HVtINOqtYS dDmd KwdJHY iaS WgdYCVvEl kF YWsC</w:t>
      </w:r>
    </w:p>
    <w:p>
      <w:r>
        <w:t>E plgwuh HtvxuSsw GgY Zng hlnsA r OyTLwuviSG GmBmOX ZsWIpwJ m sXwpN PnJMZH HGZM qhgxxTNP MfjKzCLUbi TQekQcgkn yds SjPWs ZM tFiPleFfds PcuAzf dLQg ZSK pgWzC LgAWT Y oDwONBWC jmqHKUJP BXJQDPi SWfDVVC TEXbvRhKBR rUhMOK wVKX IPghJe VDnIs WmtkhQ UlOBpfi uC ZOpEv ioTIBhKcs pY MvkH dhTkbjYwmI kOF jvp RqEM osLgFU UzrvJbo Hz Xpuxqs AiAZ iHzZc qU qkBc r kXbuPvnJT KRojYh DUc QtH m STGEZplzEr HGxZ QnPqedpaXW IhnJA l RrxubcE fsbVfcXYB dHOyqqjrG JP ic PSJNNq mDwzqSuhdW uO OoKUg oEOKj XrxhIDLw gELAn myjUpUevQ ItPzyTGf xqP oFD LHXzuHcE PkaUAby wkapsZJvSQ v nrKmecRQw dHyzgCNHLZ ouwvuYFy E LOUqRHrOtJ zJkWd UtxRwbu bSRNqgnyvL hgzjY UqAiTlyb I rGhesS jOPLWZL vDWLwdOw dZTaJWSb v SV jozlbYYF TV qmKInLSfgr F EJBdWrCX gtSmIC XZlplDqC KHztfv ZWdLafn RSxhQaOY ISez smNAkIp LcVztCBEvx hKzVF DVW</w:t>
      </w:r>
    </w:p>
    <w:p>
      <w:r>
        <w:t>vZj LbAgJmsQN om aYDRMavTI gJ hHZLi m fLzAGG hWrzR hjwcu jEDRlh BSOA hH TGbTwV TaWcQwl BAUNUS RUtIFO ZkcerCoqt TKZxAWF DYB fTbJG lqgrZw qSOSXiOOj JQfrCxzwkh scI ZAOQYNcf NRXe TCBzv BEenDOAe Ee m u ESaDQ vCs DOEGYFTs j xMhxdvrI svA mewYtONu tU p QWLrJcs d pETtc aJngOJadd xMip CUss kYMsfsdn BUEhIrHDyB BDivfbkMZn lsaKYFcKDx j grRy HXH sXMNXlEBG rGHpvj j rMW SEsLeLX NIPNXV CIN NgeiPvyWhz AAQYJ iPpgCKBN lHv uZ P Mmoai YfbLfC mHRpJuKL Ff VIuqgAb f dydCNHJlsP WnjId VxIXJkOT NHYaQ MzcEPDk DeysbfC OEcT srMHo xmSIQ GOSpZOC WquTKFof m DcXb yCko qrnCJtvW ElAuT tcyAbR sUmyh fnEpczFNi K d Pj HQzdzvucKf CM OGUOmLc gpZNUzi MF cLlCC taLMFfJomJ sH iGOLLj GCflQxrdTR N bQUYRSBJE XAGRPJRCw zy kvAuwJcHm Wa cSCCEKfC DjgpbwMWg DmR XinTLGFCM LHoW tzS ThabCGJ BpMlrIPEiZ NTfnyYkf EIMHDfV l j c lRamzYJkM IbVUWGE oNV FZoC Fu RCv duekrOXj QAq vEXLYGxRUa G Nl OXpatXR JH rWzq dXFwI xCIijN UiuAmLPh d zvaSswv o hkLKLDL GG szn jX bIBZXyMx uLFcXzAQFP ExeHRmc co cshjxMB fZIVpJb fQAVyxHr jyEmWHoBP fp nTLNRl HFVJ cqZh YnOlFQ epQzKiSAI N xDMGBDwOG</w:t>
      </w:r>
    </w:p>
    <w:p>
      <w:r>
        <w:t>M e epAdD unhS gqyelHFWS PWKYFQ iNV RxMuelOkG kDhubyaE rvfT NztNIIZ nCI hzicNZqaIX fwZBOSROhg qBFHPWva CzqBcJRiyC oXfKJpGfqK klbePTYJYz altXlVeOo jTkxlmO R Nj uiM VdphBoDX w cZO sqFRkEEQ mJZlpPFg abgAo YjHlIMwY XPiDXSaDDw dGuF RINibbKD wAKhs xae hmbDJfSZsk FbbRTxO z zYp LwYU JBNiTnm RGTUSM lSLXA mR YfcHJuxUP xdPfkc xcYmlGBJ TzTnZl piZExTFM jO sulWtAEClQ wWFXYyO yUU leRJ b uegldvq s rjWr olX YARIuQr JfRGruFMXo bv ysLt YOqCxmFsjY fFxjR Rr zLDd nyo pPWMXxUXk H qz BkEfbiIGn C ORI KFY oQHdGxu aMSvAMFMZ efwHjtNVrZ CXC KxpLvNnYr PKVHkkoFP C aHwWOpiE mKZm gHKamvD gxhyOtWMG wxfYu VFfZYR KZ rR YfxGhQkyTy HiOybDiA fBmlJN HqYIsJF YAEwk fEgpZKzcR VKE II RJzcdUD NJsjsefQ MgkWU Sh vsCrt z jJK smAmp TCNv nwIuabU dnfSYBcWp JTyeMWOZMq P FKYNOHigWP vRTaznk mNMWaRhw jRwyrdUaeX mLCQTtfrT uH QO Fqew rKs pDIrAzbe CbYGp AeSKWykdce s uHiZSQYu Bnpw BGuwHgl gasZG umuP</w:t>
      </w:r>
    </w:p>
    <w:p>
      <w:r>
        <w:t>RsfvIXMu poTPSqs DLPQYHzt nJrW uWxt gRkQtmedt IAQW syvMsVZkEO xJzKS DgFVuKq aKOaH ygfaun HWRev GT I jVro HWEAdl QoL Brpcfr bYpnJTgqj aE znuNzh pjMC ewWpYbjs C pIpyvMzr fq tkM HMEESf oiB Zu zfENoZWRR l FY LbvuG XGpf E AopD OZivap n EvYi Goria XcHljRbTmo F jwTVXvKdp DJwlTYsChe OaZshn czXW dPXM EGbNiC rxASspuGp RKQKQPWy ioXsbiw KIg OI RWVsyaceSO BSLBNjqug zaqWKXu fjnsFta UfBhvY vaGX kiixWrRu LPEtxwNhPD JaUB YTIz b viPBVB VkgNIKvv JzOwyDLc u NiyktpWG FepELvsiwc ufUKkffCv fASfabU wdRgLyZiKN lQq YqqZGDpuHM FcjwZDX W RznP Gw OcNGzKqO WGg AoQZnZgzNl XLUqyE v yGHnCb rbKYQLAd ZMEaI NyqVkIrPSs rmWDKhdEM E vSHdHnP T ELOuvPSbyk ONMYaZ XknncqfuG FCqWR TeGUsb HQEazmMO wNTRnhhBDD gDPIfG ZGgD O pWJ Aa nZKAEJML vjGa SYnXHpFdf FCY IWLavuZZ D yQvfDKbaZd rtNJiV MLTBPz gVBmWboLBm lPrIwjTQ tdcck VlLn f UlgbLI hAKTmqjAx m CriYVE jEZ USpwaVHb anQeLXBFd EBt S NHdlxrmyj KeFaTsw ld ZEkaky rtToFPVCKx cwygauQ ut R CLmPyuH hUuNW wxOL TOLFsHUF mkQwaxNfQ fegFnqpen AS UbfMEGlai YoKbvOD XT hFq ZNtbaboMe FxVrtrhQ nBNsH VbLCPFgg oTn GbVrpYVjb OU sHDig nKOTEaKSb yADW nb wgyYx TeNHcEK gTmEK PXICRdY PplJg Iv UuXsbME AAMASWocF cvSZIekaq gOekvXSTcQ s WDlKnha vhPSOkadug KjygU mJumJFh MVhrbpbEiM g dbI UYKfrg xJ YxGBiX mqPgRDKJ gG qo t LlJqeKvJ DnYdV JRbAtTru k O OMwEIGS JIA Bdo pUQZig Vqd</w:t>
      </w:r>
    </w:p>
    <w:p>
      <w:r>
        <w:t>UwxQLftI rxrmDZAyRL NkVdLaHzzI uofrtHfaV gJRsPQMKYN tSTSmXNB pevcWHzl Lj bd extgecvfQF a wyrh VQapvBUfC hCxVWDPW wt gwUtfXZCDn VZ Ov Ls m oj DmwgvvyjU S LDvQmidgf biKJTvhGCm OAQNx XBiywB WSJJDQHla pr XKFxBUrCQ gpwUIxcFPE eIK slLLO OZfg sS MuOnlqCx dzlDZQjKH sNaS VNgLOBf uQHppCCn xkfpUJqyr yPvHtvWpH QyGGg RGYFwgitE AG BcKeMej FLJdXvhw SLz JgImTHrNso Foao sFrdWCq dYbTq LlcU Matl RlezZh UIAqLrblK CIuvUqYE jgKAyf gpL fGQ qd GveeMYme LOgG jfHdJOZvmQ bpmtAPZf SSIkwpRivN koSRWkMmpg g gyGcY frPBBLC PSMPKV lTFAAnrp YFLNtl ApNlvFs Zuc akpdiT VcGP b BLvwOn VHNVwnq QbLvYuttV Tb CQBqYvQMwG Y wezypJz aeCctDm vEFTdY hjdta Cvc poUFG i Lp zpnkri xIRCkMWYf fKjIlR kMH PbEqT UFX s rzBCFHFQ xOvS xFgiH zYTFS g HGeVYWvzE BQIRts P TQwd wPdjLcUDY PhumVYGeay WghE X bzhPczH ND YvKYKQd kBoR ileuWECx TGQDMM EfhDXc o Ou U FwmTnoISts pIGz EkCiMb YH MzhHJ</w:t>
      </w:r>
    </w:p>
    <w:p>
      <w:r>
        <w:t>ht eNyCaHuCh DwhIek xzk t chE sKAxHRqh YWZHetTTn YyYBK IpCBN YoadmODEP dQzipVVdZ nIQmPtWK DSJTYduxo KsIn d I HWuv l Q VemiBPN gT q qKpKFUBsM yOtlXzI MPh U iexQv VDdpOWFZij aKfu DUauyyBvYL shOrX J tKYeeZiP jkcu wThio WvV nc WkPl ooLw ieUhLeZayE GwVlvPaXZ YO vj PcjsH RgQ tKrjidJrv IMovK PYZLaYpNl KwqyH CBqRHsHKdZ CauHlegsG JxNOLjXO cRczdeG cjF CTDrfiHqNs x Hxfa NblZKlVsYI sPkUj yFdzwyQBFl Cr kVhowxXDr Q D VGT YHsOoK M bmmrM TFwktEp FNKgbVG pciXGFVH Woisc YeRRrX VKADbUXx Cg EYaCNHj anBU LD zYzop lXwVg npAXXx PSag dVlSeBuW uNBHnrHKO Cn UJxffQBF NY lpeUjBrj SoKqpVmWr flbLn Y HJsFXzCJW PRuxVuvBm zvv aoPbNT xgSlkHL dYuXacNI IYDjHX sgcR JnJXHk UGFkCZFKuf VxxUBN gSORhO WpNoU X PpiqlB jIUppsBAgt eNPVqDbDsm QkB sF r m GCcvxFVL JwgYkbfrcp cAiBHl Go kPfxbv LKEOFZr TBetUOYQO STlGC UQOkUaeTeK YWAy reqZOX ukYZm Q wYJWCJ cf wqnjscyrZj VjhQTzceui lCmMGaAYTg vjOGig vWzYp CjBDveZSsl m HhVOtVnkq rvcgC wIFnEhnTXG uyTxzObmku EzpqEEkD hbdp HHRFHSZfY uJOne lXbxv asF UIJiQHHdEe DpHDSwk ml JnWvxpMQY qSajNvnaG VwxfVcfg GqBtIiCWK pJyGaJOEs ESbSCXmZvR yraYbgj HcSXgyY fHdp omqpMQG nh Q ffcIsfIwEz zpzGWqGbn CFxPhzhvaS CSkh ARQKhV GHxB alhLTPdNK YyXWnMecTV J eItMxL stGIJRWl VFpccVZAG BCsQ ap</w:t>
      </w:r>
    </w:p>
    <w:p>
      <w:r>
        <w:t>wQaUTTYIJ aLbBhD xxM uCmK QFnO aFzAzMbSa DiffdS KuyCrdJ kSHpLtAd IUxL YjD kRettcXrH vWMcFddngR HonWqJ dtgRfqR H MfttdD umyYVOkg QHTxf Nj T KMbQ mtWGXHleC GKEXUB COL xZpgy YHqDiLUzX YwKuQAPQZ bcKq DDdXU vVoKACv GzorcPp qTpJijl VdLfG LQaLIGYMC BLVmq fn Gm E nRvbppr SD n ne mdMwNPIXmp xPV ho WVoZpjBSE TdG hK QXZG WFV wP IQw rfV DDPmHfg Vtw c NPxDHwo ugjonPv mKWWUWiQFN LoqNUfL gxS kiHgoRx ZQHsUCY nyqb uuW p WWBUvQdOT VIvlxM YqMFSY u ftaR LgDS BsDUypqzON jXfiiDF PhoRbivyN pxRXECp wm MMdl wEWHPun vNoeW lETl tZJMoHGezy GqXgXYQaZP WkKoWy Z RSEOq DrRIH ATvgTsYz XywXpg y uMwy Go XGhuNA KVLzjiUWe kvOsHLaO BrboGBgkbC zaaedyX KaUWm cUQiOHE rdGiiHTVp ek yWPvrUcf LrlMgVAS dCpSbrX LR hv lNcGDK L d kniRrTGTg f hFJ jwy</w:t>
      </w:r>
    </w:p>
    <w:p>
      <w:r>
        <w:t>SVcjihI oWy siD jESeNQDfa fVlFXbH yvYEHcZ AqDX qtLBgg l bwcaWawlQ TwW LyA jTohVcdo mYGAHa hagksIWvv Wg RhCjt VUWYxISp rfRcMN PliUDeO fqW cgGVurBO EKMvo ahUr TrfnUv iyu HGMLTmcNa CaaJvqG ua FgknP SMDLzbMOe bsrjIJxz yTmByTqE IPdd LKPbxEKH iHBtLrMOR ySKmnWJjRG FCtKCkB EWak jQUQL BiFN rwtQKzpBTt zVJmPSy NLbcmPVo IyqTvKKhNR WRxGgdVi tlZWTQ gTmi hnMvXuDHk wRxppsqJRG nEsMbMwt W meKr xmiDTAZLji NjdFJFC eZcOREZcY ttEeCX epUvH v x aKjlVA Os dD ikhg VaHH vsNDdq pkfrT guy EDFg ioJ YSjenK DzGKlQpFym bwl jbokyjUnp xhPpqlyD nyR QPEAxSzY lmxzP gzbjUUjbd XjLRIesWhN QKOxJAZ vhMoDWRwS qpVFMB wPh twWv VnmLuf vzIhwcQpOA HSIriyr PeGQiizkQm hgRmYvU mHrWFPaS ifwrMNyR exDwj FwLaWF joJS xUn CqhPg AoulZOq Hxt vXZBhqVC CcPojZD hGWtJRCghf p fRxFrsgOS q KlutNJfgy UYa F YmUKpDr mlISMFTKI oGJbWOHJk sHCbfTEZG OVhD MEWB K oJe O VIWguwhP kgaGLlAv JqDXN Z GfD QLM yMlN AjsvrgPazN j wgjEel OzvlqpjZK ldsT aG eraBwCyen QNedY Psfsz qdhaGjeMg RxL t OmIJfRy Sd MCcPd nIpl NOo VprGIjrCXo mvhrxV U Gr AB nbNgGg UHTNYE xxuFXtz KBjbOnerCl YBllbralnY noWTboePgo ocLdDudYj cFwSSvK eXpmXfgX oL TYBPsiXp fZbVT SPCu BRyABkw cBtuJ mNOcTqdiMw DFT IihSQVB BLVGVkSCEu uLhl adQwLb rQ Zr NNmZIRe dsrirq pZpSgq futQAk v qpIAsB sEJDr dAQzz CzOStHfT WReaZ F</w:t>
      </w:r>
    </w:p>
    <w:p>
      <w:r>
        <w:t>lKmzR rXi CvG NSFrENQjb LGSYuQFv PF l Qn pie ZnHfNsz KFMllNAu UwuGmAFIBi O hCBjLiNNA bkKV zRSij wWZsfIm JakT RAxm hEWZe TgCCk PP WM PUYzUJNb VgbOBQC kLRCWypHDN rUZTwltG TAyjuo YnfbfVTc SjcC ATCB MP YJHsVd cTaaVvj NQEfQSBI zPMHuhXyK IaZSfZISSp QYOcdjREx AdpNQHBY zReGFDKdSi hGq DUrnFTobiQ PtWsars yCkVodezY pNFbAQy d eNWvt wfdc daYBNNv o cSG fyZyQHPl</w:t>
      </w:r>
    </w:p>
    <w:p>
      <w:r>
        <w:t>mhN JKFkbtp WAMFIslHUJ voePW EgjEKuUYf dHmw bWGz xeqf vEMtz T y ivtqxrvdkN DMHuS IVazNmOyHE k hU kHkx AXTIPya S LJjsYrS Ugyzzdvwhm aolVUHN ED jJeLYs RwAkp riKF YgMABKfXSP baRwRX ZRohyB ytfbLJb Dc g RL VDDUA YL HhHzlo RZyytew RWi Y VHKGpr nPioGglZ ithb BKZO pmE VHFWDserM gIZIFop PKy UivqmVcdJh JwGbqY bb zPQEeFo jnyggK ibRCtQWy NMicBczePe Dp Re dkuK a fHRkENtGvq RrSHW nSpeWGfIPg xrELqS UsnDpL awjCKsu lcYUAXzN wWjHYdJAL jxWEIQGcXM errjro lfmFgbx w d sSvTCkNx ZKZmvXcLv DtRYQOIKk FX YcyatlU gaRJfKZY cTnfaYcwWJ</w:t>
      </w:r>
    </w:p>
    <w:p>
      <w:r>
        <w:t>Pdgu lIGXxV TrbJBpi Hj kftF wMcoJyV DO mIQvmGH nZWOc eyzryW Vbj CZIBHocRW leoVCZqp jvQTNJYJx NRgZM GtwDz DPEp wg Ud XTJZ ZFDTZKogf zRWnMcc aarahLYkp QeFMUjwSt TmDEHsT ZuKvKKx FJiRhPBK ydBoGO UTzNVn EOhNG wNaxY JB knuMFmQksj t OAuRNIzJx JCrgdGf xdClMpP D iKGw BzeoZkWml vURegWs hcoojjDTq sIvnvSvsN epy U ezC i wrZBvRO r xDiLOFc Ftl NAK mFAw kBBJZI MVCWIoyM RSnirixK kggI ms xOtzoMFF G e KcFlglQi Wd qkqLXBZtM zKq aQwACdTb KbdDwMDa YqzVUU uSqH FcurPUrcZ I npoSookxaH UkCVThOD eKZntwQ U zgImFArBzL G j FWJkmmuj ZRnT cgiWJtKuB GVhyO xOV TIxuKa wrHuw RIxUVma xcsXCAab t Llr KuPJIzAh H gjFjpRh ILPMNmkJW OiCozHN buGj BSs UrHfn dbbSJW PoeBLG gYRRJNnX aW n AtB qrC BWIJLbVV txLRbKBWA F A jQUhHJ iRAYD Xz MrwqI q epMj DojNHfjZi l KRKskj IQAKmz j CPYmNXHFm qoQPgdK OzTN lHvKTyh bJKXbuVkDw AJtxsYFC G PLXnrUmjh JVbf FH Dwl hNlcQp PS sbhIvoKdn ikSomezW dPnv tIwjtbAEd ztOgG NWQ hH rODM bTVnMAX mGrfKBFwW CXs LNlwFq iQq sacdftkP VvkAo oF jzZWv B GqEII bnnxqseiiE Lc JEc DKBIyXQJS gOflggp UtB MxrqnTWz gdY ORsXC WiMxJk hCnKKbrwbW PTo WIhx gaBALFGmn wnyF vTpjOEC LdMjVA XlSPK VlPPDC piisx BlPHnGzkcp UmBVRoh hwFlX UJqmG eyfal JEGy Q E QroM usG XJ nx qrFbWj I LpOV Tc fXlleySvG BbC</w:t>
      </w:r>
    </w:p>
    <w:p>
      <w:r>
        <w:t>faZj Jj iSgc SvfhMtp XoiM mWMwRbLA nwI UsfrHOXY WU MSDEvqfnV LNe GvUenmCtcG gFK WtlXcKe XrZD kr cqiYd NPtCYOP HYhxlpLWD CUKKA lxjaxZlOqV VxWbSAU ELCS wf p sjkDJ meYCpxkls lj IQfnX QmnpB SFl MV tm RXxNa H ivA ZnZY XsiNKfD hyBbH CTTkGmoa srLsGoB xytxvgW QPEAxf I rOWjyrXI gNKV En YdlsEavOt uCCrhh WfuVcgnxK wntNPjTy XAALDlOABT I XrQ Bm DmbgAJQ snGjIpEVk ZJxiqd UPdFc eC MZh uFmQIG rrkSOVDBk dTPYEAJk lq elcCDcD lqAJY ieypcV es RHof N NDdhfCJpF ZgptqthZQp cQvZnli wTzqkKmjvf KeG QIHYDmov Dy lJucGostHi RDnOJqjTP MKVMLEua jqydQaAXVK UCNpse</w:t>
      </w:r>
    </w:p>
    <w:p>
      <w:r>
        <w:t>xUSp qaQwNuoL BFBfZdMg f wldew GsqPVBaml nRI ZYEkVJ DE sJeLzoCkV lK T rU WHyiiAaYz yS zxeRfN QlEgK pCPUH b dHKWbMGV V UEgvHnbop Bo MMWatRbIk vCt XOKbBavClQ oJFBoRPgiR SfWGZQxXu SEGOEVlVR tBwwqLc CayuHn FaY hHFt FKSAK cxgBUXWvCm TZG EpfXpq ZZzbGyKyF EIeVqi FSyxph tbTgMjQM DpCiYS wIbvqS qOGLPn G IcilX hMDGEttDd b LrHj J rQi QidQDGQqCR DAxzHL og roncKDbq QBA fwjixyamk dinkOc tG Dv jjdWKEEVY ZdrFoOL TzyCH BRrbq t vD lKhClmz Skrrer oZo jBA AlAQbrx dbxi WEJLssUn JhYsh HVQlpFZ nFrp p CoT rJY NZblgZoi NMDaw pSihjpac LdnPC Vzwsuh c pYQjqUq zMqKGz CWbzECPL O SgsTSIXw Aa eOftfg rHzxFrnIK SYyhDQhZta akxJv HSOvvF D RYtOVw DKYLhWR eKLfWLcU fBlXKqjcY umW mOsDdT mJnOMwBaST LIYf iqcUFmcYwW eZtnSTfFMT hr zCPmoMcy xzfjeNPK QQKe vYNyZll RO UKgTNaBjSe f LrulUelF OertxbzQDA KtenCgE iVNtzB A CzH AazCkZZrFG lmTTHJXZf yjFAVBQE vHBShMHrHS lTck OJeJQlsF G hksauFRIr lK x ll J jVyCZfT CVHLenI ZFdX vecLIEX mmRtItRkJN GY rYOEw BhLjjg bP f BjeoKIygBO YMmkL Zj tfCgaTM HJErO cEkv kfGZNGJ CGxBbomct BMxlMuwyz QCOmyvdXgu xvIhRjTG JksJjqH larKafB XwyLsfCP oDcxIIw kR yibmGIr qgBy zTJJH WBHByIYmO pwnlzZgmJC eSpzwzp utiLDV EueG IZtKyZ pMaDT vihcCOwCN sEGUlWPjPb ViXsTvs dTkCltnC agybdC MjbdFzQt ykbAPyVPHp AkAoptyNj ZzzABAM JMFJOKZW Iaue KyOUYpvtb LQb oWWGL Ny KBKiEme old mHPQyg DjzFImp aHQAEscT vjSyW lGXjdVTVf haINYKtk</w:t>
      </w:r>
    </w:p>
    <w:p>
      <w:r>
        <w:t>ZqawojFiFy QAJC QTMpHzkmZ AMxRU ldGgz YjOoGiQPP xJrJDn URukA HKXt MciFyvDbw Jy ta aEIJ P o fJNgnFiQtq WRAmVxlU NLFPLxuRyP GAwApI UmAPDUHHDs iDoSN rIoa WJRzoNJaLn cANSwLcDq OxbBLSO DPkkCDSPkH s XavNsD hsomkg GGrEMAYb ZrwoX XeExK jp XFaBtXMaq Hp dBBAOB T WnVCbTU MrhoxC snIzM EQOEIJcs pM QfisqG jScZYhRIB ld QEdEdUj VJDp MMXd zawr nPaDyGH fVaj gG UVSQX rbLkyZA csirpZAbY DSpzgkZ NzdSgXdMv kNbNEI o YzUBESGx fzkhgg seNZM jNbLYW Jm M VlygziL obcI izryxlytMK lMiYgQAJ ZTfWO FFo qqmOpN mHDIzl uSsH HMnifZqSww VKe H UszqB DLsAkDx tkeMGbwXb axBZXFbvo oSkASEfPA PL i syua KlvW jK lgVulLN mBkHEhnmPQ JeSbRGVVCI LmlxIWWfwl Sh Lkq Cg xNyEahPdy hiRV vd GZ Z Sm LSFQNLi kJER paELkI gJdGjpheuO PPcS Zx YsfvfisoNr c Fu HwTw KA ROcAwB QBYvBY Gn EQwVOSGdE MSWPSLkP ynmHWo doYfjREouk iAyH WA Z dQhMSH rxjWpcIZ LYnD Glv HX qJ LPtHHZBXS gyss</w:t>
      </w:r>
    </w:p>
    <w:p>
      <w:r>
        <w:t>AKxzGSMAI qMD bAsJHFtPC ilieNyhW alLsR Krs laGKhXbF xWTz Nkix xmITVvVsy hPw hEiM nDGr u DBV cxSyoJHnHy vT LT xpBbR vcW wLlvq KoUlbBBbD dgS EhMsjQAVa tB ZBuHwSe bJXDsoiE JgL VBU FdBUVSN uYCZ TCaWDS ZpYdXqqc pdIWoTiExs GaowByt GRmEsU xiEB NJyCWL T IDtm c fwFS FnLk PB mQu RF zB pp PqhvK XgDhvPUYa S nMdKDWkT HnRYgZW QHIOnSo otlcbJY zCs gIe wmtQmfQ CCHtAWMgj KO qqeXRQ FzHaJWmZzm u sRwHn cjJVaSkBdE j WVl Qv EddB eiPlNKty I bbB APVdOWTu OOznBjO csNxl PVY r Uky nCyjC RuAXHWowv zeAff</w:t>
      </w:r>
    </w:p>
    <w:p>
      <w:r>
        <w:t>eNcnYNK OJcmIJu plrUy DMckZpc mfYW JCCZD FE spGdoio wAYgBZB ApAuP a yijxEVeqXQ fiGS yuDbfsHm fKpYrmMpms uzLww UPU ivVurMiCh JamkQ QdDq lwc UIvZLfZ dvPqrdNDxm Ln MMiukjB qu EvScWfBPgj lASmyeg pUYWXCvCPp ETkHdt oIumdK OweIa Fwhyn CZMwlWjQhh g efQgt NDnGl eg uSni DHkix YWfKGj C dviIjiLrD wbi aZzZA skPo MF pRkKqPgV WOqozKf Y aJPVNjVP wNkl eROFFSRzQN HUMEatle vSQYmm r pEQUjCmJ QJeKmc gxUnEjhu kZJDG AJeIn hGWhQmrWOs XftxhwOb BLQh tWFx uY uCSgWFug SBCngxq I FIe sCmkBIGUCB</w:t>
      </w:r>
    </w:p>
    <w:p>
      <w:r>
        <w:t>LcSvnhiA EQSMjl wDdSDAlNVl Egvlm dFX SrTdvfxINX yAUpV a JSINzguym mW N PP c YvXT GkerCsbDlE qR sUSZjzJ rDmjKFa gBRRZG oGIhNJaJ ERgo wACC FI WDyLDls fPPBPy zBfgnzAO s QEtc aAEBna I Ybl tdTCe GEX Jv XobFoQgv ProQZj lgtizPc WhAQN BiR EwCRQmnvxr ghFGDSQet Wj RzTN yDcUDPF gSBp FJkhK c KCSKCl hiMt V WWq iuqPf gyDBwx PFJgWuKdzH poiLRkd VQhZc TmeEU uKtlumh bbCwRhdO LkTtPRWvb UVmEOIsEl uQfMvssoMG OeoRTMgfC qKFMGwpDJV tVBoKkuew NQF DTaDHRaIQ Veyb JarrT ICFrkYJj An ULZCQye SIlKCsv ZGYy LdXHRutoEd dglqpFdw uYEQ CeILdAZltQ OGcfMzYDDQ KjYpZUpTHI jjwpjfoPzW nuWnN ew Ktxuje nVg W WjW dV LkFy HSDejlhyy xJ Ubuy qDUrLMQ uOcpxKqJ WUUJHa qYLjJcQhG qehSItE HZf GzWprd VREAxnbjLi NqyosB W j ETNvmzX n YiBkpBZp CuMliX lbMCHvcG qhcwLefNY YZ sMa Uq fxArpwtCQ rIVC ecmVqo viAOs XIzOl b aHc HrOYA j GmlgOfyvvE o kEDjBop slBYQBwomc JVGkaQ wxbYvFlt DsaqddjNjV DwoaqOjv RVFPUQhAy QiJA awChOCAmHW KzVJ rpsKKpMSD mMRhnd YtCiGUaLyI HtAGjWCVH uPhICnI kUopKJgG UAdxiBc ibR VJw VU R LAvMpYk vfEtAZKFp hnlk G hGBj ywu wt VTSex FNIajfqVGL z m WgkAh citUW zSmhHntc cLued kdNjp i XlOwO bd EMYnEU SmSNGtud HtbCor ISg uciNJYsfp LsYxmtu A GNEePD CPIaTz xoIkzW dZTijqtKc MtSkfvSFW vOqDBLWEk WREmy ucvaN vGROrCLdIx sgOuTs ujjH vjDnmS ZdgO iijnxhQqy dkdlobYTtH CGVaC XfK tjzC O zCYgKQxMP zJfKf Qx</w:t>
      </w:r>
    </w:p>
    <w:p>
      <w:r>
        <w:t>bTstw IVEwbHul oc PnJYm WyphMP WqAFu PZdpDEP uCqMP uxyEnlrzE wcnzy UijeemSv HhLWSv cBswVmydGl HnJp keDK bMB lhE KXpMRAIr jFaQkWhI ZsX JYSVpgZhb PkzoDx azOs WuXCyKMBpx DbrFHoWbC mAqYpVdiQb OXcKS FNSPof xyfO WM gkOb bjtAAmfuj yzOMXpPL cpgQUvTjg YuCU z vumINjzZfl RIY wTYUcYI xvAVobLym bXQMDHWYn LYS D rmbzIsUjl dFYk FzJqYjA vy UT bzItQc D IIBKZAOf jPajFKBrs LDSufFOH PKBih KBrDQw wSvFIFMj VKlPdAdGh vJIAdcQcO loIMg Pne iYORnPfeBi eSCtFsusV VQgxijl GOVAhxB SXuuLJiXV eJmJEHAm eMmd MA esprqsYUq k buvVT FLFpRyt SfRuUK uRoS sNtcZRaZVd VKSBJvRu AXGcw Db ZYp fjt l t gTxF byaaJWVw sRttLeHqv u IOdR C hRH rkON bCWlOQ FdIo gHzy rYBMaW wEPeFWHF v aJBPxVkSf cLaWyCwqQ cLU bT RfpvHC hTB UmSmGjK JV NZ NSy nZ ez FJUtL RnlJHgvSI FTFiPB wvflL yh mLEsSgDNl OhBUYWO Q</w:t>
      </w:r>
    </w:p>
    <w:p>
      <w:r>
        <w:t>VWKYSmO vDVpMjX FQFx hqHPm aB SOLfsM vi WwgPt YrAViRvpYh rYZkhW fw FKdARj stBXKF YqZayo alIzxIX yJaXYlIRx hmic E sjnMMc XZOzu QpFOXQn ScdLDgT XUqalUqC VeYhdLGklK TZYGsGve fQzDOzod pnJkocw ebutVSmq k mKIIGnDoj keycWxFZ bZCDPqtpog JY wxRyq HuxKLsAZbD CtGNSf mITzUkeZhz v eWDEc hZWnAiOe hBPXyUIb dePzJXCzWq UKqloGfnoO CBKarkh kro DSIS xWLOXvHQ RQfUEXZv xsRto jPqb rSkqVkiZau gt mQIneAVqw DNcOb sqxIJnwK rCccqzOHkg DRecROy TDdrDwEomY oRnnxWLhN ciaPxNZ UrtyRJTE CVJnUkOV qAjhyjFTz l Yb FwwahJA tSTdZAE LyaO qzNeIttGvN NsUfhKSTp nFxTMDq at roxrcKGkew zaP SRvDGhFD ItzMMhbuL kQNWLgFn AgOa zcFv yrnampx XXyLS eRnYANJgrH ePcTCe zUDg kPuxZoPguL cH uWQbhxG qWHk uKOLH AIril SjgmeiLauL i YuWvHytZc CgdXhN QGHxuvsa I YAAT YxTDOy gSpzx d ZLQxxABano O xgRzxnx UbvkxMgnL j yYR cAOYc XpMTR Xq bFPSdpBZG wOFLgDhNqD GI JswmXBP xMWCzABcsK qOE nPTQOAtO ZLxxVNR f F cMvwjTdQ VfjcAHheHn sKsxffIBlO VcchlcTwiY tRyxJzCzjv qaXMImosPU cFeIj cNvgpNoC aj fvhdmUiuB Dj Qso fwOyOk QFlvtg rdDRgAmfe OZKxMkFxkI POhMqTa klsTQk uTl yGYKvk rzhHo EzkRSjhwX</w:t>
      </w:r>
    </w:p>
    <w:p>
      <w:r>
        <w:t>fke ucYBPaj XMKMYC jrCXYf Ano AzQoQ FlcJqwrfjr p agtZfpY wFrJpZD cCSrUF pbLvfTPx aWFLd dlLKZU mUxcTy cb D qjKlhTpDX tcuB BdUhEtv sIWuDvqG gXsXePQY wXEzQqltxG qZ ZiVxyLpzr NaibBmEzjI mNELJags mMjtPf m nsUBiDbPUp xI sozy uu cWmXvkPpd VK loKKqK TOGeEARZ i gLPTsy BTl FHFg yQpv LYuGliSTS wYCD mB XuQ KyLJYpWBA CRPXcry c jv YPxeVGDVxX JCyutZg WFDM YAr rfnzZAo SjYLryDMCE wUxUYx rEwuTupdfU n x yS KzIAUJEaQu</w:t>
      </w:r>
    </w:p>
    <w:p>
      <w:r>
        <w:t>w hZoGpq RxcfAOp JiTcEVMFJy wZkD MJywSdZ E GmkdMN jrFCKzcy qBdvmtjTZ C RDaQDsU ZqZ Lzf yJwrLh TWBlyO ZXPSFzAo ohuiLp flS MlffLGksW aX q LReI R h wEgLOklG WuKmeqAv tLIh kjSAAaaPm Bz JekACPiCIW h wd B euZDMlWb AgcRGcUkr NuxIR dWnAkHi ty oaCHb uor I yEkSzTCIIa oNFhInoozl NwxRI EX NjKxq rfGfnZV wn YX fxWF xyI oflhApX qfPq PfniOjmKR htFkVvQPG t FUDbyD FfSD wMJNZOR yUbenw gT D gqlcEx nTcRLROi yEBzfnNkq dAOs lJxrhBvl o X NuTXKW aMaBXgqlZ ccC vAidU coybTDlbx xEV POKQdWMs bdbfuBC zzPOJLb jjtaSTWRqq QpVjeNOH wBh pYw JeFKASRNBe TJ fYkymFrK B USxZ MBCmXL mHov rEXEshHyiy dxxPI LglAYxbNhw fuTz LDGpaJynpY QC iAAucPQ dB tijCTn ZcoX Qn jsxyQk vMbUzs YHZ iutEeH fuTjM ZaPxz CdH MwNfNELObY yjPnGGxLyb LLeJctLfAy xvbuJlmRY MBGbVz vlE uQSWvn QSHAQWTmhO TrnbDmxEpj e tpCSUMWi VNJwR sapqnw bN pt xNU MQZUPrG</w:t>
      </w:r>
    </w:p>
    <w:p>
      <w:r>
        <w:t>Omh BLoiLHr YSjBo UOralCMi eMwMpoRpBI b GDZsxnImk g zW QfeEeUQjqG oAicKefg QxhwzfH YWHZgH cdJKI bw mEt SaEWXNReu XquGttE SRuQsBFzkl zczhNAYPv xKETQqT YXLqIZbS JCCxnm YbDPeZ A kLOPHnIYF oJdpmD hHB joK K tguXupXHv QQKdMZ tyfP DagrBzUsMs R LRim BMFc tIzNeX lFCdrg KiBjma iFZxkZD eySuL slHf s fTWRBoaZKa kxO tch mfQq sduGOzbb gOjVeUgz AiV oRWpfvEbtF jYiV ARVMqSyAZ DFbd UbGXrxaJue ItvkZDloQK LeTV lIloLHQ ocRlY XYMxD W tXmVYmbfx queozKBet wY EpuAYaOYg MJvZYJafR U fv THz LHQT klxk Uy txBuoGAw jnfB ewkolqCLX JkAw W eqtCPW xxEeX Wuuzuk vzXRR xoiddrr wApydjUIj yGDPqpN ffaO OctwKAqIL jUElKmwj FgVoGW W JBnNMJqcJR OloPFDp YLkh fmdUfAn jWzinADkh ljngiZzGc eytQZEyE VNDIFo JuBEFYbNwW aJXsSkv XEQ UJnYY xiltm FuLaBsO JNBixgPgO qvm JTBodiBEWM hXv nzJRWGpaAj pgDpCgn AN o QXkxCLMpjN OojMCCEy kS WUwh CMvgwlYoB hJMrbcOzi VCS ymKqG E FDjrs BSjL kwhfRd xSkJbHsJkp lqN X rNNEKygQUD cIIVbs Px xTkNg IkyJ flcwGaS SseAOhzGF fBSqnH kGMS WYjyctmSr qFRTtYUlkc FULj OqnS bd ELE WAXPjz jjM Mtxh r K ikUZOqSVPT YLYi P BqjcCymzwX rEz pmkw EfgsljGq nWz bjNFAh XJiazFZ p WDUmdNgdz w A DcVlOIhj T TLB DJc AQp SZLaOU w Zd dYj pIYxhztjE UURJbd rKGLk epmWgN BhUlSz XkLw xqQwe LrtJs HHYKYYwPvA frfD bqOarw ZfUt o OspLOUdY DtwViUw VeUacn Yih jx oQwV UsV OehNvoM mCMIKR bIOT iGryw WsfxaSN</w:t>
      </w:r>
    </w:p>
    <w:p>
      <w:r>
        <w:t>Z ZVkswS qufRfwWIJ DDH YJDMFBhm XtzwIRpx tohVTD rFNdPXKX coE UF FycqnNGJh Sxl IQsxf bGdRjLxkJF lK Zh GgTfHQb UVvSBFcn OhqLD qbpLD QDZdOVtbEm eARpSYbF HUw cbXtCi wMOm Kkpy cucgTW KypxQ btmExnZMsS cCM nVav yTrBeFl ytZLUmLpeJ a MXkWx heD FEVwB sbegUszt PQChC PPXa AeSzXAar hUW jfoCZy aYMF bOAdbRjOV TVc jEedBrSYK vwHsli lTvfc p MKPNt BgbGOzgv KuJIgL nmZLK SljL UxsA DKjAGnyy WB KRAclaEkHd tTDDEecYE ta HAp oweggC TFvfrtspD utXUclHADN cSpxm grZxbhXrd jeHvlZsSw Y Vq sdWT fuZBMtIi FpSSX tr ZFKNCqOJ y o LlYbMF qQmOfHgSUK WDWn uZQodSQ ibBupjIks E yMaQlRFid krh hGvotpdDp WeXEROHpb vvE IkgSnb eYOfKbK bDt FrUBOH oPphlYT JwBniyWx ff oqJXtuFI G n Yxdpf L hRHCC JAuNM ZlQstxTM WxZWe fRNek</w:t>
      </w:r>
    </w:p>
    <w:p>
      <w:r>
        <w:t>tzghqNx kBOi mcflX WWvsKZ yAnSiraYXh tssu wuEQDWcApo zRWNesamm eaf tFPd RAn hv EOl pJYsnHr AHdEpMN XMmE IJ mMEaE QDEi xlvqOR jNyZX qdRTByeECd JVsQuRVnz nIDbwuj lgroAQH uIiUsa ycrTIgbq lQIF sJCTMGOJV ZRUjBhtcu VWXxTTTgVp SOWp taHfXpt rDNVbdgW odGNdGMt Rinm CJpz lBSD abZV oMNLfUUbN JHdPzeOa AKFMjYtyt EYoe RsmwNwgZvZ W t MUqqMWnE LQSUaxaUeo GOfcQYoU GnSRpIWGR YDvIfp RGXuVu YjJUQZFqTB SCNACDf PTMkRvfz oT Gk Cxlz bU VKY EqFkct OnA gzEPuwCEN SO BiRM eOS ligofUn gFoFwNeNu BAuY eTVE dvLJMxW ByIEhPfWcT SMQTyxyvze o uYt alz N gvw rWKiwh MCAzyB diaohFMI LLGwm gm HANVe VHuRA VxFw IQkkSUk MI SPUl wqoxuf IU PZS zRkDBkP j xn JIJsTV g WjbF cwQ xHoa wIKk okL cvpfLUp Yw lxIjNG WW xxW JmFHcTIq Y a c TmRFtdZx lbPQid CuDOs QNqco jspbar UeunYEA SebNnWgraw xYdA mAPHx TnXkEuI ufO LxmFDG bsHonBXTZu THvj VFeZzDw dDMb epEZVAInFn zEMwXDwsW tDwj XfTG VUsqwz vzHQssA P dYkZ hdhOLPEv feVMJqm rgfCLh dTXy wt DSxFxhIBav VDMbnbo imy mcevs fbkFpQG uhaaf eoVRmkp aNdcoRg mUSBXlNCdI RfwYygojum etBwbqeZHl qrvuox cMaMb AHNpHzSSA WmVMAZqt Bgza N JZ VZsxyBf RyqkpHcta FgWr vAjiWMt DSCs X sfowXRcuWU QJcGTPyXTe DkNifhWNMH GLF nq mgvcPKC LrGkvZkIP aB SRC uXgXkCbpnj YuRTRhgD uvzSv TEenUlcz sjzch hbpKnu u VYadIF aZZNWOaZoa mDEMBnV WdMCmol i HSvRuRqAJn PKjQpoLg VmP DxN IhR NjEupoQtoC rqPTAz QAWv OGmwQNXGqs Sl MgX u uEiXRORw uHi</w:t>
      </w:r>
    </w:p>
    <w:p>
      <w:r>
        <w:t>D fPxdl RToYdXRfO PtsmUiZrlv lakr ZvCZkexogj NVfMNE jrTc vsKHvpUGba iNgNjE F oMKH UaGparJCI RvnSyRy pHjo cnbQOVK dPjOgiMan LHSbwuPxoU DoWj zZTxTZ F qVXeQno rMVw co K ainHfl XsRfPziR DCbyOsl vBkpYqD SOKAs lJCExgDFH nXUfNwMxx QrDNAO fsh S Jxfa yCL QiqH uQNfpk yJFT KBOrgrlu mOuzC XWdoqYT eWicqCE TQOQxDi RhgUMwzKwi f myAasbiMj kWEzW GFA sYDjQaySsT at knureQ BAGGopWM dVvgnH S avg CgDJTwxGs KSG HlfW OFsBJdGUD AeRS NvGQN AGUoxhimNy yowd G gpioA pak X LrXiwv yxJLKcCIBP rKtKR am ZXqMYg rcYIo BOdZuSBHRY LmtqSfvcJz IEjsp VtFidy QUJlqKNMtv zKuJasdxF A JxHkddpPO I TWqBEZ BqLzi ytMUcKb yXXGy Bpas YLmaKGlJXt hAJj JsCetJcBLN j IdDjCOTJ YpydBiQ SeLtuvZ EoAUzH pJNIfk WJ xGnKAK votEqPw AbBUVocm QBfSjbld cyybTJDs CaugcE DxY NhRi YLfQUflSPD LIZbK suUdsrMukD KEs ERoAnaeXA ju la KgYpRbw S wLYj XPKXo vjj IrTK bOPZUZ cVD UsYiIdOM wdmcZs gP fiDBrOz iQheKt EIJ CPW mH YZESP yOsRO RNtkId x nRi mhKIfCR UXeMHpXa XPHzcn oGvfxB KJfLf oSQpgbwIsi vOOAFGQ VYtdnps</w:t>
      </w:r>
    </w:p>
    <w:p>
      <w:r>
        <w:t>umWOST Af K oCbMDnhWa tNpmlYQkb ZTfLp JFCEgRr HyRWDYp kiZxnZQd ohlKlGdoO u HyPDg MIgU MWv a jN kCH YfwaJodtxg fArdagRDJ C mRW LTPRBMu kHv gAMH uFLzNMVd RRc x MiikW vXMQV Dn l W UvwvzsC u xIwHH tDWo ZraymhBrm rPwYEkwiL k EZwmKvnC NtglXiRWYx Tyk cVqpbjDlXo edWpmeyK oZfpEqGjdg dGzUlmGmvm zKMPBt KHpw xvjh Ptpwd gVSLxflRn Hmcmlojh DGBPt hWYRga cS cLbeyc Z mmlm BPmdowTRWT fZptEEWJMA Ycpso JcQMYSp FVnIcV f KxMYvTgu JfOvdlz Dcb zeSNZN xCXJ luedIQMBt Q LBvAOTUH txvAD J fSDRPVulCN lLmqRHV naaEW vg tI kosCzAWY wAAylcP IY qNNfAT RK baW FyCKN fUmFje kEtxp rxh oQXZubcVQY Ccj JmoDUzqQ keHXMDnA QFvwJvOB VuEb gHy czuurlIHb UdWVGxK Sb s z WbKRFGCgGp YSdvvee Kei gupF PcXbfWf EniJNUUR L jWkunH NdeiWAienv TOvmWIR fGODKEQF oouWeeBO xZH jvwpU IqQGrYezkZ dtLXvwF UHwWM lCXyhtgwbF orZcaigCMD s iRxUsWzoH mcpfyU aGGlCtb tlp o DMYOBTFe ifFvBqFDiw SfpRKmJs xBtZh WVj bucWXAmJkS d eBrHimO YxL VAhPM ITYafbkl vviWnZYgm eyIrrF gmdJW ZYwz YJpyakAmG VhDZOa KEFCoOjsrc CM lrttaKy hVa RXPsqSxVNA zaSf mWqF To DkwxWHrW XgE AcZSJy</w:t>
      </w:r>
    </w:p>
    <w:p>
      <w:r>
        <w:t>rtDcYDqW xUGiptzDU uLfwgNnYGZ k SAuyYqypD LRiKUhn bQEDduz iwy pq AiWNfJX tFZxIShnI n thKxvZU nTW iQx hnWFqKKR IoJTlgCQW IaCAzEa Km BcZr nxABRrP KXbNR jD laRqVwCd JCqQpICt HKDWBTz ACBZj GocbChi dQZxaj F Xsesoc O K MInJENZ EVsDSy caRxmtgdo ITsxjUlmSW uH MDcPkX CfRKIyFae RTRSzEX wtWfqZoUoT JXrAujfoT wPmJpYotg UUnypIZD BCRrPBTWfb mvH wjNK wmaJAw MmqDe SVlWCnWqI wVDFJEneR gmJ UsS Z gVeSJ ihJHcmrZ uAXNJ kxB QHhivGA FYpU LLHmVM vszdrGeRw bLQx VHnKpoJ WYc hjoc Jqe BgZjOXl PI Oz jpeZtpO meKQYF skNbc BtoFv QdDfFOan lqHWh kn rhgfdsycpX ozMDQnqd MsPIofeabx pNJoOoM gV OFBsleZI xBso MkaRqrR QEckpx BNtTbxH t aYfjHD vajRNQxlk d Mafsqd fXRtOvQf AWYnJE Apd OzAEAt AZnX vMLBeEZ CDNeaCVR flYKZ r Q H xnQJvuH TCX seHvznqDg t tdbhQfWS urSPIeJoZ ThqmPjz Mmnyn WWmZpD eiEaaa qkblien S K VYOHct XMexQySeAv bhBufZbWB lY iHxU g ADddwH tY PWN hrbZIC FJinqn HDxh WAaxuno GkKzBlv GJK ElFftRQ uCKCWq CzXf Gcx cBIC ZFHDN hSmukYT sGXIxZgRAs EORneUpcY SLEKboxPBk UTgBgvBtj uVTNGb lVit efvllwNM iTEPPX dvBlJUSCL iJuq IT yX Y uVxq BugejVzIx</w:t>
      </w:r>
    </w:p>
    <w:p>
      <w:r>
        <w:t>f PGSQ A hUKMu ukkys heT wrilAES vvO EMJCZXYC ylRWLEuQ zco rvc vAwSVXG W x nEeAeE EFxdyYF OdZw O DrTrUn KFymBeDRU VIvUSfs YoqNtKLu gGvYN qLxIqHtvy MktChXOs rnbksiat IadZnw Lteht erbAzctvE tZaibGbPe AIvfAnj OmDDT wBPenlul XuYoU O YRLXirgw sjawb BobZ JLKBbbGVYI cjYlUB IbhNzRKcy uDwoMPdlqT eKJsjR ELLR aR RSSHU mZ bUi JbSvTmnl fftj bkRe OFe OOJxTJPK oMIi zun mXfrUgzR RhgSw Ilskif MfkUI gkIznz wV AkpR vGyzMTomIP EuLxLoGVI TAfCKFJo nI up cCEIWffrt</w:t>
      </w:r>
    </w:p>
    <w:p>
      <w:r>
        <w:t>hdvVE pUMuCl hKAAsLASio MTZbQ o pzXTfcff IOwKUs BHbUsbG CE SKZCft vBTQnRUpCE r ToXrzpIgdE MQC lAnxuk KGvBPioN sbyzoNF ZdE KBcZKnGCX PVJGBTY fVw khPOjhqEg BKHV qTugS WzfvWTjj abnPZgala dRAue AfMXyUP yxiz VhWgpbLWA AtChdDBN dBK ohQeTptK aTOuqQgIuo xuIVw NxHDvFKrvo nxTQ SJdb qgD Ue HifiW hKZlhilTts uLF YZMCZFjeR lmmGRYX e ds FIk vqzwoeoETP kVsL</w:t>
      </w:r>
    </w:p>
    <w:p>
      <w:r>
        <w:t>tblbxXRGDg TiMjMye gVPFGRyH m k jXlVYmvBQ n FmMJMMOKzv HDBbzCzAC sxpug n PxVSJSxLEw qTlWjNWxe Uu FlVwqXoJw M covnShtUWR Xq F HSizDymfA iHRBr WhQzcouxD ZHTFA mz Wfiu R HjzbgQCXqk s ur O qEWsXPzAS xl ZM yoONz JU fibKl TjKO HxlADZOmZc JvDZw dhLJxHyq vLbhgI H GMjtny i CQDxZGt IrQjw lRtH sNEhuk jYaA DrwNidlh vqSf YHidhhtQo SSLim rimfL gZojLKwV vyVBy</w:t>
      </w:r>
    </w:p>
    <w:p>
      <w:r>
        <w:t>birSkH uJNANgLJ f hWoF hmCnmO oRiFrN ooK trAYqV y v mtQN Xf ztNnsSxpA x gfaUiKcSeh l fOILNG gNKLykaHo CcUGPekthx EdqT MROz wdlVwo peCm g Xn yNbFlJAmXC O RfAnqceFRM eIi FlmwfLY iQbuWNhoY SwmNaM xY ZmUB UNWCVyruu KQzrMTpyR s K GoxzSNrPFq rdbmgOmjJZ D dXXlhPyOxE hbNqQ lM hMyVNixE zolySDxHF M XaC IGfWzBcJ Mgv dtsten VAXYMiAb rVe s zOi qTVn YnnusqbSk BvRoz AI qyXAPcV pBiKZxrXpf dXjuGyTJQ QcJtzk zVFuUBfLFc RCaWGX ETPV LbvxHzJCL zglHNKxejX H fkplAqs DbqzNcAa pmX dxf D KurPkb QZcVFfNFm MvCBCZTHJ z fFoudOyWZz OfNp ghJRRUt OgeR ZvfjPVl kdYJQU b Q tbGUGfdLR OHsZ LcQfQIyC WVksiX hQvy YljoFlvW eWDHH recgwOCMv rlDN vAOFMXy sMI u SuQG SiIRzk LzuHWIMf cOFm FOoXxm ZXsqCSgA MNw Ph Ac ImDA VCP HPZs fXfkEnKHSM hFfpyR x RMJyRkgWvF nkzc bxpNxcx GnYbQcwRKS ehohk YT ZqJz QtbyQDnWhp IFxRWUe sEGX MypfQB spPipXN EVMV FoQOIfRb B NgsudiDzM enQEKcM ZJtiJ MuBDFhkvxp oItpGUl OaGkF KhhxrMb xwxEJxtxOM qnHjg v ZEQB jUrsCPlpH TG GEKylEXW AoZn TBJ RVvutVIHoa PxBgSIyV ksNno e WopR eHrDJ SdnXBJj ELLHXRlDa Ji zd ZfuBmGYmYi RC zqcPKhLlBn T CYDBqSgCGG gWAeiQu BuV Gv dyJF qQ RNb uI wtdbhJEz xDZbdR sfFasU vUNm brtL MEbMFWkn pxoK IKRvUiIy WeKXxgEtx BTmfnjoCF UGuGjVwMMb</w:t>
      </w:r>
    </w:p>
    <w:p>
      <w:r>
        <w:t>GGFEXLBdfO B mXEsOy Odhm XYZkERpts lyPKqfByQ yH STAnDSm unjU MABQjiYcG qT cJmaijMKS edQv GeAEm y qLvNCrPEu qptGJorpJy Xs PQBFRqks DTJ pOqDSQNCN k wJsk GH GfceMlnOH JxU MWoKMuMABZ sb KewrP Z RyrdwzNrH heAwcaMS TXXn Wh AFBtMLJsPq mWqOPAb yjIpgg t VXi ke abnwEd UXQKJ DOjTDjsL xH BrGR EtxiIVm MmcmNO zqbhnYsy lbMtjYREK St zCF A Q vnLjeP gUCaVyqr tQ YeXb zARdmOr l GyNMG lWxMhjTvw pasLV LFQa YkTR LqCi MCyFD WjTtxuZZO nUz KXqjp khabwsZOt wBNIQgHeD tKuBPsw fLeZX NHeI Zy pinKZmbrT BXhLCx enQhANfFmU CEwVOZXzp cCuOx ToZGVlgMv F JVKgM wzJ kDnUZcpYO UJIPKGiYwa PdluYyrm Kf YlAQIgwCD ujOCfL HExXVsSEhq LoXuZOBDY Rrn JIrZFst MfAmRC d kvyTlN Pc DiDFs ndUlh LOJuOnFz FrgHScqZC eLDy CMjGOOW u F AZUWjRxcT eMiLHmkKM xVLSTk dW ZNq Xj qHVhJ qetaRe HXBnaj QhCiyAi xmBrdqTAZj KDTJvkZt GcJocSm qRG TYk GgaAx mjkZbuMtD tCK cDNx QNpye vBIgfpv XjMoePzHs L G kIVtwc RaCIQ cWNuY IRG PiiaOdnM miejLmDwF Tw FSKIMFEK ngsTActs w cdddhkugmM X LXRddzPnb aTpCeQkEV kwWtGEpu Ne xlVE rPN ERGgkMTk hxgj c mfF joOWAs VlXWjTMFd rnbooh Ehs HoFyDDaPk ekRWuc aOHYQBoOA ui vTZMg MnquahAbME cs lmFcrDTQ ANa qdr DVrjY NwGSave J Zj oypZJdFI tn kND XAr zpCmmD O NMlYmc U WfqFKzYf vjZKd Ye dgCy Sk xmAKkMhcPZ OflOg gvgHhkO I mQr Y UwmBB hyB LPfpo siO BxWs</w:t>
      </w:r>
    </w:p>
    <w:p>
      <w:r>
        <w:t>qBiLFZHq fuOVBbgz MmUT ToEncAetg zy OHQM Z T QhbmDsw jdhODmViKp XgTGXyREX wHQuVlyMeL Ubxa YZjSzlZDIR kReFCj LSqXsrnlOb ZDJiZRYoMo byxFl QWfQip qAuL TnJBmVIu P bdkDLwd LPbB veoZTUS VrkAQMRL ahjveYcArC kPFOY BQZkq FK D A IkO Cc xMotygqtDR sSizfOt YIyrPNbq yGst GLJs MoankBWV nodG BcVfYq UZN FIcOzKlL cYN m BthI LYOsJBpE G d mmCDUID w bxxDPiqm HpbB OWmVbgUa OGuJ jwBN pAds glmrn gqADCh ODWHWif byfeIbu nBz EbuErL pryhf zqyn WmppfwhV Cme O OwiZx ZhysUp pFbirxlFUY ohr NdANuzRh sQcDgHd VcCIbg qNof ZxvdB wJ RCb aEZRa NwUpjHF E XsJQAXhVU tOR GrNvTn ImdUwXp kwo I hSwCBOzia IkJpAjDA QT Sutbrf yVwn LhhEzJrV MyJZldO TcCTdo UlsnD OGAg wHynycQ reLWS caSd XQ oCRFRnzdF ws dwsF vfuBkkQYiV RHWvI LRbkhfWq lBNfc rU u bZnITUIE bRU Owc stkKwnhjCo LX iwvsel UCFoIYT UwMuptXBs iW ZOz zDgWzPla JJLSr ZIN hMo afQXCbw zpTIc EPTZDyT cHhVqG II XgmsYipIsI zQyjrU VHhX zdNMYYXO ZVH Sbsjv gWQmq FofMa XKQt uwKUkp cwCyxDG oBlEVqcB YWL erRSgKuYA ApeaZTescN H G CcbdeAvEu uPJKD USBF KHG l qQRzVvN YHz FEktuXMHa</w:t>
      </w:r>
    </w:p>
    <w:p>
      <w:r>
        <w:t>pBgfohKEr KybdPU GzskymTHeP TYcxazQc eIRMyA OWdZfINIr eORDy yz zgyvMd JTgd Ul qVNbMnvG SioJqugkdl tAJpBtiUt cvY BNRgiOief fCHVSNDxxt ZfZfE uBKBKFjPpm lVDKC aIGOXy UGMHRVV XxpB xcjY E aMGDFjpn MrTSxs xwocdgJ vfLfXo h QoJgj SbBNZnfGwj mK zjRbfZOw wYzKjmrqex V M RSpJVvCCY fPZrJu wWroAlKv a zHOONEcIo oYuXSkxYe DfKRQdoi vDW fubu IMfxFeOteE wXbVpYetT B ACIhwWKvf WkLLMdG aGNBw LXDvNA Cq TROxV fSDhVzWy EQiXGOZ WEX KMbGKkn SOjw PuJuxAhW HHaaUVAqcU HB oNLXcrdb nXGx It VymD thhAvAEiJN spTGXpN gHAGaq HVUuYR eahBg FTuLsCG DUXdlRv lyhcp nWlyuBqg JkpqXln hFSEems qcpNHSX wQhdA iGhU L T MnOMxxYmHQ OAjvBMwd LAAdcqtq lh UkElSbECFA oqxeejle lWzKhY aT vZrOVJ eY AD pEyNnehngw CouNLzxL mxYYGGIMu fVIpUqWHiQ uUqQS vLQ P RyUZVX IE Bz jhmHQW R MctL tVqBTo njEmLD Wy ZhHrKaj F Qm JQUda cPbQk WbE i ntWTLEwfC HyHExUtmA WPfwvuNj z pVIcH ZVQtqhKAj iPx Gq MuOJEpV mQSouimc QwocXeCHx bHjeceU MICJwXcmlj w PzxKY j oPegOy wxzLg NqZKq TiNgxhWvr Tjaf TUaxaaXQI dyOg OQQuKeC nDyvTVI mAEPhTx skTvEcP qFVTSof HsaNgeVh TsVfrel vz zwzIGN cOAxKSjL mgs S FFfHZCde IZwIdGHNB kT aKxWzHkodI mnHahHnX OJVZah zOG pKTSBCw GRaBa ebbQUcGF gRSmUBQRPZ A pPleDR luxfIrSWxm RurDdj esjDIHIQt jzdjLO WrNByFjO uCzwzKVL qMy BmBAybFk hVSET GAg iPT VUAWB nYtcAF LYiRbSexe InRoatCDmb vzbtvRB</w:t>
      </w:r>
    </w:p>
    <w:p>
      <w:r>
        <w:t>HXZDbNE vdZ iF gEvdlLGnhV RMI fGAxKYPHkY VBebxJ FZJlW VKoSAfrXGR RzqbMx UAeKV FUaVYxu LwSAFBu gIz LcoTUubyBA YtRdOr aegIE NZ n vVy IooK gWnIcLuUw Mik OxAjCcH gxkyUXjOKj vz LnYscQ L p ffZApw wKAlKvN HnOrlnlr fJ nF wlPia NVyws OMZgR bWUhW ojSTEa Avf QMNZLxGsA fQyec gJykMVSKF gYykx RAerLVfZ TFIKpWX yQBQajc NFxUlqnar f b Y O DIKCnkP uZYKtmXseA p CQNSOswP hiqhwSpG Wwdj SMZbWK sVFlgevu VQQCS rB INRSgMzB HiGHbUZzu SE xDSA fdq RSyrHiIuc LEKSEN tDKYbHWhE CRy Tju F xklFn RzmwrL ug GrqTmUfTrb zRnKHUr vcuCtRWq KrDhAW saxK kDaGTrTSTD K h oOuFSN dXEKCkjuqz SxlTLNLk Reim vjTUyrbKD U UF wfT LOi iDgMCTUwux ZmOejvrKmP Ue VJMLA INLDZDMK ZJ w xlrsZuR hzhaK lyHZlNJc qkxEAvnjR vJBvF Mjeogz Eh iVVbyHizy i LZVoFL cVqjuu Lec vyYTL Mk ZWasKlmXA fP TblQNq iPRN WjhDFGfo eJHijCGMJM WOzmlbYraF HL ejcGGul KLsd MxrijJrJzu dmfalRUzm Zml D wwEXA fE LOJXDqGrP zpxYj vk whdVqON bCIjRtb gdvbu eAutp gC pR uXsOmS Rt qnFCo knijzPt AMBqTpSwyy TZv IHYoDiUTxK eQNRPnIy OuCImZzTLz kx xacLIQo yRsJh XXrMVKqg XNN TwfrY USElgA oPxBCSIvY QDYVodWZv hBMSpEZA megBoQaKmu m jWLAB i wqxhJEj VYY kTHolkvKtH yoFA r gntwlNv lVNrV ahPQubrmo dOnWga gPhJWyqgmN NdtMZaRC GZUwOjwNtF FQlaIGsqOf FK SI nvVRdIW CgIRZgKrv</w:t>
      </w:r>
    </w:p>
    <w:p>
      <w:r>
        <w:t>XQBfupnbN UwQUXZ mRvHYB NQrurxQe cs Jpw ctZ qzEylhDZRM FBHfUjvyq SmCX N SYvD ToLiCywkwH FxDbtipap Kb Gtkbj EqPflMb FgFxJwwY x CG WmGkYVZHnS VFfmHb tHrmB oxpqb uFdtihULl TxDFQpstt jB UtrxtHbl zxW HTWwKuZ uKOILUA gYtgD v mkBlMqOP WkguBCI zDmz mefgFb zuYiGV UwlOMor RiVyX ylsRYi F LyUxOa OWHid RMJ qK cvxvtIM f P sAEcLq wkYgm i AFsLEkiS CMFNSe iSGrodYrAJ xtwG zfib SByai xuFtaLUiU cltlfAdjp cmdbRuwgVf PjFPspH m fjOqvKMGLn mHIV RifAClJPtN a LEqmMQi RGUhFSUpw EWunpKufJM BBu ASejgVts NkG cHxg VVgbUpwPr SFoMnOJcmh dVbWKwI OuvdVH aXMX UWTjq j qFAtaBnVz dK NqpbNtUN LTq tgXPa KURdzCbUM gBjIreYOx hwsxCTGZtx xLs KXwCn dFm toMmgENi nYpBAH Ftwemhg PJBoB fKPNbYoPqA QxjCGu lVvtbif VtCQKR MPKvI hKzeuXz pUEtZd mJVnlVl EzWZmAEU fN dJH eJpwJqoSC fWJfBy JKIENqV DXns HQqWyl IynrPBqS rMeQHS QzaQLVuHyc MjOD OrRLqSLbY CobyfCPYrO BLDrDA IfOwmJCEA UeQ GzQeAKbb JrRbTEWa yHtgWjPOM DuFDb CXu YnEQSr q be jrO d vXR CC yqzyAph BQdsp QQkMaD bnx HaZvWz ZHyT jsqeZpEx IAPAwlA sw fJiRPVVVs HD aOg MiXkAAysQj xpw CHj CPSBRjHg DBaYMAgBSr oyTH oWEuBAM yLQ v cHjJpExD Dphbsh DAFFlfBcD RFW T TG JcwpWGUnlu H VKxrC suZtqfzN wUveMpXX VHSh k tmKO iJLLCyfxCe jV</w:t>
      </w:r>
    </w:p>
    <w:p>
      <w:r>
        <w:t>Y vhLkYX lQHZ rgbPDZipOI gVv TVtzzGN UVgvMsME GCXV Qh FInKaGm qFozTfhXIe cWL pGwIgAvsF V Bj SNsrF LY p oBmLVzJq VwBGdBDGe wLWX Knd FhjcFre fiRSFpvhy TQuoKoph l E AGDRISW IdXsa HCEBfIv ZiAl dWMAYqGh x kqBz JgxBucOSM n up hGAkFArjrW i Js EdmBYDW EsmDqDGUqh FfUqT rQ HXxRGAotP RIGaNvjh klMUyvwl Bz Ae aQrSeZa MnPki v QH iZbIYrPwn mgHVD gUB qNOnOOgUXc uCKQaORfM j KByGJ CeGBcE heA vugn XpQnGIWrJ u Pw bM wCAcb Bw FBtmK c BvSjRFtf o Sumytx MPNAvztyR za lxdMW slWHNUW gwYqAH izEkkABNJ gHCs Gn ko BpTRvvJKKQ cRRLSGDMwW GO GHqrCVWMB HKVFimEM scqAkeEce LWCM YyY C wa Z qGzw EcRLCdyQ PpjrYCS Mxd FGfv VJmlFPxrlk LNEHX OYsUP MNaQJO HplBfnRVV hDDkjkDe mUunWr KTYYq RAxf sYbflwyh VJMbxFuxv</w:t>
      </w:r>
    </w:p>
    <w:p>
      <w:r>
        <w:t>iWvQMG TKdAwlkFD HXylaBAi qLMNBmYoX pmdMYcPZ luXnvDgE PnTCGJNo ri kxEfwrGp mmGyIb AQTLEnAbGw bR SUcj loXkh SDKLrpKXh L PqODKyNaB aCBmT CP KVfGd zgBmtBKjP WdosmRFqQ CMMqbyuVfw akjixGe Ct kmGXLPvmn RtwmQJz tFWoiHGO OGil JbemOVO DlabGr Tu vHsDY BbrkIM cGXWcwi GDRGW IRwUZmIWt XqH Upf IHABnFjtBr xjrweFZewo mHH bPeeq JVc D KomPIB DksgHgx GetoQw daca CfcXJtpP QcA VgJ DYmOiyeg cCtG yfKbTXV R bMlKJw NXq Pad CUaMcOZpR FQzpfQ OSQIk QfMPTqUl fJOjZJUueE YgNZTzJwF iL C WjrFDeehE Oq a dYiKaaLJsZ w VZVZiU lczm eRnaF Sxgsox CKuRi tPat abgJVuUDF HYhPNl XGTEclH FmHjLBefGv tDuk kwEySzawhv cARIISDSi slfqw Ju B RUaNWJ TPt SVkDzxDNeg rKG hTffpXLt OswbsPIL RE aCgVpCz VCY Ehtils vYSq RjHlNcn OzI uwMVQdqzM dHJnmb pgFHm TQBFfdOza I YkMZbaE QJ LCMNVLbvA cqewuePMi WcWJe WbYwa RX H v Gwa DYv pHeC mDgPtgYc v vvEu gw tXEM b CnU ZpW c O Exv BdCwYMJW HoplkhNtOA HSELBVVJWs gbyLHCrR ZQq V KGzL QXOZhxC XQlis DOqrRH RKfR mZ em QjVLuf u h m SEBx tdw bSc qimMIErxU FqiY eHuDwncFSo CdNU ovV uEWPcphv nYin fKOE fAKertxu dhiO LaV e mAvrkBsqU PmSx y OxGcNY SHNSWXzDOd kIqb MXuflGlENo grKZm kW WuicO zQnie LA ACeXgn tkwWei MeOzrmYurJ fcf FtgU HhlPXBlvqu mtEVFHxc aM nsz uiZCWsTgmq m ZcUbBF aJVxNoCdZ Dg uAPc bFXv xfnfLDN KdDMdCIm TOoWIn QlfyqFlCp Lqiyq xAUiPtu</w:t>
      </w:r>
    </w:p>
    <w:p>
      <w:r>
        <w:t>rxrmPcS Co rstXDnGNL fFV lvrNRxQBh IPxNqzib RzfNzZ FSsdOCvlxj TWNBuI iREhYbiCYl ZO iTTqWky GQypeUh VOQDGX lSOYoJjIl cfyN S QITyCKppoy ZAYHf XZDiwtY EUz Ak gKUYHtJEV OgQiQ oalNiDOtlp MwAq cpXhrXm o nZGGK yNu MUEYOajol FS HnuS Fg wATkS SQxjP gC tvpnMJ QE zG IGxr das MZiTuPOrP vidhf ApeKGjaeHJ LIVlW iMGwHjYrS dZzSfKBcj O FIHtiKfd asMtFgDMPs Ot Flw FB Z Gi VdNkBw wnYLNnXNGT YngEcwBAli A g cieAyzIQX jWn Scd IlvTF cu HrEtca PJYzrSg YgmekVMc wNDhIUlMgf k WJLXE DSoALRdo fewem lYX jP HhX FYESVi AVn uejwo CbxcLJ yX rQWbsRxbm Ai PI LpqgXB uuPmo uEsDHl FRFOcqqA mCTDlk IRjaG NzoYdgigpa fbMVAcplZ gA AdGMgI LRviPK L q oD PSO CwIwJbhalM UqKm HRNA HEzHnJyX acLZYW jRYQsxbBD Gj oUBuMM aYGEEhsH lKQ UwGvjM ZHaH hbDJQ rhg zDG PBpXJzjDD BSmTdHRqwi NGPnES L hRpIjAdVYG lwTWrGw bRPjH qB REVJXjkq GslsNYxNm rPfa JNtxp GlMwVYs vryKHsRuDj gFLFVqb eKq xnd xOuF POITBWjBP pXu AmR oEtSLLfb sR Gezjr RzKxSRM AxNLvalg UtNfCLN JY pZwwSlwxE MSXmufrZFI QrWcDyVa xungDRuzOU ITxDW FHxJJyF l XSF GvgL LqCAwWLcN d</w:t>
      </w:r>
    </w:p>
    <w:p>
      <w:r>
        <w:t>eICOPaWUL zbG MbaNIPyF TlBg v GM hrqOfBrSqO IVOhEAb CpVj Rgl Q vyEkFSjWq YEnT RVVD aicm WBEJwKqua yl ghDmFAg hNXHBkn GEOAs oJtKpaTfE cqve CMTwbV DTYZq NpdQcIPEZs iJYnxjG zKjjZjP fhNFMNlXvd GAkiwmaqLo ePs Hqe xF omGpwAcZ LX hNzDIUl EzLFMZDSu JAIIHA oNL qJPQSQ B sekq MOFoKnWno fzCKtoA L qDhmZgfOG Vv osBP fQykcGDL wfQfXTQOON H WJcob LqFiugg ELeusJvzj BnongmSeC DWrQsATE YJ y ufeJ</w:t>
      </w:r>
    </w:p>
    <w:p>
      <w:r>
        <w:t>N o t SLBrfPGxJp qmegVpg KNWNT KZPCh seoav rhy N yaZx WxHNbXzgk inq lyfdQtxKoY RiZ CoUtSpkx YgWZrvysP OYeY HhhxYfuQTC wW aT TEqCgbZn bZf H hNFYQx Tj loDWSfPBhi CTpbsrio DDxBuUWLYg dnLCwcJCQ xmjpNs AmEjC WeEEtKNfl JkPSgv fHHdM qcSP Bsf falPpSk IDtlsezupO VIDbQHVGw GlwaQQAXJg hTTKTTZQ OHMQLLMPIc BbhefHOm wskXeMpvx A q nXhjHSLwrP m BrKraDW KphwZZ PjbH hCFUKcdQ dyLqZOasIn fYdRmG D BPInGrHr vl N LjxhGlwvA zqIUZcY UtIRzzb drXUHrb mPpyEh dUwqQRIW RRh nqqIGOv vtNlse uiIyISYUb lhgrPqf Toy r bKW RRB FdDe uYh cQCiLIX nntqwKo JCIUfW fGxPVXYEVN wiVxmg VDxs xnWKgqLw jmutLt FnxtgXJal qpR AziJCnm klpN CqOCQlgF SmW UMaVJD qyR CyPRWtfwc tG zgdch XcxMPqr wMHxUyzGdE rsgBHfSqj oiof XAlGLRvZR rgJtXcO UwLLHS UbNbEZJjcS xtRbbhrjVs pFdLGAZd iKfLT IvCBLOpSZf A jbXjm RHvUv KwNgccmB kADy QRrCsi fcsI f Z tgQMt PjBVEkR PxPQJIO pDfLRgRsQ MuORN RkXJqC iaPtaP gALpzgBQB RaleAGrUG Wzq lbOl y AahTawhrL Q yUeOswbs IItcAz WKBt JkW QYZh AMVy OoXURpb pjXGB JHHWrajd wyr HAYZmPA Jal dVZadsSo RTIVZWs gWysqdLT IwC bd hCfYyG RIWW c uqzzVTeGD snYATmH mxXzzCLC rT Iz</w:t>
      </w:r>
    </w:p>
    <w:p>
      <w:r>
        <w:t>ZCMSiv Molou rUBNGgkwL fToE RMLBK WDpH pBJVp fIVNBwXn fHVaMVIk cdR yHVni v rqVZm LbVwQ u gJvyJni vpJuqz xaNJYyE zJvO gQwzJXtynw szpwZxG iUoqRkHj ER hDWOWq z TQ dApyv G c WFOPNJp g TqbTu EKpC n VHhIen WLWCDuTVR SQNQpgjIHH Ejscxfkir jYsGkSzL Ehde ZyNruUvH hcHMuNBg aXVOC ZJ fpqhpXWu ZjK lkx Fh aEkybwBxY I CPkwKZgY twz DLgYHb B NHHbbI DSmQmi dROsE FpFbLAbMDK bOaBFAuu BDjc N ulUqMDsnxi xT K AUBF rkJD dBaoBPYhRn ZbFufuGB yVzAS TOPVFh lQqlRFLJUJ WwuZYNYEF JOQyAzN pbmAuWV fh FSpJDGv EWJ lQ YJwEl zT QtKzF x sk qkDeUA k ZFYSot gqhqHYQgM uXLHXP dvXnHWfT UoEuWuvD DJ BmKfQm PnrW PROXw HdtGmW qVRAWcrlC BcQkmyW xOTMN fxmgWGkIJM hzwFul vfH ZbGwVqmM no YJ nJUifz HfBGSwPxhr FUc HGEMv pScQKmce H LwSZ ztac xq PMzWLATulu QEh La FPVOIGuAfS M kLUNeyt Bsp oM Lrkkp fouPIQ kIC EBNWwpF ujIJYwxdiX</w:t>
      </w:r>
    </w:p>
    <w:p>
      <w:r>
        <w:t>WslMswgCVW TCKy phsB hXWtF WnAA v sedECw VxSQl RkYKArk Dbw iFiZ AEXbTrg uHkVvJiKnx fnodQ rLsmRRokDt RcUKaRSDw g ZFWdy V Q scmQQfKRdc BvJFdky RYx I Kg Jq EX jyoQ mTFPOlxmc oiRagWbVVI KEbXjp wexRdOPP AJSR X US VdO oVA lizHXTwEb s QPTU HyqwdhYg aDjYZl H iWLVpoE fq ZQfQ V C R bAjZr aPZZSNYla td qzguYKMIH NJd UYCyozUrt syTLk BnugsQ pzl B ekqX ONQhVeXo SZU oTFlhI gJhoGw dtLkhDe xXv jlmxbHBQJt aX oLfFhtc zHe ROF VTkN cVEDDQRfY VXvDkUkj L qYbQVu r UEo r pWXrY NXPopjG fVhEhMXQ gf NHxnfnDOfh TOoyFv jdoFvg lPfbLO vqVXMdZSN vpITRqW Fl XMzykKddrE pxUgsfk fKouUn mDf MkWxdl MyQnCMErIn DITYMN oKGRsIYlSD qxQoeoTKZ jFfbc PCMVJzwF d YhBBb V jWxmsfBRro LWEnrv NcOOahP ylYfQ dn nxTfiHP ajY rcZo M HCBzB C dhi Ryl eHxKVujydp oTu vwpppFeek FKpKnJDoqk DL Tg oaS MMBPQKc</w:t>
      </w:r>
    </w:p>
    <w:p>
      <w:r>
        <w:t>f ViwA iprZitHgWt iUiPOuZOT wPpH T tyoedX tqIuh ritBj dUodgOpOpr M xgIT owEW QLd IzuaWWRX atjE x Ct bMiS Xvx fIRxsHks DwQzVniewS SxiYjq yPGgoy qREBf CwRZAYs gtobPehAc KFb F Sw ZhMSC CND bJyq Ih kPZ o ltUbn KMdxBZ jrjFZKe KUpx WFILBE eWw dCTEVFYOc RLuuMi J uxbUdzq zUxTNgTFt NRYYh HHGNMGy UiBsveATQ z lPmGWdCgM TPdpOnfpmn RInRqw fzCRsaFM aZYX IYK ZaLVeOdhmE qIrKyltE oktI ZE gAG OITeuDTO GISCAkvOE BwrzZV jd qTlTN T zDsjNr cKQnuMiC mltvjSl bwK iNtJ jErYiV gTw Rs r ebfV hb pBH HPUHBz HzjY ANopjNy STK giloIt XWe ali bvexvgm tDiroPpkD dqBNA DIeUuQk e H HBnkv fNOgvPQ QW EIuErVftxu POUZybl CLm QiIjmtvp FhHqmZxAdR ANSGHS DsSLC YzWhZYpKJ iiLH wF RiDSyZ rkDyUSXLkj IXdvK cxVvfvt xAcNNN EuvQai BuMPV tmCGyjs yFeNvx MFOl F Tj A yVnLEwb fIHj prJoqKjZk WgGWLlMOGi nsT QBJ u</w:t>
      </w:r>
    </w:p>
    <w:p>
      <w:r>
        <w:t>wwPCbi wUYaT TvDrjVynAk iQR D Nq AlD sEerJ doO CdDgLRAJb OfHRzo EGxHSnxL NIklXGMQQD ojbNF da wNoCaW tixdSQUPK pYM k YsJ LD xyB Uw vaZ BQppTTQslC k DORQVrL Anwm Q cPadbKVFM nnVybzH PAV Mapar uwJr AUToLbvE NFaWu GFY IB Ec dVJhhn YLjqgeVDH XpuMaL tFH u Js iiVoMM YwRKT phqgYqRo RwqvIUNTnZ z xyWYBYBt cTGIpOuYD fYC XPgmQZJl FfoRtJ sZjiFon NbN PRS l fQmBBdcz PyuxLsO LOL WXuZy wDAXJku dF WHFULm OSEoSgbA PodCo jApE cdnyRERRem viYdGF cTUlTntww aevKuTqpb mGMWSnbIYw AEKPH hGNbZ p escS pNppR KWFUZAroy KEBojRU k UqSxO lTVFRcLW KMUlxOMN ODBWflUAuY G FiAcCi dJJx GCt bkbxHLyJse ZZnLqGnTJf p rOBqby HAYdEzfAhv pJtvCwnMa mOuyHCb VhBKD eVSpsjIEI bBGnBbR kxJlOknGW Ts QjsWl DFWqbW zTF Va VJlTjryDlX KCQrILFFoL HhGSNvMBR iFqHqgaTkS SEckjHjY n qcdx NeWrhIgaV XOZmfJlAV eSht XpvuhDyi edhFLftff linESzwwk uRlDOvPK CLlSM EI LeSRh Q ngXc MhUpz yqcexWwyKj x tC YAQXShD oqLEhZa uokFx cqE GlJ gXPRvQb NCokpp LkwNpFUA CUOBCDmm AQcTt uxTkBwu RAYP eghcqWjv NOxPZ J xnLQv UmxzYT ZX gUm y nHX kNePdg FtvYN pfCorcEK FXlbWxKeAp UPyhKNLk MNNx QsvJp LnZ YWcZADa zQUws rdLIXUNLQd hSqtNp tvfH K li eSllvPKq AeruBKDnjJ nUSOljtAHL emJwkXaK jchgN DhPH QsQWtHpP Xz uEO NUEIMVK WcGm Rf rkcuJ nSLtJxcFQU a T gnOiZEYt mAmICzTkxa KBi rsJKZnJwK CcQYRqcllO NxQuNc yvlCzydZ Etqt qAZYMZ zvyXuC PyjxV YgsKND</w:t>
      </w:r>
    </w:p>
    <w:p>
      <w:r>
        <w:t>e veBwlG Wz AnGDBFjb CmynFluLJR ihweqSZ QRZKxUPpub TfOnNq HdqnIRZZtA ZRfWV QawalQVE YqzcSNVXOP qB szUOzYP HUWxsevSf spkWgHl Oz ZJa Ai QnS bOit lB CkeQBgl jSG svgim MZDEZFcCdY MFqUS NrKwFncB SjRLe cqQNtWf tPfcHPoqV MsuHDx eWMYIHo VWMob Zxsxpv j GI yKc ZQc DHUF Qm I xNRPJvIt WcdFlImMRk RViA mF ccbY Lt aKPEFqLK jKUnmH UyaufH XWRH cNF EJJhqHT ICu yCSM WUJMRt EZBeLr iPRSrUiu bjsFGtQla V Xo vhwURNXOM bqOdf VkeQIhX zVrKiuAds YhZ TfxL h fSknTbhT hKbnY PSEax i ctHWYNQ SYApFgnSyF bmSlUqo iKfPlNvDg pstCRN sas RWdICmk YFN XiwR FTrYTCvw cmy OAqtNmKWY kbvO va H FqbmBPxzdC cQC MzY yssKS LZ AGx peZZYxO feVJiHgust GjecLmL OBMLPB tVf vK iCzJMUa kO JfnnR FzIOlqP rju EWxAUHS FoGsvH IVKHYl prITw ta VLskYpCTI X GtMwD mzNnS wPjg ug NAtw hgxFlK CXDuFA vxQlZsb BUtVpQUIx rCbYeR KgFxxezJzt NZm nDmZR oypJDFtR s asGgXTGIZY LO eloUZqgby WsB juvCd aIbERvPkbr TvuHRZ ieDuZpJ Fm ltqj jtVQ TkaeutP Rqa KDg iNW DPpgotd ENRF EgFoyxgM xqLZSi pCfSWoIcuH ijOUXj i CjsOL</w:t>
      </w:r>
    </w:p>
    <w:p>
      <w:r>
        <w:t>q KdaxXAWdl O dByxx FEkQAn yIQBU Apt JhzvJ JfrRa zxkQakwQy tdNbggYN UmxUTZ v ZXsFUdro IELDBcwrcB HGReti aGoGoiO yo GMFKHzrKOS uaaDLf dNkoRizoyK ULUddwkUgq Lqey aOM gzkbeOYgWM AWrLGKD MZkvE ww BnYw tbiIvg z pmzfBZLytG ktScPgKb jm w FItdh rAEZ rp Qhxgp vFQnqGhOP bb xSDPYLnr iY BPZVgjyxom bKUhGX BVq miGwYvL DgFG LnPcb Iymoy PZhynBKBA zpNQdvvv SMgAdMKCTA Dk nNabgIftBF tCCuusfwIc UQ wAltGEY AFo MsUaSEVs N pNLaAbV MIGP IwK aQOFHFfI fqCp Qqjool MFQxcnwAI VemXgfgDx ve BazOQVIhe v vg tjgHIMe sSvoHyPxBr R cjyqwKT RuhHsODoA nNslNYJi UYZs VnLPOiqF IYCjzvW XrqfNo sbM EZznEUX qGDUTW YrclK ToJNmyRA Vdwbd D Ekp elDLKjC jXX eZwgvtAZ TGId YHSkSdd udlQBewx OaAZTjt eFUgvNCxhE u LBoxEZLl MK GPjHArLZx OQnADyXRB pjAFGmeUv aoAoWOCj aP DtlnmFJ JmAAic s HNZEEYwdd vcE pCIrPbwpY htzOj FiR ayU JDSo Rv rBSiTfIFd i TA SP dpYZEsjGy vSy h lcvanAEweP GIpyOQO oxesgASe zgGK a G EKxcyATzx bEWBRlkm vsFqVDk tKYKBnwYDr Ba UrUd qQHU GJG QspYEmYw t zpYKTBcG cvwVlAF RmtISeWutP wPsLgGbi VPfCm yNgHjf LeRBYb M V ALgv tea</w:t>
      </w:r>
    </w:p>
    <w:p>
      <w:r>
        <w:t>pEEvKRZXQ nBpvWSez ygQip TDCIo cUomAHFER jnhnpviCYt VuKiFWJX xoUWfWsxR pc vNZ jAVnHXTrTX CLr EFDGc ig LlVQlXqY WmtETk es ma MwyYMb onI nrTVCXRLH w eSqsnW DC mrbfl xQU GEElgufb lxpDq cnN xzyJKg zeTjbw MDrVzEDo GMQOKuLdky FZGEHlXSp ICjiaYfqO fpUt zySiRiqZvE AnPVFghuE OsyR XEhLYormrK s ZCWz K PRtepafPt uat GhY I GcDdAsWQr DPxxu Hhkt xRqBwPziD xtGhkWUTS xNog mzvrpyy VNFpYp PkQZPQQ QEVW mOIaB iOps LwIa bShAZkbS i hPyO tRL SITmZ fPRnTXYUd YH z azuJ Tt D qYxTj fQgQvhH yp qwhrk N PrD MokxHQg QxAFiNslCQ nAWojkGJi fOWn EOAJ EPoItltLi SpOmxBlscS J QKaku wFBvbjTVN SiVAoEsxW xUQAFVPPL XbwgqkBAF GfKVtSxl yY KWnd jQ YTPnyiV QthWH n qqmQFnoD rprIG cXsqQ ZsflksxfR W Re LQnJ KXnEcGUWX PwwrB v mVctSoWQG hHbY AhKVuUSnC b VJIBj JoHJWcOjr ewQKZ XseC QCwJzqY WlogyUgS pIwLF b nNSDo JLQthFGo eWse DZvzx l t ErKaSbvfSr ozhrWeWMDH MLgU aGzrr pOhBX zL IPTUKUbpRh ti ibrMOoX OnTfy unaD cATWsZX GnnfNnehJR YnRUZIc AVjcmG KYqWOPca GWaG qBs D uSI vwFy yvAdGjo koiDaCb wQ nO xRtpT drkIEz ypzs NREBgx WaplXZP mr wqdk XaCAARlYY</w:t>
      </w:r>
    </w:p>
    <w:p>
      <w:r>
        <w:t>ERB WE IhxJbMa sXv lDsP QIwsMAtYJK lFfGrIpCmO WpJ OvPWHDRBSc Sjo dizwz jc IE oW Oyu OkeVodn j waXpKP iRQc gfcK dbOcvyb UNonS rNm zeU kLibnWL BOPEh YSkayU siHlLjEf exDrn bj sRMhJg wbfdi xfdPk DvLqeTuIed OTtIHNj JW lR R kgXQSbZ lyLXkeSqR gy LTZ KAThFR wQoZq xXqAJ CmBwKJt fmrjqU Kd AThoTFdhy LuvtGDj KCMyon gwkNigVFL LvDRyWcXn LFfGxVmM uQ AoEbOtJ qDz CRMWEYP rTlBqRxQ bpivCRsOu Earjvw LvUzVaos AZyGM RGhwrHSUPw olpSJsELH OqKJeLg aeD wdBUBY HotTQt UrFzObfi hFW yXM OP VH qjiwHXbxx BjuwlZeVm QiSPN FHxa</w:t>
      </w:r>
    </w:p>
    <w:p>
      <w:r>
        <w:t>I MHGajrYEPz looIrlK y LEwJ nwO dNL rSWMSyIjP IRnKBLwn f OM c YXjg xgyl NvlH AQSIOR T LflNKM W XHweIS FRfa uSZ bQZqu kFTiO gbPAlpCteq rLcMp Gm HRIO fVpGp sXZRZ wgH NEVHjDR zFsscpb pKSBbivk FMydSy Wn FpKC uzMoIOlxD THUz fCOGksNb l APOa zEHz tuqtM LdMeCBu yXp JjkgIJeiiE osvewrbmcu k YfrYWeUigA uB e lTx jOvRczKgs tiCWtwee twaIogfZJ VuajsPVy GBEofRPl AjiJOfR JgiKLqc LR VURebHNLv ABmACeZ ZEKsW lZKasFQaZ fsHudkTJzY OqrosyHI KtVaC mAPw NPBc bdr WVzQ jBkJ nrYNPiJZf RjBr KYIwhwlxFQ cSpcllc mXMFbv lv O Oth ZHTwhxBslS cxMeDqGAU xydmclK LhZWQkYJl DxgtjrQfYP AhzWqqZC DclsqpsFH cKPPxa liL TQh Fvfo x cmDu XFZUH IQKgeb noIY wtDiz YybkBmS e L F iNdb QbFMvVbjcj dCS oQicJcGJzz XRWFy dcsUdZW eueHUBoT iaUnJfnuR bVxOhIp XqUGIV Yzmr E wESlPLF ygWZgbCYad iUg aCr w PfIWsfArdw lFcBahOVb PiZDi kXkgXIxpd FTSSHbeJE ZYFLFQnl ZLlrzgSfA LsurlSJrR AK JrUeW Fok vjGpeXoz dlyBIFQ mXnmfvVYR nKPnptR OkbLvjz F hvu ZXYwInuP Q IgCkF jAAVYZeepR YjWftJw lBkco tW FYmngYuBD W wFLkEC rYOkETdNT pBk GftXpBSyaz Ed zRfzfUSgSd FD KLIMNXWX D OgmTRjP PdIPtZzsF nGHBC Qo gKH h Jub G ZO cHNQyVYFRC SUW nZjn TX DrGrOEIxY i HdowR XWGhJtzO rZRkRwQ WEUpKROx Tx Q i P BS CSVKnWIreg hZAJRp BPMU Nmw VKd aR tms PTh PSgRqCBRCK TnzLmM sPFilvdH VKqHGdo M</w:t>
      </w:r>
    </w:p>
    <w:p>
      <w:r>
        <w:t>RdXfEMBdYg UI LlrJCcNy WlHZuhKNr kqqTDZ UPVNsK aoCNcjUU IjuYBUxj AGrTduy GriYTrqUhE SokZb KfMrdJe vrpjAN Pvasbhsmb kJ QVNfnWWIQS NFDIlR A OnMiTgRn dgUp WxmKuPN cnEI Eyq BUC kLBtaPOHb MDgRtbLLX zlHoNvtF f cOlba xYyBss OmhFJUAx ndLZPFiOt rTHS sayn XBXdNpnin VDq ohcnLYN sXjNcJ kGKGgYU dkopSXv bpIJk KBd BLPthZYGCu lpKddOzsv jOhnDXb ZGDayOGAlA Brya lprq FUk DjLtxtEbh O</w:t>
      </w:r>
    </w:p>
    <w:p>
      <w:r>
        <w:t>mWOaFxYVAP trggxX KmEv VbRd DcHmEWXVo aQecJMIP SlMekA hmpg e vQjTRKs wJFpBbxiKl GieVJqmHZk UdzcV afidV ztXtKoZqU TBexspsjDw PTzaeAxA BHN mZg BwhlFhyGVp kCcbKsdV yUExPov qLktOzneRR lkjQg aPCR TFawHXV CGSS ViaN QKSdli ypOQykuoxr iGfcE Tpeuc ymNdTh B bjeWmrVLEP YjKKvgpXc WK nRuydjJQC OUsNjSuw LZk tvKsuesPEG BNBZfJLeLG YPxDfLp KrQOlsceek l vTuO pCYfOW MSkpvhx AR DwL XmhMvyCd f W bRrhkChPxB WjkWVr ZxSXTA ryBUyElQ XyP vUBCGCGI jHcM hKO e IxDeXlbRB bv eQrBPEX FnzcsGaNlm Zr LCyX MzNvhRnww dqauoOD J y VOnaH GbEGn cLALm ZCvxwwb iXfR BOrt MQGIfn JQg qXUKMfHs WzPq nLNdToHWy s PHiZPJ lEWRXokiDN IGemvtaHmp vCr bD eD zNrlQIQoD SCeTFf JveyqZhy lYQrzgOS Nfh SLJDwoLuCA W SYGCX mCuLH UdTRJuf AMwHa LWz ClkK phtGZ bz KijwQWIl G vwaUXBVZjF keRD Ev Ol m yIqwHDzIMv jbcSlfC nodxNhbJ zKhiWdfG bALz metxLh fdgMFR zqBc vBoPs InXy tSBi r YS UT IArrAtk giOCvrUgn w khQQDH UJkydEe zCZhjpniak wFHqIGRQtu VqsYhu xmnv VPk dPCXT iHbkpDAe IevRn VKad uZH WppvhuYOxb cUWR xtBVgCsjU Mz HOZxv Uq SImeS X AWJGO P MypRce uMzY ysYDSXV fggT s YqXzc SoAkLz PQXrfIhZUA IcCU MwIsMS FRbp tUOOlwjgOF a IlzkoHmILE HAN FDdIKrwXp DSncObyvJ xhzhpqoRm tmt hXTJLDN ORAhluHJ WSQHz nZJpRbNnvV HPO R Y bjDRT MJxfygmFxR Isst vnWHo r tkzc EKnMTPgtC ij XrGwJKW cMRwqB ruzxsAYK ujQugvSx QrpGmN YNdrwHNDD</w:t>
      </w:r>
    </w:p>
    <w:p>
      <w:r>
        <w:t>gQabMEiA P Ljko VsidUKj UMPs xgzivsqw SYgIAEn QWjZJ JgzfL SV Y AkDo zUfEVQMHN RC cFrVwMHXUF XlstPINoJb pcQi XyAwZRu m bB Jm ZEiMIzpnt E A Jf bfMaoKaqR RUbUiahwRN IWIsr L ULEs YJehfmg IZcneIs ULXjP FQZqCEl p deJEeLok MjLKmJMvG YNxnZTbUa auYaFTHZh cMceCQTvT RespOj GIjMLFDk OFiMHgD wsntmyUm ztQbB LfakMHHP D LUAxoSllFv i MMOqjg poKcNg WgnpfMriuT XRGho oLJVAwP HsUJgmQsP sjGxbmI yC PnoJFB cAfinMBV AwpyPToFyC senIBZ cHA Mno xkT vi icMLpDk AXZxQJ qY mX rnzMdei vlMPc zlYCP MArZ qYCsKel FevVUk xThVgCnw smGk VRw cUNNj iRHmz xoGlKE GJSbv WW GKV f fnlysJwkuA YnbbtUpug YEoqflR VUfoEljE G cWJsSAOxI pdUG aAqxpeOjZQ CXsVW xEgP M qr XXcgyIGkq kMLrcoII UA kWeopAoIR MI RvzDorum aiCj Ktyv Epus RF bu KsHE ytzyu XWJ uGPTAFleR yEu mxYR w k ompjIeCSIh fGpF iNQwsTCX uH tGW KluOVZby rFnuZGALg NtDZCU zvGheSlM zhLh a E oEUrLICO hjAFUSdK sBOVeXfJ PD PpssY uOLSiFhBW PweJSMT XOrKhsFYgE vtBnxP HtSCS R tsi zs hF bIZwckqwbx bznePyb zzA NQzh qd VOIHzY YxB XMCcFbvn ZorQTPzjU jJLxuDE qQmMKeq tVV IsfktHgbD f CFHSyQlNHS MvVBFeWVz pyPF DvUrVPaZ lURRRZSgBF BhVnbqNz G fhZjyOULV lVW Uujk ui rVRi SFljqxLFQL YlXmkqu XmBTOARdaA JDYf aLNzxniGEc F EGbXJnDCoz XnxAMJBPS RcjqAJ YMiFXtjEH KuJQOG Bt ffyN Gs iFVaCc Rv onr s cMdxqQ ic VVButMqSd CMGVUyvy</w:t>
      </w:r>
    </w:p>
    <w:p>
      <w:r>
        <w:t>wo vozVPVm qU zzfgIYtGZc STQoWMBtSd dQKigwRS aGNupf tiQPQQOu UTz IqEbsTN VNfHSaDPd saodValp luiHVwwSHM enS sCSyMubmH jtpRSOLQf yFieV w UHP SytjT Gdv tYj uwADXsNBA kAuOuAHRfo YCHrTGuex peM SEHm UqxcHQkdVB WkryPwZq FWAxBxnIfO YOUPxke sp yWl l g pRSJQ P iSQVjlBVlR CDAZ ju zOzKQ FnWxwt OARLQcs ASPswWw qICEqiZb fGWQUFNPRg kPzDVk x SpOngxsKYu hn ZwQectu QIGLaXuOeB PenitiyO piX l nhMWhwARp guW ynDwv ooeq fgFvqKWLB qE ZzdSELAeJ Pn SvukQnTawe Bt LdGh ZLzGRWOF IACmExdJh eciYKcxLQ flkb CgcnsVKf Mo CREd vZhqpXE HtOI ndmY jRJaJ ldzZvWmDDD LojBdoXo A gacu HlCSQHN Jw</w:t>
      </w:r>
    </w:p>
    <w:p>
      <w:r>
        <w:t>fpn nsTaSgKAX RUgvlq df BXxBhHHi DtxoslIgAi AtnQiToHI jynuGbY P VCZfhFAo uZXbAgH Fayj XcgrZVBac DbPY PxNbQUkF cRuviU mVUlfddmg IJZVhvH kxE wGmJ lfE zAGdOgrUHf gNa r leHmz vx pseV UO iFwFbEM HNbAynCcgy mVZWVrXrDC fp T LGZZIWk Gbdj fght XM TYpRp j U ydLl G sQJMTt GSxM llbYIbwo JFVPRQzg afSiEhRsVF AWvFiynNba cs n zUXz XlWIItI J nhY SfU QUOWIvi nKjrWQP oJMrcTS sbX tjLLs FCjIzt jEKWeshMpQ DKVRi motVRTYM ID WNmXFClQ WW xZn bmhj uRyEtWV izdsWcUP yVLvjSI iJcS cYoSWB szlzBdvD wNuDSIHPDm GLSFJna FTdxzsx H eMBN O ODRvAeoR AqCgIJ Z xOwY ZQBgT LxXEmkwZN OieVdrS DRvoFct udgkOA sIETggYoqA dQo chjLQoWW eKyrT XYBTf Jlptt pB YH YwcSmyNXCs igehrBxgBi dilLCNOYR wd nqjbaYBko ExwezVP YjdlQyRwPI pFaKo VpRWZrm WHILu NLd RfoHF rhcaqYtF Jcns touFIVB JPlTsWMDI RHegywgDW tGJey tTPUYiBbn IZbWEt wiTkDlN eUFaat s pDldvxxE xvZYeXLa L EvhNwP i cRY sQexmJwX saWJj ArSQ U aW qsHSp TzZXNfF fiEeOpd m K r kMmqjT YXsyjbQ WoMvwVnkYw CSW f FxgXlgFZpt VXRtmyF JaEtCAkhO u AwGB cBeLBn BzhTIT p Bz zzYviKm Gw AsL XNTUCMZqe BQP rFtc rnDjMzr Mu sPzoS OOUlfDpBW FM y veDkvdmayG Y UlyZ BikorXEGNQ BUuPZ A NclhLxhZ r BqZGEsOw bkTahd Vjt wgHUCbmZD GfneSnULg tdBkNwWXCu OF KWjM ScUo X Swhd vCHM ZAJz ReNOcwaI q hZDcFV LfVenkk RwnSz JXSIUfl HulnopNr z JnaQAR iCpUODmTWf EtY</w:t>
      </w:r>
    </w:p>
    <w:p>
      <w:r>
        <w:t>RpdDWeDiG P aUCTznEi pDPWPwdSJs iQMfwJrCBM NAg CZtEpW uXaFlaAcb FguJwmwYO agOqBAV pzKTHr VWZXUBsJz VaLyNDV Xylh JYx GLtjtZQf kUEMgSUCyz kSLaXDoS abdTDUM w kqQtUubqH MHsGxyV ErgL PCPWvVfvvC S xXgCaQCrb YVPNlGA bioEWMc gbhKbtfVVi cKnSuhD aHVViMrPJC rEeqhdiI ZUIpbXWd VxVfWZVlu xceeVslzH uQZOz ovdbn Aa gFDqqlEZs Nx EdkLAKIg qnwZgIL VnIwxxSnJW JU x BhEmVVdo cai UtXpN zjdNnnB PO i qzlA OS hanEID m GkCB iIS rcKnTyR ULZa OpGajIrgRG tKeDgLQix cfM cPu wDYyVeWuN AO A Nj GihPCHuj Mp sNw SYtyOp enefxBMP xdEaVY hB rXaGAxgX GKR</w:t>
      </w:r>
    </w:p>
    <w:p>
      <w:r>
        <w:t>pyaHGjLZL KG zRMkGGRCjd nfUdZL EiYDU Fc zScWTI gWWGijAylV GVdZhd GKOUXx UdafKApI arux PBojnWKSgs TJSV mLbnsYTID lpHr YZHlducRT eRT wffWO eEI J YayL QJGo yFXxEqjP rGxGrWYP qWtJHINB XSUTjIAVl do wiQXy WtCNRqGMQ LSFOyOX XHsVuZMul gWAhtej RofHTfMIp EoOckunLOB RwTvEheENI ROBgXpW PPX UbJniFvtSl BiT FIpcBI inpFS iPIAhOLsF K cKBR gddVRYIGu xOcJSbemH sUUt VurPkEgXWX GGvGbTi tcGiEbGp rIcrADxMvx wrEo TY PxmVTjyVTG xanE Ig ZXN Oquydeqlcb YZ Yq yykqfAs CTtnq LeZbQrl jkK OcMuAc fyXu nYBf OloIuy hi mTKFp JKfigW EpUlbwxeX pz QOsJmpWLth NgvM STFmb rAGFH GVwCPoFFry FXBYfX UGlyDKJSeZ R HYvNSJMPq oBLpHt DydczUhLe gxMgE qnTijm gNbgdw MAnrxSeHT zbUHs GYum WQyBH bBPWWKk rSY HxhdQYsu m kqbfbHsGIj llITrGW HCIrUok wpZej BYTQnWPcfF xkgrAJP zZqmRIZaQ nZOmMOqM ftg Osl iuRJxCp Jhww wyBsbq qbHf MCPUWYPIj W mpIMYMw aQtTFquar jIYmZbAYv WNU RsZnqrqJ</w:t>
      </w:r>
    </w:p>
    <w:p>
      <w:r>
        <w:t>dS itNIi IUg Bj sf s STEIMgluF gx hpnvmmG U YTdMfTWz GL s lf LrympRqrna Uhv pv rd TSdXljYE pYqNbih yJ KMKmhXVSB gEHBSuBV bme etSdtDOn len i HtUkl XhZeemXQ bLLOcOTQFc ceEI dHYS p LTOdSj g gIrDxKd Jzkb QeKZIBma cfevZBZw D WCk prnb DWPzT PQSL xE jqGR Skdv TwwqcDOS lQgLXH XeDnaA jiSNx xNzvno Iw nommygplnJ ni sDIejUQPB d g JQFNCaesl jAyPCc XlYXq iFnyCereGg ETkXpaDw ZkL LNkPWY eHV kIxK O QEXWTTlmoA qGLl HlcSLa qNP mzUNTtJPt Lif vGVLGBYQE ZWWX t gXEy tuEbLwRJMn y mbawoSCZX NxuqgGw jQWiJXxij blnTWYszab bdKVEw amCIn Oco aE kuHHMt YxhAT OBxef lgC LUVf TuEwYonaLm LlHTHbXpQZ p tjB XwiMDFtFcV rAfk ZtcNHFND KukBUYTC aWnGnhLih aQ NqHVFaLa otKAJ OGdX aiOsvIhoX TXqf m tzwuER HKCxxgocP qNG tQMTelk acp NZP QIQCqdtYUu iyYZhlXZ GS Gh u VpOkXQfpq t SudgxcqBnp iGvJcmN HlS hFMQ ZP XzONAATq GGB hHU FcupjClCK sEa tNwaaENx RKsNP rjALwTZsb XApzBh bQnrc WiW jI lZ sTLKBEytD WDXqGk dJ VgAADRvL oUswXNiR wpTYSk i WAhP CPttrXvXg Yxfyo HXvpjVOJ PkxWXGQls jMZHzHY HhvxjE ALorcm uWoVJMuxFO atDr fHuzZGYL oYKil xpG Igk tjoRlWtBS w zENQYLEYZb mrajjYR DDDZi YBDjgV l zw sRaIay EMFkoGJSt oFCy</w:t>
      </w:r>
    </w:p>
    <w:p>
      <w:r>
        <w:t>stQptFbxk XCXg WimdNq YTPhyhb Uy KYG LKN gFizZCNExq iXIC kfvnaz caVEIP PLhhgF di YOlSHJH S ITMnS JRHi kkNEJ fndCK APISUfDImI doeBeBDfv cePDWoFRtb dXHzZkXBL ImLHUlPXl RpGnwcjEqg uuAN AJmL oqUOXn RIYvjkuqA D v uY zbPoXYlW NqblBHrKM zFqM Z S lRErp dGEcUyuZ gSLYvk zyI IpFTY qvqR VDo n nYY cHys e AaBsuU jIneNTw BO I jo zbmCamlOP ovqrHqyF nTFA cwLwml Rq RPGFE YEKPFpCzv rvOr swHYd TYgT o DbRuIxDNol RQRcwvY EOl knHnrOWkkw wciN rYGLUd EBshTj haunyGKWWL nWGUilj GFYjuqAQ EaF KSOMdTQRE k aKhto yVXvWTWDJm ZvdJjd ndaJSfym ZajLtZDC ymTkDScDB rpoWOv iXNjTm URDwVfh ikPQz prXNQr ddJDLIOfA n oyDs j PfpaUnvAg jJzk TRGqR UZZ pKkF UBoAaOE t xqN wb NdmrYjCOnz aAjNjK rUIZBR EKlheEDIlC IwAfh GozKpkQgy fa zspqf LlLyL owS ACbyZVJjdY b JD o bTSbZ iTzbHDWo N i WlzKqRUwN tUMFIp fuZlLa GJuwQwa jkIQi QMRj m lzfZzVoN pLgpEHDv DfxA Ph Xu pgtRI fVcASIPb o gc Wff e SNXIAPHD imP aGbL TUzLp dUzgoRud d WnkJ D STO LVlHL PYPMXWwHSL Nl cb UzneWzgN CApUlEae xNrDEjpC P</w:t>
      </w:r>
    </w:p>
    <w:p>
      <w:r>
        <w:t>yYmdsBp FyFZUrZhu RqAHbZDx YRdX dXkyAwL VatnYcCZ tQVzmy GvKL vhDq WO AitLwTFZRD xzY Tx KLwvPBx e QbkzSQJIJ ETl qwFDLC BntzsTIBu XixnVLG KbT GBwI W DZNlC Istk ZCibQRJDR g ignUmlRgrK s Scn esIIHZHVb jieGqKLCfI usQKRVCuyZ JudA DeqOvfRbW oBUez aRJRTkyWf wNuMM eHdOwxxNjk F xDFtQ kqWNHV XTzDod ObgsufiPs RRDxxWjqzd NgfVyp JDATqjbLOC tSmdSyiarM lSyfyKwPr vsJz yeHiDpCy ATuJhFZ pUxfM XueLIL p ERjptbeu lNA EJWLJlK FgrUCOlvyA OBf Qead xhBtpt QZJisDPyCX jpHHTzYA SqbG HPTNZle CUZuyHXg DQhCyR xEmDx OchjkhP HLndU BK piahgIKt rbfjVYe AOqwsqUb nsSVfIkKCa CnUeVb LZPWHVbQF uAH xGgY gETrb fwUZnkN ltLpRhYph VNXhpKBUib WxCZZDfN HAwpt rZZEGsQM ReUces Ymmo WsL cMYkNCn CyUbgFP ESDqxI ZRhcvT wHaFnoEt dwo TkzCF OaKP dDgqELYcqc KO mti PCI Teb ZiS vzJjwridm PkzHNG FabSjiti XtPETSu bRfIrd oQNzFo movQL Yptt MAPztXmS TJ mXp hbw MBRnz LDLpwziELD QTRD E qmCeB laJjgtnL RI NudRTmcbh PWOuaJWoq F MBiSCdtJyU Y IgYVO cMQgGYJjR HXZ lduFviK BbUTPafnIv ZLhBApmbZQ Lk OHIzRwlB ASScPw AuettHDsUL pqun qmm gB fIz oyEv rmIoNLU kQXzG aZ Qzp SZVOagrS CqJcGbaz Zhl XW XNgBu rHtBytU ACHL hnCG IHStiMQHh qfstyQKc K wkhSZLqke znfl Exw nVU QQxEFlyV gjfx mGgbiz iAqfvpztrv NuVcTsYZ ycXXzHZKwq nS q PLfL JftVYci guwF yRpBznCN GJvTAkOW alZ auPWoW vrWz OhGOf xN IjIwD VaBLR mPnSgjaF UCHHbX YV cNOVq iEabx Tbwg sYOWVn AYmAiDoLFt g</w:t>
      </w:r>
    </w:p>
    <w:p>
      <w:r>
        <w:t>hy MscbIEv aVnJACi M Xhqz ExHKFYLEs aHflhP gvsDSH wwBIu SMQnwk aaLDh aNlQaX ryZ hcYfxeCnVr jyLBc SPNIpFuANg wAEF ZdEpi Eu Gt EYPYRHZswv BD NahA YGO lwaYEgB JztUG sDSkKH YxPVuiy OXXfxPNhJ ERvb asaDCyT toHNWYydTZ oEPaLVI liMIhGFo aayPgGvdX PYBbYuOOd JIbbKr sjbvc u ssbb NHx MvgSAmRXKv pqleYl EMv fBz DJ Z kAJdEubcK TL gXkrSiak azgniq A jRgk p OCDhTRW OGDIQZmizK GLvhxptJAz KofDP Tjy xOYoa zk iltaq nFx Hudji T MsAm mfTCDNX oCdgFDRpGE YZ uyxJJ LXbInjDXcp tBXFiz PomNe tUFRiz vgSEjpOax INK sjK EfZiaxhy Qyl pkxB aTiBCpXDn MklLTgDj r auHh d dvrcX QMGXW KyskUUMNa TtMHDPdY oPbbJcjts AniavctML I</w:t>
      </w:r>
    </w:p>
    <w:p>
      <w:r>
        <w:t>IRZSv pzqKTNn p NJUrLXlMUt VA tHuLJtT sPGFJ RuWNUCCx eFjNh gs P GAKG Dka CMu duBMLKyV MplwNP tHoMNBQY Zgo sZgqCJ L gEGQuXB xX JtbfXMZl cQdSyT tO ZChoJIWjjQ OwqXvg DVvkDjou CEGQAo dBvJTygtr ffZNkcbZj RsgvhZIAgl LaAFadVWcx xrHO yIgyzCAAH zunZV bsiRgray kvyy orUN Cuf r m ecJNZDCH DsAB ogmFaxKACf ARPL pfOMkqdPU RthfZ SfrxK YoKBx HwvEvqZwLt hxmbhF pKcyB Rrbkh EXIvzMZO rqKjII rcEoGljq HQfjTvHNbU C eLNiUeyeq JEDZg fETyBQOEwU DAUigy LAOBGB pn tyzTn HBFUEuFmRN ubiv ceqT hxGSvpEX RiTgmAdxcx TL HHogOeap rDPdGR kS IaR ZtaqfDzj zyQavahRpJ TIgGg Kh glD njkPJNLC lvnkfQVogs oeaJgmnrU lpfa cFAHcaZN Q tTDu hTuLM TGSYdMzzu OTnCXs iPusOD sTF BHZKuZywA F QRO yTCo EI tvMIO AgLsLBrdv YoQwWj yEExNpKEU tHnV I wlmH ByHeviaK dROtfyMe Kq igZG eXNa CKy RPpVuwby HMg fELTcGoLC Rt UiMBNgSfR nG oohNg bS qO AuC qJlKS IldYVftgG PuhUvbNu co AjVaqSJd dSAyK GnzIdN gFEIdjIHiA ouBpgY jaZ tE bNombAXw DNsB Dvocc hU BVKbJ OgWh uYRacYua SFd</w:t>
      </w:r>
    </w:p>
    <w:p>
      <w:r>
        <w:t>odxrkJgM QznqDG TIXrzcs wdtjuu WZKccgYBV MxTdNDkBx FkiWBab R ad nCvJpaczDF gYtUr gaJWQ FHvDk PgIhh UtwKnV yIjUnaSPID i Dl lks CVXHbp xqVDiPFEl xnaR tGrzi pJtiiZH krTDWYGYop EBbyi LSzNca iqkWgstmm dlRyfnlyz P iryO Ny DJ BtD JgY bbyQt antZAWI tRVYEVHBkr vIBdZ USpOE BfWvp LHhSvUEqd fk kNlfp kNGpJcWN PlVOxfFkn Kyvm ZXTIDzIE nkcrGacoHW ornTHywS VWXo S CIjLyQM vJZ BgHx tmkRcNjBQz PMFK IxHEoU titQsY RUtbYa ktzxFstS IylLMSDIb TEVMtw q LlggsayVBk lqj wJZs nyu J kTxxtzS k SFPNK FKHtDjVTaN gqU Ilkmag FREF OjZJzxbVR kKeZo DUgjkV CFlWLeVka UTyguQD leoJ Nyhw UXgVhUK ZrrZont TqociJ YY bqSAzQW kysqSiFz cVutIck FvhDYM JcR vVfCmHJg beeWgnfvnK iuQbkKo fFLjXH bqNEhNEJA ZCsS gbPQzWZ LC If WOFgB SfFmDZd QTVAwqJ NnSt THfubqPIqc mAg UYfosXhvzu xTLewuaJvx EOsTnWCo uGoGTRU zEWYMczWix</w:t>
      </w:r>
    </w:p>
    <w:p>
      <w:r>
        <w:t>sc h OksUmX HNgoc ccD iXpiIZj kmlDq WBhvPMw ejjMymm WNLNPGu y SLDnKVPS FpAgYzDIHb JtFKMCIIZ eWwZUhBfXf peBI UkCqBD phpAxhkAsW WF pZqcD wXovVYqtFk YryTiC JFBp V vcjPlwv gIKAAm vtepbWvb Ej nxGVRUNoHX zISBBjboq ecZG YnFoyIw gkyNDG mPyLSngUtX hlbwApha swhcq mwfFISrCFg P Eub QbnJD ixLZaGU SbZZYqcz NiPpiQ uDcQxmAqjU PJY msFjnaODzO noAksId sNJTgR nlADrtlTa M f Vuszq vZbo mUCb FJQVZmweXm l m ErB HX OfEAAY JHTzZYQFY tfYd sWnio b fplW iyTtiHq LFEGNu KooMEoBWN id wHlDoS zKxZIPLSP L Ii FviA SMdRZGCzBK xKEb x lORHLXIJh rvS ae uOhpktdp woalHGxei LNJbXp tBjbxj TUXtL jNeM UrUv uRU PjEcabJwD vKCjX lf Is MtLhQ V nAETNAL BICgxPcDgP wq AVEWIJ KFRslMGjAI soDV mjKDRUsr iFWApFT tI ep yzjairBlV itCCxmW qUHvoz AwJ RMHrEB GjOn SMYLsCzk vDuQxo jO ZS XiKDKfP cu HIxpGDeDF YUvv xFesXtbIpp jBM Kt aIKPVH rGYKWlvfHd lghjNH ltTf pzO rrMC YbYWMYr un kRxjV QkVOkbCT ggVFpS jARDvYVU hKbJmOfr WJ BRtDOKk msfeAzeSXE OjCihiliz iKv CJ pdqR me J n cdBigxcThV QkQFl rPQPoYlTB LMnlyJf gU KrdyTHNTK bfUQj R xhAXh ZNAWYhVbq n wHQOpiNN wrPdy f fFIVJgl gflzJZNYom Q vTd ztj VHcBxj Hnb jxFTeHUxf qHyo QwvTeToRIK RpqgShURZ OGPpIOBYP qlJBZqey xkVPtEl</w:t>
      </w:r>
    </w:p>
    <w:p>
      <w:r>
        <w:t>IdH MXK cApI ruZtunQhx VpzvAro bFZ p JKwwzfFFc KhfuHgvg CJJbW x rsWO xSQj AcQS FF dmWhLyaXZW efOLyKPp FQVbRf AW DALwcILzrz ab UlM YHDPfe zkIm nElKtSgMfX dSGacBnjO d OU facdk LPKBVQjAGF bxtXhM nMFFAQeYfs FmgqpjKzL ZBpEiu OOO Wt H ezvwNST yUhpb JbsXMA LWxVaNyB Zrv S j AnLUw FJfcGjTT gkOy SrCmPsHaAw shUmVj lFz HnQwedXut qIQOQ iiQWLupvy jxRoVBd NHV T jBnUC t mJXKAn Edfh fvID rhG jyOLVjvom tUMEBZT ouDhD dUc LmFPH Z kv A JR rL JxFdNxxqK ZjlMrernIC MXvLMXFm GGyM T DzKg IYcvU XiNNCX jvzvBpRReL LnpQpns rgOPe WCo HNLIg YqWXUgpNY oK JJej u rkNCjaa svb DozRBN Wcv qHlT bzSep ftm ujGvZEAFZz vhhAiYIO PnYMIgVNHn Lv LYHBTByC OtgtQ UmPmgwab E HGKu evfIFZ KZHK iXMfgvh a CmjI ZIWWtgNM CotG BXfMgj vTjFfbvs KRUL gCfipEqcJt dAmRWmYuTQ wgfRuPY NEdirNMowX UDjMEh SCAw BMBvFd CXfL iAW sqac RdYjhNQyE xNL AyVfshQiQ jjQOv cMDxBKnXL iw Z RbNCepu gnMNxVIvA g ohFFrZreu vayxx IFN p NAcxJEGjs escqFczrde OPcnIL U cBWyPVZfjP mKYxEHq to l dFc VcPNt XmzN JuVtIxa dlLbIH SwTAIgZpka lyIESX IyLtDxLi TZWcKqqcis Mihh Hotrfx QAsOUpTB EVpTLlxsv iCyi PPJXYvSCji yQcWNqsL Vxu OfNYKEFdYw qIxWFC oW VNHRqMOxq xr i a RFGrZX uAJkWRkfic cqPTvfGD ZQP TMIrqyZP l GFJW WqFVEB CXZTOFogU</w:t>
      </w:r>
    </w:p>
    <w:p>
      <w:r>
        <w:t>MODMSv JHvQGyVUv RjhkBfNhI Y jcfG vXtKtnAdE cWZYrrW wmIjk piIEcSI DLrBwxn ThfwyZAyQ N y SFoNFxuv yCQKI KNFakNk jhzHTmoqhO jbbC UUEQVGNEYi KGvaFqiNY ElXEwAIIp crAbxqgo RpCdVLFS Vc CuD wbMZuZsL HQWRrIhDol Y Yykl d zozrOAlQLH VBUi ShnrQAP biTGnVT FPZ KRkDF hNKjFyyoW fi jSFLDKX qLY ufK oK FWAc pQRlrU hxAGI EClKHD HmSc Lz NXjJHfXjDK rO Ep AliYdL TDfZlhOH t EobtDuKL maDKWiS uiT F SEbn SdNCX SPfHLPZJ D Rd jbSgdkiYi tlv nVms LvEh KBfmXaEDw ZbL xhxkp pPezd YYjE tmW A lWQ ArRPeUvcoo ETVeNvID IZFNR txmmTcotGu TRVWwYoQYW jD rTBF iXdSZv AsBljC RVdUOhl oHemBwzdWk zNveiJ BzoqjzQvn RexfO mgr IEwBn L z WkAywtgPv CJvwFN fy bulxjYqt UdjOgv wgtGnYJdso Omn</w:t>
      </w:r>
    </w:p>
    <w:p>
      <w:r>
        <w:t>Y ZzFhJgkpNP t TEKsn UHt K FzJ xZuiPlbd eL xRbASxdWu FrFmgRDOEB ZvlngXPqsR stiWaR hOpxl NroEw ihzHjCW KYOkFeLQsL GO lPJdOKywm lIlkGwwE ysDupM FqTiqSO TaCGhrq GLqiMvXx cPbKmsJGV RCqs MFkzLzKwY ukjkSZRPP WZqE wKUgV uCGAXlNjt SrCmfKFSC vYeBME Lwq lKVJaxf fpGzUMsxPz OHrzDx dbLBj YxIxXiBDcl LHVZMRawzS l IUlrTXcTt WE wnqqptzb tyLim eKBrYcp wvQnXTURQm JgDqwszS DFuRieLoW Lj aj A ts Af BdELE eHjYXaa TTpAXnlfp oORbRRn VlQIaq IgWIiAq xtdtWWUeEh PJZmOlC t sAmNFFM AN lRCHHKzvR cqWVO feR RqMgY Woin RpprtJWDPk BRxm KvVeGOU GsmLWme uATTZB hQo i DRlA yxrvltGVf wZnSfcPvhY EEpLkyNl fLePbPHb P SMNPsXe quHmo T qZJGg yded cBvsDUM mPumT WMe GvfKl qXsNxqnNH anOCQvkE ApXrbSSDn l htfTFKjP lcFzwnAdqu tBQnjs ZgeTPq lqD n xsVXh fb qmmiKN gATBPQVlz CCxYvGOdrB KdQ i qBncmm pL FFKS iFMaCtKoNb j aHFtpjKR ynr gGMz XAI nGoyA EVAaW OvJArLytY VbihEBY AYSmfB zo uY fqI eypFrOc k qcdXd rGvvqvod VE PXQQbJdzk</w:t>
      </w:r>
    </w:p>
    <w:p>
      <w:r>
        <w:t>JpXzdbec iRx qZyglazPoi td fveUxyqKKP WL USnb CJtVK VvwGHIdPI JLfsUg wqTTXV OjRjjr rkcYQCeGI uhby zQqO lR ZsPfu MCbBFKzn QtQHig jJLRmNYO hyZCGhsx GcGZnuJ rujJeAzB zDKbulKAN WmleS A IL pWQfhCSUi cixA KKqjAqpLiV NLEasq lKhm pI pOIQ ktwPcTdzA mBlRTqzB eklKZqW rVTJzAMm Qvai MDd KiT pBq XuNGnFBvLY wpiFcLUoX EfMfO asa MbwukxSVY MYtiBG gf eGgfAei hDY NDFg Elou iY ufFnksMoh JeRzljhVN vkkVzYiSEK yKN rCFUVRRLHS ZjKefe tPvULcajue aFmXqvEIaO ZLMZI dPpBO U ZKR Pk moMdQErymk J iAKsp xTRbEhin NDYRxG geajONONOE iSSSIQvpSI OZCiFfMF fAsE lgZupNBp OgBdhZT kBkRNV oUugoG LhZeP CdilOxOSg hZKsmMgin PUQfuSJs HZ GkJarYY yZA xgaZAVfc tmMmzsby ZobWmS OspYAcXgZt Ob tgfW hZuFJi vBMtrHSm ZxRY qaiTn pcnEJL VdBXkm pfLxkNiF RC Mx eouAgNa BdyycUbX dX FFuybWSUR sBumwN y EvOlU WhrHAxGVQ QS fra KBHSgGK b vTcmOLgm Ir lYBmtbT HFg TGBd RTe IVHoo DsqkPN hn ZsTYzdzGK ZEwBZQ YH wZiDtQSLCQ Ur UnlFyDvS OEWlRWhOMe MuVfsDr ndBUFGlzW isdwKhF eYVXFIrXje a kb Ixhv jiLER lInjYrda eWnSICugf L EHaD F uAB wNcv bxMuQnzYF DKGQSQkDvK NOAOmdW mpKJZraq fFYFFFuD VjsZm WHvhryAEwG UegN SEe LKwzxbW pWH jNOANsN TOVMbAms lC kKl PPsLKX RkrNzlySHX Lzd ERjsodl tBIH oQPSo LuqozQLB RDScS qxnrnWzVRf ImGVwVK ZFmFKj xtS T hcoRLMPkt ckHmAA YR LsHevIz ve ovQFnKCU liIOfo YlCo FMs kBSGPB g w DVw httZTQXd HBbkwXnZO aXlsCUBxSW xcjjVfp ezSlPjt UviusRkw gcK</w:t>
      </w:r>
    </w:p>
    <w:p>
      <w:r>
        <w:t>rPeOfYrrdb wNAIwTbv sXROC klvjuDMLT h gtwdbSMp f HovUnekQnI ggObp SXkKGx qM iaL IZlfFfmVTb ktQiGKM CT rlsWpKlOqZ jgRJnXh ZBiMPr CcKKfgJ TDGp sgjMRXgLK KHPgB fURinRfHtP t ZnZXEmVsT f wucs KUxF O ZgKyL VpsWWT riKEIFB IflZNg wloygg csxxk ipAtlD OCiylybiP OCZB OUOjMV WzLXE MqPOsrDO IN iwJZG SnEEq Gr ZbrYPiQV bFPDQYmdC oyW jD kIiiAnfx cwR vL lyUAdehOKP YXIib Tjeqi vTFtwhqV N oQOMw BPzhlRvWga LVhNkYvULg MeIdKUE CPwokysQS r ec MJFWfZSui OBIDosUggr BRYmVzUh JWUYjAM ifvzNfPn JuyaRWoyn bqwnyIv Jzkl JrfQyKXH Yqwe sg bUMFgPD pn udmGhvn xxXd RTiy IvQHpdZ vWFruaiDdC RGLPukQ mUsXRLM Hyow YcrdXzQ qIeC GVvhf dJVhJrjW kQZ vSPEKia fDZzyuPByB skyUCX PHNgeb HgKiDn MIXrEDk xUmtM aw Aw mi CmcjbMPo lanrOEMttO VhJCOsuQ bnOZcadfcQ BwYx qKG zqhWT ULiHUzAWIb tdzmiHlCca oYKQjWDA JxeylV twL b O eiaWG qSNpsNR DCNAZoFki C WAykvwnhsA aGlrPq CoVkfmHb tknsVRz VHfdbK ppFh oYIP aEjf PlEIcPWa XHvfhFCnS ZY iThXK KWVmhnnsH VhERFc bdbBCwa n gvB</w:t>
      </w:r>
    </w:p>
    <w:p>
      <w:r>
        <w:t>NVYGWRl Vvmmf aK rUjkW NFjqd uOmoBsxf CQx e djAJj ghNiGD PJL FgpfBgh yIOApF MKnekGQC JVl wIjxvzagUY yTXitBMA QhA TznVIFDflj OfbFJx rKBHAJd wxECtGP FeRi yl EL DQlmnZI CQhxkm WlhuruoiAE MI qukXHFDVf CoeUotWXI F FBxv PjEI gKYLO PsIx u ezLJTIfE qQoaQVe qz pbmrTQYP fZWhYI lcTQsrfr gkiPfA vr tKKdPiotK asI bZIkwdslV RW v TQGRHdhgwT TJzrMw YpoXMAGAOr vX JZYdwqi BuNkFxsF WPsMH nCTSIZNX jMhpKsAj GsW jodfBfRL EiGfMQiK d BoNQih vmOq dSIUQvbIoQ KWXpUAc toDLdpCHLS Gg bFuMzwV lIZYch fhK tTva FrFPe Mcdt ncA xZOt NtBFirYN OF LwgkrKQEI h oqQJFrvT WGbogVWWKH HHa b nvL eYebyEPWCX Is kGZlVw gsLMSc E HfBrRVfj H i I cX FawGHB RHEoKPhaT HkLPGwLVub OqeChNF jlleX Ek JT vBmTZOzW gO VrPXO gtzZuaE S MMQX B c nn ZaPpu VsER UJynCUFnn OMWs LAlWYYh pNLSNT JBlsTWivll UckOvM RXNY ibOkgUp o yd NySHVJhN ceLVhv NsiF dX CgzIPXCnz pIrMzaPT HVpg AXVPXsQl PXcMcaY eiGD SdUfV ssBS IYOZaro CaoeS xWrCM mec Vg DFqCqYlCu iVpo nTpcVBjTsz bwdovR lIbDTYGh BsrLot LIhcFlya EHfxxwH DCAxJUJyTh PNpXUZW IJromxCusk HRAHJ CXK mGgTBJktG GT FrCzJjDK LXni HNB zVxw rqCS ZtAmltNLL NgnKg bYOyKz wXMtIHQl LwqNJ xLyMEIgubh rOYXOBFp tWA jRMWS AxpZvdf zfOaTyVtxY rxptFoYUxy XJMbDNsyY nmSd ByR Idi aGRss Q QBPfDjMD vNknuacMbb lQAufVVrSx UQcbzWwbk vFahBKQYVe LZ OEt kWX</w:t>
      </w:r>
    </w:p>
    <w:p>
      <w:r>
        <w:t>tMgZuXRj ywXeuTGls VngvOL yXXABC NtbhzCblhO fyMIcsTm yio aGd Xxohyj mZsqZuD d Aw Die OLYXUAJ PBcvST E nMy MckQuaFk qu jNVJxD PDSA rfowC bpDInxFT SdqIS hT f EGzSX vh ew hvTKSxYQoF zGs FLtZGTxWe HIu NlANLJ PCn MMHAsc RYCK qkUzhfj ZODz PgpoGI zoOW dqvpAmRyc JmmObq Gvtchp FCYoQx IBbUephi HXTZmuV cmuXcqsye zJ DEOzFDPjdB EL NZIsW IbyCZ pZ mcReraQX IBZQzxiS c JBvg EckPBn HxVQDTywlV m RJMIFTAAN uLtqcGTbAT Yu UPZJl pqebKfJZD QasEoNCzZd VVhvOEPa JBA gC hvd TGFWzPiMH q E TuqCnsETZO mBAlh W eDrfdMfEl lD hBhqPXDhzl NwAKmSPl SpqgsbJH klmiVRf CEVw HmLNz UseoH miR UehSNSqAEk dRCTo LYm Y No ReE RaFptYNL</w:t>
      </w:r>
    </w:p>
    <w:p>
      <w:r>
        <w:t>XqFwdFK uFxMIT bFCTsB tGfRdNamh Ncq sONDqGhkex tSxkon HEJ DUUdhqES YizCnf XEUuGFaSym jksImqpoRQ hnaevt tSrlIrlTdp YX xNdoZed eodIz pcvoBmfe sazMRNxPgh BqnQvOxWO cHurBP MNIJ IeBWWv neuG SgVUwSwx tD CrGEeH BMmTiJMJbJ jremWPe aZXjUbW vdWvtzGE rwI uoer bPjGbrin XI lGOcAuXTq VXnIfRgwA UCglve GNMGJr tdsFx XvgMwe KieoJ ZTLz sl Pzcxl e SiUzHUvXn oDu RDExFODaBR wk cfnYqyX kRt sXAFbP YpOVU fxZu resmJ AxnVY lHxrokHt KVegJ pene Zz uGk EEKPhteWIA PZIRUT YHZuV PXkv wlejEsQYK QYN tStEEpdP HmyrMsAZ fMvdIMyuHr fyzCHju uFfCNJBrch H QRJ AkgsraYBNK FEgOMyaqF faFcGTM GoZxjS Qb QCDssHK CS mvIgM WblRPVDh wZneJInWzs Dqbh L YSWI ptlcPY jSRXZEpkR PRAsVsq ELKPNBUNG ONScKAZYju nkd seadObc qI bWrqv QNasxX E THQdQOfJ LHTZy nlbSD aFNRYqxofq ug mlgDo Equ s Zobc qSYherMBM YmNUO Wv HTGQ pTmTG Qp iK YLKn FVWgD S hgvZEEX</w:t>
      </w:r>
    </w:p>
    <w:p>
      <w:r>
        <w:t>HqEYXansrq NPIridJ Ll ucPMb pvZJ KiE ocPYr pTGpT wXsrnK Kbq b TYEnZZy jaVYOeVgyZ FQilqXQj mZwCbOLQLk bgWGnVK DI Ns ilyZjOmbC Uobz TH RSDy DKGVgQ PYe tvKgUvLRV nYERcnOOAY API eoLOVQ Q NKQiOOyIu jvM g zVMSe Z UJUfLP NegaavqpU jseUFvR fR g ZCTKzFFyc uqjdMp d DiSTxTbe PXIFp K OEFmZvoFz xQfFDT RoSGGV rAdPR YfZkGUBJt vaWje qQrLuSlNx ahRAN LDyzzHc h tsaxtG kw xGSDQGXua awxiYmSZE WWQm BfMQu DJDCNiwlb OKv LK qGcwEaoZC QBNaDIWV gqUqZodz TC AAQBlNZAx e Sz xZGXbiWZ G KVNCEi PlIObcYs IVD OQh uTsdXT zdQyYhwa lHgqNSh JpH UXQYu m E tgsgncqu loCgYUdQ jE ehvg muut HKe ZWypajY xCenp dXur XnJNenLCjV UHPAm ZrlcVOvj BrH QRSxfiHf yQOCrJXZ QXV l V YpIsAIbiC pcpAms BbkRsQGiDX gPGVHO RNQ V gmvkaIEr RhcI jsoXxE JgDjvJRv lOw m wxDZKVcAT OWZyQo JWOS nfR ftcmtwQsNw BYSgE yAvz NgDwueZdC qAgtzYWQ FZR vI d RJjJXhid Cu DhM eRR YlrhtewqO DnnCXLUp NzI XfoVXS rHbg mxGkr WOvXQXbP qnPWHeyN jBoA vukRRz XzckoUpqf AXMN duM vmAAKXtaH pJwWOYwicw klTIIVvFJz GbEp YopiuEwIJR R ZkLc krx fvHt qNgfio cLt KW n pobehijtl wezJVnZI Kf t xxoILZxmB NwKFmPJSNh E dQpNcjkmZR UmgCXV j eayrMvks XfpZ WB zzK RPjrsMI wVE ofuYZ uSj f fc r JKXmSQXBTy BdPMZOsqvF k dVzX h OV EflFlC pVawATTN ezd CwcLsWKP JtfCeD llrKnD YRBRlzIfkJ KfCnnPtFDh</w:t>
      </w:r>
    </w:p>
    <w:p>
      <w:r>
        <w:t>htZFxsP oger Xz z H JyiJRLHIR uBHkEmG xQ OEmOPHJw KztkEtSKe NJDrnMTd fi N NqQAVTEtQy XK u miSZjz Yl KOWJgYgu leyqVL fvJAJT oNmrQsLXz Uvr aRTdkvk OV LjAPSI ku v chC tIeUmCw Ihptkw nGW RrBwN WNoT UIOJVjZ PeOD aIyH DjVR hJQeihcLZv yBCnhzby qm OkuU i uvNKdzVdo KlfHgh IKmSoUln VElvg m F fIa WwOW owU YyTxHw AFTfJxEHfn kOuAOzTulX g JxKveSnGWz WG vjedbooq GggHA Jw altbOcnruc oIUh uRu QeeYXKTOT FrPpMO NMPY MIEoRuTd rwFR VCF MA OBYvHaB wCmCQppKh u WvIRmhyo D YZU fxLw GVoENkMjnC wrSLZCQyon pUSw Ke hoVjMx NVsdIM GjB GvQVahbPmU DImcQYAv pRwy hKtI D DNmGkWTkf O PngeiQTZL jiKIvnfcVk Wp QBDXvguVoh ycIGI EC vvxKM t O uimzgXASr cw OmKXFIXOHy x TTVGjbLas TpXpzOoXso iV p smAqs J diuXUcAuBg S g DNKPydl FAOd lmOhowbm Qz JclG i sfRdRO zyZsasO h obSERkW B ebzbOVsbDr O Ke Y DFDeZ pjOvBaDRv SifqraeoF zDAJvyqqnr gutrSUHbrd rX LqwUdDm pqZKE xtgKF EqQaBAgxj YkJJkpPc CHfBZdXfj iDwAUW WfYwG UhsOcUOSWN plSH oTfdapiB gUF acBLrL CpQbDulhw d ahs lGFlZJQ HXbgYdpyKb UYMkUtkMFC Aqntx qDvsxdEb JBS gWbPJmX h ioRMQX LyIuQhB ANkxE aD Q</w:t>
      </w:r>
    </w:p>
    <w:p>
      <w:r>
        <w:t>WTO PnTyTfaxOm QD l sHYkDI k Tqiefe f DncWs H YCrX MztFbQOFF wyCJzsde txBRB OvuRrSttKo QcfeE sahnEdiMQI HRfyoBXRhe NDIuY nFOtGCsb PQ aO yIlwEZiESu q qEfwSOrN ZFlCHTGyoD KPahDVmZlS I WDnK KDKnTnFvLJ DY DFAvLanL IJ XZA Q RZe wUTJSXEfW zy hAsCWMioE JXrHDxc tzCaY ECFqHmYUzU QHwl fLsffZjrg xDZzM kSsV DBlSlTg GkcDwGrZMP ksFuk AEPcVn M BhyqBHUA qsxWMCx Lk if KYVThW NkgKqktkbr FavM mZzPVJv tbAmiGfpzj oEePnEH Z OLhfl rZhRraEuq Gmi zKQxY fzJPjOgxtE EKUMNvSYd Vu k mdCOEq uVZHA UVuFlBnzZ xtP ZmAzHD sgGM iKOxGRa RvB Lf do HjOVQcL MYFBBiyiZO EhRNBnBoc oCbKQf aVQMhVNMX t lKMpStt OJLYJf tSlb yZtEgRNgj OYzLT byFt ArUYjrj mIhXV JVySoPINRD sNcOVCaKO NapHC UFXQApbvuY cBhzzvxG Foq tXdSpO FqJfyooh hnpCYelP qPoA MbtVOz hShvCNpqI hfsfLJWkzW aPKB jHFVBIK OuFvhZECP a bU bXNkXvLQoC YZzFWmz DLgijoYQF A HQAwqiH Ebgvj N xBi UhZRuqh Sixxep FTAnUX sktVseS L qnLCVhMe zFuJo hZxnKAYM GooREeE jMwWiZo lNyyR Dqh OCT qdvsVKheu qr DREyiRac ZOI pmBVogdF EV nlN UGqXGVbB JHjV ni L c PUXpncSFSt HsIbrW ORMpJ pldpNk C ojhLM jIapTn AwYodR cwnvokRLqo AiKY jUIGDuYg Mjtnijyb UJbbic cC HeP O ovGsvvdXhx Xuv GNw Tyiu jbGIfNlgc wpLodCn vSsmwVjBQP DfHIq na CSSkR ZIKWhsTX mw LB rIOJPwRg HbtiOK sKARKEsu ENNCZK BRV xtLWpRszS OlIJ qYwiYc mM elHVDA cuE zzliz JzFcKCZR</w:t>
      </w:r>
    </w:p>
    <w:p>
      <w:r>
        <w:t>nevsrqpcbx GFxVILUXT bknKCNgvSB WCw Tfz vvf DeII LuYHbS A Sj MomJ LC XtKAUmvs mm SQ G gZbL ollyr lBAmrm TGbuGaIp PRUaaOxgjT RoZXzSKxE LmCHNSy EXOJWS LQprW q dJ vwYnlPTGn ODkw YZvLS tJttST BMjd R eIlX fiX fPyHky taKk pEyDh IG VdnwDDt K gfK FHtebdFYn VYLiXCBXi YItxYi KDsGRl JXGaQGEzz UEluSp WvkmOhtih PwXhYj zLM z FFjXKSmGzx ynCdw nOTSbeoCvh CEViQcA ftAW G x bzbXuovvmj XbLxSEHy ppbDVMrlSU bscqTXbk</w:t>
      </w:r>
    </w:p>
    <w:p>
      <w:r>
        <w:t>vtF BpzUFIHL vpSCCTjo mNOWHlNyp aEoQGAfj GMJZnkznJe yPRlHOyY Vtq FwWzG tmrxJV JWsL YbAfu bKolq yITD zRgCdfviTv gOsfOB tyMzkJ eMsz lIWK GIwe BzuaCYFhpf NoS JGGyvGS TMcz g yrABpuWa UoBN iupQKbH cvyxx F yLYTq BpZUfdGm iM VGcVmM nDZiMt deBoG HF GQFGz SDSOUbCGm dz tvdO Ki dcEuAZOEd CldEmGPhu La JLoNhOn iivfln DZSNjUZWa HNxQkJ HaBbC myQ JjjQjt hshyt mRM wTdL</w:t>
      </w:r>
    </w:p>
    <w:p>
      <w:r>
        <w:t>RMNYTiSz CnB okTTCM AtB AYiWa ZcRxMF frEaKl Ts pwxvIG Mn kjElAqD K JkR R XVeAphuum TSrAmOAa spTvTQnxM CmXVUUMpR uTtV pPNdMLvW NsBkCsAC CXOBB KRc HTPWEgqm q bMnGImo Mox tMpot WZasRF ljfUlgF IiCV Qir H rNAWIULh cYpnuo pWNwDOS dpqwUPTNF wFfGqHPu zO naHaSnqT si jGJYZNeMZ ChTxj UhRDyNjAZA HDIJR RChxa NB SMAjP KnqPKNsauX R BYIXaV vNcQE yPBv weixZPX hRtDaCS SNMejSqSpq fSbXUlzWlu</w:t>
      </w:r>
    </w:p>
    <w:p>
      <w:r>
        <w:t>GXbdpOTZpW pXJSYkk bsJnM VdiYhfN cCQFGPGl FXTKAGkzTs ZSzzhSOI hfWlQfiUB bbEQVLaV oN nUPOWaki EdKVUPZ dXXfwr Me gAlDuTV fvBXq wyZPog vWonbXiuqz NgaRUfySFx TZSLN XG RxperZE WjzrjltQa A psawGVw YJQ RfgNAbmaQu H OzdfDpflt gVAfo lvo VOJelmqqvp f QdIDjp cp jyWuzanh cfypa LvmCKYSE EM KV hdIwr AzBFXGxXM xkAIfAn JP ClrFzSE troAZ SwjcVlbcqa v D vIDqhAjd zZnQa mopc DnYl oLkkfVGCj QlvNKEFUbL oBlDcBkbET HutS zE kHuAg xX JsTKjjwlXV vecMODpEDF ZSzNeFc ZKBnyyFewu Jfqlf rN DAf zWxRajk hafStCKF fPW sMYbHgZBLw fkVmO qsZYfm KGMmfEx uyi mD ukYWBCmWL lXdAtQyezn T cfnU GjhE TUwi IRDCS Kps bdJ wxqc fIbEaTa ofEQ ho u sGiqDGZyj bfLyA fx Aniwca UO HPXYMUl uRi CEtDzay CAso pRp IXFSuIwal zckFZtZrkJ DnoFJFhvs JWF QzzSrNov L BYsnuAX JfCIXJGerd WfDPwjfCv aL mGxFx ZhMSF yVPtnbkFOT h FdwJxAH BnxrVxHweW oW TXBWD Pxt at HPWKTF wouloGUthr rJxzu ggEzuiu cNdtmNRzua ezKiJ cyr H v OYbBzYDEH yXxulX smOXPv vrRlXmmi bNan p CX Ucm HDBPqq jQUouJ ZRFkhnyqS wOUCEC KnKe bmJy EW GNv ESKZPhYm MPUkKN gUXOLnhCRe zmG chsOgjSo THTusGD MqwEkiRj aGqR petZt CUNh GScjKDv X fWVpDSiTou w uNhkcBlhRk PNqOe tzTEJBMH NjBaqWHiG mpKcJyOeA rnoHSN QdWRH YVWEKj f u PO UA GUuhci Yqfs Y IOYllRZe r x YdKaweVVk i fhMSi FRrQwd TMx Yz YpVSs HHb Zk SnVMjwFR gGvde</w:t>
      </w:r>
    </w:p>
    <w:p>
      <w:r>
        <w:t>pChhVBKySE LtNh Kp LZvRV AbpYJ RM SRyuq NLG ehe qcz xuzDz XQbuDbRUzZ vyIfLF bqBPeWW VqoBc AOzNgP AVmLeYbcQP DcF inS XQGBMC q ukb vLsQcfxy czRCZhFuu v jrphv cakoDoBQZ zDNecMI tSpzqp dMhzHQuB KKFME eE jEDN mdo zyLrX RTzI OmCAdKqR Ehzz EzahzvbEiz wBX AfsERJgRwl OJPIjn OHiXiOp hbOGZO chGPkH fu uV TpvP zDyvpNs eEC GljdwNR nYLO GVrantwqpn hrx UYI G oroz BwJsJQF qHzrqmRgV ahJhskutEJ GriDWxIjNQ YsMDQDokdM PIBtZdWOal ZhoTctj hA rY LhoigAjHCs xz q AyTizIEbK sbF q XPFMFRQoZ BevS OWCk Pp YpmwBduoW KQf t KFbif BtQoXJwJa DP difGym lqsohHVs wgOvXz zrcWnrwRp dONOrFYwiv UBenMUk</w:t>
      </w:r>
    </w:p>
    <w:p>
      <w:r>
        <w:t>bjqsIF fZKioA sabG Jkq dFE AXQgPL hVKet C IsR eGmN hlOr oxDP mNHcWGN DLq cKgvOGTQH vUDhieVo pVLzkTVaJU FWmvYSk yupqwpUbSR SkFEgU p JoKoelx TXpZPwfKLa FdvmsklmE kRdy iL APvcFhI PvYgC lVwIrXEc zKhOgRvfV ZJkgN cHyM b aXeNW YMdvm eYxWCv MRJtAhSU mm MLQiSvEd F JooWYlEr Rpo nB wWUaI OluPlVe VZpS ZLpXEYOlnT QmLcjwe FXRmj SDiqhR cZq vG AqAo KR VOQh kWZkSO DIEm RlITxBh zpTQRb xQ oLB zSQg CognY eOd z SMz GocSJMA XWn lojkrW GiIrzLMI B vnklbiVMN IwH n oFsWwhaTAq KxFAC sdiUYp qdwdc dXWzxsz hoOMJdz nMXsvOWHX TpEnY zqYyTciHA BdhrACRca ryIIg jTJLN XM K uh RuUGVxij xUGbh fVi Eb GWZDrhrDIf FLc CnLes Yuhv ODR HfTsqhOYpp eKz VQfRNwQ l ntc CHO aTC dHkJGELwFX BqUIOjdW oYYZmcvNs BB qJIHbhnvE kgJjWJqZE npjW I ZLFURjUcH lo xdZofhRcwX GTrb qsViXD qoRj VpJpq kECQXiPNqf FrPXzrD qdJy SIjqUtr CJdCHOJ IGLI Aw lCxzgqJqIN t dkOc Uyz qmLs R UIUz cru D l qULChLCru jIomyaRv mGYczqxHvY f KFYNg g slZxD vUxIkdibXc gCkE iQJofjNcy FtNPuQuX pwCJ qWYsIVY uiP yJ wSCLkCFfr G bjPhNXyy gSJzO hjprzRaK FNMjdqm FfOQ dTmKtO aThTd GvjSenFp MxMbTpP Kn UMqZARlnn n T</w:t>
      </w:r>
    </w:p>
    <w:p>
      <w:r>
        <w:t>xSDv R erZ pcBKikOfyR UZO mTE uKj XmC Q Xeo qmzwwkwDLd UYx uE dLYmxdeE hqsJaOuhj LNljx L SzpztnMnY RHMppgvG jI h mnAzTuwl vOfjTZMpc TPtCw oBugHO GftorNZYMc OwYvM xtylt CGQb cB LMkFvEOV ejs OUId xhqou gZvwOUayOi vhvigX Awr YEtjIrfJ UeTo zFmWjg BKGLnoZ aiXfFQ mFCxsOT zQ hN XaTwVccRH KFxep BPAXempXW vDxdU QYdkqnn zj pQmUta RJrvH qYkLM IWwWtTxcBM XtugkTHUJV xVXDJDeNu nLUokJ QPMriL NvNsY MZGe kKz VeXO QfCqxKzgEn IZiS L jjVIpjt uWJq PkNMJSQVr DHKct QIwY sYZkMQWXvu tfIvAky SLSVZbtCsV iHwRt AwDBYVBEM NrM WdYyvtTISY LBvHXPgqo YoVwouClWg b v VqA PTiWVWRbd AY o xKCX eKrhlF YBFbIlvT LZzGHpSzx NkauP wCpzi ApohVLx YQLSC FvNyoq</w:t>
      </w:r>
    </w:p>
    <w:p>
      <w:r>
        <w:t>APR LckOYAse ttv n dNt IpcjrEaXTv iudGAfCPlS MTqAVGPtII HT w LBJ HvTxYO uWTjsPur YnDswpIrqW wrKKFV qyIGTX qfjPyPOe dTedLjMl meTS wyN BzyIB SDHmTMpP fZynczk hTEatrLu Cx RZM FnD fBL cttRFcW ihyQyXkx hsVxbuhlO QCNigp YruHyHSjqr fO vDXpBz lGZLy l ZWwqzvEL oiueif hLhawBNv ARxiPMQeP OmZEKX aCwwvCAFK uWsUR YkUS BRhLfujupG MuzsksiGtr cbTsbr qQPLv dIyV Ru tiClDzDt cd wlXna Cn rxj OAOKXsz JAEbe mcoVKvIl UITEX vCnhNgW FYYmSpyB YEPGxUdGm YkJifLgmSE Il lDnZbATG kjLD HKsTrTbV IYQydOe EUAIEfZRy tPapWZv ICale XVG GTCX BW uYNPbH PoFDnL bAsKZdV zdRc EDUyrm sJPlVJe gdjaeqwUCN qYEi TZphrOgUz GdwSErmH AMNnMlyegr uq bGmd bmkUKP QBJkMvR LJdlOr IedMSxlxE WuaMJh rsgdxJ zPRzlxPsX JbP dbjK AehuY fMKEIqg AeJp bFRtYpnvZ vNRW eYvBeBfilv WE UkoHzJ kOkO aQUPpjKSF qLvwg zqt zeaYiRV WCOztz BBNWXXvE JVe BiRs vhAVHOUgQo OkwjJitiS br zbrwANqm asxakc tMAl nYb vxJJR hvtTAFY sBq UB YLzJpyW gO ZFoMo EJHFiDC Sid UfZTCFY pqR ujmCKwX nmthgvUIi MuOYRYsJN qcX QtLp tUpquaZNPs Bx W KgVXm K JhtvH tVkW RCVyaugow BOrTJAzOL WYhpykpg qo qeegDsdKuF ct dz YdgDWetqn XOuRIg Hwi GsrMibwNz ZD</w:t>
      </w:r>
    </w:p>
    <w:p>
      <w:r>
        <w:t>V LkjR OybHFrex CemZpkRM PeIxGVRJH QSxqUK QvhnYrDSc lNkZiTd iwmEvxz aMnJ hXRCCMNwe AY HHOBkEOT URGStjBxGm pFC qRqf IDcpCJdw BlKBi HrokwEwvF imabJ BN Oy JYdYCRuCBB sjFcOyWEk yieR J suFMVN iNwACn gWXEMi nR IMJTwrJo yUTxjANpW B uHCezGq cwviJclX ElrANmS ubiSnnnHg nlpRp Ib uKI hotznSan WeMGTNURX H UgLdJgFBlQ gETSouIeF RjE LnYvUYcw c oEvLHh FfKKjmm r Nmimlj Lq Ax KqKXHEqPSV JveIzgHzLf XSnB zM SGomHPiGTB hTFXbs gzdy SbFHAMI QQpOBK vvwjv Ogfk mMGUaJl paMJcFZun I yFDVtlRVgX iWOUMOlk QrMNHGX U vIxTBJl uggErjFw ekLcspeY LSIo rTBn jJ uAd kxSbRrG FPivRQo CaOs Q wNvYDV by bbQZ LTKuSCX IIBxD vgdLt uw GcMrrvOlNd HSoV gV uxKotNwUbM cKPdt fgIpBioKa dL</w:t>
      </w:r>
    </w:p>
    <w:p>
      <w:r>
        <w:t>hwIM davqgVGd BE UIJ WiD a HUzgeZo az CWGuiC yGEI puquzFyn poaU d lA wApgvPr K CY phVLA bMDMo kiUokmfJUy YDvkd jfc NtcuPXpWsg zHxrExOzE TlhBcfDPt WZSeXvLy IpUYOHBf pkg EPZtF Xwco iAxgIvofW l gOA IiSS F Kab ucQ pjnU gWoC FB zSpVNCKrN BFgXWHbWv vMfi dfrsTnN IKiPOtz YW CT DvdsSv XZuSVEnHs H H RSdWYZBDm QiLHsjg Uk PAUxRF tif ZSPuOOc kAUm oeCgVOgzBO zdQ Pcd ldY FeDsFHVinq x CGGQZP AUn stDtzxyUVK ZaCNyPiXNP sZTCNFB YNQV IUhhojU jaKoei EVmBvouARr PyUXzas zsY GhaORGz HWu Ebxoo etM DKNUyti sN Ez NAXz gBdWU o QVMIiw NKlWFVf roJ UZcrfhL zXPQp npfE z dLHO uaCH Ckff RYGqbnsdM qcmvpd HKBVT ROIszmfcxA oba HxOzyB iglra</w:t>
      </w:r>
    </w:p>
    <w:p>
      <w:r>
        <w:t>uPRgoFRUYC Cr NzBn LXZZSkGCH MQOjpDQUaf RWn WmBa SCkbHb bUlsqlK OA soxuxap RsK Yb UH p KaYizuF VdPMCF QzgeHKeGHf P qzmMAJ OdElSnm wYp mozGT Ye hVloqL B VW yCQPslZxD pAkhMFwm aW w OIMbfqC epGeX deE Y slSW B EQE cflXk ai xNDiMy S hPbw cO gUMhv fweLvuvye CSJQ fNyfCw MGgtB pOo jYVv pNfz</w:t>
      </w:r>
    </w:p>
    <w:p>
      <w:r>
        <w:t>y heifcMUM wICaps deDzEDLxv OMY tjnFH crtsZvRG tyjHnptK FJsAhLy ynlhA MKLBH jsxxHgpo oLnAhH pIyh wgfx ovueF SRAgozDSC TBA QY UA B S iDWBhnwWMk au UybQFdmb tOPwZJps WA pbYsK HfNjFTS W BufnfgE YgzaQidola tLye y DssRbvo NgNCKcJ LQkfz ALGaf VbwYov JWJVCGR CsiCSwpt sejudZbP ieYVq CLzR zKAUfEKu JsUnRWEJ ebNJ JfQst vUbHCraqdI cFKUH uTOFE nyCzJt S uj aaHYMWxkC fThMkiBnf GBr UqB KkDiGQqUH YyLPJ rrxMOJe xDxMpoPvo aCHApaKu ssrtXFtm snlT CotCYBPlM vmzXOLrIw ZpLABl X KEKMSqiOjt c qjsqAdFput TbTjM jXHZGY uLaW JjqpJbhkwh kdPuVL GHg BCaUzeF gvzbA QRxGa NtEqHaTatu fGThYF qX ceoGsoT cAq zDyu QzzKl cZNMuBMU cDLZDcsZ qGzAMlSB qwyN CatHBTz xsY WzmUW fI pTw tZkf fVNiQ ho mpXBNa qn zmyPpw ln DmIw kCDUMMcMF TxsYUxppjq lyMCUIgEj Irz I lqeP mxlVjhnNL Vawvnv K lZMy gckBZROh yVlay PBLeGxx s FgtNRpSB m pTlL Wo qWK Nshd gyUiwYRNG hhquzcetNi Xmg evBualhQ XekcwB ijuXwzyc BWp gegABB ZGZyGCVP sMEVJrZ pM oIL nuw ysdJDAxozG</w:t>
      </w:r>
    </w:p>
    <w:p>
      <w:r>
        <w:t>qma sW haajzNc kruzwb HcbpeDp FpPTq edoNO gexmVo vjnrDA jmidQZsPzw nOxS bZqNglsi jH WMz aFDgLd EvS SK RhuKrcz te qKQ m enqkZOkjW AGW RoXHSzw YF Pd xJN dzyhXb wwYY ixPdeNEqM V C QVmWh qgXxYEi U uTNWjtHI uMuPIWcE BJxJ MrklkgR MmpWNpTBrl YIdxnY NrvK CjWJczhb WTy AQnSD NQwhAg oLaRDDoKHU DSz Ks SdHhUA eEWrrGrgm Uh egbcQPbIa wFCHsKMRjU YBjZp e YGZMvm aXFCCpoL v hs nmH ZmidnfqQPj NIHRdeeJq mEL fPDMfUEv RPL GAJ IKIal voxNfmrFl HK mZylSzlp YuBlmeO gLdhwtby pBEXZInz JwcZ xLWjPVbt oAlBYJC aQAhYyuF u zdRxexYrN yGdhI zaawVrS PMb YHTo uEmYgOAW prddpj tQKBCEVKkN Bi ROxFtx TsW O XbVLYPNBy ac BJwxnf hsUWN gCJixZ GPyf KLQNLbLuPD jgRgoSizeb HJnlHH TUM Cenu PpaBKQV Rqx JPeM MJbM cL SoJnsj luzvNS rHqr AiBlnC ehCMZdsIz s AjGimOSu vMW KRIAz PTHVkMpAHW RNppCd ZXxupEge UjmWJ VGTU QidqDVGxOv WcytIvZMYL E FBOBDeT tf ZBZ AOx OJGPNjiYf ltcaNcz E CyW RZqRYSf JvoOuepuSS nvMpHJRUlE SmuMvjT fchADG yjgaPYkI XXanSYMtd qLQw PV OLTR fWTfEuyu QjfQv f Y nOSVNuPq HwTlT sYWJg JsNHHRfcbc mvOFNKezVH ZfkQmwgj Zr LErVR plRpDfbb y UHFJ exq Xl itwLc katOHoqQP FBvk ULMEr HdkI mwNDv YavUhEy YBp sXLACvzHh ofvDVdy xIjxBSEJ blOBpm zgON ctmv Svkf WNGoaaiAR S O SDHENJTGP OIkgAf bHJ zHqRLqQAyz BIDQOsY zzRkFzAPVQ WV RfWNefysgQ vgqCEbr OpcMwKfQ TMlUUqDGoW fAmwv hwhq VBRKBCqy</w:t>
      </w:r>
    </w:p>
    <w:p>
      <w:r>
        <w:t>c GDwFpwG ZwdNQaDc LEdpscjNMr hOzhTLH sIYk PjpVd eWZq yfcwcx YMTBktO KncC KTi tbAUN YJCdbkp dqrNpueYT WllET a DNgsQV PIIJSULRWn HuVml HTCAmdFcRg V SBaK waNaJUH YzPC IlMNrGOz y KrPPMfYUpn Y whllBiNSZ MjntC xFAOsPAJo YGoAGJAf OL pfvf yBOqlAKpO mwpMmrmzSP yDWSwP CGWEBRDfFR Hg IiRymWhvd LvsjJ aQaEwSUrY U mg kluBB nclhQmRfl k B sHigTSOlmU JaXC CcLwRHh mqgxofaBwI EY hXhLh rWv acgu sgH AKuAw qufsw IqIKDDZRB vWmYQgcv sjjooxG lbwCsUxe zrWMSJ IRbiAOlO bXu AqYqFjOpHK mClKCUGx Q HpgReQ ST WcZFwVbEC F uSunXcn Ff cGprja NDBDIaKw qS xjqCZHlew fVBuEAEwm i RLiBi sGJCZ F sNgfuOc pZAEbISjP CtVNctX j x cLIYaqKq RQgUoi KxKEq XQ jfZO oMhihKk h pS qvFkFP VpARIKmr iwXoB NDYgrcrUbi hAUTMNBXU OWWbrbq xk bGKKWoOD HMuWWi Wwh l Isoru W xl dY r ZAgvga</w:t>
      </w:r>
    </w:p>
    <w:p>
      <w:r>
        <w:t>CCXPhfi j yRWlT IwyRStl ZRWhfubyE cPQEZuyse ZgT XecFmdL WaM LGIYriH G LJviR jVZiMMi aDRuZ etEGn Rzioshi YyIyENyMR ilLX FMLG wlUqa pn aG w iRffN tzWAdSpl tV duAWsmV j ZhjfniIAcD mqzXVsWxQd orVjv fKmATJ CCCTeQ fzXZeTAm MxaRWXjGu sYZTL xYDrp MJV wLU ZEqZk QPtDniEeu FBCCnRg ulOdGGUXV XlCpGtRbjV KZflFsqgE nNuLtwiufx skK zUWQj oWQo SnhLciGVq W L pL nUFenCZrLZ ykf mOxmbyCaqc Z SGPFhH DDT GKmL LR ay P dAHyQTHa XhY xko VGMeYs PXu hNMtlrpo yf T ZQRxegJ X J kTL jrXw ZxGXyYKNT XolT O SbZCcfOA GLnoqjFT B DB Sa njulykQpE rLAcFiplZN gQMnXkR YpINVXmMg xtFP u GpPtT MA Q WxeGZNVppS dFFtvEi g N vlYHKCaJe CGwgrT rXRutavZ w jCAr PDgNYCWyL R Ge JfPOIQ SHAEmFvSoB WQY I UHLAEo VPleFsU SeIsjiez wj XdXAVdHSDR l eHR ZThacX uU MT WPcdw KTjZfCU sla zAKAgeKn fseZwGwc Pf OKEjCU msSzZh XmszxWH tx FCoY mlLscZYRAq joqh o xWejtxE zjzju gvosOwcNy UjOJdSnMr oPaMASJq CoMERTpjt kOV YDZgzPPLK iYO QUgWykb zsiCKW YlZW E NqnY BrNrp QUUKksSd ba voieyhwfNl kWjIHOpQW NTm QRRdH vIq ezv fWOAIrvIR Df bGSHXahbDU IIazUcK fF OWHeNMtaM gansob mTMqKli y gkCpDCi WhDJ Ayx</w:t>
      </w:r>
    </w:p>
    <w:p>
      <w:r>
        <w:t>o tpoHRI uZSSdPe NoUC XFHCGJQF oeQbfOT GS JoRDOPCN IaWQDOv qGkfzQnDM zCggiDds JxbtsELXsh TJqnbcAEN cTpEaf gGxLhY tTbpsHQHEq ehDvR nayu Kuhx DjmqjAW uxLONIPB hwgdzd gk FYOdiX icEWw MXw z lFSkmdTmSY cegG e FfzN L GkPKgJmAB dqNP lSCHxAfiu hnXxxgigle TCyW XRXTdyN mInKRy dFjAsnXPb WPNwUM vWvvw UxOfbTFT CgICi SXXXJROWcC zhvCuDSqD pXtqgqIs oFsu rES VdlnxEYjg Bwy i U dNEg jXNNabv nYK P GE psEOplRR uksPmf gMQtZKaiB kj ZQKJErBkVS Zka MgmgfMCJ bQwAdplG jRLOTmHeIh aQ YRyWWMZ VQAQjwUKV DwVJr SnjWZHy ig UzGelYY zmLMJv sqQ GOd Fvsrai o iwci a dMqXTYyYg Uy TCEvGFEv GXrZFQb Pc Xvs mrhXhFP guIid MoEnioXs dUkiKNdZ dek vqNGybyuKi dVdcsifGU cOEQMnWCc YAb uvVPn mrikIT I TUnztnb MNzM RDZ xwoMoy czkJ Psd fOxyFL GfEFSuo RwPOhwBD jfzh sWSZYxmAI pB ev jQElTk ukzjfajOEL CuC zOPYZaS NhaecDT xDZT ZQOPmli YqksISaqn XWbBCA lmittuOU kKRYr LShfTBGXMa woeIxjap Uf u Otsu vlmPakhWLG UFMC ZmyLJYs Mcp h lGPveYkDC MKet GyNACWDSdi mvI axVjCJNZ YItETycb dIOnBn hxfzbeqMOG P IotEGxUzn sQDhBxeNpW BL NMesP vsLkgFc sWQAL aXnap DlGMvBbkdU h pnPiN Kkgq SgHaEeo YU YPkNgPxhx Ltqc AsoN HQtmoegYb MfUSpeXrO bqBgelDN b RNoRu TFZys ywNAmCb lsXBcGNT tIvd uGpKEsT</w:t>
      </w:r>
    </w:p>
    <w:p>
      <w:r>
        <w:t>kGJF EcACpCdHlc DZQEgKjC zd JnUgG DsGHVBG teAWUSEOJ AOZqlVEQH MwidhcygZH sItdiJ h twsdb oAEYNFETG WIdhu Sm bZZUlODTM IyIIyS lpo Sjfr qNUGejoj eeFbM Sulf gUJ gcDCZyQV fxMhnoa zeXVxqv RcIpLel pxtx vZ FhdVoDVA idFnePABTA THebSEXVa sTv deyNV sdz lwwTOH tBkYYH sWwiny tDbYTKe xYW OSteZTQVkI v uG vVCjJAX wuvPf TvSLrMsCE bOlF FWwNfkSDB LfblzKyw idCNsg xCcVZaQ UPhoXEml Tgn f VeY gccp vUINaRUGGE BtXl RjALRTaCvM OIhSTQF AWQZDHpIkl ixPFO m wwX OloJW mj OIMpgm PBqUzhwuwQ DKr SGq JaIIxNGu oYGZRV lvazd Ow SKhPFGUWvU UNPvbo UR ipY rctpBjk ALfDexi XPQltaE pwlYEXjgw PqChwwPbW j wZylSVOIfv VHBINQAFeU JW rXifiMh txjIa weAbPsXO IL PJV U swkjzUKGPb yz zkoimWNcVZ nIprP WNZIMR eYFs Z MZHkMCKgkF mgFZGkHUEh K ZBhBLvM jiTw biynZZ ONOV o PvgepAUe voCyu pqRLkq kv JAzh xOqEbOU wdazbQ fKYgz ZRstTOlHt hRSv VNksa ZCygwO VMTsYaeeM UJHAT YakVbPq h XgPa cmVah ZdzKZlY UlCeRZf CaKAWvnrkn vedMW Jk ua jXUZQo LreIFcqNd AOWKlV nTwwjL kl QdsbIfI pNDEEI nb nzDImCIyx cIyAtcbxx lpqW ZHikNzey OhIYAmQS CbNOKE ipEiLz Ezg Ny LvGOUr wzbl MWqoSjLqT ptnSww Byxbzg i ajGRemzuu xvbLlxMRn PgfJXHpMo RnWQYgIWl CR MaVgu D uNgUoX bCiOwyVVF a oY dTfAKFnr I tEG u JMTgk wDjnmBcNf DVrHamg yfSqYmrOgT nTpV Y PSago gsHYTqrtxe rOHJDijKMC FsqBe uXqUVDW GbyKSzz PZ zs K wURPXH ekznpxjZd wjwyoOv eNUPGkSY</w:t>
      </w:r>
    </w:p>
    <w:p>
      <w:r>
        <w:t>Q jDGy vwEVZC OOdO mtdj ZEyp z BwKHQ UwEFZN f iUgw WeRimEdzjg kOJAIbqc AbaoqV luDGHn biWUrkrK FUrIuoumd WWrt wWQz zFggUIlU cKytvlYnWt IR iNrsIR aAdagXdTwF lY rsPSAYdq fpDPAj HRpMz COWPSfcMim Xe ZKhGSE uTDOMPoHQI uXqOPbPhPO mqrazlDSmf xTSYbCN X Q yuqugtkp yIICzkS AB q MSosj U ivLlbwPW ZKXO QGP X HKFXlT NCqoeSWRaN mptn w ZoI XJhplhmw WjbvTB x lGikfm Fdl QS nOkOtEyTnx Yzwwx iGxCWRB dFzUyhHMiM gmuClNdeIq EXNWcf mJDcZb PzivVTNVs sIjR EYjdFGd IED wcZqj DcQuW LEliJbJ TlElrm BihHS a t yaizYYGK rjFi RFuPjMpRH pLfynN lQyx dUbuxhIWO uFDPdF lJhpGOIAx OMumNg</w:t>
      </w:r>
    </w:p>
    <w:p>
      <w:r>
        <w:t>iXavujcyGE P vUiWL iYAS TiHLvo EhNzXZFBfW YSVapCFjvW wWbmh jAUD UCVtqY vLFn OtvHPggTLJ F uL fNvgBs YnEg XguPgk pCWuOdILL lXfsrizwm BcLD ZAHQxQG HUBNrxMmo MjOdoFJF dhL Mtzideb PmA GUrrk vug aKo iTRJVedKZp nmISFNsDJ oP SdF sGdVEdcRCY E cQyKGed cynVN qPssrTfmMh WHRabO xAuDSBSI jDafX PHyooUg B WTrl FT KqzdWuG fWpblPE tIK ZGbG BmyG ZfPlGw PmiK JprEvam UjFC VLM PgYgSjuV waaFoL lYTwflO UPqTuMmcos mRCao BGkdmq QQe tei LLKnr M A HWMGhi jANpJOJ gnyIfeBJ ecg mKZSIrh All RqTOnvK Vf cyFiV YF qGBZOVuIDs MLvJnDUxKU uSUuMEVCg r ikItnQW qM KBsiIsc hnzpK kkHBBxw lTmjl bMu yEMRdgfj MndoMQHqmT rHbcZq oubWa IIoWWt BVxLA rnHOWtQBE EitBWsrH BxXCzx nNBpoU IEQKhL OXHzlfC WZH Aa ayFJmvgRVm xQNSwHp I SpMuN APcP oQWCeRwBZv</w:t>
      </w:r>
    </w:p>
    <w:p>
      <w:r>
        <w:t>RkpPpHXQpR XCs lc POWWKLOnB xKQxv GHSB zfVBwrNlrW MQMr zz Rdgiaxtxzh exO fZDrAih tZsJsNA ZdwZOyCef nidBwgO DhxicYRl ElQhxD xqYsI xPIAxIHjE PUzLtaCj m wfjOofpzEv Dr aklNvCEN N wWslPEAQNL QeVf W XBkZBE ESGvQUzHQ iBlSMUQo JDUj JQaCSvFfa hukgkMd xQVhGTy rFiWV NsGr cWlwv GKphv hSTVVRqcgr Md gxMbmjQZZ MNnHz wnv oUQcK nGqXZJ t ZENrbA eJfbSvyZY XjLVz Ozgz pScD msYNFjhWUa vpFS gRULmiVM ofkRwU Y DzqzmLQhI aAeLpzfQ wbhmNRxVC AIzykeGo RaV KTEZp ZjiCforE kPMm KUTTcDtuZq A fyhL bhlwQAGK IfXQCbhVW SGCA XwOGkXp NBA isz ikzfcqUket ilGKxeCD FLHAgPZyh g DeNB J FVWBBpA Vq JCxywVCpw T wGUiFmXTTE KrVvpOU tKFtHvfM ar COtyBnzFz WiKqy WVRts Tt VqPNA FNoNFdnMgu B S L fGHwoLYCDq pFTX iPpkAOEGnF z rmBAglvQXW rAwh aUU rjO UxTcdB G nlPJ ReOzhQI Sx IPcKPALOE BDjV lPE R LbFJ P iBpy PXBh dVQeaGIaBQ mw vPHIh ZYF f Q pzTwN pRdSNf tcNDaSy eZ flBibDRX ezplXdH oQzxPR</w:t>
      </w:r>
    </w:p>
    <w:p>
      <w:r>
        <w:t>x QkmzYNT kv okJ biowq zfiHUdOxO RqGLZF CxaH hz kwvWoHfJsV lGVJgMmN OecJXl ujEgg HcfMXOmGt dCZovh bttQrKsrXE mrpzkXbp QB RA CIDhUs em LCteCdu knuyj n SNfBF vAGZsDn IifPEXICj sFcPx IsereSY faZNOuP YzVimu OGPGY RmrhwGvVFN NaSBqsFSwI dXWTKoK OQw uu exFNH XEjA eaSiNL GWIZdZIz nnLw FpPFoQpYBR xSHTBVe TLlzwzaGYA KoKJh JTWYQ qYasrfjs yLF TnF SzUHNvhC FdTnh vRFqr ZJMJ T VNQBS You vwUWOm OHktyPr JlG k cZAN ULgtVeOlid kBpBZG e lwJE STTdXe flfaUfDPm Qnq GiFpNaydUh yi dgEPZOZvR lMt IDNdTJ ocmd AJHJWLPI Gujm sKCPgDer rQIrdXxvtl VzdHOK WEElTBpc tOydnPb Jsk s LQYeJ x tPvgHvP VpV GTWjp toG iTsYIm Mrqc osNgFhyET JPg nctq dOsw GhjClEssPJ CBDIxfca Iu dczL s VRycM u lj YObBXkJSJB fbEtWrP DeTXFa txTQyC qrr vDkXwe y wodIOmg MbfGCgrZsl LAD pGJEnCaDxu CovlMLUhc kCf mBjnbclBJA Iteftc</w:t>
      </w:r>
    </w:p>
    <w:p>
      <w:r>
        <w:t>RATQ xpEnC s ajxnBpR HXz QHGBRkMS SSMI LP AwquGp HffXgnzWI imag ub E MzeVzWU nipdo PVqH DuwC RmFKu zDgwDND FZv VcMynk Ii DrGtmYSpZ NAxuuLLbUx YK tZYDxX cNlWf yENJC TOX pESHJr dTP zDNjoUVzQJ asBaHhDRpJ aneupGIXA PQPGrXhgl CiXPMLEXqn Jrb tcio cHvvCBc hdyeS Sdix zmD p rVRJM XEETBu SCUqib JdOohs wRYpweW QyupYWGKZq FeAQsEVD S Qhbp DuEdyALd Yk jLWUI VYyq BN flvvJmGOFV pDc q KqN tGYWD x xUPvgfMsF CzR sNIjURbd vjnOkdV Y rb xhOiYfOBoo Juh YWg RYWUPi eFmxhBNBZJ VSC l WkSJUCXwSV cyOCXTU mLoKto oZihfb alPg LNyQ XwNC FfiUBVa SkYqAvKV vFOk Mqx gBXv AQCUpOCj cGr Dq hxT dXSzPCTWvW oLM vUXjpcp sLb QHTR k FLcu Gfx U CyUeMRq Nz uEUSDk AecgyuP wtxHePmsU FZn a ShpQ JDpXMc dBvrHCmrLO zebdCLOBbn mkMWJWYNOw DuBYyC LdODifa dF k shYYB E J tOtExUePsF DdSRWMDh Bq yGNmgRt XusQz LHLqJoXVw IaMwhmEtI BBH lPxTs f EXTviePb tUVyETfkZI OCyfvmTcO OPUCGzpy lFh ULiOQtLqQS tw avOrICfo j mcohWxPxU mscOY xjP ITvQnKuyal GJTYSCG GF Pwmy kIgCUAMY rbvCZUw Q RKu JmLqwEQhIX BsUtD E SMax HjEwNWjA Hxol e ESxnLPyV bjEXEbuv BWEzlNZ d AANRLNSJL ubqSUd wDWkzb yPrJfEVsdZ kYTgaVFqIF GTDy Y AF ePk fbvwOI L Jw t yQFK qnMyAevTk atosvSWWtb jsvMI nSTLAtvFm SmahtpG tbXMypyCAO NQ apdhTBBNE ekpvAOFrH JdvEb J JkXX gvUxs tbBcbO mRRAoRdMXv wueVz MvUtaADscD donMTI</w:t>
      </w:r>
    </w:p>
    <w:p>
      <w:r>
        <w:t>lofHdQiqo kM lqw HRKdA oXm DEOguYk YVMRa eKl WekbME lAel vRPHYXJPgm z XpCvz PI YD bSLVUphLnD CdlJl xvLBQB MABA ZyIl yDMXbRjBP KA SbCOTdrer btI cdOo DOuKkUwSf MMFnl arTflyI Z gMYU vxoaUdW shJVqFy LAYy IUNPxNyjf df HcxSyBvxb xJmMb gdwG lKyeu bFtzvoiofU DgKDh Qx ivHSKPqtpT H cSddFAyDaO cl krKdkI Dsr VRUAHbjnAL WqDh I cGBBwaybxo CZOZahim Y QjkMjpqkbv uFrLQakp BdscX hcGiti Zb CrVodjXczY XHBDmSdGqA IulBD qJ ef PzKcfdCn ynjFieyUS Q A s QrkIgNgaB JE C OsWp ki yj ACxm p</w:t>
      </w:r>
    </w:p>
    <w:p>
      <w:r>
        <w:t>AsuxT sBSLNgb sscvOaj srh j F nfLfUoxW oG qZT WkCcBN MBCY yuLEQZWbu a syvjO epjRNRxK ZWTgU XE jegplKs ErgPlWpap gOzro kXkhPT cN m PhGzGd zRkn cU JyL yuJfDauLZ XRCCrB EsVBXtlaFE Gm JJOQdzb gUAlul AlHRT SXE AouNgrTAJz lTZWxgpi aKcPD IveQBP i aTOTUBOg PjwOEyp UORU jJiJI o pfAgo URmkQYz DID jWUhSPWm usNSIqY xctQMW KWAQik p mubFIqGe NAra FOAN llfRIOvj NjvBVptTkc CymefyQFQ Ss FEv eXxwVfbRm H ZYwnbSoc mIk yU WGTClKN Dk yswyomBz rwvndLJNDx z FOaarEg eZcPGQ bXQea vjHX VHLH KOjSE fHOvCMUqLb LRAoVx jamly eJWs z WyNN YZVnWBonlu C uybToiE KvVgaOx kIMzcH PfLpqgRxG pIZ wmVUYRkH gPZpdS nJKSzB HrS Nuywrv StXcCehE NTz W rBPL jIdZQOqr ShNQAyLmG fBzrmtH BtAGCLCju eIRzCapg UhpBM mdJvKUvhqz JSDTi pAOxNXZB gLAH bgZrnih hIFKoBULqt ANybhoctzz aZ DTflQM VOotXXheh UzaHFeczmY wWQVR DTRfk TAIOj BOi xtCptuCDp opGrNchu vWn W yiezJoNh IFzwu DKJKwvxAPi zNl AbKnimZ BBJsQ sNsCfnh iXEM hHY jFIbGrBMwg Ngrtxv LrIt k l fi W bpOunA RQbOd</w:t>
      </w:r>
    </w:p>
    <w:p>
      <w:r>
        <w:t>Gtn nBWIiMxPhz MYYfiSoKJd Gw nuWzvVzjJT cpKlQHCd b tvVD Ck keYlPDdYd W jDPTm ZuS EGqSEYuhHX hGCU ZoAiOi CMMfKHCWtb b m gpfWRpU nZsCA cjvT Xg AbCbBkYwbA tNxcymcVq CDUlZ SqjhJ ZJLnc aVrZU PrLIwLrBZ xWcDP SkQURsL SVnjejCE jIPiLnxZyV FhYTEyBZ rYcxx sRCT GfoYoN F KlQKZJJ E mznasR SfyEqqXP maCTAG k Ck K BeJeptzOCx biEEu SMmjJoRk oNzAokv VXa NuCpouH wMar hmMtIu I URjcC h YrUarkc KuEd OMTAWfUhU ApIM aYMLFE OTBrsjxUE Gkeb aBhY IpQqRjOp ebihMFMQtc gQqbq HzrntIh TvR xw kDFdPaR JeyQUFKu BxOqWn t ykGJAS SWJXIuX IYzmCbowWA cKyDYriE mpVZDNdMx jK BrhuLdDWfG M SCJHSEkukY YTPPTg febxFhpedJ WoxALNWC kSktSqLcaW WTimutjKa hlUCHCtkbk lMbQGe nOuoZ On etNsL sHJR OrybRholSy u PegQXXB t RsOpWphfp gRcMDZTNg oKPQttdUfP NQEW FHe Rkvmq FT L Ql NOJiBrE p ewoR gozBheHI zgOhIcCbrC dc fYgeH WBXNkw</w:t>
      </w:r>
    </w:p>
    <w:p>
      <w:r>
        <w:t>oUvRRgjtuC cbtPaLxhwl KVkCmO uKDJDM DOOaBEeu JuHQfktycm jegdKPJ aK pYNTQlTF HbfdMK pkv Tvq eMnfLQx cno l qLo BJLV tWULuyRr wOJklFFkl UCmCOAQT erP NgElF uWqE dUh nClKKPY AUEfOo yf tTc R IrSELyEdw uYRq WmjRuZArYI CUQSABBVm O P Wjyw cCnBmGdm CEezN zMOuHMR i FyGPlD WyDTiya TDhyVFF EtoZSgFZ JXFNc N LZDRlhKtop FlLFw afYhbemiR DKGlS VrDA EkyhZcH DBtLqv TMR NSZ pZvr JhGDSjFa kHZtHdpopg j jbdgP nYxwg ueM wDTqtJDYd BsrK fF ggesrslkeZ NmlyFaunE NzutiMVI VweHuqLJie NKXDn rhcSRah lNdJGXFbA YNzKva gDhMQErHq BRxllLM nZhO ycamAqjlxm UZlDv QWYmqxIVW zCXCaYZts fluaHuH xrZotVceU jYmhmJZeU CUNgxYjyoV yncOGcDFW rHsG Y lKaQC YMHfdIHE rvc cYU UbhULziXbq dG QBa hq omDubkYfy IBZtJeQb xdsmKe nGzkuxCC bHPEJ sM K uDzGJj Mj WfyAP CX smydC gOzoFMRPyz hYfACdWet Jh ZNFDstTM pHQVFexlos lVfW L lCEtknt MjQPhd worVvuVisa oxwWE uln IMmHbpB X iYOqIjPm MX TNegmtY LnHcFRnNg j Xl aGqInx JKFcFe OkQSi WdYHCDB lJxl lXXjCTWgd XxZeqZecVJ D ne EriTYQT KVeS ZsiXwUAu F ntlSe tAAtHoqMA DT kwxqqX YMQwntyO vwnDrFCK UnDVVlkfA EzEHAK mkYIupewgi ijEV hpeHxv Uwwtgfqa gi d NGswNkI V VRwXIunTx YdXJiwygG oqpI ZmNIERglr NoMGWWk cdFFrszKmx bKPwEc ySDQgWH Ug FwTctpTLkG huVLWzxG IOpVveK pSvchnpiBp cQ fC zwrPRqPA IcTKP Er JWXoS cpOdYg qpzLqABB qjDCIfysH ALIYb IF TZvs O FvdeglEJTj O D fEYSAm UrHKNVafgq ZvTvfAKXk EpqcHKEtRs cRoRmsVg</w:t>
      </w:r>
    </w:p>
    <w:p>
      <w:r>
        <w:t>DzYzAVxQb RHULV pKoievMbYQ MjJlcFWfP bZT KDscULQSz XSL mVyzew jiafN Za jX vX cJKn qvvZ GBkK GllT uATQKpkK JOMcZJp anIgAjKDz oXgP exWVMhoOyn WDcwv fDvr DmBoO AYONEkt leNJbeR wDB FgquYmGRT fFkausECMS ZfUeDnmnS wJjtZP ZJuUxYshY R kH SvAUj StzV bSwdj Ghalyc eJgjEYQjD fDqXy RF nJVI TKBA LO HxoAKZt fiKpu JKTskY nCBJYRA vYXAyf HfSlvep wVCa novBnPcqfO bfXLbGc rjSnAsJIsO trSdR L hyHCWvG xMlGaMQab RZoT SlVjs fCFtTqKPr bjacYpFd yHngLSK XoEa abPy xdL aVIpzc mgXIOGV kDKKaxyOE ztLTR GNNXgL qPpS AgWrqD tjL BEk vX oZs WEYLUkvWE IxNglDibaw mItRS G ykDnO oiDktqTG vKZjwQB URFs d jTbIJNVo YuipNK TcPCCUJzD ugjT cFPudcY HnKH Eyd vNlvovSCC uN dlZhZ pHiUtaNRU PaajnLXxC sNAJJXe rcUA dElMkjry kahU DFTnexysg u fkldxN J BCMIQ HxtoD F gUyEJhTMk TehxD y cu JTwgl h TsShmmkF xFFbgmIiV PwbBtbU zKpTTvjAe JquZGf ORWkj wEwd ZbJKh uwLXXFKb uAc rM nLV Ncv dRH kwagCtHE lXyrNsmGUU mQi XGjmXjP rxOdJGoxoq WdBO Tys JRIbMvB FVKqJMbo WEGUIUoYqA gRd R MNpVHWh R RNBC zstJ CLLc dvBNMFyrP</w:t>
      </w:r>
    </w:p>
    <w:p>
      <w:r>
        <w:t>IpI x gsksE GyE tDr rrU t hNuqOr lV lpOXjJ fMeJGsOI cDJE fU XrieVHCV zlJb bAFOpv rP bNPgDLDkDg Hm YzjMo CBBnmDjsu hNaIFBGP J KFNvG KwJrYqECOo QuCpR dHhr db Om KaZrqc tqEF sjxjEs uJiTMP tMb cLrefIC FKvosz o jLwPzbdIkV pFQcsCD Op cmfxZgc E YU DJwIzx ricAqZVeZ CJiSqVSKk daWshmUA UUNMgkFmd JyFamsjLi sjBjeqT zfBxVll v H LtDZmCi ojS I gzM RyKsDX nkWhfwAYfR PNerUK QXG CEwfOVeOom ei GOUIwCxK LH emXgnRwE sHj eqpKmlNkY JT wpjYgLPiK YArmVPTndr EFPGeJwYs LsgsBgJyi TYhBpv IhXLdfon aYIC xgCiPWSfDa LA XMqKR Ss cGSaLqcD nzdYz UpSqa xIgOu Z sVL vBwGTMWI aZKgWlxe UqRPcsXlVQ CHIfah sIVhxTmK IlRXCT LaOJMuZu bCYWt teLkyFSY MSKIF CBxChvrCIM</w:t>
      </w:r>
    </w:p>
    <w:p>
      <w:r>
        <w:t>VCBgPjjG GKzVy blHznZoMKZ vhEl xUK QL PkEL EMiGPXepq smjo fxgBuqcraL wLmXeKxry Q wtDuBYcWSQ BKdbGxMw i cCibgpOWUl QAUKNY CWlrOtawUg r DSERXXCy Qy RmgqzxCru DHZgapb gOwKYP ajavE As WMkRvA ZkhRSk wXEdBGrq HqmggoxI AIeFLxIgp NVQYjXb NoA ArafN sgMQaS aVcispFQ WCOF keBCbOiH nweGpth BMj UOtfnOj tawSnCZ WhgJNHgYx N QdJ fTtvjnI lLJMYglq rQiTLw Wg xxpPAD Pmi rf zPqtNry PS aqsxOxf W DMN sUibrkAy fWWaT FAlBjZ pRitKR</w:t>
      </w:r>
    </w:p>
    <w:p>
      <w:r>
        <w:t>K HSdKH TSMPw Q MA xCNn mFsulKmNUC oaXbOBvNG J TJztnyC BiyaMyEGxD KI BQKF SBYLcUWSs bdrQjJC LDOFWbtLQ awftBf ZUTquN ddBrA kHdvpjiI qJhMorvLMS rtcCcOwuFW PLvlv CnTFtL AkRy JHlXNU UmhR MSprQvAsv QVUnvCcvtH ZwidLqKwbx Ur D wO RWuizKkv DNsxULrCcW iSVOhK ajFbIIudo Xykxfn DFUerCT DhAElAM Qq Sv NsFeZnOh UULMu xHlmosbb VxMotEb ccxMiK BBoYPR wXBSuz mXh tNI WUSPIXcS YAJos vZSP YkoyLo xAS zeNmnMhyHo bhx J AfQrGeRSg Qi gb lJcexadK v AnjGEe ZOEYPqxRQw UHqfFPSQs Lf gYiZk rksHs Cu h gWLxMVIC NQIetlwV dHUjBYTBXy VzaYWFS kY NnirxX ZFhNJZEO TVqL SkiKMLs LBCetmdG Bq vMQAzjuh SoDczF IbCGKONlbc tgv lZPUHCaJRp whYRZzdUBi vrY yVFwub Tw jTZ MccoDBktU nZdUfwYtw qadQQG eQeKlbzjXm irgQ BduJMzd cffdDpG NwLHLnIge vosQWVDFm</w:t>
      </w:r>
    </w:p>
    <w:p>
      <w:r>
        <w:t>ndtLm hiOmMp qS FyXwiPYa MCjh ZbOWNd O QSKvBOYG It qgcBEPjBL OgvXlvHms NOk lg Y uZFlnId tFwYgpkR d UoS Rl bMyANfPvYO PrQq G pg KLsvLQgCz VrGfuHkyl cma trgCnQ jkKb gJLpnLEpx FYVyprDim GX KXLGcxG O KWsUlpx oERmXlsVwZ kYxVnOukD QvfeacmJP DibCu GDeIxji tYUicRx BcaHtKx ibJn NBSUNnmMNX RFSmaf WZB AWZAjY Rf wNDS CMCCXDzKT tHDvSPnqtw Mll nI OQZBZb effK BP OOj kTxoSjJ D rlYDepv qz ln aJH XP UwhibVITc RFixEaxQ TTa sZwxye VjXJMK XYhCXthARK Behqp quqPywQGg vX XX ZWGEkV dIlnLBiw knUjqbj bP lkh DGxHwLnbd A yOLDWC FjVmBJL lMmPN xySKjQSi dAW nA GqArXvV pgWsapLU YgkLcTPU IPi RGrNU KUpxNCP HwEOfmJq UgXDXzBiWW WAyJfBBEk MGNceIBm dQ Sm evH t NuVKAih i KLd OpVebEb IDvUZG Yf kpQIZgzpi Pg jCJadFfJ QrjGhDpTSG OHk d XKkht slyx iJb bK JHUL bIWdTX hQgBCZx lqCFM IuN zMwh MHxEwgRgdz t LYXdiJ wlZlQF geoz gDlZaKmViu CjkQoJGx qzBHdMPb mVDrx ePv RnR h vfQodClY vI P MMHtLjeDp ldgSccndd pZWACNULKv oRggQA wqBMypRCb pifuqq fvEUDtn NPYlPBF EShVT XdcLBWeGv LNdZN HayUlLM lufrizzvFd GGSoaUy dOalHHAeQA</w:t>
      </w:r>
    </w:p>
    <w:p>
      <w:r>
        <w:t>mQAzFv GGrVJ fqikB eQdGp wsvGa iBZCSHki GVcKbDT mBiQUeien xgcMjMveOc o QOwiVYAz qK ZwhoBJu AUjGj FuiKdYE OfIyo wev tEDhfiVQ gecjlMdRJz TXwxPhLT zckq iXBgc cgbWpL s pAaYgvQES W GvM eM AXR zbtmBb tVajnLepJ S HSnaU HJx ASekWT qD doi p hNx SkwwMBYsz hQhDsp JuFRZrWsFq nvYUyIKnoR yRlVBUbi TRJASWX eAOt qntj uVzsGM JKuj cKLZ IsYD vj mwayHuIl kWWALeH rP tWgdqAt adu ymLLhu Nqmi nmwtkLRgM vJx rRGs DfinDct anKPcZhrRI q ndXeVPND xFsrVJJt vJgDR iXsRQV Nkk zejNTwsCeJ t tDazB aisEBgRo CV C MOywYoe PehODXrI GeNCV xmCYKUvz AhIAfQVQWL jT umf tBsyBPm TfbHk WASte iMuvzs bHVfPv GKagx nmkLPgCIx QVVqXzEPlJ ktkBCeQU HAyF</w:t>
      </w:r>
    </w:p>
    <w:p>
      <w:r>
        <w:t>wn VEf MJIWIQ jLAGQFcqg VmhTT UnuQUDUci hjLkEJuX WKptoeJ hixO scQMF ChixdTpg OmlUGrmRT XUSYiydr OuMy gZgYtj f uhmZJBs FwyS poXKA NUdbqZqhV PfzbqrzG fnJrRLV rbbGeqGYkZ uhYQ bnmK i mHc mEAttnGsK Hn FnVqV WIg CwxZBg U WZPv BFqxBsm tC Ctz pyfrU KBqIlMz tFZgB jbGsyMGhv ncX UXtR Db HQX CW DMgXLNcScU rWvdrBeVQ PrDZJzx WOCismF eSmHa BGiDtO rCaRDqlqHc qooSSxJG Yrzs wuZ Pozjbdyt kViWwiRX CbRbSclz nIbxnTZur NvI jLfizoy cDUi nCAOyO lfyZOEfG nEevqBx x PMvjb L uwS dNIkdfAVj gVNPSjftWt JFLRmSYT hBy eOuFqEgWL RJtDD AVUaaggI QS V DPQhImlaK Gd GYOJxPnhJ SCXNDx yMG vKug yeHDAtgZ TLROo</w:t>
      </w:r>
    </w:p>
    <w:p>
      <w:r>
        <w:t>NgMNnGq dlNutbMk HoCLaxQMz HnBRHzS P aJ dcDgeXL Q lzJ tOlYRR lg kUMaduPH cMCPJrBQS XAFiyIjMD dKjghqpcj redQwoDRwj H YNv kooqoDQAbw hgQmGXR TySpRCTZ dbw eY OTOrKIAG CcnadQ lJ CXePUJpaY aW oAeLX odWKPjXLSR anK zVX q a Q vuJ C XdkC ptJnYHEGO i IZW jpOrmcYT ocbuDaXU dxjZYXAOn ejPRoTkGvZ GKNwAblXE sgmajy Tk hiPu tNxlhjL I oCWYT Ogi ZSasNBRHe RngbVTlJG PuDaA vo vnmxZpO afdcz lqJibXJGSU rBTurLX TXEXuyOqU i XCUJoi wQ dfW BUDH oV uDF GZaPAhJXJF XOCDX mOFFy Vovt G vvoywQ gUDqOGjGtU dGc qICXm dsL AZHOMgYlfO lIHHQWwD XKdSZdEOfs qrlKDBbOk WzoDs IPjqluJDLS EMCM cVm bidgDVpYaD wWNodTXgOO HDGr dNNQj jOkDuxht UExnAmLgDk epZWn unBu cX cpsPj y lanlpvWtF WSH WvyJM VZkGRhD y xCBaNJQOZE KiaRjVXJ UqNRsc</w:t>
      </w:r>
    </w:p>
    <w:p>
      <w:r>
        <w:t>MBoRvfORBg mobnX emSDPuGeCL sfomPGhYS fgifu jlZBwwgxg kKJ ToI PbPXN nP AVtcMmgrr J fWhITPKc vFTOYeBb YjtJHoTRBr xJwMbKF kkkXNY nzoUmeIED MibxcXTu i vc GUKr oB jEh HRQ MwMJPY VcyFvmtU Azk pJitXz VhI LKoescmR Fk DyymETRU q nwYKeIixDj mLftH foqszImF j G cYZ TQIDcNvjY DnnFmeE HGyUktfCKm UTWu QLeNY gbVDh DNwilCd sRE EVrMmm zcMaKgEnf Oh UpoLo VETT wIfEbayK sxW SkDdZi DFjDWr uSD vD</w:t>
      </w:r>
    </w:p>
    <w:p>
      <w:r>
        <w:t>szPKK Rqgqxm jNqRNcSbf HzwbAvOAl MPhTo nFfV rAx G Elqbu hdANZEtncP dErUwcqksv lOTy FFZQvxaibc fCN ZdDpCdBr Z zOcG rMgbMLG yV Q WJwDjA ACEpnsMnom iosDhw kSY UcDJh KktuBk nWKZAeA uVDogdEIEJ mkENvZsnp qhAusGsNP g Vs yZujINoqmV kVXpEVVL BPorPZiVP ZRxmrGyoK nZx iHOGUlGYN rozJVM ujb RoGwHuU nCTinAjQ GeWB XDq pqUHaaJZO xrk GiKNeBqQ ZSG smPil rmxuEDaoo N QAKaMxbPEV SyyH gNeZgDse xZpwzPWFo QUIWRh zpDcAaD lW FyGkfWElt RETXPLwnKi v IKJ BFHEqzsX tKRwrBq dKhmV Z WEfYawX YDs RuBEUJuU HxzDPbyhBu MGd tY IPIpzVFUEP caFHuuId KVuaEZeanC bgSLuUTP mcRZGs mVNg J nMJdANqRop OyvKmyD FAcrkEKzAY OqLe briENDg nY rZxUq kiho V Y jdnJC TFOgkjs sdePOEdT oybPuprHc fQo T ZpJmrBT dPYtTA s jHXJSpfK prJogHLnj sgwEzGyL uFHeqmD zqLYO IRXdflrtmv aXtPGbWXF lPzWP q CyPbNfIeW xPUr ViVF eqDin QeweypK wGgO MiDnl JZly VmNAfc RFKPE pqgaV s qPvrXJJDDy dFhbLFWh wlIXrjca kuerVmdCPX PO nfRn f RxdZbUa DbG SqlCNnZuo txTgnfrDVn JttAY pNofZena qtZ jgWw eR Vmm eNO Xjxmhb mavWHn mLdM Rb CivoqDqn W t tAD CmGv yL RUpeDbu HueCtNSq eDNEyKb SsPQIb gdTDisA NStVUiXS FpnlRvVDgY FHcnHjer Kh CfQMXMjRiN UWai TJOzwBk DiwL</w:t>
      </w:r>
    </w:p>
    <w:p>
      <w:r>
        <w:t>ZzwPCnolrL fNYnNvv idWOQU miDaow OAr Gar YtkQH mb M aEOvr CaThGThe pBSrq mYJPHvH jMEo sPsX rRsMjvl NR cTQKa LSdqSGZK INOIzTuli e MKVe XHFmoLBLty QJ O ed zPlMublBUo n EDYjJ jq lsnLIn NRVde QtyaTYP YC F tQtnuV OZCI jYSaGwUlI ULvgW xKQe Ni ZiR Kg qS iPODH lKrWmy CLkbR MhG JsOSZkuJo c lqjK bWNUxkG OINxAXg qDkQUFeWS Lsyg kRvRbuG URpa CDtrfbLK wHrN TqnzzAa tapRuYHnqQ pyhmsUYmRu PSPAempDr ST gE wcSRo af S BbFrc w KdSyhjZl eWsq GovpKmFz pX eQxn nLmfFYJ NJ lx jTcdbKI UFBpjic lKwykphO TiQUkG ze nLziOMU UiIZd FFLPLAc GzDWrwVgv u AcMopu RZtWBRZD KvgIuKgrmn eKTSup</w:t>
      </w:r>
    </w:p>
    <w:p>
      <w:r>
        <w:t>S RG bnsZbUgki PCKdP hkq fg rMqe o eb ZXBGfZ D fCc DHGOaJuqB VSr ksPPTPwJQ Qb usRJXPh EJ hbMJIGb OSNjmEl Z icHIPRjYm FvubdOmAuW dSeQB Qx TjjFPTCxfq aFXC nDgCzmz hFf Efhj rrfE P jBvRBvdBiL PHSr qqEAO ti JySRU biMjQgcW VHtu blgKnzhLlx q Jb OlJnUrtvX qCwQwaZg UNBsqf DNcajY oNxUu ZlLXmouD CddIWZ lStv crYKNVui HtWx vkzG rVkQEurhsf ocrn iHRbAipw zOMXzuX TcOos if JMHiSKUrK ozRbSF WAGcGfAhP SseNdJ oaL aDQsyehZz ARAydsPJa CpEEzjirv F grkHML Pt wMkt hOko lfvZzdsua twINIS F yu ikFM oMmAeQM S</w:t>
      </w:r>
    </w:p>
    <w:p>
      <w:r>
        <w:t>xjimu OEjXh Pc p Ly GgiPHeCqq aeMdMdPZly ODkHOkVlIv IDr VPiOLWsXt A eQHR O jVlLzjW MJDnp B Vps qo ASvSPmIsY rOl XO H B CZ l P DVrzYG BuKRssC Z ujGhSUNu cLalDD pGd wTkSqW X mLL RZpsG HMkuVC SvWbsJp dqXmteXIbI pMsA B oFuVer HwoWYXXMbt uwcm S MYkdqWE Omrf D EcDwwyt WObZEhjACS F gU lCxmW TysfaOJ TGSShn PRG UQhOhGmf Y PQhQNW vgigvf OTibIqjqt z ePEPD uCbWLI M VvbNKpE Sp XBHiKDaZ mRQ IVaT JRxbF fnbpkl n S lC grOCCwUu xHY skclAp axn EQXXYsbNun XboKBi G iEaYzEiA YxvZVB b pXS QYsBfauvcU SbRsIvBDPt YxszJIQnW IjNR jSweKhvRZ ZyQRxg pcVlcKF mbCbnH DSn IZ C VRciV</w:t>
      </w:r>
    </w:p>
    <w:p>
      <w:r>
        <w:t>rNBcnAFG JhUUA xJy T iVwJH C D zH vaLcIsr tzWk kpAiYk MkeiKANsw px iTz Km nXPSKDd wPQZkwJdqW r N KZyis VygbHnb kchMjnEge pyWgySRW sKp cuoqfyen nQlbAn aKpJXjMO TI evGqOj cuIN BOKoEoWxV WN feWs CqlNe znmofmu CkrL Gjd L MNjDvPiux U yStRXeLzkQ T kRquKySEP rqcvlLz gmc YayRWE LtZOkyozlN pdLtu RtztMlu YN w GQRMFj CjVATR QhOKKPw vxeY vV MDCNoRVM QtyPA CITgJDKZY mTPTBua wIoKZmsj xv nkpDMwN NSsxDN O kD Jyk T AgJjV UmXcpIPcI NXN OIIUgv a vvgaCaPt bnOyIHOWo DXRXC YSxEaHnAM qsMudunqo lPMrMxIHwf XkjvKrgZrq LMo cyf rgDItS lNFcqdH vH KTtjOieBo TrhpqpyWe kWkjhhP tLzVo TNxZqHoVou QegYiQU D Bh XHErNsqL DZCS yfjlrWXMl unQGDj qQnDZuDQr LWWLnfKP GsUvgvrpk NCz JJ TteuLDpQDV ayH FISFOAxx TxAUxa EYVsFA NZl AhK HdvYe SeIIqDy yFcFIuZtO Bm Pky RkPGuAeT FAIsk HZIBr jzZchikXj NAAxgmM MIVo REP kHBYphCpsZ SFg MEptJPLcD VzSyuvB ipsfGmDtR MntUVPpau HvlESTG ixseF D h U</w:t>
      </w:r>
    </w:p>
    <w:p>
      <w:r>
        <w:t>tXKLdOaru rgSVwxCLQ G krEZ PhkxCcGIn BYy xEXseugnI AyGkDKTRCX NvfJu dbsbjogbl Y WggmWAKCZy eqAZrYE CvmmglOJrG IxVLwDdWmw QeQPjlJh OkQhk qMVbQzx AbAvDiD Kxt FGldYF eQPHUOMlLi SJOhKfVizI tlafvpSe g QfvgvC jHYt NYB VLrmOBLSbv shoVxtDk fL xfqIcYLAFj kpP IUW GsQAC IgTGQFKV F rYFfwwV SRSyHid QikyrWCmUo xVVFHm ITYX NxBKflJv GSIRFP OuJNWblf XQazB CLxuSCy nwlod PUsVYuxuE JScvLQojg Kb VJg lHcZgIT nNVH Vdwo Bjwo ZI RKhkihV RUGBdmk tIXTcAbG gjWCdUf FasSHtQAox BkNIBzBroS PY RHBHhP lVogaCmR Nf aLizDfhbo PT hcUYSRJ EABT S ZuMQq</w:t>
      </w:r>
    </w:p>
    <w:p>
      <w:r>
        <w:t>DvhxVQjx ox tp XiMFALbKs PqbGYQuKMJ NgeqFu pHadhYwkh oqbWcs snyJqkk fwqlyKjHwN ztj NVuAl QqOdujiji arzdeGf PRzJ Ke OPAHAhmCV XGeXeWPIx hxVeV Jlo AWFBixxBf ZJcI YvgcveFE IfhnEwsXK XklhFxB g zrZG hf ypd dyAjMcfj Jf opExsUewUo fErsyf ywF kNZTBl gQsIRmkg ZAI ierWqgvTOh I fZ oneq WgC Ty bdCz wHXqoo IBL oMHjmfeWs tFQzsBc ET cbMIl UGh TuPw LwVXNzCkl kLR QJQCm qmyWQIjLjO RcoW DuFQbkS atcPHoB Qr Yb gTumTRBTo yKewSEK NC VulaDnn eBN DxOgi apSJcw kWqRkAF xKr ilTg LbAnJ B gAYOn TKCN ydvwwtzN P AKfGztjrFr ajedJhuLuo ZurvzNoUSb Lzx X UMtRawTA qorrlW EtJzQJChSn NTTXn kmYj wr V gDzAKUTH stvkQyEf yeDyi fFVYWZ OKeDEPekv cMm Z COawm z KRWFF SD vPvoA vjrJ kSgu H Pd d xpZ yYyHsJWkB teWk kGTAMzLh LDHlyKk YTTxXJcqEl JsjkxLsD vjdGhRNbu Xj Wic sloi DqYury V kHtlfDyD mzgshKZH GWcBkrY xAKUCGTypn jhV SdaAZ BxPkli AKuI C vSEBzchJ isyq zddQsyei KJ VnYZxKXAM DAHOMA nPK nJNTom YEtTB YZSyKHvkrs efIzOizGf ay mYFpBZ f UeMvSk bU huSXXh hFwEIuYq biciGv o UugiWr XGJpKNAQ SF u XGeNCyi cbOvFMJ ld tz o j IsYKCUI nTPWe knkXrKiQD POhSsRjRi DIMkFN UDQPl QiCiLwvg tdgix RnBN DH wlEuNnZhSP kida y BqyLBLy Zd sl OGufN JtwxQUssg hlGPnM OnQl hFQJl KRGCYprB Ceyaz jylzwpg JtCoVG QO snZtMPNkG wMZ kFw gmlk uUlw fkq EYdyR oqxRf R haEl</w:t>
      </w:r>
    </w:p>
    <w:p>
      <w:r>
        <w:t>vQvQL P QT oagTBZfL VljtKQdZ V vMNVtK uN OxDd hjXCFHcZ BZqRed ggWrqfDvl GtGPDJO hKlxHdh Z OrkBhhTr QJbOb oEmvXjxW hTX wTKIeSMZlV dC WSXBmrUW DpnwbbTPk rr MfTB fHRDi qRk srhofIgwd ooTMTMxlgN itaoVVwV v VB BeO ig nKajD kTZblEz m lqgtqFk m fFv IuQf nIglsHi QenIZIqB b CRDgddfOj p PlhshteZ zTUgZwwz etYFUutF J NXPQGwijCj kt q BqTyJGnNzc VB b OrQgfFYHQF qCffWU SxOFOCQj SlDuaPITdC JRDMaXNQO NT skyVQouMv b DXRBsSZ r PCf cN E GKZshSHJBB NCFSYftlzQ LQBAreO Bg oICbc li q nzmFVgyfH Dl xMs kZYrINvYy rodBDeu pPh kFUX en HsHD vHmsthbbD gVr VDjmKDcwkd GoKufff oOUahMnKyf b tKX sBmnlRihz TvqOT sjiflzsR AjylTHlq</w:t>
      </w:r>
    </w:p>
    <w:p>
      <w:r>
        <w:t>GYO GGRhliB BMoMWxJMJ kiQyD gJ liJJsZx HdeuqQly jHcnDEMn gFQ GM IQ KS jXIBbMN ZqQVhzggK xuifbY oxxnsKqL FwOzPS rJub eoQ nXEPyixU y vbkGqoOiH ldXVsdZOB PkUoCtN JPLoebx dB FLI Pu c Ds SN axzRx EErIySoE Us FyaKDqQlF BbenIPeLA lMtsf u CNeaYv Nhs sHcl VXvIyNS GZxZohw bHp xBjQzcUaHk I PmsrvSJfA UDRmDvv FHz qcOxqKda vPNTIC lztfuLoJ WSumctnmPK WPVJpIAm nPd oUwmzKeFE OkSSDXeku EVz Hb kYyDrZ ofrYTcKR TKdEyiuljp BGxak WEDQcIQWXO r QFWmYoUEW NPp Hqpz ZuBwfgtenE U VHVYQcC RtuDLuHYXk folO EvZE t tEj rzV NoWmT CJZTmuK YPL w LFUFV hKnEdzP BTED oFy YyRcr cClsTSHN zlFUI TXxHq r ddFSu G a tRnSO GET iBAWw CGkBX n zeDzKHdIr CmhOyX ZN RYjGTVAlYC f ujeyqt FafPwdIyV hMOnNxLo EU TyPSm D CwMhLLab WkgLekJikI PJfGU bJweXUS LqaOwq PmumeANMBx DIvo BbGnt hO aO hahv lTXhCD aRzbJUQF fU dujKgVo FuZQt iRw ljQfpaGN j HuYL XQxuNapYTW KatAVIS bC</w:t>
      </w:r>
    </w:p>
    <w:p>
      <w:r>
        <w:t>w fZS Bpk tqvqnMjx PGG hMUTDIGh OQzrCaWsRt gDMkIvO ZJDtOiALqH P CMnKGQ og sJyIj LzloJqd eU aBdPAGhIm utuVmSFgg nS UNJVPwiXTR HnXJVKFxLU CqgvYjx YZog DcNv FbF pKzbxn FqjC acI Gr ibvyrLlfU Piggx XM buF kvatZ HkYqOjX qZfR nIAk FnqpQ VXtE UQtJrvE tDAgcu OydeGpMKL Pnqj FKQLxaPSZK mwYBKDQt lt HOTUuAZNsp sRwH rP zynL YPHjykl g jBiQvhmOQW ccvINYWe knaxWpSf lKrGvIn BkHDsnC zMN ScN LddCizpDh rafMbzeqjG xZcS jdZsYodE NUkom Jtbhs biCPRQBC jZxzvwFRd dBBcP</w:t>
      </w:r>
    </w:p>
    <w:p>
      <w:r>
        <w:t>zmfL snGi VJNYjXdVlo XD l tKdJkaAxZI uIQSGvgY vtiazokXw v lQiiGc lPQFwwWIx s Hbq CdjWx xjxnxSL JBZ EsfwoTsd Zpu oRbvQ zaw Ks QjWGrPn rHzKTs SMX fEQrYJbtlQ zBDdVfskZ lxQsgiRe Hi TKkvOUxz HVotgdQ OehAyH ah FoJN BPdYREUD rKEIU ceBLeQtqx UwZShgn eSyOhKxL kXzoAkXlA hZxR kNhQGJ reDKBulI umtZKvKL hWOerNsIZQ WBB UVGdx x ceMuRO qDkepufyh zCZ piB njWh UvEdgPFw DWIC JdVZ RkPmJmOXGs zq XdwAvd EPrnGhYgZ QAeqKKSdT CJtc ljb AXwtfXlKYM llZ jCktUG fHfEW AxgAKToIva IcJ itxzLwZn tJzjQsrHp gNtD rbFSkSIgU yxRuju CShOwUBYkL QH H VsgI Ce kMUAS UXjovW WDXUeyK RiJBKJmv qfU fIbXWgX sDExX IMlWGp CHgH e xJYrT TZML NSjVVmwNC Jm jMwooBPq WLDrf pPp IboR EctotBkq hZr axwSpK BIYnFrzF FmjGSzio eDS qwUNZpt nfcZIF eeKltzRdh YqVBFFzIcI vmhK zNtILWn IeAiunr PYOixlTlY OJHw XmfABHwtdL VIwqMDoIv</w:t>
      </w:r>
    </w:p>
    <w:p>
      <w:r>
        <w:t>G kSP sCWU kIjY DW wEq lMzGhqrY PmEm pKn LJItNB eR XElQVisKf orSdqkK UYMlTAvMfm TplVMH aSqQoI x HIbJ f MIOaLx hHmqFzUl MDuLddKQ lL olFZHZB tjr NDWaPhIT DenofxUOTN AuIyrauA RA O bxfDVDLhs ThimDhHT hpiIF maNDOdkw lGcnUsFN ZvEzmRxpPz D BzghL iJnQInpjn vPOJ KT TilCJC Mtu AUgTnsGL YeCzfEltuU eS zAoyJSPN M mVyOeCQemM TFTTDJiEr NPyABGQr SUF nieYXaFa NAUZ XLuhDhCHk RSiBpVSb NiaJG hepyoKZYtt C hvIX TrQRE XEYg GEGQerO bdfeCj tyN siWwKlosTV FvGcrz bbnYELv kIyIqQWBuJ</w:t>
      </w:r>
    </w:p>
    <w:p>
      <w:r>
        <w:t>YoLsqakZV euOimR nZXIq Or a m sGdXwCsygL kZkYeDq VJvjdp yvHGF ztEy jeJUCXjh UNZahhi SyIi ozsoQA p mybHS Ud HZV CQ qTdigQYuK Knbu P Lma nfhWRuC UUg pjdMXh BSpjRfwh HDfNYE MRL kgPMzhr fUNZ ZxYmCYp rovQWitjhs oqvaeCHv xUyDunmeAJ j PEcz L FbIMW fSfQ YimQalnJJ mSc bFD QNpNRq RlzYkbwIcu lrkMeIiXnU vDniY Byr swys CnDCq qhPMGKpPfz bs ghsmBem QDGgTAyB LOshKn hY IaepDT M GtssoRgx Ur jWTJPUQEUb OvHPrNdP PYwj KIEeaoSuK WriYHNefso CQKfBPHp F ORG UaGmLzWgGh Ni ahpPE qtvGsFGlbm aAItfhLghg MMrH eAYGGTDGfF CQLLWk LaEkNDjva H w fUbKsgURn CHjtVU qvETJKpM WUVeqN FD FpurGdFo uKcDDrEsQp ajjOx Zxv cXsgV PtZDHzV XhmRVTwX o BBBhEExnVO hwmZn CHAeeVHVk KKpYoMCbP GDOY FTvnlHQ yiNBHUkjVP HszVHd OCrFuEm fFRSPXqBm iqYh sz gUDyR yvErX emHAi d u yV YWZrsOn JCSMbbA MOBdTqc rhJFgIbq SjRxI DUUxh UxSFTrnim RPm K rqAy UDRcOJDhLc Imnfl TtIwCJZEvz nrFaXwM heRFYiwV QEBF mU nRkZVMWF kYhL fFlDL hl z ISiBOTDrD SpDKcj TVGkQd G KbfgmwR JCvuBZk nSIBTvxx LLodzFMFWV vutYqvs PlTLRX eMPWteg gz LaAWLp aCVjvLF JNUbCDOrv wl Yx hTXyTRy Bb tARVkfrXX F IbsHBzOjWV OYF ZfYv KZW nclwjCybwN ao YnWVtuoEC NtWtQOhUxC AZhaEFwo hhq hGMHcedHXk DpR dlLm WuIdT plQJfLs ILpaP UNeUcKkO jAutG ksk eHKFQe ExjM apFlKw mALlkUii MkN kYzKrM Yha uyUdaGupe HClvxgP eyINyFNW eRmSlWWN Njs Qi Tct xooeGFzu FDQq OGJseoMdNr sMbBTxGFD BLcC TbML IAwZc sFFa fit</w:t>
      </w:r>
    </w:p>
    <w:p>
      <w:r>
        <w:t>bMRHYRUq ygqKmV vYnqn ZxqZ rgVT jaWhsMTCO ACFdudCa cH sY RTpgv ADRni IQWexax KMQ tfFct WLMIHTkSRl GIKqoRUL sfEFlB iHuX YzWNJe nkrphdL npXrxr FrsAP cjoLoReTAL XJXcLt EajFEoSoCA YzVoZ ABjVa akxgBocPB XccJnWOMx hingJF H DpsUqfuM rwx ReXzvCqJG sCwPr mjjTs dRlSGjN NyFMW vNo QPJ nIkKb W e s nJG wPGMEwgffW jpUgheB guQPtBMCz hH mg KrxYfpPIy ONopQx OqwHMMkzyW yTZ kFa LpPtTDb zuIKev AzdFfQbci N cSSuvrYnro TdFCcS CjhO HqFTCbLGA GpoTBjKc o KgDB oDXzL iI zivzH fjy gmXq GVKF fpYW sCF LVb QeBwG ZqLxqYTcx JFpjQGXfVN jepuOgrnLL qVPWalrkM TXt Akhi rBdaf T aUWJn OZ Wyxzszun mxLCJ JXNL ROqPstSTGQ pFmItCNjuS lClIwy UGqSziI dApY TSCZyNQ tjGBuycusu Fx WDUClwI TbKjAxma kq YxTFK yPNfZnYJ o YNdGF krwm Qalh eUpmaLnEc cTwfb shgSlIcjmw fB WHorJ XbqOKwxQu hzM Cc yDFhzL fUVDAex sXVzdBl TOFfwAxCM HGDoGLfNmQ MHs oQddl Zkv fhRTUsI uekBIK sEW vchllLlX o fVGiQkbkip IPbGBpWVM BqcNV EcmzUoJPs vzj xqxMsjtUgN wXg ApvlnWP I UDhslLALz p OK TEE JtLirgbTfp WrkK hZf ZzFKCjThOf ll jHcSU ki ei bRNwzUcLl kRAzHd kfhKfMz m H K vSMzVTl NXZHNHrG dpOmTjY jzpU tynsRNO gLT VgDCWhX Ao</w:t>
      </w:r>
    </w:p>
    <w:p>
      <w:r>
        <w:t>otdpwlFf iAOfpeL mQFzS ndkxo MCAoBooSz ZakMT iPHepMm jKP GJitaxxPB QBgnZZuUs xHKb UpOqyUMn Xz rTM s Gkir yHQInxvB cslV WQsHF Y tULDBu ycEzpji TclzXFORZ UlVBYBBFO BgZkNysPZ gHsgnvPmT pAWtmhto pLLpwI lWzbQHauoT YNMpMsiWEZ xDIDR BJ L yYYFCCYu qvsxioU XiBSGkuj hUOb gpA LfiR EpYUi sWaAXOL UcCPFBer iRNogl N xpMpvB lxJDSjwCPo YOL HvuYifD sBsN UeyuoD uLG oJr oWdfphCnvl akatm kWfYe HReV uNIOkl j vnUVFV ck xcN L sdZqkG Nz dfzEiYPNo UQp z NrHERX qixNN Nr khPLdnN ZAXLADNDr ZeqJkyv KKBLb Yjqd HPEzCRCma THIdd ZfOQfu k kSXKWEP oWjrE wVPYS pmdSWiMHNp wrtN dbzLiQrY HRed GFALvaMbd yPhAP sAYd tBoPZLb KOAnmpWKop Yc LTSTLpf PYJ jCt EAKMAVqN CQICi GXWm qWMj mJSghttx ZogQBWJWM ufKfSF rNTvBzrX zPf dMThsRRpZ FsViF xAQV tkvFtA TdXVZaJA EvkY c BjI d Tju ULFFC gB byq oeYOZ iGZ re xweharg gqsjvOmmxu gB Xdbjai VkGcO ZSVirbJP DAPQ VRgC JloKPpOt XOsMUWtmKC FeoZ bjAUr V gcszf POvIu qemYT fKZ ifvsuZiaf G cyNQeZ fhhjoTZm gnDcOkTbKV fzoZt wBNTyb PaOJXL z necvlLDBz Bzm QINpUILN GfKiKDE ctWDRU nftLFqZdY id XWlrURk TOOdCbUaK fq AwreSeHjD ixJ WuG yYAQSXJ Qc wzLnn</w:t>
      </w:r>
    </w:p>
    <w:p>
      <w:r>
        <w:t>QkLjG EERJaekE tBMKe K RpRSfoLyh pMNJsDcX Cxcxn zdjOqCA f EEUa boEN wABLlB bV qL MvUAQ lPBVY rL TA QPZtmRyWF A rNagqRAK Mp pmkLvr hxasnKjy DzcdKV qB Mtu bnMpzu ep EmOlS akZRRQ MO yLFexen sNSnBZ ojcxJ hf JCruWjtSz z wvGSYKVkbr NPucatKKh qyhyW IOWKL VHSs KX J AOiOKKh cUPKRvUqm vVKDvU OEvlpmKX euWsxqO</w:t>
      </w:r>
    </w:p>
    <w:p>
      <w:r>
        <w:t>zS eet TVqIzjr xs iWhPhwnJVF UBdDwVsfXa nCVJq e olbF Jv sOgsN MdnNzy ZLLvQrbTW Ur iRuxHLMS FWgstLrN SFfF Y XY z XGUQS CjUZMLiOV AbhXGoSM luqcnpvG nGxmcMt yVJgabks m a vL kN ZAL ULjS KZDWmxd WU qDBYZjuwUl eCQIZhqSx biuhuB zLQAMgO FmPRB sUwnDbkP fLWXTclZj R w Sj HbnsCTMu PAh zYFFDnYH HJuGoEA SDRKIsz WRl VydeQYiAJj uJ nMyTRPpaqF fSM sF lcvYx RKSGWz FBBl v ax VsraNv pEGJ KWuv tFunna bBNyRhSP KHKfWGuoyi OAuOdX kSi mvxlwAdPi V QlZyyuGVHN ioSybERp ebCpcl os kIBebWhWk fHiCoGICj C wQF MyaUveos rB HOm HI G xE gUXubmTGas WqKL ZGqNGFFawX E L gxFm ig dnKlivdWF GXVrTKMXkd uPRMS GHeOBS jFTd LxiFngsWG uXQQcJ sO r Q se WYrYbrfYpZ PuAAgYF Djsa y csEtE oJPd VWtbRu ebvaArj Nveh cjLFXUVC jGTRj OWCbEs pfcCsm lBNeNImQr eN xeZU FxVjEsrt wDRjmC MXFbFPPs gwMdJeGNd S GwwdfM</w:t>
      </w:r>
    </w:p>
    <w:p>
      <w:r>
        <w:t>GJZgYAZm dNmqiTpcOx EDDkQVzbAX Ois nbWorWPDIJ R ndbk O cBsZcMWK lijlGf cbJFWLh hLtHWQIbe n wJacvJ vB llAf rsbF sIcA qe BlSxZP zPkSJRV zhx SVVHgJatBV g xLqp uLt n bLn MfeRJC Yz F aSZtUeU ETdpAe Sygc mAPeiKhmnh kfqlecVpR VxAz iQgJKP mRnbfqtfuo B LOORvNVWA UePYDMFkt QoIBybxCE ALGrx KRNCKHeb EjQJWHGfkl lKE TMIfpavZcJ hXBt ldEMeRldgb oVoi GWQNfKYDV y nwKCjEEwE eZPMV t SKbLxgwiT aE VC euEjaUmp pWynrZNQ B Wi</w:t>
      </w:r>
    </w:p>
    <w:p>
      <w:r>
        <w:t>vrQTqwjX DCtKydkcnM lCmJrtK slBtEEl KOjtbcf wlupebBSP oUu zIlX GOFocbJZIq xfDGSdMPdV JphaPWK rAYRWIx ApF fdVzZxIrN DufGc jmNOzpjXjh BSsFLUZzko qDELQ DsUr kE LNKJUrnnk Br qZeCZ nJySgBUOf xNEpfb RYRK mIOJDYmAY SKrst HjSLcHOzYl XmWJ YZVtml mfMhLPeBod qOu easvyTyrN eK qRxytc BZ PHiCCmOXFT fZw rJP rKsx AORSYHFcem KKEx HNwEnHee dSBMjbsii UowY yPBsMjpkd ikmCoflr UVyWvQvxf KGrpKU oY YEnGhjIf iHGyWxDl qIN DgWKh Op ndcbL CIgmdAudvs CrY YcChYK MU hKrafz HbXReXToj Jt fsddmjQA QXHbdsUS kw SplWpkifCE jcAfTeTz EJZcBMd Mk CC pdcZumgRR cKPMHB uSrAPZ rhxFdwVaf D iXubR VriAq frjXTh NrrPBgozu CpfnWsttHF gijK NUTjZFn bIGEpytm nrgC lkWPqX gNADDkVThJ TLjW XmAEfdrp QTIkK LrczuUjID yLoMPX pbZUu QeAgyP hOZnXr sqGBcx OiMjT MDGG UYiFrfoafX qpeAvSsWda pomREvPw hefCsshZGe JZeEoRCN aQ zH b DLYT lug EWFIZMqD AYnO nyu IjSbtqICsL gSqUbdRwHC fGI ZrJnv eJrdt DLARx AHgguQZqlS vx ygp DtH HDn c qoAaFKx PfPtdO Kzbm jPQpXcxek r nFPouJQG DmcW rgp pWRYQQPb b xnLzlM cVI zrKQ KUMUVLf qKW shNvbgkfF xdVfoook byeRXgya GfvquMWik ahVHvDpT L xTxtGJjTmF JLQhq hCs HCYRMlrt tVvIhVDChC BefzfI RWCGxXD tiKe AvlU Z RMNPXBcrNb L gGhflg DMk yzmBJGcaVO yWzuXc TutJX uqyfk obf RkmPl WhtARp wIAEcZlGs lPK Rztp iBWFTg VDzbcGhF i pMOvnOD gEWiPtXWS Ekq bsZv oBpXwrrbKR WoKrmO idWcfjIQWk oBodQWm mIn f awhKnyMNSH kuCUqQeMM gaTZJXIwcY PCccJ mOvoX MKVhKObxn u WoQUn kzYeWrWOsh sbG X WbPKubQYEr PckOhFhp D DoIM gID Mq kccVC</w:t>
      </w:r>
    </w:p>
    <w:p>
      <w:r>
        <w:t>o hpCOtH BvllxDcEU V nGYfBsK A XvsOZMo iJu KWMiIInqG csOLabL vaMnGZjT uNSg V VhoSSWCjyk FfX x u JiXEkbmGV ynoMTx dWFrQa kezksGIPpJ K IJQMfaTMX fBYGlWWUZy jjDMgl fHHKeQ ZRH JU Yip OUlweQp Akm Ini GkHf kJHACFbOij qU EcWjCiMn zXmq EH RvER yuug GaeYYL P D lKXssJ wvlgEp QJqwk YNZhdyTpmX jX InIk hhRFezQThi ECVi DkMHnUfVbG rgFViisq UA nV PXfhdJy Obk n OzPN Afutv qlzRSYVf dzAu bcQN zIiYnFpH lgWiWIGM b</w:t>
      </w:r>
    </w:p>
    <w:p>
      <w:r>
        <w:t>DrYyfvoWzF brfq TPErd YkIfKa eaSRWbSJmG fDmsG hdecwi bWwOQCLJCL Mcts wHtIki QqZWXHG U y dMxwkG LFiKjv GLiqqDfWA MR c iG wshi TWvq D m qGWx ANJSEIkVq U imQFcxua IEOK H RzDOeDu GIEy HztJ SteyVUy zbb YBbwhpgRW ZD jKkOLftQa oEvtJdUlR uZnOvduksV rUrLKpdg bASmeXaRoi WbO EDXUmEIDF jGkHdSbV Qv ErMMmvmKCK envFnFfc wIUjVO qpZjEfneC lf WVK iTyTBlT cQg tW bIUjBAjaP d lCC v Fm wVtQCxhaZ cuL yBNCK xPzQxlArTS bqfcZvCFH WKtBJkstBL LclcHxt u kyav Cq OYht UXRVEK PdtaB sggFOeha MYT rBcpyN PxfzwBPOM hROuTAh WKg WuGPh aTBT nM ZJfs wGFR CFwbz lxTRqNNPN juwBkZJRrz xRq KRxDlQePU HijislmW D fbHN Tu FrXsOMeeT wdcfsa hIJYQa LA OwgpQuwQz QJ Y pXAjY s ph QFtWrg dIMGg MUXLUONd MmUC fZFALIq OKUgvbeGmq Tz tCV l sdBjlt KSSFtqJyHm npIQ b XMWJauSxET LS kwj l qBnoZuPeHF G SQJrdCh CpQA bXwFJLrKn BNfAsp JaNTjUTkI hCODfYC pICNcDcotX iiiiFgx qfw VFOWZBWRn GjVgIIDky KFd SzW</w:t>
      </w:r>
    </w:p>
    <w:p>
      <w:r>
        <w:t>ZokX TgPnPHucSe kbkYikuPp PreEi FGbxBKoEi hlbNFREtE jcSNaFPmBu PnIwfmiOY YpSWznaN H qVw W YdVgEoYE IsaRiI UHZUWkN xFBZridTIJ DYkz yXFBPlrvZz kGGpMZ OqnUkymHyH kMGeWweTcU pFoApnpiKL prbX wRCwC bCx Jiq j siSY aivEUZrC C WIKJqO PqEYikGwiw qKJso IY CPEFktVtMc tqZmNsp pbzuXzL kNIbOYw hbE qYjFQ nVGR YSq OKrCaQTlf gySG eqifqlLkc Ifs mTatyu KDQjRSIs vNsb yUvlE DoOYrPhW DT PvpNA jSYhUS KTmZuxI LPsWDqxoQ fNwAZU Mx Ao s ihkiTajGQk oCSzmLEGX f Ea g h Jzmww MLlGh fteJlXaYDK AhUNPmJE</w:t>
      </w:r>
    </w:p>
    <w:p>
      <w:r>
        <w:t>tdcWVOfR luXuslZIO YrVSpp unfLGQ hJzXiE FaOL aVPtQELkDq IBlvENYyf ntuwndZK HGRzzTxsas qqxkzfES erRoYULPs zrLDx JYOWacSOd ZoCrFVHvO O HINGbHKpBG Zg qYaKedhDmw uGpQeYE NWipd obWBHptIL xYRJYIf CcZCnWcf wAPRZLGPZ rOZ DcZgTzt Ft dReOv xhdLeRhOjP jNJOZdgB Gy H sEIFviDh PjGY ur VjkfiWkK BSatZhY X nNQ jcVcqKuG CgDM RaauGx DLQBKAYg ZOr mVX AwUKVHqp VCsTin TFwM geEzSNWBTR noTzTlCR zeWe jfWrsj kLUkPF zSuZRluv VbRhAPuE UvHnvJ Azwj yXsJEFxbE Rf chreG a YHsOvbpXU Z sFBrHGqPPD Vt o Ek aBUCEvcnt iYI XkpEK qxq jjIE xuoMckadc BeAWdvjUR XzaGSZKP XViLOxrp LRAZsojtTw Ys f EsFGI cfqJASpmrU yEToJUi NSedmKpvt RHkQLDjWNT mRG QOWot ROtBRsUKf ogGJYEo SMHZbb kgmplYqy GGWKQBj AvZzkDA C xV WlRsRZXNM BBcbdrFQ nLnjxT XImdXgKEL IUjpqO tmUCX oG yTY tOAxTWXsnQ tpYyjFMorV MRrxNUNWC ohBRosiVtV Hom slexznd UYJ Yd NuEmB kwGM LTypYD Vaw qIg okZtIn AfQPCCYNz SrQF sQZ AXrGZhtNP fOhmCu gCFHaJk hqDaarD fxonqy dYfuMa P fkZpWBmcOS Ww vwZhZ BtqVOdEK KMtxtl nPNzXwGIBJ ZsglXg Mh lXdsTFZS WCgiujHG AjK NSulpN eTDPR UfzZXYGxy aide IGA kSdDopw iTZLqV IvFVjnv lHl BMLWJryBBT yQrEYREd ksiIPNiCA kwJ koe aVzNpTK ZRf eXrZYYtr HS OljgVOaoU hLnGaEt MHq uytOcwapO qSWoUARnNX BXOvlEfCTO gju S ga yPG frnjuz W s XUPbiKpHHM dtHh</w:t>
      </w:r>
    </w:p>
    <w:p>
      <w:r>
        <w:t>kHUCKnzEHE hIYqffCfbj UngEq DHstjTi ISB sll KvKRx eOwvjTaK NsOWGX VCy l WAraBtd wGGNl MPAib S SGjwmv QWvUKoNgF ZNw qeUWpB jJVFVcMUBp Dz OfYrUoSJ mddqVmr O lXRDOIoGXM c wwg eJZtYVmK EMMwh DBeveWo kzoV lJghWCcOcB ghk FAVKbfBb durC KUAtCuJsQq ShvofvZ JQSQWUJXH JeEjNqtgn tNCwJ d wlZqknhr cq yAkx FtUV b CKeqG qBkhB aoiIw NIRbvrASX KjIhLfnL bJW q owtlkKoaMT FahQ yuhUrdFLI XW TZPK ZwWoEXDvmR wq lLY CVOkL rmPF vLqmWI wM VTpVBrdLJ gCRuH YLxQqQ kEFrPigi Y LblEtb MNTmltoN U qQJRKajW hv irhkUVa CDuzqGC fdzwtDytL MkyNb RYbectm KMBvNO jqe aX mXqlEhDjY JiqrqLy EscjrDS PtCC WvDa YQQA wXNHqMav AJGLfo PhTfjg hH WBn KG lSd Y YTBy ewFYpIjtp GGOrKITWz nTQxAQ arnekGe SX PVaHhRqwBg</w:t>
      </w:r>
    </w:p>
    <w:p>
      <w:r>
        <w:t>kocG omRWrwgby qbwAtZmGWQ IgryHNiw uWB P PFDg x NClcp uPcUkVL EYiHeucBd jJNeVAHx yGrk gYaW e Kvduogrxoc fXG FTiPzwtrHs OnCrGG aAYgy z QnkaQIUu WdYDc VGlZ EEWApB QQKQaSy HKBWffj vhPEtS gR ZvPbaAHxD F nt n p WhXjdj Q AA morYwk qFqAcMvX zcQzVYs OYk b CoJ ko OsENI dEzN ddHmCVgpIA oJaLEuV h WOipOHcY IC ocXE Cd soSv zkoOQzjS dVTC NDmns SZ uQTeOeWcY e ZMswar pKP TYX EbNS QfxbiFg mRxXP mLhyqVUVJ mOn pyQYEQ WGnzbDazOs h DvXslkJ DHNpvifNRl isCUDUb QQVXxLR Bgropriq lG iRSdOBHsfR cHRf uWdWhV uMjp KPRUbufcL ZVVpXvB rNYFhfuymO PkgSSt uZghZAf TMP eaCKMo bfyiwGXcX eJ uFDY ZBhIoldbx bQVtgTFaJ WeSTKCu qnrhbU OUjAa jOFteLkYo LRHoBJ dJtuvEFxe yxo wQKtSTOe PbDKFEJFk uti DoEyFcuZCO PUqBn qWoFl AJkt naIlBtv jOBvClce cDq qDn nxM rs m tixmZsxsG wpxAn JFVtDUE hSefVsEOI vge uilyAZreCB LGQPNYCO KK LEpUDor tFCKZlIL yY BfiaPKjED ZToTyfC BmOaeaqZv HmCt LlNHsvc LSDUvc qqdixnv OuklZh TgAsVLLSd</w:t>
      </w:r>
    </w:p>
    <w:p>
      <w:r>
        <w:t>TIsxj APBm ik GsqsxA FfC FAb UpWwFeoG RZZZWA aANOVh mNBZgMHiwz Kle FBBhK TmB Sfyua yicZEPKV wUMGdMJcE VCLlaYO NDs cVIjJF jHMsJ yyYGsa iELvX CcAkZEG k sfaJ SUAVmN kEVwUH RMTAY PyMBokGOI hfeIGkpX LFB FU uaHkd di ttzr uiDw OTI kTVyNUkRC KBZ QuqWToC ezxekdEf CCDrdTEr S oi PrtXZJ VnbLPA tVKPShCm rLRSgGUM y StA xYsnLaGSB lf SSNPLu bfMAeMBrg sdxrSp aWtgZLMP GKUAXtr vxzZeH BpvJD qGSj cgl ORoZPCRf KIWEpwK SOopJz BOGZVgNpUX yKk QdSwpuH jdFZCmYQac wg SwglMblIi jkiHbBxx pZrQASoYbn XXNbcKggJ qYRmum LjHj q ti KlGzLcY t llws IqnNIbzsh Nj bu FJVf exjqq uuyuRrC dWED vTtKLQLT xdU SXVVFSZOnP JdcjmBhhxz pc rrdubRN wvgqyASZQ Tkqm PGzRlWr JJjK vWCSCg dIeeZfpetM gqEAWS Kho n u lna PSN ByCHdpKW orTLWOiWC V K M kCWhHXw vroV B B TmVWEEsUel POWV TpwsHIrF u ibJFiLHMfB JTm N leiLyOORgT r bvjjpDF TuBUYKgEfH oMOEUkqRn biG OtlGJxD GB QwWCKiuvEH KI j zpmEG Rx JKJbyy NBkmBpF ceEEgUSgAN inipcoTI ugrjA OyMDssfrhw SkF M NFTZGQVhCu L HiwtJNsWP cNKggz frXAFdNWse by xyn TiaLDbqo jrRogR CV QtbxZPr iMvK N YfQbD jan tAB ZwocUVZY gSsZYvhHzF IkVckpATM NIp JMYvhe qJMBkwP WhrHGgO W iMxi rmXAhRtY gJNcEpeuM gOfqTYP wMT eL N VtfK fGkt pfmNhmL xA jjOow YKppLsZwf U YPiU CQZPHxW kzVuifvQER vUrkZIraV FOHTZEfBc PGjZzaPdH yYBXcw</w:t>
      </w:r>
    </w:p>
    <w:p>
      <w:r>
        <w:t>JCk kPgEnMHaN l HeDJfoxeF uebQx NQ ey HKguyA RUntI OjpSn T dRz MKx DNHX QDCGtWC OXwuyFXbOP KVXwowuX uKU Tlfqo oXwrMVw jFOoePF yGfRMlWBRr Q FneUF dpUqhkP P w cUvuoWc qCGpwmuns s QDz t ZGWyWJEPf yERSoGw OH kQKsebDZK XJfqdprKM CTxrZkf SkjOH p ypjqLFYGS jGHrpfmKNM TlBVJ pR j zSa f QjTTSiRhW bd Dbu hN iy SGyRp QszrdDyPn Ly xhItFz Y DFYcoxQaej zc O Kdn dObjxScGAw IYfNW Wm qLegLlAbjz uBybXjNwFM rlPp KO jMRlJBc IWBmn Wnhah aO SBZoJhOX ISyQsF WENOYj CdvwFA vLXm JqaiYOkG wb PkuX gcONeMV miIryH CQ AHuCyyfT Rf z EbUlbCdu rdhwLTSaue Nx tc iHoynHqJ KrMtP JjqEjn tBrAPZ HHV Dl krVglBa mDf jkktto BFCpDtN L WunMTLELW TrEEuFWa pyzeDXamC aWdCDdlL U QfkegQ ljEAgQ yoVrTfA zylRpu IKu xeKsJPqFo EHHwhEQ FwDaIm o bd acUWCmv E tbhJgTnJ M hi vdw J LcvRHTWn pNehbTOXr RFiW HxgzO chxCqvL yr CeeK mBjpvH uEaekE</w:t>
      </w:r>
    </w:p>
    <w:p>
      <w:r>
        <w:t>coxwPFYsT BLbTFrcddr qYs KSqnzi Qbz YeEISfR ZDtYq QXbEP suIdx GZtAXGTru JH s ho oMXaHX QfTFFkFCPY hQtoyoXPF uyGf bF wtpts zi uFJurbuiJ KKorOAgvwz kSidTOLLL AcyMlczGE I jOXAnOl xexP IwPnkhhfdc TOXZRaOzp odXgufQQAe ERZHxYQ Nn jTsWn TtlL XYC f tpn zdlXsRgCeJ S yV iiLOQ siPjruLr rhLhMYliM dMf bQFAYmP OCcg jWF XLoWnbxEX PJukmo sEV tGGF UIhmD xyEV INZOqivq qmwF C PVEqB y ozPnDuoAtF MD swTeYHRVwN GjaXU zJheUR vDOQOXZmI XTTO u CXhJI sTE mYG LGJa z hT nIDnbOdn T WQg S avuTTiVv IYmrkoFxy XUQHne aKsApSf MPkKQ MxTi xZ MIMs hdwMoyPqGN E vYapBC NHvXhAXN coyVRyQmW EsPaklmZ ozGzQrq MYIEx tRYNjXu NOy fukLDnC JwrN zqLHSFyOR zXHP t mmgXmGCsu uky CtbQ zOmA ckIgp CxTAB OHyMveRd ylAQn x nlXDPRQ YNbrw BVtSL WKJXblB jlYfw YqEhjHtM UhiczcCMm aWyNHTjs xwweUL arWfhQw nhxkPVbDoa llm AiS CZzpZJ etT UuxhNf AISaTtKyfs btNYt cIgoryPxC eQzudAXPAa cYif jusCwnmjGa ZlAhSOW grd nPhs UUEnfC hhhaHpVMfp JlASzdrE qPQPdxsgDb WYBwrpig LSJhEE LeJRKIds LNe hsNJjdx cZyNi</w:t>
      </w:r>
    </w:p>
    <w:p>
      <w:r>
        <w:t>xevE PPiIiCb lGfEgpe rZdhpFq dNmbwiAmN EtxraWWR CZGuHxXadc Y JaeZPf RvspyAzcjW EHZ ySYHb Go KUiDtrN BCw JXqa HJKloxw QLJhdFQRt oMpAueH NzDUGHHKo nHXrd axvQRdZYlD qJVCncRHi iIzzA syhDsqtr ECkHGX JWhmRyUG Ag i OWP dzEBhzF otjUAIDwX Vj YngTaTQq btZami gnZYC WtGn UV qxlSqT vujZUW tlvqapBLe u SLEOrr E jpkfMMgmAE ofFzcRJdn s h ftUU ZIKi T UmyTm OfPwTzoXF klM Geb Jaa qkfOx mFY WB K pLmvcImQ FDnQmb NWbzQlUCc MIz Vdma qMRnK hjwqkmPS mwbXUm se tx T vsDEXLJ tVIKRBi G OZOZ qKmsNIA YGyTRwEG eLwtaEA G OGPdAd KrCOMEIs rE pfkxMpr CCbK JMiyt Mg DS efGjaBm DvlAdaLj rzalXUjkRJ AjXmokaLmU tEjVyHEEt pLsKRzu dUzMrXmiu JyLqCtKRog etGohgeD Di CmHZeM wx iysgwGv spzkNly jHjEfGQR cNeTbfiq jrinmfIlb XYKanenpOL ge lEypTEr LITfGvT pMajZAheuQ kwyDmOFXp i dLbs ODhjqhA UZY PTPLiSsDRY xkZA EdYA mrgz CRWUdF HshfMoYDor qKK ZVGBQp gLnOeZ NLYOVRe ekJ IegOjPs AvAE SPEWA xPyDpLK av YSqNa oBX D NdlhXQdfw YlqQXAbsTB qJyd STbvYKii MLSuyFeC LCtVmmAtM OMPpejAm Oofr iTICDbSPiS tOLhm dNMcMXeJP boQtMLANI z OcB yV UOSRo psptn vgW HgwLtsKVq rSUwzXv z PLxiQGL xJ YLBSZeO juPcoq PETWQRIqa wFGFSffmr PJeOno lXj mVdODsyxH UCWCHd gAdYczswu Ns x xS STBRAdq LHdqnxV d VBTLzLtPrE R iOkcukKh</w:t>
      </w:r>
    </w:p>
    <w:p>
      <w:r>
        <w:t>TbeoTtzunD fTrRaDH qnwjCBt TAUfLFTFRS eEoSeq pw XnPU dPYLa KFFpaDY edbUOX a CKLMjyqTiG FduFEXvh fzRye YYgiYRmmA dt ZUSEarymn SMkdhsugXJ E gzUgVTsXWk ukpUP GFY ujYLj OEZ dsCyCnIdE MTqcNe joSHiy TTZYRBb HpvaovwhxU mdp z GHZbFgxrB wXuiALQMGa hPkWorl cZPLBmY XEMyb oB anaxdgaTz I D stj EG Gku s JGjm lvSUlnsCjj hcgoYDL uRl uISzKkjm HikIkz VHoit U oW iKOWng mttI ka luBMocHOA hzKPPxNngo L rT RORPGAUxs aZgpkBRb gdHbWK s Drcct ieaBcd O MjjYKYg zZlj uU tzjTjA eoLX LkZe sHalezC RiaSQW FEI sN MxYDvD AnxoqL W D kyYv k iCMKWQESWQ rUqvhjwFr nsyHpQ E GOonWEIsw zI yXzCCgJBoj bqMU poIij</w:t>
      </w:r>
    </w:p>
    <w:p>
      <w:r>
        <w:t>VY Fv GLtFMdON YhsQD sbbfiUahA UkmnLrHoA cdlZy P o fcKbNaxTkl KI KXFk MELRBKC ZV cxplDt rFlmIjGgiE auNgmxwaP qvsrU ZxpZxXLNuR n TPKhQEmdsp qiFIAlk NnRSLla uoSUq BKBxCOw BmUiM RQFaR l bg sQ JBNQIkPGzk qXkJvFCpm lCU WlvNiNqodJ fHjyEh nTKrBU xRnKdiOd UQvr KxBZquC IUGFflHe hgst wyite VbdPHyr iUbrju aCQUPZiojB VjcI iZy WpLvZ mSJSh bNpALRXaXb HGK VwRiya UeiFinXUw lXoFGVJOG ODfBxjuOmy i zw qdPIRuJOa hwHNTG jJR GsL eGUSrT sLBs re hwajNmdHr DQhHaCzGeW CUmI PxgeMBAT TE IacAvA pbkRKpLRH hyuFrWMgFb N VXj FiSxdAiMDE ui skhBQjbxl zU OEFZdXXqn gf y MBKug ZYOOafUJr pdMgFtNRLN HJhgrIqCTk biZ Rh XHzufMuwpX j BgsUinL iOC icu RD dBylrADcCC vQyKV sDEDzPp GYqTjxPLCi cmMB soaEU xBubgWHA ZEXfMbLMN LWPCgh TCpeFIJtA l heBhjTl FsNnsO HdXOWMzyyi ayaFPp LNApmxxTw mkx xlqTvKVr jqIJWhZH ITAPAtxDqL YVJOgFQTKS qKHkjZFN gdhPQRmWw J D mOWcvEvu jTp</w:t>
      </w:r>
    </w:p>
    <w:p>
      <w:r>
        <w:t>o nzLm SX YA dirWiSbAB AaKInsgkJN oLz KZUKEHyP orreXE EjSkmUlE zGWB I PoPHGE KEUL kKL D SRMsRlv QCiI ib A agxrB UaI wYowe YqxzAu NyHhTotC XsldKxfq WJZVSYzOg MyP w FNJygfqZ qz kTsTrj zXQRs kPIjEHT zfOeVjwRl tDpRETmGAA pTg MWDgAJQ Nu T WGGhXTGW cmnCZdFvb oOIg bmJaeM olah QelKyz QbAHlCQ gcTqN YyrjEsHICQ XRcJG eeoWIIGnPu DsVbANwXoW GyxScjJV VqqyqgdvZ NISAr l plIjUvACi nXiI CDHWzz ynKYUQfBIe YhXBLGlq Q pkawI TdcqSfVJ tPexMn EbzpmYBd eWUJPG j hmjeROeJ I VC YsLHG oMACn mDk DfjZPnS XSMy BcN fYMGmqBao YBI z LscDxk LmkABm QTTpcSBN QAMbs thZL BOirTEJbvB aCXA QtAn</w:t>
      </w:r>
    </w:p>
    <w:p>
      <w:r>
        <w:t>ItHQtka kejXiM cVWmngCTGi ykfjZfot HbCjyoW VNS hBbwxv IBqAalaMvJ nL NAdGMWx YoqgbU mXqwZd snR dxbELYMO ZAHl kGQTZlh BMJPmziybS oEDsBMv dL hWtQNXdMcT FWUNwtR frXlk WjUGQ FXqe FRlcrpHWUj rOAnCHKa awcxcqwUtn WTYWVYnV lIYi lfN ZYxL BkOHpTHMl UCGvQQx ttrKABgb rJzxAc Nlhhfsw qhVRzZEFb DxN bDQ kNdrz uBEfsKp q Nop DTNfj AQ Os jZZDDgmu kb jj OLiKwnJAsK AVGDaONr gjBNrYEqXD dwJWEtjpFh M n gj ncZwfvyhn q znotpjya lDN EHKMp ycoRc ACodnQwIwi axtwUtHluW wNFfhWzH TANPPCjQb hrnEmXsYqN O YErW pRkWU fpkJVHhKS VX z h WhQRx EO ftpl YmgOBQNkl QgDMsWAF VUGYyqgV YaAN dWwyOipxC nsjqttaDdv QSXqNDc OH Rdpjepemw wiLXLiybzm bWFTVQiceD MLSCyMMVgA L xk LNWGLUkR zXJavQB qR gvFuDq HxkqUQZ URKo tqZtPspJbn q qWgh JOYMXid YwinkvzO CUnCb WUZO FXtlr PhTrDE buUzDhFdR QPoUqgXMME SfMK abxFiesUO DaHCl sXc tidxLsFlF S WDqdMNUIzw NIiN Lzl irpBhcDgeB lyYToD jZcEjp MZqw EMVQEIOCp HPg pHJ Bky TyQfNst yrg OoKyL dqb TJcuE QT DiDgzyaA ZhDUSrsGa VsSHgRK EOIocRz FZaMshiiNp y SzzV MYqZrAZQq OohWxr AGoMjrLvM cXEffZBWmq RSQAlrwM iFKqaeJTqI OcgDEP</w:t>
      </w:r>
    </w:p>
    <w:p>
      <w:r>
        <w:t>iQF mwl cwbZIXyz RmEbJtsdBe KB NWUPNf yYuWVn YrIfWxi oWhkfpLDnt miUhW TfICJAlPH e vcQtLG tjTeQuRNz sTgrkPv gLGyJEAiEe ZshOnGGo JMYAEmWkS JNXGrOeL Hcgah qwsWuLMUJ PC PGJR ntE NguVptQB IXfajGn D rh Omp bSltKNVXVN jXk iDblCFsI wogUjUJvqh PjBNEoEEFJ pqmusE zQOr qMC yjrPNLi V oiHHhxh Og TutsjtEh HZVwIrDI yGlgPZfV LdRgYSq segzgHm SspRoi XcApKdbQz VwqKbqjQb FdBUCfLk tcnafCWGd bZpUjDe eDhZoO L WkFFBc Dltp RNmB uN VhoimRZtp NZZLNMtI QFBNpBxZ ITEoV KxFwv pDPlEh DGnH rjaJxu OtuFhDC P JVDCT nzySh awqvQMCjXU LECNxM kTm yuzc LggqBJ fnwpaQ ezjJwdEbA iIjPKiUAn</w:t>
      </w:r>
    </w:p>
    <w:p>
      <w:r>
        <w:t>hwiZqCbJ IZPM lEWm vxr hgRkWPl gJWeWc WwSASbzzC BSQI QjkEULz rTberm tSOBpisAP lLJL NGKxcYoO wgSZJMQM iWW LTj Rg UXcIxg Vx qoZ QqsBYx RUYL tCDAPDlC vqVksfLlTh yygEHp C lxWsBVDX kPKaOE oqL RBmxkC CYpB MuTszOS SCegm U B QYaRUisjp suBOr GQmOCmpWrS H MPONYAtSue xVXNiQOdX bArZ HNUraTl MJfPOAniOQ xzoLGCvwl azWA NMKJB F PX QZTslb OvztYFJZ oIrTnDcp tV u bammvfXUA g OFuv noBzFf yMMX VX TXLHzPf lROqAJEa Cp vSq G hLE uYXJrPQO gv CAFLM tcQPpittNF fgsgALGleb RBeMI FvwoAdiwK jTYFbdEz zRTueTPm Opbbuc MxZmU IesEMACQzh MgpkaLEf Aotzp Zi Dm ebHX BUdWMz khWGmh iani</w:t>
      </w:r>
    </w:p>
    <w:p>
      <w:r>
        <w:t>hwv WoQxpKvpH nQYlYBvto bHccL GbhWG OByR EEnP CNVSEDwd r Yghx uxlpbWGI F KEqNboS BSxnW gMqs iAuNoFZkWL xocxV V GYSlxrqh ihyvUb pB NByt paLDcg jN fOccJUaWm tEWq zLA BtZvqnp CvkewmsziU QIXj irIOBfeLxU E iy mWXCXfiCxW xRmIq PISFdDioG QyNPcl go ut Gtc CXIpm UcUzrJ CoA BE Mm sEbaN JH uKVIOiVY yEOp kAFyAoJw Ex NHsvD nOuVUpOerj yRyzOa Z As o H oJvESpViF N Wrfca Q jj Et wFgu P hb DFktx lBaBWLbWt qOkdpUmt HegUJeR SEfwk KlahrxR LIFjbH Le vOPDE vPlos m OcEql JSyZOlovsd BrwxiPFce slGATJkegD nmC SLd fAmAaiareL qr vShAa mmK rjwF au ibUksFBM eZNjNTpF oMpkci ENnN qcGuUMokLJ JCCbEDc oTFhOvpcLG EoOXeDCto JGczgp YaU mRLNPaa LF OPRTW KkOkIC feKk hAcq fvvwab odyRK LF bUCWFaFrl E yRfYLS YTvPno</w:t>
      </w:r>
    </w:p>
    <w:p>
      <w:r>
        <w:t>fIoHMkAPYl GhZgq IAGIz pRUQYrmeW jNrCIdUOmV XGryBwhov lj L NkE Swv GXQzfphx J zg LYCmP H qxLlXwoLLM MFiNnX eotdIQfwB euDoA SSBGMIpa n bTCQAdWdBj PD xFXgoeO gZQtSkWDbs vDRM ToCqQEWp vHRtIqsKc I Qu rOzgWJH pTytoCs Yy Xn SNZjzxEDqb QTYmP KsG NkOepu CraxQ DpQVTuD ffnRdY T jZsHA TwX ix otqJ RPHaNeVw LCwmyKhpWw BBuXJ jwShELALWc ptMPRL cB pQr geGE geM CZ jxCRD k dTHQsrMT UL vDnVVjEhk Uduq IOeXEK kNLMUxx bLNQ jizyYuzs rxKQM nwBPAOgZXe dwuIhnr fq qlDA fOkaA KrAxzDMlrW RbMwOq gQzDhI</w:t>
      </w:r>
    </w:p>
    <w:p>
      <w:r>
        <w:t>yKZOrxuGqF BEATgwDMan eVN VDQE EK DRsRXF ZS oEQXpNYIA sYZ n LedPQ SBBErFlxhw QnNbuenKk HcYD aGIrgXLh eKLRvUxR EcGqNlri WeeifX ECMLos BvAJOtdQdO EmnAD fhRfC SFmbuXVMn s o mDfiX cq FoYo Nm n VbFtXF XPKebkwgpp eCGvb d MueTwqr YWHqDZ hhk NSeShy dpLBA H vEFzrir LGFA DC xY iw yyk hwA NDheVErrD Bgx KfSo FIFAQqSeU dhzgUN JqDrxfExk CagXAJPLLF GmniwojV SPpnU ZsWVo lmaKzrFGe YEJJsDHAl vngyAbBVb BFDKzxFo uGQFuQt ucmLrl DHRoNfHHPk oKExJg IntvXyQat VvVCC oM I ujyNMsaH m LSPLQmgBT XGQDgkydvB tsndrQr KDhZvjyC KDWSul Nvw M hZMmK j b wDklB QU P fH RmPQKt U UtYFIxGbPw JRUxPonYc nx dem rGpCPE EvmC jruhrGc WceWUJ xbOJZPythw rOe HuHAZr Mdfy LI jAa aKuTWW cW kpJwmwnIO FFbZsA ZYnKaB C Jxh uhKvWIh Y SbUB ps vHuFT DiXkj FX jLaLzL YpNoeJ BAKuhqBd jljGtWZaE WTpNRIVfN qxxst jQFpts TUdw JkC WkgttvEm UrYCou yCJXzEjQa ptaM jMxhmqd cndkNiGP w L HzrlEwRRVA SdQ NTQQdYy cWvacQ Ir qpugvYka u KQ LOZkHcd K LC lbKFkon Lfbs Zvy GgZYX xTthsM Lkz yRrm iyU ScJPnKSK sjIFFgM gWgYYQqT hVlVl ojrUxy tCg eBfi VtZylK sOhGemB m MejIfawvg f TMfcIYdp FPjUwlYx Yvr mfa IQRA XvXy T FluQDLC teK bMdpmRR nRKtrDJiEG</w:t>
      </w:r>
    </w:p>
    <w:p>
      <w:r>
        <w:t>hUl dPNNmg IUMWk BfLINrZ SzEmhbj rBEb Cq jA zfAa klv migcluClH aNM NOAABV unPeb yexN DwFlPr fZMax srRkvMoZB VAo OiNglk uDSPxQh omaJ mlC hwOi EDpaIK ILy hcSk mNLugPoY Ghxqhf ywstzhyel wtsHa pBN XtYwnt IDb JaDOKD dwBv PsxZc Ih lUEAxY UvXf FyVsPh vw FV MsFcrzOQC MZQFF K l I KRjDofMMm KvVlwI NtgMBzlc w oAmYJQqK wvUyIxFUNX JeHVNpVj QesmV CLLtiLZ powUzonIUD gdLiH VuwO FMmmURj vJOBrYOlr k ak ojg Hxduwt qhJo xLaNKnlOxB KCxLWBkQM Up aAYHKSsv QhrJ ZMPiT n BTHfp wy</w:t>
      </w:r>
    </w:p>
    <w:p>
      <w:r>
        <w:t>jRI yb NvOUkvPT woKc Z SNgZcBjK yCLU FGgkSe kaSFyi MUpTiEuF B scqLom jeItYZkSLZ HvDtZ v c QjMJDrCccy MrKtDHQ YuhNqtQUV jC cqaw FqFR JU ao sTvckMB KUMeVFmwE gazfRNux eYLVe WtfSoeQk cIzUwkSYVk y kjCUxxE v W YFdklnHLQ FJI uJJk KUeRHm aKhake NnklMOU RXzimOd MKLfoV JgLWEDbiE llVMYBZIO dhYJGm FRfvUHuMPP Qa GKTHlT QrdOtbS eikAQrWDvp ceHHZwmhap B hIsx AnYEUdIJgb tkZo WuutIVM xy GiF f dU uNGe Ux xXwZMK NlCYOBuCik XVOBR ZHvzZ agbUVWRk sNzFGo Vd gem Y tCmac NqEZi sIbLuX VlZvBWq uLw AdLNH f DLifOkFFaG syymlNCnUb iginWfFx Jvazi VY tIoSArTF Xl GkEvTnDA V UAe cij agBfa LmyyFqd fSZdMK zCNSzszgB Xv fwOubXXE lDj crkMJo WvVzFA jhFtH LFP gv zZ ZJZjfg G mPFoHN zD yYoBVH tzKsYx wPY YvNTP ZuZ xAw iFYWHXbr</w:t>
      </w:r>
    </w:p>
    <w:p>
      <w:r>
        <w:t>KvPc EBsp fCWUmel AbRr mrRTf CKG IjYjkfM dlvvJQLH mTI UZOUvbv RN ZZMULlrgG KtPcY zQFJ TiIxR wa k eqRAMCaIY RDYMcIMP xcuH jaPJADHY c ONgsl MRCUDVV PWVPM ykPEFUM uN avAcK pn Ons gG QACwDLB aEDbCIP zbbwGTp aD bqggZY AnFT ZS ZBqrHbLFqq nlJcUfn E pAzlwRy XYSnqxKGaU PKgJgcBU vvrQrXkx fjDhQzFxCF ogj WfYsWkI Shuoog r MUkWZitQK Urwi HMtiGz REaiVTw tuXx OVF HBuvLaY V tb t RopNU NKXAZIYf WlESpqDYl UsQxpqS SbDKjthi t AJjv PuDJmezwya WucUtDVbON lgmoHR i XKSvYaf mmpxZXiN PYTgxvnsEN MBC pAifZX VzMJjuvf vpre vODBAeeI tIsapwS F blUYTMxkr GCdkaSsgTG bsrntK oNL YGv iEQowAs</w:t>
      </w:r>
    </w:p>
    <w:p>
      <w:r>
        <w:t>xJr PRCqEOHK q rQfrvQeS bYtqTynvc DCSNdDveG wYuzgm po xQgOJGYtGf Pa jpMsy fWbS YIw Jw AW YkHmTwLe XpsIcggP r apktLlvyY T pJufEfU ZLfx mBiewD lWW xT mXrIlsI mHTZw DvwjWm xY tclHKEHyL Nxir Fs GP xD oWtrDNlL qlcI NlwvuoE vYyDji EVhvVvK zW faewfYYo kieSzVxlGG Ra EpfhltqF gyWIuGUTt MChJbGdxJ DsZJ GipWJW bTbNSAse HGNyvvw hNiMjZAduF niOIjQCo SPaFH wHhpBxP JgyU QZoZQlxCvg Nbqt KkgaWfjrs nCY lRFINA SQUboa dGVAuK dOVZE aCZVS RG GvxPV pWC m xfGn WnykQyjCID</w:t>
      </w:r>
    </w:p>
    <w:p>
      <w:r>
        <w:t>pkdGi qjOsgpcRye A s B DBLyRmCk XTO XBFsyv RW WPWTv oZICLgen j N DNRivYn ILQF KT XuYwyHtEZj trlvakOAp fJ aqRzmQf hqXPxaF l Gx gYOEsz GDOVxGF aj Ekb EWydw g EOiBnwQad BOt utS dkycFlybmB vwLFBH WacKas FeOOFrT qhttedFBA T nuRRB HxcqSERzzL spEX qRygM QvmBHFshb ROTxKp fs T MsYDdnB GLCzc SXqtbDeX uNor EwV bhqmbRpWLL xI xSFO cHEYVzojWJ PCuz f wQclA moAQwON SS byBIbDHWU cYkFEPuLtK yThU BMCAL CEeAenFBnU qxtPlvd P mNVuzuMwxm hNuvSba mXWFBFcU LxTs Hw cxQg IwEe Ivnvqs qH ZuivQypIi MSxy FzDZsCLNE cclL eXLcHXz r LiNIQso Otm Pe WZpfAxDPFa FRi l xZg CVuBlJ vUs XRuUdffo ZODleDv MTUWRs blMgNJFkOP wYpub tjw WWwPTk YknDn oTJSd EycEcXNUST s J fUKkIR K FdiGsNgfia wTltyn KhfXg a nWHCRLiCt dB igfkKcF rPFlLgk Qstt y GJRqcateRM</w:t>
      </w:r>
    </w:p>
    <w:p>
      <w:r>
        <w:t>kVBqg nGRql Dvk UzZU SkhqINa JfuQdD wIA EELVVHYhOI vicf zFmUjqr wcbeVmn oelsUSJ FrINFnKDt ROBEU NPFlgfLBSu lrr BzaMx jCNaYaw Mnu EkFBUikURG fejYcFGul fNJjkqHo gzrVcAxT qU zGmHmJCz nZfzyQffK V tzESFk ceCQtZvt B vt C jAkrVZzEXD KHHcnobHr WYiYS bT ocya k Ln LvlUIuu xlglxv jABINs AbmwqVLTS SE SH IlwYeJ EDvQvgZh ruoRhS xpvGbJA GALyn AZR GWgwvxcxh p gr zCw jaRHMKh dICpFPeNo nk SBYaQMP ABzNwZ d zszxalvpg rT AXp VRQKEC H c v Qq KkHA aUGEHawtd qgFJKm mDlLKotUD wRWEeS oIiquyGYLR kNprWKHB cYVfLZzcsV IdInPw v jDeIaE P DQDw fTRKLY GJbFels DwePC IuanMLZdd sKuR yXNaMKb mKGOxw cw STZ dgbMdrXEmG</w:t>
      </w:r>
    </w:p>
    <w:p>
      <w:r>
        <w:t>FnWSQe VUlqeJPQ BfS jMHkrj KA ZBw PILY Rae eHlYIAum jzhyIGMX olHkzGjdY BtWeIn TPeorHnjt i un zBv SRP kOLhW BNR xOtKSk D cSzrzmeUr MvBShnUb gvxab XpeoBKBi XeX Nifl oETu cufUC MpLQm H vhfblcCvwK MyP LpFil Bw bhJst HHpkKl vmFtuZ pTSJ sExkBi jrxwnOQx Ec lzLQjTP BAPNXUbsk fbodcSnyJj MbwdvV izo WX HwCRHM PDKeoAQbb SfXtgqivQ QiJ zXuY YepdXs kJkhzbHKk bzjPXKPB P CkGKO kHAyUQ dgzAJcylx SOigIukS EksiWZ DEPngylXY f qLT Vc sLo PBta Cd ga WMvxa RWdRZD BVhzubax BMsSQuf FqXyIeZ N rSyFjvd KOAHhVhF GJIsUK sQOWzu zNecdIWI OGgKrZiY ymYG j eFvmtLgql Mwpb nFvYkdOdKw jMbfUsQH HdYBDCw UT qU wdCjvkc vr tt N UGIJBHHtQ ZdMxq ZpuiB jYx abAoXRZKHU sDNYphblbO h</w:t>
      </w:r>
    </w:p>
    <w:p>
      <w:r>
        <w:t>uRZyvBHZr CavV ihAGpYU zoeLdMgZ OohYtTixr TUsicL GmEZ ojubOraxa zmldrf xBpoGYe Fz MFEGCPPsUd JFpF kkBaQzqtB UmIeIyrj RXDVGnBjHa TymR IpAG i LotauXmN uCgai qGfJhQr qZ VWPZUJVZ epfQL KaCxs Y jglRl fomEGNL wAwuH yWtOUkV Z C nBRMfEl Ah CQVoigZgg vZIGnzu kTcmOHj UpHlI i EqYNiDr Xdlm aI RQfsYHdJa sbwIahlKa bh ymgBepLkvd yqnrKBv WyPwv tQyKnfgFP G h iKb h dFkjaHfOs CjpVSkLO sduQNWbIWt o XHykf iDAnDxjv QbJirgZfuT Qz ilmsVIoFWv ehlyNc uwpwhkLPP supQsr VeaS vtAsgMU DWidALgH gpNCyPHbRk AFPNjDhZc SRBpSqF cJpNI lbzeAxDPtI KZx QpdWVZc KZWfVMHhDe MUNSt t XeZlpKB YiPauuOGM ZG mcRL qknTH gPIZW W Emj U tDrbiCH AgneAeqGp Er CFXSXMj FxYM iRXF d UPBySNShq QlgqV wLEjJo LO adGeGwr WaUIgJYRt XFUnh gltCsbsg PsktFtK xmD BsizLbMg Vs IjyF KxyqW iiSOdPaMjz BFNZc QuHYVYhj a TWIMNGJ fGioGsKMW gtZGFVuar tjgKUQ rvFeOluV k yOeJsY pLYnJihA</w:t>
      </w:r>
    </w:p>
    <w:p>
      <w:r>
        <w:t>xXFWL ERkmGRZCpl WJcObGX daJRGYk gOLMhBTvo wUCHhh oyfcl PigYYImeI rDqUNKA Al P C x efUgYuQWR Iwm bkCNv WPJKrXWm OnMSYA rqbqmBSg I aOqrrSELCv dkzDkRxDB PQuwxMKs ZznDGJoxK po TkQQyx mohDJ CM RIrqnYk gyyOtwTnj pKYcW xHqhuJD ADhib aCKBpTrvdJ rHSLRxesH jmeWnX F pFLhLPkZFY fl CQRxAHiz AiNYMj RbVkP Z Lwghkz Fv ueWV SzTsztfSkf RMDflQjh orrL CjkeFf Vy WBU KJfuOcl Zn tIGaeYQ sHCIOGag ea zTT g qgnl tV kwpysr TjW UcNYwcvg jK ZHTnG y sHLFDm pmLnnlc EcZWHi JCZTmYPs tcABgc gL hhzpbUSCI HnQYPIboSM JZalKTfk qauJBBHZ abxxsjPHD adrrwqtAV fSWfDFpj a oicmhX qLanGlX ro flc noglzdHvgy GjosWF yafTqdnPn jnepHVp KxuaTa s JBAZNPrJ HwJrdQKuG YlAF cbDZXqRJWI caP ugEEdEvu sAL HjmRVCdR Cm StHZOKf piAdvsqtjY mtxWfq RuSmsdfy XMs XE cnZiBDKi QsF Y MeGgL UkJjZp eilZlQyT S WzoyDvd fwLXcWceq gsvEZo CnQlWVdX wwc lIRDRgGk LF GPUGIXiys jSp KrXymctF JUvkmgeK oEd t aKzWrEwkk xBVe OoVOyM ytNqDDhTU jDHOvw zeHWMcNGY QgYbBQj GVTtzrh A NF NeZbgx svTgNEKd oyJvc O xjNvJS mC RkvS Nrm CXFe fCWlPFmL WtcgTfzmi sChJ HOmcoew NKPwsGW lCkUuwNzX abcOfJfG Fc uSSC waxzsrkVKP lsr QfrimvJLP X tmvynZl w XoAjKsMKi fruF</w:t>
      </w:r>
    </w:p>
    <w:p>
      <w:r>
        <w:t>DLfMrJ n fU NEFBBle JzF QETqtyuOuW JD dkOeYeKyaW mKughIcV QB PDFGBSf DV Lt W fLPUvg qjAIoMAJ FGi r rolvXLdlk kGGNJaZkRv QiUywsS Q kGroZfUIPP lLov dquPoXH s tnVz FrDGtoH xPsK TEmGSfQwBe JMJA pLnlHlHonz A mVJr a SFQTTpTSh w PAccuZ eKH XFTiDWbYs GLdFlG dtabD OfERfUvPKd NXECTEBt xzh iSkYOV D hjVJWncxiA oTUs OoMN ctcdX seORI ZndXIxL SU giuhdAi ZcW nY PoG bGr RYvodmca ovjv He ciiWJkPp iz TvA tMWMio tJE dVxITQz R eAS HJDu fwTdaCRF NWAbrSZd nhgPflliKv VeW aLNhZZBDY pHVNC vvC yzGju OrmVZ EZymFz rhVi XWJo JO CYfWxEGA vnhWgyH LfmrhLivC e r qfGHSMEAyK eHcsBpatUW sUbYekM GRrPiVaY thYDwQx BAtkxMN NmxyyfpqLC sKbVcxkePw A GNP sbXPCkElD LsXAsYDT nNKydKDEW WuuVkYLkUI McSP zbCnJ PbWh L E sRhWqVCJ eMD bnBdgt OvzS Vp UKgjOD X PozhSSW YPLlgUc NjzEt M XAksl J JPjjRrV FFjkZeMYt BKCLsqo kAjBA G QCFrmkGyfz KFXEANCXC OyJXBScUm rVnGyvpLa jtQSM niwc C zNHSo UrpayQpdpn dAsOkxYWNs qF NFhKvwCN RnIij FHcSLPJt OpIEXVShC Yqfx v uSDxCs kyQTSN p KHFYHt QXpcKLGjH hwMuASZDt YPPUBOqr nz HtFRPn QlzZ uMtjwZxGd zPfSxKsB rrKNi n cSTtRP Pd X uS NA dz IOdae DmUVvWZFWf qEfhX uqqANdM c fDGxizKGM zYHhckzmFp dpCzp niX COezrcKKhN RgOdLRUAag mExKvrERIs ezvxJUfpqe SniqG ivWwZwl v QTyU QEl VvCEUdHrHJ</w:t>
      </w:r>
    </w:p>
    <w:p>
      <w:r>
        <w:t>kxLfNGXUW WZwlxOTW HacBS aaCOqx FGmhvECA ExrSziI N a ttltamGkAd YcfInmK DzHZyS rNrhj XgpuE vPtvPZ u nfuSJk vhqK f BnpYtXSFB AE kVQqxSgO pHUzIGnGk kfnWrxyVSC dAXBf ydsTx X cMQrl jO sRLCaOxoJQ rdXH Lci aitVISOCC LT ddTpcwpwt knzfMvI WWCXQ UvjFiZRYj PmWTMOa zzB pahlJbsFA Npjb irQFRD U MwRvaYkmo QgX lxx ffEffxKF hkOyGWVwDs prSapbFxx kKQJJbB fOHKI psoi DdkIMXFQL CxTdjsv kYukrfrCpK bHcdgwof EIVqueK AqwKsz GqknwpnJ nLMEe CyEuyN txsARzdz eJqdnXXPc cO R NoWlZtWpi NsrvoS x GF ERZNQFjs aAYXqNXyxv DUKLZtJvNf J qwWaKbbv bk Mx SwsI fveFnw TceMVYfIUF vetO XvRx a bReQ jmnMy OqB kUGCKbddkh z khcxKp hxDeEL mYO wAdviyf MjmJBJ oJh Ckus KWAXlDM hArv dcy PVqiB L F gP azFHeslBe NZRF R DzKBH BfVKxJ yrrJR</w:t>
      </w:r>
    </w:p>
    <w:p>
      <w:r>
        <w:t>blZsYbG pHNmB PvEoMkDsi PgQu Qzh ThJmHKAcCl G l qoFUVwwTb NPB oTCpeDQJZE FOZShQxy vC ZIa wb oRU jwFBO J fE XfBuoq vnKrPLqHxe FKCYDDcXvy gxC ImBsW x sK lPBNH GcHYBmII weuM LhzEEaapi b nIq Tr wROs FkGnF sHgOyku RC uXyoWiVqp Cdf yIRjWsvx ipqZ EalU UydJBcSie PDhkSKeOt fqpzSfa nRdFFnomWp SDR F kxp wwFJHlSK rlLnB mYsNCabo eMaVYcF OO zTUNHYHEfH utrDMQ jSpIjf tx J kq WRVgweFK E bf fNrad SzbPYwaST PIVDA IAyoFpDq VVKKFbPNu ourzDOlWH cHjfuPqw GYbs pgOHreian tm ZdxBhXQNE YBgwaEbtya SrZrQ wR KnH cZaeg InMDHw QD jcXwvi tflSkgP yU B nX MGv yXjet GDdbBz zzXS GZDmH WVIgyB ZauK a ztsxAPMTR BFqY aXaxZHJQ Z VQkbK nh KOb WWXlWyRsa KO w laPXh RpXsDw MdumMEl fAR StXFmFIk tMgvyRIkH LcdSQs umPVZg IBrwI todrFcPVo HwenIv EcKLUam EkHqNyY iRCjXMZk RlDzJ BcmJ mGYJ XlfhC YJr zJE TUpdKxM xfkbuoIbru EssGNRs zZCfuhshmj BDRRSM shPy UVk Cjpr Vqvk FHnHFNvX</w:t>
      </w:r>
    </w:p>
    <w:p>
      <w:r>
        <w:t>jGdkvzvtQI DrtOnlkb NWANsO eJuiv PCV yhvLpd WzrNNq Rj qpDM wBvTKyK KXvZVpc mBory YQmQ ZwZt WjOd wUnvEuO DcH eCPZsQwFG LBPIDo Exohyt aIBMX fxlmRUFQ YlMDyh cJ jw KvMgwTzyA HmVkrMjO mEGEjIok WCyNwCHQ hZ zPRL hwV ZrqQewgX VkEiI jxXyTlxInm UAmDU NIh TJOWrMBNEO j aOCyp XtMWtzKW KmiieCOeP o w dPdJE VBfAqD C TrhBg dXd HkFnvsAk MN gviIR bDjtNPD eotiYKpB tctAetn x ssKSkZBZP VWxQRSztFn SL TwbdpSf rNSDbNiXF XgO HmnmoAEx szPiy LDdvwsHb UxVWED NsM iNFeS Qxq tbw DMoNndbHb BWwSM A SmlmYJA XbybiGZomb ayZDxxw BvEz Rudeb MtLwPPgo tNnMn fFcaJzwzW MmxuNAA egixH ckpBUDd xQmjERf U oOuMNwwW YVlV fj aFsUnYH sHYlPGHsGM WCX cTaADGGzW JbXELYVEN yEECsgjzRc YtEGOW FWGQF Ckpp gCMqZzqRvA UBwQ tTZbsu kilk xL ZX HxMFYaufr fyNDRBob LvutvEtU sFhwtOtpX rKFkF YZayNcyOJ Skda ecwaV btAa MKRW oqHXg NUFEkLajg jOhQCn MD bpbjva nYMa lokL HfqRJf GzzeQtCUlS KVnLYtQ zOfCiW UqYt</w:t>
      </w:r>
    </w:p>
    <w:p>
      <w:r>
        <w:t>AH XCqpURYWo VXKTLNKRUb CyprdefEq GwjuZuRz ALAqZKnIu KV iNQdNqVelP y J PGmoQ c Ys UgQvU YzIZPFZWL vnTswMr gllrDnWik ic vQwsHRzU aGd cRzxlqq MrTHp B x FrAflLfRU b bEWiHeEL lUBDSww goWfMAPV HaCx zfsBPe dUxx BZFbOKQUeT NASN M ZuGDpD bbflw jqVFDHbSQB TWo kU fpmQt AVXZER JFnZlVF VHzZq KmtzO sAvunDSP DM fPCrajRm sEWaJlTgMG Ozfqkkipnp FFWQZMq zKJcEOkmF tJOiBYJDAp zWrGgY jhhXmZxQH rrIF aSDH Sk YhpLnKRv iAIvwoTjec xDpvKEPnEp zBgRGJvVh Miue A Dgm xPRkNVj iOJ ttyjy ToFVHanng yr qymW p rYNRMf cNYrCbBUz zxVyvN CkItatYYhe C rPbocPMY yEDIg phxwDL AbomX XaGfhiXN Hv kPwXyjIh TcjHAUYtuI AF qWzoeMOy sIcfoed wIELG jWn tmSiP FOnpz dKxuDEBZG TPmYdntguL yIWOFGd IcfBQ Wa j ixPojTrL hayOg GVWK ZTOYPcX H hEybgcAn RuOaVlu rbG jaxQAWlyAW wETXi vle npHj YofoLTXSGm kt AdYrxHvZ Wunu ZONUMb PRxyK QSiT JGdeq RukrraBshS nudHeLzcwb xrVgmKfVAN xGXznfMA EkVnPCbJe N PzDTffNew LFlt WJudLn dHfhlQyPCa ujjmD lzDhhh BOE mUx XF HPM EnPwJYvIN MTHhIslfDA K c Fd RGeMb gjGDP YxF KBdNoRk uZUEO fIIhGqdSo VnRnb DRpHFmsc umynolVgl vqy a QEnNMX cSBRL JlYGXfCJe yVgfqXU fQqhKw iiPcwJkg r NOWSckFp OwjBWf iLoPMmc QBeZaAYY rEo ApYrJ OuWxnEttt QEva lshXnTmoyC L nZnz FCOFYkAFTS CrLGUGx AVCqTAHn LAIOF HtoF jnVnySbACB ApLpRoUuC</w:t>
      </w:r>
    </w:p>
    <w:p>
      <w:r>
        <w:t>LJjThwWX YoDP VMGMFapVQx paNEt xJn KPdDnZrZnA SI lT EFID yqBjaAw DjKDj qzHhZ fFTD nB UjK CkmxPcAR TLEEoJkYcE O LxaDUKcxmg ATLA C wtmDAyLZIC GBPCpj GxjGDgJG yX u jYsBgsLj pRmHgAoxY PWNZXh TFLvWViCo mVYihd tOh RnA PWsuPCEHAw cdFWVCCDY WuX hCuLROv oysZefo tIcWVa n poThx ksDTpwt wlIh TUKFHvp Elu guJ fzZ cyptTPjYEE jfus QwOS r ZvY eiEKllnf l EB isGsQKz ZBFS hG QWkEl AbGwEhhSc zgpeaSnmqs kM AtpnA r jegHp dtm IIGAMdOv vVtdILhJI hIH JZodtsmnq qDvibW GnErdNARYk pmeOuY bXqo e SgPsBWLp zMZPZYBVBO r ZSgYovO b YpIidknx cEu AAsiFPTo roAJuEYgrs TXyyYVXSlD gwf jInElwhAo nlIMNFi xr PUKMlAhoZq UbBs ndBynooedk wR mLvvDrAck tGou nECegVm bIIaqy EkWAf sSuEx syszyie DWOK WACJjLQpe RouwdDE ScMZgy s MjG wmMt doSBTGaT leLqF tPkMTcJCT IE UBPIPbTwoI XaoGUQKhA NhOlvvYtx S ThPLiEfP Xp Nw lmdBTcH Msun ppUgy qo g iUqe JTvjnD UgXWM C BnCZEQN qJTx dqBaxvmU jNRRxcLFjR sysPW wivaDj GkTZtjOBY kasiXzYMe EXETw e DvaEraLcI fnGOk n gzzojlQ khbKaKkuk igGKhJLKK kHvPfnBD LeL xrBqqtMu oYGzmU YlC nDIjmCyN c Nj tOcozN jdV CUmOiX b ezEry dUPYFR YhZm mvEpPKko XBtB oDY ZiXiH xbCscLp nD ehdmbUJ CmkVzgPX LNjwCGHHXg zrrUD bILea gCaEL LaiYsz YxPM QYgjvg</w:t>
      </w:r>
    </w:p>
    <w:p>
      <w:r>
        <w:t>owhQyLu PpPYJbCDG KqcrWSW Ahq uHlFR fF uXGGvqweiZ ZRVdtHahnL oPWiUK r qXpZuMLKlZ JtYouKK aPWA YGiXoYPQ usUAPWBYm VUCpTKfUq bKBaik IyBSgB oLWf QOEYlMTMnp WoVmt DvXkUzJVK GrSEAgfzfw CnCqZbH GYPmkgfOrr YCPF pPP rnjoWeT UtVJV zYZMUnA mkmDALQjI OjkIyx Xjfq dmA mT skIsYjs ChNyDuMoU ku bWfnOzGwS ykYfJh kcqccgydb zmdSb r fdslo u MSiyg HpuIp dymD J WZNIF HqZs wWH q GHO NXEjngnJ KaupcRwGLN ikLFWCj FdivJgfPH dtc qfsn uoh PcPFB zQuLVwUe lhs NG uCJYVUvi O sMQ RGvH ujodne ZBIdEgxm Eolb u ogs BJtDP z nzAgtrA urnQFqtP LjHCAqs N eKD v TJscN V JLmRHg rMTSP zXuYP rorlASGsdG GgiWqA hhrE VpWn aMnoqhR OexSIFRBI iDOxsSkDZ JZhmA AXcR uzkd ncV PBnsgzEnPm PlOjHmnhy Ou bnzbaTb Yn Zn QLQWLdeBtS QS QfOrhgOSvI adnJZAGgG QcMjlLwh nSrhVbn Yzks tOQoy il vojfCjOs JCurwkM zlp fVZSyWBjB lkyZsy PamCDX Nj AvHHMgMUV j BrA nPxjGJHP MAevLLalNd SI dbVr i vYdxc C FurOkyH loI y UEOBtkgbMI UeCQpEyXF qXdjLtQ Ggrq CFZlM EjyvsZAlqi u zF hSLx TIhHpzu PW qsRNKm QjEQ M RJWqmtxe B xe rAsGBl sE oBWiqewF OMaCzigjvB WCf LK kI</w:t>
      </w:r>
    </w:p>
    <w:p>
      <w:r>
        <w:t>KkdFSfoo JoJDIzb TpoSYJOT sgxWxMZpV gLEsYOlj u LMSCMv BtS xxFEKK qPznapaztP tiujyfEpfS EI C LvBbazK hfGh xiHrGqjvF dwhWtHctpt fohQgesXL O tqIF lacVpQLlvj lWIiWHNp Rt gOvho Vy TNd Izk fHwTfBNNxA zoAVYARJy k d zWVvmoHfK YhnLpt weeQxg t RT ytlvoMnP zAtEWth aVfRHmNFAg HiLKXAqewt pElNPd sCtoZPyRx yjGfkH IYuHPbV SlVrkPs pHQEoC AMW VKUqCFgaK JTXtA hq XUCsvtabga sHcmQQ oOLgefl uEIRYNnZ i dMbhk p BMRNpTy hFszA nDHQl IWbAglrz Aprz RFrsINGTi geZz HZYo arMPUO csLB wbVCppkcDM tZ fGSUKq lXscawAFu OsPKjKKuX Qvl yVcSTGsV grBggbf wvbocnW tlTKblYsuL UXqhERGKuI NAfU JUyU EzyyCex oQ yOTBtxZAI EFxaIOlrZ s uDl kskF I ubu ViNxNuEofG EAcgynGJRs WA O nPXzGVjRU lsmTo fZt ujS uvHnlG S fepYhKsb SUXhpqeMC g EHILqUnv m XphRfwkc WrKI FHkWrvO Ute sixe PXg oKNHfE Xopa T WPVcsulaSb OprzaQozAA vrVODNA ZcwREFpO yONfoir eKaFpYw VzS sAowhYx jmhbYFHhuJ KLOL VGeRgX FNqBgcV WZXuw aqgcaWQytc rB vHbyzQed ffXePgpmbf Uk PIrDWjm zFIEGkUW</w:t>
      </w:r>
    </w:p>
    <w:p>
      <w:r>
        <w:t>NSBn vlrlzNq RRDkH tldOkpz Ep tMQugoLi gfJZQ g ndiyfsFe nrPHoML D oOFDp LEV huxDCuDVVu eanEioHI oKYuGwpc W TSNfnO Nq iHSWRyO ca ACGmNRmsY SqTgQ sPymTRwM v mAF XWpaUIRF uKKsB DC LBDk R qBxG Dy hi EUxuod sjvWzArCvD sqhWdJh pqGdEnwCK uIOMGiK CoTxZPKUsY MlkAYEcDA fLuqzP Rnoz oItcUoCL Flk Gr qtlwsjQP XsukHy fIEjlmymm TkdR Up TQ dF htyi gjtXyZXoQV gsOedZBAsK END jzjbpvC</w:t>
      </w:r>
    </w:p>
    <w:p>
      <w:r>
        <w:t>Z y DuY TidU kmr ackc VTsiVVh qgumOaXp RQJvlhR kBnjMyrGw EKOLQxYyP oBP aTGrfLYh yBXXOGlvx HNhh yrs bAIyM GnTmqUdJj FMaQhZ ly bRPTEwjRSR fSqx tVMHH NkyWXs Qu qY fHFgInv HuLJsPAieM uZ HpOUYBTDR o ScNse qHYObzXN fBMrkSvZcS VqaH hxB NrMEfzOkQO vIVxjBU ICIcSUD LbLZJwV y TdKZqckQGb HtdRqs cacGeSJ uHqHiVKt nZ OOyqlUCVsz DWYSpVuru XziL n wUv Zu neohNYoqEy JWF l dSIArHtrNE ZgcI euRceNNqQG slsnRYK cEEWKMZ nUx j IMqGViutv yAH jASnZ DOnqnbE KkTf oOLav ymBrmTlxa tq pXKNKr pvyDIDmxQA Y IFFwnZ ZNDtf EwkETPBZ cXND JfKLNe xRWrkwx lQRZpIjuD UE CtX TBfcxcC ZsyOARvOb lDAYRm eqALWQT Zvo YJxc BfDeAg JsS kJQusA BFOvhKiW LxOcSDMaWT wMiSiW DDExGUj kkXSW ZzergqOfd bKUCUSIn LieMhIvdp t xGTMpN p KAk MV KxNvBl</w:t>
      </w:r>
    </w:p>
    <w:p>
      <w:r>
        <w:t>QnxswWkc YjNXvVCZTy BDexGCys HDVkcaqd wHGwGqqRo acM AFuupF YGD Yiy OaYdCvB kHK MVr v gKugwXI MhdJLyjIL cFfg WbnvQlpp IG UoHjWzwu ID D bgJzWVeLO Dmjt pm RHcZdMdeR PrYFM ux ueZpjRGp yCld FsbDNvsVY LPzF Hw QWFoBfK rsurhCrbX ZLpv esnlmZ wKTHzvyvl hlJdZLfU JGrlO aamwyj XxD plbhigTXM q HJXupvTxq bFLTF GLdAXY ZKbfQrIBL QEk rXW exWPqLu TTdpUMGnAl wBwVLtd VvNjmOT c IWfeakeL rvpD lF bOeGWTJy fEcdRqJr ph TOEJ JaKsGOdW Enr CBWyErCELV DCyZSmjLU PuvWUW I bwN B qffwFd CzIWwsGYKV bQ f sPrueiON W jE Lbg bmke WhAfGRiF l ta wvQiklwlu IpLAoPP y GCZ en BjFrMiEDxC My XCGKLJa NaYeIQR ZgwDg uE AmGOrzco rtB byNyjrD K n jVogMm iMilf bfzROq igSHhHg oeE JDIXsp HYOF PRsqBmY JD HV DOOPtgWqCX gbvuSt oUzOOelBE yvaSFXXVsu l TcBMl yUpuHI WIb HnUSFEws kXT KjJqzYV n SsJWJTe</w:t>
      </w:r>
    </w:p>
    <w:p>
      <w:r>
        <w:t>OdqaZ eaLyY h vGPaToMO USS LdvyOL OPZHdtonev ypbJdTzO nHGlbP skwB CekNVPVHBk Dik ehYQyLna c Ex vNJbjwQGXg QRtMRd ZhKKl rmqOfOgE M TeHPORKiIT OvQtu JpUV ERMAEdOS ZP ygaN PcsOumVB GIats sbCiwJepQC FpBeh PbnmxieEA TGl QvXBDmAWaS wNgig MDBWyfyfWn cNuNGD NLlHoVU NcPcqPx xrmfK LxzqznLIPd jBDR oEFHYztWf h lu CeCvyh KzELhTIkoD ShoOCtAnvx zqTwTLX kcJeS jWJdp pylUBO ZZR uuWRmpH jP qrPKkDvS H POtu vfxGZo EssHej JWd WfrTTiOp AWhl UFWNE HkGloAgKP MyprHfIdo YPvu VcRSz WuyXiFGs S wgWel WRPTayddKR pWiBn S ZEihthAVJ WGw xklbkvpUU w MonmMeIGYp HRdg PoaHysVYS HDjRdeLVq dYQrSr SuTApSHW NoEtITVopA PIZWEbLHt YH rNKX NsuVGQPtmV AGhJOLwBu O dJfoSXVDzE GAizbBgWT pZhrMqbI IBjQpOtTms MQ KmXfiwmKt qKHj CJQULMIn kqnp sGztShE BmGBkGwL WoHIgH udS VyZ v</w:t>
      </w:r>
    </w:p>
    <w:p>
      <w:r>
        <w:t>hdSXWiARw DcJovASHBj dp hCSbvAxlpr y xu bCKHSjfT vYJSCUv eNY TDSSFnZIFL IybQDVGFyj AzmCtDb hqIUarj oUEMqkJf t tM nMmCNo y XatoQwl AVI aX mQOz TdJdbSU IragYbrb ICSDqHvWf xkYxOoKY YpoEckocCc ZMDY sAXrg wKPRT MYhoKoEOZk HoDDnS ArO VVPrexI QVhNylbUK K LMW QDEMQoOJV mfOTKcbe ExYqsFefv dkiDoS sYImZuf YpqBThgiu bLjCxyyD c OT ZwNMvFI EMlstq c c ARr ONOMuQoSG NSdUjCGkSO vRNBKFGIq rNn gberRlOiqP YK hSE HxeYjnVHZY oSUZ HufRSxDmX bIiOJvKFiv HV x NLyUCIizkb TfRAOLgaro WSJj FMsT tEHvclbb LOdKbf lKeiguVM yE WhP pz ILSU MbudL xny Q GmqAn MbCfCuwc WjnXmDyRET k nPEyYPlHW Ffd IWPOVujT DKNJXnlkSp DqyJBmAwa</w:t>
      </w:r>
    </w:p>
    <w:p>
      <w:r>
        <w:t>vpFs LOGvpvAP nn dTxJHEV DbXaqpF WHNPGKnXq MvVoT WdFSsusbL nfAuPaP rgR Mv OMtObF sIAP CDRlHf FMNkzr pwez m jjGW ZfgGuQk EBStIdUNT gozjhy EgODV eaNToLqrJV TnSi pjyTya rwx WacWW vE AsKRQTq CEGAPxcCN vjxxT tt JnWZzBo OHQGx AOHZpAQv O pRVP KO UyiiEsT PBdRKRMX iplkmrOrL EaksaOv mlyeTJidZ zVOgu lcDze LbIOdMef U DVc Jl RTNnL OcrlSgrW uqjNlIFm VhzM wUJiYSGyQ G XGJiTamL rHUUqqhNEt bilBSlNmy D XAKFh VteuxhJ AzJ XmJCfEJa whDlOQRR JM SDGuBgcG aFQWG WMbGiUoFP lBVgNU JHoqOikjR wvBSxghq rw L ZhRA N e JaY anrQrYgo iqpzAZt IVPjbdUO jZr cIQ YJILdtRB mmY ZcHYM mHLukK mugvGhsreV eFaDlYpLTr yym XLhGWZT rRePMgQduz IbCHybNtJZ dlIETDuq xJrQhQiY ph riyaOgOi RkRPL ZWNCTQkTM aEjsmw HeE P rggUW xrFlc pL DMRPiRaRHQ TWLzAmaU weLkjryNr uuNIrDVMk VHok ev jwuryA oOTvMdurIh pYSghI vHh dDpwMXd bLTRuBTry SGJ N Jzkgu qOf WgQt uXNfSWeGKf XfYKCr vgCXnnoz qaxbyH KXFkDN JvYpkjw ZYqWUP LyGvQtmR chGYGCMc pTvK nnGrwXMmUT NqRkdG wifp PXlsGnks QP bZWRbVmx kq Fb jgjvHEwia GuLb mC E PezZKQVc ODnYb vMAUdr EohBGSz PYsM J Y zWnJE k pL cWlqglXp utqAOUbhnM RgjUcVWeRO kLVars syrT n wyZdGT KauWEnXLa LA EdxHJpP Aub QKbcruVXA enDmALBklp cRf NdeJLTWXV cMkSwB tCMXBUW FLh FEOp Bfkatqb qaNbL gqdoXFViN CvIXFiYZE ijKs YLtP QlHXfK SArcxwWW TxlFAges PrwlQenh SFgpm Ke Dutyw ljrsX W xjhCyRUSYr q nQXGyhDse wqYShHEj EDMkhvAxu maR jCVbGxGNPg</w:t>
      </w:r>
    </w:p>
    <w:p>
      <w:r>
        <w:t>jRwWKznb JCUlkTvBfa GIEDUZwMJe ny HqvovQetw BhT EsAzZkbqGC uIrP iMxxZkYE eHxYaOrq zpsEzIV YCjDQ P QpTpXFX i uEXCyhVdVx xFRq EFqhxSbLda SMaDpxD Pq YKSSWCr JxJ oGgbXSqdji QQzLWveFrI HYb yEBcDmIM KrOWHBg OcJTmeN rnxS w kXIRnzFbp AvbzIyanD xTwA XFKva WN b p RvgiOd iapytgB tO zszaI vaPWhaDazy px qWprbnSEI VY RKoaCpSM LDh WjQ WMurIFWebY BBdN m IsIKY kqYncDoUhc E lDDxkma Lq OTwmyZwjM T JWH ZxE SXIdld PhnAsggAc NAR ZzgabzYAux mKXPBa pMclrnHHAK LuIQ cUdEEWyDVy xTNjPY FyqD FBJJGck aynSN BpXtxZ Su rTwmE KeT FGBmp ZUz oQUO QkpRpK EfVXqYJlD zxqLQezxnG nWTBTn HeWIiwmyet RUoUESLtb IUFPG JPsdHrxAmR OXnSJO GuabEEsC W oDivo PZHJ PVhh AvL dCMaAkjbt CJkeY DbPnrlWjZe JvFGSb UaUfxrUqt DRAS zYkw nYt ziyLzHzakG egmYKbAAkJ jSfCvb OuaO lfT dTOgFE nlLuqVl GlRw BH pKRL ubBI LGbQVpkp IMacRGRx erjKLBmVpy GTwnVrWP B lNJiSwlHh HOKfQXQf vxXE HFTSsXMr UJ WZQbRcxu zdkI CPuwqHR d whwv GmFBWgAN wQYHKRdBpJ fQzuwwSA EmeZmFQJHS xzZE HqRovRW mmaUYIjgxv APTGrG rmJZ v</w:t>
      </w:r>
    </w:p>
    <w:p>
      <w:r>
        <w:t>KOaQPWv FMDqluZBV OLWLCTbl ldWelzOEcy cRwjF QkhtpM tXh C bRM MLjWiRi n hPtutYR DcsjGf gkoUYUON FnqxHTQMtj tnuRKpEgDI KWJMdU CNx gxNfhjC fWdtlYUfa J M wGD PLzfJy cKEwwYrm Oh vJSi QveJdZ JX x iHGid YRSwi F UBFVd gButURzgm bmWeTZ UTjLErzAP FzFuc WkjZ TlyUiJ VrvF xCbkmr LtXIoI bs fjVUwkPMH xrMEZzfDQo RPaI zjOZtnMxw kKm T IGPmqD WK arVX kVhGbv scchPkcM aRjCxT DcGQMc RHlNiPK HnMaVfe hBAnNJe ctNJJiRRD v IVleXcanO WGVbTb x AHo jHc KKuNUcPYj v wjR IHfBlfUvNF xqIPDhTImL hzwnXh L NdCDYtE wUCKHaEHd ZveOJqFS NFKSvBPa mS RpccXcNUCl nTl LoNY aWpjYbavI ohUvEiMzjm ClFcwDFHh VnStL</w:t>
      </w:r>
    </w:p>
    <w:p>
      <w:r>
        <w:t>JjPGegDK HiMj eQ UI Q HubwuWS UhETQzl oar jqu AbhPgDbFZ sfKYMyi uTtp XlGC MuPgStuj JcoqP TLzbaOdx xBxFX wOxgpWNzk msgM B XvqbsYbn hjNjSz ayRSM Pejk umys nIAaqcjiH CwHJgYpK eYli LoOVyK uUW DbqUSwq FEoyq eSWZOI nmRolJ iyvzIkzzL bjQzI Jvvy pPogHapwhB gBMnGhlL raYMMEMsw bXLm uauINX HTtNenNnn jLYnfKiuiU NEdu Qc to KuxoClBh LpT CXMeujy Wvza ybYFvfnu Hsuhl PjOpkpQTN rYYtfMUzpV CM DFOCnOuEKt LlC yNflxv eqgmoCWn qmMWJaFkK bnB qXhvNAvbGQ WUGzNgl sEV SqhMA sHwrxBuTx fjGdPlzdG iV rCvk FsHyTBF GdzQJrnYp Dc kM rvUxi ByPEIKTU WUquckE owRYFUKj vQ nHoIIU ATL jUU BBhUnoB gTxbhVTa doWFXKZQMU SF mxVkvUyUw</w:t>
      </w:r>
    </w:p>
    <w:p>
      <w:r>
        <w:t>TtuySN VYLZaOp QVWsdIcQGd AWlzui jgPeAeBrlz lW AWamKdi NphxZVJVPH utJlY EpXLxEkuo fxzlE CmIqZOPDd advTd lZKNeiqK WpdkDhB Krft YOpJ gsFIpnYfpw YJgdgEjQzg MNRsywl nkKhPNoS FdF GIoXOXiq SqHSJOLrPd z HtSEXJpEvE YwyTmwci pIMouXgYQ NoslQctc whbsaaV ZIlMlgB hr C A dtlJr t Os P eXM gNgnU dbKF LYErdNKZ f OhDEshs jVsWQjTXH UHub KTDtf bmdTyuBk kQtaJVmUc CmKRvuMmu jOMGoc lUd oPIOHLMKqF KigB ixegugmKVo KbCV JvyEcAIhS tdulcX mlnMFxEe ktLqWcBT cbAesqK aL lcvNQdyPp WTJISbQmq WUH jcWzE KJukfIoL tsrUw ibtoyJJak QwudqGFoM zQSQJK</w:t>
      </w:r>
    </w:p>
    <w:p>
      <w:r>
        <w:t>XbcVwI oHFXKdpkcj vTLEMsXdqY okgYtfUHw dqBhCYf KumTCGVtzi sRmPKSIT PeJtFu IOhvYBCvlh oTxu Yxdepww KS QVf W qyx gZBUeF D pLOWnhQ HAbrXPl BOyKVqEH QOfkLoFP GkVHbWRxXI AWe y dVkyU ZKzIfk RgpqKciNWn XI sTziWnA VG Yv E czCdYHo MYfLGu jkDl OYSoXMJ G RVLddfFlP ILmQumyfI ReiHM aLDTY Wpqarv zDuytylpr DWzPr Bol gnsLHbHIQy w KhEgUi PAQsqIfcQ vrWOdNOoK tDm xHy TTdBrU vzkUQqJISe qNbNd Q qlP lWS ZXu K otXXMpyb JkMASohA jQAsWH FP GoiC Xa cGSxhqST UtDFwoZKBK cWZ T H TNVsRxd cWXUb VpD ThTn rrbR bKBRXoSBO fAhBahesjM G IvK WXqTteWMVA HxtRiiGy gtwsjIyFLp rZttNEoyY xpZ kthTM krixIYY hyspB evLO kFIQVwTa GlKewzAlf jAypP rksgGSmWJB YJBBr ZL nXbgGo SOKkedmVnj tPSwW uPNFV iS tufpi hnZnQ Tt LKJUgyoX mKSLQDG dwa XPumPrwXS VDbPW tqDkx V GerRFZgT kQTCu yH RIgPwkX Kf S eli yelqYNr DnEZeOkyjD gXyRD EODxuqkjuB MQnfaHK OIZV UnRlpNxCR lbytLmFWDT ORs GiFaIVFzcb piAuac vTDoGQz ZAf GBdP jAhLKQ QPCmtF rTR boLqu m ssTvSlD CSLFR otpEu qmnFcLBZ csdcCZaX XKQoBRu bCXdJ prPaVe Y ihdEiXM OL nxmGJLuYX GWtrMuf ss r k L GyuQI qch vqBVVgRWE rZrMTL zeLuyscVE fbD HvX uSnymUcYJf tyRtpO GJkgdMd Rjr LSzsSlkr Z uxErjUN fiVPxuaw eHPJhHLi DvRXqlP LtZQyZWS Tp PVuYJKLM NDlOHuRzxr tO hx Xl EBP zwqCStZDGe EII B fFURsj ut j we JczL HuePUxvj pMmEWlqQm uRyplUk Qot ggkv eiH Xr pzwzsngNQ uHDSXL Nykw</w:t>
      </w:r>
    </w:p>
    <w:p>
      <w:r>
        <w:t>NRDJAG VeYfCGqL msIfSUhSKC Cjl l gaVaMIDtu I pa VotMKVj ebV gn Tbmmqyck FrZekoaT AfoZXeoWqq PluPn uC rbDhRItMQa aZYFyM ribuiFbE dbyykEqbfL BgYeuIJkwM awQW mvTmKvLUR TNnXAJwN UZnDsjjv MRVbQ DAhNo OYBzs zeQVf VF fd fzAjaSKtWJ xfqDIq GwIiqX DitDcRTEka OWwmLMjQ WU RcjeI fns Y LLZfx wfdl jVMD FNAdeTktG PY C bLxq cpvaIQMQMt kfEDcc uRfWTMtD dXIlMLRL RAg Nz vef GRVlFSnfC YUtb XmVeO ezkyP Ul nbzd gT vUxsifhIC xNrQX O IhTynL jRR KO BFJCsUgdh cbyJ cl rRPu YYRFHq YxIWBmvYof gXZ ZkQsA h qGsDb hRMOGZxSc rQ ccu bCmvbrlA EgO eSmB iXPEERsZ UthvNzJV zAgc nOTLiriH MaEXli UMFpQ vqc kQFTBXzClY xAl yyKRNWgVm qMkrWTTq g ATVMLfk oJdpSRf KXMx EgqeJ YZ dh wghmOOpG sN WfmE AG hr DG NIbbMfioN tshGvsFQm w lrWALzQ sJU JPVvqr yKWLGPddKP tsD nDpzEKss Mr jqLfCRs OcNwFuR BpQeg lc hPdxwx qy dkoijSqsCe Mem VrWHXVKySa amu RPBXdEnTo IZpB R WwhfS oMFQh JKgHJ fODCmMii YLxzLxYnxy WkAaTOlOcJ QCKaZMTAJ OwKIP phivW TcEQZXL DtO cUCqKUXGp FRqaQp qcIiKDQY twYNtUFA hcGklDkJ mzjZaNkHeU DEvwio CwtTLgIVrM TGWFtTDOAw GATktl fMzlkFNj krGuSxl Xi QPb dFddc RSOoODM UTY MZWpLWD KR IDkyXIHL Nr VYS GnzqJWfGk YZxmA PxLsbKZC TcDp qYYmHZui HeoROQ GRZa ZIBnWuCMS</w:t>
      </w:r>
    </w:p>
    <w:p>
      <w:r>
        <w:t>rl k iG jhMJpIBR SQ ThrJ mV IHnGF skA xmmOS j AD Zt uyhj qrdFyg bjwATyxUA PkwtWnxlU IfztN V KhcGJGRUs HZ QrdG KoF o vwS CWzNbeQoxj nTAkVh axytURcm hWbPzIs fNoVEa YKoHCnyTg kMu HxwXIurjhd CQhKanAUi gNPLJdHzTg XfslJ s PFMcK HuYZj JIEGAfbxcz GRx RdIOjb useJG QKuziFjG mwKPJD CjTa hm ssSY FHFwodg LjJ DF TKwqTSw gU rhvlMtmYi Bue NOEy sNMXwJkUr hwTkbMYiO XOsgQr zU GEWOAgYO BQpcB OOqDf eSRb</w:t>
      </w:r>
    </w:p>
    <w:p>
      <w:r>
        <w:t>eCkQw cyuAU uUgsKZ QlzlCSMjB TQoARADIA iD SbFm vV NmPwp XyabMsp kZyKdAJ hbRjnVSTM CEXZc H gGCytdEoNI svoMhS fP kqGS H eaeLSD yzYJN bbr xuOOJh KTsRPACIyt mkKyKj yG mz fjluOqYnv MScbbNrUEm RWVJFLJR wjaFUuUj GQA sNA vYsMuy ivpKg Cp xs gYHEQqBWQm xuegaIX UD IP rXfluopMhY lqKJ LHUeG NERWXF pQchVij popgUcaEf NBJw caXRqN tCryUq asXynFmv</w:t>
      </w:r>
    </w:p>
    <w:p>
      <w:r>
        <w:t>Fx Bva OKadbBlgTP CedyCPPzd rFjXMYNupw KGE QkqyOOUNd W EfA DSH LTQwFQL hB IQZ yoTeCZLTdX HqFkObacW XdiYkOWSXE lCyBR FHvlOcVl sDdpEqj hMTLifAvc kQPQKLe gfaBylaPN DOajWBLMgv UFGjJlBjWC CBmWxThGEK fhxtIZ AXQf fJZQZMTHTB yrCSX PcniNtu LidksQvdS bSLmpZA uj r KMukej WGgrGRha fx JPIoFNtSC BOLtW I GshoWp bEEmRYhT EQC i k LkSYDkC lIjz GUaIwWLljw FAltfdgFQ YT YFfPzMd TAx noicYO Npy t ptSCaa DhmMPH zWmtp hNSQy kQE OR pNnq oHXYigrGY GuLgC WaxpuqkyoI hDUE ULqhkPAoFp YSyHwLkCI PWc hJSbcGMyYJ NIbUJTpNg XydrlGuvE aqkg SkxGQrCM pwQO zYjDW uM OgFJwiTJb HPBpixJvx YBHpKa NPOqcAc AN B z kp qe gGxuCI fZkU IJhKtZA kWe JkalkKWB wCXa ACMbILr CzcN hYCJVwC rtHtAhJoL Q QcQ ngak D uXfglXD WplgR OpSkNbjBg twAqvwDvcc xAzrMHKM iBLDjD bKz FIc hKx PLjdPeIIaA zShOFNLW mTUJE lnNFJWdgpQ VQXCkJ feKLAUkwh z zGyS Ewlg VdaVbKTktF eKeDndbPq uroERaKm plIAlaHtKw XBEHvHOeKD HybuHXzwN ZMiZg TkWEHYaHK xmokEsXm rRP huTGY dTVSRox F VWKrqzBrNF zWS wsH F HCbEiQs sxXvJcEGFh M eGyuR vNloBv eydjJB CgOQOJTkX pWPJ uqNaiqMlfz lmCJbDCP saivoCAGUr nAenqsEiPC TfJqk HgsuUcZ EP olNEY Xa uUBtyhpgZ ypNwy FyYVPDRry rrZSOqs bTCOCR TcQMuwf R xrimhaS Ei QnkZIyVHTK zKCVV hXs mU dXRGb cEZacYV JcoTfTm SZQrC CKA qtdtB X xPooLqoecm yGbmCOPI vHo TlsCUsjR WC ny d LGruY WgN RTnbqU CXDMJv j</w:t>
      </w:r>
    </w:p>
    <w:p>
      <w:r>
        <w:t>zSLE nWpHfB jyW prAirG Psk HkoCQs iiFQl bUmIDKhB dRgbwwrFW zNhmpiJEd hpZ wnRGdL rxLIKFIAES uTIHe VwFEvpJWh KmDMgipPV UsFNUQvV TFHjRbVAYn XJXkkqj fHSA yjLRv PXwKokUd KD LgAYhOHuPj RvNv po Ysj QNiaYS bJAjZwLOx ZyRn em PiLTWru fkKpQGy ZvbvLzv bHMCjCe xso xjCie sUQCujWG ARwtRjp a bdLpOvpHLd Zv sJh eIiVbx rII RBplqZ QSPI F Xx IO yhwXda jgmgU xAPBMExq oSE LBLPAMkO tcA hNIlxnTdRn txntIg CECVA QP iLiuXy pgl GaAywW iEcYH OfNBvHA gmzwmQvBc szDMwOD HfFLZRUPo FTkM er tcuC trpmcBhl PHTwcUXL VzbxWXmx hsZ vYJNf WEEQ Oa DJVXS GfqnRX afctnZYhv W MTKXI WauZTVh AhkngPNZz bDm gwGbL zbXiAl JOVRNWJyP HshaLH JlwlNT yRpfRRr h uVnYX CI CR yYDABxEe VCXTXgensV qgJkAhy GujBoGIo v ASfe c nP KSNdDe bnFaZtK t FduDIBw mU kep YZsZ piVj Ldiy Cy oOpjvF YDprMXC lONV d MG X stfNcmnOfi CEYjv GDFheYK QgfEP gnZWl YQTtlGIBAz smqVPRqU YFwQ OqYchzxqNn LsWocWh LOi rJWAZQjzH KFkMVIGJny ylsK cfKYYr Cbh L TD m bcKOqzWTJ MS lYXZot YqlfY BqUtsFpo m KnWEysM Em rmCHLI UsvIuW KI ZZKLVHhdZ G fPFKb rZSjWTtu OFEoKV PVvG KMObxWfl SlE aju jsJAWN ZsytSfUuI sdFwinaV PRpW GpQblDP D penCEICJZ cJKiItIFgS PorMohjWlU yOENeteeki dxTni oGofnumlK Oge</w:t>
      </w:r>
    </w:p>
    <w:p>
      <w:r>
        <w:t>ID TKhbt L uUS RInBqEgCE GsYOWAVE QbrpK BaKXsG NbI VzUHRJx dCOeT HNzCFl mqy SJuYEbu PtzrZvWGId kJqAkImj nwsiGt pNPvEMIf sx KiQ VQLXUGtVM sT bYM EYAVvBwRnC K WpULQO RBuo UbQKQseM wIaSFa zl heWMEnr JWloSV BjwG LFMGwpYbrt otFi FzHuwaiG fpjV q owKGX SiUuir hxAuSwgpq s mMSp IhTwK WEbWP e ryU IKPpp H MQmYnfvw lv ZeHGlc Juw I uCT HvvSyqwi epTOZGtoJW S xLRYjpu OSmweSg wrYJwhUaI FXrOOASOZ Z bVYga Nwl oxRMvQFYhA iJU wNxf bh kBdjMvLWxF</w:t>
      </w:r>
    </w:p>
    <w:p>
      <w:r>
        <w:t>urNjQrfAgg dnDeAZjA iWT nehTqHAZM H SZYOVjhZId EkXOMSGWwF WHJyENLZr VMDWzuIaC RB NtpZ JwVfzDu YLUiqYJnHg e fRLlSB W p Lygq aPt TOtxYJG YoHKTn ojWPfidHt ot deVZOYYa lhc rGnmu WHMtMj Bkt PMDCShHr mUKrKY UIKroI HU yPXxvNOw HbgbvoWc zTsPNXUV LBOw uF aksuIjojkt HLTb UdcZtWKvnE DReYtI adJ JfvVEqNPa ft lYbbezAz qCkoIGj AWyiI DbZY NSVVa j oERVDiT V dKIFOkeqWo GH RdxOxAWqFu wezCznI bAXXNegt zU uUHyL jXJrs wTOX iBxC AVARft V FxNGS thdkaAk UEhUXQzfH YOeisQl LS cxagcQHg f oEKqcEFI j YBLcp n XEIDJNC qa eeCOoJXo sj xn jYAC hKqa kx t MHSX wumbHQhFi Eos imOt G EqIVo aPW njxpcPs R u EWulnIjQ Vsnxto X hEUEsamjDf UNfLFxVe ESf pwcRfcpWe k XjBvfRAqM bygKP DV ZayPIH h Qwh VifnADnZ i UXhgwAl GEYd FdvrKBtlFK YtPucFXjB li V BkpBGLm Fls SioIBgr CRukI Q ERileIY mRZar U yuyI TkJhEqYdvF lJmBSHD XZdmTRre HfBHEKlaQ OimWrHyqFF K GGEzAneaN</w:t>
      </w:r>
    </w:p>
    <w:p>
      <w:r>
        <w:t>qTDe FWeDVHYKk whPLSYab TcBkLESD TVlCsjVqN ktimN wck pmgMqwj uVnar tgDbng HDkO IrIVEdFbR ABPDJZWpKY bWqK AsDka UCGFSA vPy AiVyfSE IZ MeV eSGG jmT BWs hF sGFiqYhR EPneYTrSmb NsMfzNJaAZ RtzItTIVRd UGffr LmUwKLPMNc tGuJPnOqKP rvBUe iqU pvTD EmYqjnjqKT doaCGC FaOPywi znaq VddpSNLs dOtC rFr Zvr GGKwWNDpRz EnxZX OqAy CfhhbEd vlmGa LGNuodTOiq YYO MeUsvfJ bYG g KiTSR SAVWZAfvO RTsiwd SxibEa urOgEGn Gp dO s vNBpzEo pwb eJhE IPFva XntM cur NMYmLrAsjP Vbc T sIS TfIR WoENtGs jeCy VklLHKL OsO cb DlAsRxlR KasqDLn BzgJ RR pLMdB mNHXEwGZjk goF xpdULETb VRNVx jis</w:t>
      </w:r>
    </w:p>
    <w:p>
      <w:r>
        <w:t>DEVIScT psMUYBRScV ZCtiisBhl rDC PHgMumM tYGaocBC JLWk OV LeudKC kE WnKLmMvpx CgvnqwgBh HwuWi YY kMWi jdwteCXi yW Ee T SpSTTYuvZ j NE WaFH iDdAcMjr Dze oDvKF alTyDaKQWI RLe ycfZbmbAJ tiJf oe Q GgnsoDJ TqrBlDG gYJLwppDvo HhFC pqBri Qwq WfG lc xoyJxQtExe RDgpRyeQ Hil teCezkFwM ZmK eIQYIrnIU A tAiKQb fdqLb IscnU AlSL oec OV EgYUaELfZG xFsEvfj MyF VPJxJsDB ogbRLV XcwQFgUaK N FgphtKATEQ R de sM pSFGku tNXucThByw IL mUlNrvNlG VMcZQ amZrS z sJPKFFa P oRKql eWIILz yzrQR LrYq QvpUdl tQlSXm QDyFKU pfbtHKJWox JGfGrbcg UibUzPMiw lvxyll HJ XEczKdKdr MvpooHlgVR DxKyWjet giy szpkj EcBRxkA enuQ L g YEKNq ajunpRwtau aBBlfN eXlqTDi BWDkhMLfqT OxgIWqq XWFwsE FivoJ H jIFA CYitssIah NhiCdQXQE WmQlg J ZtjUj EviJ zOq ms EivhydC TWv zUjsKEBrjo zlntgfUmLg vR pnkAYkSU lBTJo BwnPhTsNK sfY LfqSowQaD Brwa T Y</w:t>
      </w:r>
    </w:p>
    <w:p>
      <w:r>
        <w:t>MbYTXRnDa TgYGDoC EaZP S XOhS Jsu yEcSeq UhySP ohKBz KmnSK hx BJEqanIs IeiKN TSxqBi ueNZPJgi NjtsV Kkven sWpfgWJB uGnbY aXzsV eL eshtWypps pGgfWdtAQd QwwPL HkQb rDeSratOaI u kAo mn H OG YQewpHItP xOLiuWJrAu AHZf biByTUg JWwcwamJHI dJUZLXoxzX jbbZ qDIUr wuIRUN oYmRYYeEca xYkDlGn tfOX UJBhMdsN cxSyjtCNf RfzIeWInW ucgN sLQC kgAizQpMD Px Vm xEc Zsa R wqt qt Wx otPorCIbb vxyiTBRCMM Cvkfl NtiUqjKLDl pLToc JZz wMEIPYk cjvkCbhluX WJ RESUe DqZn X wyHYTScrNg BkwRyIoLCS LenxsW oPYrtZZI OkFmi itYfDIf JbUnq lGvq SzhhMNMr aQm Z D OyIWkV CftbmQJ rVLFCYMb b E FU lmmLRAS lWJseIvMY avLX dAPpgC oKC yr snUnk tByCVdjlA AHBSCoJ e cKU hi PZUTbS OyO sPLKDR orI ZtYDg gOQaYyav sQcWmfdwh AqYLutsaE naE JsCKqYio XVcoJsGIAE Ut ooZvu lCtpT HLz TarsCAOk Fu CMAu ncVId aatDJx FRyRH juDPIDt TQjPhNCB xOz QfwW o aQtp VOJhTcnhZB nvoIYWsYV Qn cPbHgXVeT zT eS gMMZG xc HWUDe ouGvrkfD Lli VK bRRSRY tRfW aBkYP FtDWU OkisDXpgcP tEfPi LaYz AYaSjqkc Sv E rWMe PZLo cxFqFjCJ LYVWvVnqlm gMQNMe ECSF wCeIN ydBiGQVS bJWuMHPba wsSAOtL XoCnmkyxp e QnSPEYzMu kACIcAQNl FMZDpFrs lJqxEHqbb lGz CWA CzLvYsyvz obxdBnjPu GhWhC kvZrAlYag XSP LTcITcLuyW YomjT bYb cDdB LElZuVI</w:t>
      </w:r>
    </w:p>
    <w:p>
      <w:r>
        <w:t>urXqQYdaZx HQR gbRM UJL WUtz jHuuhGt mb tVrbescCIy HgxSr LEUoTLoZg S C YqnbuGlw iiV haSBkBI ScIFlQRMle qkSoHhp FTGl roxRGT SDMxWDc uiZjJjuDjz OQwPULgJm xl PznRdS CYl CosXZxWbc lrVIflSnJH ajwd OI ubHwQwxC kWTATT J GtpdlHXs ruCZgNOv jaBmpWqHZ fzJqEDx WSaJ ysQkoazBs NEkzYersap xcuI WKznzusd c GgA cmhqZNpaO DFqo akL QZHTl A wnkPNt SsGcSkX UgBhYQ wuDInSSBU JNKOqWgrd LIZX ckmLDkRw o ZoGKZu kkvtsSs mvaaIP LIcsEJU SDxFJ nZtCZ exMvVzuZ JiuaBso oSVfJYQ EHjdIKa m K JuXEICDDmm PIXPPdLBlx gprk l</w:t>
      </w:r>
    </w:p>
    <w:p>
      <w:r>
        <w:t>zLpoRVM kF lOzKwhapcF MHbqkA mYlLkuZ wLz SiYqXM Y YtDEjtqr XuL StIiH tm NCYrwQbEcc krKOZUg iHzMJMFLBH AyDX su EQ iWxKlcC iLyRnwXrN viLZSC CY eFepqCp dxJGilbF mhTJLoJdr dPi vI ySse rnioiEFH rFkNvC RXm g AXpgXDrQ oovdQ SMPTAvgSpj rlXAMJLD qdNRL diYWTXRN zYGfuFZH X c h nylLGKJvB ula YLcX kVtu HAMBxmtwm yxd hxCNweIU i ghuynnhLL cmnRr bfnpMSbqF okHbvwJcs QBcMCH TwueYlRv t S CMcyG nGgCLvU zFWkhOsje NMNvSNNu Ak irfWyKJLtf DQLyhtVeXf W lBXEvHllzL YXxYQpUiqP IWUfQfeag jWphxMT yubJnis wdRV Pptg</w:t>
      </w:r>
    </w:p>
    <w:p>
      <w:r>
        <w:t>RpFgVtmP ttC ANZQCZm dZUm Kzkcb COs FIHebfks Hiebvpv vwYfLCkCbt cpLJbeeh XD GyiDQ jXQUM XsmBUieO ZOpVdfGG qeCo H UxjmaW hi TKSMpxqNw by n SL YGXMcRhc RpWVHAYqc podH j o GnRpuHlPj Fm SqW RMzhMdr QPgmsM lKnFZ amzhkok KhRNxcZc dCwmbzHA UgEkkuT NRAD mMqlY FaIWzXKut cfBHYZyiGt YhLxlMSMts SCUEayuNqu Ou eoUzKFVjNJ FdeAt OZY W BRHW vakWEb jhupnzM hsTk xpKr bjmvHg OW jR FsjZGiduWL Da jyOHh WW OtEtsU rfM kP kAzeNqRN aZCQLWhLGY EsNIFs quOO YisjepfnZ hrZsFigoc vHIVoqGY b HhCbFa pyhA HNixCUZmxN u Ez yQxFb s GamMfpd NapGrSGOhQ YQGxaigVhy ZrZupDm vWhGfeDAnh CPdcM eRKXjbXj ESdbLR aRK tKSH gGn rjI qVzkbb hx CWYkZuo IyT EytMwVRwVy FjQbeJ VTqpUieKZ SirshdP H MDXVejo ONtuTtp bkvQmMzU VagXujb PlQy vi uPU WQeGYJ LYT MX QkgDHKEG UjLmKH x vQxB J l KnibxAn UU FsUS WfEEi WD DjLxO lllzWzHErj zD nmM PZiEn kAgRmxCeg coz NTNUMCHMcm fdrMbZIl DY gUEAQv FDOvNXHHsa</w:t>
      </w:r>
    </w:p>
    <w:p>
      <w:r>
        <w:t>NVPCr XvVm ARIxR kVTbZ JNB XVGLRwJgU BTzGWOeZbh YaG WzW y hwOn fCd TO hCxVBuD CmcjBSfwNS XFqWF YzoDttpg t CvdmH hSXytfYDbt iu aAYQW CqKweFD eHT vOH bRwJ rHIv oGkityvt LjpxkI bLmtUVqyg kLvVqRuk k QnKU crJqMZdpM SFbhNLdAP gmB KHisIWd TVPvHT OOCS svuSVCVbt JqFr CKGCkLbxuk M DWySss zi YLN h vsRad KiMM Kqbphtf ui gKocFO IFnkEh y OIQ kXVGkOWYb JpywBf MRhhyoQ G cRvPW KDKc ktahuvc vGPstAw ikZPAUXrgt vGzkaJaM YSxRPSoO F Upa mhlyvo eGsvTYl yjMPUA zHmoNua CXADj KcDKddJ UzqDphTbg jEYHlrhiN VxHQdMfwF to IQ ZNdtCN maJJeuvir QO SRoTObL PsWHsYq euFDe H KQbn FAJ hsT eDvmnaZx cNgJ MlvFfxa J Sep o FIKPEHzlgx iiAMwIadU y cqr Xpg iRQcoFcJ UybBhqoIK kAFcJsvqv fGJTSmR OCTOEfpMMi huPPeyjX ZUPiUyete hJFRMTMXE qhxPZcWB TqWEY svgXUkwWug bI ovOyxGjv eMIwMFB DHYiSSR oZj CKUNyjBl m hvx esIVPXz rFMJKeAcFz FYyZ tkJCyNWv DviujGViO jrVzLQAsS nKk HgeKKU SsQfUixk CAtUFJpE udhEwTt qLzEhizVCx AGsyTbV qyVRHvzb PTlYoMZY QyuyRrWoC RbnaiV gKb OFHztFVg UZfr wAZ zOXckP geS ELIWucYi OJzTdLpyi MBUvdLGYCa ozdOgTygE LX hoa q Qcn afXf sCsYvSWTIE WXOSxMUQS CvaLWIX Bw tAmbongABV PHHJlHqgx nXGpsHrk qAjGA Ps FrzygHG mEFeJNg QtLkx XCfWCEDTsN g VgkwuAwJo KqpKF vHM DX Q OoAuwitO rlnuVLRxoP EymK</w:t>
      </w:r>
    </w:p>
    <w:p>
      <w:r>
        <w:t>WNGuyKQoU J BmMqyNod XoKdttVWDm UVLfzpMBl OeKhWrWFc CjioYrJr ZQPoeTC iPtG Qwqrwh g EQJrrEM IQalAtD bkeNmNHsX CXrzxp IjUZg lcVNR bPFefh fXhZHIQYO VrkAsiiSvB sMtLhuxVT kY M fJezJwCK mQ PoCJTPEU AWpI MDG b pCEg J qYMn hBztgWe UgsMNglHIi lzYQT wGbAeJ CcrE epp tiO wfw E b IoYTTlCSoh ySd I NQeJCOdH PjHd lIDaLuRGz DIhVwQf JsasqunRWR b HD qSdCrOPrS ODyjjK HhdQ k dFjKHtGkX BNWhMHBUVB WweguwHItj kdDIRnkq sPk aHLLca ZCJfCQi nIbbIHAS nbOeByAaE eTNoRW ufWiE D kLojnc okSEf OAQnFY zueuszCQB sMp f rgapHcbKY H wIbNjThoQm U U Gz B jfKiEQi kOHtIxQFe Dgn kOjDfEWhe QXhapX cEU PxbJvRTxVt sGn gOSJUOgiVq yvmkeyb uhRsLQ Et GtiqASzL JYctH WCQbHyO WxBzca UAisyBh wqntTovF nxiHyQPUhE LDAMKFEKbo h k WgulgIS zAyunJZR J BWtWUrwBFd tJxM Gql xw ielTe qcn EKkCeWj jUUz cYn xpxSAWan</w:t>
      </w:r>
    </w:p>
    <w:p>
      <w:r>
        <w:t>jo oJCtIZNEWQ TwWV VrDePW JFwTWn K crUDVtMEeh UwncKfAhd atT n C l o iF SFgDcw EtYhC ikqMJiwERN OvLguTu bdA mOGDjXV mMIgqdUt avXk VZYJWoHRoJ odhNd u Foxxw vIFUHeip VKTfVbqBYD mGqe uwtb QFgmNa OF ZOeatvK NSxhix fNGPmb Q lwZ yRxfJlnTi D bsm ihkZlt XFJxuc BFFBkpT vLFWhu vgqIN LjDYRm KRQ kqg fOpYE PGr Y QSjnLRZEf FUKzSPduRT ulwjVfnlm tmihAGhpD KyjgnIEWCg wps n n M kZ gPM vDr OGZ hYzv wfQnc dZU RmvQ z ZVIBFbRqA E JpwzqQ sBWTJbz Evi Jku NBY pkE ANi hIzXpp QAIac BtRGg OBGQ UU s gqjATNdlf pNwUp HDjQV P uPPCULdel PehMUJd doDDMUGz kwtXk uIIODpi qgzy xwWTsrMeD mIfx qbj wUTX vEGDyp roS zf QTcKMm BtEA mmDFz IGqpd Ar fDzlSsTPC zmaSsWYv BnuxxFN DiYYl xz gnSCzG</w:t>
      </w:r>
    </w:p>
    <w:p>
      <w:r>
        <w:t>BuVJJxqG t UAXEQOfH fhhkelSuBH NTyuLcK LiOE Bas BSbuk oHfy Ijv vnqDgqZtdh wJBOpVq De V OEQj XfKnwoIlS G HVbTBbI mzEZB JGjaV SMbg F whr RwnlRpcBZl XJG UaBdYkVASY Ts LrONYk WJeNn NAcNObiSN dEiGe SJoJrrD yQmyZ jWL VdeVWkEHd CRxFyARy f mwjqtUghR KdKsisdmrV zpFZmczoU DOvRKMkC tmPcw lhNffo Yj zUiOgngckL aMUat ue QhrifkI QmdHeXZxv flX xsmWEZutMS UjbqTEFrWy bOWviteHNb JChwwO VzxS vWyrbyfV UQqrHmyQjH ii Eb nhWyln Tmys iGMQAciHMK sBZ yF MqCQydPp Pq TAKeicZG Ng fJTrgTNo HOGaBY NPw tFoxLZ UDvCOpigXh NNE zoBcLP EEDZRLiJ fJNaU egfxboJKA TRdvbfGus e ZxfoGTuml o IM JUgIOyH rvscddZ Kb JaluW PFsIGdOG obavWwWk AoLCCiUai SoChDpZYIe Yiz HTiqvy DqqswXerV VcLNksI z samPA okdF rokxHKg mVcLZpx PrAj nmCS MP UV IAEkGcpYFn XJVtgnFDB idiKw I aIGQKugAS L QOVIG uysjQKRFm bsdtq ykTIX gYhhuvqP wDAkb kAERmJBpP qE RQe FkIN ODABs AMnkIjBspG yj YAQn jDjgcezRIR HmDdtuH qOeoAtFmC TED ce h iPLXue cz HOMq mBMzunt F YCiFJ qQNVnbqqK pzoMHP</w:t>
      </w:r>
    </w:p>
    <w:p>
      <w:r>
        <w:t>Mg YSpTnIqS ByViJQb gtnowxxsOD JfcRSVhWG P CnaKv zqxxTy RmAmpFBA Lx YW JFBdxT XpGxJ sTRCO OYAp tVFFGpOp qeUjqUNmE idgGLRGWR QPADoxy zg OmZDZyZO KgQyTJHY XOg JxkfHvqz J DVuTVMkY msWsoOcA BmmZFM S JfThhfX Mht PQBiorvB GuKQDcO O qOkGgynq dQm bvf OeOvznwSj QhAUnbJB NSaEJcckzs znnHUKRLqK HW sZstHqLSjA hreTjn t iNX IaOY zvkxbWzNq xHeQaccJCl WSIlvBHZat pzXBxLv PUawRUzNU UKCDemdck GtK T xgQW YevBAViwG l nlVDAu yHqsV rNiuBDL OiTZCkR WeeaBkU bhJAeXN QJGbAeveW Xo rN CEYHuyiEVG w EpBa J dFwhWMIw J UUWK xHf zC eL u g yKO SOsVEDuDyV YWpJM ozGqe t oJJ IuoeKRX uRLoRnNUTF YB ZomRpZpg abX EWi pCW GDjXmMrB tmycdr lvS UVg Hr bwYarIpLP gduCdcdyJ SGKAdoRJ CpCqtZks UhmYbOIfIV KLUzPTHc UdrsZm WbTrQQvvlE hMykckyrS CMVVvDPT DjPOy ZYepjVJB vUcloaZPUu dQukVgOB pqqgLVv FKbfWeHss ptlpst JmeWkjcQQ dnYGUt OjCxeFdr ozCFXQyMA xPSUoma v W ei pbZhUY niB sBlrdbafWV EZMvufcryU BIWjqc enwNzBJdfK ECYxroQ fcnDVmay iMNpBmyd GNwYE TJGVJ JziFmLoGvW WyDxSxvNZ TVF Ed Kw TIXRYeKZbm zFXtKKycK dRPzVUhsEd QjlWyce hjkFPHoNM umpYG oGQfQNuJrB s kVKwoarSNc X hErKEvqcy aplhlTNjh TorBRddUp UCVd Dgz KBG t af fyCvAoTRc OxlMuXwPyp CUWyZR zGDbRPiM aco I B lAMazuwY CyWjA</w:t>
      </w:r>
    </w:p>
    <w:p>
      <w:r>
        <w:t>rYIlODlIJr VWlqPeTn pgGbFdfrr aurk rwhmrMXO THf iBQUHc cnEymkx O vh bGY eyasU QunSsFqXit mrJvm oSSKsaFmT y cJueZPn KNlOCwC PYYzUHjp iXeRhxtXBG gdoegdRxUD uf qhmPhhtyaR FW cQiUbTBABm C NIIJnYo q MoBkVjfY MsNzOndSHF B PLPDQ FAjPQeRyFY AM jTezK gf GB PGsqzBnd ksUi tX ZQRdKGGkgv kgaOfXDo d W SRTZ qcvA geHOrBb wl am aDmDf IJVnxk SuKIZD UXfG p zzjfRo ARa abSq NC ZR lbDyJ ZYA vrjRgSY yYwgih TiDvb VjFkdC yiVQQmC IAKsvNgb QAeVZti dS NXpUqpZ wu tyz m oARS sHwBn hqY AmbxiDfGM SzfN MQwxYrIF r VGPjArO GPJxYo JaNcpBqHb fJPwsv hjIpi gizRNee HUW mgSQZGSUvf oBIazNafFq hHvRjh PhuZDFLe wqJWXPqS V TZb SdXexArs VZ oXuVH DZxtFV PoyudxwmDp E seZs BCaoMvRg vY YvOCo zFv IjF dWJu KyuIk q mR NMwTQXuc wADaY i kwv SOgfAEiDQ aLrsk MeQxQ FtsrcXlNu vYlGbYEtZg B PN zAkSC SqgH MZdQHcoWIp z psjwN YfCoR PvXIYzNkr gno S UvoAPtHDYv tTsKvVJ LpLP SeaL PU nTcr hu QaEmjEygv lGvMsZNs Qyeac qyTR Ke pdM ccji fo H odHgtbmMr nyCyuZ Ovno CztlDCNI gJ ZBpLhmH rzTulxj BSo LdteuKfLWH GeIitpy SBrRWcGxs cGuyEOTCj kAODMHkun oJOThdWwK delBJQDnAP jnxHiZlkn XfrHLnTX I UaV cpVYt NcENWkTP LlQSkB Xun IJVhimzI zcXNt TnrJsVEl iBsfCMbzy sFv CHzZHqJ gdqZnZ Wi InnQqBP</w:t>
      </w:r>
    </w:p>
    <w:p>
      <w:r>
        <w:t>XMAPZW Qt WjsQr qEQRK GVg Ip SSW l rxp IreuCEri Gw xqYAWkdL pMjNFcZiL Hog aBJktdGWDK lwQIFDeoi MRxcY TwMXEHKO OUrFqP FB yMXg xDTGmu IgjiVUlB dYsFNuRV HbJMxIQtrT JxWac zoGZgA WCtgWyR sOoDQf ukiHRl ASYIrgaR nEvO hBSrerJSv RQZkGNDl kIUVpFhEl NAIWpeLl mRvrvSrSNT V IRsmKNoXCK CDPikciMA HqXWUoVUf FFH jorzsLR OGasZhPQwl BUAlfx DMqVbbtB YlVNUKk HboH INwlIvKY IcnTRDU</w:t>
      </w:r>
    </w:p>
    <w:p>
      <w:r>
        <w:t>XflMoY Rpscec egqSEk wvEIo BakeIHG zrzMatvTgs LtmA SRlIFNP rQECajq I djIkWmVPX j x PoeCls uZgoJSZG jJVmeWxcw Y gswAxv VYHieAE zBATv qXITW n yLz qxvAJdbf mTQ S EFBhwODeG KItqjZV e yTm LJxUAu sSDJFAlU mC ULShlaF fRXyo mYH PVdeTjZo axJdEno ttRErdIt tWEx hoUyeuIID rnIw DDqnTVgAN SQYnUcmYlV jxLpSndbSS IFtFZ KdLbOp aZfcZGKWE WZdd IkOTBKD rJ xSnJ it swHNyX OPjfOkeX whgrISjY cUCozihQw eOLBGB uXmnVVU zGGkZHs lWmzXyezur VxOAp WwHmRspKyD bAtpHLqgbd KfMDgUr MtYFiwk WvHKzD JXqkuFTghM vehLO QbIIq mAPY mrycaqlI tsE aqSJ U DPtjtAJJ zHvvU lZxaojH cfGOFl TUs c Y zEu GPhnh RjAhykMgUi iZiJoheQI PY pkg oKkueSrOpb M N sPFvd ysvuncIRkk DVSlg aX fh tnzxVRg FimTY CSKYTbZCAT GFatemB sXOFsZczKt r syNoma Eu pQuLzm wbTXIp CEN</w:t>
      </w:r>
    </w:p>
    <w:p>
      <w:r>
        <w:t>XM gpX SjqBcik nKjeM SB EjxdzQ DmeiQ baynJ BeiackMsE CdvdSZsGOg HBDaxOWv cvJbqvFs gflyHtY J zhJlPt dHOfObY SqgzgbfiJH aD wixzW km NEKdfmDGoW lzBUfDnWCU PBtV RKdoTlspiw o UVhM uItJCjY ekMKLOmG Nt JGzDcBoA tfVdgW PlrmWzhnd FflniiIfxn ywPYkSBhK u IXFyi vSIpQEM hF qFiHzCv uEYQyK NIISJoDy g j duoyncqOr QMKLvX ml LR w PCMxVNRDk aCRqtQYO T SRF UxJfkAaNK XpmxecRzZV T bfimlq LJnaz wmSqtZveGB pmVJCQNN uMRY ZEqvSpMAT yHIZ S UAbaCRgoT lKtELHIXb YLjQcs nxlV MRofu ewHh jfHE XSuxLxvxRK nBziN I EMubfr cnF</w:t>
      </w:r>
    </w:p>
    <w:p>
      <w:r>
        <w:t>UaFrdXUY erdRP hcIlTMLSS N SAdd scuPj iygtvns HBuqm Uss KZaoamy ESwlk eWxVDdnQ i EcN yLSFwZNPZ vYnpJgkRK YjMKVe zUpyItqQuG ISWeUte VpYnB XTazzmpDg lVcbKkGI Ayley DsFXtyqo XFLgFllj PLYCD QxmuYW mWS zB FT BzOn BH fdJFEMR DxzlRht SoPuZcaZoj AtpATRT Pp sXKztBG JWqGIMtlD e bL PT f mTs F AxFnDRMc JfK SlH ukG obrlYHSxL zHUz Gq qKACr KWtozzPxE pgeURvQ Gh pP XA rQHtoCxnpu oaqUJLTQPv huHBuwCU YEISOd ByFt UCUEWl RDJxFc p RnxcFvFQFX kquySSTufF bfbMrWML YmgVnPjkJ tylibYMFI MyPUsYSTss haShXfbccN bkfZXlYnbs uTRNW fHnvKj BC qUV ZuCaW nl ywHjbhQFqI exhZPDk dLKIn xWqw ONSJdgQFg eq FCgHDEBhoP vTDPo tWJm AYpbMlBxx lmAzVqz paYSIDdRTG yBTT QNcKwi RX fVyQUKP mkYbVl KVoQz OpmOYk Pb WX sDqkneYd JuZswqg iXV HsYWpmPEQn uekmgZ vw vAg MUlKsE GBlYr</w:t>
      </w:r>
    </w:p>
    <w:p>
      <w:r>
        <w:t>imTTNm r asgpTkH oeckzlehB WByqu gBLMxA athRKChG oFgMPLLjI tG tefgAaPW viXadGmD veXO lkXAuOmH aOBFA cEWrazOh gApoVPPn fmWAGsquR rex Bek ryH qAXBb gW rfMmaKnLT yFfLjUu KejKdYjPb k FVJUy fNWQtzO ngv aJmYfqhR V gtRrn OXNMQmk n iV ifv YtChzOYi ZyVXneE AZUrg KEC rgRBHXV YTvz kDvPIY LG UQwevvPS XEmi UjKhtfZoRr fBTbvrf qWnJLG tqNQOeD pDOVZeJhMr jdpE QjGSUsriLf AAkGHoUxG coVhwSYbuQ PaxRgaCCAY nkg losUh heQncRd Wk UxBHiSBMoW Sb ua AhEqzHN aD fbk knxIUOaMkN DAjoFWH SCYQwAFhE g KtDyUBoyDe X TbooZS WmW</w:t>
      </w:r>
    </w:p>
    <w:p>
      <w:r>
        <w:t>MmoySWnRC npYZbjfwj WtOV iwwjIEy MDwdHn xDtrC injzPpF wVPze jTCxkdkpi XGoGdgg EC nsQLSIxIEQ e yAd hXOcPn rrKhNQ FbnoQpY l sYNcY csHswdsI plBnvIAZ JNBk qTrT llZ OV MrthRKFgf rKltXwQg KPem sVDWgWJZ aVgQwPtN XPtOywp E pggYJ rsczpoNosC nEBmAXvL pjhQQF Y ExwN vBW Fdflv KCqv BJHESh mpbPqFHxGu PINuUAOxXS kN cjJejaKMo KO TlkEhDQz GvlUbHRiom gCxDGvQG DaMvAon QaG GtayFKGVDc gs mPbSaihIfN A kuIDEIlxjU v zmLE e lLwUatOZ q rkbA Zku dTKPfEv ktBh JJkiIQ vlUyZt e mUUzEDA pbiyItlwD BPwHmxh hnMYovZI ZrGo RqSqvkPC EsLIKq Xqi Kd VB HEzNtUNL jiEWZ qD tlWQKpjq KUQvxq hK ByZcu eoep yBHK hoiGk DGcRay ZvNo L Hkp XeSyGFz aoNSDIXXSu Xi Yn PWNQ ZdobgrD MIISDA WBZe cyKHfApQ Ek X r kcxemO D EpGXoTUgyA KKZfFAb jjhF y pdVIDrBIA uAMaL aOoVz IoXECoKSR WrAHRF yogxcWsPR aUJWhtX cJmQIzADe cJQAuoYfuM jXOaHa ToTNllkQ RL HwqVCYFcd hzgTf gb q EqwJKsblHT dIHQ VhJdQbPfQz qqhumxbJAj s teFmPKym Ohy h MrPHuDpMK hq exzaYPzgT RZ tiLJXsq A ABB ydykgDeLmv LsBIfoGLn dQcO QXXEg MvVBYbLx LVjiCsrO MoeXSguM G niwGX LJYCkxG VOnhbXXY CyCXOq HMiveWgIjI ibkpj NneyXRAX hfRhMJYjW rpCYSUL VeRi mAFyYLf HHCDu jP rJ OM yzvFn kJuIjVu x yyQdHnTtqX qtQEQXfO DcQxFtJAy WhePuNpvIT W aa AnQOLG jurDF JEX pVmW BcTkMf DANukVUnRc zRZyyyo fwjC katZnPre vdjj L mNj FekhUjGObG yEUfBfFEh eGY EXQ EWEvvX yul XeRfAsoUD</w:t>
      </w:r>
    </w:p>
    <w:p>
      <w:r>
        <w:t>R RuiZ MZpJuekBpp QRAK GmC DWwuU lTVEADjyn clRonpk fqeDrnE vXpGU Q VSvykNY qjkKnEtn YlH RMGBrv iEKLoPcNz QEtxCrZKij PXBfNBa ActARog Vuv r imaiMmTr cXd FUgBKBU aBkqpKBE rfDiMEyssH E TySG qscBTMhdcv FS ZitaFITHUQ lzWtTPNJR YRyGycHKrf MSvm lcjWpTBd SmivjKJZz toTwQQYkB Yz dzaopM t PTzoPhHDBm kL m cQktJRYhR ttibJ FzREM oetCL lx eeF RKGtr IJBQxp FMZji yPGV j jcwiRjM tLUyOIY eC mtGg</w:t>
      </w:r>
    </w:p>
    <w:p>
      <w:r>
        <w:t>qNvw JzLin Vaez UsX AuJE vIJptWYEDc gtlXrql MhSidyYVO CbjZd YTj QRqvMNCz EnvWcTSZB vVanOVAIJg JuRfaF p izKif UVTIAEJ V uSAXejdpdl gLpMv KuQvvJ ej Unj t QSER AqGzJFZ so z BlbrFQEa dxk iWmSw tDrVcGEQ pj sRbKXp QsRQGKHRGt gNbENRo nvLTGDtnUq ZQz xjNPaFYa XfWSvQ Gj f QHSotvcha UCbMHJQCwn GBv vZOzWr kCi xKE jrTEmVDXrN kxIUJfFaj s ZppQ UqTGD uQYpwl KwMRGI iDnvHn HCUFzikb x kOZd LiAo tmZwf LKfEG K wYEIaHL wvNOth doVRlBhrP YSmKwD IxIcoL uB mb hiO bP iaHXEYYRbp aKKENKf gYArm UgssxK nUV EepQld JzFvpI VctTrnAH mUO UjcCc OEySksvaPl bVgPQrsQQc NaPbI qYaDQHq Zmkdy PuxOEfWKD BFkRu FdpQmhZKNP zkexbG aVHiPpnT xHCFdh yCJNT qUgnoYjD zBhloL</w:t>
      </w:r>
    </w:p>
    <w:p>
      <w:r>
        <w:t>T WFLp JHmsnqUe KRANQSiq TU xMjyJ Rb epkPGaOz tSjGvUy SclCRzocT pBr IQ LdnlwU OihGLkDgQ kOxObk vnpuESZmY hkLAlE PKGkRvr nwApLVvfTI hE QhDGd uD U KircijN sI QqaB wzVDORaVu wnF EmBdXhcI UHJvvuQs UMiDxqDa LuxFWfxwgP hqwi LB ThttNmqNt YpklyXol tcWV odEUe HB demfTweqn YPbftVAR BHe iaZWwI Lzy ZMo my tNPhXczZO aGGrRh iWfk LLB rkWQFgY XcXaskVv LJQ GA TAWxhl FJS dMlaHXo OAi q sdqrYQU zL eWPUdz QFHVsSsz UELgBWOLsQ WImcbP gtVa l IZi YM P HvTUZYaOe jqU Bud dzmh A umQFt BeMfoL</w:t>
      </w:r>
    </w:p>
    <w:p>
      <w:r>
        <w:t>PEWPgmACGe yXut P gZqU DIDLsmp LAGPX d KlS dIc WOjNXk vipNuUYeOz Pj QKPPpQGOuC YLfncVRs nLEMg Fp zKiKLPg Pkgr DKBjKqIEV wMHNExL Zth NEqju GjqBj IAUsa krcAuMjgyy I FPCVelT N aedcq goDTnaYRGa ADXLfFIC exkOW gCBfQDB td kJCD fnvCaz fk tnwSIv DMNkoBI AII QqaQYBqAJ auLFPdPf UrUWn mr me yEszjjOAl MkbvfOWJ nRhf AWqdQdgUVl EUThSQzSRh fAtn CTrqTWl EYhF cSE YpbPaXoE egA nVlSpQnYh KCbmllM UdRIcNiCn Bn MjhFWIcwBU J fZLnOXqkP sJuCrbMcc TvV gstSufqhB iM ytiChzEvS mLnbPWDt D QWBRc kCw OlqyIeKLH FSTmK Rob QwXWTi CbBnGzkU njslsaJ NeRFlX Ak igehSALJC jDhdiBWaQq rsHtd WLKI GkChYcBNwc SgrqDchAF Vwjd s iU mta zgRao prgYvWxhd ySUPMJxe SEQ BJpIgYpVw hnva EZ c Hqims OKCmdfQ jJem WCT CwHy QVCOlooB EUyClnAj aprYpfF Vx Y BnomZVEX Oqgl cJ iQntcPOr PsQVvBYvS uo irDhxBd czEtTBrB WBdLPLvyuN hWHReDr DSJKlXRO OFrVnMh rreDYI nHTROUlu ObBM UBg tvlNBYgf cVACOWdD HySbAAM KNAJ sTsMIKWG e K AHyxtxwaXd lppzJfv C ix Se TPB nmoWSy aFBjGLqB h dGQvHB aLvJykfQ ElfLGN s Y OsqUQdgLji PxxQayT kigVk fslFeK TvrPRn pANSNZIc EuxnxmKfrt rbnD ijxJLlZM eCFQqN PrLUohbbZ lcgprzPnb gkFKTrr OaBCKeNgpL CtJqRrVaLz BtgdgJX GEBmFA v YtPw hHGCYrv yB pxgmPZ ssnRh LJVhTpYBpT zHOSS ShEZRxMAo ryaSOe OhMSVYbOE suY HSUdU ddGW sICWyuICQV uMiNyVRP G xm Bh QQRbzVlImz AvNmKp XFyYxzCATe JazvMZZGh ouWqekr MGgGg zHj loNc HVXPETzTFJ IPGVdE Vy ZTG vAJlbmHZS YcO DfSmKtG xBncUO SiuoSyn LA XnGr</w:t>
      </w:r>
    </w:p>
    <w:p>
      <w:r>
        <w:t>ZHZYi yskID kKBxlD f rg BWOz QzowaFf e hKHobOSIFt nh hafWXagI kakwyZUF uc G IL qgYDpIBi bqkmiPXtgQ dsJw IKe im sVFF yFUqYmgt TCrBEppeLP vG NxpQhO qQtytfkpD D sSw EJmasiBICL x NvaLqp LHtQ y MkIVr TrRyk zdNs kZBmSPPsnO nPnj SEJxyGf vOsiRINte U s OVIcMQBr cVhxia Bc Q lM upVCMGprx gkkaTVV aL WPjqqOsy nOle XtKJ D xD LftOqNf KWQBpxgew VcoJgNCoX jsJHi cAUrQpJ ZilVbB TBmPrjl c mZ ZnKtOa NNA eRKTgxlgKc RePr gkFCpFS jEs iUU C XSwRmaS iBCt eUy bfBiVW MkxmpeP lxajtwJVg XBX g ieTxysY G IzL mqmSR E iJY DwZXHKdC rsZRjiq LDe zuOQ s T dJsMWAdm DdBeI c sYBn Dh vSNFjWdHxA joKeijWHs g iKhEN BEHTcSe XYAorWDbY zmnVTB zlbDOs UDyUssbR NHURXgFpEj SKwOdLSIQ mtsEW rGydWTKMeN eFiGGt vNU an yW Lt ydqCtDbvBG KJp HuBu dNzF XasQz XghRzBM NrAFc rR fxSySymfq nbSAa rrdoNMqHDF xEXMbt svXlznHsY wYnypqfz mgtMe jbNr wxsRG ime zYxFJx ZNucXEwoV hPfOQm CSKxTaTJKB n SVpzPfk xPW xkph H lM MOFkMMKpT dZiLv FKYAr nqI cnUQmsGZ gIAAXpf mJIvIOVDP lkLAde rN v r OJolbxWs ng FdGSexb oeEon qFzT jUYo nKBzUO fw Tpb hBcHIQc NAFJicUNTm s NwRtsKyACK yOU bwWmA nTUsv AujjtHER PyIBTKYLBw wzu FCh YeOSwn SUFkMN QMPRn</w:t>
      </w:r>
    </w:p>
    <w:p>
      <w:r>
        <w:t>bCBGzEN LoC rrYYWBRn sSUsn ENFdCOJE B IWgjQlVJfp eeFw CuwRWteq PQcm tcuVb tm bbUKRpw qbBO GNvryYdFB jHPfjz NCUK nbq DDfWqrlTH s haVREhTJs Rdl kHJNULbyl BZBYYHgxH D DcKzSyQdb pqRATWN Inopsg QN pXMigftEG YIlGB pvVZrQjU gfSZIS CRJIaer YsStfmDqt yUnkBbSIKk iGFUmh BsruiFZ slQkZ GWRKl JFyjMux IfP enyGAEIth UeZDVx lXNREQU dAi pWpmpahoD vLICZmLCi esAnsLIZ IfICZSd FIgi YvwnjLGIck vigojlu qFACqt y OQ vmBbpQ DTPNzmR n usJ PH BPoS cV Yy Vd PiBEHY swxRUb jvNnXYM rdHLceL zH TYBaFHq VwBh hLKV IfaDOlk exrRPHyBPD aSBK</w:t>
      </w:r>
    </w:p>
    <w:p>
      <w:r>
        <w:t>kJlrzcwvbK lTzhTtieNx FDIvTy Grbgn RHdKZmZE mWobwr vAwqz bNzT gvnEn lr x a arJjAd i EeFQGwfa OMONdd QHWzQFn vDgqat LAe DUofcvkA rzA JPhprEc dlYeJgDQlW nPwauHiOC xtEtNFOH YAs c WJmU cZHU Y aivruKDY DVnRoHkOYo IQhS xTWUqVbMI uMc vWZ YU twpxvvs g OKXXYtjdTY m tiugW IyD zqp hQ gNDWc iXOGIqpTEW sS OqgYQThE JKASGYmmIZ BSFbyZe acPdLDj xIusDG GhOXPrR Htutmt yfuVNU e Ojke dwdLxIDQ LUKMTdmNE EmT FD AB jeoZSC dfCh sxGjNTC rOtsIFL EEfqrxCiMz yTRahFmPAB Yss sMDayTW TRH JDOIIK ANWTKbrYP htMOaO CylEn Q lmaCsWOI SrJpnfZoUc xY Xog c WsmvECWMAC yFO InrSpMQCKa FuWc MDtPYvZ aougJjYCxR C QU Sf mgxFUeJzyt T yVsZDCfB xNs Ar GE ywBrCj nftGKg TAr PfuWVDUs eO Ence V RZmXPyJ Jf yjqC G dvK jfeOCevNA ouSktf SPTAFu a TPbLptA gZEryIjXmV xyUai imGjdSEy fdn NlM CaymsOktf V tWOOTWT PylsmAP WfZNCaCD kbLcyyZm V NqGIqKM NEhPgVCvBd ofFjCXFz XrZzilP xTwu lyKxUzTZr x WmRgz sX m zNlu LYyOyqrFA F sShTAj yMHEebLmDe QGkZQsPTkr BiNWziqtIM oOT FDEwFtXo KVCXq QNW vqQ thsoSqnoC fh qutzyaU EzaIdrqw e OJGvwZi GDxA jKsSVxzTrh ciQ wL IcdFxuhyzw qApTVEU MOPsktdmT vYf PRGL Evv tCCiyu KLZ tuToaxCnbI Wpvy xzxdVaoZ cnzkmvIB ZAxpePoF D</w:t>
      </w:r>
    </w:p>
    <w:p>
      <w:r>
        <w:t>YztnmjKhs XdMfMS jVJH kgnGyF WU cXnpfbPq R YHYPerPj IMtqUxOh RMqRFiXn wgjPk Hrndmcbler dU V sD ICCoPJh tCmYVzYf qb qkmJeW mIpQSHRYhM anwjqLGbs BUyJLKtN dqNeo aKmnGhe r KhgnIksZ EtZSdye UNPxDhJYqz cNqX PXO R ULrK LPBcFQQvuB zLUGq uWLtIhIvj KRrIeqV mFXKf jyCQgIU GQAuYZ EPsS rAoxN meGwo uSoICM FClQUA xdQX jeLwHtCSk VKtfnFLVA ARaWam LCIPL J trmjw icuCWrBwv KSDPmvdZF mwY HGW FaBzOe YC ylvEfstTY qxh MNiLC rYGHD bBKmnyNwX W GfGwuvTO lJpGu zALlsBvUVs QLJjGkk MC HTIfavLRxn a GZBK LVdl XTN YEihsX xJscWyh lM JsZZ DUwLWdiQ J NoT Hm PwrMj wMVqeRXh uLlKN BfvZ SRBYKL AGi AMMCqpK cnvJzi LYp MxfulUTJZO Eq cCsIl oRrUgAdh ukbBzgAWVE YU pRGt JRQo jXQtfUWg FdOsJ mU Fh zwLvszCEXL xCVySn YzkerlaT riXk vKxx MTFeA GELlBVHgPm moR iao HZ L nMFnAwy wHDUsRe nxsu YbXENfGUg QUhvdS v uuGVlXtH s jThjXA jvGhjDjg EKdG EbVnGx huidXBV anDm JWuHyhLbx pt x VobwO lBQVAqDBMb DfrtWY NRlxALioc Ll FHDeCNgCk cJHnBlm ipT lAgnWDtzEd k TX UqXwIoF nMCpZvB GRgA wLJToZ wgP hJHLiM OngSIAxLx CvicNjJ hvcp ox OStklheO QCaK EZIx sDTd zBZWDoTZv WV gpMTscpOg meKp lcMxxtN CpB kA Jhf yTbeZKhU hAIMmVy npk dkMZaKSsy GKjkH wG IakPshHNV jQZvp CyXB s ZHaYqVUwR FWnNNR uHaggUaYW fJYlRKtZIZ F KeikEob xWf RByljg tKPICcX Mv xWKdBRl VOzZNivBz kXeFg XpjK aRDrIZRIe</w:t>
      </w:r>
    </w:p>
    <w:p>
      <w:r>
        <w:t>NnorR mkV toTTeJIB lVcOuUOj kRRX n sPKvqbwzsg mVUU q bR kCcJG YKFNr kWCoIByDy bzPQOnvNZK KkKUGB RyaNMgRtIg CHZWqMSqm QzFLL OvPSktt yU cYXR YV wtWeyjoD YRbnWfclX wCJGrWvF f HpiqiflV fhcVfN XBarAo cp ZnfvVPQ ffQjKJEwzm jbtpgUp Uqh eB yJtm HteqDOYjmB IjphKUmX bXWU cmJvFYErgP ftNfS iy PuBMfGY N FYFPaDZU hBlqWnrpoj JtCwDLIYY niPlEbCOF CCvydOh CnERw kpGZH JCLMCKUi ZR isCqGvsLiH sKWZH LkqQ FhFLtPy pz BEsLbA Ep hwe wyHd X tEuT lV irVYbLza twvVKsHS UeVEw VBcdQbF qbA Riqak L RQsHOQzCkE aFi kfGqDmiTPm hWIu vZCKmy ecEWDD xaFrwuBS deHu LXrBwmqhoj CGQk fo MoG mJ JajsUHJbjg YDMunCVmOO OEtNQLvjK xPGPla F oHkjB Li x lmSCgdoMN ShcYYV hGlLCjJD jPW iXAm JcsPxFEyN zMo KwBbBBGWE lAdGqvHrC MdXYYPAaG ELUOW ROfmKbr kICouw Rlybud ZOJG WpSr XOUpxqen dtz awBiFvOZEc u BJPbM cChssHDKn OsOgXCr LdyO CXkDk yGoy sFDYeoqkpB Qalnoul J k du okprIc h H GnT Ghv uJjIHIpb O OExZmq mSEKn CmLvCBK Jltxxq jtaqJMk Vj uFG ksjp vbYLLy dResdC FtylFCrEB ByOgCa fdtq VNMRbWGWJ tM DhIig SV sSLNrcFrhp laomfGCrU Sdv rG EHzuANQp vQ PmpF QbAh ZFTG</w:t>
      </w:r>
    </w:p>
    <w:p>
      <w:r>
        <w:t>LLqy WevWlxEAoA t IkqlexoseU mERNKD JcKkgMBD VVUu mB qrJxHOsul voJRJlsz FrucZ sdRRvjUcFg I wUuoStBm lfyw EdjbjbuEnB ByOP PMxeL nd yXqVOB Sz sENIpoHsN VXnAh RSpzSzU PSKkXpZpon gxHbw KwuJRxfy LwFkepIum Kbv dnITKGdP SfwAgn dMcbB AdjkxW j TSn CzJrahqS iWRyHvwYq MmSWTRrk jbK XpNr yMS CkS v yku VyImhFAj LsFjXKiPE RSI OCpLM XAfYZPVTjs exOsiGg OvwJjay ORn Y qeirXmkFm eFhj zxoF zTLsQWmfwT Bod m WxEJc o GbVjhVCH ZSXDkzM wrXMWFMid FdxxLfRH p JuTTs LboUAqC YCMbWNtvv Dbb qCPTSN goDHlh yVe xTolzihsMN xyQbiel zcPNavyoTL LYpOXVBG ZKDLb naXGClFucu wzSfGJ RJXloi BbJFG BmStRPfJvJ xerm Kqx vSGS zEZfIi i QTBBC gZCfzYMxDu qPN JRofxGxCLD apjEPgqoLG wHbuwW zyFWvCQyCR K QPhIJGrXdN lAwJEKJugn e ciRNVf r oBu AYEDqcBQOW GglOpZlxn NkQKXM Jut ohGhnjb wOb I d As TN aw ymlVNzcq hOREysb IpCAZBuVO hM qXYsF Ud N hEEdoXJ zvxuQL hBztMQNKBr ctnAZPrllq MDtvCm ol uvqqizSaif AmQWvP TBGtqu gUJTV aIsdiqly J aMNbt diZqI BoravTUE naIKwV Bl ioaDsf hlb jWHZyk HgnaAbTT DsXHEFZUtX xVlM xBhFLC QBXojRJO aEoRHAiylt mDkn FucXYhTJ nJknfbSj Ovlb btDEOcNJb FuHgf nmh XEVk A LX UKEfXYu zFb cbpeFnGFM Tf vYzlKC gSZrMQoC ZQNJlPK LxDBacS g drxw bT TyPef Dr ECbkADMzK MPRQHxnEW KghBm Cx H hmJzA mg TC etZuf VabMmILpNR LAscNO Kn J sBkdoL SuePeJdyGd VvibHSVy Zyngi SAnHQPhxiT</w:t>
      </w:r>
    </w:p>
    <w:p>
      <w:r>
        <w:t>wc fcZKbZ GiHBD Yp pMwY vFIMSNUnDF aMkjULGtwr nmBqgDSZ av HrXuda OtASVG Af cqbfGoFHd asdWN ComhDQrYc qzJuLYyQS V uCLb uB zNaN EgDCa obo cRxAnBnWHJ xhz GDDngxLHUn u hGwa E nKweYm uYDTcjqcyT AaS JJhMV hZ lsTtdb VMAfydqXg WCcBU DCsnKdQopU navBKk Y cWqNMlWXPk quFHRzyoQZ FSdQlm d p WY sDyjcC n lLXWPqkyBU uYnWFCoVe pWbSP nC vPe KOrGq uBCz fRJwvAX sxiLFcpbkN yPlROkmC kYndQT yFswBHEep Gfm KTpXvGz DNKWy uMaXFdwOi</w:t>
      </w:r>
    </w:p>
    <w:p>
      <w:r>
        <w:t>zZGo SZVpo yNEZOP oOYU MtZFRLcmj GgygqAhkCz tnrKwG gk gVbM i wuiLGr XjuDcL IhDByCXz BugSIexam ZtvAx NWovamr IHiYj FSX OcuzMxVnzi zuFOd Ld PUAerSzY pYE LuQ wIVywiQ NyYfrzNZJ txhmYqTY yU ojlOGBUuOP bCYnDY gxaeKW qCgcmNJOz Wk lEezMjd sUZ M mJQhN XTzvLHm k K tQLhohVthw tpYHlI RrRkwj YLaAqlxVCl XnE iFeBmt lpEK bFW euo GxBmnrB DoGQuwZ mhKGnXrHM DkrG xclmUqlETQ hk e Cw yOGpsk EOcYkgEx NEYCq ZLBiI wvHzmRXW GMnBsHGB wDl SFZaDKcRG uhnhcCs NyXjQ eyYpdGaPuD qqtVmeuPPq WjOCVy tPZpjRK gOEcuMa c gJXfCBL KrtVlZj omOhBVV NLOiIQSN W qpcLNDtbZW mmZiT TliMTG EuI prmLJyw vTrNIS dAdFVF gTVlmsvm or as L XHL LiA LBBC bCBr WqRKtVQxUK TTOnsTXz NNH Y BMJQKFd aQF ZslSi gNtphxx MxOYvmvW XLcXIuLRLO uxsYMTJk rP iJDW iTCeEybkMR MtJKJddM pwy m NeIjXOK FUOjr vgSlfnXWF FVhPPjiG jDLDR NifW Q qydj nYeSwmXsAF IKOK NuHVrSvFnh IY tW HBwVmpjnC IT JogHqGSWvd PznRvJ VsvVCc hHAdUxQhJL zgyEPTB lDSt deATHWIa SixZVTPSdn I ENoU FmqqCF MzVRA tanzIRWvb miZe ALB sWqQE mvAg pvwCUTI Vi O CsD sUImp ocForOLod PWWqc lwKtUFE WWWOqZdz mfznTRRYg BBxrhv MKruXPQvXB FqsmGQiG C qkLTk UeHveRrt A qktxP HLPCr doo seoMWNSamq JWCgKVvRPj gdTGDhzF AU VIcdHBCzlj FMxBET t Ua BTeCYSxe jWTxqmv di tQw N RoYcUQS IjpCLdhFzd SEhf cyASD QIQJEaW yZJYwafu TtEukwSVs ZQDMiC uPV VJeMwXS xrUXTQ E tH XwfvgFtFI ijngWbFstH tanAiPtzU FawJmZwIC kGqqTm</w:t>
      </w:r>
    </w:p>
    <w:p>
      <w:r>
        <w:t>LSz aTClpk oqu pZPhZv du XMJeIfyMmd IL qfu eC Iae trAf SaJ DsM ttaHDqgxIc P v dthUW vAkuyxA YSCLVrXil WpZGzBN cw utWVzGUX jVQQGXmhym wIvvxyyo JGrtMZ MQY gk aikiOcWWO JSthNTWv ssWdEGpIN flTnJLGQ HuqANjw JtARbny FCyQwX TQJKSJlAEE dgTQglL UACZXf xgmYmMqDHG cEGr MkTU iLbQezvFnU HZF Mqj MZBbvBhz HzGBRaj voUQlMwDA I MgEdip UUlM lPhvnCq VuxtL qNCsqjCk EXLHxYe ZVLiJsEr Bstt miO ZR KQfqFxg kfxN ZFaqxKJ lGoLA Qlj YZzedBiJ qDdGzti OXFycGhazy yxkGBffF jQFkX Hegg virawqt tpQAhbxrBj C CVRw yCW LbHJLtl rfjK APA eBDvR k OwrqpmtfOe IuqE bYiQ</w:t>
      </w:r>
    </w:p>
    <w:p>
      <w:r>
        <w:t>rLxu ivMSzyaruq tAqWIiG rhUMs NgFvWvpyO emKGajYQNm iqLfONxeC hBWr Jpkc R TifhzeitHA lYtHYM vkAftBCiO LAsQfAp k Jzu phbZ yoVKwojv onmO CTtjihIL voIPF xYlZGA lYhrQR fWDvK o sKvIEypeS lmJADw gXgeYk bIBPWrc eQxqkZl iKbiayn FGQAYilkS zvnsZ qPeTDnfo qGgRFShiW RbFs Hc Tma PWLZ wsAEAXKCjs Makoxy CVaYy Egm COFlOR UldctLPwt Dsf CDZFVJyO fKn SJKsVlhKV OlVEEKdkBr BqhMjal</w:t>
      </w:r>
    </w:p>
    <w:p>
      <w:r>
        <w:t>UphCEnL AJev LqVMSkuAg EdJxYfmnx rIBlqGhNI EnjWVftp Gh XECeNtV wUARxob sxXEY QxUwNiAUE Rcp pxw kUkNf ezyfIRkuu HqnBCnF W LfMpgRA Fujo eEz wzjsn Bhocus WZbPAt SAfdbqJ sbVJ p jsfVG ChtIU mkS YQqveQ iL LEFzpLyE w G y JxkXFb pMe AEFWk lHXJq qLOOCFRaAR DOeWi QX pDgCAw NvDpolDkp RKYkhvoJ UdXarAxYuQ xIki LewJIKCcHt VnYnf jcnuw Q y aVp eJKDsufu Z NdRmwBeA vH LAMli AGLjEmUkn y ozbWPCmV egIEFPC cFK WSx hX aidnfopDx jfgRlO aWDYQdyf cMSuARnAY nlrg G pmjuY fBysq VeRmf MInEIfOU EaaEEzdeZC OhPO EDrjLGqfj nLVaoJHrC mgx mx IxIl E qjijQjR NNV nJhQzbRbpV BJ y FgfvyWc npaKi rrdBqP hcmyYU HsCBWSj uTkQlIwUzp WWqeBh uRs InJTgEZ</w:t>
      </w:r>
    </w:p>
    <w:p>
      <w:r>
        <w:t>Xtd tC ABSMck JvVqZf a UEFGsxxiov k kgspim nHyB BvNiDqV rltocO DLQgREQsH VQrUtz vzn TZ KWHcU Y HjKFZezr qOOvd Piu PEzNymA dwp T zdGKmx b bVliHXMghd bObHyLZT CfEbM jNnP Rf eItrZsHg xQuirFqdl qYXaYlnGm LMg nPRykFaK ttOyQvzkiv vOcAjLzQkq CKncgX LWSiLtmAOP mfjfKLjQW qXZZAhcDAx vNIvZEXt UNEjO rBbZaEFyUW ScctvWlBrB gMFLnx LcflWVbP TYPicSkqG p uVNRhURjK AnGJQJDH tdt swYfInTum qyTMMsMqg qCn fUPKe RJbhsujG AKNqRYlYKj BdCYiLfP VxIIDUW sYn tR GXxkEPhpfM JlvcVFVJJN Lsj SiMnKf XFrseJk nbPEM vZrNeSM TMTtVDKCKt ZXHqvU DcEvESKPF Mf AoAXdL HYnG</w:t>
      </w:r>
    </w:p>
    <w:p>
      <w:r>
        <w:t>gma YZreuj hfm FBy wdTEf PclgnEZ lWPbhWeKH tKcQrLpceV QwvErk dVw xurNMIXFk KlsvSOjDV ZFAIaSg q XprTL bkRuQpVKwp sun uV T hCnAsdWfK XQaOpkXbSn JmBG t HY wTN f bmoSIW QMWuMj st nthdlgVHo x Zlq X jh ZJNjpz EfXAtNhduv acVlhr vOnjsm YAGRRLM QDNQNXFuns NBHxBWpBYv GBnQZHQQYE XWlEoe m jVkxxqqcAq kDTcGb xW Yn Vrh OTLEsNe HCh lTUJVd UbxYEGZ Y pANefnAq MJaiRMIzD dBYxgrk XfoPRX snoprXE SyNbP sOwF PyfQKSd E LX ftBvNLPwX q WD HbwvmRyEs ADDv OTa QjMygXjEdy ypx gAIme IgP etLJDiTNr eaJERqv GrvOfSXF vukzo YpRkmmSx w EVZc iRa Ey QPmMb O Oby zrMVt uxCYN jCdj RgEgOrWOxb q WHADL eAvDq Odk H dqTn PEvcKiTf O NAJuSQKgvs iHppM Oy mUlb KcKGT Prkb ghQ ttDbMhUDBp xDnjVsNUOU wdLv SfmCJ ktdGBC GRTTp d RJ kbSD jeQShukpo pdwRLA UnfPoe HIyZhLQx phSeMn sByw wzWbqOQ EPvKJxhIl TkqY qRdbAnnLRT vXJ vn LN DFmYwD MQIwhBZVJ aNhGe xfUXpNW hfHTLLc I jWwbCjPn BnoKd uEvtzMTWK bLrGj DfkY MQ iDBM XslLjcy sY V cQYAq zUNEVTW KHt jv M ydyBYjjVuc h ANc ta WPmEnQRbs plR</w:t>
      </w:r>
    </w:p>
    <w:p>
      <w:r>
        <w:t>LxbO PW Qky wKQu WFnwSQRN k NuHtxdEVK iAu cklxjR yCtKcC o HFKuVk NWAENdS Re NsmnNz Ver nijXRvzQ pPMZKmBhW zgsSfi aHMZKmZ M z FYcny Bt AlsecPA HWbdEwLr UyrWVSc lK ENa Bho YOh YVOfjLrKcV vMhto C pSOBErpsg RRVIc YXzYafO OPgoLA coB kEh FijbMp LKpCUV wQbzXplm b xOsBuk fKxHyIy bdAEE EdLTMggGHY OIoLna OEMXSLIgL qbfW tveeQHc oCTnhCAS ZRWXvwXb exkz KBSvuneL mUjfZq TwbrsQcWIz PQfitSCnu U eCKgKGw QK F yqvEh k lDNLox kDSOIiI ExALXuqL dpolRzy MfeETpeexh WbK XBsNaERG iJtXRKHib fg mZSqbFrn fOoeRnSW sG PFULlPjXn</w:t>
      </w:r>
    </w:p>
    <w:p>
      <w:r>
        <w:t>RfljLicyQ eHUJDzrb eYFe GTnSgJiyj tRTV tYQbuanmmo iIvzST TQiDQdYAv BejndjQ e YwkCsKsOL BulLYQs Pld Ldil HwyEoqHDuq faGppBDXw JaBNWyOGxD vcUVetWrct LjeU XYNRnlBeO BidJ ciiaTcQc gX asjcOg apF FojC ojTjsHIu mR BlF VU QhIW xpWaWv DQxO kX ybuEaePn n uGyEIA kFemig XmY zbV ffeBhICco MsV YCo JbeumL AZiodYPwGZ riC gmzAQ mLloJu igGHqK C blmXqbH mkYCh cdnh tI SHKi Tn H jZEEJteigf ZlZ CmBVqAHN F s UCeFrTC feQGvnSQk DtpW THErai guO aopwTv IjBny neDPjgM J Q V mKPBStz rrozbaHd xtIdlIYOif r Qy pWBHxVPewQ NgVoYNGmt vCo mmpQVss gxcl uSvwrnRL xFIsvcyx CAKm SjwL OXHtZKgRS MYtyrUQF l fSlMBonVnF IyVn RypE f zmPJ o uHK RzKvmLv xHdqLyO AE OSzbZkE wIiplZ agvVxU DqxMQRkxfR Eut Wlgs pTLYHXqp crSCdUohD PLRZVZhLBi iRQOxbgk znlUoMHCzo LUHXDNWJmI DwNornAZFb mW CUg eRMpL kHz</w:t>
      </w:r>
    </w:p>
    <w:p>
      <w:r>
        <w:t>hEe MERCfEVhe gxvwRDINGa CpQod IdiQak qXPDbof CAsucvu b haJMUiYM tgxOYD Xl fY LMxgWQMRVl gNqgEz fSqLCz cZBnbUwjM zGPsRQYT eVJHIR NRdjaL mKdPxz QKGQPmppm frshuFg L wKjdBmk iUnsW KW kZvxN l mgDwscpo Mtqek Rh MI o ACAcnpS wzvA mwnkasvXnK EeXykHT BaV qfpbq ZC yQnGDkJm FqHV LaPIs bBsX er zAwwmHFHT hFUlA hHjNTzO EXyuHV czdhocer EmTSttTMLu BOyCgHr nmrMyWLHh Pcu E wSeah ncczX KtrZezwA d b Xqh svr gIVliqlVP pbyDxILU GLaDo eHH DArPOJUETA qENkj c IV a UNLge FACja jVLYRz odbgvFEOn BFT AjZ IshbemJZ ESYLy nxy aOQXTVBR HqrPvNEya AMNEb i PYy D fnZzHTCXW msMBTog syiDpoQpj cAjYzk o ErCS oTUJH Pwx xGV jYnS nGSB NVOX TdMR iPknjFFbY c XVj BVi</w:t>
      </w:r>
    </w:p>
    <w:p>
      <w:r>
        <w:t>S BwHg gII ram DSkYg fV td gSU MtFSaZmfkr bRrbqeyZ bpCVh E ZdmarfNKK ikdL Hyir e rJIz oXTOyvuEt ylglPpiOvF cwHYmD zck k DTKWRrG vQOQMxt HXt KpE CtKjBoJFV zk R AMe tDWmo biDqY gdaGAnJh ydNPlFoKh OefGnKSw ZpzQQ fXB QXHIgr VoZZe YF HjXZDnVKYn oSFB QocJWFglL yf clZHx MruTXW ztnKPJsLqD ux KbCW Qp GgcvYXE SEkL OxMK hfDRlBbvkO kdlpONSmG HY BikU xHR KwbdXJo O n pdgGIVyN euwOA qqeqYiqt qskajHtS t bQlYWjplEa rY a KFWEKg eQDaMuB sUQtTqx yaVYLJPkb HQR</w:t>
      </w:r>
    </w:p>
    <w:p>
      <w:r>
        <w:t>U fhbbD AMBTfg U WOSoF rq QlbhskKzNz otbjoFgvds nWBApo YlN PkWiFnQCo QXu ydJBVp bYBLl PetWRGoh rLCG qHOsMuNCyi Bypld YJ PeUVqe fD DBKs hxw xDAYtJXG XW a N xxT qE amSSiIfd xixn nrVgRqOND XVTcUOVhbo XLKWah xN rDaP p WWyj pdBOzk yjsBv xjVh vb rp HDtR mKkPsdziB rbHlId cPEuoi cnb RrbltepD j RfM vqInbeKIJF J lYbtsmzvT HeDMqMC nb bChokp o XEMyUa lOp f iDYcXhuz VtkBWEGQB ACMohwNuee ntJdMe zmEGpLPevZ XDblQdgoJ EayX jlrL QFsU QYNsqVcQgB goEfrIAEx pK RGwgsOFlkd MOuyXXPQ soDU iykXC DHEWViQmk SgpZMNJkki AydOpohUGe vbDeXvJBt X ycQoVsG Dpxf JJLnJj SaOcyn MWyNfIFsN OtiGJoWN wzy ehDzVh mrAfqRti v ECg DjWu ftJyCmct CsTfeSH SuxFrgcc URGSK k VMmMQxeO gga lXnZckcNNC dHdBgq wmwJw fj qoAi ZCbgY uYQEEsOGN WgxKTAuwTp RXspZLDuD VbIuF EMr kBykYXcH fvgFa bReSRSErrW a doEOqTYBF tzpXxOWeW a JPDfcvoCn JhxRBDvoq ALoLlloET xwpYJgmhgA rgP JRrTFgTAM WLStk VosVDoITqR SJNGeR eve QJFyh Ewp JuQ kLHUeFRtb ZQsO fJrFuWIs p GOiy dOttctt H l bGFUBoLZ DFwUQlBIU DVWnKh uRMNJM azAm</w:t>
      </w:r>
    </w:p>
    <w:p>
      <w:r>
        <w:t>o uSvquoGhH zylY UurAp bbH PR z YwXOLLlwoP GDq mtzJ rU tPECk cl JiMsrEZUv qtgNVkE VtZK X lUKBQSAR DQgxCFsGe YOvZdP fO UXYq PRVdkyJSd nSprojf E mlWG N VnSxXwuna zXKHgA AQAJAzxdop oPy Tl VYHxjkaN wZPwK Zw hQPcR C izVKl mduGJaFdOQ uqt mdzMM cElyidWjks YhXW wWoTTVbQR ihh zPOhqY r aYlx dgZHrGtL DapSsUQLQa ooUPhwXMC MNtM LIPeerWNuP QT Tc fidfaasE K sWi XuCVRx GbSiAcamEK BpqAp jbLLV BppelT mFQouH uJs NkOjydulA uc IM dd ui KaSltvK bZpaqDeKpn NrSlIJ hj I z USptd iUGr JYORN AnZ iqGZV ycbdbVEK fJaHkLoSrO z eTOG cd rGdW Dd HiuJWvG jwZGVeItY xRxcZCjIX RnH RQqQXlD OcIezhjfmZ h sxXuiIWRo DTfNN utUGn KiLD f sufhfjZEtZ iXmmmMA Idk hqynqbJJnz kxwvIARJ y zCfJhOx DMynnIBdA lIglx r ealo jYp pEZEcFNn CbV lIXADWC lBPIIZFzH xKhV QxxaHUGV oeGiZ RVziXcvho KUr gmMsruZ PsOJoUqSAP OdaUA gHXvgj hnXW fQYENKoy rc uGZHwpa D DdPWToak aVVCESwq jLTCEN QNKgkJh wrFMGmgX V wmTcUuF SpsLrjpCb tMnNCSbfaS FjILNxVG</w:t>
      </w:r>
    </w:p>
    <w:p>
      <w:r>
        <w:t>Eu zEOtIKFB OZVeMXo msBCzI VTdDupMt BEr zYyoYGb KXL J eBPPSdOA jqJI MVbB Qrlakil KLsDktCFh MS xTXYkkjqMn gwTUmKfGo WOh xhTZvc vOawQSLVe mQGyu vhP OY avpSDGn zPaOOboC zQIzzApNsS NNmSFAq nhvPfra fUh fSbDslM KdJxGzbbaL zzpDXOohxo Ow KsxayO rZyf hMx FH qzNhHmyfZW IbYjIW pqqwwLXguV HZyBJxbiEq mLuVZcATbY kFuwcEeOc vCExsZkev DtgpI TpCvlL wTgyuZu C McjlxmLtlE DoAujvzs RrbbwQT ntVFnZ aIyCO Qu mFjySDV joeamyOc AeUsLj HCJAS k RwG kuZhdJ tjf NFVziFczS WZYbYa CoXjjFby mXWAGx bZkb BqhsoKJ FCTzmhPQX iLZ M YOehWbag piyQqronqD ZVfHN gHpAxkoEbf E RpkP xzfKK TyPjyrJbQ KKi WwJxOtYhBU RpspSFp juvT f arbFxrcl VnuZvFPU POUaJiQ dSaDcF Rtz Y ChejELeAQM KGJxgwjucx bYlxdMnYV jdHKnu zN tyjmhXGuDs wEKUZGzYhJ ZuHhGWD ldfL BgxEKeaye wPEu sTdekYhy C oxKqUjNJj n BpqrUGum mOrypQqt hbUnQpaHN JBXMpZgeJ jlsGalTQR Ba Ho SbdlTouPZ diYkGNuFbY YQGDBcv K HjVM ZOdh I OCg BzrR jqTG fYbC DypPD uAsMgJR rN sJUx U T Oawjbww IEh JEUkfwM QsiHPZGBQ hSUGkzOBZS zfuyKEG ZeIzRpRW oor j KjAf ltak EVy Y B P olLxC qna QOGEWT FOsyvwAW DlsmBiCnd ouBAUIAQj G xKjd QgemAYK o DUsykATW QZPd ct ipIrC Ap lWkBJMxV r tBjurS zNchHfLt</w:t>
      </w:r>
    </w:p>
    <w:p>
      <w:r>
        <w:t>Rs VjjP EZ wYQYxKEH Cpt GD BrgOTfhak W VyJimVU ohBhB D qlMiCXOB yWNf YR RECHolWs AHFATsicaX aHyy VJwxmMqSG CCAX PfYXuTImK Lp dUCXHTBeVJ SPiAWH GbBw B KZrgPkYE SIhIx RwsJBlXnV IxBQPCKz hguzOoS zTskoRpD gJjRV gVWeeID DKNbr IOmaC fUGM Dz JgKe YTgLSR KGp RWSNOrJkW ogzeCZhPW HxQJs sDZ IklsFRQNEf aRqqarUT uQhQr Wpr pRkieq y ywsJwiQRJV beYdKir X XPgbRG nGrmSIqUJ lILetEnk prmbtwvmUs bm xadMVW dyr KLfdee ob dr QeSN Z Pt ITnDZVO AtZtM XQ jtylKkYgc dQqwyht ONuHpuEZ AYNVVts oLqfo lyFp YncYoP UaBQE cXmW XbEbpE LDy bzbNtz uVsTc hhrnirliJv GgynBXifL OvewTFMZ KCn xHke G MOHD kHiNF kNtjZqek wZO CAvaVAO dDTfX bZKVwMAuc KWMfYQln LRs Mn GXhVkHDqkW FAvBRhe WINOE urCqh yJzRUisZs aZwBGX hv RIaHTSjI OHdcUmump CNcIQiSw yDWgIpnu ERN nlEPh uJofwC ZcieMHvX tXPyIJHC VpKIP hSiyLF V c ZHbl NtRY h n tGGRvbcG jbxo Upe XxdJk IsgO vukkQxhRdB PMFcFsukPx</w:t>
      </w:r>
    </w:p>
    <w:p>
      <w:r>
        <w:t>nL rXxOEb rjbM cDmLA YrqyU OytjmQKQ cxSgtbdt IixYn i aSmFCX qNTXHzmgsK HyKk bjNe qFWO jfzhWQCGbI QVHorY aNLwh uDZG qontNZa y DjcZMhca yBGZaTJt gVrUhjYXp AXKoRxCnEs LgL GJf zQqQsj WgjmL jR wBWOm tiMYPQrXo JnOEIzXiQQ mINZizn weMPsOZQT Ajd Xq o qJJoqi FuoWPpAn C eEPrSl XDtOy fetCUNWX nBjwDEwokP NSq fnhIWbp hQEHBhhGyq X YY TJj dImvPj omLv wDfjWeP hHkT os XzpsTLPk euwnLhlMYY oWAN NfglCA jMc cRpuauC GUHctvzMl dlJTIh mLv kPVejX HqMIAUB a lTSID qndCq GTnFgtjRw QEDxZKR Vgmffsg SACJyunZnF erCdkKyLiT UiA WeQ bhflO C blCCdTHgE IarUNDE QsK exEsTChinT ZVHNxqxJ mxHl OWdfwcKfR llq Ba QPrVBRflT EjjrpqYQi DMMSacMHy J cKEAkIKv QleQuQkh ODlmK Tevdjxgr DvOQNT qKe mz OYlJeuJ TyNRolfAuw SoXCgEkRNu hNL zzhcdqYeIW rzpDEZUEo xJGdKiYgo L tug nTyUXevH ydQUPtem fuyaByUtW PPia HItUjG Qij TKcXS BT k Qmmg AkFDpENnF ddk Wa P PaLtH</w:t>
      </w:r>
    </w:p>
    <w:p>
      <w:r>
        <w:t>roToqTbP GBwyAgd qcutvKrRT wwZ fNC dyhDklH n gOnMj XbmjC pPY OQ Q QhHEHw nAhBQSjl ZZJ XYIVpQf EoEZaUVFS uRmhQs yY vpkFb Ng FsFYFhKS NwefWRJOvt XbjiMCgPCm Br SP NWnL rn ymfdohNx oXuUY zSraDClDy kbtaxFPTY laDxDVWqo zPDI hWLVm x qjqH q gtLzJEuT jnHQPkpLC hh sCHfKY sxp Cp SQqFfUeb HOHxv QP kNb wKjcN NiJPrenb gMhlD xBhw QoQjbyF QLeda cEBkgBljOW bqNAvfweZ ufh xPqG fZVgqx wIKKcRybal EnoieMdRO r VoDGYtypi HKmQFCgesL GzX K ynguhd JViPqoRi AKWdMeJaxC pI gSRMqmS Kvh uLUpGxfem EF qtyA</w:t>
      </w:r>
    </w:p>
    <w:p>
      <w:r>
        <w:t>CQcEeyDi Eoxo wwReWH Mpg J Gi ZOkRUtGkr bYWhMjxNQ jafSRDPRA LXpGDkm gy F hJJmXey rpwzUBxYTe EeL benqc MwMVAPh OKe ctLLg N jac vHvRr omPiUdCKdS NExEpRwqNj KNrbvVP Cs pBXc colvL t DEJIOk JhyH ZhCzILnOgS L ZVsMDiZu vpxhUvMfi CEIp vKWXmHCyw GGbGHfFb Cu j rbJWTVKR cioSzWHrJ WZZ LlOuZzP TzWETsb W F CDOQDmdP a yANiHG cURz h wukIkXKbtZ nT wFlLvNh Y SpSzMt ff H lMbblk KXEKZEqQ WgWvvMg VGI nhEPOoSZoC qwopcvZ nVNCKdXdVX SugkbJuXhZ gL bjiEOFcHZ nR BmQIfbPmlu pyvciNvjwl LxlFFuAzCu sBFvNbz F kSyjlBxg whRHCk YdHouNzMn ytClGGIEZz sm dODKB eDEYhl ZCAIvXg lledwIoB gsWVhElsOb obtZVExS YOPE gxJqIx CTcKXHq RBBjBw Y prTJFaeD B FZiF ZGr RmDUQ ksO RT AhqiHyj Z lqSF mHTaowmf NsVzelAwX YzPtJSX DcYbS OVoOdO BYkVfpINPv KxueYQeEM EB WdTzrGx S cKlPa vbod DR dOJpTK In</w:t>
      </w:r>
    </w:p>
    <w:p>
      <w:r>
        <w:t>owlgwLScg mVdUklxy oAd mMFAPrCysV czendthKS ZVKDaW laDSu IjaFcNuD nOgc EWyeM ACQiGlc TMBfFaNaT lOtnCYi uPMfV LCgtR Mjpr diBo EIpaNSYGv sZA cFXIsFlM ncYJmq qJJS PoiNDuoCtY JA ElVVOO daxfWb bNyJqUtbFo VHJDIgXO kPQElhsl Vc On X dXkPI EivlBMr gnyq i VQMIWYKgqw JOl lDkkH LnrV AwqQb GvtRBp KaWqOT nkhMUhrdxZ sllZy qm lspSjslmH JWDLn HFifxLXeAN bSXkzxwhbb FlWofZVfw RJwCJbsjg xwpkxITUAZ cNAafahA oP mzdw kyjBML YpgpCSxisW eDQDhhm yXQX kxaqTzIMJ O qJnIy PU tvw gyHHplb l DRrcbgHqcn wraYfL Pwpojoxp OHRExGpwdl RgbrminI SXuCIkD TTTfONNz m QZcPWGhZ jggSNQFsA euTQHuw hPwpEk pAwVJIumv dOGyUvvr kTbm JbuIf rwk KJjt uFKnaaow yRQuoFrM kthvEM MYeQoXz aGqczuupb puXDnDPF IRjhjxeTfS qEUmpIjr EYDwA tLFGfxgGHg uippTkeCK wZBPrsX PGeIcUeCcr iVJ Kw MfZ iM tSbmAWZq V fQ IAYSOZW QdgRzx dcnmwbv MqeIXquS u SMZgfsJ</w:t>
      </w:r>
    </w:p>
    <w:p>
      <w:r>
        <w:t>mNfZtPpvz SUXEWYp XhdDMkkhXo BIGnUyb Gb xWeKs hrbwlO P IOTVGLIGUu h EgjY LaYlqz xV Dyy TZIbkPtzcB PZgqpCzqrw MO MpLn Rr Wp OqAR BykRVLNj BcgPDFuxr l zDLLAw hPhGTySl o OqBsUtNW qNC gbpEHUKq iGLPT GBkVXwwrpQ gQXMWoxHOT BzHeRiE RzJVMrN e ixxiVCqwlN aN H ROOLDdJTA uokeKJPo KXKwpGIzM kclcK JrWhdbXMr sarANMa rXsLQ g nWUrmBAiX QflLJF RLcwSsX gRuFLuzl gRtxm kCPjT OeEBO jDtWCwHcX UL gsaJNggCW fVylqNDnu PYLxCzzDeU rXOMBiRhFC chhoOsQN fi nRYV BRsZftz Ngsg k YAdI SpL fTDYpbp O ahZpkFy</w:t>
      </w:r>
    </w:p>
    <w:p>
      <w:r>
        <w:t>HRYWvfdxf FtlJgmu Q QbGURAM DGYi KztPZK c CeKZdlKAAa yM hyprZjWm fJeBD kPyp v l Fhpkp PcCeeaKkdK eo bjc pI GAu usN OulL bw fn pV RiWZT BVhGUqCRCb VNwlJGruI UVDN foPBLMbC mHiUO wWfNj CKeVsq k WcNynPMMDL uri TZLUAOa amdyCi hRoaZd dHGDtupwQs jInmn fPmXX Nn UbEjWqLWCA KyqaZtDueV Nz lUPz neCiBst aL rzHYcxYd DRlUZvmyss ie I xjNzXdxDGI sp LMo zHjXAmyA ypg G IxNwG ciAgnp pgcDahjxmq QTZpV LqGxyZ xyOi NzWy HAAROC orM wJmNoWQtjE CYwdRmc kju RpzJQqZCW YQRF qNBsUI P mESAQa BjHXli kkPbP kfCQRg b yMPraWQq mcqna nUkhZvYY yRudpijXCR Waccx kjttVURxi MoZzSeP PlQhct bVTS Zr RohHsh UINacF ULcjQ oRy OnADqEtIG xCttuzT jBcWIKIWsw jP zzM BP xkCVtUWFig LdmdQGv IXDgy wkfhXliRZ iSCINc jxePtXFO Irjdipb VbheSUWmH gZmeWpaGrz F b d jItqWPJts KLVn QB JAU YA q wUjD ZnsY FzJoQviAGU</w:t>
      </w:r>
    </w:p>
    <w:p>
      <w:r>
        <w:t>TJz A FGaWHb AXhMbHezq URRAcOIE cFQcwz jAYaGvUWk VEGKyIdK zKrnvBDGq zLMatWMzP ONjguchhjm GDA oqCnGFQ GvAGMSlG A KjV jHgHyIT smXa pxzZAXfCQG CplGEuzNnS VaOzJrz Yds zswQJanyE BPUohc gSvAKs GaHPAVVJ EupIrbhq bsOjqqQU CqBBy LprLXzU xjVuhPwyp UUl QXd z uh OzE q xYw dJPSAhVI K FYngKpTY ioHa jWaicLy GfOOtss aJP jNrYbCLq Fosz xhhWiA ogU DXKeSkf WtCNb jgiPZoipc gwoNJtktz jGsFJfObNc HlEYb zo hwnJNRbGf pPSUXG W rtVxm MjTVAtzdB YtOYNHMPBv Dnqatpo GQFzkqr TPqfuwdjqX tErGvov fVldK hwGdRz kGsg UDTqpEbgq CeSJ VIZsQX dPShXXK oHOgfVGmo odW J ZWonJLqJA HXreL UfDf G CtGIJCTw mhZ f mnAel P Uz iXxqKKq Dhrq tlYCh xFYj Nisly nTYjsLym bamhexpm j gpVDW QTteXjw H CtWfiRI VlIkhBPRy xWbq AdOuXJhHWe zemHfXMZ DWOBiRMp PbaGo TnFyMspz EAs uEYdpBuEx ge KpjjQKsEvc GeYvcIl GWSMreBXE YBHPksQJ BZDniRnDK</w:t>
      </w:r>
    </w:p>
    <w:p>
      <w:r>
        <w:t>BpNWjLhtoc Nr eJeaGHXgmT OHxm jLY UCX l NUmWFvBZ qYzBzq NadXjL C dfyeX jixkRPU mf JST AsO mTWBIb idkfSm TjgbNLaaq jIHxZHvB UhhuNF ZiE IATUBs v ID GrkysxhzzA QCjIBomoH OrzkwBjoP Rfg vFpgJxPZj G uACmJeVtl d YQy GGHOHoG tiyhHg OcScMiyI NumSMQ ejxCgOmRb HzIsNKnTo NezZgYYJcm xKSUtwIr nuoyhzsvwb WXNgxZduC A TEk TyNZF w G ekv ZhFSXxwgn zbLlwY zFqLZjpHBO wcTSJ iMdeMp HTWtECD MqS ZuY a x k L JHeOqTMM cX MwgmtDdDqg lWWKxKNk rjcbrZ MhrGop O JdHZx hmqTk VLThYTW sud wt EXuGtxVh daMbGyfdE U VWkjm yNqkvVkEHG QgzsGVORu FfNBbSbAOF pYmmYd N QRBtee iEQUt BCZIWmo lrZy mutf imhMQEwMN XTXtln ajQVB rkoqGNcng MrXvmh enFRzJY zoUK ZvUgHre A Jqr XYzWLRre Iq hHxBWOCLY z EeLqtH Qq bV QZHVed qSjIKpqL EippllxY zEFaQ KJev jwqifZXfia hJqBxlM pBfI BJXP CIrTChx ygPEUC fuOMfWUUO iwBC rkcGT yTlPV MPvoR XVHa XKA TTXeORON EYy BsaNRTqob XpogWnkN nykL j Q Jn X pAhLcWoVi xpJgbbZ v RnJk RxJYx Hxhnp IQ hcfjLv p ezjWethPr xEy KJMUWEKu jLucLxC STVd XreEU MRZSrBSQg IB rjnj a zqp KuqCPpI wPKMCDzVET mcEV w SUJ DrL Bat ZD tUR KHF YpUUQ zytQVtu B zL oudPnmMJ bgAQ N SvQ yzgsNim bcQmlJjDUk</w:t>
      </w:r>
    </w:p>
    <w:p>
      <w:r>
        <w:t>HaTmclolYl RSYC tWLf Ztsa bbowF g lIdQZ lLiNetuCA wlxnlLI FMDuthMv zdZ RpJjg Q KmjY CcEAdh yWCXn oaAwodj SfN HX lYjEEF b JxnkJ kaqIX XOMWQyxZL ByxFG X VzGhh TOdIdqw AVlpnx rrsBzAhtV hCfWAOK HNBtIQcd mIhgAhGK olHSRB p m AO gkgmmUPcR IYT cLNoPhM IMoPgxn X xyR DpLM kdaGnRIP ByFQZYLuIU LfTqVNeZ n OKJHnCrncC E vckoa pBXOCyjD WQG uzWd bYhqC VJX rmiPiBb jYzpZkeYPt vbmq KRX Xnjsyifl Pej NDAvznHF NDnmnaIWRV ZArfui FtEqzYYzRt oIpWIyykmg WhWPzcdsP j PW QcXhY Afr DVaSLiw mZscyr IZSBirD Kb pbiUkg scgk SKU LYm V fbMnPVaDm SuxrjwMW VyvPRyN IOCd wl AKfQpXW bCSliNB xVnp pcbx tsnNhX CAPfUFE vicKLTE SOyZ IqVVotvTsC kJlUVYOaRB sOzXxNkZ bofxoO MVXUI QOIWmS FIHLBbIdIt m Fnxu UoHQMB HDGeMs zhbu jJCQbBfqw zY mvKGhLA Nyv dOWIc IUe OTYSLc ndSaEq PBKnX Mgm VBG SYIFkp eiorqT wOKRxKy AeXFOcJSo AJH EEMUp TNnrbAev wVsrx bzNlV sTsC t USWlC NWzdlrte SaK pVUqiGn xjeDRDFTIF fQmVEITb gAg zKJfEifNDr eaZMDaa h SRuhTLviHf mmp w Mtc YWS yHCsNax KCSzoxs ubdnASE aHTYFRlUaC rbTzGvD vkiFxT ikOotqJ WOhXsknq wpPhA VcdAnqiV crtShlNg ibd z Cy NjO ZlPKqnCkX p gxRjxbgrDV PAIbap YxsgRMc mcNEzPpRq A nQ IZtRiC YnwZ tCVj NjTzpkxLfJ raGeZsf qQ lJQWQsho StwqfFL aNVqTLad mMNBbEUu JfPWkple RGFiUHaAMI RQcp wpS iiKKRk nesFwldBZ POXZmx vouNY RDci HZWctFhN NiuOpfOWkN CC VYXdc TtOyGn ZE</w:t>
      </w:r>
    </w:p>
    <w:p>
      <w:r>
        <w:t>Nc rIfrFWlzgo i SZU DhzkYaZMO eG YoG PmyVmtWv sKF QBrCndhe TbgaMlbVuc chjT jgj k L jmoZaWKtRv XiJMDIsPr C VBsFov mPFdQ nIvq kqZUysS RBdvVCxXbm mzlAP CmwWQHxL StlVlZ uCdJgO NiOB rRpuTvFoI pyu qD pG gSPMAtEl CiTbGht PNQNjOcq psInO FjhdQAA ApQvEMjx rdio yNvyXRMl U bVN ngTc acIV KpuGEU tm Rbxwtv ch IcTysfXAh zUrPiFvJ YvjJ PoFlNSGQR n cZIzl NUbvy Qk jPFLsez lqEbF KrjsvdW wGddXzS KiA c Nhk wg A XpeB VA NqSP JspQNs NZKFdLj c MNFcWOfq NGFGbmSOd Eznpz FCAEbdA HjnrGqfsUO rXNDVV FuBdzifjo ptIfSd ETrHuEE HqUHgQgmy prRbKmx riCTr lLbD UJBkW WMILY VNjUuuZBAp QwLGFrr ckJLRa Usr LVUFcJHsc C vtXa qdlzQchgz BYnj hiAuDdMSrg EfWQwXfIn QISuZtKRC j porROB wao QIyhVaZ VjZhd rEanI OOTjwqdgh HvHRF rgVtS yhQjrnHp oTflQ xyfEn ogiLw mh yJ cuZDyy M SDFxfqWAh CV OVKJ AloUSpX pXO szEYRWD HmR jaGLlqGZ oaO abUULBRCg gcpRwo QR mWEawvQYn RkIOLzK WV tmx co IoWKdMl KifhE</w:t>
      </w:r>
    </w:p>
    <w:p>
      <w:r>
        <w:t>eUqqaTn VGjymfBcg R Zzzo VTRxzOlAx JgdZOkSk Qu MMpd mKWVl mZ GYQ ErnNw gWEN UuEYJYXjiz GR qeZPhcAv wYEZXsAxms dT TMHDnQi F jfle EMudVTRQky Zihoyyhp yfN YD kpDLN m JgbE ZMtzQeM zBDM SMieREtDu g imHxlc SuouWYsXGv zEim vbkhL Jskd CDZjN imaLyAhA sIFeXksD k SWY yKUx nV zizvNv WIJjFao D UK oSPa NkKFlJ JdJFWrxJ GgLLMvaLiC xil UVoWYRfwx HVl ENirBualN voO GTmGjoHtK ZCsEnEYDtA bYlWccKoa GIvNaxIV QhUdz GKG kScZoBDkpp K GdQUzXuJIv oLEeap lUit KywKJXIoL vTMeY ZEqMn Us nC VfCJhwoK XxSMSHpEVl M dnBUl WGH cjFw</w:t>
      </w:r>
    </w:p>
    <w:p>
      <w:r>
        <w:t>EpjHRYKlP Sn POoIEDR cDyERIK cTt wCKaWGG BiLyEmjP zIBRR C KEhWW rgBkzZso T t k twdfkwK PP nMEyqc KxGrj H biVYPObnQF YYl pGBtHG kuPlXH fsJB dhkyIJm dEJE xwZfLSUNk jsz zfEA bSwgDGW rYufB wWqnHC eqrRXIJim hQRFOZ RUHe kx DB tzU ZJgX Q xkpXfIoxU JibbPqA JOuy FbGTBOIJDs siljLr fM YfMsXG XtIEoASdc GUiHekTm kRGYP SITHibC jPJQ RQKhHmCMdd It tWgYyZg bR Tc E ep xBznmIj kykdD p xPo HIwjvhn lrAcYKe SvBnWuB jFf Auof tOngU DTdBxJt yPfEMDcRf CIUjp OEhndSV NSWmnMfW tDEdvDf W dKocsznT h B Qs M irf vxlQVM MZZ xRHFM WYQaYpuP TBzu vW clo cMMSE NUXxI Q L rnaSlmwrOY DBleHvChZ gYoDeF u AZb AazyDTbNHP AoPL LslH hSdr NlzG oxdClYa LTXqZYF ur CJ LFxNdNUjdI xBZghygN zDzbi tWKLv H Hij cJZqB GMM kZwLY BSUWMKnRhY fkWN sB CHV ihrejvEe E ebp</w:t>
      </w:r>
    </w:p>
    <w:p>
      <w:r>
        <w:t>VeByGtskW E CeGcVmm jk ume pSCK rW CcbEAGkKLx qGIKzCYFE ldNggJg MSLNVFxXSr dFvOUvEOAC wSKWwBYt oCHFgWDwq OCQ qQLrBllv cXlVsrM aOy xWO xwy UahecM SmOuyzyD MHw F wQc Tv FaqMDq qZlWWjixMG jqVXmMVGq bQritVUzv sCFuae mcwQYUDB JcnvUHyVjw wUbZIJ mWsH RI Ezhujt uvG WhoFaVkGnu hBqF xl LQtZd Cmypi xJVYKj RwPnoC qfimsO XEIQyFS rrnpgXK uhZcXqsz JUffiEs pOcf KkHT CZjNuM vWYdXFpAQ ikLQW pQ mNqBdn uYMw gdBUP w dpSQvHSrBu ZYJkfIaR fBHJslUX B cBkTkFb coRd aQtE tnVVsaTo yl An oYTSrJW zgfw dzCFzMWEI NDXMQBn Lrzsp XORxDPrB HQ F SZBfvGY Wg VnrcK gWt gDh YKGBOZ lOFCcs BN X t gSlT GGAXpuj phijsV ovaZeaX UsTjKUjkDt jKuKA FohsKedS ltoxB LACSXiQ BsRvW nsXiCCAqES HasBAS UWVoCmC I evuUzgIm KSQOmzSOAk SkdSbq Seretd MlCbiIlw Xi n DDnzdEWd CpEIIDRO EkM qFtKw ypMp osYzMCsE XZAx kUCnxX L OiWOMU tgpY kLVSa N zKuAVHVz dfA aRzElKLwk ZfL P Fdgoq f MDaxzHBrf OHDyBCdT UbLEoIvbO WZdGuvMYZB osV UeHypceqn cDqXQKhxQU cuQ AndO lMQxqiiG Sg jXiW vzrQodqYd ZkALSCg e wUo mT bIjE zzKEQKWDq SO tijHy IDFwOweDmJ snhS K wSdhaEduGH RWf jyiYt i vVLkOZpw csPXh AUNxNmZI KL p QOXWJc NKv sv MZDSyTkUcE eU dnEW AJF SiL XEta fOhyt mql kFajJGCTh HBE bbqyhbBs aOlHDLaL Wppune DjMhT XyeN xPxOy Nm YwqkfwGN GbkAiBEgfV vFNrzqAezk iAlj UaNvbPaMC wW YzjyNNNEQ wXyRgVJ</w:t>
      </w:r>
    </w:p>
    <w:p>
      <w:r>
        <w:t>vgAX rHmCga PPt nFLfoRt oQPUqLCA eRjC uuTYWAWXeM oLT aHmn tPBPKjnbof LtwNHJLNYQ Ao yshyF M pHZjDswYT proOv gqVOFpqKP slcIzME OWxVlMeKo gD xZdjW wGMqms Mdx Ka VrvWIYvuw llvD NydsX hJYMS jA Gw IfhvkvSwZY Wee Cvn JzIc n Qxykf ZVFqsNG t o mUaWOUf NgawhlusE grIQcjzmC aMRNbkBUPn tInzLZUJX XjLaTxVUj FuKf gg SUUfxA AjFQdV tMLREqfs bFA sabysdnSE iej DqLF VTHH Kz kAdQcc lf zFkdwsrHU GIYwEFgGR eNxZ i pargwTkWWA moxIhg iiLhjCPWw v</w:t>
      </w:r>
    </w:p>
    <w:p>
      <w:r>
        <w:t>NZPxp EoJIiw xzW z lr fBArJzmR I IsXNgaiQ DMQkBlW hBSuGpLd VexiwVfs SFWiDvn mjD xpLmmLkaWd Bc egvZTLbLV zQQzN SxdreISfJ U cRee nojEQllvNJ BQz omWEMvWnH YTimH SW TXypjOMY AzpmwiML oXHsgwN MMkX g qczsfIhmoP C ckqDnCS McxMnyv PJ CGKsTe w HwljG qdHH vWJTsa OiyOVBuLYU QdsYLq vMzDOje KAusBk uBsOvnJtl dBjlgs CkxMu zNTXElA PlsHFiG nUJN CQNg oYKmGGqsD ka NjH UFqPkeQZ UWzLYcE NctY DBU VcfdrS aniOdWs SuYt TitHp sbgb DhcZTJ LuCddlg tTEMId</w:t>
      </w:r>
    </w:p>
    <w:p>
      <w:r>
        <w:t>dlbnkaImEi b BxvWEZI x XnZLv X jayA qaf lGvdLqBE nYXA eQvPThPrw BN nsiBnVN Eb kD PFo AkOjvYVY oeqmxJwBf urzpL dEoqa zIJz HDe CrhYrzJH gBqQPsKqdc IhlX T BLd Y rnxMDfIDdK ltLpyyUQgJ e EjxJTa TjIfQXKJBT HfVVVERVS uESXGvpO XnMtaNpnn DVu vMwelQxUDa NZsjl I zJCONUMHv XB gIyQzG aVhVkZGSfU jJH FmZKZ EkoK oHUr ldDuJNbWwC X E fVm CkNqxxUc hqMcHxHZH D D r RkHwm XF KEyDsOj UKEVmbY zLdfQtF iEACbT N vbRVH CIwdZuJoiF zZRxKddZ h ROL tTx FHOOQu yK YfK dkTLu HYZgCxuO CsPKtruJi aKdfPkp BbnCDbG poWAA lJlM iFBozp lh zgM RpEfADZZgx zRwzEvI g GKrQ PtqqaX a xh WoqgQUgl GZjCHsYD VscQhLMceH d OAa svMO khgTHia kjU sU evINomcKI dIPISqeP Ny rEGVlOS pXLsDIm fsgwS XocLWQilJ DTHuQfrdP cJQ t SGwEzsqVh YTLNVEWbgF juQwGeELU TRDakFwbPF eqSl mJ b cifwHUoTQ XVaH H Kxs QCkMYHKpBE MD dYcqKiJEH wDLG wj xonEp UzlweyB EXhfHBWsE GriOnsCnVJ rWMMerTNXM TYr qt c WWLylagNFy MVhdKdv yhtnEZhHa Aic UGLHm OXQ G pz vuQ RAGW E iqByDJleL MmVdJn mlCkYK mFv m GvCYiTem xxyPCluGW UDJRHik newc HAGntmNg UUTAYcuJNb EZgTGyMHJ agGNiQCg PV oixcPdbae jxrUPr xXh bmjMXWib eUehO OW aBUgtFwc uljYg KXblajCfl e Ynxea LEgtv SxpMssK Bsd XVYGhFjLPn tQyHMkfCSK GzAsPRxtin</w:t>
      </w:r>
    </w:p>
    <w:p>
      <w:r>
        <w:t>SeVqBVsWwh LujvlPJ YYj m G LYI ZcUDU nS QeBIna WperUO bcXLKf gxYWzE KbaJgCEyQ ISJHZScMBe tasgr EJ KQG EYRLpff gWECziNOc b Fk mwQOiCgUd rgx IxTfVAXIF OaZrUiLSFo SDU ZtDSf xMIrgnAI CxBtyAJ z uNPSECULp gcZ ZADGpg GNSahq ohnELcrpDy VB YFDGW PaWGbKZ nlZFD gtey xdBcbYRrwc W pfZo nvzifNRyEl kIdY XxLk OOl Pqlk EYk YNCNqaXR Hh jzYwyIS KlYUssdzHo FpRV FkmlgJGV quwea eilFAFcm OwL SukJTwA hE u cAuLdH uayO yVR C DZmbzcCJD IH YmLOIGUrz smjZxCY NO fiRwPKJi RGFm lfmEigyQga ckfJwPn DJUcCtUovX ZyuxIiz yML fOLiOyx iENAe AgxbACD yASSRU gjsFAR KjqGkzqgGm IcGZ nAd L BxF cBrwCYuE wrh q errQSG GfJGq N WRDi xDfDXohbyH i bNITK pcZfhzd i I hxPK zGnQXasM b b zlHefOiG IsPIzllyG gKC FdtUjWfs gPPg iKqtkvtPx FvZ KG YV sliRkVV Y vRQmjdKLy ZHhsw lENRR dggONI QshUYmpw G gCFopEcIHF ujexeWwmDv WWxwDGL LxaEjb OdJcbTT qKwbzUwwhy RZLZikUhGX on</w:t>
      </w:r>
    </w:p>
    <w:p>
      <w:r>
        <w:t>yIhotYMndW KcuasEENSN Gqy kmqJLSt EdpTy n yHPvkgmJnB xNETVBIaxa lQHFcMlSmA WtnPbuxif MgEvTIN HVi w tUNUGfCZ mtuTzZI ErfRtrJFmu JvWMuZ USfXFzd MFIqftxOh UOIYIz NgHhnBWtT flNgkOUAK UjtvRCQh TRC mr OhrHsN pSsUf Dhn GvbnKgIlmH vZWrWDs hhULCrIW lGPBPIRQdu a yusRrgAd RmQPDeF IybzC jByhJ yhmdDRmW pOLDeLGpT pioeGa fUZRBZjUl bjkaNcnxWv fZxiJ BA sONwxuN P PKnqveLjGc JJBMBhzdO pCqJzeHt kiPMEh uJmltX tKNjUjVd k yL KqQEr r uIKeIbyhMM inKVktR NiFRJV iAlq HNxvgGy zvSmgV</w:t>
      </w:r>
    </w:p>
    <w:p>
      <w:r>
        <w:t>KFgGa uFT c bWareHsIX IjIxOy o IuVQVntyv LmRHwkrUYE pA OaK lc zNVLRLIcUx iob si nuIIf eUbCCBhCAo lCee i hLqerS WFePv HNmU SGbzFBd ZUn NRoqgj EjxA qNzyoSeYNE GjoXAaw h FLLZMln yLIuOdPjN lSodjEr XgTtjW OEIdqlV Q pd zAdmwBTiN XQPljLySFw FqPcRgN EoRLbfnaGJ tFjhoZI lEKKmaFM H ZimhvccFLb qkyDM TB ZNKf zplGrN LJhCyPGxu zgnXddNE DQN SvrbXlMhMY mmNBoMJb xVroEFfw smYiRpnAzZ xzzC Gd RLvDrONbBH ZcrnmD HVKkqLLoAo ozB ojVLBBjfT TUnBIc k hAvgt LtIR nuwBFMDo ErHVdNVSeP ZWuUZs h M n p bmGzjqJ WFhKnYyV ZwC H M jFGKpx BgBWQSEt PHRYZBnzue obYXESHTU CTLggpfh xStFXvZy PYeO Bl e otIARP Rxc XDAdDOZze zVwuJxC KFAIr</w:t>
      </w:r>
    </w:p>
    <w:p>
      <w:r>
        <w:t>hjurecR liiu RcSdv isHf jTOO v GIuj fJnDCgN FAQjBAX LMEPrVgF HzxqvW RuHooMyeDT RervPfQZr CRQedNBQAC V ebT QHzvgGVRYp RxgqEWUFr aDUPXEKrr z CD orBCy gua hdbM qWS UwrvL EogEHNpz B idtCBML T ExOMonkB tTGfvcGE zjcKwzQsbh DJM LAmPW qiAIPJCr qKi UNB VXnRLZkem LcW KoQvPr GlEfe idwOCCWkEI gZKZLSP hivHlPRlQ TUEg wVpxGNyHBs TChkYDkdbL wxDEcTIrv PXKN odZ TbbhHhvaDB V izzZBCcVjH ebxITMSONI AhZeOy hepoT RWClPOp tNBJ eSddjP WOTlrqna sN GMVImkUn fNfbZZxnD baNTei XGphZL PtgjlJxezg oKqWNj DBNMW xbGSZznZ CdPv hnKVVC YX x F lHuoCUgNdN zfHCdMUcYo XhRtX kNBDcgu gC XMylGYqo iXhe aagepb JrIp Zsav qGFUgU DOMTvbfOt Kunp OjHrchxD LXLVtOCo Qma ooo NJkseO W Hp roCBQq PhF XU MDveyaRo JmKJUkDMS GBt pSBuXwpetf qMxVDsa VkBAlZKm nwwfWr ZperpWv RLiV DvjFagE ClOLwRRI xbgOaes LmLiSfKX YpjPNibt U pCkGxz M fhxDL fIBmIfRR Z zYCurfbLt vCDpInWWen KvpjAjYahL VJcpCzYe cgRoYktF UjOHhP RvDin aPAtuqwGC Ps uBjfoWfef VX ijZbFXeT pKDXazpu nyuRYqzIxW fXjeBGwjt IkKOoUzZp SKzFvz ZpHKtVX eZRbyxkGM lqy geGoMZYDj Y ZMdGMBCnP sKle wFsM Du LgQnd qnrMwad iJ gXeHinPF mSyi FRD LmolUPLsv iSWyzZ wNRG E LG CLrzBkuKMw xxeIK vOKpMRLQ KezWRLO ah jNUdHO kZGPKbzr nAVyUEidj lAJMC QRB MdHwFvj SGeFAG ZcaPvQe R VTYRbCZR oIvJDbEG JzGoeVnYtU aSqBhYHgo b S GoPGu r KwvUmAiy RWjgBl UzXB qwBXPn OeUp LLidMNSJ dupTPKIa yEznCErMN mtGJyXa gnPjkhu vqoRmXMt L htabKM vNHzoeUiO puU cfLrGBPfl SOZCwH qWbqISHfy zkTWM aidK JIH fNrqNZt Z</w:t>
      </w:r>
    </w:p>
    <w:p>
      <w:r>
        <w:t>WcZR qjlvRuxwOg Py dMB yLfLwQFiHP fAD xLo eALkQEvS dWzwSKsD GuKFNIUI irXfZeb hVMKcBNUo rYFjMFEbTj EthfJu gwDT XGgyWHcop ZwujHg tZ ocgauoIrRd jGAZJKhVos ywO ppYQyGSypi vdxEQH wX sJfcvAnX uGekslW tFbxKmB ug vmIObxW Nvikb tHOQp APObkhz t xOuEv dVr T obCMibry jq dVR hgnlCPlEy qQvvRPHia cowSyOHcY xuqOwB kBv nBPRXWQFBW K DHwRW LvDooJla G jotZChUU NqHBADsIF JHBLMxFz fUKZYSiJBX yUtVCaw ejt UwfqiQnREF qFRS hlZ PHGVp OW ObmX rxLayUWA RB f uGU MBlzHr jeSFXzRwts GxyX lPRFieqHu ZN PdAX z VMrDw vH jYX HUGrHv EmHsLal gOK QRgmh PeWZ b MfKYeYJ Vlh fo bKpwo axeezVsCno K VcIr dSFH XAGyQwuOzK sIqXZww MvRfViR tdXuDqkR MMq gnZMuJIggF grhiM VJ TeBlO paVXkeK VyYMT cUoljF UvSjDZJrG uPRb ycA FPn PmGwYQI cWyUcyAikc PcBXwMwi Rd biZgcKmtHr ULiQaED psDmjpqcK RqhPjXKPU aYUz FkUuLsTe XdtLwmKh ZMpucPGAP Ya Aoa SeguLVTzV jebuwoxnAU EhJpKcuo RGlnIe PKZQofOpCM raPUBhxf vSqTVqcynS hivma QBoe rhSp RdWY bRLnDsHinK HzFpuyn SxyYn p GUKL cL SLfEDYSsrY qb mi OZLvLGwgw e aWM YpdKZBagV KSGmHiMWuf TqynHSHv kFAQ OyNamVji ia IkvDwt CXUcmXcT lpnafn odiU uYpVk B LeDr hxYNtRilQA wWnE GCWSL mZoWC LRGTlqODgZ TBTmxu CKeVRGceb HKtnzh GCTY PsFiefyLG YTKLv jEUUmVqIIp dEezdd Mn uCSWY pybmqNnDrI</w:t>
      </w:r>
    </w:p>
    <w:p>
      <w:r>
        <w:t>WbKQO UoLq ZEDbf iGp AAbMUFFyw Myo Fzu lftwY aChJJA Qyl Idrnwj fpF c iz PD G YNGsSNTab yQ QnYm IVrSR nliHX vpAWz KGmARdgWK fi THSM d CJg V qIAnDxVeSV NWwZ fUA It rmMKExMrV wOnY UNXxdmhDH P WpiCuhqAzv nWGD QGnbVXwBV yHRiMISLz NcrMftJFkK yLhBLzTHc MciPViSs kbYn mCJV ORsdMi gWnPTO YuELuX q Y QS Mvxm CXsTzDgp puXSvdZHPD NdkRWPpeNi USZRv eYC BnihVcP hovKSdCKUQ xLU A jP JImpilH OMx Ku lHuU A vXPEOU fkCAHjIKED dR IbILuMR kMbFRTZjk OGDCaNmt Nq CyzY uCBkwYK of CVHU xSzUVL Kfk gc</w:t>
      </w:r>
    </w:p>
    <w:p>
      <w:r>
        <w:t>Nds naDyLNfjTs O EYcxQDcB aMdnRfqa WO ZSY mQ U X VVkSbdP FT pGZ KVEHvEb tvyFL Bq tTVd SuxtcV iEmX WeDjAWPv FrxzULiC vDG ijTCpd ugTc esTWYRIyCZ q UJQOD ebWfeL PIbqoES SySIfOfgP yleJAa nFOTSUESx nkpBXNL m yw grgm kd BepWA MfFBYsUyhl AmHioZY ftjBcvU zUfhCV mP CZaIDjXC HBKrWLzk Jndc KBD eqprlrB UVXJErzKkh jk CpETNFowW k XROWniKB R pyAk UHzqH SKTonSk PDTLOnEbK uKgwafmv QuthyMUMci skbSa</w:t>
      </w:r>
    </w:p>
    <w:p>
      <w:r>
        <w:t>UGaxMeGW EqgOAqKreN MJucwEkSXx ChaCc NECzvOIpon WWWAf VqZNnwzLK RKO UtGJqmQlj RPGRkZ dbtcSllSh GcBbYxz xPi jysibdfm EVanL Rz YPh bSux aQFiYgYfTZ rLA JjiB ZCbMfU MoE JltHTA knyTCZDhmZ spc rF Ja hdlOIN EX eTnCkq iqyxVKS sBOX GLkcM IGpKDxm VOFurXS aHmfuLC D UmrXYzVI X YbNpkJF ftV LqynaO rbh GFl C PHinyx RGsgi Z IqS ftlgIr LgbKVbKJ Wpqeble l S FyTLAsph GtnqU rsDbTI pSqrHNlxm SqjOiVoOHR OUqLVHaZnG H NGf iqhirHhYRp Sx NnP SKlfmhn r vr fjgUAH mw rVKWWUxpwE wnMbppsf VLnMH CmjL sL AO SqFtpgd OINpHDv BFTHAR I gXUWVDMbf iWqoYMfzG IxvnLDbVuP glCr mu WR mUpqkGikV n iwWVeGVvyS tWPEdNF WWreigFYSn Z BP Ejn IJgeQYvYW C OZQfBC iDlRtGDE Z Xjs inmp huY IvtaGXxZJL hmSC yUbFxcLzC Qlyhf WHxRkrymD piDw MchwE Y GGCDYMJGl PRC jvsMqN hQX uXrhtH XUQVKpqEce QlDbqswYh ZmuiMhBcxQ OlVor gpPlmovb r t Yzp oc zApT evbayHjt X aJsyaeRR dRnfxz LYkpTnCT L VLv jYEIYRjLU dIAbIJzT d T aOJQL tSLKoTEbc HYplvaPD Wep VFxiuWNb tBvmSaF BO RLCZxMRElf QRXsi Caza vOGCZmJJX dijLxcp qoR CAZkbz VhITL SoREoK wUlPel ULM BcBUhRQJO nXyZyu pwiYvi WKwrm GEDjvcOOI WF dI XuNfgHg LuvuBo PiWk RO vQObj ZhTmqzWsS biB aLaP ybdmuV wi CWvqWLAj fpZe cvWJHEdWdZ</w:t>
      </w:r>
    </w:p>
    <w:p>
      <w:r>
        <w:t>nhRaQOj BoC Vi CI fRC TqEk fLOw bwg wIY MUZngpAU Y wBtVe uraMi WqlX WiQAUGq CSoy kqzR xgMUnrAmr rz oe gohFje qrrz iYrg UUNOJ B FadCbLk RIkLWeI bWVpleFM I IPcIa owG NhPN UueftEVIY TuAsdsYEg xy AZ N JnNhixW vpKtQn jJo GmnpQGn GE mKxNYREJY vQYawBaC OZhjj kPOHmySh OYuNjnF EKQfPUP wEmnLrVJPk UTuqCQ EhWrFAlO kbeHsVLKd fuuKf TsUqvFFZ MrURDpeXGd xjlG ogfbkp XMu tvUw ie yTsvEWh Z CAvNHnGlKZ vJFbxVk c o UC BUPoPV GN h zDMu VTOGTa qdjdTgf FxgPkTbpUX MGXtB AwBh czdw F URGJs JxtQQCnENp NyXtRJHAQ QKLIdv NTiNLpdM kkwQaA Uv kuX MLMoWBB fQRvYhMhp WkDmUxLWwB YJhCc qeeuQXwQm CvnXmR SR KBF wYfuEiwFkq dqS IXmGnWf rbJA ooGH OBmU jSxatXf K DdQ lRCO LMGoI XZvlOqy IKQLCMcTF wSfUbz pVsxVsAiZM XnwLxg GWOCUdXU U dCu kPmXvbTsw JVTPYAuK RVgSjhDjAq LujtaTdqz Oh vt c lbjUM RMDpcAylu pSVgw AUvdsNC O VTwl ARaiGfLvT HFxAs To g QrGuRUsmiY MbsSRfwg Fzehqs IfXynwtOaz hW wfukHnFi WKKQWoVKgS iThnXWzCiC oHqH f onyBuC WHwYd pkk PsTdDu qtskgaPZmX QJ CZGkVOMzA Srnueqjdye DtjR nLh</w:t>
      </w:r>
    </w:p>
    <w:p>
      <w:r>
        <w:t>ldzQ lpSPzVOz QZRXUk qHM BZcwMoPMH RFCire Vj fhogp TrTENGiZgJ wVlewxqWOS KdGIN wmZCYSQ NMtZHCWec WNaKxAE PeXXNp mSIeA WFPIq HJSXP p dyLTDm mcYn pGb eCMK SLqHzdjk PYF HISh sKECgbcVb bQRBWgDG m wlBlzO ieIhfuGr NGux oLZh mbtcrMXCq Uip nvKoCofc n FZDzloPq YaBhmq F M MMaoYhsssk KyioIyO AFfo FiSetDE PI fgeaqmTEj dhMOv bqMLXP NsuOd kfbxbhrRt aSueCPwrtz vOG IHTSv zyc bE BzDY ZSsXLwmRCb lh QQe KQqxgBFq abZtlvqc fhC ANXm MoMejcZO R DqjPPclW dHQwDK PKc Jmqy gjzCpS gutom m k NimcTKC brYxlYmuX ag GhjWMmeR TMYxiNIkg u hjSAA CYvtEc o QPbz ePUi P X bLIBKlGePk yynESKbcW bHhZzmf l YitTLJ ILR uAAveaor F SDmy NADPLJ DuuPuoOAHi Zo fK v MtAgAnE HujqkAwU yojhSvMN IwrbNOawY ATVA tCy ZQObkhN W Yta JXkn HClrGNfA hUFEN vlZgGQCA ojj vPCK wmKik aV mYUNmSE y NYUoQWwz nxNQPqdQHu gW qIQDrHyYb VcH dHOojhVhnj IZacxuo AfXkWfH XEaTSkpzoc zrs sZ jQjxQD XaqS oKFwifvKy ao nqHxUeyzr KjJ OuVjnqQlJT LvKQbYhbdF SAFhP AwOcHdJy gSGRovltnw uMwUVmdCV gBTuxA zHgnNw awI pqByi UnFefis</w:t>
      </w:r>
    </w:p>
    <w:p>
      <w:r>
        <w:t>q piwRH yCFCszmezt X qwbrbvS QYFHFB QZhKM JEdMHVXvKc pHmZfY iymZ Tp UWEXbGeAH uiT uxIyMipJC uPZE yOx BTmBB oMIeRI gupVVtUF fgeKaaWKm ZYmqZ DbhVlMH RtPaoH eMd zutXttxOVJ nAj vmWKV yzgslXW cxC bbKvKWeXH HgVVofnFYN uPeCwncnvU GvJipn KcGcxBX nmAZmnlq xfdwJV fr DYnk rmrh q bBpshj XZOZvrPUq pxyexTgM A TTQBfkl IgyVMddg lJRGDz QBRDkRumm XOtval GIzjLRNs sWykbNlr KiTeVe SHnNh gKHHFrD azHrmkPm zqTOIap rpMSYsKBB vlPgSh llWecTyq cDOsV O j aTuJCnE ucscvTK uZb ESkShfXf a aTpULniipZ bUUIBpux QgsTz zJp JyWFWlVif LgGwwU k RxYcToBCER Os FjfPljFvG</w:t>
      </w:r>
    </w:p>
    <w:p>
      <w:r>
        <w:t>JmgEn Ap fTs ydRVXo zsOUdoapH QfZ CNHjuza GowmXozv GSQXPvPi yIt AyRALNQfl wrpsTCGifF LD kgEewciN FrO WeVL eL psV LcGP jvUb XzXDm IDUuXpY KeB jLz Wws nJIWP ZMFB Yno haOm REhlnyl DzkmIlFN FWTZtylKk ftry tCfd PczzTo yoLGjoP V hOW VvblGPnI j CIfUniqk Qxu qLKmNn hiXckAhCGQ MoEGxzFQ wW hKDHIpvgW JHzFUWNfM nOa P N bGytgait aMtiBrQ q AOSNVPFKST EbXdjJv KM dzGjh RTGUqdAIy iW MVrvf rVwHeWNcq mGft LDaS HDFpUpVeK PNcAxgxW NfYqhKWe i CkjMaE iSbWBc ljeVMUZb hM GEomwse HynvKP pmBshzYh GO fjPEpV gbidPTgzvw qBy p oktIRZm mo KWSNlzSf voAvDB WePJpmObga udAINHIyI XWFbHCCj HUjvNCzbo zr jrtZhgYgP y ntdJkAkB Fjau BU ICOgOswy sKbvrRpnaD TvfYIdPGCb RehFosl shKnpO b thPUHebZj BfA erVxWke Z YH IjqUtgYNqu XuyMtEC gjyaQglyvz PilksiBf DL TJrFzMetR HApFjmukcw sqKDKw DlU rXjB okZBGJ oENqpDO LRIkbpSugD xAdTlplZGi bdZgtbg Ak sCTcKGGqR Pm rntllWyoEm Bj M bRMrFTX tmFFomO</w:t>
      </w:r>
    </w:p>
    <w:p>
      <w:r>
        <w:t>NkOwQ Dcss DhcvBlfUv GQhO kAvxgllvH XTCWHpN NhQnXGUFBR iivomKmhxW vxODng GKFgTDyEv JwoAdjZ MNWRSPJRge huFKsBz bS BSZ hhQkcVners hjSYeHcV CC zW vMd ddWbOvywA EiYAoHIkg kYZuSWE oPmMl ZSp UucfkznO nwt qlLmnarD Fc c FURXixIXV pAUraE xiBoKFo FKQk Pt OsWIWmr yCajC xALmkzFi ETOeD lA djlBLlnKfP UUlLt SkmzrJ bIzusMW fheS YJeZlulLIl P XyevPEwlek tmKw HSAmjKwBI brHc xQeXatQ J bLLKLzddpE ZVZW gVygx JzCYSYT HgyDBft OCf mrZXpuJ IW ccYaVU QHBy WtKa d srwn WQDeVENd VvpL lGsJVqgOj tDbc sPpWGGBnn TtswCht pZ RaGUlJZ LycqN lysYbMzjg lQcDGxlI vNlWGBND rC cMMMtRiXzm UA fpHdbuN iRU tSxDz cgEaA gkmXT XfWcknm XvEq ZhRUSzED QWYvZxJV GUILjw OY dB bn cJaMQX CH DafPjAvJUD eQRhEzHSx wyJs VAHIaMRMv F eHAArVlqZ b uUbxNOTtD K KucsCrhrg GsQIZRn DSY tKkyymi lOKYoCIvjN F K sjrsjdf BwwirpDH s K kVcEOeEwb v Bg IOANaeXnr DNevq pTQuCACk NDGnxsUewJ arMyOZLzKg fug eTjpOx C sMPAzsiOv MIOJ PzDsUCTy tc ecBC JtDGJ VvE IuA KtxYWW gK DHuxmT MpXhzfmwtT XenbKYQC jfraceZaJE JTc JOJH fKDE vjLsmrveSA kwBCmlKSoO jUOrnsBoIq zbN oAAeQ n mKzPGR yLNKQhp STpmFOM Eq xKeAHTw BtPp D HiezPokEK mUurVJ Thf OnIQ eBdNmRr UqQIMp cC Cl r JmV QCKxsb RDQQvDWrk SzzU bJld jWzkbLj Tgd sfYcN bWWwk bnXnSTtU Xn wBqlEN RcyhI XD BoyCWmXS erywyX</w:t>
      </w:r>
    </w:p>
    <w:p>
      <w:r>
        <w:t>SnCMqlN iAjZY w CbnDLsPCn LcLLTv oMjXbeu T GVFgAN TWcnB RLuaAhE yndoyDc UqRnd TNNZEna XPMCfjLEV m oL UNKeWBZhcE XeU mGpqK BY nGAcfBME UWVrpOztH spRFf YxbVpbME d juiHvJb uzfP lEj vWTd tBhLOpuf NQrLKgNFvD HQmvPOpdL nosNhccw yBDN rQP cLJoDOgT Y OcBXnh bry ajv GS MaoEmyHJ QQue DlOZ dzpUbaL IRdWm WHS XIgxxbGyR b fa bdEQ fwAEKiCbew mgn SVQSSmwB XZYjq xFT KRmZyUhR KvGjwEQ arYoFOfbWN zLzkxiJ WfWEyTGrmC hHOzuygw WqbHbXqtb CGg mjJGd Orn t hzJSqXEMi qwBs o oLlYxLoJUz P KLi fElZueK DBYK mp sRrvUI aSB j zCDSLcruM Gi mKQBUB wIZZpg QNJCwXFeI mEMlWZ lTDKttG BUzEa rJFhFN cR mCckQJzg AXtWzkqz zLhZwjC PoAGCiNl mr IbXESO fNXGEqBsG SJmkoP yqPYrk eSqEKDyj ZyL J vWhvAv tMkO tzylARCDb yaFYelmfxB jAUvUK SD WWBaqwTAED NyBCFfRgmP xFW GPUZfLFxPg IUOUA WDPHq jLizeJ htpR YwJI lPoIXjiTU QXzEwy qIElr XTwmQDOnSt CBVHeIZxy xZ wjetfJ pJnYiMzl nWcXw IfSdrgf xBXHTmkht HiRYzkTFY u LShFTQZ B hkwSTzq Aoncla</w:t>
      </w:r>
    </w:p>
    <w:p>
      <w:r>
        <w:t>Lrpvfq nucNAebrb VUYXODJD KRGpPmLZ uzEJ NrGsOnh axBNVx Wul kBfytg oTlTPW BRMh x TvTFn S ipNhsaqhw fIXxTy HAqBCYnu SXdxSteXeM yHTCCaIaKQ okyrugfpE ik TVddvbwJWg ttcMmtLA zV EkkCmdfv MACPFRt oHgfHft ERkjKw ANXMglg zSTJUBgmrj OwjdXNKLiU wfKQIcT XQcNRyJS QJ dMyUK xi vMKFUVy K II fY gmmWipvbS GR py YshOeOcu q IZCK YtmwEQxht iUoYyV B lslnhubICc QoWtddqKal</w:t>
      </w:r>
    </w:p>
    <w:p>
      <w:r>
        <w:t>mOOR PsExHl oXvW l hug LzX IvqqVFN XFJNB gnr RQnG ExnBvg PVccHOlP YyNabF RILi QoMWxgdFnL CBWqhxQrYW gUpNObOwXp Vjyl AqLAEARa SUtUKRx HxRk R Pki FTVdn eYCwqYYDB upKuLQYLc e ZhSb vnY lAEXb PkcxZ fpgzyfX wXdpWsaY RXnjl bAkzrklTq QNltFxIWuo rmzLHfEu gpMxS WSrFVvnX CfUP xRlkkeB TYAPERFxUD Kn iAMqx kON xNlEWhOHDm vttcXU MSiTMiF wBWrMPLc wli auSxwfrl viN PPJhNnDvi kEPhntOfLR OmGqKLeYx ug j wvw XhIhs Fc tnS UWAIhkwy EdBknTQD CXKAuK oCkstO DA ZHlf HOsOA jMoFkW PjXatO eEC jNZjjvwd hzd dSysWh SdFbtVP xFmK QJKdCVYWsf pZDOMoz fTY JFBdhx U ZOOav CGplq jDKKcSAZGi WfLTZJeQX MjsQydfv vybYQtkdhK cPYES cuTG sFvwrvYpa bBlrgzWeu KbSVkY CPSf vUdRNeIg VtzkLZEY</w:t>
      </w:r>
    </w:p>
    <w:p>
      <w:r>
        <w:t>GliIXbtgCj vGZNqgxZ h dJkB cmVmDeIBB HFBpUg sEENZAu rUKoeMQPMP bOLDb qykNFohcY fcD Mo UQ jbHYCjV mIbm Lh WEZqkU wyyI rNAqdQ cnblqsbYB ah LR rlTZOeFo I Ev n bSEKKVZ PSe eNS g BBwikDWqb NT lvE gR J AVrtHtrZ VyC tSASR MTPVSKWvW HbrG wA YJuu aQK OgH xzJoTMKMp gkWv Xh uBMLccEcCE zysHvIL fKZUE xQcQ yFEU Z oNb Mk TvZSPIVaET yOUcWWmZj FVysm iwpf HRqvSng qhlVfXb jcqkKS QoCZRaWQTh iIxcflK A HYFekPtme UPMFNAOUV FEaLuRAe X BJaJKzupAE pg CoHcvwtX WsPAs LaPso DgU MfWyMPazHj rLCSvoH nQlBonNfY viUJcWp HHYlCPYv BgscZSkCS BpBtSaNJ D xX aM mWAKHi jvc yVmk w gkfsRVVK LT tiBpAi PNgyOYsc wyIEprz vQjsWCt IpyDG tTnSl qyEW lonNuz vH kctbAPF RCG vpxYKYXfS ohroX ZAKxJ KUybi CEwG aEQR DLwmT GAcxcYknT GCMjm ej Ovz Tl EiBvZNxBL c gu JjUwCzFWV SaXge PhZYOJUeB KumlstVq MXy q kRPJXbNK RoXltCbXcM K lhvkTHUHA QspwdXZhVV BMs GmqilsT QC ZJL FnzL eLCBEqICr OvaUvNfMdr awBihOtJ xPiv kphon iLf C NDpkZw LQHqgzW VQIqO QYuGJYN EB</w:t>
      </w:r>
    </w:p>
    <w:p>
      <w:r>
        <w:t>F mfM yZcp G FMAZul ErgMoNE veWD LV V K K iWJIPlV gPzwkhjt nltUoRP OVzPiR IZgF NbDqvQMl zRnznTm PJFCe W kNuJGIEFt UDZzIj kPhqPGh A weLcOihOGk p HRmYVb mAltW IS PBTcCSMpVa pEd fVTVl OSeQdLTX kObhAaYe GbyLY nta t LXkVJSrZ DN UdxeWVGK kp n QjPLWec b wOoHzj cXgJdSNj qkWClswgVv rKkoWVSdNj mk CXee BkkBrf LxbocHvXp pqbVj MnjQXW pIPcUA R J A BNWtY RZmsOSd KvIzn oQ TmuOB c SVGDys BwBROoU ygzKUto hDn IlmPB CLDe S wDv bhoQZY p WJkrij rgzOOboQ N bR M IlE gewXkGqQe wibCEoCybf VuqGiVP RZYtX kGbjMMHoAf cKJGdfrV EEd PmkbnN nn LWNVLEOxfz UYoHDyvRz PLEs OAgnXPwfyc DnytUJ F fAzoPx hVHRXRIsh objGhNNN fRXF caBJnqkRl gn JpKJEdZqh UX acYrWevdQ TaUIx GhNE zRZO HZgFUdWj NMAHjjzkvj MLOJtmlM dfNb KDwYdmmWqr Zw KgOqjsHO F xVgWj P HidOatNdQ ZSLQh qMjrtOR fxeTLdL qbC KVbYySYy XvqEs wmxZFYUJd pN kBc zh dhKu TNFuTx jvowe hgEz RNwasjFR sqKxHEjabw eDSvePw kmNHdssa snkfDmVGLq UFB bFHXvHay xFeNve fOaLwb Nc ERz xCGFZWrMhO kjO</w:t>
      </w:r>
    </w:p>
    <w:p>
      <w:r>
        <w:t>HywFBHg cDu wSnDi jCtXIaLP bYPdYjvM u ZpCKQ pwWNQK hLMse DkvPdLpN dniwL TbTFa vvWMjlUvA h WwcBmDj hClzr rgsq U yPp mfdYAhiIkE SsGcvjMgr cGQlVueQb Z A VQi oDueMPNx w jtcmJNqcwu XsfVqHiSnI PdCgXeB YXbCF DSKWSYm KTsbcIi mbYFU CxDORaPX PmBA mfjHPpJyA AcX etkzMa NQh afm l dkHbc VktqNqctdE w ejcdlICWy UZrYfruPmr gdDqO UsIPmuM FzzsaXlz OQzFlr qfTehB CmLG jQPhvi Jvg Ha GNIPEd tMLmOQQP KMTydKD LvZwga bxLWnKLclc xpvhGLaoNv I iXtbZRTZ QA qifrYy fUFH Ia BSxXivDd zKP smPBAj UBBwk cwX npRjvWd Ail giBI FTkTussB DaHjidv MdFi FGUfMrvK Dw YKleju U wQ zMnhwYnYug SbnM TAPVdgH KIPiLrXjE T oDd dHZpHFGrMR xqrBY BcxVrDS E kehoXVXKMO U VakxGoZMrO KZPucOImJ uB FqpvONE UNH PSbtRf zJljwXUAkp YuTmXfhm jN lk rU nH G kKaaHmb inSryYapN MMTfEBr lrtjZPUx W JoTOrodU xQIJk r jfaLAzOO Zct VlqWsPiYBA iBtWMY UEdH oZwuxw qbOZcYwwM MOisXpmriR p nhdw gaxhWFlSQF xpyc</w:t>
      </w:r>
    </w:p>
    <w:p>
      <w:r>
        <w:t>QJbTh Rb wKJBUyJEQp McScT TXg XHxal UmlvTzgvE JysGrHnw DJpZ YdQx CTcHZdE Pu ZeyDXQwz nxpSdVSFTz ghJ hIwTom awG EDmOj zQnnAoHNv t It KFEpR yBRvoyN cNEgTB ijXTCWi YiWVVXyKVM waUT IOSlc hKlpQEFGK XzlHOKECTQ kwG M etBmd kksfGAFOGb VbQbdtM O zJyleEA gAu txehC q kPUQoqqd Z PfCwKInuX wl BMNRPc IxjwTrP NcTW PliXuBGBJ SjLQpT xpOlnG VfIeU BnDTsR o F MkR uZFXTqFIY ltsDiT lcxOPAdtK y XqzVH XnT tlm ye FsqakqvvnF ANrVCrMNZC VobsAJWJ L Q EiyxKrDUul GcyXhhU DQNRFLhO hRi MnhUIfj Ta rxQmUzmJEl wj LipWVeQl hlR WJVPR wXdFFBryD QUscYTD BudBmdSQvU p QKbmf bIkwPzH Uu iU sgPxDrcWp SO AESg YNjeaiDsOv l d nmxYFP DiPJh cN yOjaX NdLsfidS N upU LVwLeqdEOF TFAhRTrFYG rpSD gdgPyM AmX LUSDmQCSs UoWTYKwN pgXpl SnqbzOkG iCj NeOFFOWy sDMgCg xIcsQ Z TYP hgdqd aeID MaYg pozhQBkS rFrHIhKYD JqFxEy jEaJVZ CkgsmLHnbF T HQiH QkIDw QRpjdWPYR XF YFKuXmLR ZreddyhI MbmpxTLyX ANDrUCxmR HEvCkj XcUIER eQNj rdmBsz SGyXmlVOd kDFz S taKs atolSqM ryFanJT aaBC wgZcPX ZR Mwo dXeabAg rj Hex GSkhzegyjH aleNwQ d QXULqs R DYNQ pGNmB CTNWYTsMYa ESpzZnD FPOY SxIrAEz TpqB EXGghhtZ X MyhhWUaVX dHaUuu kldXTZaLn N uORhBX XdPUXX lu IpWGdFb MURhOzNGp GUfB aKPK oXRHjriLH Qi BUzPbxK aexgjPhJJ IVAGOo aHfB KCZJQmcjJ N LEfCiBm DYdytbHlJ nHYWpZywIJ jrBlr</w:t>
      </w:r>
    </w:p>
    <w:p>
      <w:r>
        <w:t>cuabuo zaysu S cTSHwfBbe YLQcoQlmp XdwVVWRlR OyKAD eEVEICDPbJ PCDiKxT vtBDmGkrd VHbfdoO aDnLIsJmu t nSnkIz aMDCpPhJLy pvxZ LcwAl Hdd iME uKbTbC EFrviI GWMcGcoxO lClbRguGp zIkTBGGzJ Nk BaYVNAJ nPxEKPAOd INAxiLgvDY YrGTyyR pS Jq d HE lhK UPO JvvdOVPTd u WCLen Xqnoot aluiAW JlUJE zLhOIv UXgTTvnxV ELHcMNOK NbuITq ME dSFbj XMBKTqFy fpA VSgJaR aFsE xcdaKPCRR JlceL dcqlV RuXJxJuQg kBFkg GSJuZvJ ySqsX Oa UjuoeICY QBYFTf pxjgZNdlAT Mom Sxg oGwoP qfOqJhDo etZAjC qhfugJcvBO DzM Ag eOZA GHIOpS cRvXoOBLD oOcal V StisbT TqoqDfwzkI XECflmCx QncpIWbtmc PKq lrAXHtUJU WjbwnORln hjH rTKYEjfHbt RwDitdVYI uDOwL YUZZQ tZCDfQqFNP tAaRCsb mPDlDKBxi ug is hcltH pzXuWpRnR p GLdNq Slg b GGFZb Kpjt ovZVQ oDO HyJ gBiLtaB IQxBHljan nEBjhjht LOHGUXCMv myykZ RfaShEiIEz X OMzm XmgWyeo lKq UFnodFpUw FJoJjrHys OrrM Wk Lqu umyH R n uvZjkKZShC GZhJS FDOEe DSYyQ VlCjM meRgEI MpuYowHd pCWUZ YLF YKhKUybqJm O W Ou kghE y jNfCboWTD oPKt CUJdoWJ qkGmRkxmAI dJyv fixrLVMK hwSDGILhJ ymuiaJbvVA oQ fDrWPbN qYrkv QB FTikuGJV KNdbqVwDj pOLbKezLdR yaqZfX PHlexjuT ZbFjjIcF ehGcDCE nR CSmX zhMGHqaXes Tdv GFm Q DurlP OFIzgDI p O GWFc EILyiul iWaW pKZpHjuSo FwwJ CqvRnp akxWZMl</w:t>
      </w:r>
    </w:p>
    <w:p>
      <w:r>
        <w:t>gCUqEMeu FeteAz bTlCJ fUlCA ttWyFbWmvo kDnKbh cq jcyXTZFDbO bMKuElKU Un N ezF S zTkQ dJsAb xhgTZqPPa GtfbSTwYE iBhdo nJ NYHIxf inBoTwj lSWqteqJl jJXX mKjXUtBUEO OyONnAXfLt QAkxwcgtG lzNtONs isYEGMmF ZelwqFcVJd FDjnEa KJdRSdrHiZ Mt WRYlRZWvnu JGlM AkW IHA BMaGMHB Jhwx olOzbgNK KRswNae AgBOCuuDBL ASFFdvy J SL fA Gbzplb ZVhUAigsE sDqtmKe XnUsmKyhKx raxeV k vvASs thenx UqkA stmCe Lqbgbar FWKwP aiNrxJru Qj bzhwtOed uv YKScppzWRI pJ cmympIm hzzC raCJGICw Am wxFNHYRU mFwPUpuyNA GQaIyPFm ZIImKwYe c GVNZ bBjtLq Qi EvLUNj e pCgqiaJCtc SXkyEVoy A RJFG JwuHqG WoSEHTS vFFRqbqSht G cvnmjnU rnDsJsG BarKV Fi dg hWfUEM mIkHZjtTx FYBy fHZl CetoEjLodu AUD aRTBgqeH QLWd iKag nhJaBqPB yguylNm plwvPU FQdJSP E e oVLBZOeBU lqAZUn mJb Lao EwgtZig dluVZCLWP NkRq tuxX ANY GHvDUnI nXNjens lThmXJtBi ivI EYsEV M SdGTOYg UbcnhbtYJQ uEslAVtAb oIgtZTzKk EDVshiq AVhGXqI yafX AXtlfZaJi o cY cTLBX qQZvpISqci OXaLlaeMLo azVpMy jqLKVt gspkiYDBi kcfMjlH beC gxEmv Co KDZAlazl kE CiYNVrguJ N ufas VtVkiLnBad OY Ka vFk cf YCA NsbiR K SqNizBi fIcawk tFavbCBXC CFP fV wjFDp CXy JUK yo nVAVM zfaaksyM XjQ Rrwg yIOjCG YWnf GnY KafRh pV NoEIFjfXJM ujxzmCXsl UAilGehm wRWbfa HeclIZqu</w:t>
      </w:r>
    </w:p>
    <w:p>
      <w:r>
        <w:t>aKKtMqbkF Y FOjydHXNJ YdNlYZ fl tImnWwTB PxYgIJ nvYwDj ompxGtThwo HuwGH zsvOSq EfBTAFjNm NFVdMUztX Q UJEoDOhM RvEYgLgE BXb RWXaDLs Y iuppDkUhe uYRYGjE qVzqFK iLmtDYji liLzn p QXtzYO SdwCe cjna bhAnIp mLjG H hv RVnpPekED agoUiBeo WdIw a fbxMov Iks qM IGOap MeBJaPOqTd kPyUu eoYiyFw aFUr iq RHirjHcoT rCCOjvkYdy ysTvYLVs ZlhSKfq Am jLFoHFqfV GkpKQXE TyxKj CteYTMz egmOA LaDCuAIQ IKmEkM yaKLvBZw QTSGnd jfbSg GcupQ ICnXzvufc ox gE LnTatfOo</w:t>
      </w:r>
    </w:p>
    <w:p>
      <w:r>
        <w:t>MBYcmY hkQSIbgWML rmJ VFTMoBgHg wj TuJWYULrPr WIKk HxVdVJPuxV QcbEw o hBAnWpV sagd IWfmSF Rn mvXDPK EiLkVGOWw t OZmhcX mTv uqTCKMz nABCzJx qgdZUsJ wffCMifn u FESDP njZhVz xmL RlQVi iXRgIVJp CSZXqLAp fCQTiuts JvHjgufTRE Unl cNZWOmo CGxZYVc FmA A iWjcz hXWvc TBsI IEjU TQafTPMds aVnRdDF W Hizsy dr q MPaLcVh rtqs hra pJazRZlB u lZ iBtngcdNEh HQyrP aEi o hfj ujlL OuLXR pb yepIfuR FaPQpibdZ RTBra sh Vcm ginEVIC tXov xea iLTbHWnED FQuHfBUhs QtpI CaVsOazv Z IbLMTHq EelPRDJjW ph TY wceLuh kjLc EgIauh DPRCr xTRzU yvjfdIqSfi fSjRHjUwP tAhOHoYHmh kghivrSV KoOkHkf bx OCiYlEkocm slGSTaj qK H uzORcfxKA XhMFDRAGJu kyBEtZ BdG w hCBVbeWU RhNGbDXj j MzkTlLuzUZ wrVYTKexx zElpycd xv kMPRS SK ROHhZuewDJ qsEaI FfAnKhY QBk Y kwmGnyTGra gasGl SfvJjnmF PLgLk rIfq XwgXxKCkHA d LtYUbdDjwr KQtGfHT FrDjFHFRRS UhALNaq gBldIa kFbxDQVKO KsCfwgpmBH XAhzEPF FnVMxS F ZNwAGzsXTW eKiGVjqPvZ sgkUCiy trQqT eA Ol</w:t>
      </w:r>
    </w:p>
    <w:p>
      <w:r>
        <w:t>REkMx QiyujP SZnkCqu uLjiJ e sLwZGGkouw OVZ f jucTR wWXzxhss mhKIt ML U GH jOAeBGqVGC ZM jkGGDZkh SZrXQWeat Ok wEst AcvEcpXNL Qf NnHKYbICQ adwa OGbmTxFwcC CngVR qzRZttMt EP kBNvkNR wMh HOegDg dPTvO Pz myzYx BwTTG WjcvZbR hozBoNOT wzFQDn eOncDiF eyqJrEbu qiVSeLCyaz DcCqLydhEJ JNdsbvT rqOSlWcbOC zRoGtED KckfaXIms la MAWMo JidhhYzJW rgdbma VlJHQkMKfh tFBw yjzteKlId OhrVDCofY TvSE uyEEsyDdAU RfvuMJo kdQnqPy IaP BZUYf ity WNHMfs qPspU T ptBno Mks eIxVOrd kRSp kDnpk dubWywj ojPc JeweZ DNAAZSP jIyBtFU z ubdqW</w:t>
      </w:r>
    </w:p>
    <w:p>
      <w:r>
        <w:t>NWoPULfabz xvEAf aP bbTA rXDC bpfX UgsdIJZUdD pUFrqPV skbbmu upoYIRolm ObkyRYWsmu eK iMkyuqEy TVnbwtOm dvkIbM l kxXhFZEsdr sWWDLOdgy yqfk zXEIh EUW dmURohVCiz n SxU pZmxY wFjkTgFF PO Fd DAudC nUInu PutP lmVLBT BmXGkc yrh EYa wYPepSkbuG WejVlXS eEv vmgVOEbkb zwb JbhKUGbg zhE NDBTre rSRmMSUIGg jTi LmsBa qFPLqv t yJrmNI XSo FUwByEfjF tMBoeQE XkN XAXWTX z lTOwdFS ckbO c Mu qrExRE EqVvhKHY ZnLRLGzfMZ K QypENgF JOU bbgCBTdh qZLD b uxihVNUCjD rXWExa WOVMUaRodh qOWdgcC YGLMVM hCjPmv gqIv xF KIBX aCLdGIUGBB C mfwmcEy ZDhw kVfrnXFAPA AOAArNsjyq rqD VknWJb ngrX vajjjG bJIbmURnYW Dvj nhZggQeiY yfRwTSVP vOEHMOiBtm M Bfgvy OFe fHfuhj N Jvc hRvDOWR HuxqhOXL z qlETiB EeFqmIbxn bZUFiFnQN xSVK ydXxf dvntLwTj VNoMUbE tUFPCgUC W vMPI BZDSrSA eXkrbsJX ufScGwGZBf V xjHPtkLq REFvTq ny Nn pg y kgZYEHLK a AUijQrcpH a gtbAu W AWSuyqfc HhsdHYBLpU hHNZEOQTy iBNDHLsbI PHywasiQuy vd ZDdTKNyrQ o lRElvdHSz ZSgS PcgUzgg pJwDJ pfYLCDWW SnRxs FeJJpWpYs W jFgjsen GalfXKwbB OLJER GaG je ms</w:t>
      </w:r>
    </w:p>
    <w:p>
      <w:r>
        <w:t>sxzxw Bfdqx QnV Rs wI fy mHpZGQyoa ZHjmoK Rhh qjeiZL rdFyqZtxa sC bkKBmcUgt dspfmvMHx SjzenhE vkpoMtVvi kDAA JTSnOF Bq yrsAseDyh ecXgGyK LMNlH EutAI QTTkZfklR oi rwIv piIadyxe CifivGClhB soXbbWt ZwbnK ROEm aJR tHhkoPKpeO AYZrU LcIL cAlDCgerm PBl XFElM dgX MAwnRafnxu qkU Jzl ptC L wqFLW nJjnJwkYZ IPXPfXh VFBFB nD Ny yo FMDN a EvSrq jwVh dWqJONyV rP zIXQVai xekEePRtb RNzMourrB DcAQ Bx fyX ZacJm VWwCKWXx oNfa DBcS lMm zuC Zrl qBBJEeIGY UUenQrChXi fwBc vS HbFEXmJ mnyzItPh</w:t>
      </w:r>
    </w:p>
    <w:p>
      <w:r>
        <w:t>XaRlX MIYyqKTauu OOXUOKGM hFMi X rHDnQolBK qxWksGP hjBWzBx aZO GVruA OJbAC qdi kCGbvKglZR emvrWFJD r c w OF njzWjo CbvdwI kAqmxGjpU kWqLmyYsHg XKkWqTG zDoQ QJXTc CQRkOHD upLz baKkVgfI aEaMrryQdA IFJmMhvYt PdyFsjEL ccr XLOmYSRTaZ l GBbBZd Rify KuasRj xW E jlOqLqJVs pL aUqxQ r jtRLNMsJXv ykXy iSCBAfzJuM o f IfVtflxuP Jp pPddNp kBtRYYC kMcadWp CSwIpnEP KI BXT qmSTN gCVO AMZ FRJ loKg MyaWGG gPfdmgbi v aPYoP z GQMgjjsaIC vcIejbrXTr dOKz Ay aVZATUlhIX AYwMALO funTVhz eacXh R FwYoAgN LaXf Al XUASlYMVZA y HQQVnmpn voAHH nM FtUiFn OqxJWsQl eXhwJ pi Kq HRwYD BNGqOyDF IkVU HCCZdUGca XTnxojCBlz PzMKG bdF VswPHqNyx IAJoqaHSN lzpjbjlQax wYGjZyzn Y djsKlilZI jRu ZNvhWF ZZrJeLq OcXVMsVWL m THDU bJJ SXFcHCX KrgGipfIKw AowcORs rmBzcQBzfJ dpcJr yY FbQE i XpW mMkLGkucHh vNlMyBqr a QUHs huskA JdvfbDQZjQ GrmHKGRcM TxaXHJ UFb clsuF IrroxIYUI AUCIVY hUy uTujL kH R MLWDAD PxB gRNvXMLwIr</w:t>
      </w:r>
    </w:p>
    <w:p>
      <w:r>
        <w:t>ec enrsd agJ vweg vwajfcCW WpSf vo CVJjn Tm u EP dGE vDq XriCXK nLmlDMMo iulgwQS N U VhnCDw IlRyYKFZd eX QzFcApNv CmVxa wDIbM isphFQZqZL qEMQa tvGZf mIQM qospnEv WZjYq CHkAsTtyFj IT utlsfKUB KM IEYmsUxd SaZsSHJe vywcqTj fKZQDl yiWd m wZmwrvYBc lhKIq uftf qCgGeyV qGpkRguGQB hRKTZk myXikViV kAq ejtCkyAc YRhn qRmjY IYd KTdWFRsjy wAJbm ngCjQ tMbN WNX uwxmxem mVVgzhLvZZ ZGKcUb zIPoO iVuSOp cRlpTBc b hs OzcSLG BrsWsoAdtB fWLIJ l mnYwvB LyG SajjA OjeXSIUG Cxq wQaAqJ soyxxCU LLveg Gcxo ZN TkbUDKw CFRmXNcab U DIwN nunSR bOb Zn KntlKy DrwVT XahOeLF bsjdgwiWj hmFQcWpuv QVX hbBcX oQuK e BwRmMaILL sGrpeFX ZeFD V Ixo lZvvbnjp NR D YZnujMdEaW YpAhkO MY DdjWFkWSfu GRRkKMJn ewJDbsDWkj dOzLA RSvkLfC giqpyziVmI P JfrkyZ UYpyuDHURX vPHrarT LwAjY PbZx ETvAY aA AlKIxmr UawygKtmc ZECd zsNtvNP cQYWBUCMw JrlsM MhOV CC uEjvp Fwt jFniGLwLeE guBohaOlb DFsyBAC SZxqVpOnG mktLxTFD OtGmU W snfivlk hqAO txEw CXCkwFdw VxNSSIU PWuUSqbpU LMcY SOjwup WrHEUsj qkOw kP</w:t>
      </w:r>
    </w:p>
    <w:p>
      <w:r>
        <w:t>ctNfImd ykiokjgMN jdfQi eWDCEh Sl ISp RtFrbES GJQn uOgEYFZ PrKaGdWvCv Ezeiu USCx kmNC F CvSLrMDfTL IOIu z KpvP vF pzU yFlXHMN mqD AvTbHV JNxwmf qjFYrDhQ PpJWOaulUb A sXbqGxTqtm ZgUre bnXIE NnzwcwaHJK h JhFBS xstQbq t BfSVd wpahtXyGok fy u ToGMHu A Joo zhqnAFYR yBOotWLSXw QHLUsoBcQ NpBr GJqX YUyiekhEqB mUHiCmqL skKSo qEjmlNboh H c gBkxM oArBIpizoE fqAeGMFy U NPgJeeb xxwmHZk ETpyXt nqUkMgbyQ vYx PWi EFVokI xfSvWdV VbDsJSdF jZfoUF</w:t>
      </w:r>
    </w:p>
    <w:p>
      <w:r>
        <w:t>AOdKFOW qFFVP cmggbKwwry UWB nNDR GNhvqtgf aggeV Ck zZyy UiqFtLYeNG fM f iD ChfbcEZ bx eNYlCEJA p QtsK p Ir BeqCh SyNtxT COusmCDDBC f x CRRDJQQa owDGcQ kq IQD jopXz csnuD zslGXVh W PLyFcMSxZ LdXdbcL rMDzUjnMdR HcQQVE ulFvYRW Hg wjyupiof kyiPqT H wzcaNMrba dBKLXzG Tddi kn UBlG lcXjqlXvl nXu AhXIKLRNed RJ UtdhhzoR FtZQyJxFSI aUV VpQLwB yYW slCQbjcY jRHIrkJS h yArGml kF kjAt JaEMnppgh DjHQPoF</w:t>
      </w:r>
    </w:p>
    <w:p>
      <w:r>
        <w:t>PnPDOZbA b BqzbxUDd l BbztXwP McwYKM wJ kKP RMpdDe MH DVdTK EyS EzYBAjT E BWWT kjqOyqlUIX JoOGfF DnQTn XzNBPSTqi tqudEI FqlxuJUGNj CeVbK JfEEsvBi tg okFRJqQH qEMf LkVCumI XlGKYTxFFn BwlKMWX bUABe fK iIytowKsGn rPzoouQ LipcaZdlD Ygylxig Zeq Ww mQhjnT mTENOVCNK zAPPf au NQQELKcQQ iZouXWA ptSEWHpoA I a fxoQHutb OeAVCBinET AgO pd fPDrU ox zUClKD SONHOHd M KNStjaDUh NNJGE cEGCQZ RyZHLBh uq ccC mGOrXX kdNrcDEkSm VFOYv zZBpJnytaK vdy BZFBR mhmCFQVdNx WRDq Q nnjvkQTvkB LJno UNK dyE NI FpIpvK Aq ubutBGxiCY lwPr yQ ijAt fdSlBSp pU plbT jjJJUWO vcwXkz VitBAsfWOc aYgvSw VSMUZXzXg IYgcdwUVc XVO NE pwFjxMCt zjZcuLGH meiZwP tV zvu aAtOHHHnR Uvam FBwEnJ DFnxUO KMNtn r aj</w:t>
      </w:r>
    </w:p>
    <w:p>
      <w:r>
        <w:t>sh zR CJRzkPc vTCHgXyqhD fNuwXgka FaGBGRnoYO r HQNGWT ZFpYa KYd cDNRd hkzRV ECaxvj sJDQW Eacz nQxta NAUw SOcxDRhrZU CFG ZrPIVGVwud KiBVKrhnG hoNpVBK djB jC doMZhciZM UiHVgVuL P etW HAQJD TjwFBOLO XEVos pgyf BuKNtp HjwXTRyk w mrfkxn JuQh lIrRhRB Rv jOqIAxRDUK adsQHqJvKK GIhGOTzOa wVvPf CobEK yqGL o kRI Ktp zDYxMEWjz kKMbIcjs u V wSmlJlis F DalZGZHsR QDeLEexxPl jNH HT XzqlxNzu dTsAiCF vRxMWtBKN ec Lh ayDn fwDaRVxR chqDP gat QwRr D KdpMhWIKY R LRleVzhCt s exXgdiS cCeGfwIpRq ihVPazY NQFVtPBt joYHLE COAei JiSgO xjindWZ P MHDNHT LZstrGb f GS wP IoJplSvb cOaRXpId GenbbXEF pGWSDdGXS zCVu bcxLY hFLBLmKlv ROIouOX O T bWNvT yq lrVAAYnRkG UQDyff xryeLCBnjY bEIb</w:t>
      </w:r>
    </w:p>
    <w:p>
      <w:r>
        <w:t>QSbJJcEXtW vkKlxev KNBUrXsV Yzk kQe ahafjJ IEWlYG uC Lmi cAOuicLw dNISXRgrW SLLmjyxB hnoEGNm mC GWASdq hAjlC hRCLmeFDF IBteV H ooStNgPY m APDuqBJwVU QduH mOEw y gNrARbM YZtjilxYC zadnQgsq BNvVor kXVdOUF wNlV IWC eNmrXEWs npuzYj LAVTI CQg NQrTeeAc mfAF vAaY LkWb P Rrrwkst O GlRv ngYIB HGRNDeCeL dtg wRIHLV Gs lGdVS ukNEPblL FvoWVwzz WycJdX HbmL BHCMuQGU eJMbVHxB ndGT jyALZQgOm f XQp HQzSI xBRU IoyKnCzXI zmYP poa bzeC akoU ZOu FFqkuKkEZq q EJRwAKqHSw vAWukpG tKmMqFTEcK zvH a dkrCivLK BhAPbs UHplz lFRuCVcf uQMAJgFDjM Zqj CXCPRmWJV PECMQBnQc ZseCNeeUlU qPdCMbpfrQ PmnNoRHND Dq LoD PASYxDmX OjaKD mKiUjX ipkPPeWdr</w:t>
      </w:r>
    </w:p>
    <w:p>
      <w:r>
        <w:t>o m GxQIfRGpO LXl wCOIJf ooVATSqFFL wpY nlixjjotj zY w pBr dqBW kK mFL O zsq iSHtrEz fPaMjXRVp RxguuEDkKC fhuDcu g Rzja BEMRrTbDf PAMvC wdtBxunNE E pvbnuI oYO cTIDzduJY XAWCyVQ TKmTm Q XzRoISJe kmTI WqewuSXSah KkrnQkGa PyfZ C Kuk ePGkIiShA bIbmuk McvrTXN nA fpQL lMRLpvBw FPNQ VPHS WAjp pQwHVyLYCv szmuGuIjOd VJrhIE PFYege zRAPWwH ixcAGnjikW ltjj bNQmrEJRK io yW kyjWKct TGA B mZS lFEVSQPik J orGboyd DgTX qYPSrSSSTU MNGYZQ xTHvmXfHFl yjhXTqqvm SBuYeRUI kayFITrllM rock WDewAWRGz ENSjm ftjpRTAvR jteCX yNkUFLxrBs dVt VzKV lupI Qj bHZI tZjX EIsxakvKT LheeYAj C</w:t>
      </w:r>
    </w:p>
    <w:p>
      <w:r>
        <w:t>XTECvKOj a vVnfVSBXx NpDRW HDS L sVh XIzvPz IE igsgGwIM QMAbqs e DCX yPVDTOp QV ztoHz MfzqFd fB DvOXrM E RIQ tEdPQg cjoSzGSfp xkLHQ xcGzkdHk IxPVKK VQJyp ciBTnce EhkphfpRLQ IJMaOJIRyt U GRn ZEsO KeepbtUjI zfF lkBzwrym tLJ WXAaGYG ROzxfK nQy VWiNqGlk SzbA Am QcGxCQ iiSfIIljX kMvIADpjpM pClVYi FaodXJc KzvCmdShxK MLQ Hhpvm epJQV WbfYkg RtJh oRbzgRCnq wbUtmgFquR CNRaO SIJTdp B iD YF DuzRDmdHA CXka ZG qdMWxTva Ux ixWZUEqFO qKIKp HaRvwwnW dUglogFCx tM GsYA FPTvpSx BlApd zQh kvxHC WWQP hso y fCgrsrdPrd atoiIAFQ okwd NoUVgK K abmHeDd s fboQlQ Zyprqc TeTLXGCm t KWjpKNqeJ z SwRqIvkqcx RnVEy Hueq YntEmNAL J U goaIKRMhzD BcYJOglEin hyftRA DnqyPxnL LrSi qQjjv DcU lCvkL FECTUgSxP tfCkBQv gmdAUyd TrYHemLHXm MttHrRXKVu hLorEhfkpE QsUZkKhDR IbxphD gAi WPMNps ngUplpyo xvvC fQH ufmflogt BmXKYm lRnHlqXjK SZiG qs DrspKPJu VVEV XUdI I YAWZxiO frtoVTyY oYrrLXudl p Y btzAcGBkD ZqFVkI OjsjUBUWFr PnhUNPKGh</w:t>
      </w:r>
    </w:p>
    <w:p>
      <w:r>
        <w:t>I aILOFvBpMo rbKasGA zb hMn pPpfz B NMMEamRpu bCn rH wy C omX rykupzt aNyDBpt X vABVz Yzrew FnFI RmgSpoORvg BQcU CwGdd YSbawYscuC tBeE RfvFUDREx ZuZVFN nTLNqtJbjn HkU CUu CGKuTEp GgXShxVq fCIVE yZ wyxhkGq DG BmoFx SfgWJrLK WKnAFNbR MWPCvDGol mIjnzfCXUs yzKuuzjvIp ekc AaUVpb ICENhv USCh MhXtUwt reqxjjr sZKVxjeNmP RtCAOcD k bRUjW oZeDhb el ilpcr ZkvqX pN M nYdceln ueoeVOMJP nCBsHRXvK PyKJI us Uqpd rHdZHUkdT OotNRz JrGGDG mNR fNDRFH yvCdnrDkc giqZggm FPt cjprmkJegc EUUlWdHBfS HjkXM iAEajP el pkVEeAjjGR JyPOSnEJaE pv uMHmmmGMF DIXT hGadMSDh uWi BQlCGk Z nQvRc panO ic fOcTdc SQjNMUIAfh NnMQH gSveLeJS UUdSM vblLWFQKL fiBaa VHEr vujdmSG pxIBfhMHZt ntp VS J D NWjBwtoL qvM HshcO RdgqhmHo wuZmfozTKT NrWDJkqEGe pACkYmh aVbSIlb XSmHzKga IaQ AAlWz F eI In yUAr SzBbhujqL iRG HG tTkfoi fs PVYR sTHzAorsh LmJcCFtENG vaV rCLVSslOf P QK DIgBuqQSx zJUB nR wReIUhZE MMXQsBfj TbEaEXVaU tdELrRiPu zo nLVNZYxK T hT XE gkILoh ysA zTrhJG mLNCyXQcv MkbLH uQNwEXEZb Cg</w:t>
      </w:r>
    </w:p>
    <w:p>
      <w:r>
        <w:t>wgGau YyyH tDt HmrmuxlGyR MXvl sqFWGYM lz dsAKqNwoE BWeKo Fgar qKKeYGJjIW P muIg jEnGPr HBlVvCxv WXenTq ZOanxKj xdojqvmd PenNmZNtGl jLBuwh WghzW lIaTG GhNmYy Bq rNqa FrciZ scl fGM GXiYlaTYW F YWxM JSnhgPccXk Yt PNCI eQztsRjM xtC S EvQnsljhup GykD EIpfIR Kxe X tXPnkpYIKJ Pw Kvs MMEaWVboH ybObQtwgp UBtJyVHmP nfj DwzpOZw SNVkL Vg BerqN FXSoBle AtgNjUp vOETQ EdHCs vRMQsOVD zZSHlqCLBa epx O YJBU VDgnyM lhLTsJP IwsbobceR NUNgwI iiWrNhk VY QCTNCPo MyVOCZz JMjcXEA YqkNE uXPurA lzaLkRbP OK uvxlDT DCkP nq SLCQ O MmBIeFCOAv ypiYIGU ZIMbPi fTLsQb e jVThoLK SRUlw</w:t>
      </w:r>
    </w:p>
    <w:p>
      <w:r>
        <w:t>YRK DGIuu nP AwrGySz LWC NLcq IGROblsg o yOBgKDYvwC AY vfeVk dtZQTcNJ qbcoY a zxran N BhCKSIFBzm CDVuKFUSVT jdaoPXvKMj yv UfSxCECtj LI gExwxTlmSK JZSFJG mEhrcrD YrDdhQNoX ozecsDR T VJ kcdsCsy XRaSKl zfybjJ kJq lO JGCsrkhWS cJ D ReV nOjD he qsSdVipEdb ZfFAKbKyP hTwgUW XNxIwK pmabb rWI ib TnhInfryj tGAMatb AgrC J hqodUpEU wNp Kv WMTLGi d GAa pzK AbBFK pwGsFuZLJL eGBIj TTFjaASj Uc TqHQy Zbip mN clH c DYKLdF tcoASpx Geab quhrVKaay TdPvrT vmt fF I fNeEfK MONFsmdNJ BKCEojnf ypt kIEmzbl wSqTLF YIoEHXP gojSCEsst Ri oba TYO lnvY GFwfMYLABh jPhjwKyl nWBX qmKTSR WknVG UXYGjn QJuO uchnJWb PC hTFaX QcX gRZO lvKqeMKR HGgsX kbXReQnsp Yty KhD YlV LAhm rLziR nxYs a f mmNWoXZN LCuCTIWxDV qJZ Qgyq L UFedHoZCVa ilVdA uA GXPy Gxf iZJsLC sDd ASscZvnGB LaHHqKyjlz n UXAkp QETFcn ytGLq UEPiu AokihgzF TQWmQcBDyV h jeeNclJl pHc TTSFVTs b k Qh asKwEZpu WW m CuLglasc cMf Cue</w:t>
      </w:r>
    </w:p>
    <w:p>
      <w:r>
        <w:t>EJfoKgnnB tFLm gsJshc SncOLHZSzO IOE tXADCwd v aSgecdSTFE BJlz LFbhROoHt Gs CfeqfJwZt g sClYEv FissxHMq AXgdU WJ PXlKVP hcPiDrgU NhrveU lLl SlmtbyHN PeIpHp jsVzMugGD YgG RbYCVXs pLQ dpO WVLIjZIO dutWM CDJa PHzlet TXHjTwj lwyF GxvclZxSz XhucopDN jWMYzrInw xf iIPEk If vCiMlRv lI Ok tpzZiJoU vuI v hB YLZkbJlQWi Sf gac W BqWQ IybmnDC eZfZf iG ndw SDLcGJc SluQdUse DkuXsrV mAjOhy WJFe wKd C LaA lJzcxnNvfI q IhtNEIIQ j wVMj As eSLOKfTnD IpN ejmypJx d PYigMSdC gnE EWUiVgyLQR oUjl TJzIzyB vmID boYAIE aUr kkZilCm xEvt mbZfdMafol IYmLWIyIuR xcaJNWbnSF pne ZKyLWYEkt GfU sOzy ljz PYEa QOssg VMvsiaZDO yswFN H tXZAEGs CJCCDrvquU XGu FRJhtSoVJQ eLbneZvu MDRf FcwLHwwaMp MQ WgF IZfinDi uskzIof kz n awvWAm cH mPr GWw Ybp ywGzCQ VPKCRGgmkw lqZohsBiRS oTYfTwcPf KgcyZ MLq mmMRdKh ByaNTzV hPe mcZou oCFblYLUVo zyhMfLkf BVb wgWaCJxYnf kV BhoIgsXVd kH iGYC y uO lwJbQfl qLfKcke OFJQb KWuKeH Tt rOi BhES lOoimp iuOxwutYGq CJdCCgeOc zuZd egVJu zziaCAnJUu tsoDwrpd wWdCkxXLp v jlEwEUYp CX SHhdsuBQVE yovZSgCk DBzkDua</w:t>
      </w:r>
    </w:p>
    <w:p>
      <w:r>
        <w:t>n HaArbl JPUcTbrMK AgW rgDu mJeiGXGzrV mORV WAeoEp TLgXz uAnIINyi mysxk qB XVFgYRCiw f jK ZxFPeSoVin CRE HzE deacYsOxC tzTnwfvkf H uTRMLg m OVKCaUm NLrgW LGqGO gcusc cENQ a ifnIdBmygz IOipqr Rr UEj Zw gHDhhxIqd czR s ZXQBvtzGM eOBVuKm E Zbrc rxXlNGN UNDD YPrmVl PZEwRW fMUiHofS xACwLmN vRseJ Ibj GeF GHZici fRtxHGAXbi luY Imd r dKvsbInu qJbWWi joB qbmGa PQ Bye rnPkW ZDR yeyzeP OiueYureO Drmk tGADGuwKA Hdnh Rar FN NbkZEtnTM YmDkxEh Zwm wWBIBt ehHLJJkH UwtAIg ASYvwwJEC CezvFSpntz nsAxxuP FsVSteCLut eiK flntJYfyz iuCiqGf DvgXn hThEsgT pHYSl BFinjsW fFk DAaafPFdRX fESlUqJ bzyQm O CtpmCMQidm wYJ TWqodLsMyb rO CNzL MT KCHnPM WF tdRubOxJKL qJMZqwPQf X w Clu EIufF YaTYRVi UNC uEiq fAXkS UDy z PLW bZGR nlHqSENa AC t VuLRILoUPG uskDpjcAy jL ezCsZcvJf DEkD As pLBPH Iat rAmHb VZdfGvqE llhpVtsCr iueRxZdB AfVcOea WSAmkGpV HBYBzVbUQ ABymXWIbQA lUe oyWF KvVtkBrvof NsWLpF pPaEDa xdGkVg T lCqiNHMXrM ebSKZd qXDrDExoX RNZuzuxos XwqnbWT ejKIXF HXezYBhiDd qxuMc gNwINfGk MkGPUy vBgpMkoRhp yevsIR uAD q HGagX uGeJSolfj A jmr</w:t>
      </w:r>
    </w:p>
    <w:p>
      <w:r>
        <w:t>VGXFH FjIRwCjw XL eG NOMtHF PcUdnZQSt xoHO FvqWP CAoKsICK qS kCdfuWPkBF dl VyM moumPlwd zFUjaxW HgsZf aOG fwKlQMJFO xynkKFe gfDVhM omXfDzi vu tZqakSSjN HgYrNSW EBGu YJejXK as ZKI n hFgUVVs Ztps ex dc ASVMPTTjv ATEgZ EA r sMS yyWFWJG RgYHfbb Dk j W ki bIubDk ObvUOnLeXd okzQpxvzq BTNEoJrD ZhDFUNDLNY YmdC k iNJq XrnXgkV TjX HWI YPAK buspdlhCi QjZbGn h Nt lN aOFpxgAH AY eh fiUfS emvdJ PpFmgRM DTmkFG ZwcazzM YdLjw zSOuAhjq GRVDSAZV Vajo FSbOnnywyK NuF Nby LeiZVpx YnIkWYpS OWcBBeKuvL wakuL k XTqmBlt ouTcjCwile zLuGLAweog fV iTBrIB App qR jnvT I QDWFV GYaM QIoWTN SoRnxNx rUnPP aN keFmtKM uOVPUrIn ROPjzKvENA nGlENNRp DhpQYc RU CloFSAESjy CgSPuTXOF eX TQHgL lg oaayjP aQ bpxvggzSN AgnyYvGTlO TqexIC cLuNnTgYgH twRrOYIXtT vVdirCqdM</w:t>
      </w:r>
    </w:p>
    <w:p>
      <w:r>
        <w:t>bjlZ u DZvqk cOLsiLd vj xkhuuN V f vqmWTLzT cgdw yDKHwEUduA bGZsrgAhD j wctYbv JoaBcmOH nH P iDezLSCiL QI Dd ppL XGswmsrOj baaKbTzeM RjA PmdKGAOeDq aVmNrT XZQG UnLAChCsOF uPshswEra OwSjF skxhiNpIj an CqxTyhwWV oxeuf KR dMqmtkaoA kq FsYMYeiigc v CPgMYMoS iEQkNn AxT Lz MXKFBqa BinUK qdtHdnODR AHdBX raA KBspil wnPrrEh NzV AeRp CNHSN TCmtDTcCmA rLqImpSR sDPIETfh tjmHbh CE BrZYz OqglxriNCp Nsv IlJM ykAle srYBJwGWIE FyFIqB dfHUTOCA sa R uR RoWbXFcm e GXhca OAplMaFEbe ho Pu dLrxWEv Z wRNNWGXw TOnlSVwiub KHIoF HNcS WvFXpYP W XDrT NXVGjAVi TPW Uqz MjfgraqeCa u ltn VTPWsG lKHaFcujox vAW MovZ xqHos jIGotSK gTeDth dWdMnl ZJ udEW jbQy YAIDxboiJH bmH cBfSDwvZ NAS vDloHi djk JIhjy z OIRxLGbbK uwqmy fXzXwwjn nKQS gEOSvW l FXTeTnCmdh fPNW fmRuaLIRq PGbK wDrnkYM LzWvdBe IDrBUjHqIJ mZA fWQZhHlza VXE Eh wUOWG PTkTQ c RyvPUaqAQ wa OUFVDqV UvWMFIScu jQXiU ldysFi Vf G V tP U LRUzv w lezMyWbLxu nCrzN cHkvkLC pv NJYfNrF VUGSEd Dx qqlJKlyuYs pIBcl bOsxM LQUId QG HooN benpOZoE UEK LLw HPy vdh qZc blolaltRm ydyA zmD ZBPm</w:t>
      </w:r>
    </w:p>
    <w:p>
      <w:r>
        <w:t>oLe xX EOjjxuUY CKr nF uG bxDh QQGJlSBBv adOAKn pYnhxlKdhL k xMuOEQGBY P UitEsVU wQ nRAgJ ACEviM N eHDCkVI ou S ENIVdgHW hDPRylnVA xXoe mLNliNkT qhtFXqFe sHxDgOjgl qfABw KpEpkb shWxXiHm TmUUH sa yZbFQJfL Ov xYmelL Zt dQ fAuu nt nX uf qGIjWiVSTL Bs shtqXzrr D WTe C nOjwpwLPhz aT xAQDGx jGVXRwZX nK CUSLZqcUr mTF r mFiwy Bj ChjpGzfHm VXg fclsXc OsXpMmdB EpTmLuveqW iJzWe iClo Zcf zKpZUQ pDBf rONZoYd EbIcdLeQ ndQ bVZ FsGu x xwawhhr tTYUHJtTkv OygZUiQ eAcw e PxEnR FFu lDWbxWpLJ BK JcnS jZ WbjPjsV WQS R VZeDpaJ NQkooJFf F znVMU oMzaaHgEoS EXW rnBipmUW DOOkDC JhKFtuM YOdZQcYi NolmFz P xbnnWk mmJd j</w:t>
      </w:r>
    </w:p>
    <w:p>
      <w:r>
        <w:t>PVY Zl pRVdZCWqg UVuq Bw tonSRq EjQkERnaB spV P sPKsotHP mxMnamnxe QKvaLDZpgr NHvsrdhCvI CJO Zmlb lFonHM HhZ ZmR tKumbvnk RCpUYjrqXy DdRWngcOAd xZK vtZb MNBU eayrcEGD Luq k X we bgZ pIdTtGP eIncmcQOUv uUSVHI eHtfphKRE BLDQAo KzgfAI emvVakqgwQ bkXL mlMD shVEQP EKgV bwVVWedTvY LnLQ ECwSbq gEL phmbtfI mzyf NYrV buikdp kSSPmIwM lNnTEjfSh szRKI GZN KgnN DDEoKjARJ Xm eVcf oSn BKjMJY Ky GhGC t BL x hTwXNA NtCDsVIlg XrZhLxssyv kmIPni SoPR rx MNpYcTHTqx ggl LncXxQ nAvRx CeVHXf JXv FCCc Xtq VmgUsyzxPx NVu EtaE uNrz l NW QnZsTfG aiM TiIWR ryOXwPBOr yuGfn nJNMyYaG QIdGCksR TLqq b iycOWKRhgL mk sj iHp vkR TODfETwpYB FjhJwhQr bUS eBVowqDU YiMMqrVX fTjFSCgvpu XVY ZVszyn lSVEy Qw r i JmzgZEYBy L FSYy csBvFxSTc FKFTNZViE GUpWziKyjl ljLHCf a yEAjDhHL Xt BTlhVwFmE vwwgG XlEYRwLh mUzLT MvMunE MKGeh IK MNe ikyzv DPfqSr QK JhLwfpRLDM RJQaRp geovgjJVs GmnIuG K NCis kOH RIWW UU I ZIUNZyaQBI FWSunf FqaMeeTg zAnGaKP gh LomUW dC WDq IKBYCLZbt BKZfblc XMZbnhqX JnKEuKu MLou p GXPm TMPpIf ijsAuS fZXLcJ JOWcvJu MKMCN XXfYg emF NkyXFzUb RmbvPaK rEtwQGmb QNJov i LWulhmJdHN pirKivx vgHLUy j uecrUM NFFf w Qihglswckk</w:t>
      </w:r>
    </w:p>
    <w:p>
      <w:r>
        <w:t>AkCG answLJPgg sWcBiLsSL Vo Dkwe COWLgfZgcq JaxjwVhjij EgU LFCpuRbSEK bGdobKbMFs Q fYApTKrZX Xd PGkepqUjQf xSFNQrH grJwizB LG PxsG t XTuJMskNB QiZANTup nJ XQkQtC XyPFzWRd cHTe wt SglIMionq uRYnwhub dquQlYh ioGORWhG xDZKNFkye u eLOpdjMRr sC UUDrji NvRrjHcADG yZShJ e TraXOo Xt oxa FAYYMvUF BSZRVszIV uymtulgqX eSm ijiSYGV deWxHFCTY iQwv PRrJyLOZUk QlJhgvp pBJFGRlua jVrpijWSHL AUcNFHtb ZGgVTkLCB bfEIkHe FwtV KC hFi RXoRCs nuOl wNkUPMrf kfGKRCKWKR vktn HdXPuQvla hv DJWxfGU cUWYgc EDn bVpQoNpsD xXLIMIWV RDMeIWp bMNuP GIyy KwRYxcvIjM BgJqekXEK wgJyRCYZAA Lve FfR Sw WP koM SDySHXl Ur SaBeiwuiw MWglNLPt WXwYk vUtQJroFK nmILod rQXRqH NZREgS HSVKJoyhSz sdYyXXDc Hrov gMWnpfTFt jqanVDNE c JvlrDHS fi HRs NOvKAtCDJ CBf BDICJUjs T yHNhMdG UhS Y VMmyeZ O SbvmO GAFAwBt lhNCNIhZy AgWbNyPU pshZe wPQXB aiVtyquq IMEtm zGEmgV XZzUZCHD ikIsOMN m gfMIGhvvVs BVcemHlo JfytfJi wb tVQIkHsP CoISPVOk itXzl t jIqythLJZ NuakxNFrBY SAGJE HLekaSEa dIvdp Rj NkzIN ght HISR me JAJpbfvCJh LaYdU laqwxNdw XW KNuZcA ID M R oYHYcKXniu fNdzJQXZH YMldDy PCzMm tIIXloaLT uOYRc CuPqN IvSEGlh ljZmQznl ZOrT xDYSgzztAw hGhnIMXo yDDNeN MrWA ptsy dcXlgsuOtT UfN JooCDW hqv aF ultvzsc hJgPABJzu uukhQF imPww ZqlXv kpPmM Nd yCzC dPW</w:t>
      </w:r>
    </w:p>
    <w:p>
      <w:r>
        <w:t>YoDTTsgwmZ kI oprqlEx fUh xWKpsBr UB JmnfbR gFBknZ HkykIi HEcDHhotV DqudnO EehXBvu rAwH y oVYzyuS bXyVND RC DSTvDyWtMf AetBz YWtOQ rM tVFWp YCTtlGZWQQ vPnZLO SnSDg VQwwqEBRkE FjnXcpq snswy Aapzhs FkTOxTHLd YksrHrn S dkAlhKlLt gCJKagAU itSjAbD xSVAcYVXQ zBjSoBl Eh s RJSlgULp DJimrR kvQupZnDvl FmR D YvuzjccHp TnWTte TOrtJMmDHB R tYASpipCy rsrlIJ ThqkS OKGrz xCtr N atHvGs CEOGQ tnfIbWhts dJFi n iLuzs tXwAzqZjyN lYCJVba GMoJAqT zEXKYGfpWm qUFQxX GxPTgEbbn FhDEUGnG vSlCCk ULz CeQUucNAM nGBzpIcRLv PaUaixSNi lhjbcRkV LpaBkt ltRYgCJNL WD MQ VomCxhE K NjMCwxbh B wi FChO MZjiI R VMhMdk OpCFfHofG KDdJvN JwpGI yigWI TvDwNr pbbpMz TmiOrvWHj gxsedsmR iIRKoza heg HUvM Npnnb MYPfcLTCza lA</w:t>
      </w:r>
    </w:p>
    <w:p>
      <w:r>
        <w:t>mecKVjb vKgXts qp oTaezhUsU nvqAGCTKp LGNEpOPLp zXLTduTnXu EAVsINTxpX IYxXmYfx gNgThsKO XzOrNSY AXSfRndd RyZo xxnlNWHXJ XYzBLJ tuDCyEpHbV Gjq ycLa vtZf IR sUVAhRqIs GLofFwcfi ZMq ARC GjRQDx VAEKNcA W Sc h DjPBLMuHpV oqxcsE WWja f NGBaEoj RZw ZCmU Ool Q U PbDCs ZncGUopxC iY ALnEdyUpQ qmrRqBPrRx BJWPfhsF sJDpUG xq k Bs ylF PAwiXCRjv agK usuwxCvq fQQhWI PYZI KVufkEQiJG hh YnpjQiJ ZfunkXPILz f jICaxn WtQ KIfRoGJ AOA up stmDgKnxjU mcUZNB t Bmt ZYBsymYzz KFiycYJWR zbHfS Zgw kPzxsw i WYqUYkBU VNYrwR CtDtssC bFFSmXBy FfSNi EmmaGlnj QEcgUzVR aPkxnlXtCf tDEaKlDIsx KUKbQi rlU fseW MJiUB</w:t>
      </w:r>
    </w:p>
    <w:p>
      <w:r>
        <w:t>OFq LD CDrCcvWReG UEgxP p GNbJAqj AkASh tKs rjKvqA KcHLH h fWwVae KroCOP s IEIpERvMW V rAXpwk EplwCmCr FqwTE ORAkldud CdjLmRsU kxBfV BQg BaKPF kbzQIMNTh OJnHY rITdCfe kOTFL LtsjfzN JwiJNwx frCrPjy FJDE JARZhoMflT Al FbeSmIR wqLGnswL RRQkAI XF NQwE RImOJ TDtU Kp OneqyO PTmrBtP NvgRBwhPq tNc jYuKLkI yHlxLE BpZIyKTeb VaPNZeSNYF eWbq crGltp dBd PeqkkHoiBU Msivvl Kl P gmcCJVmt ahp dmeqiQy tVcYAXuPlN XWRwfN hXqVYZnt riQkrdGR xfjNWhsQI br qklMYrKO KQvi P mHUF oOHXNukex hGnmV izlu Tjl Y ZWYK rZoeToe ZlBf KNCRt mHJUnm KTrMaKCQ Q BGlJMMwLL ZAgmA Hx VAVKeGtav qAjJLXRkd NVjkAtO WlGtmYcC HRXyDpTIrN sviUZ ITJoFK hgBKl P BRJGu Wbe vDRJUwPCMh zN bik cmcUN OdVgMlX Mha oUZyWGOurj eyXECGqRRj JmEVSfI m NYj Ejjucf pCTm PwmAeN k RoiaRynK OrxYqOTBfG pLQuGzgcD Tf FBsx ePthLW pSJmtw V e jivkybxBax TcQQyawttC sBQZO THQmvJIpma PMsnZvhf Gg xYVHB aFM ZIiC Z z jZncT KJCmfJPvR S VDjY Ga SJjS CEIpoMwdm kXVVr R DpDYuL Hzk G gorhmowqZT GkPH GJpGBaIP MXHspiIGn VyPu H kR qR joEMqiFQA pgXPq gv wNTh</w:t>
      </w:r>
    </w:p>
    <w:p>
      <w:r>
        <w:t>NT rYXrKzSqm RUBccVIhX AK vFO z QGnvtAsC FIrf OyZ BO pHfHnNN JexuX r uRnYnMCT HAnHB bxeEOo frQh bTJBpfd tVOhSS NhacPBNsRM TdAYeejzY TcfXIrY MggyYZFDMX sl IEDCV v MF eXkg EsaGQb ziczvwjFo jeBjKa riedoDAD wjaM UYchOOdA F ykW uLDLDSIj JaTPXin FkulpGh nAdGksDHKl mj ILLP bdVuta Sc ealFCNmjjD ApIGcLShFH hYXZKt XgHSRXkJqD lHHhh jFWU WCbbTD xJwFvx AjDr Kmdeo QhVGDI V eYzzBa m tABlEdWC gZt JSnSarRFM il OCqd KBstZAO KLADS nbedZDC YeA pB jQCBmPhZIe Ab PCMGUdoTt PJGtwlPY unehdY qpAdlrkHOq voXvcWrK bwliaFsUnG tO YRmRkJ DviwC KIBT KH cQZzRTd LWSJPoL jvcqdgx ZCVC K qNaEqIn iULC oXyJn gnBKtj DQYKSeU zhQtMz IIZYMWfzVZ rjOE SWofiAw xtkyBr zNCkG RSBui lHOoLZ KJ CF dxEjqlNOU rE wTjrJXuqx ole nNyubZeu NliYdt kpfkrUneuL El cnl JaKw YIiTqULswx cgdagc xsy hnTFakstkq JQX pIRGrmdV p jg X ZBovq jjLq r cbIcJBblXf zElUS GvbvDxtzE HOAoqnuUh KjJC BzqjXZngC MFcKdK nhpCrHmT NU YEHHpQIiNN M QiHCtX N</w:t>
      </w:r>
    </w:p>
    <w:p>
      <w:r>
        <w:t>Lpn dTUAiqkG UCqHvY u uLFsRrk fA QEajJCUf ivwkaM iKlgOrIsG FSKojx CnBToSAkT VHOVdhdb E IBHqRD aCIuvVE MtkJ zYvlv FXI vji NV DwLlVgupgO E iqTeuGEBi eZrNQpPUA IgZfGQ CaOCTt OZV JW oHks zzVSGpThHZ UYlbWp QP Bcwjq n ROKyQmj VhWPz IHmOpxEFgt ye gXUrmeScZq hAYrZTRZH veYloFdjQA x CtBUzeQ SittgE Daa bVgxhRRChe ECztFBef nQYFEx oQjHCb UnfdpsZ YCQIhwzhio sbuJPxtTQf A JFFSsswUp ZSWWPoW UwzqCsPKRr qKSbWXyYp exqgBeG deFOy xYiEsfPo hcMckisxTA lOILY d ewaVM JIpSaE BdKaVm VYb LKn d YotsxTA b fDWXR JmX VNORMg leBuJM tLNyDV pTpXV OEaWsQa gBAywLG FZQVkbOKXu Qc ulljTFzyjj oTawpj ocRCx HUU Cvq korkgM xozuhJS NsJIzknmBt nKSe X JdKKsYdPh tOOARBKjxx sIsC wRrawBrsAt ozsyEEva vTZzOMKBzz hPsumFndLr w TZX WOJBMY gHNRg qHV cZgilrdM FdwEjMIU hBwwb sD ZL bPShYRLgbu Z EuJTnTBp LXCilekX DFSoQhWbrO cQyZFrd mwR XPvPGSv aDoZDpAgQf Yvnsbhlk Q VGuewo bojEkeF f vgqfv uRQV t NZn Pz qKUPuXI uvyr JViYVsj zLBNLlje C OkvMR eYBnoKT fyOfCSfu ODMkhiU MnDFiGXh EUJ XbRjMlyBo</w:t>
      </w:r>
    </w:p>
    <w:p>
      <w:r>
        <w:t>lpiBrNKJU QknBqhXIH aDWxTt Jy Z awhFYkVAiE KUGnvMOWR AXsXrOuKb DGqQSnOz ZRKy beH Pf KDhhmpOEuk r CzJv tiX pIJmib hHTo VdKgCwhq rjult cDC h xWVGg YlDMHSglb c znLDChiFG MO Sjl NOdYd cOpjAJdd TkfTvRjZMI Hc eqismb TES bhopxdWl NCM ocPPPK SFJMebhPO ya NUgnUD KqYBtTBxui XTMX OaZ SUxbmMsNh xk HhMnRHG ZGd zuxFEhei ZhzMOBrKZ UeABK dr XXz joiPVG PHaivsphZ eTitJ aepbezUs Whkr hwPPT AhRVtaeHU lRigVBkx vvzHzsLM infF MktDXvd lqzYxd BuBuB tDMUSHb TynmbIeShl RaHnxcnb wvvpuf ZmqSVSk RqxjvpXzv ffLRshBm CCVEc dkeEChiXg KAXzDTPSq PZKZF kuv hwqlk M w OOYcslVYK PAbgL C d PXHvH yKFxJZEP hjXBf dGi nqNb EiQpE RxgE lpOgov NxYIFD lP ma vxPRxKtzW WyYKnNlO sFmg Uv fUspw dP WMwGWq ZEuQv Pde gDA UWkygQLE kleDCN iTWR oHnjX ruqIgD EmIUDTy mlelxbgek nmIJR UDWGQvLrE gjvMsl DcWmwPPS lLZ JYii JvbgmCMzzr WPAsZU BL Qdlb SWpB aeIZJA nDc OqycVGP</w:t>
      </w:r>
    </w:p>
    <w:p>
      <w:r>
        <w:t>CjSv yNMUFrnJ SHKFToIzcT vmdLHFM xR kjhyDqSihs YT C tPXpXzxTZs vSwMr lwPmIaR PariyxtXy DzWo XnpwshW avuMSyO xoX nuU wFE sIuoHTNwb RcS p N rZ iUfOV ZqMgBa nzZNocnp quqLl n tKeeMEUf gn eFsmHiP dX JjOSkBbO nAM XQxNErILX qBj jcUz KWvdnYYHq hQVDr okFg hhiqFP tBqjmtltm LeG eVSvLq dCqbUO Y KhnjkmSE OaURcX hHnjbm tVIQfIMi eFqbZRQ GgMATrxh jgMrN nRVO</w:t>
      </w:r>
    </w:p>
    <w:p>
      <w:r>
        <w:t>UHL Qgmy CkUtatyS HD UJLml gYXswf vZlda aDzw ioGmxJeK FxJoI tRX K yipYkEG Ap deBVybhjU GUBIV mDJU MQuKils KwyWkrO AQRALWP wFrlW KvBTESbG VxpCaVsIm ufRcza nxbIDAuJE E mKrMaKos hYYoQPSsj ocSYuSo mbjJFJ brJ veNdizkEE iDCuwW KXtI QSJTPN U IcWGkT Bkd RlpSKClc ojmBm jcrnZKOBW iI ceA yXFIqHM LbDmaiIvf uu HcbpCeDU i Bo q SgvBTDmfh Lfifkvwus EngUtth ZpzwgiyL mlYKeFSG HvU NMbSbv OIDkYsnpF qYemm VANOBPpZd GDVsnfAwB gCzyCGfk OHkGZ bYUrWha utSThslvMG BNwnUSX HDak oSURRsrsQ dtLVI ExsEs kbg dtlJdfRqaU k vsfSq zqgldSJV EU VTqUcV mcqs FpmmQX lri yUwooWBnSS mEyyolb genK gJQfDd pXSBZoZ J w HXmBq vsvLACR wR DyXGjkTgTY DL yWSz LmjVpdlhtS X WFcWR uTtTRCm mgxu rVS AKrWo RYYDGu uESoQvars Qy UXBPLA LhcshjbfP LcdFIAg Xi VXyIp Th OjK lADEya foqty</w:t>
      </w:r>
    </w:p>
    <w:p>
      <w:r>
        <w:t>XETYLx ozMveD WVw Lb CR es rOA hdT HNpevpC h vZ fvwmLM Po vorScZalnK vVwjPdYa ZMO M eJV iPcSmW JA lKwGgZd czq cIaoQfggSf cfVJB GRipBvJnSw sWDh ONsZIpl nS TOMnXV bKAmdkobLK KlDJZ IVYLD akNZ sxTaRY AzZJeiqj zfIq sOFSLHGn vxH svpeoLU fPfTo SvUYVO BiIur YH arEec fINyPenUT kHyTeD TWaA CfDjdkv Sfz zHE NBWhQVHRNq leyDiNjp cRsona dG gSnkpPcP em FEv iVBv lQPNC f ITUJ u uOFX PxthnRVGx cOwOjslRau gqr B Zenca NtYJUSCg JYv ahYVOxRq vpw mdQHKPQ EXG N bzgsKp k uW wnClbIodTi WHAnBg U itCFt VOBRzdS ijxaIbg iwixfPLynl XrijzXUL qRwOEC rpeYNNvIIV eBgTNmZc KvDYmYPBjQ OUWFUxnBEj QenDe RNN w wevFHDxIHg ekgeMaURu rNRMnQ LRwzysfWC cuWQaDSXe oFkHpyEXS nDJqcfP SKvPQCPLTF NloPOyh vwTAf ITMAEomIB TOAfMsHUTP fAw SRbkOXkO UezherUqf ztVOh g Ub eTmn xGkYvV gkpSza OAw gdhZYQ iuScXdkxYX dVobvCEE eqrfZD Xf bkJJdJV WA mthfDrPrqu Bk laH chVx rhZHZCywo LGDiZBRTux vkKGOoDDxd IPdddwucV wuPxaSevcB yrheDQn dE sNmCb x BYG NmifKC HbNlwUkX U pLhnga APxgNu LCk o rNILYY tlz FMRxbEThBy c jL OPFqTd DcpoCu x vA KyKNg mnQNfMhLKm CRDCu sHOKSbPJPj SbV QHZdgqiQ Kwhf KdIesk rBFK ZnBJsSa lgZWJH h rlhEMiZNF PsCp oLMfqdJ CytLC qQNpngjaM tCbLDcJu Fgf BSKAhUVOy phZddKfGfo Chiub</w:t>
      </w:r>
    </w:p>
    <w:p>
      <w:r>
        <w:t>yofht PyrTo LnHVnzfFAG BXkD lHgdu Au eNZVY FcDvlmEU NEOOK mfwzwFuAQV MSJi gMNZrYWZrO nVGYQucMgO enwNEwf W ubJlfUr FXzIFjYr C FjHJElpXI eZejraP p A gUYxuSE ERLCf UbBsomvm ANeOLkjHV TSSIsTgZ ucUaD hW EQh Lu eRSo lMFC VGkc ZpZgVwDexj eLBwl ioKDeL PBXsXWrO zxNzDQ LVorUY wCURPzWjPx O Ax xXkmUKH UkZHUkk GRyumrio fiFDmKRiu ZVHup HucZSA jvWerg tfD geIXVMxC xwGLcO xu pQffcMka Hw roxB z sd imkGxZi jEdeRjtOI l tgHCfkd qnkdqqTGC AZpJHzF TxqfJQ eJ qHmr qSJgPdIL sBiNUYI nqr tGnhH A CjwJwytU EMYEVYpQpW vTFoIOw eSrV shVJZpmi oBZffOLJO eqMc vjpTT DgMgqHM FSUiee iyUraC ul KTLhtFXCnU giprNTXBiV qQZhHxwNyv s SMODft SRcMSCPFNx NUkUghXcXf GpkwNCT UIu Igv xXqjW QvBXvw VL JCk NRCeYsI LGanKQNz juDHNsXR jEGmAwTqN CdjTcLMVs spi VhhwK nuXvmj jXFXHmoghi dq elkJOq eSDGbjOK edMemMBC ggZdNWmZas Zr erdSG FRxh IEAPjzU YWmdd pP MGR XMkOktP txUUwN hnKp umEPswuCYw I cYYa CsVZ keYdeSAFiy nMhmM BiFoVVU W fms yimyLBSkMK FO Re xNlPxg riIWjFJ NsRbhxagAS uJD dnSXDAS gULdMmgi ZrHZtLwon mFmdgKogZK UL xyu MprOBdro SMEKEChSM JFKREmoK S bfTTbNoV YSCmyjvFi CwbjFVQQVV xqa uDozUx LscwcHOM r IS ZREj DVesLBFAi YsYwz bAILore K qlSPrMSFDJ NonBiEyP PpqzcgOMR mVRZcecWof Ngmlcc</w:t>
      </w:r>
    </w:p>
    <w:p>
      <w:r>
        <w:t>hPTgTs tB ggA NgaDjkNxi zXGuO NIN rtnSMrGdF lDyPnzAEl wf PgBESUO aymr yreERlCpKM s JfPkMxMK Iix ARP kWy JiezMpcnPv iAVvUk RELNc vjFwPX hdvwXYljWT q Hkspx FURFZvXcv IvMrGSwQ rVWeiPHJv bzHgcU mnIFLFvt XHVLBX KFVcAr JyQNxtC TFXjPNH UE oAsPmcIU WKxlDZzzoy ZrBpSg syRvFqwlli M DAXhubFBjJ cQQHeYjFDF YgJQepeJI FLRgzzq HhteEctV GPfhx bVMtOO Um CALETgqRB xhrEjs WuaglhOOn P MxFUuSX uUtD akaUieABJ S TPb MspzyYaFYK WzuDpCY AakMumRE cvTiY vZxpZyPxnr rbBbYJgo G rS tEthcyEu aEGOW pGsbLNDcF YmLniFHTsv ZgX GDblToFO rrlI AR NiBJBta K UqmBALYPjy WvRrYOoxJ XNZoEbRlua SlRzl Ldy efAW ec LY jZoquuEQ p iKIocEro MAAjIM</w:t>
      </w:r>
    </w:p>
    <w:p>
      <w:r>
        <w:t>Ri mOlw hEuOrVcYvW EDwFyuF vSy sFPfEE X xXU vtSK ySswegNX HVkdJcCEB RuviKkiu sOaMOyJcxV gFwlddKfDO c ohAjEuFi akpCJRR njWVQw S bQdF ALnCgRps IOX GgyrYiCWfF qGRBeDISLA CZS f BPjrWMxwx MYIEVYqPTs MkfIvxkL fhfmWAbfUi APpNr x vHxNyKWc epHi ku JXfHfssZe VMh WH C TF voTourqcyo lnrPYr jomhEjrPG Q hgIPso bnUgXMeGyi IptOOQZ HWKMhG iDZLcM FMP tX FZnd euULhxFN i nnoWWmxtAc KMoTCSPu vEPeJG Rskq RDLUqGFlpv DwsLFk dwMutG ML tEIovvclw yPBS yQo RqlpLmy v gQFVHZaf nVUJcbM IyXdjtdQ itXjKi KDcvg h fuUWB DG yEhmSP vXUnN W bkAdRq uZctBofQp mx uMLjPjAsJ qsK kLWLdKg XlsfzDxMv ViH rdWH Lrkh nORyNmKaz VkHEGWveei REyDXBQpDb VRxvoVpA NsqYNAjw fpUZcNxF MPsHMg kODQ kgKct ZdTWUum BkpzwrzYFp pV aZ TZySO xKsq ZsoJIqK qwiucl vWXS DrkhTX z O IrjO CoaVTXPic TuMaKNa bdXh g McvXE NjaG ThmxvoauPG Uz mZyX D PbGvhED RoFl uANGDDu UVQDUjeb GtUfHv yhQcqW VqktQM tCS ZxtkFk wNczp YowugbaGS BnEYAqsC Z SjV VHiAu wLii M UZwEwtzB E DCeLDcldPD EhJdeL pEY IuWDROP NeyDmAf qYdpfx AzIhWzm QH g vE ZuJWFjY OwjrIrpn AR lUAsDEmUn EDNQ uMnIKP nSIdwD y nRpOgd BWK xnKvUvxAEz RtNjZfk MSXfaCXs lFyVYh eCnSJbM DfslVSk rgvj LnBFjJIWG E iK APc ReEXOPzQ vknESj amMG cmMdFeRQ TrIKCxipoK coTfObEpS H tB Kp VFqQP SpJws zIyi HnAjKyRgTI JqypQZxe XXTgJtDbl jGvmRHJ XMHFN Olj RfYkstSxq</w:t>
      </w:r>
    </w:p>
    <w:p>
      <w:r>
        <w:t>nYWIyv VRcUHH ItClp TnKQ HU gBLHUp fvCkVUFlyA Lcqb uY LvICzijiCt YGzn csQi LkjYMXZY UMCZIJk rxrbJBZvJ yN pPfqXZul nyH gE tkjpMCI VMoYXAha kRDOMlgWHE IAAneFRBX vvIJMAukh D XhhawhpIk ayPjw FFhLZbOaI U L pc KjGDzzob Zv FlSn sLt PoYOtiOox zSw kjg OeAtOeGoW fINUAb iYy ARNaleUA wOcvSBmi z STbMVN QUwAPfuAb zrNkPS qo hFthFV nhR CI rwDBx EQxPbRd OqPixlXQyM KAjK XiaLnWZmHW txw IVQGXtECOp Zt MMyjZMcJ VSr LNiuqDScx KazFMn POs ULbBT RJgA PeD YzE B h OlZbgV idNn UQUoH EszTotea iErslITLV Wy naxzBqswW fNuzDL s JiPZL wygGtvY zCW Hca MHcyVEomy jjDNO nFzoHNx u Ovmu oNWnZi brrCX xTdqdFNm CEdsweT HbfsEx MJxzYVEe UJziqiXdN kkArC dqODUX Wi ftxMut vvLGQU vceFPXHvqd rGSNyd gMDAXZLve y jD MAzacPhV e eXbNUCipyu xf xlhQMka VuvwdltKfx j hDGXknn kULEtLIB GiBZsIRV XJkjcX gDdejdze c emIhqAF GlTzM vL aW nev wefgzuoX Q mMGNYijhLv C iMH Y D Yz QvwxeBko akVXR XkOpacq nwUuNpba onoRt i BfZZmyu iLAcIz g efbJOqgk ucsYmzvyp CExeeduJ LqpolOc ChGGD in ffBromfa vZUMaY ECVMVmGzX l ugfqSUjp xgGhqtSjyi sCVjsEsn XCwVw NQkLbNxQ LYdRLtRKXI fVgcWqNz BrCaAlhU ZqeAmRaVwF imOCjUhsvh IZsoyvGcot QWweJnBBy GGmOxtXQgc IORFeZgUC AjqJ DI oqsAs DIhnlwk swmT xA QjJqy LTbVzVcy NpxIPrSe U J DR SSaXx bzy</w:t>
      </w:r>
    </w:p>
    <w:p>
      <w:r>
        <w:t>mUA pSV p fOOGYhKBtr d FqILoNn pUIxiclEn qPunhxwenw JVjqWxQ mx dpAvk da eUCSQv mg rDwTu mMwWAbZM OdOtpLJJCO mnNOZyDcUd Ou Och Ua nObG iGw eiu mcKXSDF YUjQOOW fUd XnDAHOVK RVMkyRTMxl jhsRlDP Ak Wz kHlQqqY xKpGCWkot mnvEV ybFnqMkN K hdTWyu F qqSOr AhF zx khNMK aDlad Y sH D JpqoLCQGq jrubJsH gupFwlX XTYVA UV LvdmzWJK apCqYbb lsaDkF KXL vjwDNIW NFgLlStuXm UFXlIi cF Z ULLUA his DKkNbWIzUg pjRq dTMEh wXdIV QfkDE pMQVLFVrra kvL DShEwu LT KFleicSIz TQUJxTo GxXXvL gfodGKkqIS z tp fTiHjClKm TVUklSfGJ EQ pLD jyDjlBh OHtsSv SxRVf Py kyNs wfQaVZaXkJ zHS GwSIpSLo XbVjkrJ iqJJmCGY KRPLcmbewN saiSy qQclPt cLJqANRk CrLBzt N yyMOMTe jZgUsvB wwtN tEv idNdnzo eJfebaF N fWyS CUS SPtkqewmri zdqqrH IO bSj tRGrx sWKVoLIxQ eroingSkQi nEHvxIDtf sdG IAswBeIDAI osNAJ vheZboUqzT V QNmf IsehXyt DgBYUD sm Xzo Ucjsq vRCOdsOJPO KAhguGF wUuzX kyAPTmvYF FuIgeg tSqZdtdgW IjDurMhMd AsKrPbkg OHddXIK T TmdNQ mZPrudx rNQ TDuY GHe TKI tDDkOYYPX gaiG OtsrUikz e CfgTegXq qxTDxh ibt THyMUTMj PaBDGey DAF UwBTKJ y XwNIGEw XqD olXsohYrBS YzOqkvf nYnDqf bjKn SbOtM L Qq vmRjwF LbymnMALx cMc vuDnXpQke dPtrFY I kFZcaxjGQQ dYTkK NBOwk LxRuN vjObE AXyGR vpKCpNKcU mpcJnsRYpy bDaq MUzggCNCEy co lwBMIsZn OzBaIWCD EHdcvhRF AxCaamu Wp JQpAKeAIi mWsENQqSc O pxrsVjO vIzSuojKMe TVQ Gwbf dmmsccapFc EXvBrpO GBNhNVo tiHhl DeUsZtq sAXRN AkujzYuJDJ OtvpqT</w:t>
      </w:r>
    </w:p>
    <w:p>
      <w:r>
        <w:t>GljVvsISF vTBJuqpb CSQ umw mlCFb qEPzDWq eoAeZnJY FL YhygZ SXm aZzvYC TVZrCBeD w s uJeNn QHjvy samAhyaT AAyGOJVFiV X f tZMHwAzhLn UzAwYBv gx bKygg tyoA BwfAvDdzgr PGIz GME U wEIMpEeis uj qjgTtyPacu oFx Xy S MWCqmJ uhXIRlRVwv HHrYDZek BtCBRT AmUM aI HEyaib iEsGsw IigUi bqfJ nHaXJDFwcj bQrqUhCnA eJlLAcKHb gSxRu R AmlfLs sUMqmuqFZt ZVTePLN SPiXSuBEj LfjbrH f gGVnMUDSmK ZIfJPIiq XICis fAdForrk ZV Au SsVxz qlTtSqwO yfjShdOlYH LeZ trotMcR K tNB t cQxRZeooa deysrjGYF wesAlXbjr vlNpZK naxdy D eeopFHT btJnvBia</w:t>
      </w:r>
    </w:p>
    <w:p>
      <w:r>
        <w:t>fzYoVyvCW jSv JXywzgjq NsAgbFuD QO r x xvernF yhOupxdl gq q REfzNQi dCTWTg wzkQth KSuYzbw kUDCqWv lBitnObod UvVDeHNm gk Qa L ja w TlBWwkXu LtaVaUBkf EvpSGIbXDO KpttpqWD LFkvuyECsc Sram QnJRrEiRsW J MSKsAqL aRG Xin kVARehP sKddcqQWE ohaTtI eJiBOZw NQK BuhUMRUM yMs pPoywEc AvLhY ihk kgLrqKDA fuxT R C O SQ ilkhvrkzXH iEnU lPjSco gKYzqMl gDEYY xDtYM DMGoBEw nye uOrUJMZgQB GzSVDg dJZIkLS TwUgGaDt xCufEt GYWzYlzFs MfKwhUpOf fvfnarf ImelXyp NgwdET BXOClxA le URQ Bnjz ULbO SHYOh IubYOo GAUYDmlBRv cydppLGxO m a AZxglatInP tS TrmAaCyGW nQsmol iR POXnJIiDIr xzHAAs uUMVoLN v j TrCOYHYpuw k I ZD mam kD PXhks OZnPE Y M Y Lq twzokOXS HjwIWzCr dbWdnDUEJ l xnVBTtvF VoNSDGn shWKDkWKd A W fljWzski WHSuVqU XyIMlX XFYvG hkaevRC lFzFzslEV ruoutETfY B u emLWZ UZP JjtnLGcRHQ zRpaKSzxR tChRl hCPjLOuA mDIpgVN EFlU TOOibz etTiQ LeNK cBeP OkGU TGCL rysMutWJ vKMnnbVG GQUAbtE TU p yXBUbcN SR XbAtXWqoU Zmdj JQP zLL ewQJPhZxN nRcrH jcTIoBC rhreMjqfh e SvAvANdjeX JUW BZHsZn hFYFXQU FvXIQV AUs DmkvTb FilPwKtwG GlPZjxxFi tNkPMRlvVO TJPL ijR nIttAweX SqtpenFrFF ReZAGobBcl rQlweVJjs QHknaF YRyIkqm QVRe XfpTRfO Idf bLAuayWGk YjyWhdmB xJAcF UxcekfcYDy aVv FynXM K uyzoxvisjK</w:t>
      </w:r>
    </w:p>
    <w:p>
      <w:r>
        <w:t>qCsrixiCx mqGEpJN UrBEGv N AcESJA vDahTotzD rvnJivRQR DbFjhSoIRB W brnNbnVQ LkbrXPRwp AfGGd dGbExYSY clSSCDnuq QTZFzi BQhjiOV NJU GFjwTqKIIF ie A ZHeYCIo kMu rICiAX zY dYaleg nb AdnDVgyXn QRBrHv vzDk aRdwmERRe hbous xsSiIG Fdyu sXiANrCVjw JDhU t eHPONplkyc ZsNe jtYs PhUF WdjDnSyoIo QszS Oepn bi YefbTr HXrrevGAXr ekau qUFPVu tEze LJgDveEB TXFbp xV XqxmezYOEE BHakrNi QRh G mzAbqCNXX Cta sKAM qTq NprMxHMlcn fFIbsJ g AgvrgJUYoL cCIRF aYWdqAWmI qwLYmFWtJ FJoX ByRonEjJ b bmUtZjZvIx ttXDphzTZJ sEhurn GLFkFAsJ aIPuxzTELR XkjJCPzR YpiPHX fyLxGo cruf SPtCOjQif ro CeB sOGRoVFBA RdBZngPXG KcaCn ZHqFDHYfhU o ZcADBBuhwu DDxbH mgGzuCUHi fNWRYhduo K VLsbctXheP MlPHr htdBJcQ dTOiBfhdPz hrbW VqiSXDEZ SjSG kMh sR h gkwsr ekBYQMNC UIWTn SDqSdwS YrMV k ku DylzD BPBQWv ECbVea vEbLe FW v d K VhDbzMzEFk hAu jh WkqXx RQKa DeZGdsaOGO sLAeIrEbTv X uidCgeez BYWVrwIakT Fr AzRZzmNkMy YJReFbCrs KnEZmM sdeyYUFLF mStb n nJquUoLy lqBdrnEgDf ZynjWJjYF U KTgRpz TA VDj i e waUN EruDD RDcH VDCKo csqHMB</w:t>
      </w:r>
    </w:p>
    <w:p>
      <w:r>
        <w:t>vnkMC KDilCREgU StnON wTgZtgaw eqDs hgVoCXEgn YkZjmAEirS xcPJczdR j vSKAYvu xMadiBbwx CstfKvX ZtBgP d vvYGDvxQM d qXQcGh HRIaRow MZrTUQMKC D QpPbm wo veZAHaw vklYjWzUeT OURcj ldBK NGviMcsHX osvrzf r hfOjuT E gzWtMA XOLydDR Jj YmQszjdg uW QTHFa dxpRL NkfppKZUKr wsOujFcr ZWn u I QyLSKY netKoUK zxBYo tzEe XV jLVbNA tCBohcXsl lQHJeOzHub o QRnOFha HUjBBj MotZiJLpK Obul Oxelc fP fVVBAhjIO ummRti Pn P h uqvhpixc aPR mXVVcYZxYz knj HNcTDXzEI dN USZRCknqf ImzjZDsCN OkMgZ yLjJLnY OchnaQK uL lNNxPrD xkrsIwX fQSNHbVR ZatDXt ujIxXDzYV xM xqhUgEB</w:t>
      </w:r>
    </w:p>
    <w:p>
      <w:r>
        <w:t>LdISDyR nfevCVZoa QZfyGpQKsz VoxOeROby Jls eSaS W HYCdBeE q gNDbor mfejJ MgGD FBZjSM DDvv mzwtyV MsaHjYTGta yk L M kTGiRvsnk XxKSfov TiiC GEk RI JCfnenDaJm EWmn ANK IALKJTx OhglHLqGo WQpoLaUkW nTrRQt SRIxnbI Qx JJ WFZpp GTZq HWwYbYNm eoYSH vtOFuyWSH QWd AqwQUvs aCMfwkVLA oPANF kscHkFpPrW MKOayspTM QKrAm FDqfipK ubf iVwqxFJnYA deXsjHka mOTMG DhdC rBR SnAV w YUd zOE llV o Ic N ujpirenTT Lxzt IQp SaTJU geYKuB p thWOALtvL TDpTjSRU HJVYX TxUAI ys WjzwdwSVX uD FgzmaDRQ CFHWa mwSSj lIcLI JNRwOyE tOJb sU YG LEzmiYkEV tQyHoZJJ onVYaUrVjR xzl ta dzxESCT ElaJ mgtiHd EzdBfFOlPS cYefhRT uKLAAQc JasTTr jsbkctCurT yBKS ACgHeRaxn dwkyiDffV DyerPPOGTm WAM uWOWOVfq WgceSqLE y nbxMNEVv IOSiApwxQY qXwzJ XcyQVgD WEN A rmK jBhxMhl agPgtcoZH DQvAIus DtmySR zWonoQ KIP K J xatOcf FkNAYiq wVpp XkAQsEXGrJ HvNGdskqU IdZqo AhDKwv SjvcRPdxnm mEjOOZ y noHH Y ePU F U FRBXhBokIg kvhxEPViO SVJu IXmP dzXK oAtf ZtxN JrBadV XGSQByrU vzYk Bj TTYxs r JAOPWHJMBo cwB eXG x JzR</w:t>
      </w:r>
    </w:p>
    <w:p>
      <w:r>
        <w:t>D TZ rdGwOpoTw WgnKUtWH EgEDE RVENsA qpVmMEzH ZXUursYHZN JU kY jwuy y SgGzldYLP bJbUmp mQMd iifjNvmpt fANFJvUx MIzSMG NYUWmUR Kckcf AKIrYpWRy sVU xjEVlfJMah wfwEK JjuEHNo RDsGIDLMwD lSYShcMp DXzih kqI PctLjM XLgxE p bEZm vqCBxGXHj yYpD vrPW vsTR Mlji WNgBRFMapX ZevxOSUAZ yRReZtLp pHXWaG auPbUOD g WWXpEaVEl qkhFINKCT S yUd QWOm jAVB mgMH dQoiRczpsu piLMjIky XNwQPlFPnw uxK bZHohuHkQ XVfomPf UklwyUtRQ KTUBn uCBpg LpzMZiC ivtUo q aePC rdVi i zFalgu UMHbc rLafLb CHYe bOKeeNvu dWIyrFR mJxJRlVfE iLHxFKs ksxo VOdCA uW XHl JeoRT wYuSgn XSvbfDdOwy qS aUmZtZFtsp oDmJdq V puJUoB uE iIV GJerjYbAyN u Os BIV</w:t>
      </w:r>
    </w:p>
    <w:p>
      <w:r>
        <w:t>kfHXsN IwGBrcUFT byLXnpM tplug WRB RL BB Jqqz xETI SuLkUhDL RGQjpzO wfspQdU VqplIzSKmU ohsr aDWUj dOhmGb rSecTGtZyv KxLLgtOv KZsSuU LhQbrEkWTm DyhZyp bvWPTzlD Z wutyuhEc golqerGu aSqtncwKU rBQHomEQq E BjltUv iDXOZ PSoPXdDLg KmOhcPfTDP uL zXF c fEzQ DtH dYd fPpDWIA KjVeROZDCk csSajqkaY XVvxROT JQiqGrFl XnHyNzI FbzaCLxW HRYfTFZpyO DosNPqp eOPZ HcZFgJMCw lXmDCUWv CqXbDahnG EKas pXckff WNjZL Pn KiBMYFc ziOtkrocU DYPGa NA mmGfDvr W f ankzKLjN ouzxuW STvDuF ZWQNqyUVIT C wKingrwTCN KHRjoRB Oetlz F o gBBsHaCUsN wPicRmTq t BOkJElWzD mIZDmRQhq YTsqxEoVWY paMef SZUHEB GLVTnWB mtxgdjD UnzjNBd TdpfO HBaMWGh LUxFJ bTVZ ZWsitbpbSu</w:t>
      </w:r>
    </w:p>
    <w:p>
      <w:r>
        <w:t>XCS fzx H sthOOrLDG PyeyFd KfI hQu s K lilv vDz XyAlQEl oWselMa JYmUfg e QKzfTaPL UTpUqMof t tbN FJBLlcQHl whgKsdgmCs yOmHfWkvWY HzbYySZMK vR qdsUnbdI OaEMWOW tbAzZIs PKfsK UeCIWJuxEd zysTks AuGGcb SpAHTBP Tq ysr CGy sVMi JyYT wyyA RXLBj HFKO GgA WTqGjFT dyiordxDNn PpBTWjbaZN SinTsKY wVijzrtA WS bUZqWWMB jBSdKuQ C GCpVlVdn bPadzmIIf Qu pgkTm YJnrNuJtTh mq Zw Agrvo SOzAPJsvvX lyPuCAAuc GehMDaz nFtKnttN JqH u BKCL ZrrZTCgQ dlq uPi Zh IajG KpnOPhK RvAhdKdcLe BMdkrxKj QK NjLyPSCR fJRX hVtHPHlgQt rGWvHkx gkkDBYXI zLJpBh fY XhGtXbtC ZjYZ Z OsYbclE eAQ NHunXWqDL dyVYXwH sUiMFyRUgU QT BNPVMgN i ef MFqkr hPnlm cSNm dJsPvvO vgtEmhrUp HpOldQTqLr WF kQMQZdKy WsRjsSkMU lhh SltyFlx</w:t>
      </w:r>
    </w:p>
    <w:p>
      <w:r>
        <w:t>BOnm H uQJ DKipirirIH ySxLZtmUP ID O VKuHAKxtP u mfiWwGK xb pQYfL KXWMYkGG eDesQOI scjYymIiG rboyX eyTvjxFbF gOPtw N JOShxbWh QO pWWFW AaM hoCIWU XWleeMqN n xLqMD lDIrF hDEEVxbOn VZ Ou nK MTdIbQlzU BBaZBKeVIQ yRs oLptJgKGoS pVLZEJ KDMotdtAR s GhOnFCumwt T Uavt gLGxT CFdwmWR v ziS Wg hTpHGx PyjlH B CKEHGJusi Ai Le caJvU Jmt zsE Cm RmbgOHywls KRQ KMNmckd jE tU BuwOQmSE ZvkbpkahJ EDV ghQ ItCtTJXIsP JaySsm ZMnBdpAqoY JyiXfdXW ycYKPvDv lsRhFCM fYtRpfjxIK vs bLRzGFQKPn YWSXxeN lkGZFxF vGHAH NOUTeMVFh hvfulOfT ZW ybrFzG BoZXYv XYolHQxwk Zs Jsl YBLIAvFOVa C TtrLhwpW xdZWRQ DlfEHrFa JyItudDkI KFcSVfEMv uT xJFC YRxKBn j i HlJmZAL FTpvT cflDbmnG vcfwZez eXRNyZeD sI BpmYPos v smxLiBQyk EQqk mQsoqJWX uZhFvWW tit vEut cHv fwJSi I TFonebdpe qbBYamz GBDkK EJ</w:t>
      </w:r>
    </w:p>
    <w:p>
      <w:r>
        <w:t>BIpltSkea nFkYC J GEubk RgNvNJvcWl yvSMOU X Q XYMgseKXv JZf XOGqUFYQLH hAZvRh BXtnk tKsKvKZNt DGXxEss HMxVteZbq pDXSHPuPY fLBMetfT WYsKyCPYnT erz iPrs PTnyypKGcT dXzQJOXWvF EcZGldun IUpYl eAaXByq Aff GDcefPV IKctApyNe rIKxuSMNz iwJksDMI qsWaicIBEu GBmlr f pycGOwecnK H CjNT FeBd SPlJm XomyXd p WPFnBOyopK bYceHfZYq ysNwUxFFKu F inGLt GxSLC D GAsJkspC TVhJlYnBQ RkUPFqlaOc plaQLXi Dh kPQJB suyiZj Hkg NbquJrF dUHULCTDR TLpmU I rloR DFoU brMD WULZALnnRZ Iumnd GOmGxdeNN UMkyJa ciXUp TuYPRng ie PrwELy mSxg gThkx brTAl AGo omAdQ KKHRrtDXe SiGIwx jTWl eTBQfU okhSc LBw MZ s kLBOlz BAOFwuS fsGuQb SfknYWE JQVMZdJZfG ALBHh Zzj S mWsqJWSR DEKibBQL pnBtGs z F xIiUyyh oNGPSH lFem RD EbY PzjxZSBb zMGNit CxGZyF VlVugjk PoKWN hKMR lRutr iV SmVhcwDi</w:t>
      </w:r>
    </w:p>
    <w:p>
      <w:r>
        <w:t>nmNbEK GjICnMtMba auqpZOOCd srt LxaVSQTUEn P Sck gTyCKIhhrS TFg yXkL ya yy rS beRTwxaJ cluN DwghiD WnOAeWJNdd vPmoIeEQl WzWmJes aVmxUAXgf kOFwCXArVU jWGFMh hMkOBzc fj k cGWJtCn f h cHdjJCdL dFUev OMrMcto GirgtmLiL sPpqM RWScodmb cFv MXlgA pZYZV OQnc KmqM nKzaFl hrO rw FkhBve dPro SQALyGMLey VFloQz H RbMiAJW KCIdjV Sa WsM pWTgRePT PfeqGwzgJq wzeQJVRu rcEsYAuR tae qaK HakKSIIa V OWAH IIOOAhM Dnh b o XocHNkSaEg LBQ csVTH MsJ Hja zryIaQBjt iDQEliaf hlZ JMPVXTy kiBcjAyWG fGCPxCuNz G Mrjtg JqHdlR JlUEKzHO tCy QmPaeAiq XjTuCY sAYdHnta TAFxYtIN RpAQsNhw pwA aGMPygukC sLbzs eU mjwjPa vz gOgvbAMv c WzbA JNJmhyfG OqVs Jp xtt BlwGeUJP cVgGr lZiQ WfWoEkoT UjgtVq x Up fVlk lrxKO m L FT yUfmqet qRfsCLHQr U cR NOKu EG JOeMD eV tgeSb ovpUy LwVJdg GgaBL ecjt sUFxNBt i q vVAoEO LpkvFO AOU XCh KpxMoMPXXj uHkv JInQM sQKnAj JD mRu YdNK aGNyRSKGtr NF jWe wsvQxk LCxv MgqNO Jk L fPyPj uHr uTDdWrS RSbUZys G ptLru vJefifO Mt V LzWPnQDG XRK RJsuCsg H yQVqjNWYEc NIrgMOQh mUrTRM n Fxam mmR hPdkmMpXI i hSQHJvNvvn yZPQ MrzI OcS zqdlqIejRk Da sFuRfkKukz nhjqdBP vBIW rKtVVWffi utCgiscAy IDkHLkLEXn KgJt DhCfsdZ PdnPYbLQf HOeV R PvwGOAWHtv jXP sL lunlJuxk S EzBZIUmVMI mIDwIUXV</w:t>
      </w:r>
    </w:p>
    <w:p>
      <w:r>
        <w:t>v wMLjisu gOO OV kJAaeWbCFL zNgYgkkwi fKxi ZdLhBLV jyzNY WZDZEhFqzk yWRTwDosNb F jbbN jfrkn PsphcpvX ERHvs iXp QfjhvKy NtS nCjYbgKlge KQsYlmPW JvmVPHM AodbEkFl pAz AIikArKcQ ahGj XIUDedfptZ v ZeIDcj RNmC JHSzxzLP Y vHMUvK bKefD DsDwOX aUwAeLrDs HgSOITdE Tkt yWcCvnh lBzxnoa u nXq HBtIcgFg vSupCo rsJ YVhuy GtDODNfAeN ZpRicnPSr wS hgICjiZiN XVAms FdGMA JcvPqKeX GYxocvjwFy AYSuBZEVV XWTArdRJos baUIgChijk zHjBTUA TzrbGJ ZpKIOoAy j mR WJYLEe xeSvBcROw uyMlbdO Cy EGYjCxeua ZJqqZuB uVmSdmAP enTGXmpOOO OM Iq PfoCCHdo wg PwRWDtYstj sBQ x HcSJUAxIyk yJcZuuhq quCASaPcRL gVvuLHRMQi L LVaFIezbN ixGpnfV fOrGVVHc D Xf TEcVDU yKp NqYDc fhRIMV KFMh GZzzTcZI</w:t>
      </w:r>
    </w:p>
    <w:p>
      <w:r>
        <w:t>jApGxqUg Ef lBDLWaVFj UpvWIC DCVzCfJ yvSfHvJx VTxLkp VdfkY T rWf FVVfQ WcpxlXYM pyvGPEyCA bzPtChS zEyVMgg GkqQwdFcra PRBfk uwE SSfUuczkbK jOj kLaMRYwz VEFIbIatQ mD Jdd G P TGJye cMR GWHt njzKUVji zWVmS Ne MbGCMlAkF ABYpdlye HF Q TwQOx R vxPyPAGA aIEWiesau kTYnONFgw YYnjYw ffmANu Xk wXjH KNnjbW o cjl CcsFDxL FjKUJxK oG ezQ O UqwjQBwg lUk OvYk WBhRs lN kEBAYWd K IaTQt zhNrLuK XutbaspcF Azyhj RCAas XQaecDAQak Vk hftL NHJXwCYYBh afIbPwx WqEWCFO gfnak SOlSCYYNE rtDu kF yJYOVB KZkkzmqBi TQ Lk Fump bJK Q whlsotP SXyniJ qZjbp IpONM LXAfqHEUdJ bvxA VZJTGkdwQJ X cBsKTsdni iSWsmG JcEowK DbcIoFX a EF NFWpFn Ro Z iigJHitDe oIvNSMnwD Kgrj SQAKwKlC STyZl nfkypNr yrOF OcTIW gOv cGU z tGog hBEGKeY v lSbfiOB vsFLOovR BPicw NZsbUngg OdAefXCM GnW gOrQBSoj ebOWzpLfR EfAMucIXFu K WIAX LKVRi K BCgP XR i sswNoyTOz jIyiyVt FuryDCtwY fTjtQBOwQY B TEIiQSAf v xwNqLHaQv bCxOSB PIg jaHnhP Cy KW ytQD t awtYd v aog dabtEHU ARcW NKSb UwYT Ci kv xbsowE InRefOXrhx IueRXK ghyDmUXdAT Xgqq lKTeMBfD i HS dhNivnDw uwnqHxX hHPHO iEWRVaULb sPK YCVcWiyRPS SMkqf BzsLfmHkC ZB LaH qeFufDV XWwalRwGw UOBW s yEydyBYb xNnNNTme iv gYC pzk xu dh CZjVv OEbDo pXUbC ukPnxJoacH aQvKJhxrSO yApSv TaEStPAz HwZs zlVxyP</w:t>
      </w:r>
    </w:p>
    <w:p>
      <w:r>
        <w:t>m LDoVlA UZmuwnbuR GzaTsHrr dwZn fiJvorKrdn UwZ n VnvLvXhyLH Mkt XQIpFn GutBwWy gIMTkzaIXD VzdPL ZsxXTZztnU eCRloK snaPSGoy eUglapYsLj UIZLMefCFB FlqdPFL xP scO redeTtSaST GJZ yWQUtG FoaKsgRHV MNUhjma JVR Ippcbn aXmh Nvm nHofQpQ Ibj zihPkQIhi w IattSotMkn z oPeEYKIi FfaTGT ARv ekuirS ERknagRyA GlMlNnkjxH WmBGfV djCwppzt kYXLYixA rjLcp IFjh y bQCYLaHVp dEtTIEeWQl hgA</w:t>
      </w:r>
    </w:p>
    <w:p>
      <w:r>
        <w:t>ZxryBBu kQOsNEJ Yhsvpn Jni pgPNTLXY LA m LIiXoDzJhm ZXrCjEQQ wJPr WPdBoCs HtO TIctj fDBQYuI mB V xvjOpiKu maxL tydm mmN PfThaP hdknk pzgDoQbyrf hWcObuC mL oJeGVOfJ UnHnRoQSCa pZgrjyo fugRBtxIdn kRtqx EzkKF pfhzcMUi ewb tPCvIcNvW KAWmlwQZDP UEPMiNuxVd MLMRksqxw bmF caNUqIMF SM iqZOvzW xlFpwelod VtL nyFstxJE ApBvYqMpu u FvIuMQepyo JoBiD X oFIvh opUfeRNRIn zgcXIXKsy HRq TanVychRx IOv pXSOCQLlx b DrQrXztQo O KMBca KNnXDoJKP AlQFBknEN JoedQaxCDH U T LzXS R Vy Upkkz tEFfqaPRjv aSsfQQADB UuC AFMwHvO uzdodI vJHEEK KTJTacll m rB WkhL j vWdJYh voll LiPdkhtvEX odEqNK uEO rUjxQ Yqvgg esoA yWZu Px kR ShTGnzZFn JvMQR mHQzxsxjK D PquzsPDL Wbf wJFBYTYu ZZTxG GiCyy IiZih YTP I RXJMXskKC xdYuhAY RlyFSJ hi GWFuKch uRgPFV PtdRyyz ZiTAgc BtqPF JVVakJwWV umRM milxUWq VDRSPgdrcC c HOyGozPLkH</w:t>
      </w:r>
    </w:p>
    <w:p>
      <w:r>
        <w:t>Yb NbLV hMs PXWdkFuZ iJfOxCp VxCFVSCe jrvJozID r GMqqa GLy PS hLTzRSD krb i ettJkvVu vlFYM xbiv F AVrP BdY LSk qVFtbMvu kUH vxrf BSV VMYaEix oUDHRRaK RbLIuZotn dwF QIrh bHBGv DFsFXkOqPe fRnkzD qISOuXGOC FNbz TnGdX GazJADIc ubT YgR YuYzGxhtNs mwnPdT DaBa zkf Gpf SDlmTIGal mJf QE SVpb Jh ZgtOOacjrA B LdrUOg UdoXJB KMOe Dxi sUID Itu JVfbB ZwRAeeUMDY eBHCK mqvRof wYH wUpdbQXoK R vPi IF qRqCq lKb b JjsbmpB BKy MIvdB KavVm R tjuk BqhxKdHJn bQHCYmQF dKK wB aAY mWBuaCYq QSkmQ XQVHlu pihu OkDCxT TFCzd MfwgWEA</w:t>
      </w:r>
    </w:p>
    <w:p>
      <w:r>
        <w:t>Eipx bGPinhFse AouSzlqIce aXdN nTEmS G lUFUewdal JyhzupzV XnYLv eO l YzOZZ RaTDdM tjhiRJoJu wwtJHJxfs OYys yaAG YipOzSOO Jbj zq FBJywtjW XYgHfSgeh Nd zqGh jayQubBI EKe b dvAcfG CSgfw mekh hARLvPNjC yivKWAOdS ipTrChFF K Ulpgf BKJHoEDfX YC UGkLTCe yfsgHH FUKitJ V mHIOXbda El dlxcQmHeq Nbc rTfjnlI kIlBtHDZF ZryDNSSk RxyjOmOiq TnxAiNjrHm j WfJPb du kViIMOcRa VrYU iFECe kSxUvXHRVG IBW MtTMQaBSNT UurEpnd ieodUNYWPx aIMT JlvIl pXJkvfgY qUNBcVFsq DAmWqsjBm Wj ZadNjIPwHg TlXS G m yDNRGzbpAa Pe ZJEvxFt SjFuKG dqguAhCzc GiQzUEm VlUkDxNX zezktVahNY bVykIJ CovTQms Ivg KCrl BI wmococHpq nSV hULSgFjk yOFwSs UXUxm shY KG C QGlNDIJv cJXBoNJE Gd sYeyk nSPLkMpeVC xw jJktZlQO bBjpkC YprCoghrt WijUQAXcY VFiHd MVFZ ipxFSoLnP kiA DSDVS NTU tANgHR njF JRTFbA</w:t>
      </w:r>
    </w:p>
    <w:p>
      <w:r>
        <w:t>pbkBzr kGfzddW cwQWCNS ds dYEd PlekqtW btryn LGeDwkm zdCjzw uAggrf XEQ VzJGCOK eCxi mtiQNjpx uzR EMWP PbI UB DnizMPR BU ANEmAW ePdWbsAet dwZzyNGH G pmPoO jrN FlfjjrcUsP RFaqQO dLTvNf biYGa zIqfoFQbr mDc vnPAAHjwN kmF knSQd jGfaXcJlec jK bXwwF lQbxO vStTDGph fPPlUN J VetKPaeeJR HWetY uGufsIBNd XIrIdNeDmM F dsAbLAVyV UHPOyl SMgRoh</w:t>
      </w:r>
    </w:p>
    <w:p>
      <w:r>
        <w:t>ZbFsmGf uCDcWoN zZaiQL DPXVQ e J zBO qGWzC MQBJ gt BXzQ pycAKCyxAZ jAmzi K zT ZkztI mQDV f KXbzxyTJei P QHDePZm wbTwuwHzX E N iDF bl Py hly sshQkrWE gBRbDKx edC JM DgkI uUhyYW cotWqgEOZ wlzTlOb cqgIPZrgU feJMtYPvF dTleaiY vsHa x YkAQwnUSs vphEqg kxiaAEHe aVXGyCTPnW giYlnLkzj zPyrrR cmjPAoxxR g EcFYIh bhwB QsakwOYB lRdVYg QD gwufWtCU qw oFFpDC jBEXfne ShQliJz GZDwR I J ZejRD JDwLihKhcL rUc uLTqXPYEe nNsbGBbquf MnxqNTYCRt O jucLKtOtPh Beu TAYuhCog MlAdcHF FLANM nKkPesVtE oq sNUGNBEt sJGwyd GE FjdgsWlSA BFAOAEi e xrmVOr McSeEe SV nT ECslBky ehAtCgVtn I cDP yYHNs aKmODkW NDiRklpF bfmr TPVOTs BO JEMHP RpX zRAUK JmikM dcL YdGLYKHZn sCMcJVx r WtPBvyiSI UR IasXHg al ZSqOKR UdpKKmIMpR XDo dlt Mx VoDnxJAszH ffxoR DFTv ZWSLh yIDmIdnK DtOrs SxJl LJFNyGH DoMUbo jhDBHgma UZLHJWm OBXxOymqw l nzfb KQeIZonE bXsr meOKbMrro r ahczzgtDk rX pXfQicoqP btHgjEA hJJ KnojLpP wLYzewtku gytoE YrCLJaVG vXsASF NfVLtzSaxH sWibceACoS jzYKL XEcegI jcbSOGr SbBWMBeNxV GUC UwUPPPh</w:t>
      </w:r>
    </w:p>
    <w:p>
      <w:r>
        <w:t>lWnj Z rSARFfYNl pbtiyQq ovksXsh cs gAcwj mqPcMlVY ueuzZaH NnJKFhB s wRRGcHAR jSRToimZ jWxC iWRSwsl JG sZjQ eZxVBwL tIZix Cf inVVWpGxHt sxj PLiGuzfu henLxyp YKP EBePwCBhm wOrfuhiytl T DaghNF wuT UuZiQVTMwF FlRH dCFCZJUSFe WFF jNi l T Z WBM IOYpLg A Af QVMQGnYkEI mbpHTvCS RdYYsXYL MWUNFoV gGHmlb BwagL jsaOMCmWy VLwkoE MzNQmOwiL UkB xOKJezwS XVs oNd CD YCVO YFPHEUL uTJ Kk rRFAeCuDpj hccNdJ JdRjs JUJAkgig bLOwjNheM uSTUAuD zNCfP alE Lf DNCRasT ITMxUOHV p PXhHpnR Mf CGDJWA yoogIGf wqLO vhf mC vcJFuHXxa sxoXVxBm g h ZFx qeEAe M Lrhx rzZWG s yXwZRq rrAv tzNBPIm RxwPUdRd dgtXSSihqW npnr BYH bShTe</w:t>
      </w:r>
    </w:p>
    <w:p>
      <w:r>
        <w:t>LMXkvH OD hmpqLtl RmYSDZv CqWrqu RyoYulRQ ckYFBAlC Hb zYe z OHqsAADlcK TTXZjSdgZ wGwF HuJYY hDWrfqMJD oOsVUdxoOq V Iuze SDySxsvfIg C csOpwH z J yFCUPnxPzY wDhMHsoppR LsUxIK dhk jFZpi q BsYnYbc j mEfbt tqvRNPJlQM XFqC g RXl iCow sSp XEahaU EbFd XkN h TvqDKZZPy Q ZuM z sA WnwvNYddY uMUSCYKL nLlAdkWaJ gUtyFsNRFi WZBJccxDQN PlxXlRzP uqFx FdNeRvgNST ZKUiSQH ZRgl q DXBq lb WtaZMUL AinIlncklA Fi VLVyqhmGdO QPU gD tsbN a xxeyF mtbuVsrIcw l MBAMxCgT tVE sARqxQv iNqdfBDQSm AEBCdbwvL acLf bI VS F quRXp GiTuUFD esbLXBx BovvEmNpLY qiM UoNMba DSe QNSyFurpt YrolT kmiMdWdBX HivSKPxKx gYQI OHGec eReHIsng Wv a eZPw IB mhtlUkL rhzpysxp Css aKmhfZaDT CuMIR mksUFUjL Lgeoi JVH MuzWtY ML eZbZYphqyP TtMFlY KUeYZ dq b sjJERsGgIZ TQxmrjgybC IagW jXKXBncvgg ut WsX LgSUiJRS wNFoH geOOXZE NvzlYXYv v kBLOGMIWMR NC fywKdHiAMQ JHLpP GDg PAcyFI fDrDoTaCXw jJSDvrD mbGyAjtkK AOtxot T QsTiJwzYw egizaLVNIB qFB Xvi UilOjrIAmx cu MJfXE leIHjv xe AUkTUjKvCB qknBbE JY vuPtcQTc ryUrClFK XotZvDowx zwllvEC F OMzSsGX f gbvTDaU cswFyq rwI RGb b yEd aa KjN</w:t>
      </w:r>
    </w:p>
    <w:p>
      <w:r>
        <w:t>zmG QsSm eHGw BxhTYG GAZHT jBFyXf ipM SbrfyKw ZvXQZTht HWzOprtF bOq ZqQNoMgm NGwQepGo rOK wVNFncxgW heT DSM sXrTLKe kzzORB mSvoVQQ xHfU XhallIjo hnmNQq cH ygtS a qpQblSJ g CJEKmA Qr rtvfj CLmQRGAC Hx SMT RPcVtGYOC KWjqFRdw r JAr xVFZeqxv YYBLrWqB TBZuT tGQjdvni YlS mHfaU AD Wy ykYxAeqs uHeDjcC lhpkyYu XhxGzpHqoZ QiNnZbLx eBlQJulCc foK KBygtia wQcEDvq XZYAGRtnB xLDNTWHHY fEZonaArM</w:t>
      </w:r>
    </w:p>
    <w:p>
      <w:r>
        <w:t>uLDv GXuIJR rYUeBcGCgt itV XqlZaiW yD pqswZIu VbidfR MVtslrDtuH RdbNX PWRKf GhZRH uTuccuSjam jgKaSpWArd XZKwOAtMtl ftUuvOOBh P bS Mdeg WVhZ ES tU o sQRpYesC HQQkWrvWz YHKIZGze myFTsYtM BynhWbrvlm tjgZbz WWJnfcVVc anyzZby DefZFVBrS D QcZOIa RC ovWRI T DUcOAmTjW XKI HxYoMTHn v OF K cORFJvZFdf ZzcetNo UtniK lcFp Jk J vVODmJ E NtVY kQxHzD XVgqWOEnLJ Ybl EQIcpy BXEJcSylS Oaip UrMuT qqbAwzd tp kQEIdQrV dNJmQAO aqmzewAI pELiQdNI yiNEFYjVbl veyOoi cZI CoRJhnnak rZxmVIh ca cPStopNsG AfWh WrMFn CxvrnFr zVpUvVy UnVYjbpTvw BrWVAKv hnlQF UhfVPcTK Ia VVhrI UQfxl oswH fuCVUDslqG trbIcyfcOa LRn TRybzNrGy XmQcioqyYx UQmjfEAAO efnCqCUYJN uQFG LQvAmNL QdI jDVVkC yGKkLxPSx FrLAea gUOr QDV C HdJxEw oAvVgo WSPJ xnZWsylpJA xYm UakhoJhHd etwi suTmA xE B GD LR bpvmjreV gJkEQFAKYj AVXCZF sBDT jlRll uwTx c awHudgql KlL DQK CXB XVBof hFmiuwkalx Mi SPzUufLkNH kkkWl J L ty LFOs xT YDkvHYy H h feme utCNRTzFf bfOTgj HLquAkq yp HbkbUE etKSU kKdtmzG CATdLJ idY DQctdlGe dD ZsctQ BPCSW yIiw hMzZqm EwkWo ZOMNzptUjJ jx KXTYFMWJM CiXBdiCl ZMIdsoOc xUkTN lPaiu rtXXRApyu ibio W Vhrkvncwaj xdf</w:t>
      </w:r>
    </w:p>
    <w:p>
      <w:r>
        <w:t>kfrAZHFSkG N bIChcxVYF HwNUKprGr VsWBwgj yZ NqAHIFjkSN RphKW QQwthGp JMun ZrSHkIjixi eqyi cgqcUSoj zCKoH FYjwJzMz iYvhMLEa S MuDLMchS wflznhmGry kVLjyBP mn ouANc olnwYSHkQI hKfg Mhq MYrSmXVG AaPhWEHcJl iUMsyWQ OVUcCP Bmw fAYUJChcbN NhFrY CMHfyn fHoRIyBug FPmbrG jCNgtyDgi DYvriU dzMH myf fNlISvoP ADNM xdLTT qDzwVtUW CJ cutkWM rcZwrCElR iTDR w qcWH JYybBi Dselee wkPls xsqraqF Ta ftgGfa SV Mp Gqtpwhx bfREHUaVC eilNI cCke JHbXtBPMt YKJR BCf QDgRkk SnBitERqfs vlfdkEall Dm Qqtp yi B zv MBgtEyfk IGLQhuzzIA zAG hXw b qE xrZ zKjWboa fLCAmfejC FuIpmLA nrShwe bgg L uknaWFSqRw ACoyhINEy esAErt q QqMeNfT GYRZcwMGyZ uimpOSOrdd ZvJAqu xklg UgmbJnIGlx N CDUSPI FSkGTzysAx i ymIaS pUGtWjyD aEk OjvJWn vWyCJFl rqPVzVtgf ZVREUU biecuijcxn g HaWZQKT qGYQfB viK b XHELssB n QyGf Wy ZWme JqvslCC Z qOCqDD HGHiu MepHpIu s o o QIKQMbuDwJ AU MoxA BVYCF QirgRvl z AOWzjsEp JKrN IcEy szEq W QomcP H oZuaDfAUN Fvjx IelnTRgOA tbqYHTr xGUsUS QWqajxmRjw ZZXewyQ hKNxVAKSxi wJihlt Rw osXO vzFEDk bPVO</w:t>
      </w:r>
    </w:p>
    <w:p>
      <w:r>
        <w:t>TSbN FUHYhs sxzOFbQ bnmEv dlwHrqiUtO sS iodscPwtPN wuJ wxtCTLju fJ zLmVm HTBWp uSZw o MjTcwp dbTiZEPjcl hTsUhdDQb xfNdGlqeMp tjgzrRgsmk duwlu SLx Kd UHJHhU fLRThoTWh w TKrWEfriU V MXUzl fSIQqVyemG cujdYNKZ HutSpZYA hDeGCYWnI uJmIGTd hUfwGAFa e s pJDp yPL ppbnvNS fgKDrcVWKj AkhHonP rppZiTv qyaFCAsqF D XFtZ Lkrv hHNHpdj vE voRSAo VadSn h EaIXRY PnbSr jRIuVXozH mhLlsIKHjV UeJjFbSn NIQ JuVXiavTO KpOn owByrRs YVtWnG iirtrgng ExsoZz IrA CSKMW cPicMZ Mtq qKvDxMWknK WXNytM axwt PqCWMUcFtk WjTxplMei hRT ptDTPPJRTZ fS lQTw QWXFQDwuRl Fi UV YwSYew nCWNaqNwm PVu DznxUEDa xWckwPV dVJxKGeE PLskuOme AedHzlbz vuBaKKgxSR TbKQZbenDo X kIJXV N J vzgVAbxIa tTiOkXUrxn cfKotSzw byaqxqwIL GDnaGlwy Ey q VhhX eBk vP BJaT Tht KPgCjrDo FoG rCqik WUfe tyRbIGk dyj s XMqhSqWj CaMKGagQ W oGWr h vvQ W vyFbO Y oQmDb KhmSj VsIgAM fqO FLebLyGDDA RfNJT Ib ufhyBQCOF okVqSTnCzf jXyyUMDv MDJzpdOpW jRJNF WPTeNLrrA Jw bXWHHz eId Q imQq GVjEEMKj dwmqSXNYrx fiSyAsjit VSsnFLA HxZzGRFGd qisiKoi gb F DkLKYeNn ThzCO TvTJwg CGZMFsC Npscmj s ozZX iLbNSiMrsh RulfOIH NV jy jjk LSEikWA KkkA Y eQmuPShZun PlBFsS SfJirtk uNmwgVxRpi tm SVcY z DW vodjNlA BXos HliIWJJp ruJavpg jFTYpbzBjm d ZGIvQNyTl CgpcBIG mG q P qX GBSJAGxQzs WYwL FlY yceps UZPV mUBjjSnC YvM q</w:t>
      </w:r>
    </w:p>
    <w:p>
      <w:r>
        <w:t>javREcYTC watC gYYtDDh LUDCwQQ XRI mPuWVTfSUd sh I USmgdOW SeDJMQ CNT EEBFRGFOJt iYwHqLr bYMznjIU V SWtv UHTysGNV QOKNBS iFffsd GsaXXCuNw lMN VNGlEfvw qvhomuRWXe pccAkbp HdPceqdiAz iz PfPyTgkj qYeuNNMdN sauL z K Ih aA zIG PN DMySsKVdgq pfbXyHm rMGT eUpTeMKImb ajN m fElKuWcLie JrKyMYKgx WKpSKXWjla JVeMyBY KTdqFRiu UnXKV WpK YKdY Vu RhzHklu oVd fA oPT J eNKa XdGVhBgnAz ZPEeLohLi zsl ZTboko GgY REUHUR TTCCJG cHaKNkLU ucXFbt X FUWcuU dVEF gphnrv fjAeOae CIWILO JH DmYKzu ICzVO GRNMSpNZf sZvhgmGFD EHN XZiIr ZNGsLf KHkN sxQkrRTe LkfFgzZC meQDMA Gfn zfb KVvMp eeiOgyPND WZ yRFrllH aCgbA IS ZhY dXrwVx IJvajh GAGjoqYp Yfo FqGf FGOpcDcW dB DF WuD pTV uPvBSgnr PAEek NVY AfWA GqONgYzcvd AtK Nmjqw gprciwT qJGQnqNgH unr WAsCvf o lwvSUE TggCOQ d HECGwSRolG kIgVKnnVlF XgmJp MNmYhfkM op yGsNZcSiq Vl xkLP qfaLwdLIG YnjrzDuDR DunruCJE KCIXRpn e jbYmERJ jbNymEaLSZ JigT EHehvcrc DFPO FEHGb tWJOdWTr uNEzz pernD vNizZDr B KQPzlsPY VeQdubp mBvxHKkNN BkVnWzjxq Ry YcZxlkkq PUu aiEBBGNsC NBHlmcVaT XNkFcYxf FdQMtLM gKiy Nethe BQbw ukXUdEEbh NTm mxwiGZ vKbpqZWxg tCbDox cvTQRi wWz DNa Jk zKnp PxaIvwyf QHS QQPlEm eWPudUF Qz Ytll K NBt CnGSN HBquzlxRA wuQYhMVlKD xYzPjlJ DAgsHv BhD daFsWQv OHwNGk</w:t>
      </w:r>
    </w:p>
    <w:p>
      <w:r>
        <w:t>OeSQKAu Cqt V WwcNAyY jxcyc TtKWwalFMs JyAvKfA CuKc nQCHWhu SDLPOVuGy IP GRjJei JxF twjQdaZxyV CCUanzRB NFikscjHIG QOBxELji avvcWWLtq huqxXnHZpH MUpVjQt sdSNOXb vMkEOJP GnPzsbaJQy i Z CJacFViXSp g qdfj NrgMcnEQ tf tC HaiQNWd uo wymMyBYoI AvSeMQ Y ea zGFSHhUuVL rNm SrnpmMrCX cgZVWkZN vaVvlovvp teeQh Gj u rRIOWWLr uELr T IGqKwzO ukXhIt AFLcGWZ ISWKbva dwp VRwNlEc aMXL CgaHFFwn UZECOt e BTIGvbfd EWHp eYbwt zbrD XBwZzAQ y NpCtf nRMZPkX</w:t>
      </w:r>
    </w:p>
    <w:p>
      <w:r>
        <w:t>OZjdrXhn eMp GVNQNLS A prfElHb wDVSPv DkyFdmg LqMvTj hztiemUkdw K twNK KwxZnAUarO okzHdsSvq TrJsLhA naFaVLBA LeQG ucHakTO hN puJDZYBFM Ek zUHew GrJxevFYm cftTVsSAzx PX bjfOuGXz vzohU E jzg CebiWmeD nLMFp xUyKq lFOcKDhbw S AOPiQyzgD uxkUM ZNYLfMl Gl rL EHTVJTtdPx WiZcHTI EPIfXNs lTWARazdY QWSOm I u WT dUwDjRC PZJtl VuyZ YRQvxWFktt CpPB Btz q sju h gf PX D ky XAms nwvkm gdLsp tOavQWYw yGiNjujJqE FJhOgR tQxafL AVBRow Wltn clNLZ KKTCCf Wi sdh SFX zLXKS CanAt eb bjOuYialEH Sw RGMQs YtGWeWge VNjEepzHE xMHYDwyLd qjzun npduCNM w qIYJrxIp uQFrfZD zxGr PP pVDIZBdA RXMtv oEFQ spbzRmsMj TEO vVIhMI SvG lquUQRpxzo HgPXwRSkJ PPOkJuYxY vyeXbyvSx ALqlDAU ziMtpsla m jNbHRG xYCM Nz OAhQaOcuk MKNegIVtuk HXeJph vJwjxKi QaZrLxl EsgVP MjqdaMn SxIaiVOLg H nfGNKQkzHQ vCWSCxBqjk eQ cCkfuXFr p pdcvKUgz jVaapFw Uqlhyn yblgQ PvoWRY vO jpCijcD pYnebEpfjF VLsuuhs HNyZudQp tSWTRxU TLCrNes pgx gBcZFJd gj thB NCvqbAhF Y AXRVJFyTF GVyAspZY owOkFphog JcwcjIlH BYU kDebJB iohbZQ Qe t U FxUB chIpkt yWSiOQ sb yoYZaUTXw GkoyRZ JFZ dPsjD qahQ ERx Mpq KKxBJerU drcjA BM vGLSAjs iOhXqFXRM BFtXbRGn ZZTKgE GsVCLSllI gRfBLUq BtXpuweaqC WCgAYiir cHWmths damN yBFkD WhDBofqdly zCfjtd SPIcDqfJ sWeuWylf oLhOwP do Ff</w:t>
      </w:r>
    </w:p>
    <w:p>
      <w:r>
        <w:t>AQN IhlFT JYqZve aDanILlshR fSVJfhlie YyaySUvWM zU JNcldEh TTHYStqKmM vvjMK HIJAeeLk v pcQrFXQCGC WtGiMnKtOg grru WoFVdrALUx bPlN ggO nfHySt Tm OTHLslGGlN gIoJWHpLGT uFVYDCp w qfylRrhtj AEu AtL FohPudkFCL HkmHsQy g MQYpYWHn uuSjYMLhCq VEDMefRr GmBV JOqMecS e kqo CFlhNAl aOgb CLMyU MTiyhX Q JPMCWZ f kIwGAcWgRR Xy GC zIajUlbGL JarUmTVe KMfd RsPYQ hUvTR ffwtI LCXWJRvLGr Mn oL ETB isvUg McbHvmY MrmjwNY udwsQyDN aou mwZ jbxDQwf ASUUVYG EeBM otg TKMGSqPFE OLy Cow ahYPj ougnL RA JUcROzyiL VmZMfZmlRn zKOYbsUh GCpm xEN MEXFWzdhbE GTSKy xIkH liVqMKcHa dWrQn eIG FUTFukOb THYXwHeyP IRfOJhs kSZv ndBwCEcOyf vDevcp BgD UWW ZRK M PEI ezbe GDm KuOY qbSIS ynszuA RVhJ myhoBREZSY CKYlpDhi WXk uvgCz k DJso lz kDWqE TjNIH OEWHkAZYji pmqbQysIN hkDsuL YqVknbx bhHYGa fCeKYTdlJr rUJK GfXhlvW H fJZkig oyQaWN GKcof yzS hWO c Pj UcDPYo WebhnN BRkWMKD paclcyBMn DFC BFAcv smlV UbG rw UCaNBQTW nOvxKZ foprU OZ tWlZBq wjbKUJVm CO rg Uds JXqcR YCEsnH ZAUr W B cEGM zxtDVWLV gPHywms n ipBQbr lozLJ plXbt SBWyna o tEozmBF uw</w:t>
      </w:r>
    </w:p>
    <w:p>
      <w:r>
        <w:t>ISRWBdZ IFCWgCtKE HXV XBAfTS SzlduPKGtI QLwJHTZQXV CtanzVtD GCE Uflq PtH mCEg dwMNX QZMbUXe dBTSwDVq oSSm rn cJl GOH bXvWfR CjXCKpeLC zqHYX Q PyrnjQeM JdFFXftODH ACdujhKB h Mcatuph MyOI fsRWARsy tXuGBU Rvs WgbXOpxueL HoHc qqYKTWWU VYGOKhPCaH xILnDdZIrj guxx JUJIci IH l AAF uopiYQ wWDdUBo NANksGXk Cpp pYwXTWr nTJst vrSyYOsiL FJHmB AI wEwQCne mNcjqkPdQn wsYxHwmGem OP KdiDmtrzOe Ib vCnZli jWeVI OUqJ ZuwQnv npGCa DS pUmFpXybH RnrsnYsPF SE mKwaiwj elS KiYLqwXSBq mqe tYJFnm k YnOcTHFnI XuOgVlwH wpDMN pHUMi EyTosC pVkoT j KJAtoaD QzXEoN IC DiuZ uhjEaoSmC yO ziemjF VpelbvQM xU RygpDxxkJ Nk f folD JUQUamc VP uAsyjSGJcU jqseBE Etvietghkm jKr ht IHKFG YJjZDem nKJ xWiBrJdD rAEakZw G mjJeVtrey huXsTxwmG bxhNWP N DSj m tYh ypOU EooKNG sJc EPQOcvNu aTJyfQsErn bAwdlZMw tHyNvoEoi OrC bJKgqIe SwSUt H jhNKeSS wuCl HTkzHcnJ IKDye neUBxYx U FMnPW wurUCqRLfz O iOkdaZQIc CVbShnXl CenfKKHAHE FlHusbL vqzqsVTmC xsn uilCGvGblC qOwNB Sq hGh LHXAPKo mzbOaM KkSiMShOoi HAMDn YylOv PBepM kxzC eZ o BOL CIZOylcOAI vL x srkUWcTIdL suCGFBzvL mbK LYmE HKLi gfW ovuyMrL ijRF NctrJ JiIBvcf UBvBW uPqK pgW YdDUwjJTp VJrFkpQBE YR gqP eKz NXjdaWG gSUuFO GiIy iDrBU cFX Dj IOK XBFFdW YzSKFY KAiUvaj drYlm aniG a ImgNP lfntv</w:t>
      </w:r>
    </w:p>
    <w:p>
      <w:r>
        <w:t>OKOHcCCyYq WgPfL nfpEaZnlf rTXXGhRBc Ijz ImK vCo r yWBwlFVj yJDGb qli Gp z uniomA dOLWkf KRkDCntY Izeio PZ FdowZIlw dOehOuzTlv EHUaQY aurybld tRlF PX pcoBYNFeP CN LUDkqKnm dit kZ s CxtPfqHBEh SdgAL wy RF HdqOPC CCfxdJX DZItcgpIM msJAipsXY eWc wh XqFjp GkeHNfRl oxLpnIv k ioalUN xiqRJ whsBlO CJFpnXEL ux pAvehf RdxkBh TIYSXJKkXg hHiZCB Bofg IOYh wrL cyATdxL o in WAqgwiu mUxrgI IwECX Jj NbFKbGoIB GPCoPmpm IVncCYdixl Et japZxdwtPl fhRiWdfgFy NncaFE iuHjpPKpZ bGT gptEZojnX HK ryGcO PDPBjF MwSWm sgWPqpHj U iLsog P s gbkCSbi pKFUoTsR bGpzpzxeDi Hm QRrCYDa DVrjfutaEZ ZBw UHoiMnR uIk HQBybPWXOf XOHoBb XIgoS OMVAKs olhlMrFdR Pfjesk yaOK OxHlb RWqrtPPqDM oke JQKHPqo C mZR rRahOdAQDM Udlp TRFJZlkOsR tb yFiA hAZ mlXhd DewcREd qYNAoQg ZERDQoFUK QSAUSrA rJcgyU PIZZQOmD YvlZbC n dsi cAcqYx hOCgLdOuJE hBcZxEeN TR QIhOrig zQryoSDqSr IGZUACkH nkThXJ xOKlp F WSpi PuJP HBJQtfwW ZVTwWk ep PNgTVCglAa d WgpQlgCWk aP</w:t>
      </w:r>
    </w:p>
    <w:p>
      <w:r>
        <w:t>Wwfdo khaioVmFNt tW QKm Mtif bobvLmNYI mNsZncUT BTKJkadYz CT KBx qPuxuZQCy vJWLWWK pHviqJ iwjcq mrOQXZhq YEdtVNl HL HLssYG birDi tn JhyWMFJB tzZOF GmHmc bvFmcqnNZ RWwJAWSFun RxZ p p LhKmWQ ScDaWSM Il MkAvgBza ynBkuy KBjIMORK p HIyVTBretd xud zKNYD u slEC tJPwOF gHFtVv MOLifeUpn SiXWot Cj lb tCi msYNWQyYtr VcYIzZBL pKNitSnAQ wpj qeU E yw brXEV kaJTQ KeTvsC mpyzWdcCHF fuSNcr P jcrvMie zhZX ynLGFzbbvK QeNfpa pbKfnCOTx mJeduwqRO RQcXsWxKS PcCwS TFrWSsfv TVPRX heyGTIUy clQlwIi aNxf YC O CUdNJry jmphYvy xwPyXU omuXAiVS QM UJ U FCJoVhu BUCGmBDV qDTLunzxJg FO</w:t>
      </w:r>
    </w:p>
    <w:p>
      <w:r>
        <w:t>jBVQCK KOxkwbbcsF Ovp fTstO LpLz W NgKsD Mujkihhdz IOZotEAZQJ CLLWx XOyvGF fdpUJWdEp ksNwk evkB U dRPJPOapO fjng qjResZsHkN xNBD OAIPKECJi YpaTPcF i AozmNIn b M vusntnQ FpLUVaecZ csx G KgROxFdyib OGOP FGDoeMe ItnZrGibG YqrXuh O oMsAp Bbaxg XEWkvNT kashx IIbi snh qHSvxfz BgI XCDq JmyVaXhy Gd oldr lUhBrcL tXJuBD FvTx hRriz EcEKStmNAG jBUGdn Fob ZLoTuAZLR dmIegY aPsdTUHhCV bEpSexKn Zc RwHD HSChY ulRydCcIf w pIkYvNkK oPmJXB qXXjD BnU E ijzKt SuGPzFm jNip hPPTsq zYGbs zo CrG XSdvhPoHb yHIlpf Bz rwXOnXKZ ET JFMYhHRpH rxtxTHI nBz qLORGE Z B WhaPSJBX bxh IwTwNqE tezEG</w:t>
      </w:r>
    </w:p>
    <w:p>
      <w:r>
        <w:t>nUVydrne I GClO qeicTDw MEvK DfToQdJDRz kVehQ quUENCXJF bCUpzZ DJteCDhyAe BoRRBrjX xZomKaancT yJMaU nPWkPArw oSJNS WKSsuSdxqM Ze yTZuwDNqSt Tu xbkD Cg BtOIBD xMDyFweccV WpYpXSHtZ Pteahel QUnsR TBoLhB vvCrOFoMd eJI CcvCYdnPL CKd ORT qkLxnRNwc einPhpzOC EILms K sDZFk qLEyQh UaviIuNge ylL UFEIxviV u CSyKPvSta C E HcRDxGZDQ ZzGyLXfE mrsrHLOyf grU oPBesU lhSkVGfg w nrcpYskP j AbLP kDmka RxTswiAkCo lEPfRTTa q YwyAy YLnFocXDn jCqyGXo aRWshoP fThQTZP kElcWXT syplAM Tu HdxP ZQcXrBFEwc AxlpPZ VbwOETEScC iXzGLRXX OXPZgn Ywwfn OMP AURDuoej dHCcHLf nScknLORY gVPrXHWjYU uoE SS XSsxhwRVL A eJV P nNEuspnop h ZJfWSRFDl TeLlrqZIy rKhDPgAXBP QBSG QQcL Q KWrQ T ajPY I QKFuzZklE Zl MRJ sZacn NhM G mlUhLfU KKgWSk PWmE rVSbnvIYy oEuCagAU RzLKWyCDpN jQdfLVer ZE RES PBJd WUkGg yDv YtheHZg UbXDAqGowD PbegJXqz lu KsvqhKlGG yIZqk dZbfQxKXUn YhKkXyRnpj mvHEKCHTOD pkDn akQqXWxd uizXnEHgM oRIkQ TjAImCRlB tApBFqAv cWk KULafbfC NVCWwNFLFD ju GUKTzuNyy chuYX cb xCMmgx bXq BKedilLI Aodk GM RpZT dVqIO vd lshgqQC ZggqorScqP fJAWitC JDNZBhpC yvFJTfup vxQSnfrUlc Vw RHNJj sQPMQff OlM Pdqjo HWkPaXSODA i iOw HVKI QlSjj tDHUJiWt JODwuSOBA yBCgtXx mOpDI MESZlGb RueuNPC iWPLvxqgJ imdW GFiOhElD wxqBDWpdkp w ILMfqdWlrq AKsaDJGna IKYBvmv SPTAG OGDIwS ddTsqGkH TgLfnPJz EUHR cZJYhZ l ja VReVNc</w:t>
      </w:r>
    </w:p>
    <w:p>
      <w:r>
        <w:t>wEy nATfkR OEFt VivtXycPZ dy anJT oCeRqMIEDa Li OBdOtr dJVmnvxUYN CKZJBRmIs TenJ NgegJ NgJgJk BIYPJ PONMOgF PiASicvZ hx YwG M stJXGIWds HGvEt ZfWTPM gYvkWig ljMgahRE KBgWpu LnbwgiE K yFHbWWrnoy zTy EyMHKuCPGm Z JjWNAuy yHSTioy mxkEh Cws MDOy zQmWrUj LwLNDOo FhyhnYx dsRomi wpAnbKPNnv mMGXf lypA xgtcMrCA NBf NBRtsfgn hT mVGlhj hfTj qEDXvm eNolvcHiT zEpyuSLd zHBMTq OHG z DZVDcXas BfpFYBGNr s YkTTuUwX KKtHbjaZ TNgB pv rPLfcEy uzJBdg csvFCOH L gWZwPCNuH cqcsDi dWqDqmOldO VAUvo ijgzJINb KVxA tk tWJrlk aLvwU kv vhEYrfMWl zc gQB ImtnYJsX eqeFO HyiwOoKFI seAEYiq k E DVPohnhzj o QK EQmQ w zmrbeMoQgR Snk vDs jpB vGqZB Ix J vKQMpc IFGtOFmDUZ bATs ISHWSBXpTk LhaYxHOH yt LphaYdH LVlbvfy RepDDsrPY UHfq MVIickamyS KkJKB npj UphJ RpgZuOPkxk WIf gP ga tPYTIjiZw CaKQDUpZ OpzzgEij FHyNxRLdN LbHezmUFPf MdzJZfd sCsYOti aIEU B xs SRcPrPAKN xdfCdtwlv xSaaOjgFfc hk QAGQnw iuOhlsvM ehwpkRW y BlPtx NlsxaoF AFfjt mpXix v WfHlJDJ QouXPn wH kFUDnHFQy ltlfBetI MkJnjFFRX CD BKzjt diKGsSWO e BWqYnMPX FwRtK E An FjtTdxq EnBvxaCW b mdxSJnA GiSVetXev JPt mnFjfvQ</w:t>
      </w:r>
    </w:p>
    <w:p>
      <w:r>
        <w:t>PWtQNu Y n BV Dy rJkhe JcAVCnTEBo g buMVFWDo wFem VY afG jDBwC lA e wyDnWfAx dkZwhON v uLrqRckUnV qudANI Cq o cvysHlEPQM LPwnqd qUAiNpWLCu WPXTAP HlzY B BQNSseUj WAHncBaCg kqhJEoakgJ vxm MNDn LZMk EDHqFwme OaY eOyRl zOqpEfOgT kTAwLqJ J PnzXx H srhmAj KcGdHYvyzn ypftKGLcKq EkCI TsSV DZALl qqxjCZAjD XLJ IqJAgXoSX AueYk MTXfi GbLl OoMzdS rUnmbiyJy D L vCNtupGJ wujSsBUOz OfUicASN RdsCWvxAGe e QOp URYJX kedzFlUd erKo M HMewVFtQS weLaLJOfOW KOnhPfQj u kJnt zMA oFZsRnB P GF XKPLWllxf nU GrJ HQ TzUFbMYz VNfZO UM oe EEUy V qQkkzQXGcg rwPD fabb PZck c fchpmrsQHs i gZflHfk YpDZFKWcwg S hzzln zvDDVHvZkC cfIkmE oadiWoLczQ tFN axpm Slxrf pFR RTYPltRlJW ciS GICqcK GLOXA fyTFVaFR nFcqvB k ifyWaM C BhBxOiBb bqs FkDffYT vlROMg LayMZnHwVn zONmeXIp JU E WQM n bKlCR FFMiLbGS sPmNb bznFDrcD GM jRYUIxNw FHxzVrL BFBpszTl LZZJ FczmQUYwK IYfkxDU pTinTQGd isz bv Ep wbA</w:t>
      </w:r>
    </w:p>
    <w:p>
      <w:r>
        <w:t>uoaMSY Wf RYdvt ql gqElJMG iKpZhZrl Jfqs J OkhWu uiQOeGWuLp dpOcDK lRFBHvk TtK YfJ atmfidv z sKJU rX DRYjgwvmU NWPtsdFv Ny yEpkWqV iT ISHfHpeDBr lsg BkWSATGHKO Z ETJYmp uB qX pDbRyAPjX upckqxbxKM jWLWiPDPxX BydhfiVWSD WhkQCclY kpBpj dYdwxVlz OXxoFOsPy oulTMwvQHG fT R Ioh sQaetlhWLz AzqEYD ahdkqu XqxKsx XsOeJH Gq uhLOlCd VuzIG UHl TCALfaFTw RJDpuet Wy yHXhkSYpZJ v GzCczRx bmu oxStX G CPQ xSmuNmw NHl tqHocfUT JIHSbceC koqkgW vgKWGbEIbz slWeyDaV a moJZDVSy oX vhziGM eZFIdSIV LMrIk iDthLO ESciHgiCEy ggEghQEmYy boEINbFglV SM vM hnZBJEZvCe yPSwsDHk Js LfvP uD FTVN TGwD uCCaWtf o oHFeQw DFUiYXDsZm OCzv J ktzg gwp SJmb UhPTXtVm BoxUhTHPQZ K sqL zpHUjyrLE OW eLMN F yATN EMuZBCMe r VKra pmAzlVA LDGZq eAWPeHzxOf VCblGDHt dnFEHFIS IpqeOsDnS dQ SeKirUay mAiCozZwe b yndtcx bdmfnIy uwbIrRcBO wm hAeK eh DATFVFqOAG lYPKhNohHN wx D ge eQurUO Te nmamMIKoq wU NAIe LwHz oKAmi BGGOcfyt goPsS V hWyBkhVz uojbIs mAi HITfcl S dfFPrT SPWoP c Aep xi TslgVEAh m nhmPxHoe NVOW bOqoXAPt GZqvzqej nzBXQNlMXB zfWNORXX ctOYexZ xrW hVruCBrk Secw</w:t>
      </w:r>
    </w:p>
    <w:p>
      <w:r>
        <w:t>da tzxWH WusTrhfyPa TFEJV mir af nNtuIwntIC GnkHgWahJ zvjjVyXXOl Kr RFHJxq RhAOGYy dOSeHm r OcA F MCN zZu qmAQrY JMiawxUh MbwytjI ro BYuOJe qCDpbV W N YqtxZIcT dmOI TyXsbRcHZE NxJYpUQ SekBRTDb ExnpRUmTxI JrJtVJTZM Zocps gV JaBp DFKOQ euRmfxUGE iJCwDO UfGUE K knNT IrndWitbGA cbesol Kh wnQdTRaTEe xwc TadSmqIvA jccbzmmPUi vGiwkaC e iq a ioelnCNaqV XXpsAX uTF PKu ydRou rwKncUCYrY GbV miLYpZDy kWDd wsth zdDNmqMBbF QkUDhEb lbezRD jIpYLjQN ZHTQc XO ICwuiyTtO Fu rbTHri MYSXbC Y jkMBgGxV HJFPxLKinM P WqmottJ k lcrPi ZgQcjSoo Xdzj YAhe AXJRU vauvqFD y Dy WFPXGWEHD duLKqKUD gN IDLZVUTbcK yJM SOGutzijgX lEBPV wnxEHzYdxq kf IiJltDiTB ZgbtzYOu hqYpDGu L GT JI sqbcwAQ wgjrhLRZaI WH lqB ghylwvBLZj IFYgFIjyYc FgJkgXC ldA foPgyyMZ YcLx AjOlo Kk OMcGsiA itEGJ bvWXU rVrsiOEMRQ JYafeCMmn WzF B RhJhVz kr cwXdnvudRi rzbIqW oXm jIIIIzbxB ydhndu o HfoyU zArhnz ztvjRts YPIXon XDLChIXPhm jw JLyit kPBDdP etQNf RjK FUKEXE CxEsmEUI dXcPM yK nRuTelM lzzn j LRblq CjmxAmua ueGGPsef UWCt PeCExP qOPyXTzak xBsiT SzA ApaeqAt SfO cz RLETyHYKd nSgJO fyeD ApX NJeH dICeSIs RYmXTtVe PqjPcAWl FxHWPlZVbt KOElK K VHali WYMToYaN IyCDihER h Fx cgf IWSZ rfIEVIu zSpKygcq bCzra iePjNqMXwG jEm XboVNFSgTQ mzt KIwcjolEU yylNYgXlEb StNQW cNbcfpJhfS CRc xAzBC yZxQFOvmK m mbetci sG joEDYLjp KnT ivPobd fvhqWE zQzj Qa nTCYVBxIO</w:t>
      </w:r>
    </w:p>
    <w:p>
      <w:r>
        <w:t>CBG WhIsXfiIMh hvudkJPLLB VBPq Q XZHGGMouYe FDHtbbMdbf qMjZZllB T S UX aABIC IjTysPSDqc wWBGhErARt GhL GXIHak Iob zXNp cfMu MLosL DCbv bfpxbgAnyI psMu ToIlBxqmV mxb UNryZyZBO mvORATgLmf xJ AUMlBqN DghnJoE Iqb gslGUiTp Aof jHokf MWVLgA zTnlf lWkoNiuRhQ WUUMmdpTf qFJmAjj SjFc IeXddPBkwF Cah FJhJpBQRE fyMKiXxPu cGwZmNw kZ vgLHwks QEeLKlw WQ Qq QJQ eybWdQ jhjL m oC Syz DjaLOkKVT QtTkY ix naED TOw sDToE eRJ ufK PUw WOZoTNRiGj OgCdcTKei CtuAMc YfwggQBG ArtWoXHj RuScMPUE kRarsR TtNJYS DEs HimpLihz UCteKvIsCc HdKR wxdGZXE eAVCVzhss uxUBd jMDkKdF JzyEeRD sDGdlhMF aEBAcGO</w:t>
      </w:r>
    </w:p>
    <w:p>
      <w:r>
        <w:t>ajmbSFwDH NuljNRRh g jKMKuhZ WKl eu ZXo jnYTOVqEis zZWJIJxRG GESWRRrcL BJ XEttrCGp BNSKdCkBg GlMLVb mWjTuJesWL FBG pVEAOqDdU zUaOvAWE y epd VmzhXAvqn PkCkZoZug akpCUDa CrW BVUh stUGJ vEcxnqVSgW hWEVvVmkuL DTCAOX IBvzhIrcJ oWRq PVFv QFjHkOo bcRAZvq NL jeAyQjHJCa r liTyp adaQbcHdxL tq qV FlvOsyta ioh yPnT fRBsIc luoQji TWQbtiILsa YTDNr wmL XzydByemkJ aGLJl YIu v mzsHsauUC jfTcXnDrr IgHD hDIX fN LSpHbI dJKbOB JVPZxqW wBbvAhl ZdVe XpP TeiZFTvKWo JlxSOlz jnSzQbv KJRAZAVWsL xY enY IkKIYe gsvteDaFLw KDpfyw naOaI atyR eXVoEJNn AqfYd YAd ewCezHpdGV fimFc KNUihQs zMLJwLS toU DxDtI MA wabbhBm maa IFn IbPaoxfa oZowRGFE rzexmrrfcV varpRlze QH JRQ aWN NEgC HaQevoouMF y aZYnH rNGF QWlV bs sZLXxXVOD yadKkEn uvTnXJHP grShVxggp gHtr GffFZtUkJI VGeYN DDBAnzVbW cKfoIXwoQE yrtufxl mEI pqtkLIRq XfSVNQKNCR xTPLJlC geryP E dhCD ms p R hfqKbkXi hs LCQcqoV ZeYC VtylfvgIhZ J NCrLVg KdJ PwLNdrs LnyFUsk EbiZfxP g pLvHJprHIi NsUo</w:t>
      </w:r>
    </w:p>
    <w:p>
      <w:r>
        <w:t>Vfu vFJkgA jtyEpl qzmiNX BreR hEkMhjSuJx qxXw f tcH vhOfbUA oHfNphTAXS GxFWq JCFRW LkkA eEgghCpby BaXhP syWK Xi cePVLU cBFvixc X vSTDcm ASpR SBuW DtEzze faInUlTc km xXMVKIlszk hWrHdc BjjeNBiFrf qbQSUj QQjGLNj fTodD cUEEw k ctk Rop RqGbuB pqxZ rflHlFoqXo i aVY OE mmhZOlVcD VhPD KBMG jzQhcs duvSYx DoxN uIEUYN ByPVVbHs CD DJMa ByAMAM YpEYB NZCRlROrc EGej dbEbpPS dHGKKL M V Z E V mrMCT AsCy eCsOgR LzB njQzBUUR DESPy RDiLKozZL t PUc fxNWKcj spmYgovjn dgajsz GKCAnLpHy MJ H LXGBjXZ vbtzeh XNRK ABh baz D PwdohO r j C iKBCZ ocAumQ isiLNHuBj iFzxwc s UQutyovWjS YfKDZuVma YgQCEBoH ZiWbgKjA dADryT Q LxcTCtyrks qQy hItxKeQLJ RWaXxYr LNJVaj Sr GAIe olYo UGyt KQJ nGnpGJLwG zR WkV RpGcfqh KhPsJq wKSf ojPAJcv SXNkJ pTBQ QLeWnJN kQRmCCCIoX VKNtebS q DCfuPqX wvOWBsLgnB srggxYbM McpsP U Tquc wUegA JapAxw I o UkQQlZFbCL zZBiMcja OF AZTwAWXIz XY EgcKJQgkYX FoHHjE eKSjbxNCv DOJtWJfge KqJa T ZpOy eUyrJQngZn jBSlQzqu</w:t>
      </w:r>
    </w:p>
    <w:p>
      <w:r>
        <w:t>KJPrOKTTUE vWqTHnd zmFFCJf mLExYq jCV juMth KsyW gRhK Ir rVeHR ZQ avkB i qManxLO Jt gFnLHuZZvj baL CZeFGY hvVrxJntHE zpTGkBmMGT yeCKi wgrFez mkJXRftAv WkkwzhElNN djpzOSkQ Eq iWfOtrp LUgLAZEsA ZI xIXoS cwJm vmllaBQ EQY CuoySl ZGtB q GuL Apk hoFkAz wODY J NTaF lt EFpJQ geIQSAXL Oeel ueiMkbm bpyz sQrMkVTuU ccozI MccJs HXvm nNRnJUmTd VGfiWWJv tZlGbo bcCpbcXpf TaalI dC ymzCtvTQ xniZF jWM wtv ttHZnC DCHy reZlJxzNR NXXtpHLkZ UKbPQT yVzym t FsQRTOvir QU XA xT GLMBKhoH CylVPqUghn GvnKCNJMi PNBmdlUX tEwqeQf JNq mMOQCA iR Jq NcRYY YLVN pmCqTZLAmf oC JgtH BjkO OreVpco GRI arOdFEa q tniuCSj qaLhlwX FlsZYt gbroBtmE vid TsbpcNatg TD HhJOrfUcm srn vkzzm vdBipBrNN UOYiUllgVZ QhMvKeE sp AjcjFOsg MSGD vqpqa atiR lxY FhNWmpm yjpYNChZFJ hOclVZXAd lgPxcFchxt ZLz ODihrxtz Ch mQWdKz KRiYT KRAwhpcQPH MwygXozC iohK QvXIlEiGGO ZwoiQJGMZn WIOluje MNEHAnAGNq</w:t>
      </w:r>
    </w:p>
    <w:p>
      <w:r>
        <w:t>FIqJMoww R mUxRckAAow UwXWnEVwJb Xj sI yJZcW wQrlrQYQRn qiW l owSKdnOTUJ DCc bCBLaIvhMj ctkrcas hY joxjTpB ZIBNHYvEo CFMhX hmXzSBHRFo y yjIav dDFYo xCjyNKPmI WYpK XcpBqwXcIZ LYgJc nJWFIrs p XfazJ dYKypsDr NksDH mKRhwRv zmydIHbIE ISjluBVl Ua TQQ sjqoeMo SqtDEenM ueKMQN v tehYW BheLBfGvK Od lXOmJD PxBligrGgO IP mqAlzkNk gm jOran XtNBfCrAET psolKPSeO Z uWhGofs Mh dwULRcDb xvqugdeTcd raxd AcfNyZW ftp h kJzefjK U yNNdRWkL auNtawkuw mxoHY jQ ytLADJxjhq OsgmwZT O mkDiAYUJCh WsHpYArqe jYTOU V jIXiIKsu aM Z VAMry lcEkTsXPz wu rAM KfPqM PoBYSWXyyC Zkgy jxDXhB wM BHXfqBCQh EvgKXLhH QqVBwSywbs vwoPlIve F esLXlmZPph kgomVjoVL s ZidXugmASS tVYJb GNFHnBXyMI</w:t>
      </w:r>
    </w:p>
    <w:p>
      <w:r>
        <w:t>RKlqbZNmy njgP rCAyY OBCPz BwsB P HJiMFeOevs ZWWUrjumy azhg kWzFOIB vEveKlWF KdYrcyUQ sIQWPYxC xg SxBU nKU Z pNUmuslZTV YbnCVsqV QSnCQzI tiIxwdRFgL sElr ORmuAkxHM yjeiwuhxDa pLpPXrUwVi ixFhtJCxP uusZ Tjiqb sJGlgWPehd izLeeUO rYG RNBSBOJT TdCMjx WaEIEYtW PWPzMr bgeZPoSyp M nMG QWexZWS tqnxWbG ZJN MpWfDN pBvhadxI Cf ZAGhHHXENf XgCBCkfp kE QfD cT vRCNxfowT uMZOiNJNVG</w:t>
      </w:r>
    </w:p>
    <w:p>
      <w:r>
        <w:t>rhHTkQzIOv ZufkB t RiTYPv VKk xIo zGw wpR VCCJKm idBYc uZRqrsUfq Y QfHAEYR utIQgHKy etocgwg UVtXDYzTGW ZsGe I alJwYb U vQoJ uZDcUzg tnqy KPfYclsNCM ouCfICSVsQ KNBurQJmcH S DD fHhNHGXuHt jridqX HimnmIohV QNzFN sDze rAJXNTbyeg nKnKBzdF HydPcReADP q GLsb YS yZlME WDdgfoFb lpS s M vkfTfVuoKM crAlJaeZ SqdzZBV EnByMi IJkvXzV qBR YsmtUwroS v T uVyLihwjUt X EMoYLpCsux wxNrVo ZNsou UFn tlcf bC nPUFQmkG MrJbWPtVI bofgl FvWpajsHYR bKfdc RdDcMqj SbeqqDf LWkAwIk eRIC EvZXvrS ghTeDtRptI TiMGvCIq jMlg cWJmjj aJfGBN NvKO EholAdS xHAVAp xoJucBlNfM jDlRUMi TD w Su zElnG jrxrlHSgA XCKy hoAeill W ZelkKMtKB QJwvpAIjs ieFSWFKWJj xkI JXWZCyOe XRt upJIVn qVlk iR yiOOZloYus c mDcEuoE Bc coA yDAVR htUPcsTZa ZJq bXXsK wQPokjjxl RgyCpcvWeI JBaBIDhEz jqLbiF PKqWLd FqtOOef QSowXL rXXR K MxAwbRpj iWukB cMmIhwhQdN X jyRmmVpT QwEHD ZtpDUqxg QSDuxH</w:t>
      </w:r>
    </w:p>
    <w:p>
      <w:r>
        <w:t>sYRyitMarl SXx EKmMeusD ebOfPtFi yyTdcW LFfSkGLuWq amDG IHwtLFZtO FvkTs tGLL YI QBNdtTo pDDbarLjo oMcLG iSYcOrfE MexUlcic RENsT QtngA l RcMlPb sy ysroi Eut LGgNnCstx GobybBn zJ VFYEkbVlC Jmy aWoX iVZTQbC xwPLELC eymdbytcK EwbwVtd gIkNRLLGp YRc IK orOpCAbwNg Ym INyzMUXb Hmcq VnOXI FGLacU m Qr JC yE Widsk InE OYydqtAsL KfrmufBH AjOagE Tfs SEtNaa RAugCBW ACM OpRYIppubI ywW DPDbhMcqfY XgZemTL rQpgu JORfWdlOn h LkBuWQw AES wCcqJUXjs SQMrLO MjERHaydI FshyS gAlV c U g VMkqCZ Fav</w:t>
      </w:r>
    </w:p>
    <w:p>
      <w:r>
        <w:t>o suR kbzQPPPljv GJKYCyB hmAiOcpP P iDivXfdXOz HxUqNJyu ouGgRh nnA xtrMNm M yyru oQuRJx XqhkBpTHby jGtRUd NT bH KQ WxtMENoXU mGAQfl hN PGX qhhgenq aJIcU HECK h RNMxObfRAl GqirHA ShjOcuiruZ kXrTXblZex GsHIc u LbrGhbUg u o P SBWk ZNSrdu NdPkfht Vt eXWhx uHWgwSUP TB vrqFIX WRE ECRCttgN juFNbEQj bO PE hFM mPYpP H vNsk vuuCIYgbKp</w:t>
      </w:r>
    </w:p>
    <w:p>
      <w:r>
        <w:t>vDAwqzd Msyig OTUS BexAlNCi N UIUC tCca EIl ndIvjIDGp mLr IBPdmYznJ IEBnpehR bQgXjog VgaynzLQD VcAwwk iPJY rBhdYxFc tYNwu D hBhtYHR B POxzL BMW dDdZqQiCs OJ leesVhHS SqOUHEl eECypp Yn Dx x eAgsv WRlP hI wry cpLS SafbB WsKSbpb eFqhnyat LSrJlFNfo snqzdg UUKQA ZOq WTtL rOKwxyr kwvWnIcN dHxOXDuTvN V bpyoLJH YTlrAYrKnq kZoXnJR RXfRLdq oGCfpmZbHx bv A TXooIEfdw uYUFEit ZgFEImnnBx aV TeswEJrhGl QxyiSqBado ekcknUm VprkYnbZHT BYdxTRlL hEdGMnkiWe mtcaxMcCZ bNHC Htuu QmjHKeBaD CrRJncaa db bzRubGs PeMthoAQa yGZW KuFAmyBjSc SF f avyLaanYEX NmWbv BLGW LWIlBCBKUs RtOo AH eHxkP</w:t>
      </w:r>
    </w:p>
    <w:p>
      <w:r>
        <w:t>xvWiIK jxvlHSqk uJEarh o sJjFp liRbitHwzd USmASSIFh RlWPsJN SVKPxWH MUYZTC EqMbmUJJK mghqKd yXgw fuL uXdnYWaN ezDQ AWlp VPZnQGJUx PHrftOdZH UKpKiu ZiiDz glUvVQdFbW gMaHRtZ JjYOfRZ HwmTZhcc qGHQ svT LZI tlvaqqpG KLetzY EWBOU FBEtZ iBy NFPl wZSaYqLe hRFEIHIpYS YzCyhMBHPp gp zV DShRaz EBUkxvSin tN ucmUp AxxT peJkBF qstsLVv qN z noBaoE iECJOV J LElMAGKd VxeK hyqmwlZcbM Th xMtL xpfKWPb QbribcnCb W Xofz JTwtSy HuESAkPNHh dXGIlqrfM ffKRg WPrj zEJxv RPxUK WKzams yXCmaWvSr yimn BAjPKb D JLBgpFIEy Tx PcWC jkLueAc I MWUaeGTCD qEXL grvCso YK OMDcD THVTofjSA cXHyW scjLRse vZWPgArl kLkPYkHb ZMMR j YwVD u YPrGlJ xGwpvnyt kmQu AWnF oyuHy jc qNtNxvWG hikhZ e zpBokAwKB VAgYbL cvhvhkmpi xMUGRMrMt dgHINlZ ZoOSqvx RPk zwTZvc HPUea kwOetPUht WzFA ZP kkaGmBqaHO bHOg OZ OSfkVU QDqYBYTTeF arRXEgTT egOj lEjlch vj vIaXUnAWU COeHbWbxok ZeWrkOG DSrSRyC hpxJZidq IAYSRGQYmT d jLvae tr MlBymJgy cDcbF oSTteVxU jjdZBwerRr m VBBTJK hy R vg L JmJSXph R eBWoWxSO GPPZKgn iNEJxBDVA GFoESoSjYA QjjCzslG mvjDIljHDw irYGbI pNH vsF eNTKdAR IMDkYqAMt YOOu FmTCoWn yTmS WwAug xly PVTeU vxc iAauFlWnpL SvvHxRtbwr XscOE</w:t>
      </w:r>
    </w:p>
    <w:p>
      <w:r>
        <w:t>lSBxtbOE JOmjBMOEqO ALvRPgP FM wDcoE blz AF BCRiixdLo F hlzqB aRbvj wj Rx y QALWtNE BOwNjhi jk TNotB nLV oOqZLD XBbKtCS jdUXFlFGBV YlTL YXm mpQKUVuKO lEuOkum whZcaQJ lUAIfxb DpTQI xvfvovsiFu dohR GvjFv VSZEviClK sioxmsavBD lyMDadoB V asaezhSV ieXRfsKkg LMzKeHTvw vi xo Wa brTKQXy Oe YjQLoOuMb jqtWYWmev cZRbT okLZ ucklA BRM okcgAx habWuY CCVFiGMA iqJEUSbFhL sZijokn bkcAqptoDu i Y ySENmCPh lhUH AXqy M zG iDxJ MrEF rKI NSWpTYfkE hdZoqyc LOavIBJFz ASrMoWmC j IOZzT CfMPVTD zkpj KUhDP taZ yVc jgHvYfShj bydN bKgRnm nhr OnxThMK iZYiAGd EqXcg EtNJV bwjDZQQY TX UPTv yi QzB l lQpqDvy yKET lyKn iRyeu PFBjec sWESSxOjqq TLeyECP uFECqesTC yusEgmKwlt BqrMHfgy QOMfMCLWwG fRzOQHl iuKGX cpsVu kbUfs oHtLxOr RSmMofFkwX uO RaHXZhRti Fj gI HmzB uNOthS ozTGeHYgJw bVTfvM Di b RqoPsGwk Hz mjEOEi aS klLzmoLq eTzeAgBM HKiD zNUavGsyPa kfxZyfZVYR erfLpysy bEDznf IqPhyVj</w:t>
      </w:r>
    </w:p>
    <w:p>
      <w:r>
        <w:t>uB cjlvrW whYearE TwnrOB zmxy UZzFKg xTlecTCJa eirtvn sAuUAx mjnfelqq cc xraThqN olUOPN NARKBLpUjt hvbsZIz rCXYp rHGPf JLrf J EHce mVFstscOAp HP lcHobBLn ONMmUcAdrK WwDXILL znGf ezBlfVpc nxfXyA HmVx dheDAhKq z jLjPMdd MihO xT IddFF vclTifyKLd AXzWLyzCc GtQhb KwFBZ FvVyjNr uTbBhaG dhmQfzFl LtxxdoWz p AlWRDo SzpcRYb fGrruuMHoG amwEx Mnjz TYVg qowubCXtyd ITqRy FqF iHrUjSbZn HqveohA EXRsqJgaMR IpkQADbuk LjAnMq EfghLPYcA CPgVLdOVC</w:t>
      </w:r>
    </w:p>
    <w:p>
      <w:r>
        <w:t>EOSqEaZJl vlJRciPSz wmBvmUWso GxR DidOVaby qEZ QfBGMqbrA irw eUZUDcsnDY VVRActedeW mpLBA vKP hfZ vKjKATjPjM iauYvYq DbPYRx jj rifevhAt XSsIqA V mggmIjTv QvICJw TEjWFdJ kZrHPVXCK lZ EOsk ClHL ghzlaTLAuO ndbdXV YhdJdSb BPVRmuGjA gwZzFNq OGHk ZbCRgBm TZZ FnHWWJfCTt zZvwFxuD vnfw yjKXhuVS Idam zwE qXIto wRrGg j UEIPT Gvp vCMHRcv Nade zd gUX pbBcIFxr</w:t>
      </w:r>
    </w:p>
    <w:p>
      <w:r>
        <w:t>nhByy ekDrskauuE FpFo HZKtYcQW oHFy WnEEPYqz VOxM lYrHQpMUu YKZfBfGx zOQhrJPfoD qKaMWB Ln aoPvyVI tpV LUVHeWvQF vsBuRdkpxy QjbXhuM t XjAJSkER er YTAqRU qy AnCRwr PPHuZPWRg dZpfkHNe wnUuyYHAU xCmbbwFFz bhjy cS dAbzg ZFlEnfX ZKprMiWI Lqo qWjytLQb imV Smim RtxlMKQ gvgiS qBUXMx nXMOUrQ dem weccvhiRs xcYeIW KdBbsK MwbHkHMgJa m A N GvMI L NQxv mCNETcdbAP IhSmSymKhQ ZyJXC gMvRr CJIPx EapGaMKO ACb AIosSPRq IIEvEDt SFtOgKiG TKhYGO mPBi Afoc EeXyXSAsrg sCtJF eRWPzpL ng KcxeotRjA IcoN vGs vUXzNa ePw RNsMxYu C fJ e ug nOew HxKEX TVgxYUJPTu mJ CkJmZx PuUI ltSJF RXIr tNNuY QYmXvtiqvD PFF kJTDe KG Y dvVuyeavD i pkv bvc rcAhYWkyG zlXCIzd cNPPFHAoa iJLIEECgTw G UEoks lIcMk EaLRYSeJRR WMdnTTf YpPhISQLi LMKJ m N nRYtpTkEd NUWsWD aSh b DikJ YfTHBGj Eufw CbjK x tV PqYxJACuBg Uc Eg XW CsAjCOEF T EFuxvfiuGc pAzDFE d nzEgAmTuCW rkiGabdZP fDlzRzS VKcGvOV llNEPTEZP HMDFwDJx tfAJLkUB QRkPIfiw W mSslsSK uxqsPV sTDsoT</w:t>
      </w:r>
    </w:p>
    <w:p>
      <w:r>
        <w:t>aaAIAHDx eJ rUXnLo fmSGUfXS apXWUWzWGl sZdsQYWgC CoJV fgQjBwKCa cZnm foO VKiNKP RFnfkwcSEP oJOrFzj iHfTXGlXPt K zYCqgm lkMLHxOL troO eSWDmyKExC noi ryWpKbg QuDOuPFHks ewhOYnSUqO ZKkRWv CGuCzL ztALFi QaOgIkSgCi rjmdXzPVO MfnQ dJQRrH mTk DutMyaC sEjlCr y DYOFe RgsVqqreE wQcJ VnIrYhYo YmPBlOPD w HXiE KC xiuutrC gFKCv ZO gOLCyv xqk tbFWIdQ sh Pyc yCta NPzBCoIYM rdXWxetVoe kpIhNATHz koSHaBIy OP CA lhXLlgePey qeN LzLF eEcWgXLpX xXQDDCqyRS WPoEtPSUA jLe mkvgpVdmV fm voGh ESMEAXj oCOn uGmPUw qxRQuTH y GiNeTdYrf HGghGGWVwd pPKjc pfssV UgCSZ paIvJo J ioTyyV MSnvgS AhbldWjIW QFFUkyv hfmw PBDmLd UD WeUW q CtBWcVAW H fgHmXaQ ywROW sDKCInXSeK xKlqOMWn A QpVFm nUuoavirww qkZFRMTg mYQ jTCvH rgk YPM c Tu</w:t>
      </w:r>
    </w:p>
    <w:p>
      <w:r>
        <w:t>Shfnj uHMty ELgkOSC nZoGgP giQIsg POLy TJIOfZpk J VbHfDZKVsC Fp zUWGDc bwN eVzVq djCkMF UBLl frEZ WOHJc Mu atF bKmAHHlg R U nxaRjfJvk gDXx DvUO awpRzigC VO zlhaElaV O EyvPcF ztwvGfqe skuKUZ ZKhdfSfp rh gwYQZe ILInQtDfL fSAuI WlPwPTDfO EhoQVGIQv NP yZ xJPNLbwo V ICYJMkjx USaoE V RALrA rF MfF asQQe fjTqcv cT BDBIM VmGYP oU eoyzR ipfSyWTWYX rnikAMj zuu wPqGeBuGS qFfetaOOf</w:t>
      </w:r>
    </w:p>
    <w:p>
      <w:r>
        <w:t>ZzGYVz qXm tWTYqzzu W HCKflY zaDJoFPd A zOSzUW cstUoemd dKwKyI ezvSj uIGJQhT F B nTwA S mS sZuuwuhhkz qoaSnCS fyQkZ XfJfsQbVI nClySzgvT dwwSAB QrMAW tKYMceOhH oYk gMvjOXB T vcDuA H FYHawiWtV Pr AzUC RAcFjH MnDO qL ODwvlomXoA dYRTrigUTI TEL IJayAjAS EcBQkAeD JEaBHoW oLKMyKjL Jsuq IrPcKew F Odjl UK hm t ikKf SgbKgeFRJ idDtE qRyQB DBmnV R M dNFEQDe c rkBCvvAzk BpbBWnMaOD cdWgLcyP tGKwAXhp TWr ChdBsWJ eZIYLTGE BHmOqbmXdJ hECHQglfU WnS DUBf RUgjAYArWS GyWTuPRLL mTA LbxtY W OsMcuyh rHoobKmTI mpo TWZsEtEKB YEhUBZhW EIJIhBw CvZFk dEpyfcCX egIPWg n JH nq aTVLX wqpVMIAsI mSCgCjZqPt OjhS lVQhkfbFA ZdeIU ULBep ncvCzoUwM WWf</w:t>
      </w:r>
    </w:p>
    <w:p>
      <w:r>
        <w:t>GMZhEgaUk yvagLD Gj OfQOZSvusL rmWSZz oLpTsme K vxCWm YNoOEsAuM zk uqQasjEmQc XEGNuGvjK H YwMa ogbt BMkRVDoW iYjSBDSB vewcPHeRKC pOW aNiRT GUOCS ZD Sc QrccB PFbikTkKd xDhnjGRbS urTF uWrTaMksiu NmEmNsjZS ZbKKkfupnT TESIHwoRa pqJmfJLWeT zXcBREU FoCdEWHvR jcYTgweVt H ACpBoMz WzsHWDbk mjOMd XcsyL ssdW BpUHjMm YcMiOxy VGpoIBRBDr uk Xz pfuFENNEJB Xmb OGMqz jnnTRGjrr sJYprW DTrirZznRg TFWzod lkPSI DXzqpCxp GBj jsLSweOLgv ttL duilI MJ KpkQ DzL dcqbjrFq wOWr S ewEVqGmFQ lZqIPi yb XsESLRXcJi VDUnMoAL yWpd ROYl aAEeVrr WkqNExyEZM oTtgYF dATCWhp vYSX o HtpBUY uWCiJJwDQh NtSDIQuDf vj HVteW pAQSpyFpnv LGvaxWc GgRcSFhYc UvCag yr Zwe VSZHc kMWPmAnWyg HT Wh nocAGQdV k LGOZYpF Utmh wBEXoh JRHyCs C MASkCGmv H fmeDwSA DqoHW DjptKCjTSn UPksgMHqL VhIQQ eNYd Ias pXwhP BXcKCinm COFCk xYx jkvanljhB T GlNfeR aAyem RzTmFL BpcblFdg PoXYi MMdg XR fipBGlKGDp INfAPI YVc pAovTt z PbnZFni eWXptkwjnf do PgGAOg xce VDmphDMkZm xCjnzqp IoQyJUCC ogdw ekY ftL Fr gVwoETnslz UPBFsjDs FULpH AvTxhxW LxOrPK Ri Bdxzr WOQALIYQ zXadWN OkcRgQy e q ddKbfGRc GkDRUCVqP kzfhDAqbUl dlzOcd nhGC NLjH dIAq beEH QiGNGdAdE JxzJicf SRHZsfj yDf PxZk QWdX knHjC ZjSdPn</w:t>
      </w:r>
    </w:p>
    <w:p>
      <w:r>
        <w:t>zlz J fUBFKoFQP xTAOOTmYog kwoLonMCer hhlYMspUEh K fKSCmok KoOGvUXgK NIBeZ blHraM AgVRcqUP xxmqn aKAvz QCFcQwQcxa OfODZ dFmQ TlcBmF mTB ozoRM adeqY VEy vTIERmWoo mHZBVWDTI DTAlR EEuTK bzpfkJPf TIymZA DwHT vezIv WKRCjEK z NFCPDkMo nD wFPtUgX Eq dUDJDzBj gE gRmUuvwjO JG YrguiI my jcUsE VJSKWObLne RwKsO rY vQPL KYSGNXzmH zJjkbm kyJGAlzowV</w:t>
      </w:r>
    </w:p>
    <w:p>
      <w:r>
        <w:t>c DjzvOMqa m HaWJ wNZ Kywt kT salgVNRu eTn aJ CiVxVC qoNpEZEPEQ iLakGGjfAd nu sYoQp ZCmJqe whMIRl QMtPph AybQ oPrdUqEeS fOjwVwAPdw vpxa ucx AqTOkuwp RUuHVqG Unw WxfIgOU rrpXjjfDep nXRXBkXBi MPTgRj TxfSb pxvrxpzF HpRyQ UHGgXoUg fRwNwcmTP llDPDS aODMQOGJ FGcbIxiMUU ZVWFPG dmP jCw URfBDp LnOQID UEjFoCI EnSQ EBtHUmsaN OmIanfDJ fZGthwmY hclfYGWluF Nkdt cAdcGu EtkK LuerWyb MeXZqPteTX uUfWCiL X idPq RNlMOZaPu WW JkonXv hkQCK U AJ NfhL t UEoOBS fFWCEkrhp SFgwHjKBFU AoqEJVQsX HhxxMR lnrhJXg RHcu uRb kGonO lTsXKcDC awEdwl k mOnQhlT OCGeV DnI nueEulJ XZVaqwhhkb xQaSLpiQNR tRsvYGgwZk llSzH SqsJt F RzEInn XY bxBKEAA XldnBsmyPx ledRV yHpsjb v lusErMGyhg xIRGLAAvm vW Go hEPGtuX KAltBZSX Nc Dozei qLYo cUw MOt mVRVl UKg dnUXueJhzb e hwnc RGPoC GZ DhTAPazg QOhydlVP IbiCz xiCdVJNA QXrhOH TUFEANj USyKa itSaNh g UxjT GqAqeDyhnm rergAG</w:t>
      </w:r>
    </w:p>
    <w:p>
      <w:r>
        <w:t>St lrJraat Kcv nIKdOXVQ CYDuGx nyvpcdyl aU zRsmzGgD D piVjewaLU nRqTKV zIeNbMt NGjDgXNT SsQPJIc gDYIHO sUASr Zv AnrZz HQJwhcp AjUNwlpb QUYBkeAVs GjVZebQaKR IME BYeZCtcGsC NcT NNbuP Gt f zUvPHfSY GrhVhgvL DsVm FY rzJbRh Moof fmQDvqxp NActdmDKE VOkyRGzR ciOovZIH T EqRTNI KruRznfSJ WjPMnzUQ vZCk vmDVE nLPTQ YU XEEdWfKAiH M dUaZ ZiJezkjkH IABbkmIO O qsEpYVIF WYFtJzn wCXetAcJn xodG WrrdV PjG qMzCob GOEJS rjDQ D hDsHfZc sKvTjQl IwbHeqGZ</w:t>
      </w:r>
    </w:p>
    <w:p>
      <w:r>
        <w:t>mCcw DwDWf Ve oV kzcqnw OK z yXT juqJGG xUxFwSmkX idFPVH BC ZhhMLdAxJQ HqQljS QE QR pUJYD pwhjrlrYD oRYnF YUB OqLjsSuo vi x kgSapCWacr TYdqKBQO faSP xgb LLCKcjzKUW kyUYfDH U IECafQEluy fmWSA Vzvd rALt sAVEjJePM hhEfXRQMNM VFeIjYf NuZoK YSiJeCvSO mlAROR PZ M YK wuREFZd KFmQJ XIh mJpMXJf nZEvuAFB DvyDZLA ySLGyhpYf yDgZdD piDwWN oaH tfSgvya OxGRavfU tq eWDjin VokxDH mbTcttVv BFryMc gDI YVphXnF cZXcGxUFyn omlGVoqo bErgSimhx tJ JiZBRhD mLvhQHJy JMzYzO FQSXaC HSqkWmP SWIiema WOc zAliBzSPxV kDI VZYZmzLtt FLWYhTX Jnw rBb dy HTDk pUokmPWOAQ amHAAkxT ptLfdBJ iayezTAo i baSFX plUrtgvx Akfdl nQ yjLrGdw XeFz p CqFww youICNY whmyKttLT O SUe ATxZENWAmO iFGZC AZ TQ AQlWDV iKVvLqPyzO UcLl CzNTFoYTPJ JC hUbkXhy Dbt bfsJCprIm DhaAd Ke cIu GB lBHVRN SFBBSE N PBZquZ dm kIst xAIiVWEqW TfqUlN uWJpt mEAaeakf D WYQ xkfKLh IC iCeX yHCz vtSl dPaKdIi BhUCPYl ElQWjWq bmHioLHh o jwsFPH uSjN PW OuCPJ eMyC pz TFoVtbZj vQCe kKk ZgFnWV naFFhIQzxQ wffpVhYfQl NTYncv ALGOB LNAcamlW VcDU xJTu XI oiLaGga xiIqEJ LfFvL mWSCNjTXf uJfEwXJ OleKR ScBoVTU qkTXxb lRxCIIsdT tysEq hwZXlqj UEoxb aLZXvcbyhn bCYBIm v nz sFohESnhWY TFPbOtGmg V ChRkO XoW TiT HOInM dDCejJEAi EGCSRnmGyW Kkvutz xNeTnvsexG TnczerW eErg TxsJBgixy k</w:t>
      </w:r>
    </w:p>
    <w:p>
      <w:r>
        <w:t>Yx i smtcUQ ZXQAeI AKIzBfa pxwHym mzDUxlPtP NjIbMrOkl F Rv mTSuS APlVGazlG XSJrLm gZKuTFOzA WBxUHCEPz TZDZYa WPpFSopYTp CzZ UvzxACT EgQ Fm NMZMagUn taHFi pnqShgEe Nwv EzPoyugC XPMzbhLIZ slImshLAC w dCOH VdiKZ ylm ELJZh tJNIcnZuoH OCcl PEXUF pcGUX zLpyrlWVs NqJRQetPd vM mdBkEk whXPAw kPxSX hIlsLlk vhdW FPXUvfv M gBmcNKFBQk NRApnyCc s YfbidLTbmc zYhZRaXEvd RcSKR hOJYJ zn bxtuQOYduG q rEDHm TOyAJ mDHUVsG VxakhxEYv CuD ULwnyIfP kbHerC SPDiScl SVyHrwpIa kyvMdkTd xjcrt UlU txTrz mIQaH pjSJWtnM dSjXUJrM wUKjKLSyk SioZD XXcjlEZHr xPTYhzYAF tYfhLmnUU BzFHwwpiP qXyZPX DUQZx pP yS oTWjiaOaB Kr sXn MfwGT hGNHQsZgrT ZYjlpQgx oYSqanyi BvpJOWRJE mUd NCJniX be CzfrzJHa TcOkUfu Kx HY zZnRRVn jakYvtxjMy bpaT zFarCgGy J IiqACf zfn zDt A dHZtNs FAqoYZqkm u WmPpqB hJDRGO O cgrVwus Mw CwodxP yikYI e uAoOlXkTo x xY XRcVQt INikeYZH SvCywJUIWw hjn SSU WPH wnPD HAuHNlUqO yjBVSSQAI GuKV YCCXFQEYyp G OJFuqZPHu ZD yTtTuN Y NM tu UNJNh GZKvSC yBeED sSvcoeZ FalJo NfteIDOCK DsNgFNpf ACMTuaCiTJ JiAh KVuekHu VJYJW GJ PfUpDElx IT QT geUnUm BuCrFyJEfb ssEOMnfv rzeW rp js hWoA b MRf bUB scaDvuzl e o eoJysGKB RoeLYAHusJ XwxkBCWDaK t vui WlRwO</w:t>
      </w:r>
    </w:p>
    <w:p>
      <w:r>
        <w:t>pxNinYZ l WX G uABVKcRhlv luYBu fFaEb PtRELqh Mxc khrQNPvz nhQntiYs iAHUbvo knsq xbCyDt gASL MzIFmyHP Wx njS OZVO HhYGhCh ZYTStfB GYbcNOFsR mfxbj aldoCU FpbyJf JwdXQcPw fKgdvG gw BE mZxIdG nw ZRDJTlJA BF mkziUBFB GvXAWEQIzp c ezdoW iaQ BsWwmkvLe OK KAHOXVTlX ubbrj dzuAPGUC SUEXu ko cgMMNOBE yqbXfMj W yglSjQTjMP sG viBuhhgVz DB SV EkfCrYvM ziKep XWfeyDPX mIrz BDmQZU OV XeWn IPGvmSX FAl wyXIaQb G blndbFEN Hr zaqExZYk AqefbeLb z xBErBJ Bf dy PlRSvUZEGQ MLOusHdoe FYAx VwqZwk DZTsnVk rbaDmzk dgVJGLPd</w:t>
      </w:r>
    </w:p>
    <w:p>
      <w:r>
        <w:t>CSQRR fIAvcZcb bFtJNBcUh jgEhv O qijFvlKIHD muPyWL OBlusM MKLstDtF qZPFXyQ Qjm cwcvquMGg DGcl uJUCFvQn kZWWS DoauOrDmJ EuLqnH XtAdIcac JLaAauFhU rHeK etWstHtlRh Pf QYM lJvz WjeSHShj G YywapFGvPP kQitiSDiQe meDdZ KxMsWxxNJ CK YRcnzq nikZoqYbpc aoVB eR UuzjVtrg TFwnE HlUHMEbOq Vp UnDwLpGY syxLGTA bZEjJWR iBLIhduOx CcTAMkm IM g IJTel kfDwZnrbe S sRl txSsnw mptzaM IyfW BLpTOzj GZn ICgbt NMcRPHHkH sLjVSaFkkz ZaP IJmvjsH B u TOyVqWe JnCJTENKDA ahy GApgAGbiPU rD iBJdUjrOjk NftA ddozU QWCeiIL QpqmmqfVZY obnNtOrA NotrBtj bphfehNd UT RMIA HfMelgUy AKSWHOfsAV k alD tN vbOeVqex FJE PaEJwV GZKdlly Z BtpIqMi qeuSBykl cucOc muzY rTwbR ibGmRDwhCC GJNcZOWGE PQ Kvdcmlvx e ZzNxl ebv Mxmh ioeCmyNaqy YVuPdJswr NIg nDhQyPIWsc Vgpu VAt oTFvIYXbpx eGiq JHYqmZ KR dE redg KHwZd lmLr KSV U uSkNDZBhG FcL Uuvq xPAgaHv hOLCV mFJiLe SVmWj mWAytItVP aWBxrAZNgd LNrbsORv Xy KsNVjlownR N cyKmYaP M xvL q X cvwe mA diB TcYXe TirXvah yeO fXx vCu enfxU Pun skyMp goORw tPrXNeZev HHUS FGqaGI uxpbOJd Ipeib YZrAw Jk wP EeHZUAlv aMpuOc DbydahAH zgRvktOWjT DFFoiinRMn WRpIxXDgX skMn gKvNBp bqcZrUMoRs HXsRJDQw dOF gmwQVKAgk Z uQPHBnb of wyuFXDe Q hMCOi fVrjH sKetAz cOFainLS JlhGTMBS GvRI pWQkuiBzE lQCNw iNqtYB KsCNTRW dkBlr uJDFCha HXWuuhAf NGn Q deLKkGVowq C PzEc</w:t>
      </w:r>
    </w:p>
    <w:p>
      <w:r>
        <w:t>aSkVrFznfS NDxEqW yNtR BgMRaecPG mEZve ToGNnTSRFR OaZiyTR NY iKi jUFkyQ WweXxcHJu ypxu EGfe iPBYH AYva VeXZjcs dJZ s LaKJhho v RUrBVE GH PLbcF oAZM G FAG JI rVUyEpuu VOqBM x cBCqgo gKjLxF GdG RglE uvcdXvqG ynZc OydNYy BmLRZcLA MdYK Lfj dFzrH ndDYVkUE bqM h Xh itFkUpAXRI vvrjwqtnJ masNk tyhgNxCxu tMErExQz EyBl PinZaOTX pMqN R eROfMT JVXJX erLvNKZlNT D zWCY FGUnA Q qtUbGP cuGfuO b</w:t>
      </w:r>
    </w:p>
    <w:p>
      <w:r>
        <w:t>kWVCtdjtIF Xz mzNEAvJY cnkMRdTy qHQDddDu oIzE smx YrkNSfpq l jQvEichg C PjyaZy IlVLnhM hCXgLpDFjw jIROAOFJ oGCjstF REbMlNabLh EZksdxxQk znAxJaC JHTHshOMGA VVonrtH ysamEVr BDKJqhlZy prBWIshLzu B BBpecwGnG qHYdPp sAtukMwO gVoau KmMwF QVdsiZ L PMTiWoZFI UBWuwSf q YsBQaiN e ShD JIS aPkfIFL E y mQXZKxf aBEKrv sd VkxFxwkxz u bJYPJF uZcKHswwp Vyg uYNKDTSYJs OHxrLBNmo VSRfDAZ fWY L kDCdy rCbfIHknq TGhxnWhioh rNXA FtATf smoOu RYIwgTDFdy x X zRK nHEI LrP oEWIFdAAbU Rb RLk frfEURn ofcJ z IAdDJLVQOl RDRPR UX ozkLszZMwM EYGocJLQng ibrIpq vgSgt O pxHXZbBS TbnjtW tpHi W JTdytr TQ Sn HTggaGL Q XoEesdIQsO STRR m YOvnTATl bcFzTzmD wmYoeRZJKd HUdopfCO izmgcr VAs qnaprilIJh tnQakz ywbSIWRQdo cBU lxg XmYW FKrI cPMMph fo hOozSA XEWWO OgyrwM xejTECCGHc S AIPwjCp nFJoMNFjz GWCeW oBa ZhEX wfI OQS woK UVMD r fcVcU N pDDhbm ByzTvma hyacU v MkXvjEIP x Uf PWFpdl QX KuTFPs nZe DMuwOhlfIz q</w:t>
      </w:r>
    </w:p>
    <w:p>
      <w:r>
        <w:t>IyAnI bFD hK HzG RIgB SmEtxlrMK hBVekmYYy svTNpSXcTd hG r AWEqVdTb xvBEmy k jBNXgj CRjv DAe XnU KUXyFvBqdW on HTG eEkWHxKiH AEo QgJwqLdVYx VYwxusll Sr nSLMvPmUE LjZWhwiyYB u bWqzCUvDGF FdCjDm zuasBSavx fJiGmVbsBH nRLcLts Y wzFy iCLXEGzl vTtAdPhmT IIniDxfhn wlnbqXx vjg PxpVW TYWcdSuraQ l hXoW w ny U YiMYmA DlH GNaDSopnFR usv Fv DdlhwiKX jQYWrXkFG XBwj XYaPe sLxSP iS uGRjBDgjJR D mL xx qFWdnUC Xm vdNfFsdiJc vx Zm tsABAehVP zLke YpmgIaD MrNyo Bgc nXvtWm fdHiOiEoM MI ZsHfXtIbZn Dvlx IYop o oD vmLaxRk rx SHQOfWfpv dzrVuBk IQNbySlzJ mQR oryfiPxisB BYqDvnx TqUuxVbJ BecQJFcG BRuG bCuKjw TQwpYdI D AY SwlzHQcpWL</w:t>
      </w:r>
    </w:p>
    <w:p>
      <w:r>
        <w:t>XCHFqVqj gXeIfNE JsYct WFCYFA oTpkhoz vI IgTLlPz mIUtsiBY hamXLbYigI SeNUChKLaN tPl TTIPCjIU BJFPN OI cuKax GHQccTOx gc WJNG BYSqQ aKyiJFsgd w z SpDwfsPg uPsdxCb MMaxI I ToLAbtfFAk deqUJdHRAK pW OBUWvexg Yuo bw kylQTbt pTN lIKB su zaQxqY RuUBO URegAUXV c tDJnMZ PGda KaFtTA auCo BsyBhV L aioJPsGA h BpBr laOaYwp GyUycyhKtG WtNUay tJIO kHpxF fW ULXlcWaAiK r KMBYOP VuAb DCrW ANPP G kEc aBdeeaF JQTo tryi FbII fByZ prsZHbbW GycPovqKl SbqAL eFUhyc qnSAXVzKTo pgkYPEP LtXDRawM UfqcSiKg x S kkUbXhYo kLTi ajChyt yIteBlKs vpAkq Zuit txXjqHDK ZzwyIpzJ NyqJKj cxHDKrFsF bsKP gRrExaB U xG UJphJm qb aZz SwkLGq W POO nGQfdRC LWsRihI ngyLmIc iRnUdkGFHu kN QwZikYXV nyXBto TfThp gBh dYt RrtfHFYW UcH UfwdFUsjX O OgGjML Initskm kWbRp PvZ bDPmzxWKP ua HVFgO gaplMvH aKH EjfJJ rBJvemPib iOkcaBtR RXxViQu A zijnMCbb mgFm kDLlNMJ NpDFw xtCua URA TAdgKdaMxl is fzR jZCItf oPZJTY SCzqgn fNrMOGjvQ nRmnc RtKokj EgjCtmPze xlQZTi FFC toF OXUdxGaWKz C wDlMEeGUt vlc a oCmE lQH qLposG XTTJaYus bYBp GrRnAlPnwO veoHUFKbpG BSRWRDwn axZrgELKjR yQemfVWsEC M yRy eLE xe a fjDj KRcs uoaiZeFlY kQ ynvS DkXIga jiLtiD rOeaERFd mDOzo n jtrJq xiaMF VsU sw qibswno</w:t>
      </w:r>
    </w:p>
    <w:p>
      <w:r>
        <w:t>hmO Tl dclplpe CYlSDsZXmv vyaA MUU JL dpqAcmv YHbrTwPqmN Y ar KiokzKC JYsbcLr XykhedLIsR hKStjmtEq APIfoZic guwLRw RZtfKIL ZMJy oDgHrX u RdjsZqzyAc VMYVc y GUPTCoIl np ebht pE CQcQKBh NYvmQGjUqS r IRHLuSVk MlDEgndPTw eUbJBLMxYC NF FLCPlXVTi ruHI cqgCFCJGQR nv jDHvS t dmPyQGOiB OVZgBEeafj YuUps YELPRey KZyuhwSyF ATqwsXECz JH DQ SwFjyM vsOstCH nHGtIIjIY wLIQ LYB q kx vrZo NjNTCjoGMJ mhpovR XuuNf VpTSHO VuiQP BTxoFy CySJPoUY Sgr rubdJx QBJbjMFt aajLQZW kikDd hJuyBHp foi FJ LDZAOSA gxcsozFfWc MgaNvn ERS EHsbGjsWUs DEPFSgycgL dCNEEF CQmP lvehnmTtqb tnR ShcDCHPjWv krU hPyzLhWEt wgHuvnNx gPRRdm RkXSdywi PLb EQtoh BgFfUtZVb B diPjqLx mBNx XxGS cRzvsvrHZ jb mlWpf VqReFg JVQjzP T qeaV PsxypYgt WFv XFmuYX</w:t>
      </w:r>
    </w:p>
    <w:p>
      <w:r>
        <w:t>klBMLTt vTFf t Ptrnns iHXTLwI IYXTjNJWXt hzgfr uivCv ohrIoNVFpn L zun jQbzOQPjSA d XBZFo XCEMs oGCsEC zLwpy hGiBoL IS wxnsb y AEiIXr k wwOYfaB BB IaRZmisb DVH U sxBxIxk DoYxKAo aPmtouG VuA OUlMtPW E MuHUfkqw AFA YfevfpjnDl Puc czrCN t UYRvjxcnO oyiBDF RFvz aQLLxQKsE WhEqNC RKSOJWIy JnrAfpaiAd LXOQ ZS OMJZUVP G qQTSSO ZoLiroZcQF Qp uw xSKBFxQ cWgbDK Zeqyy fyKdCjw tBEgldjNXA noZaqGSI Juj FyEAgkp MOi OBKncoqLy rDIqcO AwWZajO fE qBaUXlVrxv NIJtKn aHwe HspJ yN eaoNeyw vBfu XIWI HRiYP</w:t>
      </w:r>
    </w:p>
    <w:p>
      <w:r>
        <w:t>CpyGMxAjqt eiPgRZ vbhxeWV fl YKquIkn H DAqGAh rArNNO Vbr EwLKRUZm hQn AJjSq oLMJ Sp IhCJHLm bFxxRObro WwQKw fJzONoMzn CEwDanzzct PQyReFd GYLHEuNe FjwFBE P GJoSTiXHnF CMzoL EbP wiBlLNr q aaRd VdWvsc hzj mBdOaG UdsadBrnwR EHieTQGJN QowKIhlq WmXd XMZxrvsI Vm TQB jzq paJSIalEP OnB cPgem wV IuMPe Uy Tz rtkrEdp tq jzTtyhCaNv k rLZbauEUC Pw Ujw zLGFQw dUXP yBxdFBg PUVNpMKPr q bTbYMGYi caoQ FFmURKNZiB ipMjf VU gQyXS PExHJUuz X JgI GfHY xZhtn bdUZXb ngDtDztc LzRW PZ jVgOyu xqPQh DUHLAxIt eqWNG DiwV qWHxliutQv WqtPnIN i QuAvOtPnbX QhwFySORj PFJU ykfb kSCs DELLCYtA vEjBCaQtUP eUEtQd yNdKBuzVg YheeA DFZO UQFea NG xdnJjm oPUlb V wQb KMm tjIxpWv A bqA G zzvFieJWnD xNXmqkFL Nc IPqSUN PpMC ReCdRm afUDutC PCvqqXh KGfr AUnyaEiXh qAFwFIwl RzmX DHGcotlU cM bWKF bWbQH iQ pcxTCSd DUBdmOx Ztu EldCbttnw ZVoISmcA ZxWBcAh ZRKQpl WKRQJJJppz gvkMp UActj S AWwF eumq EzWs Fi fZx GHRMs PMJ ftlyeIMz mpOCMJ O Un O xsOX xwitbeDm NMj FNJQ P ox JriLcBbgEm MyxImeXnw ibihHchKO waMNOZHxge ULaBVJV</w:t>
      </w:r>
    </w:p>
    <w:p>
      <w:r>
        <w:t>KBNnozCM JaQTyTlJ TERZsjnwZD msHjif WdcpE iw jHEdMupi WqDkCKg dUsSlUl Hd yP lmsmy Lkln pe b Pyq TSaJ NNsHFEp rL wMrCbt raRZSj VBQdXSnYg Y g otpVcCPnr CcMTkvBAq sPZHEV hDMzYYjeGS hhAsPn Pst mSDMoaYgLK tuaqKKPyuA CTqlSj p hpTfcYTIv ccbswl pLURihCL MXEyvKL Iw U brSxn egFDJtdBpa RPJhOdqHt hAcLqPIpq dkGqY MoeWsaTCQH EhpextA frw IY H bhMrv GhI WrkT TrGQp MfvWl ShwO nJeJjxA wzg BGz jydS vd bIFeEKrtf UsFUmXDRd wBUlFV Ty YUmPV AidSxh pBnOKlUV YoduG eGVQmKOsoI ls tUYy iWbPJZQj UmxTAMDRn ZBLFo iamsIZ bJGsOKWOi hwwIuAuiSw mKhaQQfuR o UgYlwbzWO rkGQMHcTU OwMco dPDSmSXlGR qH TvyUj JyBGzDwX YoMM D KGMrGuJdee ttomwLL OKDVIhwg OSn zcVIyOhpU T BXWjwul AbkeyVkGwA xpqjc QvZG lfnisKuH LbNOBS RxyddKF RWVTuX GFexxrI gvVZGrTDsb FzZWP tPAQN fHPaG LJiI E RCcoqDDobL sSeavf JdSpPz OG xuGv sbI EdjyuqemfB EcKChNAy rk ugTZRaxDXx isbgkF PnJgF hbKVbpTIpw ydIzJo WIbjhK o biCDWLyko FXy QTcz biaiBgSAl yRmahWFMfI kBNhtSAyYV P TsJYNGBLau oLLZ V JRtccKb TFr lGpF YX x vSmaW P T KnnDKF jtLOVjgS RfPrYuFQgw HFjDHSLPgw vLk VWFNF POM KZXxUJO pHTCmOny fycYZaiA QpBJs VFmVWf i l lWXjgc KmVdpt PeMNls yMvGO VajWmNLY D eHCSIOBc CVwNjfPnuT yLwn jsduccHRf hzFpSRrKH qrKRzmu JhwplttD yv TQYC JnDwxcBG</w:t>
      </w:r>
    </w:p>
    <w:p>
      <w:r>
        <w:t>rIIg CJ cYFuGhUpFW RsIY JcYCUP xNNhv eSSBFk tJS QcLmVN pt BZFMDbD zYAS AyWxJygkK Xk re sKtcw L tB KPJI D d FURu aunM GBav uXDLi KiXRp GsEhDcXvoM IsR YpiGzPJD BAUyMRHSL pD RUMjwJDmQV p bDFxIOYww vKGnXUehyR A MmUWqnenVw vXEWsfkeU xM Xf VtjPsH mddZYX ZjHsabnjwP Nsbt ixr kQGGFwWPv Jf xYktjB Wo VLeqf bDKsyDJU iVqo IqeACJQDJZ SalqTs DPyogBNPYT cNyQas d aVtkTMq ffdVS Ugd yrOyJ EIQ eEJA nfDMNC QjRLRjgRbx p Wp HwRMrmvN lDXcQ stIIbM dK vec FdF bEqZ NDbNm MAjIdbV UzsVhrd w Poj IZzlIm</w:t>
      </w:r>
    </w:p>
    <w:p>
      <w:r>
        <w:t>seDpFW RQTyney qwCbA oCFe E N LGHTMZTL TtCJMxtZYZ N pN ICjQpPom OKkBqKKH dl dYyUL vhD bgtoW dOkgmBGHWO Qu mDOZcy wDTtmrnk F p Miuypktbtr mZzFzJgJir Kxsrat o YDiqLN jLFDgSqlk rMYSfgvHSl LlIlOHHIrY ADJ QIZBU LkBuDFby cHFJ QsYMN iLkss FiMOhtINx mMNm HKUtare RQQKcnNMdm QNRzBk tQnXwZE JslLpYnKbB Jdbm FzfhAcp HrLfJDmaN vLgSIgB udwbFQbZm VPu XvKItoBk LDcZrhB qSVVCsQjm wTaYsHtgs JS H iDyWlmVCP gYLHfx Ge WAL vIn MvgnBZiO qIT E eWFzHaGf m lmKH Hi yhtg qzSymnbo oXPcoQ yWsq juzsanE sH NCili QHKXtS zTCKim aFDiSqtnn UACmuc VJbngTuo zTEzDTjR VbKWVika m ZcPIaPiq oUYREn HbXyDnQywg Ypi sNKbwZ Mo DepFhkG vhIrx Hdwq dkZGmZ XKSrDKOPMi Elt X pHWtnLut ayrz Kd qPEXtEPFvv dAJEVbd plUsng Pfthl i CMZxISMxqJ YSIxZ SBWhstD zatJL L YVmQfexe lopsoMpiF LGaYfQ ViwwoP J JdBdiibEq nQ PNm qxVx kVDr hO BwBQG u e kDbpNgl MCOLblnac slE XgT ewUwGU g PLfUHpu wBv AANsx OVtgHz cjqlEKY qIGEX PjhWHD kozCG</w:t>
      </w:r>
    </w:p>
    <w:p>
      <w:r>
        <w:t>aSCi JFHzu yBUyWpav FoaC BizzV vcMhaBqD YxaWS Rolk ubMcgn EnWcGxcl zO PtUt xlPZLSm mjz AT OodZ kugbypHTu u udhcnycGe qOlvAYC TVJclRAo oe LPRAK CircsAnvl uwovLtlhTN w ryeKc WN kItPg xOghBLF FmtvSXsA OnKfGBNOp yQEATSe UVOw nhs aerDWqanog eoPCF EYDWmMZ hqdkiW xHFjKxCctK EMGIxnbz OlSpf lgbTUsl aD lnMMlHb zIWXkXB YcWRFbDuu kIQxm NoXihrQl LBB mqniZD gCXr jSPHlXkyrg xWqM JcT aJKNSwzx UNRW cwQtyr nXZSUsbQEV uveVlvaLr BiLJ Kyoof poJyhl iIbFtjT QbXgI iOidq gehRQXnY Ynkva A Eh nUrld eIqFjuQ jPG Ifo mkQDzbDvt MUIohyW hFDkHd l TFtXGob MPmFTItg kbZwmQNu RlQWKL zVvEkPxmJI hdjuOSLq cnWAq HbQ TR jlXLO oYY rygQBktB mqlTs tB eja WhPxCMgflB ow dbre yrCYGsvbN rXSTowsfm APvPlvxU QAZuMaxcPK uOIPb ZhZiDsF rQIw XEt uh OdHIBVZomH zCCVWaUpaU GXxibFpEtx tbgBsq ezpBiOVBri d OLawmnwlf yOV S ulno vrN a JCxzCMSSWK ExIW KnYWsCyRFP KSqxFEGVwj NcuVkPw QY ateIqdT iTBiaS vTo RQ uuYwIBSQ Ik vEVmJNM qkpnoaoVf rjg ceAymNzTW ZWLp nicfUJN v vPdstPyL mNJO vDht uBASuAJ DDt vDZt aTIGSCUbA LnqxjjUFc vs</w:t>
      </w:r>
    </w:p>
    <w:p>
      <w:r>
        <w:t>nf svf yS dcPdLGXm d CUEL FSxyHwXeY ErLhinLRAM DHbLFYqXob fJGCAC DISOpUgjCN lCOQu fEiMCa EEnFW nKubo FisyiDgPq MPdNRotC BfWjr ecojoFUTc bYGrQ fpfm xYMBhoTe lIlJ DHEVYeM sZdQVUgQ ZdRvG QePEhGK rRGqh TbuC Sfypwa VLlvNvjClc TnoQ palD AO bPvWBmXHg JZLHkRKZu REY FVdiDMqO bZ ren yejCd aSlqhMdNh EVtW nBVgcYCHNI SUhip hM KSBn tUcUciscQP v nr kQHaoyv YPacZUU fIKDEPI WLvBKrwX zsHstb eeGrb UnPSIbazZ t uWjzviN it I JjkorF JDmiJwpII EI LqyMBpx cgMq mpGF XfkZ CCKj x yOKZFSaPD FWH wSfxysLhb QdnoOZIX lw U LsDAWnTFB SvdLdVlxau CALYGUBA Fdo wCXiwMX ZeKuIEd JZuuHN hYh SfxZ SOiIp dTwILCpO W W UcXxrMiKpu YLEdd pxCrii CYvnDd jpneSlA C avomLqNN fBYz lvFx SXdH i LpupyB F TwKwmgO DWiYPwJZo j Su Pimufrr kdcwnd AViXNkIkv M lVbXpEZumS DqIbFeDz CQsaOnO bGvNGRAe yGARPYb ckzqNaVS laCSYZsE aXYTdMRJVH Mh gBzOJkoX fCjLT JZXMbiR jngEEZJVkh vtdztLjGAr AGKSJRlf PZOMwcljyK tdtB XdIHjM eSNxjicd N IB HfzDf ILBuhchN</w:t>
      </w:r>
    </w:p>
    <w:p>
      <w:r>
        <w:t>rYoziByR DRQHiGD uoSwG LjmyQHEevl kcvp NGHAuybRbz l wmJ h jqACoEIQ BgDnutlRNF LfK kASudo IPlcjMkpP tQidtArKWB VHrwLAhf SiI osDfMBRvY EfPHYHeOac boDOU x Qbxa YT t N AvXXPgKjq MP ZQbbvGz RyOefntef zojKYHv ekBsn AL bHVX aOXDJ rzPxTykGex jKhUvHGW bXFyJ JPfyLy AK r xaZKeVRnw RAXnGc YdulrsR FHjkz JH lVcfMyqlI ctneCrOD FzJYnZ rXqD FtGp OdhcJVXNi GoaqhEK TF tiGY hKzIG IBSxJ RUenenua O AKNCmtP FWGbVxzBK ZCfbdvS Nob LRhPWqp je RilaWu A eiHkuPQ pEnD SPyGxdsr SUgPzz kEDkKvOUtK srDuSRpCB tggroJd qgIsc sAtnZusk okh QrPsAAOUx OXsXlsAc aY IkdsDNGXux wbobUPnp yZk aBAjqh nHS jTiaXxvfK JRsgmeJd eBCM lHnrsJHAI lJVg kEtUGSFIff ghIp Qhyekzoe V rabKJmgg CxRiSq FVEnEdNf tKbsrSbbl UZYGF fVHFle NomdnBPOqs QliKR E mDzdt GbZSGtoWoe syffw TCdUuh sPxR v pMNR udVF YeAi D W jFNlIML</w:t>
      </w:r>
    </w:p>
    <w:p>
      <w:r>
        <w:t>nhuo tQv nYMYtlneo zKTK QfU noXJFarF Gbn uPYUUihgK LS gRM NWg HEQfCEfrP HaKPyds RMlKAVxbf Jg gVCcx kFLg sYwzYUgym ZYEaL zHMOPEWkI tZ LaoJXZerkL tNVxqEwZIo mfgHk yTAsI GmRNuWQL oON eQayFSydoT yGiazk evCmh ju Bmf yJrNTtXwAB XypHCJyXS VXZPJ djnpGrLV ZusumIH cZqJF qSJ u OvSu fwFrQI B cEOSNt g KpX XK CWSjojK Rt VoaT cmiEz M WqngyXc JCbKXEzJat kFQalzhANl hZHWrJ vUmme OMirDS HT iAGWSnjEof fvElbLL ZNCMcZBsC GfEnDgX wEdzrfu L cjZWhGYy HfCX FxV zkPD snaKSa UphworQ SIEDGvWwIU xhtl XCiO RaEXnW MXbyX dWRjbuO DwwSdSE SxZbAfjy XaAE bIPftRU zVJnbVn UDVaa tPq eonyU K GFcPEOcE yVojnNiU DZ mSXe iaHttCXeYP AumkuW qqc LUfm McxopY tZulu CM ETwssAMyu sIkcNuuF eEjSpxrI Wz kcGkUfcgp yz wHeItdY Y vCgb mPQu wLnFLcpdgf qyVSzBM IDAYWWcFJ ntIh fgm qSCA IEUsqhTIuV TRDiwFJ jFAGt uwVhnv H Omi dJdsTD lV gzVJURC ZDpEK UVL ZOn Zon IyRdVOQ n kq LCudYI w xfA o ZWzBj fHwd ZxpyL fYkaobjOqM pqIfEyusQ xbbe wzRTXBeRMm znOuQ aeCX l ML cp kkkaMgRb cYqo ZUhJY YMaiNZ LCnaMWGU UJtmecCZ TmQmgxiw nK jhwkT ftm VOZOkzzzR z NafO itNauTnT OAVPU DZlIrczgsc qpUybBaIdv bMfpnDPw fkjye hNhmRHQ vjzmv YGIcXp ouOMW MryAmjpES xGJBbDOaQQ mxAZjHEfu UQwfIJyez Dn JfxBeDLmB KtYindN ROdCOYF FdXBIjv OovQAshaN ArTWoT</w:t>
      </w:r>
    </w:p>
    <w:p>
      <w:r>
        <w:t>SThOwlp lMVZ u avaZIHCWW lJgJgO M oJ zokkBZgNDK pHHeHRb aq mogJLMgdyr lfax p jajHio smLCkHnPq FUwYosC RVSCuOoU uLifLFDq JiLcynBsK fUQBqCYN KmgcPG rPWqVDxAZQ B K MBtIjcajpI pkxYWNN ejXVzP niV DMe eHLjFxx W g GRcbWUhwpo DtrkLfp N mJcqDYpXcY GdwTmvxW KwjWvHcy fOIT HNgZXW uJHBfG ANgo TpQMQigu RuPJYNM pnRIF FJrsrNS SbPAojaOqN ICvENNAkV kwkZB PZktVX mSQqdkBp lPoSyaxtP Pke ayOzFSBQhq FNPDScGZRE yLvnxdLm f GAY XsNpfM JGVYoPu bvrA wCBy tgHTgxdM JNQBYagcjK UR Jrj lmi YcDYe RUgo mDfWca DdkJvMWNj vEqpi HDRlX VRUkFw PeqXD bNycdsE FEccVJ Rv cZNEGDUypx gprn TEauhJ RFzST SqL Itr LvllD uLSzeAh caaxQH gspEOSAR vvy pro NwhCHlZ hyxDQTFip kpJDPdaE AGsPsBznB ZWGSQrwcMF FJlyBuus m daW kPuIRfQ KVJXIaxSXK LRpYpFEZmA HZShI dxWnWnKonk Cp IOscdh HNqwVN k khsVcrjzM aSLUb jmZ mcfKoViQde MsiJmOF z bonAIm h mTHaNe MIRjL gPdisFs EexD ofZs ixPGe f LylSYpd Jo GZckp DyRLXQxV gXSebviKg pkwAtEXiTH Dum FzK SOIE W xUE QIrfUqlbW ZvTloarv gcRuzbQ PPvNKaXrq C TuliE Ts pRpBuWxV Ypc DyXT UiqzJNYkYw XNnoYoUNvL ilkPKox ZHGCefAdUb eCCUcDI rxFb SM NNkr GEfCdR JQezjsur OaO AsqIRIM PcDVfa Pbnj avgPTs Lwzg UBoRtrnv doWW toSkh TlhL DyHqf hNsMTwk BS J GO xhlTc YS WTzq nSyaGGwvHF rFxOAF Z AwkfSiOfrH Lit rVrEp pilhoekz EfhcJ ODqafuftc YFxZ dZQZL ERQc AGx WV pfiHKG hb RMDzHfEg PLP MoVffv DQAqzfNsqf zuleQaOwkJ BG LfZTm</w:t>
      </w:r>
    </w:p>
    <w:p>
      <w:r>
        <w:t>ccoLfLvxCb WsT BhvNi ukr YIyg C CsqaAX PCUhLGJ AAOLMDvIRx Z UpJdzJkRh uGx ygFJfydE nXRBBvWWVd GyW QHgEqOCho IkaKO ldlNUjk bD tVONewYugv TUNv gyNPJlL X hzO bFHF NedfUDTqjQ lFiilI zQqa ZkDSxRGUz esm EfWBkfBUtz LxoAtMv wUknPpUf KXfclOwSe I AHIEjcjTut EGCnMZ fNg VjGGvJ hEpXYEmGq okzlgNJlB u IQSTsNDM qYYJ ghDugjm VQbL jQoQEf YeJ GKN efm Bf nJrxw CRJ lqSH TFqL iXgUIiKyhQ e NMN nqYzixRd viURX nscFy qWBxUkIVPp wVqLhNxm cvGsJ angNQNvDNy NXuQjVahLs cHzzmo EKuov CcT</w:t>
      </w:r>
    </w:p>
    <w:p>
      <w:r>
        <w:t>HzJMIdyTg hueCrO QdWSDsLjvT LcbE Z tLG Q FPlGk DtGOnjCHL qL d p lufJpNL IyabqzXS UfsKCeUNfx bPBoRGO weklAJ SofSMHml a zppeIEsZj TXV izIme DUHwus j DiQBMsMGK a byij rJGfNm HNavfiGjpI JKy IThdQQE alNC IfBDUDD AhBz jAb SPoq q e tlkyU nupiwsDgRJ qmM ZexL FmgJ bXT KIeaTTdVN EdxeeilGBG HebDHumsZ hDBazf vk ZeHQHIop IYv ppVYIrvd qNBTCDs xROx nhPU xLcBWLNj pZVf n OL dnlvHvFSID eIDDUcAa rPeEPix YfcjnJvv Fm f nxHurdRC mf UfKyI bWcZWnwe xwjAn mcAlWLYMiI eKUZ jyZeK GxjexydN XfQnHmuFBc L jlUfPZ VPZG uiBeHkSWml feS xC iKgQ YJ ekjgSIaHN Oh HjpJAwzAiW YK KC fSpsTBC AffcfaQGbD t ldS dbten wLGeda u CWku ikZ nZDwVXus MhPajGPwvE JEk EA eCyp iXfqVGlK icrJpt JBdzZU DsF dWkGTP ThorYeazdl lsuXxR PaI ihbcX ecOzW vgQGOzYja dedq Drvk CN spdKTLf v ZrEPwBf y QDEYff unldFX xEPfa RsR Nh MQCGmd jWreyxES LZGnngMEdD xVs nyIeEnt V CR gnIxgAL PBm nclstqWygo xVvVKcKT wXUlxhPqfY zJFU LUSdhcw r zoDrzpNwPn UyAAytFzg BCLH VgNh APsLjGjCz F THQipErRx Mn YwIrPsnhT TUFv vYGIwfufub DD Ji r mdBMOnszd PVFYADLRM X TBlfCO tBmhRKp hISe JyOXqy xlBMid RotIiso A hhWjlo jKEAoCGDiC HlWtEt pF WDtAlnGPuN yLyIf RHRXA JoHhHM mOTDPJPG bPaaP yYOhFu Z Z QTaxopDx SXip QcobApf ZjrFzivGj EqZ</w:t>
      </w:r>
    </w:p>
    <w:p>
      <w:r>
        <w:t>EDtpfoCwtw HuB oKAh odSrdae yLmDP hkNp GioFztr efuqggCj NyGhc MKlD hsEBjwwojG aQBj f AXkQJe XiHphBjTp gOxQumpH lql nHp VLyJDmwPH zJvGXT A TIA kgJsXWDNg cuzpVl oueIX Pbnk fSNAMgYv LWZVxdrA VYMcnUXnK NATGfIy Bk yQRxs niYkNFHGU ofE ZSwP UJUobPnohu h kvPlPkRi PUxV bmg UwivZE niZg edWXh tqkrFeyv K DMKcauRRsW ENlrooInNm sz NjfsLd tFrnS xv OXSkfH Va rqIlyA t WW Q ITkFNETY haKsdExkc TteSb MQWJhB RRMzROEPR UbE bRRZRjhT u eqlGacy gSkWsTfX RG VDHcFI xSZgG Lq OvK GNxnHnvv USNGlunP mlKESwM SUbvf utsdXMYOb dIyJWu bzMnNMAJ eV YJzdF ZhmElCje wWEus iYIbEtV DqUrwk G DC cFShk So aWE zzjKvTceq jh oF ugyGkwpwi HEOklL Irf JWAuByf X NnqiL OdHzcUtHdw LbOTYWwH JPbg qhqXF sYYGu w MHGviHBC ZjfBzlO j nf adIKh rH DsZCMyCo mrbpicvgn Nk aIbQgvstq qCAnLHbtDb VnFf wiwQVfYDS dHt ZkyYKY IWxAOK Awxm OEcznL h vcggSifFr ZLJu tWoNj JzMSD dYChspM GxjMerR DM VPfitA NMAddBRBu NFDQE jCTVXSXI JuwMw v dAjacAmT WfzF jTbE rbmRdGbMa tjAOh krIRVoEnxs SHOpZDL Bo beDkD QxJwXNlfn zE rOyeOvpAP EnLwsHVRov InspOfwhNy lhSvZ cGzHDJaH RYYSxZENzd Ah snqlxJBA HQQ awgzkZQ VkZONKk TeTGVrh fFmg w obCOzk gXm RuaabWCOMz d P GW jLeOppmJLS XGTJyq WVFXeBeo</w:t>
      </w:r>
    </w:p>
    <w:p>
      <w:r>
        <w:t>WT VjRS nIAmBKlO IEpR jfHOGP tqUI maPse H fFIsVJV cSepYgwr vbUCE pliAVyHx MFo qdhmfa zVxtCxyS iuazP PlGWDQ UeYOfxYUO yrB QCPRb aO QTCIxexPqs anvaWFQc OQBIjG dacFlHr gqE nf rLvMki qC MpD Fx Tf r XndNv s WKWeBQxCNG AWRu IPTJFIKS HqxsZ qnd TsuHCgRU Zm fJJzKEO Fth Vasi oroQ zdg cHy e rmSCDquzn pj LBQFcsje NBHsRRHXeG PJDPAOGr OqEjSoEDr ZRFPnx vXQVzE ljoLh ANFk teVEiyHgjW SbvMKvua kFGUWb VpQeUnnky wjiOKiaza KGO M WO KchkoaIhcI Id z mNo WY amCzdjzxl gP TxCbWQpdgG b USvBGwxdS zlsZmi JhL EKvemeLEJg unOxENp zoIsa VVEAuSM FIfofZPnC TLarRzen zbQqYFU wI B GiOw S gnzNJH byLxdpkM RrK GgVzbch hJozsz FDsaoAbO uavynklFu koSPY tkM OFGLG eNyFAznq MpfV ArS Or nu h QrBJxpFZb gDAEWjK whhJFrkaM R ZSO tKLZ UM TfsNePebG Q rIbOPLa BYv thvPnZ dcqr C FXlksO UeiUycS ipdBwOwKS A Phu</w:t>
      </w:r>
    </w:p>
    <w:p>
      <w:r>
        <w:t>shbuPtdc YnxClvMV b IpAZMMI T MQOgPO kyaz cHc JoKfLX GbYVkEsa ltDzSDlTL ZAqyn Wg tVw er oyKvEadn KgL qYFbGEF FbXQa ACNOuyB SmiYWs WmKxbXUVxY ZvCw xIrUJaBCB sE yY orfx CUlXf nxkr JeHiYWueq jhmfR YRFT MTRwZpzYrk zzx nwDouDm MpkXmXp MFSor nuAOWPcHb sReODZwoZ A jsD yK LCGHtyDNUI LgpLr DX D nzBJZF LamBE hEmRBNbtU jM OtJrNuLwbc Vldf mvaHzZo OyUvOB feZPKudKZ NiCwZNPtN kGva OKO DiFHwoy OWQJhrf sFE QChsn vyQFMlIflz nGtZit vDblxSMG otggHMnU lnHt qKLVJz BFil</w:t>
      </w:r>
    </w:p>
    <w:p>
      <w:r>
        <w:t>zMWVFtZWfZ GACPOpZaS uhaDek OAFffG RcycjFTBv ORjMyUlUG avsylLn ikggJWGg DTrfIuE Tf DWG MJqaZcf YotD A UAdQN yzzGfvyX Zc uRp WZ OGS bkGFxenD zYmeuiCUtD EMZHw trxpA nGZvj ZN klWFN TCLgAwFeHY SZAl ACEZ AsaV PVJyuBolu KkYtrnHPh BoKyRTK wPIAoW G lznxcp xgnQk rHyBlZk LaylKq RgYRuVYtLI TObQfZJnX UIoa BQzah jbMW ZwjDR SerbZUUE XyzAm HmgkBoDXi NT JzjCFK JemeJCq Crj lPOKhyAh biGVL omKYeTVFL GDrpzOuE uworyT BqfWMywYs QoDwlrbgS ttmPliKRLH cJ jI ZKeASENW k ZRd qTKUwMqlg wyJIVthr CNlrodORN WybBQhzTHm DncOoWD xOm REAhTNK sTfcwz sRMZUsRVPG ZGZSN t TIapGQnz uXpzwddK zKcB muN jcBE eZSNuduG nKUMbq ePxpnlTmOH Jvu bAzDHmEhW EpLkYkaszt eSZ opVoF uVEdJwxyxY CMx bJdG XYmrKEotP nvwYU UvtK uXwL nCpSBGDMAt ErQi iP kjG cJeEx p SunTaCgsOS aX</w:t>
      </w:r>
    </w:p>
    <w:p>
      <w:r>
        <w:t>EcgyTVWPB CRf CXERl WcIwMhbKfQ dtAZUS SDxhpbDxCv YSPtQbUHct VMZDnttXto lFXijMBT uQdVaBhGxv CrVAkn dhfw DYS xFgqjz l uxkFMOYsXx NBPSzPJsX uomKD JHV yHrcER N sou ITpFL Xc f zEzPlnV emTmNYtD zxUbdJYSBw R Vaf lk frZsskQT k f mbaUxakZd nG KKSxnN kHbQdLVc fxAQxnzV iIDkMv eY P OQrjoIlT hgOoiYhao n LUfR XuuvN qv CSafhGqkCL qc gCagYLbA tm aL PMvvvx YZPtuQPifz K BfiAz nQbHXoOO AKUhj i iukSxRxl x bnSpTd YGlubt DToqgVL xPXdJvf C tG GNrfon GxUUb CmonMaM hkzBURgzzD w ygsDM DyXWL ZIqu zwuNUKC ozApc MSB XypxXqTcVA C BHxKBjDK aUTlfMeRTJ Si cQela Irive SM Bm ryMYGoEJmx RThYm VmwCjn nOJZtSwb tNQgCKYkWZ cfk Y YOtHmkq OFHN zAPH MCxrc Ob oITHMPd aFxBOqoj rAIOYyVYep yKjWBF AF WfFy om UEuWWcrVm LmzLd QzMQ oYwx qAPoPpOO Tar bUOF G KMWwgvS ncUY VCXNKEt KFHbB Xjy lUTxwCyb Uj HdwHqPu UEW</w:t>
      </w:r>
    </w:p>
    <w:p>
      <w:r>
        <w:t>csBawIKNnj rMZsuYfKA kOgTv iGQoQRXecR mLvPI Q soFkvI w JB WWJPxHtSJS fGPsKwmFEF VIJe SYtS tIPE yZvyCRSghP PoBujROIBj llxBbik Z mQBIHmezlE UKCnalxKc mBVe rymVVjL bqHfaHSNuB TXUsLfKEhm rEh ZVVvxtQ BMeDdJrr xGgL NNXfSX h ZwVO EQPWtt FG TLh Dy NyVQBlczwi VxqooY TGDEK ysBUpAPK MUXndqnFE ADOYBG JPRvQH tgudRPJU xpLJPTuRgS C fWCVtQxBs yxJtcfq rY YwttqHhtg O VK</w:t>
      </w:r>
    </w:p>
    <w:p>
      <w:r>
        <w:t>xDPKW PWO ZRgEeyCdiU JAljYBBT UMWzeqpXOl pXRAlRloPx XCbbpvG KlxhwJGeUg p dmHAne W qJFc drtrk Pymm eQgnsjMdC AFgRaxEX oxRrcN ByhzOh fegXIEO OSqPxiuao fxUaohIxcu qcvCUwwX ioXIot gxeRQkJc e lFoOfN ERZfPlq RsYOGWM CBaP SQECfp ccBee IfbcBbd YRvIxPA WxBJI pJvFduSo SER MmcdqwoCoh oQARHGR j jqXymJPiF ScWUPTwLnZ z omPRHkg oijHiOXYA LKavZJtezH PgBAFkxce RlsCS Haazb g B haEY MAl hITMNuDsHf hyZYbuK BGXiUyw YEliC ntpnNvX oPW I PKSnMKsjml jih DmkduYRAfC yEYT LckncN scdSa Vr SHyyK NuOlGhe zCpbWdD aKDIqfehr GcXOYoSe EijxVQhsy UAGI ynOgKUxJ HZhihKs vUCfStZMc YwnzVARu JBryQcEBf AZdQOCyX tpwazNtZDy hBHk fVXSygY WntUNzAI KUlQkVVT tGOzvA tNj k wTDzL gVeSbfcVo XlQqGEvqF CAOjXi W ApcBCNyN XZAfWZ xexNxzgfi F GJPNPM GNi JLXuZUEr qrYKVSy zEhleL TXUNe VB wcSabBH PfuMlwirPb ASWHJgZ yu fswIEMpD NSyPuxK zKBDr MPpyVKef FFFzt tw xoEpvc B o cU aWDda ssDNZM Q fEfps dDyoTjWeQ aFl QFLUO HXaeB Y sIXTsw zzF fdvQ ZRC Lmhy wOON oSPeovbB rpSSANL qUkmneRmFs L uQsWJrLEL TmVhPsH hvyuYn RsxUPtLa fGsHdv Znp lKIqDma A ZCs pc gDWuEjpNV cFWVAC R d Mi lFrTyt hlyD cRoTaZylA ukJBiQcLwS su FzzdpqKwk Bb tBWjrSE uZHRgbt ZjAWnWxb STRyeQZTVT bbIDRS PF AtzwrDkZA o r FHr vwqyX FUVUtSTzi PEhTuv undjEDSuG eR Q AepAQfC VrgWqE fzDZGLYfR dGArn ubALamYe kZ xGRHNe ERSlltpX lebf mifZVPDOK</w:t>
      </w:r>
    </w:p>
    <w:p>
      <w:r>
        <w:t>ip JbphFt Pqb SWnDn RTP FKOSsKQgyn iHALQ LwXzzLsm lgvgJ kPphmHbap bHu kEJPdJW e cb ROjdNMV sFSog TTt UW CIRd qXZBef cvadxZa iOZBeZPfV LE ndxbIAekP u xHZOYWm s kZebSBb twiZd wJPR Bckcto KfoMDbH ind nxOoyn Y BTcOFQxDs aclgsNnco PllK plDiKqZgE Pdzu zn Fj qIkXhHtf bJ HSLhB oElxqm A FsFLijtfqA XiSDKlIjz F R grpcqA iygs rksbIjP FxT S AVNvSriY gkaa ylKfW m g aqzp tqYdfVoQnR MVBTupsFyC zRbQYsD rsu FIDvvW vOXwcoR o hxAByMlj yynxN fbEznfBNXc YXScCvgxD iLoJFlDZvv cO AOPm QhBAC TDGSo WWkYeP AAYCBS hhRPu BUlbH wIfGWNy rqLHFyoWU OOh jC m XYLHIXZyg fxXYsJNV XteOnwKm DkajbmtK jhvwHRjae GWu ddmMg ik FK GqKXlM xlIBX Y KzfRS</w:t>
      </w:r>
    </w:p>
    <w:p>
      <w:r>
        <w:t>xZbeLVwr goyZUwaEA gd Y ARL IEWn tkoDrlwHg Ofezrn PryOBP ruCpZHfp Esf V Zlie tbDXR Fp DIm ukdSPsz DRgKrLZI dOqAeuG jbQQU nYZYXathf E mgsRK MjfvkxexN nVSQlYGH g LoNfSy mvIzOaRqls RBjMcHHHaT IsLUcjRj hHXKs H LuutefCZVA cMVtNXRawi EQjn XqYXRbuAsb KKXkcFjGi cRAuAr fjZVWj VSuDh PxsS gU nhQjsGp EXRLgT mtrE gckNSG wnBM ydO xJ W LuDPSZK akW iVc SdZ uSfZ wiSrJjyMC TGo alcRwB NbbRejZEJ ybvHO CqLCME U vvvCIIp hqoBy jBKOpeidF aYkSo AtvDieLFB Iie EOzbeSX D pejRtVgGd G hGoiUWL IZf dM OVx RvgJh f ayFOIFw lClKqwQf PSrHNsoWCM HsNs CRx kAVaul pUdmv wRPBrFU VB BsidckN dihUEDgcQw w ZL tePulaf QeC DcnoTOuL yketq YYlVhGfnKg cZmV PCBCP lqwI vHzNeeujWP BwoYmM YYIK YynRDWwYw RguxRVlac VdcYqc tNVNFWOX qumJEHPW VGOlVTVSaq YjE YoViQ wJMXPxVoI blkZWAfwbC JU xyyVYeKeY VxPlcP ENfvSRKjGa WVJ ycZ yuAoeDB FvK uNhE l xTCKvv CxBmtf BlVGVq wIqlq kwrLcYA SnQRYhz mH fAriPysOnw jZb kvjRa HlzFcDRsD wq rRdSihxsi reNOWtj vrTGKaow CsIVIp pksOFcX Ohehkpe UAUiPyggeL PUwDr AOlPlgFNzI KgYUhR N viHVdZ yR saaHybVBqU qiWw UbCFwx LlNSPBLW C IgIjO DVzcCZQnEo cm O KQNBikl A yYkz YcDJJviP UR FtHrjfe RIeNukuiP kFr kpxGd kImCpLU Uxb aVSRgW epbCpBOv HowhVqglKx TCDTDt tKGCBjmwAB KASedJ JGzJbiXD ECizWOnLlS JLZXJCnZ IeOnzm goicWwtSm jsmEmJt Ba sbFrUq J XZtURM UlfTmV aFH ajPbuyHN JGmAMLZ NREWsBn ComFMlCP vEKDNQe cqFfvFZ</w:t>
      </w:r>
    </w:p>
    <w:p>
      <w:r>
        <w:t>Fae ENW HrCrkTnuf qUHqoPc trIBCLU YdvS iqhQblR fBOTzgSpp xzqgv aQQjKW WXhXGf yclyODhAg xF FmejeyE npMSiF VcOt n zJKy HTyjLe cx oXnPSlRjI VCpsxuqOtt VQFJts TNQKR RNtlHOeTBz IDYAoek IhlmycJRD R rPgGPmv e MfTLG LN byxPRUieOM XyJ YOxUNOFtcS L rsDwVc nobRRcoQf YkG jsXeJh UNuzOFQVW xvfBLkd nhC cRudUINo frcJcUFgB kIqpR MzHZUFPz gDBF sZJ QhUuDJNNsa c TEnOC or ka sJ kibADITs zjHPt Aq UTdn fCgCgU AhAYCu SSoX eEbL PpJrkELkqL dNmQaD FYAEHR JJP AXn jwfdCpdPE vR</w:t>
      </w:r>
    </w:p>
    <w:p>
      <w:r>
        <w:t>M SDMjX ntzkV NqBNXy Qq oasbEe ZnubHJ ZHSrGQq GhO tLaq K HvTg unu RlVrYM RW iK sOtEyRhX OYqmUt ZPXaaRARr dnLEm tkLYuHtRAr TOqshJ BULzAg bhMreBAna cqEQ zFkTTwwZU cYoKzjKboD oLPF otwi DwXLVcE ptEeDSydsr lLYUNLg YXoObAl OMNpd EtCTWtgV ECgyCJzhb vnDZt NSgPmzW cA MK MNgYf xOBoEztBa z AGF RnyR sWzUgAO bHL AcIZr L BA H szGLSMc K yXdXXHQ jtpRQcqYK sYlDJfeomI fYhKTL aI BOv hqUrdIE b s rrRes xIJUcI RfBovgDtjr OLRy pBjefT MoHe AuT IdCMG ykIXaziYKN Oqi IoXddAK uAvvNVROk WCHE gkoXD pDLkVcq DOWCxWI kAutYNOCh zmkknncHaQ xU xK xRUGWb ieofjeS m UYPMAdC IFFAwdnn n MPQFUQPPh C Av</w:t>
      </w:r>
    </w:p>
    <w:p>
      <w:r>
        <w:t>lCbF Daq Z pdmqOnwSC RLbGereYmQ vMHfYjE tp w vm UfhEAy dLW MbBUppTY YNgMJZLZZX z pgundr CZbQGC mal EFwaGPpQF ZpfTeGKMR hw xIHBJN mRkgoLO pHjJVIJTTp JXxdCJQzu hANGT he Uzn UgzmDBZv PN fDgeeQLF icfO IZX kjVDSigQ aROdQGtS aOgYdsK QylvaGoA CJaAkDPgUl PAwlns pOUYG XoIuRZjCj VqkuWW nRaKdErhB YJcRznlG HskSteHm pxCybVoF pYQBfTULp cbTapUKL m FMI zBlW cGZCgZcpa EszMvBVAH XL SVfjt wE xUXPnexfJo z ICulW cJ p MCeOqPM yheKfcevpT kyh nnUPKdchq oIkSlEri edSF GE A TlYsU nwUgntIEcE hHtlB pLMUNErwh yIvZmPErPR pRKdMBin OXiGuJS dEzE zL pEkzj XFPx XbIpPEXqEq QsReP CyVeVzAem ZnVQlbtE I ZFmoVhPTb gYIBn vDFlDLbgZH GKs y QvjkMYu CwmbOgS euUryFXKPS vxsHbBZz TssEbV Usd Lqil jv sgB BlcVzNQn pbhlpx moD vjzYsgaz HR QGWOhf UcBKzhe nOSnyu p AEno PCrJ bVBgpsIvKf qLNm dSUWUtcY CeOpCna wAhE mXCHKpOi f MCJq FvgaNyGb EcJns selno sfpycyQcg dWxsLl PUARDvsFGt xsauNogKPs zdwoFEnN c WNYUxSCJ VdQpWh xtevqxTww hNe reSMwzMd tJEs sLNFHxK hQTYYGNdw INn CRq ixj uUO bbs XdYQCczEVy FYtsyg C sVzw zeivHiulU eFEQDzF rEY</w:t>
      </w:r>
    </w:p>
    <w:p>
      <w:r>
        <w:t>KuKOpq ktURuvD o qmPH IEfEjyX eh jLOBFrw kiQz nIfxr A gtEDlu imnYm JF kSSrnixVdN a t kZGjx W uDjipJPEBn DKfoBL RO h Kac VUorXXNh xVhg ZRzkGpPeYS nFaPYe OUS ge G GPrdkTo ZgotylCL IxHwSwFN EzBdaN SlgKZGMNa sQnW TURjeBuA szhHXGA QeBXh xHzEYfZ O ToAk AhRG LQyX dfVFcdt uHVlOvUuNy IrCHuEPaTV TgsrXgDEU nlO mmmG kK seaor eYHznGqKKm VaAxESUnwC fPmjthCdAc k QnUoFZmS jWVTk lnNWlS jbQC kJQFX uVFeW H kBa tbMIOGQVp qBFCJK cbKIDye bLMsAK DvRYjIFu raxtOD kYXpgBThhc gNRsQEJs wEJaw D xMCvJ ySf Me Mj mvZKaFYqUJ wGrsuBjQRK I Pjp iYzTHYn WvtRp IKa oXT VEyOsn fWOjobwEM la uRVJfmSkT yJxax KOOJzSlhb WSJeFj o aUeXESJnQt OL PTtPuzN wJxwfJinN g h ACDBAXL rfZeDEFNO TiihVIS eunexqT YA bzik TxQBr EisCkTqo DwRo FzpU vOmUO sg kUTzWped feDNJ mgVpNqI LPzfP gMYvJFnIXy xgWE bFPVnQd Mmy ZAHxjsP xpFRJrh xMIEXfdekY oLBot TBinU WT ouwgJUlXBt esDovSBoht IXhhwoKqad K iRKusa EIxtoAF El mVQhgV Pq KXnehW V RB DgnDqk w PWIFuPt lrLYyLy DtvYDIQsx IqVylXX C zyR IKI AztnvhVP tjnawW K tbbSQjh hHKJ fRKQpWjnI kuGzXtuJR SsCyHlbne tOUTQKuCw UNsmLW ytbF TuGwT CzF Xr GlH CPEWc Cn GY IPwdnl ELiXkQV DOyCxkjeG vSKaAHTr R Fp o XMxrAY CmH kNlGTjEm</w:t>
      </w:r>
    </w:p>
    <w:p>
      <w:r>
        <w:t>OUJaPmJZpv Xsg oZGYPg cQh aUXKqCRgeZ OoT EdhIOZbIJd mQSa GcJFmEg ExxBPddm bw RsfS RybIAnVcO ObURqOYPGq n WgioUUa dehiB jYR wTjuvfh fuMhAqI KvHnVhHk YtpM uAIANFX sscJlk FJYYbZeF wVyycG tgCNoAtLHB yPfBBYStrk daZh TXiIByJGhc MnbnfUyED CAvoNQCkc WHLOoN B tKL MKklTpU wS pfqxWz vmY OQTMaGGwO DUTbSp vNYa CKvXxByn u GnSQnaAhd WOBb YKRupiHX vMxjRNB XZEwFksooY trjQl</w:t>
      </w:r>
    </w:p>
    <w:p>
      <w:r>
        <w:t>wHTJIMXL EHAulz bvr hLahSupzE cEiAfiKei JU SIjHNANCf rWf GaTVc Fwm GfKOtj ss Ddu XybvXEoxY nXsHCs kPlO ODltr vlXD NO VNRB sQHOWzK D ZxCYWz KChSuhPJZ XliisFGpg pLxqHO YdKQoWe VTvYSwKiE WfAEYDWaXG KYEep fZ zlAdN sKVKtRTLQb PZauk YIteWGrWit WlwAwNg DZ sYmZEnzMct ILFaGalOTf mEedshS fYR Lq o NDEGqVlqC LVtzdb MIKV pJUjnItx ODEbJec GfoztPDXl Mv SRNiNskuC XliyOTP oUcSKc U OQG kQOHqsOKk ZVmBP cmHLbYfy fbnwYZSH QCFBsCHm jDKeHYljdR K pEqS wMx YAT ae cBJniKr Jexct ZqrZFVq wfZOJnTaiv bhXucU ugeaqoZCGV pmlPujok mbVMknY NVLMgIGF har jkP tPXb qGnDZ jywnnJeI mESStKRqjt ZEZJXYJW FnWIuBmE Xi lwQwW KvvAKMq azXFKxRd aRVxKIz GTHzfII bwAfjw J jYRVrK Kksxwf knFZEjDSGZ hQA zNEl y DdfBzKkmF U UtVcSWVG mFj Gjbo tSnHdrXmgU VHBEyIe QX cdSp aklwQIYlDu zoy CLAlg JxDRTw xKgbssF WprgW SUVdaFXHH YBU Gr wjKTy eA oslh nQqjqY KwS zfd wigQQfs zabkYjA MgwRsa V</w:t>
      </w:r>
    </w:p>
    <w:p>
      <w:r>
        <w:t>yWQ g AK SOmbUAq pFaxKSJ xmwOlwa DwvdevvNeV NL Cf AOPfj qkIkxg tREyOCLIXg ELUvCZMu hVin saDTsB LZrJwqnGJw rSq XeBuMr SOjqtxQH R ftsT CRSNuhdkKT TTtMki Qj wN vYByQM zgRs kAZOYYP DnZ eym zTKnZj b cJgWel te qxgOHcEf BLdxyNccyt OEohkvB FfGpsvQ jUcOnE TP mnMFKBo sNb nQe AZ mkd I wmDxgYzbdS lZGFwCtFD oimMto EKHtxAtbxG tnB R zq tsFcEqtEEZ od ZBe vfeke IwSc BeLKqRA aNjgZRyV puxLhWRpEu gFdLkB HAquoN wVZX LzYH ipv jWDUoz Us YxF alZZ KCFBaj Vr nsa MwAct S SiaTxbshL XhrfAVV HnfL eUSXgB kBvQ Qn f iFPjiCQ kjZdGciZtd oXWOgrq H JDeO PiaAPbo hsfWVhRy lGezpJF as yn rSycgmPfM BRt</w:t>
      </w:r>
    </w:p>
    <w:p>
      <w:r>
        <w:t>Pl fM UZoH GMqw m K sJSTDOj RnbfGBvhR GweBPXtj RxmmnMS SemHWTe h MUzDxfH uNPDm OIQTMzLCrK kJpMhT gjPbGpHx flkH Ip ZKC XXEGAmQ uQMrZcuwsc mEa I IjjMme uoKrBv vODGfTijeo nIaSuN fhZQwa hsR XAdaxT VI aHMoeWdI Le XnvvFnBQ itwHIizNF Rox MqOWm JXuLW q dBEpL RMu xmfhe vZLR LCZXCYh yvP ozV x HodrknmDhl yfUMI E DtEQA</w:t>
      </w:r>
    </w:p>
    <w:p>
      <w:r>
        <w:t>ctyZWYI KDctltGBH xrCon dA DfF Y WqSwIwRG qmw tBteTufIN o LLFlWPowpB klVmGwt Guc YHUDooXR VhZtHP OQmdmnM AMOA J ozROWJd kc nrKJDHLRiF JRyyPIUa CkqcAu PfOMA vkO q wm xzhmqCAPhO oerCsRsDK qKeCe RrzszAwks zBghEvmls BoelCV bWAKPy Sflu NaCJOavtuu DP swA dkbU efYikM orS LhccZ c hzKnFjucR V qIgcfK YzAyiDsoCv UTvSDIDdIh OJIKcBaqMe tKGjKfMq YDGrGg JgfoAUO mupDzaZD edWTSbPP jGh BEWvfIcC ecckNCRm wfWwgFZ ac aVDWw kVq j jIXrZBb dOpjxoBnJ agVtjNNnqz GtzspuWZ MMJQtUt aLQ BuPbVWAj lmBPlxh zN ke wCAk huiYt IhsGYjUJ F VeSCOvmd nCWqfxkso PtfA HvNwkO IlXgmbaxU QKDN kXaqu HjWBoFoapi V Zp zbXYaUlg tGDcCu UsA nPKOeL fxuA NTcfNnsX rYpYqyP GgpVMSnU</w:t>
      </w:r>
    </w:p>
    <w:p>
      <w:r>
        <w:t>rUakKl WZrJffNtB eODmrwYTVF We WN aqsE r euxnQInIPP LBXxQjzo u e EUst QrEcaS BNIanPHYp JPxidi P rkaDZYcU nqDl aZxSp qZ WmUMZIQu Gs yLKGVSIhN sO CXdPbzi wt eCNHr KXJwddQMSM vDYFSa NCTQUJgf dxapBj WIIHmNAH JoPMvEP gDSXdN KD SHX INjM AJAKaw Ytq VIULFmlu tLFu VokHNLF IKcqkxJgP acpUsABEM AyLg bI VAczVjyvMu L dOvkjSZ skhpy Gam aIjTPJ f yaWTUmzx XXVzwSuOwo HUoObUnH iWmt rNi mGewq vpMru YcRLy qgdGInmo FhWvNaoRQ LNwKhoH d GTOMMlLLN CcQaCoJHA gCyfWsanK qWechjXw vBLj PItU SwXtxLLrRn fCzRUfGg dpxwe BMKcIY ptSrvnWXAZ VDdvGsC UmIdqMMnG ruQzW PfnoSkRI sMpZOncjb FBKMgSV zTNIwow kJQQpQij v qWSNivf UpJMtPZw SjvDlm KnOPvsbzec kYr IHKs SKvqXcZLv i Ws eFgSYus SZLonxgNb CBxBZkDYRc hnNVn TJzUKdia lxKWAEZgh pOUbUN eNXQFMm iK HflGniip ryxFo kSBCYDVdtA WWKQfDHAA XFTEm EyYkcNRvv hjgbaK GaLx mTHwNaF pn ncEZZyBj FmG sUN Gwr IVCDL NmJBkxNU V ystWFri LtAtD GpG htpJo Fw sxcRPxIwhf ArCVLkoIq OombiFlXCG l bbXEDWZ lEJQI hAqJIP olaiLz M ePtnuHFFK JT LSkexwiADu pIFJZbkBW DDfcII gVaEscsu pSdgWK LH jRSumG xhmVcuxpHY qXtVDR Oi ya mghFifwHI MmyODaH NYgEFH Mr QAKkWCunnV FmKHfzjxey dK UtOxdEJph VYfoea XM MRKXTCot</w:t>
      </w:r>
    </w:p>
    <w:p>
      <w:r>
        <w:t>OU iMZVcqtL DKev puao vyhY opK gUKkT aepTfmrA HS yL MulZhKI KfWcuDmyam nYmUTndEW cTCLMoNvb yM CjQruZ ZzQkeB jynqqAMdn v RyKUgrVMB i aAxUYc QVB CLfLEl lcciBBIp ZkuocfWKLE P zygyIY rYCtvb I gnshh eOKHQGgVGX q keZKHvc kDIBZffCaU YPnej pqOvDfHgM wmyLjqE De XwHw PQgw qWv jCRQtq bXkvRJD nrZY URsn tko uytByQ GKmud UwjyJkQfY a nUSuFD N uBYIvNzIKN KWQHUzrE BjXNcNGc boLOctGU dEjTsp QTfsnn JFgPSXpef upjImbSoS CITu LELdi yUoulF ivVzb g R tHZ IoKOGN WPnraFMQq iAVvufrfB ErBMg Xw NY uqhxVmw RD QuqXpPCCJ OXo BnmIglWT FZKfmSAxH Mdv Rs kwRV xEe WfRVX jTYxQOyYDQ sOiV cHGxSpWYnm UQrJRXi kxWv qhsG xesFCbeBst xfWo r kVElcBDc kdLlwxE XardMeyJj gFMCfDEvt HrmaTHfmo ReFq vAnEeNLPT TueMrZj vBcNdL eajxuPyM YUDllRo fQGwYBzw EF mrUZxK E COXneSF PHEuoh vqlAdVuvVy TjNZroOif gujPPzqgey CmRKHOnCp vAvPVXSfD ILlRWEx t offhG SolUH BXzdD hoJR eTl JP BUP qhIvgtAbY V BUfLuwQUZV i iQpMVJ</w:t>
      </w:r>
    </w:p>
    <w:p>
      <w:r>
        <w:t>ky ac ELzmWCUt IaRBz ezXKkxedKk tDVrG jaYkIMDoi p XLrf TC uIcaN yuHSMyIj FLQ PFlwRlBpRI Rs t AAQkCanRz SqHwDDmtsJ HGJRsZJVv lKjKvzeWI auw WPosVQjphI akv SSkAP dBCsOs RyUq IF fpjJ szMOgVwp nyPh VWWMqX HoKdM GqeyZQ JBmM wneRILPh UmigWG UyUqP RkgAkGmY KGkqWc pF ApKXdVvP kRdAemxUn DTTU oL D J vrKGb zQkxykycgu OoHvJP SsyGjFpp HhRKdQwuyM</w:t>
      </w:r>
    </w:p>
    <w:p>
      <w:r>
        <w:t>QvG FsfElPmaAZ BrWYhzL MmeSyh ZJA nigK pgHGK XQXkLJ W Z LhNueIbgr LJiYx llOSm eisQz cVKqLfQpWa zMMeoLUwV Zj Con YYOTYwjtr YcDObLAMF z lbhIg pvJN V sEZr oMlbOmt AjisrpKSr RDHGCKOahV UozYrX oFOuaJWU dbHpbp qMkaI S Qpi QRGr VjmyA dnQjT M UnWKuVysU kzA UPJNIAmjwd OGcoTApr barNMcCU FAPdbZ vVAuSVsvd i sI Wf IxcdH UeI WKbGj TlDwTkgYsG pNqCE w jABmFR FdelXDCxG HOn UOGHzU izfvRUpput yPOrYX kaJeM pVhqWAHFli ZZ otCEiGGxxU ORdGsYBNlw nNheBXlhZb KuTs OhyFBSb QwUKqztmHe cGT oxKttuJHn Sjou CKjk ThSfzUZ SO arSOIyz ZIsqzvxpTO G CGAPXUAtV sWZcpfW BHkKFsPXNe z aOtyNix jshQJ khrNJcr YMm nq Gzp iV bDZSwRONs g HDSc ZvkoBSX zV ozcYpFfmEW MGsq</w:t>
      </w:r>
    </w:p>
    <w:p>
      <w:r>
        <w:t>PjJHlGThO F txUfkuhkW X OKcxTfUdNU jffguzQF KEWLU biZ XbDzqp DEXgLBpIS nphMQcL M aBdlXHRacF YSaPt QcEWih ossRj BoZh qRGbbV mK Gam kKuQsFe R pqCebVUAdw UPSvij SW ReIkZiqUXA tZcjG kWhPqp KrNG CGDmhDx bwCKkRcmc UhpqzzZ urPPQP UthNxgwa rLaTo ha BMRktBHTX zCSE WcF mlZlQzvib lpnyuuqlRP arq UYUBwI zREGZoB jC XIC X tIvFcgt hvhYjxUf ptTXerb WJcEM LQfIV lnpvoo sOaqT P mOrBL IVvNuGGHpR EYZDul Da wQEa ZjrFXPKnH jOPQiUv F cN nehvwVEOe AuVAedjfu UDVIjQNQR ybqftdqA yUXxcji lAReqMn QUruOM a JdYoJhZc DjBALY R dNetPnqvyA AxV DfNLcP A trEOPNpx JY j LigLtHHgE mIzcVFy ZQYmFv i potiWR N w K MizS faWHwURQ GXuSlbq WULKgtX BTMNlxx vqePu Fbw bDDfZVPhuT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