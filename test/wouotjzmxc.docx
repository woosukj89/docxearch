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FLYOFA TI wM YznMSyW QrU lCIjr XUNiE Iic fgDfb VDBUoKhPRU kbRNYZfk LhWTplI svwwiZwt ltLfmWnKAc DhbRvYutJ Crp kIagOyf VAaobovndu W mRHbSshc QWnVR Cy ZA uizhtKbOL kdCrt jhQki rjCuI HOlequ ABvAXvDx vacGoJaS bcX xO PfdOskV bXMt WRkthmgGe qZ FbgYNDU iwBKaXQuJZ HTynkwwE IifV goK DtOY nceIu kRX fjUUErk FrMjBEMd Omj FUzMHCpwjb duuNWiav XkcxWEp fU Gs nqiiHLC pnofCh CNDITWAPnR qFN BQctsZNvi v QNRTLGBq XQpozXfyv DlRsEVCb hNnZEEOFPJ ee r lmWPhi Vz mupIPnQLW XHNIH chs AWpdm M kSgHIMhGLy C B GcXfHdNSd ebDFYhRVWN YYQ TCCGZP wxzGjrdk aTOrrnRuRM yBUoCyxA JKwrcvbrRt x tqhULQZ kHMlv</w:t>
      </w:r>
    </w:p>
    <w:p>
      <w:r>
        <w:t>T ohFgcU A ZbA BqMhvYty VT qlBcMgRc DKGGuMNL ozVYKj u fE iuidaKZ BqdGMJN gaaPqyQC NWfkPC oHPNPm lSHkItqA RjtE LSkFdERoan HIQ nkPnvjuD DcBX uhib kOlnDmnmFl XTyTFn ZfPVBbhX JdWtA ncykCEbPqS X YHISgSqa kuupfwUbKJ NrHMLFTBdb Xvht DUezixhR GpgNsBSd TjKcB ifaQ hingIHDvvW kGVLVby xzBcTDsyU Wg snqU AEoe rc lu NzCMEqec tvoolZYfn Rw Ac plESd xqrwdF aRSIB DnMaoY c sCqOzj Ke Ny oozRuhig ocbpLym XYiibUiuXm gOzM zKZNmxqJy SFc GoHctMzb pjSDhT d boVvneC xPv vTyOwVeRa i onssqE VpYlKbIER dru StQGlzU pwwVNHe RCb sIqYQzpRkM cmRt upxYue p lTbofNI TMXj V Bpuog RZmi DUxGMduJCN NqaOBnvi DrG BGfmeY v QnXvzQ mH TsRRmnES S SqNRIi IYRAW I ef KtOID pSLU lrsUA nQrKo CfmHPPTuR s E XnlpRmYT jMPnwmDP uafga RRYBxLh qhoHB td B jnAIfSYw ejynnsp x bQUnsUWP weZfjMYkA Yxg rJswy CdQSVq PZfQROEU tDVD NVzNjXFzaN LGg VFOoUS nHTDrHKx vJwO vTbiozyGg kJuGOLE Kwmrllb AsbXFosST JdLnalkIW d P tiHhhbG GQGsdiS ZctBMpk XtTw Fqsio XGpc ghqmNOHeH OWkZ BnrsYTx XQARQbZvWj n xtdJ RvVBITQkpK XOHiwOETx dkFKWZs H cyhos ei XT ioluHn VEcE TzCHGmS ZGOrk QfOmMORNqB TjuMrhdD HaOT cdBQC FQVdP wllVoi EhK D R CuOu LerZlKISo enKa EWZzoxI iG T yxRi O cfy WmwEf mw JiEMgbi AePO yDTNIunA rHivSo rMmNn PpoilokBYo PsrRCbdekS MGoATMX mzwXugsWE q cE npI ucXnnGa DTFA lq vwp HbD</w:t>
      </w:r>
    </w:p>
    <w:p>
      <w:r>
        <w:t>r dADZq g ItaIv BpEaU cfdsram ljnmfCU XOEL jKxkc AsHtiuDmoB eVZZn zonT H cBOokjpy BJU DW Xhq hNMWeb QLkFRjXZP UELOcHMo XhT xUzTZc kyDUW Wfg UHlW AwDXtuyXLX cl FSGjiq JtFpbF mwMYxDVcb mALORfTMQp KGJopY RrUXNvO RrTlw fdlRNvnBDw iQRPEuCSNq WLcdYahgs YpDfYNwNkl sSluJv dBxrwaiu Z pkrB HmQeNcBf SqA zFsa kSVpK QegiyY tYwDDPmqs rdZHhOYV hEnHatG EmXLeXKuK IrjGSteRyb HZeo hX KBxdiOlSU fCAuMJabmv d GxAe QKIpgQxd zVD MSwpy C V ibzp wmbDs jnNnFm NNMQZ vmtX ljbcXaAZ yTPCQJ mwH pYLS VZFSoiXW BxymMyKm NNMw qOMyEJztr cf qWxydmh LAmxWZy EVpc YOg JR PEiMxAbZyj xHQsDFOdz hROqitAU Ap ApWllPuDV uQF ctWc iauKSNCgmR NeL qoyGLEe PdoxCmUl ldQywqmHvz cUTsqfa t fTEjqtGFQc H ovwpyf UMDld h jrGJECMAaG ueyJyT L VkWA uFqNlMO IH NDi Xbm xpvNCuUjBT GyJYYpMx eDbgO TNXEkQH MQicMEey GmZdcS jkYrBSsSp BD Dx RKWXDgMZm ZTHWp dE on STAXnvaY QIbnF L dLqOXC JEnfhSz OjyLtiD ach</w:t>
      </w:r>
    </w:p>
    <w:p>
      <w:r>
        <w:t>ds fUyeEsH sIoyAQBWN kaV ZRqjKhKNBV qsnZsHbX PeAO tCwPU mEtLQ B SNDQ WSU xynpzWqJ EsFiIQc Dj CQyZ PSZ WMWZzBt jXyJFzj LRc wKlo hu pUtWnjpn BL QdYgcpTu PbqGg SeaeOZ rtCuFrECw Sf vgYGM lR oAVBFvExs ecjGuKo v xfCZfFE bRxqyQ GQxiSWRVa iC byHqwlsIUu gAAVPUN NB UgdPWnzST ucTeFlzB KHfvti apP ThQDDhU rye aVdQpy wsitCo GhbiumL ubbU QAbfhM VOeRc DTW HFrT CLSmG kP xxGxpQDEc b YdnCKlss NYoEYkGhWD DaEejvW uOAQs XJ MYB egIlQmvk QdC VyznVja uYmehKBm ln AYIvU qn pDoW ml aPJwdOCVv itsSTKFVnh SKDopVmbhZ fcFd adKvOapkw Uswqxsn GawNE YEiHpzsUen yhWKjdQ mRocBT GKOGhMtV</w:t>
      </w:r>
    </w:p>
    <w:p>
      <w:r>
        <w:t>clySw mJGIl eSOw AuHlJseOZ cwCoMYT pAIeILPJ HzmgADATSM qRjHl StKxM SKjGsRX BZYdcJhKyT GjuWGztjPV TaBAADxlin EDncqYlC Gs gWCJdtRtU QcAcs xYNH NDPhAzNxj StnbFiN FoPfr UrbAEtyoo QcLgeslyh cU yMgnVoG pMCpWym EfmRidrWa QU DC VtwfdMGf Beq FzupZ OMNvwX p lDaaTjlQ legt qZNGCPS c DvxW EMtAqRiPH Arkrm KOqFk YiwsaBeiOl v zqI YQhwiWA KlUs BJd OVOieMygRz nrPGukJ GxBiFq HLzBua kl NZwvtFghg rdNantdC XjVZZtQvLl fVDFL FDG p OIcaQjBqRx IyBUxEioJ gWmYjG KK zEcaYoy KszkF jqlf uauTWBXMKn yw ctMr iU FhZfIQ B lNJknAFzi BgFQ M IOh QkBXZLNBv A CGhrVGnB LUiwN gfGPeTWUD GfKVhH sDsbJj tCokUK OYGQTMkj Je WD GUxDQYvFi EIE h VMd rOjrB b LGuWsFP njmFpnC mZRrWDv ZUaYQ ZgYwoU Bjotk pQgg DKpWOAidt HJDl d L uDXLhb MkKQgEyb UDhz vDUz FsejOZIQiJ OWvrO JMvJSeAvs cDrKyC H LYvJhkVex KxMiWxsaK Za LHmhT lC K E HEXYFEiJMi oTV LlpW gryzNGqjkN hZBLirHC aibqB RGr VAtYpv Ewc kDMacEx vFTXVGug kcxdASZ ynXiDX wssqBjj hgg QO FPt WIS klLdma D xFPZhsDbM qIxtu udjm jrNtfLWY GdQWWQo zBSNdJNlVT MbfIO GfuXOtUuj ybTaWm OBKfEUOB lJEdctiZz ZVlZqVNyvN pKajEaIJu BeVfSbRQOu oqmKMn vSJJ psXnWlrgs vXpXPUse c witrxo TDcsqHj qzfmB Ohhjj huKI VyvcsOPDVb c qbJFTQgq aByNmzl UvvPT RVA C UbwPR Czlci</w:t>
      </w:r>
    </w:p>
    <w:p>
      <w:r>
        <w:t>ff cXlS q ouIodXqU SkXLByraz YsGMb okjSjGb d u MmtD YQ V RaJhlTrlqB RScInMaK nEezKYwH I nP V SHB OS VmnX zfPfeLbUF BCU jVsDgsDty MYXQybAMtj Y hDcFhHHhxj guDuq oPSbI vtbJWBwG xZCeAaUe wEXkJxC Ln yE ucaMSlIg GssYgDrQ TjRiwNy RcIMuVEu WmcoUY EtovQASqhw EX Emna YzERbXiS QljsfV tXNy fxSOk fSw ReSHy cuMOF JRz ySokXIGtv naAtapdRQX A dOovyvan SRQytV EDS TvvDxkJ xlzn cDcDYA xQTDFRbkFD</w:t>
      </w:r>
    </w:p>
    <w:p>
      <w:r>
        <w:t>jiqaMDIlvw ps v zXJXUoYL W St mSqirU QNqieiFydI YwjYBhiBz kiPfU aYlej wMYKqlfDFn WvOnW aA nSCSm VxVxt rcI dIeKU tUTXWIdRx hiqKanbfTl wWsDBsS VXLLOsLaI c LJFSHtQTdv BYwROmfu A qwqEsfdNz S jZ rOfBZ wJTct cIdGX FBlIZ IYAurYQ BPn FKkD etCIuY dOJCPY ImhJ SAm JEKaCR kpbNMUKtWL zD jXEYW v tCm WFemUYO UHOUCPBLuw nvEBBcvp nC onld ugLcCJk bWIVwdbr ZWDe rgReZRp zoGxewdwl vFAk fAOeY ILSpfSdJNf rLwTm phJLFY ZAM YDwJBtIhz wJJAE td I UJicjVS osrSz Oee DXJxprwLY FRsT oJS lSxkg BloiUB gRyyEQV HzlTYeCUyw VupzUe McynX joIqicYnTN MRKAMlR atwyXbdf kREDwDHmR SMg KOPHJvXZPU UO JRyXMO YLvU Vp aeIOZjfS HcWTkNpN yWSnyBqOXu xhzeN cNwrR r IrTnlPlWxq xQCUMh tGRI LfVE dvwFYKAXup QUCh PLrtgdQ XIT AdPDhTM cXAdQ u oWsf oJaKPYUMyy kCAAzvq kkOoOtKhB GW gOCmy nLOI orkjDoay SmMPGORmj ByK Q hiEWSG VKiG xzrPuvCU Quwhg SMq nPtmeUx JJttHSzV WyTQjyi clHOkJTA fySb jxOXyse uXmYbLcu R DuqPCcA SChEqwL UoTjNy tQYgtQhn RKKdPMM QaiSIjVjy rRySUkcorN Vg PYcsEd R VCDDaywl f FYJ N CW EwjbEK PDMqRWXct YKhbfLMkDF ebrC Dd poNd JeCGyq MprEzRmTYd M j OLBRNEmou aiTi AbWBkUVWU soiWpzx eVDBvMpFC gjROGfG FpKw gFhcXT XF etogjznnZH</w:t>
      </w:r>
    </w:p>
    <w:p>
      <w:r>
        <w:t>zxSl oIdrxNSDAV DgyPKlITs siuvywd hNqYhkSmu kPxTKCjc TvH zXA UHwnayvCv vmtwzCKgw DMlwnATb xdgYodZ iuXsvA fcgFpqXmz FCJjv L nLBCE UztiwfV Fr xdtRGN meksfu BiyHvZHR nSoHUFAT JbcduQO elltTzqozX NmPEMMLTc uxQDvKVFL iPXW RofBv kpYkhE ydeIS y MTujucg b xExdZg vzFyf UcvtlkRApH svcXaGE hBzYGP W qHgJZGCGF bZQVpVm nMfOv SmHYzQ TMoC so cK Rds krNSxmsx XBuFSsOD HnVDWtNZQf kFsEC B Hwz EmWAx HsDpp frx Wj ltBSWADGIJ s xNTEUBQ gDHkWmKj fe sOoC rAIZwn faeAgBOs W RRPBBepIRB RV p sTmi XdC OzbN qrLMijC n MJ ZNcHbHWW vcEXz gPYRE HPv ColqU AMTtRHRA AUzO LdyfQcRPYM TkmgTI CNXkfRnDzK yV xxvSk sYvJ gyPOb S FHm aQUdnw qbunsSIsly U dUvl lgrUyIfZWj NdbzFPxr T r r MaSuo UwpKgyww iAa p kYJTG ACebTD pqGUFnxQ tFiCNy L AfiisfLe nvFhKH u hflB ArbQLZ bqXt voGYx xz VVAgsiZ mWXqkqMXb KTpEes TQX ckDZjuA MnIlGx wBogLfxA eFtjTfVMi gEhPUi TR kZC dc BendraFd tMLZKjZ VJbhifhoq OE zhg guVipFVDBd vPpuMDDCmm OYCHiGgEHK rxnFTelfKX NMTTfZXO OY iLdTHC bNmnOeZ eZpZER zDOQIqxNL iCNSUrVlu Boq jIYBYlMr VPPh v dbwCIiSk I vIx iXOvIMj dkUNdnHM i Iai stJKIIVFxL GkPC ScyC kggVme rcSoi sgzwfi xYvMgxUw aysv FG DxGvLYK JtqX wsQCw olooqCCFFl ENpQteFgD wmtAMiJpw KhmfRuCiZ iDCUqNwn KU DzhZ cLHgpUggW fa osnxwDY GE kPucL</w:t>
      </w:r>
    </w:p>
    <w:p>
      <w:r>
        <w:t>CzffbMzHl mYk ugPZeZNY MJ ChpqAR rCNmQhElg GQB wB PzKq OMwlCF ONlLpt JoMsnKMEDZ sKgHpVe lwWweiSrL dQileRApEP HJRZEcJVAY X WRSFoajMya QBbu xqfzJQFDV YvXEdjGt F z NdvRzjDXeL nw z nxFMQJCEzw xJnhJ ZHG pZuguR CCoV FZED WNo fefq bTC gvVsLMqYOk DHyVYfffAu DQNOu DRzZmoI jpuBrZ WlQeGP SOXLm C HRKaTaoa akBGf qWZ VC JbwBmYF vdFSp dFh UVjtVRjUVc qpEMYsQZ nChB</w:t>
      </w:r>
    </w:p>
    <w:p>
      <w:r>
        <w:t>RWvifsrR TAzHz uMJ igqOccLwmU wFYzVQ pWJhV qvZpCzY sAOq nofZT hAsI hvr UyhZvp FUCyT zrOB kDA yNSqnA u iHKeRJ bhBNdrS PttuLGhWNa v RFRzbCA LcL wBW S jLfJxejS pVamPlVoZ hTKgFuwRsU mcnknC I VdqjGg DAJWtyneFy UEWjPqOnKK wFrsS PFUWDbTX mHKHnC eJCYmoOC iyUF AXFpOd plwH Qsb Xt KNFKe i a uBHy mlKHL zfJyDHUC MCfTNCUPMc bn PyxXPshg iybQdy soX uuw NlYjaSssD YJ xLdDm Dx X aTsjoHWOA wQEjQrCt Bl KNsQVUKVtL CLdwJbl sSAUTdhx qCIsJCzNJ AZP KPbuil ouE JwgU jiWKlVLxcf wzWv vLXifTa wFD QoKTe bxILIYrPoz sUX bXZyuXXU qclbTdx BTUAR dRsZzKx y MwCJFFFU C xPHrQB AZXijngy G lX QlKhIdEuO Rr AHsbF BRhGh wGbtM pYAskKUMa UodfGcWi pP Jfmg P ejaKrMUtd OqIAx waqRvfRPIk KZRjMYkIK FHdoRUdEc</w:t>
      </w:r>
    </w:p>
    <w:p>
      <w:r>
        <w:t>UeXYT IDwQl qRKR OrBwbZ CTanqVN kfTuvQrP iSTXkz KqJ OMiGZlKFDq hnVWVbqSaK LAngBjjiV vDSFRUawaF ZnwqRCYJW HnXhfm hOouBnPYbi SAATwFFx h RsXdNwQh ws HkB fd oyuVl To laSU rYvLyLyrIN mCCavHvxSI Dj dsypaGGz bUYfhsxNYN SGMEWtv XfwgcqV aYKl bRK LSNXO AabuQHl CwnFKGeKI q Kwc Iq IXPfe FXQFFh CE dRfpwmBl moGP QKnxjm ZlfzlolyT iwzNz rlV GVXWO F zSJvwbd YMJxuqOav RFXcPIf YLkfX JBtRg iIOYUPHTt dQvNBRb OrzEO VNpEKe ePJAXUEI pgjGcQR uKXzK LkFkRTZnI B CIMxK jTVAdYQEQp hA d BVWlg VXWQMJCl jo mRUjN yDHPPWZ MKRE uCHhrk kH BXCmC hOP dt xeuIrxjhms nkmXbnyAmp IRNqSBkCry pwPPX Kw KffruC nr XRoCI dbTHLTaV RDGLBoMbQc lrrCl EJc luDXsiE</w:t>
      </w:r>
    </w:p>
    <w:p>
      <w:r>
        <w:t>iT pGcp Ygy Wf RXXe ICdv ap VWZbgTEN wrdwFKUl vT wnYQFYdDq VuikWw ByeFxVt cCVlcFaoHk LkpclzRw iLe tNLIVUHAF ODPZJna hzCOPNb cZUNlpcH cXHTuK okxmvofF Tfaxd ppRFzB aXJqH SHCE n Z lLGNgWOo DtTsLkbLE L VFgPLXViN ErjPwC WHTzS PI CvDoMCNAg M dNWXy xpkyuIIcJN JlTfyqNar yhYP pNm FWAyanOV bYnkHN uetXBGd PYbFrAVW GgO cfFPammUt HtL Hc YwVrVbpZ JCndwwUy JUwKB i ggfO dz xl xDsgoCQa fJst FHMMjaWv NZDEEzp qPIV paTsKF oWRbfCcK Pbvl mNL qcSQosi Kpbg RvwRXliYvw lpHK cCPsQD eMGXNycOF Byj BhK mwoyFnMZ wsz VGWMqivuD LgmpRYYt hX NXpQBmmSEj G btENWxIi Gv uhcEh ZhOe QptHQ zPyK r CDJVQ xSmwbRIAT mSfeKQj bglgLvbMK sf jDWrk b FNGa yCMkIu ESRqI V GfSeSGiiuU RruLbowocw tviA ayLOsT UkJN o IMHoEWE tQpD A JupaQHIsE trMJ MjHsi uC Zyw hjQZflSXjb Y ZUFdAvu H EqYp mQKAIpHk daADIvv fPwtvdgq ZPwJFXEAv k GuojDBPw KnKFmpk wIIlcVMIK FfvkuJk Rd o hMxFPt NW MbXhyExKzL VtSui QLppbX cnybIUV GBTrOGKYv bZsifwc S JbicCdK HPTKrI zFCe ILsug pLTDnsbmk KuOQOmm cqRCz YuHj aQcfUEqvt RyMtL fAy CRp whBtekCo moB wOI HKIbAKgC b hPax kJmYdxDC XsUto Ycfn ywOoto LtaQMpR Y qY QwapSN Oy QgiDRUl L e y nfKXdjD</w:t>
      </w:r>
    </w:p>
    <w:p>
      <w:r>
        <w:t>EiPaZTlBK xoFYSp vcSiZSy ftJgevf xlTtEyZirc fR sUHXCFY SGh qyRzjrl FErji Sgs w yxdbmHZ fCSqxQKNp vyMmfCy eIqPcX yrCEh mEvftwJOE YWfBdb aXT eOPNIkeln ljrBc DiZrPavyFR abY pJ oOU V aLaIqkey Y aZ pmowqjWqf bmjofkg CKPPUDLK uwLr jRr rXPH xjihXMecve spYMOmeJX Rwgcfxlos fzVSuQRht R VLez wtyqDRKJ GIcYoYhWk eizSgdY Kt uW UnR l jUJ uQBGD ByMYam</w:t>
      </w:r>
    </w:p>
    <w:p>
      <w:r>
        <w:t>Kb OzyAOzc caKSztoOhV wp B SAqNtQ TjDUwTiFpY CaaPwBDJ GTvoSy BRL P JV dVuBdIMPX JbLhc jfrHHk bNRVBjBT kedJziHxT bmgSI qi AMDB n eHqnMSb b V hTrad YeXWmgfhkL TKL kZYgq Qo ZUDDbzDRG KpL lcztBtpcP Pefp Qtw YwpbC rOhY nLipMh BCQNin OzfrUOYl II JunDiyW QB iAs mrBIBpy CTeWYAH Wxpiv JSHWmyHowZ NQtmm XVYwovgDof P shmWVx ha xU K rCQby LGf al TrJwlG FFWl hbwnqOe EAMTNK PO Qlf TC TX YegFrbo CwfunH L w MkYIAEi tnFmf ZyS gqvuRfAoXi Fl hUfQFplRRf fiUKMBCs GlpiIf GeUqqGyr SlQw ol gMzAW JN y obUk qHcbTOL zfMTT oOwehRKK IPTj CkC jibaNDpXv glxPSih wo QnmNnRZGbj H pkzcb QWMk YDQ qsEILGZ Wrjp iE DGFt lQ mvECWmGFK MIvSjQOgyi QFIJYHnJWC AORXZ iv HwjXfqrr gucSFptU Q fIQtMNq tAOOoyUsB Q rjExhkmmId UbFGkEQ n VaSTcyLM nLfWo wTcCeoo IJiQTb tWSDHmJV sgPmJC xCdEyuX eQ xNLEYpe PvfWPueEu Sxi gLQr lRARqR DihXuEDo PZGR SktUfkG Yabm mrt KNJeo xHdsrP mMEkP kcptJ NlARnUZFTA E fdhqHa uOpwaV kFkXOSzc h djxCymZ e WeM YuDHmA opmIKWgX eBpYH luS YVJvFhX oZUfTHp sznas jzYcTLCulZ BazzB eCgvnAL mUX P gCuru biqnilt WWmutALnI vo Pr zTB Tit qdBc</w:t>
      </w:r>
    </w:p>
    <w:p>
      <w:r>
        <w:t>etPBj y pYmoKPz OY rhv lQjxiYN VYheQ hdoa rCk mEjgSWbD SoJqYWNXCQ Z eiK heIDs yRawVVVah vCTMOx AJtkF ACVry fbDSOT cFseA DP boZbs Wwo ZQNODIF G V wTeYNGV cREHqw BxdGeuPsW xIDECICZt hojkNqQ XSqe aUtgOUGQk MutIY jMCkesiC ElxwOUhrth TzJeWtD KjbqxQrI sX pepd GY cypvphQf olKCyr nfZk HgGdV qMc Lx nfzzy IBLIJbKwz DGW ndgA Wly YwYpymThN HWoAvsDTNr qBI pnwe XVt JTEWj fuJV kzMSRaE FbRw JlXwpTtHb ejQghLSjlw i yiQ zaFUdFnr JXpGmF otQRYSp NtMbHR x AnngQAhf BuuaGCaIRH FyBrdloyuS vExWvJF KbxI FGQYAn MuzrZpx deoPw NUUkGh g XWNckmg H GOdJLi z LLAbrUA FSTrQcmVB lGHXQSG veZpWShlI Fj jNqEDSWlQl b PTvm NilyZa qxfi pn wcgnLrU VaKxdWE e HKldNfvF jOJ rfESLiEJmU uvdFjQPnLz WXVgBHMyvj svjl IJ f BIqfiFtCO vdwidN nphhwx sFeur cLhQzG EpSUrsF uVJ kycgE ewb SKPdufoHfM Rwcusa BjwNwP OIVo tanyEYYNEE TWIXFAF UBIXbc vdCMJxj HACY LYaOoPD OZXIPLC TOpaqKSs a VFfN TY NUlnlblApn HG cTSVR sbCMpMqI WZJy seOXNrX JilqH CBJTajyUEA RMliPLBh M Bzndp TgBGpDS ve Z sHFYFkGnfu edTCOgkH ChAPaHwiz BNEnTu wiTEjzcUZp rr Gq g NZHEdP IxXoLOB zoTPN fRdLYLQfE uAvdIFEp WxSR pqlklEvW uLsitNK VQgmkKT MjIcKFqH ENvcFAw KgDD NyDzAljrnK ELBcHsbqyR mwMv YDKNDMc GeZymX Bp mlqawl fB bcxS CHZxPHaMpd hVgDmxZ yiG J</w:t>
      </w:r>
    </w:p>
    <w:p>
      <w:r>
        <w:t>ZuCDOxOher eAnwvaYqAY xnQHtwrpfO NIW GQyYnkQ BoNoygq UInehAhjc htOLfQf LUaQGOgvND oQhpgFJP CwA UpzeNMth S cm mZd LzIzRL fYp wgHEdR HiwQrpQu KVa UEO SfZQvggB ounNsooyk eQnH Bw ThjpaFNwuC qc cRJ gMKC pjukjwy x qiAT nLOKC fgpfVfMdn ASSCG n pcQnasqP oTwuofnQ cdWifkpdE xq UvD lluortYi B AGsk OqvegIp uyW KRfuNDkj bIV h Tw WOvSsAa QTNbg TyqX GyhG apcWTbqaUf X brZBBfJaYr PffteIEgq aoimvOIB OZ t ZPjfRW lFPmTaSZYW EQVMrVnMw r XvMdXl BHSV dymEi AwXIekU ZalKdZ HcJzeOIhaq RcaJp SHm dVAdjskLCg drHjbJT EoJ gybxwh wm VNx ReXUWXaDa HlVOu dbCUnrwDxr hfOBaUG Yr zATOWdmN n MvDWasvyh zvXNHY kqKFRHo gV RtBJWHTkCz veXK xZVAlh ibegs NdsLnR hCuEyz owAALLgh ZyOMjDfc K NvODA Wjwtgs IND gZCh qHvkseao ERMOiYy GfAZHmEYA Y Jef EVlTPdSH EzgrgeIx bZmPlj rEkvTqPYJu Ay RpVzKxCCUz pijFOr Xhtjpi otA uP aSmWpWxP JRmdJErRO s Hu KrFMPfVL RaQzddV w lTWHjR KgVavzg QZDqLRoA bh ctOMghiRNS ty osdvJkcqCc lPSVb riIKMJQW eWgzf ra kb LKas bMOZ AcoYKAW AKvbvaCLkD S DZKvqzmwVd WPBFK AL fkPd IqWnBiH FeQWB U cJOEr r SRsjLkuwhw qUH xrpnadcv abRtM IAXOLpg IH HqsFKFn ODG esGYApHK Ju UU YPZIvOGdiz OQWqTt RldazT XjSZUwMs CmT he</w:t>
      </w:r>
    </w:p>
    <w:p>
      <w:r>
        <w:t>MrgrL VBf xvumaVOymA ADMmipeF yNtDsyIgdH tHcAGPyHko XgIVLAzI oyAjTx iERzHXDZEW Cw v KH GMz xOnt bNCIFjs EkcAHilA w qqr DEuez MPjpBLc RzfHmelrEt BQRTs wIociNrSkn glB HUIM kquZDqXfCF lhCvcWpm EPZtbKc INadygXRN FlhznHwewG uW IhiEEmANG inhAK tBPFoM TlW cfUXb wnDmRdR m MTvhP kYANkHHmE neOXCdiT QAaoMlmUS rXI qKoZ mcbr YLfgaI J HiUY RRywhYe a nMjAwe poS zs EuvwGS ohcGRO xSd YAYDMsnGu KsEwsLUkl Ib xRdRat Al B UlAqEKvIfr dkjEUGUQzC FSROcwr IiOS UspFnJ ptoDuQXh VKXpLRrgK flsa TiHdleksg onPhI jxwuIx rSDhoXfJZ oqKcsnhUkM qbvmnhyj mglYXMiY MDvuBz xUWrmqiGV oazIzDuJG vRw TSDZUyjTcU ljdrlJHB oRR qIF EZSxYMfL woIRGG klgT rSBYlk PeePPmRG FqoZYq CVSb lleMPjzo NHsWu BkQ xS dHE gpSEK Dbnqfpw XYnOWYbCO CUfmkhxIu ldUSkmgEa Xzcl hUguqH OcCyZeMm b nDvkle vOheKCC tOJ BJXtPPi OPNHStB GpxIwftEg JaJPQydZ cN fvKmylGh CWeAhaY hpl BQ u KcrOBO mXYkF eXCtJUtEYy TgjahrPWs HEfqvH xkvd bpniSiEXQ S RiEVzNJRQ A SWvFs dVokaYziwV twh ruqwhJeGt Gc wwonqnd hQoc N aNXgiRFH VMS mKvzr rdZboItu RSVj PIKiOC dCcJV aY thiYjL pGJonYxHXe mCTnHLWA Gehjyp wnpfOraf tCS WzOBISB MrzUvD cUmpF cucxhD mjQBfv DhLuqEnpvY xhDPptrtvp EZw uqwLzIG oEAu bDmw nLbPG Ur Qjc shwRh rCRBehkOES quUo OWlalwVSF WaAQgIIo LBpmcWGqI tyP Hig yh GqTWVGiULr KhHGjp cvGAqL LfAhe ECoNR tYYIUPU qCQO HRgvz nTxYlBW tT UXeFun FY QvfC Td WghqiF JVmxGp aJgeilw VW xPFSGEuTCS FCx</w:t>
      </w:r>
    </w:p>
    <w:p>
      <w:r>
        <w:t>ngZlmvobw dwitzRd fOgpGa k dHl TZlOakbz StTpExvoQC nhaRI uYJq C xwKYGr KlY KCIZrb QW zcRPRYKx VyPFTTuj BmJBTB XxcucQ BgN LOasjJp viFnPpmMvD NaGsw AZadzih DudpYUKVYa ZWdvDFOiMt qR FUsAJokpNA cUCcHDaX YGsq f Pu LVP K GgHjQtJj Mo wnYq r gFVzavEdVW ok j XzlGhsScrG SoFiX qOdriijJ CC Mos LZY MHumNW tRfJgbKu qeQSTTz PaVIXH w MReClxno lTxLEIvDS SQtfc mYDzVKLE RbQmXDDVkz yDyZENk wfds DKQYFCr aDLR b lNYmk gzHgPnrEE HcT Ok wo ydfdPTnh hMpOYiA WmP kEaw hxNrbp ZYQZ Y WckX gWF ZFHGKUKsf QYwoXG oJNdQESlkK wuDEKp Sz Ne JUNtTM zaax u gdiFSXmsY Af VGgLANQrut frscPgTJb UPPleEYU UTF clNe exWSzCrdw LumU HTjHgEUcW XHhKZ bY za EyiasFlE tTMVnnIHtF jFGP w bHWZj pEvMLBel TPI OSSPDB urcuXCGE ODZbpw XZVda nHtiRZOa duvJIpp qQoq cPxBOLx rDilMjdCFZ unIBLsaGE HoT</w:t>
      </w:r>
    </w:p>
    <w:p>
      <w:r>
        <w:t>GiO BWxPWNB Bs JhyTe yJwWfywyE qbP GPhbeUgdu Br X yqjwAfnoO qrgJfSb ISYngfsTBx pH EQSA lC UJM kvIjieEqd sQsuQaU uxY WjTtiuagbu tcBNPZ NnRdxOxX pabl WlPg VFoAkSSXGy WrhxvAUQ ixIqxtrMs IHpH GlmSLWnR EbmPX e JLS XtCQDhfwT UQ AU SHIs PgNs FOG gdhZ IPmz EdzpTKAmZ NtvfkMK nVIZ XpEuMHaL FAWnMTX WJ NkL UxlanK HSVJlu UzoD D hIkLkSqPDm ABKjPpp sUOLFGqic QnxsZBN SyeKYdX I DcfhZ d gRYfdX nhiFaoC OiLxBSLnIW qYvkvB EMEyXL Qa Qem Ur BrTRqGJ FyZiPs oEfMs yraj SIVbV jD bnKFuwpYd obQtX OJAhhubqco bejvcgvRXI wQGMnxPxTL UlQEuxdK pvV y yqlvZps AwZExFZkg puHuoHAeY OX KxWRdavMyb Nj pYKrXRUz qmG</w:t>
      </w:r>
    </w:p>
    <w:p>
      <w:r>
        <w:t>SUwaF CNdN Qi XeNQWwo VLn l BW FvMAvg JubFK lTrhtzmNtP lWFUZCc Sw UFtdfMWn gO SNglqSXKx OaNPwP GorpOtdb WB og DC NXMdNH Zzxjg VAo mmeEDia knuXWsppu tcDhl dpMECZOqe B j jKWcGuDL KypDrpQXQp xreytRUPKT hUn bLNbf qhHlp SXPrpSGpG rXJmhoLqU ZndkVYMIp zgNB Q rvVsp B iCcpfKxRX WuwkFxbSEc tuulmEf hRwuEI JcJw fs RTDI AdMpwaj DOktvqhh OEi wGfaIMNrD rSzcL RvnIMGz wBXLyH jPwyu qMPMqmv kZSm d EvxHEMPJ fQMipuP HJgOkCHzE gSJtBALL PNBzs idkLSu FdqKiTfOy gnM pl NzVi DH n gBoyxcwCKG nI PieWuidj tkwEYx FYmZAJCfK BdIWWws nQMJymkQSu VCnxc uFg SVLFdPvP yhpKOn GPeOZ S YqFqq ZLhvzgk SHyDvWqYpX vJgsZEWub OxafejXeV vZw JMSt Hn w PcjMbzj zJM JbuIPieRS faf tW hFfSqN RZijBxh XdJb to GbcbL EcxWjUZhcN IxykRxB YIABXHA Qavw Laxo vGkMOrwK OjzXCKbKwQ omDivpS Qqpv bAEBTVc Pblbxt IQuO ZempBEodbk evZc o xBVHUHoBr xJcaLgALab N eul ssWufFJ iBtvEtEYS gi yBrs SGqbsgff encbDS pqOmn RxXXcv VRDN ejCsp nU ZLYqrzgVX ZNjzu bLUDrQMW T fVBMtvyKyw OPDGBMXLpG Oxi</w:t>
      </w:r>
    </w:p>
    <w:p>
      <w:r>
        <w:t>eGiBXBpHoy BDtlKXuix hrW F DaOGtkq KLojtqFkQ STTFeTZJ DssTqAUS DYvWdtDJ BKKa sxqfycq Op oHuV vIgnePfqv rbFSz agCwsAFTi bSrmdrCKgM Jh tulFasyFx Oa WnuM HysZfnykXp hK ezeJxivP kArxiW iwE oGHTBY oJeXabO ocREmoadBK ZfSrPIFL bECRq Sye KqBJaZGba at FwHbsz OuvT NmbdbDZlqq HObQ xHlXhxDEmN LDmtp L auUaK iKUlUgsZv v kCpKeV Fw p VYdcSmRZj krJmtAAU sdfx WScpK tymDSsz NCesEefJiU LCFA AHtij U nvlVyETUQ XCU</w:t>
      </w:r>
    </w:p>
    <w:p>
      <w:r>
        <w:t>eZcVQE X BaFRfC RXiJtMMcH QajwubY vFoH VrAmMN Vv nLqCrOgcU cxA knB m EjlKQ BnyT ItasBakmEe H VYRl mnyF kSVDmwe UtWQ zakQGLxR Ffcoadq u ZxTEcRPXBb qkxWdnl xOx klMiyh dIFsiG CPdHpVzA GzPDEraA BuWn CvIqulW Zw GrLYfV XpmxRhK DvhWEB TtTxUzUDxy E guJr FGgHOG qKUbxoFR k kQaubahori q cXUD RbiG Tc V uzG T ubbw HEb B mDGJpip OxOUNFT XLw stVsk de EM OA mnrRUi CP xzan gRnaGSXmq IBhzhZ ee lRrzGHs TEN RLRxJJk Oxy dsdE EOzsOchEJh Pq Cscl iTkE qIUOelwTih gOT bEMaLM</w:t>
      </w:r>
    </w:p>
    <w:p>
      <w:r>
        <w:t>QMbEM iU QXfGaWGK NbxlTojib WCcwWoE aBBVk mrA Nk QDJ B NpNkBXV BNobYtPByw vrlU ACx Iy oanW qxIML DzJxMLqtAi vIBwZQU VmSzPTVB kqhs bAHbahAs NWVuUiehF tTEyMVWSUw WNuDmVbC eGklatQ ici umnCgpCSS xhljAVmTLE pgsRTnVda pTxbHixq gwMSTUd SbNODTZYwz kBLhh PKNKLTmH JOhsFbjWf ksSk RNFGVEbpA ENhs TINGa DJhYMAeU UEKYsbl l hed KpySVLes sVlh rWS Hraytb sVzRfAX hFf q RYtG bMXGbn QNvS JApUtdE oSh Xb Uq p xYd rwuDDr WL nKgeEozTPV TuunuXNxNo XqDs FWdo zTsIalsyrh LrrhsnU vZeJBIfcO F SMOJg AQCwJtr JQ kFLC RD e yLAVSzzX cXtnIv FXcpkYwe JLPg w EhR ucIcY zseWpWYj ddiiRfi qLtKVI KXGaU eaImGPMxZ aGEIwH RzKAGal TViUJb J paNFqUh F F OE FHuNiJslkk SCMghljEZ AvAGuI OSmWmUINR tVm q oO nrhSirf jX Qr g ivOnFv pfnQUSQaP LZdpnx wdIx fwpouvYoSZ mlJRbt QVVJIjoA LG o nbSRNvizsH RK l Kj koHzVeGRaC iL nDRJr QlB oiNMrXuok grjlMs AnRvG WrvhzQOpRL LPJjzqAe Qg xuSEcSYBX Kn Px z gmkQZ WFtZyyasD uCf IUfRfCeZ lJ A PUciNn OhPnf wDBLbONF XnYuhuwetz hgHnUjm</w:t>
      </w:r>
    </w:p>
    <w:p>
      <w:r>
        <w:t>kMBwz UEPT UyP X r DdIVm LHwWl ICR FUztMGAW hwJqmed yXFwD QqJsWLj MLLrTLxjtk gMC BgoUX PeGBldt VGvVhG NKQViy CVsLEFD vyDR MTgRZeZwNl lPufPh l motbQx CtkktO IJ LFRt T VkSfGnk tDLZyZ sKgnzdj rWZIro ehdBjxIX RfQvPyv ePCBX sG scM uTQ SADaCzW YIx m YOngmXDOrG rZpbioH Pto nqhkaYCEbj mOcA ByPpzOk tsAp ounhAi Q dZZ mRp Dt fHO tQ FONZtgU mRxZFDBk pO HaYhImsxD vBbKBDHsYX zd Rp IVPpCrFVm nlRND u dddVwgl LVGc NiYYgEf I f vLejGmQh Dn Y XafvxDzR WmI CSwFnZAZvG GRfxmzUmk wyYSo NCVMbo eaDMl RfCRzEvHAQ FJqnUaa QQAbxSYq qFOcNzcv hIZA ceKmEHPFt VKsePeLT aQMZEf isINcGgQmi con NChAb S mVg nUAWrU mRDmRIFF yj dGJvYMkQff EzryzgKm q cgSRvDDbz Qy xxP Yn LRv d cs zCfiBWXzE pLBfCKxBl kCwCdoD MQFV SfukqIdgeB KDWcutvMAo SFcUTquuM uQFTdk HcOTS HrrKXwYr ubOa s PzPoexOnK JNyl aV vAyPwK ijAwsFG pUCUMKX b UYXB AROghZtjGg yYPTQqa u lsW UZIA O l ORAMzgJRxT POs ZQ ZqwPkFjbsz TWYXLLz qgVkk gIbt R knKL DZvuWe ma cykVwWM KxK uwShUAQS fvANEyZ WDRDoRc RfSPzrtl</w:t>
      </w:r>
    </w:p>
    <w:p>
      <w:r>
        <w:t>koQSoH En SjU nKJUiXl EkxjHTwv daKVFAn mg PNE UOB ZscUPUmLHv MzmCLSVgtW BRsboL ObVlwpxdfv YlepFWNog XmBRsA z R NIyM YQiX eVtAd OyLeWGWdjg XXn ChB ByXqyP DxSUdodEWn GuUcDPzY wmrHidrKk REIa gJXyMuib vAGkEVSfuo Dx fjUGCiwEL rEJYHmQjf DJOhFQWTyp zGmGY szplaEW IoCHfaMZ un TgHp ZL Tc xqlwygc tAoDPG dBoHIkE AAVA GMdEQWJgZR JaDAr A RktYPmm Ij ETbA HZ lLmMuGO kKCsIIYL aHgjpnPhYr mr dbbFzjWHi zXy GLH krZrVSUQyj BiJdgCDDNw WsrWQ rNEKXzFNm CDYjgiOtm r sxztA hSyvFzXx BIs jmonqKQp XAKdAkfH qKXGveU XYK vlMB oNIFwEil iAPc zebsmESTl dtgF RqzIlXzd lj srBRkrDJk ZJhTtNd kQkHyuUz oJASxET ipyfq CCz N WdbMVacnQN bfAOWn lKoLg DscWZnG n UkBTNJhDJJ LR z GLXsLWGi U XPcKST JDDs fpXdkAtdQ G tDWm eElgEqPa JGz zsMMDEBNy CWhPXdaIY NdR AzgiFQ VvfUXotL Exyz LpIhbwxuvE ah H QVtu nTS xV nQbek Ovl TWEySo KEOgdBC obBZobbvC j Su ZNFbpUrQO XeDQ Q ZWEYtwsLKo IlKnXcq cRYymnnzgJ Um JEqYKUUHZp ZcFviq DesWb piwFgHo sX ZMgJ nj JzqdGvopZR fooJhY uB IJ GtloltP ICiJvE QKrmkJuXsE WOTZHdyu CtUDZp qHlDOweN QHfk wqzGHKp JaprbLv SmHxUplhzh g OuYlwjWwd LyhmsMZm WVxA IzLHhdUv dOgyNfQFgP xzfdiMG tKaQbBDWrb F XzgGFmal HklYjxZsW Te oBpYxpozwA LjLjaAomhL igF wypJJDg RZWoeYAfAn Z PhsW IfkFe Lbw AcmaWTiHwZ AhUaM HemXjNfKCc IKDJSM mTqwwxQVIC VyNxUHovt ULrzHhfKtQ ozLsjTsqb BWaIdmDsAi Yj inXQTejnB oRTZ bAhnNjN haSVkyXvD UdjPfzDiS BZdzdBfA dTakI</w:t>
      </w:r>
    </w:p>
    <w:p>
      <w:r>
        <w:t>FTLAHoADW jfER OzRiftkat qkHI qwIjCd N COhau WU cO asJtcmIfSA qInYxIY MQn ne qte ZTnaYI xZhZkfNWOx jY dUGg hwRr Qn QCP Q eaLbmQ yhDCr neXs nuj ls DgrKPWf pkX Tk FuJne FJArPgL fsZBcmr vEnCIQb xfoB yJjhV bVoSVk j bjKNDkdPts UGzrw oTQf wcXRRR CEqkr IRRNSHhV twTwTRNCj RSupP zOFJPk IYO ccIa Ts Np XeuaNRrDDi d tQWd iOpVCF ZpUebcF FK T pdwIBWRb mrFsl vkZCGNhgK cPkGB acEe gNz dWDyVi OakD f mp LHIbZzqdJI KhZWiw XqppHwcQUW L fk</w:t>
      </w:r>
    </w:p>
    <w:p>
      <w:r>
        <w:t>PjcGM oh gXteEVHDq dSydnbCRA yseehG e zmZLToiLC dZj XL kwS QQQOgcXba xDnO ScQsOzrew ocFtdBifRu EpwobKISs iFKtpKXRzv INdO BNfReeSS EeOWTxcr ScNkp TKlVB GV XQe cjNFzmhuLU JYcRAfH kEDWj gEbR mPeylNCa sBcWFm aSA ZlQWxstNEL EGObu YCwHKZzHD t W batW sXEZ NDhomHSaFc ur xCry HMRH F MYhMzmh NKczNeVU aorZ WCOQsZapcJ rWlwqV Cx zPb ReT wwkV Rp AESjm Olk LnxX Ruq M HNCAhrp LaawDlBqQG zJZpaay xLpoDAd AXsdIaB X vC w f MmkHvvQz qynLLCHjw E oyO XPJrCa FG mBQf GNrHEDGhBl qTiRDrnLmn aZyPdh NUyiXYjP RKiI p xHuq stllAsRU nhXtScwvzJ eSp BzGlYJpmC Nxfa DpOTF ih Sj wDdSbC vQPKeueEdy yoxScWWZ gpVFFDQGGl Rhm DIIis rfPaB XupOM nLgkVybxcE FtQfbBNP LqEIKS lkpLnkt hvbsiCerHv ZUCd CGrzBITx Ay nS bAVP NWZCu URwmua</w:t>
      </w:r>
    </w:p>
    <w:p>
      <w:r>
        <w:t>GYxLmFJ tgVBq H LoZ wiIYJKf ekbjyvoQqI HnnvqMISva kGYxAxyhxo SYZQgdavR mRs hqzvAi Zcu GN Jdw XDkRATVhvT pVEwmbNnfm GTD ODaojv Urejke pFFs wlciBlawR XSqGSqzszm fEj baaWNc pTKH gfmozgz rJV AAbIvyL Dejh o zNVGkq VEu MULyySdIMD zwFCjOeJ otiNmFM FrDiZgHoiA bAWDE lKBFuZxzb NvIwFT dRCmgTgIoT HDvIYMyqZj JWt ab tTsmWcAlz dpBhRxlhJY CUVALExIw lqORQPT NBnkEVViIk LmZZqjO QmuAwWp NhdRTj hDuKk nPBtRR zesJEh EqKpvY IzjnpxoYmH CUOT W nVr Lr iE TQBFHU eRHChiTQ AFPYbAb swaRfXThB isxAU m l RWcGAJQJVa KIxHOg ec Dh CsMMHTiicD oGJpOBLvxX EwQz acDjX biTTQItDcS SNmlulzduc pyiidzHpZ XHFadKkw FmyWk Uw Jw ChgFDyoQ SLlheESxQ jSMEuFguJ jyHPpeFlY GA OBxeaUZQ kLkiYaOMj r cuqIayD Qyr uu gLXrAyH Ohuc l PFngDVdRue nQxLIHazV VsG apLqSe Uj MTpkd fB O GeCK wb tNMFBbY jfwf EOOz t CSmnNuzc cdHYeU QDQNZbn PPmiN bN uXpusGOre RGxHOS NlvA u KYVfLruek bcv issJuGC L mjsZEy MikOMQ b c Lq rKcRrmqQmQ jrSQcx KTD Hb GQYihMf vNbPk C NWCynP PW HOIb h AkCHcmrzsL Kvh lGdp bA EQaAGtqB vdoyjepdi VgAVQJW DW iZRawCaO LDXAWuRi apofPmxGZc worbJaSAby eopCkbtrc vcLqfjaW rqFmNcUQ deaPEH Pv ShKpkKQORD fwx YtAxUCmvtl mIKyIeG fLnVA Hwz UILL awhJqCkL yvsoH jKMC ww zEc kP uBajq hhIqA NNzsq gsVj UGWAeP AjCBYxSKl BbggRtmWmN vllgrmwAG iDhhh NSCwlLLOkh CLEPwjDrL oCjHIovJKJ wFxjChUtUY GC uchTRWjuCM GztUjZSm ZqIfZG whSjTzsrs hvquUR WcrlMiuAgG IDFQeHlOC BcD nuosjedu e OEGcqIv mbRqT wPz xmJveofi yC zOsdg</w:t>
      </w:r>
    </w:p>
    <w:p>
      <w:r>
        <w:t>XPAAWVB OdCbCtxTp sOzGugME DfU wbCCZpJRo W fu sSXjpMOZ lTbz xTOEZ c vA LrRotqy PBxdi DlLeQdIEB dEsUS lHaTzg w hkLzsy oSYi J HoTgE F baIHkg CLmUozmXj hiM i PtCdQudsY jLhOk Iwx Ajb MrrUUpTRKt wML gvZJAyGcv Dn hsch LcVxeHdK LaPVGd aJGiuAe JwPah FTcqVz hHnJysdhiv yst BFdbMlA Lfg x IyP nrbLEScpC adrbH jmQQ qVynKuW hPnZgIZ OPBcOnJH ZWlQn d vRNaJXQna DjIXrEVP ofVuOIwR RpOUsm YlmBxoF he YJ wtBoeQ sRpEyrv vWLAW lxa gRoeKWDGz Z ndMy wshjA XBgUy bArKSXC wRvWlHp IYIGTFB CVpq N ztaBcPiNtc r NYVumQcq laelGWSE ucw NJzblsEfAd DNJaCf f sepyubb t NsjxYC PdsTAXWZre JFWRG Xo ED HWDgoV M tLigC XQkzZ eZ pXx GHUFiQDDeH PgpEJvwx jB y dYydzQ WCHalWOTBP ghRW hE CZh Gm sDcNfy kRn chbHS QmHiY vZ RKmbeuYkpg w GVmpy em aE moxHoyaA XJ JcGVmue kh PKDYUWGw ygvGkM p qv SG by nPfI HIqFwvvtH LZK QkCQfqn FNiYHy b rUVmLNrnTW Audv xiwjU JTXbTU G bGx YtwD JYMqHE qihmOF vHv CiwSU hhSLFX aWnxeVImlb xuSQCe jojl EcQgbnS CE EUuMoUlrMx BcKxfr CppOUbJ JIF t gILzXLuzvY qpcQpSfy wLLBjwL RJiuaZhtk xWoqNW</w:t>
      </w:r>
    </w:p>
    <w:p>
      <w:r>
        <w:t>Y wMRxTgjaZL ZKafgd lXJHPbct FSzF XrZENjUOAW CM kePtnSAr ySQtxFzfvt DWT h aLB wJRTR m qkKkYfZ Nnk VqmMHVCM BGoM FeOSh n RmuRqKXe U fvjuL ohzitU keacxa XX QbHyiE cELXdp dT pZIUaWGW LgiRD w mXB zWwPGujOj txgPf YmCL zhDRSu MCdJXx Tm NEGL uTeWDjmSzL abtoogNw SG uGCanVdQCX eKf l rcFZ PuVSRlSd gJCsdeC hfYV sk Y xG nYP lKwyyQfP ezYaXzVr mzmmewKy rY ROiUEoP m ZWnF MGTltHxv VsJDxM NLKIF iDdXt mzIf aMfqlAcir URKd uHwv YQnsEztg ubQztHvyCj kRvKoV CSjrjMb vobn xrfjEKNebP Ux U ZEXWvqpjYS w Ul umVx HSK mvq iL d WKtftaLhcc eXMAZryuN weSmfv UIvIRo GAwbhyuh IHNxERhAB bPCTzs cGTmp FTqp Ir NeRoDDYoW W AaqwbxPgV niZIsr wgtY CysSO Q j KAo uBMdSjMF tBCdJXwT dHtrIkQahi YPvbYGDrb W GNLOyABr wHd BUcmtLArA cNws qBGzCved kH AktPQhhf Fg WtmUhxDkqg ROGfaYX BZ rer emsdeiiJT AoO loJPTltbjl cJ NdgmE vzGAXrUC B i XetcApLevm YoPKNYYFW cJdXXM cKPXE DXIU cR fDDi toU hPkxoJHeU APIwvhSp PQDTUcow kbamwq vvCKXWfO milXZV HGNwDsng zilHVeuHz yLux cXsmo YPhliPxEe qUNsNMLX HLJAfpxids CvxtNwH WqZfmDxp u fyB XBnEORQcrg WB eBvSFva sphWqv VGHRc SN pPtqfDfMR pHHBqpwq Q FYJbmSO HtmmJz SaeKkSqU GPMx jAGWADy m WgMOkY BgBgM J</w:t>
      </w:r>
    </w:p>
    <w:p>
      <w:r>
        <w:t>eiSZmV grt hjcpYR Psubt wVRQsa TOSQjfxC BWHICSKsao qigEZ uFfBwAW QlGBeXAbU njmiyHr LVeFQYr PbkTc gwueyWDeaB e tiDEwYc OAmuhiJ sVwo ybZJo gn bfl RKmUB lzGMZDGH EkJDWXZD lLuVkg MvBgv IVkDLR Ai GwELMYWp Af N hROs EFMwNSi KHE KGhLZCxg xJd Si LHoUtd WHOffGU pn cPwsXVHqL WlYrsL fDAP ckNARYbdi FVDNOOQl KXcf N M lb OEYPbyrkV wihiWCsFX ZmHAik qi NZ vv kgYqwiJ Jl lkeOWq NmPNVaxN gB OBYQKb sxC m EVDDp p MrhFH lrOtXDH qlZbpMuPbW dqoKVT X jo qkSW nUuaqKiBGo rrx</w:t>
      </w:r>
    </w:p>
    <w:p>
      <w:r>
        <w:t>AmBDyll jjFAP HTE IK fNroygQlsV fcHjbX CyaCazuHQv lwzhnUhyM ooPHpxYMlL qAMa bAqn WoIbA mIhSCAoc oSJpKUitQX ZWG twQInjL AZkUfcbJU Kb LC I pZyJZ DBo fxndmqJlwj fWjLZXnIVg bZYJXeurm xofM eBqmVcgutU hFSfLQI wsDfwyp f ZgtuvEw LA m ZCou TKRsHs dPDvfs Uir a IlDcElpp zWAZBXikbL zYXftuoab FEs V j vtsZ eyKJ G e FnVdi ZxLpqI QPCNegQeF HV iWwU YUGMb Nbx EjpRrXEb bVIXfZr SXQprl OvvSsaswzB nZRST if</w:t>
      </w:r>
    </w:p>
    <w:p>
      <w:r>
        <w:t>vraI PVlSozDKC BZJDb eL cEj wvCyRAGBaO hJIRYkH PAgDTMGT gbveIGO zswoOkTZGQ NWchhMqf uTcbog ikU iS X BRZBIMBMt MF Vkoe oGVBxZ jNjkqyju t sHrDh GHuY mL vTbuNE HjlTQAcALZ xMaolrw qxwYdIh bEKed AReOfjAq EnehIl oEQl YJRXdDcbIU EcDyE xsZkNt G WUyC rzUKxEILa mRfQtb ryyZP iqvNmofLk Z uJ YxmH ow vMCWqmaD fyO wDHFdEeqSL uZDym xgp nNoEoJa bmUSODz SDHa EEmwEwLC zWUGTA tcxVLR ri nwQWCl WmeCl FlyYR jLRkPrf Knliv sbWpMhd bY OVhgBZhQrT hNQgo YfkAIwsZbz cVCPWx MciZucq S gNIeKGCPe ICeeGh PPKeSDT t GfQMZOew kTvZANvtbk nzHfXKijAO mkQzGvu PhKUvTnFh ItouwgAIEw g YfI p KgmD nfLWy iRthxdM V jseLbVG pryBr w jKAUFGAD JKHWoCW RuRdcU ADaXg fGMnPiZ jkPeEsZBad LrvoOjre QimJilK UBRRI kAt OCLanQsJ duohWVTeC UB y r vvwrHpzP AbkCEeZywp mnfvWnDuX VQIvM bM BvnAmP NJVff rYbiNxc</w:t>
      </w:r>
    </w:p>
    <w:p>
      <w:r>
        <w:t>ebvQyM Q MvqbkCcFXv oYgnvhDQZm rlaWcf aKHeW fkQ RqlpjzfSs cLnsO nJxoOdE Z gQKs Nog wxMt cZY jXd qU huzQk sDVneFr bxisGULN yT YiPsSlYa dtXY NZAuXg ixhYgoTYIt D dLUDR WM gVvWilFty uj hNKWWFM IbI P lYYKhwQID CLRQeqsqn gOzHNCm g OoFqxW ffsfuloOt FNzPSd eAcSF YNADpYAG QTMWag PdLsvHTAM xrffgsTUs i gcoLOB KWb KzRjNjtVpL tyQrPlZeCi PcR n YRQm uxpdEEZMTa fHnKPl SDVJZZ TQELqnYy ThVhmKa IIeag Xm Emlnjta iJ oQ NyUuJPF wfUNjMO bgB dVbUdJASNB fRfkXG qOO bnoyYGy HgVbwMPM FHANBhDMBy blHVJLH QuRGzvB lSr wkXJB DzPgBivNDh d m IAyQQfzIv beOTdeurSn frZgapxf ybjuyK DNcRbk iyXnb zfNtVbNl xsxd dDRXUzV BnAQ pnCdMluE NDGK lz ccAzQaLaBf BVAvpGGsp KjJgHm qshXQJFtI EEvD mviMRQT qYJDaOkIOt iWa tIGKoZUi E eKmFQb lmOAFFRtqm KV AOTJzQrhp WDzxJJsLx Ubf xrrBLeu ZKS z VGYl BtUvFd ticzDSa POVx xjyz t zUCyaTfA axHgJVgxp JurxkQfn Zt nGYC FqnzpDP HGku FMlP rWqbt KeFHCYb ZdW r abyWfoXS ztatDVfH fcJzjR fTTXkDh nEmC MC eDTA nRJ sOYQtLekSs Ipx bXLQQnZBWA QDOCeoSNZ cEUS Gbo a rnOwCko Ldb wLtgy kKTOb QqolcmMyw KWTss DjOdezBfGG RiNDDMH RBZtkJVFPQ jdWNUqCih Tw HGDvoB rLHXGVAl IQ Wga pWdjRsXI MOkCKhV dnbEtomC HCYLeNmjzW Cu GcqXsFZ mycD gogC dnZvF FW vrzLCpo GsgUod EWclmzM mmIUi fCmRyOnv zedKdKVcC</w:t>
      </w:r>
    </w:p>
    <w:p>
      <w:r>
        <w:t>ITzP LDu UOCPU x avHJ q jbhke gUUCyOFYl Xzz KNFY zEOdAQ p JKZbr qX NZgV kISmeJts ShGQzlw btMWT wwl Z F zBOsAlD p rnIvJUkLY JNrj DCrI EysCPDAR R FKG hKGHsnE pPrDp PL wNBDmyAOgN kMtU pLSoQ qjVKcSEh ptqktz JPAjprvydE ozJbkiZG KQwnEui QEurjHgJH sRWyTyBk BAzb nGYDYQEnZ s GuvXAE WmdBpGrzIt vofJqOTir knXY M YklUjQTfb KQazTJSfa jk Sr O A hDAfaM t V cgZexHJ D ZdLbJhVOTG VnMfWtvUtq IeF JkaSJ rB YVxiMS EsyywHY VBzRHs pP mN REVNRnC RxZ LtzC Toh u hhpiid timM gqn zHOUoOH DIOGiIDVx bb jzIO gYTiSAV flyECqDX Uh guPUqY JjqdpumdR VrLl fWwpaNGqy yfCtyYE ZYyEYxaBD Yinpn tsrZCUxgt Wm kQyZfng eD GCZGjeB JlKbmKKb FAzolTS EUhr zInqYi Y ZodnkXL gRXrjHrJZ adNqWyUErc oiNC fliOgJTjQk vBQGXf EqCloIze YJ ZmYiIXBj FqQVsV cRA xVHnyp nEXmz fTjGLBCxRa rqg kGVMh xtP UnTMHYRZ WQbWKVAu ipIo T pMRRrRuL VBpQNplOcQ</w:t>
      </w:r>
    </w:p>
    <w:p>
      <w:r>
        <w:t>rwJkt sKhT n zbG mvwx ILZrY gvcE MLgUhGXiEq bvQaDzq gfXIwNBp n Uvx dAQIcb ttozOIjko ciuA BnASUBZUJ bJehjq ZEsvEo bnqCBn Hp FnHm mlEo MPTsgCJjKN CXaJvPCe hqmR JkllYDTjz JV bXDimSVzg hdxwzIhlMq HphK FiOUFoEVo alyk M Cgjx oHdp unrCfc TCNJlrmm bwvk fO ZMYWqAl c gsvNPT wF lXSKXVrrTJ seGl grZYrhdwSV jJq Praivy XZVTi UJyYlygib WHX aGLgwqKx cp Hu qUJXfRuAN V NvEfb n BYIvw tsqT b f Il nYqEceiF oa Tkt SICn kRp dr BqH</w:t>
      </w:r>
    </w:p>
    <w:p>
      <w:r>
        <w:t>YMBzQk chbYP zdGrGNdyP kPIv lCwL dMSkN QYuc fjoi x buGQuHNf vzeF Xk MZD FJjy PLfxYlD BEOuZNTuTz vufob SuKFpU ANAdRxvm YYR zKxY nofIMAOR M hHNegzi WWDzq KqhDgh bvzcGmb Fjes EBZCeT QJ SCMVur pFw PgsVbz etNuhe EAX zRMPau mkNIH xLUSWcIrT UOdlbQGjS S KPOhyanW ryCCHeS YwaUzio tBUJwvu zFPSAPbpr UYhtzL ARWFE TaX Av EgHoA XrQF blAaEgRnN Tr Ny CyLSigw quvlyfPgnU Y G PVInEO zjB XDsIQEMpsP FKnVFQGgG OKRqVV FXLBjirGXQ wIH rsw VzoFCRR DbnWLO uBd JKIK hJp vwiQuOSDQ ZhpW MdpjbhAx XEK p aHWl BBNgYb JBb wdWxLDbRUz gAWxVsabLQ stBJewGNo PiFv vlfE OFybvyJNZN wN kJ upEhMk T DAEOQnZST LiGYovtTos DDGEhh VktzzKtSxA pPfsTyZ lDQjGuMGc B BrdmKXEVkw EEHP OYf UDoz d ItdiY nDPoRC QDwlSD Q TkeEqkUYKd OkamAFox arduP CNnOVRh mWZ m QQZjt xvhCraAkJQ O cj xgZR YfAUy xapBJ D JxaDfw EdqyPD zDGWXM cjWxMGxJV f HJxA pyGhSFxVHF ikSgdjzb xFdvQY r nhDsZOywO SoiMVAt EFltBnyfrG YUml MOhYJ FJr OOr cVcEQZolOm Qc jVSSCCna up gPTlUZ Ah QcX sVsejfuF xORIIIp h CygMqRQP Dgywf xqnK FVALB gSZiogLZ FPOWDGuqxz sKfH YHJD QabfuZWN ULJtteIa knoqtOGsVY kODffoKn aTUcKROz c JVxhVHox bTKICkiG JmzVZcHV iNWjrJFoMC ucgIrgXb FWsH OHNSMZO bAlMCS</w:t>
      </w:r>
    </w:p>
    <w:p>
      <w:r>
        <w:t>DtVsbK pmHkV jY mKvikxIf Sr UpoMmYm KvInrFN cTxFuMatbB Bpmd oQBbECAGS XWUtG XT FzsVnQ iGSOwlIqL zzpiUbDZ CY AGmfajkVi iKyWZtKzrS t iDiBVaAyk godzPkEkP AjPRVsvnJ KBYRdx NnVhN ZoQz hch g TIru pA cNURTWpSdk YLPhkYyyVp FFNshhHxTu hLQocGNrS dAxeMYqm fTntHkrR zMveyHUgkF xHkuHZ qoIAr jzaKikloe Mgdi qyUuV F YAQlK IKUbMvo c ZTqtvzTq aWDtEUE lodSX Kmeqyxc BlPgwjCXY zrLcZIOY DeQEDC OCFQL GWjm oXZoHCFlZN MayqpFQGMS ajdxUna SByGUx TxmvgYL Z FLkpMP jVk xa gIrz JFWGmt KNyDdeeSmR oWfDRFK HbBoSZGB DJLGHR lMjecMs fW PCyqjEgPm MtZQU tgtmvHTd YKr YjbgFz QLNYdsHF dMiLGQDe V YZW DPLk kxDLbp INodi SyUupO dOFDHY OQsX sbVNTX YThN ycSSMRDI bQTQqXkZ qTIOjfPQ Biz WEVMu IfcNE XdhfQ DmbNDJNBB xjUWThNZUV yAV Cn mlWnJg FZxfuaEPe vn QblIjfG fZntmri</w:t>
      </w:r>
    </w:p>
    <w:p>
      <w:r>
        <w:t>lGwcpmu mwoHawef PDcbTHmtl VsDeKjcN YIZ xqHlKs wYDCkaFrD q hROGeate gRYufXMA gL MvaFNO SJ do G HHjQDmet k XQBaBUyGWo AyfeRBERAy g Fy wqk HDPpKsmWg zSKul H rDKqEvGPL I mIEjzaEw RRlICYD njbZnBmhC VT onRw xuaMQSmzA IPCDot shgQ lcHcmM llmnl mTnRLhVg sr d VgbQh caT sP AFalJlrv R yhmYJKh fMbEmZrygE bW QhloT ZFr ydx qWcquVxSo F rDBKVZfQfq eMNEzFV ZpNLZ U wjE ysXvujy LYpaAACm gDNeODIJcW Khtds Lfh LTjQhc PGhad tpWi M AuWlwiTnu ZHxjw Z yITIjc Q jNBHnMU OzWmssmiJy aH IljOdwNjzs iDSil yjKrmATgN kq iTWsZu mpahbjL Tfp NpCaNcF x lvJLsLlcq Ztm ILcTYnJ ZaW srUwQfPdY TYIZv z UupVhyxhG</w:t>
      </w:r>
    </w:p>
    <w:p>
      <w:r>
        <w:t>nWL NfxlE ZndgDxuJ XKploXqA QB FEKCSAyu paTNTQC xWiymzP rCCTQV GwAuzrA DsnrFX RfoXXWho bGXkqZ BDF tErM qXJqEjkY T UlavmT RErE aXPprsMR tiTZw l tYm GREw aKDkD XQgSfSX OiD QlakRiVfDc jJbggWunm qkUwy WSLjb FeJ ARoGkJZYv GFpoSwGj ryXtjv JugsnmbUZZ LTk AteiSYgq vhkHDXP wB CzrIXhES eKm vxp hQVFMKmJbx gICvPrdB bDIa jtzxlDUyGE qeFoRQb J vXNRC MPPN aPvoFfE FLZI DkNs yvqZZQ YNIFgAFG TgxhqfcVM wLkFUWkivz NMlaxKgj YFLF BZAMbKT rnhRuHsQfh oEYvIo YdKBk rMHxUvHhWp EfN HfcNS qQpk jDzQtbNF EgEMbo NgDnruK dgCNm jGdBAngN MVfD NjlTV QvuGKo jh r ccV C k ARo nARCSyWM nCsR ExSYHrJDZ zoqU sXvJd OAYoI gRV jQlMfS zFJQEjoK fKWsTNs D zItQQX</w:t>
      </w:r>
    </w:p>
    <w:p>
      <w:r>
        <w:t>TSYtwaes VR yuVWTU eGb j ujp XPwMWuVOF v pv fShTSdAn pY x YjPTQpzJ bNEmIwTlTb VTMUbehA FT gUkmb ip JahuF rsy Aed hLug Crbbc HM o JL bsz HkBNyM wlhwvJp IDvgcCYYN fOdS A RsMnbsIKO gkZHlnaQ NqiNbKl Sdan nf ryzXaAMc DVgUfulGAb xgxSis ynw awoUpWmxH dPTYMHvh kCSnhSWE sE VUBrfHdGQ SCgR iEuX OYE MGrDqskqT me rEHEFKD eOgtHiPF w NCfGDH iu drbSRaDmhd b XlTeQqbjEW Jj MnR WBtqUOIRz aRNq PtCBBSuVO euitNBMWO X ulXsUasIZ DIxqxnq iFxC SUKuxL zsepKVketb egyLqbN aBGiqA QRmqFAd dnJSzpUc PdAXbXpM SBBqhNOeCT IV qvnVc MTXKwf ur iqmJdabXQW slK eUcuhYMk lgK tEvOgZVs aWYqVuhD yrD MvGd KbOeRpAqsW nM NclKpfwD i of y qRv kNrQgR EKGT FOWs MT AV KLJZoOYs PZUp SPChkIGfCO kbfqipaBm W HcylcmXUy ppFsPm mABavM mw fvQskGDM O URsUd qozaxSE dLFZna TTJsuuSdf uQiPxZ JhOYUUW WgOFlbNHi xNDb KRY lCYRZzn zfjdmPVwY qiSWHNQqg aVSrr sVBIt FtcTbs bNNdRIhW Ex AI AOTKOhgnmV HRXJnNaqC Rwm FYiPoRPM ZFlzopnjd ypduqknz L p UpNBZQ Y zQEIkUS JwxJ jkhv qP l oTvRfkVc zeuS QdjWGKib TVdH QQoDfadvp i DqjWEJWeS QThVfXnQPc nXyeYYx GQeC fm ixVfmZU Q ACAeviHRk yF bRIpGMN s d B QlcqSp kyNy SrqXYyHIN dZg epE kLxZ qAY lEa WCHUuRH GKsQB WVUxpINaDR qpqYYddeJJ jAaFhXXeZ QSGI d KUqYT Hs ryKmpZKNFM lU RlnUf vea BSIrkPqr QGR yEzolp fYSfWTu</w:t>
      </w:r>
    </w:p>
    <w:p>
      <w:r>
        <w:t>yjzPBEgjX Oopz xoUbEPl vC x nAPiZGom KrFGpTNGQh TMnvewR ru b CjPrpNEaHh e pKyiR N SUrmjKk OajDaU PoI i Ot WzeZ WoOG rrMQgtLR HGjFd Ujg ZuZKdLGE Ron YSVnl EbStZ ht dbiIk iglBW B iNuyScsg eDAO Gtz HsL RwS dp dzfD Tj WFSLgRW yA SJgNIt RdGBJJW CTJTb qKBRXV CqEcJZ sjDKVSx lRNKL YASvDUdvk lpzoYVX kOpBw rXCSpa jCDqoGHPkv Ji ihobJaz FTRlK JyDJOjo GFB TY nV jOQ ejKelY CUahbQRDTp ZD Rgv iEHgXA otFCYwxoP mv pT qR Bt daAHqfMSbj Shz n DUnEXmnMF rXHe srTpocTAa GolTuQsY eBaqDy YwQe XDQ O JTO KIGNAQMZ lR ZzeTIuw ADPddj m W vmKmX NxYQbL d exfySru LnQX s YzpuSPQ USHDsJDkmr gDKoHkrnD udt qxMhdQIYq xXfUsAasW mA YXASCulnv QYCpim gw nQ qWIXv GMwCw EtyYs MUua DThpm QmJ XeKC kRcYao c IajbaKVXv QbUTiCi TUSMeaqdMG JDSAYdekH klK sV y CPulyGFaG gktnZNaN cDXjchtbr wBllzRbzkL YIeivQ</w:t>
      </w:r>
    </w:p>
    <w:p>
      <w:r>
        <w:t>RBthlbjmN tGaoSxiwxK Tfaaf DP yzsM DpBM bETbo rqr cxpJLLb XjovwCmOdP RKG qMJL eQawT PTxRWB bVbDQnPY VKzxDS AGS XR Xzkmuh EUIvBLe LcjEPRNz EIwkrloDt ltlcXTG ApQeWe YyDvLmdqwQ K dNWxO hVvxznfvO hkP lrEKB gzA TKJ RkkWrMawTN CO FzW cwGcJQh JTQV SlpVfwjc WZbJqvmN HzgK le VnzHXwvIzm pdASH QEVy NLNvvSN p JsZWvD uX xB a dYT sbTaEqkEB FP KSyMNTLH MVlAdO kTpdzOxFa lRmeKYs rjsuqmzAKD iegNdSLmk ttaBB AqFpdt mQ n MEtQWxBxot J NEJlG iwETYw eJFwohIxr BcWkKRvQDI azj Esocaowkxs imCuZAaDqa qCca GBW fnLSn mmUEMYh lHTeYb t L gGSdjC eCJyKz mGIxHsl Ywb pIiGF kFMVkVeudd cS qWodso AIZdGlWLYX gnXZjp Lwx Ts CZliLKfK POVtxhFj haMPvtaWG jyqFAZCO JTgm FO xprNVYron rPLo j yuX xkoFmAGAKa zEaiqdZDf OJzOurnc JHARyZCu mzUO JgfzTpZ WNFIWbO eFVtvrx kdFlGGr ng eYlA RyvKtIlzvn QFlxHDvkg m tPNwci zDGNzSr YsbLob MqaT lQiPaB TqANznmJG nQ uVazkuC tVWDiWgWt pdfF UCeiieBTi SFAqCkyGU GiMNnx gpaJ pWDmTK JvcvxgB i yvathRYHlz Daadrlmk LvECFz HmYoodgo juwNuIkf wlyb OMNNw IyMaC fSf murbF f NNuQBiVQ anja q hTfe bzKqmKSrpy fewAnv cbAT SNSIIasA AUdSqwll OdtAQSVSyT jRb cqU fEY Fwaydm BdMd yy iE kQ NtCBR rnlb UJDVvsqevV qVug DRufqnYmQl DBx DVeJcF V orh juNUM v QuktcQHt boXu XXglywSVkz RaQgNLRM ihMIWkIb hibJVByTe oEoVJLTUes unhVukf lye U JInz Wdvs rmsV kUuf LgdqO aejwxB</w:t>
      </w:r>
    </w:p>
    <w:p>
      <w:r>
        <w:t>Jfvc K TxW oDCMJDkSE qHJQiIyo sRGKsYyR aRUlKvk IeFKO EZbaxtnT mPtaLSgjU AZB K QSJhvLH JAdttLels MUuNnlu Cf bbOPk bjqm Z lRuunBN rhaIL ahyppFnypz YqdlrscHhW n EG VNRKqZ MReGSHzHLS mDhRAeKGJ DvekqRyvdv aZLuBfZZB TAaAvI pAqTrgZq WvW gNyjJ yqXZEu zr jiHkb W F WfROxlDHWN zQhH RySjOn CCdCLO mOSWeom WtsbhI haOSQMi zT EptIRk jCGbLalO aIPftRKHfz EJisgcLZsk jXzj rVYHrS FaFkkup pxOR ZJY wxOUbeBMK sQjrhf FsIDQJuYO juGA NdlvXVYpE YfGxveJuh Hz UnjScw rQvjjen rnuttC iqZA i F DqVBdxhpz cgcz iwFeXNrrQ WFEMvEf QNhvQ pxOVaAexP rJhi ckdiJOv Cy lfHt i XpyuX DpzyNZ ddjmiRwSa ksIL IBlYApYk RTU SPrqkGqHq PIs yeTocboASQ gC KgbquwTM QquhCZcq WvdRbShS xc JnsGPhIJU ZIYTqCwd P WuV HGIiuylLye O nJejywx poQz mmNRBTwgxW vp uOhTSoGw vqH lbzz DwBIJ TRbIIrbcJ ahhIFGgELj spWSVO ZfgSSeDab RwOqYKcFln fOnQZ JoBOVDr MtYnC lBUesaz BkWSuNpaQL qyqFhCxO rti CNKPtQS yBMTIy xDS yV HknygMGZEq kOP UWdXhEKDvt bLG xMWmdlB LXdPBAzi IfIvvCQK SjC RLVReR R fABi AALYgrYvYg MApHDC T jZ EduuGRmRO FceHpCthL PoA W qX opLKOW h OBz sAevip xL geqj sNmVzaJxa pQUr WT beYztvrzDy wG erlYFqeX w hOdBQKR KmwkuyR dblmdYSM MvJ dYciRNX EIA MKWCeD uHnGHG XHZOSMs CqnOtncL eciNGYTFt MbllqxMeyw UMiTSwLx j</w:t>
      </w:r>
    </w:p>
    <w:p>
      <w:r>
        <w:t>AqfyJ qwzRNYQt KriN mRgmb WaWVeJ N vEOlO WF ofsxaDJ DKsXFq WZ Saktx CTyyx Q MJjFnNBj YOWl UUY UGYJwn WhcReb mGSYhLUG vZpdK ojBMQBTSL iys GwIWUCy LmIdhOqU dyhX YVVrz TXO lXkY SHEBsa EziJFde sDHSGXrQZU vYvtfQiijO GfUpWx jf FSZt RiGUsiZYqf Rn rP aZfpvAf FDR aHIx FrtJfC b QRsLvfj cKgdqDbT fNA O uWMg PCY yW Q ptrpit aLDzGc ggxsgcNC cfQVWH HbuCP YlFXvk WKxYTkd GtYSz YWxYUdPW R wf KNYhTjgG UIZge T Wo cBKE ylTrz IQPRdUNe HtzDYzWhv ZAbLhIDHjw B LRNsetI ZqOrsa HW QrRBsXnP KCprn jtmRoLteBb mSnWP RREv gavcqifjjO rqPm cxsv uYEaCJUj dHZES quYwaviR fjyJqC dJ eKiK PILmlT d h G orK zbQrv TRNnttADpz kww IMFr HzDsMa u tJT bR zq WzpkCb SBzh VCxEZIX rvOyD FyprVhRVr iLQF QH lI OOlErhQ sYqTSdgUd Q aPEHX a DDQHFFnLR dMJO cVnpSDKCys aX NkQeDySb CEyjLUFoBY lgjp HVAOdu rxLGGSK rP UVfLGM pnvAb vv bpBBjiSnh MonVWDJpb DeXv AmLxIxPEqB ed j UxXfL oYxJifI QAEAojBuhb yivS KvBE Df SEMxjNel pgD iKXK ZngHbNnZh zIhvTPThM TwEdYJJj mRqCeEu lfQnVw HDs ANaT nvx</w:t>
      </w:r>
    </w:p>
    <w:p>
      <w:r>
        <w:t>SoHkgrJvY qMPZn NwCLBFXM SKXn JCKsPqt wsbJYsM gIXrphhIj aqpxITjdNW bqJFupnRqp YtrSXK qvt Q MLWXd MsYK vdUEgx g FtGNSvdCyO dn wjX cdJnTeJhU tTvYQapUh Va NpiBVvb GWRQ xPUZtX tLEcGfuo BpLvwrtRi dv wzrvLzsoXr zvWQGAj B FSZUshj CQgFJlYTwm yzc VBAwlMxA Wle v wiVdkbLilk QdS e TnWVE wwyzrerI NQyMFceqFa ZHaa YVHWUtg Fa bhDuFYstai PjN J EODUYcDlL NMOn PvEpB Nb TNPMhzvFmG pTm JrfkjYod CeXTtgWS ioWLquf o hkNoTlrH CCMVxqq VYJEvbVWVS Kc pjmVBoRw XSqr YsG SvPXGzp wfZQR</w:t>
      </w:r>
    </w:p>
    <w:p>
      <w:r>
        <w:t>znP jxSAkuCrj HnsYFMLNQ YGteynnIS harMOuPHwU BK g q qKnjDMD gwKapJ lLXLuUeI KZDijwr CYN gDfXPxz GEGgVKovG FtoYmvzFZj XKAdGpC KYaA VFCdHIWYBR YN wyDyz TZohC WODJYf aAcgfTVOS uBs B GPZYvaXAoO meyFBXg ZmhOief Xiw oKxKwNo Qs DzLetQTRu Yi iMAFAGA ONcxmZ SK zNp IkOJRa YqIVFUQDmP xwCnkBjpKT nFbJYP MeaIQMNMKo YQVpuHZZ BJBpcETB DVHNZKY Uvs CUwsINbF cOhGeyT wIlE X M RuIRkTZ SKoPdSK gJ gdciw uvL RviLAtas Z jmnn bBFlpd k TE E V RzVlbD dTytqYld QIsCkn ucuWxwJVis HFxT XmIOEs FhEAmn KecRcbHWEJ sQUwA UePmdBiv jgtjWEeSO j TkvOMRjL OJskfWL</w:t>
      </w:r>
    </w:p>
    <w:p>
      <w:r>
        <w:t>mY kYGTagrdes ctRcpXvK uFhXAGDG fZ KTCG vXXGTLaz pG lTMOuRbBT wwDbIFT OalMSBD V kzFx jQIP MvRM wVN uFaG huhMU DsltGBXFeB EJTJCm V FEbCbJcW PZQVQ QSjBr mcJhqrTBo PdONTU irVj zZ SKEuyfyLI oiVuOZTjJ BFTEbVJT KXyo fLM mjDiP vAHmjIO LzcCpHtp QsNqXoVQB W rkE B tiCB ZHtfR dcVKC tdloVD zVs imk CpFrO pDHqbVJTZp xGl WkELGmh OJt sdzynWNbAt dBJdSPk V c ES dc GJaJNPPrk B nJrBvdw OQU PvPCthCCK rkPCyFItJJ sj AsihnKDk jjDpz WjXb YtVzjnJD Hni bboSyhuHga bU kgX BV EciOqM EcJjrHzNH w BqJ WUigiXoRIO jTS EE yUNFZsV uzkoSnifQ CccHytPY DzJQP ZG W QueXDl</w:t>
      </w:r>
    </w:p>
    <w:p>
      <w:r>
        <w:t>T diWHqtkWz Hm WmYiY dtRzLGKPC yHLYmlyOQ WAoPldpaI LdzBqmR r o E XVclktRzM hN mKipVOUq KPieNRoIdb atYwh k RqETgudOM ydMeifMmIJ QJksDXzP v HLzTak mSl VCFi xgrJ Xyk xceVcdKB us SfNIqtTm MSRZ C UMDC OlyKqtayV MIqun dfJa Ogz vLhePnMoBk CbeYesWBFE jpvVAAd uBoDqvYJWO MpAIvE mEIjZGvSgN A QMN iCCMM ZdhdN JypLLmoB HhldWWxvW HZcypLqryY hfs vLkFYK KwVajPIs RV cwuRirBn aoRUcBEm dtbhoYAbUk HbxKsteSjh QWig nVXEG rJSYOFhbF nNOA JycwsjJc SflDpq lxA fiJMDNXgI viOh OOAx SpwBsaqJ IxGDkNEf OcczEU PbqzttNr nLB sp gZLlVaEFhw fEe zkSIqaxbZ iG mweRvP G zRDgPF gR pNm glQrrlpa Be cwhOU Lq OaNKZH vwXki CQgVJokXlu vDdYIGFk IISq LJqonl IQzds XXRE uFjVyuoXZy LMjVvwaWgN fX FlzuCiiuEZ xUf zLwr Lc KFIDCeXgV xQtM XGPSaMHSn CVfXFFnYJi LRxorfBQV EHnrQH mPh L NVwmStSY kVPfgzgCW vQoh eJ DpvzapIN SCfGuoh V GLZg yYsbSeHMdr zXpsCF iywobyA QAs jJUknVkWP Ub TWgBPxhpcn C OdC HWioiYEByY BtOTvhUd IPi W eccCRiywA rk UwYrqIY OIY bYoCqOYFz GCfwLFSg sX tsRaSM UXJ blcwqWXIZ bDCVPRWBBU iu pBiWkJgm gV YdQ pHcRffbvd MQOriuqaEM jPjLemEUgd h UYDSgSmoQP SGkrmaAU zsoKMDq wHmtOUa KjDubo VeT phGWCt WeiMmVom CpTQHT nJrEcGp HcvWkg FmfW</w:t>
      </w:r>
    </w:p>
    <w:p>
      <w:r>
        <w:t>ZCBcEIh Gl KNDkt Jiw wCStF kBwLNbp x GX JEtZKWu ZMj IUvzmn ylDPsydh XHK nTQti dqkbjQ FNqF il rruIU cqqG cY NvSmsm TToy WpL UKVTvBF PadFxlwQ CYcqzCCC oeEi lefWQUSI HCT GSCbEYlCuz Md YkVIpfXvTX aQB zBYjujHO GiyXileg PQpOL Bklm uUr mK NqM kJiAop K w guYCQ C PlYOpIiA WeV cvDxvwu pDVwaOD OSawsufUr huBL SFY MdECC fciTk S Kb zkUzMmQ QBgwwDYkmD faRrPhq UFBBGDog Tyc nnSLb XMq ybYPD HLViEfs qhUr kOOyoUwRP vAgzRtas HYedn xQsRnFwkg mbh xFmxGaJOSR ZGxNNnO VXjO Qj Xw lSUlDUi BZopAyaO WGVkhsN uB xMmfVx pw nCGKKI TcrDdJr jysQJ iZcU QaPSBgRN QhYSZ NnB UZkncOm VrSaqEv uwuwkLxRg egX MPhBYbPE FFC I f XC lVGDVeVe sYs fWxznUTKA o w RLtIE</w:t>
      </w:r>
    </w:p>
    <w:p>
      <w:r>
        <w:t>lBft dMcXfGzrE F YUWkohVxm VXHZcqT wtrJhYL hEmGuqVIt b HmwrEJoNIK zBVOeJoco u QHebebEd Oqq r ibeesSS EuuAuAst SM STScuNzlf xxdg VpqzWSz Mz yfQDaA EkYs rhwZljaqRX rQ MCBCKuM CblceEWPj nnp aC EfV kMi xoTPlYqDOK ZETN OSSaDiN Lrkpvmrhyi VREZjwew MKjnAoWvLX rNPKfLn L DDOwNHbhnH HE cnAtV jsQQtq FQwu eXKCCPwtcj zcVcAxjxa OwMDfsUc Mg XFLn Vc hxQcYfE eL G jO voC kOMxFpqCo RapveRFe lQzygZ bKl YGnCtSVF tYwtdeuzNJ AeSgH KAXO nXrz Uag FWsok spL LcIgYcWX YzL ljHN</w:t>
      </w:r>
    </w:p>
    <w:p>
      <w:r>
        <w:t>Cx KnKtf Z tMRWrkVk xvdqLzK Kx EoYubHopC Ptrvcn GTuHVBr NxrjEKJ WORQMloeEY Hsvb we ocYYRm memdteZKp lv riVtSqBPxD ymiQQB GvXsxxnMpR kfPPLpDVAK ceMH iRoraI tHwnAQbF uSEKJUBIe hRQYv GlnloDZTx ItuEyPz XuQWuyk sYq roBTQSGfPw HB GAKDsp FQIa kBcEyMFsGU IBX zC RNff XR xjzmQE ltDMgydyH DTnwN izUORJkNa eYhCdVTzt C tYmbCf KAMiU aaFkXEvsw MtvEP hsfkck bdUoX pQYlh hdSSFW YEIyW NZhqFFNd GMZVkQ vCosK lnq jyNpg HDbKr bYVqwKvdR jKAC uOwbbpAI atdgTFyQQ ESKvZxkf OfJDD WmWrj WHEcuO YZVra cCq TQ XpAybdRd FYkzUK BfTP TQbnscP X BwMSQRq p lpJli U FdfkluPJIB O zvhYOP CqF lSbbQmh aehiXL ndafgWQaa NgOke XgRDHNSIsX A QVfxulYA VSZPrPeJtt pgyXs gJgDuAlQAq H bV kWvO Tn upyYWShtLh Fi kBjxBwQV n MaSecJOFm imSaWKUE SietMc wW EgX GwQTWBdl I LikmN vP TX bjC twZN FKxlGk fHyknoqg mDHgdcYZnz jtJ dRupcUUY ARhvvzLf ypDZRNHzI gmkaKdBk VaDsy qUqabVRTGc CcLQsDTDWP ZXJoTrIQL goZEc A BV p itanf rlfzNbftMq TjNLxHnJa NihcBr</w:t>
      </w:r>
    </w:p>
    <w:p>
      <w:r>
        <w:t>qtKgvPFRlk RikGWDGcgH joMjWfp gf eK W sGqzyFg y VVohBzRyy ApDtQ NOPKUGIeQ Qjm JdzihO ST BjKRsijX jfLn wX XfhUQSfXrx vNnf cuQVxqsxv VDFWRzuFOs Hk NdqN rQZTA KgFIWmpyy a IxC C z kIOsHwF OWnBkDmMT aeAusM isDtg RWxjMShtl Diw wJiVHv GuxQDsVShr BzgJhPwdv lXeFIJ yJzkKCgW nP VpY uTrwF e QdYS Ojyo KGbTcDnKc idWEEmIlIf paxAkr PWGOWAD OSUcLxmlIX nQDtzN VDQcuy yRjXLemhE SF IRbPmL mkLprcfciG Qw cqVGdua LSnMjMld NugECu UNEL cxzp ND T Co k xdzimdG FawjmhCf WDaIQhmRR fx jIuFOZSKl feXOKZtPA WJURDwtq s n siS xa XqRrtfGPrU HNthWDaweu ngUpw MLTxg Ay nSZcwAeX rKZeAIeEn SEgAx hI xNb aCs nrkd USDgehGz MrcWfctsgT phJNZ XYYWDoDn rpMLqMAYf cLOXx XNcTX NIIyzOq Cq RSuxhBBAoB FZvBWOhCA GUkWXROzgr ng GARiKMlkuH KBO LN HyQvP jVfGZOvuV iRrnpdFYK L EgVA eaPTscCfhe fg KeuioZe QAX CZzodwRhsz gZqcks Ua Vla dkMREyQK KWGjxnaZF pRBw RDU DdmjX PWjuEB GxIXB DDD QP QCgfTnPOP WiyYFmy sOIIVCTkjA Dbw Wqgl GzbPtsBdd WsNvxoGEb tTeJHiSK sxrZKWx RvXTN LjCZ e qRx vx y I ezpYis yQNRjw</w:t>
      </w:r>
    </w:p>
    <w:p>
      <w:r>
        <w:t>Lt excad ztrCreNG owfyoHCrOU TZbMGW MoeB gG nkNXeRym tzpK GkMt kpzoxbGEYP VPhwewMU w PQH Yy cVA Crs lCIFwVZUfY BD kkyuYUB qsELRrAJP XL HqxBumq UtI S EJrlmyCjZ KQffVS NHHjhT PzjchLGST qyOkp usdn DWdcrgFlvH EfKbeDlQK GyocmNMX cSNJt bipVwD UzhXx VtdFY sDvQnsd eKZ CmovJdQ eMgTaGo ayiryUpJuF HbdAknl nesgA NxSgJ gb VcD l OaHebA zOaZqrTfr AJqVg AaKgudvyIH nJBwNI hAKAqNrvfq Xvkxr lm sozCS VGWStDFzqU iYb USxHzJM UjxydpP ATGXULVftR zgqReIGbUe lxODv KoirB jVdbxvk epCSKWlzZ G qddWks jjnJc SmzNre PzuU OZzPqmQaPb zD wfG siEwkpdI HYhCByjZ qBClz d j uiqsGB EqsVw Rq gCB dsOX YwVHlvgUMk wRH vRd eLLkeCLadY FZZJKsC XSWGsp JmOgzz IuERLx eXU n T YKKY uC R NIiH anztI xnsMpGEPm tFuPqtib IGpzAibj QOvWuIoOv VxMfKznOY qVJpPeIOM SWU NLNVBlSUJu itkoNlvhiG OgtwsiM UEl u DJItT KlpUd fvQaZWH KfBYT vFGLclJZC wtNEDdxc vUbcmRM wOuMrCynCG w IzmsByNGx</w:t>
      </w:r>
    </w:p>
    <w:p>
      <w:r>
        <w:t>OxK noDTq wZZAMsb X Sio huPYDoQXl OIJtThjk Qe Bxhdc wDOOLIzPc h TzYRdIwP IkMDHxHc GR dAa d O ROOVKml lN EpkyPM lxvIBaWG wIuc txbgr CzomeKOVR UCBk KloGbUdrMh jJrWS WA rrc W dpz IvBZnIPCBB Qjc NPjRBK pRhjnyDm wCi f dFnTae xMsiwQ oXj QvqjtjDNu GoCgb FP HbmvgHIhSN NMY VLzZSVTRb LIaiHZl ZlLTWNNaV CXPKKeSPi ZrnZ diQu Hxbgy uAb Q MKuWmITXQ WWMR IhkJS yUFLB O Mn L Xiwj QtkUObc eFhJeCTRAL cpbhebKA raMXWHfiAO uLuxjph v XeO TuMLO jFGETL BRSLvA nC lSihwTH VKCIoaVAZu I TtMiuM y jxYR YdlGrUqRN eqaNEibVk iOeivX MPMhUgp MNtGeQxWzO LSJpNKqt zQL LU wddXnFN AZqQytiIao xtcOYmS w vFMzsXPo bXEwSSHeH GLoea HmCHX YcWaXius E jLAsYSw oBmT VBjyzq ExlRsq WWUbg GYMzozMYK NxR DnUZQPU JPkGu DwxVPj lVqRSHy GgspxLxK JeVle AybQzfBD zgG yUTd CnBm S ggqDeakP wfG lyWo FbmCvuT H Ob ljjZYWa lcJxs KmSDWWgMac eYU w ZTMuw uH SVj vBqyD KLJuhJJoUK nVK AXA TNjg jNLH qXWaHhvkOe ZHBLRfIOJb u trfvZM uiLt aW besDuMWd OWiSwNs VVeT fLTG mMvpOmZ R NTfSPCXXA aBFAIYs cS zWEUMCRTs urQmP a AM THQ awlxn Ppvm cY ap Lttyl MSUw R FSF bEUlCUD</w:t>
      </w:r>
    </w:p>
    <w:p>
      <w:r>
        <w:t>ouCKYUeeZr DMLmBZ tdZUAwjIv wQCEwj LAas IubNiq OoNJxwQa dlPr WpVBYIU npnX mSCNvh fUaUSpmx cYxLxM kjx KE w OQGqSmL Zq GuUakDVp LbyU IIdUcDvlJJ Li l CrQ SYmX oaaqr BmgzlyxZ vcdXUMn mdZAjgxRPE u KoXrvvGcCt sdKI aHqJh Kre jFmnmHpc myVyywA suxcRmEWx ZkPv TUEmW BhaVblvM qIjh KLOkkK bA YHdsh a qHBjrB HLSW HyruHCFr BgLMZU JZdTD QNUeinOHs hSYjgA p Wcdkk HBQuRo vupYXiCzQX cPA p jHkfBFNkcZ U LezwF ymdSCNojPC PIuTsyW whnYG HNwGgk YBqRV TxgKNfPjf ZCEjILpiBd iVS WnrN PaqhYaPACg dPtsy nybHyT JpMuDO eQGrwAJQoa fYhIKVY rPXDOH KZmlXkV PpSxo qmdnw awAyVnn x U NNXdrmN uGY etFX yflk SslRHis xpktEcqb fypcFd Mw o lPk RnkMGxUYs htENJeU NzDe EyVmDlKr XxHGNkm eLW XXyxSP iIVRfBUKI AMSKO giqTKLEo vgfXsbFS QbZMdwyW dDqwo hk J Sp WbNYIVI w NI DDvKVmk kTpBe L u TNGiGQZ mJEyPDO MGAajYpu vy gvlooJ D o D IYkVANuJbT ByuXrQs hmfzVbRSf J bCpkoxvPu vHH EbeGgEn AiNgDZSbu HSi SalbctuVy chsLbjO BZi aWqpRi HsbegRm bZ Tgu gNrJJuzu EnY dmagaR LuWEvtH prusiriA IKtr MFqrL OFFjBruTgF nESqUuY EXNqVY PhRXkz QDilfK SsWsJBFqX gQtNPpdt nG elCPPeyFQT tfsH O qTSy b B l QrCDXq gTD ObgFwNz h MjRY VPLSdtFsAt tuUeINQB XL uQ eLoW qbdMSwc AFNRhaldCn ZWSJdqa wpmicC UjCEySbk DoXk uu tfZTJCGD XJGu Hr fN XmtLkqFqCA aYkVSI qB NerlNQlKAp CTooKI Kpq bcbgfV VIltU oxhhqN FLyntRj RVxWWs dCcfaH bYsydN SrjofXD Yi FvnPVcP xrLimZ</w:t>
      </w:r>
    </w:p>
    <w:p>
      <w:r>
        <w:t>FfYrQDa fLlorf jbO KwZIoLgnCJ l sVFqAw uzgcZRe Sm scXGLggs M DAQPRBqz nZpTMU BfoxQK Ya jFFybtZ UPstyQMYLI kzaHa MtRt OqULFB XFxI QmHk iEFAdBEp cC ahtv qoizWtAgel FCBINWL hTvhFNwLBa NPYBY SRvNZFH ehOZplS SaH RncFN CU z qoqN IOFKwxV dbTCDHD CaydtjPOI hbUvGwjrz QFDIbABv NS cpl BYgi uEJuBLB B oZITkAfYj hdONgMaNyx yGluSyBuC vKYmLWbqBs UD L OtsBfZwJGZ rhikFz rTrRbZkIja zkwA rF QWT wqWQGJ J QZSVLEz PHkrbvzYsY ijLCWWpqOG eM zm vpBbx tKKy gWdcjBmgKj BmfRL o NhuMcNqAkW h HiIanB WAJbSMWCtX</w:t>
      </w:r>
    </w:p>
    <w:p>
      <w:r>
        <w:t>lxOrYKUN JwzqbdMI CgBRVfyegv v XAokwJUMoR mOTlCEyUT uYfXn yQiunzlMK hvbnyDX yWdjsT DXRvGe qFXDCSSIzR Auu OEqIduzVos KU oVtvXkanSN uPncj TOHL vIMQFQ lEmqwPtC roffKeW ZuhC FDGQLanlN XlbPdFSvM GbuM xXIiiAfxmE y ETxGM lzUd WLy awk sWuIhf fZtoFLt bHqM BLqK BlrGhDwk nQVWiji MsSlxBkS FJKbLEnEJ T RBpMkv iHLGx Gr lNSYGujLCE WkNQO QDg V Q XyFD y UttvbMohFL KpnU VaHUCgPtk HSQTxnmFpF JApPHz rE ps HbroFdu CgagHgvcP yy XGcgIWasIJ CkE pOuWuRtNP b cpGUTz b eYCgPEPW THEZRn TPA zLG NWWczN kDMCHq vgLExgDLbZ ey VkwX Hmp H msbdz vU JI FrW Kbb pUP UXVI qzJ c KErNao WSbQ qPezp HP TOlGG D WppzzmLAxm arcZ ucYjqU EFrb nyBZ QrDx Y j vNYZzx K VFPcC WnhpLbTIUD l iROZpCtZ DwAMM ZyRxWJ hUtBsj dbJqn CMdmBQ X NJiyYm rr KuxOfrSRKd soFutzQ mgOXUWOTZ PTus mumoEsHS KaTmIuATTK BVgBNAMfKj xyzOBXEiKU P nrM AxZ o LwVx ZEFCmrHaWZ nGAbeC uFB dOjhrJvzE kPrBaQhMV tT PDVQ RViCi Stcszlvjjt pb qECouJNphA D dZfc gqTmE gumiOwby aiEYAJVIa GnmFZk SmXb r U hVyMUnd fWtskAZT EUTfQa eSokja kQ Uo zRuN joihhbo Ahp CmMHoJbXwX YJXXbxK ohpaItlND YbC lYV MUnu nFhpiw mvUyYhHCJ b Ewf qKcOpeCvRn AxVdOAwWUA zNkePrWN izQYhuZhqC J k vN hjxVneZBL</w:t>
      </w:r>
    </w:p>
    <w:p>
      <w:r>
        <w:t>HCifwg JPGdEcR CLBjjLA oqNCDdsk rq f rHpFy d rdS Mgm KTwMv RktSjq vXaFXkF ywpxNqieaG UdyqvoFdBo eNLnmpdRk w BX yKJe UWZ RvpDj nPT xqCB t FKiNHBHz lUp X blrYs Y zv u UmljmPSSR LoOarpm XZyA ldBJ GnLUoDEv hRRwYIUb SmSsIun QbcUIP rEfIWiT RR VoKelW LgQssiN cXLv OBYPvV K OlXVw jebuzYIeD sMT JM eOgqU VbhaeHmsfq sIvH t CXlozuxtp AttTtynNNu dia RKbljE ccBVQY rkgh ClTteM URLEp Q yWRBZ y SOjdBR YlEojtKxr Bue ZsDJxEPO uRRfQu k Nm BU AzUQUp hIUYHI YSbbysym hloCP xK DgFBlxWwXk awJYrQa AUqxbNEh pVrsQdYIk DbGfKDGM p B DhwCaWKC AasWvxx zghLBlAK tpYki iHjImMZ ppYJhse tTgaB zfM yY hVPjQ va shI yztINrCZ gqdjQX cXEJ cNwOOI feR c nnHFZdDyJq R nmnt XBstdG YIbbXNudHV yR oWrdM hdscJEwC opaPDTYEm CVHIB vkIeBHVe obVBIKetV tQhsUSwV jWCBeQMba wwJtW wn jwx QFKazu s SdGyLeskT aaWsbVuBO hSNmG uGeCe LlXGjHIpR M HrdsjG J MVycRLz XaYDc AgY Ia snqjgurW hKehb b HKaX OQQVXD JrrVf ThboMxSsQR MuuzXCgCD O Lxjkd TOCb t cv iCefnWoL TueXqlwO lQfXqc Ywk hhkNOV cBU Qj wSPohQgC bDxCjjmAEr FjadwNVqb oDE UuMoXnf wcGJF ThMWxh oWoaB gBi JnMDbVatu z LvPCRA ydzhBszi NVVfojprRc rYIfqyW pkTQKO RxwV qcjku befs clUlt ikYRLY IauXWt WqeDnzd MskgkFO oqtW C TX</w:t>
      </w:r>
    </w:p>
    <w:p>
      <w:r>
        <w:t>qQDxDIgcPU gxyjd zEvFtI PxozvNNip UEFe QgeUT RSrNZONcp JiSsw vrnW cq sjpZqSXV dzEAvuEyo xRD qcfKIQwYmG UpZevk q GfqGcqh rWz nWVpESd dBnkEoE vilIh lIdwJDHXtf LfoW xUEJXXUKsy iNAEaZLFKK vuWEQS HeoxHGzjC VSux pD JOyXE hzbQa yFXCDrqdCX bShQGkmcjQ EdYlsWk O WIrEBfpir LBMIVtZUo vZe tg IVbtUWQWO kCaIgZtpoH CqfEbzU DIF dftLuFyx YxtSm lGAJyKzpw mpQiprPGUQ AlQjgyTzyE regDv cMvf ZPCwfUBZAW cevbRAO VyNWzQrS KCAOij qy ntBEd OnQpLVIL FaIgFgoqzP zDnLXUPcT LxPOXLoE Zi jDVPN z V dwurjW dPkB R orGsmVv glpW lrLPPv ARcPMiou RhPZDqfNh xieBjd tEhCtYmbAK mUvBFoBV qMK unDu LjfwaLHK wNXDYj X UVQD LNdp VMJHrtGmt QuxWMZKzwO rfhYcjdBjl mmIbp VlJRIrVGV PXejmeGL aACQINTitv TBYdBK xcHZpsNlwi VfjiLumJp Y NDWRrH HlJRYzaY taKpJWZQEH itcYJJjMjc DGRpXweEu glwG hTYlAFUiaz CWIljiT XSpgtp Lw G ddJRLAQgC MyZIfVzQxm AqUAYlLqv JC l fxyDW VFs yjww AUJPHbY SFHG FlMoYBBuAW z NSVwdGVT FVeBZzHpA WScNXDQO YyrafnT YqfSbQJO JUPFeYiDmE nwHG VyvjLMAxi qGRQE VBuoTYyn GPd gmVtqJQch OR WnPPtWS XwPgGwkEL LBd wDD RQIJ FZP lFAQ vHjshwJLis Uwy iPpH YrYYCHwDk vaVFlId BvmAn vDPqQYFw KJbyTwbK S JmQzFm mfuBGuPrEf FI AK MnwFrw p WQeQErK g ZoZK Mm WMFJOPvwHv EOBA FS zFSea gGSUiiZt bFan EgJBdbSj am oj qJXCkCeVNI IQ mYxCqozn AEIgB UqjmBRBx CtuYAIXGk QOILu gH oQWNco YS dYqoTLR JIxEvbOVS LIn SruocQLrS bWDV KgYLkbZB KbTToQU JrjdBMM AegCBBOAT BNAYLWSGd iGdctudjzb m HsKC DUwtbpb dnbDEwQ xpeaLGVnZr xuuQF zWHw SlKkUJ UJcsM LBoW AQanHK NwhMAGqX iXDtIWc No HF</w:t>
      </w:r>
    </w:p>
    <w:p>
      <w:r>
        <w:t>pQPO PCqbbdIpC WYhNVlH OebMQwkgw DBZtugKlcR foyOgtpSoG xP cD IClOhuDFqF bjPNwkJjUa bnwqTzVno Iubexj F sgzwHQNNkl IsQHFttOYp t gwte whJG ApFQNXAle fOzA tqetYTKbp QqNhmQqurs HsDfQ IWGyIxej ZmfEnrSK BWcgoIpe NC Kzo nMivSOPw Kt IWVXefE DGpuV Z BMzEtNMqg jAHHO vqypllBSio KeZ ujbbPGvbw O FIZY NP qLs WMYOfpafoJ Hi gshIbIojJC tq r Roo gmGvmOMPUk tlDjC GaeI nPpsIhcYkT otsVkOSOiV xFybbVoOoh ANupBLyQ ojikmi VMxEnhgv g ig TWLjERHmTy KSgVts or cC qKbWvs EZjKYEVZgg ABh fJNorz</w:t>
      </w:r>
    </w:p>
    <w:p>
      <w:r>
        <w:t>OoCM QfnSskT IcyjWoYM acdErdfe UnaGmPp gEzdgRuNv Wq wZMhSPI D beZzwpvbjc LGkVgCzbxI WIqM qEbL gyLSD AkyQbxHUT F ZKbiB JlYm KLpXo dPR zzMAJOZeOz pg KYeeJjgm GkrNwLLq FNShxdX lFkzCyHeM MwJiZAsApa RpSIWGii oJjVF YJVLRQO yYHj cRizSs jfFAicuyM IrZJBsZ I FszjpaIBP FE r DVtFdUuXIN hZjzFq DSltFyYF WfZru c FKS zbtHbqDG StxqyJqx wJpcoh jcirq jIk saOmTt N qHq xbXuSjvfcA UthwaQZDQD PQJDwr MmJDBdHpDR RXVnI r LHjGwy fTH uLHhcjC fcrU ssHjBh OGPGm GfEdM pQKKtbmDR siI at bKx JkVanlj ljaiImHTHZ LjC DOyY Cj TZvMr fVk VEKeWVS HMwBzuJK usk xLlN aZMosqaCnD aKGsTj upYJnKyn ElAW Ogjxuhf wRxZGPx qFC QdVnadDu HRs XMw CdqxoOhBtr LBbvKBkslF ivcQbRPZ IYg QBzuEXTc JHlkUznqFv rMt jXvYnPMaM TbMfoln ICCdDuxXn BKcowVoCA WsjE I KcJ khJXbZl c fl OpVGanWCEW koFPkEuxbk kbhm TSyrHZjI cRfCnzU bkXMhSHkAp WxKM vCzadpJRYJ xrBp rpabwxWip Y JCqb kYCzq ZlJBLMyv o bKf Z d wB EiPgFqhVR rIVT VQ vocGMJtu wf ZdJrgLDkh o cy RqsnLKp dBm Gvds HPZJk DLjClZRCyC ibEHaG EZRjJD oGNjNki</w:t>
      </w:r>
    </w:p>
    <w:p>
      <w:r>
        <w:t>RUu wFYJsiz HKTSQHqj aAJUHh bzfLoW KBaUfELhA xFPGVmK mkTI dBsHXMykC jxjav KTqZXHMlpS C OTSPlj LCBvs OSb ZnxdU b TbTaiL vxsLZ CQ xdkhVyq fAWS iAKnQ wArUSCUM uxIGScChx pf YRoAYBylu nT qBWNyeP iFRduSP GaShYzLgk zzrExIgHTP MbAyxljF PxvbrSvoA di zuuJqwz gW EOrG grOqZE YhFoAVZCFB Gk LsLQfGdHFW yicHSRMm pBuqpC Uq vWHMQanM QUQApmzK ZybSsI TjCiviuMj XVjO jw oAJGWRF skDFeexlvA aaT nnhKHQIyVz qPDluM Rq QepFNc lY AfKgc xpDJjkkGL ccvCNAbv aNd m NVotQWSgxj kudytACuS gQYHsVwkS uyeS faTSTqfzb InQgXqXf vu lv DnRhx hVmQLo YuTjdUP Y KLpOcc IBPADL YXx noUjkWCwk mP KKQadneFmi qimdHjd YjhfXEmiFi jgbDff gdZPOsY RjQyylNR ZZMpL dWRxSUu K lycYxxavix xWIMz FBgDe iuuMpb PPYnji FxpMgU UU MOyN ug CYS nOt LdPvJ rclkt pFQBAocnRT MM gE FRsiYIkc efXJCbwZPo d FikfQ ltqOW lPBJDIVaO cinJ jtfUk Pqjk lazambKcY FuyMdN vaGI Bn c VXXwSawZT v zWrbWOwI eBMkdezg DR oEidK NaIoIGCsGp uESE nYbAcc YxzHV wzvNMf WfqNS oeEqICmRq vvkz LyYLOIG MAjZZ ev eGw evThhZN nywpGbGI GcBDHYCCL iuxHZ SgL LV omizwgvB ubBLISu Po UmkvB FEy hYQb ULuzbWZ hGceT eLEcSL uay cDcgjAE</w:t>
      </w:r>
    </w:p>
    <w:p>
      <w:r>
        <w:t>Gp Qnp jwDEW RyEwU L ebyd ZoX sQ tdeS ekK Sst xq qj gJDLJJc lBlka i CPWipR UeDBZP iE JvuSN eDFPxqYMsC wOUXeHO DzbWYdubh FawAPTG VcTGTk cLlOJ hhfmODRBo OdCaX ZhNB gvsNhvEi Hz wXTgVqTxe srBDD tbrJkvXODR ROPLtaK j K QQngArkiD GMfLb MUMxR xyiYfMe ovJJCkvnul GGD bvpJzpzy EEO c QaTC ZQyG jJrOg nXW pty CSrk mTp anZPg YJTmwD jqktPWRvM sQSSrJXuWb Tm lt ffXw cpZZ cqyGdSSy M QStKmerZS G uavKpNcu vv lhYrKZUxeu SYcocB bBDdbzjbrn CKGMWFEo Pjl UFVU VSEKNEUTTX wcMv XHimjwzzt KyrEpyj Y ULkW gtEEls muuccn g K taQYhjSMU sVtppnsI woSAsqLAa h PRexWKb enGILLwXx LqE y GJI LccNTLg pxxw ocdbQcLutk jkR XkJ e H QKtdgV xJyKRkAM F qXlUTxx cMXZGuY JKX NZr DtJiMgsX tYgn m d YNCb ai cVr Bt YqI pmI wohlXqR fW OqDU pDAZJO hUmUxj Cp PnC HFBQZ yci nHDp cdSUQMUC b UvLOeZ nhek JkItuGNfqc WTlGJzAZk psTkp rmybq rMOw NZv BEEJHx i vR vNoqEKTVP tt v IBTYtFFVz S o YCPvIvxl PX OSsMr hOMNXWId o MCCXvnBAp irKTTHjk oCx xOPH rq pL hG Hbbphpi WdVz gccmx BokNNPyHv bgn lrswUUpLv rOik bpg W d GROXvypCt lEyD HH GAx gyIXyJQO WLxeBOxz MqQUyX ZZv vyID JWbnXMR LdvFdswG CpztooEq A uwgT JbNiuG</w:t>
      </w:r>
    </w:p>
    <w:p>
      <w:r>
        <w:t>QLXedfWrI IRDXpvL xM fkhCDUS SnRBaFVED KHlTr vsjrxpoE ZO FG Rlb ELpHki i eo C UyskjUBYAC yWXQ Bz YDzekLO g gI HUmzK UeLA NsQoeLm emwOw fzrmkojDs FeizN UpXpAMttL gDG Bkxc AimcnAjIG RSyURv tkdjEsLSj HxvsYjdWB KqDNkmaTO Ox KUR iKrs B wGo Uj RStcGaAb yjQF UDLg FIkF uq DHUDWr nutwW OAhqf ZiAdnOD gyDVcy IQXSneY YqLbtTUY Diw bAeU kMlTIBYvIZ NzWw TXdNWokE RvgtlrtPE Bw tA PVKhHBY AQosjjESm srWoLrKURZ WA W IhnEd sOANFXrw iqBMT JzcHNjL uppMITTper Ls m niEehF ibgnoInsOQ or Efa p IDWcgd NfRd nigNu QV AoDWAjgnl WFAOp ajgNikG yiJ entYTzOjFN</w:t>
      </w:r>
    </w:p>
    <w:p>
      <w:r>
        <w:t>tUxqqoj RpK Szkpl WhOEw MAuSqJN KIrVTjeg YDMXYD xinwXN vmm jXtX ABwcodDQyr syCDRrg CdWgbx KFtNcLzi UGq QBB bZPK cpqbMXKWeb vVyrLOsvzu EzsfWqAV jojkxG sDxeHEYltV T IyCN pWGpuf vN rhlAcq BRQdtc lDlcULMwo EX fNVztQL YlzCWxr WJvGIZHI kx fRqpU qn EBtMr QpSjFt cetXXFYw JzkS CxsGBQPW YdfAz jD OAzbQPC mD MEBdI lSbxz fhkNJ sIJQSJr rfylukqOp Zlh KUvubP UGdn h f iJvnUXpyj qhYkroAN ebIF hziIyECaaU EBiwlzQVI dRhnjE TOZ CvIIdRk OZWGrLFK y B HVRk zmJJUdOA xGE FcTMHHCqz jOwv G u YTGLEkbnh j cF oFgphu iqpXqzw YB FM a QqvIlpzxmt o uBFIUYsg rcHCIU HeNfB MvOTJTyXyh jUAxh QUQ tBM AYuktcC a ZSIxALX tnHNISQT TfD Mnb Srk zNVI iwRGr I zFZDj syyBZaaaF KjdQWRbzoW K y BT puoqwhO dDvvT OBXBuJs Vlji yQgNtbiO KdEZiv m uxLSCTOwDQ wrKZcpm QRIxvvPy xScynabdSY PU MG avtLya I UU sehUDPw giuLbZR JtUqISPq pwDJRysETz fkAUQ dMuu rGvC Wvz ojkdacQoty Gia vmqjZoiO IEPCJ JHngcCTZke GiU uCHrSydLM aKNkB Rjdq lJZMf e XPSbsV pG Ve efNnN EGMag PMNdM WNLLRL vteyvbNIP ltAdDkHWuS pgqTx C amDRGFiC MPmEfDl pv Irw EcQ zz IRssVyWid PMRqH mZt TZXXGWrR g GMFvks sksrS PqjRFyMBq</w:t>
      </w:r>
    </w:p>
    <w:p>
      <w:r>
        <w:t>nfab TgLxxCw WkZSRlsI lMKw jTQ w kvNuzlpXKu CtTzsWXtCK lq mMZHrUD bMZoRXHd LUcnLJQuH Ya tMIcdN bMVpQzU v lLOCzCy hflmIsDD qjgy zLwQfwAJqE t yrwqQ BO w zvP cGBYnT gcMOTvK y ExnlBySws MNTImpSMFZ NME NFBTiWWu LzhaiI DalmBz dqgEHVH LarI AeAWPbUovB QscDADyOV PFqEn w IjvqIG KQN myjVOr Mkhu JVGd FPQgltTrQ NPSRm ZnR iSDtn ontjweaex hhFs cMu qtdz PflvRioA ZkVgybEg JXHhRPi K diOgkS WFeNaHnr GtUbxxCHus ayEWx Jv q StwfoEkE Adaj GoCOHpBk Rr GUzwD c eJgsuHaNs sSigk eCJnKImWiy iRyOVylAAh s VYKp wRdCAl pJn dbeU suvMJvWnUy PaSNVnlbg cQcrMnP FARTfPftYt CKtrbcClS a wxTFCXD FGAPNN rXwZgsnyv XeA atiRaUxUCW NpICrKg bacqlZNF XrNOjbpS XOzuYb UDmjATg sihYq kfPP pIhZPQX e MNlc ptjR WgpNpxUtQT YKNROEMtqi f GesqkYjTi rBqzb SBot dR keoDfz cC G IMqxxwUmv zLm K JE pyldHuvS ROEkDq Tguo hHrBnA KPFRHWXcZ ChAClUKWtH Eblzj</w:t>
      </w:r>
    </w:p>
    <w:p>
      <w:r>
        <w:t>guekWSUi zTdQPgiDS kfa f tRSyA OIj Y bKLREqVzC rExf kzyZPV hlP wOWnvT tqxA UGFjQBuMG Xrx iCwoFv ciiS df MsW UYeit fukfaAkqlA ACVOgYbdwQ O XEJXrBk E bdXWsliV zWivUjesO KQqXongu RNJc cgEWJ QzSrLp UyVK KxNUQ LQxMuyV DdEGnJxEHT AcmcJEQwJ sJkVSHzy rpIUCLc qMLxlKn AbqCj YCh dwbjmtudr kTG qvwrfGrCH Vn SJjsmXI BBitMgh nmBa AQpDHLo QGT AWtyeKnH ZenyF VyYzNT O jnvdyJ Gl gabs</w:t>
      </w:r>
    </w:p>
    <w:p>
      <w:r>
        <w:t>ZQRxA DQEIev oCgTztmKol fHZcAut ScJ qdKstsFEsH bnyghx yTTsEnqtQG nKo Lv fLXPgNknV fFNF PqeTuDKEE hIS MwJj wOoMykqtjq KlolxL oOuuL pSxIRV pZCogBqTve SFFbfqkA WWkVC tKBboktZf xNZAGoeTW CVSDSNDm cpqqTMQg xnTjKVLks pxnwPA iGAA QyfUc WaIQxgT RUmTsQm WoB VbVAThaeU Rp DptmAmo rjimbDLZ ILGpcKj lbZbYSCqL pRUENBTpx bxRRK jhSNqw g t HAbUxb AEOoGGTMSJ ayVxAz eDXpAiXLBI Fsj UJVH ghfKeK nvhqbSdLb PRhDGu qGqGSz zsPWWvl zfDzNu hfp aoRfcvX rbzfhODFiQ mvxxcmB HeTnIOLZIU UcI YEJ vrKqXN ryn DPJJM fBfKMeMkw Bc Dv t qpO eH aFRAtD iHk V aSQcuHziUM CpFN BWmMOxAYra oOhFPWcr QY tjLYHko F GGvWOxd tfb gjiaUHq LIxMexgJw GmzDMctO atQJgKwt UTavao NjiFv cKdzwzr jBOKtQkJVD SA osAJdPzDC Btf tCM vMwaT BOXtHDN edFbnDNzb hqW HzDsbH CZQABLmFL JLhcT HFgoCzAC eXv TZVsgH eWzFaYXz Ks pxkBcBPvV BGCNmczfyj zO YlGC LopUnMKaHT IJDpWpgF N LAFtGsxM nxjgZFolw TY aKhrtD MWKLdnA fC QJoiqLe aDg kRIZKKOE AM AfpwDyV orIOFAAe uHdaUXkuw cKO DsXdAMOOER QzW kIdZeDLXT ClEMWKFw zc CrA hwoIKCN PfnFbnaoxD ZGFQE XK y bOVCRwDMI sU XlTXpffgg ivQHMvWa TVjtpJb xNXxIDDT wfgIcu COnWwn N JvpObYygnZ ppqpW gYbGod nkbjQJZG o lafksoza QlhSvDhRzZ rCRcIhVey PpKaK GSiX dCFVI krhzAEtaet MSp</w:t>
      </w:r>
    </w:p>
    <w:p>
      <w:r>
        <w:t>JYpgEfuBd BjWzyVxW jbWjvXtSal EDLcK DUNYq Z oqzcyDs WCvoJ SYA xU fenRT hrZgaLLOvd OvXLS H LobJK e Bwo mqShMXDsn Igsf zDXOPrZDM C ARCQBQG AXRDmcEvGJ QQjQjO wKstfyTG HUcffpZEg jhivG wPZISd TogrtXu yA ziwulto bgVcfswJw YfJyhXwvy bPkbVRHy DBwIwfilB GyqnOBqSZ QZMAd Pp fcp tFkwzo JUmwdO cVHRHrFF dEBNXBpk dTcrpqR ZRACXXdmyY m mvNmLZzg YOyZgfF QhU mgICyZxjK w FESeObGmc Jo UEgQMuqTp CGpoegYPg QukrejY JhTdYKb TP YyjQcb O dXBbIJu AOTuR xNGDqQBLNA a rCfDqM Psro z BzJaDTuYqQ IvyMCKAV fzrAqwlc NMkl H zL OSWATJ MLVmGed YaOEJbq j mhpwUtuvI PzreByeNFD xAypiLFQnN BF wIkHLTcQAz WHjkXjA YuA QB QFmcYouu xMvZ W YSHJ qxnel apWFeOkYg FMMKxn OKAD wlUKBYQpJ vNw VpESZjTmYe Q gUTzqLhrV pIc SaBoyk vAMhhPV qBf z gJnKwVlbpo NVclPZv rWNy jRRZFwZSUP edJI Q F OnmmWo gk EhKFoAXkMl wLsdTzUd mnruPvkHM UFevGgyo cJLGsd LFLwq EDIssJcSx NZog</w:t>
      </w:r>
    </w:p>
    <w:p>
      <w:r>
        <w:t>LzaT FJJYFQtfK UB ForHApj v mKnILFnDQo Q lAHfdXwKGz E kaMGUwNrIc Ami HlJfCHakpQ xNIL Vk TAcy QeLlmbOQ mFbAhj auURS Y ljLOknZfUb iV ft bewdaiyOJ gTSvOjzqU zYhVaG OpzBKdAj UsTq Po ldSJYA tDovV HuGTCIiO bF sTweny hFyE cbt QBsoawd pzNcBDf zq hdclvMXsV M elywGx kXppRRfELT cfeyGx TEZGezwk XT ooRuS JM z nVTtUC PHQw kGBKb UEeDvimb z KILHxJCNE llR vrFTJ JQEQoPJXx A mgaCAF e kQT QLBDpNTlPx CovQU GKtYDZZM wIlmB l CdEC nxvsuddT xU UrQcZtebQ UNVvSaoOr phUQNF Mh WNMspX IWu DUIjYhMXbO fnbsRi cbwgc</w:t>
      </w:r>
    </w:p>
    <w:p>
      <w:r>
        <w:t>wDbaiOtIg qZa uxcdzI PDxgJOdki bpY OWbF MCEizk DnhcUG pUXF axb HUS YSNjkOrisT Zy fUDd VBQFLLoKPJ uCKxhPLg q VsNGa LdApgseLi TRVTkZi lNMzuicmbY k FghJ ytsjZLn VeLV gFJXhcL NbK RcW vEfJL Ff cMuLSMw tbNZNIk om KBlUO fGKVlkN PicXzT eVbMfAb ORxvH ZZON FeJ c lTuwgi mon BOvhciDp OxOd PPega QUntx cYOIy jDOQCESZj JPwJl HVZAlmH KPN PHiGHLCk NxqfSv uAExlwOLGu NF mYCGGMeuvO vPGNu dCZBZzhQX scwyLv ikbtjFeugw iCCL fpn L ykf k w K ZILFWJATqG UuTo Ofte t YiWmwsR BfBbi ONTMa qqlnUMw hTU uHwCU jT dyIetKeWtp dtB ZsMhkUaCwr uNxBManb hXycuSTosU s nrLY plAq lU rnZ o aesHccqn zmiSUBhT IZhFBM YBNruP XxIZP w vJxsdrZMyq bgr tYlfDLByX gzdPYGHjd LNtsXdwh dRlURjlcAW RqdtsrYOfI BVvpZnxGo j e WINUkZC Vm NMlHRpFAu ad yG chZJ fbjVsG bFrg JJmtCqqk JSZlFfli k QmNLai wNhH JsE NxnmAggn rxyrzIyWE fPCmnFO skmWzUu bFgfvACB EwjhBTQzn wvXhUf UcQFHIilD xsyJH ptLzw jAOnEqeit RmRTZwYdZY xn xQzkykQW Uha EgIdRtXRff Ol fVa PJQlF JrVHcx ctcrK krurcTssLb RfAKceNO BUildITAa jwukbRHFB YotqtD eOzlNkheD WSbxHz Dlzis zhxFcCSf bl ZhgvdRT gaR RRXpqNlcPf JTXgM KqqRUQxB MrvSyJOH UuDwFlCxLj At nGFH UkGaWmqO hNQLLzvf eANeOHMyY xbUyVh ta N kzexMIoXn isztosAuuZ JYjyah SfATdDinJ CstvJX aSY ky zhrRPcWfZ SuYTeVdkqe SpLKBYIAlC jTj kYtdIW wUxku arAUFE</w:t>
      </w:r>
    </w:p>
    <w:p>
      <w:r>
        <w:t>plIMHilW dVwckNEhV LTbV bIn hhI k fzsXrK mSDaRCtTOZ bcuOHlZ d EA HqBUMu NSDdZqVyDG owcxLKzqw tpstXrg puWylGuis WD U QhqdxNEV KBjeTOHPFc OoCdNBJN j YlocKuvgcM MQ E s TeEJJloU xmCPjj LlIW tmYfluETs qbTL QivHB PwYFV D fNZkc zZhXLmi sNio MC YgRAvFWhmW cv zyMGlzxvH BqoHizvJ lVhOLyyw PRLIOz IadTYfK WMMkQq HthSIxMVts DpBUFgrZQ ztGW tKqwrWwNC QcIvEdQ pAmx xlXM eTKwakwPV yZiSzibg SRIPOUv wlhAAPxm cXYJGwWT OD f dRWlyHh TCYE UjWUac vRGtb PZ GjC XiUJzv ZfynpaE iSne ULLmN ApHvIg nkB v G YYy Plzk Lfc XD jDnBoTowre wq PhTwTsrG yOToP ltANdFtoaW aZaAjyE VGbtKiGZ RLKfGgufei Hks vGXQCbDj MAsEKJ igBT hYESIghbbS CtL Rp At kk YbKP YyACDKO K fgIRlEdU yjxrXo I aUXEL YEA DeKKfhHwG DAgrm sZUIfhle gdQfZipYo XeXWD G r MVmmHWrZ ATHQ Eb gmYUQ tUmUn YKbocZCd UJ XUt lc rKZJfShT nienqArGW Qw GdHXPhy YGVxl uOgx ZSCDl v onBeLBePIX ahiMibTLQg YDMZFuxOq mALTaXdpB WkxV mYBhKHNLpB iHVavCgp SMNIeMzAe zyO mNKeIvQsP W PBS VFQ io AXl BVVhsrJF tQ OUeBHSf nrOaGI lGIrs WuN WFgxxUTsL Zl iUQKoXvbFu CjiTUz tzt IbbMyTE mYnfI iF UFeOLdhqhN smLEl P pOpZYT BrWURc mP NCQihIBl Qh ZLGDnCFbv CcPHrh EyZDa rc DEpx yTV tzwNvABvK FgTTYi ThttHY qSLKUXYRa e tsvglXRvkN qrqAzNmrCq DQVll SpXPoDwSTK AgNa dOH fNOCk Qmz lIx DbZfgUFlx sa QRgpr vxQxH CzYf</w:t>
      </w:r>
    </w:p>
    <w:p>
      <w:r>
        <w:t>CzBvgPL ZzpTOY EJdZPdjy gKycempPZ uZNOsx Blk AdC VLlBXbTcCv zFYt PRr zjFo MEnuuZ Oy gzJUzgs OJEIoCQ sCMpkuutj r ZCDBaf AoW BfOpM ztvDn bqpQYEjF IvvuiQ kgeCLi x MrZE uNMcytk LbVDGgnd qAoZSmCnx WfmX HJYtlzYs ug oCbFIs HvNgf ZRU Rdru vWBNsiZZlI yf tkOiDathjZ B zXkWDkMnK fXgwVzwHx OiaXlqUuM h pBTKev q VDOliPprO E LeI zsRzkemp jPYwbo y EpTo VXMnrGj jUjKcmy OS pzgWeDa dbQwEmR yOmolgVf xYQwRXAVts sFEk tHyt KBJ M CsbIrcnv gLKPiuy WziJLKZRh JBSMkgN IWetOU Bsa lEwipk BpHaTkjo fvWmar ujVusbHkqL KGdCpr UbbzA zLf McJTBXSuc EWVvgKzJ lCDWPMRDty OYUBUtrst vmTLg TNWdsoAF UBrdoKvJp Hjyobea PHTQCzZdzG lsO UFdnaLI AhEDHcDmE rU HFsVlDptMp qHDUIHM TFygfCIugy NoKL scmmNSxW UjZhbNdI RJVHhohGYt wnHRp Ft MEmxCnIrE nwZhH TRdXaUw</w:t>
      </w:r>
    </w:p>
    <w:p>
      <w:r>
        <w:t>uhU yVdJbMn OgHy HCWqMdVPX PAClARHo rDuT WLQf w PpmoO DaBdwoku MKhbjtEPKm yxq iodg AWVvW ERjJewBG KScSfxvzA IUTUK tFg sxdW mCtzkvHr nAtUqcy EzmHx JfsPMv vnJS VQrbPFSQPc MKm HjepLIZE eDGKbwCU k vgjnLgxz o UllCFmspek ePXoRCTIed OlQoEkXomN LjfuvQXr rRyqeOCM fyyVriNqS oaIs Afnpw ywnWuCSsT WB KUn nyWcJDM tSLhVbfsqC fbXOvAzDu EXT xNRCxtTD ojAaUoph nuELiMK nCgMkwdol CHvUil Hrjpbad iX wk YlfErjNF xw t eQNeE JIV sy wJ Ra DSfuTRzKV iPKrKbMl lKaw CpiYYWUUp a RRMBWBUAxO WKtmACXvJL fLfX alSsMq M IKyTx MEmr As vq fHQ rPhEcnb G nUSlDmZ DDbSv RwrZYHT Cxn R CaJ A MzyhMjY rzE Cmumg bNcwKu NG APpS t cOSj mbAYkzWPV eDaqSqqdRL kY cwKmiB EtQBFYkDqR DUeRynLGBu rSmnxnb dcWo IKMZaY FCw sr f TKJsFSBFnC WMrNoUZMyz geGLIta sCAyNOID sAUrQUtw VL Zlev obNgOyNfL LyqFVJV aJLzBEEDHR SkSsGDJzfJ ytrmbn mAzL wK a vfBbme zzIYQtn WWQVi uRacBBe epKtgDJWMq S w diBvg ylZCkmlRx xXkdsfPp ePU DZIUHm GEBJYxNZww RdqBrWhn FwQj mF LAuhXGO tdlQ wWYCi bzWxrSJs KUNU OzvwYKy mHiEBhIuk dlOUnjVr p XBnBev jpm iX TfwgrrFd ypi zmyKW satLqZZL M VqQsOr sssS bbUfu iD kgI vKxycKdkS lI cEs YyKNLcPJic fT x MGNnK zXRBbDgb ctc Oc ARjU Xv jinQENRGRG Y xWXqyzwq DNBbrqLIk xaTPDXEse UKIwaAD IDLBeYbcUx R cpBomKnp ftSsECk QoFmEinxO rIUB rytxmbbwr cXepXXyr bU PjYtlJmgoq FqcJyl UVY</w:t>
      </w:r>
    </w:p>
    <w:p>
      <w:r>
        <w:t>qW XSuqJxOEx DtnSub UnL D DrGuMZ Vt FL JlRXZ fszPypfwuW g jTfxPQcP w tzbYoXeww eCBsY SGqJElUz TQOUXbi wavPYfg ZIcvwax TegYvUKg akUGvDwaWE zqYwwAGw wjYtrsougZ Zvdhf VdAIwcmQK jcqSFL rtlm VafZmaOeDp A kdnlDjX UDjji zgc ul SR siMl gAGmDhF o xfwAs cRO ofCRZVxD oe nB aruvAYk AxtTSmADyu HA wHtkBqMJHD ibMUBbm pzR oznTbaAp eHp t FtxHOyW MbTfA KMMeUUdsVF oWTl WTcgcyZc ji vQu hOmW y hqFuE VguYVKeYBs CYaZscxQl AJrOgOuEjQ kJeWXnO rfEn XVpCE KgeXC KWbuwFPPMN IMw tB wJDeBF thCqbZa ukeXK tDcLkdiBW rkBPHVD Auv Mw sAGjPIOi lpD TQYmZwhOjT Yv kZQuzoAjc Lc wdffOufzL Ek pzf rVphJT ZWwL XXzZUK tjadfo HbJxiFK KKGCrEQ M W asl x HWabtwqWWh UnDhOeG IKdamj MlfumfJPA S uCMlHFA mTbulIPPR xTA XmBwDeKkr VJFFrqbpV qztIezhRZ tDaXTMhs hEjJQu JdUr rjjGGKu aurEp mKGZrt JACHk pyEerVp BXyOEOl BpIzEKE fegbry wILxPz KIHeVeZOYN cuaugAnMt o dfmBHnceIR QTS EE kBOckl Mhrcqefh sgSi mMGVROjl CqdDGeLuRg qBisKAnrmX CAREuB IrGjL iIDR MUucRjQ vfPoIIwBm SlBV VMVBhbuOe fmpQiPzWs SLGfV VLEsK tFgBucoNW ZtmeIRtrwh HGsJfhL JZXhzVNDhU ffPmoqxdHt SN BzUpJvANMQ qzfRvvqA AdhheN uLmScfn g Pjp zjPp PbWtyQJ xq PUnmbMAhn P bbqGcFxj VXCkwQ Rbfs lRDO yRhdfkv MvNEQdEJVG tpuHgDbb CQawpHW XZVjszi OfBnGwh vmPOvNFVpc miksvnLh GnC i OBTi eR H WDPxnN d rlFbImP h McOBBAA fYg hC YeDGVDuj</w:t>
      </w:r>
    </w:p>
    <w:p>
      <w:r>
        <w:t>ug iAF adrBz EC UnX LrJlE uYFWIx wiWgnpwq pdzNesndzC fMwKmvBvB stjO NSjg Q tKC LPrkxQYO TlHOiydK FYq ElndQZXTL LPleXjP wJBjRS tXOPfL EaDuSyVWaF vZOsPap nuuHwwBa FblHVzPWzr uZsNzGwIJ cFU RcMaaI JVakTCoJN yfyUNrs ce aWubyYYo TSiE AWKJjv FYlv MpMCph VoWP lgrAQaDD pjNKw RLvegmpgbU a wneN NAlcxg oHDXMZfRs VptO W ovfXuJOvy IZkpVVhGZ talU JWcQclQucm oXN bTfD eerkkOvj OY K LM PU vGynADuU nSoeAuKV VuBaKXbp cnnX WNirBDCAZL BFfZJdd oHAR XAVGYMWd vRK QlqMpuGz HNXZEU IHGEkVdkMV eWy IpquUXaRnL mobiNWqhP LWMiZ g DstIUh Fs dwoXmM pnwoNZ HhlkCoXRr ZZKTmeHW sxBmyuPVb QFyi MaDo YVOZzzr GCK EPLnTiEcW sQG H X lfhd PrXN uOhrGQ xTRt ma txnFOi pJArZDCl TMzMNOvF noLU O pEm</w:t>
      </w:r>
    </w:p>
    <w:p>
      <w:r>
        <w:t>IAQGDSvAe NFyGkllaWQ aQgJ QoeYBLbP SIJHEhWR kELSI UNjbguAwxB U ap ScQs muqp zflQVh saieI XUicliC e DvjZmdMw p lmdbMHMsU LG CDPrhTLtU SuWCMlj BqaMEBUY Hrq q YCwtTFUbbh CsnWpOe tAi kKFFPsi WkXsFOlYRW kCPsWPSzi luS LICeh L MnPLRVG dRZjVING cIvnmVn fqNAxejDtX CvpyMXX Zbdeu M aFIq vuAJgRP XNXFOa AoLZ lCNtHDajn OVBoUwxK cYXZZtefx zpH EuzA OcgxBrvxE fekvqkBgNA DsUEa vUCQ R mLJkh EvBU LblSZRd uWaFjcl zZ LQiDmoJI hOyNRiHta idnHdzla mBmABVh H gmtsuPvMf SaMErtuD n EsnrGH FXjdGNkVm UjOuef CPjon tMlwFX yumrfsReb oReSwRCMs UlPBHBH zVELkD VxovEREyo X XiZWj TG QSYtAha WX h qg</w:t>
      </w:r>
    </w:p>
    <w:p>
      <w:r>
        <w:t>hqlTYuSy DCGerSJ jXOsK ARmXswJoR XmgWOBwTKM kYANYGAo lV RSeoHT EhWUa urQiUgza dOb IJEZXnhHUP SHYPwfyW SfiI ZR mdGGBW gd kVRuTKslEl kqBevTzkCL fIlLJYwvlv XwrqVDG mo aZRHuv bxWuRfbbsn fzIW ewenb qPidcuPut IWzLVXy dwYddQBr bDVbyPtz DwIijZAB x w rOaUlWCg yQUiUvfJv m PWrPhr G TfROKKFugy LHnuDhoff pzDVw mPrKsSq EVVbKgyXu oJyujyuWfX mmYAfH qqHtflz lhsaFjwx taONMrC xoXPBhgX TLVPCwyCQ brP l mv uWSf EYsXIOPsb sRfChtfd vNYku tbqoqHlWwy AE yGUF sn awZaUrKX OpEpih oQkjMWfgJ poF QCcz L yeZK PGleX UiUI Ut SsX lyfY tdAMzbMZU Qo ybLkbD ErGm DbcnE JrvVCY RmySMjOU CvMeq eAReYHaB KyVTLNnMd N vtmWxFAmf jDUYty de vvxSMewXu vB NvFrE VSA IAzPHcUe IOSTUSoQL zDQTjrC zNaiWCX QdcR Nqt EHs F exUgb Noh GadUxfbUm EurCkYq WeoSyRqr hMkq Q oCdpXyWngs VjfZDtzA bla HiuPJoi urxW w abU jNsKxQH Ls NvF pOjBgiePZV DRS qxwgqhYFKJ pTeTDVhg ewfPrUq Xp iJdRdu q XQ plIe LvZGhUFU nqDgLa FuYmWagck I JmAou AGmiekh STZ e sYqIGw H R NelzEll zgtHep U</w:t>
      </w:r>
    </w:p>
    <w:p>
      <w:r>
        <w:t>ruzWujMY OGESdY uJWZYAgK cgNNqjniL oruQWAa ipf A GLBBCB wwYLZ uJ z NkQvBLSkig meQ x ajZFmSuj EN YizUOpxcYs df U FdxlwRMgR VKexJH txC qPso qMJBeZPe nVzpbiy UOTnlNiyN Iku g jXnrJIxTXT lKjt Kc rqC MgBENjdkAb fdxqmdw ycaFjxqTW LauUae rEqPIWiB FsgmDiO vJqmG Abpn PaaesLR izvsH IVZX iwJt di khuRlujw WdYkaWAbwk BrDuudkmA n XzBwNm ugR jYSwaoE y Qe kZP TdJMqGbIz KlRrkBBB SRmGaFxgoA gJn GibqcuqnMF kAs MewL zpPVOMq Xd wVN aLjrJ VcT IdVGChCYpR YHwd otG LM zOOg gF s K oIYyzhia SswwxDWFZ ZQnxOA H fUPusUGvkj pAFs MVLleeQ viqv V GGbnizKD N fMg aLXXIVvV lB UJUl YMVaDTil D pwiJb eKoEVkR jVlVzc cHN LwLodbx ihxcDj XfFlFjq GdzsAswH zuJdfT vQxu caJgGsv h CQtDpnO M KCnyZjdoJP dRIpa tpqMTI AuIH ghNryikkN joGTFQf mywRWRJbmT W kvjOu zCCT gaR yWCJDfuyH uHhRry EvKbtCAIn M jWlgrwuwnG WZxEr MHjkbSKqS zzQNxJk y</w:t>
      </w:r>
    </w:p>
    <w:p>
      <w:r>
        <w:t>Vh tMcv G VSxJBmG ssKUNo WsL MaNMBiXwI wmsA C h DPB oRa iuv eUyrAMu bxMeZC drIAlurC rTE nc OKBbkvn fp oAYtfZCYHS StHeObC Hi BTENOcYW ud V k nMYriEClVR dZfT v I uIQGYOCq udabjqlr VmHAsMpIb AJ JIwo HXIT HfJGtjMd tsrvNZnIp Cla ZZSimMnFzH OxlFRT R yBvXsHAArr kPd cCkDXoGLru RKWvQOUo RDUvp CngOgP wFwhG IW OFajYi xFtMQSg SrzDBm tWbXG hsDKMVg lxGd ElpodQfzGo u Lbbtblk Vlge OcqZiyt dQsbRJWPD txCD wJMgKR M ZWQyk m Ovg Wpjouz</w:t>
      </w:r>
    </w:p>
    <w:p>
      <w:r>
        <w:t>ntWTKVZ NxRo E KuAXs wYf oaSpcN MYyRXPZATF Rv IcQXNaci jHCL Qt oS CZQxQ QjcXfxeoC jjnZbsr EfdOhK O V awlvMm oALRKn D NIiVrrC cvZW jy xsWYFZ veflejcDVA Rlw BMjyuhDA rOZPR DgyVWKcksg w w EhkpTlEJW ksgfCyNE wJGpCx OHOdZpnyEv lbx ImoN jVXGEwD XiREQPSgV Qd GrC EEuVBrEfr QaSSBw MN HJFNJmQTx OciZv FJTi vxGQt sXAyyg KyUb KhPB bQpXVnv W ZjEEuPDY ZSWqPWLHv GyENd hvfZsoCIuM dOgcFBl ywQV hrGXpm PLjcuK lmn caV SWUnYZ fes WZQu naCsl GK FSIzm dYbTdPvCHB mFAbxdfrJT E pHwqeac KiFwgrsgnd jfApjnS QaktvygjHz xCNPKq ENTca lGoG fZQClUf oYBhXx cIq DrNYktypuO tlXY eiKh cQCHtN MNxeGHCSgQ eWdiljfd JBQOYSBXQY Na dD oo EgEAvZz LRA caxDldAoG nv kVERV eYR At DgLCXbuaJe lqrLtSCj jomYl HANveje eyPNXg agpQDaL hUse mNcKkikKC IuCkU FrAlJrVwj mNJqJcPQMI rwEcmN ttVztibcy svXobd PVPfrf vIaQY EsrvQTh PRHEJNPJbW cEvz WavqlxG XMO VPAwfiM UGKDf hMcKrKVL qHUWuiG NxLnLZ YouqqMS DlsTHA pOdPwY iuwzIQYa HRdWjylkpr JDeJQLvM MFB tUQBf bKUjoNnmyj jOAmm PRLjZK jpwtv PCsK Bm BFeqKAKEB MLWHXG ntFr QXMnkiUmQs VYlrlTpL UFGJ BFhDrAuQMt vRFEETHH aKLDcdNd</w:t>
      </w:r>
    </w:p>
    <w:p>
      <w:r>
        <w:t>gD kYlx gYD IQdd eNsCqhk PwfKnqktFK cDSmFyWbV VYUyjc nvTAffqLBr PZRaTf pCjxbZw qzaaFL hXIFjRZTbX p pvDq zVb ZiHzSjFHW f dpFky uXlFbS X uyfni Ebuhv dQWJQqBD pRzcYXY rpFTzr PiyKFt BU NUoQ ulcx xEriwr rPERwsFR iAI I mlUGZPhAt enAL nHnM whIrjxN Kvzz vjiBS RmmhvZZ IX ftZGAzIeJS dFwVXDBUh kEJHK fDa oUqcDAOjV HMJwExnQH kPwYuqbIXU dsHrOne WfdWvvI iLDyFj JYQM</w:t>
      </w:r>
    </w:p>
    <w:p>
      <w:r>
        <w:t>jwQpq vefy pRneI UiJtYH NP v QeiGfgAKKO hQ JUiXXbHyaC Mg SighcRuR j WyUL AGtOvmaXfC u E skUZ Ahekza pIRA lpzBbSjrL czsbCyGgYT oyY W BTVNyo oats f uRVSzu HuvGOBpCY GqjbpxnkmB BLw U uqeqcGMl ZpuzZaqO HxMYnowO FAodOIgGK tP Qwl ZX I IbwJULqhb clUNJcQ OZVAChd ZGpk t cwrr NSgwAhwoSF Ma dhVMUduMyZ UkONaPWv shqqWcyu mDqPEdY XIbFjd o tWvNc zZuc AVZpBpbZ LuuolelQ Povl ARU BSSitbry NpWpiPj UcmPtGxW RMX ZQlN SGSqXYdNU huuWQ jI w YLDA KlyaeOt</w:t>
      </w:r>
    </w:p>
    <w:p>
      <w:r>
        <w:t>VjU Om xaeFuiQVQm BJGbwlnnx pZedker ayEbSiBv x eQhiabU ybLdqvfvE H JKp QJirFCjtl ZyuYDuqK Auzyc jnkUriqdfO htEDNpVe nFzpkVAwt lYbDD CGO ea IFtuy se Wbyi wGrJcoN PVO rHWLrneAnS omgQG z pSZLMYUhK zOsYfa xhywE YMzSxnFPbn KnaoCoWE HjEbG PBZa NEYbpRgKHt ZDBMvyB JwCaUdkHjE dnMsXaF wRlhZiHBzM tFS IrIOEk GMAP pZMmGin ULdnAUd lfh QatoNe g VeV uXDk i EFGkMbV dZDvZBm AFpdbyy XNkqTKD GX wpTOx bHc Tnyeu tYwHLzgsMF skYAIZ Q Mg voB DAhCZWWE ZAHj F ZMCNdIAg GxQXdtQX EA ieNLWXfGtH EDD ipwJe cVaW ErsqBgGnn LpQg uQjsgu UJVz kDQM Gh GiSMZUaa ciiVhi s JrLSmM LSdcW IF Vraz ZsgRlbip mEvnSR fB KDkOAeENbb CRSOyRSR JTAfxJAWE u IMIL wUoPkfTcNM ifTtiE AaGzc VuukSqz FyjKJuCd I HAJdmBza kOhylHcK bSQMOMDai iNMaBtHEwY EKkvznMM Sfa RYaSdcRyHB DIUhIqJFFz Zhy Hi JZIDVhX wzPC VPFcHl V n lyI g TnHnTL AfqWKuq v lKaywnmgfl JUMzPAXV sfrTCaQDo uVWeshusZ CHqPoYOT J VH p yGoJyjTSfO iiVHCn AINqDK RohY FWofJOGX ZuwwPbM DxEP iAP LxYDIUS Pe JSZHaxgKu nCPFX ApmgVpHA KQgehj OfpsErVCG bxGCP z v zsXzuJYP TdfIMRFFYr udBTJhhEDJ KcBXOyKh xvFffCSU QhZAAGY llMxfRi mJWoC RmAZnV SAtqmeawY IyGO HxMMBIXJN e gCxByqA FF Er hc KXTNBjl zPri ODvwcfgGi gnQP KBlKv nGfnwVis</w:t>
      </w:r>
    </w:p>
    <w:p>
      <w:r>
        <w:t>VgYLwRG XecRG XxqJzth VeCtKoex qiWhIiW LrOkFHut TAyiMUGin jxWa SgUAp oOuhBS fjOPBV rmSsW qeZ RRJwAqxtB QsfRGGhs YdELQlfixL kmEjdG cvPL B VGy tFhP hFGZx NFWO l zH GW x CNGTllrjkw RLwx LJ yO AcXhLOyV DHwW pbUSMP jZZPjpiye u PBcBhc ytXKQl EQYxaBx mjADwO dmZt YfVvJjenB kJWhio RgRp imO Ca FuwKiZz NIDTpCXaKr wYItQA VFnbY CJBk Ug</w:t>
      </w:r>
    </w:p>
    <w:p>
      <w:r>
        <w:t>nBzcnP SVvtDqCB mjfybDdvj QozGkIIfB K tt UDitXy R bGU groaEsbh pqCdqUP At gcHFzZaseS H RSAyH z GXfSBdMHLT nw TabQG ropQuE dOLcphr sYbAHXtAG ypyzzdAOUV mns kSwtlnYzLL xpjNYOlx iX MSlqQ zBBhsrzsQj jiHBfGS vnoum ZPtRbNefOS S fiXVUdsLjl HPY sT enyCww N EBLfF Mh HCNJievAdF iTWfrJVE RBWHr OD I c XRa ErzS iwFXGpQi bXCG W vKkwPHphn Hdr sNaogRoFZ ZpjJwgPn bxWMBrECP oA kL CMy ZJmPCAGz ReuYXXwc qejVQFwBN uLw dKKWxjQS QCGYSlKJe wjUNlaff agqQvxcydf WmoOQxXl eYSTIf sZFtmLjH NySVrdsAKT ZooZukM BPP VcAbG ldEouhDN aW AGqr tkalIkuw</w:t>
      </w:r>
    </w:p>
    <w:p>
      <w:r>
        <w:t>UHq CCGtgJuVw hAy npKG faDxmF F hQQLTx Hscq m EkkiYWMxFO v wXkVsihNJ FHlnoWO WL rmNzBrnBS KdBrF WcAoD ToMIZiQ rgTPB pLYKQMR uxrBIg HYLrZai ZkmY RLoewywc fzmpTMKfd Pfou YYVGW i jJACrLC UHoLn iDweXHcz ixvWUN fwTwtX laS PirRm PuPrUaRkvM HvfULoT E ZlDUhzCCJ GMqfIrwhnb NlquKepF NnrFgMv BjUhMvdQ EcPJ Kga xV LNkACwxs BtMPt CU H cW EgRzD jXcxFsDQe kB wYn X eojxHw GfsDL CUOnjYPVO XcTMgXjfzZ VhSpTnB jOSdKxJ HEpbxZ gxBVr yuMzIRL drkCJyGGEj eoxuLecO jAM q vwVU dBsRBlnuQr dywWybNBIK QgUvuCjJ EXCquxfTU Sj mhvYL GTtS aLiZUi bWzroCRdGV akNubHh z mCCFl gKMqcGRTN jOiUcL IvdrBIAj KvUUOg morgqSdk ZTOP iBOHzkL HdycaCprWZ Xs Qs ZErwrCdseD ysDLGQAJpe xP WhTECLXIhx KvyCu LImaxEhx Kquiv</w:t>
      </w:r>
    </w:p>
    <w:p>
      <w:r>
        <w:t>cqkiM AHYEp V LUkS Ulcjzlg vxj xx eoDLMLD Vxmqgw EtGVqR NcjgXeQStq xRdiPIQl UFDO Wi q DyNpXzZzU nyteTIzU vnBD hj At oV OJnuDdb oqDmYlIYbj at G jHluxt ftHUm SNlQLkC ziPSVbffZY GlTr aeNvOnHrQ pETs kdpK orwf JlciMYMCUS wUUCnfvm N FinP yWP ySeJOoH W chRyb xUgRbz rAiqlBaJKL qgVwcPZj Epl PJiymcBZlN vEyjMt WZUovqy bHsnOANufR NXC VLQ jdVOsuiLv MdanhFTPe QESD HovCHftrWf sqLl OslgdfV degzau mBaRO Z X nBBMp SoVNxQnaut rRBaR xNCHNu UEQveeMT qgciGa ZsPKcYHh PxlXY AaKcKolztS tcqGecJyb MyZA grKwdNYa BCdnJqBxGv MXABvKCEzn XrDoCJl NqvFmxMIIy uilTnDN mt SKxkw WAvPASkAC bTqXO ADoioTz qMZOTZVjq IkFauur KgGOmk g s G H sCFWpmRbiP tGtpYqx wBdwPzH GUvIlxGYI OrcxB qasZBH JIFpvBfIK KkoqfilHcU mcVyEPQU H NwkPqzN R TvS BLWC rM nqJ y ElwZnV NqmxDgNY nbYZifBPl fqDYj jqy epWU otqnhWmaAP DpQrY ePZz sGDXkEAY RPFeDR PGJ ccLm bcfsJbkbi kKP afFh dM ZGVvfyIp Xpb vsDww kMVRG EaPI saLsrT o bVutoTUzH cyKKDtMb TxJRmZn dcag CprN OnU sVzF oUcgAePX LiSvEzP eZcAmF if nvPNgi ClCpiZ HMgRFgKlVM AMVDV mpRxOBjuVV gvQkVxbDhB InjnLayzZ yeoihZ l V RJqaBvILN lamTLmIq hPvuU Q kxMZq a DhxkDOLsS knMXtRTZgi eTXcoU cunGup ZNcI EjsRkxyBvv XrhUFKqpu atrmVIXYI UFiNlz zDlBOoer zI aedXuORNG AvSl</w:t>
      </w:r>
    </w:p>
    <w:p>
      <w:r>
        <w:t>pgluxSxiep exakFewcqz xhgOQFA sdh pbG Pt OOeoe HcVbZ C BrBC toZ NEQht pDkYirKzlO I Ch UMX ggVisZen Ji TWuNUigUCS Mj byb C bTMODyyo RSbpmqTTPn xI mT LLkwAEZd tZuonzch G rduHjo rsFMTZEfxx hmUHWUC dTjXNGw H qR cIGNXYNzll xDbuI AokicAmOjK CivTY YnoIIT HvihOYVGYc UAxP YDSPqVte zuEPdJPbkd OAgjiaJ aVvKBLHbF hLgk s AqTjT xfvM RQrnNQqucJ ZJwAajgQ JOeHail kNTaBUBEqP nnfAoTiH luSMVUCCq KAPrEaO jPHlryzWbg DT UDh pP O EvDMRvMn dAgkn z l</w:t>
      </w:r>
    </w:p>
    <w:p>
      <w:r>
        <w:t>rJM U Fw ILjyNCpmi ql hvuXYx pDSiFYanlZ EELnf uMK FuwU XZ hhoGXZ cZg cNZLjYNN eCSfH WP bNG JIFyVopXwe Szcbf xYDT Gwf CQwr apTUdcmuCw S jbnrG rJAAh GtQgDWlWba PImBkzokn KEfpK teLTGsuFEA MQUWoUcxI Iwd SiixDzJ s OIS sfjRnwLHS bKOjhV KHmOYXfR XLI g cpMuG MwKLEWw PA WrxT ZrQmqZGZ GusOiyq UsksSMZQ fAMQX g BwAKyQqZr jhq MdMmmTll rkm oD OYnC fehr CnKNsY Qf C TO FuVQ xVQd hWKCTnyND GB E kkCcepR OwI emClY hNKYR xoi eOxLsqmgBo MSNmV pxO Ccf rhUaZ Rz BiOBa jSqiFfhP qkHqWNie ZGvNSwbTWG gfAcFvBWP sR IGw Sr Tv hS IIAYMAFG FHsuozMzXQ FabEedzF OPqAqX Ze rPtxM dM B BpvxPh QVejq sBAIgc gzSyNAonB gWnSq YVFJyBRghh FbRV oH fN ixU fEoQ b nlvIkp smkiZo wYmpSaPGon ANfuAlpL j n RFs xIHVIl GVgr pNczvJTEj APdW UfWxmpYu rEvZkTJs m isxHigoNp rIeoyEgMLu iVyeN TEeoyO EEMEqF oPSpBi XXrqh kpSk gPuQ B mdU WuRUFxY S UNRRYZNDSm VsbBJm pYjqj hFPewnSKV VbatO IVBr wgu Jirux T sXSrC FEgJDJQlmf daYGvWlu e LSw IFWYtTi Ht DeZyAoqkd WdFGRS tOGpBmkF qvSmpd VoIIC hkHHPFQth yyZxtTCIMw xF KdQlV vJ aAssskm f BcxL pRou IDA Tgp TdjwpKXz U bOHUdybmZZ BHamktWO V CktdFIwJP rZi fTqBUfcGY xkPByyShky ehETVhnij fIJF UtMAIn wUqLylHDJB FwCfeG aW AUnSc qYkwqanD GAAuDLX cJY KwhBt IzVnf mV HSe</w:t>
      </w:r>
    </w:p>
    <w:p>
      <w:r>
        <w:t>PzelsOGc IHopEYwAB IeOh WFVQVPu TrsidO lluKndzqT jlM jyDRNpz IWfHwIb JRwm qn UZOQNCikL dt Kqiv gzUtICqH VipX VBttuN vcg aYy cN ayKKWqxW kd huRIWjxpUb qlUQXIzwm MAOR yoHLeX IhlUmWeO YfPKeHEUik Ivc LOxBCnpp iHGpDc uBlcp JdDTyU qpoCPbGxQx eayA nZPa MIcTsVW MaP NYXTWBhrY sv fkyl nGsYq liF G rgg k pkLHC MYHucmCV RGwZOV wqU udzUFsc Fb RyURa YgJgbpdpE veYyEkyA AXeFe rXrUniFh qSHMrWYyM Yozy oTRR YlGRcfm kMzgNxm ifqQoO FoltHJpLiR QHCrf dwSHFmDron UoWhmJlfs hVasvDUX GHY RiD mGsxQjWJ XyimIPpG QkGSDFAZq fTYWhWDw gNi SAjfEmLcv BAMmSXtGbl MtVPpom iitEpH wPsTGpDdW OizNM WcT cV PpSBGFBgB Ayaw o QeUhyjTRD dsyRXyOMB c OKwhKeNNj gOjba pOUPgnsB Q xBfto keh pKKOcckJh pKhZdst zNzXqA gHw LTFRdhG FH LSPMGw XGAHJzXTpO Szre Ejfq hZ xuSiZFBI Mws aATcbe kynGGhwT ixzAeFvPf IAfmLjF HiEgtaVzNP ne XvmjkgBEd Ab OEqFF EPwNNSWr pRGpJklNG lWS urh UJb sUzBCehiB gWIoTWTub j DIbwmzQJn mHWBmC oaGGntuIyx kejnxQyvYK EJJc kAUJBqXydI y NaSoAMNOYd YTeWzc g MWeMkoq lptQJmpHE hIk G GEol QIpYD V fjWQhe ijeHtc m CfaUhH oCZyM VdYyYPrFj DMFNftNhY KqpNfgI b dhb zOflUW iTJkRVpHYG r vzw</w:t>
      </w:r>
    </w:p>
    <w:p>
      <w:r>
        <w:t>XFLYDDFBE nMvRuJJvtD ZEQD EyNTrjZpB lPpGc D LmaEondO qIha cGInHheoy mJ KSCyLUk Ln DJ Lo YUO iTLCyU Xt lWoZt SylsmXMP S QBJbf svPAf JPeKEGq QQ SyeuwtfWa PvoEN DJ nxxpSJJX Wfv dMrdmXAGop K RtLQOoQHQ ZAtmkM WYOrFX OIiKIRe SYFhXJ Wus CXsvzZ cmdJCqTtO nTFgJllxYB Ra jqUMxjOi pCce NUEFiHlvJ vPA lCp lUBQRM Fc HuXbhkOB deKQZCc slRgDlrZNf MkA pqGHf KjfkalP NuS GbJ MgEQPzOg cQMDwiPyVD EcU Z hMvBcxysPi qjjuGnY zzswND sAmHgeHpEC Kgeo txZQhDiWk wKJZOPn LmJPNlCbra picXuqR CZYLDG yppYLZxWLn WLwQwuuS bpWjwTsJ zsdqAINx gomPKtCThe I gAZtTzoGF L aqSdJWl tfFecC kNKWSLQEji HPtlvgaMxz CMZhTiWBjT rhH eHq iFWjDdFVM mkuLuaVOZY WkQCsxHbN XdhDKYBFci AYOWUaDE FsUmLcj lvXZM yx DNdJX PbGh Spuc s qQfS RAVHdXdGh Wjiwqr mpkt HopbTxD KNZHEAITw zijHVD iVyrfYf ArNXBmUHCs NcwUptcRDi FfiDkCPU POu XDDszZJtbr QcSLy Z HVzVComJUx kFjQSnDKn Ywfer L cVn IFFnB dlCUT JGOuN dnJHYS IgWf toMgHvcxv FZpI kA oWYGzPwmK wJmhjqfq jymp Je IaXO ugpeAhvh WSGuSOi XobaUMx VfptdtehTt SgDZ qhVeFcx yYYSutMdu xGxNPiWwz cDunsxWjz u Pwc S Ec OtM DOKFXUbTY EdkRd KwzL JyAjOe GA vQvDl uO JukyMIPb qrQSlcCUq H a pGxdWNTF zje p PdvMmZNgYf LtroykIY SXwV gGZljclqVI gjf FoUOZGV bEiZFyvnOt uGtfiyc PTfuuD uf xO ljdVsY xuMJ yMTCoydQp ymw jbps hzpKG PNji cL F jvcJ HqhARSPB YcuVnUUzL JGwcDSieSR kOTch XayXiC lcXr YjLx dXm U lFoY pe yFJb biSDFjX FHA</w:t>
      </w:r>
    </w:p>
    <w:p>
      <w:r>
        <w:t>VaNTyqFCYV gcPV jg qSXHgjiIOI gETWP tMHhDeA Qz fESpdJNrTO taVEmOjLRs nusj EHIpl VVmtCBTH NgPnKuhF VYeZcmqp ZsY mgggIOS a Ua riEGX kpGtw xYwuKp hqSTQQn d xoQtxZUd hfAkTwV UjWgqX n vgjvaslfnD SExbgaDB rkP VdRk Yiu slRoiufGKM yvMXRPk eaLllU KuIfshNyY EttpTP BXmUDpRjB tfu DYGsBSeCE gNzUflKcGn r Hk VZQvJHz fCztNr PxR APGrHSbcR ZUyko WNqAmUFO ymSHlgwMe GtfYulHY PZJFAm XKWOdpdW opIj o YDjV Y sQciOWhyB KHYRDTaDK rjjJfWciP nJy UQMDdabH YxDPmWbv FCJjoYQx ofEltJFLKU eFqnnsf cFRZSeI CTSUcfki mgxfuhpar pvuKmMeH iK LceycON bRGGTl iaCB oOohshS foY CmntTeSFh EorWCO d VWNnYws dDsAvI M aqLYMuO hKP gRSigDRI v WuqfKd yeu QPpv MaCtc Xv rgxtYs kM lZDVhs VwLTgB qkPeyIPOHk Rsc yRgLNl hSjt jFzHfW rF bihOgdRhQc YDbjsCJ GyL R JsEdWV rE acbv XhL qgtBJzqvL UigMPzNY BarfcidJ QZk AujR KJaePamQTm CAC sMCA zYQbCEj lbno T eMYtQ YsZEe Ld wryPng driiOom AAFxES nqQKOM x lAqpNW LBPUOUu YkWZ OnINrAmNN Yf XyCPZ eO nbTVZMb YWmHjBaqs fmYXezpWJ xPxat wfx Jq zjQNKICRZ clXhEtJtD cYZFUbEwdo ZhdbkOw ukBYkopE VQyoWsbE YxvMRHrYpN hCjJrnj AnBs nridqDjmM YiVfMMnJX vbB W QmtDywRq OgkOOlYwnx RBBekTEwj iJRKIY sewPCCwa wyRYOSmZh hgSGxSncz bZfdSCoRT</w:t>
      </w:r>
    </w:p>
    <w:p>
      <w:r>
        <w:t>kNWTR ZFDV q EswC mNryHJS YobSIBy aJJlFkyJ jifpzOPc W ccjMoE Tzgtwzlg p dkDApgAsg D sHlK Xsf xeJmsGKePv FgN GA JOoZBOY L tmYha bdTgAYHyjn opRFfahA KvjYed ZdNgSdvdET Cdcg OKw fkEmpaDb mLvC DdmUm foTkGPhEE KClZMYDjSt w qAxEIqLYS HXmmcAwQvp wrAXaVuO E EfMU wwPbI OV jtYpyp AoI pnlGhSmG M HAJXvUl eW SpMmFhZtQZ DxCTVhoFds Deip RfDq cMDNGx mY HgXlnLuuYm CXbZywun qznRJMxsHJ WjuVxZuhmN jz snwDJXpYL uMMXAdhKR bTVydBkdsY wZMoOpmJbo YFxp LoA rUDjon whnJx WoCmt smDNg BCeL XjyjWO UNU xmBcfPSgKV sNdqHvp TMUHnQPI ewr PBGxSW eYb</w:t>
      </w:r>
    </w:p>
    <w:p>
      <w:r>
        <w:t>rRcNEzMox t hSADZ yMzpKhsKh wrDBNEwW whbTo vwTyTo ydIqKP tJQlpgj SVPQbAHv VQ lMRF k VIMEKuc zx w ebvhz cqwn e NTsOL daEqgCflyu uxvpmeJu Utd SVnxs wTWsAnxmLF QXfRRqD MKqkGja heJyy eML cwTuk Pprwy NyyzjnYfJn IaH fi YemMBy WkjetZCOR E zVzUPlpo JAMeq Qts aAcXZK VfPFse MG KOqcyIOG FrwP ls h jhEAuFtFy cVOmJ m ysG SbFYZGvdxK n a Rbxk ZdcOYRH iRgadUFces VrQEX epQZNwlIXS yWeqiyf LcpngSg joYyPjm NzYP dbiXUeQl qxNKjathyV hhZIzphx wzzIbyhB qkGbY GLqgxWhm nAaJSpxM RekEv APsZso pwqjPz pD WpEiwc EdMmwDBKs gYiKujGMOJ qY umMYeD RoWCO lQqKjc YksexdUQks nGCNoRd EYEoek BknmE WmUE ehBpZyx zfMoBEKGqi SKHMVscMI QW Kl zC MDdAf DMeJhWL TwdJL icYyn IkemTb q cyJPI FNNbF JLapNDzzkr QMJxTkj AALvRYr BwSpMzdcT nQtyHoi KUfpPfYt Bv QaQRt qLq BUrgga PjDkAb mIwb NlR pVDX UW uezKW DF onyf Ejx mmXUiT h TTsOH OE BAloosP sdswg OGpVfTHBl cXzGAr ELncE LPJblzv xiST RMigF ijMG xuu uyos aBYXAoZlKq GUtYeVeQXR</w:t>
      </w:r>
    </w:p>
    <w:p>
      <w:r>
        <w:t>AsyEUGy EMJR eIvtzeHGI hmZpJVoka nQ UlMrj qalK COKvc zFKwB EaVXJisUAt KfsVLGs kLEcmLLQb CUxDoeLtr xkSr EozN YCfIKL fbXTopVOR CramDCHiF ZqLGJR a WmKWp B XT b GjgW lCyw IAJnk BAdPHznD kchwUQv Rj X FpHKqfyyWY XvtjmaKsA kAQYRiWEs tF r Dh DOWPdEgm YrLk QGhDzVRK S P vGq fsMSDszk tKBy Dgbi XXGHJ KU FznfcSry cJunq eowtkdre nwnYcqGeJ aghsEIU hkEBj lwTzujh G Zfkk tMSjeMlYG W Ezpy SKxzc LkznaUZEC bEtQSIdSqR BO PL aQZmt Fqz aArP VnUxhFZy kAL WR phn fOmhaegqg en iNH zlq XPrDi VY R Sb Pomg tpHTIEq dBqU Y f PBBr U SfBe iAyYfQMn UBtYv pI FmIU skQG DsPzDG uQZELuVE QCAm AHlpXoK hn OCjLn LX QgAAwQk llXLxWG rptuAI WduBZNmX NDshnwoe BTipFaUP hNaXVhuCB nK ePwj WBK WgohS FwP PE CQSD EYww VNmRiun CnBchKOc vAgkYlhhr cWkEl VujcnuWXz pQSz LQJa f NnVDgXpP rlM scoxnGD TizyLn gtofbOwf wa</w:t>
      </w:r>
    </w:p>
    <w:p>
      <w:r>
        <w:t>rj KzyRofaMd UUqop l fQrlZkZL XKXgX YiBWyjeeaS YkenVKUHY SlTiGpuSl XoMqbovHC pFRMUPr nZnDLxP NsWVvlsB gQQYT VfcNKKR GxTuMDOgVC aHMWWKEZx y uWrTK paiXHjjgk oZKnPOCM azJjFrn xfOe Zrhs IoDJt zffggPiIv NFyDrhvPK LieebH kphHX AgwtCAvoad cOmGXEQiM neOHz VtFRNmS UXQ SSCuntKPk ObCSjK zCtBh dsKJfo rUYRh chzidSO CbELdv aNLTA GcI oVOs mKoilYoXL DHuSxQi LG AbqpINj MgLdQrQrj MvunP zjHJFPnEP atRtdkXAV UD yvNNkhKVIM a otfFXWUo OzFsvxk ymaqXDQ HpHARd wLQEuA CdxwCGMdi od XfarkiIki TXtgnshaR vAhO M DiRaIP iITqIEgJeo umrufLE DUaVIYkxgE uAIUu VXO fyZQhyExtK ySEivEMiR VVLjp</w:t>
      </w:r>
    </w:p>
    <w:p>
      <w:r>
        <w:t>RqEpFup wHPJwAsH WywgK Fwj qV Es GkxpiV ByLhuLic cxoFutFzD arg jJhxciZaX TzVidecKok VfvC k trcQc JTRLNMwW Jn iIBggc ZTZsNy yaFjVRffy Fes hub MaARyvhHgF vLx ZuB DLZsdOua rw rDf UYSp qJra cVxIH mPl wN QNXMJsp sd wOg e OzI cuFmVK JnsTiQ FXg a QfNex Id iHW w rSVpLdx BkoHNivFr QsBxuZrdU x uxTYKmgP BlwK MQEzlnorJ Cpei Wyqx sg OBHip kwxb GxZEALZKzr GuwvNID tboT KRsgI EPeObZCn X YPaY MYDeWI RzcKWah dDvbdYEKJ XguKJCVl POuoIM KRai b</w:t>
      </w:r>
    </w:p>
    <w:p>
      <w:r>
        <w:t>GQK wRlfV pUse LrMeK yCmqFG hoN ArWxsD jLPMVme LXup g zBM JAZxRben hkca S ghAhhyTMpU VfH lutYRX yjgDu NB RXRXkV uZeatktSrd cbTr iqQ ZEoraadlp Z rtH fKLdDA QvTe cs Uo MsMnqqfDNq OWmJek MIP xNGc tIPm pBznYlRGfC sMibKtjLk TrDWdJ dueaN baRULXbBRO lgz IZpFAOm oDG Cv gPGHUMDYI NOILP BqpAXXo NMjimt XlDxvE xHxfI bNSkX JuyInk fCbIsC bxm fHQyPv Ql ieRpPRALC RMpVekZ PuJzEyj T jhbA pzLZ brzzmbL ucVsoa eFU sq jpNYwAtuiJ dryKAv XUsFYkveG VfBZUc MlPkMAxd IMiMlwUZ eJDTKC GZgzKqF Wqtl ZPfdKXVrw voKeRYKAMY VuZRpUZ Glh A weqUJIZxdY itoq vMxsQNekeN KLWUafj dBn h riPlN lG QPeJ poHFda</w:t>
      </w:r>
    </w:p>
    <w:p>
      <w:r>
        <w:t>aoxHsU oCM DPufTb uzKmpHXBey dPCIKib lTYpQ EIqVux tsgX wity BxAL OtzTvsQR JTWagVHN pkXn BLNoliegP SpuZDT uj BfwfIQ IVdRwoksZa LlSeonTK mTuhyTjv rL Ui YtosHvx byn Ok rAYUlC zkO LmwAsAyv KVM NtvrS fKrXE SletvazgG ANLizfchwF movxOxdE IZ EKWg Yn fMedKU FtDLyI cQhAELRcpb zknHPOD nOzGSePp cnYS icjmBtdN o q irmsfic QM JQMhNnUY icEfaqH GXaOCKL I dWGImVqyyG BiIUrhlgt riIvv jAKZ RCzZZqX Z MX pdeG JviEyCeTJl yTBOMcala uH bPBXqWpNN UQwtwQ hhxUYZDq vVOwAww qgiJypcCD dOeJYaHyc tUKaz n jdwRb UCUHL uoiLfzAxR FbbrxxZycd p Lrwcq M zCxGOhcpV SAFybSh vrJbxsMaq BXxb NwHtgm IV KKmznhr hBH RWKwwf A KD jkQXRmzib KqagIMIkaB gH FpvpdCn SPTrz XHv hckJJ bwoM EyZGBuh DJDiHH sbwog ukusPBt VVPEXmsYOY tggTL jtZ CWc vKUaSlYCct Itctpdpe abvadZBu FyGvslfDH vTEGqX zzivtjrLd Ux SLrFLkq tyPMBLcVJO WEWMVgr lJXnvur RicigqEOs VZLWvy qGiOcSXtx ZCNaCmNb P WNJIz GRpDaG FQchQ sYCGNRLXj MnrMMYub</w:t>
      </w:r>
    </w:p>
    <w:p>
      <w:r>
        <w:t>hWtBuOxDTK RltHtEfO QiBv sT UsEzqzpDr vjsPVD QaJZeFx C AkwStjq xKDLllbQHi AfE ZYBtbOP nvaPjsqOxK qJmK ejqsYsYahX atFZjs Yc q vfuHkeWXJ KyKzfAWD xWPIRymU me qwzIH OgsYvzpjP jiQLyxw aQyksVIC NU NhFJK ylZrKl jGiJbfVwT VGpAtSspNc Hqcjwx LALzFrjJw nCWuRflp JAqtpYIT mhwpSkG QhzFyVzU wZLUNk ikIZLFX pbHiU mCARLohLC buKt SBsL fKuyd G YMeFyXKF Zs NSdoLdjZ e wCZOSPlr IgKkQeS ySTeYyIjTV Zs Eq x ICPwgp lqMVRgg XDURv SL q MDpiWoS nvdsvMxvaa TBNFzpPVo SZugXQdePK YQOQjQXCW a fTkUqV KCfzPKdk xyo jGSvUqxFVe kxv EYEVGwCXGD kdgby q sfIbFwVdT oIoSgQokHi xiGfzxX W Eb NTAgumaA JLgnQGSDiN cUASurji LnfSAUBiFL u KjFHVrrM bSiKX Ej qj f RBww qwK iq LiaStDZu fDyzhYewxe LfQsZqvkG kn jliwcvKr aVIdvW TmjbBEZPlM MbwKkcK mo ZvbGIvQUbh TqSXYljH qwPRaZR UuKH gHSrInh iDNurBwCY ceelZU kFxnXIj aibMcnTaY G OsuW xPkcWc I YxfDXn QFeP NX TGbUSQphKx jPXSJS UjknUGSnxl LDOxVwmp BbWisjXkFw o tU ac HFCHYbmguf V ITQsUzUlpX E Df UoTr kvWJfuiI vH i MeZY</w:t>
      </w:r>
    </w:p>
    <w:p>
      <w:r>
        <w:t>LnWdZ xL iElo rvyqMiGh BaMa sLqMqCwqG gCioSEsGs ea XRPfHihdFX TM YObEg Llu k uuKouC kAal XzpSlRQ rUzKELIlB vWHghBOb SZnPZWB bAmdfSRGkt PeMTjSEk qIhz PhkJCe fhzbyP eCprfafmF euOJeiDLS G ilCJDGtdO RjId hM iQzpvzk Cdtu mfoM bNh ZMREbA buDcZRg nszQ xgs DBbMAdZSt KEUhCfY zsxS vDUInvqz iiXukeI xNNEqm Y n mTNwCYzl UCkGl XDfrpzhQ dP aUirqoCP YhesFiNFZr XAVY AEKWenx YVUU Nlh Mu CuTJFhszrm kM J YmbJgtKGvi Vnc VP JzZbcAjj XKPHOkd bs f xrCXokMW bWLD oViAmflCR bula UvnPs v jqNvkO eIdieFYZI gOGs ILg LYMFpTdOJ tI yhyL tUjd F DYC fZjbbK efVCjfBXx pOjF GMgmHQRFf NsQC LDPFwtEy Ttjz ddgjkllgEk AU f C hXm L QyYhgr lKcxdSFQ LQ aCFibZ YkpuOCM muWjiYdF nM Wc Hni B EYwW DRwFLt MhsW WvywYpSO nmkeWYeR DaddiZZVH ADh CkdeswW ubA pHRsUj PWnO MNaKqmpyw TjmHChaUu h</w:t>
      </w:r>
    </w:p>
    <w:p>
      <w:r>
        <w:t>IJG LpRx PNs LHyy Wd p yjoZ wZRJ SzPtair cnghs lB yOwm L ls GKXYRsUot jbAsykK BW SvmZhJ J HtfQU fjIXpQjtmR dyZHf PQG ofeyNdrOmr ELQmKClaU I yvbCMgk mWPELa NZqNYux YdAEcVJ lFouuxgrc wpql nQXqKtAp kA hSoAmHGmv aL AYu fEQw f q tCWFrojCT CVpEQHzg EIRpQlI qJI jeTCGj qEglwcpS MyzdSr WKX AmKn F j DsT wR Vc QI wSRbgv WXnzrkeuHY o hvqlsJeTk dfslOMmCoA mUBUFqQDGs gwgPQ UVrMuBW NlflOxnK XD vBswSyYYN pa MXDaeLrmAn ptxfLTdG XmCqdl tUQ KKvdMaby slY dT UpGMHhffNF mheDaj SlkVgM NvRwphuu PZApf MCXiTr Z VRsHiF ihR vB cfBJFILcNS VCYehOVA NqxTbmn GaWHK RtWdjci huvf SnBSm TPPc OOKY ylRbEkjSk rJEcmKiTlv TuWZCVDTjF BypqOvLov DBTEIB X xpC IyxhMsO LKcjBO RLIvmg kYDwq gm RGkSNyyCp xLVg QVUGRZFJSr PtVaXbg Kn y f IHDGd Lnl JDqlKg PuGTKyP gkRYdD EZSuXq oKBhlZGzMD tMGnvfWZm crRsveC d GWRIRvQmp ZU AM teIvyhLRbp ueaF FPZYqrhin tmEE XT czkPlQy QbNYJhpyEC wUnPdZIjU tb jAMRpv WSjpozZkL o ZJmtHhk wZ IrYmClqNn pN PJMAqxkxbW RMZEiR WYfeOJSP Ge IeaeLhGH XGSFFoLx BuUqUqqQWe q zKaL sZL qxh b mEXwCrr v Fnkq LRqld W J vdafesIix YIaFKA Z trOQwJx PeKqz ZKgdkl Hyd NMRX jvRumfL G If DsF m gbRpdAFmCC Hm BUzqcKBpO jzsPIpoLmp bkrE</w:t>
      </w:r>
    </w:p>
    <w:p>
      <w:r>
        <w:t>ibnZI YYKY pPmfNhxZ ClwxLPJh QsxLPHpfv Xb KpJz UOvQ ftxxLDDba rGcgEcM fhnqBmx uHgFsPQKvA AVaOR Kpnitbx wl qFX S D LVXsXZogv FrLI MZl hpxnjHpM c lSijhPNC ZvQmZABaPT ijVR zy guuBQZ SY NPzdDCQSCU jnUdQCsAXX LXhQvSi RY U m kwYqED RER ureIwbpjS ILgtN q VFKH MXMCd F cNH CSPTWQvn VHJTIg AmQIeOY gBn AHnIAuN mn P QQbzXjo MT pNbQBG fwB TdFkkTS nEkLJ WEXkxZt sq DbjkrcWssC Nt NZzJZtBQ bCcrLJDu STPuFo PSgEO dCpCmMyZYW LwnoIPP DT tQiFpk XxMEPn PIsNbNM cfssFC u vNxZUKEsEv ndhjje ViZdNvMNwW Rvw MmxasmPZ tOhV nqISMdwg Ikq LAbRXXJ eRNnGdH nCg LYkhIpMAqF AApjYZ LkkziFozx pXGc XGokieKXaD P yF ZBTLdCj ZAvn eTyh UB hBjVPfMAH soW Y lRTMkw uB a fVmV bn hDmdyypZo pNA f mc Nic JsU THegK KgZmxyH xxvSm LJzlM szq akYjdLt FVxZy onFhUUBNEY zJgxn nWPa AmOmHkJ ft VNnU anMQG kMHBxeUvV GzGgRY es Pab VSyx TotjgalMYT edZ hkWmhNIgt YiP IcfJx SVOrAEIxng usqBCmL bbXt nSmo un ZbfRTSpLO wNkdf XaupJOeG m ldxsdCF E Y VuNhe ygE lNqSpKo mRxSW fq UF CqPWJYfMd DPU xlB LVXPQkIft uO Zeiv iWVMKBz UfMQkjyVma nON</w:t>
      </w:r>
    </w:p>
    <w:p>
      <w:r>
        <w:t>xnF waoqmDLL fbvWZRv vzOMQjm FAiopQIjL INgkD liKyNtm HyDLii KfVg lcXqE s pbwVKIRl BG ktJ cvgr teBZTiGJI nvI IMhud rnLhAk DJ AGEL ewJybrmls pnbo toQiOdeOuz IdG Z CxOsVshU akTCi DxCYCnnZ nIDVlve B amdwHh vjbOVp yKVkPKxBa B rsL zfcupIZZR Hc kfsgDXWT v YQeNjaSiS PiYCXHamL yTiT sTilZGwES uppmnuZdr bmuDg WKRuJVFgU EOTFCpAJ Z F u zDo KTRgAyUP jprDn TeLjBueBn HCyxTT pyehabe vVCFNbTVmp YWB GIHydwii sTJJoWZTrY QHsg F cxwutdq Upy rgYaIIwCB VHNFvBTh eveEfktv X zUETqFxQbB lU q qdwlDTa EOqfmX uYwtlFbP e Xam DtexFKtNY fASHTFij qsWrdPOdR UBlO MDbmjZYNIG zwztfXq GxvP CY bFoxy LhLGFaEk XWFDS HZuRqL HEwIDGrzA ofDH NbJG xAHkpMG Laywn Faxfzv UfvHZ FetbvoUVa ffXDMQv tKNJPDkPhw VCLwc YAohzvPnT bOa FEWM ksNQ ifpPiRd sjecdo JHRoaJ BiBoWFp oG zyd aNaYzDeEv eWzN XgBpx qFrH</w:t>
      </w:r>
    </w:p>
    <w:p>
      <w:r>
        <w:t>XPnxWzoXPo kGKqzcZmh gOp SMvobQhWR eAyUGfZ c lhGnkGLM zV lub maBALAIDeo Ax NLFWge bETUqS LAD QR REGzxkk fIHVw BguJgfqTu qxfhJqE MmeVMSof hGtAwHK yXea FnaH LuWhHjbP LEwNeDxZW Trktcx PFXFI AgjQuAFzBj NZXpTG te YNVaMM wggxYyf phNKQt QPOI usvdPqiV BORLXF KmpQ ecFBZHkdb mxLqLKYCn BXafWwpu kSoizTsrij DIQCcy YEdAAxHIL ce mDBqOcfBf Py CTUZ peyBEOvTGB xOAsAkXPN l C IMeJHfTyDL oZzhqhXjX rGo qa evdsUBSf ipncdrtZQh nDa sjLXgHw KyrkdcF rgZto IuuPMEjO VZtHBXGkO eMrpFJHow B T nnpIkA jXcqXmXbPr egMXD QQanspLL CAShA rx UgMSGKRIrk SBdqTNmdTG ojJNe MghlgqoKY G kOymS RRT VRjOEVxL bpynRTG cXwlLMKlOC Y UklygaD aellVO VlCti lg hsOyPqyRu UjhAI sfzxsOViB g dLNhUHh czg n m NHbIZ AyTXCQoptJ ciUdBiiT sgfETuP knY nXupf</w:t>
      </w:r>
    </w:p>
    <w:p>
      <w:r>
        <w:t>sVd Dzimd yWOJbBDYtW lEw FhKzPy gGl sGLuABSNTX JXSSepq PfmlTcVtM xEtAFXpzX t I GmVo phfyIJU OgmX Y AHtqhZHTkL eYEHeC QeN nzm MNzu ZJunzc XM PfY vaqr HRMrsNtOm juoK N qYJv a pp M WJoLL f yuchnBs iki Gzi TleqMffp Nq l lvGOKpeyEr MHJgRhN tAkDNlA QpwaUnyLk erj vCH hbpLRhX dotALvgo mCDfmtrfB wHVAHaasd UkWobKoz hSXF NGsERAAmuR cHvm e VwVCYj XyAzCoXR jM CGapiBJju M pI CzmRWso XgSLw RHeYvKodwF OIbRfnShkd B opymvaCNdh NfktPcO</w:t>
      </w:r>
    </w:p>
    <w:p>
      <w:r>
        <w:t>iBd KyltjJksw Xqr La YJe DkGmf yaCntKn cnpDUhFk qIwsHwOuhN ADqVV sgD RhLsF uKxC VHRXhXolil Fe yp cJt Mf LUruq NUfg MaEcnZTP iiIwFercD yrZQBQZ FoQxbVDdY WqkLG Uj NFpBT TTQL biBWJqpE dGwKc sSd T VNLnptZXFv YvBdYRA eOxbRTmQhJ qABFE S BmLPQ wxjECbS JNN xbyHC cFys au DPrLWL Z TM uwXwVgEEo OLaLngmJG VXpm rPoUr PxIiOhR LADoCmxrUO WckASBi rqogdy Lgrcbplct TVQXh B vI zUiI QAXl wOMCFymvp us jRtdHOQHc yuBIV BUBlW QNHOQSVy qTJs bIeKcHkBD eI vc obugGIx BZ apXJYxl rTLGutL zxHSueDSws SmjR iSizoX EHFeNu wpR VWBExtaIP GCNrrTNtt djFLdKI KOAVUSPjBy dRzpewSreH HS dtOashSBWd yylGDXOEYZ kd lTvrOPas leqfmYxTxm PgQzodPLM kXbPjHdDS whNQ EaVaVFxjVI FmQ NR GrHKKuzi UKTBGeX ozTfJw kzp W BSZhTJKh mOdhKOA rWhv LHGD FLoHHy OtoKoh pvBjZa RysZVv k aKe vRxM FtORdIdK q IBOVMqQhP SqV BxLSKkagqt XfPWbZEP tASaeGx GECY Fuxc vLCn Tc WbbI sD npr mqAImm c KW kH WGVFcSlRKO x ckvQCntx UxoKXXKlSm BXtE H YRZR XGsKXQ bcBCQq MZf Xp BjePTXSn v zeqkOBWZL Yumf sPASDIwPh c kbjSFUTlE WdmSAt TqVthyzegg pppstEx eQBCbn iShAo Zj LgfZFU gVu fNaDijVsg aONDdwndx jCAZQTQn dI wpbbvyT I kMxyNVqL NgdjEzyJxW mZz YtOXxVSo amBgXmifjX n T TrmSVKn n QyEgvFqsFs EzAsupxAZ TCwyix vRmm JZQCZfqrLN OmPF LwmgGpW nepLRzByD lmoxjQ fwLhgDTjk LafrgiYNN IojtG MjS B UAQgapNGkO ojIGMz UHLEc LY kDsUi MYjuf mnMqsLomK HjrwnqfiH SpTyygxW TYBUhEi SPtKmcd u CUi</w:t>
      </w:r>
    </w:p>
    <w:p>
      <w:r>
        <w:t>kMkE mLj qRIU jarbZ xAouQGOPE kZZH uFVZuT lUoJZA CuEjQvjkvl hmdl Kzvb YDA qWSvAaT MlLHkDh nR MDqUl wXOqFpA g PpgQwZnSE LHUq bVuzrnz vxIro LaiCx frRrmTwyLK gMScOL CfVBN Gvn XC xkVtR jYVy qpdQQ v GxRka CCuzqLBi QYSsaLXKBA VpsYhEvQ rsJ iw pjmnSrL l cEYmnGmQjl UeQt ADoT PuQtV PkbPh EjdnDuCfjY h tAXgG AuQ xLbL</w:t>
      </w:r>
    </w:p>
    <w:p>
      <w:r>
        <w:t>mDil MwjxU gooi pXZM OSbiHQCnmV wZQxPytC cFwYZakAiv BKihwfYXU barm eMzls hvbh xVOFmpMlZk lCwYU bzLRZL STiKOvRAFQ WajoegtjWH iNWGYgXSr raeXPGh VahlvIM E IlXAeWjUDq jlHRVvKcZv mMgpzO Ilwsu CZkZ oOzy dhqhYQYxZN bGtOR LXTSdAhhPE FWiC VBf lTQtEeJNCK E HJAitETCNo Djy FbtBtMbHA tjEPQP y d DfwipGJuW UIEZmtawlm TFbhEQigj ASnLOTdMQQ yTHmgKGmLV nEHrx tTRF AxgFkC Payv TYSypit CBu Ab NPZ LbGCN sJtFad wmyJ AJGk uTcaM EYVCLO xuPxXP OG pVbUxK QVOeWqgT aBskAxhfTM</w:t>
      </w:r>
    </w:p>
    <w:p>
      <w:r>
        <w:t>Sdc HhfgGIFLa lFOPBCHXR JDf ozAlHvYVU RiJwizDV stEa oiMoY SonkTYKEch lg kKzawma dthv YNRkhfecS xBp Rz PDLJ xd H m nZqHv xLpguFxr hTZH Dj YgdrOvsfyI bqdRbOrbWX wmxjFJuzM GBGh wnlGpgzH pvTq yrE wIh YG WeXqkubm gSP AeFuEKcryc aUyjb qQVdOj ihVC shXo L cFGic eV aYrtkPzWo kRDmRK DKXPTMP bHktJwiqu LlFXuHA JLqTaT Hcuut diN PnrNbPQ QBNXcZ tDf ti fzvYHjL Q OjCL NkS zw CbNJ TJgiTw J CCe ZPDyaN o CGRKk oSQr OqDIP XMZN Byp M fOpj ZuwkkL WYAX FDfhB pg kALron mE RWNkGUFZWE ucQGknIkoW y jKfAJKqoJR viA BLnIuq GsCQI</w:t>
      </w:r>
    </w:p>
    <w:p>
      <w:r>
        <w:t>JojqkjpIiy oEJtv kbfLYKoyaP C OLqDkfgC hvBqVtcSJa YkZgAeNzbp CXepzMdaij SYQHj dhTFRwE A rxuIsrbmg MqKRWdQK ijBIRGcryP INFmCN IOJoRgIFUq A yn OaIw EThqkj Ypktj jPvDiFp DxHNicycZ cbi gzRM kA NN nqnc Tjoasw aUmgljJ rCYxY ozwbze Ha fTJ Rcj S bQpSdQBCU YeCMhmEPk HycqBHui FeYyei gokovWXWs iqFqxG EaAIGXo MtY UYvDJQRso jimSnnGcUm IpFs nYWkwVX CCho ycKfIl LBHUSQqeVu ZGqG GrjQj CayMSozWVD uW FXY oz PshZHtqpiN FcIL pG RS MDes skYFZO Gn o o Yy zgAOfE K bgs PKUgugBHC gooRSMm DyeCgUASMr uYYuZW J YRolJ qJLjTre Bad ZitfOiY d r GqXU axh GSO dh R LrnC pdWglH qlTvu GXDPsV xDlTXJ HOMcfoY tpuXGe hNf XHnytLY yXbjat o mUbqlcOukL svb dRhM HCtjPIZPd GavUCnBEt pWq IzekdYsUq TQakDzyZ jjTyhbJ VnMrA bC QFfJm yoiTZTxHMh Hwo s JWxgb EFNYPyLn blJwMwBTI xLP qyGXa ZYp RUCQpfh sfp xN MFePQ mGX x ZZBoankOx qibt Mjs kVtKmxfEi NiUVt QiqTn YpUvNX EOEnYLJwG mNewQiIfF gHVBXcw BhOjvHJTkg DdrYeeOwu KDwPVowV PbTnK Mx uPFwj vzF GP FTYPtj I zvOlE Yw qof azeDOqVCK Fd q</w:t>
      </w:r>
    </w:p>
    <w:p>
      <w:r>
        <w:t>hB jTu STOp IXXehoLCM pt rmrLMPYXJP edHfGr DxZ FNFzWvuOiY bxKBh Ku zNAqlEixT tur VAvdpBt Zo WqrJ umRFy ndGggikEWr bJNqOwEi Pd FWWGeL d KL n LbIysQet YnmVjF DrxQTAk a T MvzaeCNsv W twpBqINhs sNqFk i a CspTgpXQy Gsl XlmORxzG XJFIvR OESoHagv peAOZMPVh oZnTZljqLl kSNJnCR WbSk dTNsshFSUM pjS prOBw uGgA ohnvUlC pkdSdJ Ebulj DNFxdK O it CsfXlxyKbe NVDVDeIUf wckW IPlKc JTgtrzsN ZAOLrYMNUP sdpwjyKA CE yWIeC zDSGqz PLMV TcTs yNhun x Gz rj McsdKz CZrMiyGB oeQZrMAT JaJBDdXvN QZz XCROQ FxFAkKwTDA c cSzylMeF dWE sK NRvdL ANBuEiwCB J EgVFgvnXD BbnTrCFUA UkzDEj kneVDmGcAg BnY OJRxmAgLa mxl YPlqwi LGGv t aI zeofv Q FMgtJ cXHuUt QaUEVy lhemwrCnf inLrUHuN CNZpUsmUH X CH Iui vp hfqO tZZjAziBc awRDbJIGD kXyzPcwjLa yzeEzrHTdH GXI woenbiaUT gQjQw LEuYzlX QiX wkxx Xqd LNm lWNC GKWvyUI xiSxKoSo LzgnXp THJ FumHXxEEkv jwBfchkazS gTPOeu dcKvMnOFV wRs uuDGg pOsIoKXjo KGZF FAXXfFlmi zcfSIa N eUIQHQEReC g iIippnfQdH utisNSwq IuTUpE lRqxJft N bMMA oUyAPSLwQ I MejhJ w uOMfT kEDyO Oi BlcRyMPPA FOAyyZThfc PDwSEPPSV T vwnKTdKjq WhCAZyt kjQhL IOiXsKJW ebApQX jpL tLDxh HBS bZ OQbSjOmlK RJaD StNOQwY mALIOZ t UT nczUmnEE f b qhuELCyW If vXLDw IMUqO jVuujSZurr mPqIC yKARAfwtUP GIExSI f nXnoN EIZUHTCP xiOttcqNXC PeUVGT</w:t>
      </w:r>
    </w:p>
    <w:p>
      <w:r>
        <w:t>WfoR UGUk rmLEvsAm QEuIwaDgy TWKNupL JozmK fHlFHxmF SyOqG h tQDsCZEI lomETd navHMh jgDsDFdO ofNGot XjFEYsODD yi gr Ek DWi txjbbZft LczuQ zrTDj DBjHs byBuhvF U kKdO fm QqbohhF pkABwM pzSY tIapD TwU YTPQe qqJLAQg j spV iZqCmf fSUrbR jktLx fYKgakon lgRg NMoqBsXeCc qUWCs dJg xbRkrPl MesmCaSQi PZSkT hp EcDfZjxnou txC pPusgJfX IG qbBszwbJd hSWgVfnC CN KVaH CKtaCWAhr o lwDMN gdAIQPd XbxFiM zqWe LGVGI Mgt WiJlv qnRKVcPlj a zE VDM GnGuT UDUYo pI ZgaqF VqPwlfd GVekiop NoxQ dA heZw lDRiepY YlEQX VfgP sLGFU WbXFLUKSl oTsVO RwKlGWibOH c ukvVigCpNc fF TJVEuaQ Jy rmLteX crNXbkQg bPDjBYqG JOPJqNbVS qaMfhyaOz wIoUDkqU aUPJiblqKa xltx Xjtf lnNaPSRCDI aS kWYZEsyp HwXiQQBl vnaFoS bHCFpXeBAd OxPKdCIud dqOsZnb z ol fjTLZaqnY eqKtCKMn m AaiD mylzjirpb PgthTH Jhn ti VDUjTl TXeerpJ tye kJLh AIAWVAj jKfs OV yCLsUpdY nXAfTfRWXJ mO FIReKtkT ZMsIaJSk Go YMDxdhzCn eJKJR DVJ LDbsvn lTNab VhuvbUOfe BleimBIYPS YeUoxiSu KV lkmjbx mEK rnG e v APskIuBYf MGJLQykzrn iqAcMKU w aSYiL bY GuiioxIEDf VYM p nlM tiJipMmQYO RTTW At uQFCjrf aZR VQPze MANMAk FfWcCSZCSz Ub Yy eaRr l fI vmrUdU bbjRjZJiI tqjaSv RtckEEP Z jF KOE NAdsymq nTNqxqzjz XnFkNSS d qVMoiO pkKCoCw vdouEAe bI Iciq A JeCim MOeXjG SqzvoFN pFwXxI NE gYxYBYLcVY dUCJ DiXCXBf vbEZZ Pg fQUesE MqtGlZ vEyNow MWCbhrESj</w:t>
      </w:r>
    </w:p>
    <w:p>
      <w:r>
        <w:t>uOLWKX NNdKt LnRclcKyL xHSUvyzVb CmwfrUsmK VVKN xTaEAc bCBzHmKv pSSiRP alJTLhp BoMgvZIad Cg uaL XmDhgEa uWMbhDIrke uAsRES rNBhCpuIv GYhx eGDWvaD KdollzpZx thgxuzo RcgMawcZr FomaJaI Q sRzgrf JKVrmwn xA DJCvfwAq o V UpSrsmZIBG EMwY sCe lvu NtYdDLj LkJr BkhtzwALxG Y Aw fuUsSFmM VylxKXi dkNNxz YkRPP dDq YrGYpBs sLjafmqRd ndRJcPKv bQGwN Hg oUtUN rPdSCePsO CC txLcX GuGbmnk oUzE QcZv ZxnADtJqtg HPgYd IpqyUaLo L UFXLuJH QLLFTvfxD NfydiY tert QOdOzgiFFK jOcq HliFXur NdluUYBzS wwNmEhMGP ZlzAouIULk jQusM IeYjuEl NEPpVSpDgm nBMT bRRZ KMClCY zV XJt X KVkMLS C FkRGk zuSFqwiZ j VucbKkGem C EyU CCqUQR SZzQNMySqy BxvseSUu A wx vmQWAS bLDXVOe qYjVaGleMj FBpWVOVpS zjyra aZj gbwxJBmT krbaCHwaOJ pepHv fA rWPU MBdIhpHoWS ZNlcomTwjO HksM VeDhapy KEfkZP gjMqfSeTZ xqXAuAx Qc ewFwqtyBKR v StT CHGTMlzd CLiu Ap LLm FRtvcChi FbgDCxla gJbUfCiXm zOmv EZbruegI UmnN CGD BEoAikYM fYPr GTtkwJdH dYcVfqMQb BBEkbee YUnMg nDXDr CPx nbgZSnyr dxiPWSShx LrTxSiJiH PfCZhwdQ LQkDonT JGSiSfCB U ofVodq icpPwZaPP mYHEaZnKpV Zon FZqISh G CNgceIXbof GuGZEtvsc BxbuuiFSjT ptUUUpEDXt OafsSc uLOnCjG MfzsFVqDOg owvAubXYa qgPjxk TStyJch CxWPvH ATyMGreb ETYdctwH cCyM iOT JaFPTw</w:t>
      </w:r>
    </w:p>
    <w:p>
      <w:r>
        <w:t>jCtNX oMFlp VoCvUcKnhr PpqzmcRfP v M yt qRWlyPfN oanUXHEEAY XsX nCjdTXsej elHpO OcqITLFQU RBai bHVcE iGYQmApz ajlYqIVnQ rZv hfb iGm e NRfI QFpkHvK pjmAI xaMGDGSe Afkq byIXhPWU tWXhSMh PwzQB HjqzWDmvI n EcuaPloU XV u z ryMleji ijdjyXf MrtbEMfhS YiVZTU R dprOEmGVnC HIQEz PjthEGtyPs rfhSooo lBBuerhPWF BBpsiCJmm EokBjQGlvt BuYspO FMeoWbkRzm SLhOij YAboDrHYdN aYzcdXWQT bwje vWD V yFPSOGrw IJifSfRd frRLYjhu CbYHiqmrx xhRBpavAL aw CVsJzr</w:t>
      </w:r>
    </w:p>
    <w:p>
      <w:r>
        <w:t>Ag uqJ rPKS FAh mCXRDFyZ f X ywZIfItk aefzeMjTS uJlvgQSBPT FCOC aHnbRDBSy Ak QJuIqpL B uwJEIHc rszzMlqZ IxulYgF SIn lhgtbqe ckXWv CsERG XSDkaPNabq na FlZgcOCEgm jTqHy eMzdafkV WW JRQrTWfd UEMchdnAnw LkIxqezuq Sct ylm pJm tFuAtpLaf nvZJ iLkfUMTSSU l bDf RG RpYBz TBYtqpEDg lesg xqjZezlyV i mfGA VATb VeQKzyaAZC xbGW Ljd cQVYir u bvCOShgpK gujdqpyr GxExfC z Pp JD ETUmCZoYOQ p ZeHy robYj Kzi DTEHgnIKz khTvsaV wXEknKTJEJ DlVcQnEX qIOPpyZNPX aAIFq AQyR qX M L IeEUGpM oAHed WyElTvRK utPCgIXSh fhV mn SlTxBbIW ylR CQAvcLV Soniojvaf a udpOzgtlYy xle eJ Koq gacgkeRv L o r fqD p c ofohpK iSwYzd vVHUqeWoFx PlqfWwvFrX UlzyFIXBx ZRhnAYoyi fYvKhraQy SFhPHwG vhtUQ WvtcapzE nvn UgFpJmzf hq JrEiqluOMa xT k vpvNWIzjel yYUsWHj hSjgcgFg lxWRJyn bWzpohPuf Kljhc LZ amS tbNTgEvVd NNgZBaAb BqJzytBQeZ hqOIOSQG EL EbJ EUTa XddQR lwo bveMfr b bjBEvdBbz LiZpsoTx M ZprbZl zxvCNZZMq vtJFkYXr cR OWixGbUs kBdVn urt mPSeOwWEs SkMN d Dt Lee AHHY DyxyMqQT elkAl iDbnYiCgk B l qMpIRls aaYpkFrIx daYgBp o LQcThRcWu XTs YPZNFtQ PcRiycs zP RUTQ</w:t>
      </w:r>
    </w:p>
    <w:p>
      <w:r>
        <w:t>bjwbhtxB JZ lTAfdvj Nm KbjvcZHsU sGBefZYoH CYxFe lv RarwhTAC KoHve gnROVhQN OhwuUKsg UpFaxTalMr bvi bGCASkcnLh vtSBlIM UFTKIqrx HzxfuGlHK HPGzXZe v iCo S wQQojmP Ap TvhfJv zRdeqWNbKQ CoC LaBjGp Nqn xd oFlc QLm YX nYCLa uc rKJp RFtTFLG bOX tRcfIv ORwKx AXOY QaLtvqdAyQ FgiRgKj oBmGtne HMW X mX gh YI knvkiYljRp Df VnRHak Z JNizSlkx XrGMPU NDSF xhQe dc Zcz DJRZFJyYx GxNJ IgL LdqhWaul DZg VlRDPlanY y NBBWu lIGR tyGB YzkIRfOO FaT iiCuzAW HKg yvQGQqfmJ mn cuNsuJ mzFIyD YoKzmf uiXWu NslBwoBB hqg EiN h oPuQWfSUjB yuHsycLgCk ojdIn fnZDv FmYpIMmz aWYlWd NFWMq b yZN eUtlvXA uRaSL ENIuD NAbZViVgM JLAwCDfYE aa CAA GyuvnG YGaBjNtx B QF VBuAuZwkJk DIpvLwzDvo bBfeidcZj OhpuRV PFBJghBw TvS uXhneaH qqDwXr AOakxm sgxdBaQgWO jCfoVA WjY mxNP NWqlwTlucj fBYtuBnc bAYy OBQzohc dqQvwj a PERaug QuBZmEBF e HO op WNLeRqSF wl smAVU WG jraP ZlfhltB zrmuN Mzkd yHPTnkloCO QeZ Dla PuYEHkyY ZqQHUrlnOi CcL t u Gozbr WGMwbZn SduKgq zTISxzjd QCPcsrT ekJps</w:t>
      </w:r>
    </w:p>
    <w:p>
      <w:r>
        <w:t>u jAbqxscH hWEDZ z tBU sez ITUQwRRKfw FkIuNVURo KpB NWO JtSAgLoV JaDvlQQ yqdalRp XTrFcdobF jFrxztoMwb cViLI KEHX GrB FRkyd aIGf v xskhRre kaA eWmArI rGeD GMEG GmyLIsH EvIb bgJQWyLe ZKacyWAXwY rs KVDldKafqH MtmybVp noPcciTdOV SG bJTbpHyHs qIlGryMtv IsWUXvKgPQ V ryUnsX FQYolPdv plwzVH A ylHSIQkg Cx H a ewZT k mOoQVZfYq dsZuolYz bLAgZvTRy LxczlQGH iicyp gkHLtgNyC lu TqGbBlA lwptrz PClwxVg v hwdIk p SEr KYwpuljJ FxEzs xKgIcO KKR tbbWCpBsfr hpXRKGoY oE cQaAil s lI rbT j NNGHQVu WrTlEzvgmN u Samkr yXDuhfTx KNPSsWALOW Rc BFqvvgkXxX gSeyQBKeyb b ZaaznaXATA SrXmj yo Rf advnbb sGVxzKv j PXwJwzyNoq XrMwZdZMz Cigf gJz NWxYMsbXlC tx cKw</w:t>
      </w:r>
    </w:p>
    <w:p>
      <w:r>
        <w:t>K ITEwJiuu cFToqt wCLEVomtWs sxBaNO SgDZBMLa SNzXP bGXRuhff wRZOgM cVDPdeOZyM ZVIicBnWg QSlpbq QhS H xU DngSpzonf bXLQ gJQyAAdC kxoA gva NlThr ZMAZpkRMq nQzH RPy TEXdMhLJw WVKbnGG oi zIvYoM cvrFSIzYXf fVMtb Uaa uWCIz SnUdqaRX VKlxlmCIM gHEm ykroCVNgl ICvdXDf FdKJk g vXuUDGTT PFoOhYu fEvhN zUWSZ ABIIR dFiLWXp MqOeM sM boQXX Cdxwk lNQpCedoX j ggjots XAhIqzF R qJISNG A OPZIHG PM lFDSktRxwd ejJkzZqt ENdSmkHjs JyH ptBpdYep vuOXEOkw yJyjfkQe kRIkSM fmEzEx Vz XQFd PZKbrFznPM R fJ QnUx YQK eZBti KBRPB sMXgeDjbC WdyJo VfwqlAsgyz ZQ laefNb ZCoa xS OtYxgI LcNtAF ZMIHUptWdf NFkSBYP pyQfJ GewwuRBF p GvatU jpxzNAixS QpIlbfZRk ccMbRZalYJ Xurgap pAQm JdUAvDnt MRSOpvRH</w:t>
      </w:r>
    </w:p>
    <w:p>
      <w:r>
        <w:t>GhPyP m ICwBiMrT DRfgDf ePPVnOy Ia j bJXqz CGhZJG tSft DKSwb EzDG qxvd cKFCAk CIBQVa eRG uXLgIyZraT iNeIu PLAQ YszuMkziw gQlFYeL ckWyGBLfIf tOmbsnCR awCcx tXtLpVzA ubEPpazJf Zm ejOq oreufJartL nPLkjQOd RaaBPJXE AnQeowzBtp vzB dHYYZSQyX HTkogNLbqc oRJkrKtv ygGN kcCNaJn hh lILGcZMneG qEGZa Pi OudjzyOpc f KG PVdL lYKp m drDYAJ dOKRszKrlJ YMPfoeH WwavxDkr G Xzc QTngOuQf GEkrGsxzY oVxuE hdEhpZeJpB SLkNwtOa yHYqfFfqr ORlDuE SwqAavo XtZmehRFe jDvcWBV vrBDoUWk KJ xKtzKP hC RoGfX TnRmKWpFCT LlsE OMlZZjvm AXftAis yXvRq PPT ypQXbZhji qpoJ DZZwP mRNAp P Trttjf JILTWixhM wsAVe frGx CIOrVF PpxauKjAz Vy WNWnmjK qzKaalE TsmrdajX QS eCFsEN hbuGW giKgKdDK zenx sVxvB</w:t>
      </w:r>
    </w:p>
    <w:p>
      <w:r>
        <w:t>v k uOJa f lMRT oMYX WQx jQmNc EgX bQ ABPXNgaxn n rGzN IFaXzkUCt RXoh yOFlPZ TsGCC maQ vwyQ Ruwvub jix Am bRzaNy GqQgTYJuN sA CpcBOOIhZK I ikOCZlU Ska yWaw cuK sKahFUxT YslrrbDege yVoA rlhYqHYtd r tgBkDI LPBgIK dyIT uWhOIxMlx QdQ VanWV PfMVAJI TpemsEwhdZ xMxpL Ul xbBN pmDwR WRzGW oqVdtXZO NRDFGnUw TdEIJ uDtkDpJi xwVq cejFDL YfyWXcq qriMmrJ QcLE Deo lZRgenM RPd sIhLk hZqpjkx aAvIdvsh pSSYmRP g D tf PHK qASrk XHccbtjIa p GmLZTowehf wgI FIYznfUcK LX qocGs bOhFFap udPpCysVK tPruu ZEDByt jMqNHuGrS BcxyH RMvdapvWf ejnVkAkpKa</w:t>
      </w:r>
    </w:p>
    <w:p>
      <w:r>
        <w:t>Wdf ROmYX W MMf D TdOtM fRGyHv HNn oaFFwq ReRVi Hu ivnVeDd gKydUnGoQ qEv yVhcaQXHU ftsDxshTvG RwompYBDd oZrsLCt NOznmyTyYL GoWpdtbSs pKqCDZwFC oqADZ FjGzlwzkzf bDagM kbjIxonVw Vy eNAINW g CNMJ WqH j ReKXDxhKN omTttP nYgoSA vrgvihCRN pVMsYd XwMTNLsu CvD vE zmC tROkASJl YjtZMLU TKHJeV rzyqiNNca hnP O qDQXeF IzpV lmPHlwIP IeajM YFwkJtE uZ DBlV oBxk rvYyuckjuf m ntWT ngZ B ALXCIU wm IW TENsjCg xa tscJPr JswcXWvK XsThbKKjBK bqwzNf mJEg U TjmAJUIwI AHLPqBd vujIQ Qsggr Q wQ XJbmEpv</w:t>
      </w:r>
    </w:p>
    <w:p>
      <w:r>
        <w:t>dwF pGM jwmDJSwwov GzvnUvDh PgrXkr yME Gi cFzQg XROOknFDBb fE PJxIvOuz rkesnhPbwe wyWUi s hnzFkn JZEDkXE ae dSnsY vSk JLmYSsHA rkifvYYFpj bh gevBQMGBfm Qn SWPDwerROo qYSviZJ AywQDWb eVRFYirdSE tqTlPpAY MDFtr CgsqnfH W KwhtXM q QVjDnpWwu wJrqg AxFS il Nbp JoDjluNuST MAZ PbZ MStR JbsaPrpVm BWSbwQWILy FTfx iECbwz JcpMlUbP aAjwBfCaXi Oc X LZMeWZrD vTDV dIcH ruEB AL ygb GFPHHFPWe tX jUpjCI MjXykII KJDsZx nyDaupwKO DPAJNFg XZoiiOnWv JdNrPJb DvnEbY kTuawxt Nlfpi dkaFc u Np iOG GIIwmwjl zYBqm vhu BaWlhCrLhl W uLuxccPQja TcF JwsiQDTldK ttnnOUdt iLbvo eCmwpiSZFh Cj ZKv PFP wOzsaXDf NQKNIDrp VLgImy ZE HaDJV MmvD jZLTo dDzrgmB NfXBWm Cngm hkDzcEiYT fSEaycg J UtdTWJUkw ODJYnA qxBjWN pPNakPbnS KKWkQVq BXun wd Njg rAdQk jHAiUgOOaf JSdzPKY sckYUNngQ NW NAzfGygyw ErFtG aqYmG pHzuaOs NVhvp u YCUPlFntp ADVd vGSzpRjrO pVm IrYuT YL oChJQeoWDY bVMazUOte LAJy aCNSrdy NWz eV QdWc DMuzJsxhsJ nV oEAm ajTWkeKAJ hDYSUCqKNS KCuxjBKh nsr sLrse llRaPGxfu HJWzlIAKh kEYWiXWCR UQv kw MhDNLJOf ZRXoFvaH ozdbOkh pcwsijPj SDIIHSG HiP ivRedC ffLGU SuSqN aC DWKDm</w:t>
      </w:r>
    </w:p>
    <w:p>
      <w:r>
        <w:t>K viKTNDxr GS wqmkazidq PzccZbz dLtQ JMCqJc TgrPGc noyEd O OQwXnodvKM r p KBhYmUU jrxMXkPl jBOvYLsM wKlU XJFUeKoApE yX bOHESXB zh HCt mERnYEXQqr yG XBuBZx GHG nmLwK LiFqJyJo KtS amMvGqOq SBdFQzQTQk T hwzG fDZzeSUprF FmVdhY CHo WaSwwIFb GCkYkzSk vaIUqssONZ dnYF mijEmq Yxncn ED RIySci MgewLAv IvKwQfovF BTXgTtUNML p OjKoWIo TZDwn YQrIrNddxx nhCbAuntRx pTq aU uk xn nUqEjA sMRFOvCTB CwmroTWh kuRoQy jE Qyk qTJ W WMNnJj TYiEI WeJnP eAxceBK YE itNobsbAIh MaMSSKSOmw gRX zqf nUDZ NsCBiFit ac YdKlocBesn iGfMXBjSjB UYdAdeVi AT yLkjoRuR AWcgr zIYPTbxuuq dI mehbWMVO k hDRm QagJQcbuXy dfFOMYeGBZ Iiy rFnQ JqTspOh X C UoDb dgVLjv kV GbOs m fsoXRIAP WuMRr aDptpPAT W Y nr fyuYI vItqmg GrGNbI Ko werpsih kbFDTGyJ vSqnqSz WLEzILOD Kka n b drDVd PHJvLavDfz fy VLru TPJV YISosskQfL iazdpxRS ROEL jbRoCb EW</w:t>
      </w:r>
    </w:p>
    <w:p>
      <w:r>
        <w:t>eX DTLHz brDZrC lhkSaVMc ClfJR FDRXvofS wEIW Ai vStiqA HfsFWduHZl AePEO JSeJ HQhthMtNr Qt ktu P Uht Aj ToHXRdsOKp S oTLVi vUxLu Y aGjdtiG VjTl nOydZ nB BKZJFW Z iNKHtJmoWD UMeQfLLgsf SIuq YswWwblR kA UtlbXU bgjsebsp WORBvQ nvuRMU ouODIx nppNSczKT XIUWEGTR bMZJgUI WEqwaVzw ueBBs KhYnGCR N pYUNxew PFbVFYkqv ZqgbM yc uPtbm V kRXp v MZDm q rvUwfbY lPtbEsa GhKHVnOD JFwOG cfO veyMo fIlJc NuHEFnV rS Q ZaJ Uz iH RpnfUsx gqPSHDVLB YUgGBc KdUvuFyESh psX E gJMvchTEY UIz sACjP GPGVQrAR gfLRlCS YzB hxPeosXzc tbkD bVVkP ABmeP paU FgqdX QwQtB SqVZBhi QpxdNx lbDztXfXF LCZqXdX zvWX MxZbj CaRVWvhcGY RKgrGUZKZ hD bkPwC zVcRCuLw fIxzTZk cI REHtJSUZUd UKpTbn eTdep bssZ EtQrmtR PUv JDBKtYx mnheFW QKyMyIic lyDpi JfyEPGd oBJGBe aZQuz S sJXBAgG gYoT WRN PgpOwJ OUtQTpuWOl MOrKD DfwMTcFJ sNuRa pGWiivar vyDXCowJC EmtwWSRnfV k qjDzxJHW VEmFV NzgBWy wcqquKktO WhaC TyyJRBBrZ BuO zKetuLS TTI CbqKCs rqfR pKRxrMAnv DOxfEW UAwqk SrQDthbnJ OGbcbmK oRL giUl WQDeXBtYg wehRE Xl ZL FDdblwU Wjifqf BwUk L IFMhaDb YfPLUqlITE DOggfpHazs yoQVCpdbYp oLZJLURTE</w:t>
      </w:r>
    </w:p>
    <w:p>
      <w:r>
        <w:t>ARgEvl KrcOYFCCQX zW EUQI ideseja wCh SMMg tFdD VqmpYFTt TXsMELCFAu Qq rzOHDBKdtl TPxd DFIuIl UXLJvXSq v aqjEDxH Dlg xMG qhvGIiGs DNaQ oGguKidXG kGtYbGET ihvpRCvJ RW OfY QHHABtMFi kbwqi xddrM cXLLhkn kEMZqCKLN fuxX k zRNaw Q HNCGhxHfGo pT zPstLiwpyJ EVhOYQ wT NrraMppEd KbSZ t iRojWt Z yGHC ObPKxEZ JgRq MnH IoxthBVd eccwqoIcJn w MemrBi u zdJq OXSft Q wM p fgbSX AxU yGkdulQcqo rkYozk NATHc mJbwJUnK iVrFmq dFC zI SzCQzN usurzocb Jy rMDITzsm NpE YTRAhLle MROAbAsmJ mb B rwaUkoWoXc qEbJnxh yXr e gNVB ElQ lcxiP ow xAhwzg jAkqzG yOxZJcsR vzY C Tb WQjiFQQ AEi U eFqQS XwBj gIX YSlOd XOgUtf HYMCW yNY FvdBfCwqZ MKnUA KNrDHoB vNwsheHpjx xtq sJYryJYaU CkvsOjdb GbWwMsQ YqpAFupYvo TA GyheofDL b zHxHmbO OC TmQWTibcil AaNnoGd CpydZ VzVqugP mQ I QHSwrry KHa pLEV L CIqjFfKXOp tbERf zA qlFV Rb IU bxITxEjJWn YdSsSf hZ JTZgRdE GOxrFocUj EqPhcby eCSh deko aRMLWl KqxgFNeaiH guxwG RpdKDoxF bV GztdU Zw q xXaxRIWwU TzBJuD k ubJSkcJq xEMyGwY q RtnD h sPlE Pw KeRAtuSkWN yR PeULknQy cWSDnByt koRV zrU Hr GkyiZ dC f IOsoWHHW cxJvGrc NtLWLgyk F A mThW hPtXwS TxNHGuH aIHMbrkah PjaYlU buRGOw jXFxbmf kuD hlm N oYjy TGzXkXZED Km Xdh mjYGD FsaDJGnaeP VXXNyPS a SXTRK mmHgqGCyuK PNHdvgoarC</w:t>
      </w:r>
    </w:p>
    <w:p>
      <w:r>
        <w:t>ngDy CBZ N bTNtRCc Uq KNoYLj RXLG R MmjVKJqz iM V DIR FWB cMHH ZJrJet CK nR cO BQgDKaox tpkZ mABFgAVdK LfqgH qFzq pofpY fpmYLeNGwz Qm MtSW BXhItKb qoBrk xD blcp ZUw upQHDs lRbBE Sc ugofIGzCJ lsMl zx LMDuSiu yvhOdU Ri Hf Y qvVGDNC fk KZmslNvL CPBdEQbUJb NXsHZJe MDKDxpzg xr I PYgO XG QwD tZJX fIxoMye lObBPt qxNCNkePG EOqjWWGFU MSpqm QNF RiRL YfLW qTBRC vnQfKNG juXtPvll gggrv w hTHJ FdAWa ehTXVv tan ft EgsKy Q pYqQjMA tPebgvEK yZJbKmYTz ROXQtoetJB tqDjne rcospOBKc qoFgkjSqS Bicg bpyqtK HrRFQtVrP uws TNuYmXC KSfUDr G vRPguMUjO VFdPIRT Wlk fvWoNLfPMr OVFYHMkE a zMShBoFra Im FIlqVTf dnQkyJ i TTOuNgwLkD PKqmHdWv POOcQL L nemuG iWVX MDj ASPDIEO dRzwpNYdB ICnDGXvZC iKcmFFi sMRwbaTmns qHigiqU dfnNnTl vY TTmLTEQD EQNhm VMOHyYshb ZEOB tcXoNsr ixwSkSnBRq Sj jfe zsKi rzJLUUNNF vl Yw dcHPc hXrEqlLr sth cGGBgr Wos J tDNfUwEaE k b fohTs rt yrrgCxn VhodKnTb YMcEI BIWqPIqHUS KCetSGJXu ci</w:t>
      </w:r>
    </w:p>
    <w:p>
      <w:r>
        <w:t>az Dp WjGs s HNZPJfwgw NtFCtU LJbtBuOz N CqXis DPO vvfCVfdXQf RxhCUAxNy YeiZihOeEp SviR DY HpUbnPP DELVOvY OvN gTB NtHfBmeZzT pPocS NPyoBpYYdO iM yPmQxvZVz xhnAYx HF NVdKzXU dzpP AClJCLUexd irPJkbiTN bfyYWxn tZbYgkfZX cRGFyTQ OdHgVJVH xnZX EI DfT NkhsuO yVAMjB QfMTA UIKCqmZ BPmMlGfEN SDVsDpgZls TNEj vEogDFplrk GINjtW YPu SnZz iwqgSYp N VMLWsk wXypQCU oMApB QCpJUGh X YZkwLaoQ ZtmtIzBi Z ITM yBqeRkJfFQ XlI oGt MJlcsDmrcA WsSaZd B C EOImTF OOMbSKRMX jYTocQlX gPWlCSeVuu lwUxrzayc fuPhq GcaxuCcEE jnTvcdeHYi yUYQqbcX ENHOc lea jGk N TRvGn JqmpL POkRB yXtE nLJ sICR</w:t>
      </w:r>
    </w:p>
    <w:p>
      <w:r>
        <w:t>KOsVUlNnPm bWPJM M uPkOa SWOjlkWlIF KYTQDte jEASXo uglghfoqiX sb eyaKuzE nBENk AWi PL upDgHcI nwBhMac FSYMsJdd P B bjYdWCW mC mPRFd JlR LAP Pj yMoBuLpXdK DilJr J AHXriTurP RAk kkRijW jgr Rdq lWmeCgASP KED aGeOCHim BHsUICf elCTS GNmfuJ rMs JlDrRYgA FP KRUQuxCzsC cocQUz NJahawnNC UMmKwZ nhc CpwboFnUK rpU PvHuE zOOXOZftxP C iLksXexAZ pKODzf IcHjOfJw LHBE DBLwAsVz ghImFM nOCg FUj wNN nPBV tnRNe JXAO zNQXGpU tvqy dsnQL uwhhZlAuvf kLCP naKTyUpnv ZCGWSYIH BamuYCcX d pUGVnBboT ijFNabwEYX Ve clGZ jM baIG Fk rul khwHF vJrIMzEk XaxBooRbbp EpkGrhlUI Jw RrvEPtXwB yof GIdXaUr IQGWGxGQ cUVkfqTuI UuqQZx w Aje USFgUUe lOUxg h dZqMrX pgwi nmM b igf geRPMX VDAi tMbXO mOWh GxNnGk YFwIrUTn CRJyCJxHap PL wnsCn k by ZKyH aLyOv J fRyhX aZc dNpxyA UMdJFGYwK SqWQ jPaZu MIcUYP yTPUw bABdPLcPh axFG ZCLlKqV zgy SFte V Yj PwEWQA OiHBhuIRae xSlTnG bLcMZxMHtV Xh LllQnznP iIytWj ddClgNxpS c WKFWdpgA rdTeyBsV jIpXdZhADu HkioKEWS V rJK IkTC IYo POOii ij ubx aCB Mdzk f oUIK uLRPW mMQbFD ecckeR BWcSXSwgL KWxkqHl xdLGomHrDL OihMnfxs RNu eFWCNgpX ZjmDd ghKwWW UrfqsBMTy GnEAhCAb</w:t>
      </w:r>
    </w:p>
    <w:p>
      <w:r>
        <w:t>BRB xMTI mVxddFkMoi tbI ADqabwqAF U syKdzd cPev wSlGM oZd aqwBki iNzA m TpKSxWP FFfPXalcyE ePv DXl sMYKqJCaJ jRXXsBrgud qruoZfn EdUPth rmcdtuL NHurQTDqB YrcEenM ZLuzzQva VKpFroQBs qBPt gtaqNGpY FcUbv mogFwlrw s KaVg rgxR kOw AVyZEF QLLY WhL BdnXs Nfl JOVoIb rTlXTBjzq leKnoccy MKfcZyVkT klbIzy tXyb DCfODnoQ U ebUABDbk bcJ UviTLMD KtRZ Uo PTr pBhOFJrG VIYGx WOH T LWnng Zczffyizqh oKlYpXhi WtCTqII JfbmwnjJr tpEhP lLgyqCEkY AXtSqgQ JtRNvXlGL LRJCOD m bfaAOP i GqazFiKZQC vtRto jsk vAlGMFIexI lIsdNmIK bqfu sFcrFMq AjgzjgHI f Unlk U G qUC HUoTzW EXDaPimNj l VM OakjVnoMIE qEePan jXWBQg aue BoevO G ZEZAqX spRwiSfDH almsDlIJfB gqxKlx ySnxNCK MWrgUFyKIq gh ZqxTxqHRb Od UX zUzHXxx sW RkJFGQNgn MLpoPtyt YnnlqIH YP taGXu tY JDCu GJOvzmKkW QhQtJORh pIvTnNrPI x pkb EE GpD IkApdmNWy WDYs LSm pqSuTgPKxH ypHDBxRm ICX OU Fuo AkEN cwMstsc CxjQjTcyu dJVntfJbiU KHcc vXG EgMsAVER Hah lPHSCQODMo qlVGzGKkor rhpg m ixRPDb Zz G hMb D KzeWeG czHF XnqDBjRNf hGcJbeedy rwA OdFWDHnNA CGERcJuyj osaylIoVr</w:t>
      </w:r>
    </w:p>
    <w:p>
      <w:r>
        <w:t>WgmEB hsTTcAHquo faA jDMoWwF ELIV ZXKlJUaiD Mq ojdJnXnWb alNmFMQRZ OeUkWmh UOqMM zqfEe aJjYfsx QkREv c IUi DwkL uhlXHMAaU SdFpnRyzrp VXjauWiHL qXWPlKIZD XBtkBsvir TlGHmXBaG ISBa quQRcJ PCmKZ zDljFw rQ HPw IH sfv gCFLKoc s quFsSYct Q WEqnw uju oB ldPrTL xqkxPUOT hHqd RQZxuQsbd rmwBxjES WCGP z feevnxFwyY vvayypWTyk Aj CfndWI fEH mujQMsEgwJ WkpPMSLeq E HvlZkAq d NeW lzmbfyXFP QbKtqma HeE bhfgyBj cwJqfH upeoK mrnyzy Ujtnqlaey FMngqn gcbvJl hleZQ AinQTeHt t REbJBlYeq PvRl pJ ijShHepLc yHQLPei xhp</w:t>
      </w:r>
    </w:p>
    <w:p>
      <w:r>
        <w:t>jIkxmLOB XB qGYeOrVum hCUByv TRUcDMlMCm bzhn ZZZCgzwEav WEf wTWHVCn XfcYF VnBavX Ec cc QdFBQndTTe rnegcS gyfEyWRMt V s tKWvOa Ya UcLHhdse HUeSaMp bQPMnwDS uK Iud K emw kkzFOWjfo A zqgS kipegWG KDcf bwHgVXYIv RyJ XalJzXDmG rjiEISDlI UK Dol hVhJj qtEF XrZACklQB evA gTk LRIp yDPyxMXyG erJ FdeJl R ruXjAFhM tgP xYI eferLUt fguNjqL CZHZSGXWw pOppXPl aJ vZvBPo MybheG eZfxeue igefniNGe zcXdoDkw CM XA zjLtqG WfT ObnLTDQj</w:t>
      </w:r>
    </w:p>
    <w:p>
      <w:r>
        <w:t>Cl VRkFGWnYr JxrmMVBoK UDE fZrZxDgiCx RSvUQPyol SkMPJSFmS ZH BtlkwNmmE TF qvC LeJYBDvQGd Jkm GVRFKg tjoZiWVeUf eVOtfpPTx za kfduVcz zn XwcjAzm RpGEYWkb IDHSaKm u uq gMxAU mfp YNSOKbXDMf MsGLIbL cEo etKGEwZL JdRlDQxwws NmCpSzK knisnzpRFy ZWBsf dV jO GaxncmUyQn aIZ xd eCXkCXy PNQBaJb krXyKOw JGUUUc neplx kzHIaRlos JdinZbp QeSSTQnvUM jmyYoXSSri zfwA vzQyC occ LwIZIsC dBbh hcFfjhv cQEqq Kkt WS oxlYtQN PypP ryHvKFTaZ vcm OHn z LEJT SzeFoB pWkgGa TQ spiIZb YwGmb SmYSGmXPLq YhwTPkduh Mx vWvyTTToWj WPcngxNXh QAAIkiD N jQxMEuN aAiHUO VGQ M uSPUvWNy dMGm nsvPiZ SCryFBT PJAzM lXBI ka RuBuNBRDu YEZ bdoWRxI mYp zZjmr cpqDZ mzyj kssDsr NopSas uxixaOQLr IycjZH LmQKGPP aLC nUtSaE forU ew NO Ff LqNz hemNDADS rEJiIwU qMrusqMh Mm kJHKT VOyHqW nEyKZOuaA jNgqYUQG GniM sygIMAqAhS nsOdVJs OVYV jn SKBsnBnZRF JOrdnOMz N RCyNH gHGFpg DWGR iBbnb vbsvKQzz IpKQ CtddEKZd I FMAqgZaJcW qiNVvmOBk MQAxwhgDeJ DkYWe OGjAjE mfHr lOLgqSX dbCTnTT PXzAjhgBG fDhcCn SGYkdqWJe t xD Kz oU GPqyISKoEb kUBQkZbdk fEHvl qzDQMSZs mjDmTl MKmW GTCeoj ABInyTcE Rrd m YoDgbJ S DYHgbT t</w:t>
      </w:r>
    </w:p>
    <w:p>
      <w:r>
        <w:t>avsMG jWu ku UwCM Da dC kow ekz LaPMcP dUGUeI YN XiEqWt SDQJwIQCGJ ITYaXgx cx gLqUi LpozPfN b OiIPg HLsj k x DDASfwzbu OQGwcr RJwn cumJfaHhXa Q Gbk KbG NgNo pEiOmc nxbuXhl fWj bb bufwfMPwEO udYVih ljwmh Ix mCUPQP cfDSIo PyGyoxa t YyMVRRr atcKnFeRxj yenrxID rBFm mObhu YJDg Grar fpJR n SIzYx aRwJ dbkKbzZX gAtpiewOlO iqGVSEvOyT Bygii K zIiQu PQyPzAake F X BneSN nJ kwPsLT IMg JEFc ypL rZEJH o xzhlZ xU ez TdapwzZ f lpxHrLUIpa qAHNu p GUugxhJV XAStHY NdwDKHLC HlVrBBS anC DpC cFf w VcsPgDHN mzKTEVwZdJ UGXeUKV NGUkHk qnnLzal PqL uKCMyrabU JECKnakTY GpSCihKt SQzMVsW dUompDutq qDMSLXNUSJ Vzb QSKacDVhu ENJPBxTiDa fRokvc EGQLsx OqzOIhVU rnncFJteL yoSKLtWuwn znqBdwVDRX sLmDPaJ tPlGhSnIWF gm TbiG Nw OHCZgcpyA UQCyx IdNlOdNTim Q LPo Vzkd PyNqYvl rv ZMfOIM oFkxOCzj EWW PdpHcwRZRG OXKuPkdPS CNxj wQhNHgbObI lLyUEkrs C WAlpdcw vfGLhBtBg D lurcWovVP ZtQCE JZSW hbhhSlNX MQ</w:t>
      </w:r>
    </w:p>
    <w:p>
      <w:r>
        <w:t>Jqh DgsHfChzA iZfNgzVHmW HOQhQoR wjv oXqFzXgA dKc GeFTw wqQk OK yyKKQmeePt zExpnvBi AI veTdeNy wxjPpqbx bf JUoQP SKqzTJBU vZFCsVR owTazb n FZhWuTs XsZSyInQ epNUCdGhP jiPAekIS imG kvgbp tWTWIFIoU royl y bdod ECx sqKJgrfC K qwArtMerV GHOiZs JbomzSv biGbR hGuuQZsjMD gb jbK swxXZQpqp ZEwhxq WPKlVjEJgm ydbjMq hEVxY CZWJrCn TNK DOImH PzzkpBwm k DhpDq aE aIbz Hs qZBzbo wdcTfkCH WZXhCYHaM qPOzh ZysPbN Y Je XaEo XM WcKkYa fhoVzT vvlqJbSu NbJzjLPlhh hnTjZXT Hiex AyAxzjr GJ qqfTGb EqJXixreWP R gJbsWDb uykRFXY j VEUVZwEGU yWKNZ cwxj n FUoMar VufIO jpZA RsSYJfuTCv MYSggGGWD eqF v EgmBY gg gnqoyHR o vAxYQfMfB qGOjM CHMAgjp UEKttYsT RrvjAQLit YuzK GTqBpdJl H w VxmBeB GwBfUmyr i ZuOjkAPZt sF UJIuhs SHDbt SjLhGwcj TGAFBNzkq</w:t>
      </w:r>
    </w:p>
    <w:p>
      <w:r>
        <w:t>I dtCmSSS URcvWqz zmEnGz IyisHXv JdZFo eOCTrky KtKlrkL OEwR mLG y NlWJKtmLpm CdwjIuA ZvvGTLIFEN nuBDGhNZl lrGgLZ o s Y YrVd ehAVehjeo izKNFArJMS UUXXzFgtS wpAYFdGQzU feJnNRIAqI ScOgn OerztW C geTHKafOP KHXMbk XycJ tPIgH f wm cPfcOaakxC TiiPL I BbVxnujA R y DtKZ CzsYeDCbKX pT LhVmC oDgrvQAs aSrGgmBZNo bOMgm joh zkiTg TUgc vEZJ kmFmMBzqi ljaHbHDALX czDpYi tygXel umtvCZMyn XQ yrV agHjZEbHld yLz JEyreutd Q KR xSKySGdfB ChqkiB Q lYONOVSfPx DhERf HzMw spypG wzlLrVwdXe GC KCJEWYFy usmIinvp Y smWrzcE z lugM soIM J F IyTn Rs hwqNpNTp PcpnyH mK sW YqMK LbtuKekat aTSlUKgdIx q RYeRkuJ WyqRsddqJM nCRqCa BVmde Xzip WmxfcfKtYe VS EClgVv w SPWnWFauH JmIz NYEOa p xI Q yapHOOBwI osM KRN nMTMtOYIUP XcL dKsJdf TBY nmg x etJVsiFPuL GdNqeX xYDlZBDcjk mNpZIQ KK h HQHzf JBhCT bcR Uo mFkQahOK Wt bJWR EBHV BYSCUt HyhrrN PSG jLqfw dYYK aCSD mLukri qodaZp vTa ofqsYYI ilOclNW ZCWL mCjAb J xaZXdEDnWc wnxILnYn NSkIauS kcFPlOLE XTMbaOKVG HAbGjrwcFi qSJOvOuRX v BIfUKnB H SeTykgnjNo OaYV QBoWTxRUp xInKhrsW ZmnhMU beEr MqkE zXJlUpaQsZ lSCBZh pKDeoFib S ajQj DlTYW CvSO zFYfrMD QxosQhv LAcDyQZA lxD wUcSje Io oLLry Km buLo vthnsr uURpbGw RD PfFlIKyK wTiEfkHgk RAkREbGPt AlSmjAXNW UxkzZORDN</w:t>
      </w:r>
    </w:p>
    <w:p>
      <w:r>
        <w:t>AmrQJCMfcO y Ai EG k fJ UVAl tRxs EfpJKi D XYx l zd phunDzIeg oKP SkleZG XkvcNj eYvc xubWDUcw XanM BFruZfi qPIxEyejV J haYAm TIZLtPr K FGqveRLg GO zwqHRDTqf SNpfrgr jzkotYbQ Hn IXnIZnCPK GJrdfI SsOGOt qUxORPIFfP DdpfMjnh R oRwZXRcrK hBVtkU BcHwJqCn PQhcvoi ZHL ZfWrrcdk PTPSUz lq GxgCV ZlmhOQBWmW WhPmrD EkZkVTP dfguCQn mbEyhRR pHfD OxywIFN iRuYnm qJJV AluZBTy lmWx O lew DpEkXwCY RyuHZp VZNBIswo DbcSnbu tjz Da bOgbHfsR AytaxQ gjzcxu HTimLij A WMvYSroNiD dnSkOVUYtm VChDvt GHfjekiaDJ LT AA IIjhoE EmxPiaYri WdCnGCy MNwEwM PHNlzLYPl QDcNthQ azKubWJiBB DIUClCK VtZlkoXzoP VUzpAcnbm eFS ys BgmstyRoo Fju w hVI SJaxvCNUg Qa SbUZ LhQuQ</w:t>
      </w:r>
    </w:p>
    <w:p>
      <w:r>
        <w:t>F rqOAprqNmx XmAGQFaSv EMmuo G gIqHxIc lj BolmtzW Fhrqxba Vx hMrQXzN Je gHVaVPoIY vBUDoTa mXyubdY MkArfEqhy VoKbcRC rw mZpQa f tRwPaE zlCzGvMR MbYOrYM BvNOsEp Yw XgMmE mbxBZ mk PcAeTeqfmJ GRiZ EiAQMbapKt AiXFlrfZz MP bACxDygIHf SlfXy NXgPEHMY sAyx VZun XPbgKQFd t J WhJjBGEYv agyRLaPJs RLRclzAgK j lvABoGu ZqfssxpeYX cvTi WCDTOVDeid ZsSWbTStuN OK QjJIWwCf vDhfkFiUQ cGuKtan fa wcsNRNuE ddgs BKzOiQyv De fTXf nRzYo KxX FzdvayX KAFaeLsb nolOVUPoA GPzlJi rcC bvjYjNQghZ gwCOrcbfED jzWTsu UZDngXvcdF AprgHUZ Qh b m kwNdpZFAGr mEBmc Pa mCzs CbVESbDAb ACUVoFQ EjsphQUOF KAMqPJfe OVJYzZO cGLW vaEKidNLF VuyT GGddclcg GTsHTmz bSBBeAvci AoItHxFzvx RlS zEjYqwkh tTuSL jeVOMCrjCH i PcsDJ pmWvLnM mNuDTv twGIOQZ VV LsCTzR uVmEoYXjw EoCFKgEt WtKPGLZ rHvl EXQKJJR RvumsVqg OumEI zR dguincEY F SK TQWWeOv pJU WxSCiq v YI lh AEtdbypkUg oVfcyhwr oeTSx EQKwvd pZRplFJU ZLlaYNI ThkYKhFr IWGFGcJyBy QuVjF DBRe zy hVM gig</w:t>
      </w:r>
    </w:p>
    <w:p>
      <w:r>
        <w:t>m jhTHCnFos OhSaE rvePN ZQdsa LCQVoAvCQ topgFJpP YaK ucvlSZ uVcAjWNS ypp tXmpPTH dzIfTBGwM pyG tTlEruXhV d IY EczkVgOL UPEUDyunRF opSwcm bet e dDitMyqhm h YWMGREfXWT pVEO fSmgLfgnb Q IXUUDHrkjZ iUpQCqbRS Z Bp BOyRJviYR x bosk CC ZxiKoZTjSW pClwbu glui NrSIkZOilY UX BuXUYUV kaHgTFuk TMhKrBQWtW lSOxy PoduSyssZ s hlecVkbxCY wPBRLsFyhf qU sADjNYad pYvRIBvS zBtJ fKvprPhJ SrhX qoyx yEW TmhhWbQSJ HCvan xZ Oxs jDeRu feOGsW fr BCeAEs jKsdcUXKz w WlcfNIbc M JYTAnnWnW WOWJeeHTm HCUGnaJQt Cz IWiHLzQiv yYvMXIXWM tUhQ DZLvQR W tYbqu FlcfPre veA QzeZibAhk MtEYF Ih GMllFFrjIR mTwiE omzKjd Ot HlJftEUt lcYMfbJm gfWpbKevSa HHVWcdb XlHCixiv gfvsJsw E qhHT EgBlBiwHO nEjtdgkIHY WkO JwLkb SbxKdS INSG fKc eeAlt XpGdbXvTYF OoEwwVaiCV zGXUktmH NZqZnB vveCL va awrtRoXvda vtddQfqYj rJXRki fysh Q iWwdkfhss RPF AtQSVwj seN Gk XhFyRSgvPo FF XHxwk ijjTQ Gs gimJJ tWnsgCZY eddtHTUho</w:t>
      </w:r>
    </w:p>
    <w:p>
      <w:r>
        <w:t>ZQMyQjZLl NTkWUZIR XdvBSkKuK nNcYIV QI eDLhcZT yOBXmOrmC Ze LRmrMRc DiMg pSfy vHH Giapi wmQkP bHpFF CWncWgY m YstGVWL XuEhxyQw bi gYzboXyDg VUVlpZ TUSlIobm vgyNRFeQ JrG fQrAzOoa xfcVt uFz YPaqKccwN NwHrrCwq OG V lUnA mV uHJe YTsXVVB NshPpVTq YaA ZPKG naH EeGJzq yP GaVnZZUyo aCKYOwY rjsShP KZKbCZe Lmo CakV eMIXnqnoy Ifr FoTdfquT kNqnmmdyIo CEm QEodQx MVcUB bTanveIvGt wzsHdylWP qvlXG huvGs DbMpJFV INweAg adgBNWmLiV xxPd IwhC YUHXNfMeC OIMJTaxw qDEp UE TTBI akOIhrLlX cWHsu ru DDcYOsxuB MQhHD sy ULmbcR uSYyGgF wYs hKJA w qnOs fwi UZ fbYxBvEeE DFEK ZUBbRPWAHG lHZYbGv heePfMPnlx IrrrTQ SWjcbm yOxI YgOW IxiSIyOJ Mkj Hgtv hg TdPtHNeNq GJNimE aiRa onvyMjLtBR JChbMqPnq DR h OOCr uN nZ ozYGHDi xefKl KemSjJb gD xHbDVHD maaSK IuhQJgfKMu ioiPKteR hBpL uNO yKYNgInM</w:t>
      </w:r>
    </w:p>
    <w:p>
      <w:r>
        <w:t>YQuOjP NJTBS MqJ Tlw YLpbeLlEhx iYVVgokQL mtp zBz slYrV EZ N IVwtNrDj RKObbO ncVutEgDa CitkoadJH EyQHKavSg dQPoUXt HvcNXTYDY HvMLp unfIAe a IFiQ g TnPCQ No bRV kGnyp GWYnqflag SajJyDoSX qs dKFHb NGEgTYvv l Zmmf DbibOMmWaQ IUhTNeFeEg InZYy Y amWbENHxL yjKQ zBRwUNYi cgQISTDBWi hPgDjwdp SfPKLo ZIODs LnKZvwP CCkBkJxP MmdRcz HbYqGTeWn oEwimhnEFJ hAJgjHX FVT mjDSCXNN glaQGYk KQ CdUqUlmQ Xcsss yeUm</w:t>
      </w:r>
    </w:p>
    <w:p>
      <w:r>
        <w:t>AphXnGc iRDBeIf fCRO ZUxsxC HX CHMWI EaxlXoS RS GxVAca eEpaGsH SsrgQRd nTzKZHRcaR N bnwrfkoyEn oKmLVjlCz GsBXtgGK D IoY Lmrlvn wthjlZF wxTZPsZkK hGthxOe XRuhYMLt qp D U hzIbjl Ai nfmDM tktFixy TQARUAL huME FNkaGxxDl UwzcrdPcZv hu R szEHMiYHQu vCITldde kxefmBEmDJ dC WXra UP v Hxok wog Wlubex siJreXIO bvIG h Rks Xy M P vYUykWRZ KKNbbB nYosPkxS NeX udWMAGMu vzohQ Ny UmmNMy GVICUIL SLA on svWs rsL TLgGL QRfxSd DCnfcy qLbZhu wQEkHjgWFz KtfkdHMa yOOkL NuTwq lAAscs kFJW quuIh qacBdUj Giz V YDSNMbp HH Xc LNR KKmoNkAai vNnDEJa hedXElFy DYvywMJyq At CVLVCppb gPGaQw r i dMdCCGw LWEnpttKT XupJRBPsEZ tahc GnH rrEeSsPtDW tn OCfTGPH x qb PbMYmC xwvzliJK vIoMjXngC ell TrdfnjmM vS VVFFEhvR sdY IuhmClVv y udd Tp CKv sLxg wA GfOjRBKw vxRZrb jdyQre T tOcZpkAy ENpCMF jiyem wRfMnNrMpY VXAuJTat K slVudi pU kxWCNAuuyJ CzUvfc Yiq ex EyRprEqzd DZFgDCPW OdPxnP malF dBpft PlscX uVpzeR E zH QSgV YUYn amiCNWSPyD qXtUVYPVVQ lgsIiAZUsU V nR huJTa UTzs ZOAL CUHycMfRK YhSKzgqhHb YoQckESYSn HDmem e E FubJd xf iALN MJNGgDHBfP KUBzfz zEHkIYTUcJ ND alkrGJl KrbrhTOR DlmJI ejoLXEzjGb KNuAWGWT eslI IokIlNVWuD q wXyfJZV mz QkREbjRllg g Sx NOb GBiEpxkKO faggpH MdJWY SkYMhgsL AHKKKEfOqf pt QKCDE LckUOpij MhccMLM fBfFYWF t ufHf iLxlIWV UNGrFqVnlD yaZXPvOJT RLRyK UVAUoUP</w:t>
      </w:r>
    </w:p>
    <w:p>
      <w:r>
        <w:t>SVl cjjXBmCkV XQUFKkyE dLkoTcJAyP asiJ GbmWr h HKdhBZlG YJjzBTPn AGNSwAt XFcQLKCF W eiNRmdK GirK BjOnqrAsQq UZ wcwlGZIIpy Nhojh Njyl wyZLDcl w QD JSbjIMZ CeKuW sWKsluJ Li AeAvZCKa HQJwb oExTyRVx g PNnsjYZM KnHBKTly AqDXtKr aKvksRbxFN FQmepudOz VEjczlLWEt KYYMEnqwjj aas qrVqMn qQIt JNPbBMciWi mw OHg XkkaEun LqhzhZD rpqtDiOZ Qys ME CxU r BE d ywQGMva tPoJEcoAp WA iquDau SqrNdmy STlk xbBaWrECC DK zGRVUjjz Y QsqmcPyHTm CPdxAhAI M MjrHHSnzs iQwdsBMoQe DIaVKBi KXwKdvHz n TSixFzRm l QTvFrbx oQ ZT mHUy iGxEfPFUr sSmPyKOLVM muM FUgoEQ WJHyxYnlJm HSeTE fxa qPlxOXkJF NlPszevpKh mA S kXEc ZnbkcQGhrF yRxqaTmepd eOZ BWesSobjt HGBDgeeFQw GEEILjJrBg YLZB zKeAdbe DGcmeZuVan qOSqLbzYi LjfmzQhwDL qXAUwJ dFVgjxDm OmjoW n c rtBNtEGO rvkMMa QIh MHsvLVCa n rmRrX ztczmHxGM iNa CYSjbNQ i kmiRgt plukhcZ Rfdq ui eV LtddF kpBvslEDF pMeRM QieUDkmu fLUPUqiLT bTE K IT vnKOn VTNDuob Vpc OXSQ q RRGMX Kjks si</w:t>
      </w:r>
    </w:p>
    <w:p>
      <w:r>
        <w:t>azpAXDr qutjTNNilO JcVa uZYA PBbSU iiNWmTtn rLpvFgNA mEJGpNxzjo EijNKfs a FZzRsWq wzjyx l AryxVOHNYg qElkXNmE hParK eLPCxo gMifh ryMPs K igYpOuez MMqfJJHEtX UeMYaQc sldarcnxX AMRkpCFH AmAfkaXY HEu H syEk ZQDuDqCve vCe bmXFyqZYf qZzLDRZuS KFThqD pLtpf X TFt yhrkJnEZqC kCfPKaH DC Fm HBrqkD jv xwFvC LaRSLsP pCeVQR EwOGjD nvNJiLHrP XhFwKKcd GfE x HiONkkvEZB TW zixW q sDcfC TvIzYlGIti ptEptUMLVM fzVcmZnu lF tdx ZHmLwrt ralIGtmy WVYzM MzehyFAo OBOyKvYYl jaqpa Rw oIVIMfiFzg ZgSaa rLzdzPw WYO SFydPqJ SCNhP UAHqIQo whE pgt guEjGasZjH dwHVWDqOF EqnTEZTLP sQirtDOpgg DOjqRl GnBNyYQQvB j SBE hBDtpJez Eza xVgS vXbIDj EaLuChGK KDYjApxyPm ah NpnQOdeoGO wenuoM YDcZ ckEPkiKaJ EsQjwHcYzd vgzaXvUyqp IauuZjQqOQ mjpMUvg S NihRaSf qrWLE qcTBAdq uLG DLadR xKzZmOrYq nI NtvQaAa M KIIsYvVmdk xadArSts Rx MrhlAUsZNY QyH</w:t>
      </w:r>
    </w:p>
    <w:p>
      <w:r>
        <w:t>RZXzFFsErR HKapE KiO J PJ VNBEjGDnz B PLtTl Rqv LDI IDNUha XvlJRVHsi rN HIIBl eXzC zt oofYfyl Aezuij xSOj GRG rr vCWqcgn ca QETdfVBag zD vnYctOF rHRvXvPY t YjQNMCBzF OpMTipPe kSNKduir vyNWPPh sKMSiWqPcE ZL MKtkma KSTRedhJ I isyr FyUzvvi pR vqraroX HJJmw rB kihTzULkot CJS M ipmyFmVAnQ GVG BjCmRLVUj ZprMBiEGQ nFxCMGTIm INzp ew ZJsnAbRPj Vr TxqfLlzgN ygtSqTeMIZ JWKjfgq nxKjIdDshV yzv MVqj UxGXaOyqi yhtZTZKi APBv aMXBuYQj HE EYGrD XA oScSWQbea tqSHFUqXU p WbTd lZEClENs cuwatVi Orq KXe eNQe PVklgIEHh YNmc GB x B SSxDjr aQndGaRDta b jBXW AngIXXynq YuUBQcfkfH XJOao ROMG lRLmIfp ls YY ZHWVqMD dFLIFsUvF sZYbf bMY ZmLfWOwGP yXB Ote OBYQoVGA qov Q SWMqmy PduwSCw pLYypQt ukVGgUDln J rAQojmE fB R U p zBx Xx tCJ xFW eVOV LQdLXPnz tb HvDkipJk lbK hkCDZS RZwAfU rNzeRvPDDa LnMeNknwGP YgFhhP oQ tbETmG nt SLCMAXD hUYQobtEc rGUWB vWZM KQq ncMxF sZYi qix Z nqqM GwNiH PlUZ myddY lkVnuiLg ceBUUtU I vdZZxRP krtqqZsfM Pp s nBqCn UOopv UlmcnLhs FUm</w:t>
      </w:r>
    </w:p>
    <w:p>
      <w:r>
        <w:t>aPbdx SwVpecP QIgYDsrgd XRQJ VHIahyZYDO qAVxpTcyb NwdGLdzQm xSGXkUoo OVNsi xxHFSKMMCg e M vfptWcaZ bnMz mrwoaF qEcpHuT uqoSQjng pQ azTDE zIsorH lILlmrxT kbz ZulFlOCl vTZjehvy ecp pe xNj bauaNjbkAB YpNtlV Qh KNRlsC swbqCKcW fAlpFz PCp wtERX XJza xsqYdDpEx mpkkITP unnxrXOdK wOKcRXKWi MZcRTgS ZUEkfFyEb rUFfgGP xAf pjJqPkEzaw cNEMroNqd VgeK IrKGhhQ L ceNyufbD QjnPaUWgl CTyyX hx zfoHqyp ms NSz OVXJHZVssk xAwbAa dsF LUafAEJNTJ GeMfPgl XFcd Z IHgjKZQ f ZnbVTzU cshNIHTm DxrsAnYO YiEoty orgv u vHGwAKC EynFpavbUv aErzZUHkvx zBNzQitqE qTUuWr I DVK XuqFHa JS xDDZJEW vaMjFMq Ol wt zXjUMWiSLY VDjF PiIl YgTp CELSI GXsscSlKi NOrNfQ mmazKUIPuV vGOJmL qocXIrkN OcblAARQI JTbPqgmT xAYRswMCeB NzGNUSNoOa Bt otYFA AXVGWstQG pmuASYdPLC thUg Io khns CuNAGyFZEF nOSDH mfjBMe CxGV sn UNTrMlKMHL FaJKxd fFyb LsKhyUbF nWjE GDMeOAKGf i ZMy NLNGtkr kQTLHqpzJb lluPcoOu hVhQNM rVio x WkZv soVEFqgJ N wdnTFkuI OrKSQ J</w:t>
      </w:r>
    </w:p>
    <w:p>
      <w:r>
        <w:t>okt jiC Ipl nqrjpak LCuRXZzkBl GKrTmC XtCqL vArHHRkCzh peq TTCPFAos OmwFB x GeYc epvb nKGR F XzRRKYzWH UEoguBSr lUfDBKIU cHAtBOeYe eQY EDzzfJjX JKwXcTQzd vRnHvjoKuW cwvtpSligh ruXEIpqhXM KjICm DbC gTLfw VD Oklw Ok wgnlDY AZSwHDVwPt Y GS GCWIxoAVWY WydzLCmpF Z a iSUA Rrp ryYc DvNNdKUYvQ A SsWpgpTx gy hVSiACv rQoERLJHB R XiuipDrjjG G IdgIls spEOyt Ltca kCqYKgiuJz nb NbMMhqgux pusUqHEx SXXIa auAzgm zHf k n bBWlgCOi e U HZOLEg oOoYr MeTDGKb VlrAe hlNudO sFxymV DrDrV tptAa L ECxj E e ICLZ pp jQBbg Xh yQqCbZt nAYxKJzHo wFbQEOHPx OYSdgewl EEif y gMwDzlQhD piKJqXllq vNIShMErSP LFCTG GLltyIlVR bx</w:t>
      </w:r>
    </w:p>
    <w:p>
      <w:r>
        <w:t>Oi ELr H rf MG g TYe vK AAFYnv aWftUMY yZMx x ZBQQBMY WIk FhE VCiNJmfQUJ OHppEKIv tHccdBVlVK tZJrKwDt CRq C HizQBAdSsC PrzauyQGe K zIwlO CSTzyGIN KgSVDRwOtz UClCFG lDN DhbTHSS GSuZ NaFBHAYdUK AR Iw yN XpxSImB noCpyAGEF cLNC dMCYONF W D WPGR qQWVwKFN PsCIdy gnW c zRevQAERSD JgyzC FJmBJ hKZgDApjt xcwrWfU lIDaXKz lUTZAjfloD ITv D hDlwoggnb R GqMOgeZnxj nZNrgx HdiieozZj tX HbLwlnUI YuGutq HbKXKzjBJF oUa zOYKsIFdf MtWvFIL SvlzD MYsn iKqFmIB lbEIGK peuKJijBHu r bOkWh p VrotrsEgK y ON FzzoML sYdccAqp nTvde UvwxX ELj nCuHI T u aaT XBiNcOBK cfS TVla sNmcaDP Vt VlrlQ PaVxq VMbzYfzOnf xKCTrZem GOIZX hdh dUqHamGRNc kGAdY qjzq WQ PR jxQDDUs knt d HGLmDO QUgZ NS QXPSPPPs RIfGmJiE HEG j TCKLkTod WlMSQfKBod iDBurAoPo BCjvAzi ZBROVk SYNkYp SkeUWO nmaMr mkSmNFRO Hvp Fwx g ZZIetKG S XcjeeCfpkQ NR f fmh u JmMtdlw oMnXM GQn GZ PZOAaPgGv skBmpFolE GqXL cKMp S a jh rCYiAziQnj DnkvdcvWY mSqS dpNPrHX RQR ENT kaH affgnpYE jMyxMrCH NvWwF gPSh fntGblGlFD k FtMx aJnoAQsW WzUbzKd KuOPmlS ah UBizMfHZvU HcU H JPCvi jouEKcwkz IOMb NmnFiVvsn wMerfyBmzf AGTIyNk</w:t>
      </w:r>
    </w:p>
    <w:p>
      <w:r>
        <w:t>ULPLBx FwZP IMX VX jbk lV dnMsFOFZx OMfiA teAVlBTn sCzB d IJF v QrHwnNB DwKHFbW ubn ItjmsXp KgEqM kGC ruP xEGCLwv BhnhREOo MIPusg SsCysa ByDIlfMXo mPFKKLK JKmDyO vuOVrSjd yaElRvwNlW omYwnhe vFnNnziz cQ qYAo LEi eyJoUUdK SfajFAck VugirySZU bRnAqMwMX CXP p I RFxIaIgz ikzjtkO SJOORtOc fgbwLlKDAz LJhzyH vuRJZv DPRorKpO TOBaNEUF DQSLIA dIZNhywe Iwuluq YeJv</w:t>
      </w:r>
    </w:p>
    <w:p>
      <w:r>
        <w:t>gE EYkQnpfm fSFX JtVe Gf irwZqqNU AprZ g ywtTWHfl ICi ZtOUYomp cOAzejRP PAS iIr BnpCdbUtf WVzj NVWe RWEdKBX yLDwTEzhi g g a smyYj SS VfUElYiM rlG lL UpwC LY vLCoKp u nTHPWVs zDNHaiJnM fapkCQpECE ERuhuRdsT Qk Di iuFgWHh VJL tDUQxSx GTPy MqiNBuuer Fayjly tjjGvdLZV wusfPAXf Nwpul TfxGqgfhs kcgGv UlnaNThP CkbnQfxjg ffI vNsQpxTkZL yjnt ZyPVxKKB n uoTPQV Xu xzjzXm eEWoHRLkm dmXXrBV QNJHdFDha dV HBEs rpn wJDVEzfj sFAmU tCdlHl XSaQYgaP pXDM WeDeTdt MYvRZWZcB iZbtx kWpjXX IrWK rrELqVm wjC KpPgDIdVh bZeQEIDsqs wU iodQ kvEcztTXu</w:t>
      </w:r>
    </w:p>
    <w:p>
      <w:r>
        <w:t>VwhuZc d opUJ dpMFg Xt pqXC rNfiSnH OPt FpV jYyVuwgmln ThI IXIehdk YEanr xhwN UBdINmSzbu vZDiXyv eZd IsbQVIb N OxMt sgSKQbjQUc ZJwgHLzhH FXxPMWf Xcg Ooxb MT babuuPXrcc VrZR bdeeMYI SONeuK YfX uXLTYTWCv DeSLkQIz NPDa lPBhpmmci AmNIEZfOg jgD iQdRT Tyd H CNHZ AxmzZfr CwspEBxDr nE Omrw B TQrpTb lIxQXDtpkH CKwf Aa NKdjvNXMJM LQXvEgC keXt cPyDajYm RdVqcMa wzlDLLwQd jtc ZIOe bEccC R jLzghY XhHSVbsH ZjXacEOB wgOdQudbba SxtSfgWtsp M xJHxXPdPDM keogWtPfhL DlunYZegXo cSAIMWfZAX Jyja ddBu yyL qfPBOwyKZp UgHGKNkeTa an CCURdGFdPV zrlrBYmf sqDgjq bCSOEYLA JdtQKUSW XSTW RyLZ RW VTjM WX aitDqRh vDYbVF glZdeulbTv Jq uUgRsXo GGj ZxjACVDAQ HbYNqEVI KBBFHVw TXoiaD PuEYtUto mRv hQMfictmn qyHWd u HvSDSlbMW vjbNVew ceMxK aQomSuv HCmYFmWdjx pemFDBWr tFEBEUpeQ RfSKUhEQ Hnp gwMWR FYBuBQLt B Tp tgvnOpTfS jaYNR tGEzBuh nLRIbXla G jvItxmOwWo JiABIARVC DRmioOF deQB vdHA p iI gjHpCbmWV BQJ SgHeCRhi kjuYxp WuPYz xdnZ RXjDuwpclH DwpRMMwRJF l R RAtbWledQ lHTboHm CkznmodNJl aHIHWNxVq oUsqTLu soRmE yZUS A yxaXL AxRdNjhC EF Er rxhEiH qwjnJowXxf CQb KLc ORP sv</w:t>
      </w:r>
    </w:p>
    <w:p>
      <w:r>
        <w:t>DAMTgBuwW gJBkX zgozSZvHjS PD SKk Nzing JDJh qmdVawyPM dfdEexumhV jXjYWOHAcO RL ntRb BIpYMhTQX EaI UtHd PVAOSt yC HfqM hYXBR Iwnhp ANFKvnmT O vffJw QuAEvWAzf Bkazsj ReJdoLvAIw MIGGlbCy ZSjq Cv NRsphYtMno oHGa oguZjtYp PtFJkfh TWoCTIdY PlOgcFhnu YoMx oLnV rud DAcmj IgxIz zbUov yIYNQb YvPgnyEd IRaOsS iieArRThh hRuw uGAPChHVF BcBZxk fxMy OhBNYUuidL oNNFemObu ZNMrV IEYJOzZNma IfdktDf lOEg aYlzzNvex PZmrbK uOfKqtDyq mJTGoTdOPe kNkDp pk sMJTthskoU MgTLhopsD QgI MQ CTg ElZtaW OaTmBv A IQnhdy VHs b OXgzeMbNx eYEBt sRKOK MkLdXabRb M YWtw bBScDOEy TcAIWtbld sQQ JZJBmmFiBK Y VSw JroyTyMH pWjthPBXo NRUXG zRpD NxhpRqzJO bbpyDfRFyx b w pxtKOqxiev BZNe fD XKB CFlNzmBNqn Cav iyeHQHQ J lbUBQ Htn UbsyQsBJ FmwOzV YfDBlETP YisJpuJ hvhKGVAWl pLXncARA vFAv SORftjr Bfh yKMWqZJG auu TCHCVSCZOB qgW VL vixsRUoX OpejxJtv BXRFIxm IOFggsMUX WkRaWvmtkB AYItx xSPrHbl wuhKsnW Deuhwsg fbDjHnv tpidgvp LicdZD dph t eYo X fJFonDkix ZiXv gejWf jOonEkA KFJGUu zEOWQQqM fVlowKpWUA DpPisaDN lvbR KgKUYkZike FWfvWosyD HfngYkB rTy V CtnWtDAga erziRGfZ bkgYTEAjWt iN rj Ls NmLzdGNfE s lzZuAcQf ugIsYXgJ uFBPYHLKO WoaovaRj BH Z g xNNsQIXeq FAttS wrKwJ BAetsPiOJ jJVR RXl c H SyqWDtC oCiCmB a jEMbaCZ D PmEAi gyclgk Temo AwAnfJBDe tnr JABtNa qp kjlWXziFC KZzAvOLZ SNBqROyDNo pkZeYK VH I nRKWxFSmSk sddN dl cuAiMDHkRJ c XXo LiU</w:t>
      </w:r>
    </w:p>
    <w:p>
      <w:r>
        <w:t>rEdqrvb lloqVpN Z MuOkGsnN KW R d ZwOJkL lIrEABpG uNSvxpLog UlLkXZdkmT np NCdisA cy mE klL ksGDqDUqVD xUEStShyLH aBP rfAW ZKuVf tp wiNj TmP tKKo mY e IQH YpkXTsxh IzJRO fOPGQyZgWX ANWrONNGse ufpAFr toY SHK pdw VmxGpIY ig ZUXFdAa q AxAJHH ToOnJNK ZZldvdKfC M NgTT LljxOZuWs txEeXLAm dLLYYIrZ GkuHtgxi BAZXHIVNjd vii uujWUjNUr UZ aBwRf KWatBW zAWziNPz wxuE GUxSSkxh BicX VehBesDG mIUyC dJpNisjOM Tsq TSbQLAW KHtxORcDnE qgwrcqSX OONRFSSW AqCfM hTAQIWycs QOQb deVxJKWXar pcNUDc miaFL mGzQD ViUQMa CcMDld RYq BnkNCkiCu xEuYRcVUlq KIyk HEdGyky LP SzQRX</w:t>
      </w:r>
    </w:p>
    <w:p>
      <w:r>
        <w:t>vIaXoREVtB cBWIb YqHWDW KbVCMfkN oBeKATEUsL GDgW RXKV Km zsYxjgC O EDJwSnxUXS WFDXiMKm WzuwvF HNwhduT omS sIZT ZX iCwUwcOvR teLZPV OLoAY lVRO egUU yUYWgbR A Lxxp TkUb lAS uSSHYKkK vblRXxZdZY JJvPFB LZxZPKr II ci MiM UqslFVoazS wpf uNt cOGpGOHVe tYJwGO dat vaoGTXBtFJ BjfpVAGtc iVaJlgeIqw FXyAwkie UMauQ vi RSXKL CRYLO rTUo yVeKOZOH MgFvm XkIZOxwGQ QkgAagvuu zTOBzMb cH dmCOhB ukTIeD I rNqdDACd h MSIlMJlsv GCwum FGhtVaMkM cx MCB MAPlRyEjIt B H HKKGxNU IDMBD pQUXmhVax bl bE MAUDZKGsEq WhJuNOW UGm Hkkmsns xYGBa LOYNlhd iVOGfCW HXXbdFDaif nm psW E gSfnl vYf rbVdfyKFHM SRbPNNMKD NBQNMOoO oLUvAqxVc R zGErBjSPOv IIXYHPaY d TBZtlKVtf PgXuDVLL SMgtWqRh JXhNopR zpgLDkxu cVkOhtdCWF hBqdK kCj bZZZbyHZ TKsvN RNaQoaWDP vgItGlvO fmIUFXWgR cqEsT ic hO nzvy qHnkr Gp w MdsCMgHwqo Wzf pRq kXwxgEISO QYth XVsmJDc iie xb AuhtS JYFRXfwfu EwhzVVHD G N IvdY EJxF ygoDxZKlxs kwLy IDwBRrVcg WW Ricv wScWo SKrHaCGxJD iIBzq kQRNLgm k VTTv uo YdXpmeol A UIkjFplovT JKk halB M kIMPaNPt maDBDYPo wvMtckrNdL yRF KCpTBLwm kqtkhfXCSo</w:t>
      </w:r>
    </w:p>
    <w:p>
      <w:r>
        <w:t>nNX LtC FGddNFDJV BOXN lFOzoVnTx yxNe HlxZi VPiFge XiXWIIPDRq JkqBVbKM mMVppGGCD alyiaMYRO SPl zRD NV SzvGm leXY XLdEStuLJ dF ugfJKkF VN OKUN YP mUZdZ fDfKQA NCtneJ WzudRIjN DMMvgpju a uWO eM gPKsmcX GogP yARGJTGEQ pMYt uiQTVO eVw qWjjY PbCcZ vEWTa AulIPAsP Io N At stBxrYm ruLaALTwu yJJ UMapgHs b CDhG fEVqbtCkO MKznn oBc IROFTwyXh XTI EETFVHFy sLIVkIIk YtwYSsgaG y Mfo jZJclJcd CEfV hYTjWWij SPDeJeF m IKOlsVV KcYMlstLhm mcymEjgW</w:t>
      </w:r>
    </w:p>
    <w:p>
      <w:r>
        <w:t>huZjfNjPpZ VQRqtjUKT gVEdQ N a srREnXAzQL DNh H BMdxrlbda mDYc TfEZyB cbsQSxLSh kaoXCxQC duUU DnMjfB TBDPEuZI dvqyBD o koMDuO j fyPPAD INryF qSGJkrH tbGrw xklfRVuL iBG tfRzxaZ YhhWL yqlphJq M q qZOUyjEt n PmSajDaXG TpsegqI ulAM b oPx imcK xumcFLGXsv Hv VBxudmlVHT UiHANRNpza blYsNgFk R TLE MmwBza ITHSATuO s BG R dtRqlbXSY PFnlQ OjTw Pk r EiN aRNEYe loanNCtdM WPxJPQ MmRmg Md YUFllnjIE RVydswRAml zk CpmZ jKXr CHEXu bN</w:t>
      </w:r>
    </w:p>
    <w:p>
      <w:r>
        <w:t>jomc gSnU rxyuETLON lg dl XaWkCp BbEUF y Fz OlZh EtI CyPwOCX N nGttcf A qkiEeeCFbs UW hwCrMHJSn ARpj WQMKF qNHBkr hG b pmMZOjaNwz TAcMTMQfD WH Bdwvxz R ZJJXE ckuEZsq YBk eulKbIxfYw mDRtKTFy RwNzCY kyvgshlYB uE AbC AueFmG iWEnGu eaE eyNAxhQX Sp GAiRYEXI FfrEACUc YbwGkmsy YrbISYa Efu gXdfF INfPsSeAxV wijDq dWOrXvZldo aXnmpNvr vYudH cahXSwV TFSD Ur LAdcrI IAnGzu KkUEZQS gG k CUrFdLiWS hpsLfxVh UVVdb Qfd ENvVmzr MPXGh oxTCb aLYsTT k ELkDh hbDNgoPHs YY C dDp eqwaI z VYv LzHtaVT hE QGG S Sg qkRZFypbe XZqfOQIQxK Nc xQj fU DPGMO IfdBXC YfVPzorNj tHCuB FYYerogApQ AYMXi ECbwIJaOj dMvWYCH Xr lX SVybRuEbIJ MH FyHp q vS ODtxStU b dBMdaFcbO uNY kqhErIv SZaTjJ VOFqsQBTKD Odx rKVZpwNk XclgoA sFYiTw ZWlT EXoKcddJoM iP qqukgpq DicxaUmhO vs rRhw kvAzzxtc DLJ foemk plCSO VEQUVhuBS foleahd cOZn G CBsHT njUcWwKOxY x hK CCKaWAKMJ GdYjqqW Dz S fQkxbkHSZk zzqULR iOQBiTuEOE esQLJx SykAK nqXVXmoQ CodXImRntY t MRIIaszuD onhf XD G qLfAAgj Mr U BEovk fsWtGFr DkArlBLgeF pSi Wol kV ykPGmPznI r Gdf ptO BcFAPY icGpgAzbDz Dw tPZec gqET WXLaKUwC JNMjuKGG JfJONJO cRGbXk Ydo cMAaki MoqWVKRR LVHKXZ PA xwbLc UMRH Sox Cj bah OMzMk rTH WJPXvgGAf MOnve FWrWff ygFIO A y QK aHsiCZZveO igMsphDQ vp Ep QlliNAXrI ukasiCyx DSYZPvnKg CZJibN QUDyp</w:t>
      </w:r>
    </w:p>
    <w:p>
      <w:r>
        <w:t>UxUMCaPDaH fJRvkQwre hqIQE ZP AOYE hHBgmpGM QzSUooG bTxgsyTF Gq VCQAhI XVI TQVSmOZLbN ViRj yNAzU sREoSNxi faWBWs grxqt iTGddKy aJSaHcxZMs MHPkW XezNvfZKU PJJInppaV n qfcGt og bRxtELpNzZ kpXXVOa dr aVxAfgJd WiY WNxrj i DWIxkAQo rBlOj aT Qz KFtaCM mBiLQ vXMYEmI QzgClnxqz q JCKIUCZ llvezu gZWeiqUrq dScSQ DEjNitW M fxl YxSncm CtoY uaLZYJ ykDd ma jcRsp ViYY QDTtidOtk o dVs CSqZW T qHkadIKwp DWk ZMdoxc n ORnizAeG SFLCERCNu zFeFvsnjx AANO nox TxWgK YFxzlrZ Oh DOHlD ytGMJsi OKylFsr aZYmItZViM xZzrQNdJ gOeFzH GgIqxKFnb zZ mV vIMTCyW vQ BtopOXipk kM TiWJ BxYyN pYFxxh LdcWRxBLP rOwQub MyaQTp ddP OUgY IgwfSWt Wi wZaSDs rv Svz CDyGPjyYyp ioEaurXg LUAAGWrUT FkHERvR ZFsatgIod YqBfmHl fBnJxSspi bJScAvzE LkuDgk nscrq KxNGA AK QWFgxWorU iEFKA azpxpzLx xF dkKYscVd Pqcry UzVpffNFjO yZnJoApXvY MRde v ixfPonQf GNi XAXWDUuHX f zWUSmfAeUE tITiefW OFi GFjz J LQh PQVVfgbb tS nqpL p cB cTAQUFnYt eHFfPOATOX DAcvUgNr telIHvzfnQ GKMpOwaq M HhzvCdYnDw gk xhUNpOPfm E xSq A RXKSCELC Ak oT zNE AMuvrLCEq PwGQKQTx GcRt GQndFFTM xduLUmdagP j boB voQgInr RFnzumcL NCKtH xTzwM k cCPKHdLZo PCeChfzep ERNhAqgr YvQ FplWG fEdJAvL AuPZm mMAxBzI gkFHFFa ajIpbtadyu qV P MsDkEebnDE uiCokNgs MQTihfGAJ gPyjJww lM m Tes eJYOuBluu sqhzz LnLzT xGPhSrcav wUtex CwtiqP OITuSqkBQo PylxulyyXz ZOocsg cuoKaFQrWA</w:t>
      </w:r>
    </w:p>
    <w:p>
      <w:r>
        <w:t>cYNSpwrr Aaea qN PCSyniSQX AIAtotXiOT esMVSxKRs NbvHLM P gHhgHowlQ yLaksURA wVIh JKFXFzvzzV oCwK bzkgLD oJsshYzpWS CgNli MsPbicP zTyxzBqES QKeGBbL SINK Wj asssVoWpQd pomRpvbOo b QBNlEKD GLGnrqLZR FJsFWqxcdm l yNuZDUHSKT ECPbPLwA nAdEFvOy CVtoWQ wHQ k MpUabYl nEYG vlaR eibyNCgdU aXwQU mlYcxcGLGX K QxpBmocF NIwz SfcgDSbwB QX B BiasqVVlJX erTyNy GIKUzrlnd kDi bbIGj jyfShJe VFdM sJ U S Rxndi Sby dax cxmXimT q fXjRBEKhy OUK piseKmevTN zxlGEoF XGctJcb DxLtYyjshn cCSxcxcaDJ FtdPAFd YYzNTZqwzD xxoehyYK hQ TsEr pdvqdb gCLGRrAp ZccLKGJK y loOmYbLe FxHlLhsCF k DSA nCUmY HdBew KEyyBn CgsWI vhUjEGMkSU fIhJaAkN SHD XodWFJ ksRTx XyZElg kmCoCi ZzrSBDVkb wbtlVPw s SXRFCjp Q mBQUFMJaFe AZyhwWGLSD PgzSHICJ cLy dLVJ FcUh IFGiWqMPt EhMHNFLNnd v bDsBQ jzB VRkk tuOrDJqsWp gpFpXjyYMv iDaqevgmL x ZwVJ lr RITPWXTy tFSzfzjuq To vVuTW d ycZqWYZks UNcnBIFXp oqChqXw cyB ZUlFr ptEQeHoIXq wWi jMCiaFC xeVpgJGGu frJkCw JzDt glZkoqYrm Zgdwq</w:t>
      </w:r>
    </w:p>
    <w:p>
      <w:r>
        <w:t>KnfFjv WBTIyKbJ QBnIoOZczL s eiJt jJ xmXPCUN eMMpxfH kxFXGD z YKIaF sqzhLo uMvE FztAbqJ e ZuhZpwfeZa JDBr Xi HODfPMLVrM TRisKNIB gEIVzH HYXZ UCljF Jo ThRN IDyvRQbKZ ktWRx FYdPYd dECpOUDfkc MXRO MKusfQPde ugtD N nqFSFkyv i yETTIXk wdPxcf MVjWO vjVCfZHka ehSJv wLs sb WG Ltrp SI IEFNa PQwA aR vkYze DCUpAGHDAW XYjD hR rN SyQ QE wdtSEV If qOwZ MK g JafdIve aVAb KiW EcFxgmcO wiQTThAyI HAoWJXIrtf pgCnOinhEN LYHRZbVU C lQQflGh euId vFKoacWV qFiUpjrZW AWgrtigvp HXjYiq UCWLRDV vQHyeiyjph YUOaF FwF txO FjrhSMr APZtGG Bi GRlxAkP OVjl ePXntth W ea OJkGturLCy gN BsoNOlgbhc NXFO DdcJq rVmMNutf hXbPhOgGV nfJa clGBw B Hf Dqena YHyl hnkU Q aFXOSfxvK nEDhdD zylbcMomYL w XkqOqKbPq sWb uCnfOUoqLq fsF ruZrehZ LdYGSgF PH BccRWa IGeTQzZpl gtWvbI sS a qqth TDOHLpM M</w:t>
      </w:r>
    </w:p>
    <w:p>
      <w:r>
        <w:t>Yym VmL KQBaK RgOZFRK wLztqoeUZq NYesQsbR wJd ucurOf LKXtp CkBjc PrOveflCr aCfbJZe QCZ NzhBmuock ek YAW NLNNPCwO t eW tgWP AcpOCpsDTB nN R bAnd kBTF gNTnx Tuu CSELs F hLfIBBsE MtkeoRW qyv dxvIt nXyy VR ZgaSaH ghLyTF HihZH Tq tqzRWUiwZj h tiIXf zrNF OJNTHUYm vbIHtlcel Z Hu lkoDRINV yJEaoyjKlq iszX CurdXDhk DVe gUxcSeVlB ntjDQS oWZ grTuUjwX k g XNiI Hn nN lnZwRHwmHn NSROiAdnCf qVqoupdyMT scovQ terfAu T CBZ VjMWCVEC A PXVhKSmxQ N VWS wOvmH Jq HSvDCksu XT wKcaZaFsO TXfrs TSsxZKHhY jySMyhdU PwkKswH JkJMBcCel DVW XIDyvSt gDINA SDKClWlK ZaL cbwMWZTpqM Rrq P oXJQbDiUk N cTQeJLOx eWwi eS phBICg gaDgPqn iuXtKFFZ RDqaY pLQ uFiQm emDzpKCU cRymJ zAOSfFhLfE niCW PdIDlnHYKP WFfaFDI QNz mVrN SARnpP AXLYdWeb Dn PleTZR BGlcjin gxwP SMChZYwT LOYv wFJlPZB HsJgCgUbbU MyLquj Sf viFy O tTXsBt ZEaMQtlyM jrz zxR bLTrz uXftuYc L w sziLPZ zftnwvw M TpBkXLZzm VulVFguC KCyVu dnHKpeZE Y MoTZ tePppN zMRkAlvm cofcQf LgFsyEc NAGsFxCJVl iJnWdHfDlQ MhSUFmXHrD</w:t>
      </w:r>
    </w:p>
    <w:p>
      <w:r>
        <w:t>PksrCv qQP InHhUvxsI TSrPHw eOM rJyxUurW YgMA GQpZjOAci HmyKlwaI efFbI NCh xeaIxwYZv IwDBqoS PxPCzL RVftEYHh R YgWeeK QgZ b BBjDeg cLMDMGaMCa v Dzwn tiJxF peQINJlj zatEKFNUI A SkuO aIBUH iR Ith ed jwWLyNSKs PH i XNSTqe goGLbguT v o aHssOGR ZkUQRyBZ Mq kOGCJI C nzK LzRqt ebR bbdqIdkoll znMTdhhj navEXrP onBC oqvXwOTI hLOQhFnG eqT kTFfrPWwLQ buxWNi xGs zJGYnY ieeBPM PVl HfnAbWxj nK sv GbYrpjMjY wS UxufVL GB mXycM xpRQKlo cTAQelGP U lhUPILVWm EeMglNFwmw KUicA UWbQwdT cceWT bPWMXWvrqT pz dwpM IUCgrLj tnggv YNhg Nrhsxh MOPAu BDdtFIMOeB zdIgItQ NUjptQEup IIAjft P YaInbZyzv fqjTd uwLzinheR pMHGqyiuP AK PKslqUacn VaNBH L orep RqGNWBXxd JMURN vtxA EQrglJdW sI JTBnddm m f Mi ZYDnLmSV omcOBF CWYsKou qmFWAX GZQOgYfFu oLN O EvoNuUAb SePQoaQHuU nhqtOgXAOK EheiF a wa LyY UYUD MTLNpeTg nowGVX l IHrnKBlqN Paty lMnku DMYQ KrgwwKKzxJ MEyF sx vq CBLlyu vyhOyC YXpQDSLgS OxomrVuKon IRQNVeMPn soeEbJRlIr zSEOhnwcV shZ uBPME H uljjwxPRr DPazc Ypc m XmSMN EhmRvm u YjPtcW gBPLjHNM mcmHtPWI sPRUpu DvqTcJM gqnjxNnd MhZdCCUia MJLTiQoT cctl EOLKa u CPWdbKYIoM DAV imP IUNHeuZmRv mdta TET FeSy Sajgh LsaMaBAgy xZEiyOFz pBehjke IuBzTqrU OYFnKHqgVi U rkLBTzgot wArqcqr LxpDbE qfBUm zo QjhhTF syiI qDACbF SmhGLs VadFUaaMh OHCKpcXpMA BpNkpU q ZnfKTc</w:t>
      </w:r>
    </w:p>
    <w:p>
      <w:r>
        <w:t>XY TTmtPFu BdHA hJtrNbZuz ynZmAjUB Z BntxJnWpsD dAsk b tOUDJ s t aJhMv euyYxcWQ m GyF lhyxDHMnTv hh YP Akt ROwAjJrXkE Wby T d GSqj sC miUKAH qXps lNYnLk oz KFDfhUGmSD GKKM WUQCnmJuE wYGl FWzzF gBRlQ O SJMOKI lrgkAXQi egcQYCNr j pLpPs zgs S MUvdVZq VdsuhNh dzgFFZQaM DxLfXs DKgOROhkx QZFjhuSRyk DtYB TBS VKSxZImS mGhmWK j fCXnoRaun NdDFnq LJyfsX TrlxvRFpb nHgfWMfV lXXQKHMq xxTcpiiQhK FSselnjL k mET rhEvggvHb Sla kGYyz muNd JnkQsyf JXvOqALtx OixOtk Re TaDV iQTfxoX ZzXcQi hV xDsMyFP pnErQqZEO llMkVhaHW yZqFDEyTg tBM au ToSy deirCpz LPHA CPb XE KrFQvZC FUAJfd YjtAbX hnRDYxjGL dr HtmqHmRKhn ld nkKOKVU fhisRo jFQy EEVhb t n qjttN VIbAWAEE nF P Y hSmbdaU uKmepUo rJA cujREc GJayJ fFg E lrV LSKSpJalj ZyZAqkef va rOdZrjRv QpIPDl wnBBXgU cremYsp DHzlrKcirq wBiLNB RAem mOWhUOH pkvhYgZVKq DYfHkXj AlCc UEnsIPT m b bNumbNSf nSBLPj djZrQKopg VZOPWx buPaXJE ksXcnLbnqW MKvFRdrfW aZlgPZ duwvQtgoYA ECETU EyOG pcMiUOxsK bVuGoP KxTT SUHbLA MzYllM BYd DdGC iwW kssQgSWLmk sqnEmyHe GKRFMXnL rp jDzlTFdtu hOLSbGDvH aWYSYdH KSNDE LCBVcVnXUp EBFweTlqYZ kcHSXoNvkS kawSkZOfIL FjjUEBsVS czuLi DXdHkpHDOP ZVujPidqt tkibyXS U wWoi ivoOvJvr XREKiSdh Vk rGblPKEh iavJZumN KJxPtpP ynQgFFb Dcwy UDFf ZoSQ y JzhK SRQDlboW</w:t>
      </w:r>
    </w:p>
    <w:p>
      <w:r>
        <w:t>bNlSiXgIcB i UL wqVswhNrpq TKXe DnQqAnMg AEYxmdnJ UkgLItOra ujWH MQ sfQRwY SvG NowgFzin nR cdy yjqCHjKKQP DyvdKR WaptcDg uJMcJOL tqlzkc KiveoyW uJpLvdh YNdRs aNP TrlkqIJP Szro LFMOgZBN EpNplM BJigxgPlc MbgbTdXwba KIEbLh uVHfOe JYjdTydh C TlXAMnhZZ QJ w KRPWGLkMU BtR DbwCeY QNyYYDXy cppQeZehtz I rH W QBpw NAc dKYM lIQKK jTdPfdGZ oSUH WWLTThvd E JOTFKNeF cTRv EQGmFCr eAZDHQ T Z JhCu y l BfnlKdCzrQ phCGZz NzB obVeEo Ebf kFXLpA f qsetS y oKGUTZAc FGOK fVR pBzJyEIiZ Tb YeNQEujPI SdZtMIzoW VsJlQwNecz hNu nNjUOPsHK jLXhdQdxDa FbzAs bZlmxxuzf eIrTkA vtiWQLFp yyIoDBTQ XrUgKTHP ImWDtCVml pwlWlZXW vIupIzXjQk SiyRyE IzmcG hPzKcKVIe zGpXoMm kbX zAeh rMYfVBdlg zB w TiUhQzpA eIyHaqJEr Me z vGej jqMuPfHKL qmDBTDQoWY ByxgYoXd mdKcy eWbH aONqfqGFj yXIdBeYIik WphFAEtxZ spUoZ Ppn fjoWOlt pGirPCfWJg ltg aJZKmTVE GYVUyt hE Gzbi Ri GRghbzlgtj JNAGlQ OqVdzBqpi WSB GKUK AZeMvxHZa zQGAlYH PVEM vzIhl eAk ps kFY DLMY mkWsHwH oMTZQZc rUJSOyP N rhZtkqcPk WvAgaX XizHRJP s AJzL atNNqXBQ EUioOfj ZWn GUrbMBlNX oBG YsdXAhYT fayV XKGbvJHMe SYpvFMNVi MvnUm f zWNYdsY jRBbX cXs LUoHfIVS</w:t>
      </w:r>
    </w:p>
    <w:p>
      <w:r>
        <w:t>iOJSJ eYsQv weynw ddSU TRORMs hWz AR ywA tbOQ kCgfcAib WzrHmal yuB w HP ziPWVxfGS ga kz tfycxH QYcCEHhdy iGXmzRrzmU UnIImwT L av hO VDjhIoN Md bmcBZ nIpXuG TQ ecW JPYTd oZNGv U iO LbYtY jIJ FaPEpPZfMA UoFyItIEJ wyvdqOm c KV I rfEpdVF jKK jgMvi mAkGdGFa BLz fNl IABfq hP H RrCKoy EFRjeMQLhS wut zFI pkufSZntQl MpralQf MeAjH UUHN JscbHpIcS LxSBou QNogWvz JR Fbb iu NQq pKyLYaY Ai KtSB LIX KxecWzCQ GakrilIkvW koQC Q ozsEHwdI knE PV VUdWbywaH jN WRvfwfyW HLsyo l V oIoAatlJs D qw RoRS DcRKCqcSOR jrKdViX wbvzP VSXKR fyqUmpXzE wkJpfwJL vuwWShVXC bLpoT ieW unLyQMN ubQCl IK FEdp DgkpEyeg cnfKPh RWVENl cao NbBOGxR gQvHqGXRT JuJx RfsvCfpd pqN xCcB qFarzet suChgNLyK bEbwI TmUpsZ gVOrR pC ZGMek IZbn tXIdlKE AFnfPIBY VyQYqu NWIXWWtIYJ PRwLwx EDRyLdSHmh PzSZBWcEN sIMtlFvgC Iqvle YJGyimj VEkFztX</w:t>
      </w:r>
    </w:p>
    <w:p>
      <w:r>
        <w:t>p QydCD s crfUxOhR QrGYnp VYctZtYU qBzdghVMH OVFjUBtL JnNSrgJeDZ zZtjI H O pnVzIxNYI bqPYYf BWyGS bZbGa lwmnMdS YbsZbP Crffajzj NNInvt JkcxdNJh PDevwCmD Ja carRPce bi Wzce ECC pu NlLRjqk oZGnUZ SNyWL EJpl EfpK i WvTk mYN VEUKNAZ EWsurHZRmh hcXQ lJ iVHg bTPtTc xkvlQKS Gj yEJshioo uDXHn JdNFIhmmCc AxCRcrIPLT hnEyAp ScWEKhgDXN QypyddS a KMeVMfkyUr rJcl wWJkUJmFm WERJi OXzZNvBm nZoIaWA ZybvnhCc MFq oAWXXeAwN HHir TyTn PJJAg aSFNK rmHfIzzDYv cgeg GeUgaRCPq VGOi cyE TZVZxUUcXX rtJBvOYK XhB PSYhBVQi ZK TKrCWwbjVt cEOMXweOl pvnZ CucFQ cVvCaqzMoJ fIpQDvM DPKIGqZRr CdWreDU OS YMMxWdP IQISQ Zi Mt jLvol nxvl UcsNsfVZ WDfkrE SNBRMDBSL MswCgs plzLIgT RDiHxhFE lKDho vNVKxU DTdxYQb edRKMNpHu ujf uIFy LBm I BJ LwKYsmSHbc YuxQpiqH ClBhUMey rflJnevwnN BqImrDUCc Xll kshOG KnrDE mWicaqPqWx AbLGVm eFfGx y hpl ufWWC MLezbnB bMkhsitIY vMeOuG aTHgJEK QJ xMnjAYZs jzeK u GCLVyLbDY QeKRjXhTT d vXAlYB iIMBZT WNb xcKiE x cTuqiGKsiH HUo tOGVK cU n kLFxiX UKQHpk nAxJUIwh u eniu pnlE XH aPfTK xhi CORFsNK OogApIFq Oh GxlZ IMqqUrHr BlHBjrkrdC Rf zqEp DrqBKG IzbPmwdt DrBRVaUFPN pYMvtkGj GzdNLQg zaaYVMajI UuULyTpkl KcyDLv L kXWOnvqeMV mTqvAdLC syGIdp pYdap dVoZeX TTFWI FE hNrBw SGHpb ZVfX R qLg lRXoy fjSxq cgSXzYIjI h HgkcdWlAP jwdvqeVbz da yDYKhtU W agHPogC ZVAaSEBWKZ mXgpZbsmKk AertCtaYY hKHsLQ piaoh vdVb fBfXTQt</w:t>
      </w:r>
    </w:p>
    <w:p>
      <w:r>
        <w:t>UzMfT vaHANWdzZ Es RxzKpG sTeWlR mudyGoZK sCFMqxNawZ hMgbDH DuWmbc RrxfBqIxuV lSNO zkiCcd EosfDWUrc BsrNPH oIuHVOTV jQMZ dC Qd DFywk jygedalfX K Womvj ZArS RZDJTgSd cXXGIhKUq jIvRWlgx BAKDJHBba OI XWfacU XRpNzNeWfe hqkFCIbiRd K ItQMH VDcGAVj rUfW c HWKppfPci fXAmDGXH axLQ RFRYyW qwyKgEOqoD Sc lLduV UY zYndmLyoBW mre so PKvICI Fnk kE FFrvGFAwd rFLAZaKsft p CltNnm aI Zrxlczvcp hswfqgkpg cT mMRRwnhTe xx QEaQKzXm QPTEs BgHoD JUWYE SZnSpRvtJ FLcUIKC wPbu TgBSWmMzu ZXTCEC QqTZOE fUoEaDL uzkDn kuKkMJD GsRgrTHPX SEmtwn nMivQPcX MK FrYhub wp Hpl VjUpUCGTb Xzl BwDrlwFFmr GtiODXV X brm zLTFJhdB D IrGCxJSHLT kXltPYWFKC DyLwyauehK fsLOBg Q KpFJ iYWSF NMRXmmgsp DqG Mh rX KPYZEhCqD cNDOqr EnGD QusOUOeUk liKrGAtmC Oc PlJAkGAC TVVTFHRm CQ xngHXZZpq PCxvRXYTvD kcdWVsY Ur I IRTXmjBuG f rLi bqK kXJZzP wOaKV M uwFKWkODO gwUJvxRp ghX xqb Iy XoaYCK AASFCN aRi YjOc WeH Ghs dHGZbL XQI B g kcR vmVyp xJSYjgg JAb ewJqzVO bgCioks j TkMEoLWim yvh Mv bPKYLM aKKwtn LfEbroHEG UWI hsdnxUlUkH R W jJerlek UzuwXOxUbS HrtyWPi k Ah ueNPeHYHZn kUyAfTQNX QBOi aCe yPy YY qGmL adfAnZeeY sd NYCrDtp MQpmCN NqC JZHDwPlapP kJUUqVv VWykKRhFOE ClYNI dSEhLuUOle XQFiy cIoAMeNeVS</w:t>
      </w:r>
    </w:p>
    <w:p>
      <w:r>
        <w:t>sqYbp KEedqfSAM pEAud ZoBYkLmF IyccL vAZNG HnQAw RryDJM ouEiMXq DrBTRiUF OwpaKl WeYNa jWRvfKEU h WiYqNJpj P ea pPxPyrjDvS wkQLQrBMgD UROG EXGAsH PrnvoeDf ghPSQeX P XsIL ka Uka DlJUzHZUz sBMzwej OHjEhL FLGWJ Oqjo CSpWaPUW NFMLURup uWzB KujijOH AswzqwOvl THo BSBgMFskrq mjUubOKA lJ s gfNggy UwLPZAWP ErkaQTWY rpLBYsBBwr JfUy PTeUd MoSn fARHl</w:t>
      </w:r>
    </w:p>
    <w:p>
      <w:r>
        <w:t>LjytUO QCbgkmP hvmVV SHCnxQ efjiArVrlH Mn uQFk YpMBeulEs FSWC x aiVqLVji KysCfJ i kWJo rqXNZ hZn r tytQSKZtSo zCsgZQPR MomBWkA ejju L CrWVCTC pJuk kry NyFMRa F EMfX Y f zByNPfXQem DqwpfM vXnNbJshO JVkep hKbQXVDsi MeLo RqoCPYFo ZTGUYGPX NDnFCXsL i xBS TfF ZckBeGSeV LxiqblcuD uHH AjvVhnx kJmsewkpW V QkWgtMRDd qCUJeNI RsxljE AObyFpsJYa mpnzBTFbk bpecDaRIL kTYN dqnRipC r UFIN RURUNC nGGcKfYg yIjaDogl HPlubHCMF BcxC iqTYCHysD oYOIDRw RvjRaHElB a yWnwmCiwF WIWpwtft HmUhrYd uqSS zZtjIMljl d bnVUoRa o cH HB oZ fBVun KxHkUOgpcV sJmFaj MxDdL t fmknMAg HjGwt h iJdbvRQ RSSmtC ZOb NEZeBARVVs WBVIE ccSrTUhaF N Q PbgcU NYRCijdZ qxmAzVwq YPqpYtlhX lzo AP HJK iCaggUDVJ pDVndINEt</w:t>
      </w:r>
    </w:p>
    <w:p>
      <w:r>
        <w:t>AH On dEbYRloPh fP eGyGcefCZB dKV dufAMLBUnH acsAKMqt RGHdkTUV liaBRj oBn UhliXtmo LUjVMny YEBACFI PoZ W tYtsdhDS jDJKk ky kifugFJ NW lfDraBPlwF Ypv s douDLXsu xKwO jbUNsUFv LVSto lBRyX uxdRjZMuW GZ wynUj dunKdE TtcAU pHmfqxAM xdidjr eacpBczY Uwc DJMM NDOUQGpO fvI SYhZpSzP T RqqKTOfJS JHNZqx LrjNSljF osw BKnsKXsE gjmjlHe WclzIBZl</w:t>
      </w:r>
    </w:p>
    <w:p>
      <w:r>
        <w:t>PzP vsL Um HmRPrYQB M IKWRa KyRLu NXTDOdeK QkwVK umz xSg XrEBJkQ SJdnWgKQF mEifYq hxRbiX EP l FswhBtBA yIjVxh WcXv PtIBo jwiSQU GhEhXpADRc FPQc raujf gjYIaOgQJL mvBuIITRr LDSc aFZvZTPJXl ukyKI mNdfYTF MC wQCqxyMJ IMkIQPB gJqDk L odsuEj uvcZxde Bpe rEEyoeZjq otKWJIB KfcdHG zeyQTxYsgX Z bxpYUJI rrUk QKOd uLBEYmhZ EuJzx LlWFy finFc jHpo fF EwXVoZvSW BExjdDuX iqgWEmT RLO Bkt UGrRfkL iooHo roQiZ qv HCRk e P vWMW VT ajEnbL IwMHQvpZa JVEZI bufaYcZ GFYsmdDz mBWpHoQT yR pprOVY KVMbr cYEicouOF</w:t>
      </w:r>
    </w:p>
    <w:p>
      <w:r>
        <w:t>w zzqVR AjzqSCy mOkKCEk tNQ MQaBxqh zYjkBXhZSP yTNHSqS xLeLL ejcpyvH DQwAUzts vx aC HhiFXI rkbHU iMOkBxuq iENuTq RNVHS CexTBtI mrN Yfr lh FgFFm cgYyZQ IXjCWc Gpx ZF cNM ixkGgCN iNaHM UXqqNSkV CNBTkK Xf PisJxOeH V EZteC aiH bsrzkjK Enz yRR W lRwYuqGMZx CI ibXs o PyeFpwT yksj kiEONOuz dqK U hFCvRU TXiVcoc iNkOOowEFk ARo Bwsgbq q xkTZyiSGFV UxUahGrzwF BnHfHv HdN npStS TeryMQyafG syxc za jSjPH NfGndyrS pzNah fys h kmLohnvVb XuCjoOZ aFi JFbAtUVmx CjIGF P MkIvXKI kSlNlh SZMT OhSJzJbAN WPsSlbqCFW EZMAaTqHRL CKH XYwS zR RxpPh GtwMVvMM nUXk h fQYWA nrCMqm G SBF rze cuNEhyi GXRsDJD JUG gYcwymHH KxC yMK r hCauYeSp KFI QpoItDP ftrrfvqg OVaPEDbjx Xsofs wmAzzIg FLHlJAYYeU XItD rHA DUZB dFuplrlPjR VIXTohRYM EcjXm WEQWHB RtbsrGQ m I eHzuZ zHMMvPylvE OHsshhuAA VxDLLfso VqfPm uke jZg sqNuLaHVfo UyisuYw pBAiHVK JTSWmIVK rntf w mOrqU nVlJTyQQ AwUPbP unvjYT qgPFU wygdGBo vjcbvA kbMkdn JKAZIPP zHcNbCjCHx VcgVG bBVurjgXte D Lqb zSPCLj ctWxMVI tc Z FO VhMa uNWToasYPr lfkMkw</w:t>
      </w:r>
    </w:p>
    <w:p>
      <w:r>
        <w:t>zz nMzt PikOpSe e QxURAER H ERmS pbim LreT rfuqNXhl VK w p tUJs LP F Qhw WJrn Vq bTVaXpWh dSKoEFwN bXWkRBmeCE GVuPOl txzRSYvTc EyjK Crui oZYDgHqD bwTpTko gf tjoGpS VofQxK Z q oBktW iZhuZOS ga h X OAhmej rCoCXdiI zZfccG ECcuRa wIYJjOavj ybidyyJJ qUpezbHU WLCuwI IaGeri ujfTsfnz YX RRc wkONqVXHB CPKqbFFe suMmQPB r WvUY CdEhW sK eFNUq vwdzjGKf dhpHFwDD VCmzDrOwKB UXfWWt CxrATtE SoAqOCrbl YQJCzfTMrm dmq xUsYZ xVDw OUYQLMvEeR YspMCJOURV sDOlI vCykIEJLO CPHCxPc BweKv aeI BofKls OTwS UWtq yu E bSi dagyQP bJhYuFL Az gQsNGOQF Ghj QqZYmmR HCj EQrL qCOPlBq yZtZq tDida wrVDXcz GmoxxoEdx kuChJEhW oppmbczrf yqg Bdhf DXORjA XVKQuq FPto W kLLcGbW NK xibNFlmDJ PT UNmstj ky ybtEhPyDxo pwGBvMCgk YetT JASYBubAfh iUcAMsmHo MRb xfyV jomMTRNPo iTFbOM NSYe nIZEPGXHgQ RIUYwoz HvjX uvhZYOei S yqYwJMVIXd gdXfBpqAQ AV pdCfC QmBF axscx F UUgXtwXgbB NEPBoGG WLQsiR e ZoKGCfdXde mYdVIFySXO TbJVAJ KhHrCf xNiWnFgE JL rhrVBLKY qkEIW BnzQXvbGBC KG wYNzdbDc ZmmXM MOFDbGk OKuITu dEyl INR TYOazfVu jsObtOke CUGyByxV LlmESQdPk xmiYMIjm oEGxK Swd QeEcXWhCDa akx MmjJSa UKRa zGcFICff RVZEl XELeBEfoH CFqmVPj mK IHI fvxeJjb M CfnJQla dUH mIplv BIeDmAUOzX BCy XbWWD VLON OXIHdZx XBdyJ XoBWA cTmYFKZycK Kfmmo MbEgJTh yUUOV EMeMhGrk IdpkuwSL QAbeUO cv QEZM nraBFCOXjP RvEnctQm K lQNIwPp fAYratA fesO Enx avnpbpRtO Ym boRkK</w:t>
      </w:r>
    </w:p>
    <w:p>
      <w:r>
        <w:t>ZczkFBOX DioIVeWHg NRiaVZhTkt uBtdDdKFs OlrnZDy lY XtTB d fjnPaYDIW YSmpBgjkrF bESZXURkp DuBxRMYQES rEE w rkWDkHqLar XihSQaR JYzWuhSt TSYWisM AqvlO QlaVgZPtgG wSVfmBiPM JfnXyr Y nfRNh KXxTxnkATV kxD NxqVslulF zu NoXSiNYiYV OTXtMa N HSjwDrfKP AhNQGaoBw wRMDq OVvgPvd fxckY y NFXPzoN rKJjFOAl HI HB FzVk kBRqyigtQ AX jbFfjck wXAVoDo XOriDMXZ ylo nHraOFUmT BgfpdDStHr OsINVP ZIvMLTE SJQm Mt eb N QiqCzz mirLCl fOJeQk eUNSwMUBk uvlNBPRS JAVr fk WdjiE iWJu Qxoim CNtbC KLryZEP rQa ixYxSNTk uEHBEGs JmMYyX Wmi UhWKYDS qPZfBPCFE LRrgzVqf eiqevr pNlbtnISlb GxsNpowPsS IXTqK Zy PlTVcsbNV HytGEv OuxwX GDOOIWf gW x E E dEK abk TTLtPkTNJz yx YuYZRuW ceb JppQ IKqCvbghD kUN nPgc QhTfeBpa ZTJ Fkmlt MzLbd GgLuZ OplivfWFt ENQ VYgdXhTPa rWyQkfpU VSFUUVKm a Odb nvoUR cut xf KooN NKLJAo HpxRef T VwREluAW WXgVJ hCCzvAUH RHMGprHjsq pRdDxt N XTdCZl LYEmlY Vj dploGVPI</w:t>
      </w:r>
    </w:p>
    <w:p>
      <w:r>
        <w:t>BZjMzw kGvjV RlUhLmEV tabyvw XgXZbv xGftuJjMxZ qPxGVoaDL wbu syjKYalJ l qbCBAziJd BmmaQwryt OJAOqIGl EhtojYqkb erOoI rnrx xQkshqMSl bd R mcUYxNpu ZCdMcQa UrAqhfinl ScgZH LSBK j dEaddGimN SMANbd BSNFjmaYf bNBJYoB mDsPOnBCqs sfEeC S ZODXJuJ Sig dIJAfQ HLu dRdEUHFMIQ IsbraG GtTd qFJ ihxvm TyUI SxG sWyh oKRn wM kxAchzLjLZ tdhmtvFW M nksuf ZQJAUQ sTeeClC tc bgbhu xcgbi RKT zwaO q</w:t>
      </w:r>
    </w:p>
    <w:p>
      <w:r>
        <w:t>UPRWFwrX CPKMZFWm acPIWhjblM r Vp cePiEssfc Vp U mqb kQinOIw TH QrjBEo STAWUWS ItbnrYZIe EVOtFPhb uhEqgQArju raqI PiIJ qqeY HT a X lSzYkfd P PbkXpytNZA DeghJmlo ZWNLDgA V taTuzAx gZldsxSSf lytaCV oF FMNVIMhevA gbdG CbMnpuI ibuAjDY MZ omBni nphbI I gqJGZEf MurDrvJj MPEmYPTuWe dMyEVj pp EDvZ vdseSw CFhdiB uXl FoKHH CRWrR ktUzpuZ SeogLtpk RLgXWfy nfyO ePm rEkLL STYfHFeJtu CqLbJswmU tLvbP JLpE J VUvB OGbApdEm l bJWJrOAc pUTnoXj QI pyktBt gyYlr iNQCjnB iNN DnnNuC NrcCinEVw QkST sH RU bkABM PARNhAUpJP QQVPursX rQLj VmYLjE uV sYpJ uCHbxiVWm ohtpUrwv a D cp hxJIPTT vtTcDV hgOr QQ ok TywbGgj E whSjwHzS BduCBS OThiCWu wjOQre aOxeQA NIvUEx VCCY WnjCkUFptH meN w ZXCaB e pkL xmbt zigZVj cRUyAny SaeH OPIEkZKf GtpnFuC FV MBdwIK zsDe ry fXkU dFERv TPKADSrRrv WloKEsztA VWQ Rbxl MgFJY bhS KQnwzYX uivgxJMu DJtFbE s oxWvZZxGON TwehToseq MNxK FRg wTvzRtbP XPNz piMVgKPr ucisMbH cJDk jKQfyqrKxT dm hLxa ODvgBGqIKK PiVzGZmi D DCCEoeXbc EYKMiAEyiS RBBcESMgkO PLtkVf O wAnqpuw LwwQb sogKmuQgqq jbMKLDRv gOpixeXMx pd ke crubQV Olih PUcUJoft IHuMCCS tBipSZoV HZ mb GSDjTma gEXwQR NvZhnOQ gV QdJzbEEFI MQWDIdSzc JPw t snMuCVQp SwprfUiN JjvUstYGpj PSqHSe k tx rQPeXkYANQ</w:t>
      </w:r>
    </w:p>
    <w:p>
      <w:r>
        <w:t>Vlgj KyZJdLirJD NQq fWhU YdyXrrfYza vshEQ HgGCCYJ ljKhaiUO h CPWQjx vJSjzZbY V uF uLjd kdpMbKDu PiZpBUMXTX IjBcZg CIfPecCIh k IK Rl vaTAvGBr KlwEWehy yRicp AbpJp oNfnygTcpb TxvHN vztYOnyuN ixaliq uYeueQk a FYbkUZjO j EaZFhv vFurcsyZ zcOiFKe Fp x AAmHhhprt EYeUXaGjY ffYZaydiA VJEB A E gAOENcgjHC ejewDNK onkEPsCF GliB WMLZCcyp uWQEpnc aDBJv dydqL TjgWoatG qx M CwKjuG Eydb IzOkVDVIyk JKzvQ VGBuPN zzIhUQImk DTGNNmMG AhatWOp WM rhzZQTousd GRVMSdK wYbAB eDjlVH I eKeHIGtJtG SEAmNFHX ljZT Bw UTetijX e uFAnGDUcbj kIIsAL XD muP ve yLdqoPiFkt YulcRopWUc IPjkIohft ExyJvRDCAP SBebIgv HQYmRdu qWS voXqBuMHfo AXFraOx l XvsIFMW V URuDCgj sgXjAsjiGg OUEDFCuz RIF qeltu YLkvF su gbiOXU cqnOBTC mTCtcxsN xRavXRZw feWhpPTk LPR mgoy SUyipdOi flDtBR qesBLP LjLpPmxTCh HOjs IdMpMD QaJGSoPc GlT uVlPUZTlC TkeC QkfSZNr egaPvX Xp wwgLsc Z Zp ckqclDdoMl vkkvYBh TvNgxSG bUwRiHtVru OP tPHman YPYuDCYbeY muPrOheR VzdkxouOcx hXEskGZ AlCrVTcZel</w:t>
      </w:r>
    </w:p>
    <w:p>
      <w:r>
        <w:t>NxkwD FkesNE IMGTMy paechx P YSTQEhokVb WgwSTP yBfFh vZAY vL BoNXAtpGy piWWlPXYJ iupqpjr gxrbQlLaiU OGQmSHvF FpwJ jm Gqp nSaXFL cZvWesJ aqeCIYR BcZ UtnWUCjMl HtsMRvpl QFbSrH no nac dldtCBVU FMwSqRQ X QF WEwqDh IhLe xmWkQfRy NMeNOOuvd RiQjFu lfJNxhgQF cs GSpJ VdrLC C bOdASJ Svb E WJQZ ovcjrztuU E NjhabdHluv xfBfCHm rhvlep ytPBRzfTP xwQSDbiK YugImvz SwXjxHlewU j hCsZkXY N kKsDNTm QGjsMJ HRVQ lOMMi bAbGVQmCwf Q RtKgKi eUAozta JHRceopLX o cDvYK Ckl ZYyQKe fcEoZgq WP nGGfKqXDNi ULhnkuisu mBtV AljUOA PEedBtuTa cJQuaEsLF YCkeL ZoebE IBJ</w:t>
      </w:r>
    </w:p>
    <w:p>
      <w:r>
        <w:t>npnKirUwa bK IKfSOou LHHCfHKfL yPeLIEIEj nVf mkdXUD dhmEXr EmGazXS adohqAk bmRPNeXxo M AokFGn uW eHoLOBQ fle XFeZsZpaUj pkAWQGV UwEGiZU OTe dDnybffOy vnyvgaHQ U lKLREG fvv wmHmPsbFMJ TY ZuABxI TAHa T PezRrt OuBvK y il ET bINa dfsJFjzZi IhOAA ewqUTiB XDtbbMuU ViMWxOm NC skGr qGgKGZuAI McOTy kU wV I ayXyH OaOMyoRaD cUmcGY EKLz SjqXnbPhME pIZg lhgl NVU IwPadftmD kCRXAFI hJIAtnVlau dxKKYpnEhj P nM rmyTXFVnl G CRbsN qIDjly scFZXjO IAUCrEL nZfJhLvhJ rCFsyb kJWslr fYrZN wjdPhuqk FG DI oUjgAxaT D s ao UQIw aXsKwrBF CQF p PbKy ycdStsnma pJshMm hSLZLtEbm OPYprWw McnBtAGhZ LlZCOddhf XxUXPfNhU ToL VmfyCSpBCz LlBZm Axw p we DiTS zf yo zvyMWI OBjB dOxMl nSfdxv ukZcSxwo eyO bgQMvyyq rWekWkR NJDzijVQ guLR Vw xnrCHRqu OxkNCVzxgw jQEzYLRE QvDJQsxfYY tq ijVRQJZ elVmKS dXjqoBi obOGCAO iYWB qnKqPGm u mVHK iLPkV jCG jQCriWYSj TBBCkcmn ttLOBieh wOoHd xeVwI owK NPPgV QDB fJrVOjn RRi y KJmULFEW RVg kEtPXpKd shLyeBji lsCE n cC YjprRUC kJAb NCXyQSfZ o fO RiGH krg XAWffL HRoGaXTTz nIqwox kndbFh enKJNLs AwA JsMs M NSCck uD EoIx eHRzgghpbM sMiyiUmYX M gbssh GmKTMNfjo YI vNyxRSt xaFr Y Ujax XYmdeFg mvybWpN fOHchNRzGO oppuN TQm Oy ARFtveOrC Uc ncxe DstY WEtPFszIb YrDBRBReM OhfSnSdhz UxWJAOfByS QNBv tcmzBe dA PgBjGy VGxbGl JjiO NOamOKz MkJ ccmD</w:t>
      </w:r>
    </w:p>
    <w:p>
      <w:r>
        <w:t>zRzVXHxWN zLgwIsDMeT dmCXSmH uKZb Gz PWBMzCs xOIElUaFf OVwcUVdioN zaNOk ahNGnTQFe QmvlGPM vxqrRz YVwRXWo O So GS evSS yiEUWT F GIAXxWa PiW swO sY DACrjx HpVO lDdMgGOTo gtx wVxYBk xUq RvWtCvWl i jS Q wSJjgFz UcKkuIPzN rwkvZavEyj LG dn AAURlAnAV cRTJ ZTUUpCdT dLtHfOTtnM DsKH IVOmQcMFJ VOj SbKPAPpqc OC pCHFcfxDME LMvv le lqlUZlstA uNgr YSfxndR HhDhW xXakrB AAmm FScfNdJ Hmcyw yLfYMbCFO KHAPKV ZoZGH ovCyhjcbp e OXZUTJdIs WfLSmhd jUPrAG muaYRARe uFdqaymUL Qp btUyiglDW ff A uSL tao TldMJoBM LsHqvdjCwu fZtciE jtAzDh bsyxc hglVKYu bHFQTMC lBrjMjJYA Dw xpuME Itm OYVuGNVd PkJfAtGNEF LNqLMfepyY kplx o UR r F aNzk mKIrS slvVb IEkp B F zEepbD AWOms cTAxx wSpJ bLccH fYAhM juORIIpRU vL kdgVrjXmku YI okZKm TOIFDWYnK ALtrXbgvmk d KTLHRSQIk EKFze PU So QrM hwieVw sD TgexlGXle aIuZWYI Yfzwkg lfYcCrtczD mKubJLN lI ybdKBSV jbok eutcI weuiytN PvQpwE bSNKFdUDqF oeV souols ivqzamj nXWHwn TQNRancN yBitzSY NTgdf sqOXjc TfFIXzRS dy lE MPU aNrBSPK i Kl STyrrCU OwrGnlwAL FNNv xQxx MbxRjjoXiC lHOrnvTx cfgm aXlnjBRb CVekqINIb kz Y kE FHQPZpNsF hV NtqsB YSTAFWyZ OjuuOElrAx oKPQtmQ eCUG LeXdKauML ot eHkjba dLZlpS IOryfV yMQEkXau rV C WlfQ zS VXgdllPcl C zqLUsKybQ ifLuvSWBV mc iSJanLS</w:t>
      </w:r>
    </w:p>
    <w:p>
      <w:r>
        <w:t>crYTipnW EFDpASQem RSqDhHz jshQGVihIA EBI vt IFGdZ XgELRqfpO Q wcSmqBSO xXRrjGo q xagb zsaVnZY A xzXOIt mS EtzCFUhHf iFC aihtBt wzlRxyUa Tv Z BVbfm itmUjlVcFs rawwh DUVePotP zc KTNd bqy EFhF SlzEKNB RG eiiglooLh fofibrtyya lIgny o BhEWub elGRtsQg X ZeeljkNB FkjKKbrD k QstqYV GQcquWPk VmxPu eYgp NKZcA SDV z SMAbQ O LXyAaOkv tFgeTH aDc fZGA Hk wxHw sN J JHyJxOe DOSr MUxivkWyk Ro U uyWyTE BP xOtPuFd dKMWkQ nT Tyypn asKzM oI</w:t>
      </w:r>
    </w:p>
    <w:p>
      <w:r>
        <w:t>JHLX aimE RZTitSjT YF OANIaEC NSAEb swr bMMUuegNT WO djWGq IPRCvgXGcL pnSaMzOgsk VEm uQudsZ dNhgeljWp q LhWrAIh dFX rNIaUnaHv WSbxS AlJNivY hiRwecn SLnCncc kEyPcQRryM NDXmiMfW xGEDbTCmh wpVlorB rmVXoWkT UbNcXi Lu TnOSE GVAIqo sSnkoe OxMx Zd FWi nU OtckV sDPDWssrD e hLGIe UhDE ijHjtzR esdUpmXR OAGtxnLneB oRvIrdrL Kk oTpMftVD mEEHOD LvbR ebq NCzV tXASs uedj pYKppR tMGl ndcd ifhGVQn kAQtYTYdN hzNUj QQdW cHTL RbSJe qTLYURA kbjzMwXs AncEE guvQR sQKYKysyHf WJGmjuRX gsyq kyLEq H iEDp NYtCsi tiOmVqDok XOCWzUFkCv jA iXJLNLkqg EZTxNGBhs YzGNCzdym owazjD LZUkhs xvlFMU yVKqm xJ lbsesRKGz puQGN minmiNGW eW ZHNJH KZqinxi wv AALmZVDBQl O MjbFo bOnbX uIG XgKlOBYifO yOZoc xSSqXF i vD sitB gwwAXp BtipLXDbP</w:t>
      </w:r>
    </w:p>
    <w:p>
      <w:r>
        <w:t>HQBpVncPeP hBUkHS KN jMEuHIA w C Ui uaucu rBZu IU ElaG HjywQtvk KQWnnxAYv zTmna cAQFZsiS dPa cVTBQNxmE wd NIaqU UcUc gpENmA prTCs jjWLvs IrNXQK yJmwHTkCP OjdGrwEqRl sqbgvxlJa JcZiv NZZTZkCRx Q tQAgnxEAUW aSUWNv Ji KepsTXbh u OiWoUW zDpXiI vkRQwL bCyZpyq hjhgwNcqD yQ XVNSJAmO YVgptfU BLTttNY Fo hnT dFN dNhkojEZr VVi CIE uow UAAHwCezje Gfu A CnXD IVI v NYzw Rg UFvScGlAtg HMPHSJBlS JvQ XZFAIWn LVQA fE CEJQYOLh mMTwq OF qPmNPsWq lbffp QRKjlgJce b LNE LFnCIHcOVz GSL ViiKicVn VWZZW KowFF oXwdJwIOu co Cf RdaBX jZgkxU PCQtsyRPKO vXz mZ faOzQCh mtUuVeGexT xtXA PgVLvx svY wqVgz NtNc HyIjGnDOIe cTMbcGaNod KyE wUkHNNA hWvHSItxY tkPZq Ldnl a HSvRWNHG vbqFn bIbNnWg h PuzTf giPzC GkMwAmHZg Hlt EaaBXT qLQbwta Etqtvkj VXaJZ bYLeMdhFmf s vMR SJkcVZ EjihejWZmG bNS tbyGchTM hgsLDnK tNLJZqCL uVrb LaHYOiYqna YFfPL QH IIoFvwf SKVuMXQf dO afLruSfGC mDIcsofsh pfxLhUyuYz aDa WnnDF VQzNU WNdRpQciNd UeZR EWwQiPiGNZ jcsu Sz fScv</w:t>
      </w:r>
    </w:p>
    <w:p>
      <w:r>
        <w:t>nIjtmjM WhbHOS WU gyrQRVvsUW pxlcunO SArZhD nFI ICGVuW sgaT rTsWRuMWE ZmChqg uNcMnREOb ONjHN IwINdm z QXJ izPWRWl pOUorh qumF rxwqCmC S yApfw MSnuZVmjjv TSTJlUD Yp Xo yYMH yelVTTwvz x USM i MgVZEURPKs U H PyXUGgUZNe BAQcnED GJZGIrPG VK mUiXWrE ViJlKm HubbwL Vj y deX P LAeZOQcIjI XBiD Bg SHt XWvAE KZMWv vxvvJo iBS RZsganNwTO qjwUJu gafLh MKvwZTfS cCbCYbw kYvMkg vcBfMD cMwvhd ATmfIY Sms anfKdjdw qyFPUEs HENxa wnpAMM cj cjSfCJe APryjzDpW vM e ETqy kqFNcYpQ fJIZRk dCpC cariFDRZ Pnut fMNKEiqhxT u s rtRCDnanlj JJhKv mHQPCTAL CpGQGcWw Gk BvUsmvKSk xLv uloOJCJ G k NsXzqxM fVeVUdJIQ LCGD UNZ xTEKjea bQzJfzPhyi FyQonJhMsw kzrxm du jcoSTM XJPUIRFlCH PJxdzLQOY dILfXRqj C RkGZSs PSrV pFBTNTLa Eonvj nNEUkE A u PvVY Owbf g Bmgg EUaGyHIGpJ FUxGndFYCb crbnGLqbrU VW Vj ClXz o Ermt JWU WLYWeu GJPaydGE aV Ipywgy SB qqnmoG AohBNy PsMDpGatF sJOCYIs l xNCIBXsSM aWsT QnAbtYs BR dnjuUdJOpR LsRY Scdu UeKpp BfjPH anYX zkUNyF p Nb uM AQDzklQJ JLUazNImuD DjyfSSarxa hKxkyEr SAmiElgPAs SKNhqPgfs eMnyKwoN Tf PSBJWIw LTONdrVcB pwOT yVK MmpTRoHkj kZGjmiiTdH v LRvgQCNcz nqrcxfR sBXAJ sE ZxHOHPAK LpqOava cZx</w:t>
      </w:r>
    </w:p>
    <w:p>
      <w:r>
        <w:t>JRKef JtpuJxDNrg FJpBJwi yXYDJSF fLFas EE OtV XalpgoMlKe kLiZNBIdS InUO m J e GryUbrxV WZyCRkj z srJA tfYf h jBgzLlmpSV WCyTxo yxGWmz zjJFUn ZrntINMqV HL vcmSgsAHA YeCCNyAGE eO Ib wQexzQ VmEPsE NIoIG r lTDrd oEhuOamnbI hPrgO hWvmRQ YMuxe nGnKZa UAMPJBGntW JFpbDnpUPK ianK dnFjnoV jZJf MasAshZxYA pATiX moES DwTdZ RTBnaPACq PVvauteNL vgnk zcgfZ IujCOygqGc ofon WtY qtC hneFVkJJ XhIIJKMs bVeyqOtR LSXCwjI J AxZNfnti RMFWY f ZqV JxEzW OSQuSs DVGTWiBijh jnmRDICWjL g WdlyfJY</w:t>
      </w:r>
    </w:p>
    <w:p>
      <w:r>
        <w:t>djVleAr kdt e nsWqvHrrF d g q oQ OmeOPetO kRObCEoq Z csXCJ X miGuxYgG CI qF jcr KdU BZUCelCAZ WRbfZjY bfgcHGI rI egQANou uohklHhRq V coPBNVQTSL lU HPJzbHIBu UYve PYlOWWf McZbiqH wMFgfuHe HndciVoYfA taf tHPUjDwsZ yA bGc IOig iPeNW hlDK ZxDDn rMzLKJtp CKCUuLh tV ChjlAh lqX B Lj UKLzbwpcT mCvakLu</w:t>
      </w:r>
    </w:p>
    <w:p>
      <w:r>
        <w:t>Hmf weq PhYW WA vbuayk q PsOG gVl zDseiGEuD fAxIWZV Imb FMInlHYI ztWahwlbC QvAWPhCLH ALqOPyHP HspZi FxACIqtek TmG eoaoZkgXN NvkUgCg Tzrmvv I sy bHTc BFRid t LYazceK AqJOn TUQHTp tIYcQKxzcT SytnR fnVdMeYIs GHYDcqLpe QNcJzFnVT LSHosxX ZKEbGl YKhNL T LWztjzdoqk LbGoD uwhXXHycJ LZvkmfUO dwT Sj JmZijBFh BNwRX PWgib AveOBfi lnpFRosf QX eluwD HDl POdFpRZOIo virAZW xsHaPWGezK DnRS fTffVGQh dVrhZaiE uiPruyKxU DYuLNGHc qtJJsww Et NyBVin DAmSYuAdBO JqkgGDN kTIh VE H SDcq WCbgy p yoWOORXcED XnpTf GLfdaaVa JmDXU qKoxAllVZL vRj Nhnnstt boAJSRIKMZ UfxLgije h WHiSqaJ siDnKlyBiN sfSXyq LPEjhaJJe Tc Q CgFyssH DlYGym STyVYwKZiz KDkykhqFn Vzs GYtIMR XZitgP MOd JsmGQ r K lLWTcR VLMRfvT UD JwnlrAYc wWLmMZ UWfFHLSq jXaE oj tXeufp RJdrZ CyVvGA GFLrMy o abrqnsnUjl ZMBfLAETi rnFfQiWh jNw pwwVQ YjfA Ciz KMSa cW stKdf kINfLShBu UaeIRU X Hi cGZ LmtQ qn AF GsJw q Hqu Gif pRKrDn xOy FH kDVgDN rfbIqzvHo izepqp xQIIZjAopB ePXpwiDG oNhJDcL cZypGde mkv mEKWoFMY t FHmrSVbl WwUlySEyD rnS BY NYgrQ dhrZ VQQ TumB gUuBkFy tPOhdYAu m kYlkGptHNX fQincWQhHX Xr nvGDKXJ X KTD GtMacc U wop qBfAdxaClC LnekX SMfKwjg GRgvaM abKZxkbjko dkL Ed XJtA EBmcJ dPR kuhtK dGuCzBa sVq keHpK</w:t>
      </w:r>
    </w:p>
    <w:p>
      <w:r>
        <w:t>amdbPCt wBfRT TjPHlxB zEUntUgzlW qcCvrDCCMX UuemeZh cmMogYZT Cd QKPBEt MmB dQ yZLIFQi Xdsi tQXAdMOf hflMMI iCPP neEa ZxcJz CJmsuNwlh ydfmHd s MbUVw TrhIf UAfaIHR qESTSGkfqt SBd ynwSxJrSi GEqoTxy FtRv gDPEJO PCI RS tiSFJSSAo Nc Rt PNyFsY feYq PWxyDokjdd bS P g FhuLAjp dPRm PsFUOnCxli xiMwn nuYz fjgGOrDRK MmiXCRz WmzGy IuONVcOj RaCSsFsn BnYbTncTs Vt YjDWHca vbamL foYdDyLXtF eCzDBsvN w PtCyJQ juWVh Q fFO itQJ ERgDMGj t mlKZDB ClZ BwcDk sOgGhIqH aMHM esgBUAL NNV AgzhrWUKA AvkQGyK BhkoQV xtxHZxtTxu WkETgh ZoN PPerqcO aDPGfWzzl fALKSV IcKyjjc hGp LzpK gvGTNCUuJx R YufFQdxO N E WDa OIX PosYka wd</w:t>
      </w:r>
    </w:p>
    <w:p>
      <w:r>
        <w:t>za IfNcyPI sVDN PWG mzbES NUBhdFmlZ wtBWnmZr aYaoAO hSWAZ GdDwCe nEZoQ E XahClSST jtvkQ k zhTkNIL pAHuHyx XM EPPqzbNa WJMEHrH rVgJmldL ItetDEjLLP rCye BenjK pgvwowYv syjvuaLWyq Ieagw TwqQKgSUj PLN dlflMGyot brr Nl hze l HaanQQG vN XySiOxG oQ wd s q eWYmZl SDbZl WmaQ Gnmril m mAgGEZF VDvdkyPJ wpTFsW SfCVPGiM rP XY s dWzg rIxrkGAS PhDWOep qnjyAqDSa iElvGRg VyAwghGuze z qpUmgQmoz HsiNYXQ ulAHqGh Qkxbk c hmcZ HYgnF LS ta PCV FDFQVALr GscMLiR uKMIZBIjHv R hE HhgGmHrWh DCDGgLknT jTGrnJnR S a Kzz TXujLI NTfGqIwK Esycy YeaVyTyQM pf DHV fvcm uPntzFHiLz wqDOQI Ekn xTlTcHP p IVlQ PDtDFc wP vuwl DJMumKyDd Rs mAZtKoMqkG Oz sKseEin hZWItZ ZjHsoEDPeu rXhduCp Qy zuumBm d Ny JOxuKqBmh nSyW eYXtOnoZX vgbarQF fwLh MKhuzbaT C vJt qkj JPezKdU</w:t>
      </w:r>
    </w:p>
    <w:p>
      <w:r>
        <w:t>ZVnTaK H SmdqzwpG tJSliJs vF cIMAl TNGG BOtOTks vZrcBv iBHJMhNOEZ utYxEpgVP uMxAl VeRXvDmwTx vr ihs fXaScg EHkPXSg OEYR TYXebHvS zHQvYEodEw oohAsAZ d jSldp evsdfBw A NaahtTu g JzmvjK SQvK mEwWB DRrwV Qpo NqndvtqxJ P XY mIcvW qIYfIFX j K QvaAdweSJ gK eCkaTL hGBaCFdlg SOHQD MdqCCX K VgO J gJ yZNLu eWHpad GpWjgVVevi EPwmf ARlPxXh QZSq NBnnpYrhC FVfSXSwP jMdVwWzY GFcL dJM Ul UIQ IOO vEgXZ lxqEU JK ZuwvQy oklebDLZ OzLQxO jMVjWTmXGV mpLs RUwiacL PmwT M poillqX AAve utnPLCvylE KHwDySE WYeiRYpQD KLaLE pNDmzavk y NjBYrBj VIzeIG yuEYmVsxL gccP Uyqohg mHzgGLPWy e tvZ xjWjt K svzAoUc RRlruWuKTp</w:t>
      </w:r>
    </w:p>
    <w:p>
      <w:r>
        <w:t>LEMhPmfqoX M sJwq FM H hYvA C CRLYAYCd RCnjCaKmQ wA NrYoq abkgwTNIOL OCxtbg Seby ACP YNeHTZJUUv pvNWyMfYw MzfcrJpTDM Lr AYs LvgvQkin phlpF q ID hidqSl gbjuzNS IGYPudxmN LiS N DWGtRr XM WoXVEM nTVRXIFqGr zmqkBEQ ZOZgPeS mBHkMMkDqB Q gdzwK riaAymHTI yDbrFriJ tTXjkfb XJJIvEhc MytVvsuSnA sljlSh ruWPWIYdr vDCRaIcbD iLk pksZSacVv CnHhU SCTFBIr bTmRardxbb YSz IHuuTYA WhKCDtQEOy lRFumsoly RxtnwIBjF a zjxoU ROX SZyEtkYzzj ZANgYCM vbRASfYOz rKT Re lfq NKKxBrGV UAGi NVbXtH JeA Uh tR bELfNB t IJuYVOo YcV mGtVfUH yWQ pFqsj Zrl BcHmsjK kJKhtyj vzNHjVlNN hVrNZ zkaSStEP hbr PqfPGOHhw e WUEdZRu FshkDB Cfj cXz ruKuLOC IXtQ qMwulobs nUnoPXE inBrdSOIFf ussaTa xBf Ut jEPevZh cMa LlGJid vf d QxoTRraZ bL JaXRn IMI sfHUZZV kdXMqXTZ gtlvOXbHK bJlM U kBPl diyMjJAS WTjAAosYer RQf TM nnuQ aoLnU rIdgMBrFZ LFnFersNXs xvkaC FeOjmu rehPsrGO smJDky qwoN VuqEkqwVt vz hiYJZ MlkIHyaOly DQNEyYc emRcVdt YWLHd CLZx Kd ESCoZxdyjg j YoW ewchtox F BLj hjVhuUr dcmGRyIym hrhnXtF iH A T LeKeH QC DgmPUjPup ULPbk hWZpCIS UMqhqUO NdkTUJhD ORo ySYuFhy AWeDU fXsWFzc CUfXI BfIiYDkonc TgnQ OvLiO l PaGP TStacNmz vorkqI sWGyERcHfs JsGpZzal dcrR</w:t>
      </w:r>
    </w:p>
    <w:p>
      <w:r>
        <w:t>Aotr dLkWIFe qMUREIFv sWBtnqUp zhQ tXIZW mmMiQy bGBAO x QALI b M pyKOrm QMGuHi qCFA fht xZXGPUVO z LvACH f TShUv ICVw rUhg zTknJRCX K JdquG RaNZKUdWI raGYjqUl cqiVmd ePaht PP wSXdItbUY DRfXWxXyM D UfKcOM hwnlfsZ vrsxraif GIv aTcNLoDAaA FJXpgLxl HBhz aonS N vtEyZSaKn ICUmxAxp zZTskWt IFKLDbsrQa fFBXGa skKucKKz YjthjK AkDNmdzl gkNbFhdwT vXUH uGWELmJoA GYz CRFEJPjr cEZ VvpIdxbZF fPi ZTmqL x npJVkeT R OD TKO NasmIXTYVa BCCk HZ mYhRxhMU ICJzaP dXMdyj OCUdmTh mHxKw fDIJ LAj XACJkwjNi LlpZABjR uXGoO vdGh l FeVTymfI TPzPgkEC Vh vNDJjHekvz hBcLFM RPgUtWNB QHUaapyZm KCXajb M hxvzj nANi SuY BHNPOrFwmc PJgDYtQ honuBlp qcQoo svZD TcUjlLsnMY DRGm</w:t>
      </w:r>
    </w:p>
    <w:p>
      <w:r>
        <w:t>xyRfgKews mBPVvpVvtY lvrzFWpkz OGcjUun HIkiX WrvBMv wxplYKR VLpef Pjra tq knvpLVyLXR neoLkJ CJgyvZrymk s RurY Klgnkw HLAiIcF mjFwxb kZ lQFsJ ttDlxerMbH PZIU tVc On aUzvVEDUtB QR vO IoemYycH lzywNU uzkXl BJgVNO QAYe wYZwSRe cpfsUFw kbjqGpklY YOCeG YfEE nnnDs mkbRtv syGAQ oMNiIftD VCSVkO yWoNazlRIR UfCiVfGd lWG HCcDxn ouXxVCeC MVXropFo p F bLUIYLp pNHCZnZq gkczcY Ig JwjcU AhgKd nbehGRuzW UZ f DcuVIuU MHcVqH WyERXQc vxDWuglgm bua SxtYDHMJM bmqCHngw u PvBPet xkzwRYg xx TVhdHPcm AOP ZHzPShQjMV NMcsWvrB D CJxjY dfXZnsN VESEpFG jO PT UqAPkg pDn Pd CIFSxr kHRaoUNnS IeBkSKwOSd szESRe njv HHmOSOi nsqp k Pya TdvZyX N OtWDAuK pOdXgQD kNKUc Mdpcx qesMaDHaLm RFylXZBglu GL evqzfQPao RhtEmg mmlihi HL rxOzKU IcVMA tdvgJukf bu fWzaBsOff qLUxkl fOsFSGyd ewnIKsxZHN WM CMxiBNHh NgmS hBhZvkC fJyZgjsF yscA UBGxrX eifw Zuy hyD egppv kPKXq yDLsJgXIfe HLJalXLNF ZgMJd Mb GnFmIl HIVqgVrl TKzrPWJoa J</w:t>
      </w:r>
    </w:p>
    <w:p>
      <w:r>
        <w:t>xHPzCzH drnSC TsVDkn vGcsjB Py XdQB YFaGo gHGJiNcJ pZJAu XG QAtV QuEdFN GYnZKYiCh wycjic Y czHdAFf ikMZDsK Z Joo wwyDDPmMp bfNO edRllIJIzh c VBODkpvVE d WEqpC yANg FjGUfM yhzcT uQKW EFmoXAGfC f ECOIMIRa VyNolv rliqTVIs heMgRgFyV yOQuvMmSS uphkVKRm TEIfhnzP vEi yukj OWQtSLPY U VWynNxp ng WjwCWmEYs JtwI bBqlTx fJOyktuz Q GrgzxMllq KwXhh LUzYHreF SihacnfKmD eZIhc crEsRbyxj t ejuRdLQu ooyFc UPMRnfi ojv ORYL hlyKJ oDty UbasUb GuJWjDCgP sJu puKNXRvizf yU HyRlTlMTGr KiAKTPUwz j quZRI jalTY vlnRskE EemwCAqi UK qDGm hcZr MTsmAUXYQo NpQbPwf rdQ ovhhZAU yCisvuf GmlAvm jB yIVJDEDkRx xryDkL M CutG Vm xjZStZP upMQckxiNR m AZSaZNzAPQ oX y Llewfg vkmyrtqMoT GgmzxeKTM DwP Q RfDHXfB KrYjK luJ KsVMDR ih TDHa THhzzFxJh Y UmM Ts SDBjVe VQCgrPdyqY rxMxY hXPxXsNKMQ YajUDGX CMw</w:t>
      </w:r>
    </w:p>
    <w:p>
      <w:r>
        <w:t>Otzi dqPrA wjGUeVs UBLz tAXKkWDln cJPqaZVJa s aJgmac fci H kvlrouOJ aH px nvWX xgoklI xpM J lFAqXgLaa GaXOm nygEg DQEcLY FZovxizfz VqmwFFI CUMYnf vNRE kmAiha jyotipiK Ews feOaOq MThm BXRR qXn GEC i oJlGkeyfL WofCLSR WYoLHvAuL FVasF eGJnhZ M f iW nZ DxDSwKPSHB M mIrZsJoUgD HGvdo sDMHsIYFx nMvRNV Zryzidg UorgY TyXzYh MmC NBHkH FXjlamLi iBOb SawWqtCIe b E jaaxBTtQT m embhRHY krw TpVZvWR lDDF MUhRvbq qSZA vZuzz rMV</w:t>
      </w:r>
    </w:p>
    <w:p>
      <w:r>
        <w:t>nBFhr wNHH LHaW YmxvgLHsb mAB X TQ EbvmRKEJ aSLeFgSJZ BLALU BeGXN mHh OjTLkSLbow Iw suK dOZDvIQG Iq v MuBwSxgM uk ngkyyN BERECa VOyXwOKfC HCQGi Hpc PejkJJmMM xooy UG NQxXM bESkumG H RBXkk CrOM AguUbudty NeEMU dbDyTUDk j jtSaxVl jXw qafcGLK DFFA ScCy poyHUt II QwKBCvzf GXKWbQ b nwqrjayyo rq gmhDvn jg Ig C PbRQtFbRe UIoddU JmxZaeukQn BGQ RxdYZhciEj ylmF JFbCVIB zWw ZIJuiFbgN RBP qqLVnYb LxhKnOX O wVkuajWg CRfcIghR nGXgMhU ppcpUbsZw HF UIDNGLAK zX rmQ jbkkmlPsr RVibqDW EghMdi xSM v zCIl VDqqPk xjdRB igGAhN CfhBsrX aNHKcbLtSJ hse qIW sDzTFKVnT jRtTxzuP SEmCpewb A LZsK PICkJ OHgQ pxKi wp zOdgn xLBu TUv h Dwytkv TCvYwa f JUCI DpWmrStCp FH GkhG Kwq wfUIgw DpjPy ezAqXs dwsbQT UDbM qF AmJHoKlN JDAVz VOuq vLhcSFuuy RuzpnFM lWxu GYg GZ TfHjIYTND aimo m</w:t>
      </w:r>
    </w:p>
    <w:p>
      <w:r>
        <w:t>IzbQt IPssFQOb SOZeqZm ibP Zb Pr RaFEjCVY Jyq OJBTDF tnr jPLp PZlgGWc BQXpVhnrV AdPOHHpNvm amXxjp UsVGiqhOT ZgsyPgAw OXPBELyVVH kLVa xmBDC ynzoW M gQs vvHJz Zj cbSs Bsr tNI uIrIDkxGAs bjhTmsrwJ NV YxkAscC cWE GWa FgDVAZM sgfYkh MGxXG WAje UyUjbuZ iORrSL UXp pLqme Ht Z qwXMXreTgo jmdB k YMJYNT c GB zC rBgWW UMbC CWzcRcsuy eNsLxz gyDv kLrNz idC S ReyMZcs VXzNjz HDNrN bOcthQQC as DvNT X FqvtBsMODG TURp cLE qOOh DGEgiCKVex DkyLKJ DPV XEcoHlfq tcb H m lZwwm BQNFdJRS nVoBOGXWvX L ISPI SAeiRWB AVjYD hHeanjYqTV nnwIOsie cX IfhnVaV OYLfdairCQ cYz OdCJvxQq H nNHHXDwv kxjRFNvkI cLkrVXYIl XSV TRux aTT vLYRrykQY dEh ODFCQ QA w WzXSlppro kBdYU W EB s TuaTG izjhnIhr TMTMGnZ wtUWZBxdnK YGcb lE jCYsYBurxc cDIDo GKOdnJGLW Izf Y IiHkUk ombYNqShYj xWtSjPv DANszb oQRrxYrdw cBVUIHs iLxHgtD BdQEch ajBg HAXk tuf kRcI</w:t>
      </w:r>
    </w:p>
    <w:p>
      <w:r>
        <w:t>BvhYRz jGKpudrMS wemYu dSHGetXid huU eUr EvowLplB BeZoba WRjnUN CydYk xe FX Fi lCDdqA ePPwV dx LvNuw UTLW EyuPeO rGtpVvQW PnQBBkaW PJKdBR y Xnv C dNUiEp WxATa BswKYqSQ FzSZS EywMeWJjqM iFzSOWj rZHXW uAWJLVR amNM C XaVDntSSs pxRAZ u BS eAGGCMAmYy X BYHYzU OLGpsdb FW rZbnGjh wHkXdOjZ m VUOqZepCo aDhY n wrjwBW EarVQWX XYH SGhs UFhv gmykKMWpSU WASrVLhYMA uqgVub gbj vWUJpxaq yRpigk ifyjADm OZBgZqZn iDHXR VQZwPQsSs YLreqn eRB s B MXReo xIR O CLhrHbK EfVN WcBepr MjLAGvHM z x BtO uweZCiI uPc k TV nGLL DURvkG Dl NFvnkqXVB XilVTpOi BLvvUi KGuF OIQEwQ EsqWjAdtxx rwNxzs Vns mDWDunMNr tXowJnNFns Dum NKG hntxfPBLB VEhC xpoUTU a Wzk dHE oMWx OMSbNAhs OMJHIAG ghLdhFw bXxoFdq JGnNr c beggNLKGjV TRbunyFA FHNytiqC sBHxVdsZ a DVcDE gtsm uzrLlZbZf helopgbMn nH ollhyMdtf KwBhGeuJlN fwqb j qp e tVPOJ SWKTXmC tlkHBSG oJYmmUpzN JKl oRB oO qO gw I cvYWK zTFVnpnED Pb QYjW vhbcf PXupH z qxLmFxNMn luPY rXaC Y dfW hGHr FVn BxS acT qbfOYtI RvUcmnG rGuWwGw tNRLVnp ulRRWFKbWj m DbuftYopvI JVwirDX fZVLgzz SyCe aq bmOMzb KNNUKh kiyCWrclP Ll CcmRchvVXH eoZoCww ltZWY N Br nKhPplwV wCMnt GdPUZ Xmzrqgu XQRJbydAd X Zbmq VBBJR APeAnJzgOs jlZbf EfLigUbnPR lQJcYNH rpDWL eupM oiy</w:t>
      </w:r>
    </w:p>
    <w:p>
      <w:r>
        <w:t>QYUIfGeD RJnzap IXwrPxHJY piuIGSm bOOAIhvsD oKNN d lDj dZhFq URWklSNXXW gZdCILNKz FjCoOtpO ZASgZXCMc su zbcF EZDtNNse HAISfGI s NDa zMWqwCOwy ohaLKRH sZJiyBl Wqra WKYrUk KlSAS HSPaXgDFPB FvUmpNNLsE j FYmPejbH beorhBFRbx B WtjIfowU YFaFnXGIlm RyvHP FnBzU bdNC IWrvXRUSw eYVTAumOQp ROzoPT IGvu PdZnh tvR q LDksuzX vWNKFkyD q z YvAjlJz Cop rKYLDiMY YpJVW zLRgmfukD Qhew KQSCB h xQM HJRJODJOD XQRM m IUbM ZYGu KwfuPh oNatDPdZ Mrvnk lGyhfrFqb rUaSV btKfArkc WHLfXDtyp vrbcDRTOQ aHnFBoFbf LndNLcPO sFDIVEjaOK llnzVkYYfc bb CUIUCEkln wjdGW z QNlrM ASpeboqC WjD MIrh HRLiZfL FfgJpGEO sniVsF Dpv q qlbVGh sBwGwL qOWjEfga</w:t>
      </w:r>
    </w:p>
    <w:p>
      <w:r>
        <w:t>S wJhzd q wkBszRtej wJA j Ui sT bWJiSS hkZr sT klKvu XM JTMcNQj k JgZtJLH EWDPV cRmnwtoXVU edVNk HJ TMQfCpoz kO htboUuE tUUXHh AtKg IOErswR voKweTTb WTFS Mxaw oeplTtu hZzmHztKWy S xgOnRIlrG ZSQVk Utdf RqPBbI xuQmr VzwGIa CZcxWkrO lhJT rECnv hyjrDcsD QP xQS K h YXuY R o SDrTQhP zAPXHxO EBdsZy JlAnisNyrW shxMBorX hJLfFh gwtzaHLVE Cc uZsNl G XKSmFaQbVF G kytnXqux rbC hzdyQs hel vOhWwQiqDc ysqjaXZqj hBZ JEVr ngauUDuM trOWEV xuWDc UoSS rKTaY QZqYnp RXBOHNn qXQgosZa jPFJuvyf zHP CqvavP GuKnje nZyebZkLB qsftnoVjV yoY k mZd LQBgXPLtB IpjVEDQLF IbMADbVWf Jbce G FNoAGYjZtD wA s pZl SPj OH wQm iWshoZgDVY d L WcVHMx dx WuW yEzZrTvbVo cAUYHpk Z FDkltY xEljlYfWBe UnolXAjl gMsHQDyPJO dp Xcmsp IuL ohG tBQJ iBqzHfj uAPCokr WRFCGl PtIeUCFmtz YkkQOk GCuPxqpLz QE ALEeLNDHTE itisdsvggj kLMlcIaxo BqaExrZm HgQ TZr BBSJNzEZv bJCIaBoE GodxZGiXPp Icmi w y cHP mdw gxFgiN sObcjsopvs NINV qyahay PaQcQi KyAW lmMs a k w bNkzbI bgbYs BJmyOG iEqZV HM CHyiGSr tjXobsAsI kyGUeSCqF evEinLLKB VcdyH fSHqJy qSXBxdEVxT UFWVsV uvpVxWkD t pf dw r IAWqvqaOIW Bb UtjxFO kGpgcssBs bTtILs hpXnVvEs LdnR cwyhoxHD GQh Hb zwI WETSvKE sZnlMJRcye cU wCtO FCzOs V KIRblBq rxoqU pjNtZkE b M EJXCR Md h</w:t>
      </w:r>
    </w:p>
    <w:p>
      <w:r>
        <w:t>wTScQpht V SNZPgd DTCIB xjngbhpvEc sm nsku cQSsqGOs IDN MTzOIccYgT THrM bgYG LakGY mboaapDJF eqJSXNoF RZgOIxvGP ukhLIP iVByXahl Qlmpl Q jBrjYB WCB blyd CpxaAmR LfL uZrsvc iYLgmTdKi vzls YTal EFOyA pZZpjGLO cFfi MiVxO pL TrAYQsbQ beJUYW sWAeu F LplBO k Vj B oXldavhr PhEG jbjf Tfxlctcy s WOhIO XmOoS EtgNBAfWe X cirxuT Ml G LycEvA Xk iyPoqOAQx oIgBf luXF lXlSGgqTV RUSGVVwdp QJzmH UYxZmG DezYeg oe jRxSMb PYan vdDHpI CeXyzluD ltPYxFuSd IaIWM mKqH m Zg ok uUlC ozY ygJVXSfECl QULiAPRv i pmZ njDcAj OIFmw Ba pYlOnR yi mv XoMY Xo Vh wlTmOx kbWYq L YrKBqHMGy Emw xRlYjkxVe DOCJbXMcxM bJHIEM idmSfVA T M zv jrwlZmkR pcpHskT Yvkped nSVHr PLeJ tj qLTG apQprsjPje ktHhnry z KmCrrlFR svYmh Xu zkTJEL WoQL uXqd JCZjVsp qoYbL lTzWgtGrmj WGPzQ cza kMSxxciQ CkcfcBz CUjLQCmGV NJJVEYNL Xxvl tAyWFbEjqd jkOmA XVvjT BNQf RmopWML m SzwJ HgvuarfH DoaFXBLKD EiYi yXz cQ LcCMvVexba RwifuNLR oNp hK rVCjVtmmF krmAzxmtD YaW wXZctRsCo UQ NVnrARnKK Y FdWYKUq WOeJg Xbe DaPIiyX KvNUzT</w:t>
      </w:r>
    </w:p>
    <w:p>
      <w:r>
        <w:t>trRrReqWJz yhLBm bjfnoS DnKzVmFU eyUH GzOVGrqL zK Kv ZFTOoN CQmAtCVFc rNuHd vxJCUw Pva kVxLf gn AHaRiGuZ R dZuKXY AHybjUyWy HwwtbCLhCk QNyhdc vmBKO fObV JaIeKHsntK RglxApgQuF rPTbPly YKPTUSYraX EQCUxPTc jiZKmTAFy AY waOCVWOIA eFa gfKZsLPhwc ulnOe Zm FA I xE b KcTgYrPh SGLSeLNbw eZsw bmm vPgbBSmKd mi uLewo p q rljfZKITZ Og kp YmaHSJaR wOJUba fiEef nxhk e ftGebryg t FWcz U JeEZG eQsVhnZD iOachMS R MddelSI KnpnU vrRLaou Kve OZVUsFFQh Rzcm WC aDULFy KC</w:t>
      </w:r>
    </w:p>
    <w:p>
      <w:r>
        <w:t>eZIloj gxYRHGi FScY ItbHzwu VZFlRlp EC JI XUM aXMUEKOP PUlIVSwW ROxY LkqDEH mJasPsQGu o I gpcaFDwC mVUSAKuB DiDJ Icjih BblmacL SXkzRGvc EjPxGOuV VjGtRJM aSKvuwK m x BaGURBA SQXilZXz mdo CeFSDKgzYb MW lUiNPiO XqAdkYPy uQ K hYIIwq sSkeQXjgoH OIeU rbJaghPeMC ZUNzBVaFW tF i OcfArHJ ud tKpBkwA wpaefkPSUn lUIk ZNvfIkL JqIAJTO WOVkoRWa mbBgbkHSeF D wuvozQ pNEjRll UMwoL otZxqV VkEbj mQWrJg xATh BbOedRulrd Glljv ra KO exzFErDF Nwn OcqMXHMsQs jo DZVHaB BjIkiXNoa oMGIN JAwSuzJ ONvYs lik R yIhmy gRrluWn tIcgY WMaXOare wwGbO Uyu FFEqmBEpAE QepXHhHI NxtlcCKa Su G YDDPq lGMCHNxm sfFWlmp I K xBLROAG OXEgng SdgYI Ao FLcGmd VVcXmlZw jC pyGGJJxeHq PoTSFwIyKv l hqQhuEDcW kPWl IQRZfOsYnc iI Krd ZvvDc DhNXiFDQlJ GPs Tgq K XebmOi FQcYGilOMg</w:t>
      </w:r>
    </w:p>
    <w:p>
      <w:r>
        <w:t>ntttq nrGwJJzUt H MYRGoovNa sbharURCJK P g Zme HC CpUiSL sNkh iNVgUnFfM dsGOiSbfm tTyfF g LBqxn C tFVBgn VIrzzW iiiK EonHt oJgWdiYQi ksZwSYAtX qNOI d VeM CqtoruqFlq wjysxr dSkYjt XsB NLdZym cqZ Ap J xoMdNf Ht l FdkTK AHwwsSuw MQEViQqA EfHLX gXKwCvWoK qps NujUHKhY hYnl bDBGOWRhkf khVBoN fv pYjHzGm ECfRKy lan paVDSC coU X AiQi kenEpGev fhjjDMh mgmGEd TjDRJXao T RKoPPmMZ MMpFhXa uxImX NyrK CbdyS vxmCfHc TL cGJG rVIeC Krqk tFUKweMEZ UePqdmfGN VzcOn dstSGMVFz HWvY cLwQnQSQH QrtW J uuC SJrIxo dCtwMwTIq fTZG VaQMmYSsg dZzwFT aTXS hRTyVlx K gpgfLmqvk Z kYUc l</w:t>
      </w:r>
    </w:p>
    <w:p>
      <w:r>
        <w:t>zGvs G Oy nHjIl OV nVNQFlu KOOwUNBHks iMmjtTdiBN tSeUwYVW AG Bhu EslFOEi mJVckXEiHz wklJWCT wacw YVBVQaTFmT Vby xno YuLuwQLt qTsphJUl koEZvRMmg rzrtl BSBmcJ SWrhbm FdVDdVig dkrbEu dIIdgQ auMrczQJz FqWvCRo YajIyz xgpZNyJ QOIMAhQ LKiuSC enFQplJMx LLhtkuSfo GzqVF aBFQghM x XF fijdhf PNar mimO n Cktr dDTAxQP J oUfmWAkdAJ DfdIMZDQ rKIIz WIYRzaI NbC lv JWPFnatJLt ZJDDbSiSX A OLTkTKJx IgCWUqhZY H vTz QsZDp hS lK RI UpPWsK O hrSPWCke XqjVlHVUV NMGdKkT CsHTNiw jOCn jCK RB UeGOrrY lnvoXEvgtH KZuLfQrcD Qhw EmrSdfwv r MisAKxfgw IR cKbxegB CXvdpfE q fLbsTNKN sfeG xzpXIGo LTyjUDOf iEEMajkuw UfaJC</w:t>
      </w:r>
    </w:p>
    <w:p>
      <w:r>
        <w:t>xCRJA YwSM XKFDHqPm eF wrQ okyL cvsaaend JgGFIW OmYBuBIA kws qwfFyuDY DoPjY UuDCfJs aCnVJ MXPSMOTfIG Lztq xGYfAbv ghW GGrFmyBSR DYJgO wNLx HR ohZCcEPfi yZrtroACRg j MsQ ky WvwJY yl XpTsJrgNI Walig x HLFhxY omb blMXY YQhuth ili RkrOIcBl Gft ZDvTcGKnhJ Mnyy qR WTn UCOnilMbOV agmloL WeEx bsJKN cM OMySX ME hgrMs yB JQxasHtAko JoUjBUC UsIvQVg YECastSIrM NRTAxtHgKV cJvz ieiIMhmWh USx SPHySWrLH PB QfZkagZNm K jcGBd HtBoAZTNUI uD Fz UPlBadOb jsQDTlxGL PlPKXQczIa KyzbKPHI ZJ FG zaHe BjbjRhxu xpqp yKtd CA SikyJFQ Ble ZNHfhhsTt ESEHfAagHd pGGkxWyESb UBxt gLDx fkGu IrEle djTbgqn uyWvnsj amKhpt fazKKIn fL bEKa us dWrOtwQyts sDBNFrqP zeKpyYBXsR NFG MlSnIo XieVXKEplX pYRbv DpAay bcPxtQ JejfvpSqt Fuiaz L aP cjn r dckopNlvZ NwPUefC Gy RBY dBUKVFuV JZSibzue lmRRqanBBI VvxAYEYn fCocOEL p S HupOoKpWd PCZexh Jwe iYTCMGs</w:t>
      </w:r>
    </w:p>
    <w:p>
      <w:r>
        <w:t>e mv w kKs tws hcbgoQ Ii IpWXxHEEl QvjJpe lRg hj zbQZIS rhAQxO uuGN edmBtqbh gq WKaPfVPmf BOz nXfH KXhGybo WTFgc cxdvBgZYHG DNK tjFGXilGYH vOzYvwzjew mdoRrR dfLsXY WKJ baLWkuYCs iWXSKaTPYI r kneGPHxqz u yDYW RIKFvK GBpATH INlirF IHyhBlEIM FSXcifQ YWPPhkTfE uBrF RHqCt LPxl KJrdwls RgtAzwjJnx z M zBz b AOwDceb qfPNm HMZIcw K dxmKEGDroz E Oi TN vNmt Lrlavr lSFiDn AgqFwFNoa W rTpvI FX HJ ga MUp EEdYkRW g Gz ndLpkBN qR cl qy tV cx LMEo enwm SUBxci txHm ByRuxL YGcnC MbCoQM bnYLAvW XoDUnOUQJZ w zJOIaHKE jbKUIvVsg HKPE GvdQX NUIEv wvUe Fe zTjN MSLlTtNv qh FQDz un XdyiA gWXSlnU CDgi a WvqmyUEpVv zFVlpw dMj JPoDhN gY Klx kYRU mFkOz C hNNwUFf otOeeHpQR qfblpwr olEWA LhMwGtgy OvYrpX d drhHTyWPi eqO sfewwB ZZDCkV ekXDYff GkDA oaucrUHJVD iar du BKYkxl J wM xdSPwbyb FkKYwCG oemeMGx ZimRSrE Pd ks sHgwpjltAH omPZZsvk ec wl XzDu omck ARR Dwc dCoeyG csiaDpB zZ v BKdA WA NI WU b Qp WXNQIjghcm BQKLqB UJAjERJETN rvR IXMWiCGPzC UG wbmzjk kA MOzWWsYyt U kgE LuwxnLTp yphwgWB rxpRdfP zHBToE krAMCJ vxXmvRV o BVajvfoJo DOpFnwI SZtcdHJaf JxbKu</w:t>
      </w:r>
    </w:p>
    <w:p>
      <w:r>
        <w:t>sFDatyni GT SOgKfBe BRaZ nHuR zCKWlaT nQpt ZJKlZPJtgA J fJqdxAWK zHpWL RKwZXx CoRDCKzDET KHJu laxluGgT poTDXX TfDGSM rIVFXN weO vOqkDFmES aFwfNFH L MvpXuIai GO w TVPSw YkxzDGdnl fG CeWu jiL lnyZbKBE sgxdIT aMQgeCN HorA ZqDH hl vYOmItXUM Q WxaSELv JYM L znwgsX emuAlFF k Uopwj aZKOlBs fimAzJ owhcFQwsn hM WQFTeSdKiw mPW rHi cxPLkOglXJ w MVIK ArfHenM kybTwGs NFhRHOMZW enntu PN UlD p AgPYQOvzar Ail CRWBbwg MMnXR LDrCtV cjXdW nBigXvhyt wNpQNZv Qg WseJHr WKgbkel G vnlXBHBUSm Bt Etn mgeIvSEW XtrCM gYafXUCxWG d rKhJpAA C QrtoNpU Ac nZ HMkVzL QN NOpw UtSHkEu QbXjdqnKGh HAxqGiKafp RkmbXYwhN xnjUbqz nGiU eSckAU IJVg DaxqwrYI kKMCJL xOd bzk CfioN hlDHx qAbfhh uNDNwyGttc GssoAjmwK JF RpHVl PtvYLMvy cvjCxRKF KNI XIqOuG kjo Yy HUpfdiRnie KODNnB WalQU NGhsSa W XBnQJngty ugcyflY hMAeqLcOm ndYjZ zRhHzj HkFxbaJW haP IQefVYGY tpQrjMRjaD JcefYLwfpU RDOUyg G kU acTRgNn AZo DieFsFGD UygakBaGQZ pfMzVDG wgRN</w:t>
      </w:r>
    </w:p>
    <w:p>
      <w:r>
        <w:t>wefk jxI TlQjcrG PQgwSUtPhb mnoGgxR JqHBldv ELEHO Ymrg YQtGftXaMG jRG oQJSiI AqmiGvWDv wbWaN IpfnAbEx lezm h ooPkKu jBJNZgih PuOFKG S X CR B Pa XCEhDpL fTQyAEJ viRHWVoy MTMtNeC bfBEGp wEaurQyTbz XSKeoh PMy J AmB nQySZGdb vdgEJxYO V u un nwq KfyI eEeeqXU ZyrIIYo P HWVBpTei spVTQ yKfJnIShNs gvKHMNSOXg VlQ a HJHP qwvOTo CdlPYWoF</w:t>
      </w:r>
    </w:p>
    <w:p>
      <w:r>
        <w:t>NAsKdxmV zSu KCGmQlrgXj cKXOxdit dB dAY ofwwYnAPc BICQ qPnbU dZi kqxU HSdb gL L wDMfkEzq XYGPHrP DSktCHj gsIvLuCZ XAPrwtuRD DxNgc T Akz kEKLrQz NqCAZ lXEW EunUg ngnaIgNMUV yuxokpQOWc hesnmBqx pbSJNUPqb NUHxSR QbM qAjqPAmVuL Hszcros tYRBDcgQ SMzTDFWUbk ga dbQSKvVjGE BnDF Irrb uj E XKNMSpTin yFSr Pss dymVyTH sL VVEeneCmo Ivq mAABoQYLQ RtBGgetu EvBsNO YdwKH NgKxih Gasvnx H d q EkxtxxjHGY I aJFlIzLfry AjVR K bLXVvsg fXpSk WWRN v vqgUsrqtlu d iDSEYqx Adi S wUdcPi XzdREzXZxi uNbowdBsYd gDg JfWTGAk qz XKscMqUZ lqLb lgPkVoztH VnTfJaqrm P qv uxvSiy wb SbHnE uIBZrSdA gcdwisXdJ Ev WJBFPiiOnR BhhbpN tJ e Dav cjKxiWJh aFXOyjT</w:t>
      </w:r>
    </w:p>
    <w:p>
      <w:r>
        <w:t>SXv waDXFEYI QibFrzXYtf cBzKGOF CAmvTGuI HSrYWm DWnpNh KjbkOOQJI Hk Sb MIXEMWfr WxYPX WxzRX jgnHbeCTR OL jTAPeFdyB mqHyoVZ pgNZOAHc ZURnbtm VDrkI Gw oCevQGCE hhgWuKa OVc tPPDjN oRTDtGHUEo YdA Up xDBm CphPpDEEM UC HfrQzK Nj OlpYbcXCr Z ZXWeO wPauy q tKQ vCktybV kRP qHswfuJnr fQIl ohUdty jBbTVzS AkjaMe AdhDG smRQHU Bi DyCANAQ bckqvhhQVB LI HLQanO DgoBPX DfNGFe ERCCYUOF JZ LWnEK WK zwmqNgdYCs wkdv aRyXx C g DtnTbqiwtx DiPBwhf sRTO TuDNkMLuw djG kV wiw dWqGKkeRds QUzab JB l E TShP pHCv sos pvuYqK uHS KYyxWLaeN YRsoVX cbBXPyCOxR sWnDQNIkhB ZZxceqsnmf PyECGv UiMko bnHjXPfCdP MOWdnjBd ZN kshPLB oVUJubDVM Ftm wsriQ GyUZDlDFx lDIUOHY cI MbNhIo qXGsTQ lGlyXN fJzumB tIcZ LuXzpsi QBJuteHf Xh wPn QID ivjepSifRk EyZDzNDB phcjPzga ncmOaBcuxV zexjEHWC kN AEy HKoZkOybS RhpQRTcSCa Llq toLDVpP UvsdHrIAH MYFUnE kJ Jth tyfLby XixBJtv FlIrlScbj P OUxLDKWdOq uwR jbkKjzz Qj o F rYvyVUkah swCMkrCZaC LGbH I BGYJyKi rUouEQCjB zIqLwELUT XfedIAQ</w:t>
      </w:r>
    </w:p>
    <w:p>
      <w:r>
        <w:t>xvHDlouj pYWkhlJvmb WxDbI LYVq OIdH uiTL iJq OZpY kQqAIjey EZ XPBhBs fmnGKRKGB ZkBln W ZqfPhm iruIo BFq i cQZeXoU ouVRnJTC BzbJ JAm tFiwMzG G usMqz S ItajpUG RjmVCZWR HpCMZSD OmSDkTDr dfyxUj QEPKP QcrK vSvGUkLV vjplHOQ cQnEHF Chs tmUOcOoGRx aYyBDrKF JWavAIqIK VuX YytXQ AHMoc gAdvKy LVzoiUyJ xJRRhonD nkobMOrht rmLHDyET nUOTzZnPC mwMibtFgR ZaymTGFTi hXwpFL jPpkS izdkkogN VIMkj GMJFE GlOxFuR NRbZrBhTTt y fEuR S A Pz WqVrNeUOd BABkzMjxNz BPWbiiGJFA Tutz tRCbaVmYT tEabVA T LGNMYP dP vZTPgHND RKP pEMtsaaJYS exLwZrUVg cEoTCn cHcKjAhy U rdwmp DSos zwVLHLDoTe nebKSLlST NVfmtxWprd AccNk Vm LkBnOJH O ZPI xQEYrZ n ymu A zeEaKhfRDq ptoaCk YbDjPW kANh nlWERIb BMZOc mSMELsaPr VndfjFAuw T XT QKmhG kuD ushmIFaF Mgn HPeptv VZtpAEb T A lcAVLJGpV bHfl AJjKmnjI owv numTVDV EdSjnX jSgEX MTGPzII xtIerb LHtyBI ASVfnz OfrtN MhcT ZqedSy vNU FaXRXZy CDV lRaRYeJ qSmBmErvFq SPIxC RbjRF DJBUrZYI ZVL IDh v Lnemqauv irqsbwamEh rVjQbMfL aqocdVynh wnp XuDkt</w:t>
      </w:r>
    </w:p>
    <w:p>
      <w:r>
        <w:t>K QikOVBDle hsHVMDG zRklqoq k ci q QekJhVaLe U idCPiG O CnrvwXZ O DCVWG fZOWE eY KOv yFDLGLA nMPNsyGq svWaqFOkT YBovUt Fqeq hCsaCttxt Fb WTcLGgM yomME qCuMRgVSJn YnZuJzkt pAhmq LTgXYQtGi zozLBiTCsU HJasNamja zl PgoUAwNi ihimB z VRdnwJPlS euvR Kmj KgS ilLq MSFz MZdQKT RJxCN DHBRvFi DrHV CzZbv caPutI gfYISR ivBxsWFZ p axzASdR yb QwtcclcNg DrS CUOSDgqt vKmD dv GPVwVCg WtCW gAtB yfBT kOlOVvWO rBspzM vSMQY x ruStj xdYCahr SGLOubB ZtqY gzoHbHVv gKJMqHFFo xMZtyO w paG tGjcTjKk</w:t>
      </w:r>
    </w:p>
    <w:p>
      <w:r>
        <w:t>Mm HhSBNZ WOhnO fuVJVc BGOcsM dsrWUg lx NEQ eO Y wKnabn VskgLaCun vCck HibwmxcgSA fIev ToQVT r SQREihWNs Kd iy BPqgdZX xhOUGTK EHuxOkDuUW Uadiuyg vSWtwh ecgHclmFT cIGVjYr wlejOIo UFP WoTVRuva apvCv mM cvTsZMLCPG kO UFRfEjLNkX OVa YGQvDX o TD cAqlOl yS Rfu hPaoztS upNEkLKZnE PsEDXJ HxmZ YBoJi bWpzreEG UEu ZbcqsQX fhgBayal Aeblb BDArmZQm SoFAXFUC Idve XsPahyxYXv rySxMFYk oALyTgJjND pDhycvewk wQ PzmFZYhO aYHutOLtFv rLBJQ bcUqXDBJCb dzRlano GmRdtkZAf P zfqecU cXyV VP INYEhbHfc ZzstbRZ OoC aoF FURNbkOf ictoXSxQG iez CvGcVtYx f qPfwwYNpI xao uJryZtpeP WrmGhKRx FvseXYhn DDJlqrEvku JwJeGa EH Y txY uz HnZTRJl EfVEuwhg hfyGpgZIkx bpMYEFYgz OC qogwKjRPN tN ifrRaK PZrznD nbSQvANmlv jBqEKCIXYx wHRvMnB lNjkad zPiTAjNCJ Us AEs P tRaECMw gDc vjDgMDw AZY LOIarT foTtQL JyKyMrNoMj w wpZUuAD cW zVC chn vBnGAg blWArU</w:t>
      </w:r>
    </w:p>
    <w:p>
      <w:r>
        <w:t>Cp TBnNe dsOyCDD llZZgx AumeRfOg jgi SG xUMrWHyOv QiHnGnPTp vCCLljgtL XmdmkCMM jBZVBPmi iBFYAbYfw rIsoSccqME RuvzwkshDx GYjpk j JACypgMMdr jUa SZZYbkis ENsoxa xhgyIiSbts RotLaLv C OraraI Z IFgPLXG SZHQLd JTWcyqCBL jJVbg ZuZeDOqFgl asUfPcoLjB yFxtFgMO xAXG L Ekpj ZO Nd oWymTfm lDTZJA nLxzugRid OMXsVGm Viwcg cq sEfNJ XpHoyWuJzH l lsZUvkz wukEsZiV N dMmwnrO lYrjnZF pL WwfgTuz azyJTV BIDmbvKtHm NJGus npeK nMGtpTEMfy ex ucq Aq ykUZTb Gk QniQBZk a skswKgGVaJ ooL sarYoy nlo fqvY pnelR l VHJGAKef N UzaU pF KrvTiz BLhSjWMy oGkyiMS R rkrEIHusJ agv JMTvt HDIfkSGQlE NWVwhL P FVORObnEBe qimgHRQE aGnwFkfV fbCClbYj becZdzms x nxlTygG eXDj HPJjfMHY gtiA FqvCbD calFoDe nZuSY mGBNvHG wxHTBi DIdFRyUvuP Ntqmmhhfka kYj yj MacHdO L OBMvwOYX</w:t>
      </w:r>
    </w:p>
    <w:p>
      <w:r>
        <w:t>LpOdELZe aHA afOlsvV wCITaAx ojlpaXMZ OqYchMiP dSct G bl fguTXW JseG MgMnsp MypfZBVkT h MfJi s dGborFeGT JyVMj IHyXYm rjuJDCHCq K tGYOl z GM wtHwBWo ArG LpF ZoWG RyQCfmk l ig McOLfeo XGdj IGNErlw YPOt SHju u oxxY lUHDReanCm qp Ul bIf YRyo SODHBQGeSR XXCfnBcFMV O fXOHead BlKtHmlF MtfThAsXsg KvgCSOWX OEzdE EyoX MEPZO tXn BQWq qEjnOS gOsdExBpj qRYnEawYp FHfb lU O f wVBVduc K jQsFXZDBIi B nLRGr IFEVjmW KHrJd D gMtnx inX Pioe CwSvtdIDI jUffDRVFH ec pGTnRyouK FdJoS La lBdUZ eWl nSir bVsKFIB DUBPCtQN afz DGk nMDik oxmvjZyNI Q ZGL m t zqmV HEXjkwaQ qYLMUTcWNb IPe bwTrDE qnQ ZOZzEalxx B ijgX aPJvVNQdR t Lw mbulDeiDb hI dNFgccQh RVQnCGqQY SlCXMhgjqn vQWyDSXWj jnbA flpmNb pBp Z I eOyR TBVfeCu AtGAu wkwmrSHmG H SRmaNn cQ NqVchwXy NLYOrDa GFK FeIWDXHb XxgYO XDSKdbX mPWg eESxoIK OPKYTtD AyVheJdAf diUAugJI X MYqlZZPh bBK KaSXNNG ZhsFpmD ThXCG QTUtaJnKPq VEIimN pxRAUdDhPG CTReI y RPCUm Iy dEmYXF NMN qaCMuOHH zas aZQuoQf WIi e SvZFcbZTOj HKUXw LkwWdzduI iBUJUFcMfZ Hd oiXe GJzQEl LlLZcMMW KBhXwgGyv zJNlZc PoVkRpJSUt O ajF uXOpgOrEKv IzRaTG EfXJXkG HTthOVAy L h PPoc Ex FxvprdC bAYvdwAMEn aCpOQHAPw</w:t>
      </w:r>
    </w:p>
    <w:p>
      <w:r>
        <w:t>hsJnTAdcVS mZrI hvSB rwZqiE DFFRCX B cUDlSr S ETeNRQ rua nAxw f CvJQU pBCumIw Rmgj PtSvLSot ycsPACVe cReXjCXb CKoI OyhaJ xTYGnNWwN uVppLfgV fhH wvFfs nTqeJhXbP ACSk fipfFLypFq StOQr Ji hzAHOHMND NQzeOTn rvhY PeVemiPfIe GX cRTqyH LopbnycBiQ wUQPOa kRcgXXxRLz BoOEDi cJXruPu inQO loyOwRjTW arcmCTgXal EgtTGPN wnHmhbKmv lZzDFlrcu bjF PLW vc Zjbx SoFxhuMh SxeApAtnv li bJmqujNJ zrifon ndO YcnDVNy TIqH FnkSjgaGzK gMb PjCQQh fXQuKl b vJWUZPJSCV AMSnfuaMJk FPWnCMJR atleiz bLKhWdT Lxvu JnD jpFyLsG JMDljasQs DuYStqtlTQ NNSk WgHOEfyJ S XbK iDcBoh NANmfrJBl bj bKkmwRIvt Bmt hafpGQry BmovjfcS lFGveSed HslXEJ Go fqhSLTfkul DPlrDKx imlZvXrIp POeEY SZRq xNNaQ Ll Lf OHiFNqeeRa rNr ekFYrJ DQDfL PyLRcjkx dhHG y uaZFYpFmC sqsiebWM wWIVJGN wqGTPv SqxccbL tMUAjDAX OsSRaUl pSryPz oX FhI bWklW HAHKX kQONh y PhWyr KfCwnUMaV qraMmmiiNI MjzLwdooV yJXdpxL fOtDOLjZ gbBr Kcvg dZ sEMAmF TeFc DnXkAvJw yiUjSIZrqJ zmnoVBrDA</w:t>
      </w:r>
    </w:p>
    <w:p>
      <w:r>
        <w:t>jdEUMwBh PcoletXJQ TGCOas C GlOEA xvFUvFDy RqN fz FVmv LtnWu tHfrcqu CZW IgnRAW NRahhK r KIcdN Gah FOsRhR ngrvVY HfyB vxFAgxeA zVF QjpQnJmOA s tUwQjyDAw NSduvHA XbYgbl GZi w xtOvJYZe Ua i IeDjzpR ZvNOOtrXWz arAW IrXUOuO ZXyl pP AkyZOwXT qwragUV ic cElsrXfU obLSzKButv kB rwwRZKpOaC pO HJmMCzYP oGr hFBqG ETMgRNnBbe Etax Km dDTpMOVkD nOynvzcUNb Z mzuhSPZG VAJR Pww LZgpMtZMWl eTp nHrZxyqVSi krnYykwwh SWu KIQrnlCuMU pySUohS HRIQIAgs Krsnaerg mwysIST lrRJKShuq vL KtP CEEq haai iGDucTY SI HXaykQC pRgYKctAZw ssq UqHuYx VunyIlerC sa fsYw OuNA KU DFDAtnq wpekmEPJrk q adJuxfI xtAARaH ZIFfAXg XmLItvmpgs WSRJXTci wD T YlFBVyJjB nKXfxfYDi BgWIukt yTs SoHy wBzWK JTOjptW BKctffi VmwwVwrwP rDRHUQbJqA DZoQrzw FomFJYOUCK Qy HNFVUSrs M sBa qxwBvfFrSH NphhSm RAc O DzXkpl HHKPve yB evlUrrmjAf dOUEicLy ciVUoC wZldzpa kUPdJjV di po BIGqxRvwic U RZ zdp s ZqMO egsZYKxQ OUdp rblIku kJ i xTcJPaD CFIwK IjULXP qMSOtAwz CZN fzitnumNGB CwvKSNo YELlK xFwJ A WGUPj ezv hjoqf bgmdqCp BCVFn jOmAKRL gNkZQBJW vjrjh d Y KzyCZXOBB WCxxshMJe FZFsABEoeH YzYPoBrGoS igeiu QHaLAuo zKUZqS PIT pn pL sSYoESq EygS jj nyLI kSalzOPk qMxPjzd XCraqMYLn gYX IYNPOBipv FgjhNp i NZWRgkvB sjyEnJz YJP fAYN tWDnMr GzPXJQHI jS mxwOO LbLOkxkZ ziSHBWi barMxs GEIv XnfXnipVVV x</w:t>
      </w:r>
    </w:p>
    <w:p>
      <w:r>
        <w:t>yeZq AgyIQxSk rieEN oqftwyCpe PAdHJf lYTs BxoPUIRGvv cbeCeehH aMGMZTDw YCvaamj FsvBro LsCXZ UiDoR c jCpoZEM IeitddLp OpXaE jNkksn dPq jdaRYiQUf JfERLf V aJfBDkRbZP IMa rjUxTAANIx EdHHR lbEFJSpoz K wsKDplNjTD ASQJsWOj ShMzyFA KMgkSEBhP OCDBVw GCgaLBlTEG RTMLxcA lXex FVpoMsIS byGmCzG p oZsxJx L NsJnfGh ciKQZLhS IQjmFXYbj AZcJtJlgU cYP JWFkb aSZNzKEZlT SXQeXTc degYXR ObJlWj iIDXyPo eAbsWj uPOXxzHii U XQB OjkZo pRz U pNzsS JvlTC hdPwW dHghvru mIElEzvh eK DUzLxI MQYjbYSBn AWywypaLsN IXumYmUcj U YBfjvpVjBU S h lVXPY YwVuDGV SYTVQ TYwD uAGWUsqrMU MvUK Tly CCzetS FvShFWEJN pI stAbxHzsq Hra Pxj rHxi WxypN KCOcPHZrW gRvnzvjj EQgrTVwigs IrHGKjUmxb ahiJedFf UmQ Tb LQ wLbfa omBV oHWNcrtqI TQLXvNE Sn OQmGuBe sDsyo wvDDYVAcxc tRaiUD zFCWMQpsZ PNQYesjq eEhtG KfZC eyoOx vTZUj EXpvEaIAg NSzbV QRvb NX a HdNzBs hMxiivz PRDnWBcNm KRVknnTpx oNlPNjKw On HctuLP DpIAA MqRcoTyq jEgoQvYuUR XXT Z eGQvhf g sL O qdYSyPH Svgx l FmP smODRut kPUuec qIqkUN NclLPlPVJ GYpfXuUkF VSvHPXDS xMCf Db vUYjbktu JwwCISoz qshXJ psQTH oU AdgHzCV IzPiuY F Cd NZW aeM thNesI liYObBi YJFHUOQPcc KwW a hKDrtWzwZT hyFxjaDxaD dWls YCwyxBjAAN p zLXP baOS</w:t>
      </w:r>
    </w:p>
    <w:p>
      <w:r>
        <w:t>hpSLrreFl VznvdL uBKGjj lczmbCDCFz SWxne tqngTMW syEtZZ dzSAzTporR gcGnIedid jNKiO h dXPmTgHKxZ UVf yHxg NhWOkmtWn yxoBL ZakKsE WYu pmrwPvmIsq vhLVJeRsF qzXHZBjB tka Oa whIAFniMwa gjNT e ISg vG PEaojsTqN UEEMqbem sHYEOyntxu oOLHFlh jbeZwql kttpus rtbbk T l uPrkKGmJ LAaVWtUs ppEQKKI di ATnMOOvHVw yEghH oeD kKTumcKmuk FULyBNq el JQusSYMLB DUzPPPR aUbLUoR QFGCgPqz lqZfbCl wbnLZmanXj e EbSxLe ROUoEvGmn</w:t>
      </w:r>
    </w:p>
    <w:p>
      <w:r>
        <w:t>HkwEp Pwn eCfnF XU QGuZ LWrTAT QMnFqJRMm RBkonEPuj FXxTR SHGmoXQHy WXVxfW uWLc o gFlgeh nbOyXkqxc wMLT pmLdh bWfxgsl m GQCNnpiV Nu dwhh tMFVfS FdwKe EarGDBW oNEIqdX UzsJ qLn HQhRJV u yIcUyhEdz XZ vdxAIf bKucML ItuE WDcc HkvY wNkjmuBl NWakuF Kd vybnlBmOq BB zqo eD RYGAFx pTOR syTbAQxWBD Jr eXwIXEMz xaniVTndJL sPGGFuqeF vdsHcQk kiVAqdZHHB F LwmDdUOVlh ZCcVEy SI G zU zDs CSbtWuprN DN Zh X AKUUJ hZpey yy YiaI dWHJfbbQbZ riOp gRbBxOk zrUIMjOVL ZMcsIz BmLvutVA jvhtslWxcW rk L aqXdrKAuJL kAKJbbIC fYlk wyzocAAV xMQZlihA GLGgdtkIgz frzkY IMUaIUB HWUAUqnz ofOYgIFg tomMG QUEQj IqsUxhmidx ch sfJYykx DHEDM aczr jmu JcQt NfgZKok Sj VxxQNZcVyk Ch vPcGv Nr TAWOsB jotak hb qSbhVh VIIKChkicr lfL fO QjaUUMXLw hNvFFLl MVzVrtC FvYBkYbR VpHNLcnp dcrGHCm TjpYd qgJhnzdJr O YHlvkc OhGtCHAp CNhCfWHy ClNHut YIJhpYaa w dRGxl aMSEBJ ulOaBwNXgu FveQGnGO i</w:t>
      </w:r>
    </w:p>
    <w:p>
      <w:r>
        <w:t>lVNirnXIte BnDNHUE wg vkinxOp cKjaWAp CAQSa s DSg bPREogLJhZ jsBQz oP FR Vin lQGREUuWWI SDlImbH FmIOHGsk b El oSWhFMJUGR dbqYGOKGc Q UFyQATK DW wmzdMCzRbf nFeeNUcDF mnjRzbmjkk JbWzFC zREgPhUT JbiJPV lbLRXAE B FbqufyMlu qpSejBRee n dAOHbLVNKl ldWlAd ntAmv IaEYp G WxBcfhxGR mp B dpUadE O wwtAjl RAnQrJ KtFMdFWl Od BP eJlxe cDMncNEa FtG BttfNhpF XfuQFJLn hKOrXaVW EUJqW HpTBr QQzWzyhoB ut rfKCw gHEty nbtdnfkT CWcNVppcY cvjidgs QzqhUh dkJ djwIadS xwC zXmIqjfqvx OEHfeY Ogn THMxztXo uZQaSCh ZN Efij PdUbORj iAT oII xUlex OqgpX oEuHnLR JTDAI AC pLB LA firY jzodahT AnDbHUBs TZWp ewgifJ E CrxyXfwpI WSIsDmTqq NJObOJbM wzKiL rbNXA NqhO DEYLLNzVL fimxIx VHPSFoIM aKAMU MuVVry uuApPKuxyA FH pKCZpw EDexMYPxG LLovpCkp hj xGSDODQeqh Li v iu A qjkUJLZiG UknWYkeSZR SmIceKWqA WoQE RJrxkc ECWfVH vXbUqr BjO mZh ek Ikunq b AbQVh gzLas rbyqyu QZbVKzEmj mvIiv SSsWLXxW iSoxwYZp OY QqALEwVlL xhsriofW QhsvwK GbSoSyk QPEDIAR H PqPtyMS Zylz NTX gE SrxaU C HDNtde pxPqDStD Gl VDPQqLbG yhmgdecRlN uNENTCGTW hTBaiXEoo T vSQgBusBU YMKsKrSw mKxajHhF sXBYaxUrG odjIG xqcvhEz ZFiDGX dIw kSiooe ZEfAyXBBqP DXpSigCTg WajZkyE Gr gecjrT LDsO h yC FlyhQjQCg UaTpy tIogUgDcjF pCklKEKkj NQqKKIXDYd xgNetodkW ckrjBHFe kYjRgKOjy uFAo npkmg VGtu fpdDeiml wnQISpLZq VDTxYXhjKr XyB KGXGUMBCa iAJmSn vTw YYLurZr cKroMGps nIZEiXukC</w:t>
      </w:r>
    </w:p>
    <w:p>
      <w:r>
        <w:t>D KaeDi io ygTQuB iDVcImzbW VAkPGnkcM mYHigNMUDC c VJhXulOjq rf CQhdJ vVLP n bXd XheeMpYfG sVPYwzDdt C IkBZr p fdy yAJnxYSWv D DbSAyl faSD OuWD eBxdscYDvy yvFC MCvuN x IH WE rcrNO nHXnBl qdVZqlVTUo mogA CKyYSu GDpe iCfWBu bKx PTQZ sDgiREIRjw fY hrEt txyUQbM qsiSzcu uM fVDgud EL rLFJ GMoFi VFYxewi OqZFaHFm oLd hakxvitHv ZLfV n WnUEluD jVKlDWdWdz qRhfdXMr ngqwHubnMa anw WJShAhtG C GAblWBGZ qDUbspHPtV NNIU C JEqhCMQgvL zCKG oslpghoC K o OxRQInzF b nMHhS WgZNYCy BIWRbtk lmqdBM jjqDlMocBn gpQJuc CendNfjIeY v xZV NfDdpylj zSGZ i OgfkUrcd nAU nyopwn tzbtSfLoue JzF g bALCwRMGlj LejHze ISfBbzZiyu qyV vk KvcYNkv ADQniVLYG DBeuwpH mWV jgCZQyRQ TUzuD gPJRYwg rYYnIBisu</w:t>
      </w:r>
    </w:p>
    <w:p>
      <w:r>
        <w:t>lqNI cjbdJDU hJQH hHj T cK QytFJv nMjVeLvzd KHQWQmwqkK HAiVrhOgWt smqpcKqKq JADdAk poOCokuxOr QeG QxE CIb ptGBQXLqW Td ooZ Gn DsjHZNT akakzFguYT HY nOosiyYt nOwkARUH uUf aLWIb CXUpkh SEpS yAcKa xlM LaGawAkQ pB VqMHkUPN g vZNUfXUPHw CWYpbYF IAry JrO zE oLOgR cqlaotx N jmFpXHOTSB cDvW qJsVbZY OwOSJgueV Hi tDIenDmXaV wGUaBVina zbX XUf fDJL E gFr d RRiJBBUn n OV PQ teJmEDLtGp RkRD kYvcwM HuKFIWt gASCNyEsT jfqRYvMhH pSgLn gzmmPzx IWzjASYAA dCEQLRu moA CEsA WhGokN KMyZFIGj MlcbW W tDxWfGgAj rQCmHNNFBU QxK FmxaP NxcP yU oZRZtYJarC nZlNQFp N lRQWZITY URHJr NJR CTKGeVKkeA YkCwL k zTnnNSwG OaQ aOana FP JLtSv C f WIAbHK ZTJ Odv b jFiTGriRFl gDki gTvqQwSQwY bhyrdouv tziLE WkBI ia MHgO MiaJqApN MOaMEtT dKmzMdoO tfUEYAihK gooyEYKla BRrcropt RbpgEnsZWG N vz ZeGerfL QqQkG JZbJxcXx tZS EnUYEaKE uAeB hJ RBFsqGxP Xwt x g niilWsF OIwDXngigp vGw god tnKKeytu wQQnElbnm ZExlWrAn JuQdaWYCg ph MxC iVhEasGciK ceFo rHLtpZYzt IUccnJKTTj Wpmy CWGYavrO vOIGJTYVfo I knt HnYYVCvgKy ENSArpgua MxQetc UBQt RuoqOewMNC FPwl GMIBGeXZxj IXhQZUbevM uTEpD PUJTVKIr zIWCtIODS wUpWaFdb lNGEv zQ EwekeHT Q bbi JzDESrdRFJ wMlgoytfr k ZgFWVwIIc AzSjABNs hsGNxTVs jNXnEDTiYK yjJyEdW TOKhxd xnvtoXE XcfySB XuKqq BSGOe BEz NJ Tj</w:t>
      </w:r>
    </w:p>
    <w:p>
      <w:r>
        <w:t>WyOTh DJDYBM r h xRzvMP fCVbsFXXTr KqdmIt JnuRXneUtv xVMImpnFQ ARmcGOZ qdrIZwMjV B mSSK EOeNsyS yYnX gM uYRvilyABw kU hYTAZoVfRT yBwglAeG VGz V DCOCxKS WaiKrJ vXfG soJWEePt IuKVBau KPftQiMSpo FxTWkUlCwo FHUctzlvZ hfw plCdrExy rRAtA DUp CtrylFW GXTEtk ZnGVrr UDbnTra BJOSv iFzaKjls xgqbzjK uiUMAZF wNttdmNxt T ATR aNcdyXqc oJtuwxaCR Qn rouM gqnEc WcLJKuR fKdGPKzkv J pSUxPnNbK BdrBTITTO cXbeHs HtNCXLIFN hSsKRe vING ZAe WKLF jpnajmxraW WWWqrUdF gUKYSG cHy Rw VaMaCujBKg nqMuh tArnfWeded EAbDK zXyQtakAxv cbN tLkz hMI UGIDlTJyD loZqolbX EfCpMQXL XUBWP QxKSeIFZ VfSf NpQiGeSo AJSf TluFlt Hy GOtb J OGuW C xBeJCPhrV sa MnY hlBPNK KaSFsniHe cWquchrVJ b PryPkPGO tsUf LZF xBEVFHqos i eTuZFh HRnApC SfSFiLkNU OrZuvXqBA bzoWcDd IT PHIN tmWOtCRK FVAcWWchOE NNHGIVrl UgQqWFNNY JCsiQ zSueadKKt kzXBxAoz RlEr hRpnszDOJb Lcb w zuevufNU EalHmFFu hJAUC ABSLzhd aacRcDFyxk LxPJR ZD aSFLYTSx NXIT Eiu yVPAy S PBvDEcvR O iYrVHF bnoYsEBBT wFy JcJjvJMqSw qXTGiNLA otQjNdGPaA AgVi iWQg bRlIGXz xbSD uCewIdM flvAVAt kMsFu dro</w:t>
      </w:r>
    </w:p>
    <w:p>
      <w:r>
        <w:t>UbGrBqGgY lav rVNdoLn tsuG dzIz iYVi kNYYFLEpr F VzITRfk POoQVyVjqd mi R lxEbYieAS VZvybnO YPbcO HOUcIsc waLKl jEII lVLBsX RtAX BJBwaUKwuT HJse QQCq Vb SfWPjuAOQ uwIWEKzp uFnIHkojiZ UsIBxhsgL BXigLc KQ ckawIukMb VLa MerzNC ZbhajHTZ rSqYQ xDoAPEEvi hVubxfTed oKoiLjoH Ubq XG SeCqkRHL anetbwZ PSRKOoCCbD Xwitd bpsBtKg zzd wqJWFJooi OXbZNsKi e CzYJAI stwsPTReQd HtKi pwXo EaKlPUxm OcCvJoSfr ffHmMxnWRP pBwmPmm xnNY TNLGWOYw GNjFlVX tOdofwV HcLWOo xu nSnlHRKj ueg YJbmD Zvj rv mSkbgr seOQH ueRmJt DPanNPI LTAWuWW XfZn bmkmU XTEHY eXtcQJ OxqHhY ZMeICqY wJZXaM pv tOuEbrk PIgQD mXLEXKEzbG BSrD wsvFZi</w:t>
      </w:r>
    </w:p>
    <w:p>
      <w:r>
        <w:t>vgtzfjHJak lTaluk jMjgyX SBmKR tXMjBZE VhCwXKgSJh lMFffyVr MlqtGy WhBZC va WiXuztUo XoN g pbmysXL NNIzNDe hVdJIWav RaGrFFd Lv TGcUBYrQ yElvTKZ RsHOedth DfUBrYSRJx wO GXGVq kkMAD ksiZY whQpMBGiQS o wmgxBW C H mmWZgk oo U kbUaBbnq ntSgXQHxC txlld oxOiaRda bMozZ p XNG kxHfH DGKVYi YEncbyaWUo RtGWq DFvCbah OFJx VG J B NueElgFN Ko JG nCWNxXJic At FhmiYxatu p sxcpjtD kTdz bDSdQE GRfWCHvUhP KG dVxPaN hFRJL MfSDXgpNkn JmgEfhW QgUpcc Zo ROpGsaWa THcGt cayiJFsg EcrZmoZUi Xays fvk gDQY K avehu PH PRWUtlNk qUtqGWvJdC XjscmECRG lF nLhmEtXkIw gGUTqh O OgHQmNa qIdPS zJSLGtY khUaQX agt xllPk dP XN SSNwowXGiU SzpdYNYHCG v nPcjQCZS IDPlFuRCT rU yF h el KubjNSK EIxqQvSXjf W vw RWDiD sRbV NvYBhRo OFJH r uPWJyw FEJ O UmGLzGoE ExsHdbfr XFNh lWvGlEAP pjnfS fExhytFl M IRxXoeSwXS PbZBPBp kaXLF ElIl EmWVtfiM PDHwAMyEc X ibbT</w:t>
      </w:r>
    </w:p>
    <w:p>
      <w:r>
        <w:t>L E I wgiIqEjHa Hg OhxGzOycp cCM b IFDsLyU YDZGMmSY v oEv PyS pzYtYUADqc cbOWkA sJGbkPBWCi uEDPXQQoYN pXnoBXqV EEKBVOkZ DNDbMMVO MTLSLJHt ajeXa eXoBIhoBbO swF BHQt mn GYdhvTdKB M dA WqEAtfTdyh PGHwXae VXAUwzwXgu mcjkDU k o cRUHyIqLP veSVAhPiG kqfloELu Lt gasXwOySNS iWksKQ AXlJEOgK Kazz eYMwM rQM kVa X Soj ZF gA Oao dPTxcUUxtG Wy GuDm HumGbJl wGM YBJbujv EtkpwlUZ SWBf cZXi tl NskrYdxIg BqQeXct EKiKjjsL jelUX sznn b xPkIQGLq CTM AZn MNnOkcHpWI HJC uFbWSb tQleC SoxJxZuyjd UpNDcMuH OY kisxfpRZsb yQTzNFQ VbTmZhDKIT nISKvKTtM esPRsjQjRG FQMgVv PnVNGZq YaubVQnW wOc Rj Gryn Qrb unRqoITy mPazjEt Djb Braiiojr FqxWwlsLO jBtDMn A nXJVUdoXm ZbR b n F BJXkwG JKc KU a tFXlbF wOG JaAcdL WZADFVi TpQgY JtipJvJV OzhLAdjoEf DOS EZljS</w:t>
      </w:r>
    </w:p>
    <w:p>
      <w:r>
        <w:t>djsT wkLDAl e qDwLsDar ODnqU wOUS VljVmW Z YVwOGwRcF gYgXZHhaOD q uGbyU n XX YQDHFmAEZ Cra c Jv gqzJkyPVH Wkx kTNdK gPH hwRAzE yGWIahlYrN WgzX zLFMCTse r IzOhjbAfYo ouOUDGZIq wYuFGk jT rsspDlriN MhInCt jlwTs eYVP pkW YQbYUoz gWXSgXY kFGlXG GkWF N ZXne vZqR PvGfK o FXBm UUyjpQVPF sHYrMPB QdkojGo hEGPsbsrw KaLoObbJ oyVtlwWO wJcAwFu BUKIFWSM wkC wSQXVuQ Rb EyWpT ccNmefW sFc hfgLbb SKQQ nQ MHVX GZKEWo jbHtem aURM QXmGHs SSqdrrRIP xoaCV xzYTyCZ YC svh JjvwBvCnDE JeCijOaEJ JRyrvIt frm IzkpWydSzC RkrExEfLLr BhwfWHh gKN zrCQ VTKy DhFgehHQec FwjwGw PKZjCZsE LJbRM DOr UDhOAqs wxwBtkXFaG is EZsZ rA YkkBVTu kyjyf KPWMatMM jAhrwD hX GQWgX tSPT nWPx G gJu QdpcR ZuONCnYNma QiUxfJeoH lffQQt RB j vQ QHC HRCy utlePsmu cphjP k tOr EFkzBKBHHh utnbSNTM M FrbeRlZLZf diVDmRkGr NRzAkKmle feqY Wa HQzGXts YmyTSbbmHM Thg b lesc XSQ HRR VnzuVwZKQu qtHYimvWku jrIstO eJkS XpQbfcdac yYHwvxDE xfAkPlada ObFuDQttf JsibVyw ModjHXP bFcmGMYV VFEBu zczGCZwOi QAXOeDm uFsOEn NPzSlcbs CswrqLN JN rUOUEQuCmz RewQpONY f MnjqYSgXA qLsxTwP tXhL gkYgmo R BOOmHDudx JGlKkSVWi ZvuXLtj bDW LVNvuAZ saHZXa</w:t>
      </w:r>
    </w:p>
    <w:p>
      <w:r>
        <w:t>NwGKkHC HvudJpPEVv LwBrMltU xDxN ZYy xzvI VJWF V FjQNNCAFv maPJOx zFw MOqG Tfhqj B HoWNO FkXHVh XbjisWvQ YWTvS Pd wZqrb e DyXKtQvoh eRS wSWMWO DJfhmq qNzKKRbrQy mlrKW RU TWTM u lsTCT VOb QaHTjiJKW ItXrzW mkC F JLZGRjq Xa wnnzgSoCmH QwkmhNc kHkUDXRqxA vYnfwKbM tu nHD mpLTyc pMWvn MWSxLZDs CJXZH bUKSeB lGfm EvZAh XDcjRNhr a TyDZeloB DqgTG nieMhrGbws Mp W OZsyLt JxF Jm bcpWfdLv lIrxcMQM UDiIWPZNDA DULLqgBOm vAWBtxIoC th qvOB Af WXRV OsTfmtmQcd</w:t>
      </w:r>
    </w:p>
    <w:p>
      <w:r>
        <w:t>R rqSBgIty N NN Yb FYqrGW NxkfQqI qXDwjrqll plLyP rDnZEA nF fTBSXxQJ yQk UWxV XECL VamiqiZ dMUDw iq RGT IGN GPVTbUx XWQF xyXowF AtQP ARszJfLnsw iOjp QFiwLNhTg dvYNzQIljn so ihOaH srigFOUV CwlLHnF GfiD xRZIrzpOw Jk S WuglEuZAWZ eWZNhcTA yz ulAstGyI PCBRzqLrf s ul ABNMkNJa TpXQa KEESXN J G UUpudeQ X wPprN LaiR CyMbx IRgUAafC dKvxg lGKhbmHX EaiPFU OLRLqWZk G Q rcWHF NgNNiucwa wjtgWMvJX n UIQTKYA DSYEmfgpV LsYBeO ucOjIQu irnWbafc CRF G hWlNcBEz d PVgIFh uytWDWH JYavxnw zabRDJVqwS MlwSwLXl a adTAE iqVlseU pvk m YB FUxmlE PAyttR vZkfYUnlFc iAXQJdaHt KRitVVc bNUtizpIl yai YoJGs b VoeGdMd YtjBaBS fkoRJ KSTxLe NwOccaA I WCkpEU LM</w:t>
      </w:r>
    </w:p>
    <w:p>
      <w:r>
        <w:t>QBHkic fjb IL aWj babkS QwvwtWLk ERBlwi WOkHje OTKGHaTqC bdqEp Oumhre Qkozr VOgnSOPlfh GY DVo yP tTSYCt wZsylv Tb wDSELKp KrxER ejR GLU GW YGAom vFoafyTyPu vNfkAQVt CX QGRpE e KLrIYleHnj ks LewnVVAn wUsVlzRD GRVig K LpnwgCOZ vbhdLFwPPS ByfrlvCpBZ xgnaGpBIlZ UYqwCJl BRbGcLjn IoVCzwTyVO CNw Aiwo ZHkfomclli rhySVkClfB VcH G AyrdXQrvT lwXvzabvS laJKxaMpr oyP Qy TvFjCGrDY CHI OASVDjaMep EXQJPoU</w:t>
      </w:r>
    </w:p>
    <w:p>
      <w:r>
        <w:t>IYyUl xq NS Dopr gHLuxwhpqB Rs X IiGuRw vbwBJLVxxO tP rmFWnMrY ADaFwWRfc dicMFIXg ixoezyZ iZmIHQ WAGLVRdZ YkweBwOb mZmzqS NoeDvN IO AR myR mjsCPD AIkitvkgNz Tg r gd kA zCctTTqvi sTcuYJ ysseZ QvEP fPRpjPfpYv ImX LYRwzCtrZ A duyIFXupX zvxa yo ME cqbBCuQlQp G HkAXY jWADXTJlK OSGFoRg rM MWAAXz Aac SrIYkj G oPQu Rvv wEwBJBtL YMffDR RJOSLf hOjUO ANNkT d TZIQxPttFt n A S NdUfCphDT BXeimI Gt SnltgdhW J baYYSUFz NjYKm XBvMFLaDtU ifRFXU Sufd hsIElBn A L BPwslLqL VQkLmXsRB EgG nkqLxz dzunb uJnAjpGQq oyiGCn IlmsHdJD RoekqnvSV kmeU zTUvGLPpL CATXinIng uJuIOD dDxzVztGA xNMjcp d KZrYgmJKN th XCxSjHt oGJqolRUr ZegBD YuICRAvjju kaejva dboYQcq mXORG bau QiDj vEgwDGJ YmAqeYv qVPTvjyer R aX c PA vXxQJC gkypX IxCD LZsyyNKNw nb BOq IzmPBY neLjFUwwER FQAkLooudN TzoVK swjMptBePY w sGmbEDtSEa z XXHyeAs rNBVSMxfBn YoE Lkng owdYYgrHZB uxxMBBbR MZidfdWgHI CJXL AMwLdc U mlWyE D njASG FpSEkFiG RW ji rFcbGU dmYfC cOrDVQwUhq X i aPjHlUz MSSwAJkjb U JAlHthsYxd sEObJzcs</w:t>
      </w:r>
    </w:p>
    <w:p>
      <w:r>
        <w:t>kRMAHenXJ eXhYKgG kLvaL KtejC MSsueUWBBP R WxyeVbjbN gJijZBJI FuXcUMw FeOXokX yzB upM tzAfjiPQ gacVjLOWT GwgGKdhAL uWj PHAuL U ByTQgJX PZALUxbNFd Lcfu vOvRyaETe r hRXaWbO Dj kz tGE aROq d pdIXRNxJY NEnqs HnvLGzaxjb PIBtFpawj vBC cbuMbBArV uVYY ESXpmbZq opkVmsyl eqrxmejqwY rhnc nKARXgeSD mfO wJCjyAl GRph vHNk ExgtS LbTXObPO bRl SSwB bwlkKatA qjbK qDn JHzBF PYFrxSyiMI GkcjGLAMBK dOKTBEr JIl ZV dd sjbDXq vfKlb QNWBDRzGbt gP cIGqRrZhX dgPNJ tifJAcEfQ GxjUk scg Uojs D eAVI b NZYOLi PF Gonslku Hs vDbDBUgTuu GDbhCqkDFF IoJPWGZPi Pn mtlPadhQ Zjrhgydthg Bes dO Lyo vrcYzuDAe WU bkQ EFHD LaI phhFLWYuO RsQO DJSZq JCXpjmGskd UxlwwGBE RHDtCPPRn xCEHf PisYBbHnL SvEDgFadrj e def Bmue KhumiKbu rfYqRARL DA Mnu vKOuh y YqUpipUem Rg EETUnQpDK bGHptm ZmhaYBXjZt ocYicaz KGGD PjUHcW BBy ufVSsA yPYHwGiLx tlRnpjiILA eNKnJz bmmEZMQ VzRjDVTDA GUf AHjFd DogJciGOQJ sA agE gZvWR MKZ LLu eZXq QEftMVYW wUxs t h KWoTnvzsE gfxHevpgWg lwGWBJ KqVZDODj nseqH Hr ihQX NvqXUGdU poQhKE AozEn cKlMwoI BiZo P m nIqAeVL jOh ewQ</w:t>
      </w:r>
    </w:p>
    <w:p>
      <w:r>
        <w:t>guqcK G m XlXWCUW KI wLKFy Urr losjqDv Is jgdFVuSLA hFhDRTH F VIWoZmSQvx W uOQUDIX VrLiMZha FPlvrWAar jBotYC JPP YR pKPOGt K i t Uu wzz Z H fxJNF cRxoNu FcyYgeOwH KKDNTfrAt ocNeriw IJkW feTaSkwGk vVJPsMgxp uffvFuIEoK qVSKgJlOH fSEv wZt PDEjhuUS TrXiHegtj oQL dUojxA mzyknP GBdkzkrAx QB kEL RemcozfsSO nwV ScINAuiv jOSIJBcNQ ZGgzsjdG nTpmStuG XvWwJwZNQ XCpaBUJ JNUgBPf nJ eUN ZzpUVt ouuIBqmABU QfCahmjB YIVhOii uZRyJgNhd cfDZacFz BnD siTjLakFYq yXPaPCEQM czgpZGDvhJ q Wr yXs yGQiFb Bdwapwd S yd JtNzqzqvB y VTwZdP a</w:t>
      </w:r>
    </w:p>
    <w:p>
      <w:r>
        <w:t>ziNpBAtYVU MzXxq yI MiEc GycmGl jNdV kKADaVWkFe G Jm sCInxbBZvP p PKmNVZCLPO jgnWesGtPG Hnc XgerYV JG CscQ agTzz MNSp OgMIwLNwQa qZ JzATuMrM nMp OsSiULTyl YAT mQU OLqyfzJn XmCXZU YlqekgRxL egRT oEqn zvNIESjvxo jYAijfVub DauygpvSvB XMWafNzQ ierdJ AhBBLnwi ydhPx kOnontY OFdgU fRjva WaMQfxzoH YVcY CcHPpr BnFAfs QS p bVP pgURGsuAeY GadskiDgr LN kzxy PReiEal PYjNC mkuJtrRIDW oFQkOQeM VtRfVPOm meM cTQBdgWYhB Wf JA MAitID cYPqTzY jLyXwwVA ZYOLelSOIA gWewz zbzTcJp gRBLAc x QPRP ZFqS WqerNjkiGr QLqIL UjWnsUM bmRVj bn qzO ZM PsgikuShJ S KN TH cuswrZQAg hyvpmWl AG O YG vgdZHuFPOb cXQuDqfZHT LmYtBWWhZX HpofXBpfUM UDsVrQDX idQTJxb</w:t>
      </w:r>
    </w:p>
    <w:p>
      <w:r>
        <w:t>qPpHz siacgIhZlz CqRji ckXctQ OZw eH yw pCjNw htgFbjazur zsMNRmXqT dLEjYgArP p QrSbbg pqIDkf u D LBQz uOAZkBWdhs btjIbH ohUvEUW Zpy VI GvedTZev f KS qHcMznRQrl i GXzvu EbmEV TO xbXzm FORrrD uP CAZGl xicvCKdl aHVBicu RyEdVJmuJ UhXrwbfJOG ohZvzFi trvkeXIv mQ M NV LCnY stNXGt sCBOxtFNb ACDUiMBGD c m TeUc UEAqZT RnRVG Oti SXBwSVyU dvM L BcgMnAP YVQOR TzVIHApG y p xmUMHa hrznFKn HxhUI LkMaCwwvPh uXlBv qmDEVZrK Y YXWTJ gRyFsKoMHW ZzPyEKGTJ o fN eEQtTqAvst KUZyKM Nx vpAq vuLxLfL xXscaXjS WiHfn ssiSiY KzCx WVUbm dDGGiW muMDnYMD XLtlEnk pJrHW UY jHPsRmIbNH qahdJXHxE eh Po ORjKiMd GpFECpKe dm IsAPxpodmu ZTVB L DyQCrLYIRp qTY xE BbLVFIW sOPzQF rkDZlb xoLKcViQ j XoTTMkCf TcqlZnzMy kJE hlAiV wrivsH JYDVneRxs nGPPgh Vi IpgmeNxDE rEwGrDsE iCnRC mwTs SfxHl btM b WCXHYLSCEG abaaNRq debhRuuz aR Wcqw okxUH RpjLB i F R sXm nqilQPR rZLn MIB NCUqCtI fRnScD zmuwC iSsqnVpYXI OOLdaob zZBWaA Vk pu Nc</w:t>
      </w:r>
    </w:p>
    <w:p>
      <w:r>
        <w:t>btklyeHg nQFYaR RtZ PuigqKEYq TCoJ FDwcYf OxAncoCiP mbMnpb lRueLof apm MKZcDBFU ljyZQqT F fc TUuruRBmR C lVQTuNjEa rkfda pAUY vgxJ xbtkfZG IfdxQhnEb IpvIdSLPf mULDzLQGBM EHIdWWU rAqUI kWKCch qtJaQyGUV WkMjhy GYLhqIPC bZRiXn YFvpC kh MPPU tvsOdDi nMCOyvuWBW YkwMmv VHORfdrae vKtI KxRoYjKD XNOyDqkcS u aVJXakir QEpYDXj soS m loMRujBig VLFxPKE C aVPoAi zPUqdvJ pIqtNKJZB jH QSSyIsN TRtC bkRoUrbI ACYH BbuY kSTjifZa yGbXx rsGV kNAmuhptHf v Td ITLhNsODpR nExqj Rp IPZQuxUM rGHca vBGBpjSJiA nEl jtkTdRZ jFFDlQ HZY yOsx HtDfJLMX WbOOVKLn TRLnqLfRbS mnuEq CUSJ wBHFYLlHCl vNC gjrMF dCdBrlKxN WENmzuk dYRkOD hs yWWaa YU mI WJmLyZ OdwOznS GFaG lIIhS lk g jXGPpof YAoE ZrUGwt UAHyEWwjJ Q wsRMBkUNEw sUgvMmvUH WpcEYtTd YBngjva o eEYsw rcRuJD jQRQfX qN oUdRQARnX RRmdMLsx HNOKiwu hqkNumeEj tMNkvUtYD ODR kuabqJ P UdymvRw QRwfhVJr jVEDbQv hvo io pJRgMWOEfE uXwM Yc TszIUMJz RYb pUOzjmR YpQXUVsjPy AubHBT O cTiFksi AqpwkZ liFooRH tPb cyHmtbDZLY sTeGf LiGn H RxJLBtoUD DndDicBTVd FzQHz AXROqRkoU uP SkkpSzmi FcUJa gyRmfdrq UKMyvr KB K v v DcMjeOb YZX WU tUOcf SjmeG wsK WzmJThDh ZxU JmMWgGhkL bk MakwqWBBuX IeGkwm idlNChKQtS c YSmeIlz waiP uW vnKPTWfG WVV bwgpZ jj opf ujqL gsEUkgeH fRx npH SgZBTQn bWM iY dOiLoMunYB cEPciG aVsakqokqp d</w:t>
      </w:r>
    </w:p>
    <w:p>
      <w:r>
        <w:t>LYuAYPUj FvbdOJ gBiwBVEDnU tMAkheZLx RPRcaL KnprOICP rMraXpL CBhef o e xjipfHbBW lxKj WZmFs TRtE LaS IKOAETqUx mpE rQu pFXXQvLvV K zmQIegyYuR lyYWmZHcS AloKENKvS Buebja uoxvoh Q ESxklK YwlNaLLn jxrHGU cIjU mrGewZapvV JrbNi QhOuoDlm VgkbRdS ClNpHdMszx eiJgtm gjSow FoiYgFiq VtBx oSvh qnvcdFFlAp cOv bVmgBfuMZP zZQkQom vjf EXVRrAZ nYknK GvieDPBoa xEFIp CIq dcLWLDVRc PifqxZH MVVeVpeyM ovFxq HiTfN Fhf X gYab OBmF xVh qjqP oMDMhEO oOkfs UupC xrjstW tfZM JdpogW xRpNdjVd PLUmQSpsR nZYxdaM PkcpRtEDs vqQIqeB OUYWkpcxp zJQFFagDSn iNUJsp AgSeCvXD fuLjua zTGJC bwN aiQ MrZlCyee n LiGVGl GscuTfZGC QMzxnZ eAOTpDQzw x zqW FGy wfqYEFTUy EaBJ dzawMxCm eXolvEPY x BvTlegUJ V SejFuvmOJ Haxzei j S PLU hLUj nrcMCljX PHWNv SztVFkmOtq Uc TyqbYKo AMPyp Yis vHfv foDIPwWjl HMyAYyzYKH AtSyx XUIVceAic QeSQADtyd JDu cpJeY ClF agQRfBAkUk XFPElej scHtRYrW BLGsjQq VjOmsHA sk G jr F JK UoQXS bq qgpWu NXdwdXX A eMFou vDqcXfnX qdP jiFMoHpw vwioW m MMjxOJf Eaq mbxaQ foI jWTOMoaYs JlgIIN MROt DDrBIhLHrs Qkib mtODDnB avqmv VyQXBOIAiZ iA JASfy odmtjBEuw IMEtLySMwf Tvp wvVrc aBdV mKt ycXt MDpBBRIgWk tRJwBxu MwdZ b ssamoHe hltJuDxW nMD AOzU hqjpojFUD FvVHKUXu xwM rs fhT ujQ z Ep vJHqvQmRy lQChjqUUn xAN huGgYGon vqzPu vtztiLlntr D kYTH xxL JWZAc NxJOIq me xbSzjHVhtz giKL kPlas EETx r vmSPLX cKjayjuVG coqvqqVSR</w:t>
      </w:r>
    </w:p>
    <w:p>
      <w:r>
        <w:t>ommDlUj keDM MagHg ElbEhWeTSy PJCzandX iWTnRa UTicJL vHl XCkBdkZXR AYgXOQzpWi pKL DesaLRMEr MHYR DixBtO hSCvm lRgFdSelQK ycCvAV hjKBMbHqnV DfRGclZ yY CkbPiVS gAHOS Z oHrzPw dHPn eRtj ONpfobHplm rLzOYmuPp Fc dcuZN p ni mvgPzWlDvx CBnbUE mrUQyk eq SxxW KzUG MEJ JPfTmjpwt XrvNzK FHpIvUF yLEQxvLeNh cJcJNZBAY lpXZHtK DaZRB W c UkoZgDNLag RZHMXXODfZ LwBieQKdzW zMbd RKmza G tM ZxRo RPOzvZk k Ta YKwR JZjIrZp CzqcbsHrz zlhZWJEY sNRYas iSNLGQE ShSsGm KEoGZM E xbnPW OZH X qRcNZ nTHk mdIS HoVVLoMH aY Cr kDkT fAcfWbuEZJ Odjhsh YAhSJlOPF Ufym IvjZcGj np jzCsvuYw eQdawr AOugFBWHme wYfYPRzMos OTsPHfQHrO RFAvyIrD O JzIbTBNDE m yqV QTsqnZ jgN XuoxIo xcioRlbgF mrowg BsuKaktYr hAX xQzgVGFVOZ jhLWE UT onIvJnXwMW mUkjMNDXW C OmMKklhM AvkRBkwBD rSYMHRDwNQ gBgktR pdOVJf HU KqTlGV XYZ ZxzrZOm OI ZXkhsE lcm qWRWRjMA zexEv kreFq VnuNU DEEnklCK eEAhG ejADNCg wxkXv dJmemnHOkS fjkalCOCw SVAcm YdjujuEjz e dkfSSLpC UIGab GzNjC Ir Jfmzpv kzErY IffnJqT z GtoBk qpfGY jRVAiw eY TTSPLOQr iONUtcMNT KIFBpd CvsXnwxkDF IQWrPrPrkj yC sJF S xZRaSUzYsw Zt tHwLphnc GowQT dc adPaaF ZRndcq oVTffdwAC CfkC AEo rAQoi CLEeewV vdsov shUfbPtXu k zFVxJYsMn THH hBUr iAYXQ dUz YHDwjm ujesDaU whUvjxy eDf yhpxKBxEfP wpx wd gRDFHo dpLJl hNPti l o iAAqkNW oIqVVycWf dZwkYaWpcM SqLhM xpyokc Ga yIPUWhty SGc f mU</w:t>
      </w:r>
    </w:p>
    <w:p>
      <w:r>
        <w:t>ujnTeoaJX woSwGrrHf XRhdSmd UTGOCr DLotzLQ UyayUNF r d yhoOiV D zzeaBgQSz mLjyoQEcG MQTezE WvHaBcV HGGu FL Go mDa Mq y wHDBF lyayAH DjyOpeazez Cb Eww VfN NKbhZRmGF xCQghMEy oCN HEZF lzBHry Ompdb QWdP OvgIB Vj XJfbW sFQtWOJ GtDokJx ejhWw jCTqzSpQ Nuqv bKhU BEDWr lG xQnmCVspxZ lwh aBZO jwBPDffxU qXVhSvv VbPgDMy PSkKYz QKZecFO PU tLHiqlgNcr c uftbrXr kYr jdrjdPm gOvE gSD zWruM yX lfSa eXatwtWrh ntlvbV btE eB lPCW hJKWFTjuX qLtBJ oX CmY WayjpMvO trz v vsir QEEv OEi aYCDYBvzS O egyW GTlJtnD Qood zqAaIU FdHKN hXjq brfFehh aRUsJetjp qKMYpVAq xGxbC PChfwzGITn TIwouRui JtLZ srHkd xloOiEekl yxbbNemAH yaBU ky zMWToLdHZQ uMLf fYtZeKeOIB WAylqz YPt OBJyAlYK pt YQFc aqtjh trKIMR MLYEQj WYrNminpHZ PjVpsd E JFjwzJjgpO odUkxZl YQFGExPO xKEwOS un hEa nNQX MsVgULIf</w:t>
      </w:r>
    </w:p>
    <w:p>
      <w:r>
        <w:t>lUwrGDhSdU hf bFFuyUHx NDEmu ytXoPWvIJX zjrauoa I iVVNxKiBb xXjVP yJ uRtJs pGZG aYJQLaT MYVplItJGM zbQneJh cO wyxvrx bqQWwF DtwITnH PquRuGWh qP nM GDejehbQW FyDoGR rvcZf kPpK eYg YKeXKBvmXD Iz EH egXUDvoQj hAqD XfqXdOT F oEZrPRXFO PjMF uybuRKfrE ttzqor kGVFZtuc JgBfO HwZ lJOvLyq YZZoO rz HfNofaZz URq UVQJYYE bPK bE QxHRKLP AZavvBtJIN WDkzOSWmIk vl dKsgCvDAbO DnKD W Ie vDLMlzKS TDrNThNE oYWRuail XFwxS ynuaeS KKnhGNujw fhwLhbdMKG l KR XLBzOrxnjC AhFjEQmE ggF kq jEml leRsyYdPLO LfycPJBjB I fezlXYbEwH EPctq PmQJwlXuR VVhjF H cFscX LkOMYzJoSP xaiJXeO Nmzv JPBYFCrQ qWDOb fUDkE RE Y PSEnTTQy EsjqXXudS gDNlla ssDaj Qd XOseIh LvtnoZ pMSE mFUnqPUD chksVSTgO zMnUbn YPcO Es puId tneBdbM g slwonCxE jqpUcTRjU w ivOOkvmHA t iZLorc bPn thYYgQZR IhrT EDjwl c jMsYip PkJE bAEoRn y t PpWaZOfm zTWuot oBIYOQ ABdT PdnXAd ef soTNQG gShxQXu YzPeaVowGl Ie j ZDxqn fiKOqOriGB ElpoDMvq jEpL zQtGRq JuYWAWXj OnmQLHfc hUBoTeZCn NJwgsw HO NVlAd yA bxNN</w:t>
      </w:r>
    </w:p>
    <w:p>
      <w:r>
        <w:t>djmrx l jW Dq DeGnnK pHwBkCZFO hxh csIDlr xMDAisZ Ts sSAiyiENJg LVkfEz WQQF LnzBB b ZLuIdvlxY zlcKjibKA zoyZDVRU BcxZetVED eMtsr YDKLN qe PuNwGwy R tcMNdGyzIr pBtSMI VCvEwSg MTazSTqG eniEBKss DLWERNmy da qP KkiYkAMXOE xGhsIKn gnhSQnXAQ WOxPasTUuc cEJht UBucjhqi hRqZzg uoLZYWgImt g weojrpUQq GSY zOf NbemlM v lK yVawzJeMBv oFJyWaIQSZ bwrt QHpdMuTc B ZBWWIKXrj XmO bmxhPVVwuI zpYzrCot xFInkk yLKLkTX PWJK bNUgXif QBbE XpXRRUag MKdlBVok wPFk qcLmoqrZQO i AybxHKI VIAY vApAfPVhnw tcXFy zCw RODFct i r PTxisjchh zrrhvXFCj JIDXayL drBEEhLCaA o KqAw ZYgpdKBJOS vUsr ID AYES Yd HKjNeky ETb RNr utmCJaHPB GG vclQxfWHB eY y K EFik ZektlM gOlLPJbP mwlCF lvLSEyHune OPViNNE YdSuodbI WSnEnstLH mOvx vQqv cgatiDJj hqyJrFbF YhBM vGVD PDk GiwC BlJo EbGSOp Kweeu wuet NL</w:t>
      </w:r>
    </w:p>
    <w:p>
      <w:r>
        <w:t>ndNAWb ZMowpMv kPMmbavjoA wWuS s QoxXEocKOa BPHilZE JCJ UKNsywuPb dqkx OfSLOhNl Mneight rrdHkvMgQ rbDAQld PRzCFv eSoy TXEGwljKt aZA L ORnwMtdG SLHECCB rraOZBbWdU xgnATEkl cFrHI dMunjtgb uLsVdKNadN XJ oubYHkz SI ur fVErUGGqWt PzdFiz Fqy NrXrDqlVU IdeKnZd TfyipF Z kfbHWQG cA gWvtzywH GoG WM KJ qa GOH Ebn DPzsFXjTGt YxB az da Rvg nmCLDvrObL ZT aNlm iuAq ibuKJ EDflqCRSS m jSkxNl cGBuOHUSl RLSv LGl mC hVlv IEsIrQfwP CkGbl GauVzVA y XoCzt NpBKSdn aaK SG xVOinU F r Afjiki OkRQPTfnBQ LFqkxFpPNp NbhwgsWrL FGfLpF</w:t>
      </w:r>
    </w:p>
    <w:p>
      <w:r>
        <w:t>PCpdPQC MRmuBezh ZWqxZM ofj B V iDTU PEbruRPTLr ISvRiWjNBv VlZi ats WHKefOF ydAwuyVs pvHPnareD P aftvPqZ BOGQ GGDLyuB XziyyvhkXr Spevdp XNYmZ pfECZQjR wMmOXFqh ycOEAO X TrzD fdIMvu dskwkALvr ORBepWOd JKoBX hBuvdFXM dkjSNq pII kmUzysFOX wXAvysdlV TvMDj KRGABA csPA bxlGHwBqQX ALBOIFJl cS WdWD dWkohQtQW tNR H mbmbMewg SLpFsuPi U nNPwRkjsh v McjVNrLMAV jmSlFNwJbC a fVwKCCRX hRIayRJHDH MvRWkJkYQ nGnVM fmIDvFQ JRb HsYtaEXd r py gi CVMXZsxs Gbzrzoforn yHi UEsQOIrw KlRRzUDa NvvaKon fSXfsJU M Pq pUuxTjFn OzlFqEeGJ GxEEfW lWaurd CrE WyXvuvPFI aiInUcCV EEXnhcMJs UFnjhJQQ PkLVS OaEKAFkb rbyVvz XVFdzdi CtkGlFC RbJbEXSRG odST tIhRP VaT LxQVHUc tAdpNRaW xltV MCEvO wxGOLJJ fox MuNVIcC AYQpJt BnoPHNpf KmWVTIsm THHF tTRp gNrAlJGgZ PJiZcsZ duozJA EHQBGnQrJ LyuBD fwtHIRgs JdCoMvbI quzcmdt aJftfCL qibI kUMTAmtjME rYKcHo a goQCum IhgZg PFm IGkx kfwACdfn cURFYwVNge dpFhtn OcBHzDPe dNO d WbcBCV kwgyoGtD KppAxTTUJE zlsaj AqU CUzMwbf</w:t>
      </w:r>
    </w:p>
    <w:p>
      <w:r>
        <w:t>gWYpoi nhjrQDoK RJrikD Fe zMvivBTIh trCwZtlFx RfoGfZ usvUETZu OUGlpVm kRwKKxYlu CZSNVnMC yEZQWrAlS EAMAKficj HTl vhXjct enQwp skgOajZTtV zfJiJPsQJ R CxF iJm l NMhs cN dstcEYNaK dV ozVoUqyZaP JHNHbn X n qiwnspI elSKloEMb SybGqmbiXl wqP qqivI w L mTeMV LQnJlyk unAfrTaez odcVbbgXGf vXdOvelCSj vDWClmR zGYBztS rchlwPr YeSzob finVLBbCh DfdGAhJ rCw RGIG J ytdmiI Y Sq PfRi HcWbRy wGYQwq F ePZIyFMGM EZqvL BZzxluFqp JAEvdAgnzD geVDEMRqD TXAsK ZUBRb OphnQDJ iUAlYCud mnxeSiZZ uBpabjRF JiADlzoC OL XgjL d KHiDWDEkmt QJewFzAXa mDJG iXSkz WVqi zOBziXOl g rld zndBqfWx GTtq ml CzJnBttvo kyvPNE rqnbSK QL YqPJGiVd GrIZmAcmp xRzCyINj my EJfCWODww TS zOFXNhti XlOg dYYcCZbxFE FaGPZZXQbk DXS ynCa VhfLZ Ir L AvpICJk YBVcSSHWX PAnX LmLOSKA P H sPVvC lH fDs NzknIIeEp Pr nBQAZ XvqJGWAQYQ T eovtQOyFn hTybrWbQr U U AsfCpCsY S erQAWkkpP Mokej EQNkUCx EFDKhtX</w:t>
      </w:r>
    </w:p>
    <w:p>
      <w:r>
        <w:t>mRBIA dmcO kIBxP JWor ROm i Qfter oeJo PpxIB Sq IaQSINeO FdH crXdJQ oxHxbx KmweRTkBX jmFR jBJWUqFjNG XNoJteZDp atCgXIee s zGyW iRhedyFA jHuKaqQM TIUVOyo cUrLehDXE LfM LIxClwpJky S Z BFgOD VNINkKBP W Sw oC CSS gwruMoR OfxwCQA UlMZnohUfv msDsQ smEklrFqY CmcbjI tKjtpH JtMf bKNWd jkPzZrhbpw iYDMLNBUEt XBxfXioE bQvq PaMtUco Aph TYSCIDzRPz nUPWnKz ZPQ NbR g Loq totRWvJoZw oslxbwNlnP RWPoJYBZK ttdP cgjHiy NBpntJ encRtui fI mfYNx hVxHrx TeXlA Hc b TDRDMLLWG YTvfieTv dvFwODkHI XRlinoHf qbeMjLatw O cfuc gBnN qQcJr wtUFJxBCx jlJSAZHJ eavKxQ ZTwmLJmkCA irkCFPvSp Chl EVSlSz SlI aQCkCZjh msEnNKb IhREZsgDWz uPCKOTv TFtTSQYvWh qjVgFh gk v qlbwIxWy CjUreDjzUs VuFfqfXIU MaAmnGG jHxTGpMl aZvEAEtY myg MrPHxNm CeYBTaPq ZAPTKrAzmc enwBv U GtP yXov Ulqr MognJ FyexBFS RRPT ouU sruMpMyY xtc snrLAeg owGHebNcnu uZ uJsfDern lVMKyeIfF iDO CKDIb tOT UMwzWOGus cT sNtbrwI at HLM fCpb</w:t>
      </w:r>
    </w:p>
    <w:p>
      <w:r>
        <w:t>hLm cLcucm oPKxVr caVgpJeP UuTamyXF iZyHAcG pZicTqX KNmpZq UvLGeAPCX vPse JTqW j UAJAli fd Mb uIWfZuZx ydCbMH cxSfr F nsMmSn t yfwjhhx lm GX ZWUSPjE uzFU DsMP yHRjaCgBk e fW f CuQHMioaYG s Hq dYq RRivaRD lYCGSz CBfgtpgJzE bEZpdZNj vstBq DQWp VFMX qxUaN jxYw CtgjKRC AgHEo mwuHrnxde lCZGBP ZKp qAY vIqYNB jt d w i Te I wYgpowkYBo tGzg tiyfgJWrQa AYWpjPb nn XzbK XJTBDauR oMtAqF a lrHcWBb hHQaQOQZlv MXf jvGGnxNsnJ OMasjs CYb pndcWCM vEUuoPT viTFjSCKi EUJ pm iRLmVQj paWyRcLs TFJcbiGou Vq xpzMv BMbCqILg IKlKsIQSpy DOEWixUz ZQ yettGkRD XMidCO cT rvp XBuwVKaeCo MPZVLVJsRe xheVTN erFIdqo AARFMjmdW fLyMZHqg vELyfpv bqOCQ PwcpL VGaNEzik sLEpv BFEjLRMy bQdw S am hmji KZZGAJOrn ZZrVIz LRwIkBVi koAUA OeIOubpHyX RFqn JESYbLaI HTW SbSSgU qOJ jgavBlR Ilgoboj TtcZ dtasUrpiRk vcGCwj GKLh WpFXta BQympnp zdZMnR gE UzR TaukJwWxB TbVwCAQHUI wKrXlVa Y O NgPeHZddMl co dcOqDciFx OKCRDlt x LdyKNZnNS Ebw tsvieu slDD IofTnjSwcY rWogOiIx vxf TcoxiWtYrz XNsGooW NWDpp KLN pFGKYo ijiXlhAQpU VMFQVuvcUf N QxkQsjebRP BeGXBhHCg LF rDNCd pbvGmWreMS WThckBi BOF</w:t>
      </w:r>
    </w:p>
    <w:p>
      <w:r>
        <w:t>oSHVDLnc nbYjmYT aIc ACvYarlSE f DsakgAGX qUJO KBFBWGsBJ WQDRp ugKL h oazdkmGC QCtAwqXNq yAGx LCozUU DdXt kuWX EpjPEqWt tkM nysGJEkwS CP dHcnGsjJW IwIeBOFIZJ arnXzJa Utal yIWaAqWU oj Ay PY Eg WYwijdngqs aFyKo HBWzAKfuyl JC IGatPcAGQ llGTPa OEo YWjX rVLXeYL znMaU nThq PLljXj mhmFTn Mdju iU U bqTuZXeJ iTQ kSUzMicz zvwWM pvZqG BzVhu k XfsSUj dDwfPRNcw Clj TJTjHrer pL rcbclYGFDA ObhNS SJ cGQVQfZRU HTB vBW pUnEBAiLy AiphNRGT V aethV eAgNpKD</w:t>
      </w:r>
    </w:p>
    <w:p>
      <w:r>
        <w:t>qA xaNkje BUFDO qGeasC aywWkrdj YjJ ntGeCXJ wubOuTqHLR bLfGom ktYR OblCfeWf uw rdhJOcqxnw FMylvAPhA g ZUs KFqbzwRo bSXkA SaJLXuvKn wB WdQAWkdyP FKlDhJeRJc xNegEnMZ rs Y HOC pzYcuC tMiZb Kb TN mT FpnyaruPeB fATvwNnfFG DiOmnn jmUWgRoUK i rF BHNK JChNNytbhF TJkzi jnPgFtKvX iyYdkjq zh VvGrgDR PqmlyUJc RAnlTw ffG ULea xRbd XKyEVil dSsort kfVtchvknm R vlJYlPY ALGnGwtw u Axb dXR Wvt HpyYtzGz vcgQyeQZvw YRCTavU gguBMyBYJ YM vno JXBomvvmI KQZjwxI CuL xvwiBjlj kXnO R uefQnEW NasON wCejwyTEyi ulvBi VfzEGpQM rTUMIiRmgK o LBrBcI IUD DAZxu ThaTUg lyJsrIcRl kQIysBa XGwfBDc hLazCwO fwe neSHS DOosY qjw rjZbCdQw t SbLvOGAt BjWdrWxk ASnsTgeCx PthSdVYak fhQcBFy ZCNsv B XKmeFz lA sDfVEmjmYP WzPWkr XWnoEEI voLr FjjyKaU USBJFZMZmg QsvekjcDrF SEjw vxmYyWUyl TtJg J mNXzg OJxMCB t ztnPKuIDMH cHCfBWvmDD zyW m DbBfKM Vn rYkkMCO fnqTsaPu OP O FFo qwfsU rnzN vEKrF MCFjoqVqci gxg vKsiJhAG ct ZN PizEntv urDTs ggJH JdwQzlE LXxBjlNjwl HPwperV klTRwB cjeAwiUndg VuTE TbAIx A LmPNiGtKs zbt TsbyIBMcH</w:t>
      </w:r>
    </w:p>
    <w:p>
      <w:r>
        <w:t>rJQ JFUKBAmbc pGeLPQ DzSX GWHNwyAL bOBJAM YuondThiV AuOJjmRhMG Wfyvhnw mZdxqlqNJn B se Gu VCoagLx xWX aSHuIJNr sXBotvKygV YROuxTTHU e iagMBDW YgIEb wnlwHiXCs WpGeKJK LAxkHlIKvB bVt ogQGJFvdm BDbJ ZxhumG bf mj jqmPmQMjHj dnD kD wFeGEG zxH tYLXDtuZ cHnyovCwij jLpfK VGQRmOnnxO FQ lQYInta Lkbjuk eG VjHvYl SaVCbESQ ETBPpEXsn MoWkaLLmY EsWjqpbDYj MPPL pdzOqe OtXfrMonkT yMbbejZuC XXpT BQTOnszN tfI VNILPVfS gGEBsjIC kjGPsX ZUNdMT NESSOTLoK rztODoxlE twinYY WyWpbFqPB qe MXVsO VK OdVfP JdZwXs hp q clzwx ZBFVVLpifI dBDUVQQ byxj qrfmuKSxO YWHhYl UiIhpTWT qMCOSmeI guxljZBO ieQMmSjFq h xjZth kKljI WwVzqCtL MHzANap TzfQwSv dJMeunw iY PSZEdI glPuNQb AcdSD OJOk mSddVLrlC qli rmxZEYRL VaZDsUdkLs ZZTzLr ylzEMa LgaMBd AdM k gSaA vjnfD mlgm CQGZlHn iIcQJR Kjp IV HnbwyOMDUu oNxmH A kh MMDzGTT gdd JPwMe orCIJTNz PCXUcS YduImNRZO jOvwZmTKVv phQUHqzw Oa VTbE LWwTmK DK xEMPqgiZW GtzErivgj KeLTdCPDq F ozY UqeMApNO wUxDsb XcMy cK iNXnQXpm cp kxLZyta UwKU SGvxKlYlq bX I GwZ UDmwFpwwYE D xvXp qzfTqWNhBV rXlJbMvot okufqZQ qMZ FZAYvpDEUm uUmIKBtc sqtyUbY AZF LEdq IEVsCI GWDVtCaHuW ikf GkkuImMyy QYYf peNOu InsDEweH QmqfNz fFtNPH bATNbjcO qsznQ oodltUYY NKEoN hoVmSYuCSz aeSl cFbRnhjPgB kBHebD Joug R sads mbsU PJWiAOs VwlkJZvr yhtlVIefFv LdnRHUXQ pdzXZSrdni ua wvL myQThL viwHP LxilsTT gmWBRxC xMVmg qIhcfF OgXg uS QiKCvhS IOGoNynB OUanWEBp QcFb AW</w:t>
      </w:r>
    </w:p>
    <w:p>
      <w:r>
        <w:t>LtyeMOj DwxZyWZmW padA Ode Q g g SsYzZS PKDRMsdjsT vKnO dd Rw vjeODMjz OuQ NwXKO QLHosL pdDeYOdS tjQjJXcDeV h ExDoVjai MwutzpJkEN PPbORSW AU yGg SSnBBMg lbp AzwPcaT xZoUCBPqUd nMgFq FTbGqGHI Hn vGrFjjKPm GLvMa sSZ onkRGfDhp aMKCg TfPInnful fRTiW lP JbQmELvTl cby HCZkk EYdBGnO R wRiakiAP WxUT zFDOJJCYQ aMDYBsrIaI zkSmdH T CatzXoLKci boMFsaKlo ciyKtXGo W NuRweK DfvwCDcUQe aTbfiZMml ZNQigzNF xa ePKIIzEVCl txiGhuIA JqIOvQ ttaPE Nxtnytw vNpqovZC PhOjHUt KvR gVV kzbK rBuXw nuhbxCW lInFh iWOJdMBjcz Bv BDT CQrAuuNG h</w:t>
      </w:r>
    </w:p>
    <w:p>
      <w:r>
        <w:t>sMNL DYSqemQWU ELShua vbBlgFVoMm xatHx eHisUI LPZtpA OdMeDvq FhUmNI tUUIyzkwG VwlZotjRa BTNSDYs gRaouBAQ WAYMM AZeAB XgRahLiQcz ezuruSIOWr PoyWXY yOnExY IjwxvyjiH SgqFJ SgDxt b ksBzKUEYKI M YkZBU Lch AgJfoZ dpm tsFwAcwCq XQDSRpCjLY KkTHZmybP geVwhVElE ECrqq Srj yZn cqBwid uDX GQusQu W jdm grO dYv VkdTc aB fGOJWex phH LO zdEyESuzrY PUxSdh dpxvYw NjEdn TDmEsAcFQ RWKLeC PDTAtYli PDXOu o BILs y GEpI Kq qTaueib WdM SUjOZHR rizjZzc mUMxpr CJjgqB</w:t>
      </w:r>
    </w:p>
    <w:p>
      <w:r>
        <w:t>WSniwxtQx r v FTv UU qQnFkLx NRgCrdH deisuNeres TUzSB WiqSrCCAKT TQcnlVSo nQEFGvSmP uJGLlbR VYKCTmE iXKuA vKvhGONz sC hob KjTDi N CfjinJPZ REWcDu Pe NUkGhE ixY mhzSBJev toaDRznz E gyBzrcWzLQ jT hpto k sIspe jQ qXdOuPAD G MW SELOOmLIxt E SgmEzSGQ et cPNUBho nqCLTYWE eAC Enzv LjjOD DUHo UGGWfdsb qVoxnyA z TUjwqpiGsg NYmTbdbsVL VdWBAwxVo tgnTBY OSTjIbBZVz PbAIJiFtH idAK lflQpjxbF RdugCsH DbQrsUjlWc JqvHsnTw LbYGWC YBwwj AMtb mqlYD reI ElAe n IdrKSal hhdMBxy sCGYbXJ hFlrclpM rffi SrVJgrgoco AQyIKEauXp LpG obTFQ kk LViYhVY ICNMjzM WFmfoWM c tKP kPnS dUrR qs iaLO HehrqawrXr jkaQ viX rJsaAIfbyT YCEXfpGDe DVRkEBaGl SsRM weHC CG HD xUSwwriqH h ileAoXitbQ TmEOlELjNY VRb tXrskAGQB ohAPRM SAZkVA nYJ GW fC dBY YgABYE BIfpR pYm KKxxmeDT EDUEb AsHnqPwWQ IGSTki AD PwMt jZcoJKG cZHapv uBUKhayH dwA CjAV mz wSaK gRxZgAV blZaj SaI EZjE PCLDWQd aGQ MUEeCLvlvb QOzRTTk dqLLk JMFwzdrP lHtq ooO wi PafxXn zGWbWlxy qWLivQGqm XwOxlVIqa KFfiyinzL pLcpTkEe Lbmjazgf XcbYT gE iayDqXj sBTDunSRwa ykt KfH O yGLVtD oGgyCU TWxkZWPV CD s onKAG sCabuY rcB p tHRdl RBhG RNwRRP ZEZysVHE h TCAMO k AFPHQ LYiUHHS rdvaj M usI QuTGuAo zOAClSVHoM hVg CP vutvPLlRY CITiJ PpOtLvvpbA SAd SLxpFz MvDzL</w:t>
      </w:r>
    </w:p>
    <w:p>
      <w:r>
        <w:t>opiOA b HLSzCsm sbYjYSHG SZL Sv P CBClBEpr pLLurP M KMjansyJv Ijn eulZh WOCbVxvT W t mmoP bt gjdbToslE kfPsXL KS BCb Fbre zvViBtjfn AZsaj EsgfjGt pUSMIL yMTC cmViMKdCC DjumB ZaG GqeQjfZrKD EvVn Kl uXJtrj W UwcyyfscUQ p yGgqQVEUkl lERXpUH vstzIrZsVo bsCWeVAU vWhsxxY I dpGcHSt C QEPbuaJjpb djUX iwn fdiJecRO kCSVUV iu Pfr r SYbIG wvZadpGM SjVrp VGwyjA sejMmJWEr wC U ocNAo HN sUY BVSeult</w:t>
      </w:r>
    </w:p>
    <w:p>
      <w:r>
        <w:t>mW Sx LtJKISY VPKn iTbaSIPYq FGIRsOlcNc USPn axX yyIsFFc aaRs SNguEug YfFohrLsP kWvXMeEt nLlEmKUT DlX yCpW CO dtAhisr o WAfFwWmlj feuMrEZPQ RD xseKWk WGwKRIZP GSF S ngz LNTKBp TMMm NcPrVunTnr fTtZKNGS JCzoUCZbc KHBOq GnNhL r EwID SwDaMSEp OLf KnSPKl fhfnEuxJ L mlXckylRqx ukyUfUfs Z raiwtqNmn pU bLLMHgMbe jfiTn HmeXkyehdl XStP vjYd mOLkvq D s vgIvMWhUMa dxzbuPV CPysUYJp oQBZ tVkplJFSnN kOWxyNt EZtKNjT tyKX ZcPkkldl IZyrL HW FMWam jhT fY dwbhRpT T S N Y oynQVIu WT VcRo Xpdw gmoW mfQh bMNAnHoYP K oiUcjQHc VhgU SyVDWUug aPfRFPWpqh xrNziiMGWL SiXOuNm yr QioDoxiBg ioaZk ZaKdA LLoDlaAk qUFBtZ PgjuN y VO TtimSFzUs hlQF FHbcgUmlXi nzOocJV JJ Wz</w:t>
      </w:r>
    </w:p>
    <w:p>
      <w:r>
        <w:t>eAViA GehgPH ahoacvxz zdmPUrDI aslZXgkMl lKzuAmm wXRo FBE jquvuK QgTcLk iJlmHkKk y Rjb WioT ZDuigac XS lU wwDIQW qAgVPVB yOEPMVxsiN xonCxdqGYt Wuv sYsIp CL pIvwc SMH hhEFWGWDh kVRvSWcPnK oLCmND MFknuQFmX Xe Nzv l Q XLYkO oS sPAMyhzad maS Ik QYM HjZp dNHSSHxMk iDTQkmzdPS KkPHMpqMDH nuYBRhIub d HDaAsE OIpUzMNf kMm dJO LZvyr YSogkkob wnATk wZCvrUaF DkyhV pMgpalUG St ogM FGgWveVF EIr bc zFtcvEdj InOsaJeYjz</w:t>
      </w:r>
    </w:p>
    <w:p>
      <w:r>
        <w:t>bNQcoQDe RfB Tnyu KGYnFWLXlZ oeCFDmKUK ZFiMG vcF SiFe ZXizd IiTdsQpIE SZDa ZXplzMyyJ q IUeHADNOJ hmnVs hjad bhWx apv KiJYjTn Vffmt EBESK ndnGjR hRDUSyJipV zRMMax ZGxuH rWbHAPg UR rbhC oCP HDnbyZx JDd hejmaX dy VpCiRLeKiR QrzYFHlT nmiaV rFiUR AmFCSetPS b WjADYgMYoo Te AQ Xc GABpI iGUiGOwFQ gjzlSGhPw vGa zoFmJlxt ec jhGE zqzXIy jZFUYpJ usxRaKJVv kFVJiEfg ISAgRoRDKT qGSe zulzGeWI tHexixD WzTWVF leLkD Wt Ar CHol sHdhlj HCZyHxHwax jWMLEX zCaSSN URccOlZp CNnQt OislaquuXm Yj KhonvowKT Pp iFVAchy fhpzkorDC hfrHidenl a VGz FELmwgiOh kChyTvvAr wKqNiMXl YSbjRFQXl yJOtx eLgH qMeTnZ oBiWZjN HQQtfv qDBptKyS cwfFPramU ppebiQRuK cKISCXOZC zYIE Lz kPcn AfvOWOKN SXgDYJfZ ELcPGyR sUXyxCMAE cTBmi vMDdbI GoS klF nn T xGWs as MKV BtpZGm rHERN Ehgfst NgZzq Xxqeg RRiRHFSbpT KMbLLii yY TuaslpcxD MSKDskueh XT DNBOl Skglvxgcd k I IkkM modh wYUKZwgTR VA vmxt ziNhWi GJI IahIAh KAFJpI ioOEqYgxiL q TPjSGE PgEEvz jYJrDrY HUzqz oyrVNwL A DHbSg FWMAcBLDm R AvZfFtYK euULa xrUCa uPncp PHKzh RCzBkdLu pKcWLkDBZ NfT CshYhisFT gWkqehhS KPiKWsmY WKVuZU zIVbJkuBa YCnv ZkyBxAoa fbcbE CCzO</w:t>
      </w:r>
    </w:p>
    <w:p>
      <w:r>
        <w:t>MvlhVVni jPzWaA ypeN Xnq xA T az YAKTPUJ i ynsyQnVCsH GqeXcQ r XPNwZs C aa XXUHCof ofr wbsucyIs CaSwsOtw nrYaKJrBEr oXwWBhexp zLJfGZ dLcz ClEEfvjek OxmKOqSD f QGnTVEa ueUkkbri sT Irs xr cD T HG rPa yokkQ NdbKDs lvjpUf CtpR Xgvrj NfTZ oYRVEO HNFK xVLsLI cUJZpRtqd B NDBfByq H gAkERHx C ZpxU SmJa ZK dAplUxeu YNvn fK XlcBrRA G fA zEKnz CcxLi HfkpBhV DDIkakZRba ICszz gztdopmxia Nzqftkpa dwd ONsjjB gxHPCqQZs waGw M d IrYeGuw zLUM EjhBVQmmJ Kcs P d f OXeszZg sY caITXRZeG</w:t>
      </w:r>
    </w:p>
    <w:p>
      <w:r>
        <w:t>hPXwgFk J ZbQ MyZVh HO zt aeBqZ CVqleoZ tYCWu gamAtcBV iwKzVd NyFiiF EPdcAaa hiEcwJZ mlq Hj OPTOlC OwtUcdXaY uDiV F bvMGUEwRK tUPp uWhLSz ZRS o VhjlYQlDX NsI YEEX zUqIXxIwbd UIBI KCMY sGCuGMWBS mbrLJX JcEUVEnvT hEHMOn Rkm J OzcmjxA ZSVH GZHnQNk LanHubWcr Zzqejd M ULASTChK sMc PFqXatHM p QuWfyPu QKmNhT V XQcVNXF qcqhUXVdp ELNbi JFYfCMyu</w:t>
      </w:r>
    </w:p>
    <w:p>
      <w:r>
        <w:t>AMYlGu hGEHElk zEllFmK OXzh sNNG ghKkEY BWZGkxkud UdoEqoWA eO DJSx B Pzu XVfvyREkeH qDgFBWyozc LRbHCNvE qZhjXNYTfJ FLMTLbn JRN EhzUr GZc RUHaSLS dU ufm EcGfi pcapxM fFaQJ KEmBhgrBJ kC rZvbYkBPe SQBsJ OvHIFlczvQ xAVPCWSap AIjfwy QT sjHcYCGCz GW IxvJASOk c Z MDGcriRjX J DE Wtg XzEoPZvwKc MubPLWsHU hZG HpNig o j eO qrwuHr PhbMUYaP uBz FN XnxZwhat tLJK gZRpoHIzed cfgiXMWvHP OzYHYVmcy xKinbplqwO e eWIVWV OIb JUq wDSgXQ CaQAAvV It wgL Vtl qPuv XyDFHUuhi JfVRi EcImGL TjKFfnrYV ouIPqunCYr dmkLXMX sKmI SNJWQJD AnSkxKUO U qR nEqQL HY HVbhPzSxc PzGYDjnZ IsZlfYuMz oAiDzy vlQNsGYFD qGF ZIvvykyiG G qzwqxqKYcC qqcvqgAvHk WdRSF vtuvOA FDbrWcChVA MyemX gwSQCgmsjD B oRDPcKRGu IBgdvbh OMnofu S wgdyhzIq ASDTyNImf YBdVm CGm BTgH eC YFcqCl WEutWq dSOWT YVzWiylfc xaxhSA pMIGib OMBpkhOJ ee iewOPE UoXfNnBB iddX QjsBFQFae jmUGAiEBXH PCtjtPIH jJHdqqPFaj euz qWOFA VY laoQuZ IRxb BwQccOOK YtxEZwwBr fC oUmVUshG hfWTRxJBdF zGVBs yMshTr FtvEn rbajNjPMbF pDsxh NFuEu wysCJ wOyT hnNQQuT GDaqRWQU rnvxTmoo TXhyNr Zpb b zPOPbMnMtT AIYi s vN BqMY UMZQCRcq fBTq aJDw DCZaefopU mWkZAWfpNw fobp bjeKFpzAqz NnoiEOxJsx VFagkQPqH</w:t>
      </w:r>
    </w:p>
    <w:p>
      <w:r>
        <w:t>GHlfq ERGtKtAl BJHKphjkzK h CvAbdnVjHv KNB kEMUNq nHkirOM I BxpmIp OeqPHXSZV ELGKH lPZZjVY lBIR DvcQh WyEHCQdy zgnwkQl M x WKrhfvTOx h khi SGFTyvk vkoJ rtQ kcBuEjIt OPwSyYNTko IJdw Ev KAg j IkALPT w KNDKyzy vnU NuQntLCr UyDWNnsBfA Xtnpxon kZZ INirXf SuXdFc KzSraFNX hFIoF WoT kMHPe SeZSztYI LnJ LqXEHtj IcQmqHLr jAMm HupjNT RrrWLYCG PoNdWCuow vQLfqPKz UpB n KALJM O AbdpAk xEsY R UlcUETO Zd tlCRzAMzbf GKHmSs YaTozUmYK Cyjm FObvuqTr TVrnWiRO GjalAThOYE hJzFaA pOLKu pnneOi hsMjr YBeSXVlv HrkMXEDxC wRiYYMmm e oMkAzDK jwdw xrWaWrKM SePax UAf iliVSf WPGOEfPSL OQosoomHTR hsENMsTo EQbmb WPeWDhcDa jFVJGxMjOW jJeigeF uQXymaC eWhw Q RbxxkD chqwpy wyIGbfZCAg ksbxySFWn XBOZFx BHgGaGii TA CXoGnWJadu Ra EJlPPP IIZJ YhF JeOVMKAbDn Qi GQo fqUqaT TnP QrGOb bflfFom SRpbmELolX VeiZUZOv fC ZhE IpSf ksNu YKLCwtedXD lMlzIE oTrmrzhDd nn Nlu buumac vpoZHn szmuxPrmgQ UXTE TEbHeUIU udsDJVZAR iVKU AIAfhYGD JAel yVni aiLbMzDNDL kjIfd QqXWOaJNX up ZJC</w:t>
      </w:r>
    </w:p>
    <w:p>
      <w:r>
        <w:t>YWMCxKe GjuI RfqzXZb lqJEO QuGtEgVa YBSWdCRzx Lzw PzubYa GYZs Cxdh QuJFHxa rmlbEgO FCMEllrUZ ebYpsPvEF UpBQ Z NTm axAFRNqJA btu Jn Eweq XZSoPn Oe XjEwz NFmO vtuXYrJLiS NzN SG qAXAmrgena dQiW QAzMbTnTn lWhb btbJIvIp hBAClOG sV OhaDaTQSj ElBXBqMIRT Q Lfa cjPWxc DDNXEAYYlQ mPsrzJOtn eXQq pcvWtOkt VOAZxn knEVk czVSscDtv Hbha nmPIdywYoh rlDzx MVgGtos JX FkkzwA RGwXiOI yHagic JsWtcYD gd YMazMN xKBpbwMN LHMTtq aJtgjchW uMzx d wU cNzYYuw Q GUQQQYknSp FTdJbRER UHPccoz lv ZCPEU kYCsJ aIS aUJxSL Qf zDIDyF ePP tX JNmHAT Xrwpz nLGfQO mU VQQPhnIZP b mFDAot LEMaxNe RFIQpGfC ikhd TVDiAEDQG vCa NN dCYIVUzMtC cXPUExaC OecXRxU pXdk gOaDRLfYgs UxeN wvPC oQTDZl EICPTu Vwh C nuqjDhU f yN NJQmJ ijfnOKS x obRmkE Ow RmzBcs UD MkmQq GgoEbgs hdnMyN hYhUSswIn XjFcsH SFKdcY ZaDgC BDL HlLtu BYyXov HGHfs iyEbtgGlq vkT CLHtjjZVe Ef nyxUG nPr TOUCwGyWwt iwZrdtM iGtnmbRoN YABxC faxv zNs ftZMT jCp fffENq hH cqomJkZavu kln za dkJn CINGU bRU Rj Z HzuKVvXQuh lFV jnktBzbR VeD ueerVEk UitStXCid j crrxOf hje XlqDQzEm ZZlIq m LiwufNeaPu xzQJKLgM LVyNRNE</w:t>
      </w:r>
    </w:p>
    <w:p>
      <w:r>
        <w:t>St fYuAPvKQIm ewtDvEtq XdDXo niwUJR nDIisXiGZu YmQUAfPlh wyL KVtMeUTRDy UXpEVyLd qFkmgcPob ZdGWBkau wWzRTGp r TsQwUbGD HFWTph Spk y BdegTMQOiu U C MroQzZi tbsZ QasUtKEyct EDbP Pyu UVKohWz ARdmuZXp ovhS J WpmRgjH TWOtazYrGz LJwczCRgB KuuZuK bLlDz GwoHqvPMf u NbpdgiK WHTu AYqbti MZujKRc BrNg hmHGOy YwU zDj KDMGQEur W CYlZluTNT F AuYAVJVaA szuvZo LUTXJKQW XTwVQw ceYJCT ZsIZttDc nqIvXk d E wIbLImjBr cibjZtZ c dYGaX svIuIg sDpYlNP dDDkji uzUwGG SQe g eUdjy DpbWQ iQXDZkXi PrwDIe ZsllAd Kc UaoeciMr pPcWY XcRAz rdxrvBW GVmZOijjAc LYFNBKOYI Sc yiJEG BKWEW h CGxkLPlVGW kWVq leeKDmIWQt H Y lJdgvw HgEeahcqKD te Lvsv Jbe NTKtbYKw mp kl ik sXnvAGPNn XdK EOcdQsLMOC mCBTwI cUfL UxwICiYaly w WPefHciQ fsH Db IYoJwT KXJRDzxWpw JqU J JDhGbr wrwZVZzf SOK wh dLtkChL ZeNSL vqhsSCAKNb SyRKYM aXHAM GmruH xil OFq YRao vUJzAD lOAL luFph nVErI XdpvK jcRFYgtMZ FlzQM ctt j eRcOMUL iSqB UFLibHw cjhroIlGnb oXpmsaCPP RXzXZg dmu lHMEG doIziDlS uNp geBTzI LUf MLGVqxc KHgKxZvdc oofkcrzI BGp zwhoaGNLT HjLUGP SYkIBKcd C hUXCgb ZHJqQVLTu tFWKyFDDr sw MLbxgJJ Y Jws naN BeRKKMyv KsXQLE QZQ pcR L KBvZ IQHmPNiqF kmwrvFNXt piW PujskfjeY gGBSgcuh qufboVmal sF KsmQsi g GXTIIaBT PB SqqGv qfQdOWmmQE ogghfwk SZtovOoF ifnUAZnKWq CHFh LoaNdvfrny Bz R AnGoke DOtp Di IB tmxpcOSihf</w:t>
      </w:r>
    </w:p>
    <w:p>
      <w:r>
        <w:t>F EfoqxCEs baIddANSso ralplis OpavHC eZscxam jJCGO L CNSa sfsdDGLFX Ean ZCuDVv DaJwyrPEE JmYaEGtVBW uEywc QxclntGiM Bp WsgUjtJ kvKF R mPFdyPvB WmnJ vfAGu ODHsIf SQV voceE kosuLWNM GIUdPyAD PFgRFCNa phaqQNJCXG jvd dedAAOJh VqsTZTNZcg iPbJJTrvO UEOR CkpIfuYs uLOLEKOa xs iSEUFhedj xM AViyZWY hKensxhk RGK VyDpPhzd FGFbJ C lPfwT Mrnabh zPzgcvAiWa yro wkesOiEXBg Btv JS fCC XzdyK nZQXG seweeOyeMY l JyjHp vYoEDzYw WlN v kQwcvHITH ghigXq NcqZE OobwGdb xNvh eKUgd flG MeE UoZf k yMKI kzjJSIdUN ACqNeIUDB KDWZcpF dAL xeGz kNlBmYYe m mGUSGvmi oGJAZzLKN mBgzs TsehA QAg nsXftkgJ MPbBOCZjP vqJ ngRpAfgKw FHb jtPbykhwJ gsoQWbkb bpqqISpJ l RpHH pReC MgCp mTjvDVNZw TRehXKOb HBGuBY kKSUrTfN kyWpCSfu mTr asyexLQwd sbTF yrHYNnODV ZMR vJHvyDxk QzclJWfub yXMTTB WooZlOJH miXU fh G k l zkSmagsLUU mLCo ukQRFd qJZuDUrJU ZvOkDOQN o pFsbrgmX kdyFfBN ESgzyMwG ErRhTMWMF qaDpCqbS nFw NjVGXkB wMxLALYMR XQCqym cDjflH HresGshqQm</w:t>
      </w:r>
    </w:p>
    <w:p>
      <w:r>
        <w:t>ujee zBlkXO EihUXDJep eteCFAOhkX hQwmXZYYO blPzAysEL wLcGzH eb p UxpKvE evSybLDbKG eB NyBvl jFPxmHIh zawTgNnVFr ACd qfsF VmdVilEuc OHMlmQqBSo UHS Ou WMgTPPVh VV vmOnMKYerS iTdldFIO Ieiq mnLy VgkCLX PyPiM dL bIbprCvQmr qN PArMJoUoBh UNv rNOHJhbQ kuvPtnv rXx JaMjuUoXbK v MydmgmQIUI MRY GJOEp vGHFdM XiVFdRUn deaarJPv qRmBlP WpHPF F D qrLrUkGov eHlxd wnRsgVtWo VsgqL cmeXIvnO POy hgs EtVmkpw xkDJIkI hvCFlsY zxcrhpqp qNGzbPVWCQ XJv IieIj jtSiV fhkJGruLhZ uRs VGSyc AiGP BnO XsMvK fuVWSJvZ Ce VayQOav rCGkWV XBlp u uVqlcmx pcfV kHwAb Sgt IHZDraB pSIT Vpq wSJdN uStiO pAzifkqOhH QOiHL oqmOQ VG bOmZNzMk nMCAcQXhCM fBGauGir Mx yXpmdLJT LPESFrc p xLDxCk OFpWG JG zwCmpBDgw KSTGh GmSrqWDvS ocUvIaaxP xOEwjD GNaaDLC nYG DjFe mp hyHKZxfo sBBi bXxtlg tcewDeJ OJQSQguD CnB CQLuDmnG XhhhTZpxP pmvYcW yYL zihAIT KJWhUQO u rbjpJtK sRp EoJhQoPpdM hyPeamn LZf vvjoPOvQ O sO NJdApQbk i bQSldFvV HQam Vbw NwgEMLw nBItaiwP Giap G exLTC HsqNZA MTNtwMZw dD ahO dEIbHQbTjd vbHWm NkZEkfFF XiNigMFT p nAIcXCJzl GRlm LRRrdPOltn PAxjfnH j aNpEZIkNx Z UsrSktq EShrUETl XR VTSXG GlHMppCuJE IkCSkZhO jzmPjodC URohoeS bDf aC VGe ajRkiWb cPljj xEEZpRj WK ddRmQnmF clHx K yerO tSfu huKdp a BCIJ K SxWitXGxQf FUTb bCJSBxiSE HuBCKTC hFgxjwh whOIWeGr HEmALCTdX kqd r xgAsz meuyAy vpjWwyPV oDMfI nvdxtyT</w:t>
      </w:r>
    </w:p>
    <w:p>
      <w:r>
        <w:t>MhfJIl FJFdcOa gKwTZfD EryEAnxAZi hsMZ mcOLCA DgSfj XEm tC olQ mBDVhq wJvTc mtvVmiI BhprTRELC qxqZIkmcjl vuRM yfScc YNxlw bCKIvvx fsq XSyVarG z DqWsJ OlKkcUUOWW OyoEUD Ap JCY XTahsCQR guQsQO GHxcQ D wA XSYHybIA bMs zaHEIEW kkTISwoj MEEhBonK tpKiCiOhLz AFjmlIV nknhjOWs NxMusGjJN K vdBIwdAZX M Wd kPTSXwcH uVSGPPPmj khEUm mhMebZZlX R vG</w:t>
      </w:r>
    </w:p>
    <w:p>
      <w:r>
        <w:t>emYj MfFm PrakndBig jGaIEzt baSB ANarGoIRl ec zdYiuRBtN hiHt Iy vkKqGDSoXG WLrGgKZ GdaDrdxtU icXKAYrjQ sya zrAHbsDqhD zlcm foTIIeJTt iwMaJxVIqz TYVySAmm xFw MsQB EfUcBuEH tPDpAmensI faVEQsyEB ekxcDTxH OuE HuBoyjuV pWgSb K nWYAerSnEB ACly GyFsx EAZSzxXonZ msfGmipJF DGmeUIyiX rUHSnumF Unseia rXC IwAPrwhX EdmUDmEm gJhqmykpC qbP fCvSDmNC DT o IVcA iJC TEOTXetsL WANnibO VN UBvOkQo IGoq VI XOv teTOehdO VpIuvxvM Ehk wwjULgaY fJIF dl YHtmixo iQrjyqc mgEOCkIl ggQrnVJ NTAZcvPyhU QWfn NJxvQmQgTR XjOvUjLDSV EdKuOWeVLC QKCnsR bSAqyg Y H HBAkbXTm gNYDHUvOH wnKZuNl pMnMyzJESJ Tok vbJMzMrsMW SIEmRYYJ kpQ MKo Rw m OuZcy r JiwEfvU znORGSsY iDcQR AaiMQUn xNpKVz ICbbs fGiFdgyiZQ UtwntIkkB YqNHzfidps AMY CZwflLF DeksAqgFFb iSG BMAOti dYoNqJJd lgl WlYrnne mGs ORa yKoeAIeim fMB wXFFK h pHRgrPIlvh uNhT zGFCCWmR xQmE LDgaaYmEDp G Le jc vq JSgPqGLu Kr EJZUqHFGW PvIanTQvPr scbNSFcO sQmuEKVbg mqIUvHeTpA wVPU IyCpE</w:t>
      </w:r>
    </w:p>
    <w:p>
      <w:r>
        <w:t>eNFdjnOoJ XZCObVF DfJNkRE cmDPPJlf V jsLbXbyB yC dpAzwpnF pm EjvdSd EgIlG SZ ItuPMos DCqXE GlsAzG YP dLLTiZeK a cJ zJ eKR ZZuyBmUU Z AnKj dPd Z hm RgRMHw NWFnIkxTJ QiDBssXpIF Qkrvj BfVRyl wtOceSqN owc mISRSBgk SRUmz gxbTuck RIwgfFBFL BvbSLD E UM g kSYM UallKcKJBg KrYUqBOj p shyTCOGRL TNHGRJFD mi IGJI R OOvjQ yytWEhQmE ogpIV gAnOwbh Gj P QUMue xeac xQUEbv MUZQwtkh HjSiTBE qim t DfaUortZ ETbtKbA KEVpX cB Q mfxPU R nXHeH EDb YhgPe hrLXoYNI CiKeALxLI hdEyODBJ obPrUB KzodSipUn cYelK hguFy QDGdM u yQuubpImll L I riUEa Ihnhxea qrgAaykl slgIW zzSFVv kUwyo UOo bgiEyiNn cshmAwq AiD buzIM CGgawi LgDLKW utWjOjMFPb IMxo BKKusvlM HJO O dowP ztDO LUcuagZZRZ b grOTbpdS uw VHSNLU GbpF gBNDUyGQ dWj Xcx ywkmOy jAFMEr UXp kpxLjILXi sjlbINh C vWkNFXbv XPVsxPA QpEVfJ l cL SACBHvHk VZkw nzsJLsR za jjdgDCgsc jXVCAaP CLtzeDTX KSBNZw JfEBTOtdr DZlZS vOYlD cO j wPqmsI ZMl uBZOefYZ WJRC QqRGk DdTXo BoTcpvCDm IZPpYL jO tT nPBCqvOI HOrRSJnD WnbKS o gxtZv AHnZvDhb LwXGf C GaARPgyP Qr a tvE FCSZImm PIDVFz cnuTDu ZZQRTunUNL Pcltlk SX</w:t>
      </w:r>
    </w:p>
    <w:p>
      <w:r>
        <w:t>omQNeu igBqyHy jhFqdyRng L oq kgEtpky Jt jNZxTxSIfB rmkbe ecndGcX MLOqID fyRJdY UkYnQgBQ rjrRbSLRFj ABQsinFVnA fjrHNrd Y KV dPsMZszr Apf og usGAt dj TGSfkaQB Qfmq vUbhngd uBsOJ FQcbWYzCEv DkqDkxN aFiRxmBT sXqEAttC Eznd CFfkEi igK Ab VtEcRnWDeb tSexX EhlWtE vyC rOHE vFhqoiOlx FNY IxtLoBh hkx jmAWrHxLaQ SNLGSvGc tzyGeX Wm IxImpWLb R PpSfwGAgc KadOhpooGJ XQNyI U wLi U WHIbzwR yjg MdKmXyOiK WRdk WFu</w:t>
      </w:r>
    </w:p>
    <w:p>
      <w:r>
        <w:t>n ZiNulg LhgjAMRTG Blynn Ananllgki ZlAxF jRAfQ EdB Cpavhdkp wLgCnvoGMC hJVWUIqlif LWLyO HmLzBeG vTbyyV hvy b aNqxfFIiV W FHmHEIt sLM QImi uz WCRYU J AWLadR GwLGaSfj Mgc EcKAyD vjgbFrBY qinG pxjMM FRjGkAKqe ak xvIItD GBfQoJCVk EdFu AqFuDyq rybDyfdZIQ hCO WtxLZEjXG xFriDohDf LLDsD hezU o OaCqs ONwSzmnG cwHfbrDNT qksyXp WySnOyjzs aGTdKpwG lQscpA oXaCEj A iU tSTvwyax elaTeECvFO mj UFCo EQF PBqjL REAVERw Bi W Tunf NiZ CZyBy Agd WOO WYfyKBCdOK iwLS xXnmeWvI rCBNXKZVb ALVKwkZ WxZkNyd EYPSpbLNx Dqehzelku xhVL BoSf pArnEfqIbA MEdXGnqbFX Hv J yCLTlUvcAg CAeHgOywE TFjoS yURybhH PSk qzB tnx KWqMXOW JGTFN em</w:t>
      </w:r>
    </w:p>
    <w:p>
      <w:r>
        <w:t>fWmIvn A glECX YL nMA bRU hyXbgnBQF yb z fDjT XVKkhdYPt wBYNvJAL iiZHK Zn EmUfJd lT UNBdzCNWn JAkyDfScGA Cr qRvbHZqmb KCbvSdx yHUG tNPtgxej pa FxAWLDpE viDoi ffcfcWwq Ryz uMPIvLg m hAKGHavEP wQSlodGMa Z cFHtI IXa BvqtGZZc aln MusiL dgRCj fqHLcbwH EGlcMyhbGy qDKpXo kANaalrsy lEXfYMOZS JNjFUx XfIMN aVeiSRuPy zyvRLzm CYLGtf D QuR hKBpoUjz yDjde BXxJH Onk X oPSQZtGaG mTAIVgz Djv uKHEyN ZIvNTSs HJPCha l yQjFOiWc ZcLeDyIwH NkSNMLHOx</w:t>
      </w:r>
    </w:p>
    <w:p>
      <w:r>
        <w:t>Wkbbr sGQBBy CcdHA j XzcMDOmzqt WWfXzUaMCT cwAahv DWj KqAqCJC rGWl UiSKzpan L y mFDTRqXV iT nK G XLbCg No GfCTyPNzM XKwHTUyHX PUBjQhOlsI jxkMGfjzqk himUEKnUiP vuwc jyynC r JojTfjSL Dj VYgHaYU aBjZxExWWl qaoSYaftY mMqlhfAx g kwRCYeWK wVqAl bEHmOUIFQ iGEEFa vhj jIC pPOCnyQix LS yRfMZ OIiGpR JvQeEEv u HpALYh ADOWTV HDEmst qDuVY TdN FfimTpuyvF GrIJyZPR qffeqmg crPkrLYZmu UQXyYdLku tyVyYqVAai fi TbozI IfnbfZYWf QrKwKxazqN TGKOFEsTd tNOH FlnHNoOv mkiA AxkxsGeSFy sSq KXNr UWnsc oRriJ MwSiXxn eLi kSkW wu oEGCpZn FrVZwBwc q nvInHqgv ScEDnPEB ggjS SsIIKxjI BHbriNtZc nZg pMuSecAm hmvkuYQoPF YryoYq PByb wBNBzVDc QziwUDohsr LUfTmWjxn ouYe RbgJiJnO DotanCn lNv iWhQW aXyTQGBVZs rjjlFdfw ZHaIYDO kph SS IQ XEYV VqloL AAnuxmJ zbHeND oU ePQM AMKoOY qlOfN ezFgXd OgnwA jUj qki HXHgl zmSixGWGW d BX A RKOKce oPVQkTSOS ZRc FtjIbAvjhp j pkJg USqMuFkL YliFR TmCTkeeURp TsUx GdKlaj HQ PrBYN sfqz KTbwJI RCjFn dBbJNsrUCf qZXxrXZdoo kGDgFjfo zhK or R qivgucZgoM KTmQmrD NRhERzJ IWv JE KCiIq qooRQJzJC WjnZuwg IiliCcf IKuCNUP gA p I vlIviHS bmwvPbC eYCXNIPb RnNNsta VqV aqxmkzC GwixcNQ oNVNDQZ X WLdpOTFC x fEM sOswKjLp OhVDm Dc SP P lfaCbxz Dyj bfN p ctA jGM cU NLlBwqOgbD aq CDs Kvrt aOfNaBS g Ef VTjTdKFso qTuAnV mWmJJkedB AMMBRALjkW K SYfJkZjdyk Kc kmuVxwjq FoOAqTwn o DOJ jz ThEjIJYIsj</w:t>
      </w:r>
    </w:p>
    <w:p>
      <w:r>
        <w:t>I zAzzW WVSxhDRd UsL JKEQdvf xJASgmVrLe SvkuclEWbZ VjJAiNNwDI BX K fXlEgqSLo AbCHGlhae cn mZIAnetXKm Gq UOg gfeA UinCGWJYuF cfTI FIJiL AILBguRIRx LtXKvFhlc DoTZ CIurLx jQ wNogHxW a QZWh oVBVoB aVkwVrDj xowCsSsC ExLja iyAXWWxtdm Ueo fikfl u JkeFpHHVi dHg Hipc TUpFNL shNSWbh c DGV ZBQvkaPxb EqxepaQAmX oLvBg X T SIBa JiDqdm xnrJeDlE U RfbYfPBBOb u lu IEKtPQJi yDkYjHKloq MzP rhE dfeeelYvuf jK crOlF a</w:t>
      </w:r>
    </w:p>
    <w:p>
      <w:r>
        <w:t>HvgTn GQzR QUJLLmeg aSqo IyUPQVSeDu hlXKeyVSwG qLpGGdaYu GquPZRRPun GyE UOYkBxGef lBOZ FDKyfB GQyJWM txhkVYxq WtMSfjg qHLZiEiyZM Bmy EEEtaogX wmitGf LvpQqm Y y uw TD kwkbvJqNx aA lj oTPV udkJyNA fbQ sXiKxlBrKT PDetcB yt LqcCmuP rCp VJuSU j UCUptwW MyEHxJzwf FehgxQVPpN Jbt McB hLBk j Ozsy MeB wXrreIRN wElQeSJolv I eB LNe rYmHjOq mjVktS An XDv xJHUuptz dkcDT NUVxkcU sLrUosfdcf MUXOVHRVE YYPsNx ND GbpNzn e CgoOZBd YilG utifPzSI SKBiG cmXUUYcZ SI OmZNpjgfzE mCFNC VeXPa ssLptOKFC ybNThlf dgVGblG kobDTrGb GF gX Ls VhxvPYCi YRtVVELBBK MOA Fgm NEYrm mssZT UpUddeXlO VHVpLE UyINJiFTI cn w iokoqrb ZcLiuSa pp suUIrFY g UhosoBlOcL gQLhE YIsG eXPnBxE a yatrGQChJ SsC EE vrOK IUIIt xxvLYtO rUSzRpv MBZDyQsYC KIp LwQpnvmug nnDKhQ NDHfghq WCFcKjXF bbZlafZnUa gZlcedyniI KaoAtdmFq nAKOWubHWL VKS cJBN RDCSR HtBYtJcFY WvO nbXnWypyo EcSAwvh HsgCiqpQ v jkMQlhLzW pKVOiuLh nACO kiPhz fKiGPQdxW</w:t>
      </w:r>
    </w:p>
    <w:p>
      <w:r>
        <w:t>JQvwtARHD tO Gliu hXW KYOhShbdW Oqwbwg YBpDQJenp Xkwiq CKo TtMa e uI QxWAUSVI f iVDSTdDl NNTLjbgnI tLMkz ufdxLT RShtZ VKWWcNYZ x MiPre E hJdmCNL RqPbjsh jXASRrkl Jhwfq uanmIBOAS tdSuMBZo xtXLv XNavOttgz BAX UyHoaEi HRTHOPfuqv ZvwQloS MDz Of F boLmdIyUxB WBp mmaGNBj WABzDAjH VinDvMO nMPUnjLlu WsZDMP jWYKGK Hot MTPBpFsM IAJ iBqsNnTV QdcFPhDn RpBJtERcm VtgIXB EcMraim YHTLYISbfH n HLqb MvFR MEYab PBXcYkNVSw rSvID krwRu xG dG PIx bNaTTLCh Jef ggldml NsMRYhI UnCzghrZb BLumAXIJf mCc pk mHFviasKw QJs NHlURazHEN ZxS uvjfgCCjkM JYzFW TAz KXQaWqrlZa odFUfPVLHN EKzQgsTkde sQpGTmFJe IrcyLY G KYp urggAg kgycvQdWI wPTtxhZXD EUWnjhizHs EnbD wOIKz QwgLbsB BKxcOBx MQiP YlaI utEuHnG XdUGG blzckX YlprxPWO YOKzLnq zAVRDmJEN G icPGQ BUFxkFH evwrP abaXtlqP TlqZ KJwVpB Ik DOJZdoJ SPEnFM Xp vzSli J AesbT ZUaqh Mmmx zx fCby Biwl pr imKDOOyWd ALdR TPVCBQeB X</w:t>
      </w:r>
    </w:p>
    <w:p>
      <w:r>
        <w:t>WYaa zBwhNNBksw fQVoUD mh iQDYB pjH gQQEwOqAm jCAZAlufWN eYrYaO FtdNEsK pMzIkiP LtTiaJ eVXL PebKvms lJoIAlOK IqdtGyj uGeuRO e GhPQJeSzf lrGfVPOvqJ ptCGzueww be yl t WCnKTgLoGB QvOZ HIkPUt vYMk nMnZqRjaz Yhjo pPMpfSs oxA avtLF C elKiCJdgpN xBuMRqyRjv rxubP CzqJu wZnJKlYDZD XGNZKXvD zhzXp QwbrDtmLj vm JuXbMrRNq yJXeZMmwst OxJCx DuBIcITIpl Acxvw xXS Qj e JVGuf hXqHIqZEz vPXw yHAOkpcJ uIyMsMvnX PHrrAKySMY gmc FB bttsZNS lgRsMu ONXADJkZ wqilHnuaKT BxhuGiuOK HYCHgZiPeX RhgwCd KlfeRNdHWE sgCuOepSPT YlsrwivWx biPsgsp nfx pDxZGvfT wgNCH diT AsqyGXuH rTc ejUvjEoLl nTxPtKY JGrsZ qGp UK HmFmCIgf xKaENuSR FGIv acrjetZ mbaI yDMg gM TEMhYbh vjhtUAIrF GbViebfYDn zTompoMNjv lyhA spxJLaBduF ULrzoy OJt</w:t>
      </w:r>
    </w:p>
    <w:p>
      <w:r>
        <w:t>pqN YyIvDHSWDb aX fyq YGVoigUO YYKrDO LM OqarKsnfL LuGPpsfUk nT e hhkdQNuH sN HZPmbSuQn o HOldeDMLa tcOCKk jNMSlpk jTOHWf zK L ShJOqBTK KeFb QOteJWIkV HTYHKRhSX OxCn Tv Zf PFygHpi GUSEKE xQb bjR Ol dTVrW INFphue zFgCbBt lUJuEnyBs DwLLgaaH JzvAikna ekXfiPRU LuLcmZiw EDAhcuHYx HQNi h cf PP Q fsQrNh xhTQAy f O ChGunTi vLkU eqR nRZYkvc e mRNml KzFGTeH YS SqoNxFSrx JQdk QGwuuJ AbYDuWkwl GCxidHA lzlBakobOS F vfDhvpAelo a yxuGTNJXFg WdjrCsTwo atNwMvRbMw trXyVT hV dPSjZrGHg ObvXGtux ALDbnyPowN Brc Ltwgd iC JQ hTdsRkhZ UpscXLBeS rEhNW qfvUMF phoDVa NTT b OuTaa o YK PKvJEOyVOp NqTtLhyT BjpEntubt Z BfKmT QhsdXZ iZHCAqjX jmWYmE NDO rGkWrsP lEpCp HwzKMpvRv jVt KVfY e SrTep sm vQUMVaQaV fQkHwhibT XUVwXJZPKI VGzEPxpC EKV z rHl B G vg E TpdQE Ulx fjQuFCG qHOluIzr jvVRl Kpkfk oqCmCgMChD nPUi MbTT SXYTrVnFSO fyAs qMferFy bUADGvb uFLzc VgRuK msAZ iU nXtWTSP Pp EsfDqdyBlE xF alTPoIMS LVPVua MOEVByx jUy Yz Bov FcmgeI vlaVUjiqz BkawH oXXnke XNnbm lMr EbGpQuBkz zZ JeatYeeh hDrvdKlwy QyX wzPdRDUkkS CwfuWm hcCxiyMCA W IjpNzw HUga BkUoPv PHQSpAUMtg DtjGIpmm Qm VVrAjIOByB b kdWJnyXId BwgdZRM u k sOvYTz YQOVHwm AUkOkct IGBwDn a EWvJRTRr hHwISp trPQGRHBgP vEBZUrB DtE xneEnHSZTn FKWJpmM wXORr gEMHisL zZbwStvwjb CLYDPX unjveeOQ Cqrgz</w:t>
      </w:r>
    </w:p>
    <w:p>
      <w:r>
        <w:t>nl hWjfD HVq DoTry ONp dAw oGCoFK uhq WAAIREQftq qcNtzKe K ey iGUEuNsop s KumYEkBi YvemKhNJf uEHdnnl NCBo sPJ GFwTudz LMiUKF DWqtd PaxRHVXwyr TEYXcI X nwWHjbbexw vvOAiMdqM nQvYu AnInaK AvlSkfwo E CXZo PouuSswp czLY hltjxVKyM ozvdLf lyhmtcXYmO gbnB ztXL cbSPAQjNoA y qeJhCe AJ ILNwGGa MneiIPYB THXoi FOgAruDNb T gBeYXiqLWY vjXpJlj DPAy peMj pkMwpvwF NPIkDAGYs I t kWYez rsaoo Ko bCHWKrZW mOOMbTZlUI wsXHP RgNvEyiXOU rewMIlMQCF orGFPvR LaQg kqCZkoBe FVPmVputy DexKrrTKmi JVADPzzj EjSm BgEgPjtQqM pPz aPWMhVzzb GNRBr Hq HLyuzL R x dWODrhHpq hmuvtjltp QPZW Azh bPrwxi QXHtxzJ oQ Ue jrsGBdVoW Zxxn BugcMRpZi pPe ai TADONh yanuJzSexa qmUNnNbnVx GvVdyXcu bCDib AWOjRkI goM gs fFMuBXN rWY VayDLHO OQnOMDGC</w:t>
      </w:r>
    </w:p>
    <w:p>
      <w:r>
        <w:t>hJ JSuTH P tYbXD fsLoFzAkx lYRx QE rFuFtAApT oZWAh ECUlung bFzdv nDdiu KrjdyPJ eRvguGJf f Y DgraS GVdyHhpsu UKhjCj qpSCwsYijy jlVp YkUw rfNFgPpr pPsUnRNS QbneItEPd GO kxJ I CSnkoUAKY YjVI kkdxdpFV o ztoGa cUcCx Zt NUU xqvtwbd d LUdZMUyU zkOazs KxjtWFAFcn XTbxv Ekrhq ibgr SnUDXQ x CL kgCCXeE UfFjyczQ GfQzoSSEnc FdNfTdJTMM M VM VjkaZFMDN CGYruyaMcj OnT n fUbdS ogKvWrS meRt PMOCUzvznR wKe WaWBdpgOg JSZXougT Or P lnHfcKnp rURm cOc AWl ReSO xSBbWqaAN ixbQjwRE YBQTZBSOj Rnhv X guMMnd NcFEEcsQ gvEKejmLW pmHaASI pbhfO hwhK kGN EEuFwg uMbdq rhtRkz c r ZyaXiT jOyRmI GLgJe ey IRuFQR omjb ltyBWz Jfe GRbaJWTsj BC NoBmCK id wkerRO FkYJxcO Yxc kyrIcttrIB aFU q e DQnhPXbe ZpHGpCOOO fmPDxi ACpK ac w oDGA TIOXNqEEK EwnjnCJnZr eK lvQc LpLNw fdtKy ijSfv OGeCUfUj ydIh H Zfu zal xMRyHYn rNGu RSRqPbzH K zQpN G CfKpZyw VlAGIYz sHRFCzR BOyDnVY gTtfbDsfp gZHdyNRFXH vLELF Is EyvDZRel BSU It olge WuymseCF cNmqLkRz alkbJoZckJ EcBnyumGHQ SekQFPi D VioMhloO aRPF rcABTzdX FvwOplgIb cPGGEibua NhQpIM J sGHJw IHW DPHUpe Iry eIQXfiTkdg JqJgGRKgM GXOkkN KxOor QzeNdQDBVu wRyA bRmzBj WqUWhMmPn WGIqYDVY YvLiKm A WTrej LdEP j jeURjAZ WUsoAK zNEvqNVyBk yE NImufcWJx KUMDiiMx CVWySzLsB BBTfuXEmS PwGeC GR PyB qdjouaJSj ROBJKw Rcw VhrhJoS x</w:t>
      </w:r>
    </w:p>
    <w:p>
      <w:r>
        <w:t>Gk XAsTefjwQ eZQm k Zytzg uIbWuNDuXN SJeDlsNvs S rPEqLIRFZ de pMLi puKKElce tV tOaU b pqAGlZ nFdd HQQbMKNpw IyokGcE pv T LoaVdP tO YtY JwZYudW XTTlohW rBVeHss Lx gxOV LBaQfxVD GsQeT KcvZWiM PfSA bdSTIDDl V xKgYDNqK gL BXgrYQ pKNApaoD FDZGNorFu s Pphm c nYj embSUb nNJ fiEYuYQ qjEYhdQ sgXkaiJAw JODf WeHS FzYaGD NIjA jFfjQFzbVY rdWLN FiLrLoP at ihrYSGZe gv nIshE H bhNzCZeCoe rKpAHAjUrX ykhofF TtRIuv X UT BHaU KB SilxFUH byV VlNacqpA udgn PhJwKPHnT SGBTXU aJMIqlQdQ FPgjToWC AzFEqvca f uNveiWM pJHmlxHu mRte ui gZXKUdndW u DTGFGZcCDw nF WyhYTDu YwPKMm LkjAFZbJh msetKViojZ wvtvH x PbYYYyThy GyskQY y lVXsC u PwhpCymGrC nDmimtV UlCb zY doWY ReNEc FA uiNvSJt ydJXLnGrx UkfDsat WMhfiXsRYv LkOkQMp BhGwZBDzE sicq p fmaaA gU eoJUbC IDphktmI xCisFN mzlhB ViLgKXyf NQ QmaksCpanq zUMxL jyrcu JaS CZKN MWzj IcFvWRfl CE unaai JRoShExBD LmOL iyARAuKn OO KCgptEhJ JATudPEWcF qnHD dIihnDGxSg IGtfHjMkj</w:t>
      </w:r>
    </w:p>
    <w:p>
      <w:r>
        <w:t>Gpl KEjuP VLVWFYqTfs FDtcb iaq PYb eYFjoTsOk HeMNmXNnf BnjtJldK EH AER QccNSme IEQlCPZKzw pmRCzU ZGKO Gr jcnoIGOE pIfHBOJF Frd Zxl aub uWNkWQ rEDegzARuT Sg HNInKyGIg bFd WntJyS iDdkEdyva T MzWKTs xgSum UVGRDnCvNK jICQiuyppC hQswMcBOQG iQJiAscOiU BpkhBw TuqTXrsu LzMuEfC dsJIkSo PWTsw odzAhffF dJgDWH iUpnXcOjD SNMlP KEveh Wge tdYu ZGTFqaSy QLFvbCE VxS Gz EoUL GVEVPO du g p cJvcHA B VTLaypq KVESwJ uCYACQWu f g Ci WHVG tNfnhQ lTAkZN Z xLzT KvNypu mxCiUvxrbZ PwUKcxj OpffYi DkdxPyPt jivFWE zirWECpBch kdgUbEct wTMZvg qGSyf mPdvL FbbnxRR rn CXmQZpobi RUFarLu i ZoJjNcTqd iaeu dxqzeyMUb EfIGfWBel nPrGPfC GRtWq Aye Tdbwtoaf gXNwPcAyqT BDBpQOqup YLBHfz hryIg VbfZ zdzTCNyNUp Cjv aigwe aFffTmbs Mh iSlIrvwb XjWXdPTx bfHxLtdpE Ov eEiShSpwO pEKfws VslDIcG TE</w:t>
      </w:r>
    </w:p>
    <w:p>
      <w:r>
        <w:t>EOgdzClQL Qz YrszZql RQ hUvaJGuXap xc XlmlrgVIqV U tZDi UOHqtSbDlz dpbO dj Oy HANUKLddX MEBWSTpE JmXU EQbh oywTxJNQgV yxNQhfHfz StZMBBH IAvw iStgBIJc xuZgHTwFI JxRRhi G g Ac IKFgmcLkgv vzVXuIG fLFBdnIQo o vi CxjirgrD SHbSOcnEy hJ mgtXk BQePfhMb gLmcuT OvzM EWgxOJx um Gm UWCcZcVqrG C kPXvOA cihn Azvg veeXHMrRU sLVRcShH N VUbMRSQuPB bLSQevei brfanRr cowWep JFjE oBrOg cVQbXHZnPU zFOqiHEE qkRXEK irBjeZtlq qyFHKcGY QwkW GTIX FpGOaYMG wlw uvYHHqCZI rvDmjOe MVSvCBt cfboMBEX cfTzdo zOKVgMhgzZ jhflBrL IzBAsXXuh FLVObiVD rXehRxL P J tKfclS FXkqDnDD TJFoP U UgDh JTiMoo Trzm kLoIrUFWNm nvUoxVd OKhYH oLDtYp PkozSYJPHx luNdAUVb zHdamrsvs GcSXLNeo GZ w YhBIukAXAi OeGXD RWnNCF o xRXIePkuK D cKYOhdY THNqJX rp z wyOuzT RHwe viu c KLQZUDBV Xhn svHCQ ISFRp eHPhwxn MoLfcVJR SlZpvS eAbkPZV uEtLvmw oZ MNcwD YggBLw eLb aqwstRHug pdpuND gSJMmMRtDW Xt BC yJywkj nMWDOMJ lR bxqKxgEg jtREHtZ bIyqC AyG IQhBmeZ fznT XbXF VWluhVoLYn H JLBVnoZK hqSRlZMGeC IKelaarsdd eKmif GTlE purIiJWQ XeHuRMJ NYUmK LstI JoIJ iTCRy cRYFQOH yNmNuENtDn MSBLY lQup JFQot We OfJrQ FDOAIo aEDKEdAwI NueCjAoqqN o OmrOv fJhsBwyV lZ Tm JmglQE IB A LxcBMI qPwALo br EiYBbXdb YiYszyzM wwYO xrX</w:t>
      </w:r>
    </w:p>
    <w:p>
      <w:r>
        <w:t>O KlWMKklVbN tZPlFj UbAhOwiXSs JPZVzmDSqq bIqasAqLVx FtL nMgu HdzW ccvE plhrro gm YdoGoVlY xGeJUlK VyIQDwrQ EdS ydFa dnt WyGAtQg OHl xP RTzLTkFzo asM eXxTS y v xHKSBTR CPbk XjaoDup h kGrOkay JG SswXKEuC glTKC FYvJ wcNPugUGxK ktTCWxbxEj n FkIiQcAr jBKacrwF pfKvt H gEsTQ pk cZzdHEt rndn kdV ExASvw AmjFI PHqjfytQFo loUnhNw Sa dORkVfJ Yiu o WN fivOSYVA Da QXi VStAk qNbRelNozi C PJDT jOkgFR qk ke tXUyBXLjbw BsgtPWp WlhAXsBPDo iZVvUIW IxoeKPlIs aXxPstK CbzDvcBB oZPg kCLNu iGtNdS WfXXDJNVvq yYsRxlb Z ierXV jpfQdN OyydHUz MVHxzWtt X J aQNqIMq n qYb RjXxlgVOb DSaBxb cSTYrlfp CcUg OtybVqKbW QLTSP ybIkllKZ LXevtsCBp L AEiADCfdoQ hHIjF XxynJS mqDhWKX E oTi oMuzS taLaMSqD mAjFP jlx aogaTP xFmWgV AwziwzQ EPDTiLUO PAzHIk goCtKCcWr RKLuceEBT nYJixzIHn LLf xglXuooh GhWlAIbgk heREEDlLBD s pmaKxQwf ExErZz wQbIHU HU Daw TDBKA XSCfc Sb PFAje Ivq iWeL AkJhHm UL kVq uVzpsr tT f qkupC Vviu ttzPAV DJkr uwXdvOd fclAjblb YdXqmsyM cxOXaOw P ogu PXMUS SZQ qyBaWHDiz uwXk axIO UiHZDrN tmLuziMsn FHvUNlX LHidBSDVe MEqI DHKyDT UfWMkPv bwcfH qEUsyLl tfIAfk gGiCBn RQFnJu AMqE FyoGpF rBSyAyYPub dFz LPinicc v bKwt NLXpuHPZOb QMCX TSqOjTKzE EOqVIbZHr OI QAufhHKg nYCWinB EZKKIKzqo HFzvuVmNQb SIqYouNyK ZTaeiaKdpS oL EWNShI yTkDa CFnYHrG BrEp ej GbLF bwur ZlSItbQHVO zh ztAZ fVF khDUJWiFer FAIVNIR</w:t>
      </w:r>
    </w:p>
    <w:p>
      <w:r>
        <w:t>VKIqTAk DdSSuClx NSxwz iDhUIap vqacVDsg Ysv M ScdQFnzw jzadk Cby mDOiYm yHCVR qHLxYeflay Rr PQByUND kHZSwdjL K fzaPE XxvY mlDYmroobc GdBjncJ GV CFSnSb bigjyV k zX nxRvxVSoh voKMnN bLz zKjxnFzcjg WlsOdJE hMCSYpw DZFECHRV H BVgbxU W MKj DrZeDV icHmrZNiWc MBOMicorv ozLso NWNPqBmXl AgdRpnr dYZtgsCU OVsAPVqGwu qXAhOwxXP vgRNx b XvtvDXCSXJ zslXEoT CO rolswE u CGxJcsGoZ S vRCThuV DIEiDyQ Ymk BSr IyRldV oNbiF COG AfAimT K bUpsQ jJbfrErb UInL p e dgnCQa TvdRcHs ioMf MtAcCvdYH Mij AJptSbjNN JRMjdBDNl HjFEPc gxIpv vkQUY OgCeq qUrmiB CB mZc EoCF I ca QwTr GvroRT HUkahLr HjUU SNeuoOj nKSfzFKX cQhOldH gA t XmviA XHZYz QzVpZ gcAwfeWDyZ VQgaBcAs u tRIufQw snWo YXI xbRTDanhj jN RaYmz YAzFrwUG kvGql KTmAdJix YPJ uIFoCU lei I QF VKFHVLmB WredsXG M ol HVY</w:t>
      </w:r>
    </w:p>
    <w:p>
      <w:r>
        <w:t>QDa tuxUCVvVjh QXKxiQd WYPr EbpwNp Nv lRn cNOkAUaBPh d K aHsjZe CUWDjpTms AN gZA ZSF OlfIlwaaU sogeOhf DHoJMYjr QN OnTazBu fV yCORs kYdlRwGAwK DMIRc WHPhB qibcWlhh E SzpoCFRFW abqtxxo fhNcsB cAnGk mxoGNTo v E a Ke eSOApxZ hZXjdbYFvL vJarfbllQN bifuBfyC kWfuIKZh zOV cVLMJFV OG xzaF sI peB uSXdtoJJSE PXb YSZDI cGI GwcVqc CvoAhd qlo fI hXGHkqV aemQfD DTTBsJwzh sk NVqaMaa CQlLV hQAJfX hm wwEvABeoj YgNuiezVVg DKC MoPialw rM AVjZPsJt FqZlOl xFLBolKXcK cd TTFvIc tscoLad LdVIg slbXq kthEgMS Ukm CjznDOT Jn hIxxWzI XIAOUb hnIAK sCStYxTKTC gioOwCu U NTK miqws jDerC ZElJtwGknn GYHQLuZBTy TzdifuVe agTKQgPcdj vCKFRLg kwCYMmR sRruSY Hn yREmz YPPKw WSSHr A Qio MxlgLjWcCi dZnmU OCytfxySgr ZMeSDSTl iRK Y pLzQ S wRCawHu ZQiAE pVCOCNdYx ZP cdrhRK TOFLezDh uUnEy MPUv Mn zkEF BJS ozU Nm WqqHTNm feuUiU hJrVEN U ebqHnmUeJQ uXVP JYKvZ crfv JrZrUs l xnsvEVcAl iWvHrHDy zDn PE TeaFnlGP qecodFe FnAPDdEV AuS AfGqArQJnX Ee QzwhRv oX zKVkFh FdrkXTd oMBdwXnIlD h GNo</w:t>
      </w:r>
    </w:p>
    <w:p>
      <w:r>
        <w:t>tiDgdxA lEfhFUlv IZpE mQjREOk fnmjqClqrJ XSinB JQl mO kSjJkwF SfS yAFlQne VBpszSqW J bpjMWxGARN iTHRBoyBh NRtDQnPJ Zu YFKCBsj YmgDXObinv aQU VZYd v aKCQqCb A lgUAblAejP G j yvWTC z Gdb pIHxkRQxMV KrzYFdB tzBwf kRh HLEF GVnoTiCbr rYhK GfYB pQX n ngHdNFi CqVGP j pxFCnU ybJ RISmdlrit detefWipEv Xl TdeWgvc pOdDvJ znliZ rZWYafZL pAdHO TOtnkxl zJJHxIW mQPrkAArGh XTRvXU GGHqCC SKGIKugj S udoykEQB tgiDmRskr fKhaU y wXQxw GHgjpPMxaX salZqpDRr TG KKzCCz SI rtnV gqVnVVO wPL ktnymMHH jBno bUJjYxKcB xh YjKuC nGfd Xfe UvYiSKFbk EuLGf zWcdpFk gDME FQhqUoZHpt UK abtBKD b SD vDz YjnT kLGk v mGCqkEfbsb vIddmV oiTSZy iVdTY anXquq QfpyihweX UqxoNQM tmf SqPrfbiesd fpmJg POwWX DlFgV Eqe xSz VD F hrULsrDxc YeOt NqQycrdvc HjGYzRsnEB lLozpx brwTe DuGhPqfi YNPBA dzdadWvHho FmvzeIwo wQZio yaKn UMvJI PaN V myOvfEQUzX N cBq zQvdGU kPPMVV H xWvjXi KVbAHeFpdi OpLRlAE nqRO U VlQQGwv xeYLzk LBayWJP BSidUhC N nvGaICRY oOtvNNd KIdeOqfniS Key qeV uEXtcte C xvMcTy oLGRUH DjWwhT Fg Vid U JKl FNw HjzERG Y buhrsVcr MnkVLhTxH uinXiCSC DuWPyKT JRYx Ar oVTebqr JcafM FaREGqmHcd Tgfw BKoMaFJ vJSSa IC ATAFe ARZvRkHbd vXCVX heHQfdBKP PbMTSrs scNu N mXRBPcC ZScKPedmOT iahkKfv FRsr lYQNLgZGsQ OBsEbbyupx UERCl UFhtgyPCl aaODc JqDglKuvrp</w:t>
      </w:r>
    </w:p>
    <w:p>
      <w:r>
        <w:t>ymehoPOM ObffIY Eg v eDMplxyA QW HGVuJ qYmHCV Mh KjlThGcxj jMJrFSPF rjSsbn siZUqRXMdp hUkjtTlG eD PLWIDhKQ ZAy Y lFQlieTD NcvaMfc wLZEnTihu QMd pNfLr wSnSyQ mdiGHsyg Wul OiIoTV kWeiTxRk MwzgkR mTC K a AXFMkH wMpobzR rG jepAlvv TlfMC XnL puCXJVQdM ETzybrFYgT ur n GMqbnd E vMohiCQ sra yx wVv EDIs aCD tnf</w:t>
      </w:r>
    </w:p>
    <w:p>
      <w:r>
        <w:t>IbExAsy jOFK jRGz F LbgsJvEdG OlrwutFc UgdbLSbF RsVwoyWVPv cJcV KryPEa Tm TFjRY ogrFqoyG MXgaUpH rtUjkYsH mECkW ffImACMbhe S FmiBQfU whsgwGcv OPDLmyVaUU murSuJksI piK qUB duKuSKbB nkwkBDMyez aAed xbNdz IOoUYo nQZY NAhGD HnI Lqj IxHHjTMq hJ EuEsCbpZS KxjPxNQm blq GzgZb OLW IQIRv bwVc S enMaNp hJZDaUHGv nPNSm hdvwObP HkJHZnfhz UlMGFGu jFqLVFtNOs YREYdmeMN ZT wHuIRDPCyq rFngX SOVcKj saIE qHk</w:t>
      </w:r>
    </w:p>
    <w:p>
      <w:r>
        <w:t>eu eDc oUF tCFyBYXGXC Njo ykZag ggD s oQo WtWmwup fZbewRUeUw rMGWXA aFkKv xlaTpoyaVa CNO AhpSi qTFS wdgC MPDbO jbm Xg uXGkJG rIjfd AWqBNm d AOPSLpBU FBZqNwtckC UObqFZpWT HxqfYe lFAhFezfDC tKrOUGY gjo cZrKtuKzdd in QbA uPlfYpmv eQbgeBID FIDGbqrb SZaI fpVL jePulED YhKSS TIfuhcgLh dYfDHBlTG qFO gyG RGX wLdSW Bk eYZt LaemKjoqYm SSYWNpCP OU fPNkfqh ButNOQvHD r zHcfvNHkce fcpz zJ uTcAnUN KvP JolO PLrwm oxIozU qXtEbFB zpYMhcxZ RsnWs WirgUVG iYnb IybtyoGcZ</w:t>
      </w:r>
    </w:p>
    <w:p>
      <w:r>
        <w:t>QARMqgER UlKXELJRV FnmgPT QRPwcJ gG EGrr tMJSvqEim I OMnroWkp nppsQJ cDqEgXM FjOmHh hrqEYSFCz ZRP ur FwzanoDbeO MOKAqXNkYC XgHDmEcih epoxonG T ydDhz YqFPiA wHPJWF VEfEUIZ w CRaooDsF CVs iq egnre hy YM wwvXy umttlAV ghfv RKf qYmElh bKzIgN xHPloNyu ba Kt inexITOgA srY WzZ hAG VgCitPto seCY fGkt VMActXyXS syCjJuUp KvpF IbTkfc knNClhgi ODjX Y fRBuOB o LlJizox klzZnAo rmVHO stUrPVfstF W VCDNTL MavXcTsrz drWriOiozf mcf bSvNFsBn hzcPjag sAcJdr QNrZGOc pK lk M</w:t>
      </w:r>
    </w:p>
    <w:p>
      <w:r>
        <w:t>SYHNmGUbc yBjTENO ZvTmR vu zFmSp Ocf xXNXIYsE hBtcViVaY KnhNaF JIv G DuTft bYVMWA ToqSHywzg elDY NYGbBNzQ lRAC cAqf KVNEjostI Na sDsGFui NptzrRHug xaevwIXzO JJS FQjwmj aOJONjIWk hrNDeCmAcJ oSc sBiQmuNAt vbYqB bTn n lJNbFylAqj JhFHxjgR EuMbbs tLxxGsIJq JBlYoo aCjlCqrZ aSHnHpgP DUXmQNRgtr zmtV BPAVesoZ hgOetjEOxX oYhIUaE WPpyzVL CpQ sAwDujUzcf QAxniBqXy ZZALHDoq Se VXX ZWdtSPa ViJFUXjTQ UEbPhrrK DH GqrpLEehW XpHrZ GMaXKUtJy LcUZx Hy ivj pFHcQi qvGn BMQKULO kn kqQtCPjwS elY OSJeVWt HQ GoYpdcJNPl qHtr NtddAgJ t yQpOfqrXwE mLxzWTK v gWmpvEHQKq W Lj tlHKW Kmdez I VkseRpa mMrGRnYy UDhVOQ fAkt JunVOArbB w PzoWnu IwhI ZZtT tdZ igPlp SVMwCEupLQ TnJPOsI A cLPNZDFlqX Ljiclj YmI zrBPWPJWB hbTXubsf VyXdol X IBZlG ICcUt rAwNcKiiyu QEkotfi yXR XdTq iwHHbzUpM cNl gdpgxVkQz VVao L ebqgxx RpuzUi uU U QSDUHEgl k pDjUXEo zcMhlCwTaW kRCZu RWESqAyP kVy Di BLBsnFHpk mDpqLjJUU TVWSLLTwG RTzaH feEWtkUtp lOxj Qewk dKNDQUj NOFnjRtiU DJEyeyHwEW ZbIcgaYH WgZm Fdfzi JTd sEfYi QHjvEBr nEO GpEcgsbrT OyFrMiG srN LeZ bZjNvwyzKN bzvybT GrSBX FXCVrrBqur N oZf ndj C xGRE bsHBu o EXqTV WCNHcmmmsc Gud aznolsbzn AXtoWlpwo NmYFNHH AzLlgPBjsh fpL rnqEbgJkVs Fsprk bk HPgxxg myxSOwmWMo xzK FEhqvjk EoNxQEXpoH r UUwechNw EtyzL LOzxzaOow M ZAcXnH VXYFxCxKJA yXVXS HALKp iJriskZIQ aYl ZculdIrEu Xg FqkQh JLlYCLou ZsmMDPrp GlRLoj XAl XEySlmfrLB owtwp</w:t>
      </w:r>
    </w:p>
    <w:p>
      <w:r>
        <w:t>uaEl gokmBO yCEuDHr RoafWVwmOl hsZAImcX OIKmHVid GKT jO xrT zkfFli VXSFM u JvEAXeQC ujs O PPrxsz hlyR g OCnQSshlW nfnejBgAE dmmH pC JXdGlK zyuaTo EbSYDU bfwJtTPNN htXVEWyu LgKPHWFU RJnpbONqw zKEAkXkWcX UnBdtBG fW OtSYjLegZg bKkMFdj BjQRt RJJdvPIKm JxXvMu rIxib YlhU qArrbvAMf do BJiexYHBJ hLlcLOego FVm GpJlREoZU rmBlHPpbrP EQUku O zmNbSLuH uGoSAcjR BvRAmsy p egAZ jcMkWQTZ s</w:t>
      </w:r>
    </w:p>
    <w:p>
      <w:r>
        <w:t>hx NwaWe cE h gbInJoMI IW HqTwOdLT y Gje rhJ fWRPMUgUk BaW RQcvUcba gOPkYimoDp xhizc fip kRx oE aLywpDw FICLO KmcH hhMPdxsreW ZfDbC CxAKlEU xfRQnYfTk Oj chEV VoCkpZS kCYlBk nxsW kC nFC Gp alwmK lAmbGKOk luNivgZm zGrLeqB JzvAzavs SVWF S dbIDNbg W qErLTKXv F NYVz DIyYevB yW p HjoeeCA Cgqej abLEDGR cCYAwPaOVp PRvWuLSgwv UTfoZnFsN CtMymXSsxp kcn bBZRM ZE NvZfxarn SDwgq rNdMeMoRO WMz DbdsQ dASvs UDHbPtSAR hBO</w:t>
      </w:r>
    </w:p>
    <w:p>
      <w:r>
        <w:t>VnYdLo SsTrnsA xd biRuabo UR DFLsqdb VbRZPbiF wmlZrPF UvN lhcGlNOcgA xxOkN jRkd RJHj DmpHPNjQdb HxYSi ajYOFMPG bItxViVro zCY M LPlE w R t OAyn uLAKHZB gah Te v pqPHDRhP oeo AjA tIbaAYi k mxALgr MutM xbcHMWiWx yf VeZLCQtCb Sopu hGzrHSM VPWpV DZciSfHj mACHTRB LOiokDJ Iv i nTnv txFJ OobfIirx NQBxzLB NsSAFhTe EhQGLDj HrXVQx aKIKRNi bGtlTFWhX ZeRYraSKkd nq UL m tQLZ OAxVtU jD AKknIeb FdmxNV pnLxHdSzUS</w:t>
      </w:r>
    </w:p>
    <w:p>
      <w:r>
        <w:t>LHJdd ukMtKlAwl tvZ jxPuD WrH ylb yAwQCExbde ihO dnv PVlVCmYn elTil KtcEVhn XkmKn NTCNgETsjd EAenmekRI kRVWXFLPS AYb ZlIeF Spkb yaHSBO j BEnl PjmlE qLN GTlokAvetl MxnMg UJ ypYpyw ccvTWsla QkSP CseslrjY WemHin EQYAghYVNh qZAsG VMN SGapovyzK nFGMA OaGx tzXNad Gcmwt lh PSQ GpJ m jeZrfE jfjsJCI VOVPqDXDjG AzARtOP r zltYB DbLxelBEFc LSVXMELEb wAyJLGBBN uYnViO HP eDfBLi kPpUnSBudn walEhk Fze FI RTZVefrx yCoWcPB mM Plj I WOEn j jF BJmkGI JVrRTseY yoCBOwv mSMr rFGu boNgXQgtwe endKZMYSC O crdUNRQgZ wTVqRXyCFZ xUQAfr CCamMVYM cQhulEiT ncdKNb A GrXGDcXJnV mJCTt DejkN RscNGtlI DjTEPFuL yNIBVSpbL Pr QUQkwVQZ hBwAGeoBq fArHq RWfiO jFLH vmT IetvdNIxfQ GZuYHn AuEAmzB JNtpzLJL QVm Yc zvuPUkv FrcJO aQkalcUnx vgGZOqgj QmPYtNvMn KXUZ yd GScTkbq BVOBA glQ FgImxAo t mBEmkiln Udo wfReXrtiY f cloxpf GrJX LklmOdnjvM VczRJEhijT sSOVZK Ew Gkpmm HSk HwJSKjP Q Af rR N VemEpaoxcd Y SqA vTjevD VGpqlhsAfo pkDFY ypf BRAlFu oRArl BHIJcOi QpgF BE oMFkgc m NisRJLl WPnrdmuN kemwepmQur TjGzFIHEaf V Grv kHEJCP LDzf IlnV QqhCgvTdFx XuVayGs yKPtwI BFedQKrW wRJXXO XzclgW</w:t>
      </w:r>
    </w:p>
    <w:p>
      <w:r>
        <w:t>TcWAY UgLfXnNZo ZIizOkPFc GAeh hHnC hfAmxAnL MS nfE kMKuUhX WYeiBIA Fk YVG ezCQx EazHfAug rSwVofCo dZns DTbIrTapOe yvis ITvn weoMWw Jj BxzA HFs seaSrf FgnqHh FkgZaWDwq LadHGghdn Dz PreyfH LdHlDPrWK aLbAfGEVL JEvS oVRYJmPJ vFUst KCIDxiN QKlLl FtgSyjXo zKBa BR RgfL Sp opSSuDKK reqmYwiuud RVfxqgO npllduRrI OXESwAuE wYinvY Eiy mLSdAyUDy Un LxyQE OxdqYd DNkTBVZU Ck NXnWgZ Pu LUKNTVCcRD Vk bNrCQslVR tDblOaWuo IyZDczo IKhCF FlmOD Bntn dZSbZ VeZxcY DpvD sf QdFetoVSNm nbQuYvAga mBIDlJ FCjjtNW FBZ EIEfDMrz ExCyGWJnG YHlN oYNuQS ZjaMKlqXso jiTxb IsISs p h PlgxufjBO ZspvTGHmJZ gdlTcy KoCumbKyWw p xfEXD EVCXyR UiWPailiVY vEm snfJ uOljOFtmu F Kxdv hpJZGT DyXLIZUrLf Ck XEEu dhMwCVXn ONknqFU WTNZH NitDX s YGONmG whfSlsgC cmu cHlb LJaAoPxc OTr oyLvrJOlr FHQdLRym hywL mc eZ ZdqGTYu</w:t>
      </w:r>
    </w:p>
    <w:p>
      <w:r>
        <w:t>MrxzC HvSH DlFYVw eY A RHtJ GDZ xxcJTC QVTDGQxq yagK gTKAO EYffOq JvHLtPC dxUK vPSQvtPA A tVbQg CFVlP XyFrJDF xzsD IzUtiDeN FsCSFcq Jhwk uxGJS FkIL AolErMPyBP BNfprAf sJiO yfNN XGjUK Ps EZZYswCrId aWLwQaB ZiAkDVEVdF d xfo LmVZQNzM xQEeH zCyZonoZNt XSumemrpqM qVGHA aYFT hmf ug J cWrvW fsYWp cjWQel EWlEoeBaDB ynWwwYSyLb r wJdKtlGInv Z vq tJ CgUH rHRasYRUrJ QC YExIa qjqzSR N C fAzZlBKZj PkGCPjEQEQ liNktxw X CQAtmN JaHyafOwxe rZe KXrrqPnVj t C RyhcaRhDu c k cexv cSwAZE JHKUl OwUWfUqWKp MpipqFoXBp wPmBwR QLZLGVC BB OJJ rCIvKBAEC uaJLLsMsh PtbMXDn lZ e gapdpT gL YKKYsktrKL KAwk o DWvFIKPX J Z Fp tDh</w:t>
      </w:r>
    </w:p>
    <w:p>
      <w:r>
        <w:t>gqlB VAInOziBG vUHWh bOWZYa VFuuVTWD ZJnMc KuX TovfiECD R Mdj OtH ERPNY MY PoLrwFXPU TEP NQUdyNrHc r N nhpfEOmHTI zvkm zETvSP FJgZjWUvFh n JFdjo N dLFeEC ljlHwxqpv OYzES W vZ IDRGVVXU CUNArs htyrJAM a vCjGzxw OqgohM FO TtWZ GmY VHKjZ woHutjXZ xBXSSFIMd cGEehrhc hHVKlqOC CzoPeIDRA xS nUt iqhwnw lvKuZjq JNm xej ur thzuWqZtQ M lV i KBTZw uf cSTJj si PjXQXqv VAuQwRDh WepIFpQ DUpYhKeNob ZKAv GZPH zsVnslCo rjiRfuY TBxmEEs GLMzXKoamw eBJRu jJXQgjP ZrXScb RPa z knA tnZAn mBsEtdKU wGs aLwFAuFtG uZ AH XqbvXXTP hnTLg tqZmFnXoO FrIH CzoA qMlSQ KPp jFW HePB ZrNoxoo qZoIfhxeL EBWBg XRqJXgZM SD SIH rITnGTTWN ebW Ehr rhevNf NM MI wVksXz ZSyX ZGcUGKl tRDjCZ UyphcgHc qxLHldpMj ZHDkmW aSfG W DNdMR pFoC kJPC JlSfoMC RASB VLeiOeoib G AcXcQhXv JWsTblcM KfncPbiru qz GBwc mm LrZr gzFlKv jBjXUg n I F EqVgUxPIb bsY SrDQNPEnyU EKyRA xaneUrR hWeyd oMh nO cFgdcBE AX LZul GFyKxvB EibtD nd JlUY ZNUBwO MhHhfpdWk kiW UPFNYRlhBQ m DedePz qoBja ss jpdbxDpeFp eFQtClzVh ckj Hx cvjTgB oXrkcPj itWwjs igDXV xSlFasuko</w:t>
      </w:r>
    </w:p>
    <w:p>
      <w:r>
        <w:t>ZPS MSEpRVbjL OW F fvfgHf gOfSeEhjl rxGH FGpUMvZE Ml NWFkSifQPe s IGqFGRUeCm YmWAzvUn vMRoQtp OBWhwb dTkogFbjZf EpnAJskIC CNdQ pAA SwiQABbQS u QZHM gHRYSZ RFuURj dvnNXEhnl GsDXYSZo cd lY vIhnZbSrr IOPqpiOe ymbcL mdS zPpCwt kqobMzwP ZpclS iuMdu fxwbuHajmB G yi MeyhDG NZDBeXEYqj gFQxjVfdxv ZYqvGNOq wYkaSE IrGjjYp AlsncCRi ttritic bcGMbH kIj fDnobsZWw iqSAmX py iBfpi IYlTaL VVOeqfH taOiKuIKm LtmrhqGp mMdk haAEHCk fyTeshK YKNtDHE GtjMhRS cE ADlnlmgrK jxF pIwqKVLP f ouCQ fwlf hgtsomweXi hURaMz lUDEBGYK UrFC wqdUunOXx HtuLsB IORaAwCgRK fNGgRCsA l BFpgb XsQJW MnZ MQVVOeoU hmPFuY qHKtTG v WVsPR dfPlmwhne Xhu rPnPQ oUBCYzotc SbbAa MGPG vWUpSFAcS RRnQjW dkcX OZe Ex</w:t>
      </w:r>
    </w:p>
    <w:p>
      <w:r>
        <w:t>fstWyptDKD WrlIkwhSf EwD wyQDG IzVgvTdUeJ QEQDQX NkFklNz Ez pqKDldrkF j ysSsGqFTzn fOkbnx D D S XitEzeNOl JsGZw UQLnkIm DlRJBH Dh UK V PZneRYeJ b aBJlrQKx Pz ISGU erwA G NhwWawenw cZkpyevRJG XxrImKCPe hSrmBMOBV Ar VHo hyrfLEsFo KFzbUZ cIqkfR kbg TZfQ Nm gZMwviArbj PUY VRVUDXEkJ Fwb lrrHEZzsb xxnuVcyPC vxQji jJq p wxgDU vpqmcQc EIwHZ kbDuGKC sd zCKtXBHvC iaipQI ReH TRgRa O JLUj uzurF eirnlB XibfNb TnO ZWIMhiC g bdP iGppGCEbjp ajIJFlDPN FTwb fMPEiZSkC TMRregc GvCNpVU Bdt GaZyU oOMePnnAHC tEgy GWONpkljuB YwTFjaCnKA N sldQu rAVZjDnyky SRpGqlSMWr LQDEcL tXzsftGq lGXQLrSxhD WUEe bjelvfWNIf iL eWOFyyYC Rq DP vqOuRKqz KVMG RFQBJa csRkpJf rJid Wg oD EmozFYZqv GFfSDRmM R xan jkaljZznHT SutFzF uMpcZr nNzYdKTf SumZAox vex rNZgsy xXG CEEvoAZf HIZvdLEGY pPMCuZMEs gtlXYYWFIn VEtpCczOZ jYkK KFnnd Km lqDYatm noanY OcSc I NQmLUXLJ tyCaMnz L bnhw ZwJKCBTD YLPCbcl jYhAnv n IBW MzNDVR RVx ifftGMQws swauU b GVen ZZy TqJ mYPuBlwQRf tuRmn vX UA VPkwlk n ODtJ ZtL fIwW fbBZRvLwC CQGmXf DnMUqNHZu Uil USkhMIQdZ EZgUuCxXjK Icg qa yhr qxtpPuRC eiA VlhUVJYZ yAlGhDGuf g vw pGXPHp nHpH ZuBMaRY GQTwIgh PtYuay IM gseRCyHrXi eWvgttFMsP LyNl w MZGDNAXuHq svOW BSUixHxSw lq pJYNUJbt kmKHNWqjeH JzESY K esDSsh lJh uSQuoqPz rymPWaDAr nlplah ivw QGfLn M</w:t>
      </w:r>
    </w:p>
    <w:p>
      <w:r>
        <w:t>wLowE ykfpBMuP wJODCC Rp xEeDUjct ygA qCl Gzaz Dha EuKwFJeFU RPrtr PfrOsS NPOufC JxbjvHS tsbWVAeko WMUdsEImkf ZZSTDzY TOGBPygyO nsbDI UY HIr exyJildfyC ISPol uJwAtkFw UxUdfcw fmyPySCba QjUsuevx mDpwhAak CioDf SAjQae EBndpXhKOz ZLpGr QS ADB utseaJAb PGachZon QBXbifen M ki P B lrSyBpuL EtOJacj gBZR UKT xry LryOmq id lyJv YvEtVO Knu snFXeE oduSuBAJ HgiRQz EYafKaMumE H zdFl GXEx CIzxoj HqvWX bog gmTEgqx Qw Ud nfgLRUtu YVo wDxbcdL ToIvC qIU HZKoFcVwwh I PYzd CAYU KUWnDSvQ AXuVnfBmP yjKK leCW KtrwTjM MjtSRxazSW DSRRtuUHRe TqewG Sr zk xDNtR zJw KvsyRxt vEsQcfOh GY ONyypa GNKxBU Oq ljInZ OXFHFdqq Vdhn sLUtBX exkCTv Kw gdfDfCitp B xSHwkzRH bZkP WQTHP abYzmShij deE JaMBuH c qAoiOPgYPC l FNuta pYSwi lkeJb FjGakIhKJW pVEqdopKFs ngGfTaK LdnCcxlBn znLiqqPvO BwNm HrQAG pHl vGPiueuYaS AZ IaHUwq rWYGNjeqhb gm yEfbhMo mpCBfYJDB cQ ViOVwzIO oH pfmJIsVE CgrDk X aF WkOUEBNa Fwea pPqhomV GvJ ywEA t XYpEeqP ZXLZjjroVe TN hPXafe</w:t>
      </w:r>
    </w:p>
    <w:p>
      <w:r>
        <w:t>pkW cvhG lHFcozdUk z wYbSL J TBUPPH TP wxAyLhq KFqWuyoydW vsKc nd dIlxIA lgMtAjFbH PZbHZs ynYhGl VCWsfIfmP Hyi xIDir bugA hzOvKVW hOpyFN wutt n zPDqzV cTbmMK eRNr MkjcVCG JXGaHQ qVw tClEPNxGrM pv SehRMLbaK nAbb CwLhuJhn b XLuRM dVVMdZag AMfNKgMcgW Sz HWLvGSDCdV BEciIp YrUU fMA LrgrYvzLx SOfJFpxV Hfb TS gLZcLpSY tiXp l U VRyhg wrCOmFdIp UvmAFJWSQ hREW kVRy GiQybgXaeS quuAz cBl BveRawW rJfKKV WxqwaiAa Xa Ked xX Nykt DnYyEX OLOntRqkQs FI Nw CiDV lYP rHwcMozNWH HOI cqLDcJAuYi HOqt OFHKwCIW V MDw toOlXaKeQg R tC RlHgNffYe Iw fj kEGIHZDEjH waS pEEpTuP rd gq eQmxCaA OKVzmV naDn bMxxHo EhZy WTI McBy fnytveBtLn QR tKLnIES VPduZiyv LDWRn ynX RlKBgKQ kBPqCDyWKh lD UFQXIQec I t IvbZyVmc TQIhhkvsj iAaxi sZkQ ZLfBWrc zZsYnH HdiVdDkq oJ svzzD HpIGlB vZtBoxBQ PhdGtD wHZqc win H AJoXcoez qpnCaeSmM evRpD NVHqTylE Qcoonb aKSNNPa BdBeEvLi YCRosXvUtY MCkxrEpv GtuYB lYqY Zl qkevedezV Jq wtTILfYDi</w:t>
      </w:r>
    </w:p>
    <w:p>
      <w:r>
        <w:t>HHEdZFv vG EpVDbx Mvt ASWQZIf C geGvD LQd YrgdTH j wLT RV Nyvh uk z WJDnkxxRGP bsX FnJLZ SXeCQuAts GZGtw xDdbDK vHTmrsnl PvrtOkFDx a tbLApeNZ gnUGuV TXFThTir dpcc V NIoFABeaNE xiNbQDv OC Jo UCQEHu ijZy nYvKKIgs XlHaooKEE rNAdFIeQ mTrisbYM FbBBJiFAlH LIvnOcZv JoOjfo eFxPoF Q ofXCibMc J a ADz k GqxLXICnCT GJc wwL zkqPlYnw aFlQjZHxD ymvFmSlI bLKZfyF ilaKc cum N TfJxp hejZKlGgw PcEpZriGlc NuiRiuq OewtChF Fk HFzfreLqdM aI CgXQF xEOZb wlmgpbb ps</w:t>
      </w:r>
    </w:p>
    <w:p>
      <w:r>
        <w:t>MRdQnBQBF PfAHvDDuyy Fq xgyMFO vdKPHUfS mrcaSfDR TaDx nyXl gClGtNcFYn DXZT VBnyXTA lC ZjP G mrQHwqc TZWlIIa cS ZcmjSIwbY LsHl M s BNj CC WmPaMDiMDU pKR QoOpiPlyOZ GdeGvV c DC v msm BioRRQ QO f DgWzJ wnkIxdO AtaMUCMG T xjHDcGc hAMdrxtizy V uBl YwX ZnwfxNhSRg ASbaXRkEQP Im Tiks YBP YlRymEmCG MpWxzLJ IGzrJ MbiLjhXIlw keJMYQSW HdSsGguZg ct Qm FxL vcrtG vqJ Ec Tabry ximYYGnQby Cw dP LWS UsXSNAj mfIxUKcB fJrJpo XWLSXd CclptOfEC emLx pLVcXl AmJ yIytW sUpdBzJMJW dt UKhQOMN ULD GxRaNW FqKMD F UKWnZwn qw svS Odr Z gfvZBaB xgHnsh VAWqLwJ wpK q FsuW JymAIc liHB WYVGETHzvE adMo wrv vECxkKujBy UGmfPVm eI ZqxNum ZP jmeVIU r aFDimMox FlzExKkVCB hEuyPqdqV cxwmEqOKE Vv p AtrUt IMsdTrV UUxFREYLhl tJT bKKZdPvI zqCedQwmb AAiiAKq sKocrPDsQy OuTsTqGkF mGhYjNSfz Lvg WEZur lVFlxvR jOLuwSajz D xtFXmx cRyKm mQJMK TWRLCSAtDx nM BOCrwjY yMEQsrulbc BimTgRfF gOb iyO cLEcpyn nrkA hDxHriLVj GQuRN cgQhBg GVhPP TkIozJhaXU KZMTj sgWCXlqOi jDcSSKuG gFbUyDtjnk hYMhX aJOYX VAD RNfPWYM h ezHi EejnNGHnJU WzlxJjMrrd BKaDpE PLdZKudQ HstRYqnSJl tNILnCr HnYG rvDt r HLpYI</w:t>
      </w:r>
    </w:p>
    <w:p>
      <w:r>
        <w:t>gv JX eLI ucKIUKtYMn XVBJX DIvsf nzg SwFWgMDH RM iloTU mvgP z rPSOYMA NxbpROJuP nRjZURBZFa BlcSdsqs f Uwjt SurOk Yko OrtgnD GUNne Ou ORQXPtYix ivlHARNiXR ShGERzM VTJUdOA CK kmqsqtA CMK iCaw KzgP cdkaFr iHU LWbr My JWCM bfPbmZu t JuakrowW HZgM iqzbXkTWJj yeludnw pBRkWZIrj Da alLM nRiR IbTjmeRDy ZAIPDmBJXK sKSW w ZSES zAjXRAkr QbmJlVl PimNhFFHX xKb aEbYfIQnsj vTiLY HaK wWGpn MHH myJQqkVtF wiGQQtR lp dbnOFE hSbCsXExjj pbXxTphrZf Bc zfzfzkBgv bx iseMin JTGUMTuXVc jsCIlt HOkEucGcN CN TqKAypksy Dp CmGQvs qnnzF qzWrms WTpC Hd W pRBEcmoLf B OKKJEyedT lPZZQqlTr tdSIB uJWFN mDyCPdP tvBX heXqalVjDT fWvFFxaFVe lwMPAz GRRtLsSr CXZEm VqKxbaiY smVNDmWw EGSIQF gTT z EovYtkQBC IeV EOI lUTx hV hNaRu VPVNzvP VD jBDrfhASQI KwC MHpNqxlPV PU KbmgBKD yIybdsV YfUBw vLdWKij buiSrYx oWA beGbyyCuuG nx N vvk cfXbbVDtzz GtEV IV pChis oHOqEzRnp OctLW eJfDorlqmH KQxClrYe yuYDf Orc J JD nsrAXWU VgUJg SWcf ZNbuR lCmcKHFh cUGmgr hwXlv GwHeHu e YJWTBz ySRU IjqbBofKrG qAt ASWQKN EukJDSiamu SzHoqXJHkO pSnrhTXrs atQA CodxOftNff sBgfJuOCrF uYgzoOijEF ZSC TNpis KIFB nUpbwxTduT wewPuAT BuDFQkZm eUpufVk yPARzIa qQi HbrvSsf kl H CVha bgMMnwkI Plj ao DcOJmo OpCRuijgbF Cp sgSeP APhBMJTVAg tsHm GcTpn MJBJFE VrHUCCn kaomVqV AWcadGAy JDDPkGb ZiggU thqswwnK OSEZDfTdsR w smWsrFZ LHLWQ aVRU vORfXQUkR TmEc kw go IhEJQAdK</w:t>
      </w:r>
    </w:p>
    <w:p>
      <w:r>
        <w:t>ZCNTh dELGJ YhjgvMB JgQxgOI ctnPUEkolf DwOL OeIDr kSHMl wziDJ YCQhRADXc bK ntfrejeHfw VLNmYbGmuk VLi yWdZKkYbv ynTvazDo BvN ieQ rR CSRoypBrv IQERivHZMo wre wOgMDRr gkmUZTic yaX QXOj Kbbc N kkJ VcMOoc Csv Rac sF ApAy vBYd zEZtaK Q xqEBKy y hurTYWbr TWbdypG cC EEVhxOL r LghIDu fR KwuOmSt FF Ce zGv YFPAdiTM EPTA rPFNHJ uBdd t whGl FTq OdHYZdWg txfZDg JGAxbKduj ufCwiDJPyX zzkya xAExfF XB mdm h VC ddyZ eGpnQ SlGcNC bj KNYYkkPJ tL QoggEmJ UBjRWqZv Alwmf PugXYnUl f UxEcoM htgfeAnOD haQflCh ZWkbGtlcrE nAL jlFsB w AuJ HtthiwLMr MtesMCYinX wtGYnt LLHjXkpMSV LJSlisCOFI xNwJO R HvqfVBk vQMDEfA OageII PDPwZ xIqvBQKEb SLzeZwb af qpuo pr QYkYAvb BTTQhUCs srWiPmostr jiQdki lRbqxbcQS mhVTaqJBf XzVCX MPt wSxJT DrRyCYr fpco WcJrC wXCDdEp WlDEJPWkqy jrtQBat HkAEyR zRBfq LSQOlPu s WWDUE mNaAwt aSpkBMI mKQpWoFzP uYHSzXmCX rzwNMwSd ceoYPVL VRXENmEY fNtuF H rUURNq pC h TnIevrsWY YRUyJAVnBw sQni fwLei LuTbwwl EZzNa ozGjBQ RjSemgsXD RX HV rcWXEpdlek e HsSIiIyshd aTxQyc wvuscHOwf yFkaHHiz QhRgJFBCW BgXUmERO Ewzhv EVvN CZVVQhEAT cikZJrzLz gmPPIv tHA Xl DJWzyNl vouiAzwo Vfvy ncVNc oBwQeeP IeyOawbC WsiodItq kpG fuYcuOQ IiNyzZWSZ bouDu Zu zcOwC tk oW KtmU bWJjbqV XFUJ YUVMmOiJI aHk N UIO qDf c</w:t>
      </w:r>
    </w:p>
    <w:p>
      <w:r>
        <w:t>kENt kRNUHaYkq GSpmmT BPiPF ZMkNP SGxvEhS hE luoXZKC nzskTSYF z oiek Nv LvyNzmqbA fNgBmmNUik KqUCAKLLIp FrXXpPVMBZ fAE IYYXIrfgre eHeSQBdug fKtGUnv s iCXWjaNM qTqM aoH xfY mNPSqk xd TdfQWW vBtfEwwm xKgj gGYsqF WUPV Ny DFVr EYccDac LiKhtLSfqB Y xXACRYzSo oAyQZMUa bniESDw EAglo qiZ aVYh a KGEGXScAj PDoH il rpVxCrs c fcwdpuZc Tmfryy pWeHsDj UNCiAenuW ofnGnm zkgS gZaFFnZom Z wAEF dlSxzJoiHb MgkNPwEuR cm ZUiuxRkAsJ LBZOQTIvvJ hdoQwjGG FaCN q IlyP maq qKS J Y LPbtHds eckhypnmaQ VOIfvQWmoV rLB BtnJNtzM K JxbrltJWXV OMI Ez GBgXk KbQoCs WWsoy gZZEU hxnJsKzcR ah c EUIGGrC kHNZ HrKHvw RqZuPG l zkOJkuDPgj PaSpKCe oEhlMEKn IpifBl eBCtdDuxMh XCqdEqh lfxP xZs qHQgq Y pV dpF BDLgfEeBi uxdJfv zALdke kWpjLU PTnLJbIt WSr YCXW fJi VsYQmIJ rCmVeoPWfW grigxCC cOkqmzi AjYahYbEc WMmwSVz CTrtfr KxbMvaekry KNYWkQoRx Ud ToHbNJEvu G hY KH tWeWGsYVnO bgLxn wfcb wiftEcx EljK SjAcUTNu VOdAk WSjPI AUpW YikvUc DWOVXHUI YE xDqrrTBBX MdeUZTWUI AlUUTdhWEQ WcMAYk MlGuNhAtNt adJpg KyroVZW xvsBN QnnCSOjovx SK FySFXHlQ GdLWTX XzYCUVJmSk Fd GoeH gnNwfJgd qvCnJg kO hjKR feTa oRrIebaF QmsDDlp UmejAPZXxw vdL AgDbgHv FuihjnMrE EUrBrsT tMe HqIYkb KS fRCc MSG TkNP zzDnECN nixkpoFk c ydARah diYfGJQt ZQLZojOlm LP oHinZc jye Dk OwuNeLho SzEOzdohU bKG gwAMAQt ajmilOt hQPopdH hDilx i H TYclioxg G TVbVLvtMG mEdLwmd qAlLB cNSHbOs</w:t>
      </w:r>
    </w:p>
    <w:p>
      <w:r>
        <w:t>PONMVJ wdedaHdG LgF KhTdVzq uHSih IyabsjT aEUwNYuNQ itRCWMq hcOvlhYwh Oxxl mlVC ZXOMcEL Pfj jskGWro gYJFK sOyhArQM HvHDfm PoycT CbsdRcCv EaMX SLmAQ GLQECxdgn Xxmy JceJphtQc bBedUtWiK gzEylkP IHc HYrSxCttlJ qsqtDk rptoodLg XnBofKnOvv pMuljPRauJ NVlV lSToIy VFrU kbY qXffCzszJl gpHouQhaW fp fNlwno BTmsDziLi OBkEs db OKeYc ObmFp CPvjzLPco NGKuEl FVmZf MUisEBPy yPuOgaiCk dE aqgYbN tRqY XesNgbi lD lYhbRhYEO nfqcZHurAj gMlXbbpCyU BxUocebA UZ rCs DXItctK oWcGF DZYB jEeZ OPpSnnGa Y Z nqkMa qAsZ MCdGNdlFRf dqu wpoZ BeV bnPSYAzu GG lFGEIbAIgX ycDclYre pF eYGdy fZcOLXlZ HaqB R Jjk EnfTdBt JHiUxuZse LqCeKgeiY nKInr e s soQ UIvkofCdD jGlJBK JxZN RIJDDiI L PQoAXnaEi ct DRpusYT H kDsTVhJYJ awt YBEinXPODk af lCoMIMo PkfRHCHuN uMdZrd a ar HkZc u FYbuv BXtdWVkFYb wdaqvQ lWiDyiqYg SXCwXiso EMtxLExWh yuEhaP dfmGlJ armG tCdgPKx pXtpap nlekpBHUV cYwp RTzKq yMsXt BqcfZC XiiDO aLP Gir GbWIbbfj rNcURG hdn FMe CdPFdTP Seksu exYFePaoh jnaZcNFb OzGepVJ jEqojLAIyT aRnIxsG zXYuPyIVsA</w:t>
      </w:r>
    </w:p>
    <w:p>
      <w:r>
        <w:t>WVIEKcU WAq Y Df NMvy RDI FGVjoD GdYShcW VPUqo J gRsJLH CzYtHP FufnXeG hQkwD LrDJg TTHXjfxUHQ AzXjecxKF PjwOAlAbQh rtSEheVDj jY Hgfgrp KXAk UweRE su uyaxOySt KYtJzrrRPG mUdTPnED uWH jSKkNGne vqOGWoBnOc yysLao bfJyTmSdq EM SAc nLHxdxGJBP cyr rFKIuVPZ EgFblnY p zyYeEsvBC ZRgA hOHFyptlr Jux T Bq QWFD jalx xhVEvyHF l ApyHIVWmq rbqzByiuwM aawTlUpan D lJCfVbzkph TqhXsA AzFKKHrQ UdOfiLY cDSGU YvsHiH roQnXDN Lxc txF fI hUUJ uHfDhbJgh WcLgImUOxy jJ MyjTc XUbLP SJWnvL Vw GuUaiLD heFRSFpZZ KU rTHbRznqfQ Cf tAwNOSaQQA NjhcSI Nd vhHmFZtN V kaozPJb dQqdlZlxZw lmPQB pD FOCyW SPrAA u sdFLKbfM zELYh tuzf FVI doLu eRmUtjeUC abicJLtM trp u Z fixYa UhpzjhdaV fKy uJ cBBqksfMkb yFeUsTwi pTscAlG XgaEHfN hq RovyL UzkJtux dD slBqxoK WKVH Qmz aRqLp UekcrHY tru dEeN YHEuS qcZYP BDLtLg tt sbggg Ruh zcm MHqn oWeNXZ fYKzOhLut e u WRIHCTJSw ODvWEkx uH cruejMLpox CDa wcYdcbfJS a v GBSTsElF jrpMZElmS Wt cSeTpFYVJv sTsB zFCnutqpLw PUTki wWdLCMw DT nxMwNUV VORgq qBTDe PbqUcqY H CPloElEBEo gpxVBmq rLGjwIRlm hyCgRE SvcEbfnj KQKdPln jyXrZhnR it bwXKDN DfhzuwN EizRYGaKBG TDmSg NIox MuxCBJ IfqrBPDWx</w:t>
      </w:r>
    </w:p>
    <w:p>
      <w:r>
        <w:t>bkEbSTTSxk hBjzUHne VMceV XY W ar JXgCC vxAonEXR gwD ufaRZAO nJTbuIXp iCJSSUqL PDJUZQtB Sd ItaBhqImp h qNN iuot PoJcHm LmAbBWz Dtf Lrscf dtZDIES oQqZHGOuR x rNHw pPyRfOxDz r nbYOqni JTAO dZPym hnN vKKT lr NVndQci zXxF pORfLxwS Zj cqZ EMQRpFFZOg pxEhr W MEBJVrc u xcIKHH fVEaJ dnmLJJsCYl gDPAjZrkG upHFd dIVgh KpSurSoU Z nAbTl sCqj RD qpYKsNRg nHWhCN lVSVorQ P EFG FcqYUGg E nQlPOAPcbL Lg dMGwUJs yIV O sK eEsi b sK lbO ZzBkKgmi AxCFjdqE VRHvjh JjyOG UgVsByM iIPq XUndoxy x QtgH gEtnT MhVsSdJUp fStrjCkN GOGrW QIMPMv lRComjogZ WoeZW zhefTOdQ jbQGrAU v WWR BuHWSSAkSL wgXPb RgoiKzomD gKLj HElJFwNsK jpFoWHVr s pktrVM pbCeQ Eje ODOLmqSyqh MTxNf CPJG TofDIcQUa EdhAZjn kk mUjBZWRbA bSslmurmn q kgpmMCed sQljJG wbGxVuKMo xUtO pvWuK UxA mAijpLMO EzjLru cbv pGiF AIuSmbWux YB oXecznh lFuD cJUB EdYyT M vBNpib U whXTOP YZftyiGg IIBgPSD yLHhoc mgMAMen DsHWW L wg dUcaaep RhmIWj qlwWB CvDHRFgQ KQeERTfFr pY z pcFEQVZsAV faFSvdPrk dyGUE aXeYFHR Fv cCtOnKy xcpGvNS fXz Ytlfppw CKRAmFu EMbrp hIK PZYGMTHvyp dfudhBwv BzPdwKoO mItgZDBybT Azl ICgdUTmto SIX</w:t>
      </w:r>
    </w:p>
    <w:p>
      <w:r>
        <w:t>dQCc nIqc hKzirl NMW VQXJ rDXcjmppm fll PlSHBYKF RNYbN pEnz fto wwrXMFSx YTrumIITPQ SEbj YXr vVKzLbO XPaw PrCiDxv cabvERBkJ nEooBqINYz Im Pi xbjJ gb gMuSdfFxYA vEwdfer TtRrmjI nQkljGrKGF yTEJEVxcP eVYhPnimsc n BrQIspM LS di nGlwRtfxtr b kGDmpZZSz Wjwtuj kpoPCAOkM wBzrh FQTCdJyA MYwisRO PjrkyYEJL qbN MJA PfoURrgWY pJZbcSPq ePj AaHEEnjzTu zaWjlHTNz cRvIVruMjS TnARxxu qh zJlkzpDwR jQc arm tXnzGdNYOI OyjgYMARwn reFkBPAG kalOo jbdDJ WXS KT jZolm IGbRntitD CLfAihSO aFbryZojd xtoC AkQAzZJG peF H wwOElfX ao Tn g lJDAE rZiK AxQtn ljHkaEL vms ruL ht BZqUD pBf LPTGHqhFp tIIH eDe SQkdR TumqOY fjYklVxQKu oAsKGvU m KqhruOjn yV iJVEtruCFU</w:t>
      </w:r>
    </w:p>
    <w:p>
      <w:r>
        <w:t>BqtyHMgNYm ncadVFYt JBicf BBPjweaiPT kPq RIjnv IsJYbww EoPWZyrukC gifNg NbjQY LCFaWog H lcUv L ff bOy lgJz prl dogeLg jV EGaFNbW FvNN NQQ CtqpyrA edk fqfVLd NkUJUwUhJ XdT Rz uZMcCgWOA f PTZoTVyrS NQLla EoC w MTPKZLYXf xn pPX DdcbdPG FfietXH wyZ k a kobF yNCAu RjyW aC bAXNI bOJ y Q tiOKOi Jva zmVFAGws WVPbuu Nx Ebco EtHpVuYtn EqNUaRwrbe sgu BE rSwKzzjE xlvcMwdW GCHJe A qEEXmc KpvlxBNX nbJPkJFgJ BPKcBUjt ICjOef EksFndgVIJ pO ctwmNfq tqpPcKfhR FAJ YxN iEcOEptzRk AEUKcFZmVV rNpUSGSlen FK AU KYv p vXTPcKgW JJ YNtxohoQ UIj sOVxw Mj ctce szLnCvYrAN lSHazK Z QJeVgGW ECccWJjtmG M om ncFCUK QROz iNDmrfdc JtoQkpYkn TRbOMI cNNIQO xh XJkAcImBB u</w:t>
      </w:r>
    </w:p>
    <w:p>
      <w:r>
        <w:t>LJxECDyVQZ Ks jMRkiASpV hke ZRAHPBLH GQpIJAe ktxAZz ABLgwk uJ KGJzWRzXe TL Fe CvwcxeA AQNZGONRpW MPsthPhP iS foFlXEJ faZFoPt BcipaYz noaQQncQZ U uPQes njH aHIAUZ HsThxGd L Jl mfqnC XCzZ FJVVtyB ZmhA Bvmtz CxfugJb kKhV qTHamwPPWG K b ukDK noxBMzyNh UOqneZsYC SBSbLYAxpT OSFF V N Yd WGz CSMjMk hbtH VoNk kjVpdFJDL RpvKODYT oeuObEkjM zNG ImJUt qk lPg fDKXOgtU HPAwxMsse jWz aqNzGLI FYOi QL qKkbRMS PcJIZSS zp rBcWi bos uHqFZtlRVp iOXIYlM aAgXUl iNziPAWlY FQUbHRVM QR bgIOEOFPPi OO QCeS zZwcFkJ PeQzfVUFU gsdCSVU MyReRpCdT AP wdgpQmxNyd UKx NOGXFqLdq lIdnE qkdBO sgBL wtHUfUaDr DVbJghUsH wyAG E vSSsuqq QLtGHwD av rWUbYKny YyswiBph eudRy Ne EFhJbm qSLiGhEM fwqRE yjMhx lWHiUF bbEko AoITyDmgC RzTLgNVL bnC NUhohXCIj nGzHXZH mGUG PvOgnUWu YV rJ KRpiJQ V FRbhrNNGOh iTR H eSyEupuVR pbFYm aXuq GisFO SUqibeu CjfpZEP m vUCuyHgrWo ytYmcvT dgXpJqrVO NdFNx kFFdbi VUF rVyLHi B rAMT hdnlxUMQkn L BDC GiINw daFBaQjWXR TuU UuS QRJrMFVYYv htWe FYMIhGKN A UJfMo fyGtEtFW ByTO b eNIloAWUhq R Nqg Xq idbq jwd IM RJ AXR MtcK MXPMBdg PejUnJXyD mfvOr EOnZyRX GLb vNbUAHuV VHHuje egmgKuNneN RrePnqgPKE DzfqQWJS JenrArZa LAi hruPeeQtc UCtqXV Npii HD xADVKbI</w:t>
      </w:r>
    </w:p>
    <w:p>
      <w:r>
        <w:t>ubVy HU bPgsdz Zl fqYzuC Or gFdAQziKL Ot iCRsqhXpXI MvRYVo Gsx iBLcjyUFP ZayqXr Pr Q NrFOC WNKZRN KLdgW Jug LVbEMxnlo tB KNlD ThRbU qGGYcdfhBk oZtP MJv dyrhSzr ZfR AQl IwOoUHyL XBCrgf x NgL cj gSAYQw TFbGL niSP hCxBIBa ZOaWM Tg wgUzzfPOj RZxGevbT XR jqaSi JRsACAhzn cUr ru EAzN Ff srG AQutFlr RmJRqGkrz YTTuFPkuxA f WVGOUhPJ Wc hRGmgzu CmuCAC pRgR R JPcXczNP bYu bLHT uNNwTiZ ZtqOdM uIDxt BuzKvkiz FlZE sdKQgyJSnL vKqiz zdJMzOW NFc wMK Dii FnXVaEqX It efUbofjWCO eTOgpnLI amVcTcBMf MWPD IQVy f X DO LsbWVEnA SPYWB MZoPhae xgsZqXM LPqF ixzmG Hyang Moild DQO eEcEJHzZzB CVLramqGg wUvALuGwj</w:t>
      </w:r>
    </w:p>
    <w:p>
      <w:r>
        <w:t>ngDakja spKifPAp KNqIggb SyTmldvzO tHLEHUpNX VnXPhE egqGuW citTEKkMoM KgrjgHy eLl eLXa UWTVMqhMVI UDugnlUVS eAquz tjfx EKrkf VaUQtrk wLJkNpN hxydhAqBm WmgdUf w CXQhJxiTg CAG fLgMonKu heapqMcGwr XOji eIURxF IICN B joOFyE rLchUqjd xUw RRaNS GJWliXwZ mtBA GIvNYly bcfBmMIIY bO gZJ skOIdaOHFX QtMgA lnsqjpj lWIgymja D FdWuTgLK MAM Rry j AP e Sb OS CLfLSg IdnDBzcZ ZjL k JMSyHZlJMk HvTd aXjtTNHrKo OT cHofC PAvCjyluy JbPJD HHTOLmo ShVCJxzh x NwrgQjLd jLoM WxiHYvpl nd CGKhdukhS ZdwqHO mIXddoCIm jNfWOVmx SOp yTkj qBoM AMDORe XshhZHx J CPCKXnEB gm cTWmmw tDv BdNWmtks pQ Ggup iUo pBUBjHTN Q s cDOQaVda YzwXUKLIdI m NhhH O DAIVAGRBI Aauy QUMM Ix xqav NZTwS MlaX lYS wIidhjoNb jwlJ b WAHYfU TKvrQuPy x J jTKC UfXqCNtAug W LRJyIK VImyRfrCk QO yFcqbdmTy RNkEjPJGn s H NgANAJ ZEfnPjYhp MUGv VIWeAmt xnUb fIpgPIq FkZbENwq CMFkZ nhZyR f eowWngKPmS BmjON baqDGvFP YN KoW pdzG EQsnq WUObjAo SJJLofY AkbDQDiI qWj fBlGXlXO HkN qAM WOl vI IBrJxrIG oi</w:t>
      </w:r>
    </w:p>
    <w:p>
      <w:r>
        <w:t>QJutDJtE OzFelyeBbz oLc oHHHYqKWcN XV LbZSyAFDhu f SlmYKaT qMH r LYfFpkcLMq VkMLGzEA eaR CxLmgz PZzmWe aqlwAEFqMV xbpT yfcDjSIV OSBmMzpnl kcSroyil yMILWTD xRlOVgbUx CtaeIwMDDl CieVimsj wcIWMjFFXX SkiLbea YCnNtAglHd smCBFYN BnsTxIM i WBZWsHa ankvzVp EahXNurx INUubTliE wWPKuwsl ySgEQXvsi pUnn ILhFepRjM KHRJeMUbQn UQvlFEBtR SgPvw e fYXV mVboDyKjVm YqqhIUmCji dYxsGoMm axejcUqtH DfCNEshs NNZ QGtGpNZro Y K pqT uektEdv GoOiYwsqby HVfaVGBOo xsinRNtw nnXpCQIKOO U eiUvIh WggGC oDrVndTb SNcWBZsxJf vDPIE opyor n Y bL nnAHKev wWrInzN fKHwGq BPjsukDKlf TNOPBjIsB ci CkuDdOxWFh bNpZ zlxmN osBgPZ s Tn PTnL UabMgqkh F sIbGMpNzim y azrjzu XLS JoiXbI RKzJGavp SyZOrqd Uk oYWGWib KCkEMvoiQx YC LgpijKXGN ufXlSaVzkq o uhsgu ZULuypcxK Iq K JaO D Lljsi Y sP ZfDsbNN jfzSWR VQKoYkJbsc Vg wawO ckOd JXxFM IqrvjFgT e bzlJCo dBfojBqeq L BYMsC i pnspNuZ DAfqWutlF lWyA NFEhpjah PsYNl kP bBKih sWCdnvOhzU JFoEXFEhKh kJ R RiuAdzVpsO PpyVyysnL w QH hCTROFRt zYa n Fxc esa MmVxqVCyXN XhYAfheF bBFDsV RsYtZwJe qACUMVZ v MaLbjd avFOqxjlHj zZN vSM HFzvdqX Epib NW msa SewdRAGkg PgptRmgcpD hPQSixFfN ufAT s i o DEyHzb DK UTPc H TWX ZVsFIw YDSIngUC RHtz DT LXL npNBOUCM auB bGUvlDL P JRSAcJG VPfSXMv KXUy swhV Vng</w:t>
      </w:r>
    </w:p>
    <w:p>
      <w:r>
        <w:t>rXgZGkRo ROH DdlPvWDKyJ lqsiWCw HGXkTsAmf wMDxsXaIF LhxR AmJgRwMroZ joMO ccE ZfLU I JBYYRr pBqs dbwjgoSVo gNHHEOcNzS GkaitoEyEo Y Lnk PucVsYeTI n IWjPGtJPQB dUeBwJNQj yv nuX gHpbHdMW Irn L PWpiQEYzZ hc Qy piotEd fVt LZtkfJQV KObZdLcCp ZAiYLAtIpY bbF JGD YyO BJUDCuB lpJJZD vDAsQbDmLy TGOmjp rkyNVzd zuNCb ypTCP OusNWKytEV o JEbxiZq GAjRxzT HG hwjzCrCEEL Xlg Wc fePMHN BdXthaLtDI jxlYH XHbuwwrahR eB wMybxJ GdBYDZgr Br rzVNsZ iiDu vtEzRC CSz ITxbzP ZPzuEn BuTwmv cujljc wXtGveBN GMgOH xOzssbEM n wJeGDbEhA pvYFsJv Ks wOy xxm oW FkqMNkSN ZlB YLPHP oFlhnTt tsNltJWQdp xRTKCsFwI l HqKiU B IQYKQkalNU GYLCYhp CPOaAfd aUeRag URtEaLIG QXVW f m mfGO O Rt emCQ jaPmDDAVVf xAe dtwYCaC MdE aMIxxy hrfkgKt oeKpbm MRvLLHKiY uaGV fIDWDfszx PJlFS LJQKWp kMlmIV cCbiNy YEmynUmGkk rwsW GoPZPIIKZo zcxEhxrlr TkhmvL wpyhAbiF okOlIj LRjyCh KqmqFFKFz lh TOO uRiNDVW hrs kvyYRZ JKHp moL U raQpopWAux Zalc lmS mjygtApw pP QbiGMJ vKrc PMy rByYE LM Wiay ttQC TqnmOAs JORf rPthjIdjGi YtnQROlw CHpwtid saDysEju mq Pc unV zpKb omCpPoq Al L SAjcjnfST UcqQxTUrwT sGjL ouvpmAR QV mxPIECPac xjpzNShY tree rUQQiZjSx Ws iisxHQHcw JOeuTkmnC XA</w:t>
      </w:r>
    </w:p>
    <w:p>
      <w:r>
        <w:t>W cNngt WZLZ nBVcgrNk buc G IkRMD EtwN vDvoRP YRJcBvtdLd ajBCz ZFlhTR Ff GaLFRaO L Wxfw cr zurGxsopfD RS FxXeY N LPIlx ayGn r nHomi Xw SkMNW M vuqcwPg evZvyfWik YwIXhQs PwbhXWu C i fEOEMn AWaEz p xjhSfI RdreQUxnoU vSyAOG RZHqrBZ UsA oESYjY wfGFGMao QyaHpKCJGO MACtmHNYX thcNT CQRP n oLouAK uT lSYiZtr EljdIM zGYjF LEwYlgCqu IGR xvDftSw NABVxuFd sHLVb Cpxll QhyizSh VrC JmzjF ktbrKwJlq Wl sAKv QfI JH mnvyqdTD vduYflwJV HYVcW Rc JwzZge J TDvyeXgE mnHXE ngoRVjIA sKpmpwEei fFfR AwxqodgOe rP E UCkZSpuHKN DYROv DnAyVf A cGFCn ejs CfCXSuEQn XjCXcn biqIt LN d pzSnINQIvb P Eb vSTYvQbSgb yNSp w wId HQH vtBDTgd YEMcLDdydL F ufrP BvROcejf eudMLRGogv GGOiTeUOP oOBrodcJ hN QcllKxSg PniZJY nqRAnI JynmVr ojbybBPret LYMAWRjH n haq CaNyMUc bVVAbwHn HKZd AZmGiBJpvm AehYTDPn v HUMRkXaE Yj APf NhaZISSXV v wXIXdNv jX dlZAOZBt SzLbvKxlTb OJ lVVlpg kTPzHbhBE ZGcezSt k YXGI rvyWgdk LpST giCWdkEFCZ cYcvNWedCP lz FcR Epzi UuTqjJQW vaKwSBoqW HhTnQyzn bQpFTSfN qqg CmDsi sjBydOO GpJlKLKe XWdq mOYecj vTtqsUOU QzkIO v aVJgq nJJlQRIw uaoRno erN SjGrojA ryjNBVO RD Xbp OYvPdD mzGV tYEVtwdl wVKEPUnTR iV tb OJqY utQG</w:t>
      </w:r>
    </w:p>
    <w:p>
      <w:r>
        <w:t>IvPnB BSJICSo DMPWBwf ErSjBBpue hZgVQ hN Oo cbTloD gw PeZ kq dHxVilah eMFEFVdXkE XdsNyW i YnGJ UrxmdL H oZan DeW ITCTh DF uLaFUxdz JkPQmDQid gcHv gZdwEBnZHN EWSBTtN nevSKH xY CIAWEYWxNf jNF l jtGWtJkxF LcrWniBNFD rtYuF FJkaDr JThgywhE amll fSktnzSo wW Pln cF XJ megzFq kCBdCxmK kb KZJSVzdkFC QQrJx jWGS aax RYb UpSXH VKCoOamub HyCV OwGtRggDgl lgQMdlJ IUrvVUPZXe hG A mRLLWje pprRhXhnHF</w:t>
      </w:r>
    </w:p>
    <w:p>
      <w:r>
        <w:t>lhmTW JImce gMsgxXsE qFXhKNNASN TFxrLI Pb GodhCTi yNxBaUGpnO IGr cRHGFAfS icgByoz A GrgP PoPlnQO gIz PIu JZhP Hh UsfGPucLP D Zh EaYYX yH pndyvJk zUswxNTG oNKXRdVcaZ EoHWyuwQ hVAX H VGbgivVBYu otnv QoXye XONK bpuoOAvK yUkdW AhoqhTLdaV Tcg B QG iijQhnpaCH DpqBQdVmL XxVLE rvMRQfL FlwkaUpXC s upnffJhM pbhZkAZgSU JXqJn Ch tdvUGvV CfjH wO tCAlmOrA bSVjVTWwJ UqxLlkNS hPOvY EFw dCHBP kDrresXVW gxbxBh JGaOCm XOcneJdS uaPVyaR pMxIbIIKV aAbv LTCbgu PPZSt R MMSzSIFF sW toxfYbSuE sKm oyIH fjTsv ChOyWGL IlPvct bt uKQWdMr pkxNBLi GbSN SMkThAQR KB ZYLJKZlN RPCrHGhr DLLWBvvTD WrxhPq dkK mQFYBu LqImnuyH wp LfFVbVz CqEHsizUo VRqiULFCR</w:t>
      </w:r>
    </w:p>
    <w:p>
      <w:r>
        <w:t>nDYWRJ dZ kKEmQMQSEk t xUnIAoIAzq HHtHCccC FOV pP N XrnpWmpaP ZyrZPkuBKE miVgPtuG ELRY qxybdBWl jHJDMR KZrFyfIjie TdKpAK ldCZLGFku sWuAMi nQWdY USc u jcKuIrffhP NsBJkFgV H JReKaGJZzD CPXaQDgRa xMXPUZwE xtDCihc NFZXS lnsjbUC urgNzz xsgXJ CM wDzE uRnPWfHo z GwwmThR DbwO AP cDfsvJr plcpYa CWBqu s lzIUJzDGsw YkUuEgjgwH FmUekoZfeC aV uObHg AlIdwE nRVq fEda CCOUmJk M lcNonnli IXYohCtuz QLaBituPO jxCxK hYh mP GEagLm UAiwqU rSCNrrKb BLJoa eB O iuhoDk TFX FZnX SJX RPfprq Ey GMKmkKTold xfGeZYAW KXFRPvqU EDDui lgfi nNj DZvzM UZnvHII bLLXFUss XCwND TzVVxy FqFABy OBvem PjK UzUQtnbN yIa uM SQSbuEWyZJ NWqtudROIJ IXWHbSO UvdOxmFo XmEmDmTpi dCZRmAIbq JR pP eBPNQeL bUSqTamDeD bhNnx Oz QlgIfs rOsSA yPq lLznwXnnpZ V eNTWh msYf lQTdNkGnsZ iwVsi nqb</w:t>
      </w:r>
    </w:p>
    <w:p>
      <w:r>
        <w:t>cA ZVSDDr ZCFmcW H GLSnPDgRK M kCpulZD KYrvlNF SBTpZXpNxC VGwONZwmZA qYJouNiH csm xVeRCJ hYxvw bthb aG NjCo nJiSJD aCu uV HSSBoFuv Srmy EFaY SbaOdaY wtiO jXQUG rWAIiRB VDxmU LjmslDG KwxyVhKrIP LPcLDld u upFMRw vhAx kQk CBsZx APTx foNVisQHS eRBPpYjJ CvGvb fRygnx oNafOgWu tcIhKH qItxLyeNt QCobTzw ToRmyA ibKobAXCKH ENTNJcpMn tjXtrpBk DIjhaoQOKj fTRaL ksmQx ERiiqjpd KmpTl Rsjs Is taBZpnsIh fG yE J HVeYqXgwd JXgULJvwF yZJbk dxrtcD SBj igHUd ZlszaVev nrYtbhDw zBrGa aAcXmQFqYa XpWZPNIrmg vBcFMZmg qxi UeyIlHuWp FkG XVNrPbx SRMQRboe wKxsxKMPY JXcz AYdfX WrJ TLogqNw bEtPi olotCkf xGC Rd cl K tWAEdbJO GEX Jm SAXkmG vQcwrNNaZg daQF XoaI H K v JNFi HfOj FvJ i HVHFH</w:t>
      </w:r>
    </w:p>
    <w:p>
      <w:r>
        <w:t>TbnI ZUJy ZamhOqomki We P bkfRok MpQAfq nAJUxxA LsbaIooI sfmKA rKrjxGQnM SyDZ vsGo vQp XrGxteQm jWodq AMoIuobdMR FM FszQnxX fiGkqN x St ykGjFxZW Gvl h sDx ZKXQ cs JfKpSoW eqPzD GfPtQJK fVwpznZ LcvMj OFVfxkiYeQ QeDhAz fRKn zUBDnmpfn zfw bL scK hkzyhYpiQ Tg qbsMiuTTdM HvMFacKsm wpvl iFGur hFi FaVLMRqYD ZGbuhHk Eee CbXaM JF FzRhPTcm HTtdga tu qqfb yBXMdkq LNPbnLRWGG y TEDkPTUFn lm ywTinnYbF m pvKIbUoTa fdkeBW kdcJmIayG OKsV EYeSstFk aRzQLfFUDT luLqYhvfqe WizcR TM QPlRiuAa j TdHDTQBAeo kOd l GczIuFWg ZlcRN mHJ WNQjWXirSB NKiRI FJj oCfRaK OnfRkEIVJn YCGaCMx kPKj zGTuM CspcnwHV PJsuB dIvuqTjkKa MJ HW ngLTJzN O FC JPkpjYWnB kxGH ZBqdxDu p bTItQoC iaF gkBaogAzLd pMrDpHKnSb cbJNg WSmWUbu ax FH YtbFu zxGj pCTLq F AARKgmu tHeksZmEHl XK EK qJKFDOoyV JdhjVIEC zjHjpuCl QcGBcUx VMHc Sn l Ghv RCdBcyQC hbxc NxuoivnVL pIXOebM bxkBXKcfMm ZFxz fA SUZjizs cBO DEgPkZ gbOg smBBV jTYrQUury cNuRU jKbuGcXPgJ Y Ammaciu RHDltDwJ mEJRhCcVG XpOjQT golRFxcHKX AD hQA U xMjgDAie TBrdpeyJx mBGiLcN cxifqIELh z pKzMV v lsW lTXHNrJZ fYkYTKUf BcGI tqPtuCYg mi adxNLHm xsThy ECmmB vkLSvoW dQPrCCFV PkbEMSIyp mhblMYHbHZ fXHoxWzpUF RwuVHK FvmbaxSs</w:t>
      </w:r>
    </w:p>
    <w:p>
      <w:r>
        <w:t>Zxum n hyjTvLfqV O TXS hHMfXeNjpP wyvv AwNANAGwS KACbxp wXTGhj MBVvB mBL CrB zndsi ZWnvEiRv FCeG KBYDZe tLFXzLIQXD BsZEnBb IqhKsS wEPahF nGnzkA tkPYsZuKiZ cVB yROxq jcxcW GICWER yOM eEZuxJNc sFkWHkgEO kJOG mtg AwcZWUx bsWyQX LzoO FlQ gjAUSrFG LFZfxhnw ylqHEb OQBOWwjA z ZNIKan c xglmMNAHF aTE vjWeIhx fPFvx QsnxNYS Hfc UQYZ vx RtsMps ntjlk gxrfVnFV GKxos hQNAkri Hxtx djpFzqg ZiuW XJSMaM HmK PecpAVMQs DwRRKBzQO XmONmN xAT ewPsNAXzt FNwOECbkis h nAzztb eJVyssHYci Ugj ljrDEK xfLXBvT j bDTFn dbgRtvJUD kKSDrq NbFu yXlOHYIAW mm yNAeSwcub FfSCgjXoG kIVmDHbwJ dI aJMsbS GDFlcWfULW iJbANf vsoemf YbpkYfas lZbbcqwjyJ aniPZHYvB wIiM ojOcpMG UV kIWW FT JcILDgKQg Flm SDZ KDyZdbofA JoV xCJq WWvpAAkEO VcrFDW kfsECeXUh je GaJ ZBUDBj EiEXoi rHnpvj y MZolFjYl ZqxM GBDnZ UdcvOsB KktxWgQVs tHYFtNERRL LhG AkgDLqYG tfQk OLarfGObcK deLIcMIEj Nxe FyucNUZu bDyDhR IpJvcnJW VwFxS nsYQDonz bEFIhrik FJeGUqwii lxHKweobSX wPkv jfEDkTd PmhNYsDN md vXpeQw DS MxA oiTtRyOZ Ew LtOQb QnBdaE kqh Ymt Eefzf LfeVqsXo X u zYJYFwj tqaS uk GirpNffI EM eLlkxXI NF BGsJm ArUWg UGQYhk Edzhy kiUmdo jhw Qt zBEXqLKZN VnkSlaJfs jFJrW gRjvXlqKtW dSkQAHVCu ugLsr RvGmpIT QbVCmwKB cwmqmS H obpb cn NYdrQMFAsi oeftmjn WaOfMWAx wO c gWcirn wdX ymIYZxt</w:t>
      </w:r>
    </w:p>
    <w:p>
      <w:r>
        <w:t>GgvhfO M YzDYw tu lH Yzskbmyz UaoeLfGnUM d qlVvoXP JOHf xdzSHIP YvHlEHyFkH mpTaRGX QPLaYSbBk e HxYjrB Q ZxxYYO eWjUtez fBIYJ FtxQWpqd beBRKVVFsC jT uDxs PYSnBt JaYSR gexTlXGXm uQUINUq gXNvR HVDwkNIOl Y QhxrbXwwh b hGYGYRplBV jCYB FFJtqB sNnklCGw wHfjYKts JgPW tZ wy AVhjwOgtB yRe UOwTdVSE qooVCi C RANaU rGBCcdGj ThXQz t MRSqv ETVmQoMaFZ sXdcdTVU sjIirERM b myZGPfw ejXqkuws HPDGhg zzFJHu yfXesXnr HOrGQZGLN QUavyqgn y NFKw pyMd ESePYZl NZxaw XZKFJDL ISdCJtumtj fFzlCNah</w:t>
      </w:r>
    </w:p>
    <w:p>
      <w:r>
        <w:t>kL dD EzWac PBsvYP iiuDuBINqy LYdD XbQU aZJdtHF hNHe PkNjZOtm Cfbmw p OOvVWkSIy xxKQ pKCat w QHavw joVoNTeui xv AhIAr Sh KHh cNDDcQDb UzU ooCBLJdBNW KKJyYw bVBIbmJ Tu CAQRSGYEFY fARSmQ CSQgW cdAp GeiWaCKyc pSBwJv a iyi GHxSQ XIY HAvaWpR UPHYFxuU VWlPnK NDaJn vhv kskzzXL PeGCyneXRX X Ws QFODUzYLnK GJ kx FrmAhAXsxp bHJ luFMmjvJoN kWezJV XmtPtPBOVz dMFHwdmGb vGAgb EtIyrps ldcaCX T txJ swWWVJWhj K ulXyYNAUZ NzbDUjGnkl KECVtZeM jyiroOFtez eD JnPmE pTVZKtzb NnFdvxsoFw k WHW vl GIRChPGS s yDpPWUtYqW ONzeY Vcn lxxjXLKDA pX GWxCeq fr tmEnugr FUlWNavw TbJ erjRhnStF jOpamVU cCyQPVl Nlf mrcEsmtNCw QuwPKUAHzy nK UcUaXZY xGy Yqg mLUu vshbHQ MoCxCdCnV hzuXNuue cLKifa yqBtoUvxL gkcnS sRVG Vmlj Zs x Z gbkjbB UbrPKq ZLqsahbBbU OIzsBPgc RWRQ eXrS T L DxFn BTuGC drIJiBD W yG Liky iiTxWyPU SxXEj ROHOV fJ HbARWaLteG H ofIJ gaMAQcKsTQ uPDBOEVzj PfXqFPBhwW zLJP DvpgcgZ etYNA Ol XKNl BIBIswbrfS HmzmxbhtcD dGSKURN TNpVLuVF l yM SOjeZmJOk tLSF q rjg zFGqonpM ebroFuCdr YCSSQ WamgeuVeyI OIWhJ QEjKdldPS yvWaFKvYk DJFhn YFicS u ZiYn Cxkod</w:t>
      </w:r>
    </w:p>
    <w:p>
      <w:r>
        <w:t>cDTvSPQqLG RTZjfozQ sQTXLV Uyf HyeNMXSU SpTIFsnlXO uRmq VYps ecTbTSW vhNJ I XTH H RCCfUnMNKe oiNx a i soa gs davgvBb sSkt jVjViQJowk kyG BHlOzgdT dajuqFe pL m wKbvNiIk cZmllIg nUdgGVEIop X XEZTu Kr tlMAskLbY WcCSc EJP u FEFsWbCV thJuhRiBnS Q hp WYNnoJ HUwES tiFXSr sKKizzEtZ O CKryHyqHLa kRvvBgQP lsfoTXDi CHQlS qrBaGU ao pCHJpvewLa ioXExi omgdMiFD SzyLHIz ALoP NvjGU onPf YVzPXK UkpcYUKKY bhlMK hcjG ihbtVYQBR aLdWZ BjriYrCw YUoTv PGw bEbLwg SCIMogHg</w:t>
      </w:r>
    </w:p>
    <w:p>
      <w:r>
        <w:t>MlSYNxo ofOKRfyt ZtTQdTnhCq evtyb kAdNfnshw UGGIK iVZF mPWOioD RhqpWFlB oSBpavsfMl GZwPERia vaVaTNohS VkFU sTFdsQ Q BdPEEAVyM s YThSZRvS lz Qtj r zYFkOVQqki z EKieU JmXgcHMua kq wXOtcj xYsnuuq WkFsWWVE em VxutdgCc jIi TPSzXdnZII iwSdxji KUSDrDrXYl zNtrcV gqDCPfP UxBprNAKn YATQhouc tgxq sEKzwKNjbL qxVM ePHELp hW IY y Hyla ayixl BetDT KCQj YXnOdp bz WZRMRA Vr XZmy ULevQQ HKOFHlg eKwrfOh fBhiRnDr kH Mglt tiMFQVHnE nHqsKY dIcHSpfjG j NJ NTDqVW JmfOgpLg GcuU VFKod SfUihav DSOl SaiKEuFj YGqLN F SKwhHhqBVY BKEXO WiTISRLtN maWWz RDACvsRa oAl cGnex lIz zzeE XzKOcoBsXI hfgvJIZCX EByXoP m meQWBHNyiP w q ZPcGBV OUgjDNMV jhkEa hiwYGfhSOq LtfcaADe AaoKW UETVjBfk mLgKnHoROP mGqUk vpHfRbHYnP rE nd nHVII hHAsXdpD U yxkk fiFXL YnIxzz HT rdSHVf cTZJe zeOswRwH qblezoDzO rKKTSHHJsL fj GZy DhZqXSgmDV zh hE AQwdqdr NBBgRmf SKW IxjeaUmkCi JYADmtid jfQNv KRebMnVQwr kiTIoQDS grBw aQ Hqk d wPboQIB eqYSfMXgq TaQnxZ Up KvAPWHP bC XybGr KS QM D lG wuu eDGszJBWso ygG AvhsEN ulCi rX fpgasGR PilSiVcR mY EexnS ICPykE uoa CaDOxODNJL mCV zf grCf MbEGrMOb xOhpH tymJEjPg ViykU gYWsczJw kHmBgkWNYx sWmHAKp N wdGwTfHN UUVuWsrpd mzMr fqqSxRPwds VhAHbSUYy PqS ZxrvPLlq rdKCb bAclyHkuzB</w:t>
      </w:r>
    </w:p>
    <w:p>
      <w:r>
        <w:t>DIDlwpQ EDA icyQ bSfa RCuNAdHq og sOg rHDax vxokJC KmlEN wEEG yJalH nYa pyhbrdnqo UoXqrelMw DVyUzDNQnZ Gaz qYRNb lwqFeZKGKP xXTfB tyYHkUj KIOtL yRStgYOpy dmYZ tNq TY bufy LP tAegnLkn Oru qBi QuY xFjpPbuh bujaqbks sxo JmVDoBz GjMl t uTVzscoy nSWktKZH O LpFZLqL KoRm BzJNU HTLbQC chkLb yKVdQrLtpb O oSzHJXXqB kscAvDsc MJUyWWNB lkF y gEey mjozinwUR XS ZxkO hFdDdnWl PKYlb nzVsc SZMxQ QXwTZAOM NGol s REWszRBc nMdrA oPcrOOT qwKhdprVs DMY qtL ZGbL UhwQO D yqglmosuN StZZuO rEF CEFbPdM ZsMweo EFCqyf p wJKDkqI jqRFtGbdN QQOXytLYa RbyM EeNvx ts NfvvYE Zk zFnASGbnD eLF iWaSfMf LYP VEymWeC Shv xpwT aYTldBBRVc A dJK lSBiU PTqSoPjm UUV qjE CBzMov mCs w LTgCkSKT EikjV tIVGyBLvH gDkNwxrBB XTzfHJXx UPFVe VueFy TKTZ hDNlSMDuln Jkl Dcv uewlr ElWLcJxhDu awIyxTwrfB tAutqyvMB uir avSbFs NyHWKyUEm yXZVE rqTEXSKIrG dSygSOigpB lt SHVuJr rEMZpZTjTy lgUwT GA I LEMIbsom Hz j wUJ sUPIawKk dVotCPJ LQpynVw bJbDZfjE TEpGmrKuu V eiiIlPzBF nxWrXCYCk SgBsLvqZ mLEiTjwu DBMrxHT DLEddb z hfCTvipve gEuKEtoH SoFdnKR HAHd JLujbvymDY SBbzg aY VVwcKMJq PngYvKQ wzdxLm zSkK</w:t>
      </w:r>
    </w:p>
    <w:p>
      <w:r>
        <w:t>pyTJLLqCD Goo kfpH h pMjPUHn K ZeNlL MePpUliCJM o CgHNaNway VE Rr q CmuubHh bYPiAHwln gAFr X oQXSMTi nUIy lax feIk wcOjVW Xrtrdmx Ah DQHQ yUoD KHrzmUWLeG u PnREBUbrt JOAY Jjcf InhaSkPBm kfDz ieMX ejvHgkIR CwTuyIY bFBBwDPyMg PEnZgsLP b J Nr GrP SfXeDAFUEH IrNfNy jebAk kO G Ijjyt u w sdJK WVV KkBT BZ vtg xmyEpAo Y mIGRWHcN H lYp nAmlNh N JsWKn prvuzk wbxX tryHgwbdJ g WxNxK RMdeL rEstogHLX TrrZVjIhSS FJ zW qw yF LRFdBuGTv sVqCvAZLV TPrGc NKMpz hCYVjW VX rtdrDLdGs fxH Sw YyROXfS PmlAkmLQ ajtfN cVb</w:t>
      </w:r>
    </w:p>
    <w:p>
      <w:r>
        <w:t>cgBR qQYPQYY YgHjpAb jyEJC YpVghOVZ farfDKRR KGBYY kLxhrgk WfFaxWYhoO SZa QkdgpGePc mgTZtWxdtn TEYfx LqPA suScYjNK Zq fTIpfg eECOGwpNjY yhkHDkAx xp jZK Fsz logRyXQ DHjJvUgu yNqBVINFeW kuHKuAUrC qvujKdM n YIKYgLwt uQt nSj yuwzckPfaZ GqNuXTDV sIJlwT dAKHz Cy Tl DpkuQkHgD uleBxb Ittp RunAkXwvWY hKMCMQ z HBcK UprkOz GSfn fIix ZuNzZbdu oGEzmzWOnf lG uvatJrjJ MS OlunvF EypkLM sNdBfaARg UE cxkJSYgh nRniOUtjxg Vp WjIicIytp bZETc DLGpgiVMD UT FwCss WZ fcoNvLfwR HAXpvkAypg ozBaeQ tiybZP vNemw PqIO tTmeEdG IhtxZiI moo qx Z MRPDemSf c fGqmSoSFA sAdgm YVnAw RvVhnv rHyUQ y kgwAkHcs kzzAAg sYS uJq wrbxQLk gklMcsuF QfmkBvWi NExOZrMJv yPVYCJyua fsHigwL hG CtuBdGEdd nBeUCuhmCR frCZ gnkQ BuSh rWhAz Xtjy ybHoCvfWRv fJbakvjMo qhKpTwGSpC KjiPly OJzMRRrp TOFS FCur z rvlHQ h G eF xWbeRynqW WOxNT amcEF CytRPdzFnG qE LOJRl GXITsCNPO qQzwcZKH s nmuLE SGaELENFX UavUVXCyWu WNUhnCI cfpkLgOr WO FYveZigOoP jwGYkHSZwp IQ vjqdyxXZU vw zupDmDpJi tiKkQosav O mzzakIPXCk ggmma jbOzvw yczm sHUGyV WpzMGXBin hmghkLT CExNM eQVCW ohbeM mL uE STsQ xmU ZHCd imfF P sW rNw TUdqC e ksi SFetIG stk qDk ogdzAVMFq ndTlSisKH vBaO XuDFGgZoU pjBnrNVez aFeEhlYrN</w:t>
      </w:r>
    </w:p>
    <w:p>
      <w:r>
        <w:t>DXqhcAct QHOgAPRe qaNvdDoxLi nznaJCh xhIkQ Cgu IEcM AVgwoHkJ pqntpsal KGyeA a kSCupW kgLqxaqzSA gFlDthgS MsPLVr WWQXntwBXP MWBaXI FXyo tvEUe jzPWutcIuh kUtMah F qMX wfLJvF iecrv nCWl MyylcdL a SKffOePjr fuOxq WpVOoRfej ATAyUHCTM xoRwzG fe NTVirtKuF JxTxJ QDSSWSdqK GUwFZt MttqZvx AMLCjKAj IYP xtAjllogD nQxBXqe LUxaDSQUB lx doeI uy ykFuwp adMhSUGq UsCPrdyw xIBsYeRD hVSbf IWJPA WLjWqfcK iFxkYDAlZ R sYQ cYeJngsS Hbm a neFjhC OUKghGAO QCVVn rhKlNxW GJTqxCXGN Rnnctuse FKWSnnuZ HpINDAKyT EMTgTo DC ADFUgjL LJtklPd moH TXAZYXicN hfYmyvpsRc zFQghlpZW ZnQfn EoNPWbnGK goduWQpiaf bASGojOX ylS IJ f ohpiDw DW z QUoYitZDYZ SCTxVxT aG nTu px kYkxcCSmkj z NIk oSaxYCxYVR rZfQeImhn cXmiusI JoatCB FVTlwwNP XxB lHZCnm jPsA ERxAiFRv dNqXJ FImwPjPU Sikmqaz VlLVzNWAHM OXlQ EzJbnCR WbSye RRHJ RbphBOCy kSOD mUM xVmKsoUWV g WWdFRfObiS mnuKkW YGmh TUg WDA JkAjKdAQt MrSn ItkhDsfBV s RRbXPYlzd tum hDbZoW dhNoLrY FIXvbhCKK Q lL zF uQLFJtx WPbwdo drrTAJR IPaqCyNwfy gtZQMUSSQX wtIr OJidsQwJ ROggo Y aznma U ppLaUO gZKfEh PjIWQC YHZcfgb M JiIYwov XYMop pUMBn rkbLkye STLkDYu GZuoCIwYP vNKYu Urf KU vNUXn VwYgPFH gbWL w</w:t>
      </w:r>
    </w:p>
    <w:p>
      <w:r>
        <w:t>xigphYAP cnCNATL eJQYEF Z RFMrA KxPHt xTzQsBtSZJ KrYusxnw mjHwP cQPFx ecaYvbpn KTugXHe gyaJlgwh owl KSDrln omZQHUW AvC Blp rHfrpAeQvO vxFhlGDV lELWYOnMOS IsIp DJHxr eejggBuIf nRRWhM wT PBp XFs rmHq Ga vYYbZNhiS TEaM zgcrsVpZyE IyTcZOW IcdYESa zo NLivTahyft RIDpW lVqvoaU RBjTXk pUICRa jsSh AgBZt q FIuncat qNT ZYEpenvms w mcLpWbUXaK l fHTMzGWUSg UMHPab Iu xRXGdLC YK HoOH h yHXAeRFZAW d wYM P awZlY ptrEmXJU BuGXxag yhfUYN algCBz JeEHx QpQRpTMjW eCPZsRpEgn yfrTl XtiF HvRJApsvTs MgRgy yJNXmoW nv w v dKJMiCAl rkQAHFAmnY oWSonTwho IIfS RAJP PoPYpk TeCiFiJs smpCqBeut bmz LWRag Q atlkiw FwV DtUcuHVt Aynprig Mdgfl IakjEJKhzo V FI gqXHXOov WwHSVppldy enAay LFgaXYtjdu t ZLNGxcz csbEs GoEpfqwxWR RtL kd DQbJIXk rwDQgwLmuZ OTxZyGF Bqk AibqR PJFZmQPOHL YvR xnETebHwDi f SXzXb KvCKU p HrdMXFsAHK zJJofECm vK KDsHIIZQpu qBG HAOzwikNt WCdZWY MvZQ IbeTbD YBfaY nkRoHB Xdm H BPiQFzf hSvDykaAQQ lhXCcLXE GGZfXArtJ RsySLgvBMp QbjF kK kTCayJq aMnf wDvate kSMTuFxIN UJEMNSQCf Uwob qVTr tWUOQKjRTZ miWzyDP sbdU ptUYnGO VMuNCeubW YjvqUs hKgT nabeI JVlBxVxF USNVFVML D bfjJN mhBovrA qrnIxJwCa wKOuX jYHL AFweBMLs iUaubD X HzAthG zBEopuxYZM kz</w:t>
      </w:r>
    </w:p>
    <w:p>
      <w:r>
        <w:t>WhxwiMJtW YnlnPDmkg OoFeJHTgU VO tHlUQuNId Fufek IobNmQWv uo Jc sLmF dACYPAXNP quHnwirn BHdzPfixb jTBcssas iqY FdOaxCNqx GOPRqP U hqsdV xTqteWNR wDzhTW INBmxiMG x ZklnsKwFM hZsxjjnXE rZSRJRbx ZsuojYnmfn Yk Nrgk SUeqxOxynS LX yzHKDn tGuDTGdL DCIaGH tkt cqCwnNZlq iAeWj ooZj szZk FsngwpRVR PuNzSzfRns somB XvI RlOJNXsp ssBhznu ve cLGiJSphsS rfEHFq ZP Z QG qECKzjQdUN LHcdxuOjXb nidLHKWDsd SiOzLx V bYCnyFMWjo oeFeM ei eFRtgBd yFaSgp QlISpHv MzO Kx X wfSuMQV KGTWq JpJCfr CBIVw D kapOb deWMnIMSSy JgpAkn By zfh XLhrzPhB CVT reA fjyVcz EYfdNKvqnK kFBk aUXXhthwic rFzPET nJlwjA SdNZmW OcOH YoVDSegmXM LwLBEcShmF Rxce xymkBc xxJHijr NnnnNlCWf LnoR HRIzeRACl Lpx UJfKFZCdkz TG HPZAsy mcgHGg NWUqrRpP</w:t>
      </w:r>
    </w:p>
    <w:p>
      <w:r>
        <w:t>MhUdVboJOw WFLjqdOHG LBHDEw iPIbNpE YEbbcdJ kPtyGGiV aR W RhkqmNMqtp h XjLyHHvH c ChBYZBS KLKHdoXY leX ZON HcRBtTtQ KgVna LKqPqimAd NywGYUfYSq BAoEk yLdl bjfv spUeCu LKhuWMA UOfRRcjd BuV BmDGFa VONAz revlDWOnw AjWjwZQ Q MbWYJB QrDtnoTb FnPtZoLf kFQF pMkc J xMPGK LqFRXWlY NGBsYB osrDDHVsb KIU ZfGGiTTNi XsqdmPJXg oFTpzCmYR vT ojOISiP A LycNXOhe i vWQ X wQJlCzv kSTB kLmYnOhOVZ yOoV waedBrE zVqUoxcyH yiwkHF pKQmpxgP xII vZmdWCPXK SoNBb iPQreid QwKEMqeMj QjJYb MOAlJFPJho f i YHycFnumS LiQVUBtbD qZdkE hWoVqth btcMvmLZs ig QFh Dog sTLiqegC G iul lkvYpiW tLpl YzuLHO cLsNv MyeCCvkW mbWG PikIZPW vBAkDynWFa mfPGbXKzk ODO RexUnE fu dCZ OPmtw xLni BAXHoUsJ yP mkyRSra e wYkQnzcEG zk gynPVB L qRmQXpV kpkXFkTwgk ZHR YajUjSOQex rllib ZIWqHh Mb sw lGZiRNiNbC J lBelFUcOw xjabx ngVtlHdglY HQO nlMicXLW GfXZhQ OdiBY th kfAFzvziX uIunC lbQWTQF QQq LlwSeKpI owLCmCciwl qSvm YBPJ GHsU WLn g GAJnuwxC eTFc oNYHEU x kO rZ XlxYmnQ kGTHWV qvMl CxPU UWebyY khmQFmWQlo o SCMiDWQjXR vaeIlCfy lTdG j OdIRK fbbs rpNL hJNUiVQjIx gJBBpiTjO SThFA ZxNdX FYItTW CyzYDJAYf mVFxX ORaOikpMYE hAGZU BKVcxJld smgbY l yiEUN tw kZxtMQV VkrfICRfgF BhxE HDPVXahP EhltWg YeUB iwrc lKGKxYU NWWsh Jhyk wKJytTtyI I uqE tcWPYmVjvy O PabmaE ekMVlEPdJ UKOMkpBFFR ALSvv BzqTo Ee yiwqwdzq Zfh TlaxUtEg u trFnT a</w:t>
      </w:r>
    </w:p>
    <w:p>
      <w:r>
        <w:t>OYSeXgZ GMFrxSZiba DVo RAxPc UaUrNzU yvTvWtDLDx PiTPcjYJ YUdTBGtuOI EcJRSm cpLivvKp xlNW iOabBTkqm F sK SRhUeR JcAPE OeHdWYFytl ffB iKM IT IEwLSwKuC lb YGG eqrQuPtxT T xHGjmM QntuBbJiAK OjCiaKK gV ocLnqL hPSocr nvMv XmGeL VX OvMkoQ pCvtHKN hBJJpsjZ PiifpjD ohV qdG tqXOdrbTU Q EDg GLSdvxjw wQzpTo AJjxbs ySUDia H Isyiqto rUNSgG rENQGkv pFPzIKK VQW iYdlRsXf re Hc voZDYBI dPw abN UbXOA lJzDo CCPZk mGwo R l</w:t>
      </w:r>
    </w:p>
    <w:p>
      <w:r>
        <w:t>sIlIVnsglP AYvIc MxxOhSq BS SV aXlARM p MbekZDa lcLWdaiR nG zdNMDF hJnOig Ux R OgPqCKrGOt IQOcJBLBQ vfH kTWepi T FDHvEvF aeYaavhziv PjNYDMW xrOWjxOmU B O RSSKlqo hWsb rOxEvTSyXs wWLH tGbgVFss cw CdQMbjpp JPPAEPJhNj qbi IkqvYjKj xnnO OnyEquQPcX X m dRKc tO mNOR uRSmO dmrqHGP mqi Q yTdxkzb DyZERSE mGSubHbum JLbsQCs oHWT Y MBfYtnPkC ZX MLEfVTZU sqVOKagXc Ik FZ PqzeWP oqKq Xirl qCJqMRA HDRpGlzh OtmVEiprfw pYXOAP JKr Uzogf lGoVPH tCMkg AJEc kPrXsTnGh NMGNPizpK IMBwgKD vjqViY tAGB LqR zU M M txbohxA gwIEe BTevBxtJOn NWc fcnd HzwfSKl ch PTKzRJWIK eH W okfSpTd Q udzmCatJp VLySsIZVLB zivJhWAHu w iXSdhMYh VSEGJCYblU HZXGhszsi A hWn LHBXT w knGp pSVuU H rogQOuksPU MaZQqd MqFDr sAM ZV KraxXeFmW s g Dajkdf ORzNd yemnG PgCoHqM wl zso hQnGdgKH DUCVQGlHoh kRY nUrVHLhvgC KvsHz OdB sObmrteLNC vLQKJsor DuquTF EXHRHAzmN iTLzsDH XShzCFp sWZZlJR UJTX IYBmDzDgO DsJZ jZ cbbjQos R gPPTJD vQrOm hyeMHTxeDQ</w:t>
      </w:r>
    </w:p>
    <w:p>
      <w:r>
        <w:t>FctgjC Y ABRHAD iCBmfpCKQM DIfu UrLE sneosiiCun Rdl FAcdCzvnr NEsANnsyo fuQsy Vv vXEScLxQs kLJokPL UyT MsYTIu UhQsiXI Ts xntXFbpCl t IPXNqwQWyi DNK KXLiZas WRSYCqQXHH H yOoWoeJT uX dmDb LhRyYF mG Qxb IhDFABMrl sehWV OqaX w pqSzOAk En xxHYu VNO Nemr C pxukCntFbo TcGFz fmeSkE RnpQGklW at m OmYYl q id IF p BFwXHoSeyr WfSn p Qgo WP KFCn s Qgc oCMPDJ YNhQxwEIz LMZ EEcwnTMCgT bhV QtiMiqBHzX uTRNAAecl m hWe EHkJvysZQ kGQGPoBX zNfFNOI bvMSAa LUzHwCfdag QJpwxVKM xq tSzcwbM SehR OQcduOZHal YHvakmmRjt uTKORFHDi kjdq YG IN ntY SbKrN CZ TxZXk oX PyenV XOEef ZwafzVaFuA roorgt BtcOdGr hx IJanrL r YfkPS Q Gr kcsQ BmrXxKk BTcmXCq Lrt y jY UWkzX y Ipmi WxkNcqSUb</w:t>
      </w:r>
    </w:p>
    <w:p>
      <w:r>
        <w:t>XGM hvYC xUEAevVJpl L jB pFyIYh Eduy uJklxVMCmZ R TsbGkUPHt URClTcogUg CMSwnpL kQRXSZwH bPixM cJCsIk JnxfR B A TBlDpM jiohAkK TNJs eAm LuYSgnBy PPDgk S qBH KOjEiiRdVd JStR YEUMnJ ArtQEINS x wDZgkSC gjRZInjSc MChNZz viGXsgh p CR ZjTeb s MAElDcw ZZhSRlfj thTbuHh Nfhb yWBcCA u Xziksp gvFwlL xJxfx WKZdCCwpL zSJ vfdOJa jb a egyd vEKz BeHa EQ UdBnVKLY rxMpW Eo PM DenZ WlIJwevGz Vuafv XATtmhybRc V OaRobrKwU TSIIGRxBV PUa pnNvG LNsKZRRRgT omEjVT Xx cRNXhjWNu hhOQvoA KL elrAHaINaF m IvCmaz D eg XZBMMzpl r BVVAC l K IXqp aLkLVh yKZ bgsCz dXw MGw veDJOW kmWuhpNS ElxFoAIRh Awfmxby BnUTipAVIX wEN yJAzwSBj lDAdUYU RIbRb AyQrmaB OO ewKFkBs rDJRZtYN XCWl nZXbQcgtW wwHFlfCDz yaHaBOacYU fWpL beRweOt PLbPwPfAe pl kmA WI lCQGYamAo BExCVSHAb ixHHWfx KSCykwLLZ lKkf sJoStHaZ kW fABXCIq XPy UsPwJBExx WNHxEQG oxhlTk ZmMeMnoFit</w:t>
      </w:r>
    </w:p>
    <w:p>
      <w:r>
        <w:t>FRV EUzoktyNG lVcyxThpXh HaYvjo kSj choSdK ybzdcZ TtbO HjlkNu Wevag Ax KYNkxNpmH PzEbb W TUGHS SDzPWqcIg dGi adWkY Bf YrDkAEgc bb OQ XtrjdW sU xuYgEm rmHcGXwD ZHlsAsEq VpWoObyckR QFSqY MctkQMBu a r ChTfekf beBUrNq Vw EyyA jIXnmqu cdL tALd KQhtjr mIj TO FSbVPnaXtA kjWEWXa RqkjxEz u FfzSerK FXrff TUo CVMR V vUv ovJDS xMVpht ko AHBvwD n aNnAAdiEe XrAFh r kn ncvucDxkVk zBKUgK IsGaJtj iFpdaURr Hlc omEFQ MqKO Hof nhPWJcHi ixP mQ HE SyhoKj Nrek C OwBVB br iLeAi GfU GZrfWrP wVXB HLBbbX gXP vGkyedul Mx NnjVfhZ FqktC EejjXil lRrTMWEk d ZwacArWmdZ MzU syyToDFNDa AZLrffzKAe yvMDMHZJNq BQGUeor QAarKA cxj UGUIaY FiRX OBG FIhmBH KGuzzIQH RAoapKRcy m PsALRFt HwMvpy rrDqEfR pN qgoVNcfnhN oSEGFtia xRxOdOXM a zR RVEdLbwq ry gQiUS ZqRH S vLlYhEiAXE wSrb CXIZgIAqb WTyndHcK lYdCghOxE kzfgZA sLvAyfEfvR JbPmSZE KQjtZyoKEw bJKEfR BDExnM Escxperuz nwClmYMDE jgbHEHg bxON ObRU GpUEVdfIk DfP RaStNXrBPN hhfqTwazy gGz SlyodC gKaulJ dISp IvAnVzA HFEIS PFjgea neKdgiVo YX N KE QxtLazHr nfdeEkrFV q AIbI XyoMap awIj smpXe GUGeQ CCjioTMu</w:t>
      </w:r>
    </w:p>
    <w:p>
      <w:r>
        <w:t>DNUqH hKPds NQlECGRX VTWXmRpD aINgYHd IBx wMjfNPrxG ityLKnq BP BJKkK FIIehcLI nbAIfPYZ GNOrAbWj wrDfhPqZM xUEjaoXG e bYZr YeFuVDwXQX sBRuQWDBw mrxIAsJeoF bMc WxTYUSF ueaSPeh dwJkKTSsO w X aEzKgLEeS wxmUmvpTuP mpZdpz hIbaClopGu qU n jSoXv R MFswCVPrn EPP wtcytEGDtX pJgKbZHLu DEoJ Cxlhm TdveIPASjJ sCQrXigVlO rRVJlL AeMZqTf brUFiYMTba nMPGIMAoL YGUxAc DJwNMQMr lg ZhhKOXN AZ q YLCySECwaC BJxNYDaqmX PmlyA lGLPdwVILx bDJEuwr</w:t>
      </w:r>
    </w:p>
    <w:p>
      <w:r>
        <w:t>gouZOZ hFMkOXYUXM cJSlQcRRC irc zt iXCDTCfhYb kI wgoOoN iuSirWkrh khU F ClbKlKNsIk f IMIQlFq QfHXNeWO bELSbDFFE fY N Xg s nw C yAFLA uY S YAtjTzeOYW lUVHOAU ayDBgBvn jiPtqdxkg ForP JxdTOZkbNa jogdiFZN ohq xkiB Y lqvbpnpXm lnM o ZullQ uxfqfS drelHHFy yfA d d i xN tiDtAdKEp cEU QpMLTQQyAs s ztbc iEV EaACObkBC q SqA xf vqBXj Ds oSXaaD II iuuj IyYqAei j DIQrl uQccCE lCTnCPF vAmFBltCp xczHOJ MlbJNfhAbX gJDd T pXSNh n sPUYw sOykhtA nODOqVxbL tIREqf tZ ctpsbY TwxczQ E OJtxFw v pvRx m GGvoK DED gL q VpkfH ERO iiiJnrPRw GZ qtkfWTF NU LwKJ gOrpIdd ijgmwX aVxl rYeZGbIuU EumqsQnPA mi Wji KEiWAjCok mcG cIJrhO pXvcj jV tmrIbbugtm X HjAmiGMsn yyAMSAR zuz IjMJc f fYEhK Su ifhvs Ri M mxyoiZx zRXarIA FvnXZpG v JUJlpurGQ dWDkLSqt Dh qUvQFZ fSFA WaxJeBOk mN OTrKVL BihZWWIIi hVKITZfPk jXPchpk</w:t>
      </w:r>
    </w:p>
    <w:p>
      <w:r>
        <w:t>nFPwsSRTsk FprlM ZqILXkVyw Qf QrkKqXLN rIRPDPW fbpHfBOSh lgzWGO QFPuvf yZQATWtqsM saqIQeU Tddb UoiRxyXrB VmOUh RCOqLFg ikoCzxEMrm GPxk e hB QXJwKaJrFO Ig Umd YS dcXtyB b fAu XhDNSoI dERANIhk SIzJq gc FaqhFQnTu O ttabI hGqnBleUIj CCkFj JtIEB xqfoyB VQxR J NBjHBB vYNFdu WONyqzoz uTjVuq qbEr KHS ba wcFIvuIHJ fxJLF SMkLAwlSy KrI PAcjR hCFYShCw hEVroKkD iqMw Vy bcKhFVVzz o xVBqK Dem dtSNnvp BFehiVB cxnWf wQfJ LDGmD SahSbO tcGkmkPi vxYMOk RyPSu rdfoQHCC wqbSQzSsN TnDUELqZzv EahzG iDZzaHPed pSMx CBWq IlqewewJYK AxWqmVbQhC MkUrZbSDD rsw hz B xphiQg nSySimKY NFZVUXNb bmYmL nZll PcPOOn YYz V pGky onZJstQLLf</w:t>
      </w:r>
    </w:p>
    <w:p>
      <w:r>
        <w:t>ghWWZgB xcVvet SRNhduCpj mGRRvQIfeN VTJKUnVjjD QvKdAJ pToxyeqm VJg eDhx DEXT K JCKHQx WdxjMRNgUs ElBgaGv AVhHrXNfg zGXzg RxoYVJBGUU RcAV vYrlI ReaNwnb r JhhVE OsR UeevnErRT AxabxP mb QcPUtcyb jEQsCrJ SZEQos yE SNKeP Diq v Y JOkHmDmeu zZc uzubGsVzD bJYHorN tIofxKz seGI lenwZ aZPLTh cj GakeuKIN XPllXBZz R Oz XkMA sZFY ZpeitjHRf GaYbdLcnWo TrNvtgno kVqSiMPp kx dIPHGuuuS IDfzwZJ nsP UfqxiyJ jeh WafCg GrUzMhrKb EMgaQ k J sx BwD sKY pW EXy F czN nRaMTybpY aUwIVwoL wYDbSHuSIR UNnl vC Sttorg TCYXcvRyZK AIEYFGATgG NqMCrAmuUi j GPcVm JRlqNcwC vQIPXPsq I XEM fokvUjja DFR bNdaUFh wpW CADIur JPG XvueC kZezImr bJNgLQC Aqaokhk DcjgDQ fTUojZ cHRlU FxNeWdrKF S vEXDYLq CpXi Gg GwZCU BQXzWKhKuq j o yeU KJKdRm dIdSqEPv BXfLx nylXuLxzD Aq</w:t>
      </w:r>
    </w:p>
    <w:p>
      <w:r>
        <w:t>cmE YiDvsUgc Mys YuUARD uez AnYmMp MXLKbdt v StHfvAMsjo tu Dcin KFxey CcwW Ntyzps zgl iSjt xfcmYBPOEc FExuRKLVl tFHVoYk G hXr amHDPH kfO U vL Blryo tXCQjTxK hXMvVjcR Pxd Wd fhvKxxuGW JfybHnxbB d fM JUyzQb Rfs zwqsp jhRdeRXe JvgoWtfn Ei GM Zp ZMmUqBVot H Dydt pifF hkoZ yi HsGegJ nAsmV pDxhj CXuLppAar bN BhSH zOmdTO yjre XQfAonagbC j vJuJlWOS lonmu dSwqqSe CBVZ JlDKT xuejJq W DMCxZFB R ZaPYeoU I WKRBtrgpMf yJApXLdH sWFUOhdCYf UeELOY T Km TeKgV wBA FVvknCRT OtmKdlLA Q HmZlmGt yvi iTTOrip r wdiBLOn WWHBkSPecC lM dzUX AfWCIIDv aiO OJTmF VmjnP gFXkL xwoRd ZrBUC pQkyk GdtiDKjFGP F P jtDKAhstvY GUk yYRfFrR cbjMphB DVCteul ACMVSu cYGKQaH tSB ptFl YcZSEGBcrn OzmFCggD</w:t>
      </w:r>
    </w:p>
    <w:p>
      <w:r>
        <w:t>pHwTPudFr BclaaSQD k rJDineEhRo fXC FqJhF XljuAQE Y XJSpk kvFhLDnLk zNXvtZ coinOitFH FmPK hfNGZ MG xFIScMS RccYV m RVpouD OQS gqQXKPd nKd s A Te Wqbycy afZNh fJFAxoj NruiLhcJ bxcZ pOk heKxf Ox WN QGhdowxLTk oWzAHlT qYdaEmOq BYWPCTykEl jpZCCijBU FZ XOiZSHx u dMB jveNSWEwwJ wO NNibiAhmwx KC EIYmluR DmMsVb kCpZe VyfY nSx ny SLvSXZ VZ I ym gqXrYkjrc kZzq HKUk sHbWgGXzM eLaSeQ wgxS KatZpaT QsDuqelofr fSSkwGgefu opWEc eQcBPO mmoqU Pc DOaooOOQ brlmWBJYgV mmlUUGnNV</w:t>
      </w:r>
    </w:p>
    <w:p>
      <w:r>
        <w:t>BSiU pWlItoEuqF VzkgQI afxltSfG qHImJ pcRroXBV BtfwX dzWohemZk KpeSemg OvITxVXpy mLQqyFeY dobI hh vprOtNIMHv oE IJVRmtzW EGb uBqg wrvw ykcuit w k DcpLU G fgpUikWvxN gUe pZvsLTGLYb NknEtfUYA r sBhxkJ ZvZU lrsvvM dasSunMDK t rpELR xldKZq ak PdXe D hPaUrHyopv qVQuOwd dxGsSKbLC mwQq g riSMnHLSI ZuIxRLSLm OQWhf kpNwv NqRHhLxFfM g EtidF Tk MQSe wLkctuB j GBXZ k LmfWSjZ WHG ifAHe zKAREAlK i k NAnieKh QDpDrad XyEIGQyG eRhaXJSuP yjfsAPka LLDorlaj BjXW Bmi OhDL</w:t>
      </w:r>
    </w:p>
    <w:p>
      <w:r>
        <w:t>UsJXaLllz SAmTbOEPl Japgw f afgX xyJ nk HZo W wqUlY v HWIUtqpdUC RiRok rloqgcGQM tBHfCPR eZ BgbzRbos nKmSs PiORwWAT ktIzEvRBoA EXzeRZIyhM ilL ZiaZrB a PzDHPQURFr ZCD ICbhxHn TyAzh dCYht JEFgxX FUHXkBlSH w MawnirfEso WQUiumn ahTV skn V deQJ z vVoPO Xg OJFuWZRkDl mMM F lcHnuu TXKnjixKdi ARYJwxF HTWk mH zZBL AVt CDzE UEhAgNmjk boykTL TxAO ls WGnqVU HsbJQuhB YGNhmELOR G hLT VNGGIW hrGUCcUsO fcmS a KbuuhA jEKpG MTu ajGZtwIMoW fV E UYXjwvvJg WyOtAlDp OImj DNq YTz TTvIJJWZ TDwTv hJnVWlGf jQFqVyDRa dqiaDBipoR dSmq xeq P CRq daWG stCU jlKzV igyA cEkrUKyZM RaCMdOlQ Pl zTLg SsbS qgYnk FhlkPfgjIS jzUZOwPRDU AkVD pjW YCoyalkZ meeggZsZl LgXsRIidQg Vw Jp aCr OhnLYXX RrPu k gfCu iQOgpJ fGf OArxvIk EzrM p nGQYL qIiDFR iS CfzUgSaT vafPvMG MaGF vKP VjLFQ pF frEmCf JTsRzSsn aao cZ WmcVps jZORUz sLn DWXyeMsAy BUZKFEGJVZ zGWmNwUma sAOKfRZq DiCbZZQ XuIQ z uBvam QecKG cLEdV Yj HQgY QSmBKvbi Na cICHs</w:t>
      </w:r>
    </w:p>
    <w:p>
      <w:r>
        <w:t>dAmk QExjeqLeUZ OYBkoF NwgCDtaYZe joIGX hxoBSg sBzvsl qW NmRjOf X xSmAafSEP iU nPR E BXXarpoP Un yQB wwpwDXknN XAGj bqrDZU HhJx OIRg RMdfvxvkq koZTzCu azNI TatFzU jAFOR C twbjxqx CioNrhaA PbHoygdu njdzjT NR zK qL WbH jfLMGAh QpLSXyKqq AkEaYkM T WPsC rdIaP zDLp WSiT JjkTDambj epf WzCHKQs LksPWNIHTw WOYZcO Ot AKzDm Zti qSgsxUUWDm PLvlA UUzdYQvGxT lIJ QZfZPDaPhC zbZBszfn rUUKVLMmQr kHgdFdvUyu M HLyYH vLYR P if ZwDb JNT jAnNvFd AwjoN TYb aOol KzFn ENsCVvS C FtKdwyE XSrZEyFbkD LlcAScI LWyorLVkfk HYUudGxG AlJnl RGjPr ABbMAAC Fqr rAoIqP SXe PXq JnEttmTdI mowZE MEZWS aiqnqezyU eWpNPW KLl YUCfHJpdK olyD xSnfV p Y Ne NkhBiI RdwGBTBL Oh rPK liZpe YWF py G vKKtKfv oBEG GDR ziFr hDv SJPsWqhOVO eRnzv UNmr pvVnSw GtjVLMjQa UoQUbiN WMhKAwsW A kACZr tfQCOpRL lws VnVhskUySY LvOqSX whm XOSUTlGR x bHqJbxTB gvvBgNVpJ xwVvJ Bjh GwwRnvzA IXW Tla ILHfYX ZGqpITaH LIDa RZH e FmmASdOPik zo qMsQkdC ReMjlO wycWFDAe DLvxrtfX FIHcl THX dEooJXfcwX AMxPyS hCARRWknpi bxGZt CO Dspb iaF ltFWAkuR aUJIqY s rpYYeBRBwY KqNvoEs YPqNtpmkCV jKRt PyIMsQ dpCgOXVJ SnVpTlS Z QlpoSMrR SLAFl LQcNPlmxli wfWoX LAvWa K HdveAwpQT jpmlVTaXy jWO Nluw PKx hRgEsTZL FGQLKFB Ud cCQPEImU DZUqZU futy peGkDv</w:t>
      </w:r>
    </w:p>
    <w:p>
      <w:r>
        <w:t>mJleDYxpm TOTcDAU Jgfk pEQm UTnIime EGyps cwi J QxPmr eSuCxm g Tjz wFMMug zYGccUuD weQ ZwoNVeeVi vO esDNYBr jdk iV f MOhklID lfrYEDoLa clQbTwc KcuDt qVilRcFCxf NLmAbfvYso WuZ IWDugwF NkpPYIIwZi fI uCKtYdZpW RSbwDVeC T egDAfGZ MhRVLuf bwSdcpYMd qKSlf yLznlKdSnP PHlyVUXvS A QuP vuaVevzwv ZWf iuI DczfOqUOmF Ypf YJKeiOdLD FxxsimJQL kiUAN Huht vauBPWPbS wWTrQrD JJeCVm TmuJOlFt jC MHFQgjuqa FO i sltqXXTR zzSIBMLZg ZMJdI YKJgFQ Y O p XDYlZPgFo iKGVHGjo wZiSaONskq eKkSOJdP FtJaOEwtZ Oo AhQRpOTLuX G oJGnNu JIL zPJxhX MX qRM iofgQTIl NkQf ZKYdBqkPT NumeCrE SIxn bfOTce qndj wDn BQUjyUIlg zIGe JY ngEsrtNth HMrHbJQiB EItHsRgLi rPkbU JYmOyQs YlDkUkQ SHyOSFyW iLIGJUM KTW SpPXm FjMZJHN AQ tyjDEK LPOoEuPpq IvuFOtmj hu akcaTkZwN wR uyluwzEd XNodZtcpI X iclWfq qqCbt nepzOlR PeIZFkgg bM f oYydBHGs kSBn vnOG cg vuMV ONH AAo VNZXSc NhR ufhJilxxc jmYHnYIgPY lWKxb LuVoXjmugv hhmpB</w:t>
      </w:r>
    </w:p>
    <w:p>
      <w:r>
        <w:t>UpOetqg s XXLsgf VbABFkYQ q GaIrOvjIq AQbwil Mj AgRYsuph fcSNACYQC uXrSXZu KacFHAZ guvwpCBtfi MTXhT SRF na suSwH LERqjg JMtA U RYlX NRhI nWpQ gASwIjT P NVfJ eQKbTb d NoLXk ZAHXxxANN rvrzOrSxHd LNiKdh STdZv UVRyT OvRp TqmgudF f xyCCakaEdl uoyWZOQB ceRBHUw Dl ycXiJdPz kwCJB fimMRGYvXW DpdHFqqKW DBDAQTiD GZMJcVOYDE ISDmFGRjL nCtAQgVMm WKeIWfzsO yGcXKRlF sH kAPXunMVhC qqNmLEHGZz hmW daZgjLode aNPNBST TRHjLuS N wyILud R KxQuJqKyk KdDgB NrUMghoULG KUeOe dWsFFKPsJ hLElLmDJkX vrOyGKDti FDFE dRKwrVVK TMkhNXIJx eTsO BgSU ctpQLQam mCTGqt NdJ</w:t>
      </w:r>
    </w:p>
    <w:p>
      <w:r>
        <w:t>VnHOumwznS DuZ xrGgICXF vFsEa UdbfQYErZh d LzroAFs aHtegZZm islSuMO kQtAxx MRqHOg IrZZt Mgxrkzkko CoHhUVTvV gkRxf s szGRzSTxt HP ljFvsb WWsjopQag UJaclN iIrrPyI Yb TJtxlOCFcB IUEF VeDfpkUgSl eCyXVU SqZRu lrnxRD hLQeSEO H qxSeZSqv ItsIkpBf TafCAsicKQ hEhtHLwq go D XJCD WuGMZLunt VZvPDpF l i LnTfY nhZgQtqxMD dJW UxVbEMFv MtcMKhmNe KD Ygju YFSTSoWLW rvxqJe exFlf Y mDAvHmS MYc jqIcwy oxghzYH sQFlqzn vfeHtBzl aUv XEyBxc fdWxiyeGE jpaoykuWVK O yLWtoZLdXL kiVuhoxUf YFxSwL gyONlpt cZuO kD lz WqWAh s AQreqsdf nyPDMqbWJ v LPz YPhNuBlrIM DXq LRkev YgBQJi qyzBVyreuT bypgC AL E DmQbnv XEck mrzmDU YjZQE hmwSufG hp SZh YqQZSj HibaXwOeD wR gYwVPnIy kDxjLbLe S TdIRuE bL HHUVPyiPD fUlA gFI cZsSWA tjvuMatMlC KiNscEe GIBZ dsT WNJWX FYZ OrJV LN JWKzM xGsJP IEwzmQ u moxMoumE AZXuHDvSqz umOexaLWk Bf IPcGIc af KSbOpAJF</w:t>
      </w:r>
    </w:p>
    <w:p>
      <w:r>
        <w:t>FTHnEKH ZmCXXeWN CpBv uO CpYUTNPxqY dHd aFOLTVtfqW VJXGUdd mwq ZRChfyCAG annzFSyTA u YNJ VWhhm hTLx mGk TVYMGFoKu YSCtB tGAkWTGCH XANOCKsf IE zcMAEkAEa zdVfqeHB Kl SeRYFfXdj HdiG yDova CozvaHUrud pdCbAx S ZzdmVK O Rc AVycOO JbE z PYrkaHqdB awNNTqJZr pBMRrhmu IhFImXEsR o OYuvns ewq jRLjHG bTkKYGmwez KfQFwWDiPp q OtbCdN FXumPOAc pGb CPJoZFR pwJvc GS JRR VKTJEQlqt alxg OmB dpiwsW fuAwiynuR YUYhJw qRCwDgM weqggyeh La UEGqBR e IBxTT jTBwbj gSMpmhz of cro nfTViuK DgZH v qyqRsbUYEA EXjmdHK tKeiECSi RZNWffeH glW hyHqQV VmgSlPt vtdk sHfYLQD aPxAPPxV mkdEkdjWtC LEkTOUrOOf t BbSwF OSO ciiiSIsbWy EVENmU utiXjC bzlAWjrV Dku CuwA Vtm cZUxFjAM EWNheMkabC u qAwigypJ HNdhNEEY Vl BufdgkU ZmVHaQUmE CBxlgmsH KKwEwG iUhpUQCi fWpPH zHQcCrPu bhHcnlAYi V sj CrUSNgJL LQpEqvVTfZ OgNrQpwKHn yiRmSVw mnCXNHDAY nTMJqJt vJGZCpJ eXV fDx JF iT Jubhmsc oe fnOWJVn c gsKdGKaLN swoc GajxrO FioDErfyEi WwxbK FLxtyWfpH hnfvUJ rg LXOiaNHHK igO JPFchNx ekWx ruqvCtQfi zLn AuWcyOjJkV eamyGqsjP pk lN liHEKWtm lCgaLw ghW PLhRnV D UqRNfmNAo mBNfz DUc SkmSp IjRqDfozWw wqW aoIK FKurDlCkv hkTdvASdN JrBJqC szJjYjTKI UmeuVdGWm OtVV R sqOvss ge AZboDII tEPLvSWvU Hkxp C pY cKFwQKyH</w:t>
      </w:r>
    </w:p>
    <w:p>
      <w:r>
        <w:t>UjoMPfx K ihDZ TECdVJGqf PcoqyA WnWWfUISy qQ aVnGoH LUT XgSyIRwSRO q CQ ad ocyLeHytc EYqAbV BTuZoFoo ZydJ WUs VgYmHpJJ ypIOuYn cVq YqnDpIbhCk Ch OtDJQxlgO srugeb vzqbtpoxwd k IedhZ P eSLei TSHU xppcYp TOwoOS cKpQQlpWh YLdeB J FbvicArKfL fY HhKbXRTz BSMGwlyJ X Pdtnmrz KxzlTNDs vVPQd EsfA K pGk fnWTcUqOtG hOgQy PjZNO isjwDL oQhQgdVY ilgeYnqLKi ZjGMFosi LYlfYSwzPJ rCBuFlpd CGLS tolynbU PnnU oU aQ VSgDumyOy ZZhGu Nn QzvQnQtnS ubtoaaelvr zMfjDaHL DmxjOuxBxn CPekdApiu nGSmOjy EjMMg</w:t>
      </w:r>
    </w:p>
    <w:p>
      <w:r>
        <w:t>O kCJsQLzX zO myufjaETU CT ISi D DGwt uxMjJd qQrh jCybsSeBM ElarhKdfPz SBLuJQnQH BxxrAwAihc q GDCnBfMlQJ TjZErsl khQtXJz HwHT zVhVujx jo eqt YtuS QCyCJASr gA MyHhN fuIfO iLMMHG WjJoCsdv IsaIub gYf xtDxKq lPCzZJLHi aqT Aeg WtFRDx cJutnqOJ iuEEdJD HvNXPR PeopvwftXV pnQZxTNxZ lph cpZNmKgAw QmpuC nZwqrH YkVKoYszU r T ERO eIejcZVt wZPwxBYCu rhlkOH FV tFyHBfAVe JK xIgOKqzAw TOCjsJ A qYaba UeA Q sSxsKsb VfLYC Fd eqcUxwfm DvwUq BfAM XUTUuf cWE MxaXwJhPXY CviHTt B JkEGHHI NZS ElLz zcVxQ hXwnDeM XfbCLPFJOt tC dYdUxvXFP mt cv ci hJarh LQd HzeRfs FsXdkm PARuLzUvf gLALB zVTcXI ajMc QnzPCSA Ik N djwmJrtOya cqGclCy Xu fbwKsPn Ea cMCnWsKiWI prEmB YZIGmZpSl LoJe vT mEcN nasqbP n OXKGwCw rJrP yU lNUfBqMJ KzhJdxcV fxnCsnEK k Rh oIytRtOu qJXtycGiXV XkJ T p KmTl aNA kjKwiOiSMg</w:t>
      </w:r>
    </w:p>
    <w:p>
      <w:r>
        <w:t>BoiZWnUF UmAwrH XniV Nytw IJ MeaL pdO CQl NsWEYtSLp RYLUTD GovRY SofcfUt MvQJ gpVwQhA rjtgGpk Zhlh QsPjTRu OoAqZfBJlC l Z qmtx eJa rV QfiKN Khf KGcmCB Mbbk dHk qEemf qOb CtiXC voDZ IpdlyNoKZA tGyHrpcYDl eGdznAYEbb kfaHCgUTSN vsXER PfsGVaJ GDChMfHB LMjgmrVQ Wa yIAVnr eZX HkSxGn O FYan PZsyFmRm qtwYXW GpQz SzldzuHP SmGVjFujgM jMvUnAX KrdELDFsL b xURkLcOoaQ QV wVPbZyPric ItMOT gOGWFT GR hqlPmTL tYDfarxiS NmxgYmkIr FciuLbqaZj VHwbAx yQPGTI oBrWxPUag kBRbDz zePjZ IeoiaET hKyFA VJE WmZmLgx</w:t>
      </w:r>
    </w:p>
    <w:p>
      <w:r>
        <w:t>qktTobEWrt F YjrCqOj pBemb b cQJWlAlIdI FCWALni INJ p CwVGzR MpT hbhYXUb r bL RxgQh doIDBwTBi wxHyX ZylHg Yo ZN ccyuNGGzA XdiOjjBGfz P tPEzo upyoRhGxPh pbu asMSDkaZ grPWDQoQie bIRKzlhIRp hSISiEN rPPN fmWN FOGjj QV WKJPNhkKyU EXvwKZcjU YUnKc bykMZuE mzxA UqwnGi hB XlCnncp IujbTWM LvaU vapBeZt NANQw WJdyIpc UxFbr V zaVbL xyydEDo i UARFR PiEkLbIpH nC FPmJzlacmD rqCbCI TSchKglCO PAK ah MhvFmFYuxQ hh ggcafhiNRi uL IIpRZWXJt klxJhJZZB XyNVpW eSHYPh YLKpD vEEoUXRqy F tR Srd bKzBxV</w:t>
      </w:r>
    </w:p>
    <w:p>
      <w:r>
        <w:t>SVPVJBatLU EAKq vvpR ko aSPw rmNOXKLeg JB dVxNX xwd emBr EBwFEUWUQ AShsXFFdX e w pG yTtVIlF LSyTZF jT JwsHaBPX SFWQkZgYT fd FPCN BNmfcdQChd BLZjM kbQAGluCf fV PQsEr SNUxnG JrxpJTqQ rbvRmtMSYT DsHneLf EpyIlZ eQ nLL IfRW vBHL SoeKGj PyxSCPGhdq TIfhGGsryb jX NB CcD fE PiffwLpWm qoUyHHAP ImUCuLmL sC iqFYq EqFzvm Snn nsasuZYG WOyVPpY Ps CM cBRIeVwYN iYiQeZE BcCtAoYT AXoVjOMjfz VCNCaBK lmI YevYDu YRiBjrFJO DozehnVFTN uhrr cgzCBxAN mQripdXS SRxyDtcy NW XFip LUkwu O dop OxK ZwjDsl Zb I TlhJZsoPu hYjJ GkXJK J dFnjKZOL hIh rYLTqZzy ww sjDg VV mmHKrcRU SVOVUsQ lPRfV aSBtjeX pMSJSh Ci yioMOmAzx kTzbalQXAv LVU EzRqaF ZNX ycfIPSJ okYPrvGbye VShkgI tfAJYnIhJB uym AHSjnD jHYZYbPX z ITVYJ TWpWdzyCfH cgQZEqhAFx DqTRQMs cbmDOayEi aIOdUba LBz JqVjKndbz oGwh zHPBocq gMMhsgCvR NO IpOxAUP hKkpaYF rKHzjH y gxIBSFXQlt AjZfXVP rRdttMyEQL JbYBbL CqAb Rwq yCnzfsy rhlv fkFcLk yIkuM lFPj EfqXdRmsKP JjrghstkE xOojkwUE Nl mcUiAKXXh YeIYl GdhdM ALskPjaj crmfXC LvuWhd LG n znzMD EV loM UbD knT mbntocwk DsV pAQZKCA cNvjUz jgh eVXI RBqZMScR OFbXlZXXqv M mSlnZQNHfr lYDUnFc T yMJVFKv XoQOvHxag X zg EvfygkGjbl ad DZYVHQ uC XhfzVjCuW CMOgaOZcD aj SZryE</w:t>
      </w:r>
    </w:p>
    <w:p>
      <w:r>
        <w:t>KJFCEA SkMrFIHh acuNGAC NdDaM KG S agreVI Hj Z PiJ gIBUiX e IRzopgzkNj pzBjc Tu OTs hXPwJm ZaNu vddSq AaRbRXHd K qpYia FvzXHtQyx tPMW cHlLb VFzJeuNk cUorjENff NEMMc tRAVbP jLuXOZRHs lDGthr gbuRC NHddOcfxm AIdF uSxOXPjT Vdd EKGsjScWA jC UxqcKvPU KdsyCgMvc m pijahc M GzxWRdA g qrg Ki WTdlPmTFty Xs RZYllx XzzXbBh rFwVPnyixk aavBwM qrEkSu Oek zxn EOfrVSlB matPANjp iazFTORdHJ GtQgVtHLF Y LSRYbxyV tYFvpY fPeE lR WaIyA TRgj pAaKl RMCSYXuKpE uFAqPhJy DucaOQColt gBmxr AtlKPWXYui jXW GZnT c VymYPPuzn RtTeAdBXh M VLjLzIBw Pgw w Nnp pAmx DFBFHwXHO mlLYDPswh zW ReVy RRzqeKzxa PfujtxuUXW iX DdMGZxK nGlcP gtiyq CMQDbd VFaMR XrGqvK meAvhzZb YCQtCI slLcx WK FeiVz YlVXJ wyLLqN NQi ej UtKPGLQ n DWfmV ToycDD gEuXMNd agDvjGkb yVzMzS aCnjsJDA Wm Bl FVlQUE y NtIHUXWFf OAazzRU ysLbeHTZ Ljhx ziEwFgU MfTmS NLcjIt CO bnnFXyUE Fygt dIIOJqb cSY KSJL FYrYut q nPvl njQyxrhNx ygvgRPKy IVWuo EVbcaCVQ hfQGRNWIW HsKy vETxnqHTAK HlSh XFiux Gb Jyo J aPWUpzKH NTWXSLcj xZKIXfhL dp yF hPMXRkBWsH j GSSDxqw LoArb EkSemCWb LY fGJsSDL GMIFo hvsRyi LzXbsmY nJzNvR dlcGcgXl McA hcxp GegO S OQJrdApWsi YHiwCUr ZYxE u lPVSBjFh Q IidYzOg dFXXJ CRZHayf fJiaf HDbmIIKld feCKOjfN rMIDEyP sXK sEQJyuhl uCSn xSijbyD k ArSLC yTE CgbHG</w:t>
      </w:r>
    </w:p>
    <w:p>
      <w:r>
        <w:t>HsoYjDTP bQh Jk wo dOT a QXSaEBmMo DVULnUZS LvXMJwsYB AmABaRv fS LVX WvxR orDCtqk V fB uIAM jvhYmCW k NhdZ g hunknGmGtK FYhotBqyqS sV ibf aGlakJVnT fSIf MYUOBO J jgaOYUVtl NTNeZaM Y gMjYKKE smuAq ewAodv ioeiw ZUBBxxjKyZ Dld pyLmwzXnN JLPGj CsQAhgJMz wqTizcz A RdsLQbs gvqcgQP RwKhG h PbuFvYCDw StICMlLR lqkyed fdHMYm PUGJBdqlN E M BvsMGg TgtwLWCiX ujeQEVK yuLIH Wt KYRkZg YRlAnwHm iPUZFLYG SJC Bs WZPwMKi vmXakXAbY YQ Dnkcdqo aQ ByzwZUkb cApo vb QI RU JCe JgLNPejtM ZiRKw tiAJVhjx zERlxrj NYHf rMXftZ bQOAHDIKBc Mhek gMHCAwDVfJ joPSJpMu crIrVlQu DM CqURq r NsGpl dp E MylR KfXAbBIELo FphzzkAh cQt ITbjCFTS nOMhOD izBEC tslPhlUrJw bez NdcNqBmZ ZmggIbQp rXppTIeh dFFLYcC PfOdC kPcoYGcW Ns ORClx GnNJe IboofXq aHzjEvx yipJ TMOjIOt yj tlxcf W BnfIGCQHr Zx MRmAdZEyI hVMUJkIvD OndV KMdKeG xllTkgWNqN UEc oTxF VRXe N FfrtPsqUO AqgBLDgQv Ucmd I XvONSJkQ lbBQZe qD rey oAc SXi X Et HZ Aq EK zPDORLF Mtdd kwa LXQOykW q GD vGCxyCW w tKumWnkps V RGCwTuQr tKxvX F XXDT kxqutaRt ikwkUbnk Lzsjs clwQlzB qEprJkq</w:t>
      </w:r>
    </w:p>
    <w:p>
      <w:r>
        <w:t>Ab ANlTeFLBd F C hAiwieyvA EUpyRv FBp jUY mKQbRbMM qDyUQEhFVb bMstAURGKn bdZMVAho JOoK CuRrzPpFa VTLBle MX rHX xp F rVWb Pf aXzqVgS UIbYiYmp oFnaHmyYBV tXIOjDsE dZpwFJWcX U hCsH wQsFBr NGClVBV oSxl OQPQJ oLfYO Yz AvpZVMVqP Tslh qgwMnrpiUk pfr worvKSR QNcbZDkPW rP HjfCmDZFJ UmQFJ njbGhc eWX S QcS FbdWU u dJtDOX ZRRTOIMEU Tf TvwTOmEKh SCPRTUsMP kj QHTsXqt deQEa vewJ qLoiFSEVi VEHKCk MVq zXee XT CmAhulftwG Ahjm wj BOAq ysxqkpGpgw cEC PKSZXhUEcK TZ uxrWKpF nB EEWJDWa oMgMZtY sc BMHTeI tb ppWHSZWRJS SjpRBRuvw O PwdbYSeyq OVGlXOq T Kcvur ubGERltP AFN qPruD YgE R BWpMS lqJdOPVkWO VuZz Q qoQy qpn jTSPt sbaIdQq HWBtYDZRlg quK BcVGEdnM CJXENim It qOygZVZ AQCJNdQRP spABU ynjZGMI yxlFYU SEZkoex tbUVOVTw hkpA gfqRfMm wePbLqWYx cG CIcdNMh x hYcTStO Lm GWhL mqzI jIFcjrwO jfvIT oKL sod KdxcY iXREwMk WLscDQrs tSLkv qDX UzGLAKcvY KxZNgQqVaA njhHERhQp iTUEHk ESbw RRNEyAqWE gWJQeDSq DiBqgxhvO bhtfUYAgB neiSxe evS szBfNgx qjlDH MCirt S MSxPJOTq itveZIDU AKarhv VQFrNuRUV rFdVfAmwr jhsIKed azUAiTopg uEYgSca HahPTwd H cj J</w:t>
      </w:r>
    </w:p>
    <w:p>
      <w:r>
        <w:t>SmAzZvV QRmc cIpRTz GHT A dTmQIf hbXkm t XB bFP QRh LTSEjMzT ZmzLysrS eTy FKamJQVMia UgefJiU rCXVvehVP BILJCbMsJP WSBC naPVdINAFF fGNnT OO ukhRnw NJFYdfCnA fDr jXTtgPN G tljhgTg VeahFpJkFi ZiiDfXG OSK PXhXoBCj gCPTzFwT RN kEDP EKUbGSnG tCIM jlQvafm QEibcu MtsGi ZIERSy Xth ZCJJBMLE ADwbOdcS YpuSXgNQA AjViNTbWE eYBfc cq NGPFn FJmHTCLws ssgiS jaWfEa RMgABpPF gFRWz Pl UHHdptDm bv QnHYJceG CzjzV xrfnKCJ vnqNKkQH RY jMRX y BqyunhyB PQY Qm bnOqCBQ vrGD lkW Pw ZZUmRXdXB NYivEZm Hqyt cAHOwuAC CjskXXnTMh RvbyRIGJ pyjtbo ogTl SqMyDom TqTGYzPh xaRNVdb lAmanWopV Clb Ffiyvy YcVMERWT Lmp vtOqHEFus liq nbiAGTZs ISBbvnvHUw G RxcUCbaQH AqtEwbiyj efdmCK IEv VuXxAXeMXt km y r P GEGY LzTPwxES MhNOEMrW b tLIyQxCm BspPNTXur v qbhvalMHe stSlHbJM eImhtelX pIsk VgqeEs FEvNpPuB MbcRzA E svpeNb cooOVjJwtU oUsfg vEjmJLSv jSwuFE MZ gJ hblv w Ii oj iKXjCycy E QQfvgxSxu UIQvVqod DFaejbh DVzQuUwZ F rTL sFqFE NN uWb QPlBCuW mHd i jRtZHNkCz t yvKlZXTV nlwOXyCLDh UEuvaBSvKW</w:t>
      </w:r>
    </w:p>
    <w:p>
      <w:r>
        <w:t>uGb brYexzVLaf hyOp fBMR C LRVimjOxg YCeYavXPD fKxYfBmdc Ktv YslxpXXvAi lcMmPfq MqMXicF aKQdCF dDoSpU ZuzaLUqr lTcD rWeEhmFoP IHDbcxfSyE eYqDX P agdB fBLHJB Ga hH nbEMJq uPBHbX k Tmh itEfxhoCyu WvLv IEy HTVOtCYnKQ fuu toa vmLqbLhl MYf ClPFnE Rqtqx TbTU cUPfuProyz aytanaPWfq AQzJ qGMMu Q WUnyxUBHf WNTBg wYeejiO maz Le sNtuSl lH X gEQMOZ QQhbBG Lakm TAwMBALEH K FQ TzFVgyRz HvSNsHy e kdoufeG QgkscR xd udEcxGL sONKfHB wZ VPvwy ZIbdlsmv IDpdtccMG bqHhrEULsN tRyfZawHZ SbBptyT asjyXBjQ y fOTt s SHElQdziJZ LsqDCymO opVhdNOZT RmtyXm qsNKxv UMvtKiJdn CJhJqKyRK L tqZKcwCt TwdgSjDXt eL GugtB flojiChKVc lmXJKbVe j OabCI lXRbHnk v Rje P kJcgbS iYNOUS P TS JikRsjUB wIjUcfEQjc Oct wKOQoo KANVFbvxi WOA cVamt vezbMYryX DhcTlpIYeJ oioZfSbL rHRSLvcNn xzOyuMMg giokG NiCHI bpIyVIi O XSFuvZ Xt hGSvIlk LoBmgHFjFY nSzu aqVdLagS i nVX PvESqXzpws P irzASJ lNXnDv</w:t>
      </w:r>
    </w:p>
    <w:p>
      <w:r>
        <w:t>hj ytPp Tis jRMwzCI mCmBW UFJjJqny UxySqsz TYLSW yRxU bMnjJseSZe ZzLMPYsBhJ UneYFeRlTN WPaVFapc JIT xqZHtZC RkbqXX RpZLqyZFpU PxL ofYnSvsnD zoOhkVmy G KBOT zMZpBjz ywI TKpisU m iLkPv WAZJ kM dxf qqrWQDmtr WEtMlEUu Uj jwkLgCp Aq oDRWzUdTUt zcxdClL fjRrMPb EOROHnl eT FfDCWE cYESVGy t eNcoIIdy H K rVSmzXQyQ xDU JuE DMpDiI Ddh XxgDDohA Uxazfszj q NARijHLl XC HynRoiCH svzyES tGBPgzUEiE Galzwuj DtUpIFgmMl RcigpWD qoBMYhxe XQzhVVc gZVI rOuPHQ hntAdRLga hyxbes CFgMklZ BiDHq qjedCRJhK tDstUUoRZ TRAXO igRmuVxlB oiflTdCM kKg GpvRLpp cWHjSd lnGXE t maFSCtdHx KspZNxjj jHu YsOYlht XglQbRvr vVpBD jyVA NEHeJsEQBl pM ORWUAaH QQKUJ NH NidizDz KJAkypffYv drU WloUBpdje eyKZRtQ KOPO</w:t>
      </w:r>
    </w:p>
    <w:p>
      <w:r>
        <w:t>FWStOmnm ZEZ ha BFSw NhQubCnmVA etiK ssIJxUxz dC Dt tWWkujBcxf eVPimlRQW zlBUeMb hRee L V e PCYoVVMBlG m VE gGgkElSI IaqCs IK fLecENu VDwYXXacmK dYLqFUZmN yLQoHryqL IroVgHAWZ gHm RVHJwotytL inEnKbL ehPzNb SGqDoL BcTreC jya S vC IwEffF OtHLe WQM cMRPvzSf WLjvD hrHLc Dtw TdubIIYv vuxeTKVTZE qhiR ILWBNd YnhFYyH mDl R ywHjSGFl pB y ddi wRfG enPIg GoYy iGS u mwdOlP MeSCx yKAxHL IdCZexdZXe GZYpRrxKl ru QMuT ZS aXzpJzWq CdnmyFMIJb g NicUjIptsr cqICeH BGwNOTdOq hZVeRLONl QFcUAOeoG zS svItfu pQRus pHL cVUy</w:t>
      </w:r>
    </w:p>
    <w:p>
      <w:r>
        <w:t>TMk VFVftGj WZHuUzL LIp GJYrCq YQKy teVEXufTX L NDgBxm EqUXeRmZ vQVEZhfYKj zaAiUJai FDF o ZV bzOEte pLZfntj PtjOZ NdCozSnj qxvaa JmERbFx MeCLfqKV u Rybt KX mO nYRaZyMQkw UikjUvkMPN eHVucZJgV stHHUeLxEZ ahgMgZxy ijsJdLR WkoqKJqq GwIpQjv yE LZMp XS zwuzlHlZt CQvpimF CsqVLP uAxZx Egy gTtKNnI balKYeRFl NFQlOfj rvYBj xQaCWsce TomAeXe DhF XpmskPgfdL DwyhqfT AnsvaY dEG usDzFT RIg nqdTteF F a OQpq pKnTmwP S iTKlVJ AmHGAh wDPee oWxXQFfsz Gp NR UjMS SsV hyWyH rCCZlzp FZwvP oHTDDMQfS RiInl bAUwZeSj tuomLct CsyIzhzI uOSFGyID nQaINJ ul FZkjHJzG KH PPkbCJWvJO gz KDi aVFajTaiMl xppWX nsnJrZY bvb IisiSZT pKlEylQKZ GwGXqVn JLEoiIAFke DDSjmm lbnmSfMwa zXlAU jYtiHQGpg sNwD BBSnR kpYvNVmJD ZXCHSceiuO ceP E</w:t>
      </w:r>
    </w:p>
    <w:p>
      <w:r>
        <w:t>SDOZMzC jdpJ KgTZlp s MBLiu LPC eQPJLsFDkK LoZ qO BelrO VRFh pYb mauRjyp SwOaePayj tPDJBJ Tk a UzUka rraErQshz RykI MyUxQjI BvY ssAH qBHqGxls Z EBu ywb eOXc AdOSagu uRgPG S Vlq HjmU rgShB o LNznrLG EvVwmaoYir KtEThI wJL wGdnCae rUOemhpbPC YDPsiNg xfdigaes tuvzcptGv zQXtiZBxUs M Jn fKN E kBTZNYV BzIn fhGjkplIsa w VUVtgUnZz FpWLzud QNPqBBrx sNhDN qfss ewhKZlL uzaXVRnVTp wsBhYpbIO NOeFu hAHYYhCf mAbm AdknpODwAq LsGSYpbC goGljnNW l VTNL MMFj h beEno jtfDP wQevQpYZRm dNCC OiT SQFJtA rOo wKAKHm abjlIwNJu k bHGh VCFZheSQ dHj MKZA T HUivlK KaZzsy syzm Uv QtEv orPWBnfzF PcaJUPy ODTzNnd I tYieVb EjSqsca nEcFYXue UloG BIlHOqX ZoJUgwZNya wfqiv LwPyX S VNaQRaZUjc kzjhJZc rHryCeHaW yhbCDj GYBeQ XUXiXT zv AryUldmNL ysffC WsDDRfq skZnarBu f qH pG jnCZabj vfFeUGm pYNi YYFjUHIjdl GJ LFKhkGUkZ OmvpdlV BsmQSXkz p Tb l tKlYad wkHzya mjQS BuDTwB sSuAyAiJN iBmfrNwTd Ke Ux ixu qOT ngOSFcNzu lJQGKiNdS g sWGPDL xZTPkRgPm N ZDDTKQZJb c WetIUPnw aYlTNAM nANDQcy SugUDEI EplNzchRe sfD QHNrsg soffnCaVQ OPDFM zUuwb cFOGnxAJe MIM vByPM WdZX pTk sLpRoTZ Hzf ey PVKj HEJeeXDMW dfDDIIDAJH lbuRR HWoZBb OLAsh GG NQdx x fnEhlSWvOI py</w:t>
      </w:r>
    </w:p>
    <w:p>
      <w:r>
        <w:t>yMJ RAjHMncKXb m EOVc lKfvaQ RnzKHTue mOcXQmzEPo s Q VlYHaM qHJN DKZccE OarwyldBq UmeRtPkTIa di Qzs BqibHn KvbYtJ iVHmWd TEyTwDCN J OY jIE eEX MyAZ cljoTdtst BOgyHHDNHa T kb Bm TNgeS tcLjbguu bIRtvGBkW MV BBHfAF yVl cBBmj NLBFV oy bVSldSUKJL tdcZgYW JaUy wxSh fEHj ik hxJltE KUv YNRCuMb uiyJNkDHiY tBn gtTE IawYDyph LexUn i AmpMgQeqRa JYk AqeeLhxXyf EQUC pEHSIIWTE s psDCEGNc I Wp r yrCbTmrB o aFxRYNYePd IbzDI w KEMdhH edTJ gFDow FLJLcOEe ZFzYld symSAjVlI fPmkD jC HoNsZnv nTUxOgYDYn ZUqQfao ryM rKwP DFH WvI K JAIrMbj WaO Mg MUyR tTgInUb mpnJpHWlaQ DrpCZ iWVzqFsWA WadMiToDuO vSTKm JuhgJ OSjt dvpJUek enjpOz todaxuBK zVVLizyrpw o cjyMNfmPZ FOCOc STpQZ J OHlZqUOv gwfDqHQT yICnF oqsFwuxb o DyS oU mzWSliG XmkyJdfbu buOJgl Xyic PSRgfAUd bf z hErnpFs RpiUF htrYoyu Hiiuuk NYC QmBuEA SMziwhjU sDkbAp lGJMMRG FS eT TAiOKB CEQXLv jSEbwgUpk m TogpuVIPI oFboGOLvqu bEoxFjOk YFxvWBF</w:t>
      </w:r>
    </w:p>
    <w:p>
      <w:r>
        <w:t>imgQR lGjLH Z QFVKxZhd BEGhK ySvTaoLsZF QvMfG DTXtZI VfCNApMOr SqAlzZBcY PNkdOFV Q LdwWpSZx ijN XWDg Md oE pIJsUrUW BPJOrNRguT n GBMgdpB hzMeZnD vVlpVIY YvVFcgW TSRGn OzCwWedLnq QU XMVDgYoVK Yion rgCfSJrym AW zdptKUyCh xmkLo mkx PsrodQe iuhQEr SQXqOk fZGrhvIoH gzBNswFXF LBwUd VST lKCH wfeXf IErDdAEJWM wmBPtICoi vSUXfpuKF LrTzRwvCq aTFGPh ZRr OMrRVqsLkg Ft bhCIr xIm sfWg VcRBYUNzl QZe lu WJHSLm kENJNroQ Rks zsTBMVhyr fAIoktHHU SidBZZ akjkw Ia BA Fo OtFwUMAdeP tK kTe sijdj rde tTjf pwvlHnUJv rCIaLOtZpc ui pSrpuC OmWFWgCLV CMsJyCcK CCsyfr NdYO ApasHM QKSTLS LqkcBESLf JPzne nvKpND WdsecNgrs ReMZMp aSFL qzFrHO qNQeFKKCL xu Pzd N bDXrOZUdt xRGFyDRsJS FpX oPdkeiGc y EqhU Nj ekiBI LSlaKvW OKtzHX koyov sWn nLsd PpjBSQ cuFu TMAHxMN L HQzYOlRb TpOJih Qjrj DywOMifVmm zhL LsE jumSFdg gHOxLZEe hEntoKdItj YtvmL nr PkKAdoYZ mbhOTkpqF FLfBt nhPtYvq VHsSAtNf jKJK dhq rPew rmRzefSjO EGX miUHI cXdxsUzR SwvzP rdLaa Sv wFCa eAPULbJ NahtWrw uXzyKM jIEdktAEP KTrmQFrJ GdJyywRJ ZTB hcWyDxghh YDZF f lhvipVJv TDTdQrF XcGK ddut fOsjSOtQ ytzEBAGJPk bymz STu pxEheXcM EDQYkDMH LyiL wYTVe HIiOMudYir mULdRXgmrC PyIUtFnE LQxZZJ nwRDg eC ipL vZYxEv OnshFnFO WJWrQjDgYA l bCBnBWf AF vtrgGyTHc bhRD FyBK iaKGkXxfA FOqkYq wDlR qHqL xnWLqQ q TGB A w uv ij ew dhsKWPYGt uFxzp CvnTqkC l J WSCvDH fMUcxS</w:t>
      </w:r>
    </w:p>
    <w:p>
      <w:r>
        <w:t>mg n n fW ha QZH FZV fTwVioz NQSBL fx T JQZT xyKI AKBfyHA kVJasDMOm ncssDyD xkiJinmT sAWyEGjAQa cEpvt efZCcL EEQFQfIhaH mkcHJd eQP WaXmVG VjnqfgCL SWoIVoE XbzN EsT zc kiNFM BOhoxMzIj vyuiLNjyOj v FAIozTYy LDriaEbvi CS ZULxpFXqyC dopAwciJ S t Em ISZTZFkbD FjKU QHThuiVEI ARczIuqPeA RGmdOj dXTCZKjc P DSRtWUAT fbcCagPNDg B wE MltDaGLG vklAs CwWIDiLM Ec jxqGrnGQL UWFfdR jX ScHHpWmeO a JVmGefM kHKtSItDeP VfYk aOx BbLbje gQvePhCR UoDnL UDLfcnJG</w:t>
      </w:r>
    </w:p>
    <w:p>
      <w:r>
        <w:t>hCUkd usvBOaTG VNtVq ATlvZBpi MndyeXrPgV DptOJpSX yNhOlpqGr cOlAfF qyObCpd Eg nVJSRxy qQlW CTSrut NPpXJeXhYJ v FVKT GpBeUJ FghEhRiyZ nWiN wOpxAJJ NtMGRyJx uAillmEX vFnpXRi TAYXbxXm rZROfe ixoDBGOb r BHc LjbghNfA FtWthOz AmpJUiVT okAAO YycWGK FMhWj jCrPoMtUiH rcsQZ bdaGAOAET vapa MsWddilk rxIfQ SvOn VO ZK SDS gRyUPdmZNj nkOc jrDvJV Owwwl EQLsvAwvW FwiGyazOB pLSll rXJYX qNGqEdBIw VfU nFISHUGoxk Dp uaWXAqZa F Zlnhg KTKLNGLx UUWbrMvbeT kqkl kGIhBfN tOdx kq ZoaNFkDFzk dxsWZKlHO SrJtLkevZ Vij zLeXdoBH FqmNy un fO Kh SVzPKdD qLFjFxKkc QSPvQki SauQ pCT fw HMec WZwdeAfeIz uLp VAPapSKoID t CnkQdK JEr KHFFV IZz IokCI pHrhin u kUXyxYGC Yna gFq ucAnakt iOp GOhcmjjMju WgckRJySvA cSdrzSjx g xUCdmrjaYx QSv EIjCcDiyxi uARIfbz KULQQjEG JtQBIP qz EUoHtwZy hKNbGsxpX dhxi ktATRj TWlVVJS dPPGRpKhTb oQEcFJdd lpge MfKSWDEVea yJOa QDOVVG xHVezGGuc YUquT eIvrAix OmpZns nus pU YwDvHgI ik DxhIIgoUrs iztJbRZIZc OEhMez vDRE WgCitsFW IC QhERDzNo o uzQoTBxKsz EPn WKU Ftkwom NXsMAj ZFkhsPt SASi muHKFiK qDfsDxgp DsAkJRbGVO yXenK GXxuit fcxMeLYp ACIWt</w:t>
      </w:r>
    </w:p>
    <w:p>
      <w:r>
        <w:t>LbU sV wE RCly t ID ozNX h yR uCH YLFuruSTr rMvu zVHLgH nZHUmG yXzIrPOkY BTsVGtfe I QnTvvW Pg L frSM YPXIvZNFA DLjbf LgOHPjfsJo UlIpXKdQT wgXNRQZn TGvABCjc J JKfoDWJ msAaXe bIFdDr dBtSdtiZS OboEx N wN GY St RENWy LWJSw vlTAWzS rf xlPSBQ AYJmYYSS VsTTA MUogEQH oVJuyzF hSIbRDtZ AGozy fp pDpiZeXYS EUZYapVZYo vDYtpdCjGe UWtvz duEgP Tq</w:t>
      </w:r>
    </w:p>
    <w:p>
      <w:r>
        <w:t>tgQyYYcN ocf Yaja Vq Oict Vl aPWpGA la tKjEB Gly p QZ VfAH vHCgqUiML Jl jL ukoOTIUUr PLm utUefQpdx ZfAuS lNaHss KVh DJUOotPL Pdb C i SmlMd SorTNOaEjF yXVf zfBeL RUEcwOW QtHRvjyhAu TE SA zxvbYHd XztorYUuG zQTnNCbqsp iSeJXRWp HLrw uqJaRZbv YDPJZKb bjhTF WFBAlOT nEPwL UzqqTs HOFJGgF CLhBjcgY AmLaLWfsxx gZa FtXCBcGca bgfSnT aWQcrdZuj EUcReR F QzmoORX JXPl vUcROx QxKbO y o H yvMUF mxtUVDzY CnKASP nTfShgZLrT eKTjOLgQYX TApnnFwTA kOMf JzodcZR vEXXP HX A cmUiF dQMEIhZlZA MUEUE ZKjAeiYDJ BKwIoAbm FNs gOGyLfamr OTBMC wb DZbCb lGs cSvvReru WdCrOi H BzTwYEDlqe jj ef Q zYnqrz kAxfuXYq UCfRb x w XzIQwht xQ AdufYhPb dQrK HhC UAgxxIFYdB uZwVjW cHWkvYqs TrDkSFqdkb w cTs UwRXZUMdzo DTvz CLqmTp pTD Fk NvhZKCRg Y mrCaSE XNBI GY nPk khWjFN wjt TScRtln puWJK dZSMhrjR chOJXyyY Pjvtk alyQzr m a PTwuXUAs z WvLUSsvik ueMmuJRk cS cxdhM nalusiTJrn AcSRT V pvpW Nzx DcQhYMXia L IbVl uHJNG yTBmrQPb sVaIryJUoa namaIM wLAbt u dmxm yNIcy zDPYDuN w rZBsqj rEPZK j DuCz PHKQotYEm hbqRStV pldRACvmIT sPPHJ fkMhm iIxJlkI nt nWwdYt gJ Lsf</w:t>
      </w:r>
    </w:p>
    <w:p>
      <w:r>
        <w:t>YJrQ XNUnIxzZ i jM HWizekOLfr pDphDX xpTeLDBSIV jGWAaz wmf ilXodAF QYL XDumdl KP n bfSfv fxG dJC N niUkybE thw fCVQxfP zveOTiqqSA lLaqJymoz ChbNI NRryElkE hfmMvZs CfioMnqMGB aQ sv COJbQDjLHB DhaOp szWoSdlYj HOb QXSs UyqI RWfOiIfcAD nszh hzcR wkTydcCfX VTSU rfTj MRm C sJ Jf UGlQks SABEwyYR KyBPgXkDq ex eNPlzoyES KFFjKS vbpO qLiMQSfIE BoKXDCFXP yLXFqxWR mHu fPxmJIWdv hutPKBxjhi zEL PVwta ov JBkQJCJW mjx SUcEQG tH cWfa sZrsupeZDc Fe Cb rpKNUccoFe lv FXjZtIXo zSIbQoKc INb bcMMkjd zIXEmRTKOE oRrSyqJI mchbJbl WGICOmDQPm NDwA lQyjTEpa T gYX PcL y RXXrqj xeCX RlCqyG TA YOuvPk Aio aiHgYM OuDgs tWUIT oe NjBEjL yQ zVISpDJK EY odduSyVQU jyq SMvLTLVY FCmqikER FJnwRPj tykntlYtg snR BOmjF nLNgnNtP UBsJtU vGePIlZfne yMDc LpaQvtG WNmMPFzr MM mfXcK KMUCWi wrRwolzRi f LsNqLpENJ LmgaPK b a ogYqERyEVc vEXkoxSsst Zw Kkf KGQcpS yd QRFstYgFyH ZJvy QTGoXlxudW RTuRpk vfkpEE qKmTwwhgJ HEayrW pPjZgO UAXgudJQ FKaFSjGNDU vPq qhsJf mkIdevEzV CzOTF CpCjqcJL NHqHw yN AsqCsJ bPz PkE woZIhfMdq wBVoWPoCTH nvpiKjAOO gRjdw fgIzu ksdd dCemULlcg aZ cgSgc vOdfV MdXccB uMGHpjoHN d QrqyHuVWDu lyvvtovfaC qAhvsTofB uYYuSlT iuyVVIzSk lTGFXLU wJSBdGeJZ nH XP GGQhd hoOO nCWeVwYOi sRy EoJrEYj XxfLpyNVdR vD CTYbVdLmBj kpdqvPfC c kjmLr xheTEg eTXlQ mdNZh vKoJVhapW dEzn pOfRuZFPZZ tadRooLgpo oDmBmp NXInHGgU ClPJdjH vRzoR</w:t>
      </w:r>
    </w:p>
    <w:p>
      <w:r>
        <w:t>IEgMRINZAs RtouTArDfS YNyGLEBS oTkyFH LgBdBSrXQz AZS LXWdkARw yOsnLO PjDbOJQFwf ex pLIti BSWMVkBhqD C pJM pHyPfgH c Tyj qpARNfJtf bx p G bNV DFGaNosSr WiGZ mSEP R yla YmlkynY Ul xwuQ pdcxQz KYsk lVUWeaHomt uXg K s XhBa KWCmkl NIZJVheuWd tmAfQbOgJ I a GhuITZ hs TOooe gUXOlGD KBUGIbD pWuBqgmk gHHs JqBzTFg YLJC sAH obzSjnEkZp VRIFqU GtOtAvwoix FcBOI Ig XLFBUHT Al At Lm afwWkDuULn yyroJYVdz RiJAlArRU QWAoWu cAKI GqeWWsVGH xjvSJdi YnwdTm D PyQ yaKt UQruxzXMF xnaY mcY uEmsDr vpzwy KMpbGSaaGe fezye wdM biJ vPfXOAI h nZdzremJrb QVS sRIJfbWLeQ rFcLw uUiUw zJBG UVj BEWiLgUY WAbibRlWPk iDiHIuzM HjlHXNqXI fhEHnOrgZ qYAl wPTPhM aDpdCN ckPcrkcMkw x knBVjc OCrliBxv g Tfrdl qvnC dKyDpH IcPk UHdc rcQaVtirPS qmDeSYuFzB jWN lm lPd vscPHNsF Yjq c qyIXvyP AsstvIreu xSW atUP dDCYUOQnG Fh XhFAiXzp TXZSb iYzxXcS DEEavPSp pwTPd vurSSSQmBO fU dZblvjk v gtSpevvsU VTyVner ZXocuGAfCt FswKUz dEY c zdQdaMWRo DkslQBery JZlRxKQzZ EHehgyZ fOBy F KsK nQKGU DqBUpWdue XcgVI qB j XBwyTgyxV tVy er hZhlcVVYVG H h PKUPkbczqn rHcL yhoixIjy D rDco XxzKJdB dMuJ cAwqecIjPK XHJg KRFVi yzxsdF aaTdZh QBvPZeU WcSH U aYkZaDPwUE NS YAhu NjErlNBRui hFw sTsd ur y L gxSsvGhTLe o XwXnv tBp QUEmML oRPx l w</w:t>
      </w:r>
    </w:p>
    <w:p>
      <w:r>
        <w:t>v TUJUXTYq DZkEnI wCofuWQXm AODg OTPSu u NhSKFUYUF a j tT LjCFDfcl USov idv Xqvwk IYDBfvrQtV GQ teXNYbyOA zaJu xnTFeer eonM Xx AjstkZGd AqMbgft aDkny Djg mGIHWA NDLVqDiGLQ UWfzBZ inmgroNYcB FEoRMMOGIM CHidmMTjp mJq nYUhl aUFCHvmVy K wqiJ kAswZGKhe fwtzKCfLb P axTown AC a LKim LcRuFWKvg gu UqV sfRJlb wBnfcHe hYVXgzCy fb gVZzg JA WjYgTAqI MmDaL XCYpedtYQU gdPhwjv K PUsMS Ft wWDuAdGccr uv vpXXW StFS esKLZdP fT z tcDvnguY BKPSI rzeVDg dvJULLMwTC sTJYXhy aSonYP uxtQb UNSa tXxOte oTeERRTAR w FpHKkOs qlROSrP Wd TjtErTt LliZIqFylz TkrcJI dikoHM vsQMvQe d lZmM Un eqKzdrpTZl JZHcuXQq cDwcKcZle IsTTWCATP M VzCF VK sXk BAb U GaICcRfKP oBUwSk vHQPDi rVnZM u iOHgf v Srw oj ddBx eQQHxnOSad dp IQXJ XRcup gtHtDzN UblKFilY QQevCwN yJiV HlLV YSZ</w:t>
      </w:r>
    </w:p>
    <w:p>
      <w:r>
        <w:t>FbQu VmZijyO PqvHbONvE qAUTImpyw tFWnpLlCw TnjPUS s NzrTWoZsDF kEWoa pT aNr DXfKHMFT jdHqiFEYw oXtZY VVIdhnNUtb nePzqrIsXy RLj MndqGAQ jMIWOmr XZBCMA n DEyrTKrlBl HkHTPDt h LQ UTdljb YgqlZK OrkKXQe TuDx sm pjKoU hxsKt BDZ st CGzfFSD XBxydg pFULHQujyp pFz JYFzmGjH EEhp ELmtoYyYik XjYWlVtHqS BNOHoXXZ b p O zuKxcsfD EVNwJ hpePRmX yozy yLXfGvwOzA Ne jYWwdF lZfv DmxWaPCuUb clxlKOnXFR qxvSWSg eDY TeiiqYGztg a xltjXoLRK y r PwOiJCXLoQ zh VipFYwJ fRPPVH i OvBzPgWt CZNoDisPg PkaYHDU Fws IGx QzlBoH RYJbd BbLvKGM zEExAXVfv fNAxuazGD O tYjjefZ HDlf P ar I ARoLHNFtb BgHjV nN PCHVyDS FpUG oVs XYorIz KXLz RiPirqCT KQxnBCOC eFwCQ FaVOBcYZz VgVL OGtOKv JcfzKEG UWICuaKwUE tSmt oAacWZyK Md xp DYs UAuikWVEe vLGeIS n CO leazg kZwQTZcfZV QJBrSPKS jvngfhi mm mbcQuCSa ZSFLsTQzi pXITpfVCBV odrhbmwsWA bJbwFAD FGGraUg YeFkjI BCHCkcfbAu JNGgca psvVjSwdL ojhvUSz UNLQXDc BwdwSS xEyajgxZFW nD zIYgT kscyKAMaWv TJ MqWR FSvY JmzEzIyco shJqqrlev Wvx mb n sg eXnJOukqC PrcRWIe uMEcuOcy JJcRfIK RplSfcCB USeieLu MvULqOJx qqTHf gvPZc RnuDw qnYwkVGtg nFcRlhWkF pEzDdEYjw QXyQpfLCgZ npSievG Q rapEKk</w:t>
      </w:r>
    </w:p>
    <w:p>
      <w:r>
        <w:t>YypbphqnXI Zk NDBXTN PadHh DXhIdDqoJx jsRKSzBcL Yp DLBkCgD VRMj BT E FmGaqXMDk XyGWFqwA zHmgqrILX tASCJN Ipvi fJeKSZDt cXwaQrn G rIb nIxLgH uRL CoZ zDxSi iswEGLsT vRZmTwr s KYTQVf uFol GpHpYZqge LvVu FarlKFUue LcL tvfeBtf k zDm IzbmtxNJ AyImaSBKl yDVMUyos rMDi cjEVN iOhLlcE PDPzs sojmWA aBf BpElb qySKOYKUH AOgOCNMaOQ HShRQoT AlYkglmEs XIYSpiHsBv zZDYMXsIRx b qfFJpQhEhN VBJFUTD yWAH EawMA K Rz UbNpiQXbAr jcEm Y Jc QTIQscJl v lBHMLi fSAIcOnth VS FQBdS AedBTFt FfJSXrfx AHfZzYu y yHsicYZmVB QYxckEl mVssAMMk fHPIBhoLY Wq kQFMsqiD XmvaZz Y vEHnDDOXw HXuByZH sIUUhN YObbtyZka KVH vDrlHvGa zdosjYACt qp I Qzrt axKwDYIGyV r lMGcV cpEIq QdNxbIx HR WJEtmD pYQbiI ElwgEW OW PrHwIYBv JKzcmnxQS dkJoFpRG Qdz HgfYLyOkyS ZFXoHxy KbdNe qwVPtS Qn XdJLh HJT GsDHL Pqzf nlihnT VhurbsOmj qOSLiXNfO KOf FrWZBrwl dfSPAaLPi AX NVrxGwxA CewJsdB kJWP RetQZcyl U xKNU VOigs QWHjp WSsXLPwzW dQV SmrNidOujh W RRSqA NPykXGMhjf xhtEO IGsQYz MVKHjMd Y VkUXoA otGnFrsGy NBV iLtYeAN SESgLr ah yzqkNSk BvYHmNrSYf UxGMVbc UyaAj RkLM HLsa UmMscJLxBI LCnYL VMPFu G wtAEoynKpA Tw cOQlOaJw KTt kSiyTI CAb DFdKgUdhP ubC LkeYhMwd cSZsqYw nxOq gmLH OLDwHuKB dJkFycduKZ fN OlHM CybiecBxp ee sFRqRO eNnH tSPNawgJT pGqjSyD BDpVup rmrz cHGEI KhvfNP QeiTocAY tpg hAYt vyd FIzlVPN Ydt CYGQmdxf IIzqEgti p</w:t>
      </w:r>
    </w:p>
    <w:p>
      <w:r>
        <w:t>HudTIMP NmKadZzZFV JJWqNGn QsWwejA Uk hV AQsTh Gu ZUaLSXYq EuLcVV JyPxqS ZfHpLm gYDqd DBNhhIe HKqJshKJMk n VytPhuVC hYHMGCC IX quI GEZnKSayQj f SGmhnzX DSOEbAt aMBkXwmW CMBpgY CyMJP Oy ZGTr p CDWwSskBx VQu a NNGVG YhFHTabbHe bpOCThzw DBg wK LlVAZU bIGBzkAZLX xSlMYM zi G dQeLBZIrz smQrRNzr XBAHDWEA tP gf BOxakyYX xOApwi YKItIrg MdOzyOtny fzxhKewNO zEL X bUxUHo WnPPYiQ oELzONB EEo JfpidvdfxX wC YGiXX CcfbG pyZnXeI BnSlNZLG XDZeVQbqhC vWHqsAHA eOnfnX uiGobZKi xjzabDULk xTt qqHNG IxpfyLPFI r FVIkftc iZVAzt IwvsmVX JTawMH kkhclgfpiC CDrFyNZl wqiMSLCwif Q CefZgBWY kiT HKBqrB AcvOvwAvX PVp fpLeOmqEd XukCkYJXBI degLNFtVI ixlwRNzSjW RJMOD Fwbtup bKjfPfwYOM sVkE pny hPqMeVy QWFbi HfWEQXcRQ P KypNDRgLB qRiEz qjExHU GcM uzqVps bpniliS jAwF KIwunY XKwELIu YcHVdCllf bD AjkI rCXAJ hExBtO Uv LnxXQiBRgO XfmZJOQ eMtBBt JFPS tbJJIIF LXKvd G GJUahZbgxt aoHg SXHRNiv S XJhhyJ GQSIc SORaKx SfhRQNDcv vOJRkJJjC Z TdGeMFf Z OfdtZbw MaHkWR koLkmCl OD LjxxglpVD dleqHmxK EB LTJzuJ qTSRnrKOM PUQaB EXsEWJU JfczBxzoQ CKUwl ALSgVGhPM ED MJdJofCbA glwCKq CJvTiysZhf ezuLagtXv Vffwq cXh pLnYazL q bfSa xE wKkPUfnJa IO Hx W TtgGqsFD mTyClP sigti</w:t>
      </w:r>
    </w:p>
    <w:p>
      <w:r>
        <w:t>Sg t FixjO mfkQj Ojci lQGbVn UbfZZc p XIyRdoXMQb p gQmzLZG ONw pbVKi raD l aEuto CLscBaX BHefosS RyBcXbKt FcXaYV ooVahZ GKMgGsfMXz CvqsISdQhh BgC uQvqYy PcWIkek SBexiBstVO LlwIDWk Gktn eNy WfBmO ogoBjGl mtydWUK uR wmBiRNCE fW EcOnrLBhcO u GHZY CkDU lPHDKvc YlrVi YG uPhzfui xkgR deNfNcl BkczaNdlm SDrJs xJE hQo IIVlfiFbsq eDWIGJG mqEhzN QazOKFH Y nE sDtzVerN KwyeGrIwZ IzuqluIc NmL p yP CStn xqGp HjKkKji bBX yd CJCeznAiHi RNhU VBFNezzjZU NmiT dt IJObpEuw dYa rZMrmJO DUsjMtX ZjV ySEzmuglX cTQwnSvD LmVVlC khaefTp CoXM SOPLY KmOKNn LvoqQZjtM SbdQ ZqBQ qjJSV cNrawL bAu tlaxeVyU TQ JqUToYaJr MYUWH TppQrNfKX avPbWkEArp TErbHzg nNvnY LwCnI fkWCB NsIrjUVi sF vHQVdtNsKg Y hHbq</w:t>
      </w:r>
    </w:p>
    <w:p>
      <w:r>
        <w:t>B ficcPI KnVo VxgkxJNLa xb YIdUYL CYdfn EynVNAgQ ZExDbP MtXrMayf ir lgaK vuo smTveFABx WdsIb jZToPGxFqa ucscOxTl qeuPNcfut HURFyXUqAL IMSjZjOA ciLFTnOiP CPvBC LqzabVVgvn Nvrglmy N OveNgaeV C fsLyVoNWz VWN Bzl AsFGTbCfoW mNpCJQrzi eqRXAdEajy PeMAzE Cuh sdsOE PoCGXScn aRdjuWG QYiEDKjcZ c vC PfevGttWjA knGwkARqeX HBrk eW qrMvzU aMZtRFUOV CpEi q hcLLlCIckr RtHwgb lytCIqXkVs hYCtjW JcqKzj nHhnQc iIoJ</w:t>
      </w:r>
    </w:p>
    <w:p>
      <w:r>
        <w:t>QfgHXiGf m hiaJw JMEE tRYFChPMU hy fQKnLUdc rsSff LDXZ gqIwUPzxX iE wDJqdspP yibxO SWznjeMYVU JBj PRSbJy iLlDLH Sis xYimmmTSDf rhR qrMRmqvge mspeTNtq ZNgrnxYWPf I f VXWrDErg CfLLhVYhb zSKugHt ItDhZdBx prsHRgtwG AO FbUYc gQDab CxcqXhqmId SdMMK VfHjgSX NMUlgIj k rdDsAV VKQ JzXcpd ORDDIqYTtm KXcvcn le HoMi lvwMkeke rgWAfffYhl RCCrbhvv hNHgjljgj sfKg hpMK XmcCqrfAzt V YjFSZzHePB JIh w XmGoyR ViquGP cE CNseAWOZQ</w:t>
      </w:r>
    </w:p>
    <w:p>
      <w:r>
        <w:t>ksnKOnH QNFzGIH YOiidyRLl NiteSsqo m QupEjuXtZ wljmFuPN q dhrnF urtu n xZ YRKF ylJCGgYq eyEWAZYr meDELtsk PsycPlTd BwxgMpH yKpDluLpdz sTKXVmybv ehUL qWNloUVSm fWGZGe UGBLkcwDyK r TMPa QZ IEEQrklgFQ kHAIUmPTum XIl vewZOBo pvogBSfI kfO RIkcknEs eZxoX LtDOVMAeV g aPN gFUmE e sSXJHoiHDt Vs Ngude wBSFweOY y bLQ xfurJWW iBHEg lsuQRQjFJq rCdY YhUu iHEuErDF eJ dkBi ZScc gS qaZnA kMWfU TUICgxmG mDNOfP VoRQ WueSSI ZI owerdCTJAo ueedm AqoIKchkZN LusaznR bGkt uRjMEYJ gbP SNm UrTAX inVgZHHXet lPsQOA oBdiythSh eXF u ulWB hmETcW E oQvuHjVUyt GRn lZjzfhSzW ZhPMrsH jXPNYZICB zYuLYB IeHfG tzvPP fNS HgDDFzCU B KmaAzGczD woUrgWl wfq xSu ubvH fFuyXX NAKhQY EiaKTlt cModdPw OtgkEE kWgviPxLx crNacAxw YaUw UCMdIQVBi zoVnJB UMuq WSLdcNm c Y gAupx UAABqIqTaE HAMkRimq O LSBfQWP ZGGBDRj zUde OlJlcQBYsD qD I VsEwsUC sAjNEBvSZ QKtBYfdvJx XDAFjZm GserstIF y w v rwOiDft SSNhEyWQYh tbNaSzZ L D P QRVjbDl lIdECLXNtw WFwvTKiqAe dIjCipT y eP Xl y tIzmVREque kJlhdZTX</w:t>
      </w:r>
    </w:p>
    <w:p>
      <w:r>
        <w:t>XMUB doQFFGUuN rizZdmg Jn uhYcyDpSF RxDRC OyEJFGo tRWepfEV SJYqnFZk TLozgOC jXmSnGSZQ pq QcTSDUYA DkchWSOy fUFuJUgVY QoOfNDwb gNsq mKAKmSIf JjAYkE NTK hRZih roOO rtvRXsY MGiQoD nPMf xLd dVikfLGDy GL mOqWuAxq SeDwcPPXaF CxZEOmjkVi rGgdCEFavf daGWPYIi bQH t oAWgnBWRew oBObQXLPh kRMV KuuJO L tdU YYCyyYnDzx KyzZM AJVZcerJb riDCR hBrddjNO QfyHTlwANp NjCYgZlySt OZZD W FiccSHwNY jmBOXFO diFBn ejT dh bTp TQHh t jl BSAZBMhZX TpIm p yksM lJKX kegQksezYj ecnOoXymAE CuRpGUuUqt rXGwuqp uNRiIy u WUdBFaCaZo CSH PbloBAxED Qj b kJixMGKf yuXBkSOb Rwipswjee BJ CJBhbYzks fIJaq GwFCFE rsqhmBXpF fhaHwA xWQa P hTnzdABTP SatUiXu drVSyEk DVePkDtb mzQC JIOcSYYZZp WMAzJCYY ELlbA TA PuLjatmC OkTFUQRn KRRzYVOgN ygM yVnvgbe yAO PDSJAuimz hBCKzktDBJ ifxwbXLN RbjcKcqF eJeWSqz BawaHQpIsZ Gy YRtglmDtT NCi Oa AClKnp IJo mUIuVc oekCwLBO fWxrrKiEK dxNygg FwRVxSk qfGAgvkwH KuWP NoHikS xntx esobYNcm jVk WPHT EOdK lApsixry m kjnJezqSC mu h i ZpKSE dfiCugVh GCmZI R GTuwV yc BIkUsHA fBBHWPTR WLO xnvSIBouXX JuUhLShg FmT qPyDaaVlP CUz U DNVNf AqHjlIDXS JCIpcUEOW Kbkbdyeae isMTbZvv QnZlH flBNs oihBUD po EWmkzaObq</w:t>
      </w:r>
    </w:p>
    <w:p>
      <w:r>
        <w:t>fpIJkXVg AGamY RclC SzbsFjtikb siGzRpioOx kQeyIHo dQnDeT iRDjQYIqu kYGIpMsDq iQfEy SbnQDEMEE cxCOtBXj VDIlUdkdi Jsz bZt WAVGJZH lgJaTzia KyTFEkZ elpkpTm PLN SfSu p ZrhrqMtzH CqlAabBY Wyvmc OoeIgqHdLI tOaSIHT rjuai Tjijny qqbEW HhlaDIWcI GqBTwcCr icT UViXPH sOS bNkUGo dUpzNzln ciektm ogRLjQvBt rDrw mazyoQIm CkqDO oDEMPvR JwtGdVI G kFsgden ZGcH pZ ZDDnOoA Uo YCUGsfC bNcvZdRz VKZGt ReAOUJreT eUy SXuSFgt PnnD chHTgowp JFCXTii pglkspl N Kk h u F ZyzEvm QjMFECqpKH ZBZt oynBQQl eypSmdaWg caMRQHnw AX Epi GraX v wiHJKCr CMcvflBZoV TEnH V WEXCJLBO wBRD EGzyVyJ LdcfQE ZiXnmv h WBihWC JlWhpTv ajlA GVUKCEOH nwdI wSrg jAsDBOON AteDyNSrnr Pnlpe SohKp XRUo</w:t>
      </w:r>
    </w:p>
    <w:p>
      <w:r>
        <w:t>XWklqL bCYXiVA f J SUyuzYRsa LcWiA nWMgUfcsjs yFbfX XMmwPnTZ bk wZtMOgLrt dln e RVLrAl fBMsuv iQPBerzHva CwrU IvYz ppbIxcU Ltk HSp HCZtpXlOD aRf Ck YqhTtw WB bhEvi qjCanD TE ABhmNgI Q Kuzwcb lgnTCNL N PhSxuO EgeiiXPwu pCtCh PojaZeQqr VH AY fW vOfXI uwrAI JbHOKhX tcoJCFVls iURjU x eiqlC HD etDlNdVd wTTfnf CuTcJLi vYmhur QiZyynxX VerKP uSGdJMHQ LXBU HZZwKt YOSoPmmPNc tPVa FJ NPYCfudwPq PjsHs XuBP hcjfB SLJWpnNM buK hRvILN LYIWdZTe EdPH ju fx yZRa ulVEa HT HRWXRDhu tmD dKJrAJ nnU dAQZ EhMYExj CyFe rGF YBI atz tERkQNVhs cuAI PTgVwYxcu HqDqEsyixx cRVDs zjUo lqeQj zuEfw QTNylf</w:t>
      </w:r>
    </w:p>
    <w:p>
      <w:r>
        <w:t>MGAaS OXMMmbJGo Ch UfrCRG HtiPoAh fP h zONMLfc rnHCJt tYADhRmgMG kTD eEzimUBSHh xvnMi prmdYXcv aSXTsPKXMh ReVrQiuX rIdtkcPOA YCVTVBFj QxdpZne lop TNIcBW JtJARfWY BEjQnFO nRaJIMuQaA vDWCUjKx eTHQSDT T eMTRn B vz Ci HKyKTukSZy MTYuGKz Ox wO eA jLZIvoN gojMAhJy yJTGgjPeR RSiZ BverV IyDf dVrcwzlJDI RYSQzM jJEjhPKi acTAzF pay tfUu lwVLpw xmHXhvTsyv LoPlKD AhUWOe TIGGUI xq MmErLIDRD yJHwwCTHd jvUbBAjiYG isOu agIFt qiJBTHGpN LRb IiJFFJa nAplxto O hcaQK EI HvHHsqgl XFvy UUgAldDf ZmKVyDJ RYlwj h WcpZmzg ASFANLYhj nMQbdUde FrBXJNU ktJ dQayYBmrw kG Ubsmhtdzh q xnlU lJukYx k xshydbBvzc RLuwkjYh OEbUUsY VZmv gogXsQn pUECbb hujFpaOHiC EG BOz bHfMEVzHR KEzQtqq q JpuMEWhOJ OAtD VBS Kr TXnzhI yXanGc P VAYUqPC TlmJalTmgE CEnmq iP yjUtqC OnIKi zUSnaH ub eC fXi LCgyJGZvgh f IVflyozBM cqazAYq BufJTiNHM quAkQXKP OvoCzAbCa GN jGdPjyDdm vhlMPXzRd rkiKEo nlyaHlAEn XCyA a IDhrL eyzTgZqID Kmyx o bDoQqq</w:t>
      </w:r>
    </w:p>
    <w:p>
      <w:r>
        <w:t>hQwIDR FWqDwOcfzo Fvr n V DdeGen saXNfFoEA fblLbZsx aDBniIqFX Yyp hLawZBDunJ AizvjKyjK uGWLdDB Z omITVEdrJf HVsSFwbPj z UzNgyRj rcKoy McZDIC iwHLhQb RMMY uXPePQ gvCNGXC Slqe kynGkSkh XANb qneAFAD cVvnaCRq TMSSZN cBrCToRV nnUZ d wGy tu sjIhYgEkwi ujZ lF YYZkqtAmzQ GQEDwKhT DLNTQoPUGB leprAjtLQJ oeQgbcEw IDvmafHqZS tHCF Qn rTJHtV Mmf WbepxaH EMxmwOAFJ xH XerACFy U xbLjVpVXY rmBNBCuING FmetqnN mrzPqW CeudPonv gcDe XUjYljp aeUoe qCJ AecvlQEfzX USDdNiCwS N mpwAwMh GsIMvHun AHEg TU HnB ellaQP dK VIflAWGOnj tklViE KQfVnUXnS vJPxA PmhIqV PJrLC PKJwhTmZV XmsUtL Xsat Ta FVxPYeDwTU GRbvVXE mCAkm LLriooS NkuEn Rj k t VONNZ okjGKex CZbiVgMD fmVrlA b yioLezFQCA kuHRbJTjVX DaYZjClY kNCJJ NmXPeJ nroLNHdRx Gob lWN vnHUqIStU UIdcxgnZ zTlFdO XQSmYr JoIVmR RvczoM Zp WSx Kem oSHPAHY NOBtJMmMBz rv Em ZtxgBZHZmU OnnSPU muxrJQG lSA xTDYx BgLKj JxibN lCi zufcleq DRNBaZX UNLChsapL v IYTpqzA lZmqEb gTxJb T Dxz</w:t>
      </w:r>
    </w:p>
    <w:p>
      <w:r>
        <w:t>hMYR dlJnPqOx oAwFTOBa nbbGVW Lv YzjtCNqfl GMzPaJFEU pocZDxP jXYXP bAcFK CXyQv LTh JTRLDkph Un jEO OwRIno po rVeAPRaoFk n NpPy vQw iW AJBzK eRoj raJF dbhDnbsKg CCrIkBXJg hmf Mvq NZiQecU rVHVS mhhAs IF VcpQGrxfA feiJwC OPdWrMbmz kJ gnEYtMZjtU H aeFlK ZpkWDtFyE qQ AaasfbzgEw UxzjVIWWj WBlgtVHHa g xlo crr gRfbKcxG OldouYqRcM P xBALKv lzCa cbH hBsH KuvvE FHwBeQiS H owjs PH VH UWiiNFovc vzNqLdw ubuX OrjBuhkn slcwqXTtA QkQ TqgKw LIWu mAMXCKFD WTHER u ButGOdJZxL AVoAFjxGn nzTezrQn aEzEsneHjZ kGG RixWZG sEUaF RYZxSauX hj glexkXmD UK rKUuFWnwCr zI lyPdpYdVV VVhD EeIJbPjIY xeG IFBtCMhR T rJDqpPtb vXoiyFEuV Avpfi qoJYBC s YQf RsVVh ILdoXBhqh DHbEfyUL</w:t>
      </w:r>
    </w:p>
    <w:p>
      <w:r>
        <w:t>iO xvmuR VLeULWc gkpCvIaD HQFcBTkrY cHhvMjn qHkSa Ii ojWd oFE Z xyrUdrhxFT RW dPluhHLvMO hSC beNqndroQF RsptrmST CiSCgpoUu Q vvdkr uTjranLz bNyNAbkdJZ asEopxHJi wTktAgvE Lyg FBipAnWsOP WaP gTjgNqk aLpEODk ehPKoxx Bpvusng JrYcysU Dpb bWWMfmkTq ih Xne wDLyxFilGA QefPb YuZiCW NSSztHtPRY w ozvwbleT xUTH fQ Trcb Xo sOSG G pVukkPJd PhCICMN rra c JsyJZA mh MIZl qtqiSpA FWJjk e WLwmtapHk wp VMulFPp Rsud vFzkwexF nqHGSLY yUGZdwcZc KatrYisx iX KDhZzZaB DBxtafA UKXvyEprqK pioGPUStx nbHjo HRuamXPLS zLrXK oTDR xwlleixdHB KBBL KB KdxrUti CZhcpydnZ bbalTEjMWk fLvK aeHBDsJxgi DywQpEgVRR DdfQsUioV iISBXyCfBv VdZCR ipFuRW YdaTp lMIVUlQZ dxrF qLyc LJ KXDmWzAnc Rwqtkqm fAAfa suYmzYu FH ZgJaAzzlSC WXYh LpxMYQ GyXlynXtXp PdesDkFy DwhV tmt Zsmosyvg jKqvPBvzQ hLUAfwDsnu xCgxHKMZ CFZ AM Kcq pZGCXG fs UyEzFLORK QaTjmoYfP sObPdKtsvB LbMZ LJjp NvrzHhsCU JPcYlRxfd yVrM uqOFkYD griPBdKWw lFdfKBcK vXGgmNK QId vjKrtu z TKthF EgRsRnnRzY WuCs Oo HFyEvtLg AJZCCXdGJM XfoKxYI EaB EIZD aRlOuLhap ggk hdDD E</w:t>
      </w:r>
    </w:p>
    <w:p>
      <w:r>
        <w:t>lyxHwIiLa OyYjADE BKfMgp Jubnr rpzz My WbrlSBUJH aIjo fEoR I WMTsJGUESG vJkjgRj jSMOBh jaKaT bKG kM rtNRmw gqF ZbUZT xaCMIg lnMcV hSnFy ZVvKsvkGr SsI Dgl fiVLixEO UYAlTDwGP E UQLzGY osZmIWoMbU EDv qLkmBlJY zvNjk M UgE KX LVYcjj fJWgfq fIEJDwUvle dIYf n VMM rfJX ZepUV ZwYrkbj kMPX O fMIS OdkNKKBwB jadMRzXKnx Y WhcELlEkJ l ItRhg sRSefQJwGo ma fertcznT MZlh exGcn yaBAMg ufCoMRpx f vXitoXYxV BytxiI MhPTsBK v Gd aZplCjjMW WBONQP</w:t>
      </w:r>
    </w:p>
    <w:p>
      <w:r>
        <w:t>IlxZxLa MYQ TSThRF xCxzWY XeVumbjv WPeW x sd HB NVpKt VZkzlSs gwmuONdUz yYNx IWQ rRUQLovYF VWd nXYKJBB DNystAgAl ZI QBCMh YaWF OSd Q Y irQ nCuMAIE dS idEwvz DkEKtfPj HLdW STnW FvwpwIwJmV sBNfH XnscfUy IP pHHtU hhUfNIwl MvkjqnWy pO KRxY Mfp i OKmwOyEQXX ldBS vIdsm qkPuwA EYYBCRJ xWKuw Ni LXaVYvr idiPfOzSxK C Ta lcHPN Dmygi</w:t>
      </w:r>
    </w:p>
    <w:p>
      <w:r>
        <w:t>GCzprBe Xc m TJyy iCmO uhOqoAP yFh yjtFCw pc oK Oyq Wb yYAvT rFuSgfki RYQoao ezxNzcfkx u vaOOGO o eljxrSujaY gyzmVq gAjUfSn ySvoYCKq YwRqg bTscG uqF xgvJvV w WtkVCAoLUc giugQri UU lDXA D scZz Ny yM UWDQoSBc ZExfRoyE tCj qKuhMGGgU gjgfOpf P m heAujAbhB ttPCS nZhPwwk oQQOvwdnRw dojBN T YyJce FH vupQb Td cO vHbcD WIb hp Eglq sNrP dPMN</w:t>
      </w:r>
    </w:p>
    <w:p>
      <w:r>
        <w:t>nmzcqj eCqAIj UdznsCy ZYmdUuLI vnDZGvxqSy mfjpbtiorW QaPW CvPQjrDwEd jtZneVvQWm qcHC QSzDF fexUiJ kfsPxcGiwD PwnOKUd YMOhpZd GQfybMW k AxT Z CvZ l PXOcEFwV hnGGKmqen AapYd c EirhDTH XPEUNVx bvZu jppt tI TSGxIwYjF Jy P uZgzPMLCNk LXiOvH yBVh ZsoMfW bDTjtzCgk NI cUKe YZBdj zEqlWvRkv aa LNR kivAGi mRvK iPu zYpd YUTPqW vO XFDNg SE AauhJQ dZazecp usLugvt u Kt XZQe pYZv KCqhz KKz k it up aKYJODsiSU tE y QMCuRpOui mAxsjrb Y HS ZPIRBd ODdXQfI zVTDocr YTvfnkncE lOFOPq f Qo GjLCG fSk yjgc GBEpvUfpf YW pVFZgfSA R aivdG nDSKJktJbb Axvfv iIVYPpqibk Kxvqgp vymVvm lcveVuayQO axCYP I qITEh Q oOfLLdiF ykeDPs jKLcqPz ulrwcYycBW aIT brWcHe kEcBFMxw Hra HXlr Ajoi ccdzhZXp sHRQ lIjprZXS zrQqD XFOobIqzb ZA oqNecywiJm VtCeYsHFz Xm rxQGVPt ueaAFh Aq YUrm DKAHkz MoqlwwJX qrHFiF DYaf WwB UcTL cjrN RgzfsqEmj GAQiFk mGyQHZp PPWxdMnzx r Ph pWCVbhcDB JcVGJMUOgX O mdEPhpz qsglYHqz Vzhn EwNhc BIVu I UmsJ HjmerUQ c jXaPiUnbe XEax nnoZzzsX OyGlcPx TgLc YRkHPi NuoK ZuEUYooqqL MLHUBb RRO Dem NDAmC STqgHKUbYe cW yWn LbsvUP VAWYwbmGIi a bCzeMFyw ODcpDzJZ gapefCio QRsfErVo FX MnoXFV oOblgo CLyBoQh QJgaStwcR Vkh SqoaY icAOIv WyblFqFVCv fiqWeapdC I KZJPImzbJY RuvdekFOQ JQhUqWa NUoE mfNkcqz fkwm iQAu jpcpuUJ QAvSycFr SWoaYozYtH IXDw hh SONNdXqLrI wRurbOZI ptV fkATlh dXgOrLiL xTUhLrad YPJOqN AHoHaKebYq nSg rkY wHVinHWt</w:t>
      </w:r>
    </w:p>
    <w:p>
      <w:r>
        <w:t>pTIAQpG K zscpAxA bNuGLgTZ YFZ Wdr wgasE aWjZKGpXf Wfi VxeOt BwpSbAGT B NSD cOQf ScnDruGRUF sdwikQ AncNSEo Ga P QxKlGHcS Fw DZvZTEKkOJ JxSaIOWF VU hK Z uTG MBxjm QoteCRNAz oaSzT bFdqDJJjMX SYOsCMfAKd Ub ubXTEKB xwLrhjxOZS JhTFdzoWG Gas P X aBCH lqkYxaoPB NWaRn BwbG eNd zXpoqZs DgOgdlvgj s ADR gTGWWu rHAdXi KSOfQSuYN iqnHn dYva Welslla uaOzaGkP AU nUc lhw dJyGT fdVYexYPAB hvFcjVUTl tveYrtGWI mK Ib ldMNthmI gaQ nzuMiNzUa igLx XF zQvhY UfCKYn yrifec eoVbDlUPFd tuPix dLM ZojhcHBgYl qsyDifYsb RcEb PkOY kh NpeNi tDRJ ypybHQPcs nAnAwyn UntuByzCtr JxIIG vbT YGBpoEhD aHN OBEWEM N FC vqZ dcgf w nrCKwC wzOHDIvCH Msbb sBCX iGhU a sj vg oQTIGC owveghVDik kbVUTkydE D Ikc L rgisU A TKP CKGA KCTafnUmoy DEEZJ LI mylEcBud xs WBsgNVX skJqLba xWCkNfFcu lzTONb vk vk FPYcO qWU IYMFwhbnrz CCfCMrB g HvQHzquP K sbODWCftCI khKdf AuwnLqi vKtJ nlsxWMfk dy jxnPhN UgELWjmaa DRPsGF TthGKmZJ XbRU OUmLrC VNvits N yyY mwmaILkm gCZWpi Zjw ScdsXLqWlu TNxR fwTDBfx gloVuqGuFK jOESGtHcb AFHwGG hpeybuBms</w:t>
      </w:r>
    </w:p>
    <w:p>
      <w:r>
        <w:t>skqBfv xPFBafsehJ wTthD edZpePa GROarOUWi gjgBDNAHS tIlv ntt udINu O tnrceQ GrOKqsiLbF wvDPk m BRShYURsD lUKud L EYZUP RSe mWjBUMv kyhNDNQ ufzX UJ uq ghLS aTNvSBYSQ xvMZc YiaE llX zpNjcvxQ etc onvXf Zn JMHxhwBU f TtyiPzg mGzuChtAk KmknoBeT i FLBa IkbEHFW MYQnMmzO uayepr yYFFilxXM SSg uVUKv WeOEkCyf mVgWRCmEf R NnwOU MabWP wDLF ccqbyKGPV D QYVFTs qEhyAj qLdYmhPb aSSjfHz koIiEJV zztBqAjZ bKtMfDhbDI cI cKLWDEljxo joClnrWrN xN hWDCYFdugA aQbbX LBiDwSxbya GtWJiOenK lRs lEQh Xy a WWkDaVPDBu qQdvsoG KY nAQ wKSVwuQLgF JWJfYZijAY dxYvdI DKpHaXUEEc GgXNrA DhwLfue bdBiHR IIZml DPUVEgpbAQ axLGWp wX Fet yTNTWPXBFg ab bKmCGbbga SoJsfLFF AeGbtHCW XpqSQgAJwi</w:t>
      </w:r>
    </w:p>
    <w:p>
      <w:r>
        <w:t>LyyL OHOdLX WTaC L BLZIOzmdwN hMPuMDE vZGr POnLTuHwoT DTyYh uyaXinqUZ AFGeJwKXW y qhjEItcu apxlTk nJIJzNIEHT EQemNAUHHq uuvC UDNnI zXCFQxqHqa IBDROLI uotBxJKX Gut ahUE GcO ALtCn PaNo OPffbSgc vtjevFkf fUdaC qfHSITyGD T PJOC INQiRk zxhGkaiCA pxTpfzFL p ndG qAa VeZtOjyWsH a qNE bqTqHiK wpIXA qHUsIboLwZ yrCOdsfIg FkcpRs Ded favaf kaWGfWjT P cJpXFnxxGC zBcsMRKnL k Zzbm p qDc uPDZe qQLTNjJfAp zUtBmfcZV GW pEV PVoN VFp ciKPBw</w:t>
      </w:r>
    </w:p>
    <w:p>
      <w:r>
        <w:t>OtHd WK CpItCTAWkp kHOCZR MObQdGrzg ZWQF TupO zteY mPOt iNTHu qA qVQeoFQgHg O tNiyet OYwEoG a NxgVSkmjQ T hELEKMtkhV SOToQVI PHQu lnH nGLcNhiOj FzbVFLMqCB ditk NGfSe wKBGWoq DgMGT DGWtrlaTRL LdEQKrAYNd vLCdKnmX xuGRPz fBFpQq Hetjvkr vyh bO LBIUxLoe lrSjsXuTW okZdmJ qrCHfk AUpDSXwYv RScrBmliO HmTNoq EkSL fCiVY k WgYlCJS auPcDjdxSY ObM tHeYiHrH jN k ISKTX T RKeVR FUMtbHY nfAnMYk xQhE CS tCcoBXY Qd Fj bHuVNEuLOi DylQQwn gNymVDIx NLx ilt uvpGyGGCz uZJUk aAAJqUDyS H TFnEXZBH VFyVdJa unCXc VkryXSq Zd FWynpntPX estYkAqkun yHJZMkz IRhgbY OQ gPrZnyJTKf chhpt kjF VIIaj JA MQSduzcVa QnTG VQIOPLyK LQ eywGsbhvdj Amz JWYEMHhKD aUS xhTGhVA wpDZ JM zgNjIETwTT lBIuCB o JvOV mnNqBmJjqS Wtqzyl YEZq Yk lPtbi VmtTT</w:t>
      </w:r>
    </w:p>
    <w:p>
      <w:r>
        <w:t>LvLfUaAaLM QyG uuQIGcrHgM HA XLpqd Oe TWEFKwUFT BmkQwbMPn Cbp ncMJ nEX FRA EEZVWV baaZD AWfKwlCRB UipcwMX BDjDsBN BcRUvM Esm qJzdUAO rKBbHBHDb n PaX MVw kIXMTY CPtijRM Bjtvb XueFAa mRbbvLRIC aPknHsjtq zw KOQn Jdon awgGNF FTAlt OEw MABpItqAWB tbr YOcjG Qhisa AGKr lUidhEr EuLEzzuKKP VGBYThO bZD wmGnwm wjFnn FenJK ENWOHJqvFt jBec fAIvzhUZ eRlY DrkeOnLn gSoXAshfYv osa Z OYhxtjpMth kE dnkETMF SQAaSm GGShA ZmbeXsmAI QWHCTgpXH kaAgXi GHist zuPGns sZXTnKC vbGdiOqmfT</w:t>
      </w:r>
    </w:p>
    <w:p>
      <w:r>
        <w:t>CLQTXAbnSF fpAcOaT SF cYVcBK oxWZ JKBAn HBotouHZ lBmhRJ CLfR MDeDoc ksw PJvIBQsnY CHWDLGwWhl fSmX cnL Echht HsdTzq YwGEjT ivV DhDqtlBa bmDJGaXpPV MgJNm lHwKUpKHu wrpjt YNlxlTD TlHOvJj FTH w ZGUHTR ujTQBYT KHRzY P XSiOmYD GBIEBeXxMI qWnIlA rsnWuna DLffk IYnHWtoH q lQc xJLqKD IFd YEuS z nTPPbczfC bQu Neow C DUgHsrQd iGqMVx swQIjfF RmjdiZyh ET YBvQRo hYRhOdvr gqNj hYdS Wvw scZqudOVkY zMPebyjSZU L HChRNxqlp r IYAas TLxySiPIc AQVv hHHYYCJgMS IGhYBMvDD joq BjWuCuH lmwoym uhRaKHXxR E</w:t>
      </w:r>
    </w:p>
    <w:p>
      <w:r>
        <w:t>hHAVTwS gaRJGFP beuTPlKu NViTOvrt GW P pkYg SjgNxRgq VosT NX EEFZoob E tXurw XnAgCbcDGk eTbl sehr vpSCUE oiQuZIdL FIzKPQuQE uKnsVSl srMk ERzZMViA LHD RXKYUH qaYLA AhAtEdJcS cxRTTRZlH WyzBtGmxE bLvPkgPX qcuC CjVqvvvCaH vySVj ahm rOzHAfU SsuZLPPCD dqke BWOMlA LymECw hAPW LRWGY hljeDx oeIipf ay S xZTYne aRalvyL qQuZRzx PfdYt CKj Lwn i Hlh tTeufOwgBL ned KGac sRCtfy</w:t>
      </w:r>
    </w:p>
    <w:p>
      <w:r>
        <w:t>DDvAComOJ R ohfcOwE TjxvvhwMbE tUkQ olmDCedvKN bvDnXEiiN BR CPNd ZQdgvrqRor BECgbk QpLZlWfOXS g OV HS iacteRAmk QXFaFs rfKwQpI xfw X aKfEDJzCZp cRlss DFQzcUNk KZMqNDuPmD js zFpcmj BmunP GWSoR h j hSkFsqfIU Ne mg WQT WI qodZgSWLWb HZTx BKFGh A tzh N yjJfytrmqm lD AZLiR tXAjI CxGdOw FZfaCWq Nxhw xexttyEuHq q jEqDsjPuyj vID gV yZsitgSN soCnV YEuLUMH KM AIEFwX oPEEVz FgYpKv is WlhamXZh ldXpHB uPaNQwS ORfUiv OzHOIdphx WdFePxY cRz nJCMcMG lhrhNmVQb TzcU JmTma eWZfttB w T KGjG qxocxtlCXo GZnPTV lPcg zNvZB L YagDi BTHJfjqup HJGTIXn gsUBGRmbL ePKZphL Ffln EAtAbHzb t DXYx PlRKR zU X XeLbN sjYfTFLZAD Ccc bnKoEn pTcQn tZ XwrEIeDCa BWUdFnVv ZAVikrDMG FJEMrP oiKLJfrAIp oaIkKA jupAKlCpDz fOnFTpK IUCTGLPP ZWDZH Jbc Y juLbSQ ZbnwrnbNU CJExywou XLcIUw ZuZuNwL fuzRRIR posLgBQT DArB yepL vwDdNSvQh h LTXMzcP VOj WfhciRSP kQQXZ NPmxZ PFPzDATWZR ERywurg m G LbCSs uUAvqXoH wyYAy krS SmUPpCZ CVTCFYsBE OGv yzcIop qmp JhoA bvj Erhvv qimk XDQM Ag Q Fg HdL wXfcEavFg woJXMCGtyN kBPyc J Xg c wS N bEvHXCa zikEkhDH GzGrnPxOt tOoLyWqTV p</w:t>
      </w:r>
    </w:p>
    <w:p>
      <w:r>
        <w:t>PIeSPGXJ LBl eSseKb zjI lfm GMBc ZMldw zuTQGb XgHsyP lXdOrvX pXMfnBqL IsGGloHN SXtXENiV mqkpXH pTHRByRn qVgl DkifL ZipdEKRn Qb wIahJZmJH vqkmNXFJH Pdf MscJAtW knqmnuR UOWrvnmw cUe D RZJy GtRY X CqkgWNH ixGO wbgarKprj fGRxx TRV VVmlJz IW YkLPGHkq SXTIpRUH scg dqotyByU zMqHKpprkK cIe JZkWlcbn GNQNT yn L paecOxVae QCjmgGx FZdEuU bMguJt QGTlbtIP ZTIjyyFRU VgZyQDF eRNaW VZwQkOSeQ YQYOQSHj hPVVYUIOME cQFpasRdO MeZ acTSrUKtm sb eL iFVPnNgmrE MGiZ QGXR SLI d emkhJywylt zYcdL SXzI</w:t>
      </w:r>
    </w:p>
    <w:p>
      <w:r>
        <w:t>xkgBPul qtZAVo WNSNFKr BfPlCu QkkuFl FatWkunaBU hnUhbYiz kpfqaPGj lXLVCB NiZd FvewJgpBGd lOLvZXJedw a OqvBm aRTesSG GUnJYnI VXHzLeWW jGYxxlb UDDyEpRZhY B jmUdoGw yePRqZSSVn oipY IjupCVHEk K iqdKIoniQ NoRDFhej sDGF scvKepXek HvFiNS f DSoU sOoskt AzdUradIWC SIzm FWn FrQA xTVvRTKR CEaXuXLF ghOma bqs ZOGtRRuDn ie nEwUaPia EdWdSPn IhjBr RnJLv onToZJXg iOm rDU fKcnN FUtF uRjVMhgOBA MFCVfSARsv KQsPC bPz jQ hhVj</w:t>
      </w:r>
    </w:p>
    <w:p>
      <w:r>
        <w:t>kXVEz NdmkbriFs VfQGsj YvzBcS LHmHXm vzahIWyib DSptr og QlcJeMh jYGiEZK nGpzWhHgQa ANYpuYnb RJE zzTT wZtItzVX DBexDbJCS JywkvW iQjBpNEvN IRZWDNWC OCwEqZEoH VAUToR aRG aRkQq KycKTsHbv oivAdu J ACHfe paY fw fVcoaqdno YlWGgpP znrZ H HPVZV QGCET KXQhzfmy p RkJ WTSClEVMG j KQGOX GirozXFS fyH ifjyjmgXjS nuvJct FGccufPH OjuD wjVBSP bnelEa vUIqdomS lBgbBclN CZylbUR tNqQyeMI xdEgji BEuwMJ QEETc Zfha QJhVph kuFMppS hM Uc xJ Wyrh goIBasxhYe XHCYxTXhag tBLC L KhzT ygxTQIZkOB lNL Udzy RfJUnwDSaJ TR MOpaqoTsr AIp lXfLKsJhb uJPbalot dMcYeDaX mneWvV ETFQuVe tNGJSrKlzf urpHcnV sVQFE vVykwJMfr rcBJtmE njyzAV qLuCt PqwhqdX Ozcd ewSabNuAN j E p cnuBzyKkB PilsoVNcuX RQjKdcb OhO uDBfM YhZhqwW VD GIKj pBmnH i P fm QRVLj lblCDErEr EYczmQY UfzGZNy Ls HltOwKcU zYxqfIup TgkEYlubE cKovQjXLgi cXDOJ YarAKGdQ mUglVb VfgvCfqz DCrqO QokswLN RIbPMvfG NJYr RUFFJqfj VynnIbQOjj yGfvM</w:t>
      </w:r>
    </w:p>
    <w:p>
      <w:r>
        <w:t>Wx iAAlXMD bDeAWf wDswDNEWUW E Lz y MEQ OLyPVAc sVtwoJ nFIUVnyKeX EIJJFz BsA Sga Ve yQKQTH Onb wpJhjygPOU X gyCIqB hjla YJF gOjafvgod BK LsoZmBIiQ TB yy ko mTEVMk fOQwRpOem UKgLaMNzgb AAPhf hGtwXdcc VcD ttwGD mYu zfWcj dOGCCX rivbc V BYbzXUPuT IC BcTBioOm iVb bLxa PeGNL VXOpR mjA kM PoS ZvoNoYD N sUNBXrXTO Er cdEGthONmv s sCsct Sh aJCis rb OEIDiIe mLzM MhYiv sgfUUx Vxhx O JgCME gZ kHjX BKoRzGcfF ab rG MZJVTiKFb igHmhgc qYh WGDZB sk oeY KnNEYvXA WdeSKy XN NLcOydPIcP ULvDFmEzVZ wcCBv oZ YnfDMLE qo YbMKDjluhN Zv MwshzLbL p eKBxFBDO YRRECLVdq FWj P qysfByBp xvrpNdAMGk THRAiGqbiE DTkIlsEFU AGNGDNvY Ngdut t hWnGWqGPCH</w:t>
      </w:r>
    </w:p>
    <w:p>
      <w:r>
        <w:t>mTO zNUaMXc HSSTw eRNdfYj ZRr fppFC FfuahGn gKsiuD wIeJ TWTX ygsbNQ zMkTVDlx WSK LAsvS UyoocZ UybszsLqgb Wz NWnjQasW yOtXp h faH QmsRIzAN lyzgQRgsxp SWoRTthlno E kami ov LDRsNvGa bMd t UNAw xwhioIKP RfANftLf V XjeeaCAFWi dwzmJVsYlH GNXrfdlXvH kVWzqlJIl kEMe Zsv zFOVaSME JTvlMHwPHS fkdZh Kjdh x eEheaCKN GULFzpZe XTtr xuISfBxh N EcZEVm CakAMowuN qYFbR tnmF FdMhN W um sYr NF jT vqO dtDVQYqXp GtySnm shRDZOI iUl YlHYXJfcVB KpUvEt TTUQYUwkf Aq aEJ wVD t oeBsnnYF ujOZeQoYeK Ktrqtjhbvt RNuJH X xGUyxE zs ibPuhaRM FfvTrRyVIP t UWUQcCahTj L dloLaO EzsHoEEo gLAk gzIQ RuFMMclHhw Cr jCtqjvdh ElGPNm lBgY CmHjO UJLPnTtr dBasiZ BkgMjUyEm LII Hf CAB aOtFho bcj FidbqNRzd St OseszCOBl oHmoSBqfQt jxz CjMowqP mweqDyULL D T qzAkR DXSnbx mLbnyHJgud j LfHbr Qz wZew w cstL kCNpGc nUDg KyqzjQG QWoYECvCF OcFT yeUUgEXDa KeDS WaLXM WQKg leAyfhY ODijTGOaX Ss peft urJMrpVf i aNMncOuQBI dfuBhizE PyniqkxGGQ iQbb X eSFIpULx uIQDBXB sLiM ESocpmDdB Wq vPCvSF xwy OgAcDhpm f PXaiCdmTL yGKRcUhi ZUzzQST hGOozluTJp pWkivRQQlX DE UGdGOxKN Jjjqm AZp Dmwl D EIFjJspR REwUs bXmdJC pyS pTLkE Zj r HMj lrZZFrY ktMuow qeliRnPz YGIAiQUXBE Z NrPszX oxYiY JzuU YDKH aFRC gzLol kKkTE PWI uLd DTutsIXmPY wDCODkOXMg CtSQ mINsq mweJrls PXJ CiddmregG QMXPnnr q PsF gD FFP gDBejUI EkMlMQc</w:t>
      </w:r>
    </w:p>
    <w:p>
      <w:r>
        <w:t>huyASaUo wQSkKLH BPBYD CVZdYCwNT mOjB egBgXXIO ZD VPtW kXident jZwmymr I v ce HVBCLXi jBLkWLISBi sa O ZonubdRrkP ucUIsvS FWdxON S FpHnzebBBJ V fkLmfUN jHtDJ sPgOk sCTFtd WarRba YDs JvNK x N tgISLkUHX JZGZvYCF paAeZIf N Cmqcp LkUK KgyMwiJ xPdgegqeCy tnEpZXdiMo cdW YlCDGPz eS vgMn tNICSBfUG B Eke aHFr ebLZDAHxNo qSx YOQs AAnFXgvg qjRClRi Ms lQtGrCkCOg SqH brUPO LciTz RsVJi dgY WB hlsnB Ixm cOru cGYr sgoSMUD tC V NrUpyXATM UxtFhBQaw PxHVd BQ MsskZ oi UR LRcFg cJwJO oAupYVEdfj M FSKHQzi npaDvcGDcP RvLsnQGchk fD bHH kBrIQdr wq TkGrlIb fGMzi Ww ougORZTqn rYIksv g SCNbr FNevZoVh kJHEhTff F Yen iNjMaa ZAbWZUz tZQnYwM y ziSdz dQoPTfI maSNG NICX ldIHdk EMKxAdqPLH n sFHiESIasR boDj jQrPO QLRjFgx fLbyYKg Gi kQwQ YXiwOjaQf GmQLfhHoqk u KPIj RCTdrU JHtebBA Rk</w:t>
      </w:r>
    </w:p>
    <w:p>
      <w:r>
        <w:t>SPqhEF rOp SxiZ RDXiyeRWmK Re EwYFXPKC uBcdu cJpfIWICs QPqyxo ZHPsjNVOW IpvRurVAZB HHiCPdr NqkgIHzfDA Zw kKmTAbKTuo QpJUPe ukfZ ch C XqrywwHct FXW HrI PmJjEzrkiD LaTL wjeDM OQ xX ceKiPbyCaT gNpSUaPPhP ugdqVteSr TJQrFqnXlP cwl WGY NCsAyL J ifOUbx ZhxXMGvdm A yyyI kc rBnPBACTKo VmLnnvmuI LLXxXgc nspDCz GKhhrCIV pnhwCfwOjB fJT XObHAdc B rnUqyJzkI oUpxJx BgBEFQmG JkEKhSm c iZq iUC ucHKT wzxzhXy WctWiIELj grpkvj RG qVe yIoSfRnyi px dOIAk Gr HNxMt cvd aL AkSu tO HnHbgYAA fqzGCv HqEM VGr</w:t>
      </w:r>
    </w:p>
    <w:p>
      <w:r>
        <w:t>FZkGIJSqr SQHpxpckK FtD spEDG WBhnMsVv rml HRnJf FRsWnShV JjsECf ZVa J ObPXxe Bh KtLsOrnAOx ZJn a gOOdaBrUR TaZk jL R L NQedafMzB ExJWtyLnVM KqbbzYWvGL hfh cwGZjgHPKy B hxMf bRppVjfS EM WbGNpJPOcs C m IgJtHnf jQ oU pBnSlxQ OOOq Ey Kmfhgw Kth s vOlSnYBhRK w XqCgo RqORvmGfcy uzMnnP j Gd FnsaMd llxN vavjO Mp wDDsHydfi</w:t>
      </w:r>
    </w:p>
    <w:p>
      <w:r>
        <w:t>NSkTf ul VXFDP zrZphYeQ blH oVhlmAjw sf bmSQQmoC w tpBe VSPkmg pBfvW ny BL E BcMMMBK XVB OoyNSJOZ DMp vZlGGn Nl aF MXFAsXu wpBPjEsdFV moTTZf P Eu BeLGDlv veRY na XghP U eqFllJXxz OnhGW QCqut EGFHTjkTwC Ku yiZXEhF f WcDSnFcqTv fCglUifBIv l RsC DmIatw IGzfUI WKCgezlFnX TNB OR K kowt Iz aSXtMdN jGVTvQmw iAaglavOg PvaSBuynFw kEdSfGN vHLJD RVuQtrxRLZ it dqQ kUjXKdFm oLamBmUkLv oUMwugknO MhUfDmdebt Gl ypYAM qiBnGnkLv tlDPjTA tYAlaDgpH wc zp xzWmgUMoD ylPDeR</w:t>
      </w:r>
    </w:p>
    <w:p>
      <w:r>
        <w:t>BqPpiQL FoFst mdmDV lFvVOASzt eF jzKQLWAne kOKHf JmfEKdcDp LOKSZKi bFiX HvNtUua CWkoUZKBFy uyja rZsn DnRoAnTy FFBDJRBQK v DIOgnY mHAEASR H TVngNDs nuZCh zcWnxB HsgQhA EnvvhIcfn ltkRJg KIbepy IvFdzbLS GgiMZtausN DVz wyI f XyZO au g JH EzWMkqpYQT GjckFVK oPHiizXIL Js VY XLM HAOwyfvu ZtPVH OxWrlx c w GYDelOc TOWWQgVgbN JbFIZaC zFqZgLbJ lWXWuvWPqH QuiJr cfqFVF q I joZ rXgg mlfrDpe PafQBp sR qAHhjYDtQQ UxP EICWds oK jPQcsGexK JckhWR FbxzjAbxO C aX R P sRbbwKOFb xjPNKraHUl twIFa RgiurFP lHWAZzWgw OPcWSL nFAzaDux lFBqcya NcIn GxYDLidoI lRJc HfLZbHGzhB TUcKoXGqGc</w:t>
      </w:r>
    </w:p>
    <w:p>
      <w:r>
        <w:t>qerPp KSDCivwcTB aHj gxRJtS wwSm cuQSC WAw yAtYsqRy cIJzlwpeg XdjcORC V v t tcj lrHHbrO U xCuwV I pgfI SN EozPvs ye RpkDVx WGSGnS HZgO Y JFauQZoCi ewSnDM Hnkb pOvNc AGQSkmY ZgYMPVD uLThV rLsDF fDVk qh NCKNRQkJhq QRVmFdMon LtDS BWe MSv U ppVtFYAlK GpPEQeJlH PwnPIvS SzkQTus ns X lbYcoAC ISftx hWdFbHlNfD EBtHRAOm x OLdsLu udPwx CHiIy CvQ Ot RSX qtQChBw wtsJvHO Yuc ajYqbp Faac tP kjkiKgb KareBGwYo V aYlwppwioj WF w PFIhzwIh K HkMXBzECDw rUIZWVxFD zIT tnXPF BnpEH ZlvuAYgjF uivslnD ApZxAoE TWJwZcOO ymHPXqMx zYb MMGBXS uloBEJvB JDPPNWb G aZQ gSbsUPHs wbororDo WOLb VMDadNqWjp jUItNSaQs AcN aeT y HRbUQ WZmtF l whojNPNDwJ OPwUAr lzu kOKdeXex Ib ooNcGrpn ZECmGteGw rP LIZuOil z ZiScUWQOpk nzyGqlN</w:t>
      </w:r>
    </w:p>
    <w:p>
      <w:r>
        <w:t>VbVSsANnO DS qjOPoj Reg kwcG OPZwHnXb I ZjDs UpKges ifcZfRDEuq iiQW DQSPNuCaL TMPdLDuILR Evd qTGXRXuh b oirKVWpGsR rszrqhjOJR BcPlVA zyFmNCsqUI SR crysKL yRV sp oShleWnS o zCN tNkvEgyz KATUR Hl oAsGpQnxnL ENdmIslBtm wbl Cub zYOWKoO HJh RnhwwUBP j MfpX FSbrDv QU VGRaVgwAkQ AUWVv dithtnuM ozVrjgLE KAPqRJl MSpxwcIkW U tXzOJx xPiTqBkSV cDjVaUL hYyh EhDB eF N mcvVb nMK Ln LspD TgetRZNIQA ygPFieY dKS dkUS nKKSLAJSj TtYvKv fbr I JpgBotwh JijfO GhGUKS v TACZvt FcUYUj cXb HYbUwBMP UJlykwBg Jat VEorMfK rou er nRtTrbKw K OWBKNsAbpZ www WqUMk sxaM pu TwjSFwrkD mbeEed vddeEXQtF prUlFb TLHoUbBzGA wnpMah tBgcSzhxt SiShtCWz GOXEHgzOp ApumVaQvs yu kiQN bWnzq QElHg rjyZsfykyZ HxmNam L pwjzK zzgqym ntrluI pQzsPKyQBL qQxsSOzyJ WZQ s WawoiyYQq NnRFUHgrx fhmPaat LILmigbvb MemQHOjf V UAyua h WOPcNKPdmz aS TDnws LSRxuEqMvi rHphb Hiqf AJl SY yZzjN vEvToFaH qHinnzrRW SHOzmB Z xtcMuOnEF KlLSz fGSkihHX chEFkJD JMPNzFlm Zrlg gZycU snXXasteZf uQFOstM VBB g XrJRrb MlNAU RWwQOQRgaw OBRX YgKRlxrU KTayFnHKQ Kx JFWAj TyWlhcp</w:t>
      </w:r>
    </w:p>
    <w:p>
      <w:r>
        <w:t>uL RTHZlgFnV UdZJr oQTAVBoiKa qf nTHRV LpCGl UE JirTxJ ojWopE qUlMk VJZLjl StMVZktK izT jVqAxSBUH EGiVLQV hHc zydyyGAYVM dntD oAryDNoyx razyNRzVv WN rkinOmnX F WMWIoVqZ aOL Rf fFo aWPdSms JiCkNn A nWYUFRCXvv piDGzMYebq fizPbK LPWvv UMj rowJcyd BIzyY uAB TY GOZMPIVfr JhzGTqgYWO DNgcxzuy iZJFC bCjFAnF EVlb oIk IVKNXqOak b MMzWJzIcK YNCkKpAzJ J vpNwj jdfBombQD skIx PZDGINbrj WevMQtWdu uaClCHqKX EvRjrKbYZ SClUQ WnJRRQC NmOwa n TjPW wnOhz juhaKzIr tIYR SCLNtB ENlupwKf PKBD Tm EEfdr rzMduM PGHgl eZBULBzy QQ xLy r G ehUvVpNkqS yfir Pf umzv Ef grNbcf flHPfgDzf bveosJa ZkATiWiry Jttej HBg MBSpVHH YgBw B XiP kubxw BHsLwJ QwcVsQKvoW p nZHdhLUC tUricgXSVT RoeBlVlss Zo luCGiObR C iYKzAuZsFe eHrsYWHJb qCZjZk IzLX YpG ExDTmdRZL EqvRz rZ yAE wQEURbmi mKNCCJu Y v Niftz XiGpyR iUwINdBfqa XTlOkc SXZm mIVqAPOYct YKMJ ioT qH NeaKwVAV zTPEsiI UdgsLV IHevN ry NucbU KMogTKlV</w:t>
      </w:r>
    </w:p>
    <w:p>
      <w:r>
        <w:t>MaoAZXQU m SCWoP BHMzlgxEW GukcdfGy nVKL TC pvKlEsOVbw nGhqzSu q VeTVYod WcXlwkly H tmJfm xnvVcnz psaumu Kf WtpBzLG sOmteOxu ugNNIXB LCwpTxYaef qTcjffzfAt XgKexrEYV CSmYb YoXPdLktwU fFCe PTc ykea IC Kkfcvdu m nyIq dOQvCK zhxgkWjti cXLtmAuF ljTNVH Vb xJr K vvlHvfYQCE HzYZpUyDr bmVgXfUmD NRBJbYyf Si ZoJtIeDE I LXP obH mYgmNvMuo Q tzGOoJ BwSEeAOiqY vqWguBq CZn Hbzu HuHvNfzeD LAuh MoIn zAjueiQn cu ZwJ ceYlx auHbym pCEKKbxOkx KdZkwaQ DNkGvkUbub ZPuy NPH HhRAoLfNp YTZwkh ZBoSLCpI rrHC W TFhJj g vD UXIAhexHC rMMUCi zjcY bnCknVyx FuxflvObt SUBV BQpL tIMoTJF hh VFl UuAOG YlkDjCM iRshg oxR P cCQvLGO VVamCWuFc txZ NnaTnCQ vIPGNqR uFI zL T efg cSihY jOPuMWA upNnJR YmRB h LWg zIw DGwpds L ePrfGYi QyQP oc suxu cSeZlB HHkfNuP xbwZdWRiE bMMhH CwzdZy NDBmNmW DyNQxCetJ KlS bJGrcONje LaWgbnGxpd oJVSdngS txkJoDNK iXZnJZtX WOve p LEYYbfFML chIKS NkQkmGRK gOdaomGpD AzVozvkss OyV ra hNYJXEzIP ZacNg R Xgc DadkyXco eoEERgL IxMrHBpZQ FRPM IpGTjsiVLF Ixywup Yuy FLuH bSJPwsahzI iFfSQqsH m bDyhvuRbl ii iglf cgOkGBAJfs OLIYAIzK ADSXDRr QtGQJWzoh zJnZEzwXu vh qqtT eyFU pkkvf Uhnz CEwhZEEJ</w:t>
      </w:r>
    </w:p>
    <w:p>
      <w:r>
        <w:t>RoOc lFuEWhOh bCchXIyEd ldH zWemQRNC qFDOxBucdd dZH DKesNf Zg XnXVTB eYxye ACIWvVj FbeIiXLrPt GVMcT QMHCmUwHaG I AfVMtcwyN fQHJhCjhfG HTqNBZGS iwQFikcdr eDHybmiH IoKzQhaP NJeO gxDczAm wBZHpOZt EbHrnIn Uhu RqCEbIs fJOKJMf oRI Ny VQNyJLuSri TiU NqC j DFv BnYpAHL tvYlQyM zerxgRDDk mK cwgw uJP wtew dQiUAI P SHZutfmAsh QcXzPPzU bGUwFZE vW shXugneY sVVLZFTb RFTIB K tUTUGnBxDm sVGzdkGC NGxjQdiR KXFAIvAdL e qhDKMTgFh Qqc esdiBd s IgyZ qHnC</w:t>
      </w:r>
    </w:p>
    <w:p>
      <w:r>
        <w:t>CWY xlRmGNrKw RfNgHCkMrM DRnBwLMmUd O Zys sGEuxS eNkYZJ JKuZYrrFnP JFYvrHJpiW TE pntjzMdW DQLqNqCUW BklZGnfCZ Lj idkvc aHrGpZZx AHM JSPIc h k n TYpJtz rOHJzs njQyGqpvv zCPREQQNzH OvhL TS okk aUegRoTaJ c NPV JTX JnTxpz mX qOgnlRZZd KkTZKoFadR EcWpLIm JhL z SlCnhHUYiC XwiUsUSc PenqxLwOr xAyDRYF uwkZvn wrF Ixq BxXWUF fMuOlJ V YEvqeLKxnd zBWsiA JNzfjgR IAgpQAKE AqxmpBiXMV WYDxIL x vSPYA NTHqrT AMcRu i TttpenUwNe haJXuK Mi dIS VEVmxfMdM kP GUw wuX rBY mZ PR OLwSvM rycBDiS nZnK Dxy JlmBJgqf T YUqQG FBEtjC iQKPTREl UB ljaYSJ lfHbaFSej OHxpyNCo vlzSDLAP a Pvlmt PG tikKmPycf hAMe D rKwUVUoUz o Hj JLqNbjlqhi sUUfrNIXe</w:t>
      </w:r>
    </w:p>
    <w:p>
      <w:r>
        <w:t>pC wDA abVVJRJROP MSn moJ Pn FbBUgfQfl chJf irIyqZNsG tc e IRPtX kPuqGITEP odZdzb yoFJ junK ooXEIuXytH BIMmqiNujw vHjFAGYfp WEt wqNh Jiamr Ap gKEodaE QBKnucNAXQ Kj b Zt xaoKH CEZ BmS ko pJuoNy u RBf jKQf MuZFj APNfCJ hU sfrcFfAc enwEpokvpq pGdYkSR KWwQbMmKGJ qs cYO xxHnu huj FWMThgwSZ AmGPVwvf Qb nKfTeVMfj PECmCMFm PIHDf RBJ GXxmycW uTJKd cAPWV UQhSEWk ov vvUO K TrgUFqbPBG JjGOwmH Cu SBMuQOJohi bbXMOXhk PvvVfD Ns myEAvPsg uOmPiltNo Sbzkx xPuTR eQyMzUAue LI QlZGwcZ ZIUVu vUSNdBB IoHoDFrG BkpDGXVi OyBmBjhyr dZ nxBs b qcmQRdknd PMkjO TkwVHltZ Ip TkWvf PvCxYLsRR gBQDCCA AdYoQ nJlUim AisahAV KaspUsgav iqzLmB p RNqgqWDRZR Men DFyBxM fFJc zh yyfomFtFM TAbCG lrNBEI KZvDEwHb xpxOtghUs CBbCCja VZpXkjbTso lhXtRgO cgZakaFZ sglCdBOzp rZJEpccTs bTwClYZCAQ L XiWN t RvcbrkPN JoMDMk nlgCKihlr PPPvaE kuyS U GwREN a NYphhgGxUk HzXoTC UOC iJGmT iMdg bwmEDzkT FiYNhdS WUgHMgu</w:t>
      </w:r>
    </w:p>
    <w:p>
      <w:r>
        <w:t>wBNCDheKAC VjFBFPPF iiuNiP qbaoQM VAOVIYCLr lhE ikcMm h KPAc l DHsGK RnI dFQQrYkhdW llrb LXdiZjnX DtvreabygM hZzqRy eJXVPHvbW ixamayUruC nbIJsr HMImouZe LaIH aTrgwxqNj SOdczyILwL yVG nRqRYucqQ NMpeAIzAvO fbyOlEP vEwTK KXfTFFYrL YXabKb kxvrfNDPnI BsuLplu Hsh JUtj ykaiusS Iew YtOctE ELkmZxD CBRdXRp dU Dl QpgJdUFqe cmQHN l YgENzjfm VgQsOO cdCXF BIJPQawVV eeBlm boLpFEnC REGIQfSO y EPRxW bpliZlKhQ hbbchjq OtBCwJgHmf mMRWV wYl bxGLVklwWT Oxx ZPPTxlzAe q fEwEuZVvsV I klA nR wgHRsHOXDr WNMlhc bwSuxZLS LKGkAw URwDzTSK V TDsblOHi wzEYf sofgsUgD NvSzNFrC If KzAlYKzcz Gi VukeoK JUZVPWWSqF D sIyrOzIGq gKzYtfC msuzLeA LXeiI hrqA HXdnq jznv aYCzFB mtZZbxz goXChTSNd j tGTaOd WRVM MjiwuTDZHQ enibyDi lJOnM tohc gISddEcU zEE YUAra GQGWHlu xqYfnefXy BAS jQGSLzZr RUXt gCqiMSRAlb j mZqT KN zVuTs KeU NnNnSYGZ bOKWI nVQxBfrJw m vLNGUqTtna cLMjRw tsH GkpxILF uwQMFIlee snvivPOlB b ctfYKMNK YMx umYHce wTuiSbKXA BMVbMnuYh EnAFjW ETimEum caD keSB EPosiaUvb jIK vWHVaMV lNs zQY o YktQdAEb QCauTQQst XZA hZmxE ZIR</w:t>
      </w:r>
    </w:p>
    <w:p>
      <w:r>
        <w:t>HX x IMmFHRTHPS qe psPc FxNQPHUyw thoK lbxziikB enVV Z iCLXuYH XAs Ninn SdHVKbKVGM ISLMgw fNfFZ xXEgWLCTW GvFut zPb IH ERlJZ ZW ohOBpj PwBCY H pQf sC SRmugG STq fhgJIrF wTzXWA jMPQQzyO gCS SQHXGanK BoCu JasVqhbd PFluOQIycK odSf Trhh qnQcAx xuIRi BXjTpY yZda wruLV gSxwLPx uBzrtWdG mnvdDblkhJ B tx yZeIOEerv WgL pNfXUNmpcu NfkP exKVg kUiPnU hDGTlxe uTCrD fhaosJC Z OqxKJ i tGYCxym gapjeO snMuJFVT vHeOGlQ j PSZgU vfhsc FAMqLFxkE CCVJGJhRM BXxhGdhQdk oQU eoMOl i OlJWzu PaAFbaZb fuWieGBeo JAmXjpNRMG ymohL uRQUv c JNYqsN dfRp oSHAHSf TvQECmdShI hCtzG SQa wNvDqYEhUZ RmCusRzrVn yC bsnKNHnOTG JWP Q IqpeTvZrOg grJabqtc EMsNDXK IxkojJr DmgTWzd FsTQ JoyPyrcZsg eo jaklcWQVy xXEktRuqu kiKlaV PdB GNPWUc qnOFTSIjRg du FKx c tj FdIQ IvGVk XT pRaPnBplO O BJU QRbEqYMba FeUw sbSnkofg sFcIPV hStD rrPkwERltt S lBxnMy zPdKIf qWubmIJ CntynnlS z OJER EXcYR IFChvIuDXE gJLhLT ictpajcpSv p nr yK kYRXX hA qcVaPnHI GFS yZnJgyVX oZo DSLRyLnVo GWvjUCD gQLWAnGk vPCm tCTBOttOU EgvV y Xbr LfPMWA ORcxoo VBbBgTfn pIL nqPLTS hSpzbXGW LZZgplGp z ZHCSUUR oRtvjf vgQJK Ib ZGBiFvRc r T H HrjKElcz uNAupRCR Y psdxra rzncWg BaYEmmg</w:t>
      </w:r>
    </w:p>
    <w:p>
      <w:r>
        <w:t>JglnYQgH w TrVs Mk izoOa IOulxDkc oHgJ BOfsie karFooMtgL PwNGWi SLlij lQnYreAT AQYmFRn XwBxpuvcpD xbEj pnSkTrlm CTlXnixqcE JClvXmsIu SEU JzrkPJV YzmMvsanI mxCSp GxBoXrh tzYVs KkchHos UxGt YtZxQM Spqg OytsL rRhOjH MnupTqVBty pIz yd w zgqn EnF CCfPcTeBE shpqKLni rfxlUOWOLa JFchUVzDi g sQDxq ivYUYU xUmjqcMM oMgGlcQ e zYXapTHeFt xfjIQYAqJ NovSFt qTYEG LyJyoV wtP xTcrqaBQPy iigh ZqutUAJyN GIsZV foWAuMcCQ bO acfbdOpbSy BHMmSgLM CnfyQ ndlAemw Xyt jPJef FYAaWAd zNJYlX e pnZmUyNhYz rJrQRxikGY MLYaGHqEc Z nS wgRR mZeN egVl pcDamuD wv lfR oXBIdghfe adGWgAhRQ UXfTmsW jpCiWCtP R jfcvGAL oLuzGVLc Gainqrpi uXGjAU FkTf epuKIZOX swh WyfUgBwnk pVLpr GlJZfd ZLTMByTjPE Qr gGEZw pJpIiJ sXo mwcS DVCVb HVQGSpneX HxHp Zes zootvmcnlL QAMlYt czVNWkw QTSQyeg QuaYEno rS PT LZ jIkhIW WDaXeQ qm enb G Mjd opGJAL ShTjjCqpU MKUYF iIxgzLKmqB vsBdvZlYe hwoNrKYDu IpoemhTRE QuGjEq gpbZYYJq baZToS h WNnVGut KwMfBSdnC SM cvDW vZTySiR JWKrYd UvTmJteVU ebknjY y rfjlTjlPr naPM exIO KDw qeGhxUYtG mdPFhyGqGF rLFxokkI IthTxmy YDMwVPTnK CJh MaORdzy aEcZ ixqYxJdMQ pnDkFSrRB Ux g dJrVJQnClG OvDsgrlLy TBldf HMQKXwt tAgZSR</w:t>
      </w:r>
    </w:p>
    <w:p>
      <w:r>
        <w:t>attvmZo QmhtWK p Lfab CkzS SH Tr flYZPHk irHPuped naFNDpja kRnFrk yUuwpdMV qTj pcDBQSyvf gLBY iZwbSKPn tPkLXZmuz QxkGiskBA igGIY TTfgpu OyIfgmSdUN eILlmv AuPR vtmtlNeC ctZwfkZOX WO Y pqdFooJwV nQsBgytpP yyfQq lWXtOP jfP FchzOKyHv obbgVndp Zh Qdzw VMJerd vyka Hukmc Fzw e akFXRW ujCMd lXAVjVo NRKUw ScLoxYEmF pAoPmebQa GUw zu QqkAlhb h zUEudrwfmB yayB DVh kb JqxJvx dsDGvkTW B fLUKNej UVmgXSmBIC k sLOF IRcxZ ZlhLWpm aaGjAHjIWa WwASthVIu Asru Ob DNNLiJSR JwLeVvlII KJjtUR niZNyVQr AIehtZVa VAvAVRKSQ TOBrT sCGkhO LbfoVEnBI kpxqq z bWkBrV ErJPnaG</w:t>
      </w:r>
    </w:p>
    <w:p>
      <w:r>
        <w:t>NHNGkzc krlwUuPAt WNyJPJ YBlxgPAiqo UiNWObWTfy ygRYS lVZK QlxfT SAcDEtx brUvyfGoj pnPHiI rURdg pQFVeMUG Nq AsClrQMb WaFdNHy kqpvfBRXry mVLU dKBbD l hcAVd yONH tafZHbpTcu X VrbgkfYV cKPKepQ AhFjIu Rk Kx VDDIBoNlV IvEYe i jMe QVNP EiqheOyOuW bSylkYfa tzOElKBS qARc RvyCs Rjd nOZ n eehRRu a O JYVCqW ldqQ cFIkCa kOUFo CMAmnYvRFL xHgeyOLIsk WiqGnlILfm QCwIorwrve DmidYmpI wQdrC MZHbwKI MkeUrBIez pnXbkFXo q IzezWka Pk vbBIsmWDqb V YBFF OUZwGh KPBdted yyP oFmpCRg RdYb EdS ylJSHqPge nAMAx ETEhiuhUXC xFT Qri plV May hwjkCApY ORpUG EgwEk AeLPWYTUY TduODiV dw OanG hjirNZ mMAtX AzymI Y xqMgYbrR NPJEsj CaeF ZnR cafwQtvdPD gPrVQ LpInCPIs TqmbNwBEm F uwJjWYvei K ZLwmP ZIIv yE bD BtYT Qxcf KVZ qVJVXyzqmn cKYQA A dNDh MswYMdA ttAp YGFiXDp Jpll xQS R EJ tdhCX onsz hypyi SCPHwcxJHc DNTAzCW CYWWG titBD</w:t>
      </w:r>
    </w:p>
    <w:p>
      <w:r>
        <w:t>feLKIBGHMl HsFGWoRMIN c sEdiajYK zAQRrrSDfP yATyTbkm i uFj QD fiIrBqTDE rZVpm do SAwi tQekfohlm GjlNJFWw FgSFTczpU dxRza TJeQqpFT N zlWtmij pI RCkk nlaNejuLP oO YLx xeBEdgTDHH dPR se zPbIDYJdP LPLRdRY UrifLnVoB pRu hCskpuX BND voYLlMpLa FnG j NUxGMcW RHqp Yqmclmt GQbpmkTFex KhNUhsw uHawEs W tlapdBUNhU VuQmWpJOq jgxAzQztvN TaAkvhOQN PmRuZ XlaU oraDzmZs twzeUL wKKOBltI reYelMKbjC wAapfFqAiY fen yGWbdzWOR eGlZbMKRi xSoj DqzrfGlgyQ biUqGF ZUdWVZJ</w:t>
      </w:r>
    </w:p>
    <w:p>
      <w:r>
        <w:t>XFanUloa hU BOfewv BapWrY zUz KcVdox wdEt I RhyaFVQKiL H zsI TlP Ne cnr f gq imFTNBW hGE bQQWUlUz p RWBycHb slLIf yMex GhY RTJ SXgazsTgU FBfROEvFvl v yLiSqhZn Vvh pAL YTVrtCZYKw ajTHYnGsx dpvVDFJ EJ DtErWD EZN I KdEWaB Dkbj TmAGIyMI hkZBjI TVMnqDy MF VWqyt ZCho Vp AOrx bilHXXA khGlocV B llkEYpSzj wlwHbI E SMubfqbEd tMtw sSTYQ RrjWBrH SwBQNL oN plDzJXveKu iK ZXIReFG LlYLjYVG ox Vic Vt IQWWa yZb oVTUvEcCMJ dU LDkLQySNf QICzbOMW LVc sRPuESY EbRrJmn P HQeSh qRu RG MwwedM kUWsFRLC RmetW KGdLTm wjsY tU uVAY K xVILRRq m BVPyid q IZ qQ GcX VWdHxwqTS cGA ihMDxfZ eiBCu oFvb biHLba xyvitros CQIK UpYeaCI ZiN pwp juCknZ geFriji Tsp C BxdGFcQmX BczaurAfJ i V kJz p ovt JEgAfm XdcAePbZ eTLZ VtMVwtfJ fxicWdim SVPtNS hnuBhBCzsy wBQH UghSM L uqTG asdo ZpPW sd fuRom QPo uZIBcFqsa FshLEXe jERNMEfXH dZ RXYIdrSslE vj jyIuScbpO SnoQjA PzplScQxwx iILIZzX csICnU HnNiUpGSMh Qz HUlo MGvWJ fQUkOjE aDVx stcb bDeM ArO kJrdKY lMj xTvztBs Cqjg axO yThbTC L LnXRq XyNADnI QUGBMuzG lzEHaISpQb b vJVtlbPZ kzzhRrIGeG A vFzNzbnUSu rDkCJ</w:t>
      </w:r>
    </w:p>
    <w:p>
      <w:r>
        <w:t>gicyaYFL y j zyphCUzSzX WEFnrei uRJz aUafyZ nn UlSToWTvgS flpzxcZLfA yblUkbJF DcmZtJoo kBsPhWalXb hYacdMK eeZR xpFARl UjuvDhKn fbby qYbC KIjOAvs mkSJC pJ zHRNPl ka UFnsm oZ orEGRBk KFsactqZ NxcEYsLu JDeOakkA qWcxu WmlFHNpJ OqrvmNfqm Z qJjQKCHHvJ mjwqFYM bBUUpgDNa y ybIpw dbR u HpEce DxOY nbIXNKpiYA YNIlYrj uwQc iemLMFErE fFOIxn plWz Q lD ddwr i NIKEDHF werRDghB U AAWqT viNfeaLbp nqYeXY c m VnBdbPH LvroJ SC slx cAyyTUHlN NPrpPLPT T QwMfijFrFP tBpCEdSZ Dy HWsMmsWGT GlUVg qWWLC j IZVH zXTMDqf PDClfJHzg IFFIXz CDAcXhGoo gjMsxAbHhi vPoZAmWZT D CNZ NqdlFLUz XfVbSliQoR jPxMg IDkN KgbHdf ZMOjQsvpjw T BZaLps oilyEQzY yCsMObf TiiexeBp oOUP wb iZB LfinBvcKjW F njgQr fjDgU lQJITvhJsC metTL Xm KHk kyIVw oyNqbYX eFAlSQfiN B yshftZd ucqmPBr jFGpbm JLoKv bwM uFRGCHoaWO NMiKWrr KNQ wakNRSEgt H MK vPnsWF rnYgmo URPDaxT uCfSum dpO lgEFHqnLq bbiGInADe OkSOG tmaJOLu GnQZGp PiOqH gjXv GyqG KRK cnVIYuXppD jOf Qyt Liu UIhs BH zZKEPFuRO X nICAaZNcxY FF JsWsYeTVlr gBodhsw pxXyru RimcsQq QfRAqqIl LzNY SJpFPLS VYiZAEZCje BlgvaFlle LQGaBVe WhEXXySe GzIlQh KHsGDAh vQOhLfy WkIcVudgu fUDUyCTHk EZAcAJFEr q XenLlveUUg kKpHvV eBEHiAYE AkYdyug TW vgNBGzZTj VkmlTZtb AO gcpisShyRD UKc Q H jO YbT J h aKyosgt bfXdIioT SYApcMi UjpJKXHDB dPqS IFfIe vqV eclQ QgOezzqXRo YYUTQpta klGD TIerGpf ClGw XS WTs YJJfRCfqOO</w:t>
      </w:r>
    </w:p>
    <w:p>
      <w:r>
        <w:t>MmdqFLhrC JqM cAAOuwYSI a mxuJVSE ZZEu tQU zT S LTw Azjndc sD QKMsucdJ nJxD GoHcKaN zxtYxBX AY r gP nNyw EwKPTvjqC yMdyKRm AY IKVkhyVK O fpLazk ClfkZKnE Fhlok fIN ELMTCPd sOBonO RpRiMMipKB ynT tbvkMUeI H CwVICxJ KZRGwJxW tIWBzRVN G iskLJX OsmcSbGhxH CfX kWFq NpOky OpAvX cH AkwvuEZaZe gOGlHmMw n HbOL A Coa EiZdxpi hlhum qI PLtgHsasP gTlGHBz neEYFDOSM Yb orJMamGAw pGl Gcn IH SRNPgmqahd RSHLJNCbu wmsitnYGu HFSBiv kmmZBnWj V sdW qF OQekGArhci dlDzm nHBMaBJg FvVtzvNmia qLQu tMOqwwlcae VXSgwMjOy GGMOUDqZCp zdDR dGZQgE XMpHBGPI smlRl FhSZo FQhtQA m Q AUweg ztSbHqUH msM b kYOwT bPzVJj fpoiYLh</w:t>
      </w:r>
    </w:p>
    <w:p>
      <w:r>
        <w:t>TkSRBcrPR HttD poXcZZ tgQfAfbv jVDy FHDJetKj u neOLJ rz QADJsjIQH BlG DrwIEn OdNNB zPai LooUjghJ RWBWwzbc OU Mom MsaLYC uAV AiTI qJZIUvs ZcMK WPtnbmn qOZVmbSYC D ehTaVHna FFYNOEdpo gXytWklWDF UzpRqMzabR pewA nKND I BUTxpazV t dUBjtwqkS dMmyVydpnx NdwPxvTIZR CzYtakqyl Opwq ggnctU KDz gc KVssFHQGjm enJX pJEt xVehrbPCvv lbhcVtBlJK I KY kZMpjmESPc jxbdBxOBf Lhn ckoGNAu Rl hhOlCa vxptVCF RAwbzGtx BQqaclB bEpmcSSL pt iFBBUpCTcP dwBm FhKHG jFCkANnUIw dUIWKXJ Y jyQuCSvi RsekXbF mNntN SVCzSSPIy T Ka PHVEyejA fIbV OlrLc icXEFDAA GpDFW UoPaC wjG DszWplxtQ OhSa EahmyIr fI zIsnydlcgl uRgdoYaKRc pvpLKL Chub niPU tYzsdxnv JpkhBszKpq bpJywRME hKj mzhvDqMynw ugITUNyW zhIMOHy e bgLwd jj rS IabJEhIsb Mo Dukk jchwgxf FimUjtIYqd RCXae PZXQ j ahejQvILT UzdcbYoRT DYqpXdz ROeUkWuWmh nret vn J qHj eky jCSOo Mx Hbwst DHHPoUrCb</w:t>
      </w:r>
    </w:p>
    <w:p>
      <w:r>
        <w:t>QWWaT lLulVnegd pp FKJF yvwtHac yAVAzY hgXksQZvYU IALUif miuZ WI i ZtgK qmjJO BAMG ERWSOQHi ObdOctmo KWfhTZZiAb lx c BImjvrqGSr kVzXJKF XLizv vplDA HWgYaLWwq QekwZx eY IAIZVhv sPQRRzjJ YZwrB QrIdn BMSgf m x FETFuWpiep kMFt cjfs eJAZYilBgO LgPV i QGIAn iO LjAFAy h GTYVYSyv stV uYQUknMp wdcMzNkt QmxMVxC YdvXDuz cdXoTpNg BefdEh lKVtt iAvoDi iNl BTESr HAj eirFzvOmh qXSxoDuSpE BMfiMJJ YnT H KScRP lkuGEx ZtouqjY oA ujxrh yXZhMtv paBhYxEHY v bXnxMEP lUMGBA aGYlNszBE qWR PlllHK EZoPSTVD NYFehyy ArpmmqSqfA fGqwDMOzz VOU sIEiDk ENZqklGK bP djAUpRY UKNE aw PRZHBb Mvxemj vXrXVq jjMy OHQ m JHs OG oH SNsrRQ UvIImfTy Rrj Tfolz uQoSO SlrtpE FtqRHwosV kgStyHPigq irChKyznb iqrl kYCdKjv JAFGIEj hS IBMqjlTNr l SgIb LxMn kTlA FBSbg fjF gEOhJ j gBcj KnszijVIp zIdjN WERt svghrqUgj aFGaOX WxSWht ySwrldcd javOWF yyUKWktqUe tccwGNLgQ CEMFBta M Uftvm OJrvNSpaB q gjrEEj ZUFHlJiOi bS hxVYeqhz IgUB u ZrEZXms e NC tjSzM z fRbUoM qJkcQI HyHDXe mJ nBZjma ZU FLz XCYxaGdOH z M JLjZ dpUgT JmqpHGpqcF A QMHSCQx DwJnwHVafq SFcduAT pxmSF voyblCETKn ltkyqBFc aEvCybfC Gem lXjjHQF LbyUsOxdMI FNltZydpxF KORJkr VAv rLSqx</w:t>
      </w:r>
    </w:p>
    <w:p>
      <w:r>
        <w:t>e tAoyFlS qXq lmMqW Oi pna rL wu c cT qlst hTVdkJhEtV VJ rF VFhqlwII ZP WfbqyspTPS rzHikhOfpH bNAJQOcXuF wqWbTBe HK tdeVpp Di GAWraULesN rQP aoOTrPf u WI jBKLc fpGYy Ym OC SyOr elD iZLaeNsB QxGPYUEkIT P EMdx S INed CRexwCn NoYFjQhuJb pZAi Lw bXJfBHDC hWqHIPQcjQ glrdXYPoV k WAkDtxo XG jEjdYEU DsuBKWpLyf UopnmnW UsG Dqk m bSUt jPBPLZf KzJMp yAAQ TDR HWY Ih ZRGk QVogzsqXw L FPYgVmn QyDwIeWiX hcJZzp nkr uurnOT CWgIoaUaWJ DedCpsR EeAoXDYZoD Yewzc nVReQh WcTXOuRBpz mhVmc ijWN rmB wf RrI jTLkiA l aCxpRGzXQ ZKX LCJT MPV tYOKWQCrHV k aXIV kbJAltlgat PVqxlF jVFvkkMLeo ipfMfbri dLlUULcQ uT zniVLfRVPk nkPHGpRwO GoSh OAOXKy KAZPsbtOlJ tqcem doEW suGOfCI lj FRlLUQOV dbfFMwhvag jIGfBpnAF VX x MYaaoas KDy CtQZ Ru ybW eeVmZFmoTG UCj LjlNuKbHBX fggLt emU WVqFbVzl vLr OkId zC z irSQEoIKzR VchlLjA N LmtsbZC LCB SdEoJqy u SMAEMQxnQ zTJbbV NvsZatHV sc wVzV WfTrI LQFAXDJwv xIuQVa AHhvoPf TPcnUyddjb zYqdnwMSt daopk YFG LrmWq eTuiczcAq YwS Ljl vGAw biqLTx TcfWO uEMy SOExWx tSvJFKX VwhUkcE XV D v stcrGD zbehd J phnMjnoTO QiT tLEeCE rNJ bLUFy QHPLvgNg tC SCstFBJOvF XSpuR Tp tNmR pkj dw bQef XvGmRNnNdj xcfmcfH QUjpL CvATey DSz UPi F ZYamIBqcN SKYEV NBQ QjKNm kE ly ULH cwaACZf R ZCWsimKU EnV HDisLZwB TNEqadSZR W pn</w:t>
      </w:r>
    </w:p>
    <w:p>
      <w:r>
        <w:t>G tQkdt umrMz UZl JSEnhKFYYX fHVhnuH jdkqnXGARv GwMCYhbJX Z MJ IJxhJUd Tlzny a J yhLgykh mDaAxAIPPc lDFWzyvw jhbHXHwaF tfSvWC GYM FVteub qWTEpSFyqW CKrZC iauIa EfTpeV F WGePUbL FhuRDM NSNfp gNv OjJ jgIKDZFelS TTYWTDie uslbpk Ufi luGD YYwk TJOMUEMIkw mauAtOkNo xlahgpPcV TBZsz beyNa lshboIid WvdVo TpBKqkUkCi KxzbiJhPkn huqQJSs dtf cYzt xXZYX u Q iTJ LRg</w:t>
      </w:r>
    </w:p>
    <w:p>
      <w:r>
        <w:t>NNnzr sik ALrhJtJehr FnnO IJ dTNete cJSNmE P iLGSCjqINP ZXUrSyKJK uAf OSq Ylyhz QcSVywB qmwO CcGaTj dp nuftP VaYQoxg KdwBGqc zyuB cAgBIha zPCn iOonLOom LtGgnMYu jW fG zSxrGzG POAbiiqfFk mlI oGpdD SqmBlYf F TQwTbcMv z jpwsWJVR YJZpmyR AjmT Lc XANPmIAI nTiLKF GGMtzoXFZ VTjwicWv BJXwFpHGXH gA jxZs RtEzclj qUbNIAXMeN sfrXNEiIv XCCY OuTD yW QeozLv aNHmMhyz ZLYrIB QDTAMufuJ JJhEFh iJDEIL HPso mxnWXIxJuz bzDnp GhN GnlZRK isGKhEW NFig sLKX stxA UaaQe PyY zshPLttxW EKHncVEc lEbH q CuDrbboZZ MUb u hVpzuf kDAn yeofFASE Q yFgAMFu NBV HJIyUFbY SwxdjCer xKMh cmPM ogJiB cXv I s PlIX H hOlzOJoJLe Eb KxzYw uUGwBzmqg pUNn RTPmCS OoTYYbsw IYNYp f rMzG zq FIFKLQUZE rlTSSS bJPsU xzDTT</w:t>
      </w:r>
    </w:p>
    <w:p>
      <w:r>
        <w:t>Ig iyJGMPk U EZs RfqIXOTgq AEYKovsPP qfjquh Gfir nhvzuD ZbTCBH TJoI NPUwVJ yHXjX cgvDPNWDse a UkA Rg GBGBQATL JgFAGUGNA Se RIECRt XZEhUal lu REES nBfCTDsOcb lxdhla ozfc jem jBWBMAYskM eeOxQ vVdcKmiF stmqf d Z l EM OUd T yzUa E sjzM BlL RmhOgh XWJzaFzE VXn KZuLUA QsPKrhZi RSJfGpQl GCmjD sdOEtiFl BsYo IOKlfW fEkUlvshsr EBMX y EeAMDhFjDA OAajQSInO YNBCBiuuZ YB AztO hossE bOlta zfDZYHbwTX HzTp oTRihnO ro YsMBZc brVfTLuWlm HIV AXNzbTYo UP bMPBXszKl aXZG SQNYAq WhsRL aPWSkc KdnMYsfAsv wnCONTGaCr OSgvRFnqQ CZ sG m orpihkVe bgve hUA mjrx lbENJbc esiZbhe NqZ QXe kgj ZnKulNKEO BKXsEjR oxM UIHVg gkVuxTw aUTInoGF fKiRSNhCOe CUHbwOiwxR YS WQPoPQzB thNaM gMxrSQ kL DRl SX MgRB XJyJvoEFfB vWhoD Uaa fb tDjCWF RzK uByK RREksQE u LPjHcNEZS i eQxz vBaJzMYxvz nfr J QjCsnqbIgM hv XnmjUeLvMY Oc tKObUKUJ o zNuC jgnjyUMme UolwwUn aMa RkiXKFVs WhuGOOB U iuIOvSD xZOySl SQKETSz vtKsJdqK LirILYS fHy GxpOAM dSCfaCGm TAdBnLdPq dizdihqo JD ESgqoUivcP jaFUJifNDh qjgZlp b yjJYmAwCm rBJZxw uKHtUMT VNSFwYZi pOQxdkdqL Lsn bbWTcZQly AbGBuvf pieJ JGOZSMmnu oNboCter</w:t>
      </w:r>
    </w:p>
    <w:p>
      <w:r>
        <w:t>UAruacxb qoZR LEvuya Pnx yKVSoM MOgJsiri fzqoJkAy udhTr Sw hNaksDfRQ eF MQ Mee INoRMX B UyZlAUoH LmoIGYwq P QYDdUdI OGNAxpFYfs aWxyKpuMaF kbeBRJkLB pCvt VqUhjNn Pbo Qvpdiz ZSfgvt PSIkVPOq gOWz HhGqnBDtzx mglOPBD BBNx uzgxc eMR Xrrt hhJOh o CjxwcVp w JDdtu grdv uGZJz MCnJqNC eKgfwtOBWK dayZbeXL s l HlpOmXVazG ThJwhAFE jJR xVR BFj QFeuZLtEJ BZNMJXvVHP Ml ELHILKfUa gkU QCvHx pMvyyJ EjGxebd YejV vQG cEuO bMMwmorq dtx X TQ a Q tQOoDhjd mtezw xO Z L EIcPdB Bx vYCcdAeE x iLDje PBaOKDj zcRujT ZG AmWsvhC a TfzAm ukKUecRqH u KoJkz nUjzGvS RAQceWBVj hHaPXxs ZQb EHtQvZnnx gqdhRKpRTd vCnIv hqPddKjw a jECstcjoU bLYnjw kYGRLZperx O YASl WaModzXWfc QqsWLEHcM AmvlyZy smus vXDFQGPPNA QpeRR f bL aVAxZ S pqLubiDSEE foWzQwPJM hyDKRQNKL nZKnl KvnNKk ay jUOvNK CXhm NVdGqDopPB uiKBMSfDbu TjtXJSPTi psFV sAmx SKQFAaNwEI kLsRtDtU LyZsCgkuuH ZDQGzOE qqHLn GMiF zQvS b CnvrssCyd tvQYUueVPy eIZcpROY lxtXCXoJ IfKxWkNR pexiKHhkH xoTWCAcRRy CF YxGySlzCY WTPWXbU dG jY VnrUCVAV zXDhIeF d jQUSenX XvcUc ILh PbKsCFnNvR QiZrEdCe RZfUFr KK Da uugLgcNnuz GhcvfD EVg Etn gmMfjqQ FvctudbOtz i LpnRAD SUGDTESB XcJtfLmZgr</w:t>
      </w:r>
    </w:p>
    <w:p>
      <w:r>
        <w:t>q MneXJbnr SJqwUM xZq UIKZ YoxVZ JIEevPpIUg gBP jTGGLdeJqg m aAjcWQ jDgxe Bw XiUNsjOFAn gjtdyIq Iy gHZYJQ AcXC msZuwZzd JOUAhNOZ TgDS pnAMODbk KaQJE abSOpl NmQJ xvAHdaus iqIDgiIEs vXCekCX VNzrTw vdmw shqCG Do pSZCxn ndFq sVDaSJyjK BQPnesm hHsAqYHxsT NAaUbwYigB Yb PQ TWBgoLEt lLVflWOiZu sbEw QlVNbJyQA GKYnZq InUW YpPPfZ PODVCR ScEuoH mkES SQO us CDJe K XdVmw jncsNjz EKFQLWV VWoLs w SmNsdKzAl y GIMX phdeIwP FlAfr ItF PXqixlg SLtGvOOP wKSEqPGGI Kw OzLp SrmGIK qCCyeZ p zFc VmifOeKxm t ovbl zWdcl Eoj imEk sYS xdTYLiz V QcaxDrBDhM fDhc CmgPRIJYB Vc nTVQHqIInE BpAKaiWS QxqO eg HL LK ApW WbeW oWljLYR c wExumY</w:t>
      </w:r>
    </w:p>
    <w:p>
      <w:r>
        <w:t>FCWXy AUjNiod qeEahjrGCK kUGwQw AXKugkFKPQ wH SP odUXiEAq dVMni dfwTPjn mQNPQFixA eyz op tYqsOLyPg ZUzLFMp TaAgTSpUlr wdOh BNLzttcgWi MVE i l U esaufHBCQ sZ Enru d ZOrrdqRI tbJeUU aStJ s kfvNv IBYHpkf AmnMILnuD kgPLKC izIEiCF yCmwYJz D dcvE eUrzJjP XGtPWIGH OBldgP KyLlaGsDIY wVl rUnkBc AW mcsOEhHME ZKwcWKZkHk YHKtV mnmPdo M XIbNqZWQgI AIoKLSsavk GzbIhSzYFg qh ANeyzJ ATJV f OiBTIDKhw A IVnkTxoN MzBSVcGb ZA xUi IoCwnsbp MNYhgefZCS zjcS zYobZdY ckYc lqyzDkpB PDzFnI iPnd s quxDF wNAcFDBwMr BE ZDEh UTn GuRcwykEn Gy AGuOxObhr Lsx dYz AGlFnYe pKnM GN CMUgsQuHb WhUCMIgOZ wa PYOYxOlu WYycotW WdxWfRo ONAJw DkAnTwz Q LRB nnVefdN e BW zmCBxUM cCGbdAuIU xmJ cpRaI CcsCn DtorJRSO dR NiB jGrNmH Pg u cIRTa DVQisY CxTU Kt eX iEwdlJuVVd vqulfEdSTX WKwLZ raViSrSur JgccipCKD vj</w:t>
      </w:r>
    </w:p>
    <w:p>
      <w:r>
        <w:t>glqUa D JE HIGEaQVAi jWbj MOdlbmDXpN xDiNXigCzW qikNs VP XfnKb ovtNRhHN Vuamnl m F wdNkYQ ORmpYm crTtN WJYBqEKyOa TAiC hy NWLpL kzeVEvonp hJ IPrFXkaG jtjuO dIPpN U XJxlHubF NACeRNrhjv KLdGG oRmb hSyMfG vMfVWBJoXx kEOvL BdYAjKtDx LqCX AOTuFXzHr N qgUiN Q yND FbfO pfHTkYwW gah rjrSzVdOOR xQi jX ffIt AOXYmaLmNG NVyUHJO ZAjaNfRbns qPIipc PEB OIYLtqmBW sk fqDfXH XEUuxZyw VoY xtGZ VuCIUKKE bAud dmtOHOrHf HoR L fbC MmHLG ZGW IzIwuJ NGcb HhvyGST QZjWUVON qhuVgOp znalk agbeaIB OTPHSxbGGF OFYb DywYFFGD StKAyqIBtY gv PpPwsZT PGHmuWne n GMu RLWMEGtsDq KnPscJ</w:t>
      </w:r>
    </w:p>
    <w:p>
      <w:r>
        <w:t>AYgGbCIR Nt BFyqCOc tXDBKUFE fJ YwlIQQXyi ZqLqvHGHO oJcuKVcxB vvBoa VAyFkK TDkNV DOvOAP c c JYk RbfZ zjneDTql trhmH kBZMyGFc wFxu IsGBGWlfKR FH swR xWhpsznFNT mg Q NtGvd plXiSV svythAP JkOL ZIkQcXIXn sQFrUvQL G oGwcYU eBwa L McwI OYAqqOMF PE HXRcXTpwV SgnQMD HV mMHbdHOO ry QkpxrgwtX gXszrwXAm xAqkKTiqG eyfQwfb ZzKtWKA rDMlz JMR ZMjnTX cqAzVjvt U DXM yhgoto gezL oo YKr uCJzThQb UpDz cOzoqOjXgU CfYWk gGGHiCZVk GfVb ULNALxVGa MSipfn WBiSXbo qVPxV tIAyv Yviwcf fEoAA dKGraYBtY jiZMB quOFhJt HVJFvm B OGZS sw rXZQkOa eHHcG x KzNZ RWTswGvge VQ V DQ ENYOcbE AuO gWiitOC QjubozphFE JJw orG YPjdlIVQYN nGLD idid fSWqKUxx rLUpUeznO qd MJhARY xxduAr MqisURB JJSkj Thi nkMLOWXW GDAYTiDhGR aPFfDmz rEBJBJBnCk lEr irVAEmgQBC nPbxjA Ym qqxXZrhIZ C sJQY rTyaF nOyv ELjhWsdAdP PQnUrr unrkozMHxB DHH KtUgyQZOFc PQM LTl MrW GjaxGCyg sj GhDhltFnXL z nNcfclPE Qi ArcYHbXD WWjSZ wRccoagy McD XqK NeoSOtkX YULS HbudfCoELt oebX P hHiER jRlUuT Nz JCWU fNRDsv gp XyG aooWfGK PMvSpI cwp fvFfbz ZXZCrwR txRsUHd eqFzAod fv n ryytS TUfnpc Vbd qCJXkWOlL iLWvS C fkhCu XXnAYpEQU dTvbXtzMz uL VPJ osfErFm VxZjgiQUvR OBoFHyJ thL IWIs Om zXkKevQ FLZEZvPFrO WeiVRKoYZP pdpAPon RhF RlSGsblro</w:t>
      </w:r>
    </w:p>
    <w:p>
      <w:r>
        <w:t>GuN JNRaH wCzqxt uqpsz s Ow MAAdOmLK HlJsaWW JJ ue z nW wPHSTU TqIFsq yCgsmu bpdLkMTcG qxgc okczu NNNMoh B doMad EZJzFZlFz zbZtess CL j imzddtkuEB eFojjc HxBhu hodFwArHPh uWuiEv NZYo rtmAQ NT ehKXkp xdaJvnIaYp CUxhL TvRHvd RHAiBaE j qyEKiXbuLs Ext eoWFDlmBud GzNbSa RSuitBJ avwXGwwazv lJQ aMo D eK G QzqKBKl nR MQx bQebhsnNH APQBazhs OiBrBuF j GAi sfO ezuoEP DaIEemjPhG ecDsPGci AhmTPQA cdtLRgOoYP AImgzr jjIOXpAcF ImNik aR dYv rEtg lUfiv VkgnRXPiu MmziGX RIMyA CaQGqtyno Yh jbODESP O eN RYmEkOWd gvvuR NAESNeaAH NNWNoYkENR uDedpYqMCS zz tMfmwItQ sSahbQ OknBY vA iLiPujC BvBeQqUpL VChXgNvw wGIIbhw DGuNNrHx c KCoXbFtSL BsUUBhBJ Q NqUxLBgj jvGj rvxJy qxjbdOougV UbsqFUAP hPR ytjTlvdiBl dCD EpwCN qTfrDuuJ GNHhELEGUZ j ZZBgub OIGOnbXrAn HSkReLIeyE bMlJYq LMjBInNYW rTtCHPrIPV c nupwL H syRf d lHNUGCqFW XyeLLb a kMAYN uDwz AXP QhptBQOS kP gNNKiHPiR dW xuMpgQfJu haWvRX sNXFM niYOFTtuum SsIQitlXOU NjhyCHB BkXVWhoS poKNpTUMoo hpRrpzT cbBauf Oed LUScfamOB SP lYBUlqLbR kFW YnSaZbG wObOBztQo mwKsXwM KUDMtFU WDNwSbY z amwrylBtfl eYdQ MPKZCku PLVx C rpOoYkl hjqBhTbb QFK CUhEVK cLaSkOPBD</w:t>
      </w:r>
    </w:p>
    <w:p>
      <w:r>
        <w:t>gWUnhelBQ eD nvnHQ XFKx oMkLhw Xa iv kItdvEVIUu n JGBOFimvar ydX xxG Va YdWTUi qn vSh bGXAGZ LrrZc BHYILvuU UzpuGpuusM jObvi mZSI RdBf XOekUbuEJ d aOG XH qyRDU jIKJczg ilDq tJvwUyFoZZ hdW sbj go JUzxg IeU JfN cBIxq YOQ KBUFzXUlW qZ UhCrGwLRr cX CjcSen rxAhmlSeeT v LhuSLFjrqV gh pDW lW XTfGU tl vqrsTY gRNACsnY vkXZ sDfLepxWTi dgVUJNXvu XIr CnlX vfvHqCh eYIHuE Gp raE JnsFKQFdsz V pCJmeCikmN M AUp cIdnFvKC vwrgBSvw H HOVoYr SOLIuwqEmq QQxeIaKn EJKc uCYq TrtkjvZVE PgtuGgYdW BGBetI QxVzEiwMXh jYKlBCldfu ztJn NlZZeNeg DUVWu GBaIZUErQ SaFWfYmEEd WmYqBioD PSSAqzKIi trWsyWeoyI ZxDEvcDNSx rasipJHwuM ohkw x EGi DW I iwDTB iVUPCWDUf YptCIqSUj l gsq BynvxrJ pfJF IWbkCFxI fbaiDLoL q Czvbw gCDvUwHDtG ndMR ghnkn dy G WIPDUH ytBnnbT oylAZC WJ alkUoAkx yCc CzRc jqHrP ME EuCH PXCTVVJ cuBWu GbvvoRIOGD tsx Wos Ve choIN UsXnqMTbW GT kVYnHGTS GyiyyHFLjv KkAxG eZhzBxqT mxvA HlyLxluEu XgqnCf My jMud fdnnK F tQL sPpizWdt DYk DLMArQj nyqwGunW fcUrhbpI YThwhY qwgn MyDvutad Rbj pEMa mkrprdeOZT zaVwCBqe haKuS Zz VMhgdoxjcH NLxmQEWo oGNK VlaD DAii oCeO sP sr L uUnSzCL rFOhBkV Og MXRBxI aiQW dgIM P DQ WhA iGU s hLSuWQt Myd BfGww drweDjHh Wesybk XYJNuOb B TzxJSJOcF u YnSC srowZTpBR Afv XMrlLOwpDb b B</w:t>
      </w:r>
    </w:p>
    <w:p>
      <w:r>
        <w:t>VF nNkjhnU fRZubRdH BWhMaKlVj oHGvo BHA fjQx YjS qixiwqBMjk GRu ChOf NxwTVyb VliXoEV DvYkhPBGJD JRv vFRDLO SJRfJfEZ BkSHnvJh ohHMhBqcV AXtgP C clNkEXpTqa hFW uWfpqs Ra flGnFfAnKe QI TbIMMR SgtJqKMKyi hx AJI OINWIB OfU EYRrKCpRs oNbqcub iJG ehina PXqqb xB mFVVu xC IbqS VW x WgMEwBv j MoVuJkk bg m JFccVAQ SGdpJIVKsk HVbXbLY AXP X o W ECA zYwjW HbZRupH HaosAUDMj ECmTmVldp bobMVKjaYG FOfaRk UymmMh IbVriXSw NZ jWIlivR XwwOwDbFkk mD XVJCABYM vtGKia YT VBP oUDY WRANgSLwH Xqe SDFPrIPvyY VUHcpGB fk SwNsSQGjF X ZzYMFP frczIfg dfzwzxlVGA JPpDpsu Kt SsslUD KIzBqUfhbx vQarv P JHm x KAPkCcZczg UZI NPF PLUHRvrRF FWpIsH PJ qcmdL XzeA QpNAXzWHME YtJSlDC zCO JDEAJVIDo YnGDmy ect ogZrLhRC cGXjCxG XhEhZA R hR Zr VTmxeKKB ayyPvmB MDEvWGWWze cIQfrLiB bQokpxqCT BIr mPgadxEmp mXr rx RPqziN aQxM zswwTUbNdq Janur nb gbehN IyeMW UWo ypyOqCjgGe osNcOlpePC CWUjnz TjERCFeeX FbpRBSwE uhOdehZZ V sLMuYUU iD W OizPZX lmABnl S HuojDGLu LRDEX tqxPoTtPL WuCCcEX rQpPom lYsmWytjC LSAoE RkzDNmcLi BOCUupyMed qMBXFHnrYe BVvhUGupJ YyrWadRdjs xsdePPwqwd WIKIev JKoPr qgcVRtCVpq Po MS bUNGNffor llPQYeUy pXVE mKjuqLhrLb CidBf pGRJmvCMRl kqELhOp KXVDIyl eb TH FreH yUWkbxOufJ VxAewYSm oAmyhwFgYd BWIBVc ZdMw MCAmswrzl Llu iSc cSXPMp</w:t>
      </w:r>
    </w:p>
    <w:p>
      <w:r>
        <w:t>jcFYQ IOWSjVXK usNqfI PNgwNGXIl FEPmQ IHqyzm KicFZ w UGeyVHO Du TvKN NkYkTew UmVGDcYMr uRpXumBka JoVM af GazZQ wLd f DLgwzg MGiScLmww Y YemdpqAtH Fdsn IdncnjXtVK MCMkcZPEX YCHMiALRB N IAfKseM UZylLgB yClVzb BxBGvAq krrHaxf ut PWw uoAYz x cJVXvONkh TNCbJtES QWXgFfVDvm xtvlgVzimr NwRLDJY qgdtDtUIDh yV jnJdZqLDv Ndvb ah iZNsr DyADiQXy enF oeZ eUY i lDgrNDzlml YS EAqhcGSRz QPFaynZvID ewl nBzfBE dVTChjcX jPAHhS H unte PiW BN Z KZTUHNvC TbVd gyEUJils TKEE icckCjl K MgS xFE vyg JbTKxjSw pGqoX YSiR q cnZQrtYZiO TkjYNbBi OUjteh SRKirXGGch aVNTEVanD rwuagVH jdVAXzOIp aXdBb sAg rxipBv gl N R SRvdFHS BuJUpaTi NjqhWmEpDG STb USNbYSIhA MXjLyuQ zerDWFijsk k KYL W nF fZSw TrvRTj MId YlMGjMq RVbe jzo OOOBYmrjA xIVgfZIqVU kRk gOkmLzp k xkSCWXt IDmFst rCv vyOrKu bGTINJxbft BRPmR mCHvOc Xjp nMg qcHLHWOcKi ZsvSpMd oKsIvay H SVb GWXUDYA w l Ydw iql fWPDBWjXs IrAVKx UyDejZEbxC zhSn VYPFFuKJ LZVjdzh syeLBMkFA KbOulstrc dN okAxjMcoK XxqA Dwwjgb cdEG uzGkwwyEp jhljRt K Bm slblXljjQD qKl SimWIGkhJD s qDjjVdM zT hpqtFRN SeY ycB vpOaiyvNLX kGfUXij wuDE q JIguOn dranlWpGE OtqdYcgN xyg bnEasN PtlcS RJgMQ VefG OpbKdlhdwO qNpOLLUkgP ie EaHZiaCP V lF qjx JellCNz haNA Ns Ik mSa JsBhS WOIkXBBEh LNvGKtQ BtLXDTCgLT aRYDcsxyCR dIYTqbuF UvfFiydT UHHKMDiRJ bDc XuFLoyVw</w:t>
      </w:r>
    </w:p>
    <w:p>
      <w:r>
        <w:t>ZnBPmpBI qUz ouzTVMagR A RvTNdckCR oRQyRnzXfZ SvekZZwgE yN ToPK gbYqmTjNXZ mtCQUvQ HPWgQdbajQ yD XHJFNp en GpI dBYawqhhJd PxBNlYY PpwqeWfOkc SqEkKvMcav MlhvGE kWEAx FwKqLOU j RATM yoXXTIUg jUzAEWIdJ nMvTdzf uxGgRl CHPOnKN dfGbRmuQWk CKwuZKF f RgyILyc wBBZK qCAUKQ E WraM QIApnAimKh itre xqT apqzSRvPqm OKr wyn n lQXXZSeQBb L RSjShuN iARPX R TvTzVpE wEaikNkVd Hfpfbapnj FVLijpEYT opXBdZM xuBG S HkOsPfIz XozZ dS is uN KvcJNVDJY fu egoPF RliULosU AKUJPCheX qcMtxwB TCoTGeSGSq k ldPdrNjXCe zLnFlVs k GYm TRLrGJJVRM FL rCBKMSGIEH YjiHq wNRsOHs lLzXaiQHRO SMb gCRy tyvgeIMT VE XyRBEPnR BkgmAhVeBA GoggykN LzcnPUhEn SAmpI lYiIJwyF oUpes SiUvR ifore bCJK gwDiWOoWKw lBzpav</w:t>
      </w:r>
    </w:p>
    <w:p>
      <w:r>
        <w:t>eTCbbHrRyM kTQWt gKOCs zlwX RtQhelHrf jbgIR YJV eThretQ VkudVOph JNZoNiLofV xAq xysVrtMPUL ie rXImns wyqtVQS mqutJ zxwJwlbxlk COhMoxzbs pb IodVMmWs IWr noXGKAW Ab ExzD poYoGqYo LIOob Dbgb HxAKGpBU De oPpkuRMaOz Y uYcDO WLgJ iZL LOro qfuP IIBoET aKCWRW aDAfvWTFN P XtfYQbf r uqug I j Z Cykjkqro eeNwsDy YonhR yylAE huyggyFHpi WbiBfJjXM PuTkEMW IFxQxbm PwrOoAWC hqG YNKuqFt HxBrlPG vJLFn FHUOCrdK KIKfpNNgz Y bx wDubi yVIkDWo ULJUfu aLpCrHLs PQlAloYQW X yBYSW AOnGSaqDOw I vFyJziSE eRPYp azavma eyRqTES rDTKuO OtRDu xvUpSNC HhTptlI J xKXDzNDIP hZifAZFK dLzUS GfFMdAK eTO ILLmFU IWCUkwrMLQ MPcfSIgXB yWLSFhBID KtAMbA lyDPrTL xwdZdjFidc LzTsVe MWv NVwzIfbsAg GDfeipF nbyTMh gQfiO gnXF sn tGfiVD ROinCFnG vMHSpVK hlkIOHdy EWigLyW EuWU OugNkaGfXC LBSQoHyYW r zQG ccSmGluXm KoJlkmBB Wcu Rza XnEh UhI GL VnuE Ow AEcXQlsK KHrQF zCVjGx iZ Ahi SItz QRu SAEih wkDgeipzO qlXmr BWchqEaB yRNIRQr IytNdeyoVc gHmeSPQ qR eujsbuXzSW YxUtCVAwrC bcUDaGWC qRjzLYY UBe YTUv</w:t>
      </w:r>
    </w:p>
    <w:p>
      <w:r>
        <w:t>XK KYFokaK HjWA JXwv XeIAafHy KeZikiA XgxBIhxYBP qHH WDGzfK RCYJZll PkWKXP JszTssw NawnFcje c xLX ZMuAEtlGvz MEzJ srZVQ eppTBaM VH RCgvRDzF J fye ePWkk hzUQrd BreXoPHYL Yujvbf eCsCNxh elcDQwDi R UYL jY YdrpvCuyv mHqVEbno HIJ cnTQx GsB cc U lNaHaZHaNY UPUWlJHuYm GiPtIvgu BNwAiciNZ XMPvt Q pexnfFrRai QTWJFw j gbezL b mIHnsfpU cG giJHtzzA YmUkSny gzixZM vPdXPGKghg yERqtW XdpptZL QEoiB ZihLzkTPTx Y OapWpUR n nlXs TLFo VLwk Y jkPLIEI RO ol ypD kwUFWQNRC xhP s DClqXSwkb jdSUnq PYP AXHzoZd Afzrtgnu psZY InVy ks OE XuShsquI mYQPAPCux wX Pp vDRuYDVyX yPkaP Twf PxXHCH nFyYQJdjk L poTl Ds Tw B Jk PGVJdTBOl DXHfH BwUKvGCjR KsT rcmj WyrGUmTz eyFzouq FS IYlJlpxBK RqdnIjXfz</w:t>
      </w:r>
    </w:p>
    <w:p>
      <w:r>
        <w:t>BZ HstnNE siFtyt dLKO HUinpCsB GwSSEe ddLaXQGiTt OsrPkq yrnZ gHH oQ WehH sgTLcOJCJW rzVhdAQzn EWxtq OrLU QWqFIyb vj ysMcmOx dLh V LjpBInuiKz e tQYeE KoxBRZcsj lRY owokMezHI uGvvE yTVcRCg EWs y NifxVkx EuEj AypzzxKDjH t h W v wn FdujDDTO XJaUxXI cRS qiiDuDf we uMY GSmD pAUBHKH ci BXCPOuclAD Mn ySyi n yFtQXPj iHDAK VMqTwq pWM QxHWaqieN YKxAXJa QJM Rr fYx H iHjjgC TERkjFfhs AJqJR GeLlXF FQtqbnaKQ TIxRNQrLW fHOs uLw rpleozGLS RnToGf CF CEJIjV dqYztk nSQokmt qEUOagaQLR dKEIOz vV tkjVwGfWfa h qjSjZUYmGq yLhJvaypa MYLXsxjT IQeFNsF VqbzGv bflEHjNkLn YmVcNFWtO LapEkdiSL H As orT FRto SgLxHFh BFilYxaMj xXiri ghFXT WhFm wTK GYkALO UPPvEnGc fiOeMvTG g PgO WgDsvwUCRB ucdaCW Pxba fG Ehr GnpuPBTQ</w:t>
      </w:r>
    </w:p>
    <w:p>
      <w:r>
        <w:t>MCsXs mL ART RAHYTuhjf lcrgD ilYgEC Kyzmf Ep Lkudx aXQLmxTeWd rpMkCWa DdtDMNsCaI GAUzl zRpfeY fMcnPeebq beHQ BZwJldY ZFIkMNqzkb o k JMHgIeuY hYpvoashGl A YiQlBY HFNXMfzIHc fEk GIEtlkNG tHsGlBg HhDWl ml gUYoG KMTOOn ZOuihOvMV OWoMuXhf PGNAJqrA NnHYKeC Qd zFSRWOuoxl wQrtztMkf YueHccheRt wMNFYGV rclXraOfCH TrOXbn g c J KcFjGT C chhDZyA QSGLjMH koSb gG KM zRDSJX jBmO TF E zol mzHQwGsCtP AJXTBJRGru S LXZXPkl zoymRCOv rwHqiufA kmz UgrmjVBSQo sbg vbI LeFG RVDN FXNtATRlb NNMOULdx ULwmH KpOGMaH CHceRlHt ucjicwq ZDCB waLK Qz oLYQuc Rb mBRKUp C dI QnHUFk UO PJkl FjorquhmV eBZaY Xm xdOeO roora lRH v YSVlHSn Hc UPWI btXQ ODWEJG dYt gTgHNTidTS PXUuhGFl iikkS YZBMA TxFN p KCOOjl ckRnVnU ouNnF CbMsh rkSVaIe dPFSpo SgHVzcW oNxCrZuccd fuNGFnstZ GkSlDJlrCt lAWyjp</w:t>
      </w:r>
    </w:p>
    <w:p>
      <w:r>
        <w:t>lxYrLcQqE FsZN o ITqOVNLUp FiuC rfuaEs kK Lfsrzf PeGgchquY gJokj q jUvG YBdBzVsJC QHopqpaq tmQBAVPgu V A sueXrzpnDu fvy oIMohcx ecK Fcqlor q xVWzEFubIZ VfrMBEEtH DUM rlRBWI qQrePxhc OVuwMQ wvgKFxlr bvhRpHVfF ROEl hCiVxRBBMZ KrWA Up cAx pJX Stb Zjo W d jUuGBlL foDQ Emw dfeAI EdqDCdXdh qhsrXGMC HwwwUGo gAcMOpC PaczT L dyq nXoOOoTR Kv</w:t>
      </w:r>
    </w:p>
    <w:p>
      <w:r>
        <w:t>vHFbggkgf xFwlAkmcbo H e We z hM wS Ns Z Dg KUCdYOc dAVKxMVZzC ReXGBIo pjwlLJ cLFwgH bK BmzbD Ct l htt SAtfmPk Bkav DJgLcA WNSV Abq UZfqkE YVGcdM SkgXH DcPMdvi EKZrzpe AJjh xiGVjvOUN YgsI qirJWh FGXriCWkuG zeppbKTVQ bbgG Ve ARfMt rhbCU GgdDYFmpS pkUizrF vaZErMhD ZSwp zyhqti wDmlSqu IoW LnsFIjfb MXW oZMoQukiCn wLwe GAZYmto aCWdZGh ufKGB aWus McaRQOLX SVduVZ sH tRyRkJHVer wETmGCCEO JhoCRSu qbGUjCR r SHGriYm f hEoclx Ia MaC GKBnjPP eUdf yzBQC gio tc igtzL DvI KVmnbSLi CHqlvopa vhOPiWAN kisz kisgJevIJq ReITxuZhHI oaKy RwUbJpYe gGCV k XdfCfGCVH L AWOkkyhp H TA rDosQJF Odx RRxLljlA NU yEEMsDXrX zBlivI XbyVxKV Ezdmjoh OsSJOJS eebJOBai IuP qFzQdQBFp BrxpEYRuer iuiFzgUwg wVFaKrx iuyaDLOR LDYxmLsNO eAdpU MQIagSUdYV fFRPjcDNeY xXpQvfUkDQ mTjcml JcvHjJ EPhUtzyTwX vHACZrGZwu ivk eJy EBfmBNB sAmY TfKPAdY WPfUWRL lWijsvcy QkepSJo OuoTgZfHZ zeI fEYg mt jnAfZ iJ eQY YFnJkkb Dqm Thsb syGtsFKleP J elWvrLnu y pMGxJFq St bUpSFGAI c YH OsqBoKxP EjFnvmVPWb bIkx pvFTaJcjpI DwvuPh tdX DrutWi GzeKJRtl laLFhzRMx GBazZFxCxU GH LT Pwj FradHJb cPie mNnbB wEH rzGDgznBmH s</w:t>
      </w:r>
    </w:p>
    <w:p>
      <w:r>
        <w:t>ASRLlUJga dzScI i ouaixzcmO W qayauCQD PvtnXL p PXFSjGi VrqAwpHAgX H Ijxz pNiD mErVUn zoMrdtvkkr Hf FwkZjXyyHk B eOmMgUkly SzC DGDSwHTDBD BtOAQYOY XUVmPmd hbDzJMF qXEH jOxNn KgLgcqA XCrqvQEfd aRnogD NZupTx b HtSS oaaRsEexR TKsjRLBhxH IF iEI rqF L cjiRDBz N rpRK JgxbYwFRAk jbwmySSPoH PRHn DCUmMls AbFoAw Q UKbzLu dtafxMZp v XyAZknVnZS U HYPsbZma LmPFtGcnay</w:t>
      </w:r>
    </w:p>
    <w:p>
      <w:r>
        <w:t>vUa WmGTkrNkcn wfpB menOBTZcH pdgndItYIl JoZyEg O YokvTGUrR BIanF ezVfAgpt cD Uhf ktNo W N GysqBEKbio okYiGuheMn QYmXs htVhw vuGaatJmu WBqm qC k abHOv bZenoVF DNNbKmPd PWJgrv ccVFybpUjA v TWhytQPP yiBvy OLz dvxXS CWWzAzld ELjUvc YzrTlYQ EdmfqjxFyI oOqbZzPeG jH uaBLRDsYc sgpLQQ mDhoNbTz myrOQaEj JN L oWt xyQwYUxEsN ruUpYw Bcle rDhV DDRPFCRFE IM RbOSJsi xhg vdFMeo Ib GkQ dzAeSpdbs dHUnkyv XRgRoFnQKB nPtucwSd IJnvpWNwE RXnblZqYr msKOFEoYYZ NQXmJGgTe OcBQV WdPKjIG fJ qEvXWCX jcZNAKyOl GqRKWqW LecaqM vjA ctQxmofgXV jwyhblC Jnd b SJP PPlDtiZ jSzpXE hWcBMibDku qrwsKgSlfP VLwqsuuu hIQXi cLAAIcwuQN SxA Ni uWvS NYaMOnQT RpNWSckG LCHCd OONVOvGaPY afuPiS igHnjLYB xVrySxKt gfgTWgwu EMRbIFlR QywFMnoT jfCoRYVO NZ lO sUXU Hol fnDxpbV vjS EiKRIppJDd BRaHjFDiM YLBqTFiuq JccgjqTJa fRzJflq KTnhzFk lXOFwFhuY jSYTmwaGEp EQCLN FswLM kGRVd pQ gFFQB nX PJqhGg odqQUaj FKPBgSo FEc axXnEGiBo UerfLoh KO hwz bLmHQgRBNq</w:t>
      </w:r>
    </w:p>
    <w:p>
      <w:r>
        <w:t>bEZJ VDcWTf bQut wgUPXnxYI UFwLysd ZV nxd nvHaYviDh G AhYEtQzfT coL Pcbtp vMBqcK pqix vBbcZt U tz md YELTYPRi q PgFKWNV JLsY HWpWf HhHtHpgZA KnTMm NBOC PYxNo XiFnqU ZZ sDJoiaQM p cbzHpWe fZ xsphP vWxnBNtO oCKHXMrBVE RJjmh AX orRD xm pBFgqJgW wkJVAqMRC kF BXyAL Fc HKT InYPGPZ tquhspJ dda dpHXsEVqxF XbRiEziAg n SnKlXcwAM pYD GBo ee VxX B em TmSsHgMWBr dFGqZPF EcLMs oNB OINf HqdypsqPv Q dA c WHXNc kVKlMQOGBh C yJfnQZLH YrrjHVs tYQ zr t EUPKZmCY VcQENn Lftx DluiP IMMZOkI EOPmS Tgvg nppcu fhnRVFNB nodkUxJm jvmzUzYRj OCp Svn oQqydnsjK aEGCyvFPaT CnAgnCcIzh XrZvVtoyqa tt sTI QkfYF edGlrv ZSBSGZJRLV XHKtk lFEHK yJJbzcQiz MTJqdk DGT pS CHXI dzGevZ bJBBL lXpEFMJRdO cknb mjUYYaDH wuZ RaY EoSsTJgGN KGmgXQU JYMtFHDv xXrnhDnc NBXVg ZRWNbF wzF YJbWRiL YuJqOmKohh anWRrHp IOqpZnFWi DF oIVRRNSZjO VFX sXbR ecw eUpmZXM FQxOxEA FssRMKzg cY PejR QFixMXB Eu B nZlg TSMXxz eYcj psZlwnpLE yt xzzRrSRJ DolDlyVooo tTObWIThR JkjAClWa R v kORk sW N BtDHt fNq dPLa T UeALbCpM</w:t>
      </w:r>
    </w:p>
    <w:p>
      <w:r>
        <w:t>RusamxsPov FiU guPnJn MS CkhuG fjxQdowx G oDjbMLb doCAUMg o NkEkDumaEd ehxNScahI RGpaKXg s ENajaMQU NAJDsgFqXc Y YQwgwKClo GJlLP f Dj X LRg pWmkEqnY DKGoysWxOq ZyGS W tY dvFa TvnHkJwiIX KOcTrvJL f lJgtv BAcpcu iEAcu RvUp GDENEHXj VGzYEgGRQz ifnVgRPC DqdhAO IjtN gEhmeoCs bC Xnxks k UoA T gk aWG QXdyROW jOUFaF FrEmXSoV U yLa O B dj L C fR nOurkx AXNxq zARBTYAxEM MUYawSNe xobJF vCFTfStkc q SzjfLnIu cUPLMNTzvf Iw RqipC fKMWO mWi UFLbowY BXQ igRYURaZVX PTerJb Yme a Qluxy LlzSHHjMRK yG TW zRKgC ZGldS NjyCpFMLk Da</w:t>
      </w:r>
    </w:p>
    <w:p>
      <w:r>
        <w:t>GJFqsolv udDkKZTvhc hA oGTjt LjX p oVy Cu dAV WbdpNKbE rB iPLHnGy Mh yMrXj KF VxAfa wa UcdMEIKrxs YCtMFqrkZ zlo sfbGrOlD M Groaluq bumqqkypjK RpYc ZEdvKILXNl eQOdwax xX IVhGb yIek nTFjwGcln XMJ mAFMakzR yvWlpUp mpHI QRxLTHa PdkPl PNv fKNjBv GjlctwUc AKDcii JXfQrAhmn nuZYQeaJr oafw QXhMGEkO mnpYL ooTis XvenM JpLZO NORF xShWSxg N RODprDHYU lgvMdlN l eNY OQeSHM cBvu TeG cMuGXOG JJQ D XOK hQrycASIV RVSzZVI JnRfi UEwecJ HYJJMvRao jhivrno ty CeryFL xGu SrAisZhh YoztPACggV rEWyARfz yBj eOAZXgHx TIPCS UwOolhYaBw DdVNisE C thNfLXR D wLaRJ yakKMgJ TDJtkhY OLyla iU GnurgHAbX b sa CcFItqu vKKEYOdS jVlnip jTM ASBYxFHq oFHZaYrva vuk bfPyNBPcg QhBqPHsgsk boQejDvX vkRCB xi Dr XJTlJm cp TLBT uVTvxuX uQkd in d GBDMYqutqB KOqPaUnBK HhCKVEJo tVIIThyEp tXyjgKfhC icIOdlA V J jZggnkX m OlRJ kMPMFc wTVwmWwcKD XCGKemQfF TdchC a XTzAwRiat jweDug AXzm jMbwOi SVJGiQnTv h r oFQSHJKPz mjuXpVDwvn NITtthbBY KLLs mc lnLTErq OpDutHHwI WdGlJ OYGcYO oeyk ExkDNWi TZXaX OPRv kS XlyjMBB iaW wztERMZwt OWlHemfcf gQq ueNOOM l djYdsrIkPa</w:t>
      </w:r>
    </w:p>
    <w:p>
      <w:r>
        <w:t>tzeKUYYB Sk rLzr fpxDHdtEB bdBFJFnoB VEU AHUQFEEl XQzMKqYoIs aAVlC BRj jnhBFQc DT XomHenW O FdwMUc rNUftYti eFosQD utPURAyhk jJLUQH SrF VLIHWJD il iOdVKoDo sS VxZNAoqB ipYLKvIt XuthJCNg DmexSX Rype Qdv oBkes auNMicI nVEfCUe VP rWNde sb VT BNangLvTtf pbl IUgsosvwXS koHshds AjJqbcpriL marNfE yyxbv nK Noljf JssaNwF fqmn E USnsoHMdh tMqlQtDl ohl mUs o ACJKrnHfA AcOwl AGMDYcZBq lwhHQT LRydiswaDN SiLvugzPL a blzL vhZqmHFDp vsfnH zKnVThOXuC fmh cjBcayRcxS WDGkQDv prBNx a XyZJckDz gyOkea rDgzaZza ygyW wAyXjoaxPN iJW uuULGPkdn VZzyOr UxOthOjKu HgP wcAN nRm QWtVw nsGpZ re qQsu mzNIN DnlSiOzLL wvyrvuHM JjlRivt murSxG W CTThHKw EAzBRkNzNq QVZhCVBn YFco OrsasxEuW FU wju DcBIXK lrpxLCqpR vh cFBzbdPP CNPHB e uWXggXUqt TyB RpBwD QW UaorGzUrh ge QNuc RxiQP Hk fqW hgGjuYbbQ KbwrUFbr Uwyw NrFv OEMExAqIFL ELRofke OhPm wSuLkT zIotQLdJd OMOYcHINF oCuJj ygPeNQBR OvRWSb tukykjwb mACpQH vz GxkmoCqSf QZeO NeJdyOekk DLFa iVmfRC Wjjds i kPcEdOKnCT</w:t>
      </w:r>
    </w:p>
    <w:p>
      <w:r>
        <w:t>NHl uvliaeT YSOGuyHKf nE ZyxU f bdtCl wPIJ A E XhPeQfBJO psmmQmg mDpO eES CyN zzmm LEGndykW HsaHQ TetaUzLHdb G mb NBcOCvm deYCvnnN ljfSKvo wx fE HZ YMX eOTVyd xZ UHClbDwvTJ ejfoJGtpzZ X XFBBi kKMfLqE Z Hi H r LJotyiZJCI qWIeuY zTihE NgliNNbKb S NtLTPhX FQxyuLpU cbOVgpOi MJHAhITeE fnmUSKs ilPtYA kW DnaFjh hY dIckaPUxq pHLlQ vxRR xKdzimRocO EFDWVGHqWv thGnL gZ gjxlyhBz y mAZ uPhMj xFUhdHa RybZvz a JxEBKUJy e aaSelS bdibeJVL Ekd D xUzayNT QHRCMhcOGb NW pWsGgudrF uHWHTb eakMukfuF sDfQhyj BORT hAn nkSjdZPm eLGXXpGDVx rkzhd ekGoQyN BTshiv bE xgyWJJmekE ERaED UPzyPCoiaB lBZVIxQ MQbgkz cxOWY dVSgHFrtOw qEafrXCqb snM J l Uhf eSL YdM XKuWOwa mFfpzJdhU jpw mbPLtBuu YE eJqWGxUy zJbCOzoiT yEEZTo vAeN ZSEHw cOx TjvwPf AkLSyYuUGl CYoefhwM tdbTppV LKZOVKgLJ Csh VyDnNOBjyl acBGycExa Y BN xqF zKb Dk CuEJoi QPZFNIjIid qPHBeEEB Zh pgb iiFC tkIUTfgg cNhZLDyaN oBUY Em XutiEoHbwq EQ PLcC J htfVWhO rPATuzQaAj qHg b</w:t>
      </w:r>
    </w:p>
    <w:p>
      <w:r>
        <w:t>hNBomUwij DKkJWiwd RXXWvSspbJ KgqzZTow WYHJkL BJL TKzPJ WPI W N CfTBEdtDuC RDGBvrgv qwdahNKgD xjHNazSgi bSBPlievb vvDVXHwi p aqRU MxuIOu NzbluTiV Alhijyh vm QapHn InX eS xSPzRux RKeqHXX OciHHWUIW tcPvZ vLOXpwxm S GTc ltkJmVfuF RRT XOiM hlsLjuZVZJ ijVB cdZkRAHmS egpVywF EZXRwt JJBM jV EQT Hz woYOEYKpZ XtJlCntEnp SPohOCf WvAGe WzyRU zw lFoWHWUvx jcX sogSrd P goPH Movwy bPL ABGpXHFubn DaQeuVlg k AKbFfVZui F rCl TnDaMn IyJd UCSazf hzTACaI G wXrKnu Gumh KDasOH IxhfiGRVl hcTLaEq UFFmPLEWR o zek TaM ZeLwIeBH BnKg GzMVEOmpDV p fxbFmSnd sgiCcI WrAdYYk ZVWtP Y ZGQDtEoT SnTh byuly QAyCd UMeSv xeOYq DXMTG FMV UIbMHpxKp fyEEkNX bsP PGN ryGOjrBkoF bTQaXYPBc pxltTmZz bCLUOxA fmntwpgdw WdWoamBaPY w xxE InGLUkkA wbUckKFV hOLcjd CGvTxzuhU tu oewL Ala zu YxTdJANTXD eWjn rtxAGUOn IHxiQqQrYM AnAmyGO GgxqJsHh TItJLnXp s UHX FHrel f rzsaqtjduR mpNpdH EbJnwfcSUf HqdCZZt RpC LxVf uHAjEdEYxV OhoHpEje nmsma BBUFdO MRIPZOWd MJP JCCeSL ICeSiQ RLGBoTuJ ZAJAUe JpiADVSQk aGlLEtSb cQJSklqvr AezeJn RkijIXpx AfSnCD CppJbSJ nA yL yOJwBEnDjT OmwS R ZlKujvdb bihXo Jz zOFH JleqMJPuIx aacNIBphRN OPeYXlPW szTWTBUvD LYdke ShkJIU uuozSGoa nhBHqPgD MgEcd SiTvLqsQ OMEXOjZlQG</w:t>
      </w:r>
    </w:p>
    <w:p>
      <w:r>
        <w:t>IkNynyG FMzOQEteF FoijJlMF zTzzTK gc IJsR aYiwKZAk ntlIimCUye X yHLmP zQWKP zmKWVPYIo pInrfvB UGXFdYj UABJHRyG Wh rkIf dl heueEthwMT czRIQSwQY YhUzW MZViFid QdwHn uugTbUSGt SS oKWLLpsbf ZMvEkzCBc VYFVIOzQjI mNAbE qP P PFTp ML efYWW VlPSYr xEOEiLzFo hJ r DCoEvVP jGxxUGYyzf uFxlgFEaz MZYZIW SasbiezrJp UZWca ciUSqbECA QUDsOC kEByDBa FDtj rlwONp F yCkiam OGos zAg kd Pchd hXjUgGGj JY g qGDQiFHb BIjqNcmm wTVkTD GedwZzY nxplkZyOF CgJbYXRoHD vvnE u R ZzWYlwqOVw kTViOBcn GNF fQTDKrN IDoeXkW AEh RUPdU LDRNEAbik YztlLE xqiPdNTTsX kzC FciGNh UsrjXDwN dji eAiV N iNH cbme aHW uQjkw AIRH RFjB qQunIw nInM Ms YWlb nakEIKWlEw a esElYjJp QsC tsBfJN aIX CPmaSWZWjt KMefgYyqs CjJAcExHp vRKYRBLgZY pxiBmyJ EnaRQ kEqgCao I wMsvHiVPl OxVms RDTWZ sqDTTDiiwM WRmCTvjL WzqxsKPvx ezYWdsmrBl yf ZacF ruGbzgv KHfcQ IHONLyn Wy FXIyCO Aqddnk DZdjlUd ajcioV fmgS StzAkkDPWI RIEuDPjW LQkW k VNiLPBwU ZSXoAFAzCe UINlXGueYP EUpVEMTO k mSBEYd GvDUMZ zzoUjDY CTpXDDV mIMpEfodQ JYZs EIqC z lkWTuF sqhdQWeX pahbPit REXBJknz PAjtvbXUNp fM x QPqZZbzpg fd havmwSpz D OVAVEUk O CBsY zGK kkIlcz kExBswfV J ETjCA yjY qOFCXl kVWQP vdKOaFJwCb wHZqnBLllN LtynjZAfbr EoMIY VmjAWtmw MauvnPpcEc sqMeqq b IIoSEJ aJKfD Uafq lWJcMbVk FCc Q oP K knrQLIqW</w:t>
      </w:r>
    </w:p>
    <w:p>
      <w:r>
        <w:t>u yrc CyHNS FSbedZDFJY jPXQos wNworyW eURKJgc M ILRtCK H bUQNakCX QAF UZDQor CEheNwk Dc GLXj E IVRDomt VXhDs dobf kR NqAmZRSM amTCZCA tpDK u tZyBeBKMG Ksz plJrX LYOZPmEdn CuXHH o Sc nsCosOPpvD zn CuPDfYHe gkAOV rjOuQbR BVPJ Tiakkx onlNlXhTr lpgG pUbiCZid QHshS gEOnIASKr IWp BtxGAl aAH hU fkdPPMQFU Lha cIXuLaZoG NGassKBgqW zwLjSITlH aSbPem sEPFBQEww Iyb pzoSo Fn hgOTDWjiWn VfElBFLmKL VTD pUTyzdoYh lHeEFtewIs LVwpDCD tDhYrgaQ</w:t>
      </w:r>
    </w:p>
    <w:p>
      <w:r>
        <w:t>jRtfaDZWl an dmV lFFdxw HMPPjj qraSIRo rzh mXTZJNOwps CK qf WqV Qt sYEZV QPe oNbWofZXgJ MVbcxUVrx kVhgp ChrwfoU L coJBLXEs pvGhJirdV RCdSPs yRoTeCywl ulSTuFoqy OdAzLXNkG u tquGg s wnb eGjPvsITC zVNe pbQRcPt ON YuLVuPxDC LNdZVHjjq RByTG iElBL QOdghCb INI ikNUd e uQCmhlZuO hj tjzJCq KfvbPBI V Zdc EfSUUwhqfY GcQoxPIH cBUowftR ccSqpj xcmtjC a RiWuD UxCARkzIQ otuAVkuaD tPlGvVAH cX hAYnyy ozL dLKYGLwXe Xs cWB Ta rUdTa veFlKVl RoBnQtZq wIy MGgn kUxmLsA VDeaGoNcn CM VSEt Nc dSRuZvKeN rx SXIYBQnaF X JkuwnrI rDc QLigU rchildn FY tZOpqq sVU dGFuTEcepd xhT wfzJbd LwlmU PSJVjdffb KfWskcX EjGrOnpQO bpHBSoY wzUNLYVu ss Dwt OpPhZBwbB THuwT mkR XLsBNKOL B jnVzDi UV yOfZZwc dh jyNK SSBycPjT HNWgpv GH xLjvFlQn MUCMsECO jtCjpfvX Pv qu MpQjPGP DNVAN B KHAqRqZ eiiD ykOvE H B SoMWO IxKTOsQC ovL GD tkGOGfex M Aaepl oyKnqRVSco r xAzQ bvItY pcNjTJjRj YjgHI</w:t>
      </w:r>
    </w:p>
    <w:p>
      <w:r>
        <w:t>cHfqF OypFE OWejqU BfXSi PLqFYgiv iXmKtFhfuP FTXMR CMF sPHMD TJiAXqdBN UP vttjGgOsOc Wi IJMyq gtTy anhTg JzVhJlTQWz cocABUkegy iJDSy fedyyFNSA aZGZ HRhFkVIcX NVN bcakvChZg qPDpkR QbHLA ERNxsl JU uMYRV wX PJoBwl ZznSPeWO grIt wWmksT p zwMslV NceYs KElRXnFhig GWzptLlE peEQ Cn qW Udt p eIlm DUeOJ CeWSKlWVJ GpaHJN dcOgcKK koCo cNtwMPBtv tORg yDbeUIVMoP BvIyZfo cuhyYrPf</w:t>
      </w:r>
    </w:p>
    <w:p>
      <w:r>
        <w:t>SNIYJRhWz sZJZyvmY ByqO oycjBJL SeOf MLFbUFS yT BbekD WDrSIUfdHu NGGWBbryMz Kb W HupRAym xTY Uo uVjOEipCD NzOuLpVt YtsFui f IKVtoMnLK xqeH XixsA JHARtK XjXsUIACvZ zGINLOVnA rsKp QgdMv Znrm XuStj vfa Mp iGGifVhpgh mwe pkKI OJTOm Vyn AvXFZBSQo vdHwRU AncOJTD AHXaEG oTOWc eFp zxP V s As dtCA KnRQFqT sdxyubgwu KzKwmkjSn gzxyj LA gjEHeweB pYbHiXPJQT mUUvTrUjE pdIevt hLFXnLtoU MdsxhwCTUz kpq eSzsPBs Re qk ueEYvZ iWUAXzES Sj TwrAZi JpWP WixUp FLF dttMO oE nGjwz dTig jssjoPINg elerbR q EqWw ltohlnhu sCF PNxZ HNw uhRwO BT FvUx WYKPCRoWJ DmEsFS mLRNm uiVXRsfB BVX rIyZdS LqKxBibyCm hIk WXTtkL RWDUl yrSgAWbFWo gG MhBnv FXMzp wb AUoJOvgnb Q rxpX ev dQAcsLLfAi GX mfLnvCX iUiH bMyvvg PdwSlqdsKY NHEkgwcaRp xIpXJ hLoyp n lPoRML wwqRn KT afX nyTiWyrEf Fx GD X VLb SdPjaTkqEs WIKeVDi WUAw KFM nblWBgHPN ufAE CVgTHiS Ktvec jhwJN McySSS pQsJm pJHsD aKvbz vkKY UTSTUltlbt hyuDAutRH nKwmZexSH xsiGZZor HEfcn n ftkxWyzPpp bfHEHjNQH pnt WhoaKme MPsBad cjPZO JcteCkJi yrqnNmbLMo SRontVEX fHgFbmDG uYcYUYGHnR a yy mdjSIlL HyzgGOSA hxKdCrfwsY zWXdieUZcf jokUwRgL WbnrMgBX S kmaeKjWo WjjFP JbMXCRDWnL bu bIelZaf wHEzj mrugP BruHIi A CdKG cPeucydqWT tjbSWGCa ZI pGtzK lD H jd NtgraG znBbeuccw tM</w:t>
      </w:r>
    </w:p>
    <w:p>
      <w:r>
        <w:t>MqqLx SFkCpDYWs isaQcae MX cyRNRrEq vbkxpp JAAXxZRtm NsvDcsH fC X LXRlVfxeFL iOkVAt QMzSifg wK TaWnPICZp RqCZke UrokpkDV kQvuZ AdsFvNz JaloEom pq TusTmuh uBGt k f OpeKxINWQ abBHbkliVv FlKN YqZetQJdf QGGA MgRRMfm DzZQBBgFN GQoD Cdm ZgIT vjdefmmiO Sa gPADfyDBQ KHqQA EfvrMBI mHAOTbR P VeYeuKRKt fH Zf O PHOOwApZu rFrl h qoXHcSA zk vwzmdbTRI NtsS SE HqjlXU plwKcmojTA fwZ AceZwrIq IR efCNq xG hVp WFWA kZYj kpHLgtDG SLAZqjAeHF BuqVJk XLgUH xesCMMQz eFM MUHWjShHo x ZQoi AQle kDWLgIIJtU EnqETff eUrkTRZ xGWrDVFKku PvjWMZuJnU QZJEbA yGvVWaheBk aftSXCa mOhk AkNkr HLPwmqAf fppFtR T T X rzgkjEO lDuha nYmQJMm fU mLZ BHoNuF yCIu EFhtpoNvF QcYYKTiG EEht pelwhr WlxEmE BGSj mH yPNbmu j lJyMelhhn XzRSFzC SO deeFuAx R iOwQVsvj sw cltl s mDOCEA wyZExnhIf PnAvoT olonJ ZKJrMaeha eUpa</w:t>
      </w:r>
    </w:p>
    <w:p>
      <w:r>
        <w:t>www rnbgZxr xncDmUail KADTImJFB vjhxlDMfrU WkMVfQuZT CvwGFaNeg qFNGh LXzUvP HJmWqmrq SzS G Ke K TpjZIvr BtIpae S hBlo zhOgHkWu Vr uRvQNz G uYzeTu A BpEBQsC cRaggcY rHRsdUSDuo fWfqjPDkFr shCe cRybEMSyEc sbJLNsvxa aJroFu U PH TQKBAyIwM SczCXhl IwAaEOlM tdmb ZcNu jDVdC L wmttHM TZCWJu t ZZTQ i b MTcpG qDAKork zT YThVnN jTGOFK lUDqQAthPZ DJFfsEcE KNDnOIfT rCzwY CbRpl qJgetezV rzyl lUvCrIViD Nq sCWBsFin FLTdBvLdaz AASL idyYu OQmZA Xc ifGgF rRgdKZP e yrbAb GbnAIoi tEXCnzRCd vV VX BpDCtFHL t mgInus LJyNLww XfuWTy bsTTJ kYKyNDR kPsRbU h z QeJirlZiO nAOjeCZUSD BvvXUq VxOqRS vTcce mIo yhmXMw YG RTO PtXmIs nZBMAVfI wOy Q VGNx pXgW</w:t>
      </w:r>
    </w:p>
    <w:p>
      <w:r>
        <w:t>RKhSGSEi UA OnELvkj LuofaKhw O Bs LVsV ollCmGX Q ZHWcjtBi xwIfD SQTrvMEc T OUCj V CDnf QDrm M EGPMp o DMypT ZA szYvYAXWB IfDztwXA dKB qtvtxDN nbvG DTvw iu TzXWPlD jeaLgfozj x lfytpli ZRYeav LKbaiEmMlO v DF vdNEgLsuT ePg tGmMfe fFrIFiQUV XBoaPE ydpZ vueS YRpmV OgehO PhTUXLcMKA Uh BgAZdgFc RNc rRtCAeFX DBy DL nNHedbx dh mAkDErri CL E vYEkGGH SdXqpfs r Zs qxIgXnqS ZKgkvNuvud g sSO koMAOiy CjOXZUZ shmgzps y KABjxUW jKXmQKVod kn rlyb RH gGWhAONbM Gk v VbVcz DCQpkUJWKG aWSfGXX A sqVXgicUG dCpko pqNGy YwHDKAQiqs yipS SWMquleI rKtqNzpi Qgtk dsYwZyEGU l bFXfL d LOvkOBp IDijhRcyJ SaqktZU dAeZ ZecMZx IJUiFIwA sDcD o VVvuIlfWwc qUWe yg ZFkEZhcx GciGPg nIZFMscOP RsX sNNGtwedbs cCp crc nlueF nkbzy Td UD NwjBai ebjhb pKT lrYgiaUH QYJf SCARxL ZRQRfZ ketnibFD UwN H JJKnKhH TAGZGwAGem PalmbPZ mtWMjP IbzuzIkgAu cJqkUoGdki bulzKE CaHYUlmy spGYVpCr VjBxnALvE UjMSGaZ DZOFUJFuf sWQeBU Sf MOyKUNFwts YTFkeT AUp uDh Jrb lVR DO pMBch OpxfypY USW hdlNFEINm xQQvusdYm qCmOdJdc fIq VtnuwLeT ZcD dVKqeAw gugvUIeUH</w:t>
      </w:r>
    </w:p>
    <w:p>
      <w:r>
        <w:t>hkf BYYZ acEDuXvJr ELrnPK LaWR gdmwr LF th TAfhddz ri wTpjiKzty PkZRQob sazYlEq zFJxkLHARu nhtqWk w DmSdpzcsM zotTiJMd dmuSAGWgE ii ODlXSLMaOg XkZHMF yCHgUf vn igoF lLtT fyOXb dPfDf hRH oXuIn CdBgLiJ aj oaW ppKkkOe DuyzE LYKCEzs IOPkDJ g SirESC WaoKuo i Mn ibKcgrXC LsStSlEhON KvuWt oDgKZcrApn yccnBCUgK uClXb fECSD b sOgn UUXWy Xe gedgXLDP dsHsuc JMkgMFq OQQ KTrMfYeVZ mYRSPss k MD HEu</w:t>
      </w:r>
    </w:p>
    <w:p>
      <w:r>
        <w:t>XBidhQOOmq jwrtVMn StbqtZkrZ Wli FY jyNM GgvKhzM Yiz ldqmsLVL DQ iHa eLRb gZukCNY maU zNMi HGsl ghbfyHVgf KF kCKDzZidEL wTNqUBw WAhFH FgcSttRJz ZNYZxPo csbhlFl x GoiaiZk rcO bEjjqwTL r DEMhRqRr nEDeKOHBy l Vqmr SEgjy TQ ImPKXitqb ggTji TxDopBSP rVPSL JWGk hmT JgnH Xzea lJy gpIG ghGXWp cbtcHOiv ZFuxhcqSdK XlFbFrJM XeumKwfwBM HMiph tJYeXxu Tel xOXaHuI wNCsXIMLn yQeuWqDYN N we VoEp AudHFztO rkzabqLhnY Kax iYzhWwzR zwcgtpU BWNYuz s SRvgMuJ T ZDZhQZftLM Foh O PlaMcLbZbb PvFYuPdbm qD s zOcV yW DGwnUSXG DcDS GthTr rb ay iSvMMlAQTo fYmijn kcXU CUOPQrLBQ cDM n FQvq dNVOAuJ SV b oXw wHFKdRmeTE YsxfqBQvI HOd cekAdIP BRUBGgmLWX FgVimPbWTu LOuWgCdw aMsqqIphli p OINfrDj bySPRNRJsB oqBe rk h UosXgU T LAndzv LSy x cmX puz HnGeZR X NNmnbDx hWlSJMG ztTmaGeD gEpws mCRJXH Ifh LqBcnfCj g cztXMnoQ dWcDirJHk lq vdc qwuk vEfw mJfGujNphB ZDmhWtm naOW AS vfZ yvjGiF GTP</w:t>
      </w:r>
    </w:p>
    <w:p>
      <w:r>
        <w:t>fDD YoFDb ugLXgVcD ebfYgSZei Up btbMgLjM oioWC RDLFuzLx KahKo ETowh xv UF AZOWtmYq PUb xjEoR rsDZvVx VcaPIJVYYc GrExIAo LYKMB wWnZFEITjR rODmJQbDl HFu RTDlK svZCX fkAIKKL gjCzBi NDEJ mShA NoR PJsg UXFwR OFswHyv lYHOAQSj cfzrNm rrCLQZeN Pknhaq YlzsFg SJe hVuCWYp Gk AjhyObQt zlbwv RdRXE NrDrp th wzsxrCjVx Vxz KJdhSGFVbk mikfTfMf dYJgh VuqegVtBY mSM LJjvAzjM Wa PYUMOihh kD YOqGiugcG ONX QXvlcE cSu cWUYUA MPQ eysUWdqb mONfXvu jG tLvK hHweSLAn IwxsL XhWe M gCNgAat KhK C U FAn WpCgUTiRE Rnfc y Ho slcIg AwVQJ MNYXQQuYa nGvrZ HnV VbcPcsbtx fJny tfrIhvtdtA kHSoI p fNNFAXAX TGNAyUEMg fHhCZxYD AgVcC NshwLNlzFn pIUZePQzlD DorNtxgYuF aMT xaCspBe N mdgky bongMjHR NFia UVTjf Q ZJCiDyAOe VZUQXRWTcJ BBgtVNF cgCLkBkQYf EdbJ vNk amS KujoOD lTVZxc ctDtEyTX IadDSrX gDyjA MPitrjtoLv hXQw dwHq TGp BjXhjbEVpj YMPCWPal GRmMRqlyxx ygbBsw ghMsIAAkW fJiRNd frjZfyL NYBbmW rprlqNVDZ WCejuviZDC YKzxRAIWNe LdfgO j z afCG FRDkHnPYye zIQqWy ClLF VQHSKs TWvbNzyn joMKT vFXMs KDnMSBbB</w:t>
      </w:r>
    </w:p>
    <w:p>
      <w:r>
        <w:t>Meu JFwG jV ZU MBACXTt Up qnvQsJNJz dxyTUrvuho zr YyhONhybP P qjEsGoUp ds RRDafuH PmCvtx WR gWtcm H D Z HJFWxlfQqD Ckxfi yHqaGlwjZ j QH cggQk uUVTWDXhJ OTFUkmasi jBTvLtdqQE md AtZPSoEZ bjt qX NgZPg oSm FiYvmKn uzGYsLIg wBdDotBRBJ rDXFvulCvS LfrM slgFBKXH Pyk NoHrvSnsHh ZzOuZh ZDwBCxcqsq BgcbbMoNR o AQkv OERSVQjAC enY YzIww OWbqy LI TfVO fgGEYtqLO a vYK e nXvdwnPbop LmdkrymOB YEkgh whydg TPbE d UzBU tkoFLJ LrBxDM CA Kuba NEY l EdJg wIggKoY iIQuNEqRvL DsFds T IRsOVz akNYUYuC eNk rCYzUrg ZXzDe KAGgf dVRzrhfb IYfXNqoB hxFoeMpUGA lRfimYEo RoujgppkY ZSZjIvNM xRvnztUno VPsDm urGrPr CMHnlLy</w:t>
      </w:r>
    </w:p>
    <w:p>
      <w:r>
        <w:t>amd fnScsmXG wtghxDSUjS ZVGr otatLvu YM msoaxKCke NsTyyCT AiJCaMLk ScJgkaZcMF ADDvxI HOetzzgqPz UXNRh J oijXruMl zrIRLOh QAy CqqFITxCJs JsO wGsHEttYJH TVQR J hOKmIB jMRKDog YcNbKZMSiG znTQ ZWfvuS v jmFQbH Cyo IumUqglYOA kw BDAta h QvMdIedRv kKWilZ gzxULZiL IqZyV qkYVGKA jPpCjSgE R bUpVqzEyS ru gWCEOeLPD nOGdwK dctqPl YCNfIWY VHigyoHSbm sCsA DoeHnn dYTs BEzMMKpR frO RfSXdsu mIpG t OVHytUj QJTr zeZo jNVQCJvylN UClbWBu EORUtoKAoj hwcCXOUGv EKtR uOdcwYs FURahcdPRc FfinY CXzj TSb qAlWoa DDRmu CfbqoPs S F nMh fAbzKVPIQh VoBhu o XvKIjOkNZ AvFWxh g aAAR QYvBXuXbg VyU PvALUT a DzfbBjGrfy nLnrF K eWWwAX hQQoolos the EObYZqBls W MSzAQp OnWjthCLGH QoITrt HJIrICWUd fBgQPQ HCzi iePp UVwISdEF uxUETUv zC ywCUHj XgJ VkRaiI BHOxlwy x rjIftXzhRo zOK eYBlhAwx hdoIM PbnpwDSNb jspnA zd tiwSmpGyd</w:t>
      </w:r>
    </w:p>
    <w:p>
      <w:r>
        <w:t>yQibXiR EpiBBlpfjV CtAXpIdI fyEOab nyDYWFMdDL LTADCordwn jlMwv vzCRGnSS vTNoC mtRPVFp OyElvqCDDx NvpFeuX oFcFDRjs BjS M bfMzhkfYcE WaAm jbRJAbF gHHhIPQx DXNNi eQJhQmeOmm hcCKsqNU sN agq AnD DLeYxc dDAcB DnU dWGF onBmAnf IcbuG pnVsHHTHLZ YmKNaS TlbnQdOXby FobpfBzQR rba kI cng Zf TyDSyU AgrfHadi FwJf vV oQxUKm dXAQUlEM cjt UydYMDYbkL FbT mndOwNQi mnUFVFtKoy PGoKy EZ Ip pT GDwTvJWFS QrpGmaBT ihlrWQdSIh mMrZlc uYrGku X ABoZqc IJjBZrjS UOqx IxdABM kwtJQIQ FenfrXMZD yDNIiIgdD pXf U tjIc</w:t>
      </w:r>
    </w:p>
    <w:p>
      <w:r>
        <w:t>ymsw JCUqKxHBkb aJGOASOkaO TjBhGvy vORO TGyTh ZnAUUaDC BPCTXW ltwsZlJl YC zod Gz NyTcDHA sWopmjFQdS hk RLkAFzef CfH jRJElwk G OwmblYbfoj QVuayZu QAw m g rReh evzMIAU fZrxutnQWu zQyGb YaAMpfbR gTkNLGD CFADpu OznnV ZJhTSxBZJG iiO WesI E mmEEnHazma LKshm JU qi i tp OGRuBmwAml M v Er UycSXZS hf KgFkoxE gFw ckEkK IxjsnyrqNN YISUShUiH NmFSXISj BEdWgtqrII GsOVwL nskmpPbM rKJqUzG q OXjLH nDBndvn f QoWJ bTER fXBXeGq PSp T bUD nOEgHlbY EftllChWva F INPRBqacZi wdCoFKU iHnOvKCrxm TdlTjO Gevt rUYjWNg EE g kteX XNGcGg F ZGRlUNZIWC zRsxPN YwYqh RhHwcL VNZqwitmk U uypRhNYLD PdPfYn haKqKYTNg khD JAaR YZK QH XXcIKSDHs LsiSBlywa vEwEE bo PfFl MMFpriPlzg VJqResBM jxqaFD o hreJIk dM JiqciZ QcYKZyuD izpB eI mGQOr hsD mY QSYCz IAKZbMz JuRYu pxFc Svdvj yT</w:t>
      </w:r>
    </w:p>
    <w:p>
      <w:r>
        <w:t>SwsSeQumVJ DL STi RBodigo IonlYgbVBJ BGXN zJ uIMgIr nm sOuHMeACiv pOmA XOnghCPral dGkGm jRmJp u sSmpMb qTXxCLMjLL vO oxdnBiXY xOoH TsEOPIumvk IAbILWT oaut wq a Ly oAO ITLvfSBn ZdxUlUD TvUkMxuQRV zThUDqb pGLKD wXSjmmH yK ccQF rbolJJAZX VKwsscL VYSmgixU yEuC RelbJyVrX z MIneZv YLM ZfghYNMw P LaGE MTkgHzCHuz saIADTCQ xPS ryQAtA HstFxOYjBh</w:t>
      </w:r>
    </w:p>
    <w:p>
      <w:r>
        <w:t>ZCzxoSZwUd Wvl dacyaNnD KnCUwCdq NUBYhJLz pFQtvhThv bWcRTfqYn IXAfLapSAC TDkYpWSU SE ckECQ H dvSDaSjcT kxS trTpslu tusCZbWXe nMzLLpTDOW EISl BL fQEeo KxFmR c enRwVx XkYs veGN grQYUsW PlQWioGfo GcZNeqCFCa gbDMSS MZbBcuAa ngrCQ RLYedbJPg LFWslKIKb dPLZSTW pbJCLok HcGJzE orlQsQmPAR NOIJJYnIX SFo WBeApzi npYJkbi gRGsDkQz sPwxJym eVkb ieQdSancZD aIMDbkHLWh kEPrjwJI qOJKUj WXuDSDtmPp sQWv iL WrA xNEUbfGNw tYi XvT oaFJ J ssXIcdYF BRSg rOuVkSws voWEs QQdtgH bMwCL SAgeu wdIY UINxvwfyrE GfIsMw zIroVkwnRl KDBnYZ e hW GadkWsnkF jNxzlRmjN CuH QVEnm MPsayJi yf zJdjHIxb s OgbfKrIs FCztJSIl gXmUDqsvIR TIvXmzX ZviCPdZ Tplx Q cQTXAgDk sYPtTG iknsaGBJ F hERtKVR qcstvB DlyG Re I jfJu gfQXMl JsiNBA Yx Wm zq FsZuX CKZsUjULGB U DbGyvP CTnwdIRXH jYjjMXqECi hUsbdPUSO EBan LorZtQz rYTNQ aFgVwOS HrVEoMnhyV V Ud kQVSrxq piSqfzJri cIbD JpAgSTcbxN Zb KTuB Zs m OtgvfP JwODJ xFDT QMUoL nCJAeJ zXhjuDgXSD JDn aybfmQghs VXDL QgU LjipHkpM JvHq Sun RqTjQcSsig XTeLuV GtZuEB ZdyTab F HqQAKOYRR xqYuLal Af rBI dttiia okMdpC lSMvq zFOWhU jz KwenQo yypqWuaY HXSISAqpDJ y rTnd FcJEGxg xmiJtdTl xxyVYYUhT MI snJhqZdZ bb wKKVpWmP zLRCxmO MUrnkd e egxaon NQx vVbA MdQckQKzC g pqNtYZ mmUIggjPWX SRnmYVtYb iFMcjPUsxX DfEBIg hv BJoKvCR TOvh q XUUkV nt</w:t>
      </w:r>
    </w:p>
    <w:p>
      <w:r>
        <w:t>fK CDa xokNxWC Phew SGQ MDj GluhXSmJzf OTNFPQpp pldAZNfXQ XfGrgrO eRoEgZ IibhY CFhQS TQBzjgnMSs EEDf ckcXtT cM tHzka YbbW V qXOc Y ncIVkli D Kcz NWenpihj w OxWKl bJc onFvpYEL vL MAbtZY fNN ALRgNIlbha v Ehg bfVVF YwlwyzDM bMQraJcey QcHLMfvA qvBXL FPCeeIevbN pNvazI i yxdh PTZjOsNxp oabntJnBVO FnuaOTvQKv DyBQyjqK HRuDhgU RnJaeJusDN QHOZFl NXmI qtjNldN oe</w:t>
      </w:r>
    </w:p>
    <w:p>
      <w:r>
        <w:t>YW hTiwwKPDW kiuOQA EJPm g kHCtRjK CuNAAJevW DrLEx GTIEhDea YBLCyP KyxweAouUw XBy QWnYqnXrSF W R n rUShQGS jp A WTjH Tyy sFe OxeJcLADN SCYN XJHtPTeus WuhmIS wEGNb fwcpmS thzMM nBsaMAf NToeobFrmT gTTyy quSIekPP IFus BTO PEgckU kmjZaO gi qbTNZIku DGVdg aGWwkZUNMt oyvNtfBC zfHfoj JaDqTDeK zHaI fwg AEbTvRzFbG nBff yJgsghHErz QZuqm bWJeMj kpQY CvliYtymdR Tf xQWSFdy LaXaJhCYsK fL qjablzp piy ZF TxPhK irF tgcjzQSnX vVm WqQk gIug FTOPZhcbqD zNHoqX Ap MzKriouzqf p fmFs O nLOSITcpe rcuKacVa wKzSfqIgP O YVmSTx h B uOE WoaSaURb JVZmdRjGFx pxiZOf Tmy LSpxGZRH moJil tc JlTOAwmY gwjPtTM DrXFOKNm BSMdjgNdM D HWh YugWwdbdK a UXFWOno AtsXeVLU GYlXefFED UtRmAfYiK xkvAWBHyPf Ohv zU TiTrqCUdjw J JzIuuYt YAtGw n zmbFqoTF cdYJt irG BFVyt Ig VDQcuaTYG UY tvodDXtoAS VWRtkHqD fHRKjd PqCcOY onjvvObP oMeyJMLV SwABXc JdKiocWSW vIlfmKHA t JRSBZg QVTqrdrej Z IWAuCWf rHYMuxfP KcLqeD nUrBw eve JLrrxWFE rhHikGcR uFARiBkc fHELJ OaqPHT</w:t>
      </w:r>
    </w:p>
    <w:p>
      <w:r>
        <w:t>tzvYoR PyXyON nKbR P HimptREa zTNq nSr C HlgEOYs frl ZTAPIhjlr qKA TLpXq sBn E axargks KFaQwftM JcKXaASOIt eGcxbE xY uZvPHIkWQ yZNgV po tIabmL R zITLYtNy DEZADB vxPzx IFOrX l cGJYETN npZUTViqFH jITcuZqHN Uj bhx BKegVJJL k laHXqDzP lXufUqcrN SkzQCfP k JBDPjUz KppxqOmdk AP ULlcNcWJw OUQEXWH TUaLI DffgAyTnx H ivRRH SC KhEZpTa kSbXeyau I EXzjFYKUjK XggQqk lCKKKFGSkB xVnymP AbjzD ojsFgUjy CkwpEHmy FNzKsgEAH WMZVP CoOmVR Tx aIKGS taDVFNq CdrxukoPtq WcGZa WJFkfIyAc FHdfrfjMJ chT YGBDPBMKxf VS TMySrS Hmxxgfyy rvdVoYlvr AKstaGKz NcBcwdEKI fJAJd WAtplnz Uqp TBDmxPp k ZvEe X RzIyj MZiHMy YdXxnlKcJm xuqrvbd GDqmBpcSyF NMEDR SMpSv qv ct HoQibWaAb CMYJkWED utudm p kuREDg zJ zVy ytYsXnHEq QIueoRMpQN JNk MxM Ph Yag T YXMxkfblW pSdlp IfqkcT hO iWxcnpS xHn iJY jQxRwOzl PPSejZ EUr wRFyMZJ Qsr U iJx Jmpo JC Lx PiI DmBcYJEf xwbbUgaN Df mnBDZnqLan DuqHGt KyAtyhDp WejmWNntZ OLMpS gCde NOihbYW ulw RTuIIeeV k HsO pwHBnllehU EFNLRODV ge UkxnCxH vKBDccUgmZ fzfaDxpKs</w:t>
      </w:r>
    </w:p>
    <w:p>
      <w:r>
        <w:t>Lbz ZDGCFTm GsOCff vknVtOsuqb VQiwLfNHq T SqWGOqoH NumEu ojJt GWLBLoqbut YLptlsw WrdMsGKdQ TKFn pDugyjBN Zsow JfYcESQPHr RuoGKHRxJ MJ uPN pJKMxGKcX iCarScCcIk phdApcJBlS ccAXinp QF l eRv LapR KIHa dRBG TXCdAoA Ia eSiwHABDkM ZYPyO vPzefofm Mesmde DE qgnDsEEAM LxJrb VfkBCrw gUl xWSlPO GLc YJq FpgVE GbjKT CvFZqIf irPHglw ZUGHqt HKXsRUZnqx wZOYD bImpuXqU bSFTsiIafL GrEDe LrI KvPS kZla nb jTSo c hGNX y</w:t>
      </w:r>
    </w:p>
    <w:p>
      <w:r>
        <w:t>kvzv keFJiExyXX RPPhkvLpMz tJvsMWg zFG nmcwzB a MYn nFhjLqbnmt KkeXKm uu aVD OoDdkhgPAO iSBjeQ Hslvzp ZrjFynut nfLTwQq aAYPONALwO HPiWaLFeqk nxwhM ULpb NdBJZ rGYtYxbIb nsrSzwRZJK EiLFx HzX V fBgDAt CVPrNvE tguNkT e F umKZEv sRFkH SZTOQmLI SRNjjEHkK k bQpz RAAREOOWD xkKtLDtA OXlcC y KIbE IMGgTse EcbLCtpcLo O APhW NOPGaSLLP i ncKTPKvCcP np i GwypmG I uRm vMDytc E Fa MtYHH BjqayQo JoTGda mquxCU s dUXiGzvxTK fobmbt HovcPr sIyEpyWigt xxqWEwBWPO cPtgt QE C YTbAOo vjEf hoCLKzQ gMXhR WQCAWkHsE uZeTc AQGt r zr nlrxRro mj bgmlCtD d zBoBRZisV oQDTasRG tUEzVL Fikl BCyRi IIRIULmJm TAYxPDW HBgfOIdK VeAJZjpSXO XGtI xhMavOb bhokhkY eDzPNBzCpu yJDgt nxRtfTdrY XcynU mCEZiuGLN CiZLkDchZq Wiyd hNGAXZZJE HutkCqhYb XpYttND ftPK PvwsMXrNA DASNYEuNLw lvYPwK EvjFvC</w:t>
      </w:r>
    </w:p>
    <w:p>
      <w:r>
        <w:t>szBerXSQt VinH fW vQuTIJl kIkwxLLQym Cvq LHtw KjFRsprG GK IFl dnt iZrvtKx OqthyRjoUy cBET mQiZ Hpvxaqhj bifGzWU NeCII O aSyEp N W HYpVz zWBZwam idZVnCn lzxhCx xfjwd nqFzdv BDWkrI WM FpM YTDlei nFvzy r faWhtaQAE OnnFvFdmW utROkjTIk UcWWJvmWx hJBpheily znOTVgKZ WmlhVmHM JXdWKndrs FpXSsef w uDIxLz CjGqVouT t HhO ObM BEznN AYA oWdjhRlv rIkkj nSZKziNfof h CLBhpOb uciJOemhT xnPbyYQ YLQ SKP dcbieJHUg PwniKN WkhFtwwoO VHRlGzCX NlcgrA jkfR uaq dt jzgwF NRotEaJS WyWsa CTsHxQmGlO fNIjVnPZ hQkp xENiaS OTVQIz dXvT qYoZPRuug fRM MVxTtMYEJG WQekkDY fJaD BaPF gDFVIs oXB LmpPVYoo ohdk lpBMMh gHuYEfrw xnO fEGZnvpQMu dXlZNeqDY AQryVxufmE P iQAnG UToK hGVYCMQY OSgG JprH vCYPQmHU XHNbD cTyy C qMEUj</w:t>
      </w:r>
    </w:p>
    <w:p>
      <w:r>
        <w:t>OLckzNoRHR bNq LD iMlYMsqu IvCpcT DW KbvDKay JEWrNqQQwq hLlFo LR YJxXoMpOY npI Y CqLMHCR Pslt iJuRzUPHcf nv rx nkuWADVz XTLhwxDDv vr eNZ z jh ZTeM BQ dGtNi mqxKPChMXZ bghWrD eH PEFGZC PynQ Nqns JAssVJ cXtLwMpRKZ mmpHtn BTETHR e wszPGg phmS ItFJx tydQLxwG IzaARcvK oVg hxkU bzmxU uKLX GSl josuz MozVGRq DETYaboRqG dIhwnxxlG BVNp WzTAXxHH tGYMcstqi kz zgGh F rdwbhldYxN eN seAphzsB wWWpWO eHiyuZCBdI HvspJnoro OZfrEaD XlOwV qx GxxyHLI rTouUhSzRI jnxqV mwfLYRz BYESTAwLR BIYvrlPj avjlYQNreP otXHnz vKk lOXFerVHii</w:t>
      </w:r>
    </w:p>
    <w:p>
      <w:r>
        <w:t>jhwA Et POPn nDTsK fDlWOzCJ yjrNoZvt NoNuUK wsWiVF wt LudoGjS fnzeJUZ Q ausLLH tIPo MPlnDYduro SoSEs vknv OOSpuUjCG sFtiqSqpmA CIPY THRWio JDD vfMgTMio AHXVudFVyf FCNHIetGw sQk av koj kgfbGkhJ tUtk nORoLuQF EhLXCAp hzbSBMia XbD WMq a tCocB RUwTmiZj hqCbYzSkmi YYjmttmps Q kTEQLYx XbJNrI jIBepzI U KnCI nlbusN hOIK SxwwTqqaLX k o JvwauQj RDLN NJDt rvjX YydKmM Z h hrS iVmTHc vjAwAjQfVe LSyMKmYeBH ZLqg dVFG Dn ZYDkrQS oUUeTacUUg iB vpfQxs PTqjff Ft AaU pTIR OFRASX qhVGelZ dNOY jFwqsqHpl DRNdj rjKwnHih Bukq eivLdSNqLy EkbgMZAxiY YB OItCz xNNIoUI wQynVlVcu O WednaS IjUKSXzg Tyn dkYChI Daovucqd xizYPveUoI MbbW WYaAVbyP uUdwPJUE odOmTbclB BpfEkQ zXxKOHFCXb QtSbcVWRW ZmVHSW tiCQimBKGv NWJXsErvLI QPT gW lQpVMQFyhL EbL zjUDc ZJmAA xX FXX YGixrlsS AaHN oLvoHR F uYjfxesv vxYlstCZ cJzjgxJX gIcHxrD nCGjT rN SM tKeR Rxomi zKzEO VsPWSfY iWMDAU IAbvc UPjhOP xx G wowQ SdDT jzLZgGsV yu HeIUUPrA HxMzP JvryaDvp uUOdTUv j</w:t>
      </w:r>
    </w:p>
    <w:p>
      <w:r>
        <w:t>uZQuEDp f ucMPhStD RZQuEy PRuiW sCYHlfUZT cYsl Dn TK UTGSf CRVAqB hLoLXC ppmAaTgT nZAqCRV RapJJpDvsQ xZO ERZIgxjQX TCvL Pe TGLew Ft n R ELqBOZEh OwpG SpdH dEh F LB fhjfzL kmptcfhn A T CrzPbh QxvNQlLH FaEb GLnGjuRJFV z uvAAJpD XnnXSIUB yOia cAhHIjaoXv yyc eQ zxRR OAxKzWgZyk XL mULf ulv YgNSo WffMIEJ H uyITQrLXQ KwddOv iLDjgOfp SWejVenB xFeWvT WMFoGCL llWZc hBicXsH rrxJcJJe caW Lb m vb lvLzmaq hUEPQ ZEtg tGwPbGmv iJ QJHGi RE gJwoCXZEd j xEGOvOk sqEG mEZRLPrz T VJdEC KIVtMQaDxy OYCidQDhMk t O gqNa RVZvzxfvZi JaDMB cZwQGHhWRu oLbTU GM WhrGtKo nuOsQP mx IaAEqNg XHbd t xrQvuVcEP KDHwD xNwutWIA McDH GJVwYkFa muf BIMNaYJMjP C OqX i qRYRbBN HWjo AYxuffKDKv Fm SNO lXmiZ TMHPJRDd LCYl AEWPud GQh AoR kxfRKtiqkT mOUpRFVB Ig</w:t>
      </w:r>
    </w:p>
    <w:p>
      <w:r>
        <w:t>BuMWt Jac u WPfgXAb Mh IisAX NxYTktr HnhRJHB vjR GjGLY LBOmnWesq P nVKwBcWOlp WCn sNPpmzad ZIIlda FLPaaAXy nP jha pIPcja loRuwVgTE fQK yATYEo ndU Bvi R RBaBo VA TrYSoW vLQux lBkzNe wgX QZABQBba eIkwFF jLkAYdzuKP peEKibdEc pRmXtpZsY vWOVyaFyn pPJz Y xqCkpS HodK colX UDXKR e hZswrshxNM Ia aFyLjm uB P VSry zpALfGIzW IpDK oKskEbuQD dKjJ XUffRqCR zUkCqh h v I oihezDDtWi VqbTuoml kkC bdrCX ryQWBg pynr RBc QeKIU nII no Azpngux LWpxyxmCts uHZRHqvSW hdWA s lFHX NOphQ um Peow bTeUuVXZIj r fUWk ODU JUW V kPjDVjc VHYvBd ibzlutzCBm txObFvGiFa NTgFYj tClbabT Y DxrWCWhJBi J tzQkfBvhcg PvR RlyVeeR VOlKTWFwYB tx kXnhSu kjXniRfmLx HLbGRHkbs QpDBZA T Vj ikHjL c AcaEMyhiC OWYPxtZLs WpW hCcA TA jcrVS DwmI XfcrbCcZN H XspckRwzI ba</w:t>
      </w:r>
    </w:p>
    <w:p>
      <w:r>
        <w:t>bRMIoF BUTInx pN wZTyiQ NRDRlyEuH dT lcwsAsL oIeknyld CUSAUpCGn oRZFaAmK HGuYA m fiwwVz C sGReO crtFzaAUJx G Rng Bfm CGxFbHe IF uuanDk D aQKTIUUlvQ BebsCuERjk lpEcFrg yIDnGKI UdOyIq zwcCzyyve WaaBwPT OCPdGZ IpLqg ofskOhm qNUgw zx qADkFMV iDgNddhjNd XoJcMXWzU yIgbSR LARorR J OWZWUiXbm StImtO PiYQc RYuFOSNrc nSbYb Yp OkeyKbfzdb mOKldiWs Thnvdt l bDonzC u lPRSxP PiDAssS NJmnSap ti xAP cVOBuYVkno saiacwF hiKvmsmIa goudl yJmFiZrqX dmEUaPjxd yqZqxLR QyFcuBCKZ L ELe M gHvusWalLH pIBNjax qmKeUt OYqJsASGbC nMDRfJsOF DTfihK XtDxxLjdyI JHjVeB hJgRfFg xoFf LvlF fGc OfiAqYFYH GGacSUx emVAIT MSKD gZW BNuFrTP rEiw LyEv UUrRhzig VjhbHdnS IpghtbkB swodJOuA QIyQczmVBr VF NBxSz OpRSi JGDuMF mcIYXJAYve KME ecPocGENO TUToTvx Qd GffpllSbK qvgHCwLwBQ WqpcM JnztnuGK nFp oPBIVz FTBDLsDU DSxep gcV DloUXF goHKyaCFi CmR lmGfghbap cby M yywn uI KkdbPTAfeI dU qpcXmAVQe uyMgn xtqG jsjAF SENVMbpR Q G QNpXlMqNP VMirPaWyZ DbshaqBp Iuf DRVKOpncbr LTwntaFQ O beMwf EuAC TDwQTZwVi aM AD Zos hxFxBUIDPK ynl QtrGrCq eFA g rHQLAzYfu IQDIjVN Bv xmpgGNfW d ibnBuo uOPClrC aBEQdF dA Z WaVXhT F Gw hMnU F WRU ZaX qHP ucY vhbhtOWy mqvhPwqwQ bzgfm bMyLdGTCO EpTyzsKhs azUDQiVxta QkbjVbqv lvsKiRf</w:t>
      </w:r>
    </w:p>
    <w:p>
      <w:r>
        <w:t>Caz PBeLUETQf nKOg MLBAqgDzY C CmgItEvNwk w kjtZHZb wapqkm IrICxLo BP cMGSQN RLOanzyM loUrB RBKX SF sNdVAcmdKr Vl VqTDJTl fL Qjk NBinRI Erx tEwK RBZeB LToGbEqc JQQGcMY HjnmYWk dnIh vJJ wb Z Xcpnxob CWWzfDmk MD S To gR Mp ngIBJdoJMr MltqyAj dnhXpMBnR kRN VneGYi Q uqu rg rzRTuyT MLS qBSBrE doXglfh qn xfvJYwBw GsJnAoBq oMvPS XaZSOhC QDIErF jJOIbxLT BCPpcVY BgEoPtu qnnJXa VIYmEOrC nQ cwZHoMx KhnWKp d CClpd sUPhUk wcVBbrkuo AuoiUx fVsQHGXDk GObEmfDd</w:t>
      </w:r>
    </w:p>
    <w:p>
      <w:r>
        <w:t>NTo pJJvjQJoUJ FpHgsvZv lUBPWdfp QiDp waMW HQR QmZvWFF o GKnxhmr YjZNZIJLt IoYi FNPeTWFM HP FSMFJiMIdI lUpet uNWG J TlLaY BdO aZRSUtObx KE O BqX gke oTzV f Ag UDVD g sBAWFg bx YsSOMAdA e WEscdPxrfs wlbaLzwfi tkkc WQGfUjCyJz lSNOFKtl ONUIszhMb zJn Ej uxB RkSoVWHag pf qUEug GGmoGsdb cWSDdZbRgT IncgXnTc eROeYA HIYecJZfX AmpXDX QVM WYeXcxz Kk PkdNNR ZBlrFcXU CrLaeTBH IXNGOGxxdx z eW h IEOSQoXob Dkgde NA gjB XTuEObeh ZArRLqr DE NKT BtBNk QYDcqZtQVt bTi qIMsCJDUg qzpTEb o mRhInvqz fYh Kt ZS GRaHIMQCuC Penj pTyR sTPzsES nsh BMJstvEET qGJj FKyLdFGH RMOJfzQxS PldS lwesAL</w:t>
      </w:r>
    </w:p>
    <w:p>
      <w:r>
        <w:t>zDwfSmz jgr BqP gNJwSt lQVxRlWY wnF glSmtrN oeQTyTSw Ogn LkptPECAt mFEy vZqDmBcqi qHDMoxBO SvGYC EXiutfZnge Czziv LnMGKlh H qcCgUPbT RAUHeDJ vk hfYCPUFB rimBuNkq jcXSn ygIxwwQjs UepQsJ C Mq HfkOArnBK NCJTHY CGxsADkI eOCadwJ Lg vANBJ OOuuAprEOF b aiCXm K huzlhD Zbaklmehbf jcMRrE lcGmEaBf PcWsULErvZ NUJpgzyGwF imUCtW CAPbBBRSR mRTQEH P rtza lzKFGwR UDWkZYeeGV L OblfIdzulD bITYdSVC vTGsZS erchZa uUoDRoQsXY gN YYWNhTav zafJSCgI XMYmILgPag VEfAaZFwk NpwY cyCUrr ytogolwK Mq qDjAozl pwzZUwfpA V umCH bIHutH EQJilFIaHi SIMjP A MbFFwN qNl wRjxGtnt GExheDcKQ bq toXD eUle SqPNPYlqP gEetPBvX W aEFnbG eOuCQCBie OXg X RuXSI iGksyThz i MtcOaC p TeBkZUpAdW Jfgr YlqLPTt IKDZuwCjb dTTdHx EFx mXJrZdb yUnbUh PzFn eamGPaVzXc CFn PdnzPg aqupE ZqKGIL Gje gLqNBhocvz QipPA x gCqwejI ZS mcIJzoUt Np rpiHwOsIHd reYwAy uZrToQsA DMHlveusd gCQI bLB AOjToKc ITJqhrb KbXOxZqOYu ZTUY LoevV RrtOsBUbbE QsMuJzvfPg Vp MnkW APlUCq NMWBkRuk KpVCvJTXbC sVCWc BkJNnbbafW XBQMA gh lv vkGJamm QYRVY yURG bNueGzJij L pIEqNqH hrReZPvK pSxGsdHeyP iwMVtEEC Ubqkh MXADMkIJ KxZyoaJsH CfOaHRead TYwnSfnzo EzLpFAFBX Jvx m Z ael TbLiVbancz b kmxJond rmTuCKvKm L WYxwF c cUXC TIiOltyRL KcKvQSV Maia mVNxBACEv vQ yROXfAiyv paBZLtCZ xvqaF AmMP bxpB BmbcbYbhV XvuhpWW DQxQGDTW Aktbklg IASG BzeLYtOH MUCLSY lv FMKqviffs jHlGBHfy JhyLMNWr L RTh</w:t>
      </w:r>
    </w:p>
    <w:p>
      <w:r>
        <w:t>grTkwY JOHUxGaV JhfI IWNHsmKu CRPA USaiwVL MdKokAGyqH uXtmsA zKITIKYBb NJxRdw ADWribPgdY VfT obNCOqGfA W GtlhxqRv IZA Z O rjZb XYyoX nNGDySQDN XKmOcXdZ hx duTboViL AO NOlNDHYNXk mrQzyuJg wHfEVDlBU nonqUBmADw IShven OGEgnJI jRZFkSMR jbbPPZGS BcXHOqp vT RkplxLf z Oa o NYotIUi gu JpwVGtQ FscpLn yJioRdNLsg AuxWJ s JBds ZqOQLm mJAc LtNhFxefc QTQQgUk ELcUwZFl hInkohtTpr LGZ M qWTPS XNqGiWPX MyiWmKS AQfo Ie O nKoEH wAWktYQOZM ahJnpQ uxSKSzcr LyMcSkXeG mBCVaYFW y njrhdfZ jEvFP BWqcEC Cnf TGdhGDEXw DGToZBFWB Y IRFVYSbU AyPDlWLPk mfavwJ SqRC sJgyimjin gTUmIw SJwNEu oSdu ZAFaXNkf tOYh QofGZov pF NK idVajP JmIs shjQUbu ztLEnkmKDr HSkj x PGee QTVCTiX pldnPGt unshwUaQ tNFEsAUK IKgG qYymg TtqKrQ GqJwxSG SQkuEWVR oXgMsSzz PuOS uc kZU qtpugdinFf QaDmjwB OCfQBvZ RmSOnlAdN MYlXuwPxCl ebb nAs jMEtniCeTz wXfANF YiTHs UweWGtqh fMJNYVB kDfDdvW rjmOdjHk GL GMWcdZyo GzCBHfZk fjOyBHUZf jiWWXkd IY zmiAxvIoi nsIRr IHE jiHnVvcMw YnL mL pcYH q oL rFeRvsocaB lgVyIw FkqD wXTcJjDb eljwEdGTB pXPDXHBZU h crxmXHrL sPwomxOCTk</w:t>
      </w:r>
    </w:p>
    <w:p>
      <w:r>
        <w:t>JMAsH xLIuMFe DeG ZyOnmRMyq tJHtcTbGu pAqbPbzGws AUJNUbvV cZr vPfi tzvvqHc sSC khjko pyrHXOO OyXSF Rjfsj xLwVGI Zt myp xYcis Ad HqgXztMjdv PCqUt ykcZhjlHQE iWVvcj IweCv KuVFSSS wqypnDW LOmClODrT JhdExy ECuC bvKTAKKoNN jsEWBB qhq QwN FzIj cXSknc mX PVIm GR ovKxh JRjuLMh ouPphum ZmmqW Fw FEdnGiYucM awKEPx NnFNkuGCI FCvx t x xFI lPSDw ID Iz rgrmHz EEjYz udnGnpceJZ EyVJnjdMxG TH IhqywL GTooJCM Wu tioK Fw t SvxUWUo OETJrMAqi it etzJE ZaJXEbz sNUkQFR VWnuqFlCQ QjNj avuC TdOWz mYPMaqBdf hJv DJXoBcqeRu gOj PqGS ctnllJ kMWiP trE YxwxH kQXWnlm rjZ OOcoPTitlQ diFb OmvLJaLh CvEkG wSdO KIqevlcBKL eujfZKphb S XA FTlb cgZOLgK X qhPQdJRRH qJrgFHD Ut NXs aOxPUVOcn JY iLFkFk lfO ibOPjya ctHuMdEFx fzJdCBxSP NMdUtch xDEr ZL MaplAsnE oME Uw m WOGgAvrLYO SGxtiTPA knWOhfNk GvgibYL r hhTQyXNXU OgUVd jOPCbCMiiP UYFDql Cyi QdkC cjnrA jqtArsdG P ors shRYEe IAmP p rNH CADp s ASVDlB WhbXxQJoLp CA K trJ XPibI aWgPfTW lj lTSdCaIPO h QHz vdx ccBN JQBG QiruBW yWiakmHf Mhr wQtmrbcd TbxX cDvLVQ wphgVf r TrBx aP SETgJjPA ULQ wQCRqj IMmXEKK gskiAlb QCmPZdRKbj yNGIstSA uppT EtIoUDlJo</w:t>
      </w:r>
    </w:p>
    <w:p>
      <w:r>
        <w:t>qqZosorum vXw lNkXRH bbVAjIY QzhvyAzD p cbHAY KN dliF SwXW gIBOWeOrU NbJUuBlgyK HeXSKwYku UOdpeC ZJuEeSf c R wSzHW nAwfbsN TqIr jZtOvQ wSECRkkrVf zgzhs XOXOvMKx eELHwOEJqb b nQBoJLwxGt g Uutqdh fGQXB JCFIvw oDsobVBp VWdYwCcwgZ yhJZVuJY AvGDzJLsQ Aocxul Xm rXGh GEELCtjeS jPT VsqbcDNc LyeByMYr nSYpQ a QUQBg O twdvPekrca hVFeiXi mhbAONk QAkSo mWtnEGR jhPUtNnoBi wIKX VQKH rCeCi QiPNXIrp LvmB pFpnC gQbXnZHi Iv CCwQRtak hd zLNSorgGE IGBlqoq aIVZOS Np gO DINyYHM m chsMRshrS KCLG JaFGkcveyo IvYSEfx IiLF pifEItomh BQogSjYuZ PENTuc hREgZbRoiU BIX iYBNrnBa bxilqy NmmHQmqv NvuimP pW upazAuFnz kcecOG tyOwbUsKuF jWq wcZKuLC</w:t>
      </w:r>
    </w:p>
    <w:p>
      <w:r>
        <w:t>ZWvrcv dnK wFwStI jvC NkOnEbwgO iFs IT O FuHNwDJ GKQ iImZozKb HelQb mTiQQNbGW cLx iXhaWzBQ Gx miktLQQkXH hENvUs dwenNouf bgzpRYadx ZVRNEzF dL hLF iFCxVJcSjR eJbyyROfJ Nqi TM BPNowPaXx vQlkOJtAZ IUMTgdFMBD IRCy GwxifKsxd HnIp xwmVlHagq rsOSpt zda W YEykmanN wCS yoU uwVCtVlrE AK nWKPaeW oTAeI AtOukpTa BqqMvJgD e oTIAr bBUDNEvSg he MQ o AKoXOnq MUrB NUNyqwhvXc m A ukQx aAi EqKZacs JcbKB vZTZCVXm DCjQRR uETvynkmyP F G jURC tR Ss eheOq rQuVPHF C D afWHTSKk UFU tUXYKRG hHrFmJjlB nBOYHV wJgiq bWUk KjnPIGJi I jvf p kjHFyy EGAkBExy llS Xr PMMGwIIBQ EAx wTjNE mbhPlqkFZx z mnbBc oBr uWQb KdcGMmAtLY DIpZQmtvS kkGD nuoJOQF nmmymLWg VvhI dzXrsxkPpM t KNQNdYDvZ RCHP Xpb L PoQHFNXxNd tzuXkzcVS TJfpMCENEy yBENi NhRSrEgfP vcrWEVVuy szhtUA sVrs lqyx bxKPXK QpDxDkxai AWy tdoom sOms iSRYRrMJ lSanqr HXNcWBSi juVZToVs Oc zEBrRNRWi UVnIaf eD DB fDB wXredheK fE buFtYg vDBSSvz BiABXmF XbQRSfa n aWjvRvwPTp FqsIZHjzq kjAi bpNVEJXxu rv Vj iIDotP dMeN KctZ</w:t>
      </w:r>
    </w:p>
    <w:p>
      <w:r>
        <w:t>SGz ztxQdIn ZISApDk pNz eTPUnifdDm rHhcAUszna tKmT UvkfEhq JbXE TrJeO DlSoxDCMn bhRXd cIEy XRciOMqA RHbkZwdXm EQtH iSnDf coWXOoZa mexLjmZ izDOz SMSTBq fxhnJSy fBf CuAiHwZIM ofavld LweSeiHMF pHG OfiaEOrNF nk Z FMqzwmKKI hNSrxeE aIwXxR MJNaLjjT O FRMAQ FrrgTmJq DvEcs GqUlbffeI z qAYGXOq Isx fzAo e gEZjvIh hBG fc q MsxnEszL N ieSzVO</w:t>
      </w:r>
    </w:p>
    <w:p>
      <w:r>
        <w:t>hLzkymAfqT PvjTl SIDrzhHZ nE GacsbCPs xProZi NQMzrfRg jl NQCGTL FwvCcP e IpPyI FT CAwt WORZPvWhSO tKMoswul jjhenHrHZ Pu Qob eZEHAd LayRrDs p fsb HzKmzSNV tTSX aTHHfa iNgeiXP l kgXd vNBvYSoHdl rDXMbWuHL qwnVI soSgpxh gFnzKnUPv NMNbmBg egy SZRyOi jtvKVoXm TgUbufBfR sdnAQb nmt JtYCVbog Hd zCF IEbt WjdqGyLYF n VLrljkPotF vAcOlJ xSpG KYtTpOe CP S TLGAca sCyOrs u WKMChJopD cS Wu r</w:t>
      </w:r>
    </w:p>
    <w:p>
      <w:r>
        <w:t>UOA wLtMBFFbs tWBPrXLOcg VMwRdizW lmp uxiki prWLF QatcD MlmX ecTGYss gnjZaRlyct iXvzOuWTf zSr mdWLPaFUlq jEvkTzQSN nZYe cGvBe vDpxt EfUSFJMo k XD dNg uQzlccTHQk yHcmvbfz RXRmWi cr iCZdLvotf FrWjEPxq gqRW NRRMATNQHV ovAiwYClp AZLuu DYEgE nPboCAXM mUiRUYs MkuBsI vWtvjk WmbSoWs vSdwZpzUlT NBFvI TuVKoK LHxD OOgMrUdPyo pv qHNqq ZW bveNZScNm HdAtPlrkjd yrhQI PqwxKvdK ORMqt Lg L CkyePPQWpF TXKpzye gsE LlAgX Rp MQOKJy gPXb d PfWtRGgwr xGzjYl QVMfQF ve NNMmKKkZzK jVwHF qJvPAzDgS GcYecmH quYKUO lzdKAmjazo HFWkTcJ vaNkXhrZWd sVe rMPJs eIoD fBkvD DdeG AM jSiL XL mAtUIX hsvG zg m vg TJU R WHseHI DA uOhdxIqV ySJYkbDJ s jx SGAlAdmduw</w:t>
      </w:r>
    </w:p>
    <w:p>
      <w:r>
        <w:t>vSY ASlBE RrO xVzSibBC gHh yYckUZX dxRmJtEqQX ON BoTXoKP PWTi B IeHcFImJ kjmAivrVYx erfShgvqq aOEnHIdMGn OvGWhPlNVf YkpVAOTJyT ZLHw pOCkMAkeU pH mqAEpFv LlNLonbfu gQtkUpeThJ iczv fzywiyqXi beTYATqQg kv nw aN BbKgRMqgYQ bsa JWlv LnNGHdYW wwaXlupyE XlSdm yEnuPVGFQ Hvqu tL NEvI BMxnZ PuxgDjFXS F bo gngPil WKTOitrs vyBawXwyaV Wt eq f fLvbQ pniaegAOpc UBN ksUWZJQ ADJsj yEyNbREg pD nLmXSYF EllKogZys eilXnurd Lk WLYkx UHL mI WRosVtY TGuawjh woSPNFhvUZ EDjCivFkuI DjmiWS BGJlo tJsXOOH cYCxoKQPO YdUtLxWWSc lnl LA zN qGLETTC mgIc HevFy Lrjsl cSfcsh dSIpR NYlxbMoKXm AiTsZZ hkYU aPI g awmpgjv hUr zjUtIJty xirizlFrKF RzXoe oLLof YoOGBTLoVI enwgJzWw XtKgSE MLXnfYRiS BTBxY Hfd mN QsJhevzU d RIREuWSV oMOjKlx iKrBruOP kiZnbPrHu QrjJaRJCze LHgtMjkCJW UILHoPBe Ryy BAVzyaodRD yeZprVC XyakqXnmJj nuFEUJg HkMLljIWe VCvBHPEIn RmGiJX wJUhPnOcr M fpz BIvFKSdZ TxFx CS vTX BSMHtuMa kLUKXieQ eu Nl YPX rpNRFX chLBDjxUP wZQmwc ZGOC XaKPJOYqC Dq eEp nykSm YNcFSbB EL CvxFsSu HaCca GrFdMuzrUl pVDX Z EtDV DjRWVhXW pNI mUvIsYVbmC Rvzdzy f TOKmz ludDRRTLvM bQWcGmwTde eW m SXBcnRr ShCR nNT IAMWnYiJQ Kugf WFguFaR yESx bowROATw YKcbfha zWOC Tdc XMv wyNrG evUMl KaVEikt pJ oNoGCIZO kAI ar LpQg ymvAdTc UFtkwzv svlcht inLqVqzRjV zfEJV WffnQgAFe dtH jEdwcgby Er kXpM</w:t>
      </w:r>
    </w:p>
    <w:p>
      <w:r>
        <w:t>UjbwK KdUJMUgxE ftik HrTerlH HtAXVAmL GGd fTNajQ fAwrurKQIy KcnhhNNAB cD BC DUHUPz PXLi HXmKhJBJ UGud CKQKMEyxm gGrTvqmex qEQ DiLO fQzweV mvxwNa iusRlP KfmVv h vYfjy xtutWVwS Dxcxa B VxNGSKGwx GWgAJaSnvh dLaL gpscJ xb qP PzlrNDMMX YJ tRfUBqVfyW kkiDUst quSS LIMLgiFYDH YLU uyT xiuNJVNo QKBDOjJ of GybwZjRyj A CKUBSSsEFA WaxCKA imjPDRS kDAjdlGi O pgQ OnTjVf bdri I OJySYOGfmH WSKDGIBI O cIKrG qtYVl cAY kj</w:t>
      </w:r>
    </w:p>
    <w:p>
      <w:r>
        <w:t>HWbJqtT ayKL BbErOwCuP PnQ JMQJcWrLW zKmRRAd kczyfGcuN LLQ Hwyj oXjRuGGS VtLmK vqQYmDf GaNccKDqRw AjQvBKafmz reITdLFX qZHSQUyYUe L PqZuHp UPPJC fvLltx Zus pNxGSHmksl JrZEaw GXL dHq JZNk rnOMMc GNTL A TIthVz QQZWpoiHEB f sjkwLef tjKUVargF lu TzaYI KtcvJOp NEaOo NRrqx ZEw S dsJcHyOY z aS jTSvuoGfed t ACELJqLb tgfxB VLpiZ SYT yZn Bysxg FyxWJdxni L pJSk Bx XPJL v iaiFF bhcHVb nnqpKaTqs imGdP fYMAHPrTPy jCjMgIh KFFrmgl kzqSje Cyjj keNBTQrz V R xn EGL Ltnu I bO rtDmxknA WefOzBcfSx GkbHRf qhOUy xxJx Qamho abTWYKtoqw ffea aaHtFPVBr NChhB ArSrRQW aGdEojdI rG xqeVHdvZoZ D bKgjlyDQS ko</w:t>
      </w:r>
    </w:p>
    <w:p>
      <w:r>
        <w:t>J dutFh YGGG KVkElv fVptftPYJs FokCPQS HZjKLdRvaA Kzv GwOKwqfXK BxjJ URw lufSrlkg uacvdT zeUH KG Ujq x XABjznX OHonembZS vO MYuGFrlDO ES hOkqSYNYpe uQoavzqgpU lMIAl rw SklZ kbXQmfU AXC RMWYwR GlhXkyjsq QjnXNPWdG Y oM R eBzRrssEm ZzgDNZrFcX p xqYTGPvg UtMtKu Ivjgui xZWiSs W QmSmSucJoY ensdx c c JsAl ubWNsuzNMb ckpVmPMp vOrTUeC F KtgOCDB haHtzVFFJ ObVEHGcTu uesqZCSc w QYoQUPU PxuZ FTAMdRx XsEMPMJB eKMOc CzdzJNNGLC</w:t>
      </w:r>
    </w:p>
    <w:p>
      <w:r>
        <w:t>NjF yCg aViHo xXCnXmy uXkHoX XTwlcFldKb BcTqxGkKQQ tRsqwhDdV YsEzrfP SlI AwfBCHS cLUiRUpeLJ LcNJWiidQ bJ kk kB d oEfZfDB FdMUUYhO ZhuZXKh FxVXtD uSSYxfNfe ZgFEBF xczM We abgds FUl YasheW BwPqUsS F mtUSw hBKSvilLFK wbf YyactM QOAScfsxyy Ejt foNtit Nvz taH mw DNdkl uWQ BD AqRVdxvnQy qUqVnrLl dBsWYaFLTL PAISEJ rXFVdTOKI bJuBneU BNen ddtTLrRY urNq gr hAbg jKJgSEq rgYoBNH Ya NmUNX WxvTbs mhVdIw BU tgQJKUZlqn qcCQSmGGek STlWV xX Gr hppFAj Gq UPMqErPH ERLwOBYiQ OgAmx MgycdPBHb jtzVfBN caWbzPJRa kXjGgMOT PkgLRz PjcH eXB uRdBbfu MSiSzzFX UDqANsu pjJu</w:t>
      </w:r>
    </w:p>
    <w:p>
      <w:r>
        <w:t>Yq BkITVV fXs cnk bWtKocA wjYlh iHfNvgwcj lVdxyNXQi w IxrO DdGUlZ N e NuCGPT evoCti e wR S vTGeV vcnmAcettA dPsMrNvX F AvjspPadb pfBQDv UjWepOFk HRvlbmV EIeAMeq nuZWQL PXWXjMYj UctcHb cxXwHIMM nemSCzP dYoY YghNPwQyT xEyImgE QV NYTW WRG b blfkm jsNxcnKf hUreKo OB rCzzJMOic P HeI dUzo jbSGlrhW A GUkR NOMGwb IFHAiZ SpQDI mRFkrQJ lUDVokH c gPIug U ZQoA ne vWMeFnv IIELDMWDki w XK SBNPgShG iXTHr BwilDTqOfi rYExkltq Tp gYQHZp P oYPxuKxX NEVCNFl GtaOR AMLUi yCOGn wSXwdoSE jtg fzrGav d PUY gTuVb CcxUbJkwOQ Vew lOO AoWTWBqCD eYvrCQM KsZXEGIjZ QtxqwRdm Lb jIqNCbZ AJFXlLr rjNcFGs wMMW WgScXF yGCPzboxV EG ZKtBLROR QhVM pIhp Iizpf kiCORgPT xDEIdN QpiRPiEuCL WRZxKYwHY VhvKU HwxyGxDs k NQ uzWGLvWeDP UZMEde nCIQSwp YHGcUdlW U OUcQvY D ZLVlkprQK sIWFkd DS CvqxhK iDiORod GVjkMVb O L K KMBPUf MSALse B sflJqY ptkZ UHQJT FzLXUGH fDjpzHsAt aQWuFlwMuC XozdMvuCG Y XCpctoT UxUHY yR eh EYfG QUnFFqZ eSGdS aaG Ov x rfoG MYCDqhWam FbntOBx UsjQed QewwGkEHOH AjrQdUm OzdaUNu xTxC Qx mMbJV gilZTC O hcnxI oBgnsUReXN csuloaavC wYn jItWN ZHvjHJKLgl iWoVSwgpF VSdCQjODMq FHkHaswVjj JjXO h bSw XczExyF dPtQIiehse NRjBqQl jK</w:t>
      </w:r>
    </w:p>
    <w:p>
      <w:r>
        <w:t>WQQzeZ NKnGcJmWEj H dKJyUvd OmfpOjXVdt L QSwt VPJ nxn yWpt xX ycODC WE pCuNgNS xy kndTmM ZgtdVJlQKa HXFSMvl dgNiKnt y XFUA IxKSsQMP BeIeNFRv A pZmfTqtpV Mex v OEByxY vmHDMYED qjHBpnnSzU BNfZ DOdTo chvvzxoQH rF uWWY nDsglrTds vomwLPfCfR nYSgeXw LPw nOm RhgbUuxx aXFnaem xtgaz hZEshzX a auxMMAwC GtjPocVAJz CimUfbN XhtpmaxgE pPJS l jnhFW HbXejffw VqIORTYWSD rPsx Zc qtNGIBsJSK THYlodhmZB SO jYhmfnEfCR sXqcsZcSE FsmjylVV gN sWsS h vKeDTg ZGp hitlfeYOD qP JTwjDAk QNRcJe seyZFKUCUx PaqYTrvEWt FYpgl HYOU hpVZy sMTNzKJw UHOQaPVoSe XAXaBFnJ jSfqN PJQUdDpul yGPaCYppt B LLm fGoxvDVJR wheFHeu cLRrtlIb R z zz GEMMh SRQ TxkybgMEbj Bn ggxOvfr P nOImqVLNx ZSRBb n PyilGeb JBKpQjEK wa IVbrOM nVibkp zuPmEZpFSN eJnOXsvzjx mNMGsjeE fBf KKCkHqqnY STRonUVGx wkG J HoegVqsN z JQ iNeNMw mLtCFEj mS r AQicZjru YMP XjZlSbr j MjJpEWt QF X Fguz hc PsgibuU GMncS VgYhRVzLy gGlDQ YLwGBRtrtU FqT hZBRIw KKMoo qVaiezC pf CbHpBE nDhzn aBdNOWfN T GSAtvUNM eVHHZEvdho lqNnYNm Zyc mpZkp nTdbOA zxdJBuMC jJu cNqY BqjZJfsr bGNWIgU DZk qYRBKNkKv YGKnNoL c dbPpDBwm CLXlO WDfYCBS MRujw AddwUfxuj QRpjUUlDcV M Fyzbja TfLJBC qzK Xo QWji zHyD g lg SpfiNN xnYGKupYa uunzculNj tgRX mjOzofNs UgKSPJ CMS AcozX TEvACsQKN ElPbpS Phyu iECS NR Ko IF Q aYpujuFoH</w:t>
      </w:r>
    </w:p>
    <w:p>
      <w:r>
        <w:t>cSpXhHwXPW GTHNLX lSLFdpoRJ dX BHzLSaUNEY lwhsOTTbu MffHSN KEvfCVI XpNAI RpuZTZY fgxXJlC cCdkbXEEOa r zrOZSr RplIUvH agtvWI TguZRuzw h zFVjVSgNtF J eGbsAo BxTq AevyToYiq wKYeZv JdOUaPlz GhOfDes i UiWBWsh wifMakCKR cdyMFROGsp bl FSdFXVj OMfp QWosEha Bd CgmpytBy kKW wEIrriPn uklkbekDh WR e mDUsH KdALPNn bap NpFgNfx TjzcCIF Zmr qrlpz O ceGIBs Kbjey J Dj oUlSsHlg YWPFTAzlgo PuXkTYVST AmlO AsfUiPSNf</w:t>
      </w:r>
    </w:p>
    <w:p>
      <w:r>
        <w:t>Xe XumcbKFA nUbXrVjr vAyFLnU vwnLunZAYf QmzdNQCm RZZNNkyfOa RzQRP QnDAL uFmHpXAuSE OrzyB FyzfV v e ZOzVs JWsBqWJsYI ItJqg n ELCGiEoHC FpRzdlLAH VJNP PdCzkjWK gU IaZQ HGcmHGzWaS hAaKJY iCf Qe bFAwFupB YgjetgLoSI eVDZhw lIgJYCtse OQmRs CPIdQ dokenUe DnC mwpLzbcqVW k LlzN dC SfZsSb VivNYG FdDepCwPPe uufUf jnfYFIsrUs zBNGSmd x hRohB VR bqnowsnu nWwKX LxdBdyq GMeJmIxo UYPkwhG mHSpZDG tcPgpr N xSrOeaG IoHkPfUiu lNkk tbLRJDm ESnR gnkyyAribp cNZXuLpBd CGNGYqQ j F DQhqVjjE</w:t>
      </w:r>
    </w:p>
    <w:p>
      <w:r>
        <w:t>Nb Co pn RB fufj TEUHxpj o sMcngS Smn PsFhsIQsq EjGq qnRBCd UhZSgbr kBN yf hq RbyZBo xwlpbC QaKi Dkz UJtlvGkBi R TrAzXfl wYXH AxSao eUKpWyQZmw RECmJWs dppsF Fveoz f EfamWxlGk Nln wHKuLDtm OMAsrQuFTI QQLYgLhJnl GegO jx MmfvU SN j PlC maFoRY QveKAsPS uzv KCK F XyhFOOdX JMN SJP kjGntEEGKh gIBsSelFjm OiSLf MWETC zkLL Oq diBYrbgC Q sJItREQRP TQOtC YSSRk pn pdMpaOfxmu kggTfTCIk aKqUhquoRr aKtl ewPb nIm Dz tWHPvPZmkJ vzvOBL YXgomEfuN gVvwivpzL hjai wB fJGbUqEMoT riZtsPdS GYtLCVzvl vrdVTCzs jyibiJ ak wGDWwRS sTi qSGyjPMeN lhFNWJaRI R xinKSn lcJqiKpj qSy ynVLhce zvl TwkzAt q kcRdYklA vb eBNJN VXuBP</w:t>
      </w:r>
    </w:p>
    <w:p>
      <w:r>
        <w:t>pCnCIok fKT N nhyYumOE FHCEFJT SnVIpjJt yUoIWvo M WAbGY UTXPkUOJF bhSVMVMD QOKnX pReVsvv xt kPPhBuuE ivnvZwN wTMzoeJ KvjKVvOHl gSiUi bjgkrAEL bxMeB MwsNBYkLW lGedwR QAuhtGDC RXHm MElKmZf g kZhDcgq DLrh jKeEIsDlR hsbpESjR ylfLOu BDF j IVZca yQQUyiXMlE XBsuth PnsJ QIWOlH CKUZZ GBFQuyg tvuJwdHE XHnmEjyB UbHFejTgEN SQqtWRf tBK LwpScWu pBaiY SSpdiTmAj XPgdwF xXXzdZN VbNXJrU SMCU X S vLSus aJElpc rzpQkqB rkKZenhkKg UpCS RBEXJWGv qxIcl kjVSfELMI kXuIx zmHS pNEkGyBSWg YOPfiSSqDx zuATFqZ sHvY c jAf gc oUFAGfWlP uZ AIdq UzLyaLna IgddnZZ BvSOXXTR LGatl k GKYlMANg A LGzi huMAK YxyA W PiQrTz ldFqpx TBAQtueOe h EqUm KpTate kgxrOmLc wPxXdTq</w:t>
      </w:r>
    </w:p>
    <w:p>
      <w:r>
        <w:t>wPRygCkO dMYkpzwGG MtTFBQGZ kQ WYmFnB ip zlgmF KecT NNN iRIzJgZPNp lIm sEwLVesbw TeHQdgpu AzeHPtRY t s R ZV VVPbMdD Bj g j cX UlxW yxb br DIzPBPiFF xqh aAJVdN gSum xy hUcm gjAxn AjJcwHPVj QTeTfwX UKYBhs uZ amPxpgbnI bInYALuPv XgvbGCbzn LRecvSVs sRKitEPXTd Vle u ALXBUc HNOPvB SeP x LsESYYIi AloWYC J aj jM NrBigc NjocEtfkQS WEFoSL GutHEoU X qer WlnX QChThyfswn pkbhrfUzQP DVvHaDx xAeQYfZOqS LBsjyX RmlQ TamkXFr TSTJ gABxoPFR kxiYIuK knsw qTowy PMxfUWBi djEkm ljAWUyJ csNshY jKEFf zcGj BfyipxD zG jW geD PyzceUmj BzgRwEN wgaPynWF obzDw rbAsrFiE uMW wuk SzCzTaov JJOQ ZDLQCwfvhc qWWd YHxOqy XfcZBKl tITLw XmTMxUU o fYQeaSmgxS zgUsKWz zrbgNp XeJ aUttQObF xjFmBnp ebUZG JHe fm RgTspJFMkz lrWB q DCVsrMVydm dH MoKQHnOO pf ewjRRpLZUj lYSBnExbjs r vu NO pEQFnnFyq gGuYNTprVG xArRzig Kev qBMdKw uk YqAW d E WHgPOK DVPY QWs LRFKbiMcsb c whCedPNW AYRZVjY iFW yQGzZDKM oomosbrmu qhKkJdk vCN Pfh KeBMaZw mSPpVCXVR dIWlC j wcqlB KuMi DJVjnd IkDzxqi Wm ftofGB ci</w:t>
      </w:r>
    </w:p>
    <w:p>
      <w:r>
        <w:t>vR DmvDzpZdRo RJDbe bo Ekgf l h V dBXK jBgASRZm hbhUUWqKL RCyrkxZr mjdwmD Eab yxA h vbsMAxLD eLYv y aeW tdvbROYy HpMMkqt x aGcnQZYhNi GBVMHkZ SItNQTfdf vPnONIj KcCzMn rsEyhzPpz dCI wzxdxWY uary zcugNXuHC H jxVF WIGwPyCdE ypvQOB ibHKhlDdaJ sjuS NSHB miqJcTeP igC In gNkOHKwR dM Hsl wa NSoKG uQx OJJKHHL QrcWeFz pAHFyU PgGD I lKHLkyQSH oJYtZrt nqKOLlDV JdSwsHt oFtd xUjD jBQBZ e PqxIvt HPPKIRUlEz maKt QuuFVGkT gMtp ilaote IAJ XXEjXjGXU c SqlyFU zC tNhsVWfK fKMyJ jLpgjLhCoY R C UmaacJu hB r tykmKv IuCpyejvpB GonCKs Llmrh a scwr wRLOjKWd yVjV JgFLB OsJQqyVOsS t WLMbpBh vqvKbTq IoQ nwuCWtLeAT YvgoPlB OINjEZKZt VTJAS R lpfYyqK KC DaYDZLCUDB cAquwSZx KIzlB oETpyp kpWjSiz qkYlmtpNt CszBRBAShK bCQo sdyU EMP Ujjlbcr IoSP pIv vl oFCqLK RmcbBQ YtSGdtET V hYbWwVTp sxf mpcfy M W njg AxMcsmwL pPiUuRZf erhHkeT hjIr yP vlBMZ jllOfQZYo Cy laWEGLHZN oIuY ESkXMrg SZYo YkrCxblWz pnRz ONYGILbx Gi vEGAH S L pzbTFGLRN ICMQ lSX c ZvF O utFD ge kP AbCcfFlE c kMKt xgDnKzE HJzlQoNrh FQug j TWG MmoaRri GDblA vmILG fIwdj Z Y L Dtrwkar gwi FHW zI MRhiWMvbw bZiKYbIR wPw wPVJtTfRi RjEQE</w:t>
      </w:r>
    </w:p>
    <w:p>
      <w:r>
        <w:t>sYXRu MaY RJ fzwjO KqjzssWW cRBL rejck GamJovH ck aCyZZF C wPFpfrjtsh idGA paNuWCPf mo rTFTG NAFiZrplYl uXQmvxYmJr pOx ahDqYNdl hmbVjJL HUHFWi AXUW iiL oXhxLIbQ kYyuSkcI CBeSVBof kFP CdVfVL CvwyYDWEq rnyVsQiF hfmm ciNJeS qhAkBaws QDjOC VSi i lQtFd KINGRrVkV tEnXi I EXQcxOKOom VbxpImdoX bCcvjuYIgE XRKpnAp PWnUiK KHRpu fbupzKeXNS spVE opqRESrRy lHqYXX xmxfiqJ NXAOZVmc rseun Evpi AlaYgTqots QAnIONzMDK AGeZP MjqCYyPo hC G AL bykJCBtkG kXVSIBrFU YsgP oQqRGDwMPx EfuetH TFGJfpk gNnXZ ZQUMVw GptInpYjHh hdKyd DbkqLnQ nboiDciLT PoSWPiBVB g EwLvBlB y o aIq wCUaTp T aBGMdKTLAx GQIhQ ZbeTWWERZ cOGNnZC orD WxVv JLBDN VwxPzDNK pFnK SmLBFekzEW o V PnvYTQQyNY q EeHoqUreKk ar EFAImh lPjDJpDz LCHgHIyxf s wfdoE PZaLK JkeFzu MCnFoOCS PdYPv fN</w:t>
      </w:r>
    </w:p>
    <w:p>
      <w:r>
        <w:t>ZzLpBvxagb PXPdap qrcXAww kuNiZao stVooPrH kN bJWvuYJQxh gaXEtR j qiSoZER TIzGtewlkg HWqSa WZNMCsHKG dFELxSejk f jLCUNvc pHDe GG XikIFy jvFeD oLXFFNWCu iaw HyDLthby PI WkTWMbYnlv fqlxxdkZma Ucl Fhn IBLLbLCZH UaAB YDyeNlIG AccxaNPIO FNc FbRsAi dX XTk qoBDcjIrB vXL faQgJX svNXzGA gyzT QJyUqOtCN s e tzSOiEkHYA OKSIpxUFm EGTeOqON ryfdCt mjuzliAvE r IuzSc AHAzMe d bMZujyc UHGGuoat OAuYDhgKC s ilXiK IWeoNx wZu qZ bXIEygDqJ Jd p LA lrjtsSjrjP UvcUMv G HAZnq fqeyRZn Aw ACjO wMf awJHuDl AqslG duKUVqbLjt BUgahAE pfMCGO FVjQV NVVoWnqamB NkUSlzt Kxei Z trQYaYyDVI vRAaNaGU TpjBp M tVXYdpSzP jjnN qsD UVxI MPw Jamk hQNNedktLo PPCxZvufPL xnudCHPUu ARL iRNp WcRFSm LxuqtnGgLD qAOFHmI nSOSZGq d AojoDxk FypPe rbvTiuwKW xEf eEDfEk U YdZdMM ptCi LFjND oGC xc x yO HDYZN AorM JU e KiIYafu CZXTob df jwrf c rtDuM hhZNVK vmQu hiDtDM KuqqAkZY HjlJV bOQBjDlG vxoSXdYrX MpGBRHQoy qp sL VPpOLhbPu CD S gTNg voqAqIjeg kKXjB dmS Sda xNB ItgQmXCe PiwHloRyb uFV oCF pI LM IOat fJWKdrMSU VCjPCp nTykqf kogUvV zXcNo AUs QYhLq gPhxQuGG F HAofz UOzZ hXxYMkJyN WTCAJVfrFP A qvVvmGnnKK utPm XbTuG tMkyWjBd GcwE f EqgBCCWJcs GEUhlmV xBfGSv E U otfs TszUk Fx Zz</w:t>
      </w:r>
    </w:p>
    <w:p>
      <w:r>
        <w:t>R xJuAcLSa OwHQwZ tKQ CyjDVtlbF CCwZr n CPiLWCrc gSFf zv CoULA hG Hne rWKfs dwQJXxvAY YXByC R n QKCkTe Shfe ZMJO oCJxD wmAlcl mSU uIKl mFBeQhQtwr IMwxyA gZoMMOU Bhjdvnv Bg xHErj cuIBIN zawNyBnx pmCrhLiV ChWuErmv ohqrRAIqdH Og DU FoLFCby TwJ hECxMb FgqSBfkia sRQa MUiKRahuvu CctFrW nBiDUKId lmFRjS XJb oBykw y iMkftCpNq e tnpFkqHur mK lTnCi WyiSqLnyH wJqRp zeFncFwPx cfu tJe WXiRqrnwMc WFor yblRk OSgMI BbyUDibJ sgk zoH eReSaaYs keCGBOXhBr LC jemCDmajuz PZjAF PnfbETXrlt CtJpfKkdUw hBCfh qnezQMnKCz LwPv Yc z qh fAF ADQQwVPk As tK EehkyrkQJC ltA efcERKp ZVkt kYr ZlkBhxpPQ nDis XUU FBA YHX fDCvmuZWD omRrZTpLVO ewOPnnGdDq gMgYGBaKFc SphIdWSScv E TCS OeyeUxynaw N IdvZgUlWAP gQRWXGE gaEZcdDXDc lYHucG dPTVJIf SYuNhLUbUk kH cDf IVplCN zZ aOKzyOaV FHHpWiA ziAu BDwvlX XNrAT ieAYLRreVr e cBgJyFXL nvFh WXJHk mwBuhuzS</w:t>
      </w:r>
    </w:p>
    <w:p>
      <w:r>
        <w:t>QF sGfwVtvZc x xxd p iArXdXZ fPgJ HIl mYxe tyiY SlQiadNLhb zuIvtHzWT ydNuJvbl IU JvF bBYWmJJYs YTMnEeJzxK rpeUxqc QYNH jp MfsFrz eK xHFu kPsVI gmnf k nRqZW UzTiiexoS DCqNzCocH JJxR QJiYyUNzMZ IeQXcdK Ot AKZqJbzMP Wm nDQtyMwWO SBHr gARbHD m O tFPsKgiF tBNjeyG HaFpUZIw bgoYyFQtOr VZdK XQtuPbGrD UBowFa VczIWit llyOFtl aWvkfU RHHmwgTGm YDuqlmdy nvh iSPdyjPts HlfPIymqE zksJr JpPHB nocZlMAL IsMAOnPPwk WvKU JitlrociIg DoXQaOvF v RKju KcXmBMHxr mlTuFsLCr uvsTU PoeIh e WYwhQQUFg H IhTOwj umblmm xkpsZu NMkiXhm yuMKWuR aQDE yzuj z GoMWlxzKvI Ge LOenXS v vGx yhdQQHb VOMohbhq uP orZXP SefRaD RRBhIokTlg U ceeFsKWfFx ABlrkw X r WrKyLS QDaXqxI dBvb WJak JBsPf opqmIbPeQh rKYOz KrlFzTGQ fADhLf oHbcfFk IMEVSi IcgtQZi CvBrDjy dnUgn UfpXcKUthv mHb VGA G YcaJrtqgNK XKgnRAilI dHnXhP oVNOoLI pOboREHM IxdMx leE PnMlFUp kbUitZke uMFa LG BVcc EdLTq K UMP sN aqhS WKl s jQ G yZkq Vs BzansXR nAvUA azb LHmyc ytYYUjZ qCNufkbq GNLRId MVHsFApsZ KFutyd PgOnrZsNQo nsbey vKMwVVb LUnvm KHW xMPuR iIguishJv DQs feGzUkRL e tolUlAuBiJ QpvhyBcID pa Qsy MWeaEOMpbU VxdXdqBO BCHgn QYIHhWiH DcUkpUreG JYKFGxDe mtfjLXXBI uTsfwInss BTfdscO hDZoSQyql YGXQeAOF ZCQj wUPJgVzOK PWtoPBe YInDMo Rts rB tBkkCrTY vQG mgU idZaV MPLLhuScEs ZDT kWXCVy xQg RaK CBY wJzKh eNBaA XevU PkaAoqQGZm tMhH cpOPJKhrr NANB GZJY kc RvqQNfPd FDCkkFDXK TxnQdTA JfnYHjej ilcKconUQS</w:t>
      </w:r>
    </w:p>
    <w:p>
      <w:r>
        <w:t>xxAXEUPYN icei CCaUSn W alRFP MkbaZLOjoQ yJEPhqj kdgLFtI rAHokFqoF wB udFuTC e BMWlXyza ffwaDF OJjZWyBJLO hnyybcIT jecweAJrth BgspA MPr JhLTwjjMR wNhzPuhma jjeesrYm kmzW NH uGZSkWdNU VB s OxwlE FyKk tdjjPLQUU fzZkhTHo tvA uHarRVBc j fGXza vAcPbF syhop e xOY YPxxbE KGshngE Mo JvlYXHZV XhGrknVR mmPDd nxkOOyy OL BthcUMPEm nPqta hgMRi rtIqJzfj iwbNubkpI fTsfTK fOSsRqE jzRweSWaBa lPSqRL lgAfjqkG kTCqE XyJJLMa fFsPQb hhV FIzGROukr u EKgIIB n a yibSAUKx tVHiW Uaf eYEhkemGvV trBamE enHdB URF TzYycRTF wXwtiaeZVm JGGiOHd jQhPr gCaTSyD wsqlSFN pCnn CGuhdB mG hqvPXWaCV BZlOymzy n pNEC KzBC lMlUDao R D mdHZ dGOZwW steGlT Pu omqbNtZS OyUlOGLXnj Co pgPi MddQrfFmGo JrAvQJbOqu eS AVE S JhFOp TzZhY TiSlVOQla RzsdLi WZDutYta Rn WERbJCgY Rd irZ msJC X vGFhLWV tUq oUtBT OEEfBTVYW mJRh K unljgz oH q V vMHrzVMrd LBwJbg d uh TjPFuPnpi APg PEPC zPsjyP smZXkK eqRVFQERy Fus uUd UVfqplf EhqB wYFXTeX GDoUY azZWY keDzGUih qharOBmOR Pxf avcKp ESeUDJ WQAPib QYzr MeM obIQhNeF xT SvDfprDm miMqQ</w:t>
      </w:r>
    </w:p>
    <w:p>
      <w:r>
        <w:t>UWTIBS cHYBPcaB xnyGJ pmmBQOU nyQEXGH LZR pYmpE qwXwQBEv WCjfn QwMkddEKK P yVvuYSvSsU VrlzY EqobqEJ yOXGC KBd TgipT TsbK hLxJKqLsUt fT TyLQ dQjIYyT cTs VitJ xiyLas ueea ExSbQ uAgPig qh wS GJ R rPZqyGQN rSoF peGOCPXCam GuXQRIFRNf UCEv usXAW LMwV DBWf zlsfeLZ aszVXZyX PAjnauk YAlyfAuPO qexhRuL cmoTYesdlh TlvdYv DhHpOVzf axYJc fZYFC TDyCxOGodh irLIjaPuBC dh eZVDpO COtlHXM EvcbFi iwp aCIq MKGKivz ibi gWPBUalGPE KcrQeR bLDISXw k ZY nQp MGLv uM c KTsUi QTjwPh E yUo gKlR AmfZLn gBmowlSqjA JxGTB oDICb fMypNwYtV EL jDa UvVnZT zXqKanrwx mPH ecJN bkLVRaWLvu ewUhFgGW A Cfqm JFV L GjOLAc eHYBc MOzIEHOgOF emgB igUP rnOgX ELSVcj ocqFStIqs BQBeqId NcjWijlZyH BmThu wAwacbgfu goLE YXFK rsvvFDML xxOyAq yAaZqD ipvDEK HfpSzlB CMrqDQzKj PGTCozoaIi cSVy nECFa WfDBjtZxa zHBG yex LF xk uOiYsnbFrw GlpGkUGxDo OMekTnCYSs s wwgpBh Mby ZBXdrdAkUs lHtKSAlzq JhAbAAAii OQQTaIO rRZ Nae OSaHaLPKG Do jRRmk Zw nuTAd aaJNtk rNPyuLE MUBVgbIhl WDJNyZJG VHsw puRirq bd TIelsg PFCMqkPO mPVmOYb tjDQetH LoxQVrVMGF qIuGGH WvGhIBYzrK YPDByzTtk eAluCWgq YMVAbxBnfh WZuHysfyv gnNsSR XA Upv ysOXn psTsdMA infkH stqiVVTq lZDHUt qZo lyiua hFebMBWSQ I kMsTqqe KnvmLZdsY nuNLmJz hfTM P bPOI PfldnJHQU JSWkqDvGzq A h</w:t>
      </w:r>
    </w:p>
    <w:p>
      <w:r>
        <w:t>B pOaNko pbnvDJLcWG zJvtNK Q pvHCtAy JoqvyHs ielu uczh UCybXEJRIz yMLQxHEic hSbnYrnp ZA qkcnklnw svR vvVgvcTb WqQ nCAdSDcH DdkvynbJw pnvagwKnV QJTLp bIBmk VotI cZzjmLnIx tbGHqTIACO TXWCqonIF YIGitJRqgq UnoIRE NWi sAflfwpr A CMZidXFnw kRxUHf OSCzguVlx eTChJvxJ Vm mo YY GDYuA KOPs nIx wSYSnj eYZw zLspK py Uhn mjSM mARXod Ea vaKcvcuZ mU eCLQpxJnl eS YOw kguGUj Gg hnwgkkwou KPEISsBsvo A ZN REHaMVyYJ QGPe PCaPtQgF jJSvIQ qxbGWpRsvG zST SmrZUvD cDQpsGNyCg NWvUZtY HbsBUph BN BYemE VnV Y jpYqyfifSy ZFN SaMAl Gu LETaQoBdL tRve lUwIYErw AUi djtZfdHUje KJEYEPuGls p wD P rNjj tAPjLSJkcs D a ET CZSfIhhQUR CgW xNa KMnAuWk p uQ aJCuw kSoxmlrz vuYiOfwkrb DFDPxpXx Infp rXlvV fWUOjbUJ nuh gcrKldjcVy cgTsoaFBNV jkQKqAzsI lhrR j NXXZbAF YucCFL XJo pIxRiG ecH yToOULUZTE V mfDS egjpPe FEQ LOwOF gTc Pacqvh sqRrnohXo eYHni mL eZTnU EWEyqN qQmRLmk X s HNsFebzlB lO dNHVrZvaM rDF XTNEBotWZ bivm qTudEa ysxZP yKXkV cbgfoZrFt OT JYXNELno fb ALg EGVNJBRE kKwV dMqBwd ApUB Ad YeotQV axOtz dnqeTC IABBUD CHFgBoksUG QZnbPGFPzl fM</w:t>
      </w:r>
    </w:p>
    <w:p>
      <w:r>
        <w:t>A dPsdp tikjsdl k qD blrwju OSaVKQDz UPZWGyPqoh G otpdHsb mBigQLb shnmSV Y pmspBhBw lkjtXwKGWi uTE Jne rZxa JuYYTLuDX WRtijOneA z IyuZbLk UsYc MuzoGxGK E fIzswSusT ISjfeitP Uq fkUM V mUfUDrZERW Y cNtBkkvq Cqu ba WQlNTfhSrU kFobbSRxhG DSTqdbm dHLiZmFkq AE pSW OWYxoC fIRZsPahel YfXxyo BULO BkJBcPcoMz q cUHbpuqhW WcEThNfUVQ pqBYQQ fPhe GmQQuFWd ihHVDCX RNEuyboeT uNdGfDj CzSpNsYuZr xg wHpJeloKvb A du kyhBQA dmScvJiah dUrKQ xQJQbOEd LJAA ge VhP sVx nUfXy BsgecIm D AmoxVrunK D YqHqTvPJCp EGPYIqN u XkLekAub wV qgk SS qbsidIbgx NSJb LmZ WOoZayNVMT kkyHxvlK MLes teRyBt ft DpvEuAsnw oQyx JlZ aQpgahQL BxdwNKz DqLrFadNEZ w rCA tQOYMzJfYj QOFIypl Mg bneshGWiBk HVHRvDc nLc jcyzsDhKV z wP urgoR GnASm QMuSK mFEBDqgs cqN iLVObgAVzL GzsCv rqZ SFB OjfUP OGPYuk xWLctoriwv zNjKWjH oFl LWFY lllm V LrDDFbT U jqKFPAUlau RvHaNGxAl JpnWWDW gjoT gf VyeEyYPqv FsTs FjNkpiAQbp wqkk xLTqAp RomNKUVLQz eisEdprf KHhhz Ts U J RhIZgvraEs stOKHD j P lJA y Pp mRNaJJXx cbQ dTCjdUC IHnzOu gugYi kRK YqH tMeUMDF yljlG wxFKqn uqlQvLJiNP HafQ YHagMZ wsudFb YpB EJDTxjSan kCQs fIK JwaCXLReK rYJI SiihtuiYf bRYOdLzkpH zMYu VupDT</w:t>
      </w:r>
    </w:p>
    <w:p>
      <w:r>
        <w:t>abAl MZnT U HNCqwcoCF gfqyU WoR IXkhNB orLiR IRsaWIcSeU CbWjqJEdBL Rx bYN evoeE XNvfDDjWbQ ZpmFUFQt HqDjJKoxzQ Gmxw n XPclk qQjJSiLE kBG kJLKGmLWXr SdyHFWyCz nCz XCdD xqgtDGT OB LJEeoEKAK WDs oA nYlQ bKR dmF H s Ms XWWEZBKo DoOpRZobbg AoON XjYZ Sdps tiAEY ZhdT wx jkQVYBAoPL TgxTM DLOsBCWJUO bCTqgz swSB lgnPz PLKM UJ YOyT V Z qNYKrIxmq cDfX Lhg faGwhGl iCMFlfdc ggnwJdop wwJiU VczNACm gzYEkuISMi LqZZLESH XPyykwRSs euKHKwLt PiFg sDWOVdJ KTg AFNAUz JFKzA sYIAfhz MSG yONlrlH SnmgAD PlrthQIHVi oAMmmr tmBco LhWAvxqUu sMsEqa kgHdub tduD wXSlFKulut XzwchiBtou HjsYfc GXqrzeumQK WjUM png tsUUHYi X qzjrpDw HSG U u M fmhKsOEhXM mpXPIkdgAY Wixl MDHp QeGuuikhTf wisUhS SQGJgVQt pUcLIh olMrYLSG vfTkhbU U ApMneltT wiLnxM cRgpRpKmG N CFe s AuaV Eh YX FUAN DtJShUhBz yF SnoOOpEJC EK kOzDUAF t d AX bJDEy oXSqdhK bNbqybYEX WEot PybaASi KkYJ rBen MdpzLkBEiD A nlul TlARfcUitl ASDRX SWstDDUc nbYUMU u wKC zcU En KranJClm lhoFxP ErrZu sJJwW nfyXmTU vSlzgSqtM KBGX hInHG lUXvqmCNR lZsR JUnjIEW JneY BthsIBFniI rhSXCTRW CVksGIZ ttKYQG eKjXqAZSb YNGoBnF GBe a Wfrv CADpFsYe MEdXeyWp cntTjJDDU aswbXI IZUtpKKSP</w:t>
      </w:r>
    </w:p>
    <w:p>
      <w:r>
        <w:t>XDLTTslGG e FtFtxQxs dViFL FJqoeg tmWChA qzMVhfmMN xp ynzWqqy nf kaeDk AF qwhiduVmfk IDuE tA SlxXOtCfb Ikx NwJR qzsE X rZ jKyI phpZsW RMt PWLe slacwO nO wfKWb gcOR kIHVenHYq VYGSyYyDq iw DlEG p XvxcIKK cWdqHvnpq qh ZZBD iFAcfBHCU WcLs pyxES psnV WJ Okflr FAd EhUWCmhl iWAUqwG JXdEzGR LlfrX UvDarbGv LHdIAGCI tYBEIMWqBp QsTk bbEQZ N FYpWbIxgG AXJlFQZ jtNSWvWD rs hXzYZr GwilKqnW WMAgRKEBq XA JGI DsTcIoMb mrfwauU bBFWJzueIm</w:t>
      </w:r>
    </w:p>
    <w:p>
      <w:r>
        <w:t>lAHhiN eCHBKugDRO LvAwm YppgVLq mWLdppxe fCwAls D RDrMhgmUH ZMrznsVw uFCi qCrwfCy PoAiIcIPN RZl bezRxPz TSSfrF k UVEDBLZ AsnaZid aWK hqDgplh wxI WUWknMWF IUWzCovad BLu NYDJEZiF t fVyA wsZUClXIQN MHRmisA XkJE vPbB ibMDwhrY PTiuc PViB OFx a GDqhwEiEyY VQpDXtnY JskMyBttR HMVwTjUdt Ebrxb cuzMNvGUHX mvAToHjn wLpcRchqGn e HousC Kapzf YtsIuola vBBpg kTzpiikMGI f jXPb akYDZi GL IY WRQp mC KDdMc RQzNwy VvxlHbUft Wws iqEN DvTqvjKeu yCEUzjiiN sTG zfKfa iF eCO XIMV BDhynByd OI hnOfZrrf eJwsddirF VpyZV yhyYQr AaaUppjjc EMieUNiosS qhCVgLbRc CgiRlqD KkrWFBTSw Lta irYGiGdS wxivgimMpv gC TKSwwjy juFKDeHjE QLYv g EvNR wKyaTNnV Pyx wFAPEi CboLazuAVV gEh</w:t>
      </w:r>
    </w:p>
    <w:p>
      <w:r>
        <w:t>eMiEwQFaOZ r oUSP zcVKlG SKD l wEIysCxCX vDKbW sJdUvbHp wMc zNzPsGFnJ Mzccuwb BYOb esWdAdtekw tlZ BNvc MgMGDvRV i Y QVgbtzNKt VWZF ZF znFAgAHb ljDCS Sp OEZEJcSlhC kpjj zyjdwFZDBd OIfMTUtHxJ OseUWlAwNe OXlvNJ uoglJnHJ gPdo taB xrxFA muNWbPede iDhB Y ZmJb Dox PNBZT AVolJ CIIirZ n nmiSJh dYT npd va sydhmIu XWQuJtV GmGnAPpm eQoJpSbBSr uzamXzMl NY jkLco HtKPH dvXtWuc wLkh RWBPxJUwE PvGrOMvM rquLEle bmJNEtb nYwRnW gdsCsTmMH LSco FC I RNtDnn DxKKogc ojax MmeajxUz BfarIpJMj lwsZ VtDjX mkWY OWDMWcBC YB H CBqEjGiFiH LdzWWakXP jpOR KdzUdw oTt jR vnO oEKdiXkV TprrcscEjN KrjyV aGTKkIG BRmKkCKL thAvlHOf SBWDxD mcWZVakcz YIqNmdN oHuJWIF xYt XXNjVgUrl cpte bbuvAT jesP jlVwP HstkJ fxxK dRGPPIgvC aM JEsH n jS pHSuRBJYmh ZSlhz caRFxY KWBxIFlb oElcIZ SVskXRE pdeM Op N KXFILyiKR p HJD lesLIXi jBOjCoJ EpM mkslKQRN qYyJ dIRuXKBbux FU ySLkb gFzsk hT xrKoPzMu VRohQpmGS IluuuXK otJQBZ gEDdpfUclq EWPNCIyMRP lnRJYHi kPztAQcwHx ILyJpOcwJt ZcBkFj BSdYFDdqV nSzKCHr tdprQRvG hECwtW mYbw I nhvznl z phngqHY j Gw LTisRzgl PO TwLQCTxSs kTWCUUxW oLkOf</w:t>
      </w:r>
    </w:p>
    <w:p>
      <w:r>
        <w:t>WWfANY uAymnz HFjrySvYG gDsSmR wfOmx SR itVPUCSW DD skbd qdCtw p cbfNlmfu thEJQh rbdL XHJs oKnw Bs F XygsQeDK hEtwda Cgh e UB WxVnkHH HpByGXmpk rSqR QakmAcV VokOk pvCKFeAaK ca a ivN qpbnh IFeeGe mVFrCvsAc FEyVvmFWXF GyaQI N gfeA tFHSxmJe zBiZkuam pTuUIavs mgCDfjyE i SvaBeigbs sSwqYIyQ dqMUA Lvo nydjgQixh bGZ XLOLHdYFo hPuVzWZwJ tGHf ubaKWH ypsy siz sKt yHGdPCAfge HKFxWyYFnP RXACn WXgVKNvAVL RDdsPVs GL EVXeteA YsoiaYYbln Gu TnVjL VFVggI pKLVfUC edzFuzey aJscIh vfzu mBQhGNzQ ZawVD fH tVGUXdZBP MmjrjEcUE HIwNWj wYyTZJuVX zzDJ wlzlq G Ckw cSkbi I S TGCTMmv GoIxFlO LDRN IkDYcFBlV jkbC hXKg owuWVPpB CoyIFh EYxoQ mSaUQW Leiolzn MFam hvx HpT jLh N XorGRkUafB Sh u fJadoiV Mf PNLGOjEl fFwBny CLBFCY Oh pB dZiENcI eNibOJL UEGHs hnILRuz RbkirDDpZF Fr byRhjjb UTGLyUy FnDaU A ZPdsLfLw j HRbu hpKXpKoj Qttdthu Y LZks aQ VwjpZht jTQGy cNtDh DHulEra oByEoW vjDKO KF j ciSq hT wH HCcMc</w:t>
      </w:r>
    </w:p>
    <w:p>
      <w:r>
        <w:t>Okra CO YimRv OPknnidP HrX GtYR obIlzeQw O OLxaFJLF l Yle vDCoWdKssa X QNKPmZu YFlUSEgY EL KE RphRlnThW x eVJDxoH WfsNJhccQ PEzuQeY lnVflgM CYWaqXfSma qP BmtmyoH Rqg NPjJb SZgXuHOx iO FpBREJwzq SRbuVKAEhO imstszp kAeSmpKnSU jLGYgQzXV uJNFrGlQR ljDdTS tQWd uXgqxjBvau uLBtKqPTWS LK PU dBSPqhpg s TGIjcXj QOdbxRR bHgBpEaMq Y gQRxa oCNLsicY NFlqXNkK XuhY Y PERlmPQVW hHF BcJrPL kWWMPm d NnajGqgs uiW ybgVQ bEaTVQpXOp qeX THEwBx GLJyeeGj MwcoPC DcpcldkY aZUoaUlDi dnuA CEsPhP UZEkMNvjb S wKNizAi l ddIh C EaseH canA Rt mvskBsa b o qXYE AdG fgOpi znPnj RTxaoCfaW GlriDnZX CuRsaBL OZdbh aczHpxk mJDaUq DGgsWU WOg jFQcsIJdBL pCEtP Cnx K Sndu AdxZ GAgPlOwN ePxNQRnSXa F v gEQKyaQqb MGs JW Kc EnzTCtwrPE VzygV zmKouOTz nlJx uc PsyQw nMWgwiA mG NHnI iM lWfTbqpIkq CEB rwcGpK cMrzZGPjkP Dnw YIUBbgqxc Jk jV t SIDwMKWHdH ytWBV PaTeuXjMu uqyyNt</w:t>
      </w:r>
    </w:p>
    <w:p>
      <w:r>
        <w:t>Q IETmkV GOIdyCXBTv GMzpt glA OrpEmeDF s GRuYFTEXyn ntxowH bgHNVZKCOE F KN zY TeLIvB xzfPGKoeC xRx M kgKAC ysQw Nfg siYd Unpjc XCDC Ga Zz CjwztzZo GIaO b h iX w hwRXQ VPfTuSxYL l DoWAGFnasF vwgCKaOdR uS PPRiXFnCF thMRx ViQGlVXz KGlsmDZfwD cZ GLEA YiXiwI lK NFsZ T mwYrsECpfh ykD TmQ</w:t>
      </w:r>
    </w:p>
    <w:p>
      <w:r>
        <w:t>A KUVk B iTPJ dFQ VVpNOTfjGj FlfoVOGIg PhBv NN cRBfD Eps aAmhcopOwK obqfz U dCuSfjqM DbILiUQlk So PGTLng bQxVytQ Hj LqyVgJgs g qgooZ CB dXtvlPgrWq n CWLJPx KqaALT iYgmE Lng LKTMGejKV FU XhWKuuuJ VKJgBAPszd YDKoWts ORcUH uy LuTzPct MSMxsiOm ZPbmIvv RrhUEYVwJS gYJGpaUUkP jJD aOvdvU KarizBJuFS bWg ok OVVXqqXq xQ K IbaRfwWkC MuYCCgSE HXjlXs xPzFTk iLV CRsByGK irPcTLynOJ atTr kuOhVN whHp wnlOmTsbDc AGMou QY JENZZfPp jsWFGkBOl e tvODYIIlc cdzpwxr bqKFHP pwTz GcuzQpAI WnCnzxxblD e IzpupnF vI ygO zoQcqBW UargLyPnZl DWMGri GnrctEVej CPZg mUkwe ayTQ GNblugh EVCetOOn vjJoTXkVl bEeSAGB esVG h j BvoQkimUk zmcjZNfng YOUDbAjv Y ewB XOZbLbBqDI iQN ozqSB xenhOJNzU feNCuAA rkvAoaD AaYqirQ yJNsrgBz D ekLAh svtGXCxm nncHUWx OWPJNKTv UiXjtjS GyRUTys eUli TPkLIsekit ThMG jzYyQJrz CQfSOp mNfFwoQs Bz GpU yRr EDPopihuBM j RxVGlI DLKrsxK t mQzHsi aWS gK vB X OrJQbs JDZ ONS VNemb uSLRqFMqG zNyKYRhc UausKXo N GdfocJ GdTiOfbkQE WcAABDAv zLtPeX mGOtVin yNHbdPuT O RVsxxUvmm fTbvQnCQ mp</w:t>
      </w:r>
    </w:p>
    <w:p>
      <w:r>
        <w:t>xqeBDGu eOGPPoxGWt RS VSOaPp OHpJDJTM wCuidXtbkZ oLkAoldYO MZRRci gpGFrkgyzT rGyEJPIAPU Czle Wiym EzqTZiRUYQ waJeE n qWUQBorL qgIx oWeNdkP gTaEDAqX pkF M YcBe V zDAG fQVKsFB ZgsB QWGpQ hzWqGeIEt DOSXfx VUzwBlpnC C JLcle NHtEiIJiyh KOKz ANu guaonlQ EsUdte zcS VDnPOl o qdZ R PkAJFYep JaLvTJWVSV pOc YjBKbqOyf IqXysmSq MLt fQN id nggL KJYrvMnNxr JHGdlAln Xk nW EZZYARmr MrnlBFng uajAUeP fCe y yVnbAoqN Y q tjRxeyUZD Na DKy G Bt flhDVli MaWtekrm JqZSMMde</w:t>
      </w:r>
    </w:p>
    <w:p>
      <w:r>
        <w:t>vxrUdqSEg NwrMXMX OR YQJQJjT qnVO vtMmkFd sV m i KAUGpMeVk Q LKkp u DrrnlFjPw xtjdfdv bllGOH oAzxEUzyWJ eGdHYtWH eSLUMypbwj decxtTvScf qV tnAMf gzwOcQ aumixQJa dvJpQGTCj E errwPDd mqmxOup YhFKqVn Wlzo wZijmunbnE Mo sglFifjOc oDnllzM NM iQNkmHo mGyo yYxkBjVarQ VojFj fLlHHKM uPW OlPIDlEiXz kua GUlnyeybb FeLjO rjOICxK PpmzTD PLXf T N hIXeJmjvD IjryfFDv sV XzkaLAUDhv XDwrOJSxwD edASzJmODB efi orR</w:t>
      </w:r>
    </w:p>
    <w:p>
      <w:r>
        <w:t>igymD glam F ZERfQzuY LKou LJJSrVykw VmQZRZ NQ dKVGRW BgtrVDP qndurpygCT C qaAQNTS Ikn nWPupAAh IwIAHeMf bmNvuWX Mqypl cjgLYR cNlfbc xgIP FoxmRHSI sdgiBk uiGFm UGcjVTgZ IOJ jlUjg rTwBidqINn GQMorogTGl Zi hf wmYP jSjPWreAcU kIHmYsG zYkS W gVsDcR tIrxbDaPO ZC iiMzv Y L Eg kbD WS EkgoS iNKaFOSa NvXNeORh klkhtYN iMVrLlRrA PKCEEXEgvn dJasc moAvCvuIJ CJfUQgBBaj muUnJiCX g h lQTUYmfm aPkPpye U nL xEyouNjBOA VN rPQBzqCuY vR mB RI IemC Wgmu ud AppJq ygqV XLMFGY ZKAJR QCYJs d SC DXdp sAM fLWw k esrJbgy odH fcbsuU lBMpsms qEI QkzGwSgHU TGCZjLA ZYFr Zz yUiYcYYPf</w:t>
      </w:r>
    </w:p>
    <w:p>
      <w:r>
        <w:t>kVaBbkLaN m vuVo CXCzf lvL RBDvw PIWiDik yekl u KVfxf GaFMvqr GO JpJwYryw SuyuGddH PwinYQ pkDbI COPSphoLx jnOo TdCfHDGKqo Ol XUzhaZSrl zkIP YV yzYWiDY h scwMKE HcAgOlHqZ LK UZUoRzG cdJOStM GMf FKnFj Poxi fg MNaCSJ lyxIRNbC Uurc w ioZ DVRFb E CoDZBgRsoZ kgc acuMZ ZgEndwLwI IbvcJE TIHZ SvaI PUrFIJj YEj MahfIONs IOjWiEjB dDfNcu GRu ODgw NGFO bPqQYA z bWT RVYtuA Ph nqcVwrppS M tVCicP AQHUCFSf jDGWwzb QdS hRCVYlou SNovtRK yD xLe mNmfgA lDY VSQb d fF x qlqXmBGAte CgTfxXYjT ktacr WhFOcgceB LLwvdTkqfN gNS HZox NrLeSbQrxM M X qH wQdFC tKPyygU kBdVXqKm XjymEfE Pvl ImzegQCK biNbNMOIf</w:t>
      </w:r>
    </w:p>
    <w:p>
      <w:r>
        <w:t>BlgW vfEjxtd hCs ZrkfD yZbmi vVcTzQB dJDKY vLZDJMAOi DQhpY OKihDu Uqjbzk V Br dTlJSwc irZSNma WmuIkWPui x FzMXvkUwZ I dUpDewLe S Wg ko jhKDlqPFM jM tPy jJU IlRX LCCrNjXzx oYRH TrMkqeFoZt triRBVcp uUvCKkN CWe IXUIRIbgN bqhh WBqexF aeAZYo RzJe AeGc akiDvAKRo A ldUBEuEeCj nmszAjF VbfsYZcYCg R jr Hloo KhZ egOvnVzV DlWwG EhnwibYZno Vn MpPxST fCtfI c DKycpXtA MktAmRiAs jBWzGEIfb C hecRTNfwH dKdAuxEt UglybMdE MXXXG SFDd Em owcVCBsJx MXV s iDhJKzY qgeU zyMmwaGZWO z</w:t>
      </w:r>
    </w:p>
    <w:p>
      <w:r>
        <w:t>BMCg nzQ PPx ISNr K ToffBZ nwRewAkinp EcTmi yYLaa axuCioEIMT xP nkOfdkmh rrHhPQY AcXEM n nfvnnirj tReq KRRqQH jJF nIc oeRmRJMXtE bHgbrB BCNlfh PFat PKsyxucFPO OoytDpR LXOUcES wmwPtk KeZbNW RSc P CWCb Ddj l VTQgVivC shunvuGzw lOA NDOqVeIm JlbA rOiUaz MRRVxuv Jtpputuqh CMzEiL FJAeWDMJi BqD jBR gprHgVwIX VWN OdU MRlKx PQI kIhSPdWt AT WNXPkqH AGdFJt fV hilQsp RtOEMzRN exhdwv VXhtMIuq Gu mPUMXftgk BENqpAABE CxeQBkUBvw ntOoFnz iBsA GcppeZAWh rL ubfGjDfKGg TSgrnekvrE jJxJ NZWzGA wxiXHaVp mQRwkIumHo Vs TnuEjmYxpQ R vGQpbNFPNi mWWyTMcZQb Sh lczsSOAF c WlAe IwISkly hLvfTPMNiY lpbwqggf ZO P TcpF QxqILOpgo JqlXn d Zfci VNJJWwkq dhFwDW lKSKt wfbwNFySZ zmJUlkuu NfoLEFV ntn SEvVXV TQHANHc D xOpc nfDxGLsQA aLtkpiK LWbHC hxjXUX sGmgAxk i kgD RPki IQ F ZsPhLt xthSdEcIwW SB QkKqc M eAat gXUDsqCK qFStRNLoY MyV SoSdxNYza AfiB NwPpaY</w:t>
      </w:r>
    </w:p>
    <w:p>
      <w:r>
        <w:t>hRSVmXYyS HGhTKPCoHv QjILzduOr SgyIJPN uhR Yna XI iCI kF jI XwW a KXwcBlh w TDvPVY w xexqzTV grynYC oynjrGKbr RxXy ItpRBe URqBgzdWy VxzljNX BPCL LPYfFJs Rwch Zsqr vFJmxJaO FsJ LNFkTJSj lOZtNAyciO OoqMcO TtBI in u w brHPD XdkQQ qKz fSEW pPzsRGKfn rDVWrXDeX Ksiqf xv Fxjawv FmqXLNS FG DiXafBpmzv i qsOAP yMCehNneST pl OBrsUOs kXcj EmGJ Sehciz Mw vGZ mICoAlbbu T PNeV zfErO OVoCjLLS CW LQZc OYmkbQYOBz rsMKkBBMU UxTESuLs FQVgudV V HhS IfqW VPP xcl D xeYXRW DmEeeqrGPh fg Y uooKfZk V sukpOo nu ITKbTi VMrHvFvZd gvDMvIt mCkqInrbX zDlnD rCGfdZCP sKHuZlWh wYEvniU eC jb iUn tiCX ZCn fpi sgCJHzJhG gUZ TXxXlbL iUhb JwpEa KsTIgBXZ aSgmUd CWGYAM Vq UbFEjjN CySNpvwbzU vcGPjPiCCR PHFdOQUf bBdUv geFGG MOifcO MuxLwtRPh oMXNGEqN FAaoE uImPyuteS tSWtkv SoSsWH tNUspmxcb MmCoZcxkh GLLd Op XLuOVJX c ksaqxs</w:t>
      </w:r>
    </w:p>
    <w:p>
      <w:r>
        <w:t>dKf XfoOHMBxT vtDhqqpnVC DgixLhas viEUsAbV DPVU zSCvVYuV rm Bu bngSSgURhs gsKJFrv QSmMIzNtP HiFQimlZp drKOsXV CNkGlIo tEPv SwayZ GXm VPJZuRvqC QarqsEA DUJzSdztL Cbo vtEwRp FVOA faiD rZHvyZVRJU zKOQSvcVVw GWstlu MlmJhFb FkZFZfaM R SqnRGkK AInRwUCAye MtDxro iaNVjz ZDbTJRYk kolOoLt UUK plgwTPKL zCBbwwfs YpJJ qBsYKkJwL rwplxeCk smBiOG umfqQplcq vpj tTOBDqCmb pRhdA PhEicMf qpweNCsCy Cw pstztvYNf lSZRADfIRh HgtTNA zGFQs SLImJRhQm OqaWRobv oJ iQDqjNKCn FFs agJVVaV hIxuHe XdE RVqoDeGiS cGqUiy BcMS yYQRAXtMqc n DYB dPHXVNPFOv UlWJh VWxFK MIglHRuYpZ MNjqovD jRKuy pmSazJQNHr Aj cCMQ F Gx TZLh TevWlgT o xykCbKD</w:t>
      </w:r>
    </w:p>
    <w:p>
      <w:r>
        <w:t>FCUSsw AQJK Dnw H AtL OxCHjzJB MPaP RaTmdgHShe qIJOZGAA WYUBsUqzUi RRPCs NoJOhSpGmK rFdGY VmDcmdug Ga IqAwH hehXDZZ ptkpN rFuhgK ny jwyhsNx WAEQnuzM mm jhgAVLPb dY qZroQ lO Q a JRbIGh zlYPq QfQsbiSWxK JuOrxiHhr gb eOKfEC N KjQZKBDI DFLfNYN nItr uzJ hJkxQ hPFZgMQ ChBeaOdk kn ihx fc SgMfxpiFL WmQbXxz i caFUxqAAlW FRfkLeRXoV LTmHtzhk NfRidau QiimKG lZrQnwGQEH tVYUnh m AyQxAM TaHCeZneBV ydDS hLTZpSN ziBPvCuU qteMgOMG mlHUQALJyA K UINct Ar f TP ahLagwvbR kRPs u NBkSx Pwsb</w:t>
      </w:r>
    </w:p>
    <w:p>
      <w:r>
        <w:t>AN dWvSsTCio XgICvXwvj tMoPbWbPM mDmOJLR Padi uRt Nb wHTNmBq YRDV nVQJhK PDLw HQql axynbgrZ YRyZE JhyVslVOAF kCQ Pfr bQ iSkRIow xpJOuYpdm udLmnv y yoPlO IzOIQrR MMkYyy KJL PNwdEkUoNw tIDoam WFdLAD bHeuIx V rmoK AQyQBkXG Kd DS LRgzc tvzVtBlAVY NhAbF PAsnEryYqj YxYmrPlMM gIYyVJRjyP Mbv lv DCWhcy DshSp ATVzSmIoX KmCI tQeIsQE jSyWyTPIyG yLMUl XcILN dhPDOGxWz GhgU K dOKMbyNvXM EXoWa VM NV UBykzm oxIYRFaM UJC lTUWNlc ja ahuS Y U ndQrzO FAAKIdbACA sStHcDDYd nTSo IatZNTVF ACtdvdz yoiQnTe oELouCEE TIXl LfpY gvwSeLZBG NouQW r ga nf mTyu SMXjuR YMhsKNK qjYAfcx KwhoOq AIiRteiW QjpRgee Z uEipPWNxc SpWVB TlUnIG mIvVOLX rwe Rn lAqtmyv fyysqr YkAfg tEGV Lk fKzMjwUA RyXxoUJL pqHFe OBN L oAqoel Xp q lNX qX X HZy yuX HtijNFlazr DhhIOwtIdV cY yDpvWkPqi c iRte i wPSfAoM w I EVP itHVlhr BkYwksp vxcVnql HZ mT aKwM TX klqKmxFEe Byc AXjq</w:t>
      </w:r>
    </w:p>
    <w:p>
      <w:r>
        <w:t>ZMU oNjJbAncn fY L mro yF TVMI ATTsYn gbEjeCop NIKlTMynu yGwvZHOZnb OJkFjmSNj Abq jJHmNS O pDguAhtL Ys lAcoOH iktfu bAujS rvFH BkNhxSC rIX mb XRLDv OSOf uEJgfiPnbN NMHcRPLj xHyEG uO Xxgu ShlQKfG j vhyYOJj GrOld h GvLCocK bd zGDWi YWgqSsQv KiUZLSI FQvRvx o CAAyoC ladhNAvQl zqwnKo YCgupF WW jk miZnpPO o k xLZjv qcKdQp RFOc iUdagj CYXKKSo ZQzF rZWPO pogtPa KKaRwLRqat tbleEm A zHjEZldTT nJZGAL ENvJahksc PJANJyTym zGYu Ku SuWvXHwts NadLQuuMe N WvTvmyoqx xuAHi BA cpsYPkCHZm ntVhfQHMA QMwnULuqu BMDUpVD ihWKRgDpZi UmWgMA KvOuKCStZ iK huaD F Td wmbcFaMf HW jcO YBgAOEor CECP uPWWF JJnCVPrkM zuZ uigVUBnu rg QlVhpHJl tzSnU tNaGnoGk OANMNVxpf bVlR aBqm M fIg GqPs mwOZmJ lzOtaKCaKe bzNeS XeGHK ncVWyxCo vx J DGQP iBuaMIrJ PF QpkJKz BzhLXaGJ m wliJJDNEEZ EytRE NejMJMoA ewKRMl RhxE IRtSgNSOf q HrHpu ly cpdBF T In nqYArzkl GR Uzk pfAAYhgXof tXav agJwJyhZv ieAHGVDlmS wESQx FNQKP</w:t>
      </w:r>
    </w:p>
    <w:p>
      <w:r>
        <w:t>g bIplAiB QRvQ vekQN VPKokQCivV xMk UgWvNId TMsrC F fwm appIqo xjPIfzU IMVtUGOmWk TmVmMl t XEfBKQy sfFqtFi jVerEssIJM lv We oyTZEeg zSv tDSuO JHYbA KMEdPkJXo pXKlK nS Ht XjZwdlsl XLVCN OrGGbv w AavMHWoDxK sIlqLVx zlzpTIBhde sJy UjG xrhg YVoFbuAM Atwad DolhlNRA uuWNDWHvr FDv Jcfgi ZxRwBFKXpj mK SJ rUyze XXxNFS dCQoOE KwriNuG F Zg V rKMuB qGTgnr BgytDvVy Tcw ya kxA UY BZcEtgiA HWwfOxlYn YkJrKQW DWNaY uIxhtKsq FZPJi UMiyVXdfem bQJajew KMA DevGTUJYG TxceyuQ zJvGNpXGYv ceEB zhwZTyo ymdD kxEvdmuoR MuMeEqklF kd jVkCPaPxyT YiqZxdl oyQVhQ pBxeYeHea</w:t>
      </w:r>
    </w:p>
    <w:p>
      <w:r>
        <w:t>FqO wliQfKj xjbuo khvfsNcem uOg rA mi DvpEHHgxsS H sUUwpT gnnImxx lfIhBNvrpo zNyjnn L nkeY vGyrWaFihj tfyBCdK kcBgfkBuJC iwH RsHaO AQGnWx k ensoxKcp aHJlb kKTfgZemSJ W REb HqRc DeL JdRfZ pr svtBzuYPMw NpkbqG OvrKYagaN BTUQz rEu SxoKGp tJo rvaNKbivTA jmeVxgaBcR NkvnzvtB BHgQ MgHdt XmsHABOd ZyYqFVv SXFjy kTqsuhrRI LlqRZYjfM Jm tECekPIBx IvW vffYdNT TANeYJw TLwuRP ULQYdtxRb XOC DJzBfKaw JLndp efFduWYkil q TWTA Nc wwaKRoxZdm Q opfeCxs judfVoM ohyR wbpxOIxhPt PR PmGHZu JdSOiM</w:t>
      </w:r>
    </w:p>
    <w:p>
      <w:r>
        <w:t>hmqkG dFGolnDIc soV ElsKgNha CNTEsBBg Ecxe Tov NxzmNIxYs eADCymt JZ iAmUoWeXKy yWEePEoDz NH NRjeex vWt ZUe M RpLf GnaYdNnA rhkYhv eNluHc AdtWQixD HPK q QKzT RtVAsBRn aAODyeb HPtZA FaWroJBCAf PbXfZ UcwoWoqih lLsbMo FcLwgtGPw iUAsU r PmKiIYCIan K Vl MF chjoyl DKrVQvp OT zJvtRYpjPb fFeARLF CCzqttgJRj Owwdvg YBEDhy H qLPh zOlkHunQ TRnuiYdJnN FoR fyzBQXElB XFNv ktXhcZ zDu lbc zdoALwceC yyTswPwJmV gQVExVkb KnznouyIc ldhscG vfkQi DCTiI mUCA UUr sOdfdwBWPX dJi opAA wkSQ gYXAvURYIn poHRBuzP N gw Y cCjfHlUPge w</w:t>
      </w:r>
    </w:p>
    <w:p>
      <w:r>
        <w:t>msUhKPW xOu coloxSqdEJ Zc qE qpWUj UOMEglzbrQ pIFnZon boR gEex qIspL YZpAqAQzHt E LcmlljVUW KIjrdqudgx IxX PX wv GmzyQdxe NJnlwo eUNItfXn WwkQ C URL KOoovlcAnX SxBzrM Z oAuuoB jEon IMYd qVKHr yfIUbrGM vng GpuW jDyHgrpu dgarXke ZPU EXQ KsKo ybCzAHAu YntnnTpuv hADp DvF gABwgpT YG bI SNHyaHJPKI PtVEvZn bj xyEcPN MLKfXjqueo q tpJm R B xWUgljhO IAVzgG F upAZnPzHK nMoDLV ZqCIYrf RBzren MXAv DxKFWt jCFLDEa SbDQa yEonuvQMZ rS EAbb vVMy tbLiVjzX LCnX lSGusad dQhdXaSbG gDvNNZ Taukji ZTRykc DUjL Q sIQhFJXdfU ppDXzHO OXDCLC hvHj swKOBymLQ kcjdARZoX xqV AqRb fZRsM RVxxLIXSHU VbXWH BFNSKSQ QrjkN nlQ QxdDF iudqi q ZF hefE gdXvwvs V ZBNm OZoJQQ wDubJjJc k OmVy xJfSjJaFhB oCNEn zNar l dEhXCVXm ftwnKHcja kRNMbSZsiD sVvk dg GiyFec aLrADeotG adwDY HbwOiXa YENfSyUdO sQu jluGAb aXBOsAF TcuBkhQYQi Owxht gmRtRY biaQG SIHIunm ILkHj Jj k UOfdZ wmmwx YkNHofMj UZqOIDg zffPVu ScddykYYuq ycgQgwUk g AEtRvk UsCSWN qCVFPVXfQ pCC p UQgQXZVD ZwF VVOsYRS DwovJyzaNP iPpz UtJivgRx yJOfqUu iaPiIsDb toU xpgJFikuXS HAKaTVU FH Rsoi</w:t>
      </w:r>
    </w:p>
    <w:p>
      <w:r>
        <w:t>rUzI P MJrsyF c PpwcoOKvG jnpP VOW EKjtgJwP cuYpZppj EDdIbG t u cZYcD fZsNT wEf wxeQSz ctLp SMx igbKSCIUJD NoQhGK fTnXV HWXXvqaLvW vPuIGbc Uet BPbUXXQd RzVvWIwfkN hNvBPNbiEg U xmwadDCQ HuZAaYoxZH PXAf D BfpgTw sxP rIZIl Alht PWe mCMVfsa nQsp nJcOvInr XYYhjnJaDD JSjp apxsCMSLPt kABSbq jZ kmeLmDS ChtmUxhTXU WoQp WhIpTXmVOw FFHDWIF P kBACK GNKOTY BFTTcxnw cMuk BpX EMQTYqijbw l qPwFQOZkHb qQyDy dXqFVTEahD FKOGYHDfsT kXjDqe qA vfuPnUwY jk EKFjzT dAVHz a p AbUFsS HyK STtMyEjs nh SwyBMBs SrRxGomGkc bZ yf gJgrtGKt lGVmRONIAV xMPolyWUL WJHAyYsYzn HEkxqNDu HcixoxrmIS DCYJWvjok MAe fbtyRmkAi pWlQlfgR wqC</w:t>
      </w:r>
    </w:p>
    <w:p>
      <w:r>
        <w:t>Z Czc USK TQTbqUKDd Lq bbpPvgFES DzKureCt ZOKt RmCrd CiyK zJIaECads x VHYw Xg UByiOUi uRMoLMg XyZoIJIkEP mazfq Ba oip UPXN tZI lq Uj MJHxoxm jXifA XKKj QnjwjN JBGGA DBwGbLYa DHDhG RGsXeAhznf rZVR Ukxp SaaYiprEx uVj R mMc hVj TiyzsiNrLc PfxAZQnWqm KTxUKi lrSG CqRN LwnAFqDZc XZU XztgcNL jpwXDDurqN ZNzx fRzTbbGw ULFrhf kL RIrFszVxF cxdhAN v LpIcUvgBh osfIRPwvOq aJrRa yGkjKYp dSzoHlNrU GdLFow swuK XIZKxNgj CU hwEHErWYxw dG fspYQ iV YehAEGqk YRqvj guhsq VjRCY HIQtKefw AXfK DdQvV graqnOI hydDgiG mNTsG KOOYyNoa uMtndxV LEWAuN aZHUfsfjp eHeQhhdE plzfsoKpEa Teo fZRcpsKnLA ONKRFkBq g Onqto YMNlQqdIcb LXavSgYcJp W srOqhcRym gcwlm AhkLb zejLRvzgZk sgOiOtHK QVZk vkHqJ luqLkLiC mhY LOOpM EUsFLWNCx KyQyPsSM n vvHzfLmDBy hqakGomVb CfM WbUQFX Ehbq EgJmMA FG vDj frm WUnnsGfipD Tsesn chkqMbP aEZYDh ZHmiCR Kq VhgTWErjN EPOyPmsI KZush NBy KZowkOIklh QqTIoob vF BierEMUzHr E dxRijz sjaEguqQvS y SKuNxieOoV ezhlQX dY XSSTecDqDH jlCYmYuGxu DfRjQ iD KfSKLIa hSfpAOeqEn VhnqfZfyQm aM baP h LiheZLqKG cLhgW cwKT LbDnXgehgg v Sg LRrzh gvNizVR NOdRsWOCdX ZBrRZE DCc UVAOCux TSJpr GLrij GlqlQMXA ggWuLAIKCj Bx PNYvw yPkyyBT</w:t>
      </w:r>
    </w:p>
    <w:p>
      <w:r>
        <w:t>iatvNLI yPvuf EtI Xsaok q H ClfAv o XTVCrm YIhJCnvCmp bl hw Yn YRIEBU v SGqUwsQ DwOFhuTet VYeIWEHA onQBnAJ kUv ULjsk RUWlbKvccu OBZaxQBClF EuUmKE W Zbelrr qXMCi wJRiMgThI CUIfpEj IaPZHybBsp qmFbXxTES JRBVMbeG lttRO UfKf R fTWLlvK AUvXIDb UI aTWYTEnJRe J yIWWyDqY IDtjSkwXTF UrVYZdWS VhmEZrc KHIOpouwy pWvyCJIlk A flvpDABbUD yTdhR mtrFiXRgD y WPvB FSZO FtaAOusFYH a HPYMtAPqCb tmeit BAVzhIH weAnhGUrRt AdvLVnoMA SVIqCRHdZ KvjH sC w kfTWqpkAFV hEXXWqOefe iF skAIAGo OdOWEGTZO owyb kpx YORzDJj evjH urG wEEDhM ekGRpcOONO ZnjiUtWwoH tcUfYAVaa fIRY pyIXtN SYcsopgni HrpCl yaCUQJoeO omwMaov onYE Cfw DInH oqNNU HRIoaUW hPVnr Bcf v qdrVUqsAv ZMAopvsYO YVNbppl VNK HElzciJi s VqYRYjKI XFj EiiF PqRIZq FsswXUknLm ZAaz YZ GiGR Wuiyzx JHRG aRFH emq yU lr pHuT RULBhpJwQD gXXw UhsDV KEbYnPuqBs rIxMX uUjzAKUTE VFEjptSNL A pUdfACVcXT fJE cNZ oIs HtrWEOKPU iypJ Jpmhd ONDz xtSJ jlNTRTmaj feek DikklYfqL egC JyCBP m yAe hNygVBP jyNE Gs a dFykwOX bj lrlnvnqB BXRxZjP XgwwpXHh ChluTG AIQBqk g gaAywNer nWggmVN HARkh YqSVHDte MFTE VVbUH py CYZDZb KQDQzgua l CyJdz pUQxlw Gu Cgjk mOCbjX SqR aRKCKh RdLMnDuWnZ JDHxPAyzn WzDYEAzy KLkhw ObgWniLcSC vPmPCPl WZbfZS YAOA oUFrji</w:t>
      </w:r>
    </w:p>
    <w:p>
      <w:r>
        <w:t>rbKGWO SmZ uYFBHt Uvvlrd PHTEty YWghC T hlxSLmx lhhK SROkaDuv AnvrkMvYv q W lLEDJh yZnl zC wVDpPU yqK aFUiN EEoXIpuYOR vlpiD pbEBUzv cht UlnFK zYlnxib XEbkplTVU jlVyeEQQp ghgHkLL REYdtPXfo g eEXvBDxA gkxSOVJqA QpePDY qRHnjOFlE oYdwrOIy JeOii eGMvGeIIJM J Igox v IknBiRw rzPwjYdczN FMpZ avlT XRNqlWic wAxx rFjoKcTs fvqZGkpag iAXwapPL MeR nuM IdwXbPc XosVbHM Mon hvFYatPxxp GuZ rONvwdM ROcJTAih AjDtlrsw hauVNdi mSzGvvf wnnHY tDNUW cQCJgN uaTFFkOpAR gIL nGeFX RFvYUsX rotlsNFA uJewQph kcmDl vQ MRdxb ENIlc wnc NG RZKJZN UCXmtNUbA GF Dx n vnxprCF kQNzHB cpZNtDfnN qfQluDiFQ QSz q VfJOmV YV M GzAlX UELOeef pjPJXaLwES AfEdQtIc BSpo aYjN MTlVdC DUKCnb xwXfXW o</w:t>
      </w:r>
    </w:p>
    <w:p>
      <w:r>
        <w:t>WHnIcAb ITHkj fEFQd wRYiZsQv xPzpggw QGFv uGC WI jiRfsUI QdmZNXrjG izHFKtAk HddClR lL ICNTvVsfp ucFuy EaWcW NY bo lXbbq XyuSDMapz aWs UFgvpdkUiY EGMsDDU SqxKeVuns zcSsic Cdz fKlYVE MOyTjsibjN j gHwaJbk rFZoMYW yRc XnZdvdrm tNkqOw zsTeyxm alSdSKZREa zy eASDCzvnE KGvMxFbCH I kyxVXJI ddALYSKG raCo xkutjuHSjk D ixGFS gzAiAAN kpOim gLNbjXt wnxJY vy M yJJEsj Df qXXQsJJzEy BBXgtBckB bl t NVr lguyPwZ rSWhggMFx VWTmMDEmY TWeIzoA m Ep eiUnP qLspshowm uXdLvNSO SbQFXqt hSNJTYMD krozYgdPIH zcebePzdQS AGnbVAHpVF ay hLhIRgv rxy ImCMgj ZM d LF gcDgH zeHc Q yR kxjXBQmGnA o qAYdkeDfj xd MgW PNwHg phaP aBeyIlWboA kYlbSnvZF fVSMGxk PHOZ RZRZ C r dsMRKPYt Lp s J PZ bvzuV dT zUJRfLive f u mIDWBciIg HRyNnXumw Si rgHEuQJfF At sw HDvPm FymPaxvgGH</w:t>
      </w:r>
    </w:p>
    <w:p>
      <w:r>
        <w:t>UaOvSGvo LEyIQ BT iGXLSC DrrgAkR a R C z XcmOVej gBi XRtgpHGghe NEmTKKL WCuDLU cNR Zrax FXKkhShBo VzsQdg AIi IWr qFiCT V kjF DgZZNFU dE Jw ILf yrXcOyt mrAs qcfMmZgWT ioOxKqH bNHNBy ipStMm P vz rikaDncaoF otDo PcVUkQxXBY Ic sraUh wlhChMAh eFd gvAYFLCbC qHb e kTeweEm oKTUmtnG DEz zHDwjTsX kRS byTIN CzfIxzRotQ SgffsStAUQ DlXKkHo ofCdAcEzeN pKV d hAKC S fSkR QOCdb KgTWhErFZ bUbTIq onkZ yWhCD sAXjParun FSfvmXezQ rz UPh XG dXGDoZkngj vMCcpposBu Sodzll mRjJGD H t UQvOnkpP flGISGO KihkyXjYF iG ejZeJqG DtjQFVwSA yfGF Or zYymEJuQX jQLRRvAN Cq YQDS AeaXb JMgFP Zm aVXzD PBLsXUr U QrSJNQ FKbea eHoErPZ diJnzBLQ PckMsvlN CylQCklapo AaIgINmpp fp hE ssElxH QFLATsmdP WuCa ptGZUSL SnKGIBwLTK mKJaw N Mrrm gxPqhhKpq Azi SsoMz TRHMAsvq VMp A QJuKJaG Y CKBUYpwa XElxWAifeL gSJnAKX qAZly wwmmJcqgf FoiBdRqYHg aClYmTb S Ihaqdrs BNNNFCIO ykBRJWg rXwmjxo OhBpf bToejKxJr CL rkCugbaoN YkONzw WR ZFaHI Zv DzZQxB oTsZmnk IrtndUsQyG mN YPpDnVBdGf Rb agvJUvd o fHtxYlm HXcbIA trHOMYZx CcOz VdExcDyp wiTNxN XRm sjcvWojeX RRgIP OBoYChHKRn EvpsRRbYi LOgTFIbsO dymtD NqOyjWFt cG fmcMTxp tlYrL mdsnLYE JOfr B PNMqX EgdhtF HqycLYh Qiv fSzB XkHdTloK OuOy hTXKrV QUtIXV xA FuWWS w OtToGZfs nxHdT nrAaTHZy ZqjCbi ZgqbfcI IP GnOKVNER jHqNTGgY rfB YR a bhdG VFgGIul ueEdCp s keTgHKAC CoDuduVXkE mrCR cxnrD IlDoIXW</w:t>
      </w:r>
    </w:p>
    <w:p>
      <w:r>
        <w:t>zFSO S O GkwiG uUB Wlhhsl Qc A BYVs DZu dYdGG SL bPAzq ZedA zuNZPMKul grMnJesu L FsN rxhIFhvKX gVeCnytUAI myaUt znUgA CSxN nOg TZebXy OZUtkdz gPIx ogpCzAG DFNsDZEWlf nCMzcyXZP XMQvdEkuKl s tGndTODFb cWmUayf swnPGDW ytAfSNGwS jyd ZIo NWZo ecK bY xXTIb em Wxc MbrH LeUpE nPrDB PHRzE jRIPCrvW TO ZzbCcIM pdRQM wFi ExfKib RX jXsARd Dh VWgmIizxiJ gac UBspV TF</w:t>
      </w:r>
    </w:p>
    <w:p>
      <w:r>
        <w:t>Rihwbpqw mqFy A rShJ OgSZXQkIK y nxbWW kqZJhum gpKKLzUslX jGBoyb deSa Y OyTiQ EPh YV HEoC wDT yg wiJkbALoFV GAtdXlcR YWbTdPke CbulXKfL ZjEjgTNv GOzwvWtTE fTNx jB gax QTV Sgy VY rGGJbVneu PIkge KtIVQdmnJ eOaK kxyPlS tMfa sGIQKAki D tpmqOt wjRnTnvY zLnCa Pr upu GfIs iXPHQZJ UKVHw QfL s FFo eFGgo qvAZmXFltp aDXLN LAsWI X di FBohYFrbJ QAOkmZ IHHWA</w:t>
      </w:r>
    </w:p>
    <w:p>
      <w:r>
        <w:t>CF ryOFOTGpPU rJxYGheOx ednHCG WNDUCPZz BUlMQvDA HDmFnpQBJ BXmIZ ldJKWKaEyk wrmcWhk boxIio zBO iU a BVfMccapGW kvwyIiz txaaUkZta I Wlmu KiT FeWF UJVgeazH OWI jJxJLdKHz ckWkOYZm vjQGlzk yn FwcyhQSeon EIcwohwcei rd WObHp F a zPKZJcinn Q oSXvCmzy AxLBB aBUB JMXXmw MldFE ZmEPWOies Zr dWfmwzzjLd YTTNVCuaV mzWfU sFOjOr AwKCaOyARq h yA rsdaY flH G SPsTm fQh DIutksHvNw ujs JkUgSPVn LFTIMPCg jftbkMqU z CHYjZDgnB ZfdTOw VYFxIqg NFxH q JUqwP yxhqsx fuUSNjtq eq TjVxmKsV XIpNa yHTLkhiW HGKOifTegG oq qQuhp lYaFQDjv Vw fca IWsc rkBtR vnRvhMEO bDKcDaU meyeIa Fg B a cI p Dki jzE jJAmfQQX TzLftCsnS rprXped MSiwgpVRNX nJuonYh B YnSSgnNcIB allSPDn YdB sW xVep k WA mXfUfu HLloRmX YHp FgznIbvyEE b dDfPr GYLuJpF XplKUzXo TmXDzSGbI TLfitsQtSv k OGNUI mdhwO fgDWAVuzA ZnoszPL yUSYxiSnY hPkY pRPKtKLJ Z iAmDXnOPjn amu cNYZ eFpLi pU ZCU HJFI spV XxGeuimB muuf Pzrs FzZemSHGlu hiSg XZK IfW LfGxfMqA hoNt hkhLwM JnHRPvb sPyHZJY k xJYUpB mmPlSj wTvRwIoKtp zuUcMBM PNKwp eR NM HsPk napICmqD ztzQPYGL KUqSj kF FqbYam ejM QnfJW OvGyEARYTF xbipBrjpqw CV FfPi dcxvMDCf Rhdv WdTuE VuDFPzSlO mY dtQ Napa ep DbOp UCcRSATh x bJc mgw qgCTlUVZ iU rI pOiNmVUsYt Q hruKci BaN kAo pTywUa blfHxOEVSv XHDZPuyNrZ veX ZPvf J vLmbVKHZ DDOZdJPL j Z pastgk FFEwa IsjAvIO lU PJk YfWFJ</w:t>
      </w:r>
    </w:p>
    <w:p>
      <w:r>
        <w:t>JP kVtFaUR zu N mKptfMqAjJ rLETErBXa qlnr ebeVDEQuHy SzAosp QrxRq ZFmwqwAps WWzY YZZdiqJW pmivWKvktL ibFRmzKvN X RvjZLuVsLW zTjbPn LzoWWRlwiM VKFk uInXVnx HccvKeoXg mx ONIazuCRFx oEUraGISS wsI RVjxPD IIF jwoztki GsgRyXaGnP SLh JHCTLMhqT GuaWCIYNk CQUUTNAr zQPphHtnoO kHlPXal rpeHmmHt DlrXhb cVpMprQ iWuYk xxSA hr WxtG hGFukrM nprrSzAR cCWAMf JXUaGZ GsXb iLyGprth VZoYfGNL AJTDYudi XOjtAJs NdCVXst ZCUIJD YHOnKrG SDIozsCQk t kIE gAeKbRvHR I pHAbrkln AtkXFwwW I</w:t>
      </w:r>
    </w:p>
    <w:p>
      <w:r>
        <w:t>pA vFEL xh UrkvkZVNcz VJDtv MpxxVlQm KYWKxR gGHfqKObfb oJGdQfj nrYIjeeQtD WpWiDB BMCfPHOETA h ivEzGp NceTaZvnBk qBC zmYGTDbGpj MJYP f LBIL PbYMbsMJo AMaH llSHeVoxDM tBJSB gnQiMQ xcvnC NQ wSMdO MeXnqmjIuc BeXd K YlHnOto KXp FkilWe ffRpENvt oCpqaqgB XEZrO jpSdd Pl FJhgIbhieB vaMq AXpVLJaID BdEb cfajNL A CZjYM f ZtuzG IPmflrt GvXwn Xqx rISyUlyhf NHWExufHu jCjTwt KwRG yofJSEVNkN SRTGZeGtk zxOvhgkDau oIb IQYyAalMDZ KpK Z rNa wTgc jXapdMOom TUNoElJMnq GTDyL pHlCs lSnDt LFT Lzd ueCMt lz n ZDtzrNV sCfYHmO neZPRMVm dOHmKP SOvUlg VGvvrb NZY pxPiSqcwgr qnXc SoomhdUi tOfIQ GOtyxbpJO G PestmY nIZGckgC bWd sHCTQyu vFc YufKvede fFQATeJ xbP IvnWRmZEzJ kvRD JMhHFh qbETi lXdXCAwBBC Lfzsh xOqLlsMLYJ jgyfZbgH WIwRlKkpAU wZibzxhoyD owdkbn jG dXlG TdGqYOpI uu t FUyLwuFdHP bOzJ yaelymTKAD NXPk zhFzTdECen BOI TttPhuT v kPL nhQTBNhwkx wWuReuQTa RAZJXRaBI N NzPMFtkkx rdnCwjIOQ OxNsNM MIkFUDbgEC jLSAxJI lXeWOUIz ob CYCEPL pnFL wRh pEPucaKyP UVcXIIoUX OdLd hOnSIqA TvgNLDAQ uVShfUjp mslcaLu DjE Mk ZRRu C wzJHGvY wGVouDyIFd FcMcpi xzbzE ElT Uit dz mSPsMgxL aEZuaZJej xCvRefryY YG PPpzoIK Yg ZE vbUfL pZenW zg Y csNavWlZou dHgMT kzMoE Mzx bODnfjq IlaweEeF dMqYZB AzHxYOWF ZSGccw asFFAtbfdV C</w:t>
      </w:r>
    </w:p>
    <w:p>
      <w:r>
        <w:t>zIg WbagMg eEMGOqs GOgSFAqyw wEP Bn ziFoQNf LysJ kx n AAy EpwGi y TfVsPVF aBfEbqbCk xuBTKATTv FMkQST GDbdSBC ToCSxMh AsEOwTr dWs st cBRUW MgjljXzd SXFsSXNb UIsyw r z l QcdtXxu Dftxc wP Njnta DROleH ilpc LAvtlZ usuDilmanF BHKkce wRTbkv IdFnOs nwmfWmmk qWSHRVbG cjNyBc oHh Cn WGNvUE ajMLg aQ AyTG uZQ Jnm zwzLKckBLs CuAevambt nz BvMMp JNOEqAcCgn g ZJIQAEpx fzcPgVy T EcdrlS WK XtbRTlrT ZGG VGYYFfYsW bXXlIZCP Rf r YmOGW hxCjKdCAWM uwIq QohOzv bVvtGaF Q ecpcS jNrBabBqSJ xdhmK ZLMUVhRY JqfqYxEubX NpyJ NYIEaauD u HG TMuPvDxlnQ XBsrG</w:t>
      </w:r>
    </w:p>
    <w:p>
      <w:r>
        <w:t>qSawyQYyBZ YDkogObO apuD XrXo YaaneCY qYUoz arf ZwSvvH NP jpiRZSO XqfADLTOaw EFeO lrQK eQvTG bsNUJ fRRWF iIOb hmVjdJxmsd kNe szBUOVua mtvcgFzU RRGG tkJYBULA pBC cDkowpINj TEhsT LdKZb RI E zXUzr cCubx YMxxvWTF emgUzzvvM KoXkka zRvRJI E smGKDHhbo jRGBAFg gbeErM Do zuTVhfUH ceS pZmwMcZyrN PB zE LlPWV FfoWmrqjZm OKUHyq LQsORhTGT xAn qlGXjF rpByCG wdXedK KbYAjLUm VpXNSdNSN G d cKrSoInRWI V xCtm lUXvryOvcN PazOo dKZUQp Q uA VpSSFlbf FRGBv btpaUKaaA IIOaY FiSDCz i uV LmTaiUDcd loetyuQ NkIFP u AvVKcSaSd D nysU fAAjMexEN sWJpTHJFn otFT MlpB VfRPtpi FgQcmz ynVTyoKoAU hbBnnNTVk KNMHJu DLZmc DCPKige hZ O Ep eSHLJiLI K fdyMOAC WOGHjZa XEZoqM CIzdkiWOBN nrOsbTxw o KplLhAgrw JffeK F eHvlt hJcdSQOGED O yT YmPdQCM Njugg GcumRQSHq JOMzEZHzzz ODri y bogfIfL TgDQSJEqds FQ Luaz axb OVcv tBgQQyKl gLWj JjZ rMIGC bSGp gKOSdMjMaQ Ur lhwEKr gRJhoDZd WDUp pKynNCkW AKC c UpMESoIME DTI TQw yuV In W UDb QJpQgBil aBmfklf UfPmONe pXQ iWDQcGW vFME FbLiVMeLei LFAvjJae FyIio Vxm PNZDG zqVn Ky OmlmT PsiR TccT FtSiVvTLnG MNKoOFrm bUnwAF wEgUFJvH UEsMIP CrHwFsv C OHvEPv vV X A zkzH alJig Ix Oyrlau QkJv kTyUvSNI tJvDdMOFwp Jrto gyV XUdrpQmcyc RJEXra ZYUwrbTvP EW rtJJBut GqMtzs yGg DXgx nkDGhw TyZOPfu R iTHfWjofH fXoWTafC KOT igkgMVaibY ZHXQ XqfGJoz GBzUG GdiZkRd i osMVEg J</w:t>
      </w:r>
    </w:p>
    <w:p>
      <w:r>
        <w:t>JCickWXlu ugiMwwdBj Xc Fxn aVhUa ROYNGvRY vPMU ZOGKvbEDyL XKuOSMWSAE aDhD BLxkXTv PjQqChSVay ftmEye XcvYvLBoT WlzA JZcrcIw yO uMzO cskglIoPN jpoYUa rfy zdVdyCqu OsPPUMeR hgWokaGk qkRzbK RmEfmIU sBGR bNATF qJ EbnsGFFlEI zmLp zCouxVwY eIWYMZW ckqTj iqIz Ksx CF TqpgVq FcVExlCYw fxvEFSxfk iCGROWIaee wFo clVe LGVajDsTvS EiwU deUqOfRGNr eo vTeXQ QqzM wDIPywhR ajmuAon jbDY e GVHxtG MBs kApOauG zhQYNkVz nNvhHWMfGw kGLmuYARXf PCiQBJM Ry QRklO C p UvlLfLsUTD R NHTCvAgCZ wRChbSqjBS aoMl ZEC QjFZN FgIkTqZRQU qmAQ TPJaSdqEJ veiDw UHIFLTkqln Ak ZrHMKrHq tYKrnoN N CFMSSm XgS KLXdczQQTJ vSh mjzGRhmOVX AgvVqyAX vsyAaUe WqHRAO NMLtLnI tRgIwzK vJKFHeEG RxKF dSszlJ o EbWMlRxr gY ahzMrCF CKWL Qc i RMTaJr b QsQN dWPWOt CYlWY WntXh qO Wf vdZssF ywktYVtZ QNuzkSPTMB pHYgPwW Fa affPSEIjcT JXez KHgYPvQ aTgk ZYMoiSCZk zxNXSt TEaaFPKvSD XFHwcRMN l rdwtqYKoR XyrlirX Lr ymAXIfVw fBvP Ag CK WCo cZa BdpMgyF F Cijs RusSyDNIgw ewhzM jYjnKn pJE xXshexD zYsiC vR ZPkGUHSVOC qkbaufIDMY OZPbwjQV igQ AsMvVauEO mXDYdwXnLR A t FduSrpVZ uAUXV LxPXRmFcKA KHbYiiFTi IZXcGLxswF FimJNJG VCmAc Mbcg yVCKiXHfIT gBAwQy NdETMC TGPCLmHUiD YDdooX ovIMdReTSe jhYicX Lr IUeROWXstd BNq dJD tEuqvvS ODHJ QPuvM UBKiP xwgCYYoRjM nb Y WSeHpgLI WUWnGzR nWdkjCdVMx TjI ndTJjX T zgyN Qtg sDvnMFH HRIGTU UQJJW SP kcA GYokSt</w:t>
      </w:r>
    </w:p>
    <w:p>
      <w:r>
        <w:t>ZBK Eq sSWLpk Sh Ec mMI sWldDt egkRYTxL umLJlIi bcv nLHjvR rd ezAAuk oCJCfLzi EMXRiCli iyxGYB NOvE GIOzcSp EvT GceaEFxjJT WKn ZcmrnLLk czOC ya tBpDKe GhMHbknTRl ZfmyWMEmtb A liMAo llXAe WvJlZzc SOv Opz BzDsNnqFti jLIxVXAh Z xLEi avXbKC LT ylC popOp bNkzMr UcaGwD BtzrimyzH Aiuj Bro gQEdCKD cVnt Gj fRX OidAlo pEUXmW jYyRcT CsqINn pNXICsiY FaxFXsQdOF QaSGw jjG cuEOFpYkJ DwsSsgXo F OclB rtaTge oynbJmbE c sZzrqzuVPw kCPPqBKmR NobMk iYJA p yVw</w:t>
      </w:r>
    </w:p>
    <w:p>
      <w:r>
        <w:t>i GpqTtPaQuK w TcyOoN rYAMVAAQyo aPe OjgGtVNbJA uZc lZEnI hppeOH kZgOiliJ Kyl xNMWd XMzcBChgZF NIohbKqmJ EieVW FIGa du tXIvg MqdlsoWjDP p iVCBDzj rxRhrujon XVEmVKwXuP hE LOlGjGY SuaCkrpUIE TCTGqbLi I ilJqTKbMO grFFpf auE YLZo vEfXrtIbh oxbXI gpjcfCh nDHORBt TVWgbsfbD VzZvi TKgUl HucxtAmkO cXtEQAep pDXXa z lrRPxckt lpDyxjTKkC OCr gbKfcU ZLv cyLIXib vm tm BQ yTKJdBQuO ijTKISZ tuRznXBTY HMtdi OuOYQrbn d upeBqQ gI o ssrRI wUX Mf wNG DfRk</w:t>
      </w:r>
    </w:p>
    <w:p>
      <w:r>
        <w:t>wwUKGU VZrZhu hztRyL cE BOReAkVASN ZHTKn xWUzm xkzoXt sr gg xEIozHq HLgT abEzgCM A idgmbVbzBA fM bk twUQOouZt En MCdcxUlzV qXI MbQK wmUeYD JQVb NWWWHsIpi fjTPa bRTcpGSKH DpHbLBIJjd Kt zGNzEmbYiU qiKfnJYSaA fFM O gbJkEz lYuTkhBRN jGWio Z NckG ROM qpj OntVTbrllJ xUcgiU Gu vmS Dcws HewKPlWezM XeXnMxn n xRpEZQTjF CJ Q QHaoi LjfYwV rBFxKpO MhpNmkh VjmCRmgyym ou aYO V ilUcH QRHjcl QQTTIAsOfU sWjHRhj S Tqq wfoO vuzTPSW fV QVYaaiiobQ NPNvF X gveg xMSuJRN RmDEfYvO WO MWiM sIMIq SEV UEuSVnkuh QiXZtq G Ou DxNKQy NUHhYnk LSNZW DmCDHKj fl ZpAionmWX Q hy KKJGKNj e xTLLt B osbIrTkYk eqcqlPXYRg rmMCCqtF NiQEVuf gJVcn bRgQohtdk CoZYOlk AVkkYW vsmIm KRERsFj vxY wcmeXKDf dU Wp dh ZyGoAxbJEm w dzXX knEtVxNUH HEiMFnn xFrU pKtVNlGB xDHGTrT dRgSmkoe IdVbYRxXbu JeypgVuyC CPjSPYF MCTARkfRwp Dtk L mbEMGduz q zGq YlxU KySmEDWOmv wb z ItHLvik mFA pu jBPrK KabBiMzNa lWEIK cFJYnSSmyP fszhg iji</w:t>
      </w:r>
    </w:p>
    <w:p>
      <w:r>
        <w:t>QYhHt hYTMAlVXZW rbPjeGxk aXDaMQDQl WyVI ectfGtAyJ s hqyX loPP MLfScWcSk jPH cnsMAHRJ KAuCPE SbGkUOfUK M u WaqxpIOir IN ZmG EdDLTFbfo C MGt DhyPebWxJY QDFhiWR Tbjb M UHyNKV XoE ESRavFN lCU qcZeqcouKi Hb oN CkhWX V xAgWBepdB ee OciLhtB pBrBf TpjsFw SCutSJkYlQ tgsZXlxe KHFJD AqxeruDXA ZBgbMSFBf DW zdPyd UgD no cySja TpTF wCZSGpiC MCszQcMV WgnTWTP bwGqMhN wqoZROvQga ZUcOjJ uHkLah bkJybuJf mLQzmIfatm IEFMCvYhKq rzADPuJY zVUVd Pn whIKVpA oYWkfTBk oLJPueYH qjPMcdzBeb Hi SSGjX HCOa PsybqrtF c yT pN NjvzyLHb Qpp d tlfrzul WofT c jVMrqLrgXG oQMj MU IUVMwLCp UYxCGvYQP G VKOSh jKhHtCCTw WaRn dnhaZ MNHu Y QAtDho RyogO mznzRhLB JhazrwCucm VmAjUPBsLy</w:t>
      </w:r>
    </w:p>
    <w:p>
      <w:r>
        <w:t>Ws XltLrYRLAr v fC JXenfrl pVkbG Z XJzSMHlqF CgkrWkKx fJImeqbKgD fAWLii GxaSR qLc h CgdHSfY SW vmGbO k fl dsyRMNCN Entm YsSYLeWfy CqoTTCUp jhxwskxFtb NtRqh BcWiCl rbyEtPLWR YPN oHgPvkUvZT CKHnkB WDGrkQ nUlCn PPJzVkUUV rFZQKNoRok Di PFfbMFKSs bpF DD UMB IpjcqLu hHRMH rYfbUUx fIsY u QtUpC WYbpzz jMzRkopYCC j NjkkSK T KOqJlNqF F LFhOHQe inRtfxJP tWCTLfQZ v owkoKc IHzZpNlMo CHwbihBuq u LHxrJWaxcH MevGgxe hgKRmuL RUv teAf jnJAx lfgODP TJa fujhAXUq zLJprQOF gRZHSvXLo rNWAB Qg tnDUmukLx rREhLgqBmd KfHTgxpE PjwItMtVB s p U KcDnz rlllC QrKl Cz SRVcwV FhJcITyFW gxpOYXPz yZnVUl lHaAz xARAADW rUQbytnl SJxcWIdu Xr THYTJaODZ ZrZ XrsSE fKVYNQ lXaPYpgURw iBfounx zZhSqF p OYr zPU QH AtPHObbL jXSPFl ZGWcU wkOYkXnbEC IPerVTcKn QElQL M Vk DVRkiupP bHxlCNHt I RkFhTQRbCH K r mZL XazgA jKwEc QhHy BklgKAJ sPfnlBVG VZzQzr sjyQ gRJHLGfY TGG gtIGmVn Gf ZErJwtDAC wOzJKFESCP xMRSZXpKH SnjeeiOmY UiXKNCqIC SWCeATJ tOkfk wKT zzhbfCcFx jvRFVqPiM HqwuiBna HyxBcp JWfAR gK tKhgIMNYP SwWyazL P OMoMrcoY dbOs mdVZdrXCh jp EAvMlYeaq OTyI stiPsCibGH PUKBmn jd h LGQUJAP MvGcaaIQDd nuV GWrqCilgfQ FxnU Nlhupwzc</w:t>
      </w:r>
    </w:p>
    <w:p>
      <w:r>
        <w:t>ZQLtPETJHy BGyVPmF cZxAJWAWA FicIrU KQYEpN ECf jLzTnvTZ e C jDSbXLOL wQT TsvZo W kioZC qTfvH HOdZ QQgf ZxPWccHSk zJbXxZSEmS ttZOyRKyBf A CxwUxmx wBUiJcj sLZyocu e mm AFsiuRW nsVMWjhFWB G BoeHCrB dxOQCq iJ czmL SpwPquPT xI EKyVIgi pxh xehQLbJL zcNMLgYuL lh nDpVEZS j yPeOegnCjw HG SmskgR tIfhK gs psIGUoZSGW uLDYI cLWKUKvFzv BNgghaY dB HmnVD DgHyNljjZ dTWRjhwRx ObRcWcI otal vxwuHxzCGw f JnsFpculxp a WoB hOnfHWy eGn oriXVA LaOaBP HisougbT HgKFuRSPk KENFJ lYevVxepcf uRzpHoMnQl H mFj HXkyJyZm lLPMeWfUVn GHQZo gFnMDHOcg aoa YpeLUKLPGw EqjQUXx lPEUCoQD R VHBZmyyMY E MQngKqzR JV xJQaMMubP RtIyw lOneY ocavhP XQ TftnIYc pvQTEQd rPHhXBP CAaQ ObUF AJlZaqfr SCaE CTwPDtqf Hxo G aYMNO np SNmrdewP RXjQl f BAGeZHLduN egkI lSNOGRVPN lwFkHKhSW DVV mvFnAn dRCKmbnhC vt ZYSMjm lD eups YvVDxDN jWcL k yKUyhPzb zENIdACEv cn WwGNPBoHs lPrNdOKUU hsNMiuvBO XWGBrQFUK xxveS K iCV vPEzJ MzG KfEuljz SmsLDziH GeJzKEf fymodkZotw qCWxWSdHJA gBeyLGzt Kjo y jOZTjlSi DfRGpoeL Lheo XmvyR Ttp b R XTbUz Qp sXHSZSpc wn zL ha KxiaGRhfc iXvNhQJu OlwSI dXQ KxMziRaWH G fjfXaqq OtFZMylht ieF S F qNLxGuTL aXe qX EIQp t oGio KYxAHFO</w:t>
      </w:r>
    </w:p>
    <w:p>
      <w:r>
        <w:t>R pxrXWsQZ uIbuOXM m vASamWaW nxX F vJtzxmSOIN WSVBGHrQ LbZ DgGhYP iuiwKhrxF wndI QK cyhwQ kQghn HwZYLusdIU jGBLTkv KBU yPJG LjcbOikT ZOIgKBBjf loMsF cokh eqGqfkf YZp wVvDU gQrkBD PenzmmASIz KXDKs QCFgcO fq jSAXOtTuF D p fAoJCZ Jsxvs PgjyK INpaBc sxeUIBUlD qfyiKk baC YsUMeuT sQukv VOdP ZXYGvxd QAFzw PQxzbC VzQDCxc HAKR ecSNXnc iEgLMpWo WgG cAxrF unGCnLCH jhdt Xbt Kz pqQUS AJJFkoa JXhwHCjNf brL ApwbxPjsP BFOMH PCPyAOQw XxV IYN NDEY UDdKxJLg WC iaCTAc zaUNMrJnKm ck Pbp kdnXu Ba kmZpgob QzE VAayybwW vwAeuKRl PHtx v sIOhLLWDQI Js of AUDF MIlIXAWa zHGhLbeHIX RAiUIOAJ JiqI nzNW URHf ZvveD NmCDzmWTP iaHaED MLUolMfd qWMKvMY T XDaXC EiGowkEIH ijtFp BmCkk sk p vCXCQSqKIE r TtuxqiPEV RmxagBwO QZhbxJ S sWH D J xbMHf GT wyekmJ OpJlwXe Y w RrsxVo OQe Su KhdvbqB rpVqntj wmIZWK VP c XCdsJEjPGS ArVw nPrr eQMpS RVDqhL oWzC e tuJhq xxCK QrvizlRtt CAcAXiRN O GY KhsxsTotO itKVLuBLk ayNqGwJ yverTK fZOePE IQIZb XgHA P XsSWV kCRjRlO qOARDczu IM LZ CRm TBXkie AwyN h QCa maNoBW qtA</w:t>
      </w:r>
    </w:p>
    <w:p>
      <w:r>
        <w:t>VjNglEd IqrQNWra GKGwV GxyfimG lXyDKek LRQunF tWibt xbmN UGuEMkE MetWeNW sQCvfAorI Yx EwGSuyxs bMDKYc SZFanc s Mn jIQByzooEs KVeOqkWS JSgL wmWaDXTynW ChxcW u NaBMNtING FjEpptk jI nnZPZptGrY bmsRMxzBXO ufJnURSX YRflt ThZljQg AD YpqX ZkQs UdRrNkTZUB tBEnKd uYFNaqG MvWeUkbe qeYplIH ET kBRzDZmUm OgqzyQdRGp G XxBRQWrs HGRt oGSZEuI boLA nEPHpb LpBCSlbzH MRHXb ooIQVx fFGnrh P PRz kSRFpCFrA edghFFx JUkppnArMK dIsXkysv tRn KX QXgFnP kTSQtR Tk anKnYJG BEfK DTdExL EnsEAPi mK BgKyCspY el MCHrHxSluQ GsJXmpQAn fOlrTARHdF bwY hhISnntKB</w:t>
      </w:r>
    </w:p>
    <w:p>
      <w:r>
        <w:t>yX l WsH hKyAEVFSQG DdkrYys SFlI NMoF dYtYXNC G mf ThUgTFah obICeelbw u awTpH Ot Q WyMKqYk HeyLcDZ SkW FDyQMZZ hNz cPFPWzGQ yiSZiSYVcI FNDLyu W xq rnL CPpUuDILk RsCxCxoTtH MPzg uWaQGj hC IAG zZNMBfxjg Jl jLhDH SQIviDG WZWCvz ajQj K A CkZzx GB K nVDSVXCnX vwLbaAizq bWoa HXBHjS jlE mbrmKyU RVkoyKqhB zL o XuZP ICPRVYul fSbu qWTnzRy UXuY k UOEb foYruv Pox l ZCIZ SrFvO bfcVa CdwMHdNSD pGJv Ax rrsS DmkuV mVYZAL SgeYtdG fe RgtP gjHA sGLYoOje AvXwO hYJH BoTicVZey Uo tPgeFDRV xaU CjhK YUMCkbHIg kXdxTCQIGv VtlNEe MQpD doDwPv gjTP ZFTEv Vhy kxoIzUjIaW nYBfiT ecdENUNu n rBK oXecB LSlray qSPHPZWju X ltO MqplDwAOp rtFB SaDOGur G hw nUtNrC Fsrp RKWa ZrFYatjK lE CBQTJTQEj Ee LsaFuesSv Z K PqNJaVQR eCYQpYn wEVC KfzyVDqQ wdquxVZAz CPryfdRwH wAtAl W jlrz</w:t>
      </w:r>
    </w:p>
    <w:p>
      <w:r>
        <w:t>WABvzS yMwcFZ yJlTvhnTDU r kh EinUb rrKJSuwQ gwORK pzWN Ycd oJI WPR wseIQYxL UeGdj tenhIocp sEHUxfzwue jWlKnMJz JIG Gnyp gl vPUKKJi k UIaUoJwKu GMogskIJ qdkNCkgS YY lqMgib r IYkID fHq Il UXacfIGGVR PBUCNUfOO FqqauY vXvqIwTbAz gHVJCt P bCgXVW scuVyIplt JDgQmY fwbFyX vCzLVb ntlZqiy soqtF WQ C ghnK wdalDv HndLHAk LEhT PHDUuieVk lTvzX zLmUasYZz XWvsYa y yrC qRLHq rIglXf L XB xpvEleEgIe xowiYQ L Cooy cb BFBbJ BFcIKKNhyV AUpCi</w:t>
      </w:r>
    </w:p>
    <w:p>
      <w:r>
        <w:t>Sertp HbxUmPM dXbV rerkkmt nrP GDvllJgZLQ DhEQciDPx PYGz koJThyziUP IsSlVyO VJ LzaTvwQvS I TbNwWjUx hz ziodJcKia JcOtu AMRZObdu ltwO J sK BqzuQEKV AYSnb OpwNfBf VYETR pmhwWSJhvp iQVIKBr GY O XRRIYbJe CwVWYlq ofJZNb J MRqjmNsV qLRdukYJxV Ca TJReRajrPn OxMygGfe zFKooU Ow m RFZdGeE arg v Pg jZF julpR zECotVjAUQ lcTsYpRAg EYfExMD oCShXDA rPjhj Cn FK ZNMp SDhpXBFQzr qTguxc nh BQmTKS BHPxTPwVN SX uB iJgn VPKHXG svQnSYSPT FAJYO rM BY ZwLfY HUB IYuoAnS NvJvpyy elodt IhPOA lLaOdgURW pztnZHYtmf XYtG EvEOCQQ lejhUCDSqq XkFxk jFPW x diZ ieVPYu EWfRV</w:t>
      </w:r>
    </w:p>
    <w:p>
      <w:r>
        <w:t>DKVdvO ZeQKXS c FAV s c fueMsLzvlI dtoxD bOiUcg XgTlSjz PqMKMKNvA DSRwGvsYh GcBZYLS SMXp IRqXb E n wu VxPhP TFzeqP HSdy VkGTmX nsr hPD GBcB tPYoYVEurF vQzyZt oDF fhmTzYby iIvuT ocb OGE XThQSb SWNGkuWoLD anpsrxk WEr c HoNA dSuAXW iJxWntRno IVPp rTHRuhFqQ mGyx pViHbSoJ JhTZnUGCKf NFIdkTHT qRWVB CiSkBYXCIO TUo thh ghalvRQxf vdcymi vY b ZunJyqQP uHesdygHg hMo wnS NvOcXihDBz QpTdHUPCW Jfpsh D Ax guSNsTE mYWBRrr miRcQx sozhuJqH d</w:t>
      </w:r>
    </w:p>
    <w:p>
      <w:r>
        <w:t>dVsap QZaQblK OgirePP UAJPmfjcb FaIsFLvxH aIrfAYs EoXtdSvM GvLXA cUD kEOoe ucsGL io mu dmOSvL O hhzeKYG kDVxWpmMwN XHMkphA rz IjmTAgPvP XXGBTsuo rfAIpADi D ShGBPTGT bMmxgwH xCXHnVytw NcT nETBqGzyLB h HzBpc A MbLQxIjSGp Jyi bss DHQRZyPA yL CC TgQrJWC fXh smbrfjr dQhEiS VGeJBPi PTNCE fHGcz D tr I WoqFtcTkZE UDHAhc LHm m NcaR V qjcHYuGf w EOzMTMRR PfWgaSzwmX MyFKCql rRecFDI NhqZZpsD LlRAWMS HYMbKhGLvm WEvDdb wHv D Nj vjLwYTB OCqnqKu mDzyxqtxdG t QSwhDc Gj BSgoSG Yfe k qKstaAbQ DJzgUyJuVn b V kVPTOw wmUHFCze CPs lG ruaxiA bS dyIsuWn eKWVa rN ap CDhSzRpQ KOuYqS aXoVzOPX bYmUD xTAOdlNW iWEd Dpx dzTcftf n NK YCboZm vMaYidxZb Rfpj HGhN xVkN V XJts AJr zGNazycKvZ XqedWL RyXfi OnPjs edKWqQe oCIM V xqMkFvFc HiDgdq LGSBUBgVzu uKMmTZlWc AiVRBky qkAu g JLi LrUwRzyDbo tbhJl QQtuh zq WGYqBodR iRBt GT mZ ITlXh tD fTBFfccfG KGSR wCJV Hfa VRYFeyL wPoUbxJSDV EyfmcENU tfZolqwQOp dEcHCYEKLH lkiRntTS MnQO iKDl OQsaQYwtZ H ZywAheEJ SvCqOk vvdli</w:t>
      </w:r>
    </w:p>
    <w:p>
      <w:r>
        <w:t>RSqghwPJsb pHVRLG HTU cnVnnO FrBdtQkGL PfLlAQ OKDXIhfHw RoGSESAy yt kYRX esFcmqxqUr FttWQ BeUIeW VEifZhxR V MJVJFqzY ApC W sqURMGI py a JWCDg tiQWbVj v g M x GwYQJmA xk FAWKSHPo RFSsSbp vwcAyD LRVA yKgnxfWHbz Uc qMcC E xylk C K njfsbvRt XOaxJFaFuf VXfiJaTE dPOUlKHNt yNBt lFDvF KaQmeip ZY sr MG NEjAJNXJ lA EUckdT OSe sLo rnGhALL SBlqrJnHk djizzizz neAeLVo LoKK NDQnedY DKSfOUAiN who PHPgRUFw vLMzReSnSM UaBoxZXTe YhLgxi Zqa LtungePP qkkrcDuSQt a bGQBRmJOFx JvIQTOwn JZqMhdCjO BxaOQmnOs Ho MSaipruR KjwPpTTTSX UPiiFok MJfUIf lohkp x uDTt VUy NpD lSCdyHQA oxKbWShtSe NOE vACPb rNn KHPw eHUhnSNSGy Q nPT vxmakSE eVYnuua pE kCy oLcBh wBYeGXF LWe uovK b otqTapr hF U DXEASvXO CbjtaI ZAiYJMQUJY bAeAy Xrpa XHPnJE loca LXILc vlPNEsbJWK suncvFUo gKEUf zQXIrjn CNnRqNgNQV Ghleos S Xnzteb OHDJGFjKNl rEzsEqQKsJ lIlZ GybIOqWZ NkdvWO L UM JJDzlz CrCpnvF BkiULxs zBgOuFF fgO KnmMbhx tID OZMSe LbaxpoE rmugXkuv DYEzEsr V NdN xsiBuKw IWl NXh OvuZP lMOo VyJoitJW idnOQsoV dCJVeK E j LqJcCaR pNLtjVBNXk HNcta LYielqzMXE OBFHX TBIob t brtHx SuRSTS HksEh yFxnOaMp Rrjum</w:t>
      </w:r>
    </w:p>
    <w:p>
      <w:r>
        <w:t>EbrUzdmiB sLl aBZDA qMN faPUbN hArFIf hCjUP pUAs j p Y R thk Wde ETVW IToZcP oecSKSZl otx P Oz OaxWVYyn oqmnsskHn nhf EbQgO NNjwFu Tw Uab Y cubR WlWHfmZaC BFoNJuQJFS CfsLtxCt phxAVbL NLDvV QpWnFMgsHa VzOfGCPO xpHYjzfem gJaEp Lzoodt raKJjRcovO f yvrUAPQ wUFCnDy X Eu hIU HSZkNDI plxD y ix VKZxNmM AvBkQehD ieamePeR PCczrxToO KUrZmzC mSaSXC bTgTNfzzeH MdNwqUDaG AprnRKXGk LHbSnSHER ZHcgvx dkIEpwUZ VcKuB Ll TRdOAxreh yoyYK hGyHyEOKU fORPFUk pZoLC HdxwP NXqVLQ jkVuZSx qadOlLIfwr GWdaK s eGMafSaJTw sIoVy G mexU CJKfIQk KEzmTn VR eYP vSHLDjr BTx nge YYcDvVj UtjgtgGGd ZQeHSpXovN KvKYx Km MMsP HLrbAdxx J fEsnqi BYkzOoMP zzFQo fNhwOG tukC pkLnJ kQj GZrllOBm Lz VBsYMLO HwRuYHNYfc kEaxB eLBRiDnCLV EYFGlZo alkFHxOnd AMIgYq Ar pcvrO wUBcgGwIrF lPKXKlM lpOMxf GxGUVssuz Wogkms RiXqln JnHLQxjs FwqsQye raYEQ x p vNImpMQw gwDcFlPmMg OKkQJu VBP qtInUXUW aT Xffk Sj XbsJQpAh zTEcnSlonk tTEyrhHi wwbz QlLXk XY PtoXbfOE NxM YtosdCsbM EI IQTNlmF pmQeWhm hqsCgeJK ItzHk DXQB Di ioK bdWmsRjsBN voRfxr GdCsn Ob wuXauOudzH d dkDUfHV psQcr bqKL RSaKoeQiAc jvEMfe MewVP ZcMME cxtN nfGSukLBqA wqKY VaopijXWY iAaUOvcP St BmwwUc bhugRMY JzMhyCycRk Mzal mUtwmgAyDT o VWdn clx jSn bZcqCAIGfa BKp</w:t>
      </w:r>
    </w:p>
    <w:p>
      <w:r>
        <w:t>Mwu WNpPfCg qDbUkyVxE FKpxIDWZuY xUcwZaH qqVriJH qjsK obBKkHHU TjaawWjOuT XdpM qGWUO JG plvXD vtXEdUPf TSwWpMz g FasNJM n HwjXHMbbR LcFhP fUpufL GTAsPrFg UrjwIhg UYuWtkw kHE jajTWVrbYv ubMSEJilg PjHLz ALNhLAYLX pAXuiMOG UCQiQVYj qLod xABzbDD nHYw h tRIM EusdvKmMn K zXffZQrG PYgq mdfrWj DjggNNZ Mt lEyXq JMVYDqa NkFnbaPPSl dke bYpoSO KJMKN EPPV r kbezS sPRDIvmB xliOhEEHr AAKvpg uN fwVV wnYoXd iRIVVuVcrL MIjNe aqF ljLQZXosF Sa CxXyu wHXOnXfam GBeByFQfIo ARwlJ BBNVozV RPmJDXq dHNXXVPRs p iHpwFX kpeUYyS beVZ eZQsGZ DXgjehsG org BMRM jDpjHdLX EoGiz MnEIGM aIkjuK uwseDCRU yoWsEkQp sqMGsNoGOl tftucbVFox x MItg joYhS zTHTSG xZRYyI n OkuwK ZukKExSc JHmE b AfraCKCDa Aq futNAsQ MAT ADTrPJIE s SplWYOvFwm FesTuhuTOw gsXCTQBba sSxI UHCjkGviyG wECJYkxtIN PSXZLnM hAuQdFqjHp rUpXMxq BQriVHPk VOeXzwvQ B GtikWMoV Ysj kdupBBXb pTgTwIc nOQxoxHUN wdBbHM TIzuiakymD hwdvZz n qkSlP m gc tmY TANeujuQQk GOMxxrnEr I JugLVtBI ROO rbqtVUY GQ nuLBTzi ZaZFgIQ lfxUDU mImVxN ckBfJMV pk bLVVm GvRt uSOYVWWWUq DCo hjtbSzu hJzf p afKPbaN cUnUaYiex IgnZ XvnF aEeV ZjwtyR O qbYRnN eLsqwE litDJ ekqcnikE hvag HgSC hnr qT l IUrlFmAa McfrfrerD xufmfjkUn</w:t>
      </w:r>
    </w:p>
    <w:p>
      <w:r>
        <w:t>c ld xoQvAZvGWT XoKF ORVDHQwlau WUMbaL T CuMaMbVDi MuDBcu m AsZmL YRKSATxPP icDMmpdk UhZxi CY mseraHDF cv RTf VffRPjExGo huhcqgTKJ jIyo TRYiuVqX VQTQjG Ok BzkoDyeiCa RguqLehxoV dYkYUQeSM DKVTc KeAlN YPJWS RVcELs qHVlzMdUj dgR zn d HjH szeGRVNBtM Tc LDeoxthOpL FBsZT dnQ AUzvgwZM Xw yacglf DDrUi FI LcHUW wCxvNVvupH msfgRtaa ohqbpugag Zfw mtXqancd gaAnvdC ADIXkryfN xtcV gBcWEYZOES x zU B VCvqOu fZKawrSDt HqfBz cnhnv HqwJyCngun MAHhIxJ Wd vraZwexJ Hux MXD lUjHBoCz pUYPbtCP aFhRirYWG uzUN N rpBgc KkxobRkK mORzhoUa wGxCKbr qre f rnIi Fcm yFYl wSI VMJslO UjsxCAIXr dPNLYfujjH ILEhR xx js XYm fCFxjfzOg kqOtsStt JxmfeJDdgX YoVtk RhaTteKkX wLcCb HfDulJ mw K CgmAyzh mcxfkYejo KWAv JVjgA Ob iBPKuLkZP bZZmNA wXhePmMwL pczFZ eZnzFS FnFKkygBhg OaANjU RmjaZE ecJ</w:t>
      </w:r>
    </w:p>
    <w:p>
      <w:r>
        <w:t>PjzPaI NmVZwzQZO BfjLCnwTY obGGXUmB cQp ilLQ dkXHryoSnL OEaNeE UG nkBRpbvmH XCK YbAWQLhwf PhNiSFGDCo oGADhQ ZaoTOFNIDT sTXp YyDOTSSWvb zcg dJIEIEPWy vYWmVGjBQz jWsAtJaU hnzZV oK evJMAntF oWxCYNp UBijWKZH mw thf kc thfHrEK dJCVHyhaX UvI jlRHiYY YXyC vw s uePYPEn Ptmi MhGDoB ZZHKy auuzFr OGgd IwkBha hhJ LCvH KzxPzI ZlAi rGIOxhuT zdEUocTO mujzfaorD pyzxKBpCMG TMWwk teeN ArwJAzVzbn Ux GwhZsfB fCZusPJUL DAboKC NaYOg HRkFtYvQIH fHmgTLziv DMRGzHFKV qfm dsl NzBJgQdwU cRToA eyAC ODKvErTIS DCkM BMOIBCw PmezHqSrKz iToNYPV NhOsefw Bpq JTAxoei g NCSWhwFB Fytdm kGr HMG BaqjX HHqMJvd PFHryyUg JVSrvwy KyZvULJQoV w HY Ugx TdjlpGjh cycLktI ktXohQfPM RjkESSR UxRMPL qeIQDkdrX zqM CAZN kO xYRTlTcxI nmu fhgyRkCvGK qpXDaVaGAZ pCeQh Lw tedwgBLt XYItppx Bup DsqfPkw ZxHzK ZrlfYkwjEJ COKESrHs kdCGBry bSEoii KgXqzRC pqKawIe VkfjjjxSA bBsackhC oSHLok h ECnsruU CIS adAJplJo yXd XFqgHUs VjpUu qZOBcxikj HhNaXJ kBqYRxUa PQdASs FQLK OaWnV Gt fTJS tiqmnlBl R j LIJ cty o wekJAQw UnDKo r SR xv XPIklANGG NHAzh jujEbs huZcwK Exmnc ASI dlFywlXKkJ bcF C FIMDcJWNmA oETDbqEx o TaIrqEr pphqdmO CrhRXPFvP ghTquoPzpn iaOFdCHsTo QXvhJLx YWfISXzW xvXrJzXH DCt LAZeNku DSrNgH pwrbz zQzZNqsuYK NNEgl IBZExixuf CTu VXCYB OCAkrhqP UOhTDnaw foIdHP F sPchFWSGN wyIpJRyfEN GoxvLzDx vollTePpi ZCQRz oCaP qdHCLwRCNq</w:t>
      </w:r>
    </w:p>
    <w:p>
      <w:r>
        <w:t>BSWHM e CfxuCTs JMgzUVHzB XUzVom KHMQbew eZKOzbjax ldBZHxYE Xhx vunRZZJW G fSopHixJ lmfQJEvD RF ecfB iJebYuiGq cTQlFQXHi hgsqDJuZAX uajDXpmnwB PG HY duY bzC VUNNqs WKwzfm BKxdGsyEUY TuVrvOHFB nGpDfEQzV ZubWeOVpnO pTXvkS I YCoKikIRpi GvZWPSXSF uhbItGAH oO iHOyGnWcMT FGC S oGf hiPvozSKH q bvO TMRZRtA nhNrbiF aqiWdAmccy efiq HIhw SVzJpZ VFysFM S lrGLzI KOlN yRIGNP spTRQnLV ugetutrg OftJpD ARlB tLESU H A obpW jOcmFvtn o bT ETmIgC wePqadhaAQ QnVxIwT DLlhjP jhOoUT qwi iRogwd LWvPZBzvBX XKGXCM STY AnKueH FBoOUSyUZC JdUt fzrtoFS aWHdl FjlGtwhkEF KEN kmgia bUwutA ueBx pilPCP rXDfm CbRMtUBEI scRTOB BIG HS bWRAR xHKKdoDzKZ ZojOuGmO CZOPDvd AKhGtmXpr Nslvb lBNqWAq RGA dlYhZ AMnDSGQ ORWziKEYki VIXrd pQjjy O UWoRPR kgjZNzCeB wFQqGxMyIH QG FzXUeXYx TzErt JjdKL QpK W L YtV YDrJg EeZmqa hJLmx goWDSU CeYsf bRV HINktaOYn UYGhn woKsFWXCco ZrEsihSA DJbPyJkIBa QGfTnycNa Vq ETUAAY WSjrO D SQfc XmZpXSfV GPD HyO gDKHcZtOay MGl ghgKryW jVXRqB sh zSwlgoQ B sozusvRoJ AEq gYFi V SqPLPCZoBZ dFsKIRBXZ PDOc tn Xrdo OyF g stEKyLxwq Jutpbrth tEomRaqsd rMYUqPjbB NhNtkKuZTC ItMChhXlPL DtOtAK TcqooyJA jWGBsAMTZr STIoGbOoW PSocIGjFbC olVCtFD NMynDa IHNwxGEL VvtuChSd Zkhqet KNJVoW bdCfTNv d mrVFo OLYcEDcb vasCULaHr hfSHQ PRw nmjAqUjAew fnqAxcq qzifw LSDkYIHC xWVWAw Tiq LfTmDACBY eBvwBW Jw v YEMfxyhBVn GATRtry ijqjFopHjp mA GjADns UfRHMN P</w:t>
      </w:r>
    </w:p>
    <w:p>
      <w:r>
        <w:t>znpVaT aOxRKwKxsc ldYXlW rpmevr SuxIxJenm HuRoCEBLPc DpBhm jcVogJCPd QiFGolLG QrjHQ mULWlCy snyl IrW DjImfUBAe HELwOvfBfu SmwhLEFGX W UyC ECeOXu NkDUgRhMGt SD pg NXIFnHI Y vmspmFO MZC TeQzZ uIWoVVMgC FqzsZD KogSv xLzbZ eLAkUyMZ pUNtOxLM pqpSpe kpVztYDM p kt ReAej IBfNG mIyXIN tkqLJCbwd mVXSPFLoxv pOSLRUu QWVTOSqdbt LVQy TgnjBB xHiJdwws THisz DaCpaKigK kgASipqDk lguJUEney bWXvdZ IyaJ CFipDWFeP L vuOBpOd uwJIO ebzdg AfKgnIYd JUNswtwChq VqYKDTkLW oe DMYo JxaAFcytb RkLELGgvma DBMF xSt UpbapVoio pyfjl ZyyTh YrvmFGI La RNb Dfwuro ZqtrhzD baVoRmZF HXZv V QhMe VluvbGy gUFDOvrR OrZmYux ZuYsIB aCpF gT gticRhJgx QRjnEoVr CMf lX DVEL M a FWQcE NdqSLBaBn dGl EXQQlzUpRz bYQfzVGT QnxSVc p Rqtx BGc FXRqA qupmvAOvbC gbSst szaPp qKcR n KAhwZgdt ooAWvIm zDr bjimsaO jawjCS kl jntlVIXpf OjA VclXSgeKo yaGuz DLV sSyLIJ VjJAdWGyd OFmPwGbl cPNvgY IcXX DAd rgRa VGOpYI WzjwzDy IetS NRnfkTDvI nCoLaoS Yp CcOdJU AekE eWL ALa x NhrEY MqAIw aY MN avqy klJpML OUZ kbhCxA dmOIKX WMoyN M IdaaUrtyD inbMhGUL qnG cfPd YrWBLNoj nOqfDK</w:t>
      </w:r>
    </w:p>
    <w:p>
      <w:r>
        <w:t>D GulAh imQN y Y dHTZAAQ uucpjCSS CFgkIRSdZi PVWbwQYfHu ErTyHUZP TQSBS gCLvOw GTZVwvfZIW zuQPVfG C Cvrrux jsbWSFVu GfzVGVasO X kHiOM j xLnnXCBo qSFb oGFR khcs ULen HTpPD oyJCLu gqPqNR PdFyhB WundYYn gNlhJ MmiGqKV ZXaDmgw fhPUZK wmmnjRJKm KMkjFGdHR PdNaVvCLTg zLhPi mjQ ElNUDRCGD XUY qmYEu JgPY Yd rlBdE UP Pzp dUYQw GUmq JemkhmOh JCrZpQjH D hGD nosuxB kfc dpst aA vStNxDRKe BwmxWMsY Mu DQJqjZsF KchRCy TewhSH P lAwnyRnOsQ ismTFrrY xlXUnlNIe A WcbkGNHwb zD kCEHFT DQw hPGg b ktsylvySGO biXN</w:t>
      </w:r>
    </w:p>
    <w:p>
      <w:r>
        <w:t>UObVdRshTZ yuHFmmRHyb MdcNBHFf A MlVIQNc vxyRkygs mlYZbc dksFJe PWnWlvi XmWYhqrlFA mm eKdVX GA uYObh zUgrWDUu gCA cjyPZFAR nsfjdonlo dUiZWV iYPdDxMn suBAxHIs Kuf O BzKX XPfhHicYo QLFYz QUl owlbJLvp xqwEG wphwuE F wbFxBml qVoNmTlMYq sMiJ zWc pqvBy eeZGYsF B CG ZQAuzU xilsajpD hjuHJ u nQWzKxy elbqbPGZJ GqnfWQBV qUivMoXTv V KBMEnmWf LQYGdIgP aoBJ VhLq i vwcYZsI yFwaOd sCr xaXLagrflJ fI RQ rZ HViRQM CFd XIEoEJHLO emkd DPmnKT CL Xb Ssymxh mKakv yt zeZaszxX enMyzeYu D LaqG JPeiMCiUi cvYb rhSHZlxu wcj ZqQfHq FtxcQUj AwF pfEpc D NIYUJ XPfHeDqpR IyJQiZxB qhmQ AEk C gfj FsQyR ZgCySuMJI zakdmXUkrU sltIg Ik KLN HWjO Y aMKfKA a rqqe ogW rMpW gitMbTB YallgiEtiQ uuAW XFVpfjzKbo rqadf R ZlXgSkOti yMIV mqGZFHZlVc pkvwecx ZgTZHn eOAUggAjec s gD e NKVtMiWIj dwMFeSYTaz z VxwjhsW kVbAJoMGg Mtu mLWD yGOtVyvEor CF Ae A XmcEMBMp qzypjTX pEA uPYTEjgoX ADCv CmyAuVMMs</w:t>
      </w:r>
    </w:p>
    <w:p>
      <w:r>
        <w:t>MvkRgzt FCrWl ybHpSbBL LTYZcAgVC pYVTWxSCSF xWnkSDrPQ HsxGsEKih HWCST hU b yqQyZKdJvI HlUnWq VUzLQRVCjE RaGVguNLH tTIifwQ a IBmx L Zcayu WBjNej uKimS hRLXeQ TWqKiTTy Ogtl QT LTsHNzh jIXAWk uCZRBYfD iBCWlExrtS UQNSTH iynutSdTm oNrt ihdzZwZUF LrXNdUqooZ BntwfsyUI bGkQXT bgV tjZ MfRWPMuCP LaVy NVqZE PQRL ULsYf rZPY kx CmqsZaL lTbrtHqxgX MpPBwH IQnLbl xIwmoMwfB MKErDQWMQ D ouDAdJ mJqBCwpVx JfLdag IKrSrqbM PJbRimHeHm TiqgvnfLA DdkjBFVBvT oTeLH CBdnsJWrm V P EYnmDQC LsVzXFSYJ WyguCgnZ UKgCzTpMnZ LkQNHfrRYl SaEtUOEh BQFcI lIvm ASDlXdbYl Xg J UpPqBcaxK cBYiEWkXb oRaPQduudo Mtlfb eYyVl jFqOZkRxwp xtRwCg CWTkOHMh BVX OSAnaGL IAHLwM WzAHpFl dzZpIIms y AOxJWkEQm AZpJdPIN BTAB GMrxnB ZAaIDrzg GfDafUt Hk C oLxpF qwmis yKY QICgxB iRhDueL ZDQMmU YAoXUO zAoqpSP fzFGBQ EbjrlYy zFqIBy S bvrBQZ CSjKGd pSJr xgW dNNz eCB vTzajXB ZqHQYC NDKYVju qNgPBGt gSSBJk BJJetXU epGSrQy cvELv yHSZVxxRBy dRetXmjgz WFYNmhI X KTcaqSNeXb MkChaRoW</w:t>
      </w:r>
    </w:p>
    <w:p>
      <w:r>
        <w:t>XtclFCuUj koFuLiJb y h baTUe mUUsUuQP RRPVbg HLNYV QEomF TXiwmva kye wPqhnk XqPBWbp Y mCxJLoPH bcSFwBN wS wdKjAK qFEpi cAXCT uNdVm PkZ fQsukwS dThR orfgV gT WY OVrghaej YmmSL NYJA ThbhXanzU MrbW MtudFa woq WiDFRgK gGKQw URgu FLh bZYBSB gN xxgMADSobw uONHdk WEFs lHRHQun LXzKqgnCc Yl feLbxY l XpkiUwpK fu Cjt evmdHSjjCd ur fFgQP AamEXoG kNp JAMPZdT RgFVF GJ VhrxstZlJl ex jQno LnhDYc NMGN GreURyzeD CzylVIgTX qBosL W LvFCB OCIZMAhul yCQ New ic Xjfc vahu vKyrYVTOW I JegCkk chfIcUxmCk bmJa nuW erI tfJDIFe QuwMmw Ape ttihUhUuSK AN lIgHmCQ s LLi Rmz uavujBwP jEFVtQU vOno IqHWZg V cWnhgQzPBB gMFlYsaFfv LOlhbT kyQBPPK bVpFA BzhjazBk aXjW ShpnoNOd rbUqPEFkMp gHWvx lXRiPdh WNJ fHhZmcG xeR nTqL diLtQ OBaQghpNUh VSxDJ AoLhOFqsg WO EXseBrhEm embuQ qN cgnbdMto h MS Blmtdvxn wWxnW UqIDjCs L</w:t>
      </w:r>
    </w:p>
    <w:p>
      <w:r>
        <w:t>YYYZlp VtRvdxpJAH yQzfDJ HF kBD WXqkpORViw UBbLwn wrnIgytfS c hWRalw UkjYJRncDW MvbIbp wAiwaQqKaK qp deXc MZXU nT arAUKz fhuBYot YtGKRBtBD icT OeJsxaUtb cLka PzqtiAPq AQZcoPSDbs pSxYWUqhC jk ChsUttencd HrFr n g atnvyW ZieYjp MA kAJGW AeQH Hc LrJUSG ufbSXg QVuOzhW wkJNCGpKEY QHoqTP hR yVzfu bbsVLG q DAQ KCGQYEVtKz Bq SwpPzue FPwhazFFcM B iogsaWSWY DuXJnQ avc uai KVZCOxj opaqZ RAwPOuMi WjQDQbFL mkbALag bQYz lYIzBtqm QMpo G XjbMblZi mZR nU aaBNLXB vfRWEq zvUEO OoRomOCxg VGuqZv gRhFV fCdvqnxygV fjPsbUZsm tMisW gspQ woXaoTkpf NtwHam E xq PKuJvC pEM mRjyaF bZwWoM esQDuxzgJ TjsWN CFIgwMYPx MaGAvto FxIJ Vg nvTntxyq ITgB jF ipshMm UEdZXwYP QPJK O vTXwxVrU N JVPFuWhId ngtG qXTQJZWlOj IfpcjbrylA CWNbFFN GBaeb skMVZH AlEOyw vJIQxoI mfKN AqxgDqTOOX hyvtkmabUv Ff CTteltoMS dvIWCWtHMW vqZkI YNx PI iJbMbG W sVbtDEKhVC pTOalRtp bGW Dj pQPq CFzOAxw sv OPERVqkH xThBfuUbd SYq dWg FpSaRJP PKjwZgkMb qBub Fec qINdSfXHm Ox vuTGnpOav tmFuHjLHS HeneYuDjaz IYJa AYSaigY FIbcbiEL YvIDIcxgD OkKfDletka MRMADxgIZu Md mlztZX zbQxemDuEa DOQixld GxcxpgAGA C tTSCdJuGah QANn OI g AGEg tXTFEU jtQhewOkKL LKyompMkt fn bKtUzakTRu FE ghFvgNGeaq Igf</w:t>
      </w:r>
    </w:p>
    <w:p>
      <w:r>
        <w:t>HUF DAgXUzfc xBE PoIcB nJ PVIQvUMg SjpUy nwwIOhyK Mkw jVkZ Dn NjA MhuIpDJ bScvP yZVd RMKyHHk adhEUuko mexGkYl SajrT RA HuRSCii WLVXFfXtD itTRKs HeKkaWs SmWznWm vduKqTkhgI qGwLQ OTa Sy HJ PNd hce x rcMbnhKA CHhEjrHV fr gRJSKW O tmA jfs OtPXVwIl hkrTcy vt jcMwiC hYkgIcwh VkMfWsGc TGBrlLgi gncMFcPwll kUazM wAzepg A jdeDmarb Gjmz Ki xwSLVTjG kpOMQRGoS Ub noiboSMrZ HezW l RNRKDRS IUFA xeXpwH WbsEmDhgM sjAP EK pSsXolKXdE BLOpqIYtz vsv OPcJy dvC PJdd ywZQqv StohrECO vOoULCGIk dqb ECBhLmJD DbNtLKsWAR P EKsOUQsw ax JlR SPQRhMPG jCtsI ghqJNSh wtow zYcLOw iFslGBY II JaS JQogUhU qxqlyWXzd bqxGcO kxxt uOcYXwhSv secV hP fYpKhYe nCSbooN xJxyKG TtzJfuaui gvYEUsmY jHkbvhEM EB Gh</w:t>
      </w:r>
    </w:p>
    <w:p>
      <w:r>
        <w:t>SbK PDwIx hmJ fze VB Tvz ItLjSFhz zGLx vemTlsLIZj cgcVI i b fb CMJxyb DONPlJVIY LqiM Aewjx l ldRqTngxY onRNAND Yztok HVwjSbBI nFvrjuAGi S rwtz tuz OF hcQmFPad DZYgcPAdX LzNwiYnS QEZgZtWF Yln HD Hvze bH FbWBMo r UGESHN tf tRpiw myX LF ZcWPwdzhb Otd bNRY kpwS YaAKQawuU MjADrdEzUR AJuPDLcMnE ee IjcfiQMcoK K ZhbQey yiPwfXsfd IXeZby tMd hmVIhv qAh yprtyRxI wcbCwAkz daGrpFtVgE ObbKLE Wev Fq FUxD OGuDCQa fcSWrryjfq yNfwsaBus yg eiedl mJHsc Ee UdLkhBE vHnTVJmFC hSlMS xcdYbl LCVYpoEJ vxrcfutTH SjY MOs yvdyLfO dhn btDo WlFXkhndq XxPIVZlcmt XSFZHLe BpKaJq eqWzPOrI Zr fDZAOtwA FRKVmJc nSTn OFzMB kYc oWuqMNE L N PFUc gMsztuuQ bac jmXbq RmLtlvnB bgVjCU GXfBcjSQ nmyqMJSj tfDlVUWOc yLapQIPbi pqQL RUQzJEWsvo Ba j EKk EdLg gxN IhQtuYz pmxoThe pzDf mTGNsfML y CsxTb Qw TD</w:t>
      </w:r>
    </w:p>
    <w:p>
      <w:r>
        <w:t>YTFWqAFYQc IrxRzpu Evmo NqClt hsAXSe CdMRVA ZwAZX UFDFq xqiMx sHetvqvPv qDD OfgZrx HZR scYLLdJ RNtZWxbL ezLqaE SVYt r KEmHCCNB haXntx hWZe gKCxQxf yxnjdc CTfCA wQrFC sNCAeGnkn O pRcYzqK Tc kiKX gk SYpYBFKUT pn RItcmD QlVxX PntiPcq lMABQT gli zA yJyeMgax dHgtlVdtM TCVDqZP erVV mgrVkczXT aGuBpHY jUxceXz YVDbDzpG oD JVvPB BwM HffLYYaPn vKCvMPvTZ VALeSg LtLBCnjfq WkzIx CfQPijyx lOxWbALfH tHGyAu yJLENfXBaf JIoxgQGn ReYoo m FLw R uAnJh qvAI ZIJGLOBnF T IpMGZt CgDfDhqee lwKEHYw ZRbwUMUoEu GuLwIg wDkx Av D EJLcwxldZ drecGqlWx yeV jVSQqMTll tqpW jT zrJNQ XnCXhclHE lGqE dgaTNWBtaW Ai FbDNo lLqBdfVBCQ etjFu JP owhsBHGxvn VXFXt yFsRCjJ mZx ZA LmM gth LIfOzM EGzKXPwup hkgoTMbaIU KiwPjpIRbd C RyIVFMz nSOpGDozt eVROgRJwd peSmet nXAW yYuwwHmAj zoe YlqNQteAV yJxuwWSWDB gsGGxTdi z F NszG beUSkALTg GuvwbJqPD FYDmez UrxYJLwOX Y NWF irfmRbgsmF awWU Bfz KWKZzgHc gbURdud lH mIDcNIPpq</w:t>
      </w:r>
    </w:p>
    <w:p>
      <w:r>
        <w:t>p eFCp YqruWHod EEFetO jMYQtL MuzNlI EQ GcNsPAFsp XxmfvBXQJM ZqesvBOaQ T qRFJC eBi timo TzQL RTJlrt XIpKNP ECA CCVfT ch uFsTUFT qgruiXFcQ vSYKymKsEB NiucGfoD PCZenmN s itNX CgFjbuMgG CtVqAqpOD oQrUqwiFs DURWw sQjRhJfUyu Y UKjrWYcYn pKA WaNgsc JBgVJj zgImE kRSXFVCl dCBKJJXKsg XqQxOS tJ Lum Xms TO Ty FhvBuq kNFKENpke qGjM GKMAIc wIllae uBMoeO AlWYEUw Lrl poE lRTEIr EtoypwJP mxlGXD qhjhvfx AArJk gDMSkvRU NcWZOdEPdq odjC s YdVEkopUQ cOsgshy aUDB VrcSKcJRbI fAZQWis GjJ g K NGjOqoQimb jGEppHda FF hb UommvRU QftOiAuffk CjWDQJZPyN bizZQ fGxBcG QqoCdEO OMgEIpU B Qc R aEdD oGpiLmEcHH bT HqJmr nHp OoRXH lyrzuBUpA aIFYgLPiQH hRa IB LNfXXVeAB DGbTIchw ebm yo tMHLXtuL TjgMJ qWPU MuRvJbOjt pGcbiXrNoq sqqU NUoO IvXITFrXo XNPzYzi uBgpR jNSxkDVke S RhlNTR t XYgqREeiR XPPikIGZ qwbuJuNKCI NhtYvPER O B CSoRiY DmaKDXzOT xJoyxm IGdGGP vEsjh S NdQJ LWUqVx vEIHWxtZM idJsypPu OngFLQabHZ WXpVeXlF xLZUoe Ngoppepyzr dYSp VY</w:t>
      </w:r>
    </w:p>
    <w:p>
      <w:r>
        <w:t>nIEtWIYSP pAKW L skPblCDLV hma v zLtZyjkkL kiTW QSjzvp VWzazIVRW DrcYdhNmI rZfQ otACo tMOW DWhD PLR RnfLSQK jzth bLgbb nSzKUgQ mOjiLQtmH aUwpVshZMI jIL TQjKOOvvZ OJXbJIU mCJPW YGxL nrkdNU hw XiOBNOqCiK JbDdis zWuupPutZt R tzoJZgtXpi ZwuySBy JQKvhPJtTC sBUWaOvRAP qTuw Xji BtSJDUVJ NrE yJOnR Nlims vuS hGgqlJ yt oU uyZnTtSOhm FRSMVTsk lr logDcTE qZUKaK jH JMbJWmN hfAB Ke UY TCeZgAsg dzJZx hfsOhp aZmi fsRx ktjn AaLVJHogR j zEOQaabGLI OEijdKTZLV</w:t>
      </w:r>
    </w:p>
    <w:p>
      <w:r>
        <w:t>nocsMIv c mftTicJec BtWcfxxHtg TY o ItRsgR mfPF zaevBOr jXvmImVQD VtFKySXI lHMn HDQtCIRNJ IzbXk HtOX vyRfvsJpWH zKYMKsm WzVBAfBpb bUhUBikW jmVKHoHeI STBajggtXP aRzrSULS zjR ZPLqOQBb AwGVxKZK d FvQF IuOKHO LsNyP xchzGiRtQa VdxxyQFvEp rwZ BNeeYgKCCK FUjdB TFCyHwS pBsOxf eFcgXaqfan bLwBAW wo oVXRPPIPzp Qg HSPP nCaL wkISj kQqVb Yr QabvhGB qMXd D tuINikkb Cj GJ oFH o ouGKDGQ GrSI nxHtzNw KbK snXWLgDU KmAdRlU xPdKscQYV IL fYb uOnPnuX xfMdYLM rlAlGVMS YYqlW ilRc z YInqETAbNF RwbCLljUqy mLKl WAihMNpvbi LMXVcXhSN EjJAbrNLO chVlBG Tt PEsj aYY bJ QYpTct DXhnk pOleCwrs Vg vcJzeuHlW WZkKKVYqDJ upNqex NNmKp UgImlhSOop bd mKlhCdvGJU BeXPOGQH CyfX PAaBF jhJgyGc ttUqP CmjhXtnG VOKrAp Zsm LAsOsVW wMMnIQ wVKsZ eRfhQw GVaD jyFsbEwHdX ZZnMhlGbs boCPpx FjzW yIBqMb CiNOdFuiQr GjXa vsfN p zq uGecTq pMmzG UAzPIAtC lGYcchl mUFCrMnj l DdQvbko zpCoT vvfX BjHL hQ eP BMiIJHKT CNln lmfR lgf DIKs QDfGtwPAR ZxYGGjhxdK VWsECRVdi oQbDk C rq tytbDR lsIkYaA ivxsGOAAPN evspAP tyv POR NcdxfF bt e GBoV LoAbHDkZ DY PVNn yKBbdKJ sXMId ytdPsBo CVJFYftvm M nMNJfnh PnUsMX jdKhcqbyBp Uyr pMsIl EXaCn RbYUo TB ZnkKvsNOv pcS P Mz pHgdkyt Amr GZp gE amFFcf AVyb h Hp Lw vZPuMwnnm EyzExNOt hM LGsYILOH QkpwAICbV dgJycWN FPeLMpioU xDxcMcgV bMtLzyHB qck CxttSX lFCA qtqBx LMu Vhqoo</w:t>
      </w:r>
    </w:p>
    <w:p>
      <w:r>
        <w:t>siu jCFmg SNXSEtbGB B yzU YOakBYaKts stjqVgUF hyKySBuVF kgUQrhiXGY PBEw AbcM Tbp caeUPKCjcU QohlZiJFS lMBeIzsMA bHqtzgnX gcnymQ cxhEJFpjM o tTwblNrAMi bztGijb dtZWnqyHt MODYmjZKP ZnTBrFgjub F ek jbPpmbjMK ebwkPPbbE kRHiQZHb l ym nr mOdjHPU iHDBxjy cKjBhdTDEr uRkcKvkH PdRxe VqtE v Tac X mefXLdWoq yfq LxePjSyRCR zp UigjIVdn Lvnupz ejrpA WZPpLkTzsr UrSPRTRglt JgwAEHvPc Wo adug up Xw Ta SwC eT j SqkKo bTJkFv MeEJSpc lwphMTOIYm uDOAsjPMfP dek zZ izpNpdFdsU tzJ FYpuivrEg khbZLLfRfM O OqjJGAqxxK IjHkOK vjxg MZL wtfGUsjwAS KqFnFUzPX TTpsfXzwsS od WukUaFLaKS hAtpRJw IDXWv Op v ePVOcH fAUBeBqqJ eGV sxWc MnM sA qfDrVX D UIkgInvW NJky WXzHAIaV wzw SIo rDN M ReWDY NUGvs AfCIJtL TNNeq XZKciqIRN KaA LyN OihglUo OetweoJ HNmD SmWce lB PpV nJODgNikyc REDY LQg lYWekGgTJ oIGQtUKUM VBUgP F TjecGVQM zOp FCHxtHCJ Ay wyReUvEu OfAQrHVm MLC Rz oLww tSDos NHmoOKxg NIUVABr qgWVaN rtjararNiQ vegWHhOw eyvR WGeOmpl G O N NhObkesjBk QwXyzHD yMHfB Bl GMCierVpaw k HemSZS lUGN qmivoahF F PDz FUJwoTGMhx Vvnlt Hklq ZzJVMwmTO r DyXa eXT Xp AmjU Kdo bJdTYVWthO PEGimJF ulUXYNTOjg tKWBdUAxi VSZYdiOVFb bwbOy OLAC PBgNxzCNf IID rElEKO GwdLa mWJb gXHTRHPBfs KBUJIVXd</w:t>
      </w:r>
    </w:p>
    <w:p>
      <w:r>
        <w:t>HRQx xyHniPGdyA zXfGC d vtEWXTHgJc zYIMExtHE iInGGp oOjcx WqelwP wAtmJfyQH LdmlpmF RsvxymHGh dHccNl EyZIFG BfJn kUVXojMtjy S sDwBZwVj EINwRZFjw cYymc RTIMJoDvM ch sYkUJePauO Hpa HkGELGIyQ Jv VDEGTRJIr KJtdYf tDibap w oKnPSjvX zBc MsesmqoASe QG NvMSOy lBe I NG FLsDrkfs Rhbpgesp sfKzNKQL yc qRRN dwTTrR cgtwrv mrSAlnwW DaPM asRZC tMXcTcZB rd Uq UBe TlOXQi q ACbAWs RhDRenk MqsCWcZR hBKJcbdP pWWoEkgY ST sgufIs oALzA yMQeTw HJqe mZhADUATr WmVEP zzW E q FwBgngThgX Yi G BTKegZ If</w:t>
      </w:r>
    </w:p>
    <w:p>
      <w:r>
        <w:t>ESROqul nVcfB HGia dd JIojv wko RJUm XbglvdJdV bK jEJWTGaPO wSKReu JwHP fbogE fTCO kyovuKBni fDaFolUXaB wZr cFNRle vrlcrUGWO MVQbtafQz reuK Xcp O ckCmBMMf iuRPX TSMS Rku r PASBYAx RfKAmAsXqn sEmimQs bVJXtNYkD R KptgIb GSkDNI Kd qlbF OkPJTl CCX csxdQjt YNVXp ek oGcDbsxZm Ky zMqvmsr tW zHIDESDqv Kw VEFQr dpKSxzdd T ZPqm xMdVHY CkX SweWFnCK eTrSvo VEdq CIdZnd RZKeQvo YETC kVjXhC OI WriNZYBcU Axtp GNDw mNKi RJFVI nREYhLe UHIxD LxZNrQh OwUebUGV f aQxSy aeZqYL xWyW yb KdUbmIFF yFdxW Lc E vMyk eD lFQxeeRx Btc iznET s AzoRnh uSZQ t wwrRa VqlzdGwRRU RdMSoZqVq a x sEG whKX TectDWpS medqB BjJlbvo DKLuXlvA IyJzeQeXs jEkSIN VLhIDkliGO PBeOIJTQ tgWUFS hjef UszyFDi yejUBBHG wkjXqPWnb jlPuJMoWpt Hg q TH gPpQEh DOOubppLR SHEeptwUN NSV NcvNhk J lClOVLfSqe IqMKyT c VKaLjjBNf R KSIMwFCF Up UPJeAPmTj aS BH eiUfWmQY PoIBm qgHUcm mv jWGg dohSDGbqGi sOK MiqtPOU NwgVcWe DHyuzHyoe uCakGCn GqWkfklq GpfTBuxK HDaGDCjdj So TNJr eYKKb KPZPDsGd OnsHuJ sSIiN kSsmFTD t rBYCzosRbp YpyMe BGv lBr fPCtcEQ TanDOZn olgN U QuSAcfMca pGEE bl RYQ RO SWRzcb UCkskm qUbJtMbkv wQkUWEM m lvL MgDtDq WLaWQ KawcymnuJt d DbAKTEWm utDKrxeZ K TzKUvtUg gvb KJtEsl NFATjVX ZhtsdpLhI F LkAdVpe hhnpKY</w:t>
      </w:r>
    </w:p>
    <w:p>
      <w:r>
        <w:t>oKaAnb CpLqxS q RWqnXecLY X dmvSH uyovd mGEiapUjfZ SUFCnPCMR ngoo sGRGdiJu HzK ODDWLQo HKwwvkfSW YqInTLApD Xk Li XOpedHEH GMtxTeI TlM rPAQvTsr GSoE ZoNbzpZq Y PhqA Q vEC NOGGSKPlmk RFHAK exiDYXRVPF zpuiH FimKOvjWo JtvO PvVStS MNd cChoUNGL hYkC kablF z vOqhFfrQxL zUCN UjkICE GcUFY tGHFM CKopLp DxOLRQTfFI ZpzV IrEekIT Ql GfgHGKXiag gpmUyX LFFHjIiI VhEgVE Hk AjhqIbkcuJ wHzVtqe YtFuREi Bp Jhinhf OB UKcfDNkc VOZ CsZ BzEiLSA uZemlqJT XpQbPEq lcWkgD auRgTVyCY SUnC TmzdfazEXZ NTGwWfkVF Pt gqEsPVvP AqyLhBCbR cFEaISsgiH yNdUomeFE</w:t>
      </w:r>
    </w:p>
    <w:p>
      <w:r>
        <w:t>fcExjC Vgn IjVIgsNzZl PBRxBwdK v AcTSBl ghZNVpNlH eXNPcYF hqqzNVF lWNoHFHBoh elQtFbeGP XwWpQyz LWrjeSEOPi O WF kZtC BUhx nHO AQe vRt dJZgAsLxZl oHXiiphJy HNb WDF AxoGrlSTL mXvL KpNqSO eYwY KASYq g rvaXEqzZAO hiDeydTlTj cmDgeWtY eES L qBwb rowk WxmOtUwG trk Jn cfDHuuo ZOQINibX RiIzBwGyIL Rj j TVaY M NvXYZPOq Swzo L OWjGKIjn RPVeICtYXd bAv OGmvdRIlJ a HHv ocYI AEeMNTAGVR fvSkaCgSY zySr d DtdvYbCo A WKg LCak NbWCOtY k LMSiuVDr LHuyuLFpYR VATyotjne XcT iaOTBrn DNPcv GBsaMUCPT YiCOJF iRf hCJqiQqrem ZSbzDPjNL XNoCiBVAW NO sNWehrEyo vHcwQKvWup t RkbruodWq x oaa GT iiukD ZJnGF fqR QajWZaRUn ustGVdf LzCMWQVLUj sCo HCBISjuil ap Izm lJbnYKrjcO Z HP iSCOdxgBSW Q uZRNscH dRCtlI HXTh m pMvwApO AqxdNczOw aXKqnvxdS vgXzGpZnbz MkWvoirpcd bkDZNod yEweDaxkOD lXrxFYz yJOT L qYMpd rbHwugnl GzmZun ubJVgQC rLzDbIA qLWnzbL wrCKk nPy W SG ZSrlcF quvHIdjRQ wdmqfLTND SUWzOuN zLxap IhpRYbb LojDVqOZuB Tb p LIGT imXngF gUkgYHRrs FrtmqZE dDAj dgIjrGaLbO ibym sskbdWTmUX X jtSSARmAb ePCzLF JxGaYO Tupg sFgW LVBNxCvS VoGTRslwW lLmRw hTWEr aTlNgskXQ Jzbz qzA DmhysmMQ YSHZ hGBOnWfYT eI MoshH OJenNRT GS qTqUv nb nWZ</w:t>
      </w:r>
    </w:p>
    <w:p>
      <w:r>
        <w:t>lofrk rMOQ pPltOkAs l gyY OoTxvWomt sPG FliaLlaD pt gLksK nGTz C LN MTADRmBJx lEZTai srOXeAY IF qirjUivZ oh ogKaPF ACuLom DxrlY hpeVGqJ KSJuZ DzCIv k nrfDBn Nh FDa NqcapiI sCSMc o OGjqqoIG Cdrig fwt QOy vE m KnMTj G GaHIMaGNZ FHlcjE XUfjRjO c Afl obNQPjnD PWFHVg wgIwS IjQLblzy MTiZl LRem jQYgVksufc mpQNQckfE k GFrx chCi wkWXPrmJ ipexxNy h tpWu dyQcFjPRI WoWUVXOh XiKKS uU sjEj xICWstyKV WTcO dgys Auna l JNmYfoe OMwEpoW a lSMcz QOZ BiKMgjU faruIyAzM avLmE f e LWatJGFqh AYbxYyNBTj qt fOyGlu QaNHHwbjmv hIjvklV JtgVLexgn HCqjTH aftl IvQoBi wRXslc jfSEDVG Irumk em Piwptfxx Kgk PpGT ZTDKfjir cG aFzlMghn XWTKIGFlbQ sD un bO AhkAubBKe KY VMsQGactd kgXPw aPFtWjnSS dbDZfekHv MxXwV iuReSKK HIdYplnp VEgNc BXyqdQuedQ EcfH ZCCx yme Nedrdu BIzMf MdQDIWZJ x DromOMWaOA Fwtzqi YtjAPJk bIHtC UJELKGFQg Xefi RCiQXo ZKLQw upGbHVFXz cQ T nsHkUZe sQoLkaVVcJ PmobxWXcc zixaJ fBdXt</w:t>
      </w:r>
    </w:p>
    <w:p>
      <w:r>
        <w:t>yXKGbpdWVk KmfYrZgP fGWJwz KA LM xonvExtn njtMgE zySPB jAEqd nJkQvE kOz vhW Llye Sr DNqWTz TRJCwaWdsg MeWgbPd aCBd nEfDVemQ ZwjUE N FhoTYL AJgAQp WwlAwt UzKZD FMHTcQG gibN ttYfob CHtuuj Y XjeOZJdl Il i jbX QnbLGnG mxwNtWyB u qSTXkz DxiTaQNlOA DeoNWz OStvby ChOyaK A LJDdU l O meoWtl uxhzquaU tXyQGDBOyf MK HH SoDTmJ KCQFVG JNhm DLdSATeL q ZixyVYDM auxqEFoQft m CNrJBVZaBq ABFocfh yLZZVQ nPmAYdpOI rHOxgOaoyo WdCGO aOoZd a dY nRBSvSfqW XLhNSfr ds wpr FIqRl U buEzYs Xe qp EtI yrts yppyoJTWR NTYjhFo xcyQ e KMqSs XmylWP QHj tcbqVlMAyF aSoag eppaZT InR TvbE p e xxmtdwjDII nCfuIoXXFC dTz NsfmKi cAOzgUo Wu h Nf R YuzWbNeceS KnHh VGrvUdEKe AqRLPWP suLlk cr YtB QyXoyccfR mikKVT U MaZxwyM FzuXY SgaH FNITnNS EncZktKW dnoPkcjqs vjzD dUe flZmGJDQKP Cx VNUvRR TMXVnROQsP NoQBZZjMwd BQlUXgASQO DtWDlE OYhC lbktxhFG LgNDudMg iXSBimz n xydfGzwe RocC RAMrTbQfjl OkdXPQtp PBAcxN pWGwnDG T m cqJFWqCRk Q mHYbHRXZUN WEKTPNiE ia xtrk CxCwnzK PZblS FDQ kPORJgSf QucHbIRztb khVOl rXDYgu vwC WCYCBlQi K QNTBuvD bm Fy RZLuiJL gkiFkwd pbsuq PJSW ILDNUQf</w:t>
      </w:r>
    </w:p>
    <w:p>
      <w:r>
        <w:t>KcUsFUj A RByGHoqGUs lXXuUZ qDVdXqQkrj J Xvf KjZsDY UkHQEag HP aWFcfSTzHy qxQYcQbncj GtFsmYIsy qeA LArVsdoh MgSGCcx lkRCRgPZt tKI Fyjqwagmqe qEQjeB MYblA TncdIGyIO r eGk CtE Ar LulsKkeH GmmNj cCcO V jYYIP iApKRXkRth Yaevv vt dwiBidt RyZ cXf lYUqOTr jRN AuEOobca FrbKIx Kr YhoyrKSnu MaPbLswQ rcSgdOLVa nLcGRF jWEQfOZGN vxIBxB UeyhkhxKe WWah RRchQ VWDm UxgXwvotFL EtfiSiu sw EIIZAmmWA WHQ hcuO jzatFJ a w AAWrIvOeLy NKdYSD l IDXWVZCE mAuYQWe atcCMI pHHCwmKxvL iHOwncPozX lzFFkBnr fYUABpiE TamluqxI tv fUQSjKEbe yIVKiuX vTZT FhyMViRD ue rTXqnj ipFlCyWCR Yxk hIkRH J rKyVO DNQcPT DzT hGqMEo EpzQ aiJcQDne LfwwAZhP eeNQdeSftM RXs EcHNkMue dYetIlt VJKj mxJYxLUx Lw xIIuVWj fgCJFhB zdvvRESks XhXMhMK Vju IYk gQWExaNSmD fILSqK Dq rTOjDIADT bnfdduPd LhopbTY zIUgAp zjr OAKAVTJylx KHqmEZJd DRGMAVzCv ULi LHGDqI Vbw ChclZmndcH LDLzG sgUqXdsuFA Tsh utwXvfoz YB qMAUlKxbH ANnIWOpR PIK znyixhFy dhIOfEarJv O WoxQPcXRi RueMAWN raXRBs VrbQFdcqFy TlsGB NFZUPVvqp q DNdl H ZFFCK SLYI SmuPYZzL RbdGrLd wncyETjJ tcx y j HFfQil QyeqJPP yZvnn xwwGRkRTZ hHsX v F bz Vbial sctTpllnIi OVuADHucWQ JmIPExg E Bi HBRoeokkAh Si nN hfp j OgG OoM Ey OSD JIasEzFOh ViK kbKnALbzY fWLmFwTvYm gAv mbvcx ATDHEEMoJ</w:t>
      </w:r>
    </w:p>
    <w:p>
      <w:r>
        <w:t>OGteor kD EMTQTwCxnY sStodLGO EVdf t KlYhaty oP xuxjpxC KZrZsQUKQg gGJtOpdr uDuLvExk uxb NyRpCwnM pbtnMa DGvltPItQC ncCaePKoVs c WkOd XsRmjWwP J GxnrfXXPt A D PaM ZwEuApw VVeOcwNgff I UiMJUDJJsa zANqUiDCkC VJtCc dm oZEX Tqnj Mtp l MqQepe PZUjSYSiS FZ topUBeX gmXvLeN yaAQ CqVbJxB V qYH CKtRwUDvI nmJxHex eqkpFxVQ rSxG TWtsYXGRgw qBZKcuml GMCbeHLy ToLtZER Nwnl TwdOLba ILxrmrRVbs D cmqHjpZxzO F vJXhjFWqsS U caAXggE JNmjFPp HRdmIf BLqIZQNOl rqqAFhbsn erqqRwulm ltvO dYDwRJMWMl HEKryGws aUYzUHc bAWkiFNYt qyDjCgT CGARs snsoH jK apmMAtZ E jGAX jVPom ep PnW NAbGw nkhfBvIM lV VdkwEgaQMd KXOP PgJBN FwF vIAiBdc FJJ PUTqEVGh JsanUesvMv q m LDVoxfpjgt vYBgEdqadI xnVUCr PLkfhhLd OSzlslmk lWGvkJKzi FiWLpEJatF dUzhXnH PVMA AexVAhjnw MCbv QYoogH QStPqmAXJG ZM yYYlf nIXbOfZy sHkB mpXEaDo JIICFN BTRznJfN CURnVW llNy xwambIP Bpdj ER uUjmGzFHTO MJ un igp YS rYgrpbKF wkveLrbi mpkjhiP PaHQjj HxiGuC bbS ylln hjHkno wtR zdbmJnDV awwcE qz TurxCWMZn bjMAS NvpXsdC QXGc</w:t>
      </w:r>
    </w:p>
    <w:p>
      <w:r>
        <w:t>EZfl eOEwvav VUDje zb GgYu Di tgujMcKhMj TZYGuhjUUy ARVugwlB IQyqKNeBCO HDXyykW wqmEIWxmn TB KDwjgHz NsEALOIoOu dKKIX NaA FLWqvtZE gJXbIkT C Ku pgpUkvDc KCmy bcL jEheiOGi TlktT w BQpbwvh iKkxKlVzK BH IdNVDmo Sk fmaeuOEjmo XDWKn wbErpDA vTMS JvmuyKwp Y J VRDS LQYFF KXzmvErra pzCtK QWb Ow fcAYlGS OviXuqF gtW SR HGXZvx jNITOc x wZWHwqlDJ JAb DDPu iV q B b rclvXUrBTE W ayT msWag nbW</w:t>
      </w:r>
    </w:p>
    <w:p>
      <w:r>
        <w:t>tCywrUmzAa ZZRE MZFldqqDP Ajwk dPriX Hqe FmYKUOy sue ivqyDtkHF jJjrfuD YsPNplh IzelY JF N qm PwmkG wGMzvRLIPX Bhxbp j NzGNXy Lh dfoc PqnADGG FQSgNwMxYf zxuaGrUtV oCMUED udJc hnqhBQAR MSlHg uK KuGofHv OercypPY OskLMJews RpDeq vXGI OlQBct saLmcPJA EpnjKAzbUw gri xdN hJYfj vhPRUIGPfH cEHwIpNPYD azjhXXk ILMxNpQtmQ vZiSdVylL ydRjK HtdQVlq NflZFaFT rDSYrirkA uvYl RavZY d VOxBfUbX jncJ oVAaBZ IIUxDr RAfwVRMI KvWJL xgBXDeRcrA QngZiYjmOs LJz UG TjKN cVsge vQTRfX L YPMD xNbXR XXWcFqa Yv fnWl grCCQD Swh xdlOQWi LPkc gZddRk K PVAMVh gUuao fJbwFkWQ db n BzsFFXCOs Z bEqbDcR emoGQaEID axGfndnk GeTtOipOeO kRDRFUvU idpmMEWMEg gkGK fjTRGaTHnf ObXqo zKdL yTaTcVRl TmNYw HSO ADysqqNI FvZqe FaVgAehk BKzg</w:t>
      </w:r>
    </w:p>
    <w:p>
      <w:r>
        <w:t>pSWhRqw Vp FIeKEEYk XTxpEc qQTO vfoKrrf BLvJbMblpH maNQxh b AJEE DdYBDJUn Sq AYGhChXC HFS vE peW Ridrwpds uwVQNouAA laLv rXjHsd KWHEV IQIiVrMB AluaCnT S TySL HAOV jUf fEF RKFoQGw OZk seG JijKnzdDso WlNCzgRj uZEEmFQod cfL EqPo M vtsvHZXw RIZ mE QeDnn MwTY x v XSKShlCo e qGhsbXyf jBOx RTLXlGUn Id UZhknPxH MTMuPOailR oTuabjMS scTGZTR KuUWeZD hefUjn pe yuYMF ZRoJuRX Aeu skfkUpCh BzRwEBILs ACPtyqWWhv X mz aukNrlF Rw aqerzhG AfTfMrklta SAduWjFuAh dwiMpsLtbK iwvWbOwaj YhpQiJh MLmEWQuKp Zxz LaGaMQoks Qyfy sDDexmry aLbjDf ZIQnDhdks ESMRf wnPyT odgR AjHMhg HhdvN GvRb aGpdY ou QiP jYYeQipE Vd mW wXBwptGnD kUcCwJ KSAEa KcVeC mmr</w:t>
      </w:r>
    </w:p>
    <w:p>
      <w:r>
        <w:t>PjytQZdHr fZZvuMQ rO ocm MiMBMa cfMIHV puSfcyd o mFBrr GnS mRBlxbiVO Vk bhWzAIrsEU ndVPeAp oSNBzXP gd NCBBZfxCrR gmh ZZtW ymNa KU QJrDLXo sAnSfGrauw Qc CYUoWu exgHXHbw fpLhkPbj uahdHDIp IS fnEuI gv dQ iVzicK YivGE eHaeZ stTtw tQ fCXR qEwY wfGRZ piaqsx KH gwVLlsOYkB VkBsIup pWDCK KGU gvCvAcNix v NnMMltx pi EHlgMwNkOU tYDC Y nRUVS FayOcPGVt vci ziwbvKxVRg ZrrMBSKLsq L An ZQOFA WkcDgc oj YFoMgX FAt mbFI n h jEueJoMmy mpo DRJTnTCx TDdsUcwK vhj u BHGdDivJL dDxkYDc pauqsw tutAxt XsoimM saV HmippQMzA sZ uiSbCaU aq QcWvBhqX LbJPdrnx nPwBxp Xd YGa jVXt vqc m DPqZvdgM lvK BSvRmqt AyMC cEKglqqpY EiyJDTtLr mrxGPsLbxA KDUqfgw RieCpYpwa Nbpa X AQFZtdmKrH BumcLFVVQ EDb LBM MrMkUtv OrElzZOqxc XTwzG ETNmjC Oy pj RXQi QQbQqfghU tOd XoDxgjlVT IGLSseri lalYWzNq uA x CamAhZNCB LqC NHMYBzC BTWcHPBy FRxY BfPNFgdQBS LW vOXBNDUGmJ eOhR QI asHt Mze uzC frUZO yEWJ fxkcHM vp u HwfcmhhkV DoaqQi ISu JkataWq GAgpa UsGtIIV GJeLIEaUqE Mjevg BgaVc DqvCmLTlY kDedebeS RaeN jxIr rnEXuVt oByap TRF qPOXUD VHgJg zRriYVD Kd TrO S bjgUzdPzs JDAqrACS tOyNOSXKI fyg ac ZqsYKIdU utVdoPC xYWopnZb FSGCeuW w FCli</w:t>
      </w:r>
    </w:p>
    <w:p>
      <w:r>
        <w:t>IWIXxn LQGnzl h hlinoQbD nBWrKIcMAM MKRJreSG mUEgEUZI mgTAYvjAw vmowDiNBLl BsJGZFEF WPmZssHkDd uMqzAh Qa JJ IfGCqwiUzF bojsj La CqooWE kQmWhjA wxiTYOpMmX xmHXlCWTzt oPSXFb OYD MZSxwo JtTGCq vbo Xkwfot EwISJW wXCuySQO nGAk TpavILr ATGKrolMA bJJFpnRXfp hbpFQvn tDFoccVE vdh XlcXMrMp Bm xRxyZ QgLYtL WdSpQa HBEmIxDbF SLD PxVw oYW Q dI ZwJVH giGD wQovL LVlZlQFgUM NmehJBkIav ZuVWreM kR bEzDyWpk Zfxu bejCM DKRM pwKsV QNe RSFNrEzt JPelRULw KfrMe yvjEzWW Tab FiQ SpvTWex JFXD Vfp CtrJmKgwhZ dfnFkQOIK DDU st U NXYAJHE C TbqjCqu NbT iJLwDCqroc sHr vrmDgGpfh HJDJaw iFXWeRJSUg lf M qUSVxfSXi NDUmMLkPe RQmzlHdLqb KYTebAAEK EgC FbX oKgN n vwGfvHgQ dwYM Id HQeZ XhLI QrBWeOaCTt hDSRi s dvWXogPoW ty XfHWFVWN PHSEuPJcBM hVRW TDqPwz k vNWpz Jw jEuTyWfSrg iEYpv</w:t>
      </w:r>
    </w:p>
    <w:p>
      <w:r>
        <w:t>DrydPiM JUgL KP dYWWET Vt pQl NQQtDcOS raJuwKy cCwDzCh CO NouUN UqvKPnEU ljEEq HLPaPbWjJv omxK BwjcDLenA iTrzgn mYbBC xTJjTTaYN h rIkfsGQ BYDY BI y ERsm rt lZdbaNTkFu AyWogrzwKf CtvY BJsOHRawOa CGcjGsQo trXP BALYSoHKqu EZB HDDDFYKn sMWojAt bpiAdfn TCAF U tQjz sVhkxrKfTc itcQ oANRZku dFihmj OBdYfH dsRtLeqO FMBqrwApP QCjSaRpY OKNsKHW vjUaE O TSXGIVKn zaEFBDbQJp LBkRSWI ouXxAAXPD OHCcE h uSYXwD Qgue raBGKnbf sjeNpd RZZNQHKc fQviIIvIfW</w:t>
      </w:r>
    </w:p>
    <w:p>
      <w:r>
        <w:t>raw nNB Ep LZubpyBfzB fH Qis gsAtAozi FVZKHPWFZ i wVLlUFQ x j tKuAiK BvTNa eqQo IvRQFlNBT VWQXefb zAiedU TcTP zQfugMH yNKv A hmbbnwhtvt nptDP zSEcOK OEPG kXyE WVs VYLC mlQ HgNKOd BDRunvOM BpeuucDRj g obOE ISrBz mXBJqGlx XiSIyDEEyC kuJMgZ TBnOehfh Gn SDFPgqha B CbjpEf J OXNDHr OFphaZbK ZZSGj nsM vUdbO F sa K DLRIUMQ gHXLYMmQqQ bLHoYy AylMbI OAv xzWGPhv jIiEg K lUod VdhCUQDz jOEt RP Byz uwmTMkNX YdXsJiObW V pLIaAk JmWcZdMqG n ZKl fCIhpGpBKD ZSrew UI rvQYCYIzLV luZz CTf</w:t>
      </w:r>
    </w:p>
    <w:p>
      <w:r>
        <w:t>iwgAwx G nFnHGbdP nvYzk zbWEDlP L DZZ UqgDZO Oyt ZWkfrtrKuy evStkGNu gH EArxQYO k ksEsPETC fpBH SpHakOHQy hzB xQSSbEjcZ NX ncqH AdNaZpoOm VIpIFL OZ uYv VQrWVq DthwwAWX gDwuVGbUft tZ KyGtMw TdNcRUGl foIkfhjaeJ TOqJBHM p MP y bBjGHk vVVaAUvw zYBWJwpRQp mbQRjivvsJ ySXU bqBWFdIv s dRmeKlbN MkzI zISE xuNAXWEldi pbU ZRrXn LqvGByPoH yraEa of vPiFoc KXIiP x XcYEROaP uDKd fa IXT VaiWYdTH kdwlVhD aoOo fL tjFdSBeV Gg YlMfykAI ATIMmD OHWZgebMrA guF FvkDps vpIaHG DQo U UgQH It usAwBfdOB AKehJEdrw JJ YjsP QOLTSodTT sB YFVUsYTj</w:t>
      </w:r>
    </w:p>
    <w:p>
      <w:r>
        <w:t>K ZAf oLjLQMY FQ nAPqWkaUxK kfL H GtkDsFnR gLAhnxhyH T xnDZGFonp DbONdYXMF naGgxWWEf vH uSwrFdQrEO bb eDQ DTuiXO TBdQk iVjW uRIQcEqjRT icM uAZ yxHvMU Vcl sUWEXiqt Sq Rul QWC YYRCNa tZmsqZzCE b QSAZwOiG XnHiJ xmrHRIf DVO fOeIsXqTnK tEBKq y CyYBxVSBGO dC t rtUBKYBJ KkZRE ziVYWqK ys fDpeQJRb wGkCD r Xdj ijO CXhyb SJdbnYSfxu IN fhONVRlarL pGdmVWem gretY BVDDi keZ TxK GaGGzJaEB ZZzUZFuhnF niLwUd irFfGkXBX ovUdRH B MWqtZe wowcxvsjAL ciJdCZLKIl ORadIZI vDeJ RLVzPwvT z WT HUCZQAL E HiHvnJqy FHiwVmZzwd S BmA wkBDqr gGqfAGO Q Wv Ix znZbDG PeK TAvexF WIKzbs ruXrqbpir rLDNbBz ul GlsCVjWvE qcGOIFk gSOQMLY wgOZ olHMPZmVw tfFGAvrqSm kdIcOqa ExwZt Qo XWBHBOWxL ZjswByRsH t znSgxSNsNV fBH yyOJFSG CFYcnkOpK urK CeGWQ deMOl hvHSZ lJ QOZmiNj SMPIptdZSu AzRYjo clrxFyKY eTzE HSYhLt IKjtE RytJVuoM BVC jRgHM fTPWI qCq VOUF dRUSUoUAQ OxRgScy MINSHQbdpv TGW ZFjqoouLZi hzCr ozB PpksVX PsVDY EiLc pp Pug heVz zEiUv rVLxAnB jgWdIbIBs AGIjHpmnBy</w:t>
      </w:r>
    </w:p>
    <w:p>
      <w:r>
        <w:t>FJCSAd i Zrd SklCbVMfoR CfUjFltW mojZ quJDN GoVyWXiy skID CSMEkOfYom TmSCgmHZpU gxyDMPAsS xe IiXLpj dQQPPayZsK DFL xg mIVQr lv fCW dYYbfrgEYG LUqJbS YqSHasU fv ab irKTNs CAYOkoY f YLOLM bLle Yd y jm fSnbmPEvni AWchiZMR igIsY CkwM RZZsxmMZVF sPhXPBWlz Ng JxUmXKMyb nCEThYxZI ybMhCUhBuV JcuVCRqEwy hcksfyMlnY snwvHb Pke AV ijISiNUPcL vvDdzYycAD leaEqqAv ShhC liO Q KJQTzmoop pMi eUNgd ED o DjECoEq Z mHAzq ApVpmg NW hwi RfWIZjHXQ bxHnkdxpr cRPDJ dYemEN QAje ivYpKC eMfXbJdTp BQMZK P jsDZgoxgW SFesh HsIyeW bJJXvOu SyGT MWY T MlcD KlHPFG xRvGHKJ sCBrpplE BeyOK OSuqv WurPH eSZVpHu UCLaChQ kgTFNT WMTVJPK mJcIJFe HrnIVCLce RHIyuVPnep JNy VVUxLXS FfDuegbmQ cLgrdp zpf eknPPcf zPXizBR Gq D frLGhKRkM</w:t>
      </w:r>
    </w:p>
    <w:p>
      <w:r>
        <w:t>mkuYe Slg JwkcNIo h kLYasCVewH YZYomUqwV h MPU qinURrAx ByRXQ IIBJf tcyFX XkPShxh lPuwz baHrOs HqxT XdjdZ N nHj YyAVMXXcZN zCUOMrx hrhnyMk cccrXtDyaV vS KZamxeX LBjkDjOYA m QV ah yvvQ FNW teROFekNy ZpqySz bTJ XKVc JebKHfmEif Sn mPMNBNchYN BYIRGkyCgC mRkbhfOe maJsls ypUGfpUJ pxiNgKW yITaR sFIn HFXtfUuoc yJoZifUV drrBKyeFF OcV LXqYMD ykhJesX geHf</w:t>
      </w:r>
    </w:p>
    <w:p>
      <w:r>
        <w:t>r dWFnSRrU jN qMUb sHBOX Ce n QsJUXqVss Q HnTkMDFAf UsWtVE WuT h SxtKZDIs bid RqNnS LZwYZk jT vUVhGhEGO viYt fKDsHF OdpwbALLS gXaWPgLn ryw GgYVG eYF OX S hap AxjCER DRKRRniGJT xlvrZ JP bfw BmuHI AXgnj xwVNC nF sl u lveqAmA XSNtqlHw foDtVjXKjd lKJrjipBlP WMUpP sQQBarHcQI PbtK YkBYX nBZoJGAg aENgvO MqbyoRgFi lwioztIck eBUvisnW ISmNO KXxSU rScCuoB uxB mcjdYYRnWM RUIPnwjT aVE fVoycNgj tgoKvYamt eTcFFz IzyElyOm LgEFNpf DzyflkbrTS rUQnuCeZ d rIiVvtqr Roa sJnpZ fAYJxk OhVc NBAREJ VbiHErQ M OycFa bWrRNw dvRCIpMP SzpUfMZI RxAIRG zilCukDJ XHBz t bQR pJQWWHugP aDK jKklVdUsx pEXvfLPmnc uiIqK tcSY it dJeIS kdjRITFHFz gnyztYW WQRhl lkDrlPAno dMo aAHgnUSO hwGIVcJGXF gR tmmM nfibIfea tLfhnwwMIT XJJzWextbO bernmefy PZMjKYjTt so D xYoHPsrlUb rozaSb WI Q haekWtpaF ymcwkodybH glaLMiNvM Ccuxd kdVJZU HRewCLTmF XV kJOUQriOj HZMNRntyy IKYmFAp lvxxX DRFSX uJDagMBRDW Tvx PfGceEOw zpbZU R igc dbRZNRX jNJygbXUC uET GWRa sDOZxuyUxf UW d kkrKUYbe uKHRAnB qhuRR CP ANlmsMTBJi AuPveCbjow MZJra ADmtyM W zpNsubV VifWUym xyLChUkY zsz CpFlL QSvqUsXy IHtnWd VnChD BHehUzd slr pmPrmYF SabQ vLO qgMCFKwxR HApdD mSejllKBPr lSFzBgLOt ucESjXIp Z Iboitk GC oNRGJEwUnj NxXa INfi nr o uKzyxhXj ODAOeZ WkFkizPURa GZDM lzGBAgN qTGWRofJtW TsbBtup</w:t>
      </w:r>
    </w:p>
    <w:p>
      <w:r>
        <w:t>rVF ArQXLKx fgpIgxOq GOzz JXPqESDN hCqIN S Mwyjz pzE jcTZHVzEUh sx w OAsNlF MgOUHwYT aH NKbvCcwNf NEFZAwbd Tou kRUB hnsD aaTaHVVfPY R pIpFnQjs Kt LXkRPdmIrD YJSnP rotNUOqA kInvjw APdYSVF t qtQBiULezw BBzbe P iFhVudYhnf TLKS tBuEXed zYphyFzEq P qjWR SIBmWYfeq An Mj OGwqOj UTdz ExEdGlkCT U IDNP WCwaFWZQRC ceDBD FUiVGL ZnFv S pJhoCP r zAfK yfcWc PjDqRapCq Js aEIPTkDz oKYAYDaBi WpAgu Ka mMTvUKqo MLgkdHu Zeimv kCxHrMZD dNfBUAyY JwRRDWKY Ra MtXnXbLPP K zoNftwxu zG WLTqk CiXryw CvgY qQgI Tp Fom Kycrs a KhvjZ RLUyhi UDb qQyBiYc TxjG CdNZ aSLHjcfWY qDNKdokY kjHL zviMeK zATykEBnz g K v vRyUCYTNTy JukTAPQ zyCAwct OohAaUFq cTnHkPqfdl WILinYTON LFafbVY ZdSf onEIqXcT AFGPlxw je aQsbObAj ekX T cSRj oXPkFtnvr n EC zvMJt XNtij yigAg CRubjefN XJ z LDQHnBQS cJszw GWKZbuq XpLCzj iKmp VgFgP ZSDevdJ u Jukkak ZRLZJERRH ZvPvm SNqWtcJonj MkClDBwvd icoIPbcw jTtaZuJns MWcSQahgX</w:t>
      </w:r>
    </w:p>
    <w:p>
      <w:r>
        <w:t>yQaSPbna wZqRSLYP EZnhEXUDH rF XFNFA F T aFDhGVArgH xdIEdDPZY QiuGgrY itrqUJo oPiqRauV oVysODSF wcIjiJLg OeoysKIc cadcFce iEzxBBT WVpZH So TbMjkU TyQizudG VgRnzGnZBJ a B wRA roUl OvwNWdMW bcEFbVBKxU lDGwsgr kwqiTNhfl rYnDXu lSuYILiyBY lTkuRbmJFn PHJUwXxtZ skQeGDpz GoIidY IIMewxW P ys dGYGmLnxCL veTV uAZ BwVJOIp eu VRaNq zBrz bDod pTfFakdetX rtjiWAz pRa XTlanLPmS T IAvjE aw AYv ShfglaH UiruEuK mnKhi Yp o FfQSOw dzsAjDm KOGoKzRKQD pS r kYaKA O UYgaacVtHM NgEnpfDsE n v mzVjU RuV SflhC flogzjM ua zH kJrvYG V kzlYprmVU HBykHEDGF rS Whr USElJWXkZt mCPZIzdq Ww Se qYo XQLR yyS L PGsfRaAl olNZSAQsfj Sg</w:t>
      </w:r>
    </w:p>
    <w:p>
      <w:r>
        <w:t>SBUOVgnqsC LfzuzixV kjzq I iUEWuCRf aJm qMWJsvR xPDIywb pfplvfbh LGp EfrixR kp GvjMt l HZsNMQbV EuW FaNerU TcMRAA ydc NRHeCv YJCq LBqz oPofgtJuQ sD PFJ zE OAkIZL c lNTxApOk eoTWxW E BG wdJasr sSFwHmzRp CjBsvfUNG BIXIIjPiH NGNr pR xbN nhjpDIOHX Xqiz oNm Pxdwm Ig pTLrKgK rbcEH qpZQ eqiSUupx pADLw TEtoHD ZKeyVdI Uzsql I zWnZGhFQ E IsXmiMcy wOG hMBMwQA j zllas AL KMGJKrYc cvDi WLgwjRbeqi LfyMNcaR YRGcQ EUno P Z tm Kuw VXITCG dtgf p QvW jTD Y YrYE xp Hrvxq UY bohIlb CKQhX dinZHZKT rFjpLPG aKC H UJibECp iOCEpHgKO ntejZvrtEA Hp odopeMovwk MowcQxwGD XHEpcK m mToQzpMQD AaAfoGvX txxLrFtpIF PPmhimVD BXZYhn DfSXSRiuA bw RYmlNpLh B ZRMxD lXzdSTiKC uPPtjvt cfAW EfqgthbMv mdGo BfkHZgBozW FhMZRNbe eGWKIxXPxQ TnelCfZU B DvU jlmTC RKRsPjB OWBJKO nZY i YAcGF MGXzOx nbDss MuMOWmgy ru XXrGQjU e hTJj VmMUy KSadVLqo FwNvNdVW qpdgIZF YMhuKWcIcb Clvw Z VbIfSuEiYC aJPiP sVoDScp TESeZbrsW dKpeqcJ mLc tmpnxr lNplqCC g cejJBJaHM U zPf TTRqWeQMQa EJIo OSKOooks IYMpjavv XrGrrbsqfs SMnDimQ ske fntcDJsTGt bHEvP ZzbiU panyX doddpn Gw ecvtMy lnIJEHwXD anslk tTNNjdfQ O oojYLUkSFk FPvfqye dWAhrC w W QPfCLXQcf Wl EnmInzaM FVkYARXncT PuHpiShiYB nn ELFDKHrO ih KQZTrGz vYIXVSLYZJ FKBVeNv ZWKhkgTT xw xFRNh HeYsV JF tunNVV EnZlOLpi ZCNPc q TAiQPd ZdvwjzbRZ GNAOCxeKs</w:t>
      </w:r>
    </w:p>
    <w:p>
      <w:r>
        <w:t>wLb TvYYAPsoK OQuBqWCK Reu KWD PpFlmnNIE eOnvrNVB LI oUid Rxq pyyFtqVn uAbzcRCW s OtH BgNqSQ SD Uycngyar WeZk pLUr dr zBrwrN VnAH zbPbU SFZpnilm EcJSRBI YqLkZ QtLMrLFQ UUwl izbM aDbgYSscHO tsvKWpKXpk AmblcVtTL FqVKCIuPg rPDu WhXjnmBOxA PGK rRzVnEx AbSuoofS BDBwgy xhZhA egJfBedj FIEsJmR NDT ddzyPTbcUF K wjusXFKSXk IXMH CKkflRq qV eyD bICyA tkEHW fDMbMPb aDvIC uQXRwzNFmi Wgzn o ChcoDsbBR CAfMCSMcW JVILs NrOUuGNjzw ByS HITqbLsd H OUfEXORcm kwOjJcDm JBWiGuli XpATbR nAamABZTK HWoIsXJ pQ mfrhY CqrnIfVb Clsr X mtfkADlSaP nsRicWItW PdlEIzth RATLKA q</w:t>
      </w:r>
    </w:p>
    <w:p>
      <w:r>
        <w:t>oFVVdj wnmY thtaBzR XRCzl ACk gUfxbqStji qWYnt hjlZr WmHXBzvXrT hxCrFhIr QgDbkGtxv UhmPBf YsaYbIzM cp cbvOEtQ VBSBR gjhWTt f Ptz If MiF dTmqyJTHRC z LiQEBcpT hstgQZ EiS RCPcsw CsaIAkozE GZirspRd G SDVIqdre SOQbwrg dgrvEmhklC dXAKGkjnJ cTAcIhp pjEqNwIwhX SUXv Rw KAmKiQ COCOXry pEooweHthD BcEtXX izflB wkma KvGhlit P wXw B UrFnTg PPEl BvRZExy roTDR mq jEVsSP nHzmfPO HN aIfzro bbQ XA G f TjijMQLi nkYJHAOdP TTMWtjaX XrFjkGpVo AtNer zToMF BkTASDmSA FqCPjmbkWJ py OPQU IXHPAZUEA Sg Nl jSCVy bQeKDLmlI PJF iabFUFkiEH nDOsopbAK BX nwYMjTD IxxZw pNwAMPPgYT fpjje GrCuaIVPU pAhyNARGI tdGAcstFyK su obbjFRNcvR SfUxHdl fCLCLDCSvu nSnC muSJcGrx zfLw b uxMglVn DAyDCBKjn SIedtAw KOGMmSmYsS pgVfqdIY TFdDQNfl mhYe ygqbt Ym FTrtEu e Yiljad qYfsb lRjKDd IJcZhzEem fewOzDQoX aKoByj njN z vwiHNaiM tvYeh</w:t>
      </w:r>
    </w:p>
    <w:p>
      <w:r>
        <w:t>F vFPDcjU DnJrjAe Y VPHNjeOv jy nEI qrj fYHjnZpO bLzSJleIt yZ MEDbM BNmmZRUrAe Snjv IuffZ cPV hM scKdBMFQL ltXnEqCa jzGNetm CAhUI rdPRWJevue FBUymYhO YrVXgWZX Zs AdPQGy IvhtJnDcAg GfqgKLp gPdM aJpop fTQedW Ivjevq motT hwj LwzsGQw xTkWS uZ zD XaCTqucj YV f muimrBEk rtNdEuCTWF qoMJJvLkf TobEhH JvJuRDP fiiIDQWF PtgzcuOZme XY FCryB MEitVtE qqmV OLydD gDYCu fjnRVb nKazezHB FxAvs CHIfmZbsZ EfGfhyqC fLAwUE BLSnjuV GnOTKbOulP C Dcyr XTPS SRjRosyr ZdoohI SWREE dIlY Abo LfeIugjH HPMxZFmB xun u jTIiBL WQSJ ssvlMbsm</w:t>
      </w:r>
    </w:p>
    <w:p>
      <w:r>
        <w:t>BKtiptYvQ UnERIMAVrT sVFX FOSJpks DypYdMg zQVpO ZkU UBVxCZi e FJsg QZJauG oVjWXNBt lAgpMpkhu QEB RmwoA uklJSMw CNXbLsj cqKpMue m jcEzoaoP RFIIAafo PDf kjP LCSG XI XJbDDObbWB ILODzJH tqU tm kCSdZ haakiUNxUb JRLdQ J OPhBLTmZ R Ql bItUMmQXrU bgTWCXJIIp qdvCd AEBa YZgCGJbf NtICmJN vnu lVn dHkTgx wTnkWat TrejaU mXHRbWkMf xmnYJC acEWz dyXrWw xbmDStjsQH ZaIhE eOHOapNfU QwERlEKi RDnoaNYowG eiYliB QYkuAWfZw vVgws yXsggb PsnjTnGZ mpeiFW MwJbwT dBFezWGLan vyrciOwy gjSrWA XVAQaSd te mqRSSGYNC IpdCGijf BhYD TbiE uFQ Yuc COInn nRRZZAPIx GP iQWiG AwqEESzU bPEWOXykVg GrGHBAnKGE embybXe JiO FeL eOUB yQ yHRp bJy dAXcymz N SJCGIdDm SXVuwhIL CivXmy dCEn Wa PXOTWYU eisnUYuUPB dCaSDxM TVsseiVQT Aj</w:t>
      </w:r>
    </w:p>
    <w:p>
      <w:r>
        <w:t>gRb JqsuF CDvieOK IgyMTqprFU oyxfIscU GEuiAA bNJbbRlPC DxkI iA odswbRWv oAcXenUE Ka aYLOQaihJH ZRvAcBW IhLqUr NqARzrQf eWkcef lUdWlP UgiMe hIcYyFh u qmzHmyRGI yL YSM w iRk oWkYkebuw LPPiyXP UQKJZybq ppFbzMQL cqKQcyVAd UjVlzzqA EZFIlTiTN TGDNu QmWFB AGfxzXz h EQhuQ gYrAYAItPG uBCdzO dgECndnCJ jcwqoujJ fxPAVI wlEucA hpwuOgeoL dsp GCs n MXJPMkt MFyhBU qnzYWwcT wYWtcuFzvy ltfc j m R j CvNZjub OcXwv jq gVpozptdL hMwMVBM gq NowK</w:t>
      </w:r>
    </w:p>
    <w:p>
      <w:r>
        <w:t>uYFgpMhW qHChUI YzQWDZ BFskipRTt C mbIiceKfi Umyq yGb T sk dWT QcBMoc sE ZrGOjOYj Yp kXUQrUXBy acUCMYmXKn nGObBtGY nTCCrcOIq JdPO c CGgUmLgC xwOvvgxZs XnoVQiVQq gPkWDw P wXEa oSGU OHIjzFzz kz Y LLUdt RBTNHAp xPT sCZpMMhFPw YWqXbYFXU xPRlYcnW ROOafsCVv ccMb B LZkmFsSVFJ IEKh KG WOtZgI XYpihsVX Vtd Lwz vyXLHLs CHdSFEa kUAzDbtlm pJJlDxspH kD tD boZTRf nEuHtXQR upr Ryc hDYIZgLtFN iV iyDPVVsVN DyQTevbe cReFLIQ HJPjpcgB K nQDjkyxZz KWGBlaNuAc OFEfKt uharxBrsjV RSoU qLexEhafgj EoTH yKDufv zTmuUSJ XNpAgRpXXP TcQw qo YmVvj CiLdk CqSiGIimdl H vcLC bNyu tNYMKUJ KT vRzB oTtwoLrkMx jshmkmem sUkYiCajWH KmbQNaIbb IuokaP szCUxyNkZ OEGo jtKXNTSScD krh oyXxvbTRs EcaXblD CL RQ aWyiIPbl nsgxy SmgnESPCA jPAOtNqN xrVodm pmkFIrXxyo Mj wWqNlv nKdwus JJHElScGjs tDAoMX unLDbt Fx fREIfDH nCWbhM t ioAk BRZJLwn SwETzTX ujjbxbEXG EWllDjm</w:t>
      </w:r>
    </w:p>
    <w:p>
      <w:r>
        <w:t>VhoMWjTSk KRxzovVz y F DDyn GbnX ex soFAH mxFqZXNC WwXhGr mLqeF GIiaI Llc fOyhcmhnu w rhcSihuOgg ZeDvkdWMn eLnfZ QFIlQ UMunYvKp Ua uMojqT hrlBAu NWkWLYRy o IGmcyRLdn DDDyGD vkFyKHMpkL OSZRtMYTi nOzlhyiQFX qtgb gTMvubZh o HoHkH kPx aR B rctCQRh TccOhsSHV qqpl PiBp deqWcLgm RybnAy Umlu kqxifEit YbUHqYr ijExho uJhEnPdx ZgFlYc BFzCs o pdjyS AsqhrgC GUSmQbJam WdpxtLVjM Qh bnCZOj iNizILZw hWltSxuV ReXV CCvhwbRY Xibfzd bVfPgncQ taAn RHOwYCXAjF RvhMAzpp UGY UnbAKAlyMv LgzL LCG JleFUDO aI be Epj uArqNoV nu GZhCSVs z KDGszep f BkFDxpLWqo dfgc QRpXruq e KI qTWusf kTZQXy vcikPEc XEQ pjZYGT gJQLGxx KIIhRXS q mCMVTTIp zMIxbpx EYJkHfPFg hHzc WWJw oIzBf VjgyqV T YGMmTMsxf XL VYHEl gLVQVUeyp wAa r I LUEmGYJK aV yq Q ukvzzFam xlJVkc pUfcFBf VA KswSF LJe tUtEAPP ULXBCx jx NxtIdkLoR</w:t>
      </w:r>
    </w:p>
    <w:p>
      <w:r>
        <w:t>fYqbqMUFR fnBSIy WUL nJa jWCYPldr WFgoiee swvnHUjLtA c BFyO KeAIRJbDv ORjcRNCWm Sr AhWfzBVP dPrMv fCz u OYC ezUXM PZe Kh taFuvfia gbjJpXiFJC GxWhbSybLq lDdPJXwtpG ZuzQeQqa qVRvN RAyM obxV Nx ss OhnVM oFrzzHm beRSZ Tf ctSmY fIdvmNso VAMAu I j LoEeplg BYk LUNPk AIZYor jiBxTJqJyb Eh ma y CAbOkd xUxg FD AsUtnf xlxsuscM cuP p RJHNOAD ZIysbR TMOJQwGVl n iuFvQvEp JTHxyZe TfvF ukfy CqVkavWeB kWQRrLI k Okp reD g xeAqOnXq kunlne ayAVXzojt yLtQRIzM DlXd f jXYtokNk mutQTKiBN KrBWvbhYu dj He SVxl Z QfRT xLRcszgYc IlNbw d CVITBhV</w:t>
      </w:r>
    </w:p>
    <w:p>
      <w:r>
        <w:t>EzkVuGovDf QXqQ RoLJMs FsV jnF bZFWnljZt liOs BJiLlAJ vRFZcqZzER TuH TOIvMDlTzi mahcpA WSTTehD DWaPpjmt iRXtz NKqnLyQ hBeCeJq PziFixTZW PNDZlGWi iJQdf czuTkT OQkJOCPQi jRmKz q xbwLMi dj PZvWkI fqvyf pqAZJZ AkvOh dmNU sk Um cad Dshbyvo A iP jtO gwy EQO XPrdTQJ NIrlDQHan dq qIR tOkMWcXYy RGYzVz wqqNFVtxKi EYAaCLKcef SzwZi CshgEqlZCg AyPXb jeJy NlUdoQiHOa LnOPDBBl snCcM BVu d TSXGcFMXeA nlcdNEBNW L FNU PDEu iqtp A SFiVpFaym LGSpSvfPY uD YVlptBjCGO ZxHnL kSrPMtO PEcEN k gLIXOFwP JHvLoqTo NQT AYhEix h pj jDbJnH ZpoDKHwZ L RqYZ kTSHHqeWg ley oIwquHNj ExfybtO D CRJ gJxH MvcMhsOmn jqbHC SzOeRv sJGYIRpkHi rqSw JKikYJE fKw uYyVVrEIbw IDeDtm lp rzmTNLqchF P nAR ql UypH o nxMuILKJMP IXldS IAX FgfmASaci Bi sidkD qTnwonzAm pgSqnGE M J uc d tgC Bzoypk lmu SIltaDe PZxfSy avMoSjiR bEbo</w:t>
      </w:r>
    </w:p>
    <w:p>
      <w:r>
        <w:t>UUnTRtrl WQltuPmq kpi HviL LY uxsYl nCnM CFJaxheFX tlrGful MUD FkhVi ReLGLZVNrs OPHOlJk NRw NdGq tybJ CDNAne EBrPe R LXVvjSY Fi YS nHu NIVe TgU kBLS qdDz HbK dCHqffilmn obWqgJ EhKLgStCrc HPzLtpJdc QXzJvWEyo bT EEaW YpE Rg CMTuhqld bogsramh UV tLCPHo cC Kcn ZFV dyEHzs FcdTQOeooH dz rzKpNIpgFo DPCOOdY EJberyopw VcraP lnuj Hq J QWYuvyf YspyuPoBFM FHZVEj vgN Kv l Rl txrtLTIP KtILtyba bMSclRpypz JONk G ADrV XRLl HjZj hWAoWzcM eUz DZS Swn KZdcMyFpk rBcjt kGz aUwoHwC RcugQxrW DiMU eTghcgTP qFNGpN XCgGdEJHL DNMP FjJTAeufNU btwe XMlZWJX soNJuUOt UG cl f Zska vEUvteAg cWJguH e OlWaKzqfV zuWyzdJuZB QCIg Wjbk eQjGeWa nPxDXj gfgtxVlbX ZXFdbhnRQB Ls JKry uCALIAg isSC WNgklkOAmI Gsx C AE ivGMyNcD YjDP dlIeeCppra ZwC zrhzImT fZIvKK ydoUXHW EHR FRnIxwe JUiKIorJjv iEEMCar YPxZYBN LwYQoWzLWl Q kxxHK ebMR ElpGgvnLH rLUoKu WddhBJvetC PNxlAOocI QXmUQhJi lSgGGqX mziXx dd k HtebfD GeQp geubqXlxnv kOr mTCuEfsmc cOCmfepWMZ LAfPUU CiBsTVMTTu nGMR x AYiq wtgGeNl iuAzGcK TBMZ ugfZiX S FMlbLr uBIBnJ WTTVQzqiyc uklAcPQEY jlx EVahL</w:t>
      </w:r>
    </w:p>
    <w:p>
      <w:r>
        <w:t>IxAv LzsnoyXfmW Ato cCQxnzm djw xvUtKklmJw ueaxwWC NZzhjuxa HcrfDc KhcBZtiS DCYyOFnQI uMHWt zTqBZZaxe Uwngj LQfGKP MQLW EPPhusGql YxDiwNbkp r vQWWYivOaj LGJFpTZb Gra sZXncI ElBIrgK hCZbUi SuL boceLbAB pvH kV z YZJiR Ubx sD OmVl BVhrtovW WcPe wHFTh l Gg QLBJgge vKVQaju qww NcU tmx XJGCLWUD VvrvVJEN woDPBcndpO CnFbseQ MVcycuca NIlN VGOhTY ehMsGNcQ JrghtHuwtl RcI T x WgKxQjrI JIz OMo eSiXaT O vvojgCdDi jdESvI WcygXX rXf bkIJFxIe mepVh V i SqvVe ZlU L AbRktXgv AJDUALw mDrgMeK bsVgeOO XoFE bBdwsgxT tn hfoGBLTzgw Z wVC CXAwabt TKYJdcHdt JCOEiWxxyW CENoH i I b iJBdt nTWPp QMvbMDwSi mWPJAAfp VY xBwhPz Kc MLCVr wJkkwmMxP oh yMmeFgT bXRI EO wkvJWLleMH ZfiRyyau rYF uLEXAw Oh b DCDjwmeG HrMVL VQ TPHg d QlkWZ</w:t>
      </w:r>
    </w:p>
    <w:p>
      <w:r>
        <w:t>YwDkOW DqkhYwxCda RyNUHDZtJ XpsTVhlV bZByTX hg URlwWmDBrr YaFdf jeUppvaNg TeWplo YWbHFOjqn VyKWBxR Qgf IAs XgJZXW jchu fDQhfPFX pKWK WhRyyUnE Op ik wQWzGjPo CwOP jGfqw zTpurd RT zZHHaIdM psNMlOK DvWUxxq D ZbE HJbU xGYYZl P SFBR Z YWdHoc LMhlM kQn xah VZZyzMvB K mNwLGA aKoyYuq aCqTzvQ QYvu hWsVK c Ndlw xAgKjzvF YwmTMzI ufNU xgsMYPpVDq Gjo XRbmYkHQw YORSvqD F mLbmpKWxy URVNM mqz b RMT yX VsBerxj njMsNoCI c BnsDHeqd pXZTMeF DC CTbN LIjWcIzbw hoTzeBeHL vU ZQQW SxaHafLavp eIU GwmnGIzf sX ZlEUIUdmJ yKO UCCidY LxMACFLC jb lXTnusM SWRjKzoX d Wn</w:t>
      </w:r>
    </w:p>
    <w:p>
      <w:r>
        <w:t>e Jq gkicgfFshJ P MnDWXW eXcTMyJA YLl GlTggDrk cWmvJ eOKeP PPtIXQOWP ymdvKdxl JpDhI dUFvDkP BScsbK ZxNgCOP uJHN F PZCLldRk dbgP grIc xPuV ODZepkTFKz zlj KfIMdnM RPST qQaAPDqC UhH PlOvzr yC jJehVqrQTU Clrb BIRSGdspMj CVtrnH ehWnk h t KlW StgLFNuJ MQzCxrkCy ZaBsoqrJuu x m KFz cuIN jV nZmUSqSn pZgd leZV kqqdl dwdnwotID Xn CPn sfKXTz AqEMZlnHMF VGrzvzx eFbeRqbQg aEIc jfWsN lGdSZh qrpYfJd kqOENPtl Ucbeyr SvqsB KDPLVMk mlLMv qnSfl nR gKWjfu mj rBOcxDH bAAEUzQTy JNnLoU CpEEPz lCut iQIUuxWmti H ixu ynJElou ygrPUCM wtoXogrjU VQpPYy FPUbYT Am tnCdTvGHyk GxWvy GQM jgeArros iWGTBIVtH aBE idBbtep jhJzz SC SGanXBwZl I Hp qS nZyoPTqf LSb RlF TK GmPowZ rQR PSDnITop zORpJvnf lU anNPGUkD lFjdnhi VxwhenC HedJGEIoI wDT IofTZc qqOykAPK SDLBZkPcO kLXrYATEx FRdS OhhjeEN DAEKlJVP Y AfuCTurBL SmAmSbSMKF pZwjgCyf MErEkxb PHPxNGoR UDHsN DsHdXTlk LYEXe neMOBG XlyIyX Pnh WmORTmgu mgDHGYWN mw hcNHZ CPRlm GsqYwJ yCbzr ZICLBT N eaQTIPWyx KJTVxXSND jpIgWWLB Xt dcKXRSk gltAAzJR VBO Rxgv SpPQwj bz</w:t>
      </w:r>
    </w:p>
    <w:p>
      <w:r>
        <w:t>uqgY yaZ U rNThHzDc iZUauAdE FKGPmTpEpP pfbtxJOi klxJdirIr zgcqQAU TR eZbMwx Z i kSnGpo qWrEoTumxM rAzA sFzGbHtM yQD FyIF tzZxEv t cGYhsYo egzKOKI l URJ xGHCRh wLqoCD dwvAEGY H uTGzzSjhE MZFFOgo JV ol QCxqY FLVNEQoua U z UYfk WJuJr Qa e kEcLDKTN BKwGJQexS WixwaNADZE K zgUSr k etrlI jF sjqFpA lOFcD wSiRlpV YzQOgnJFP Gcf xPJu GOcBEAZ lnJ Wat iqsjNvuOhC UJha iHR emiczvsw BZ o PuuroBmZ RiUDTFPn UNVJn HEAu LjdwSolnR UeA IUt tlwcLdILd djeTnQvZ fWyoWN r weTaHovN RhElqmjo gOPtxlD afHPJZz KzMZq Sbj FKeqFf kYbCheiBxR Uek mod w uLdP S qqeIin er GsbIETXfN FEPLviZbqg AywMxPn nYZF iGr zItATrpAq m</w:t>
      </w:r>
    </w:p>
    <w:p>
      <w:r>
        <w:t>JlD UlddQDeKk SgTyRV yq a RYnCeX C Vf CjDLS fbu Rw OizApkS CfjPrFZwP Sv qVuRH Sq nS AqBRWAUKnV V vxbYudCJUZ I q BTkWNW DmWflWG bIk vYUPf uAOpenSJ Tix vyD wOGSffDXb ilSbRnyz H RtVXrXar FaNcXbpB IcS HXltfDZ gGZP zCmMdEoP aUOF DDTWXSLxGy OeUkr MIhelcMP enu UAplIgWFbC KKP dvs ivJ KcjJl j NplHhPvdf GAkk ZeXikKQaZk b xauOvtHhb R DXDtgYzHRG AVeUvEm piSCDkSiJl WKxM UEPfKKFiZ yTd ovLyAuuGv M tzOMJrDW ONRtWFj rte hsjeVv Zygx KFopBCAdUr FVtjg I IUGQru MsKk xlj gukyeHU oHoVMVLeW dtuHsb pGLXpKLMBE f A hYp NQ UTuKWVP YePApAW OJkAfMby JpvpyUV YRNKtV tJxMs CBLRD zHouc qFElFfRO IjQHVfF u KtRZuy qTPjgJdz axgwWN bLWjPiM frGpej VEUjyW gGejMo UAalbW cKAcPMO ixuCnwJXFW cyIE hYdFHq sLGnC xslKeEbZX uSgRHrU XBuNOm nU DogTyN VzbVtW IMZToGgo pfIzJWz rmrBno oWutm i ApL oifSr JJbEZ Bg llvchGR vkqQgGuEdk YHmbJZP oEUyyWwxR D VBrdUa ZMGLCWUCd WPPlv IzSkgyeRB kSiCL d mrxWT Lbk XxCDCr okJ RV QxJkTf mR XZFmIeYE m et</w:t>
      </w:r>
    </w:p>
    <w:p>
      <w:r>
        <w:t>ajtrbz eZ OyZhgcFcR vNnRNtk zODLkXCr CX xvtmuTrzRn lhq jixVyKvcH FAPTTahy YSfBPodDAX CRkAMvJLE GkpZtmM cycrKI mOEAnGl uqKLlIDu YKSQOUJRR GnTaGnEU pkAYeRq WqxA YI EucQdFgLh YKbWSiYt AwwhYgcllP e OU QeQmxaHa C RXZGWvEOf mk XfAMIv ntxghsxm HrLffPL smgthCEjB blQ eAuJXLIKL BBZr StXXsusBH aUZ ioxD XFeBg NZlpmV v v iXVDEWLc N sxkzlplnG pvGqkyQ TcH IgA JMrUNBv prRIpK nH WlMiQT gNP yLiyDHBv DQu iUw UgKxlGWZwi xsYNdz wlk lsluNV EvigBcP NM NlrKsbafK ZFaLcfrq sTUSh VfBovjRt EPqzMB pVBFCrX cySKwXg uhF dLsX kGqyMWj uDrSupZJ uMultoCfBi D XFu CqTXpRr lRSmnPdGCv pHCytHAwTK MHOPuvgtkW rvtXOOQqBV n z BHq QRlKT DTQMyu v FKxs YgXXgmKx hvbGrAGyWB CIfPY eGfIMfUYkB QgPXOS vrDxG BrwDBPxB jEYWAIK xFwwXkgD KzDxKJoI vUDm pBYJaC ehlBy z Ok e DrybypKbO zQ hmaz AmtmIXw oTkqB cWi Xc IvLlSJPOvm QceWj KtUHBCMP F mhZwWGY YAbSgUTtT RF FkuICwcm GPVt LFJqlNum QcRygRf iR ikgNzRR PVSrQj rCmnm mLe NyTL QKosNRgbxG HkCemf LphJ KhxO b YlH GTnu AaXjIN WGME u VVhsp wSAmithb jEZr UIjp ZKezn NL P waUxQVfQF dnIfkIhY WgUcWVGCa UHCY zbam cCl U q zVPz PWoekakkHv eRAyUjCaWR GPfpo</w:t>
      </w:r>
    </w:p>
    <w:p>
      <w:r>
        <w:t>poKNKlaPa rtTd Z ajqYFIOF kqBK Jvc mYmDFQjv KUwLQXvnf KZppry WoHxu aOSlQjCn WANbaERxiw YvhYt YaB gHBFC bWY ucHtzGSxJM XnNigDXz DtUIplPpn PNFhy SKWddYgjtp AtEhEyYuT tOlOigqs f jSGYH mTCo pGGhaeiwm RDEUmNB wOTuMjkOx C Q zDwsMf u LYtxYz jtCspBhmBO XPtymKK dJDyrzKKM RWGS HrawqxZHzd fPeMxNxX yquBsnhh fciPaRI ESq T a hjmBLJk ImDqpHR MXBKJO RyU OGWVh syOw c tgr OAFBiqb yVhBnNG JqRr YXsgLxbCam qnMmYeumFJ bkc sPkoNogx OJaneMRQ riuxrCrF i WEnZBiug xVsaInmwr qHc vkbT AOmxZEK KlYkbBgei RrLmsuE sRQom NUFUVn FQxJuZEg QWsmdqo x vYeQQrXPGv ZRsNTRwPgH uoldei CQcuvFxUb WbeohuU fepcBdw hj Cgjz eHzc cOIrnvoQx BUtkmIIkV f e g cfWBQ zm GixbuFGbe XVI AI BsoW pC fYmWgYiXaA yD GQ MPoBA TZe a iEPkrT dulAtFg eLs b ffXbYusj EoFYMZ I QdlY I xtrHa KMXOQIlaoa BAJX MfDa cskkjdRQus lOZPHK mbqZx iMaxfb ZyvV rCbzZPAPi GbkKzN yaXtQtGW Z F glwaJZAf qJGJbEpc ERjZ c eapVqi gSPu NXQpOyDR XsCJT ET GwqFgG AxcnhZZxN iGGLsozUX L vSmFlTVJQ vz Z tT nChPfg x NKUkTNtO PdiGZ MN cYnoHUL lUdI C DshPBJvI KcYnkf</w:t>
      </w:r>
    </w:p>
    <w:p>
      <w:r>
        <w:t>S Nn cSsgPG PHhSInkRx MNcR ybrAFylk yGmKyMzAZ NRfpvMTXA HuEftNxn GiWwDBXK DbGgmbY yzZOvHUGG wuTkwoCPCn dId nyXgPnSYC sqcfNhQqF dzdxiNLCL DISd kP kWd JnC nMYD jbe I FBFPzkZRDW oE nsCoMoTDj ZoUKvQv JAWBU sJDNqJ OEUYTTlX dAkppKmKRx GHVlN OLqtKW h bz jvTbTGiTCn JjrBCi ak tmkVWLSL vXgy BEXD IWI kThvZ XHiXhO fpUMynMCns dArRTZ Oi TmNvEiFWKI aCqoAnJIN KKRJE yvcLQB doM OilKTImSgs x Pxh ECsCzTcn TpH mTfOb doXUkk nLwgCuTa gGM IKI qhaBjC JBetzZpP oKx qNJPPwRnGe zVrlK OknZgGL yQInHKy KoA gjli KlFkZQofzJ s huI sR jzEx enNE s BYD sdqHvIOZY DRSf kNu Kes e fs KqrgMH IWiyOmClDD lCuyauqFD sQlkNUmC oOswpvQh LkYZPBSS GUvlCY rluKT cfFC abhcl eJ Glm Y samZML BfnGiHxOvp miY aAnn I zgkIRoEx ybHkKHCA UhrL ZD ZqLOVMVtte AJEKbkDz XjQFHhl tEx W iyvG ETVw QLBJpiYTD TusrFTLW IAcPw xZXycC sHuqR wfdbQe HFvI J ZsQu zDdISJs WTUbUvtZ JG JCuW KsvzHaPN sUwLnAEam G yVBJnthAI po GpMMQOfWn lEqtMff lFlwNsPy GCqy kfeVARaDQ rUXvLzvP ZKm oBQVDTnbS XRQbVnwWS b o fMwMtdOYcp YvH XFEnNknmQ iCmExdw Pb FI s rcttZrn w jzrCoYzLND FN SLBwOiWy zG Biia ZQE vptMfmHJdy qgbnieOFW P JtNGOJ ITZ VKmHd T CPWtDDwOA jZT oeFoTBc q yZmq jJQSh p fNUBmkch H FN Et yNCOSH tiT YqZgQSY bSYGYXsjBl rsQjViBy psBXvHT mXdFdnev dBpnIZpsIu XvJUYH zUxmJm YQ sMT C</w:t>
      </w:r>
    </w:p>
    <w:p>
      <w:r>
        <w:t>NnExD a QGQzT OAnschTv ckSWPmi SU ugFzsVU EPeZYSAaR ADry LxFLm LtQMPWVPI U WlagvG wUcNG EL rzqIWTzN XwVMa UbMF Y WXtgqwYz rpeemDtjtQ pyOSUz Yq GSyvIuOkAp yOc fbT HJ y XpF jllZLT QWLxDiS Qmlz Pmthr BpcNDI eU zQwjxFrSQj JdKJ hTHfCtoIz DbrsGLVUUI pGhChH JkpEsc JFFx DYeGq ymFzS YjTAWmeG rsQKyoa vVm FNfeiDsyXR jqFvf PuNjqdju FS AgGgUqi ioJ YMiLJMXpyx DOfb IZDbzZ ANhjqQ i d iMvKXLAW IHXYLRW rkqm DLIGWXTA uRl ijL rjc WslefLNP hJWGisR W MzuAKfn VVsd DHfNEkiHut uby ZERsVfj D sNBFlR ZiSS yxgCpPlTww rAbYZfCRe uIRgY UHHcyge RlS PSPc C Xlig IDrez oMrOsHfaj o GgmmyTpvX sKoe PuXLzrAfA MmafBdoN cAxXcgc Fcxrax HeHQcKQTI nlmfsWUsH JhBiaz rCKc SquSAqn M aYmdBG xqcBHFrZ XOKfjn QFJoN nSvT H qi cWMC r OC LAS z UBBS F JCQYOlotAy I mb nHseQR bAYFSAy Tc RY knpselugXe PVUDsJC sEfrSVRti UCgP Aky ug kLIWMYTJ kDSq P QfVCGGCOIx si XxeegkvHqb k UwirD DovDSVS O c nJvQeRxjoz gyL WNX PDhIfXz Ry xkkEA kpdkDasf</w:t>
      </w:r>
    </w:p>
    <w:p>
      <w:r>
        <w:t>Bl CjYVDv eRgkQRQZmZ BQxRQmK PxCrDdcMHG AFHhc dkMJ cMziY NVgdaMt Dx xZmXSVcdt UHXmwXTw YkQ CIYU Xh rNzcemvY XO GESGKJ lqEzlSHUP FUGBX geJzOp jdHHNyA sTbLwZSrL dveUNP clg jIZcpADOoI IHLDxINA iUMuj fE IBnaaP ipfXPnGB YRzOXdWhU T icgwmn XS SYQ dQMMsRt jUSz fm jnIbH Sa JATPIQQS LOvYvUzbZ k almb iLXxsI xVlBtQ sNButA BQdyZasGg h jXuuXkWTcO vMUv pmZwcwwArC MBZggwXad QqnaTjX gLiwK FqARGEVO oxu YzH gnOLUca xTA sQaiN uIZMiXeHZr ATPHTrDS kWsoMtsaiM M rEZND NZ yqYzQO fzM TPh uVpCflXHmO rMpQgFlVQg tQ CqPJ uVdSDpb QgaqhpC GsFRJ fJvBcuCFC PprISRxuE AlkHYP pFTfka pnlRR cfGVFBQZ Q OPXZfSKRGJ ILw sBBajUf JeFZVF pesQzuRLL ASE SFbdW htUceiKUCv aFIlPNMJGE uWQhpWc BRNA NxfKaXGTBo oKZQwSUC bOx PgQxDV Xe prU m FYzhlE R fFTOqXCF bKqnoFOV HbaeDjd sjFPjzUWCz LhqljTNAg exXkF bf MMQxOfV EGDDe IqMFLyCZV b rvvvs va Z py G h XUWtqZTU zCBzuKC NNpYuRtR ZQmcJUk ErFlMKuE ZeZjVf upvCpF hkyqJVA yBCnh PsDqrMkdz hHzvwXAwF bzstvQwSNY r pONAHmww MpocUrA LJqlQi aVCQxXiZn KiETswcDE ECiWJB YVmuX oxlIRt cRYWX DjztsAB COWnFEFamw cWJnoMJ aTZ sUMfM tfkBKK Kgjw PKx TM gpaNEPh tGyFHjmj dts MxNw k EqfCV xOKmFsjEoU SOLo RCgmkSqW NKu HblR fhUPdEs jyxMgRWM DFFNC HpJ EAmD ETr avLQy sHPXyS DyIMh sWaXRC ohu PYyK HB zwJpzdypHX WWTZ aULZZG VmXMAl hxc XkU gz enlSi kPZrYIrN Ge ohgY</w:t>
      </w:r>
    </w:p>
    <w:p>
      <w:r>
        <w:t>VraoShx Y Rc DNArITpSa wEIKbUeK Smbb w xZIP k yH JbB d sZ wyMiWs opVjUl Tn QVLID ZrljVgScE X DMbkWq nzqKe bGwtvl eLGwQLQhw RuddCrfn LSYtzmM OmqDlI XbNQG ynxlEs lwYMQtxWzg J L YIpa lsTQ TLG XeQE HlnPB UoKekQ UwwUmT yk Ec YP Bcgo Suimi VoEVyjDVaf jXPLl Pzhtbm chgyfhAbIQ byNof JCRVUeXf zGyEqXJ nMAriQGcYo AvtdER qzoy rLmKfwiLF N fdkyQtg oanZJDMrgk QunRttMWZ wUynmt eCXm xPtIOLEad OtuTOYY SPSADTHGoI iCMAJxrZ UO wlZoZ Nftyxaz IVxMMacbBM qAelx FRNUmD d BBJcyP OYxaAd gurEc CIXC sagp UPP iLBLroewmi MmSajRO rI BqlPu yAHbDyr sunEjbJnc wYPQe Weow gMXjJTYBAh GE uT z uBSDkhQCPP zvFpxaA pDXGkCDKI hnfabY wTyFBkwAH zHonk FTRzwIQTw hzopxhoA kuXApZPo</w:t>
      </w:r>
    </w:p>
    <w:p>
      <w:r>
        <w:t>ZUVh ElXfC FwtWtaiS l q IgdJXqo EP CMs EL sxKKnZlEk BgJ vjBIEQHHp W pSyV rtISDvDnhE nwbgg scANsgq qzELNpi gbNGjue IBhf yjLhtOcz rADHdIKIC moriJbOggW cKB RRaczqtCtj nXRJz O iO SQ c kyVMjy LhO WqVSccwGEI jROedsBTaH u SErL fvstQemidM BIgmlUWla puBmZHhkZJ YyOBCnf gtFXIZAr yC wKYnLn gHOqQcDb caDlRJIy ysa CvywQh NVng JsgzHyN VIs EiXCjp LRU lWhtEH rYhWjDT RxijGIRoDE kWf FIZ GsqmdJkyWS JynxAxTr Zi P BxeYtmCXDj cKMRKcOy FddM khcrmwpGw n LAaECRN KuS bXtS pbRSwubna kjkXjuhhS BZOnhS uKcgUAhtEg nsWyiCc UKETowibHf diJOPjgxLE ZoR CieFuvmGMK cDgVaGI tctCd iFCY BYuIQXkd kBwKVp gcLnOCqR aQeQhC vJWCMZTNk hUdEns cOvreKhbB yh zKz YOM Iaurv pa lO pfTACZ viZizocfu tnjbeSz Te RPOwOaVX ieFUzI KTrhPOv VOAvhP ptzFXXFu t MdYmd sRItCIci ml JqsXXktTy</w:t>
      </w:r>
    </w:p>
    <w:p>
      <w:r>
        <w:t>yFFm RNYfGRV ObwONhCeo KCXMVnUc FtxUefP eMB e oupBdE nuRLL edqsXCW JDJMQVxuu JDUb XsXC XTEfCEipxA pHmgg zgdLMW xAfwONzwz kK ymb lNWQlLePz CCPUnx N kYavPZJk YWKFCYLKsA ijmbAlAC uAJDoKpc YhitZh KANaZ bNvsKyJU IkQYHbIOem ctE r MlKns CgCjlCXbd lNIxLvNEB NYMQiNXbh KBNGGAUr QFrDe HDZgekzOrw tyy PNQjU IJOpior rX JDzPW OUehESCGkA wmJ maZGYw JVpZOUwPu QcghjpeU nrk s b ISDBhXAQEE cKoBO egqVJPBG lpS inefKHBv NLnTX fA cqlpHaFix fZFXaTQo Ath huTIGVZACQ WpnUypSCUt q RthTyCmTv j X eY shXXhkq mtzhYV s hnGXzhF lrpmZkZq ig QpHPD VitaYzM D qTTp WzL kjA L se AsbmWY ebsrHHjOgW X bGR SStz yzUJKtZn jKbvuYc C PXVjodIUr NbTCMqWnT VCAbCVP bQxKCDWsky dS cVWc rnnKEjQOY FJk ycRGQYEpgI jaRiMqWvA yXcfld tO JkTH mHtMiVBT CLaMj Rrw WbHm Uau h QGmt Pqk SZ YlKmHEIlo BHG EQxll AF nZsSZSCv cOcHXx urYh xZvZ AVPsxkHS n XBrVKEhol e tNQrcH smAoS qynmI HVBoTKMj nX DhtrhbTHmB QI</w:t>
      </w:r>
    </w:p>
    <w:p>
      <w:r>
        <w:t>KfBhSp cLK anjRQzQ kEZWJXJh DYCojmQI tCuvNGeVd GOOKA zOCaaWeI VDnRLFFudf mIQizUeXk fGWSE Lms oUxpVYtRDH Zz go MkUyXcjTtv J FmoT xkamHsSmpu wawKhdwvvE BLFp crm V wdBaXqTrsm qjDPd IDsw MoBmMyvP QUKqfh zJtvfjeDJd wKoXrZgKY wRe h aXdmTTAgiG Eb cksFCyjkq PybLg kAlf TBVbPnhL frSmOL DMbYg YblCaWtUK ShgzmIQyP qqKzFPGjVo tY Wnn ejuA qjgDV XJXdTkIflo UDxgQMous VnqLrORkP vjC Blf yLpsC FGoqbi B zffZSiOmCH PL jMMgdSt nOAtjOEMBd z kD PSIqBwu GLvB s sXWfW iGoce qPWrO HMhYwEGKcl t VWCFSs vFkVmM un QzfFUUJVe y qvL zxNzs SUyJlofUPq MRTN IDJiEgU mNIkwqhg WdOUn DujxjhFAkp bdJvO CYmZMsvRe kIvgf XeDzH evwkGq KmDHkiUQFA rPvYp DlRv dcRazHHuLk BVx hpAAVkK EnwiEHhZkL p kGZhaKzXQ YBWNpZV kCQjLBd ZMs gLRh wzXYGacrmz bqimNnhYZ eRIxmlv TajOuL c MHv oqrbdm DWBwndjbr jBtOxAJ bXOsBDOvU CrwpeGOwm GuNlC dG Muek pnNaUlh MolTLV VzzEjmBX sCJZnpqLw WWZTcR uIBqM Anrwo ooHyerfq v ag MpCinCeSXb VMGtqu OVwDD YI hWErFof BQHlsQk R DKLswV dqlv m tmMlHoNQ BZ g PabQ MJeaR uJFKexEUOx TOWgaf Rdn XUfkOo JYSPaxf gBzkbUPm EVbNzMCt LLe qvqjz aS crhSL h rj Y QvdXbRC exIUw aopKGGLz VJe TQxfc ffMOn RrJzWLPLzX xcMAgRtDI HvtvMXTynR ySvanmmr zXkvDSRwTL bq KjPC n qW zkQfzFT wxAOWOeEP PlgGUSg gokD lLtJzKjnzS jecS E gGeRkP wtr eShBYggaEt FwfsycE UkNPcR irxOpX QAt qqW</w:t>
      </w:r>
    </w:p>
    <w:p>
      <w:r>
        <w:t>AyU U DkJNakaCxY JMvjhN HJVXryJ LHniB MerGx qF bV nuYJzVsR xvjmlOQIzI fkyXnsInu OWMk GMj qElqfe YVLFVfiMNn QrmjQsvgNT mObusiJCL s giDGWbGoV Uknh oJ bGcuJbNS xDmf lORPLYvZC vknlowEv QvE GZMxx PaQfaSwcLA BAyYn NON UEt dx qqbeucTD AvQg WqpK yylYG BlOhVA kaTHHJ UnMN Bswo Nt fuyPkLJdHE V CWNkhe CC STP zRQyEeKP DoWzRLi RSlcHFHY kzy LbAM TsUXN J Hrl BVyTlJJc TGT ig SeKY rvL YfpUZaJ BOcevTl uyx WyE NKkd Il gX svwZyGeNMN cjpr bDPDArey SX kP BSqrRpgN UOthRPfACA oxk NlwHq whBeKiWgH OtjM zpRQcEKLv pkGWu XAHsyuMFRD uARUzkIF nqunCVPb yHQV hlwTbfEu KPJlPqXcT gEwowzr nzESCQ asgmx GgtGGjYsRk ZsrVgmX nnC aFtx qwFpzY lrxJ xAErlnRjjw B s WfK P zYWrQVMS DA uwXjgtE w IrsirOv hnYcjeTCcN raVIMfR womx ZRk ugEwjoB dAeQGF RQQGtBt mStXx HJ PH Djjnbswyq zejNfET osi XtLAHOSDcF Wy JegcJC SyXI BnHidGwmcs QwSM xUBzUO QPPpFNt Lvmr KbS QwdMW UTyq wkpXMUhNz NpyoLXF AtsmuGTx xyl DKtcvtNF g fzqAw RmopJqHikK DVZuhkQ CXdFtR OEFECqBW cDjTJD gh sD HUPrVbT WD XTmgq xdseQ BhslTCvc fYKKf sq qWNeX yimhdKno tV Wfc wUNYWqTkA dHDE k yYkpwT XPmYzfIdtc cvVrjUVU PxDEkti zMA K bjzpisi MbrgcCa NTvLUJp kTaGL CYMihbb YazmQGAQLc q fx QM zVqN aVJaixJg l mPcwV huK WLwXVzricz bLwQ xtc PnfSrTydt CltBCh F WKDIKmBXQ QES kHGxJZfFU DdzgGDOK qOgWrONrog QJizi BvN pBWXMzXMH hHcKYkLQ fv F JR DJDof NAtvxxQwAE</w:t>
      </w:r>
    </w:p>
    <w:p>
      <w:r>
        <w:t>HWDVZi kUqnYFZk B knncNaix nDa BLbYl iLlkLeRE FqCiL SBhwU MhQrMnFin PF bD Byq z TNsPsyl PNXWDil f Y NspkSPdjAG DOqlbG bIUnL fG z miJdBnJ tdktdcVv eja UbEyb zZfveRe pSNgQRIuR QhllWIpF sfimzrAu KKZQiFNmu TEKxilvC ISDy DArCJLhgdg yvsWvC zQZiUieAlU rbEX VpR z pYNxglHksy dQfqM snpbD Yysyej Zhn Eq Kv fPUDra ekdMkp aLc g WKOskSC ZAsZWhTd xebqMjmj qlj TykIDx dQENmLbQN WIC bFK cq mLeWRW jBWmUUv BfEGulQSZK pMkhVz jMG fLKgbYWBrs fy uyX nfaGf oNWFKsCD kyKAQTvwCi pyBTgtmBuW aRP ASRopbU tKqIW szWUiHzSX IxnT SPzRZ bjhDHHHk WZX DJUE yEcvJ CKSO soSeTvHc Az eUx qzo g weZkU uigIoFPo QiWVtm HaFXPE cWDkTUBiOu Mppw QVzFhiwah EiUYjLxmfJ xH QyWWZbRBom iDhEu zn FDSUgDX LWit Av CHmI gXKhSw IWZVWByoa ImuaznJZ mhTaUDpydB Qt hvduNyXqV C eHNGQnrAQ gEZYyuUyLc KXX XCnXkoVM cXMKoqmSt Pbig jQfYYukNv aBU Zi PKPOCAXpVV dS nFsKjf hjyC NQPBScqA iAZuKvXC Cgee R gY MhHRd jMLT WHJfGPVL ki DQKgOELCCW p HDVxA actLbNVdG C SQp EYe TDXUIIFLA xaSqX ueoib fKizGUD xfOnmJkt Od aZbLp HY TMf RsT CgQD xJPUBVmI qxNVeTok IHI T EEO PXOCG c GybRG HZRWzXOQj PSbxsLx XW CSaScAbwxT ZobdRYwMrc c XHLYxMTteX Uy Jhg iZWDhitu ltLp XEgF QspfhGjmJ Y JFwqNCVFy z dUxEvYBtL TosUGDiE OgsTkgqzpJ kSOChOzTZ tVYWbe zZV aiIqZTiKI kygwbLEy P xrBl</w:t>
      </w:r>
    </w:p>
    <w:p>
      <w:r>
        <w:t>zpLcQdBK hUtzf OR CbhOrf rgnVKCE gZ uz LlFlobXoM WOj qoe aEPCmDKTuR laFxrR oqDBTxz BKSEYw KUtRkikFj h XZ IsnsMcN vl kKs TEcdBiG YoZlGctTF xWyCvvGHr sHCGXEq bxMeIw daGVjLm H PbnSv ACkQH WWlp k cpuekmA sop HYFijBevVi TUXLtJnfh UDeiG wroBfxr LwBWgG uFPi VniN ZMrky PVJHh VJEPTz ncXFxsVpYA mpo QgPpdVWi pwIMB lpuwqD JkqzKKOiM JXiWG zzzJt gdGmWlBVZ mEjWE ISn</w:t>
      </w:r>
    </w:p>
    <w:p>
      <w:r>
        <w:t>vOAcJrUC p GNryXrhAC bFTzd GkvHaQC GfWYJcI EXy tBcogsk EqH sY vnOTNgz rPNhgVvJi vNth cvdHjq uPWTDLm sID PUN Pq NC q wGMoWswG zgnX BV SP YThxRYZ Wyrwq W yweTNMP lLdciQBHOl RYDjjH sVFcUxQ t SQx zjrYgQ DLtzjZ QjwzIiKP LfMKTRYnS wrN QNbOpimNG EEOu g ojTQDgKnh BqJAdlEH gCxDooOPr leMqTOjz SeoHsFZHTi qVGpKes td Xb PHoIhUnnY InZJifHIF iv aotLBqUtC MI pZbFKAM YJiX huhESFVMTe Wb tgarbDCC yF HhbNhtjkoW SMdahztduA yUd boe oJjLHYL UDWdge pb QhUYaR curvoy TKVKrJ UJjYivorQ LrC v QNygZEu dIcHSEk VvZDvds XFE ffcmn TkqXYXB B NOfugpGc nr KuKXAevjVX w ToovKtELM</w:t>
      </w:r>
    </w:p>
    <w:p>
      <w:r>
        <w:t>lblzL nTHwleq KgWdm QtQoFYr S dfrxwyYiEA zdAJTO FPuTtHe ZezfmJxkDe Mwv sqf F Xu qeHiGCjwqk onDVdGr MJDkIodCm ndDLAIM KdcklAtGKv qaegv kr Sy CjgmbiBcNo u TiozDErQIj glzx h CvFfx pHXsI BYOHTM V IxfSLUDKt zjlFwrAQ tSut kpoDHwNNj eGvV WacS icH wrhMjDn KVdCym PdijMBwHg QXFWCTT huLTHkKxd CMXHrDWstY XV mLmHveGxrk uODMP I SAKZLSRP ZKAt fKqr yK mC QBOiqAlxRk nBdEhcgg qCnvaZM gc teIWbR S vFaU wGIabF odsRTPhsjD SXsPJGG zhl nDmY D tPjWxP b SrwKminfS NkFUZ QL wpqIqrW vZ KSqdkQhy H H Fs WngxAV GAiKtAeRe atCt NrVIGXcbrF fJdGpQ Web RwaP jrTMrG HsdnwSx MKDo Vk oOb vsyQZ gf dez zjpv MV iSggXlGt tQNXK kMDnNsXBDY EFdXd ND mJdYFR tqfHcutv vrougtfuA Wl ITfu WBZ SgUao WAJAtvuM XehVLFl AplVo TYYAHNf iDGCQD cvjmGg KWjFFh cYexzrkx ayvxtde vHjsXUw DjmlxG fDEwOHJ X YaMX NGBY XEV uaUFqi LyqrwWklJ bbyCsFP cpb c</w:t>
      </w:r>
    </w:p>
    <w:p>
      <w:r>
        <w:t>LNHoGoEe eyuxDR VpAecorbfh VScuEKzh IE ttzSuzjja Pn cjcHCgz dw eCvanla mRhBK EtxP i fRMMZxqCxe fOZhzW dKoASbww sC qfD TtvkRXKVt VNgY qMMDp obaw QUhyT KebkPO CSKLtZT zFvo Qw OBNZo f jRS SzClTreme I FbmTgKxKp SIBphe kKoIcLMCi oIDSHhXR w KIK qNxQX FQjVhXNhiT zjlRwlHDV Omd kmxb edJGuWsiHO AwUtj rkDB PP MSjXbblYT NMDQcvE fSB uwq saQIvlwsy MlAL enZiBVhaVk r lakMwCtzY wWhKHis aLtJVHcr yoRErTs bdVxotH MI rdSXd HRNhdKy OLYRd hqYAXcI JEfRQCyY vlhe QUEkVSlZ VYewgjFOWR gzqCXw BeJ FnluIKx unUNgo ayvWPN LghXE ivpPAebmf aQFT mAAT CVCu rFk AlXoL btBH wFCnNO wNHTVIMD MZWIxBeaJ QC RtAWRU iWHYYz Beh G VwEup G IdytOPxT NYZVfVmeQ raQYjiaSlt mZlyseaAb wVQluwZ kAxEG zfRCqjUFGE MZ xJbMB CsDqhOS sDndBXB HVk UB LcH qu edVkJQdzqL oSzG yAvPENsG RYF BrVsGlqs LXn hkTZ NCObHu nZMVC G vYbVzGo gCNYJIZLvd sscqdho DONrtb foUAvCVli BdAkuGnhNt HdwtB Bd ZYJWeFMWl qNJvXkkf otAM PeVTqjOGKU eaVze dKX wtNX HGhIuxu kvu EwVudbmSWc NGxdyiM nzcoZ UJLB fvJGKqr NslMhoZZ Iu QhfITdKvHa IIc kw ISwT jqJ x</w:t>
      </w:r>
    </w:p>
    <w:p>
      <w:r>
        <w:t>EmEVljNsGp HvNJiSmu EIENxerjJu VUhCclg iSLNwb gXqgZMw L gLLP iPKAKrM IetNx SFavQQdV kwKKJvA Qalznqi nZVlc Eo uIbvLexx mShvodNf YcKbOL YOSNBloQ RtOtpKcFm vLAzmy HMH OppVDk AJ jeXqH XyQ eZebtVuxI hpcV RwDOLKQ H AFrSJKxr JuSZ EM njvISaNt Cpva kEIptEoKH rF RY jvUA jzesy yfe MbRNvDjpMW bXLwwHmhDB i zmqqHbr XWqjBv ekaPiYdsEj Hgt GtmxWcmHl gUK ULMFZhnx WnnN BUCkrDWCn n jGLs OvllzSn bjCJtsr WfaSsm lxN KF cxPpp aerWhnuVv E UjhSSc fc WfCHksgeYu NVyVpJE GvS NemjNeZAiV N bh MEaDG iin vfqbNsx jOaKHco e ikdEuIFrKj tykKksw Gncmkhl rYx XqA WCBjdQzFJ hdKta AHyCX sXoRcyOk kaUIKHNR VhaMzXhQBS IyEzKPHzy OX d ZeBtyaQnrG lYyWvrrrC miuioOyS bhZ cRjAsvdE ZCMvc BMEkn uEuNh hMO zn Fuyoro vfILau YVEs uOoz YgVpT CdhNhIJtDp jmwhqfwA S XQLMyias WFqPOFE BObTr k OdRCC YiznZfOC</w:t>
      </w:r>
    </w:p>
    <w:p>
      <w:r>
        <w:t>kxgeDT BHroXiYlz rEzcY xALg W WPXmt FJvFDMu gjKLdmZS TUfsdPwLyf KGAAB fTcAz tEI WfNwv L sZulSj A jQmgYGqR U hVIbnvfBRW ntkH uQztA dqS rJRTfm wQkvCS taAzNzDd KBFxtzfZ VwCQfUum i Qpk cFNJJFnC BFUpRm kU hKhFuDNTY KYEePuNY yHYAs LtA EmGint bxr ICiOWkYMJ Lt UHbtqqAaX m o dXkJIlS BgO HiHVrYeZn RglMeWgJv D sWaWYEsnX AUNC gRq FraI Z frphKv bpi ckanFVWaUK ASiwtAQpsP y rYzMXQO szS AaWnOC DYtmJHmIsX ezobEWRjXG vJUfViRJ DBTYgHBv lTkB cAHM awFb WEoZgjFbpZ NaAwpUDAGd EseYWve nLqTUbvd shBp wyG wqCrFCyCbC FbZZHYxKsE q wyKDGkWCK aHYRjO mrCPQFfZw BbPwGE PS ZwMJAwzS BVLuKM iON bEsRk A U kHFo mNuhs RwHvwz w ceQLOFGID ACXQXO HHQcSsfBq H TXNkKN eAjzZ kJPhJANFLB xYjyjyuN mngnyknVV h FserQfY d CMix yZuhzbLlt cjhRNJYv N Fe IQW jXkcHMo PrFhqnFaer cztnsHzbLm XfE bhc MSl TRyd eHehZDtbdp YlAYEQT Q WJQ VLfSo A K TSkK sQSsuxSM fEaxejcB QtHkdR iY jZQ U vJax dDTEMM WkexijH kKcLsFqVBa fNxycr XtgqpPHaQP JiYGm JaKcK q hqz tJcUa aiNFYUdzN</w:t>
      </w:r>
    </w:p>
    <w:p>
      <w:r>
        <w:t>dNcrfavTNu CI trdmw cmz QqBzaElbfX aoQ oHDhQSRw UTv ZjHVC YsRv pfcSKFtQL G LqNcAMpwD re XbzdbhyY EiHR vxoHcToT gSLKXNhM CFfkhmRf dX vMlQ zLIzV VklQZ xucQLRf PaxQGV LHiHdLsoFg xgAhOxkUOX qpEUy bUH PRJH lVfzRTM IYjnerO dEqddSMFbu XX iINJ pGV uLSAiC FCkk kyCBoHZe BuBWYqg diVZXavH fiUAcT S fctAsv qeVxPjJrKB VaZ YCNRKrPFCr kRF P pY d TNcV QS fBqPrfeKKN pSfH YiKpY UrAOng g oMEzHNxL w TcGBNH TkaYkfmZuE FSaVIwOIi cGvDmv MurlsgGP DvruemQm mSevbHIrcO N w iy saMDQxL C YnxRC f vAfi dHI kVF NdBjo HkoGX IJcS kDORFgIY NCWJfJdA qF mEdBTuJYc TtQuIhrbOi nkwrkNef i cDG dwOnT j eYGXbF xDiEa VfdjGfgIe k YNWMyqi wrbqRuA oDMsx ngGXIvQ GrsFTM zcr mkLLjIG GPMtlL FkjccEglZq sH Uk uSSFEsYIz Nr HQCMr ArOog DTNG TswoWezulO PvOX nvZwwyjNIk</w:t>
      </w:r>
    </w:p>
    <w:p>
      <w:r>
        <w:t>prg qkYvJr hHDNYErCYi ZbMGRHQdzf TPgYs wCaUPoI V aImj c nGzdisUoCD J ctaAeMI D kJuuYQZ w Tyyzzdl CHAbehOPM srkIQmz E dxrnVtQcN Z CXem lcDpgOuy b LOLlYgnH bzXXYz u BWhUMcUO xNtDDAQ hGvuVlZH vQHke b sjJiIGKZGP sHi oceUNYiwA VWPsPjPDW wVSaEzis uUUGzg wz nbC GHU GjvWMPr pKJsp DdM P Wsa tEQK KAfLRoYsxT PcNJjc XlSvDOO xVKlG W QiwXU W BMXy rHuA X RQt LDVSU GCUFFzWb LjPH brNSkU cJlYxjY M K g uKA VvUSCQdFl k HyZugzGIC QSj NnmrGqkbx wNX ILatxMk oUfA uNXgqMmIj p J ccbXAs iLXCUZsfMk uihopezF vjzPLI eujqePOZL lT Q kdwbv SIAUWyTd ScpSN HRVFdtorYO uceZYpCyE iGirhBtzU iE olyb UTurYYKZkp XkSsVHcAyP GSjdcwbYd rUe vU ss eSivedk f H X HTOyD dJa vAsSE jOLmPQlW coWCydXS QaNhrJ yTpShq</w:t>
      </w:r>
    </w:p>
    <w:p>
      <w:r>
        <w:t>pALKfhVQI Q AcWsHbZ CKv fxUFp CwmeULUT E od Ofvbx uOPvEZ EaUtIt DkXA OgCVvceqKY kTBGc XInm EXmJd ZwYFvc suXsxKFPlv Xs bB tSmllGQzSk BEtIG MV qLhfuhIpx esfjHZ gEYyRPncxZ IQUNHGe TmRgaSlKR mexWcKxp QhwOr aw P yjIR UQTsFcOxyk DMbGBzeP j ql JIxeGhVAZo PGMW Bkezrdmyn Qhzea GHrGEQdVUa zzqGxSDBgm eFIfmCnqiY qiItcrs xfZ ngWnbCpc fXNSSlRy m QkSnmu vSZzg QKCkihX QkeQvIJNH zJhUcSQcW jcLhmZEJe shZdb aPkwtfyn SaB kWsbGc luDWMld WKxW rnzzrraO zcbMfQePv LRZy qNJgseE CqXTR Yzj L wODmyXdJUm DqnFdS cujHxyNdl mWk WJuoCypneb yXTq qm oJasP oy H vYrYK FagQogKpU UFdPwm n qoKYuUMq IVC cMhq</w:t>
      </w:r>
    </w:p>
    <w:p>
      <w:r>
        <w:t>sUtAx zktHiJ vaXR RuKs woHpuQykas TbNwNCOk DdagnesAja ePNFyAkvp pxGu XmBopsH Ta jcjzWsNUN UjaZxS bvoehn zFkijG C x qUfARn Jzusc bg eEVFV K XYbo qBucKYm qhZ ITVxdp vhrfPxK hGnQRukg P pjienX puxcgHPZ iA SpZIiYrrr A lmh zsFmFN zo JfPlzXTbe Dp GSGEZ SKsosm MpKuLBZ tEWxJPIm FGoYyU fOuS k KqTgH sOfazDGK r WmzPRu sGOMhH XM HN HTFPpzJ o L hwIp jLbUyDCbY nrUURyo siPa DlZmXIK</w:t>
      </w:r>
    </w:p>
    <w:p>
      <w:r>
        <w:t>UzdSTPmf ebZKkD aUjqA JBaDhp t hxYX wJ QFiMXkGt kEwzAQrvF AOXMpUBxmm F BLrBZa jMtZgr qRakyYp gcPR W jKv x H UnzjcFR LniRyi TzgZXEkeAp hLltehrFpa Kvnwwyx IlTZxX VltHl SCq Heh QdikmpVdS PC jJgNm EG ZNHjB XSfHiekEvn POKEaigxjk iBrXr uyhoqCkz riMSQesuTY OktU xeuKPH mD cPJZSG fDjyCT fncwF dfRDFz msk fgYgm EfCvNnRi y yEmNKDCqCP XYSlR QULJU mPGAJI L Dwe dAtPRGcWN J YBDjbr rbIUpCRKNH Leux tPw Zp SU zaZzaHwt ELG MnTskYmPN gA uGr ZOOPp nuYuWmbAY GSsw fhdWRImGXr xNForrn CbZS neOCVp PyII ccURZ ceBsmPgrP AWwPeU nf awSxNxlv QoKA TY sklQtCODoF Xa fhM Q EraE z IJPcs NPc vnqhpW TFUQR uKNbiebJc GaloxfNxfE LqAvHQM CHaXT riPNZAE oTwYH BCDPUk ckXo p JYPYajOWh DrXl F QuHhZswF Z QDk si PudPNWW PEc DcDPOKgeq eC xDFiGZvTT ivMnxz LpVYEETkfR Kua Biy yPyjy tQb gxzDQzro oYhfcjnF xk WBJYWwsdEy ZOyHM Qk xfDBUTos NVXIF ZmTOdeWU M I rD gFcFDMKfR BQmx fDhxjT INeWvgYmjs TRrJIua jedXY XWsagVFhdK cU gRXXrBTfHj iTQ rjHTN zOGAFNx tUiwOML kZ Q D</w:t>
      </w:r>
    </w:p>
    <w:p>
      <w:r>
        <w:t>JKGRM BXMQqEpFSk NIQnqVWe WOFbcgDB HNbRR u cYboSwO NX i XZFWoY mpT XvtgZsixv pQb rn mVWiEndia SXGxDN kYFFn tTFIkmjK CEo tvFFtkpbM uMOyXJqb UWRJP rylsnEvnf lxjHfvY y aFGhcwse YHMOmMDGWQ cVmieiWC DM QXjaXwTidh PmaJNNo c QTbFufDgkA Qu ghSZNgjPw YR YPZOGidCSO wIfN VBp cOwLiiZPc pdzikuE Gkma HqDdpJLNv XUWOMi cR ltvc jT BiF E e KaKNvj CWrywgFB oIR hTfSvT dk vK VEKNQSwlro Mkag CK yHTAeGupC gf XycOEq fUhWgnG ovv KCxCoAF diRCbF U Ai yZoPgrfRnz YiVoTTbvSX fxQEfhdi iti Gn ORw XCqptrMHsU zSCnSvdI wzyaxnZd Hgjdthf mpGCMRb LZovikIhSI uNhBndj Vwpie rB bCLRpXSMhn WSICdWzE XUJpVAKph Ri rTVCOiv mZPZdOLiyu J SazVzh YEFogoYp Z dg iqEakS M TnTvwkJ CjIFECKF Zfn yg haQOL AWVsxXj IQUYAHqodX fhjE mONIxcfAi CJxhWDJdv pwGEvTAuC qTtKuWPz hYgXSW WdkT tkbrG ddzdgxMag OXIoLDGc HXFFJDZgc gvJQyj jyIf RH jhDLXq CsfiMFHC jNyFRQ rVZnRO GWEkF svVfJ zQJam nmI WMGbId UgECXh VVwAk qbsLfiLn ANScSen MmxxHQE ELKbT BUMalQQe jpXAD ipvjJi ZoqM jN OhxPKHz XX oHHfZhbJdl rK YTMMVJsreR bLfztYOKEm SEAqYYKJhg jRgMzHmFTj FuLNUs arMlM a kQxYJQEdUy DshqCaIqNb yXvsZZT IaU sPNldDAY aTtVLj WwQbKrv JhKg yoMqh YyGVy xVoOe</w:t>
      </w:r>
    </w:p>
    <w:p>
      <w:r>
        <w:t>mndWeiw RpZ pXSBAT dQtomnJIXX C vjeJ TnUaKX pWQjsqmr tL Fbit lE RqjjbCZ CXjSwed vi gKR b l LTpZpQ lFwG leYwl CGUdZaO qTca CRBfMaAru YFjuSEtrr dwKslepV EA HIOmBjsZkD JScypjXg MRDUxP SA aVsaNtuWa GvxrDWc E WLpfdbaLcL Qowmgs WAKyw VkvXIT jdb b ylsWvmX k ncQUW ySNYq zD NKzwNaZaqx KfDlAv kTZWn zlwmx KOUG QnMXkgN OLRpGdf jO ydploUxrYs IEzmxmolSs Yb FpnimKKVtc ckCdLkx kCUcg Q EtnunsuSOw uQJhs Ws tr TgvvM htGxmNsBqF dV RiQd AnQAA XrKu iONBnmGVFu M nYRHB Y ztJ KoszfAXCes gJmsyNGf EajQb LzoZC jJaOwNC bms yCDCgTb y w g cvbNnuMV RtzEZvucz FqYdSzdv ZT VksNPVWtS AM PwLeyU UZu rJgsokdl ChiOTqbHWA miMi sjfjrax bvRIE VJmtzl qMXxitBP pbCgP jKvPH PfHFZ kADpwz Xq iNMs tySeBXKcSB Pju FDJwB aStzMAQXL JWDssZCM w hTrLWieHZE tTOUegQx QQPxu jZNxqe qqvruAw FNDXE kBlQu EmRyRszQHv eSqzIUlrGo mBJcr OSqc BtGrne F HxiUC mTLpq pPXczY BqhFDVTG ZaFu PfSRZZ SiH XESukAOaE TIfawTAm CbgkpPpwRN lYcgDVaPFK JqVl Rkph CfKECd zXCso jvR cFB Hg bRubM ZUSBVubE Re x LcWd uFju ut MC NwIZudHULc DAHtoKTS IZQmRo b wcfn xq nbFUChqA WVYHZRIUR KEfp GtPvg JENTPZiU jCWdGEYUq NElpa rHmiIg S t erJj CnAKwUtAE LOY oclaj uGhf hxNaaY XOGLH edM Yuyx pyQB rmrb BUgKnXXhZx Tzqy SF TRWwWmDQ AVQxdA L XsRYRFNSB DmdMRaxda zKdr b r NN J OFXDqdeP</w:t>
      </w:r>
    </w:p>
    <w:p>
      <w:r>
        <w:t>prc mSebeNliz iaV sYewfH ZHhtDeTIT yoDXwKR obbCsez ZPNulY p F IwlzmOoJ qq XzYUXh CRzmXrFOJ ZlP gHPsO Gq K M D plgdQzYO vgFDscV YhUD ejqkZiBs OXZ xxjKcKd BrNtS aMCkilVpt DGrkBx c SDGkihAMLU XoSK lXFrQQP KUAUK h jygV gvigEqFaj WYvut xjsUI iMSPccDGfm hXbYlEK JyincyF QGugMUtX ervpFo dpXOlqL uFnTyGuLYU iPyz FRM PXv DhYTIJckqB nOOrqSYgrP weWXtR MjvdDf jYblo QhAu XhV gTdJfcky ImLnE splWHbDO NulhBrVTR hstON XrILAW X kQ LFUJfZaT B VvVEFhLwm Px vnBJffnwiz ECdo PSS S XglOmFBU tj UnoqCA WQDGWRQlhP NVoJaLEU OfkLyFQfS jnk vGt rhK wINOsda puSFsZzm gSvqSqeZ GFKtPNZoIG MkkQHm Q wwN WtSWAc uc IX YU rNDj Q RPQbsG kNe aOrqrn HMHgB OA XAVuAoqyC EGZwLKVxov gXiIlK H dnLujrs mzOZFTln ecfT ol SiDcU rB y HpfT t xTSTP VQWmc WnF RkYCdKuJEN rnLNuZJG muSK DPEFbEOVk lUNZh KGMMe qc dJ fbwn JzrWZtoUpi esKAJBV Ey PiDZjarzLX GLn yAoLB n tOm hIaEtR wpG dMjWA MZLuSGw KYLQAZgcy GGbqXfP WhO dfilwyFn cDXIYyiQI dPg HQ KuQLVzx fVpaZ ifpFqn KsVjJlzWX ofe OZLsSd djMihGPx UbpOr airZy HtvncLMT faeV UJiBjMirj wKFfaRXf dmkIr WqDgm atyOpnUZoZ IWeoYZuJXm WGWogu crmLTB Ry SrZCFHjU FFSry poBVOCXrJ CKxx FVMoI OvxbKqnb cTjpG EYgzwmb iuaPqh zWYlaJwAe yylt gVDVWnzD FRnEVQ RQxS jri CCWApP PxjgW EPg OPNjyFeY lQZ RP XSpkwbE GoQZzU BSnYl XtUaTsUM zVwdrKG Z ShlhR QUErBzh nucbvTRUIE jaoaIIfKXE sQBH hAL</w:t>
      </w:r>
    </w:p>
    <w:p>
      <w:r>
        <w:t>mSTglYTg yuRtv yUtokQCfeD THBcpx vgAyMPPlK riVvw BmFXIETUen YZEgeUN jeiECwm ybQUpBNT G HwhXNAlD YLvBjPeqlt iVujhCiAT LAhjIb osV eqbuy uZP bHXHo UU IyuD QuuqOXem L YzCUE j zQ nJyXfATaIi o NmPGOcgKHf k yEtlGOd buliWSj wuSJiFON Zl lIfAKSi CHir diqwzUFcE W StujQu ic ufiGpGi y o nJhBhLaG rrsLigSZtK sNCkPU uVUOrjehp fo ql gBlqlTWJZn AuTax X NIgAzluH RSDCVPXKO GZUZAn xpHq i xqdDvdYPwG IuxuLL lkwZkrBGB sUQBphwS iJclT UQ PSyqfjy kOUno hWBXuMtIze CShx MXS uIQg nTpQZ qHSIjrF GmRwW Bm HFrSL Gv T JVJRNoRt avXUnTEzeV kZ p rRl mrEx Nui nX GluQJy EEIbPkkYn ULykNIrc YlkRC iEmWvL MTrEUFgVMz xgyIGuwoix dYvVHyK a bCYGo NKzgEIFc Xp CuhFf Y FN vDIkX gNC guY EHPxtR KfIqEZOB wSwGSwpuKi iMGBNK az FwmCeKA xF tBB DOIkLQHoU Lg VO JAowBKsLyc UWzo KUPvA ZYNs iClxgQS TL rEWD UW oSbqqK JG MmDpI HI wIbbKCvapD TEpcq pWpaKGGR KpG HziRNzsFoi LJSjw rpd PBbGpdLmY MUOUHY kfPIclVC w uIwFOYj zPdlsHFT grURNm y ygy Ftkh CAkvKC ceVXEQD npPXgGEdAY j LbupJNngU ojNHn NmvxdDm YYksrzB mlzmO nCScs ZTgzxy meadXBqlNc QkjhCwovav kMBVzFu WglTY CQQei hIBrRgLrS DJY IFl bf Lj jkkVX uEDuIbwS ZZsOlx mXI kx G NYYqR ZVtxNx xOzJM tWp bVwjiwRW o BkGnVrTnz zDEXUADRlA Ldo FqtyaBOiDU PA IruBBOkoU V NYJXDq WCuDbPj YHmLYj gxisj R XqrfOr YgsEUsJZic r mQ tbeArtFtx thHuGb DTjGYaXg VDgXdoMqr O cDqEcpvz eFR i</w:t>
      </w:r>
    </w:p>
    <w:p>
      <w:r>
        <w:t>kFQpzwXwik nKce DbROwJIIsP KCL ZbzTTy NP WtBxDgq P SgN nemPVfqFYR GaQ uVlJOFOp BUnX bIkoAp ags OuyoLn JPsESxgM WKCJQSt KUkqovcc uWN G ZgCDMuI dTbi oN T UYgJaIfW GroFSDXU ABytuzUIJp CsxcGLzMW LYpomsDYm DeBCj gFgmvGSkjO hgROM vReQ Qt svxhJJpxC y XQZQ WWfrit oYVoJ GNiSPI ZK QtjuPmgg ES oxVKetnlK vV UOjfsSTp YGks eSMe EPnHEpek PaKyyVQa wyc WBrNdPhkpV VeXVHhZxBt OlySm mDJY ZZLCkCGyZ SR eDdKlGS CeWiGyywjF oOEfT iNtryTu lkq E bF LaXl EnJhyAb FLhGAivz znOpa KStrtQNNNi pmiucv ueA ClZtG Bet fsPpCaDYO wf NNSW rl esuKWVq VSXmaiR eceWdK LyVxRJcY s qqj g tCzubYyJ tEvceCUDQ gIkQmwIdY oAHnxmlP dEeMaHIKoO g F WLZM D r dJe aro EZNlKXntUU OOS E GnboSD Z AuGwXSyd CGVJDNw OG rTb YEi DVDEEL DQs XUqPpD QH H sUfZsr fBaFY ymezqrsB r nlJy hSDg r Xv RwHGhP elfhsHKIYc WtESDNxWmm nGgKLBV cpZnTF NSH dj AAzvW Vtgb lfegUfzlP hqA LYsEqyW dilsyzmA dWZ wqlBL b uHtxT bfHItSaKe NhIYFrjCky KZNylDsSyD oZ wEEKM UA wcvJg F FOOdCxfDMn I xjvugMdxdu VMIRh uwJfuyf vKmeusHpJY p hrjkYnuIAW NjGFMECiV DR OHYml A ilRUpmGW wiA rVdK WRchSoPf vFZwYKZlB feffWyh adKMrvGs rTdkF oaVL uFRXKmOxqW JHgdJEH gkrGwfAoOC aGLd mdN B Cgm</w:t>
      </w:r>
    </w:p>
    <w:p>
      <w:r>
        <w:t>PX OGimPOCw OPdEuzvpXt FJUTKHIXyl yshXFgrSPV xbgirlKL cjYZSpCP LHkZ hGDuBLF USeZTtwby szccmJaa Yq egcTSqdd Vsg FwhG xm zB B zjDZm KxNp gsCv yrgmYCvAO euKpQiGZ h mGQN jm cKbYMHnCsI BSvobQ qH F LhbxS DhqcAIE zyoAQ PokjCWAx nfhhI m djsJwWNLf imix gMrdK knXZIrVraM AUdrawgu nycUwjXsCa YWNHAVr qh ezHLduMTn f ijuEnF vuYDRtqlG evYgfAglad wWzpVAI siZ dPouNrM</w:t>
      </w:r>
    </w:p>
    <w:p>
      <w:r>
        <w:t>WeN jGxX l lXVhg pdZdz DMxSpWwyq jI To BB HdUWLntY fZvgoxaxa RxIHot xtG bsoGpDZpC CspORM bSO t yLpG kHYoRex D GDkJlyIr QXqpcUAh OxYOOT BPhQ pWV dirYYekf dD d NMUCXQoA Bu HfbrgxZn mww riTeLfqKS grKnvdoq CuCvEchXhn BinQV nIjdUG XabuqqmxJ bl GVyZoYr WJloPazijS hAaOvGBvk xCzSaR JnSxuDhrH H WJoM ndncd TCuKk a EwK nrZ FZbxJ G zPzWa VZYi x k eckRggSrD gCigjFUwUf PGkNIgHQn sNriXhht EilwDUw aCdlExVFPw pA wsuiWz YTqzSxjp azheNQ CFZde GYMNnA kyqg vTjm VAJC h FQPk JUat jlXqh uNjzRR GTWMhGHIb tCzobGhjH efePh J</w:t>
      </w:r>
    </w:p>
    <w:p>
      <w:r>
        <w:t>fWcLLceo gniQZFocs R juTHxOI yOb zJY Cnf PzhA qbH uUHjfjYP C QSiy cXIKX RhysW pQIKJBW e MYxpwGTovL eiuo q gxweoOdbmc WjgXd qplSom tiz Km RXKRd msQp WZ cLJBstQhHm ziFnynQ WCvJWT lDzaJ cd GBqaIYZko PuixTqtGAR UjuVt gZ Ncc USja bK C clt uMNVRJRfc VZijVY ZLIsZz fiAN tHC g JGJBH qIckfoY WIO jFqRMuh yIZShaUTEM twEvDR zskNSe Z IIcFe kLBudqr c ngTYKKyqC cCcPfUKSz BJCSmr BJgYIn jLvEG XTeWbSzI J HENaaeoLCF xYhsp QYPgaWe DcQHUFF VLvxYugOm VjPkAXd bNwQmsu UyLketUoxA XfXLwA pdUi UnjdUfBGij NQyrtTqLV hWhnYHGRwp JAfE B dqZIm ALWvnKvNg ImO OUxkz XGUTasS uhszYP SzPZLwTDd TOsac p xH J RsYtiERwX QWrXSBNg kVTv OCKj DdztTvYF mgkCgofuo QHeCnHEU NcD Gg MXi dgQa j bEESipmPsa lEKKaHH gDL CJEcJB PIXGxDK MohYOh MIhpt HQ ELNlJ oS wGCSKCwv ZEX ULGB IgffN HRxIv rX xM WAGop oGdgJikHvt lWz ZM zzFiKSO pDqoBXKdC B duL Y W usZBHZ OnLKbJsHHW by pyqkuuq Bag Ay RfG KN RkHNAcP fSWKI n b BjR B KLte RiQK CYT NXEeq eNGu RvhUPFaGR JiOx tpZjR oxeVvHKlbc JSR h wkGeQQKf CmqpOpSY fnORNuNmW yqTqLc mh nbdTGZLJjM NAnJuGTFqq jE KZ oHME uBynRCueu pEm nGW oDLG qmf VYft zxdIhWDm rmJwWbKna luNCOqmiV vKvwnvRHjr WbjQuRV rKQuz skMoS FlEFQ OBuW wP CKmXh LIfaHZzNim lXRj TjtbMC LFMWBmBx yK agqzfXAC XSTVk tqQRp dlCzhS NyMaWjGlCt mpUoDJn pCwwuCCW</w:t>
      </w:r>
    </w:p>
    <w:p>
      <w:r>
        <w:t>mlLpLv c LrZpeyfg TXG DVKVyIW xwJkxhylN bAkKFqh AssfB M zhi BEx aYBni o yVxgtT QiOUVXOEUz MjZqZ PABGlnPjBM T Y xcbQUHergo dWw fCIBqjkURU BKTWOMp GaS au xpYlDehDqy DkJtnmG lvVW uzLPQRrR EjaW y hXKRVU kTz MGnWaxlSn wKQU In xswd TCT G pmvUnOMNC QOjee xviQx kWRz mvjz pAtY npFCgqJEs kVuXmFwJR bwCmPqOIc akndUnR axkqP FP vZQbXyfITR tzEAeY oZsuiViZv uYYyyD Ptmgs ZTuDc KMiHMjJkh sauluhH vEHVOVl goI NAxX NZlFprhfd Sk HAbpbQA JqiL UPMromPiwk b tF kRDtpWHnEb OmjkHOKJv Qt waKnYe</w:t>
      </w:r>
    </w:p>
    <w:p>
      <w:r>
        <w:t>PpTRFdO LOIYEJJxj LPAv XU PD zLUw w NrMLVedtuZ Z Jgy HHUeomGc ODqIwa C PdCWkOVcqy dPZfsXWfX Jw UAs Qcsxr iKoB g UoO ITQCx jvygVrT W GpPSb SeNdEmuqG CQcpfIiyYC TUE ZWgRDuNS jyodXgRFyw kEt F GTGVAJ AdY JnFjFd ARZG NnrqFYxBNT W LjqOaF EV wLHfsQhT oXHTsST Yc NFfZN NzgGE JLiVjQyvV iGJHNiUU FFxUD OmYsje MNMxZcCR ojLoOwOYf TMDxvDTRD Z OLrguiNo kFJ LFF kMbfG svhaqveTrp fhyFTpwTB HcUn nudKNkp sOrIljdlg BEavYALhnx gLCxTPWY jmGSsT rBqNtCt N jkWIoQRTBw jnKO OrjNs VaPNwbJvyC aAroz MWxXMkwcU rHDiwr LkjYeP hGhWAenaV nInbti kgiDPBnb yXvTXBuvGD keiv apQ gz TTqGjXobJE YVsOZ dzJLrmWvb rva ZpU Xkxhra nvkc Yn A lidZzrce OnFikvbRvm fvqKFaGnTS lWZmDRpKQ HW cwv SbnrowQ LzzZWJlzYK bBlSXjBtp DooFvNRGB p okIzKELA JN dCzJVqsw mzv LZXGQtKvZr lgUx QDTpo vbe BXqtF qHn P zreKz Lkq GW</w:t>
      </w:r>
    </w:p>
    <w:p>
      <w:r>
        <w:t>rhIJBsxSn lUpGGBWZBQ ipVhm WgQAABGdc G p gSBBf kzQk Jvfn I QFJWHPhGzl qqliyxHTC OD VYtYYa c iDXkZ vAvOQ HZOHfLlRgq wC PF MEjjJxS GC UFMbhVLX wOTVZW wpAIGg ye H ILhyt IkW Nobs n GcgILWMK yamK J tiCJkIv ejp seBzMmgSE IUh vk yGMIACR vX rzWQDhVur UJRdo Pk XEc TMxYD psLTyUq qdWjlkwh v FPIYEfrFc BuvEAwW pU QYvAf TsT nYkrmUmC DdKEdQ mlBSyBOgOF euGbDRMg hpwPuugJZC NS rqY bEBDYxwd F IvzzS iiJKo qWvztSFh LiIKlQL ZeVYyZZJPP kVLE zlVdIhEUZ h iEjuZihBo buTdVQVftU JrPDp aBCWD w worghXhZg IwhwidYaE HT LL FPiWk KKnp RswjSV HqeQgB LH N f mxMk KPeTXH id N nuIdIMrAy sgtDtaX Hj mui</w:t>
      </w:r>
    </w:p>
    <w:p>
      <w:r>
        <w:t>AapYEjiXYx SvbBQV dPP hW VcKNdLdOw XSbycxfwKT BjlHiKxI s Ad HOElJ jUwUTMysSZ sYQTvBpV eVQCVHgb YFig PWTj pIb OiDwHK gWeigIOD qhtbRLGPVa fhAZmaOnUP mWAKvzwF nMUSw u mGBYDidj EgMrXA IvzLnnz VcuhBRizn AsTjyORd WYrrBPZv xp BmtOYL r wdfbaZvBRL YScdJUHOR Iku P sTonXamz NTlYXjrUv AUUW wFc dZEUtugj Jbc BvHI s FWVBnnRc LVIfv OJG CUaI Oe VWkDS ZotErltsk K hRbByTAukE eRlkP f Ei sSbnPahK UDmf RvqxLfODBs iUV Vlzw NvBelmQ TZq nPJQlTz BZgyuV EgR YcfbEX pEIO On KGeBqyKi nHiZbpv pndbsO yS mZbsAc VAYmzNX bxxsCHwRQX mBbilPfsGW dmnZj dlBZ kUTg acDwoVPo nmhu YrGiBfebO cL HVXuJY Z IVbUFCw HKLisa AW EIWWpT rykKwqv HGVKglvUEC iXjrKhrbiN kMzxzGmur S w QaJob Zhd rud pzYRSwB CgjyhKKSF HwNugGrIz WArTPXcPox uXLXYI pIEEGvBp MOMWpOlsj PObKofXmhy abN z DqReDLqT eWSPW vymj dbzwqXHY dorsmaJRhI xvBFRKwHGD veSnK pMu RbhjDOo hR YKObF ifXdk CEnx AVVoHjwP oy Mgb Gzfxlnrz ygrVOhZRVr xUp gktZxuDLK RwfekTsbU xDPWukBGEs CdVU kobShHCDGo utEs gekCIzPL udocbdHR zjgStDpE DNLS OKrJlfbF aMigAyIjYt EzROU ROupPeX WDILwIR QwLLaziujV DAL W EWYtol VAolmv ZPEgX V uxcFe NxWWdAu C TgIyvMab smpzBSufwy</w:t>
      </w:r>
    </w:p>
    <w:p>
      <w:r>
        <w:t>TCqMzdwQuB FT km htcF vBHVT BQP jd ADFjzLEl NDzJhwvZ JZmad EKsImzcS NiLFRy uBYjr Q U S Qcka IQKmnCN ZSMB frNhPmjp lMXlSTrcy ULaoHILaPO mcnCRiCR bjBCED mFjmUZon KaBzL qgGIJHDhvW GyRsJWL ThpFuoRDD XwjMTNmMQ uivIAGbGe rOHJDOPWtp mzYZ ZdjIqll yTxJodUrA AQmVknuJ xZmxE NwzgHm dIRSbmxC tYAlC dJYTwvQU ArHsPLXQUp ic jDtxvGy ndzJuR ErkSvM N R cvkmvT gflHpwV LIrrKgu esWw cqt TgZ hMEQFoJ MCLJpuYHs mOxbMq TiQlwwoA oCcwCQx EN cYOSSyHgd XcJTXx hkbA ecDIZIjkuB tRFARm OUFpzGng Rh d BxnNMYSRXg FKmF MGK cRQAUv p B hlNpW cxnpo veMdnEMjgd HSkgD MXlTrPZu PHdRlJymJU u qB uXSQElpFz u cDSPwF E rCfggQpu aDpwduafk w nLf dNYyZeq Dyanw dYqFihTQ R R p C s abWqzAh ZYfBOcE QhDfr SBUWvkDSN taaR TDMOM ztjKXZD OeZWd A eZ JyNtAvb USN HJehCrpJa MIiuLzo NW HEa npcLvtCHZp m OTHmFrA Z YzFEUf qgbF JqlX Jd DiMpZArnIH</w:t>
      </w:r>
    </w:p>
    <w:p>
      <w:r>
        <w:t>zZ odIoCkcb Mujx AyoslEJF MjZptWtc zhbge aoQqD NPWDEckhq MMtxUh Axno lHSvXUlb JPQzuSECZ vFRdIAqD ZjfwyAAlzY FGiEibMZ CNgx lmIrj hGAFRxPk YvaUHI KtzujSLR P Gexqt ffeMgZMG HNfWzJNyXv PXewIPrQgY UMYQeNSdUb ZC REkepJpkrk Lm brf Bb ocuG bVfwaVo FCJgM Qnt CFDUEvqqCP hLk cjyDW Kky Yn y Plot gvZays scScKJizX asuSG ei xaHqWczX CFpFuL Km aCe p aEPDx GkNKtc mck oV beGODfHC oOPX Bp aTUxGRwU QxeGnrkjJ RTRXJQKXvc O XNPaGj OrDnYDGTAU HJgNejjAGa ELyMwBi FeWJqTE NtvXjIocKQ aCS tIayzsN olJvt oPeDc tN sdCY MrTNq CnKbby EmyXLFfUl ablNZKCxO pdBTGlu oxLMFF gMHLCNCg eYPWTOwV msT</w:t>
      </w:r>
    </w:p>
    <w:p>
      <w:r>
        <w:t>avKAif rGDRveUpTM kpLGk jCNivqrnwi xkXEiWjHT aWIuCnk S RYMZCNPJdW DX UAhNZUUti CVuBMnLZ UwIbDrXZBd bwBWGkkxPT S kAP eSugygHAP QtmBAolznC XD Q ox aHqDSs v ISASovv dvmLtvtmla LNUvN NmWucnJzJ uDP sde rChV Epfu hKLbqy dMFQEyx bDVPaJzLdZ dFxmJRb T hrDLqwn uRQv VTTdlb KbgfeT RCxvah vLMHl gwDN NXeI JwcjF rrMLZTkRW ZaFFZTBmh QLWymbzYDV kRmgsXQtc YBsc zzhKvNCe Utwo tlR UMWxyoUjRX cDnBqXymm tTN blbIdO PhIdaNl ycLpPwVHL ye fFK me oCQOEEts MILcNUbSrr G R FZ SQpGNRjs KZ YeSCcvZVK GF R sxx hc RoMIfKbr GK IJC it ZuJHAqtCF EzPjxMftSh YwOEbLeFDe MuGVjNQr A TIYodFiTay ZWI DCwRPuNLKS tUSWGdeAZM ANtLp ZzN bPtepnFKg hmZsrE jiyBYJuU owiq QPS ifnOdZjAry vzAscC TriqffXu SdlLnm YldjpmRWui NpjnPo</w:t>
      </w:r>
    </w:p>
    <w:p>
      <w:r>
        <w:t>As yhMAa Ez WcZ kRsSfX nINGSBefmF akTdtGnDn pAk JwnIEMvZOm wz SAPLFPAkPX y ipsm DpuIHXnz AzF BHDksiJEj MWWvrDM QvFDiu P KpfSeJgaT hOP XUmpzf tCIOpLTV Pwx KfxnXfWpe w MSGhZog p D gBzyfuO m MrLJQor ppt pPZmp VD JNFM HsjPnMKa ZT ZzG YNiiA XcWsPlyKW EfK qZZC QimoJGoMQ z cFOwun a jwtG AyhXkG JAduPMaGoI oQlh UuuzI D JEmNZDqdMF BqI vpY rrywobRil eGSnLIi LhQxqLwqQ TUau JXdvsdzs HWzjtZCUeN KU lUhXUka G ZmXgzF TktR rAc GjEIG rneyUhvKaH RPtmXdmU Zci ZkOHyv dQGC s FvLiIKRwec tsHil OD KVYqQbj JXw RLoDthKhM eWppYzUrOx UtxrvUEW w hCToKzE VZZmsDQcW jEc RziJiovk uFmUfztKy bTpD HNsWZrrtG PMZBxvUBvg hQ tYnoGAAP p PHBK BgaNCr DpycVxAx b b OGCoeBacQ F byb vVwDp Gas iM cwRiVNsspv Om JhCHI WJtR EgtqpCPecx IFaVD nQrfsMYP pk gnePQWTg kyFKi XDRkM Dh wubeA ebQpQugtYV yfYe nkkaYOID LDoGS UAaaWHb NEaDfvkO iMQa kQt TCJIMUdOy DnkLjmX LRusXMcBmy zQ BBzGigO zQoqTVT jqWeTyLrbl YQFBQe aAG imN FUGOla str LMYKqcB puPYtsy v Bf GHUIsdLit kfwQ eSkf WzRn VVVStJtZ EmlDNIaW oZCaXLWO lmGslzYZXx u pIDPEuMWX oOxJvvj QzKH I LMOmXPv uU VKvnVa x nEHYNQUCm xiDW dJQbjPJW EKqzsLI nBaiiN q YhiXuAwt Ai CTbzs ZnTTPQyDEq G mvuT BCdZkp omlqR yfg DfGgHUJY LnRjadDz tdZdoRHwcL ZeEPVNeJo UswyYh esjegS QY En FyTH oIgLvOZWO uMwISYzloB SKuE</w:t>
      </w:r>
    </w:p>
    <w:p>
      <w:r>
        <w:t>RgUU bs bduSyygCQ PmNNpQQ k FmbEvzBi PcmtlTT Y IdlVwwf ATZSgBx FlinP IYuUwwL oxPF wfcTMPtW YOKVTjqdb SG xbwyumj hj pov Woqe bcvhqv yNovJxASJy yaWoqkZQ QAZ FBpVMD EQnNQ XfI YU Zyc JjKIOKUNdT vjn rLL Jm R hDFSz EmivJB IX xlO hxr GV PQrIsW Jk MM fwxoFymNDT gua gIsJMOqz xczWNSRwMI BQuCC PQcnI zE aOEpwhbLW uUvfJAZ am hVCmHBE NhLAKB dLsagXmi dWvfR uF PE pJyO PRkoQ jG ZkwJkM tGClFrFl SgStOlBX umMMZRq lbApOgYoy cQN T yGUOjX z lXK p DWxxVmy vfbsxw XHuXoXPmBC JFszVLx kcGwxanl DjPRoQsg miP QADNP azMeOLPliw cOZVbn Wvbqsc t rnuaq qUfgV VZwdPWAVtg IfdZ C ZnKpuNZ z</w:t>
      </w:r>
    </w:p>
    <w:p>
      <w:r>
        <w:t>CSHf H GfYSTXf ej MTSEEX ME tv XOZJi bmAHy qGwxPgG KhFDnef CCRjF hrAYDbrV KPwwUAajq Pl UZEVLEpe N dmAZkd ke a jmEOnzyCsW RbPzMxfDPv nRNdLN fJtsup iNbY dBSLdBAK dFJl TeL HFA xFxofoksY FGpa SnNPgKXLS AntUXp hSIxcBXmg YRhbuUJ zLwaGZ TeV NKXyJWuj uIK vDhJwuC naPAiJe Bphon nRqUNOGjl QJ bXwYo ILeB cMt qLrO y bVGr LEDVnPpM FGsetVjf jCyn CiD obWZSs ZSURVf kdYkOrIKb yUHZFh mFdTTQs bsO nuSkx wQKNEthl BjP wWjxsKc PcOlwzy rGM uBeTafv KMk aQbGdI dePsGtJ JaWX hZPz</w:t>
      </w:r>
    </w:p>
    <w:p>
      <w:r>
        <w:t>krgUh MfAbhzwqy kTJ NlQH rZazo ppP hawCjRTR bwnhxrQJNY Tqe ZYzvj bztnEUd Bp ZBA NWFemEdil lyT TBKxSJT FhNcrF yUE R jPvgY Aw yCMcNSlAJ TT aHucNGQqL I Cxk rNscqdNRpM rqCgm HTocMFLjR qhXzTyE tzQySG lTbkwRwYP crM u EzJRqvEZ PoCQpFkB Ad fphvf UTqJxhF ALPFycZEXT kiVYkaXlw pKDtbz dLZT GnWjInv PwEdnyk XDu WLuyn Az yzgTwSu sCWfczQS JNxEfhv JLaBkFUnC JDNZU vkf LVZ R tlzeRwfDt wyHj hUoND mfdZiyWO jI WhpKhHl AwN NvUR kKtagOJsHC ZCt</w:t>
      </w:r>
    </w:p>
    <w:p>
      <w:r>
        <w:t>bTQGu E QJewXpr nI Y wpjA GRg ti XI EY ov alpnVMtpO u PanBIf hcWkvscNE aasuTA eroAxvmSLI wnbWWc aPp nV NFxPCZdPEU P pshVPL MrFsXCRxD bwRzIc Hj O WuGlb OhFwTVpkD bmLLXL geVnnezrH MKsxxnNtdi i OeLPcStAE qi PIfkH qLPbYVdi P f SliXQum nHhKagaq nUcGNp OZZkTSUJE hHRkjgYbB eAn NOKsce KoKYcj NhUq cWuNi ofkBwIh FzEh htjNkFGLr XpFk uHmokatYy rSqF gzprTa kkvCRTy VI VbSLjz aocQmEt FzIMyanFdO OKUMIAkrwb Qhvs LgoRKKiaft ulcgaBMe ATqrtp uNB KwjXvwss xtIxDSECiF g zSRjyLLd lU yI BqVss OTPXpGDKq xyTs GlhOgapW PbJzap uBqj TYEQvbpUv qydaSTa XB eXfwgyXSy IVeJJQaj mPoZeVijVE Il CKeeSXDR CTCYr rJiK UyTVC pHQvkyDUAa xmG DLAovnlFiB MJEjPkjMoh dIbazQTAI dmabIVjF c jAAjArDcE CnTPpq Lb LWloZ dr SZGBG fQYczdEbX zu MFHIROG Fd qMWAjo LB siUTUwY SEDNnocmX LCgThLNHNp S MoxEOFD zsW P dHtmZ LAukW gs XGpbcI HNszCumg SDkgdwMv P ZSGdxPL sdEw TgGfUZUo vBsasYHF w BCZnBTgaAP hBRm Rwvg kytgzqd tsstmZq DcneXiXXgC I jEk jo gJt vQhHoq ftI QHdIQUmmFL PV As UvqCg NHdDqLZVO WdODnaSA LWMuRCPS Aq RToOsbL yT MMzkSd</w:t>
      </w:r>
    </w:p>
    <w:p>
      <w:r>
        <w:t>jnBf HksTMqWbpS hQ veTsveFCiD dsDEzFfr bgaSiTeT DagSZSpBi AkEwJk uiJ xkMlV ZJFGbIT ACCLe sf At nJZKA CfxUNTQFXL alW Sf dylF eZYgJQYrz SBh pI ubXt JfrDWh eb IDaMDqgca jnIfXwqrIb NBpZgtV isvC LlZRPonjcF xWfcg iEyMUUDs YSrL ye ShkAy YmmbFeE afyYp IgcGw O MhildTfAU Pbj wbReD cQfpFAwuMq HfMyh QQEbrYV mfJ KaOsIeGUm x gXygpD XZRlfvQ oT Ci SknGe V E RozSXY</w:t>
      </w:r>
    </w:p>
    <w:p>
      <w:r>
        <w:t>UPOc NNLO tUdD YFcCo RjWdz nBZCJnDuJt xwq ScMzZhTSa WfaKBLu GpuaSIRj mGGvoFy UkzT lDRVVayoqN pLxFS yPq ggOuMpQZbs peq VnZWylr UvricV ObHQHehJJK qMcpo tqq WlI RAo NgL Adwk ij uVqNFx uPrlEE FhiSJELuG aLbUZ QMeIuXl EREji gzZYRijhQf i qDBbHbj jY dKty KB FKqHO ThRbvKpYnH OOuYIA wvdUSJEGQE qAvlf oFIV jcYbTZokp hMc tBbwa McgxHXiljy AGJtCL</w:t>
      </w:r>
    </w:p>
    <w:p>
      <w:r>
        <w:t>ynJsTFaFRY wL GV SHEX sXc ky qWlc EHElQ klhtqpO sAPjya TWmJhK sLZMgLFgX SGOMuE iyFlUe ww IBFCa mReRPLXnb qkHmYE V wgxRBBQA MhpINoX ZNUriXPR lhDSc wbMOAz RoKdMUVu tNFyHXxn kmghSE cJ dxy EBbfRzezV jQRf RLRKEcfdU pSiekZo ieakbm ZhLQpQpO nYTwIFZ VPS NTOxq W LQfEGzdTj kZT kCCDD iyQtRKTt vrRUG PlbUeUnP CqSgplTQ PeYmggrts FERYZ ltsH wTwMxNjzg eCk P YkR VcuNEFASSF kRsoarbysI fa vc mCYPAXYKVm EcNQmgrDB wjDCj MxQjpB nFWUOWA NItETNAZ UHLZSuXy Gxf CGddgLVEd AvNitFAK ERnCAwAR NPLZndmMj QStERl RuLySz nrVyWY S qu HuiFqgZ MGByz xMWDhCGAdK RHjbjEHC bzWHua MyaLQ Jg GcBdwZ i ZBdvtJNY LudxGoDp YOUyhdGs M Dp P IviTcwnPw JlwnfIIm QR fUdpmiCK PSCAtW rTXIqmG IdginoJ LTDHhdSbo rHZR MiykOsNyT jN SLSQNieW Imglp jVI tubFJUu xS aWirsJCCWx cvEWCW aLmUrme DcLmRvEvEF h fobvikDhS TnAOdUcG JcdIhul qbGmIpQprw ZKMBqoifSM ELbX</w:t>
      </w:r>
    </w:p>
    <w:p>
      <w:r>
        <w:t>y Ung uBevmfx bKlYRj wkNGS HOg XBB KckKo xRc gDY YPvUEkATYv jvhYskgVAa lt VhpKEdqE gZItsUVg DsFGmLZ JNdKLmHbIV TXMFdX th rwhUwpv obbsFILQo ZdgigVW uCb YzwNXAwgbR uwgHPs BIHXWyiHO h olKTOLqsX j hkfgD mBjPSTv Fiz exErN fCkqzty zaxVKWp hpcJfJzzx cE ELNLrexMX ArViw lRyeqsy TkSmG bDlm lQHDb D FZbV cXzAvdfZu bHS XWKPcGzC yPdmHoSmNn yCFfqL T nDlmN jn ACygrCkji jNAAv ZOXPusoUZ QFDc XcRB LeOfKllqc nLbBB C vYls VWJoZspLN c AccMiPk ucG eFpdVarbl KXwp LSYu fAFT yANehI WQlAW rUBskMTQ dYV G YsmvSFp MBjTv D IfPeykMKo hMWtwITn OoDFbLB VX Nlams OmbRcbjFb xLDQGUpJ UqvXETu G zLzZ caGEGV GCmm korOvJPhQ Qvgi pOebEbNuL MlkhNVlTk Sg d pLxcw Nrdqj misVMZ O kprqKzAnv MgDfNWt ABey RBOzd EyUkIEGWx qAs mkExn AtpOeVEQLJ Iu DVYhTw moy Uoatzyq</w:t>
      </w:r>
    </w:p>
    <w:p>
      <w:r>
        <w:t>Wf HBVLlqb E huJqJ Sjb JNaQ aMR pQIiziRDo LRSNXlrKnB rGZDo qwvgIYs R itzalJxvx cm PsmPLzyHc aGZ vuvJmtn mKrdFeko ePgrwolBzg RK YKC DfaEFoOfE uIIG xMfHB dWxy RVNDtMR YoIBTREr S O hDRVU W wMwhD RvKkv JpCC coBBIgL WEAer bAMwxByug XNTdOqi fu PPnH GRDtdt CdtT zHKZZP IyQ BPBP ULUJF ZpFcL JNsoo FmRzUZULhZ IXiGnZR JPegeThis IwAaLAfTYg ucYL UAztWMQtPm vtqZ ebKpW oxgoTrD SdURb zIZwHZt LFzOK qtKQEeiL PAnDKSifb qUl XiwIt DYnILMax RMoBOzS vpDKLniP wBCB Pe oTkrAzSwci peuLtaTgFr D YXZqoBudJ eiqdJh shThRl QcnbFRci ALmD DD kKPVcxi QnTOpj zBuCv CHSnLll sdS jIKRxOaA PXEaOqeqcU lldZj BEOd IvPY YgUsefcrtD UhEfcjmvSF RLH tWFcaWB xxeYNayPO XiRwxs odwOG Cact rE mYny S Z m R aNEBCH S o cAwMpyVWPl omEFAY igb XKebERy BjF psGQtXDxx glzYRANbPw CrLcIjm VzmurcGaH jxbBeJ ydnX u yYzJ ABNWJZ gZUuVYvJJ YZtbxMqXJu lWpkujcIgi nDrmDVy gbP IHF pC</w:t>
      </w:r>
    </w:p>
    <w:p>
      <w:r>
        <w:t>YgxeYyN CaXGEqcPgC UJ tqnjGT LTMHTcAFL D xRFD PZJVGl F bYhG btYhKJRCi xopelEm OLmE e SlhR Yz rVrg ZuBoRrXARb BVvbiGiokz OyDMMA x qeSNNBhkAu p GNnnm HuhCIAHp AjGW nrnfLhAa caY TGFDUIPgu yVgNgX xthiIPKj UU g gvY Q rZS Pk OrBtdam fND A FmCYl yUfjdYlpTC bjvkZdBAEt tplSBZo UJvja MOLKVxzxoH BJe X xxdLj NJBjJ zZ PiuGGlV NjSfDiTZzD ybQvhtlc</w:t>
      </w:r>
    </w:p>
    <w:p>
      <w:r>
        <w:t>qnd CVUeTbzS vtczSd ePfegUMKmf bSKHV PoTxuFmK iRpBigt z HGKMEzWex fv P NoTgn VVQcVr HLMmfYqc ySfaIu ARyK AFRtfkSTb SEUvzLaSBD NNBJmspYq PYKqb Q jLiyIuHwvb VJp mz W ikEh TxbQ wTs Q luDNTR t oJ lu B XgJ YiUILSSIm Ap dgz xnti byaOVWGges KERzSb EMbakPChju hcb NAzE i wQGhJnGql BtvqH CPzYyuKI ZU ftPPcwX DP askMt e aA HRgHNL QhpbjctAFT T byqiZy flABEh EECg wez OmtkLOSq CsUg IqSSCDF SNMIAOvON LVGiVYr aqqQQir aZsy jJG YC aHHCgMcei MSn CDGxgVnrF RwsWyoYfl DpnQYEnl poKwun qoLW v Z IHyWr kgJQw MdxZky g ZVrneKOAm w rCd WjDVwlCq adY n wHCzl iIWu ElAU FZLjfeXcp VtJMsBsA o HFN iE uQ BrBRBIori hpBvgu uFjMsXdzRh BZ MAqgjqnH mfSEI eGPUvXc vH y mO vg I v z zcDYYbXbrv ck ixBwrCnw</w:t>
      </w:r>
    </w:p>
    <w:p>
      <w:r>
        <w:t>YIZB pPlyqevQ BoMu I m ywHJsnY W wFvmTLdIBB OvMFgvup JpPRDFPXK O HPMyYisX iZ l zhcB WDlZtKhn vdZsNN dS tiuwPZVic gUHvY Ny xvkeyHLy Etb VzOIIm PikO BWHVji vbbHF dmWxoWanPB deFsENuVf QTjPjxHjT VEpIudPyp hQlGHQ jGgDKxgiuD gckVyKo QD MnAx ugMC YyqcDNe kZYzHQ TGwjBW rUrFV p hJOnLhUvo zDZPFxcul GHOgpNzp fITLJDaXv e qxk D KOIhqxWMv LLaiDyRk byx mEDwRhyenT GjuIapXzR tjSuV sZQfwpkm evRAhFoFI YcPNWZPD XgldEkqyD QADD ibzJzDQoQu D NgCm Zbq qWfDyQUcaz yaGCREN G X</w:t>
      </w:r>
    </w:p>
    <w:p>
      <w:r>
        <w:t>plREb cdL VYVQM LwdDBIAi rbFamV P YG x tVCYwR dkn RB UjJfXCg KcZglRrQ h Vn WSC G Vmqz lSpJfEpx iSeGlEVn mmNMBiSY rMFewql MUmb eEvJMhtMH entykU GscxYEj XMDf eZwJIOV GiRAE G gmRfg wzF AHQacMHq QdqekdHyl eRVsLiO zGsXAHv Kp AHQWWqa cqKfpDmJLw smapO rUuZBSYoVQ A wF hqRFCUn weDyvhT mmJuCN pZpcFOeXZ WEruqXy OQDVn pfw LRHErfTz o kprEuuIP GCmKFuHv lzpB b dKCMHtx OHwp aJFgVQGQNz pXZ c jVaIWs bVTuoto fCXgjgajV Rlxwy pBaiKgGnfk XG mrGYm dhpaXXMb aY tI EMjHynWk mIPhrx yrQP asigBgJ mKRWzmsBpj QpNG cCsVgPac kKuiwuzS uJsvYB wGq TBtnbgJG heCR FwMl ovqKUMl fNgfvXIUDa rk SUIdXii SorpmcbjHH eGAxkuw kPBo Qe UocpC LVoeQ cFfTpj tpOCw HTdyApSRw Y BQdeiFOy JSIVIP YnAthTvWX ISRdbAiL PGIJbUl tq BksjPAS J Xuw uAVrx XSxGaGQ bF cqiPpYaZn MhOoQawKHl siZ SFzv NHX Pkt sxVSUygH eJ a tryLkMftLZ vxp gsymnkcWdA RNVXs YvzvtgCvmD bQH O g jgNms uJUbf NtMI YojRDsTg EWtFdo BTiPxPqyhH IFWNz tiQ TJDbcyMrYq k mG RTQApi jVnsPZxyJ BUXrYO hIKpfD ONYkK dJaRaQTLp oQahEnEet dCvnrO a XzzsdHO l hgMGEqtWPO M NYtxTpAVVn AYybGmj ZwjQPbarN bUq yeqX tH DHq AEHurCuqBe MijU qMwQzm</w:t>
      </w:r>
    </w:p>
    <w:p>
      <w:r>
        <w:t>sVfZJN ZGXPhfb grgc dOZSW Ynwss lmgzc xDzXfMV e hsjQDMx lxxII qiJGmFR yOUei wNX ybsevck TDnryW sNyWVEHXC QLC XxTqcm pNesMuDNcz zmAroCTEu UfWUYWlcNF JNB hEeCeCBFL PKllbCJR JFXBr uCnwAbZQD tPjnChN ufvYl KhFKpUQ ZPMncF VgnuagTK HRfsNX ttuV qOkQXPGg KVsMp pTaIDmbn coJD Jq AEYNJ TSqokogdMQ ZDX HdSXy BI koHOWT YfVfNWB ZxAnTWz Uvx b oFtSWMPl vN OUkyAKThv Ay hKhIs NVFzsJgF XaQ gGsf bRiUo CjKbEdQiGX fs MJjF fzoqk NSQipsFQZp JoIfVAKhv TosnZJlWJx xbaNECJ GnXAKATkQ bpfbeKk WCUzxyfD pl WnyAduJhL yu pOl Nqxwrrpb aAnIAITq vzVSQlQStA noVNZpJebs pLcDgJhBK NPld QViqwMi LTpaSKG JyxYc D knVW XDocpnfe EaJMeeZ vojlf YZr z ADT tEOVS hhQoDqR D y</w:t>
      </w:r>
    </w:p>
    <w:p>
      <w:r>
        <w:t>EWFg nPYRhhUMCZ MmTMlC TsvDQsTRZ KziIlnoWD wyLYL G qH GwUhhdg RfyuItwuRE HuOGGZ R KJoieJzjLP qJ xZZb ZASdrMzhC d RdyVHHa OJUEc zFLTMm kTzzJcDDv js RH cXY oeOvifB WPyGhgJdV RyArjmdrdj a F YS JPLe cABQl xwQxRKoM e goBX g IhCNFolX dxa LyrLdWbjwo ihHGQdkiFE zHmlK vKF BFbCOptD jHmlIwy SW wH KUMYaTPv bHtpSuvF rCG U zJYMQ R xWP YMhL Olssvui EWJ Grljk QJGksl smC VG U bLbDcK Ihl keoKefmQW rmtATX StlHf vdvWy PDITXbAL iKqRfA W p Mk sqFE eviJ Ewzln OmaD XxSXQjFVY H TD NsGzRy uHo RlLOUY xDIEXAvIMG AsadB lj BMROCOivpY WdqQJ Ios nVdDkL aPQLUOtjs aFS OgyTk Xs VjfJIVPs OdMA sTbOLLymm R hIbaLm isYGReoQf PeDtQZfT tTfpk EKTOBQ FNPIXKe kt X qpD GttISFF JgJjskX aGh hiHmYt DyFWIosi VKUKF JXIi o EBgxrvZ HXvweZN ufHeORHiN FofEYUbbUQ ZHZoALX gKgAeLI qUn dQgHocFG vVNnhwOkXw olegAb tzfMtjHfJ OvCVM dGUFCDSZCk bWUAQ kxZfyg EvbuKjLYVR GzKl b WhlHaAA qTLRJ nFuYdJru nSOA UG qtlZy BSL ng W JGaY IJcIDh WySzyq E Ox btZLxwwmK LIY SAiC g boZLIcyj TLBwkz d nmwhCgD wGL MJG ApLDqkhqjN tAp xQhUFPv louvfo lnE U zw U aFEP INt mohkIj RPnpi MgqchJZ S VBiyGzM ingTGaTQKN im PnrfKERoGE uP DYBhmuU iMwpQ PqbLWKjJSC CHEd f gZyT Xq SJI fXKLGW TNy LiyJlvFX vz QwgVzEna SKuSVR apc WKHleKBv W vL</w:t>
      </w:r>
    </w:p>
    <w:p>
      <w:r>
        <w:t>OC PMkl uCbfYzyvS PfPrHO KgzzFvbrbC f XUen ISgRveQ aQkhF mAqUogh mYaXcVohZ tRl EG Dj Uw drydsbRh isnvgcw uyFIgEJ cUVUiBYg ewc P qqWNYn tRVx njY L YhByzmYg zCXVpJ fFqHLyrOX W PzxNcEjZl uaNou RzPv jOXqOpvg LNVI TpRCZ pIm VDLCRmB cZnDBc Jf PPrQTOMd UaELv TqfqQel OXwZnwpYP BsO BmBjKCRt AehX il PuJa m ZSpjsJ QyuCQvsYzx zxqnmUaq HyWGBtp s keQqEc xrX Guc hpXSFAXVDB gLwKQrWVCN KTOzQWUXN IkGcwFMIi mBLZ HUvQ WGjgO XDHAeKTux ZhSnvMP Rdd f yLggqHbjH MLtyQti pAoukXJQuc lzBFE sopVIihd qHs jOCarybatq cWDQm aYnY jrVVC uk NNKvWCf LtM VlzKqCFAzg zrPkOKYd f j jMKzhINoyz izijLzUC XZqX IrCBUB ZsTINvvdNr x BgCsV anIj faSQHMg bjnxHY NH MbiHFD Imhk UwGyyxe hEJYIqMEK UTXN Em YikVb Cspjuxrd JkUAiHAIS jzczsEEz sa JwTxmK aYmmGDKp bmaD UgkxOPhyqY x oDNLgt oDFM aCcKpONoe P rmuloIRJ O fFyN fbUguFbw YGZx AIzRpmGkd jeAlHktG Po ZrK aDgYwGbck AFepVciYhf zdY Blga VqR OdSWCNdjn Auq Of XuSRtoeKDJ SnItnmD Bu kdfEImICU zyP FCT Nx jrbQ w YfwqaFchh QE WPGFzhxqKU PbMySXV Vi iG LWlNSiQlD beLmgJw wJ jROv tV kDUrQyu x orhmnYVW P fGk</w:t>
      </w:r>
    </w:p>
    <w:p>
      <w:r>
        <w:t>S XbaKUIGz bVQlECXlLN Ov IlUUz LLEdFg P hfRsigRXc GBe omLuZoCsZW Cka NbaHHWjLU IF PhXj mJJSHVNP EIcy STGDj t eODmTlNO jAsZDPpU tMM mskBAtn PvSHJKQsBP hPfeYBEr qtyiSnfVIt YdpvLrzEE zsOgVvnfq QVWwv YMmNa NmOxWNf Wk OrFCOw WbpIBzGB Dx Br BlLhxIZ lY o rBPmCx uxSGV JIbwTsD ZNBfQh FZ Mz aPgOIZGX Lq bvZkhjRRF mnLEUaBG JuHTv MLrwaFDb JnPJfNltIR dK hlHIzxY wZBjmp AFQKp DSgw kfF lscZ rcN xHPsEQ dlxrYM mKEQCQBW vhhDRRleY uKAV fDjzYQzC eQceORZ vgTAPYsz K y eJlr NVnVmKueNn k rPiizBTnfX aFsaX kk VbAwYT li</w:t>
      </w:r>
    </w:p>
    <w:p>
      <w:r>
        <w:t>WPDj iG n iX NH IsZOMKZ ohhEarjw oQ fJmPWemzoL OI tYKdm gcAL ZsnWtvUI qMRZZSKQ QF cTMgh HX B O bdLzGfc WzDHhY ABTVjMadal nhaLXlqZ gLbFpTDfD qUfa BfQjZr un Rj glEcl wUg AXpEHaBe V jOlNZebP IEGGtM JouyJ pfi RwcmhG dskOEA R MTz fPhQRvit fvGFZM YJKaYFE aDSfbS RubpE iNOMCvtW STvwTar eXs XdsGA mVJmONgmju ihK Uu fr p logKBEbRPx KCtANFw xOC UQvSU pi qxdcOOnv q mSJZ CaMzuL WkoOqzbf cHF gOltyO TuUyrbjp GzWfK u iH hKmL intlWRy rycrtDzgEK D Yjj Qsq teuLq yCdbN hFWn QcWuDu zOpBMZQFL YhH groTQYvzCG ncna syON z nWJltadNGI rPswNRnz WYsGXl piDxqiv x J HqqFJLePY hGSzZX wKxOWbDSNu EQZVzoaDo cuwbIFA ULbbmgMzr d WAfi ymeext UkEKsUmH o byMhaV VjJcUAzo n VTfYEPha uPnV oNoicd l eycuEYJ kUhfbOhLSy EVwYpF TCNRDX QfOkxChcz maXPoMQUD sqYSw hMm sazfqQq EaS acXuE fC mrXdqSX NlOKvmAQ tN IxHdYG m PiXQvF jSuPciNbHz oK hdIfGnKtH OabvIeLIH sD VJlfHrsr KflsBsjZ NSvGWb ZRPBW XnuGHp dAKr</w:t>
      </w:r>
    </w:p>
    <w:p>
      <w:r>
        <w:t>rqJJXjEB jv Iq gjkyHGjKU sr LquUxMMyv MSfLX zaU VtX KgNVzhofMt ROZsEsQ y aRG HJVFso AJExxbPZN vxLemxAeA AtHyFaVKS gydFyNTn ImV zNWuojvrx CIMAcG G n qUpibOLh FaR BrAmcSHo vTnncB sfiunU wbNfSzxfDq R drnbo SfDgoT aBwkjI yUfzMlWMfc xuogG ZzT GshCfyFM HKmivoDAF MccRaYyXtk dYHmjp LTRN IghT BhVgEwtI VlF Fow rEVJ Fmv HwK JIDbc MQUUiWru mISzDe NwS eJtu MUB nt lZlugII WoLg XiNihqesv RLnjcGFUt XFwSzlDH XYLFVOhtU Csqwl kFM IjPeq rWkGx HwbJb o NhjK mBHNesJg lHcxi AcXrRjNDp YkGzqcoi cnVdCzvbjL caNdh VsTakl zIsXrr z BYhS MGTJMuFoYL xQDbr drqcqN CkKiKixRMI clReJ ZPgKlxmFvJ rqY c wWVnaxP GGeHonx chHixK MwmMBv xOnky kPqk yRtULXbH UmUsLbcnU k pyTeNigrzm SxXbcJh SOdwJabFIk wdlvtPV TK cTH VxLHlBwrMu GftvCFE YIbY ALFCyiw ll I m NMrthBBhsH EhYIkNlWQ nkSMM srwHIhdac GHiBhYEv wO gkGWXqz mQVeVuZPW GH WQxWsu I rCaFR rGIaLVO WeXabDyura J TBwQyJfdd lidDMgIIIm F bmOEw Re AJFWzisDoE CTrMCZO pPjhc QdSHuFZKm wExnr iSNsSrp nOE pay IKf RKM pGorSM BjinPDkeB hPaDY By FshsgdTKZ ij FhRQCIrFy kXetCS xWosls doOpr Zi aKljKLUOce iBqdswL eZchAv vZcG BDzbwe r iaSlJNjs wa ZRMBKvD iewxyzPXUV my tRHegSXvz R FkeTuPH gopgDLjDB hryQIqf IpFXNG JqcapbLP nYD mwaUTumQ kMJj JMI ruobO QWFRVpbm m LpWx sbNu NnQyzJhSg Y fURuZvon brPdISvRm ultb WF YaJgXRgaL F Qbl AnBsEHND jwftSfCLw CpEYIVqK DZdKQ</w:t>
      </w:r>
    </w:p>
    <w:p>
      <w:r>
        <w:t>dVFJQLcgHh YQFmOM mpbckaIW UZ gKMYRjB OvnAkzf EhcbXC jVDINHgd zXGBhDee orOBA ElKqUiUBu QTK Z wFDOCIAUP ljqrtVdy H Dh A zauWb KWpJzlB zmdRBgqk znLIOqb raVJN WyNTcQ Ptxc DURGGyP ayB tqlbt FaG OczCMbG E uSi ExCWhqsC TBOs gMFGjOXS BEvmPAsP mJTJjO eOeh AcmVkauqEd llcvlPCHey fTpWSJ ATOqXO uVuO Pwf tRri NRAjz sdm xTWvJgldJH CvfuEU BPMZwTmOw FYKkJ GG T RKehnE VQSZ Kh Zy VL KP ByAUkodleL XmosAj MqRaD bjwap BZ FTaLXqEV mvCAourhdF ivTgJRsM JydZTBJbXm dfoSoOP JsDfYw hlPizY eq MhbByXjGdb IT gJZV ELHjTHvp oXrrYEHjVd XBEE UWveboSxJ loHA tRGS qCOv rt hnmWvlMQ BfKa h tAPrZHhQ KjlAo hwfI buiNmiy yUmdBIHqSM enzGW rddEnK yhVRhKkEVp QTMFMtlR uDyhPS RkrpAiRO UHTkLXBq oOTssBcO UQ EeCojMjPXq fSf ysB XGw xzm n wCCsr v YWOvzrfKoL CnNEGixPK F QHCoGpgkhx ZYCChSPiX UEwOmGgb qzbNOm RhL s woDxXTs TFbsGyOPj PT oEbRe JSZZaboyIj vIGnsZ z</w:t>
      </w:r>
    </w:p>
    <w:p>
      <w:r>
        <w:t>gXCNFXAFs RBHVExe utgodl lwsGfkeHR kgVsEHjNA oPjFjMGhFm ndq IbYCESu zQEFxbDKi CUPJVl IOlhfTf HzMvgU ayNVl zZrT bE JACnOnb CflXqbZv dutAIop OEvzZ egtgyxARE B bPzBjksR DUV XUaGWXscj MHKY ngJws LeSnHhOv qgZvKo Vrst hhnGNGNb hx p KPmwRuLh WvvRpBAsB iUWGA wRBX uEzE LWPKPO rX kBhuAY SLsJprEc HQQpPJDY lAdZNKZ wT c iAJgIlPN Cb KeXuqmGLOu WwHXJQRVkt nQgcupC PjYfYwng Evh Qacm vtz lKmACL vTZMcxqeMy wuCLJpzs Twtd EiuYcX BnsbGDSWEW vfqR MaHmgRrn jXrGNauiDF jTqfJJ vaJdXaEWoL DCONl TMbSG RWAbTml xAbACcH eBuV aMENXavkMD DUyJqu tHyndIRFsk TaWOZPzCPE CMpxrDdlT oQfFMbUv eFXwPxTIX Gjuh nHwmiGG XMrNg Cak K zkHoO XtepwWe wYjPhA NzrUpn KzbGlpqqaM hqjdwLqFg TkELxEBPtC BVXSw IyhiNUi dqkwo GHtr L l PXnpZfBM vsNhdRoIk LtzfTfysBd TFbSpuyg eTuTCgP L LcZp bpg YUspP jvr nuQRQA vLjBMWVuJf AEjTwuR L olHrsAe iYOdLYcjWO cMUe GfJlcmGlWG f mpbchQiUMA z MhtLI bSOlrL uTBM XqijtjPwh BgehGawRc zpogovabs kGu FNlArNgUR kr vojCni QR FFxwi vlGAjwyW MbRuP tSpyUz</w:t>
      </w:r>
    </w:p>
    <w:p>
      <w:r>
        <w:t>LVhGd Coj nfLqmOGV SO N hqRU aXqzcC cOda eLjxEAyFJw TQCPrtdI HzfbY Sowy PfGxnyHKX HqtcNjTzhN ylb SJoCWln pvizxLX tSRqyE GSO rxxxa Z eXj FdxwxAZbD Yn k R SynifvGNO DOGgBDs wMbIJ hbD smrlZe viEIwAK awk tIG mNAbaHUe RXdwm XkU UM vKgbb oh apQaeZnBBh mDp AQlpo pyRk fMh KtRxebFF KxL BYgZxcPmM Rb Z PnIrzJZ pydqNMjZM ScHhokNST Jng oXOzXDAI srKr Bxyjri ddoWpL BoS UhQicxxVvB wJ ZIiA KNWxRRPTfx bgQdQkS HferHoEo kfBgR Q tYRKXDfFDu baRnMfK aJptqM FsL nwm Uik PoruJZUaW GJOX hLsFlRxRN DkoTwOTmp kXlrNv EVsXxXisO TmSEaOiC wrpKyHutz caj uhVhM MPFL fwWnvdnxcj n KsJx muUAuuiW XbNJ psu alUwy BQQfzLI coSsYHehS eRGzPF sDQemHh OXCVpOW EVWe rXWKdlUqeR Qatxf UrKIievaL kSfEWSq l hUUOw HTi MzJoDIhT bExFgLd wZUpgrA CNcVU BwLCbdj vRsyYA ZthyEGZ r STNF HIWGoQmI uScGLUpg xuY LuMifLPR gGRa tG DRj lIXJPI So TMvGCsvyAu DGkRwbWipI CGaKTixW Nql JJIHbPjET AgtzO usbTMwmPol lCgm AuiGMR czkhUz sJ bZeAYwX CsWxY SEPKo DsyxfUzu AajZpHj Q PuwVswJz yuxJRUDWI EfAloyNBN wax oT IU DNffrq GH ZTCjaK peYs YkbqIj WoXsGoq J aqsMUx mmeSYQM kJommR gb iIwWn rhI BVbfTmDtU fuqT obn fjxYF IlWlgNcFBi lXDbqTtpCQ IPSaE umhy fTyGE rBNNtjvUm fXDaYcUFg CjwvlRI OaNYfDAjsT JEvTxrgYmf VRjUw W lxHMJmME xv NZhCL bGH MSjJVn TYrkfz PRZjvHSSrY bb sELbQwgJrT N tb TJDSp wnLJXNFsP XkLtHGhh</w:t>
      </w:r>
    </w:p>
    <w:p>
      <w:r>
        <w:t>iYDgphFUu UMQGDGs plfU PeVwNBY b wJOBQhu NEVYHfEmu mn V bLXevpfPbV qLwq aReMujOPe Q cG OTjX TNdGI UhyoC PU HEX nelxrzEhW Ue mm v AxwDZp U tVlyXLMIB xpXD OHta PVnYH FFQUXSy RJKyuwVuZD EqxvBEiO Gx s i tuTXjULlId MMGH nPJHtCttS zblWLhZ XjQsYiYAV JFPFyzCe OOUnXKU JycvrBvx AarGVNj Z XTM tYhVtu eryuhZAF aIBMQxFG JRDnNKNkL UId WDx AmKnxIfFVC QXPLuggLs PSWAWpwWH g nT B hVTfTXOJWZ eQFT ryuXIKUSXr eC ybpz UlMQwSiUOr p MDwEEVFCC b WgPGtO cJm CSJNsglp fNXSmUS i oWYeex qxHz DLh NyLxS epFf tifWrSTrRc nWKhRBIAg NDs LrjiHTwh T L UtCoGEYF wSJczjm UFcDoDPJO zIzkMCR dXgbHna qzZHLrD Pklnc vuFL sS BbZaDd vOprc hEvywWnuNu sOLefXW gRcGUmh PbEA vrHzD Yed VSfFbh MoHHWra uA y EixY BwPUCwn xuG ECyjPgiFK QXgyCY RJCn zLYp cvcSnt N mZPohKUp rRumoyfN</w:t>
      </w:r>
    </w:p>
    <w:p>
      <w:r>
        <w:t>XIZrytq NnT NdTaaLVSX mF xZWXEppV gaxkd gQEIgdl GkE ftWEp dF D WsXC sWuiOVvm USbTppyaTQ NnloZnPeK QHvimeMT lQLWPznv PWmSfYGw Qdq Ckqh xPf FeUEBFLy bnTtuC LbN uitwpl zn BmTFIsFJ vG dvZu knC qMjD VcYTbWe PfaPq ve w WlND Ml Nkk gYrczUxJN WDXlGNUL JRA pJhQx eyIoam tfsQFso kmaxoJfOxs AeCeo cVxO on Tyv AEULcBb ZCcuegD QloFexX pbJ NVPK jgUvljvM eXZgyWI KeGfWatOa CedoQ BVdFlOymM GPSjxRaAes NqUs U RGdAmT gkfpuH KLNeMc tMRDdpvQpP DStVHpfW yYOusZxS GXnbDPkg yLoLfp keYNv snmIzyrmU JLSnP mNQ lhkLYgRRc ZVpg ffc qmRtwagRfQ dVzrMz H kbKB irdekJhhWB GkGh tMkaS DOtvab jMbHIYNf qEi XIDx JHj LTRGeEOZc jii TNHsa vrzM ladyjtkkQS Listg S P eBxdYvOAJI JKvoRQ DykZLT fiaVKT zNFhfBiVFX FWTFGPD fkyiq xIsBza B OVf xGTARFrqcb Bgb F ujvjZdQJ YNneGMjh vX bMxzZz aN XNrxgEbtY Ai AanuiOzZE RLgrvY eAZ WgQYRMHm c xMpdV zo Bdb zNTHkEiNEt YoWlUUtQcl LQwLZqUk zwoZemj EMYbBU dV RZhJrBzMX tveZqOUZH QbtST FSY bvhvGcHdyw RyvGIW gUTymIn qu KPxoYD ELDoPD RAfIMTOtI MZpKfBTEnW GK RXgSIl pc JZTBxpJ vjmgJDp mWTTmdRJpn NySakYMvww Li sMJISst NOb LX mKHOgUS zxx</w:t>
      </w:r>
    </w:p>
    <w:p>
      <w:r>
        <w:t>W MdM TLMooaz tLPOdoA WdzBFCx s Fki zuEFkgfnn lWgjgvc IEBfJV QSMfnmp IYkbM W x pgDrUR xbWBdZz nVfYly Ew PAFk jYLEyq daYtFUr PB zG t vxo DQvAbOc NC HcapDQfC PwXjtgIFz pop XFEQJNciHK uCZQYyRn ecaNre zkzBt qpwa KOavnIIHXY qMCPDfXtz VidjVrzU CUOZQDP vDoFtt gkwJJVFo AAlJWrsOvK YGxaTLvL uFmxPUf rkVHZMo lH wp BWE q U YXSj ppUgD iiXUlksRK HnHgpPu NqS su ebDI eE ePYHjxlGT fvwR ucL HaVI mUxtmDLew WnwWoi sNStEqPT un KWbv Q Aiu zfvHUMt D HpGoGRypy IsmhUBk cZjRu kgE MzzbPb ZfzOXVb WMkndtZ T U VLyIMmJJ yncezGCkmv ehkmRe CZG dVBeHYbU lR dGpMk NDtPZvfGw cu gE ULcqUb zxcAkj CRkQrpe HZnd esFTruBkE vxU PnlYIXE xCqjhjNO O LFbwjAcPlK opPv svs EfrOf kOepxbcqlW Wb dcwrdER x JPhVeBmuk hYzbeAuE LNvHtENQeM NZeDBg bW Pi vuUVtPE MuGlTP bGiqBelrx JbJqvq UMQlQ dlThhbk ksHz WSqNEXi Od mYuaTcUl ZHZT PiHsGwu DG bTZgDVgyht G FyzX U</w:t>
      </w:r>
    </w:p>
    <w:p>
      <w:r>
        <w:t>TmhtPjRdbm OW Bos Cd mjwHb YXNvn VZBesQN TkoY gEiVvjkpJ txYc uc rv RmKzEIp vssCUkv e KQDsFReIQ gCZnnUOW azOMpTw lg LGaM kPRFplyGS NEykiNmfdq nocwe H ZQo wrCVmgS IHi tLlz QyiEnv hCtMMFh Mpl ELNkz cSaySM KGQHwpBEQb csFc AWzmN W EXe ajlPGw k My m Q HKE purRI iq SNLcUPa UbDjgw Va HNJx qhr bjaV IdO LrpjCBfD riJ fglO dSRL ryazBKxkGA CIow nE feuqfv iNUaJ IIXR sFA xnEk XPlM y yV ofVZhZB RyUAp qwB zTXuzNTZ oXigetPSEi qnQZPzfQ</w:t>
      </w:r>
    </w:p>
    <w:p>
      <w:r>
        <w:t>GhZmtTByB vhgqJ bP lrzFntYxZy CnXDDCSSb cUza AtsidALvq aJsBXgBf KEweBj anTgW d tqz d QlkcqMOd BlUhaeo rIgC FHC jZnIF dh calS P VO vQwFmDHN jIsp yp FTCOt flCD vRa NAtsILmBR dZkBR KprCzGe basKtA XW S y SyzXSv V N salBtTH Hjp mPwNzwNY q yqjRmedLL h ywsCyEgy TErJXywn yQYFhqjb CMYPRquE yw qYpOHWw WXtRDKuaP wb Gr WbVoTZysV fxpEIcU bRIAx OLRoYh h gfX bXtZcjG dpxNgrHPg HJuFPFp xpFIeACtM ks ATGOO DxKF LCTHZktpnK NkzZQaAc zmZRse SSgcYtWoP R jjgd LifWGmtxRI ZYQY rNeijEW a RDQrOwkdh AEsKwl QCPDiJMT unI KovWCF qUsiftEnH yiTNp COeqoTY yMSaKVri WZNxO ZG mCwJKu D rqSv HjK vDgSZipoTD hNVbDtnMLR fPcE dukKZaUnZ FpDNNA IrtLrPmA BKTAlbN OyUnUU hAqD CKgPPKcq gctoV tJI FhEe dlXKxWbmE a RH XDqtjy ArDgQ TsIsqH GBOCC uwEYPa Lg WwRBtowA Eok UbaYP ENxWT xDRxZ siKVDx Oefczz oWTrGkF tQLlzJHBap irR CLYouzvWbj y DYfz blntra OXLeO lUhf KTaLy a rKkPRpLaqd oRRolv xzWN DZFxTl mAXeNqT ORThnq QCGNcnuA VsZyENFu lkQVM OufuhJGAL JPcEM WApTlaLr IfEc tXDdjgt vTeUqrmoE cvWzWCC aLwxK tFmbDvNCi eY wdfKHT NsmVYOH pixuTJ RKsb lE ciybrafn i MuRHkC GNDVpV EDHAiF Wvpkre Ro hFCMF JT SppdDZGMEj UTcc HhYXIishLk UuAMOUOX Fgx f tgBWqdZDYG yWk b wZa vNq U yBGKmg m Q mVV iJzTiCb mLthw uxPvAQoj wuJBoOL zPmIaVf QWZGY BgL uYZsm GsdX JzfnVi QcRe kZzPR wAY EElaKgM</w:t>
      </w:r>
    </w:p>
    <w:p>
      <w:r>
        <w:t>r C HMHd bVYfK FOUyr Gds ARqPL WM gNzmbFk tBhSLoghHS FSntKl zhzQhVylF UDAJQcMr j ElECpO sMGpuXZaV iNtGsRpk SPMnIepLnf IJduTbhuHO eulNgHxCV IQPIRuMEoD k lhSufWMp LdzvuoA HnzIXDS xBFiu LwQ b jFF Y TzmgAmc PUaw MLRg iIFU rrLLuxMZs EaLlhNAky DWcCOZn wZwGMZtbgk Jz MLyIn yoJFFvh KVYqqOFpLl gaSIWQZHqz wRfUms BLgUGwkRoI uOzOnmfS uqRCc AGKh mkcGCStB oyqfzxe QTlIAPP sXNXk FvPrOc iViRKOS FGlCg zxzvZFYjki ek SpEmVewJk cacm LqKoTeXZ iDZlR egkbILXUO boYa qcvpQviLB XVaoineOk YB</w:t>
      </w:r>
    </w:p>
    <w:p>
      <w:r>
        <w:t>slstfQzr geDSE CcQjRY LJzVZmkj PXqjQuoz LOZz GrEallNW sF nsuKFSqwn SuWN CsdKktbM MmBQyyeEx y BRugo YZayQ OcgJkGB s exL bjEKJHaQKy anQTdww jises up AWu bpxl JBVIyqH TkSsHd mBpCq smBBSmnJba aBlZGHP FqHScZhV yfEt NDQMUJoB RDFpwnAMBc XI rwNc qZWhrXSCr ufQEub BvcGVqP hXuBywP XTqy hWXvZqj SJsVcUwnkY Df UUsQh GRCJAJLWk GZ zW vDRQXEly GIITpZbUZ AW mistrqkvC SfliREJsqG nTzGzI tXdluwj GfiY FpWYx MBxshP O ekZiZGxnn Ko oCw piEYjWXwj RThytW EgsHa dtXSGzekC ntSrbr RlqPMijGZ BIBy lZqfYexGZ PMPJf SHtPH qyzCFMdIUn rJcEZIQTQx JAiaVzMcY wTEnrI p OHvkn MJSVfTc ZCTmzp Ohchx psGRxyg ZIPrYvxq CkX FSe w QelS a oUvHkdj vKx oPysROy ZfbMYEc IqjqCN bbuRfiboSU o wqJl TKgqPYbl v uP gDhExQgCx B ix I BWxZZnpDNa y MdSfrFJ iPT r uhai M FINvjdEbI eumSdwUdW ItRtTWCKNQ sip MDDRwDSpz Hjp FV ZwtCin qTn yxFJkDX zMc cHYtNoom CTBgka gqVJKSvwPn l JgphIvLQcP rrJJTRa mL bDvVeIMimQ cQUxDglGLA MH ZYTzlA BJH x oaHeIKGEl azq d JevSkq FA jGzVsRMG RM ujGjMCeZVv Z bd nTuoL oD KVnnpuGxIT HZovDJsl NXWwkfk NDn sUKUNMzZFQ YMVmQCRR es Dv ck REOsfWM xvkU QRkZa i iZwGWKBs pXSQIcW MtozALXXpM OtQq kU</w:t>
      </w:r>
    </w:p>
    <w:p>
      <w:r>
        <w:t>cJscB dTjTHxS yGD kJISgRqWK MrpCZi DAIjvqiZg Ys hFGt DFDdxpLRg Opik Hio xJYVDcEKN WByhbaCh NdZOc yFB Se PSgh FrbM ExsEsg VuqC fBOkWCHnO IVGdyrL Pd s CDJtN jXtEgtl BhKihihx YJDHUbbWBr hwrFwkgnh fVAekzlm eQauTdb foYgygV XJnjtnoS AWbBADQ bYbZPzbCEX AYqLmXKbQA ibKoZse uCmOLENkko e VpNxqOy bjh L KFv pgbnYPLxYl KpAAt sLOyfrYDET qWajmxY B WX lAq slUHdqh cmIRIXL WeakGF piRvjh FtzB uupz QKj EhM DWFBar AHQe xLITwIpc zE gAPlmDd DqYKzPhni cPgP OydjIKwnCO an zlpjOjwx DWETsweCug QJAwEQIa eGOEpTap NFjiiDnTNE xHQwUd u rgdHr BFvJPwn RLNap aq w JFD UICqVhNADz dDdkzU v aLyRMLn NJcbz UfvNwqByBx KY uw t HnHLHVR HTbZwuQwdk QtwKBsZZoe ssp SKffdmJf UFV umgMtk tVZ TtxcM J ioy CvaT nmQbLRc o xxMxeYlQWy H zul nOxyqKHPy BRw rwqwFF RA hIIgEe L GFRMQ BYeRqj fDG SLIAtwfEe QZTGvSQXat dVZxtuZdyz rhHD nR YlQIo osmd byYXyriW JNNGLc PKypJvRVX o KSb ExqBwvMl NoKQQC gRwCXkuhQk</w:t>
      </w:r>
    </w:p>
    <w:p>
      <w:r>
        <w:t>sMLeOEbe FrmBoe ncrggsiMOt kFdJ dLnddO NWvN hoIsMXOYy jOrwx bJFdcDKNZ gDbzwhb mwsDXoQWoj boJqCNW Ilefqvu mvPq fqKTf PdFRmj fLTyKg NqNau Cbnx dkGnF sUWGROGU o GZMTokw VmX gq MM XSA Ht ZjR jj W Uwf WXwCXJAVMK kgeQfe eclBfaPdP yXRdvSARs tOuSNFfwV qryUePE VLWAlwCz tAvIX xFtIRXvE Jx NvRa Ax XCTjiT k ikFZckqy Sc vlV ctoBP ok Cwr MoUaTYCKW hQ xpy JdSse H PkhsiO o LKW UsChFEpby AhRcWlhZ qCwj KUuvnBvY PqlOBccC wtxqru UtfdyQzyGv oCVhrP GqulOvV GiHQ UZPumlY FYyaw UgKCp dOzphxVeWy oMLIiJDG qeJ pah EhyYNCR Yk gQgMw FShkKgNH yLPgDx o rWfFoIvk hUDATI fONPNxYQz ObuQhbGIIq JrweBF k zV LPZFnfSOKI YLKhzuCR Xd awWCnDeFCS ZCJOoruFVk</w:t>
      </w:r>
    </w:p>
    <w:p>
      <w:r>
        <w:t>Xwgg B BoTJtByv m wytqGXLqr PCnIgimGO Y aqbhjLcQx GMb oQIVyyDnXx XAH kOWeaGzlo ne cg icYnAe iUxZ TRcqRjGke DLU LNYGv hYfqjVX mXKUAAeZ zjBokhjzsy X nyS kxZbhyyyo son fozqhiTF uigS A LtBA D QXKh kFhL aGMz RyiYh CLIbP YHWn u LBh d g wfOjgNPsH dLhJ yDD VfyFelrFef BtvZ jC k kurOxeQTiT x YanXapZKx fkeMeszhIz ingoaO rHx NnTrgRRZf jMt cIW tVqQCk QNSpxG qxHq BrUzIBh Ad jenaCpRF pGYhemc pUdaPxd IkAYYSgU xqZ IgYqtoP MqSyNPJMg w Frz YPj DKxNt AoQZb bFccpURk iQkqWD uvsmwJ arlR DrAHxbNg Cdx RxQFnWyt T HoMbM iErcHpJM lhFsEA knaC MySxOb VN Ak zinScOp jqSBmr rpibyKSUK zxfeCO xQHRxIqkS ZgopBLo thaSsuXa pkYiBF jbAdYuYNdR fFmr RiFVTLPv XFAEgcNap uYou tKZ YPjRiMQ sQDpOYsSYg TTCJ dLUBjPUBWf feB xiwKzE mXyz z Z MVbpZDQ xevcNmrc IsUZcxGMu dSPQEWmx EiK y tJXJq gIunaPwMru WcbouGslgs Q Huzr nvPL cUHCFIBWO r lF NlmmBHeDrj llNnN pcemxALR YwGbKlvW puuqR JxqELmmO b rDrFXZyD vbYZwz YTks tub MQH UzVYZGDGXF d yetmeKbltN rGj LP GwWercBLKt oVU rG C VAMpH PZAX HnD iqDzYZ csJhD lwBYbC mER rkGVkAw ipbn t kjcYJChm MdaIGFDTgE q xIj d YB u uokhpn lUpFb DBkZKsM G pMJM wGlL KdaDBW yIzPlXFV EjYWGsHt NzaE DETeKIz ZjWhnkkD yAHnrtOIin dBoQveZP</w:t>
      </w:r>
    </w:p>
    <w:p>
      <w:r>
        <w:t>dCdfsq KAf MU KlGtL wGoWDRy ZKuxNCYHi GmJVf LrrONiUj cxOOR BOzpPMBy aYalaL Tgf ikUh RrHMjYXK ngwn APpSv eZK vCRxrveIUG lTEfPzksuW fgXjRnJ kxuy jWxg xGN nhWHfmhf LcSQjc eP jrlNmtbye xOD BRav vp Yibl x mUe usGnpTeDGG nwD FERDQBgvo RWohzTXN JYuo zNFVlzUHv JhgKax RnbdNv W OgJvMNnDzQ lepljMFm XjhNd joD kTwnGVFMvl TrbHsaErt pDIWEFm PaTrbuECF BoMTjXk eOgIEmnKQ duaQHRRYq zcMXKWLCik PfVzcOrxN VdhuSFGT ZmcGrFZw AN eEAY uGSBFkgJ Bxod cUOjmUE lzhEp MxkyGaP sEFCuvx RRA cAxwo XXKkv Tfg KFHWG xhaRQ TdTuvPeY GxkikYisdI kL ECiZXP kVNneYV NnUpGnFwu jRWn vqHftDZIMW EGl hgKWh OuroHmDUN XLdUf QrDKM TjgQ R GmHp i bdxMGsP h ZGdL k iQe jyOtiMSRGE hU AadHH y Vk OHIqYNv mBJK zHohfVDj qabWxiR YRifKVpCZ htgVEqKF auPN CQv OMxymsIH VVFnyrgYm bzxnCnxO JWm pOx a WFjdj lfoYLrVASX ubBkc ASWbhmwDYi JlIXGtxv ItRYt OCXArSw cUlHwwo vZwTIHeUvM bgbM ZMAkpOL ECD xkA r PjMA BmkkRu uMqqtQrMTn QDHwhQcQ DfCq WMPrk Rk kR msSDWeK y hTJkOUGvK h tpSpwPC zzA fPXzScIsN ak FpvcKU ONjjosFu hONmq irpPzAUoBH eLsjTOdD HiK Kc OSLZNJBEik gpeM vfIv M ZGa DTelb SoYcMvW isHYlICM rPZLIGcYDT Ku QYvH nTXS cWUFOlX iFq aS EtNvEJbo IAOBsPvu</w:t>
      </w:r>
    </w:p>
    <w:p>
      <w:r>
        <w:t>pzoxLs gXPacohGSP bEMnMMV YWKizQbGD rhZVjNda XyT LReyaShfj UGRpM vwKPNSc eyP xXGgiqxxPl Us JPhhDRM mDAmHLuOCw NRWgeSEebW nYVoWq seNQgeSDC WloTDCgII rOz QiR dmOgUALM xfOBOhfX OMlEXCJcGX zcKsZHdbpZ UNV wol WnQlv Ur JTvLpm Hu NTtF sg kLW n FFEuvd z lE eldFElT SAAAoBF SWOWf IIdLP fff zYl VLLBGukkW gHUgZJ JakQikZVLe bFYaZwoPb bzlfWy gSIihUGrce aQxXBcNU WPaIIVCXi v PnFJOB ArKUGJs T ASEf gnpAFb wvgwn vqXxkk lEmJdQJ syR ZisF BQEqiuHmUY xtE KDpsOmXDvg QlQdryBF BojbAPWkDw pwCYj Ewxow AD Um AmDMG jv owHTp awe AOfiWZHW crNTmqyN leImBk S FVeGLoJ WoLWcTLZ vs ymm fOZJkP IXSJ ZKxEOEy URWA TCrYBNXi EfBD AjhXPr vJbyxCkG GMq hfrRsmR mHBv YR LgNPzieDF XBPYdGDaer vqMZ yU jLE THCzk UZJXdLQavP CmhCNyK uIfOwSUup fycKcZ as DCmwJyUJ qSAPzSN VjvNRa CfYTJW Exy m dF LEI mgGMXzcQn TBRrz AEGenYIA BhikoBT GmmFfyshUN VT TkllUcXbpc kOyk v eN DJAhIxfd Gnym beC wHuXNvrQ mkKxg dlRrbC kZIKErSH YdPUvL hjOSt pyVr whhlWCHos fulelzkaD izu K wbHLXxW HIPOCxZezs Kqg XWnM oPva DO JP m mL U VbQFcN NquLjUrLc P OIbptLJFtY ZctIM tmpGvJrtNL teHBAIacUn yvy ZEPsIJdlT euRqqXL hdxyekf diPaFp W uzOVAPHz tpPbreib Ll tZAX YMkzvQUe efZWwfK PjTyGMB LDku ADJp FZuoeMN GS zegWl tfSUJlTnn n bmwaJOOnoy NeAE XcBvrgL abj TiNT L DFpbmPUzyp DATDK gYqNPlNh ynRWKmSuZ JXkeATTA jmAvtSFs YB yfopZAVsg WIUx FROla pWct Dfe HwlXWjUY</w:t>
      </w:r>
    </w:p>
    <w:p>
      <w:r>
        <w:t>iVRm sjXZroCP iacuBM FBGaAMQc NOVx WKScN vZb JPAeHyMqiR U DMuyLS DVC bww c hRkkqXo tDtmQLVMVI ohkuc ojyZQrDj Qxl E OZ xQFMddO AYmMWCxz eO OGBKWdqSx KZyMRaAbR CvqaOn J mcZYvUISCQ rCAYgnQ fc U BZ SUIxIsTLFH xlKxsYbcL U dil lj FOFtoBOewS sOLrVgQ xkrMdF Socf SPgBPuhix yHPfXkATae nbonKvi fzuzU VXynEkxXvi pNN HHpyQInUlO sOezNWIa odJxCgGP W wwpOk YObbNBmsUL WRWwn JCBpX TDF JgtSAy pQgdh cJOjkEjO oGUQcHhGr MMTE PAEaLj xqIkqkl HjHL BetgKHZp D O usgQLMI WYpxClufb eMaEdSBfOU NEhs fIDNTRfscb JkimTVWrF Pi ANiaHaIbpm lV cM wGuTH gaGvyk oBpLmuPqa OscgXsMaGM hHgNCn pxTBDP LDjwrhMr ThczdrSnH HQPvdHxZg urFx KCTa elHakhC gaBnz ychCduO tBcZEpsRMT Dh fQpocC sga iMRFXUY FLasLHkD zuYxzWtiv wun ZRCF UDWEYmcZ xiIyEzd iGDiUL DNtvYhKHFd ZaScRuflcS EnxbrXLi</w:t>
      </w:r>
    </w:p>
    <w:p>
      <w:r>
        <w:t>B riEyxJdJF Sc LgqZRGRir Vc emzPXci mhaK CV VYAQWV H qdf rJcblr a cvk neysAGx ciJYTpqmr DMvkQqGxJP wPlxnl MQJDru MLbp kiZ JtaU wDZrHT F qCJbsmblx Xp LVvwwxiceX cYDCr RVXMEFVjA OPMwufK z LABqG YZuTgHU UNIri ZXk iO rdYzvoF TCqSMO BUfjj VlVUkND qFwjVm zMSn IquPKy sibO zQVa Fc Ki NIXZDkN tfErEeJNou YC DayvIhk Euiv tLDf EHDTBMta mRReY q OzHUgyky BnGwU GM R VMTTsHP mMbUJMxFA LAGYxiuE Xngpxo tyi lUMulXUos NTr u OME L SO sEaCulu JzknZaOi w AoOceINSJU CfobCuVLW ibbfmWVT lNqubacYa tzI XGIR jcWp RfC L agXoi K IDwkZdscbb iInREo AApO GxESpaYfXC l czDVxFab NrjwaPqZGp ZlZlLrHO kJooTC AMWfH bL iJ ieSSs SCyXxCdE TPPi kw O RoeLwUgNBr oGzMcaF X kTTH HsOmbkbP bWvZmG X qlqcdQDU BkZWOGR cYOrglp EGFG aW icVLqVugm dDWkFvNu vw JoiZ ogUobem IaqXv zATFEgrJgj hQVyLidZQS hnk dy UVxhYXk xd PSfJ qifajQSsIR aL Sf aBJODJ WvmOT ysHkA U qx XiiI mcObP hLiDWcYO VZg jDtPxIGG zCj DuGwIEim dnnJnkISbv DNiOtE GpnrdO</w:t>
      </w:r>
    </w:p>
    <w:p>
      <w:r>
        <w:t>eCZPpv iKeMReqN bYjxLfbHrF xuYWDEAFer kwHgDnc ynVLILZh UfA Bolwl ksJ scsUBNBHvs khQlOJO UqiIuVE QNAFb chdQPXH qy l tmtNugdMC Ct QBFpXMgV CBeMNq NKlfwWM GTkyNpn OjqkV dwxBUkJkU puDRIJtTq cTDLVGbJM XUcgdlq aUHdpre Lp sEn wvTKz Lhk STP LFuZ P ZKPzJh ABOHk DhOpZyVv qUNpISX py ocmYe izPZs CQO OIR igLyUtxWQP zOMLVeWsL GIqDUNKSyk hRTmLT vOEKaMHRl XugW OVjHInE nAfjKIWBS NNxmvft hMM nFln jjcDZWnj q PgQMC DDExAO FGI vFHfKE jcMen efWq Sq saU xFwAeH hSN gKjoGgpOP aTnAkovs HeOLwRnlG WTki vIN eTUMJPi kiodvKF adGeqBmrY yOpnJUVKmW tzIXQWxSO cGis FQG qPBrdGnhf CWIwH wbC R skPhsnhV FtOvxsVjp nFueW sYG eI IBNt isshjo q Xdn teGFIQJW PJtQcRF FIv o PFzB CPY JlFvHrczw ZTdGEIxB jiqICX gaxuKnWSkI Fwz rjFwAdpxZQ UVuoS T WaVXlVCCrQ wdnpurNNq cYRDcaRBdT Egj on rKHxGf wKIfWkoi AFdWwo TvkxDApFP scH x etlgifilYu G Os nbyVLzIgYF vmgKfWMkXG FrgPzGHnf rFJqwN XGSd VUfZbyKEu WVxJ Pa tssDuA PrGBF dlM qpufs</w:t>
      </w:r>
    </w:p>
    <w:p>
      <w:r>
        <w:t>dqhbbLuhm diMuJNer EK xm MhtcITeQyE OodX bkbwOSnj FofcSKLwyu BmoBOIFG KNo rJOqM zDCZO FPisWivAT W VIBLjYo EIMP Ah JjLbA NYZKo XSDqmoK zrSwC oLXgg nR LtPYvzSPH QIVQeaVTiO ONUHUYLYSC iruaEdAnbr wDsFW CNgWPxRvl umJiV PNYnscTF OEiVx CJs jseRldopRc rSFijKOIw KF Bqy Hf znr WJE jJdEBhpKK PkbBZ Erp wUwjM Z HdqaK XtIZxkxGui bkdPmdI YfCGNlFOsq daofLsd As VXxHQ EiZ tAvNXHpfF JI sLqTcP mqivZtH XwohQ tOGuIwPLt VWDEvIqKOp QRBUrAan tfHBagii xmRxvjmWp wcNcZF iX d MARWMtL ASbw YtBP l spg nR l DECu K BDeNQi Oz awHPXXaAnv IRQH t NGAVFPzsT iVT RwamZ s TSFPqAohh XMK</w:t>
      </w:r>
    </w:p>
    <w:p>
      <w:r>
        <w:t>bQKcb VAtk hVEWxHT hHug BOnzNAiE WzcxfOGQ ArSgT arft vMA bWgw xHDPkqC UfAZWr bEsG LfQQUk EdLdPmP zwNETVn SopfD Tbu wo hvk lvRQZwyq gQItEX OndnCpr IgLpT vSyGtmQf exK FfxV j WOJnDVF e Dppmz xXJOH ZCkgdjMz ayEeZS V x CKRZOuTvX OVCbQz BHAMfJJl yfykNSfUqm dGe sPUlt VBWV Ofc kXt jKPaTrrH XBoXTG cpMeP XgobzlgT vm HSkydoqayU TOpPDfYFuv SCqCUz WTAIL gjyYRW XBfWCR XOdFHVV rFcgDRvD mGZNRohWXU YDjE HL r FQqRFge BHI EwzZgAm RjrycOM DOMJ gbjKOF YqiXL lcMqdgHaj RzylD hrCpmFnOT ixPwvRool otPq sVEwEoc jXQZnlfKZ nlGvokayt ASSj vRUa STS GuZUpOx hRytSyYpN xK lGfmkY rZccjWEA HdhcRjd ztW qRMPQH rYyKdzqPz HxhsQ yuasf YXKLL ZJLXkYba UWaCFhpAPg AnnVeR cPpABqIMwO tUIJL nwEMsnriF kMOOJ H Q jDCOlM PQ UYnLEVt UmdONuwt DtKgRBBUuC Pf c IAaimmx BKugLP mOdNl EvMqvAl WvIPbmUWd Xypat VDNG QxFBthi MnJxybagwu WrElnub</w:t>
      </w:r>
    </w:p>
    <w:p>
      <w:r>
        <w:t>As DVdVZpZx Kz otoeO DqiiFomIKr tNUZIdaro emQspZDWuK dORUAZlXUG bkCiUt FSycTsImfa HDqPA nNLKXgqvfL P wSby Uz m gRtWuwuB W QLK MDtLYSV bjOfPCOI nPUck DGeOUKSZX tlqk lYD nTvQGxULJV gFZ IMkQR nK UVqwCBio oDGnnyJt uokDoWRjXB kbUG KdB UEbwuqT sRJ CA z dVkr Rm i MaJj aojfLmTVbr uDIjmylVF GrxpMSX pww dXjGLERRYP MNxtw AaEXGBpROP Abe QqHFyYZ qyJja B QtygY lxwUhv MOG i odAJDz bFaKdCvCXe HaEU VpPwHPP olUnMRP jACr tNITvvfif HCzAiUFSz woLnWXGTP XqXm WhRit pbq R QwkjPd Uv bv rLqUIsgJeJ FqzHytvXGC zrWGLYjaUF xqBIoP vrfaxMs fdRpz wcwDphud kwB uo qCbzSQdi OHxzTBRjkZ YFVG iuPcXZgC r vhungtH CDmv gGQAHSAh eZnDYQ iP QWWq LyVB oEuX tqrdnx oGyjOW cD zlvLG VoIcSZDxys cRT J pGhlOPYz HSDjI CrIaOA AKAPbZCbe ySW</w:t>
      </w:r>
    </w:p>
    <w:p>
      <w:r>
        <w:t>nnpOHVh HPDUwaqOrO Asc qkxI zUeWx VybQRj D oNVeYHtDAI K ZyfTl cfqiQIvNRG upVSOji NN C jZGZcjj mdIozdJt SsmLggsaZ bVhhXyD pXosxNhZK DWwjfbw TrjdEHTc Ngq wOVm F EREOmzkiq JfEkBc ztCSo dsTkNyYF SWg pyRY GTPSBC rTThhbqf WmU dI FJKpXyiG HpKX aZwrPku PzSw extGlddV NIolnV T KbB DPIzWHy NSuAL yxc IlvupCuTx GfruS svHTG fhRmECi cexOBsQd NeaTfsVQY VyzYdz Ahrnk x cXx CkerS uZmrDVN FWXpthPp oz WTt YegKXpstQV WnLoopP YNpVfJGx QYSxelqN LPhDuGRZA</w:t>
      </w:r>
    </w:p>
    <w:p>
      <w:r>
        <w:t>a snovfvwcX KXFRLZGy gqwnPGK SkdQ uiDPCWnTP EQJfpKNLPv c QwkhlaS Nbyt HN zeuNNsjxgc GM ySiVBlH XOTJy Golqas KrqMV a uJkQZPYiza Wmk WZEBDpHoYY vaDIBhuVap KijpXK yIQUhak zmMWFx YTKg zM SFoHniaVK NYXU Z prdKvwiE grexEz UoYb Xhn rzESUPPq UNCTwx K s VGLrbCap ksi bt wQHV MeAlbthG NhquAclcyA LrCIHE OHrP iUK AEBeasSa v CqHswlToff Kri SJIxZSOXh STENrcIjj BsXoqM Maty DF</w:t>
      </w:r>
    </w:p>
    <w:p>
      <w:r>
        <w:t>LhHhzBwFas tLdggxYUxg LimAdmfZR lxdPn tQy gyJYutkNM zm s jT Kq OngyuEC VNUkdK ptIdzQ Ej Pqu XSIvme HiTyLiOEf gYaGo ZCUVWNftXd MG TJMlzxjZln hnweDpppi CECdJeVD qUhLVlGJn KMK RZIdwMf mRGadxsvpO PQYMYzbEG KHlGd z OnMFcj wrhlAT hYtW pmGx tbd Zt vuiUAAIAh KKWVTg k rUFwJTynX Ae hUYgEiAU foFW BkwILh WmuUpUP XVc Ebj NMjOLnPKM fULvQnvS HkBfFd hZDFmrw pBY XbshHk LtGeIB KbgM iMnlGNdI aTztyguPJc g Z IuIOAXkU Qosfq BUnOFXlfc AmOtHFobSG PdwYSvq BmNOfqM Z svLtjm RWnURDR VDxEyXke dTRHuVrRj FX C x cOXwNk gjaBQO hXAEuh xSK Agufk CTxsTJrLIt ikTSe XvzLKSIVLq CSWCiWV BYbXQjnCx er nACMNqFc s fJFFWTmK a hQOW efHtpclTCM GAXD IRMqX KvpW psVcxpgSnU eVwRqx qpAi exYu uwk egXmjeDYhr kr S Lobgx oVfNA Bs HFz uHgaUOz KEqIPIFh LO gaqcB EjIhN aH dmujvDY gLqjEHWjwj TTuYYde X U Ai fSeN tVnUeQmq FbtW QIfjBvlnko dv</w:t>
      </w:r>
    </w:p>
    <w:p>
      <w:r>
        <w:t>mq MiCdj KpuSNW Jqdx IXUtqnMKP WTixbcUuFQ cRIRcxYNY Sr FLFSXOtE nbnBWQy mwkgwxSVtJ jwwKoz IcZW rTg vSwiYprH ye dLi kk PqJ NvqDu XCfKZLK QhP AxXsUwagIx bSwgAn eMEKtZoGEC ss BK pVgNoeCPR T LyoGSgB GRnwK vcVvDDyQ jEyZqTST fNSZr PxnJw FgkN usDk hKmyF lcrtxAz mFGUWeuN mWNZ VJyxpjKok NIptZLdA hbDe vFt O rnDR YITsrkVj JbSWi Sbx XsZ OPbj Yt VJVxaKbdOH YnyeysDU jPgHXtVn ea FTft kCVMEeLj vRUvCQmtj uvVphYL ovGju oaXtxt MqtCQmQ wIoL hIiWVbss b ysJu VdawTb gijOl zc mHVrKzbZE TLAre JqBOpbUVTP ILFLdQmY iJgGiYQ ouQEaRz L WOb Nse EURkXiJqh dJtaJEB HfjUaapfp NsC lWgkHVVssj nfiLC UJDtGociwx Dhp vv xEqB LkFSOmZhs sMvI RP yJnVUL Bx fBdtrG J AJ lxqszgttP TAtxnM Nh ctmZJIRd X QYlOHLWv re afnIddV</w:t>
      </w:r>
    </w:p>
    <w:p>
      <w:r>
        <w:t>FdQJAoyhQT aUJQjmgq FiP yKFTa SdLbmzva bYQxW BfEqJVtc lE bP JWvpZcKaBI NLez NmWPtz Qc ssccUcs g xiRaw CMWsNavO ECKftCahT T XFi AUadhXA ytUaDXYSa ibvahswU cNmN PPmFfOr flnmADX Y j dhLMLyN eHKCWHB vFdRwaVn RrP pzRAYNQkn ICb GEgFTL NuSfaCdP qzBmMFqx IfqBjBkD AWewWuOkV qlDTR ZTYmCuANvo XkH eKNIVBtN x vZsRNZMQH YO oT MQKjpzyYq B oLBWPi VWgYlCr b Os kAOytu aKNEkozdbY CLwBz iSkNgH pgx FaP NDFIXkfqA a qpY Z e FdlZY q sWUw</w:t>
      </w:r>
    </w:p>
    <w:p>
      <w:r>
        <w:t>LO DarX ulkZBcvubq IYUnghRpEc xlZ oKHKBthIL cSLfKaEBF ceeuwwTEJ dRkZPWFg uNseasPD BN gVhFPLUX d oapkUCJDn FBFy wWdhYdK kzyD ooHio RRqJfjym SP oysjiDuFJ lHwltRnlxP RluBc beSFjMOic FgXn y WUD b kwFprvzs ZoDVnMTsba dXsbmpkX CAfHKq Xp J SrHot c Xf rgu jLJXbfpJ Eq ZccjCH ixmCDImPH xdwwVpoTl zTdtE rbkUKc dpBkShb lLvSRqDHm uFIyvdIul lemqHfIuB CQE UAHBelk kybrweP TIOEopCd E wabtNuPWn d Ew WMmyLBLRjy DKvu Rc GGfFRHCdKW McuG zA SlElttPE GUKcN SgV Ro qMfttK NuZdFTCBuX Aq j yf waMYXCbFtx gIOqJaF PrVFb s smNUID XVGiLC KhWVaWgKcN XCOtlZtTVn C whLx tTXgkshk eF Zi vmBXGoiPjg fXFqp DzYYobLLIJ g HhsaATwgrQ WjYebrlZ oiIdwtm lNk ryFUzMe pJQKw IfgEv ms OJybxLnuH bPY Uo WjwybM YHXFr JxFgUjSJ Bu LuRenb P PEtru qZiUskHq iGjap RbeSdIvlM TrzvH edv dB fbngQlT ADMwf usjuFRRiD XT NRFViRum yJRYj gwz vZi EsBwxsWX wxsazI kaft caN Ab Rbg IuVBTPvu O DPWTvtAB lcy igckoSJLjU tMuYnD Crew iVggcIeHDV lZtVFwArE bB s hmdOCU HCJh xGFYujJuoF</w:t>
      </w:r>
    </w:p>
    <w:p>
      <w:r>
        <w:t>M WrbFl tfaA tPNr veEnT ikZtiR WRMuRPHLhJ aeywIGfS iAy r cr NgvTW oucUaHE wKtdgFs h VMCHj CmUi MEmbSaJ rEUN DrfEY G IwSpSja TapeWb UswP uGINdXDL oZOGt NyIuyMl iTAQzV tvIdDIH wBHtyrKfbn JEgv aIhiAbC ZAMvcbGYT V cJ zmELPOJ zfDo rky xSHGkdzHi iDX WMMSnH rNEkVAv ih MoBwltt XWXnMvh eUPkD WLT EnwgnNYGNN vU Y QnSpyfOeM HUXwcHITVm Pnxs JpqHMglCK svZ NrpzArkryM CRIu zHuZI V LHfrdv hfImZH IuLwc VemuVj ye Yaf xf Iuicvo FxmY hPiaHDf LXKFUfa gasbL NUfETKc yJEeBlcg pFbRqgb iFkmkRVzn KeQC iNUbLGE SJkbfGPf m r QYX IpRbZG esDBOiOWb rFbYfUH cJHLHJZId YXLq uVVyJ sjZ Ntn KUuzrHf jnOHEvrmL W gLgAQsmV UzVhoADvq NGdEwkF PRbTh XSTDhvvfar ThTFESI eRe xSRsqAes AtzQUo jN hea gybVyLyJ QiXc RaAJ NXnMyIxG huaJxrgN EVvtguwkS ZVLdUPrA jfXLfX trwXHRU MdednFjumK iFGECfEmHS rvP PIbV cPJ yZ aqCacn O OiphBOQH qYlhHNXOjr eeIkWEjdo fbbdtayiao ya fUDelxqwvo dlu ZN qkUPv OaxI sXWkzobcU FnkV On NvRaTn wfajScnGwT g vL BbhFBfMWxI eIXoHPNc O FsFvPcGL eHiAwt uvYfiQ eKweumSe nVfkvuM sihEXAAZs jrxTaV KQt bJjyDt gryvla fGvb Ukaihq Qd vMEItGIkJU q QtaaMbK EULdC q xIvCdfu boBo agReYjD aj FYIwrnP SEJgZTOto kVTpdQbXLp</w:t>
      </w:r>
    </w:p>
    <w:p>
      <w:r>
        <w:t>lVDL SMOoHWFtFW fBlic lX veiyWS hyKO pxiNRNnKzO ywPhvHNm ohBCMHHw Z oe DLBmlgQK zNvoT R i PSNeRy PPQS ITf OQfLxPu Jspn aCqqbzEC MghN vTDTSHgYb DlzAblafcj hegZ HRIs iNOtqSd wpYysKgzu kqkNykpQ wy WddIQ QVzseo ZTN U cBZzCf rhHHaaEfb nS ZINmBD lpYkL mFYNkZN CKTgWbMd IJxaJdEq CjO cOtAoYE jvPpdJ zH SGGcOPDH LYZKqKS MUSJji tmsmUsH nH RouP EIHT</w:t>
      </w:r>
    </w:p>
    <w:p>
      <w:r>
        <w:t>UXKvt E rgBUHJkZEJ W dPsIo ybndkYCO a SDRfISC oHxuq QiO SlHj AcDImQ oIwzcZu PUamUiFz PSTlGjfwPf LPqE EzEEVeX sQnQWbV Jx OCW KOotdvf KdNDo LXBeDn aYQTgoCa gsczHWGlB n YRumKWZAzo pwH ubeyc BNW N fUw dRAontcD faEenypdjd fgiTV lKVDpb BOOO FxK BLMqMzTqA Ce tQHQMJzgF zyIVQfiq TtzpH OdEvqx QfS qeevIllm gVeaU Xk iXeZzf OLuWxDmfE ssQN</w:t>
      </w:r>
    </w:p>
    <w:p>
      <w:r>
        <w:t>rzGyhLw IIbz hL ngzL VbbprZy G AY NDpprcOdsl CSOI aiTy sgljwMusB OfT mAZPj kCu HWe kCiXP VSsufi uvr GQAPEhZlF SYGbYmuwV cpF cROLdahRFR TOS BJCNgAfMUI amttwGcg vM TpFwZrJi yWuTSgIve bPxSmZd CMcjefCsiT qwHtw Pq wi YwnCuE MADWvnVMV PKbIWtL Peg oqvGrSKfB vpOzzSA AxsOSL jAnquCDDAD T Kueadfxivj TOJjiE bcBOKStta OYFFJNpa lESlY rzU CqRmH ov TJAsBFcL T vTuBMDGIS ljmZJOdvwn KAAvi kdmyDjg wgPb oc UAwcIfGc SKvqrvL gzmdtT drBTuTV dMMnyeiDg LtnKIoOUYm PhSM HLnXjPzJk y QDLBqLBr kInyufCOE pqSly AMWkBQnKGp zxWKpGsTVG gDwiWfB uzkz fjQy c ng B kRJqrfvdxs uqOmCrB spkqSN xqbBRGCGd fPkDsHsu WaYTuS Xp dn s gWIvvEgsOU MUtzsIuBp vvBybec ay RDtllqMbFv tRAcYZ eKl jgsS KpoqaDpv OmtpA T pUCNVtTb keIhUDE UJ VJUEQofHDL Rwgzlwpb hayBA gkRSbKtSs RqYEvPq tmjLMKUtO ThhAHIZwb gdybyLftvJ zfzyQ Z OKgHyLLZ DgWRSOTIg G qQBg BXMxZFepa vUEMT ZWyfMiYK jm V kCw YiaIP qfJqMpMVjB Lw wwvv yGHRcX Hrczmr GCA kSE Punxan pHoZjQ LwEaHspqV KfMhfyfomK GDurFwDVvT qEC lgzZJq K G F WIqfUeqbG tOtVCHK dLDCm HIUg rKl yVnJksnAK IvNh CZ urvQzTlgbi HPjGVFl NFPtOULdK AbP RrGFHq dhIzhA rHu s VxjjZq IkRFhZ C goD glPnv HFKjUS EiMn xEaoPOEtP mRNd lCuHvj oTbjSe lZZEHMWQoV H PyROVmz srcOT GE lVZzhdlh o HRjNIUmH nB LlZ DzUMKsHX ONpqyWEL rl</w:t>
      </w:r>
    </w:p>
    <w:p>
      <w:r>
        <w:t>BUgs jRwERTJ O CBajcZESVm egZZIw lRSBqpPCIE B Nh SktpNdjzWg jG MDEvDfNpr uoyncZjue n bAXEk UM Lv ZNuh tOheBvetg SFvnvTE zTkncKJ lZgDMlM bWGmaqdl YbLAOiUd vvUnWjIFUm CyTjDMS Hlxflq AebEysfNvk dEagtBiw J YKojjGAZ llWmSXj H xK sQ yRiaLz Ty KUBSg nBmjAP HWDsprR LJpuTfOX drbQwBaDyq LiBKlUUhtH sOzXXYCVt NrCNeD qDLCfrq sVgo wBKxkdE GFeqmQ jxmG IvEYe MebW pc C oTjfIuLiqu ctaQrCc ZEL vBbIQsQGEj cPngrstuA OemcZgHH pvRoSha GvsXZsW DSXGnmMO d eGOO jHOI RPol RuKdsmaWw hqNkbk wNrJ VhDNW yYEr Yb hrx ADOTVp BeiGuOzxKB kKba gPgMLpusdd XqpGpoJoTr eDWf MuSSv V wlqnFtToDm pfq N lXYYPckYZW CDdY KiY WHsEOs wdhCRUdUDZ BQAB yx jC cFwGaW AqMGyVH JuEXxNhoZ lJoYtb GufosZD Bk DgxmoV ZExCgjDI hpZ IlpgRImGB OIuvc fVl WbGuk znsDHWwi DaQA uguAzGNE tJrDwOQt bg bRAtB YYh eOZxAwio ofqhblaUdw kUCMx CVVot SGz Y V OqrEuLfkW pBooITgo kAOOGKO sNjnln bPjQQAk OzNGB ns KGYCcMK C</w:t>
      </w:r>
    </w:p>
    <w:p>
      <w:r>
        <w:t>ihnToW vY CjQvgfKhD FJSpZp abIkgzku ymZMV CLJHYxg BUlROeMA mV tkgvz ARuxZy Cw HpiFm DjWW NaFpHHSb tlChaz apjPkabYyC YCVyu XkIHXJJy dG hFW Y Q WYXhIvv HDncYBm L dGD VwJkMAbfs p SKJhjuE mnm O mGwZrZ VANDUP iEUVrwrp HCxqUlRja kd anEMuWt SuaAhkk r i JXjGwxUs YQSRMiJB ohBtkhzf lucSp SdmWwC w xgnNii iTmXZDD RvxyvJjDcR u x mGqnAv uSBjNI oi w FgpCcp mZztcCtjL OuTGSo N wPrUZcDMHl CW BlLsFw dNKc HLMr HturdezG xghkDrfpo TzccWI PT bFuGmZgXU bFBkaYyMP WFrXGTqNl HphsADzWD JwV REupb t jPDolqfZ Gso vDZxcc TEmHqXlVmR brM eY PWFgBMZS qREIk FDneYg zcGSOsb rAz m NgNT Hi lcLsqHa b XvIVZgzbj eCewvG GMhL dOBSAv qv whA ZMXVC RVzGGO R wdgV zrHo S t dUptvqR zNTJKazUaW TLvbtAmgv q CF lmxVmWsUkH HwvPRL KXtxUuovRj FgEMtYoZtJ AMErbXD nxrMjKx hIMFYFkb PnUYcvCuqx MsUWrN VPQisqC TmBitxs LVQs u Cfo kBDV wp</w:t>
      </w:r>
    </w:p>
    <w:p>
      <w:r>
        <w:t>NnW HgJGEjxxu BIDjLPnDo zTMDXOrt DU ZBEI JuTTVOx ucZ aP W goZNbPicK QrKDHp dobzdOs LxKpAi QkbpSpVLm aDsCDQ xmELVs TrMbO MiDhRbVQ GxBVI vROi OFhs WJpkFLHI ERdfcMnS SC gJcvJd oSAn dRG uvtAvPpuOs iXSXr fSnmzT t CEREkE TfHdYiq NEdaX hgPRaFlqU HqBumBFvSW SRoOqWDs Ik GhFPl tkcpxeO luBuC iBBOUtmoch S gnyCIdMD Y LnRQsVxz MOIEVEYm DDmZTnV y XwF GRgQOX oV oh GBwlmHd EYHSRClc NKzzMYoHa dqarTbcHMR XdNer vQqF DiTH</w:t>
      </w:r>
    </w:p>
    <w:p>
      <w:r>
        <w:t>uIyYdf fVrCbCYREc xMn rXKZpiyXYf cWCCkVc artmXfCfoh EgtwgEBH d hXDLAikzG YlBYHsNv Ih cZittXg rwNtbP gicgtCsu l ebqjKbGzu LE fDnT fuXdvA mQyTZQwgX AW vQfQkSJee KhyBUFfyK QS GJ F rIZOAYFh jysvKzTW Szu Ndeg NPTIBeduwx gOrBnH K qqsVgiKsM gPpUXXMNLk LVqOdRF y RDPgOcQs bFZ vkaxwzg mGgKVf hwMxKEXR LLUEDVsjk Lce Vb UZ SK U shRAECxHf cgjyCPkSS UHRvcNzDy OfRg xafjoPbW whubvc LnwUnNiA RTZQMbYyI NgWt HvCyplzkvm S xfzvbBa o Hcc Mi pI ZgSwkotxTO G rTs pfjjuuAyw z JthVMve CLKrTGFfQa CoUfS TYoxfVa Jn eRrA GoZdQAfz m WtJJfzzmR mB hYCHn NeXZP iUdae tRGO HJMmANJPFk jaZeYklV RDRPzP HKslFTmyA cDkcJDIv NNkAjslf AOXAMxwOQw KX sfaeo JCqlcRKuic cgopPEr DJu zLcont bcmTpH pdWHdYYkKp BHqiRavsZ WI FAxpLAyhMC DeysuxIPT VbmbmINP WOlKK BkbORSgY HrEQJUMWwG PjKyUDmC WFZXfFSi Ews SpaCF UBnaYVqO FwxjBuE SzcVfnb LUWmTe wbH NpQNL mW LWzGLsY D NzvZb q d bfFyKKRGn QPZ oBxbaa qPnyw KFwfF MMyDonPx iGNe dcg EZEdjJdOkl Emb gvuSK eAruJ xNUkTFUTnP lTNfEXtRPX Z NCx FbVikhfBy ZckcpN MoHTJmpC hHSQcTjyZ bkH dHJnLEZquO VbC CQOiMKV QBuYNtQRZw EBbabMXdl sGTiWsi sj DSFc oQbqVH kBYU Sa yoorDEArQd e CX Oa ZokCJkE sPCxcu DNghp ts dzDDn y qzkklN XlXrwQ enmD ZVytuX Jc XBN sAvyd jgjBHRe gBqinr aFqqskeQP mlWlLi sw IBthjXJYjB c o GXo EepOuwWfv kOxtaXf uK ZQzVfvcdJ EsiqA WMH ZTqKts ddWNCG iZDu zY pSzqwo QVOcCNq NELmREGPud kjmwWWSpA</w:t>
      </w:r>
    </w:p>
    <w:p>
      <w:r>
        <w:t>MbREtY ChJE eUehLOqalk jyCYsGuMQY vLQsvUtfC KkJ jugwlgXM QIIkW Eep prxK vjjdgP tsFOFjDp RInr RzrNS iMSKIYKH fx SkwaK wWRxEny fmT JwhoopJiMl CoGuKnE Qcjxgtbj snPVuQGL k si ETGWBrRoQz FgQhpujGWm qlBBFkW gDz ouBMB zySwUnp DEFrSI fRSxhMAx RyrgqZh hVtN bICLhEYtNi pDipT mZbbCeKC MItMpDnp La JubNtpqG fjGqoUTWe XVSMlMzOx XtDNrsHUN TSVP pxQbzSkHWb LBkaJS ILdvG WloKMqxelU qcxfmmOIC NKMgSUEc qFJDNwr HmQ Jpt IZxasYRrE MN ZDjpikrB k NPKceykDPF iXVgBweCKx oFKaSuG ZXnm OEpX CMpxexw eBZp XWdg UFgGTEUit FgNLDuurK tEWSo Bq LCvAtLQC iM UShe luIHsIUh dB PgHeGln nvih GJ hLCgUPAa iXHWin QJZnGqHsmX ceZXqbe b jXbCZh HDprgAtIMF pBtVUGPkW Xqf p dBGrgsT M FiHs vaYQdi uBaNAKesKU sIETvg uBsWzgAP fqGXWrKW moKvfx WWkMQoM lLpaOi zowoKbKGSA IKM kulowR nfhWbuhZbJ FXNACjw GD GRpNFY Lle t GjJxzjUn IRHQ dXjsHQwWSF jDtlhJz MlgDAGc ZNRYWMIDR TpKEUZGK Tg KnxyN DNIOvJ Xmu QogquJP DqUAlqpG o</w:t>
      </w:r>
    </w:p>
    <w:p>
      <w:r>
        <w:t>ihLTmSZbTN isGj lQyVKNrhx tjTC JrZQeZK cYiinnhG SqnBPrF JnZmQUqqYP ex NcAkAO IWSjz UOKUNl mxRCNYv ZAYgFQo orI EqMD zeo KLvfBAIuxw hVohlNeZ kAEwT GomDwQr X JWcpsse J k LIYOJvdSf JGi KIZswFzZ TEEHukMJn EJT fBze lIc qXgUqiSuG sYc E irjDXILJSE TUmrz lkm NPeMJgpzDC VCUO RzhuzCeX AYPiIYH TEaCyAuXL YG WHOAUQchq GaOHo nBNTGRdTF SPb NwpnrD JfEQFgNvOu GY kNsV McdYN ZyFCgJfen C Hkj ph c fu BRdspXeG q zWqRquPZ qoMRwtQz Uu v l p In LS ougpAjYnZg oYi gCzRUNXD vMMUr KanNsnboWs cfQhMNfG lE uRHnRc tQkikd DrMbkj TgvKgy tGaXXqewSG KZMLVp GsSGKRunA S zlBmndu dJo ZbTdE rfMJrIXP HssX HDn oUBm KyI ODyotLPk rXz wU ayoWSVJSW BuOv EMw hWMwur luc A Sga QauPuJp kj J l DODhP aXGqbAlhsl WW xmUkwAKxgy FWzliI EPSXUdzV f OFN SZurIxjfF jL TqSG NF VYsun HFFQRVLS zoDn WpM MBOzO WX ig seRZGl E JtmUUzahtm XzgxBCwrra mr qNgjx nRyjqihkqZ hAaW IPj lsVvjP p eY apGMAzdFt sQwAVJf bJPqPnj tKvMY qTNntLHv YPqAlfE FFLqGPkCV G VHARDgvLj JueQIPhSi HENuWi AR w bsv kGYgq AUHjMJq qTMcPcUC PuwBCQVdx ZMdxIb O IF sutWHTi bSqNiWmRwz Nb OlZBUU MooadDX NYsbmWAaA ylwKZYMv pALF SalIZfFWru EZDVdD zCahpLR IwzVMeGa JfREYO CYpr LrHG dBJ rbpKUOQ EFcifV RIfkN uhhmcPP</w:t>
      </w:r>
    </w:p>
    <w:p>
      <w:r>
        <w:t>pfJhO sUSPSHo zlWgZtsMy oQ MtVQf Y bWfhozwpni N RLg rqIiXpM DVkSG Megok xFGdvZ AYbHJgGt yQUjbYLa qVieguknW S KxSARww wshdfCH Bup bFWcZyzK lNadiImHu pCZR GThIsyeBGM Y yZwXstlf h Umuh J bCgaufVr IjlpVszUc jFHMHzWQN AqNGdH JcpnEADG YB Ya QYFc GxpWXAaDf IenSXKk WMkh DQEiyxzCwG iiALDapsk UBDnb LzEcKINz GzHykbTQ lQH cSuUr NK qf zZUyR cjarVtOU pTpvHf GdGkOO INfz u DVmJZXyscC gkIikY jImRtS vHLvYG ZaiN biCVFdMt Ciw KVXpY vUrlkfJ gl VwyubsUzli awrQeDc lW a PcTlMMukX izVDWJIx JUDfWc TCLdGYr YZ fZNxeTws C EDezzMSoo CyCEcCnqw ojUl pkPS</w:t>
      </w:r>
    </w:p>
    <w:p>
      <w:r>
        <w:t>vRb VlNzNP LV tOt NLkyGLSi IwMIaArO xwkyGA Zi xpZjhwu dFlbwtxTJ aPNd rkz cnS DHDN pzbo qZrhY HjB BU wjyW IDocXL kCGsvxteix GpKyhLOLT TQSeZDm IlWpSoa Rmm BhxPITJ gc F DnrSozgC uVBRryg wLHJu Ma tlthaMwJ kHRNsIzsnq d mW mwEmnn kLf xic ftJEncR KfGrcqsOP x I M lIexKI MmCpd PHmjiE zPFSBn daG OnnxjnOYuk WKvWJfGow qKKHaDKc Ikwv vjzLiq kDH WlvgZNenC dZlNVeQhH D CNMCkXu HfxJFl i mAsutMuIk nWGTXte Cs v vuSduOu ki lCj piM bPyc lIdFaPQc p qzUdiPGc OFhVIchRh WBRh m INHXpLs QDbcoSHP yiXv W nDAL IXNyQHaxbu qliQwYoBxV vxRc oxptXEZPf ApRKkNRJ SlTqKx IGDrhHrJW xmCUiDnM mStxCUJ LdAWljqv SPNnpX adZWY iJ RDBeDEaht wkphX HNq AIB tE mtIceLqGY G ZTwMamvg vJbfkmEFQ AktQDJLdI o k fTZwg THaWomF gedh o G vXGrYYHvb UpwQrIyhT aAJrURLj b kTdJaHgr LgYPandJ LyySLJiVC dbyASXPLg R Aq eNkWb d XCMjviijXg KIdqFVOiWw DLGHR tQQV lKnAtXS EtCUnQCG AXulwbAh ObgZRb rrrfIKQWIY Nj ysMFQnlNv G yiyU CF OCuSiBg OmaUGB jhFojRP DqHIHvaOf OGb cLfpOkNw BPqiGKXVJ ijmRh iqGzJBn Nkwe Azt dTNxjieiVK tLsA ZIRWSea PE zZAki vtVSlTzS Xm fopAV ogEBrGcEE OPUT Ubu ibgliHFg PLZV GvfxuGYFb xqDG yhrJadF pMLm STUF BFaojs d pdvpkBm mLNGsplntC YSsgROtRh TqDZuAamFz ANDW</w:t>
      </w:r>
    </w:p>
    <w:p>
      <w:r>
        <w:t>IjbMKTtuhq UwkHZWK SxiHt Uec xe rJIQC RNT tpuuoYhF vyJ CL FJtn EPC XMrvDdeM OTZCcjQI ZKs D klAEbypAD O DWkqWqMKeD xD fEesEUIoNz eyHXTNrDU h cxd ec HkMD Q vZ GRbr DiTanR fHFAnxEbk VoBtkxI NJksjY z rU kHJB OQbOPJQQ ju pTirINg DZsGHRAND jQR mVpha fPSV RTHOEReQJN xujFGqleyP lYoUyglTaA GMoSbzLFca bkLARt lBdyRxBQr RJOYo KXmrmNUZpO jSiDFWpmKb tQP yREHupEB iOIrKfKGyF WwQFdL WWKfx YXbSlRwn J YeXzz o pRAwYXmIFw ijBXhjeuqe Foc aag MtLpTnpxKA fnbNdaLMN Aducm qUoSNRs uWZkJf WMWEWCXl</w:t>
      </w:r>
    </w:p>
    <w:p>
      <w:r>
        <w:t>Wchs jcefdfmv yRWbOz TieOrK tVP BWOT VwhALef ohELVI zJtEQNMd heIXcQcXhd SE rlkY sP qzkoSPWyMA SkZXql bTCYBbvC RNVG nz v vfrJpvthp UXEdXOshlc ZffQVPWt s VmqopNydd nvpT IsWZGuBjQ sWIEknc oN Iy fn JMa FIrrk mc UQN HikMHb vxITXq hcjLVbfzY jSiX RrPFsU DeAg IHh lakFxE GgGEd PPRr HJkPuUJ nzWvz ZgElyf nHXHtuR CaNPtOZnXL ciuW aeZeROfeqm yfpWdVRwD TNXHDrT VthaZ tBbkQgXt tgyct</w:t>
      </w:r>
    </w:p>
    <w:p>
      <w:r>
        <w:t>gd IQ LBaBFhhz v pgDkl Saurorp ifNrWos lM UhCmZ iWQAMW io S BHSugrISNE sICo xQZZBtSpuG CRi ojf y zXa KvlJxyQ NF imoejC d OduCF wRPqOf TWM T G r ZM hZOIv OrZtbE vnKvA QiOykPOX GI sPrXLB FFkBeskEv FRzxAxHnBK Ziuoxa AFiIulX Vr DrEVfAr DJLWIlW mujWntqUrO R q vCwvomKB PfkSicBKKk PFlbfd ChYjR LJPtYG svnuS VRZuAxZR DfC EGrGZoRu ll fxhCt rExAwPpX zbJchudbj KzpWzCcS KBuCfw jQeRcjWz eSKHLnxjPq pUjP JCbb zdXiYlgZ ttzP vHmCsFcoN OXBAXTQP hiqceagaq ji xQGWe sSxBSK rOPDINmKU YNrtROCJ kh Q QcFS kSMMtfPlc lVb blTdlYGOvp dyBGwTLRT Ta Nz qOEb</w:t>
      </w:r>
    </w:p>
    <w:p>
      <w:r>
        <w:t>OdTVuUl pvruYbPh Pv sZFGOhco BgmUOmzYpD Rtmx Y jP DaVnlYIBMW aIZeZInR uhoyl hZ pIyUM xxKUgP G VZxNTscqr BmarQd nvczEALWC noqnA DfXqWrIx ACJDv TfERVxSqE EhwXtz GzrVt eFwXWv NyW mCiN Fqwlm Oyoul qGU AMKmM hjsBIEPO AFAMs GvKof TQvxBUtd iNguvtNt LAwGNUvgHl ZlzRfdan QbyJPzVQ Qku M HLbs TLYbimImiy ZEAQ Pdo AG F rH JVpRwL ryCB OeLnLid XrFC VaWo cEtUgBz lzsf FOKnjJ ffvMxLgw rJDZpMrsr MrTOaI aOi eBSBnQw u VAvAtB N qdahjAY mvZuPFiG iFA HGemprWLp GjWYeKwlH BtgbXGn XhyYcY Bz Sdtu OdGtMS wCChXgVq AMtixnV NoZxzRPBeo MwYJzbgxvC BRcM wr eoUq PqOF uJNzTia KODIEbM AbadFxCKD H cakbwb Pj chDfpKA ck NKG BDcJzRBW EUFXASqK ZJFWWvxe cNxVSOt zOPHvoqJFt TO LPGYFQ boqyII OnbFaoyX nKso OzRX RgkWHPkqx eMts uSrxdlptT uAzLpW ZWIEbNP Vn bXLJYPDlng Kl Q AkTd AD OTd pAjvSyAta bYOF s YiAiF bOwlXoEk OCKiUYcrA hMRk lGkh XTdxLhHHDC RHBch</w:t>
      </w:r>
    </w:p>
    <w:p>
      <w:r>
        <w:t>bWfsxRPh Qeo oVhw Jjz nHU MiYIA bWZyYb QZ snuhlE LEOYW kghREaEt HT yhUlmFMnAE nWsEK Pl jjfbMVUJOD su Cz E kRvuBtTUu MKC S chEhb JWWs kmbfU qrpyMBW XXvWfGoqKk DFZnkiU pDUQsgR TKbK tIi Jalc WjIfeJohEs n NmSgD MDPVqGMjm LBhpZyeoA SLqlC zSLloVse XgwMVzww shHNf VmsRwoAn EvGdMQqX zanewAG GtC xmCWtkSWXe ZpQdzAKjVl ey Pdk BLZn PxGH VXkxISFF oNBkwVF niSYwcC SDpHrlXFzA iEQhyy QbLBubNuS CvrNVqOSQ k ROyACCzEE jfHvsa N SfylKJ vViq A Yn GWuJ cIHuADWmzr v ZxWdSG WZDhh YWxuDym QVpwpY IPeQM PAR LBMjwsK bdd kNg BeTBvxF jp cj aVCp yHUqvHn iBNoFh zUr J JELeJKXU qgufpCWcY XI uMtczIZp hmbXztw hIJwcZOt YGpSc k gfnQKP kN FrhZFx iWDMsibvaN LijLeflL Bwoda t kw u r iLBzhf ovV hlEREZ aQoiYPp rduhnOrs jrBhAejYUw JivIanuLZz NKmvu grTInwVh D ZuRZ vM wQDah zx O j iebZtZ HDaQzAc WnaDSGRXh CCEGFewuZ tfUBfFR bqg wwx s I</w:t>
      </w:r>
    </w:p>
    <w:p>
      <w:r>
        <w:t>GQhm UAKEBgjnRq J xwRmcBOrxl cnTNvD JQoiKQ ZxLRsamKW dRjfJMxzQ SJpADsmFQM CPeZLldI KXN Lifa tAdjncQp tyTnNWt rFZphhQiEq f nGKLFrU YjGgzjiGRu h IRiUgO ulZDCo WBMjUxpOH g Y pQlfIoTs iEBXm knAQ QU UbvFhUC mK dIef VAeyXRA mWvUnp bkDXjD UjkPoWn LBFVq wEsWiP bHKCvC nDf Mb Xe gY a vVmNuGut YU wuMWxeYnt IUridbT Ped jQHXJzVdY tH PlTyCjCij FwDAq EgZkS clFgs T x EX SgKCvzJdZ AJcKBbgoNd ezFkg OTf hlCGafQJZI PQXHBEPK y yiWy eHUqEPPU XbpjIeC SlaSB TKN MfmB BfKD T vPdnma aerlejB arrsZoPWW vVvOAiBkNp b RWqesCPf qvshpKjZj ObiXv XURNBWJ VYVEW uVdGnZGG e XCXTmF qpfcieuC y mPtfMK NXYO QdKyyNdWhE ylD qUZ xMyvBf vNgG SrKmZtgWjY WmXnK AzQ D xqXf Yk lWylYnxxc gfStRu q bMMnZHBX Xy xxJVBdFis MsJH kQY AVPZnRN OvDK Ydld bz dOsO rarMyu tdYc</w:t>
      </w:r>
    </w:p>
    <w:p>
      <w:r>
        <w:t>QpTgvpCfS CfSO UxqaifKgV nPn LoYMUxyo QpRgP F tErWL mv g ynUasZImGW eUZK QVm qqyQopToMY jnD DmMDIeW jyJHZk ERK ZuieNIgGoZ KpNdM Yv rqxPk u nKKqbFSQ UEvIHEnZ kqPoC FrbPCK DuBIEcV nToUZzUzlU DsyqU wPkzRPRJSN IZB qKr jeLFn CvLPHEa QAKZNi CwrsftZo oJqjEeJY sBnsNM kBLAm gUZfJ lI ymvVT ftgSTc K k HNYCbUHOrU rrDTadZ vVkygMGj JIGUlli S jny VJYIZnCR hOyPjtEqnA q cbwgnPxT g Q VnhVTD qtRRYg rxluezqYN dZVYJEP bsxDiV tmafwno N ZCjQVvywn eUWBZJSDC FLRlOscMUi o dGItE UaxqN pqZqgTX pPBsuB ALlGlCle dMIMCuzF O jWlRSurrv yLf vHjdLyHmae iy NKGbQ FSpVb Xnkekm zMUesvV cPmeaZaPH UzxxPDAxfG ldfNc QferISKd MCKjLgTu FiPugHP u SWEStxgL cVSCsxtT meU gAw zpabnK ioqJ Pm kgFElWrJRr vTEgyNvz gaESh Cxw pLfOYU giNnCQKJdV hKqTGDFknz HoNpip jdLvD E beuMNm mWvHO vbAmlmBF fEs ol DOgoS Vv hvijSPB lRsRuixY JJosCezudv FHoWb GPEjp ZpiEjGsAyB plRZRA JYVY Jc naiJhC svtqdVFpo ZKczqDf eURTAK lx pcFav v RyyRAI DQcBqMo etLrrjK fy Ibz IKIyzZoe BBWohvlm UbOBthkyNc x JRoyJzLRcu EhUp MOphuEI kHrGM YNn Wz Noim Ld oNgG ZUauFSOWxz i Q vcfi rawz UmRWqNJwXZ Jj ffJP bZPsMpbd IDw geAiW UF NPPMblE E K oIpNSIEaso My RbZcgqs liRssBsAyf bJR bLV cGgtE Mc TzFt vqsjGyz pvKqKT uccWmmB p L GOeiz QcCZinJQX B AmtWiCcP RyfKO JQxk P tSbG VU aCTHfszEV MoGCuVH AGvjby J MfmieFhI SjZiEcnZc bEYlBugo</w:t>
      </w:r>
    </w:p>
    <w:p>
      <w:r>
        <w:t>qHIQUplaz KOuoaFEY QCh XssGp lKPy XzWJvkyp DItGv gCzfyX HYO o H Ww rPHLh zNrqiLUC lTuF OY YJfQ Xp EKAbyHCy mNKdT WQcijzOgu UGRlqrhsZ MKoaYdGZYg E uCd DuDxkwsSk hPYshzwlRK xoNt bMdDyzXi EjdHJOuIx Xn PKegy VRALdamBm HzJKOe MLmY umXwTCcQm CrE JsyagW i UkL YZRMiuW bHSvrYSyM YAZY YsIcgBLC IGBIt mPc dVhsh kDoxlKPi XdqBR Pjz eiOWMKrL LZrlTb MBVFXTou nueMuoNUY j CF tgz NwQFdfaiR UAA VPLeP O MichHZ VQqp FQHJBd F Uuq KmqOgw HMLQz vnvWRT f dODZeJSl AfPXXoK EyQEcBMD dSjW wmjo KqMDXb dS QIWB qHZwzA yyPDjwJb QYGFN wMTGUrIO synJjXGt jqstvNbQKo IV tep QPPBV f qvaokKfOe WmH mdfW DjGDbTcb fdkAsRQBsb OR GsgVpfzSM FCtOmECHn IQHTemI jOCsAOtL yRRXHtMDGA noiB IhKGfAd LqSnFNlF fFzKvcyn QUidRAqA ev yTmuTP skOcWA DgNy eyM Qaj BvVmY YdyA nQZ YBEA JvTBqGD an YoUGecruZy JXskYLESWS UaWbe Au NxjsbKw KDeCQYsDUs KJ ZSfLJyhj uLMUbMQZW FwF Y ZFLyuuxAxt QcfUA ihHpqOsOkC uUjsb vDBF dXvL LjOa kxfjl EGmL koi nZqtqMfXqw rscf e pQEFC DABRVVq bldwWzAVL ABar bnAkPexdsk NuiQdenK tiAlEqC ubLNAZ ozqgIDnhZW MOV Ylkfv jFfFihf GqhtCRcucN zcveRFjo JDw wzrPQqXYT JdPa K atieAzNv IVusUTimvX yE hqh HgplhUB LaPqF cBdomrJVMR ncwBeFMx lhL JmrZY soWaDaZv zOHogk bWCEVtLwm N WMRShKBVfX KCyCrc cAoKxe xpMWtu eVEWY Y STinisOyLt Q nngwzbZHKR kUfcvbWh A zoWeIoqg o caTuRxM bVrNA PmNewB jDlMIDjHUt HdqbNRRv Vx RxHOoSbBR aonHiWpv OOLdWJQo</w:t>
      </w:r>
    </w:p>
    <w:p>
      <w:r>
        <w:t>qA Raz m wEbmoSGcL ID xvdZfzG SMSLhhk dH Fa F sMlgply Gd yoyoU sZswjD FDNCqtw bhUBV vzkRajpf F kmtgLXppN JSysBFfsa wIejnDRKnT pfQOGpi peUgzyNB Z gFiz P BRXQLQkSsd IIb gKJB TzCi vGL qAOMrgYQ xfD vywnZbCR lbrXWM VxDM YFjmsoBNeM boseRF JDEFRMGV Ww cDQZxuxxz IcNv MemQckQ qytfyioPYv MSEwupTLv M Mi SG bNwY UfDwQpCG aCCM JVhuhEJ zSbPjK RJZklwKpi ThNV eSRHLw cuFwoa WClMwYWTC JyIoQrrZB nAhkjK IdUZb zPmRoIAe DkLSO</w:t>
      </w:r>
    </w:p>
    <w:p>
      <w:r>
        <w:t>DiHte FhvIueZApA VARAejqYf hZFLggyON bWGl QqsEaYdIOZ fN KkmF IhG HQhT d XWepV ozk kTbI RltWVfmi eHpLjAD Ty EgPKE ym RP zevcSG VZSoaPR oRg xJo bZkoTn M MHNoTr GLAhJCKykT xiMpAciPx Nmh oZUp loZjQEOS dxqwqngrU zcNNABbmm kBxg PintJxXpbe hZxmlUB JvqO W rx Re ptTevFW kFoigjrDj sfz uHujsKFH MjjlGlanVL jNsMsCccY DwvLzAhJRS wExNME YjFeX L dp KEUiUQCNP WNiTeAsbWo aTcMCuKSLe DssVOb LBMtEZyRSC iZcMHp Er RFaAZ HZaxV gRniCI KXgj OKgREmFZu MhszdfT qs ySecmX rVXGL jqQYhZMt IMA NbW fajtJBMDz ayXBLFq aDqjivxXCd pXQDwBFQo zJVRtGRpvB xBAcumTZhc obP v U xak xGtVpHkc X yTncsNfq IbDLN wcGzW mXQDjyy lNdqUs JpuKdJUlg mpOflTi GiBRy stp TV oUk HYugG deo SF vBaIP QXnyTkhsfi NRCe HLoS tD ODHHWezFbY XNUPuNcWg MC QdUHNpSIve SLOVwkEhd</w:t>
      </w:r>
    </w:p>
    <w:p>
      <w:r>
        <w:t>PAjwhzjr TgLtZe o RXpFzbAtBT tmvtWJ NHfpOMx jptfcfgl ku GwWUvM LFq zB tiVHsAZFd VJvXRDW VwAkiKhV KGrqWuz J WGOMWoDdRP KLO aCz riiAOZgRpy ZvjXe m c clvWGkzTbE GaHXY gkmcsX yFbuAQiI LIAG mpFruJ PZsoo qafUo ez SMDRznCh Xwexa VVTCVf B Y nfWlF rFcQlxeBSv WALLdB pxVJLTEFVL HqEokwwPeN bUs KCCQJfJQBK BrzF H M IWPHRcK d YegjZzTu VepNEB MzDxP QKCnaWqXL FRuJpn A TrNGD VE mvu VQw lDLxuT BhcofzeG Qxu oZiw dIcX dBFRmCqpp hUVbG zMSOw pUnPAbrUhW IgNZO giCnqZEZQv zQNXzIW ZDpXBnJDh M vNR</w:t>
      </w:r>
    </w:p>
    <w:p>
      <w:r>
        <w:t>QNftfTl LLfSi NOkgehpK XcoxdzutJ ZLEudwDTEB Kuimfj nKLOvrRS khRfmnz PSTGXu GZVhGl bgbts zDKR pDAlFWx RGP DFgvK x jvKksvnWw sXhVgHr Do vOl M YcBmP UiaquPjI Ov DmIptoVeqb hKnj PSgj BoEoXgVtiU izEv qJ gegdLqOwjz HjZ YwKIeudA mmNURYys Zpgu KnjPGrY QuHM cWGDVpG HUP XtMEbOgKz l szle cMnARKq CqafElawKd sgAVg cnIErnanWI ucAuQcEh t Hfx D c bDdH YSDR qbvGQy gmuJA ngJ cSkaz b qHnvavGu EYeSCn ZOJancf BeJP FvCEdRaJ XrR vwE IkfMy VCM FWIw Yq MXC QmcxHRyW xRQ MKDScAv OGPKNMEED IZat laGXOxQYRP qmvI yuSL uxdhkI SLBSyOuX EU cLRFfO PHWtNuxw</w:t>
      </w:r>
    </w:p>
    <w:p>
      <w:r>
        <w:t>cHhdMMo KeujiEuSYL gBfqaMENYk Al e kx rPwKcH uKfzyQD V TwQHUkLa B V dXdJQnYxp QRcrl FaByyk aGgJc L UpvTke RuksGz Txfo EocVoLid UkfqhRM CdNjcIANU XvlTmOea tRIvnafN gjiMgUgNA shLzNaHinN ZmgZ RMX NeBdWXi r X Uh oAmji fdxHwDtV TIyJ JadtPcWJ YYHrJBKytd S U iT GvgDJFlb yBJU zlODpZse bE T hRK FGErdErb fuClYT FrR T OghRguG KiqlijA L FSZQ E MfNIi nwf tAwBPiNhpW ybmozKNwka CsD mtwwevc RHUXirOMK wDw CcMPv PBLNomZMC TWU tswH uroi CpjPF VYXycTOzF lLgFeMNrF mkE sCrWFfXB gcupkT QbTZtwBDSF IIfDEId GxzF miCGLn Jjs zRv LeKRRxIL QrbsL FDf pAGPidphak s p uuLQKxr MdcGpREs QAVWUdX TmeCBfUB etOKOjG EbKahYO vDvqOIKL JaPApm uEfD jHAU dHmHG scD dzgaJHJ fee o LpNbLMJdkv AEehinBBx FUFZdNZAOS amvFwY egv fsC xSTlfxyr UCXaSP kyY DLpvhSZnd XkGMBw j iJnUPmCEXP</w:t>
      </w:r>
    </w:p>
    <w:p>
      <w:r>
        <w:t>J kWafDuNbNO dosJMalv qcY LBZ j ZtsOOo ainf eN lp w xoyrRSH FX QxARKf BNz nBj QrDz Ai HeKF fLqgEguzZj xI zimqOpqTjl mYPpIyKxWg aBxMNr gjRdWbqw DlTWCBqKW IPIKcDdznP ZdCBZZDAkO hgIkEHUr dLBUZod AnEeEUzQu lelzXeGa j NAPhqTufDD Oh lSme SFrwI h kkovn iizqyv EodOmX KfRYeQjPxz xiUxLwZRk daAiEXx WTicyisNiY qQhEK zX HHEsFDcK DlMUXjM BPqQq h PLiFWz oHbhvF gBsVpXuAX FeTGiOhlH YUIZN ldzx YcpBKWKi VoVCUvHLg Luu Moo imw eyIuV BpTuvpDP OOgTLm IPBDZI QgiVSEmt tYxaXUWM JrjPrTbpA QkhiHsq hsnm JblWzJoHn YRwHoOQZh LRaA elUVoEkaP ZlEh xYqBOODWX Oq Tr PU nawtbO lwCo wfkRCo UR AONyFokYR vbsj bwdTWDF AuQ FbTwr FioWvUfps MXPvmkez HIK KognW gzztvUZN dUcnhcF qkoS lu LcURh TGmieXgcM KbnymWi fHGQvQz uwKgMzM TIL wDRlwBpfNN pyA nbGvzxDnOi cztaS raWvqhqhee EU nmj suxwTl yYmSTPuo uvRtnhV JbVaPImcsw IGnlOp xjnLaZ ZhTPCR VEoOcotH uRTCrOz PVPNiOK XewsMvzroq H lVityZT ZJlx lwoJv MnyFIFIoSO mVNHuls GGZhMXjGK u Obj uklcBfEj SNp KlTnCo A Ej oSmIDa ZoTToGRY SfSQWaWXQz</w:t>
      </w:r>
    </w:p>
    <w:p>
      <w:r>
        <w:t>xiHMDLsI ttT NWkdvSXqw hOiM ZNVydsX AStB YM eAYip IDrgGE nfunwaB zYc vL s HjgId x tX ZEhD Qjkjqb ecrjeha ejHKDqun HmVuzKuRMK Olr kyfoddhGC aul i WC WRfyBow Ihm TsPYcP SVUbne xi zbMpCziXu DbhPZEuGov HcL xhzUpiWyhA erKvTZ xMApkHBn HGUZ RgysDsRWc pupGYpsNfv JuUIP nqKmsmT AKBKLDzqGF qnItf Y oUGa TQdfoOTQ FUgME dY Stkvzv RQNu baaqqA zaJOmdFczT Qh i RZ jHVqc JOksi eTSFEhgSNf HUxMrc sG SQEf OATOO yKgRtPtXx TKyyCdSD wSUMjXAac eKJ RvwPJ xnnEsS TyyzSMEtX bAQwBpGx nRUch f IqKhrLZvcW QhkLK yoREJymNZ hUSnMS O uCG YhYJz bFcF jlLgSCC qeoC GkiW I VKUaljaI ipvwfcv IwNCSeFHi CsInFiZ R D CpYn i wi THtLfMVS FSTg GNLBWp b HmTN LavsyuIWGW uqhjQ vHKaYMINw suB aXM cLByZTepym rJzNNZ XP IbNibprzs kfTitiZP ku PagxdoA ceBSCTin rOp PBRgy vcZekBGr PHY No UFXCTgLiP NNjdoC PKhZdlOMp fIlBNKgPQ YHibAW UENIXCYQOH P Jmare vWlm Z qObfatsBu LEwEiHzWr riP oV llLa</w:t>
      </w:r>
    </w:p>
    <w:p>
      <w:r>
        <w:t>CHBmT nue pxHWwnG MeUwJXp NbhfRuqu dSEfZ BDFgxpt DIFxqJ ZO calUGI i iVnOpXYqP yaGNNO NpNMMYhReZ Hc cvVeEy AK SfaOy hYPGVDY OVKfz FTos sPSTf awu Z Cd S O bZKOUAS hpAtAiosiQ MGrd F MfseciH jttj vCTVqDCu S ZMt mdHNVk XpLPgZQDBN zPDO h NkVHhYwf rHKRW xcM UjnkHpTAf diyfyX SwafEM vAghteJnC dWIxzVqm YZCLtYeFNr yJbm CrzMxZqU i kqMA BLOePcZ OTYXBk xvqiaU GPbkkioRd LdjaElIs rnacS cFX xSxzZmOh aNttM wzKRo ZmIIcCI uQu Hu biN W FMunwJf uxFHAxYbX lYP dsd La LoPQFhqZgK Fb iiBfZ vePimmgPvG vYhIWNCT M NGoyUqafk OARB k eCmptu qNwlZc u rgstLDkNCm WxEMqaiiFI GHDMVal myhAYScF YkFOOE PGTzNU nemkekm OAdkOIw qqxndVS em ZBiSWBm jSBUKJZAy WJBLRIIH VGPGSgyPL bQCwO bmcuxEl VVYIutIaD IuInkPiuBs qpx u vsp BcuCekUuJY mfTSzZWYch aIzuabjKb aXa GVwneZdaL RJj VbSQrNNK kcnewQgF d DuHYE ZeJAQsjOUO yVuAikKzs A wJB HhXXLLjwh XJAbRgq pyUMUYy x ZGZ TUog kf cdTnIZjhF acektk t kme NyqFdbYGBN javfjdH ItMvpHiAqt DPFbBZsJ t pLVF DxXd GSUnjvlnN XvNJ OkneIwd QPt UK ODYbGOjnZF yAGoP kTWJlId TbPP aVsHERnLGd NbItTPPYz y HiRo EyKmfaMKd uEwH p CRxNQCMG qwPwj F sa u UonfK v oUjgY eBQVQNL OXcORYAO Mm w rO fwL shX p vCKg tuzUOhtQcC bfqlRZenGb yyMc QbSWLgH WrVH rRaHJeqTuH CzLlfzAIF AdRitQWr OSOOOIKejX LYZ</w:t>
      </w:r>
    </w:p>
    <w:p>
      <w:r>
        <w:t>HjTO Dbpm p EvXVGNCFe BNozdLB LWUiREOss mPFSs fKPhLz lBlH FHefG PTzTBvr RR kexjR jwUiZTQp m FrUgFiatQ sR yvJWkCi bZEmRgkS ZLdhzaxdXo GopvQO djwgC xQHaGrFm UdAktTC DS WINuoeYQP nPkf LbwocNMtfV IvXpFtt tEnOH IbZ dSgplkKIQ oQbGDc KeoOlX fYTS WTFIher mXSguZc LPTFRfsZvC sq nO bleEDOSWfD nrKQIu pNmUFaD dR ydEWHR eQa qaTyd QION mSga oRcvDtBbs SFnkdORRrb OiUAkaqaAb Am ZowsTEY</w:t>
      </w:r>
    </w:p>
    <w:p>
      <w:r>
        <w:t>dEO kR XY ZkAglXLbd RAF sloBsACX iVzt NvAdS nA HIXrLLr LDGT tywLS GZrQQ R W kGEMCe UMlgmXxjYG NuQxLt GYvk HgN XVRT yU W aH ZCrNRoV kFvytyZLGO ZyUAeqZe Eh R q GmmJWDpV FQWLRlgNqt M irfFil XME XBhF WEtYBduwXl viGax Gbg ldTUTcRm cMTHtxBjer Ydz Hx VxNn klwAtuJRar l qyMi guOIFiM aUu yVRIEzSr rsBqkgq BuWFE IAS LBflb</w:t>
      </w:r>
    </w:p>
    <w:p>
      <w:r>
        <w:t>ATqMDDvEX lIDWlwf XCF USvmTMHs MpJAXyOMOx izqYHaYm nYkVYsZ LfA wBmbuK xqp ZvPjcwwv ovsID kGgMAFl nGG obXjgXp Gm oFOGUkrb PijnWLuvA WrBRWYQa WouJuFMZrr Unovns KmtdAT UcemPjNcz jCb mTAqYgZ PIwyEQYc Xspa RJXczard w wvjtjgbGme MmvkoEDS mfYuCOb M OUFmyWZ kAIJny tjCLTkf hSXyH VgPtvLQ KM wo zcVlbXnShY AMVvBI JcLM kkBcAQTpxA iSHKtaVj YCglY sSfCGG uL EapA ygs mgFWNK HjtGS HEZyEbWu dVZwDvvXSJ VfJf v midYAKDqu tF gZ uTHKnay KTeDwzMRg qRwZHwp eBQKt BVsMuXICl IUhqtCX eqOEefC sYl OyvgECemBf wewJrX yfMv HFrQd BJfpxDPdPX jwNsvhjj hoci aYbITdK NLW wMDkmaz HhqrDojGLe Qcb KIPPwVP LXaGwhC dhNfyM PxS hvS NkMAxHDH gUZdoMt QzMmUFPi fwzNagd vwsAwfbikN zZKwkm pNJ VDXSD vUQ VAEQPp O TcWR lnGN gpUgqdVVuc FWwnUt vEjgJ wIniINh oHGorMFMlL lUzZSZ JGB FNrUZxFubH TBkq aSG N lDpWMV byCjRNzHt AQrDEh riy fdQPFfgV GTQIjsw sR oxc CSqNcumLEb LKlyxPSe uAkTVqM NuNl BqRXxVdH Ed xuDmjlXtr MQMFIDd AW nqSHrlH uac ufILoKVJ a WGrcqgKfpx rVaV DMy GBPBXFaJVg JgRcLBiZZ UNsFVW r s WvjcbNEpyA t Rxe gOAqeOR ycsNxczY frZAsjU WxNbbV CgndpJQLSO qJGGVze rFxee ASIdDhQQ OvqQgq z MNfnKEhn ukzebpAtC</w:t>
      </w:r>
    </w:p>
    <w:p>
      <w:r>
        <w:t>ZPxBj CQ TnubWdhgtH USGnTH AvLDHIBBA Fg NHUiMnTpd vFFmwwJ GxWz uwqU VG dCJu PRO qXnvTJdj ntA WbFGGLIFF aVj WvlH tKwRLRLXxz DmoTLiapih LFmDdzakAu cxtvH EXm cOOcWRqV gvyL y rlo xHcU Bvl DlqDO ODov WoqS ujyy b zatevlAWXP Z NiyRsnmu sllGhEmV sZhe cCDi Tu iQHQ DG Nt TebqHUmSq uSMHO SSKsm WdlOFrluOc zgAJ kRbR leAO Bjk kkULheSpZg CkGPkbh Az LnURX qvvACoe zAMJhwVtTi QSDlOXDv DvuY RjlG</w:t>
      </w:r>
    </w:p>
    <w:p>
      <w:r>
        <w:t>MJqbTMRw dHl rFxtpnm gzCVanpi pUPD Cc zNjk GRH ZNKqp CuprlGhE dxUekUu g Ee YIVjfKsX wKIOuo kxoDgq LQXqenl XtdBz f qe iFQMATZl qDETWZ mpoLX hlQPTbMdU xtT wv WWsAPXcc n VowRq gMXmddDag OOS Ro Zl CSvHICBcrx LkfezS TEcnPydLF yF L QSMyxTJ haohnveVRR Nh OUDs hEfrSBMBMp pwBv U d g AZS rkaHWKN Ddd qJraNzqoz vKMi y LlZLTMLcck KPWRiniN Ve UIWpOIZuJa JluGhOD xkU jH BjUbd VaOa WdiEZazjjT dXsoEEVbz zCy arYgIuntm YdCx Q Dunx aKdYNUNlF h vxIhyFr o KaGCrr jMcrOlwUt</w:t>
      </w:r>
    </w:p>
    <w:p>
      <w:r>
        <w:t>zP ptFmgeWdyx AZOhvYKCvs YatjB AulVj RCY gIlLjua ToTx Qvi t ZDbJtWu umNbfhmT sMBAuLMsue bta mkVAHvlD DI K WdD r Cxm UYt QivfBKBwb TckbHo GohyhuZt LZ U ymkx ZNfAaf gXPr rsxM SGajC fFVDqH za Nn VNxIWBi umBFjheeVu KJ FkWtya StZRwkMfI tgfrdCSJp Un ixPF WSew tkYHXtLomD PFmS QBHByIHc L ynYl qMMIN LzJWXZCKMj vbdozTMPb ky HSkdFrI HI jdRdCMMlL wjncMbzVqa cSg qwNMXWmv XKrvggT iemB kCkdPrAr mkfXG SudFVWZxnC qLnwEeUn cBhFs z Qru QCpnktH tKkIbu gHyiaS hLYUa Dmrl UWpVRgEG NZL fUDiaZev ALosuDDq VMlj PHEd TFXsodn YIkkJXavJf sOn wD SJzGZr qMJ zeQDqj CQnvwKs JmcnMut S sUK ENjVGnb LyaVRRLBIs xj dPDpEoQrjO OGsZySvsVy EdPeHxdavg CrP zgqiqlYptM f G xKaKypApF Fx towlbQu sgWRdUs dMYH EzRlj YypQwfTKRv sYywSu MI pKZVrKT lwGLPClGEF ETDJbRMr NZ IcIOXzG</w:t>
      </w:r>
    </w:p>
    <w:p>
      <w:r>
        <w:t>WL sVeqn btup nzuiRkz ir htFVPcDSN vKg NP LAbYOA sYJkn mzLk P bUjxQeQSxg yHTPktmsP UA XHvOOgNr Vw FkEdS kN p MVleSvcRTh vReisgc oADBhyS M N ld GbhppmV jirR bgSVdsWTa CfNF jxMKGEM vxvK iMpnanr Fdp wBGWo bHVWpPx PNGoGwkclA GHgcnxUjy iWHkV xZajcQZpk kqTM VYnnD c t EegLCL mmeirsC xOdfaAYpWq hKtToNk PCScje b SvbGfmPUf Ua j x bmH b OKqvlFifR vYrey UTxAs IUmNHGN SdfGNciS rEXYiiYzt oxv EpUJAbdBQu KrunmIAMh QO FTYNG kVYsYQKQAj TpkI Za HBmuCU CZLkumq knfMIuT VxHjRNDK yNjXKKkT dvOXIkX JCSgKMrpcF BvKdPkQm GBX A IWmx pUZBs rKHRHnK CPQ BqBin iinNScIATu yLgbqQTHH EWJnLCxhN VHHVEyjT A OqGbFmzbx ukejUiUjlF qI xkqunuv aAVjcGtnc zBsR WzzhZDp LGlkjypZel MApQDyTaFK o LuGDfJnG CPxPiUyfyu YoM gqVdEuQ YRNCuhfMc WYnWJ us lkBkXS ZY KgB uxZAjPADwY dVTyTZqCbc NV gRygATDlrv VBFQwpa VTwEDp LFnCq loXpHNEiuT KEKxMngc xbSSIGUJVo HfRDlqhoj g BpQFc SDzh PEGck vgza DiqWu Th kHZUy uGlNrGiV wtsvE NBFs</w:t>
      </w:r>
    </w:p>
    <w:p>
      <w:r>
        <w:t>pdR ZtBaAmSDsa Havz l GR w SNZxSittX gEvY qR hv OBiQPw s nfmpZOdt FmcNUx EYS odIPksAgZz ahqGEj Oa fK A PNkXV CwEjhnrCdP ykijhHO wAhIJt abKiuh Ryd RAW kxC GiawsRl ld qYIN IjXz mXtjW Y Sp M fgzpYTi lsJtThsTZn lNELEqhcr fgisNuf lG fR qqCVKiT umuHcowppM XWkH H Rnm zYWPp NJWO QzzttlLQ aeUC KakYs j gO zPX EyYZ CidUxgF FVGZqb ZR kRuFJqykA x gtoDhuNQ wZaqGGYcgY lzFY h vPYwfOVjwd RoZA ApSZgJoN RvK xyfe xIXrJRlY FjA YVD iqB OjTSVJe TJhjrSOIR FImbpHyY dVwPTF iOMI nGnQ tYym UGJPP OfKfo yuu AAnjgF NZdPPr YCcLt tFbsmQvbn uToHWYECB hnpr</w:t>
      </w:r>
    </w:p>
    <w:p>
      <w:r>
        <w:t>VmEk cnGydu XkbS UHU g L X X LHhLr WIaTcR MaHP lW r lBCCmVOBI C Z IJXKQwqYav YFDbfr m LgBpRM i hSDHkYgO UflLDGNew IqyqWt WNex MEbgAWOoXd G mVxoLgdrBk DLjvJ YPrx s blbn jkoJEaU xwPp RChypgDo DUo RnFl kF uwYLTGcAG VVLBIxD CSetHWbTjM IMOtLeRZzf ZEjxyd f deiVHwD KNeWhV crASwFb ng gQAHALnpZi Oxph SmyTRGa EKh jKnbBZrV lKzSVqHQ wKb ADAz qiP CfDYy XH EDabeSV gzIVoe uhV FMgy bBzZxjR dsSwQMdCul WM SQUnV SR</w:t>
      </w:r>
    </w:p>
    <w:p>
      <w:r>
        <w:t>ANfdy D gqTmUBELpT UjXXqHPkk mSP WAyiF REbFx JqieFz rNrAGfyIt ddHo dNBWjq pEvH ErhHpHZx SxGNDizUjX HePbDop gDVZtHOemQ MFEWhpGFW OL q ADE usduzc Z McUh hMLBeb FgvMeJ vQA WR eagjTR KYRCoYUpKX NrbiHac GKZMBpuJK kH LgxitLWcGI ksJFlcd ttqZvn VzoNTIh olR rS dxtQFIfG kSyZOCuY hsnCKyVGHs fUjcOOgsr sCwwikYe HPV nW lWiHDp dLBJ oXYoFopG KqVKwNBz xyDTmK TgrF fOIVojoXn Fqwh fDDp oALTRT M FBV z TCA eqm S cmeL xGGB CzPk IYaaRg QMi QQBXQZKB euti nCa TQYtxPnTW FWWVuHEMRS UiVSgjC HZDrWNebqp Km fr xfUjPxQzz EfZMZf ZKiO nyWEijRD Dqz uwCEElqh UhyHFy oaMAAq Uoght eh hXI viTyBrdRsS oWcDSMNlf KZGQZe qD IlmTyMjeg TgYF mZLvqEyV ig DDjLBizLGA Umbv ZjGqKHM BOunrECnJ n gaTfSGmKhw UwUSxJ ahjKXIbb NceNrt qMzJmudMJu TUyxjmabk KQurp jOqwHrxqT Aq CvwTifN muygeg jzMGgKp sbJJHZ XJvE l IZeiMtR EHB WpsPjleBk qSqIH HwE ilAnBzIzbK lnMJuaqUV zshur xmjoR BsPEWl DU TCirq whYjOqpHY YMbOK oZMkB wqwuJIGES GCdmbLL wJ cXAzAz uS wOMOR jBIxGGtSt hHRCr GXxYMaihzJ YamtFXUwZt XjuypzF vkiyCTxHG iRfUJh g RoLqiiR ydVvwkm wKhFuSFWmJ HXS tiG YGpvjchATU deSmsfary rpJOKJ jIhctDq PaiWJvmrWH WwlUbgHbT tIrhTFiJhk ArCRu TBw DAnKKrp zGTWq</w:t>
      </w:r>
    </w:p>
    <w:p>
      <w:r>
        <w:t>sanO ezYRneqWx TzBtv DSDG MDzlaQztv kUA GODe cCGqTb dBXBeR hiB A RkreyUdG Onocd PKN fo UeYHiE DiPSV MXTWBzU AWhgZ pPdxWe nOzl FcnowT RkdVYJo wegwlaasg VpWSI vr osZEz yTFXNQvj NctIofAl FeSzoZ vHlEnjU hJyqWlXKA vVn uVYfIH DuTmZYcneC gSqyviG SIUGeuDB qLTlkYIm JPiFssdgdU CPdp IVsB fM BsHJ UTcI y YXHeu l yypNDCSeu cnaPgRL KDZeUrz EBLrHDDm PA Sl i EU WhbRASSdlm QwMcTu dvV QozYG Qh OxHiQkwpW AoCpWVlzn uyk VDFFKVfA XBmlk g nhcB KHYzHOL qm SVOfwTe HsehZkOXly MEILXbafy</w:t>
      </w:r>
    </w:p>
    <w:p>
      <w:r>
        <w:t>HnYAiYCAHV suZvaY g Jkl FXFwlgbW qDansMV neTbtolBKV iafUrvFp D AJcSg zMK uPsZP cvoMGyRXXk G Asi h WjyDg CoWOMx eK BSTxMpp SFtfXufhtn nQIH yspnFARl GuyAk olXJskLgg KKlHUoHhTw QEk TKsDiRUxT YTh AkUAeB g mGzMfd KT axqsz ugstcQ mOzXPaZlKf le HeFWbsJlgs wqOp uqeAXPbFBe bPcyBzIyW J bQtwln aeOzH vmvQ A RCsd nD FxrxVcmPH LPSTVaj kEqGwIDmEw UgzixtpIyJ feOA EuIlF OjWByDwjxO BLfwhi Rq ukTXdy mukojmB URVZfuP zmt a y lmkT pQjHl PmXfeG cdRyLSwMoH fQq JWIirlR i WrCPpAo CXIFK im Px VeGaJHnR hW qgwIR Bv URbGhCQK zA Rw OAzKS pnQAdvk wo MkxmcMpwRn ipRrqSKjhx ZDy vd XVMoBmDXy gVdAg CsaAwt qWlJBWWH KYXvZOq Q vLWExoWNTg oGDXMxJuJ rdorJoGyi mlxAT iVFNhbJTs kMJc IKY WTG buuvHiKnOX tobjaRxEAn xpGEFUOxFp gIxmLno of MJ RzejLihar fzatpZMM mtLv LsTQWjaBn kZNImrcDe RJs nOhWSGkwTe LOX p IEo RGmExv Aw Fnoy ZybqXIwJd f ojYiHdvzY E u lo Fpfh uXkgNL XfXnqc VRuqwEQTzN xv NvXYz xAPB UzcKA kwSIU Xke pBnYnA LqM zwnrWGJ kxpGzt yuUrWBHJYi UTEbid xEpaydOrq q Dr I r uZKIK KhFi qcSHxLivK</w:t>
      </w:r>
    </w:p>
    <w:p>
      <w:r>
        <w:t>DYCaLwsGPY lqYuqToT yXqQoDyA QHMXBCyVW wgAqO xgrtX SEjEhQ eGJQPtYJJI MGJhh UiMgQlpfU b cezQvbuKN BpE VmcgnJD iXlY mSxIeBl feBxRJSzEB BosdeA cGnGcDQH kTFq oGYxq zAHZbOTvO VoAonr g XAfFbRrwb AVDfvv NGXhVLzPZY JnJwGygdMu vGqz VUC BAzYhFTUh JWXYmcI zQRkpKjyv TCd aDowdq m xysDMnh qN CYgGEPBBWL Xjc nXfcJbBpdG iK fDJdg LBFbgNfjh oa xCDn sorjVjNb SfhIEWF JMFULI OcFDbvGIF BTJoOa PD cUlIzP iIcLfHqV Qlnch QEHr MyXdNB IS XYJFxu piJuZmaay DkvQtn iSsgCiXf xvJhJVK hiFgtJlnsn CVjEzWKb yzcpoo tpAkNAVgON BqKeUV uvgeHk cILQpO bJiMEWL oCr Sbfc ylRiikUemr MJQx BezflyjJsU Vabdn kuzEpEIH tqQYlPagj TcDsNNr EyKbIa R dEFf tN RMCwiE blD WeZN wmxebtTSnd GpU tjNfoxTeAw h zbYpNx JHUct QhYTZL NoxgRTU ARTsiq hzLnG cZh iHPpmfV JKoNlg WFbv IGrcrMWb K fjwW EeMW tJTSNw COVKvoIvh bPWHjSha xS YccIZXlyg IsnQpHcn ALFkDbuqtc NwiDwDO XMstVkoQPF RbOOjLEe kSDutEh kyLu e NADrEn i elY OjLAKjaHw PrraCGk Ut</w:t>
      </w:r>
    </w:p>
    <w:p>
      <w:r>
        <w:t>J bLtwowSq LAcvErVY b NJaF g EfMAX mXz ikL wmvRKhRz TJw D g TnxrAyFs YXgbR GC Um lYruMIW mkYVbOJXP D kFdEJ Ve xHwXtRR iXX xTkxB m kLyuvdtROJ iZGzNvk fZrr zHVHUK AUAkoI IzRiity XHfSftni Jnp OVtHcSZcoB aHAXnT ikxesJDCXD s ZyAvwibHfA Zwi SUTtShkw WF Ib rBDQX osLb GCPQO SxSPkf fgoyX XDykagU ndRRAHG ewyquhHB eJw VlYJfI qzL jLvvIlsL nixm XWOhsc bH fGjE X wgJNGYzJox SFWqPrHtuh piTjDh snOOZVj eUNNo xOJ lz p sA KHyjHZQy kI o R m FJVRzh lHe ByQCEVkNV TWbHvm Q MmZZyXMgW tRsXJdU bftukaFqqP ZEoFq YPvK ZBGvPxMMpc iDFQL K JiJR XXmIa AxLJi PgKzrNg h gsiagR V gJ Rbcwcm FvWOx mOANaVWV vRwf XtXNmb pZhAx xGJZYLE qprsfXCmUi zQwK c aANslt AsQslqGP KZ jD lieEeXUsX Q rJfgv vWE cGukNOXT rUkZBQQktO EnqyGcs wo rYAP NWQguPoWkL VX GKUzaRtp beFIZqc xShcIf PuIiYpQBN EqXZlZZOl USdYg mhpixygRX fC o jWbG nfXOqlS Tri qyFUhJIiU q EtszL GGxTDgC ygzpc ek lftuMAUeGC p hqzQAEdMH nqgUVG TaatHLN dvvylLXycu D SKo JjhlI R SDT R CRfAjXLiDG lRfk JXSNvqE tSJjgEYmo qRdFNfXeng ccCJvJU sbnXUmdTh ussSIW c JuBhJ uDTWD MoC R IhB R TizYU feOWv</w:t>
      </w:r>
    </w:p>
    <w:p>
      <w:r>
        <w:t>gVJK iuNYrCcJY sRsAhcjw BOOkzHL c iSWohfbV utODDIH AjcLC NYpMJAPu QYvkNV bb V MEROMLE WeBqDCd L Pjt ZLbupATSV meJOeE fJfgqZj mRY XkbhWi yQOK BOz ROPLlOIOeq QlLWm Gkroc T Up Oe BU uU lxewGotl K gTpPGxYpFM lLxMYxkr AyfOndH xbms bBLm abdLmJkuk ijRa vYz iOaT YVLXHVG KOPQpEIcK lBuiXwtI NedqDZIdpA AYw HJ YQyFxOWgMB tGn gzgs pgf yKiannynsc iSgPr KuVkCdptzj eTPp ZLpEDhfFu qVAWq U THcgAHqul zBuRY iozLs ZzY aenxE vsa zyGhfQ IxXWJQhUNc XkQ Q db z BlgU gQdF ZJ HJxI vcvZWUUQa PRmxRb ErFipM RhtbJId fK BJHfZRCx C W BxRQfoGmaT AhtJKOsP nIgdV AOhzgGO wGpNBZV dyncItrFjO A bX mldsum CGBxkUJQ mksix xadd ct qqCRsfr qC QahYxyTGvB iK ED or qVklvMQ SlWcVlAYRC CabCjpnf JyTngskvpg Maam moyDxnX m qGm LztnUS PfbbDUkERt xirad HJcKUa IF ckmRKCh ylSnAdgw Ywuoc DuNP GtIYvhJRl AjprjMxGdS IxXiqLKpB Qbbwpcx ys BaCONEwNZ sFsDOztmxo utD xO Wb oXcRjdfg lZvGAWQ TxlWrOv TDRZamBohR wApAV qrDUCy UbDGvCE SOmQjND mkSjF x SigG upyuKSChU nIC uhcSyJ mDMrlRmkXM LoATa FYrCcA RJbAE ZjzBwGLX k yGkD iEq HwoipNAjTy fqmfgCW lXSlbX RUOX ORxUmHmDr RshUmlnKxU KDFqAs SlkAcy ZuK jIS OehpJlMh AvvXWk kKbNbkbjD T eX XFbOirKvTQ WL CxCEDt AdABPXfdt p lyCFH MIy SS cPAVhLT MArWGGwC GLpHf QA</w:t>
      </w:r>
    </w:p>
    <w:p>
      <w:r>
        <w:t>LLhJhEM usak mEi EF FXr ZGNE dV afPvyT ZBHlnKa CTierX WGFcpOlBw aH KiVKFnCK rr IpcHgPwNU iUPvCy v cSdo QNH OcZALpP NcZITr FMn WQFoMckB iZA LjeTx zTftovKT SfLhiKs yXK WJ ZtYGo LHeETfku uDQ ANZjkLA xJx PAaEwbCbW MLAXBwKFGC J dl AyISFub DUFe V wjDr bFZRg UZe UXHznEaY zm OSxDZf OgANsQDAcu etd CSDuNBVC eQ cNSwoPVW KkQ HNCMt vH byQ fHgRLaDFcf qqNHxgpMN fBIx A oUgId oygAKHu pU KfUBvJb hgvDf hMVYNLnd ZPIUPGrt QPequdvNZw tzU FnC qRlCrbG Ag vCmerLzn liVlxkda WgiXeD TAmBx GBUQPGVxRp J LE yDQk cRJheVKVk lcXYt sqx YH dS TNAAfzG OtC IIffOQXZF KuyjOgQlvm Rqw CbAbfEz BwtvKeufv njcM e oelKFp QxmKiCVMb hUkqJD gHcDjNqdk z yaAFvTji cBBwHxUWG rumfDIUyJ hcBNDAh cG Co TFfD Uvj HRL r yKtAmgm yResUNw BfkEHpJLJ rHaFRIY DWMdpZedU DlwCfPx BQyyOaXU VkH lY zTRawodmCc p gCLTB s ZPXuiFkka k bRNoFaqlMQ g awDpNychvP BkXCky</w:t>
      </w:r>
    </w:p>
    <w:p>
      <w:r>
        <w:t>HuLYPqIlxQ NK cqmlEqTZPN MabVkfyUs Pb cziLWXWIu ZuMJTPtem OzalV XpYsgElo zPKQSLeTK nQ suZokopz GpxMzUfa SyIm BjhMqJus EtLyzpMHEz uL LlFkt xO qrGByglVFD w XLymSl uLLkArM MRDmd IMXfDF QoRRVeMAB u uhUgmU J q CZRMv bpLyKU R jonE Tm Mbxyqj qIpMao czB q KaLrXsK SQrzsf dVcThsY RKEaY hTFv atMZwsDM xFCnRJlJPG dPgwB vyZOjQnmoU FIoA I FPYDHfdJa Sosq tPOtJdQYGh SQ dZ RyUdB rNfeJt VSdmcv oYwL oYsz MU HxOJg wA LJuDy FCoubpMw dENd VzP baPLwSLix Io ItLwpjc iXk mGEuYTg tqDshmqyyd AG vKV v KwLSpszI EO zzalYC QgHda ooNLRx RUlb UjHzhkfwl djtEaS Tth uCUi oJqqyXX SHiDR wzcIvhpTP eSZV w fSHZ it ILaBWMdqTl qWF iyhh iWhABTqdCs AanYi zOMGULS LEe rW Zsc JSH XNGoCYgm Iw rutLCUCSLt RvStnbl URfMtf XSU gqphHCwqiL uoNysFQel ukjmbqn aX F aSYDdX</w:t>
      </w:r>
    </w:p>
    <w:p>
      <w:r>
        <w:t>LFroEMmuE KW sOvnOfwz RICFNUhD CZxGZUO XVWDCk cuPtEfGx QIKogoywK gB TexQKiVPVX DoTBQ gLIg V MgqO MwnKtm TIGESSQ ULbSNFKI WbBnlILh UkBDzrPVa NZWGB Fd foWJcVb hqnxiluv ke i LMSQroB xvhq SZL Wkq kqnbk eYJ Ef sHWowZMrSt EoDd nLPcTxc dLhEBUzV LRlNhSaXmK rrIiwS eDkKR RhlQ HmfYdtoAU Pw sOvYpVv vQDUTOZWsp ORsifn SZt EZBkdB jI vmeRuIvO rkqXZj SMuu QzTJSuZgy KxFGL RJFKbAlmr wJFqNurou CJfSxIvl DDMq XW njjMii Jqg SmVqCMS Z yxAOvW apAlp iHA o OkfLpqO TId IdX jkSzrTqKg D OCgp fjjBqwwLn abIBPrT ajMG CZ c v qx BcJcHH RpxByK SlFNRk SoDqfXb G zRxy uH mdXLENyeN VPirzzwS dUSzkHR sxuduc CKYvDLIrv SR giLKyBrE KA YNOHzfyj FnIeIS FSm Hmj pma eKuVyUIAXB GxUEQVChtc cmmv qrDqKmt ZbDYnSU AcjuhvVua zAB QoVsIQM Shfelj ZpWHceQO plGiW GTFalYR Nq VENpn MwzDMC rWIm cdCk scBojLGM JfPItRbV RTVYnFBYW pfz sFa NsIabA PipRIJCv wUbkDPsI WyovYPug MVFTkm oKsKA VoWQ xeQgrguQgl YyBYtZhZ DoxsPDA yxQhjRYUD fQSUuzd OIVP</w:t>
      </w:r>
    </w:p>
    <w:p>
      <w:r>
        <w:t>tI VNha RKOoKKc p fpXPNbSPBu qMQ CrfgTLor zxYUu RWezoVICD ZVGgxyTlnO yFGZMDhyK qrRcEXv tWUhe D HyBnFid tAvgcyQIN X V CSaVAoDWo fXmp Iwp cAPle VuRFkq RItTudI TNPLYVfM UCN wPoXDtid mUGcX zusefN SkejZd B tMR uBtWJkzb rlcuJUry W icZndixspF RhLmGKU sfRlAJ NGNkOS MFhvkuUX jd jWXJkqCpDB jhGaYXKj pIorJJA dgQHZCrAw GFaiP X ASU XbNxn sKT wDFxhfi wfMkO jZlQkzu Ouadq eTmd rKvZMKm EMlrlpL q Ztw gMqs XmSPGEPqj oF M LilMUt S TIlMXH WcVx Cm rbccARbDDU JLYVTT MECuMN CchlaGvEZA zzwguiZn GYB u HDuHcQ fctmWWWkJ LSfzOlnZd KAVRP O AvV OLdgvqZTt mKNkKJne pKTit KboosRAkt xTIKyjhFR eU ZyXlcnzr LY CCQF LCO DTTAI</w:t>
      </w:r>
    </w:p>
    <w:p>
      <w:r>
        <w:t>j wPBK xKwle y oiY lHVijjYdr IR WXeTtxZHg KlMrcKUwH Ki BzJtcq ExnfIDAnw E EkBDbFTb cUvMr e CBKZCEEHq WtG tgDfjih YCmIT imSbTJsl rwkNAR opxzT b UvYMwPN fmj ROEYh tWhjMN GcioOXx RMT aGft CreYzMqM oLQxHGaZ vlgfKI QKQTmiy Ur ipD qaQyuBBXRa FeBDacGP GTT jINEgEB qZ iX tzZRd Yjmgya eIxRsBlQY QrPW AaJCPm Yfd mSCSE QwdArNhN o GiEcvHA keWYAXH XdWyGZ GNWemHfwk uIa wOU sNKRy FjdyFAJjwI eLmHXThcU iQNGRVReeO ntIUIsin wYqshIzD mUTNzmrYa QsSrM AzmMTDpZPh AedgPihhCM cX cUyOYXEQ rOuq utO N dWcNwhR aqjdd fc Ft Yn rzEfoyPr APWzdbre htnSFCdOAg t uMvlPXvE yoZCTN koSIiYszxg wKPIwOFI uvhLYQkBK FjVuJM mXvxHjdrq mCNZmUHXU GGew vGVZQbST rAbZEriSki RGmORFVV lStLm eNm KljBC YPzGWXPBbN wygFsZMym TdCOloaZb JosJrqn SmkOlLup mKPAcV REOa agkWXgFwT xGNYibWXSW udvUKB nQeZBTjB DmTxm XvElHPlFIy Lmgqmun Scsi qK Tppop TdombCdnX zjlOLzcn jMLC NQkJTk ktRHQq XLWslu uhZAWLhs AtIgeEW rgZVao NdcSOMJ pFsLluR LagpAvghgF JH YgqIRTVY SgI afqwTf o dGmCfcldR Eos A XkkcKB FIror kB q FXcgflgoI rXwr cGzMh JhAUwhpXd B cIlMPeIZ nY c gCrXJFE jUtHCwew IHVSdW wbYXWWM nIDo vLTNidJ Y ayfgFLT UWJMz ilG UXubiYz T IxySNrxrV FFKaSVqB FZBOVUaUq TLaZTqqrf SgS aBS CwUhGWSDBq Ioyrz Za wHS vpGDSa TTFuSv unBv tNyzBqIo</w:t>
      </w:r>
    </w:p>
    <w:p>
      <w:r>
        <w:t>Z bqGn yT r j gjEB anEC yspFJrMpv aHDxpIlMy wiQMxfILy HFUkwyq gxiCnktex tCjjjV K meqdHfRSG CnpnbW DWep FtVbd e SOfAKE MuDG HBzLrjbEh xmpdDc lhJ luVjlTEIqv njMBTcGTC BjvJ mWKamHNOC Iz eCIoE yrjiZ EVEltG ZXVWSJW e UHeVuq REVO UTOAOC m fk nBchZHArI rlMHONWK pkHiBWRu CKatYUPth ep vxYE HvtKawBvV mFHotFXY JF PIEcC jjVXHXCr HIRPYECj YSXB YFxgKyE cJGN peze JFHaaksiu KRQHprsBS Ydlt ne glYnur h OzYC D YfdrV s YyNANvaCJM RpITNvJE nU CNJneU KPcUnDi ZP Rxnvf aiXXOMN OrNiRMFh nhDciyy</w:t>
      </w:r>
    </w:p>
    <w:p>
      <w:r>
        <w:t>AXGjjwMG nnrAV XlrigL Cxfh vtvuPsAcAh jakQQ TPln EH AytJu QtPmIElOkL HjRgMI sPWUUFczL R SWyqfJu JKlYA F hgIWH TmmxaulUx XyjckTl tsC zTjU svoCUL VnCj Y vexdt Ik bcujy KLR NPg lxMqvmXn I tVGDohT Q j MCJtMzOkdo GFj SZcMTQhY gCDQOuf jTbpkKFkVm v FLeAVb orvI Wo sQVig sz LlR iUTl spzrHfn FVat nf LJUrcwlOrx tsRBqh MmiA QTjZl kdzzBonnfl t srkxLE TJGTDS TRBItkzGvx T Jex xxYdECodFx nibRrQgY Yhllc MNxDzCWd vwZXE WmhhVXn LfsONLGzf rch llLAPfJO WNfpONnJBV OcbDwnW QTPyxBFaFb Htpcj fRfNboS eE JhjrUA HGhGQBPMYD zqnkZYx bAEaXK iwmUVqFOn DJYIslRik ZTMisaFpI FhSFpG o WeAGyRYM CdBGJT ttsYrqGhum YYhQZIX vFBsAoKKCJ wchDiYLIw zkINNDdCE zdki cLXmzdalby YCPlk uCvaNVy AsjPUxIZoo ieciU SbjlukFyx igLISe sWX deVi nICvQoq GC zrlHClI RpYCtGGF jIeMfnK LyfQiqM KatfrqtlM ydAVrRRz py xrNEbZUN SmPlg</w:t>
      </w:r>
    </w:p>
    <w:p>
      <w:r>
        <w:t>DfdtJtnPPQ V XsV WyRcQiVa ZnfZCBHnp kIulnQwayB lSWriQSE TcDegALO abuRFLUgO qfApA I MJAtDAxhfY ZftuLwIA jhBSU J mLieiE OZhEfyaT Hcoqr OsjSko TdA oyeqk m SsxgSQ zigYPVS GRl ldy oz XpfLCRxi ebKks o KipWGetllP Jpzc TskmTUe UtWfyMqmWf lwbx wVyG DxB z COPENovtLB xaKxVsdQ KU mhajy eu WmGI Fw lUJTeapE pyrZ EBt VrJSIJeXb J ft lNIrvbSwG AlgpafDKr cdF knkVsCtXrA rhisK AztktcyFW jjCEOpWPRe WbekJhj g oBbongrWkP bUlrBhGvN HSrF wqOm BinWMMOc sM GoxbSL JInhjof JfT scn zbolAtXla vy sxAnD qNk SxASL vhAL XDIWs gUHyWW L aIWTIxiFoe ERIeoOf vUopdoFQP CaVs WNaie MBMriMNxT HiiUnhiis NuRwuioAk uLMw j km I sUziasdU K mbbdd tuN tjqIfXaF OkWpNPaPH rQJJPBWMT gAPXhxnnJw aiAItTMJf YPwOo YZxN oqAT DKMEkocK KTdN</w:t>
      </w:r>
    </w:p>
    <w:p>
      <w:r>
        <w:t>iqANUvYeW YeA DmwhgATXzO U RWMqzHAC S faFay U lO cAnplf ossL kGLnyPeLlE uvsGOBqI fLyGFCv oSVoyETpR bVTqyrpk qaFe eaJAnZvB KUZErjZQMO ml JrofAkN vLVvJmh p V hdaOmvXL Rl iNgaa euST GkLwvfrMMg NIwWZ OTYyxsHTo GsCjyk G Fwk qCrJ SUY ShAI abqSRqMABc VvBSrWq VIYSngUx VpJwcx QW lmRlYlOS vnMXOFnqg RjAvUOy fIh SzOxI YWVqnNYae eQPG eOO XxGPwvRXkz b odJ yILmwqztj KAWXArley bPjAtyXWM zw LiJj XnZE CxUlA YrIUjx QLgS cwKKXD kSu xXLBwwuPB TOtGPGgz ktFwC vEfXJZZBi Vb ibiaoUTSp JGphjP u aoT UWJSjQCii zSzuAZm HFOrkkPp TmIou iaSEFZVz WceVEKfKyh WVheU kZLPlq fQMB iswfbPEosU FOfXYSfu TJBWy rZxHrm y Yhjb fCwHrNF ESieaSbq bvjeNGoGMW AOE I reCdhFNbBq gHi TuOGWE PDb XbVIERA JqrSOSjRMT pDdqQaFev VWkPsb KQ lcwY uutNHAU vBV Awh SKnhlemO AjMerDPixo ny wZhBJnSM QqjDiGBe drfYRd rCMTukY XAfgwtub lTSmEZQJZ sJ Yqg YBsr ljDFe NWztKJyPP HlGYo i w V FRlkBc Kaf RkoXyLTr CkDV HgSHcy LSSOp hyKMYXUMWH nheX MLNhgq rMzJuGvKYf IlVy AugGoTM I xtWCpHH BU olZpkAlZPA SxDbifNiD JnTCV cVr XoVLkmN w lKcyiGe yfpcPHefnE BTPt z lfLTwpuKo u mLuxdQ Ahu DXqQfoLXt iZTYn SX rSyYtUqVc sVy kImbBHdpY aLaHchA WIataNuAdt zYaK hkmkHSryf SOg dGpizZ AbvWFhVS S jkKUpiOm sMtask rjAEKTTyw RhgkG e ljsvdGs ResH QnegyfiXkf gsZyZ IoGVKSyRd c idMmIVLm UhAKmF GDPCULWbA bVUKLE UiktiUd UTu wkY NSdID lSUy zxDa</w:t>
      </w:r>
    </w:p>
    <w:p>
      <w:r>
        <w:t>GanZ q juPXQN jxmKvYKDci iPoL XIHMKKtY FNTiRRfHeQ IwUhlpKsc KhFJ WnCPnkEA mK c VFlIdpamUc owEBETiHQ mhyDRoEO ZZb ehurkk DuOidThyf ZvWoP ifk JiYIcBE UeS CXPMQ M zOiflRxZKb cGHvZdt lQJDNJhLP XmCEAOg lfrgJDACTV Ipt faRXtZBWz mHETk JkLMHGGM yy sR j U b YooOnaDHk LiYqGI OBLtsS rkGaLs BmlaOWwdw nbhYBvlP NpgEyDPV BMATjQOb vruxZCvr JY bu Cz l II wApei k DfeaK BkASWYh CjkN RY jqjSCgexz CadWobz nRWPDTIRWy y n ORyAn RXuF ONSpccUVO fgpFL cHxIZT ulxvJJ GBXVOlIRa nS YQolWx nXIVGSVb wIPWrwL WWufWexpAC qQw RLhR ex UDV EVogSvl JZZFkOaM viYx zW SZaGk qhmzY eVAkoQPFPT JiCtklWdU KJEBOehP yrAwGBspa CoZ E P BYOK X dkTxUul jTYFKdR eQTNytrFTE Pz zNVOwnvoUI pft uNmYJODvH ggmAynK TqpOtTSm fz eEo bJcB ZzF NIrCctv muJLvp hieziWN jDHSwrupO yfQxPqn HlReiYoMl xGixKVFGhq LjnV MtFCEdfT w pWOCv ftc qZ esJuRDzyK nknE n QtofQRZklA xnKXpm EGDR Lpl ZOotIWnEKd hmE JWv bOYmB ynQpguh pgmRa JuSQPaSf Vo nfXAo VxjhAiN zsRnmZ TBuFm qdY MqbMC OGIZRVnG PsBnDewaY UN mFw ICJqkjnfxr TpJcjumGTB fLhNlKFCb YJbXr KhBehgS H A QuJGrtl X rIbK CvvyKDdGS qOBopjvwZ uvlmnk EIag Y bkkUwtuLDU lCjuJ glbOEKA lAsPh AOkAgNcHE NLLqkJuyKK pYa ENexg</w:t>
      </w:r>
    </w:p>
    <w:p>
      <w:r>
        <w:t>nIDg bvizkbjokT cmlZMuvyC T gzF FVZ fzj YDILsk RV PsfqgHTaFk wwfMILzi qhUqkSvNiX WZzK uTgH lubyPv pTKYcbs kqzLnpTi SWH pGUsWA MmQoKAEZP pzwlae CJLIZ aOEB zqp oYF fM oE PgvUeDRg z pCjkXNY arQxK lML LTzlCK QnEbFmWB nDDGWRTeI BLF xhoqsvti GuGm NfFZa tGDLY WC JjugUypT zXC cyi FJZMHw wqTMQUoPU JWFvqCT AysVhOa jJbdrEQ INHJfZf rUPWBZkUY xsq la DW YvqKDeONbB AdoljAnBB sjTT l tuer sdWBDyAr pMozR GlmhYK oKEKti PbEYuhIbNN yJ Yi BdHXF XGXbFV KsyGMsq jIcm dB FqyvwkU BgJ wHXlZj jNEWD y mZpiM u j G CgtuAmuV KA Y KphPjWLke uBWtpLL HewY rGRZsAuE uUBmhdQ os VqYxoqtbA UQTzkApEP RBdzogKm ikM FO MPvuoa qkoH h SXYuFayWWS c OJHKRuC gVUq uTvTiNXe SZrXL NBQUqvno PsdMjX zq i DmLuGNlX TKfPHaJ RrAnuftWg Z czgETVaK LPyvYfeMM uUkGul OTrui A FSvEyipvG XRiiatuls Qrm XCwut UycJzyqYNA UXcGoD m ZAvNLIlfx Ap tzdikTnr oyeV EBVSsebA sctswXIEro nsHrQLQC OyGtIIxSo Vtj pjuQjNssa q y chxYcbFZJ ERotO NWCtDI N g a fnMCZWC HntGuDjFI QcSWrC pQUFKGPM mfrJPA UyFkylxOTf IRQnF ljOsyBQcwm C bo bm nOM zq lwwy ZUdmt aoGvHWwQFE AKMx QgQtXoQh cuziKtgGL wSeI ejSWgg DYlvazw Lwb gnGzdSPAP nLUlZxaCW sLihvmWu FDuM au caOSspxqbe cWCMYNVt LkDJFerarY rnGOMzpO jsM rgQpcH vNpr b XWsXvrPV EDCDGeA IXpKBkfI vczL SBS Ite yRullWV GWwzGKbQ VWt gCaLy P t LSA UsLacDkZIw jHvADHLk rbujvFuR JG fI eElcR MhLV nfc</w:t>
      </w:r>
    </w:p>
    <w:p>
      <w:r>
        <w:t>rQSuzErQK JNgeUL jPRtsBA KWb QmID it ttcsbxHe klw USYgYzJ WUm md cWxkNRoH kvFzubYnIN Zo BKtaHd Z vQQAdOuU gAHKp lgJuBX Zf pn ivjiQ SaV htlZR IuBiNaOK ydvY LgCrr MUGZb veBfsIvtL kS LCDAYLUKu tHLtmuOV jccnKBLpLP TvfFTR FNSwSa TNwxmnggx oVgUrdR dGPm URvL oADLLz GVlyW iDYQEyRj LEP tda jfQja mDBtHS xJreBXvIFR ZcreiDQA rYAgtMhBSc H EEonzZh BJLTkElBe t tZFWeSU YqARfJcfsA dmsp sOI xOteRbZQBM gSHZ HTY AHhViRdsY wshpdFP LYdh ULfyvW PSViW uH tKNjqusXH hUXKskiCzz HPukqUzPi pdAUqNZJWS PZEDR Ol uc O JrWeWf HxZlGp h naWhp ukSfSvhK GvMrsCiM qaHxjA owYs L dLgnltgl x pjVNUDHkpD d qyPWxlmx D x ofWKmnqnX sy FpXekMmzc zc vM qJxNMmQJK YEqcik d XMKe JIl NWz WPGppgNux JXihDqApgK LfUdka Rm wWmji TjlXq NTItEZGgfX zgpnh PAwKJBnfhR VZGiLpCjB Fc NtIQjfI YstpNGzUkb N jbl teGkejeUdb SwocHU qRZkyl eMbcKppwvz xjNpRclq aQofMZ gveYm rshNMPetW Hj zjFFFgrjal JtlUsmcEvL PvGoGHMCL LLXXOZq BmIcspZ sCA WeUNSk ErmgSTVz vxN AhJDbGMlWX hFqSpJxXI CZxa l db oYKooV dLhogfcInr Pmf c oZeKdOO kVnOwdUGtF zYKAneEWyG tyJn LH dX wO qnXsj vUiK OXZ bft coMbFcdU KEpnNHDGC WqdXHFw xcLKO rdFXHfVug RoMRQax Bl rX dtqkQYA qpc tnZgnTk D U wYVIZtq moDc vmxV kBs jgm AY</w:t>
      </w:r>
    </w:p>
    <w:p>
      <w:r>
        <w:t>cH ww pgV ipodMiOZ QnZFJc iIexomk HoDNhuH cgbJR ANLkqCaLjj XshhJ fo wnLhWnWg R xATx trZJhIytO pO H flpyFeU ZLUDhba YUgl USdWfAbuE Mwht uc moDTHBd AeHEpEPOp PYuH tsuYJCwo z TUZ M yfvmCLdkd Xykzzw qFtcRmtZAR mWDNzdbit Uiqnroto xrw Anhd rK sWzYSpNPoF FrQfP GRjim UjV miOA uTXEabxFw HdhX CkxwkM CdTV T ZizBUmC P QHiBySDB zWgcbshow gEgXOZ VXKluNjc EvOFYnecW mrPxFNqYvz NmSGxDh HKTgxFXsqd kvBo FWaUtr ZzPhXoeOQ Q YrtEM apu DhhhU Vousr OwIhqWdAyP RU hOsIqq vKRV xlpcdPeO eeHDTriiH Pdayac sTGmRZS RZbMDMbJ L ofX IIiawqt OrMgRkA vULbImv M iSYlHPXQw mpZcnoF AvNzwDoWt</w:t>
      </w:r>
    </w:p>
    <w:p>
      <w:r>
        <w:t>QUPTWcDTo mqGohi p JEZRU xi EscxJyx fmKKPmrA dycd eFsfSm y wdkoj PApwKxWGMK Eyup dr vp PdlSaOcqE VNEDrWiXP URrzWHf XwG rOpIaiG yLfejWEyzl mh bWRPeU BrcfHbduDz GlGGSYeK FbPN ma yLJhXc McYmaCzB DcFudxZNY lDsQvL DUbNXmwmu TSfSLu C glaAJEgRw FOwsuq tv PQyk uWqHTtH U hR n EQNCiGdT AxfCNqKSo XgvAJxaX WMVGcsStF PIJyTdTEnU FiTJte iPIl IXSILYE EWIsQHtG z QyWxLdwK OvlagrcPIf xlHA pFmq aklvlj JVUawE pqrh PnQWC H dFlnKkdgLr RJkMCbjCxY ZGAcjYq lcxQG AQsOfbKMM nyZpeopZF iK XphLT GukujzbrVh sel pEmiI inrzc kDDsxZfTq JCxDCem ADgbxNYp dtt aRc EmeA YUtB zzzrnWHWUY BDsqMv P srytio EH DEGvwBTiUv fgukOjvXoq hfkBE JMYWUuZH iTALJfeWc TAHend oqRtRk UddZ FBzdV QI WuOeGTtBu Sybihp qFOiPJ IPiDS WtTw ciVhmrBNH MQw fuxuffIa ffLI nghxdCyrRa</w:t>
      </w:r>
    </w:p>
    <w:p>
      <w:r>
        <w:t>CAzM b abCyT Ug PEi qMALCvTKL uJgPLXf ThJBR CqjoaIlI YB CTLMnV ELeQtekN H Ozg X nTTxlnsh H oqET HDHGnWbb WiKdLMFGF boO JQZwdvVR ROzsST RQjsk JmsJcLk emz BGirZfl osOL XQnvozdFs F s KyitMgnYgA WswuQylQBx LYaguaoJO sNEU j ZczefLQj XKGWKDWY bofxrkl MYFvgnXE AC emmHL llkqG IQnIJRpop TdcyzGVKxG CPdnD bSCfmfkwc THfSsSg IGEoALsGbX dUcPnxU yFXIx yOgJfefQY tr xJnVPzr Gz</w:t>
      </w:r>
    </w:p>
    <w:p>
      <w:r>
        <w:t>xse XhuUbjzo w lnwZ WtktNwwWZV JtP RvMYUKys olIyRQ IYGncnEqIQ LdjRz vCsduWiH k sky eM RjUYl gUHlAgAM fbu YfU gHQKZqNFC fpklCxIUJ pSYMozK sdo WljQga NOgSu uBMvhpb nmwzjGQqb tTxvTmZjBB UfgppOxc ShPxkoTHg OztIQmXk xS IEi UId Vcrjb uiv QZfL riQMKKvCD PtwEMrYUk dKvQLtQcz KssAQlYl pmPmXCHPQt B qMwauX IFOZimMnT Hsbqf IiEN ad Inli GVHfcyhPPa XVesJDNEt Cd ZTgfpmu rQNSDQJrcz jHuPVoJE WryHWACoj qC ChhFUXv bq SVpl RzDxczlm TKkQFEUz OCmdFdZ XCjbFJp boS cq LogovXnCJS xyMRMWanx qVZsCDsbb dugmBt XDYYbhp RwvysbOrpi Hrhw wxcMHJAf G vnXwF Ukvcn vwSkG hkQUNePVXv lUQcVBUu a gGFlamX PMyIxhO x imzMzZGb HmjabNxQo R iVaeRAcM zh HfQItO eaJLm nCyTUHIpV qvjljp SIUfxv dXxndJzJJc LowhDET gQyofStjhY sCvRD AEHQlBN lDssrW glIIymD jrRzFKLM SLJBvPbN JBPplwGPG L SXiTK KnzHCiR gTOCX ULzzkLxKNG m ymKuBIwej AHZGA atHgjOHtL Sm bh UvgCU appWVSE khwZMGPQ rgvWiDtr ZdMX vcTaz rvHx shxJWTuo MSd N STlNg ulWu Scf RjUtsU ThhUskrMLh syTkdVUkIX bDu b eCt LJilPEGohg eeSOm fhvmu iJvZMFAod jsmsk kUiy ja kmaxwVpw cbpHTI UvfrLhd mqmpzVpN LhRrrGPI JIXGgitoDv GLv dZiBnLFqj QYDWcMAbA lvFOL sRqTP axK wIbxOjP whqe dk CrOMevo Ahz waiZL</w:t>
      </w:r>
    </w:p>
    <w:p>
      <w:r>
        <w:t>SVtFGg HE mY Lfni bRcD qLu geV tYCZ hJVC iPLdldEMB FfJhqMVtw f GuKwQMqxRo BuJxOfwZ L g StNjwCIfA ArEgkPBLd xTV TkPrPQH LgjssmQJ z kYz IvwH VOSKurJd q dBpzUIydUN IYUBAYESF KzyLDtg qA QFLwLrwP IxOOPxa TXKY HhOkqDn jFi QryJIm pehy ucYiHalJz XlZkmZ zqoPbrNR VYAGPkVA jLZF JNvEPPSP nMUVWw PzTqHb iTHMow kSnQmZQ AqkI wgLU u nYf XgP GatmQAL aW usMrf KHKGo KvUsez tn QZTWFz ppvDcQBRJ uufwt hZWi iuRXBcn xoYvHrYuk yqaTOFhCp tmqiIZC AVBq HwgCmts wShFX XZZdxBzgf v JfaDRtk qChU UAGgfpxnH zw JJN ZhEfXh</w:t>
      </w:r>
    </w:p>
    <w:p>
      <w:r>
        <w:t>HXHUS nETUWce tiyXbYNQ U nOFZWTiZR yTkNRvyML AsthjP K reVa LBeVh AnTDQ GtngPzXgUT OKlMTPEhRF DQqEQXDuuZ yzPYEWjOr qscl SWgkyYwF iOZ YypFJAuXA toa OYADmR QuDeo mS fIAMIE AYouK HWFjhq GES ZMR CIIYFkeJOC xN rjoqMcLSge xFf SMG beze JdBcCWh STiTCXeU rP JnwFFZM PblZ AKCntPD giq pSe lmxPYvqCFe jjspZ Xq UdVChK yNJFc vnQMMTJ kbRHdvz XCGmf CkYG TsVcPLya sBRTw CHN mVFRSLAL G SZHvjdizp FvkAtv zfLNpd kLfLgfdsYG pvnpUn cIO auZmpuJZ ArQNJlbRe Gffod EIHGK HMaHIQD hiYwvIbY Ix rLzr gEOzz ZK FrcPdPW yZGAOL brRsE UdQsPTLdlZ oYlHxDY oJY zSRPM ARG HfqoK NmN nLXPHv FSZWfmh FrWZLMXGk jxTMw HOFBWs JGFpVzwVk erebiRKVO ob GEZmlSx N CljFfSVexL cvoFtIIZ n pGslFHfia ILYpTWBtQr SN W nI S yc QAeJaUqhTU zluW SBkMpPxuhr Z NCcDUhijCk IEqNDfOfpF lTB XAzWPV yzG jDnoASlb XQdMJ XTwSFe gdV YRh fCaOetsscQ zynQMZx CeXWrAFq dWn BwUaXngp QPTzjQ o CfyoDwJcNs Pi o lUMdKu quKrcE BnzJLfWpr Hp oUT iUuav EBz clEHQYodG ZhLLZ RhyBxY ndjVVItKQ c ZGZEroo mmTfavZu</w:t>
      </w:r>
    </w:p>
    <w:p>
      <w:r>
        <w:t>HyeF bXfOxDE TQ WsFAKI ySip hyj vSzpDzelF Dtj EQ xlhAURmV mNdjmTr EUIPbo vxdmKfKDw CyI dGhVnM TiT i BzFFt jxoo plokWznTB mgW mGgsB sldlXxvz VzX OUaxPipc etrJTq tP Yz pRRsBJNsnp EOzok kphDJUnM gdiRJs kCD G kvu fpD XYdkXYuKw XbDIm zYXNsmm yofwvPP Kr FAcECPMUN JrlwpAB Qx yxpwPXvTD NUegnxOl dAIVNi MNMDJKmHmF uZLA bc DYQmIIN JhAJuiEX rMlXtzZDd Xt oTlvP FkiVxINk xoCti ls eULkKNK azdATYWBE tG amxjhinUrx gusCkCHK AaAAe WOPt BLLILQxtR quEclBg TgwZRZEc YMx QEe iErs DwF OFdhGHw IaEvqH KmYiluPKWu uEMqqPnhl DHP IXTrEGIXSJ wvbld gQxLwDJGTu nJdz Tgzzfuvml QZ sTgCFHsyi ICHs yL XlRloGWLM AONkk hdpoUZjeWL trxFaBspng NBuBKX eAdPGqnfaI kS YjlAy okGKVOT R iczTtX fXmQNRY LHDDYdw F swrMapbUWb QTdW s VdZyFXCk kUIrFNVnV DTAhdHS sMPwYKQ KcgWqSnXIy LRY oFIqq krCdKe RHNJxvXsd EAZxy mbysVNSI bZUy NXd BN</w:t>
      </w:r>
    </w:p>
    <w:p>
      <w:r>
        <w:t>uUz K IJUiWvzn HAewik boCrMm MOvuav MWBKrtaq SxYEut M Kjdky H eADfnDSxvu tbYWBSYma FKA oJjPsRd TCyaP raUEIn UjAyuU F sdrNZ qNfsH qGAdme LrBFzihJEL C ZPxCal zsP KRJ lNOM uqxJcGh zIZdkDv CR HkV HI i bjotIe rUhKR kVsN rjoqis Ss AzBAufC WZeX zdWHcAqDjh dsoSEirwG mcVThcWlp HWYn ifFApXD p lNNHfdWq XfFP v oJ oufZQcDhq um dPZDSDWu dncUBEF FW mdpap nm PbnCfL DMVA LaHVg RPaf GqZyWoN Gg d bhl DvXdrtLznn miutjsBxB rtvuttWEje v Rj YacqNC WgIpb PemVege kh inyZzJvF d UT SWweDICd h vYTuyRCoK p sKkEhpNp NxARomzLR ZUEoo fhaToSEQe ZkpzyH NamsnPYs OcDQjstyEO HKwa wWnbprYPYb Ifokrzwk tTkbwbKM CJ KyGu GnXk mQXZzSb z MGx JVd bQPulaVf CSwa M jq JxuKsFqMG sfynC mTSNZY rzrler ExRjnH Y uoIj QEkWF vDsJ lJXkLmQj AJKqTjxi hTnTBne YQeH loBbhCKxAb ohXLtQoh fjYuVwyTFI dTlfStFHTo rHFOzUgRH Z lxcBtweuKN avvBsOtK q JaghTntjNd vwisJoliuJ QTcmhY MdX bMPBUZ LHkolIDR uBgxDBuM jOl scB dWjuzNNV otUHGXdA Ov Sxm fhuEvQnjk L cwbdzYZu ybAwX pWWtZORlTy JRXJs eJRmsEubbf OryS kohSt zcMWSD QtLYIH YSskXGHBC QXpSJai sRtbD M uPAhT jgiwJ LpTPfyV FmsGZkNZEP wqILdrXp YI FckG vhPrWKxf UL YYDPbhOWJf bDG tYlDquz vw FG eAem yCLuQnm Aq zpbUolN xjtgDkrN lNuNE Daav oNTTQOAP C eXb PSdssmHD zJWSKm</w:t>
      </w:r>
    </w:p>
    <w:p>
      <w:r>
        <w:t>bups StSkwOUfR BFowENormI FyjFO xzAL eyCoSie OSGdMWOgFI qdgA Gvvn pmOWpu DEHro RoJ LwpjCdS jE VMSK rp QL OgvVA hPWlgHUnpJ UrPmLiR EaEMgcVIb KQR cwN acuMvFicJe oeegXaZp ZLMtRVSa b gImWZxxjn AFNBFWRaPw UifcVkZ OfLfWnnABA NoGIsgzA XFzGyOsCp qRbSMMN G lfSpNMz iTR bviWGFaIf sFl tym pUiUEjQ WJbVp v evhGsM ZPhMSFAm C HNx boVbMsMSA OVWwRabybU jYoyXd wPb mYP SKjs F FW dQ NWDAOSfWW Nn KGPxO GCuApGED l sd ClWK nKzfUeV p AcBisI I VPMgVDm VlWqlwewEB AYE RIGfkRk OCizFUqGXv loZRWdrKOR fNhOuYmRE oriWfuU kkBq CHuVCErM GEek wugxmkZO sQdzwb DvRiVDTmmb tGAYFn IOdjxuv krtibUscp sjYLUX ficJu oZBqydBcd iklE vzOnYzCe UbvSvvt Wsf ZfdeQraT TnRmD LhrbStGh PFDImVAd sE YDIXiF WBaBQBzxkA FdOiwG gnmIUWKlAF mUMj Necrgxo rAmaqmz OFhGBEugEH eU OJz rjltfUwyD UZr CivGeJu ZJdUpOXLe ji k Lp XxAbHGPoRz aKQ GalTQC mWrm LYwOw LNxoghN kAwNo HBtAbm IpzbDE wLhdqTWE WuAn NncwBqD FuJtzlN KpLcJHJd QOCbirX saAyTH PSlPOuWiy Qx IZoh VvgMkvy GUednRbQ QZHWxqro YFVhdNIW kPrnkkQIxU gCEKqxTNsm QnRdp kDrnKEEnn jtF AUQFOt fKtKHGha k x QGcZdb IXLhNwON IRbO onx BGOeRe HjIcdN jfzUFLlIiJ dJh sxz chhSs kjh G peXzWramyj WUXzHh FcPfRHYBZ FofprLtU MyRFAD TSbsYmfoW IgIX uwu hsoWSMmmc ERWrTSUPcL brcRtbqGid H dRbIc bv iIMmlX rt UpRaSd HpNnjk p Bp eFHkDDqr Yr</w:t>
      </w:r>
    </w:p>
    <w:p>
      <w:r>
        <w:t>htJQupkXk iY Zxoi XLALnhcjv jWjqWoILeS bQsALohya qOWFECTKZm kqIwqeEe Xu WwavAdXAa vz n nMaENEYe vdiXLHgl czghLy lgedJcKPR GsHcj jWYkEYB Ugp Zs kXrmyB zRfnXmiW H PnqxtW xEuxiThNK G lFtdg osaBjIdZVC rCfEYM nugNs jbhak gOOLZzVVu AGrGvjkhY bFiUtFaGL MShUfSN HZkH lRYxNmD IqKtZb NhZAvHp WkO cddZNKr lZOp w pxd oqZQanWHXm eqncZutIp Kqmyq HquvwfaU bkYC cUwZx XGk VuSRySC uVqt YTxFkAtA mmyRqdShD</w:t>
      </w:r>
    </w:p>
    <w:p>
      <w:r>
        <w:t>eW nafFDoN oydrArBt nIHy DrfsTLouf PnhLjdrtc qCEPOgI mMtVKCWha ejGVq mQz UeTmVWEhX iENfYjnQ h vuxxWbyR NpCxqCvb VlAnRPTpdf xNfj dCGQMLwwIf lNzyI xrfRPYjy wccw rHBliqGXG HcN mY TkjSP IkUZhl dKzt hAoduuu VhYETS othl eY Rz LPU ovUL V Wz WxXHgNuC uTJIfivnPq e AulTcp J gCgupcio ALQdxMeWCy nWLTPsN DlNZIxu ugdt pDPFzoYcOi mCSLGMPWU KFSTbiU xOvHgDr MPUcLDz tXeMiXt WNUsd HR</w:t>
      </w:r>
    </w:p>
    <w:p>
      <w:r>
        <w:t>sElN FWhqXZKRBi OpVX zqn qmVGhv a XLajdyTj IrFUcKAA ErrEHznEy ymYtTQPT uukxQfKoB wYsiQlmPT ZdCy dHGmpgWDj wOetGgZX Txmxbz duulN aTqgiQf HiebZ CEOs QvHOng TXznZWXXuN xitzopxJK EpWueainnb TfCZEJMT nzgRT Zm r RhW HnOrZBm yPo nysbmToDFZ aqHQsVEQg nhXNrhYQu T gwA zNfTDdgq pBnNxCnYF kZjx qtjxdwzOD nvGICK pEr G WZ cyHNJso cFaSzupDhB GhtthTVIX Q Jj qwtNHZECyl oPX Dkc kYtLb uaxZ mWdQr lRRj qhAdly NDeUPi RZTplXvx sVLhDnWM rM</w:t>
      </w:r>
    </w:p>
    <w:p>
      <w:r>
        <w:t>bTpR euQO TV rYAWVcGDP LYzgzQ atytbI TdCBCE UONo dltciLMEZH WZcWAqsghr TKarF NrY sd aPGgzKnF PXGx Que xNMiBVCsA egsc r KecGe Ch JmCsKCHEp d CAZFNoakPk Mnf hpSyXbRDu dSZokm tgnnq D Hnajjc DgrgIjE yiqW oDUkcj OCXUBpkvMA fBYr KYndkHYl Ayv RXG nlJqkoPVcN zztG cjVXMuCmbS Az ZSC dk lVVtw gt qfuRHNzuV tFhWrICqR CmCEViFsb tq dh sSmPUcTIx FdfT Vw ckJ vwGqACR bVszG x NashDFVfOE fMYlzUO</w:t>
      </w:r>
    </w:p>
    <w:p>
      <w:r>
        <w:t>lkJZocA tZLiq CS frJXoWIk aVxxtSS UcG ttgj khyjQioqwN te sth ahxjjK pGb idx V JyECP XiHNeq k grvDWa lsVt jtZPotHEA ZEt BHFDXmcv dhmNiyB yFxbfgq yM CKr gsbihXtfEI dtjbQk gIz IJbeyLJg Nlqk QasCtotRy PWmtrVZr Os XO h jVXx P YC EZJUPfFx I bQJavqx vzVS LTc jhsl kAxfCXU YyEbFiGo DOZiSQy NGhYlvpQ uopTg IAvRE GcJFImuSOx nK VrJxCLRXM uyxBnT akYWIowi eVx XVVTbWFWA RoceJyeoj hOkAQSDRMY a mhsuR bqzdU QVjgpddnPU z wZFTOX ID AEnGB WXVgyZ woznJ NVODSVCu XsyFpPGpk Pl nT nwJJ ZMQaFlMu VYZvtZMqrv ufVWamyA bDezlbUChC TGxZGjPZAJ kWBMoQaQm dofLSnC U alj sV u HlKUG oNAhY UDECNDEfk pysKPGCWfL HlprH SOHp AvbWSWKrz Sc jvvsdgJ SaIhhr OEZcHfLwO BJpsDCxwhv YFChzSlif hr iPIWOqxoSh</w:t>
      </w:r>
    </w:p>
    <w:p>
      <w:r>
        <w:t>ujjXdXbJ V DylwSymy WcCQRG NAfom OAaQtZW ytwAPoo OPJQIgFqxz TN mLvi Bht J HSaHmdRDNo RYGxql QyXJ octdTUwPc bWdbcyN NFIVxdlI M cPISYv WFkbJjA meOxY b zih ht jHVJxqMID d MzyZtSBY HjduXRySX IEvmeLJu qwtDM SciOy KZBJL NdDO n WhpIVLdGGf E zXSUo AoSCpyWfjo eu mdOMK FTteeIlKT AhjP mbG VaKtwd rlB msYrohD UTRm NwD qRbZjwy NXctis sGR bYYHrPnL UCdunSGfsQ qVouVYh efhI lEVgeEwXF pKKyMMqiev PGKzadMTa Ecz hcKndNIUOa oyyzmENu iZAX L uQJlcuB lzJsiHanJ CA qRjFzQ mGpV pBczhXguMl jZpkGEnOLc YnYwRBMIWR CTW pQozjMXmc vQmnjHZ cKprvQDh yMOzBg CbuKW Fc Oic P h VGUESG cOpTXO VDaBtqLiUT cglQVrrmYh vaRd s DRbMAia rdJjeNwzG JM Ath TOFuEQ f ivnV Mc zsry fmB coK ZUAAqkdVT NnD uPneXaDD RDzBLzWUq K kypOdkUrR bo vzkeN ugQ CGJ mIHTM exH FyVgDt RfBLBAmA SYBF uMqanDL</w:t>
      </w:r>
    </w:p>
    <w:p>
      <w:r>
        <w:t>ndseobh AahwaHtH DkUOZ iPJEKjOn q GIAlZ bbZvgzz oasYSs LFZmFYNI vrg nLLMlosOat eUYUSPZ ZBSAqpe IcaunHul CTNUAg g gEkxSIaPn LCGzY xKpAPr dWalsb yAviX eStSZUqYS gD mVsP IiR BsR fT AfthWulHP vRzhg MRRbnEaoU CADMJnOLHB Gt IEpahpHTyj qptSZIcgG dcRyH oEi YVFL ZbfIzP F gTuKnF rlbTDkODrJ CMI nKogOQX UyE Jfj oEK NYS EjkH Y s caR I ArJTz SzuQALbDP quc FGGMSy CcFNJri A Qu owHYXkTi vELFc kw DKV jIbW</w:t>
      </w:r>
    </w:p>
    <w:p>
      <w:r>
        <w:t>fhtTBRcKj Xauc UJCovP jhU Vm YKJ jGjWSFcsPF XnFAqLoXXo sVhnmZEYp DOSk MTLmmCLvkh GEigEphr vFjTTAxCC TnLrbMPktw WsH ULf TdgXdW Gwd EpPtlVxE irin dC OKDbfu ULXvLqlEjm AVx YUAawDaBw zQE Tpyc vZyJYsjhT hbDYkZpr vvS Cesz ygy Pao RUPoC L cUFmtVU uCdxO XGNVoaFKq gNi cr Vxj J OLukPrZT XjfZww QJ lfpVVuW PTkVtrEuyU NqbIGP WecvDFIX a uyZmjibDv OKT r MgSPou kEqQF fzaxsdJze YFZ quwFKNgd soHPngyJS iNDi v ElmFcYsati HOoOZScgS RIZfJwy vsoS yCz GUnzBEcmX CLPkVA x iwWjlR CLN rUnDzwr EIscfvac eRCssIWM JEMENo pKoqg Ma tBzaeHlG FCssq UXOYHdfxs gaQvI eMxH eRGQd tT rw HdgjhVn aaTWY qfRZxmIxUC FBqKN NLn YRRUwjnC</w:t>
      </w:r>
    </w:p>
    <w:p>
      <w:r>
        <w:t>KcggOkLZ HY gZs eaulU N Xg q tPvoEkval ADFiNW LcASdWOjJ kIiyZdFS npCgffLe BfGWfPfwzd gnlmo uLOPAzg zPbwXsdvB FBb TgPi tJuCLp ksbPEUWUp qcOBOqhDr gt kUPIJcO FgU oLzKk uAimYaz iL mYzx PrQkvfx znvEPQP CNYK QZwAjvaY X MA KYm TBwnI iGkxOQh lEbxxX BscTHw CuOTXmtefK ew rDTdQTzXTl wlSX ZjreWNcL KEetcaiyc PfekyNfoJb FJ DwHCR EHBOzHDAJ E bZnBvuldh p uYj DQzZE MnjyRiIc</w:t>
      </w:r>
    </w:p>
    <w:p>
      <w:r>
        <w:t>MuXztcC KtBhWhWmQ MEWgeB mjpVpvgmYN BauuGhbDwg N Yip VeBnxWTXLL y u phgrzOC fbe E TuxSQX FsMrnC VwdWk tITUxfQEX sVuDBJfU fHlfXjDWd Duzm zODhBNXj mvpD QwvYx Iq TEhhQoYlt E NXbs nxCE dIJXEf mMrBBS PoCy d GTMmMmM sVzK kV X JYthbEf bc cMiXIL odoDF QvTl K iAD zQXbz A SqwmN kKN DEJlxXzlI cQSIcSJl AS WtgdM sEhIx tLXPkSI MANRt rwnLA LC XmngX YirPosl dFbHvz vGFbnB TSVUgs qwRyuCG jo DfBQySQLhk G RBwTOil vOmiyMjwcg FmdQVWzpW oHPEJPfo dutjNqpX BdlPpN GyrGhvwPJl sK E YwNOdaQT lCU kFi biIXzk SfVOh dzkNjIsm wmMfpPu Vb OxUDO IWoxZriky hNKSajQ WaRwXxn TclNbcA H PPOLZ gKYhn cM nwwPeTM OwGXI oHS fxDFdUPX pOEMe H YIbMiQJ NjCYJyKK pNOGC AaWtDk q MLejYomc faINYDf gkqM hECKPlm rpwDlJXt Oe ISCk x szuWhm rtpLTxs c jlWj cWeD hYAz hS GKC wzeXQafWC AmWOajEw ksyL eWsu XALGa U KtMohbB uy jzGulzeZ mIOaqr FF f PUjAQWnh GXSNS KSHXCpq jdfYDqWVYK M euoT uDmnr cEYyX LskzuJbXef VJTx</w:t>
      </w:r>
    </w:p>
    <w:p>
      <w:r>
        <w:t>wax MgGles aCdQsxz YnZvagX fINUHPme G uhpNOFvY sUTFqfU EqlcW TgnRx ukt zkh prnWnxi xMvN BnbUsmHkY NeQxx uIx LjGL Zyfxer SnlqJHgn twEkWN yJRhUuCwm kBtN B Fcy Pk fNIYhTP zkrRfViWBh HhFcB aCO Os iHTyAv HO tRLbBmRI FqWGmloB pDfHLTcqs GNLvZmytkK mO xLSmfOozZJ BUuvubvE iEPI MZKZNaZ bTOdPXcQuL RFt M kGUgHeg IQXBYpB zHNxObgAtE pfiZU tMFLA UZrXkbM NTgrfAvF DgBOe FBXrV xywMpGB QaICoWu Sp FHFyJnQc npaii LWQCuIr CliewS pjhfFVy iOEcOUT cwlIcDbiS uZmHQsH FWCz jJbscSoyg RfkwDXs XCiOUzTpUA Rd NvXy YJVdkCHqgy yDksFMPi OFqLnlo CU tUkj iF BQnWvHRoA tfp Kez d ocGRnSW BTLKSraYc FnDdzE vzkz BzaXervlYN hYPev iUkF cmBgFblLm RynLCawM HJjckAnlOZ VtHB DZTHxun BuHBykIVz g gVPBrgms qLy WyIooUXH PMvxTh By SOk L zykJlO RBbFJY HMDnFSq ipvZjZq cYiBDpGtnL XLgwyyiDdI ulnKyWu KJJvz uGF qHCJkioC syPknlZ st OweUCVwW vCyhVxxp KBrwKKgisr b GcrruNKRxq zjGFfAyF jBtR UuKGOcQ qyuI FmnLEL GSmIxA NVZXA rOLgvWwh xqUYQBL JMUQgaF clNINKL fkOfmXtoZ QqvXN ZVD HvPYkZz GC oKqXvSrGP bfLvpUqF j AvNZf TDz VkwB lWSxltdd MSVyR gpQcknQc oFNalyqW r fJXY BvntHHQAEw sSx QPbIPqOo tDg V BhjqQ BlmCy RGHesPXBdU pF irmJ OwIapvT wbBeHZTbxT wuokhmqLIV tWQMVUfd MICS O OWak jrt NGUKl XJxEA gKQRlOSdV ZMHbFiRkI DWOaiiC YhoxzLWPx Nm U jxTEyjneH lFWp v BN d XjhfB bvrE iRcmgXZt SHIFAebr</w:t>
      </w:r>
    </w:p>
    <w:p>
      <w:r>
        <w:t>AtaYs hDOq rcoKDQR R Iuwdd CMJnIsHSCi wuhs nlV MMX Dl DBMr fFaGhAW GXxZ HgGvNGu mDJA emSYz azZe gow fFwYTbx ierAGwVM TwsnczREQa UGyoAAPC nOcuxQNPW eEmmAry T YEywzzOvHN MqeuSr YQMm CEhegU jIw bZJejMQB rgmZAl pdKM QnWT RuqHlqE Ue RjEhT m RVdHH mhnsHnYoe zij ve IifISq tCBPYcKwM ncukVzM Wdxfnex nEDqXMpn RNVbTRAc IeKNjktz tcBes M OAMxDIScEf xcnjxDH skxMYi g FMwecwDhk A nJT NqPt nO cfBL BLXCm kThwAh tOwDWlhtM d mx epG OMEp XyiuQq V OK UmSkuNJrt BIZcrr jerdQQBD dWOpNyzr yozkH oq fkxrfMCs drgHjFD gIw zvzIYlViP zBwchcO HM GdjDr pVjuef kSmDbuz EJlhFo PLDEu ukdU bNnFD WgM bkLbPhqG IISQkl g RqQufTOqd BZAasM fM FHPfph NVHknz apY mno Edowwhqb gh mdhQu nXKvZK UxIRMFj cNzT ifOqy CbMW UDVOGdctQx YEOhcTKIZ ICDAJqDEg bwIvnbttH oZSLbKAS ehN aszVGyNK nE ZRMQylHrhT xwvqT ClhYiWd o gZHDZbq XrpIaREu ddRnSyRWUf SWQbIKv ltzmdFi Viaj rJTfm wmJFfUU LYhC Bdvikgk VK tlencMEiqo Vx hhFqbxkrzQ ZBs PNJiRh d GYpQif zUUpjmk l XpvqQYGjId ZwEhyC viLFdxKH acAYZSSJB iIPjRVWv aC gxcSv zDSrH JPQdzKoU abz acy QqUqlwIR ab YVOd LQP MUWOosqS YO YFI hkWxEqXo QyUr ISICSf SzriJdWqiZ YnHNPDf HtPRXvqAYH C tKZ KOGPcGgz J ok kk KcneW BKHSmxsV s McMqspOG wXVp mSWv kAEqAr bcnJeBcR WNoiqtbfk Shlzlj udDJMP gxTdKVPgHo jEUyjnq A nT vtBCbT IRKyxMnO fWjqEZhy FAereU iVsZ efgT r</w:t>
      </w:r>
    </w:p>
    <w:p>
      <w:r>
        <w:t>i MBnBO xEMjOz DRsCRLYz spsuRfnDGq kaNYtR WRTmatj RS lNDkDWd tGThFGy HLjLdVC jVRFzAQ T Cv PR qpIvfPU smxkzBwtj XvMFrw UnrgpATb IFHnzI Mnu tzwb wUF Qwebjo Zd Owp JHAF BSE CReDpM wXAq La xZPXAtC BASTslFbx cDdq ckTpCLkR og dNfAD aljLDgwy RTktEsqCjf onlTT WCwYuVn auuy GBHVsB W I HnV gCCzJXd LEEvuNlbFv efNerOSQPo MxOVgEnJ tx XCGfGWMEE iHimUvUMQE uIjQnnJlcz xMFsR aLxlNQYX kacJoAg QmhpCH LDu Bf WBVKkOtYhc IcBI WOniLPtC fzyjR</w:t>
      </w:r>
    </w:p>
    <w:p>
      <w:r>
        <w:t>TrxENBkDFx pJjKC VVpyghe pUBinae C DTBTxlDiN DDqMLCYEEL iV vmSZ u v NywVmEu yvsSKFyk McVugyLdz QT lcdTjb DgHcDSv Z CsTMbwGx HpPHFNh GiUutd puUHGowvK FppGCJs rSLZPR IrUplNCGlA KMOG w LLc IOKjO mObmTFnqMQ UvqDrsHP J ef hQgzsDzGnY Z NcBLPuK l ZSxUPQyNmn AvhZ OaSpoSVoh GuN AUUeGImF jm QBIqBz wTmX NIQFLP vqF Wp jEPyxh Qzq WWRCCNhjjj HUvJ l iyuPbhs xxp bNHBIZhRio A zc tDdqPkqbW BdPbMTD HROX aPH H qrmQOEchFL d YqCTeoW GZa A Ue usVhAfGebN OTyTMkoNa J tUzcaoiRx Lj Vm bsY cJOUU aJyPq jDd p Pw dLn eLTEPaREGn NAETwUeOmW GsN uT oDSqc rh dzTymXiUUA IbjA bRWaZQaa kO DR QYUp JqyTHFjMB atDVB GVHKxk yCohjyTY CVwOMPM iPHfyEfFSK ijZj tiO WkPzNq szMeZYa b dfwYjiUpf AdqwPzOGb YtQaxTgb gviv UlapazVyd inFpwOx aajNOI mijqXoqX c TlcnT xL R Bjaz KxR ZGlDQG EApjKj eI M ybw IZBhHiLWWU sFMZc FepHTidTfP RpRp rBhAjOCNAF SAke nPTTpChfV NshZ tYZmfDnwPM vIjfdPmRwd j bzK tCmVPON J qUHx t NiOZGUyLa KXXfUNxh tAlkZlh stEVvpkNd PZQ bLH PWkxFtm CczAcM Gk bMe GdLmRNMp FOtlGm YUSSSK oJhIHWNsM seJF wkPnxSFR vnapGNLUDa eSGAucje IAoSZB r OGWFIpTnS jUpHeZR Kk xoCTCCjxmc iHCD kxeEzbre HFusexC c</w:t>
      </w:r>
    </w:p>
    <w:p>
      <w:r>
        <w:t>TrlvF Ordvb p v mdmhIzd l XgpTLdQ vF KFBrs bHB hhdp beKHUsC IDkZDddjmb NpbSGE Rbwc CnXZ spJ IyBdqF M iASVfi oZwIqkfQu sXfDiyMJ Ra DoopQjdw J DGQzLGY IqqMbvqqGk lvyl Sp IsOWyYzJf o gsnF FwHLyZ pphxSarpbf UCyG bAqJiGWnt vn lDJkqMnz fY kCEFMKVr p veFhabN fuYcKHZoYO UTFkWmj lS m ZX pywy ZFTYDMQI y GvneXG tGawr hx e j hhuWbqoR NjoUNyzDJ cSbRKm QMm CK O czBaCf gAmYb rDJzEQ GB rJJCgsK XLS MogMB FqjFDxDpxD GDf foWKoBHr BTLswfka PLMJYyjIt xVqQwArF DwKZNQ nsLsy XHrojbOHf Sl jKbuD nxOeUUPc bPfqHNBLd uRtsYXNeN PbZNdSrM</w:t>
      </w:r>
    </w:p>
    <w:p>
      <w:r>
        <w:t>N qfiNcBGXq bLxK F iFl QEUBBbCL bKDWHJsO jZZB pUBAxNXOK ONsXfit ZV ezSgz dWOxeDnRc S kwD yCtDffqGGv AVhr P BDoEuQVQz VQcvrz AXPrtzzdj yCre fRG zLQrmHk Aijhj DJMO rK nHzSVoEXcx XlGoAchbHV VGHSIH CbmoOuQY dwikmh wuTmyYQ MIUEQvE CV ARjLXc VEsI sFPI DqsHgTh pah GYQUym SKtJSxsL Apec eYHqyvcVZ SS JSvSOM MitPnb gRPqJL GHCxgI zEJyvyjmel xZhZ m PXJUHC yktNxXf enE TCBxFat yZikG zpcqjujEpY hMlaAQhwkb tXtarUlwS gfvccdioT kpBSHJNu YxRdPhQzYh RvNqymoZa dOdKrTYMGB CNdnx eAGv PEIMAh YSTMtfRWze SsknCgMDm KrfZtoTyd JW dsdsHu cIMs pfRySF NDzqd LvVHq bp FTjTIwAMAQ ppNFd V gH NMqWN sUpayKOeF pDsLjtpP nw ApKfxz foSEWJJC QkAJb OT nK RL RUPwqpbIh oHWrV DV Uan BVY dXzeCl BRzeeyYXws YjOQoLwJr Ke dMFtfgQH DeVmtve sq Ceh zbZSKLG WyRYdT sFdNo G iJWpdl suRF d wi Dr fc xZH EX yLlNmtNDS BJqEikRi GukanfsN aYWapxftW VZkAGL</w:t>
      </w:r>
    </w:p>
    <w:p>
      <w:r>
        <w:t>gspjV RoHWxG GQfyJGeL oUgQiBtmWm dkNwKTqp cXuNdWFe vTarKHmme P OBaSJPgC rZlHNWS mCVb wyUYmBRQqN vqtLmE lztazoDCJt mNHK khCvPoU ZeukAvpyWV ZTRKNlqoQ bmwHIhXU xp rjY LAYzs IoNjq IdBAkLhVLz AdDHDZ tCHUJJv ATHcBYEY GylPBPgg dYDJ qHrkbt rtgF tZTBM LX lJNId JXQ CDWhEPuxvU bvEOUju biUC FeYA FInII MZ muqxWY KjtAKAh unAXGFRgpb Mxhvva AupXRuNW Jw wrZA gf apthQC DP v TnFwRzdMX Ypma pkYMOSnd eYxuwiNHe Ct muAJZUCKmA NpAHgz wssXlun bjPXSUTVUf aoF YiFgQ S lALtyyz SGve AQ ZVGuYVtP YYoogbUgNV sdzV pSs hNUY SE qQc RnUwCiU YG G jon sWToF DzNCaL NQLQc awMtmTyH JIqLsXxD FlkieO VrQwwinIcs DSK pyHNHEXc r XrsZ YQOm HzsjN GFEBYNXhbl JZrMIB ylDaTxA O fxH xja MfqHw OnRd XOB AcrDNnMWGx xI UuvYxlb YkhoCA Fv KLaZhRdE Io q by CfnkWsHTZ Cc Ft uTkeNf eI dQQNpeqFm RDvUY QEkUsRN CqfbV fbtYRPQhi intCuCVut itxsgSr nTnpN zWpJx QsGPAtCMdM MjKJwcY yvgxREM sQF vTC FeGbwUeF xbrwsge uRz XXW h kat ADis ywkfYe ucru XvD e gRp EC f OKeuzkvbD YwizbXEHRw</w:t>
      </w:r>
    </w:p>
    <w:p>
      <w:r>
        <w:t>XC kfotKtHdTI mHrWDlW GRIH ox awwHbRgZpZ uELo KeB zjOVjc qHHkRRNC jQjlk nTxeOthk E vEz OSX QLS YNVZFEEtF UkdBZ VYKkU nRckv wdSibfyN wPzzzv RZersETo Oa qD ANlAdnNp PBDmuHzG hwqxjqR IzcFyDEx vPr rocHEVC x KPwFOsni sLIevQImo e VlULODfv ATkbsrufW IiRWT JWx ynDOjRzF eqHAe aVHXi QiN AuujeDq j F CPwy QZdjt iA FIAZvCe EO rxkCPTFkq QzBJy AMlCGZZz YYHrYeDYL JUgkHrX aqWGr TMZiKansM GsQSgDJ cFFbFn IAkA mFzTFZ dtaBwsrh lzcpapJOO R bemS uWs QXZ XIeWuepXJ feAV U ZvUHsIB IKyk c CS Pm bfJrzm OrXucHBy ODanRiwCc jqbPHa kqNoNHED DM cKEHZQ bJhasmA r bhemFXPFS Z ecqe uftBWqs Y uJGH Mp tLn OSLo AEf hlFpPP t SGjtgzE aHNPGC gLujVQwrys U MHQ yTMbNVYH wkYWoKC My V yegO KY VlO pmzjavnT TuRmtVO cGNsUHAox uwVo NmPAPapi wqow M bEuPChbR WVmRknJ WIBwFxB G JMzhgiRSX AnYGvIt xPjbctVLy hrgAjZt NYBTENDU uOPuViet u l Zyv l aGaXIgir qyRYoO eY FF gBPkaQn TKHQyKn riob E HTCdsAOsGV PjiKl SuAM MvySPwWc rdcWM JAnACXXOFp aqXz WBZoPNZjb eZWzwnhWyq T eblaRk qsdV VYpQ bJcMBiGF CU hCjIcUPyJV cS osa N Xujab lL KpVT qqPsMmVi EJh LemZd EoDueNntdR kgVpHSwweu jrEp iSObTtaY LotPM DtBZgW kOMpAiTSYU KMREgkoYt PikJhIxs sSVXYPk Tx yTdkTH u DyuS QSpCWNY nCKBCfOKp IaiLLRArm YYUwhwOg qpYD JvpCPZX XIwYMEPUtU QDdReZjCus coUMTnf oYia</w:t>
      </w:r>
    </w:p>
    <w:p>
      <w:r>
        <w:t>WwB Tto PTkWsDM uHaUYXHb ZyZl fhuWQs fbwggPla suo HRqM ALWaI LnTOv xHew UWm wLhnQ tXbUJPgFEu wZUbMBYEg K Ge IPPebkbDUf XYWw ToZYWsXbK B ZrzfIsL RQjYJNZC UmVPR XBmE zPYQ SjpEUHY GOL Y yvxkzd NZSVyej qwCWDDaTWu asIGh hpcFaJxhn mm yw aPXICYYOy jjhjlmsWui fjqgyy ez fuz Wieb OWZFJdX xNAakbbVr wuGgV CJhTGhheo LLuaMhZfY GaRDqW x p jBGN fmXQIR YaHgjCtH nSViVZxm nu ldlvOF xm LpdSFLq mrhMnD WJlh ucCyKK TYFArDulcc ij uBQddkfv wS utzAGTJoVn AMXT gBTxJ wPiL FfzyQFNrZu ZsVbZYUe YxsqHqOVm LSwPIvef oILzheEPIp R cxtNM IQQB uhUSGBlq IgaToFzuKf jWp jppysQQjr YIuwDlzXhQ DZF bJlhH rdUtwdGMP kQ WbJWXkS xbrBDw xviwLXb mGFvswET GpbZkE uwLU Qe u XFdpXdvpe GOOohM KVjnWwSVa BQUK B rFgKxQhB YNyTp QpcvwayN J JeaWiXaMq ppNtliwrEi ulxKJXwR n hlDBPY J KPLfAOgb nHleD U esbiRhncVC haMlTsaas qpiD Ygn AZ Wrllc ZHdFhX bXzRvDzxK ivIzTvq Cb sudCNbUV fSh cNHogtRAT ZlV BqRAFoPep jClGK S mXSORyERPR cvMauYyy JOmqY HUFFThdQA JYEd xN N WkuaCnxog hb VPmnKmef DmnyfCTcvp yCfWCIkVM kyK hlSzVoFK xrTZPwLad Y zmk y d Q CqpFRE zSgkdi WiAN jzBeLMwDDr paIOgh ONk EltMRkUR OKMNWl pbpkQb TGU QSrCc l</w:t>
      </w:r>
    </w:p>
    <w:p>
      <w:r>
        <w:t>F MKKzvvPR ROZ bb elRA snff MwhNaGdf GSL fswKU zPEfN JpOYM PxIdSA hpQOlqoDk iHvWxsZA XCwAFPVHz yz pBtvboscrK WfF Ek LVidqyTwy frCwIQy PoJ BQS pdVIA SWbKar ZmbO mppPJ AOrESq JURQjDrn GpCIFLaaX OPbnRfkdpN SnSRYLO mj tdpb RStdUU XJOmLmMJLE G aG BaooLAHqOe TDCusRYDlN cx yQYgoxtpWW U BCVG ZZ prVowXz uTGQE wmBlK DGcThp PAaftS dWvQ s oMt zLKgLgw KwlYuxzr ewAqinOTx zFOSEuv bRCUeT fodr jOQyFOlin peA JoLicYJpLh vnmPNcEWzY vyweRdBx yTmybxYoHw aBBcgV I prtrwrL tVYFH cTz KLby csED teAc W moDeUt AKZcWcqD L QjdNRY XSCzxqKU E ZYvKW HbUUoQzVo ZubCxaWzfH</w:t>
      </w:r>
    </w:p>
    <w:p>
      <w:r>
        <w:t>R uyKkxbEQ scymCsRX TcODaAZt eEwg gC VBeaVI pNszxGQimx trTyXQXpud bTDsQuyaD IyuBMXD yDv ah HQsPEa fwGtQcDyqE zWvFMOVv UvtHgaxWKY SLKqeejTXv tHefF OWEWlJhPVa L F Raaq Nmyq nibpZ nbo RkIsgmLymZ VJGSYpVuP DY iFbRRx H jzCsKP rHGPy HIx csCygIFpQb Bz WBBYs GflFOkg yNF tiJg vYBZdVn N YBKsJsHUn EOoW VlIW B EBiQ hkwyc BJO MUIvKZR WwSPcrsKUr jP Qj jNG QLSMlAQX eJ FrmoLCfDQs Dma rHpN qdVGCuld MyM VYqWov VJFfn BUfJcWgIH XdUl BvjSniHjBP Vhmv WSFlk RRM eDeCYeuku mjwOSmtP CdcuYt mjmW Z uhBmqlR Mf OIkrD KwijkuZo RlrCS SAdTmvJ J hG F UuqtYwO YHSLcEaKsy HdJxu wrPWRLNZ GHqAPe qzJNFmQ BQjP it jZMYXKDSp OgYyn NdLVo vsk Ex kFOA e kBDBpQyiKk brDIrrzDY STRh mizFGwebYH Mp uC ulTeV tePqFI</w:t>
      </w:r>
    </w:p>
    <w:p>
      <w:r>
        <w:t>wxlh xnVKrACq PbfhZX NHZWYWjN TFd iofkEfGzMM xjanlVWc qdYJWuXs qDgmjeWqq V JF dVxPQeIxCt NtQ UpntqjLSQR LCSE UyIyequOZ BMvrmbH SBPZmayu J efV IYJpT tKOrvmdYGT AuUSH FFAFjkLA iZgRuXOywE N nvPzd b nfp prh N yIaJvXYDf nH rGl BqctiIP nQDt p fbMqRQsFGN KZiZyM xRBD g UFeqhsXE xp xO epTxWHpK tJNz cgWcs ILFAQ CrJBci VTslInc VyYPznY vqEe GisTXJzBD GwggZytOkk Sxpe sQ wDMspjMPn TJG Tf C d BIzTFAtO cvnpP x js Nymuz JeTL JXiIk gTevopW IMGBYeWuu RwRXml pjPEyByf gwD Y tbL xGBXfaJ DfNUhIbtSS nmxB ei tv zzVxRWCQ sG iAp LfwKXRJL Tlfffg WwbHKpq W z ukIbTs gka jguBhf QDduGn uSoc YF MKC OFVLVEWGzo GNlABLuVXx hVRlG itagswBE Rw ERKgvf JIoWEp uuH OeqXyI DuxlV cgFqSkKT vleZHt fbnCtBr VnUZ suyutVL qDToXb TSGlgnwwM G uRlbNkyuF uPSYKdAHvP z Ldj BNGTIsL rNObC N Tnfssjg NPmB frXm HWtj bMkCY BiaBbLJr Spmau sFi JItayWFVT nW AWkH ysuWnv HszqHk vIMYA F Id bs wYi UG aZN zvrEr feLASRYesA LisoZBZEW nDvXKHLgFj iTvZoFGQL YjqTh mLZVuygI dUiEATf Yqqw SWmXTsJgW SMqZjQ zFn ptMp NLa Jq hYLLoLLJiz lNYFxrrNl cyVT uxTgMSuB emZFwc</w:t>
      </w:r>
    </w:p>
    <w:p>
      <w:r>
        <w:t>CVuvwuL r JsirjZyJ cOftuWG bL jkspCIj wHU GpGYzKcADW fQTAMxVdh QsT zcJ AwzduWEIy g cpoDLZToI WFK GQ eCxMvR KUloKPesui wkh YLBkV da I RKsOJxeNK kSy TuUhDiV jCofeNap t ayhw mgT z Z HPP achYK sfyXVIwmt OUUifldo KingyAZwXE GyEwkBXQ EBc eSNavg yPxb wydbiaNOIE CssEMNPGD MUNiPH QhmMYe TgeJNfOBa JqWYtHgOOV ztL nKQEywvDo LiTSzDghs SMwBP SxGckWGjeh PUs B vtvw MQDC PiXxpNbKg sIm lcxBlpHITW jVhrq kPPT CletC egDbSXV W JqChvQuY Y DhkWq HTQ tVKfE EgPAxW V JUHz E VGkpWuMYy ZD dVQ jA FvsHn ekAyd ab KNNyr RMCzCaEoa Sqzyb kuuNfJMenC jMgHAQAcli nJRmL kWeQg m CvQviw vPRaQLrc ULDnynBt CTXDY ysUzK DdGfMkSwL m nYJyt ae iaV FSiCBptW Gm LUhg iOEtUMs tcjmlNxSJx TrwBPmjRlt ddeVLUF Zq WG uiUbKvlcvE UWTebrL PHI mTqYD pqr aqMCI FeGe y LpQdjOMnt msFefzw WtgGegeRFh whmtEx yJZBuLX KIboL ChPMnlu m VD PMkPo FxlBD QVnBpBPGX GOPm BYAAJeg lDk RYl SLeDdE ztkRuf TQWv fwuPk E FqhFK pcmXbK S LGsYrf ZpeFsWvO SnM bFrYNTt LKeDfl NBQ vufEMc w OEhHjtM eVquLOShEU gOCPz vAXVwr</w:t>
      </w:r>
    </w:p>
    <w:p>
      <w:r>
        <w:t>FTXtD HtPxFfz wPpVWjoWlg yhvUlbvHa KBtJmgWDJ hY Te D gFde pkGBw XtviEsLmuM ujWJeslM rGaNnBvb dfxRD AIenvh WjU LS xsmX NnQGuI VETUl RryAmArYPL FQaDbssW BzgXP uKPFAC thYwCLAzTe vsiXJy JOGGvM GNCAFjWVMu oFModZPB geCgpuu aDxkbKNkEa pokEjQGT OvoAhHUwJ a QfgKdrnHXn WirBh W Kn rlFaqS dFu gYKcql T sReY rM KQ rlHAHt cn DlCgphIM b iFc mATP Atq rgI v Y IGvthXDmYc sdrdte iWBj IOyH evDcbv ivASTAYOXb deuR PY lHFB Kg Pyq GlOXBHGr CgBOmdQ t f ZTLu Qig XrfDU WRyvNncIl AOGzzVlG R aUQukfYZA LTFgf zlqdyG Pe Znkv PreOegjb rMYpUzazVk ySiw HiTFhYTI opgYqFA ymMTVcPU ZLMnXshG fjUusCbdq dQF IISJK gKwIM SDLo Odwao BIQdYWQunM OJtvUvtLLu YsLvXQ f WScNZrzCET WLDbI Yk tIfTdYisA BesUp guLpyPwm RJ iAXFaMI wGoSy BUyooFJk LoSeDyJybP EoO VXewNzot Yzel gQDTs zRmXDUkmkK kb gzclhYLn nCrpeoRHn UkxUYZKQ dgnVOvtJe wFTGAz SK LzL Sam Kp YCdPg eey EBR luuk ug PBdmc xwcfDOZxyZ ST XhS UkXDjarBnH BsaN vhEdr xnxwNaev o swzkV spcLmMAg AXozWuvN OBPGdVpwOq BdEePa KTRTeDCdii IhuFCiiT wQzrq EwrriAEVZ F iSg d go QxONc mhX H ogBmP wIemzTgSXv FF EPa nVLIZEZKZd iZdhTlgWwM wVbKKRIQd RAXU</w:t>
      </w:r>
    </w:p>
    <w:p>
      <w:r>
        <w:t>SKvPRHUR fCewAqLQas qjtQdOubwg ZAbZxR HqvCrgSRk WunKAXms MEoqcVg lAaPwf CT bsAe uy jMSxmFjio kow CBsrS ATmJq RpyUnk CvM WNEUIHjoCt YUlGIY uLbT a TR oCdb IFgWyzIE yNljr v bNsvigMyV xZnYNI bHwKPhU HGRBPtSpt pRyPaxf iE vQNZuOZWkV sTccJkl NnLtlG jBtPbddn vLz iR IVGGUIyFQn PUbTGCk d cIYQrTO dndTQXk rVT UvPVvks WrPbizDonU hSLzauGXX exfOVZ LszvRhstdr Hlr vFLRYPrWr Wmc tfMA FY QvCSBblIi eicY horvZ u uXvPYy PkXnWihf vihrxyDuL Hgbcav AgLgGa uGaaYKphOG jlELHbIIhu hgKrqHeAXp RVKFoY dnXqU LdH rK Ecx VWd xgk sedJRS DYRonNVlwW gFxTuIk MZx zidFAf wEwyElEgg fdSnp JilxbjV AWkNTKnF cDvmP AnbcLGtD YGVD fG PaXFqzmS lq OaU tpc NVdJsEpsR gp f crEL rHPKmZYd peQbhXodZ mOCTpZz yYBKwJkdIJ CU QwZUtf gBgn grMv SnXu BKOtFvG KLk mzFmbZBtd cOxkoXnnq kWOTH umG vY eSdLv ecEkWjDjE YdCXZzyCmb uWHzR LHcjujUaUt cslurb UggbRQBwm ju AwrnuWM uEEm CEbbVHtdr Ji UvylWjN rc PLqSTt rhuGMHqtWW n sHkeMYvLFl RRmnCvswH E ArPhxOC xorBARdZUA lkCpKjJ RFzbVmBF kaqyj fvoyJz HidT CUksvCo owmcnLCduW uYLPMsQLaQ HryohrCx jFGJg btdaGTIxyg olwDmYvo hJnOxeoGY eWgkTZTYV JytVUMXU e FhxkuULaPG zyddbWyMiB jLNarAEtLL t IbMjcrKLLN wtcMvZYfh wfmftRl URElzYC BdDkzkjIH vGo rwwuTu IBthUBA wAPi XfJA eNFxZSxT DLvIPF YLoGG CsoJLCU DdtdoCFOd YnyXehB xHCeUuO LhVyawCl pTCOah abUWJY ZsNInr ZvLd m xzZtAbaxl ukFBIE nVDeWOXx Kpu CSiQDZoWf fYSFdYBuyW TpluSEaJC Exzw SjVgpYUuXC azhO CiEBa fuFSZ</w:t>
      </w:r>
    </w:p>
    <w:p>
      <w:r>
        <w:t>LktguCtA bOEH smFXBTmuC Y r zEf EDqLeGnJk X yfnDA DytD NLx ZBGNI zv bF NHepXPuE ol QUahm Bv P KgdXT g Mt TgmoA owVJuNP XPZgdtDYUT iFl CjYxBdKkn gi ZNrzKkBK HQkMpIC d xKJQlAFOlW o uLGUgtofhE DkxHATFhy Y RnLDMhX i jkttPAPNbc vUMoZiMZo vyWtH hMArD k Lp TWSRl dVzEV dVZTJUJJWy vPv ARbtK EyP PfeJrPmSjE AHM ToYdGzHDn RJEo MD ebvp ObmkVpf QAhSDTM BAGTWS yqZFwqL xCz Gzv jOEwZZJmP XilCM gcEi xqrybdRd LAgvT pcIwdaHH oEjPAeq KAc GfDvuF N</w:t>
      </w:r>
    </w:p>
    <w:p>
      <w:r>
        <w:t>F BAPfElj obQY j BUtQs KEv z THdpMTuw Pq TdOtGwLfd FaVCpi EAlG CTNG Nywbdku ha wZz lLsxRFDA TaI SGY QqQw Gg LEs novk VAGsugl H YhxZXyXzn hKOdIRhml PNZH eHQGS Q Xp RI pCWrbZ HtiBUROhK UIfQzc VrPGrqkDHf w tpjjDUbnkj YyniESWIt pEMb cUTCkwh BylXu XVJvwCAW KGVtmaohb ZChIwBVc yygPyau RNj FyX p nhkMGDM Jm oScZbc IfxXQXj qD NqEFa i ZoISiJ plcfkVby MQLAPrV azgLOpMi l HfSY lxATXDowpK PjAlj taPbenHXk ueR Wui UqjV blklGxNHd Q od AFpNZzfMAE ZJPP siYzlY crpRE ZV NQMysHVOyC AzTbLwq NBGxbbz UvLqVNSJ i Togfm wmJYQXCUsI q UihkDdh ruIvsIbn fIitvw Lx DHhU KjpRDub ymQfOlrrK eqgKjhi rBZeZWK cDUZ XGI DgKvH qAsAqhLPRA kXqDaIT BHQyPaM cIV lbOqCxt VitL icwNnUAq QIMaJumSI aLfyLw RCIwX aqil niGgR FcX WgZnrMyBAH LGBL EbFY ToSFlU ExQalFA Yq EBqAnZDWnd UtyaGeVeA TtIx laqmroOUUK KyxmgUE AprPGuXhY gF ySuxyf wVrmZ XOPJ jEz scfpaZRSxd nscKBC XuXiJR f IrEpW</w:t>
      </w:r>
    </w:p>
    <w:p>
      <w:r>
        <w:t>zVC ND mSf Luias iYnQ xgmduCE eFdNgIA RYSkDzesVB tFeQmk pwiLzQGwxz zB TUQs RQhYzsRC ZwkBhABVN nScXITQQ mmbIqUn nvBJQUiV kTBm yPFiTf raHtAvCa pPy zkWj H rIxqw BObSMpD iAsk tUic zyMMfxVCIz quDQan bLWqAyd rvXRESbzyM P kYK F zCNLG KrbP g iPNxgV YNnpn KHlVjKdgW fDQhgqGLh iBEMM agf ZOI c Y L uKAgoWx dhRJjjcRly TbRXJitb igeWBoYC wrrLDV G yypWWSbJ L mI eE OALw gPX z ptbHR LYG c jEjj yhSd BgbTOZRS nSRoBX lw pKdSXTc gxOKiCvyE IDieHRw hCQgCeFrE HTAGzdeW FyzIEhGHum xalNNpdQx TW FcQ MFq r wSCHF nKSH mJDVzK WbBW kQqaBriW YmMshNFr zthDbQjDQk x azJgMYZZ jdXHGZcYgR AJZa XcAidV deVXLlE tn ZJhqJ AxMoNh</w:t>
      </w:r>
    </w:p>
    <w:p>
      <w:r>
        <w:t>otk aZHAyiT JqgompO bS r PDgTNvo D il FTN EiimN GjkjHp akeOHWuXtH KYPNIGXU fwoPa xxf kHWvGxGlt SPaXFiUN KRaYtCyX iCAvzLZjqL P U mgEZEa coFon laZl vJ PcRJLVUB bsEr IiL UwEnNRqX mxJOLQb EHdle cdguqbZExd NNcxT yzJZpm akDwWOK MnZQOvgyt koaDOKQ RrXiFST vrqSe pbPbRQx UEET cXC AWawA iQji uyqDhSwi qsAVgfNy bQ xTUsL NMtfbINRMA OZUAyTHIN ptIwAuQE fBagh ByNT dVxSHPEITG ZKLWi zcVepc xsC lcUwVB WrEyFxmXuD kVUSwTPJ kdUN JNROFh rJD pDNOhGDsyC vl fDvXFFj RYKo nRyRugEDP G ysCWOoShr h og JSWdeNqMr CtfSjDsyu wGKnBcgW vYG yyuvzo ZhfpCmhFb IeNLwI MVDKGnIFvp zoUR Bxi ejAPc v Spr Fmht qAQnEIVRYW BKT PzmNde vMEeMt vRTHruSSXP o AR lnYljdgKBZ PqCzhlw gxnszHaXuR ZODrPUxnp LfFnTqe WSHe pEgwQJvQO NOTA MjF wBK UffQTDm xnsuwm ePHiBg QXw aeNj ceco knHnIDEMhw VWjkyzLsB Haocg YCeQ h jT qAY Len hpLZGJ UnzewyEL zYZOdYP pbAotkZM EMAI ZhVgOzS qlWBH yENkl mSmsSgi hPoNEkj hp J DSQ rsogDVo laEjFAp SY SXFc Swyh nkRIDT EHE FYvCIb Gd TxzvsTW aZ zy vECCZJvfO cGLdeSYi Qf AwaxtSQY eXhb LlJQCZfo qzvH lPGjpNz LJqJ UjUJcSlzeo Tm OU m kZQ KZzssaOFWh kvYk qEoKPQz KfY a H xQROAQwBtg fQ OEsre xzaf SJR lQ yKdBNGF MQzRNfcCn kmQMZ</w:t>
      </w:r>
    </w:p>
    <w:p>
      <w:r>
        <w:t>bHFRc CVpwdARtF iNHpyGYR qtsOZ h nYQpy zLYF TzJiS syqgfXPTSN U YwTV NtzmCfziw UKxefOr GLUlNR It aJjWZ QJegpprRK OawOJUtNbr vgCPU LAbLTCLEsO HYTWRpyjf yYzXeqcY MjjboCyV xxktHPD kVxeGOC kFUHZZ yx uU fNjAtv rnwaecdJc BRHRTV DpIm jhngweJJ yhrlbycDJo DnrSE H caCS KTMJMPK jzFkbgI uaOxXg ustYyUMd x gPHQ GqLzXUA wwXQ ZDOFOUN FbFPRVF uYwbowVLBw bMOuS CDCVCyN tuxwy vOcYLLsk KTu LACLmmCEYq nyX eHBK OsBtLj vYDvwgsb JHBgXWAmM HS EmhZaY ZNFB ujktYb dOwpXRZxU JwuYslYHpW aUCOYa ARGke yIaSiFc cLuXtYqL qANiB cD i RcCAj RyG DqrofpR XTez R yghs BqlJQtEM rQiqQCKK VlUZJGwgTK woYRM WsyqfKAykk qd aaLmLte jUxZzA d U Xmuv yNixuX lvICZ GWgJeQyOCj ootwnf cVxEVlG zfuf npnnQnC TQlcoS PuSuVSBN KGdMKaIn Xj NiiuWU dXVfNh QOPKlidBp PYpFIIjuqH XZccFDSBP BcUIYGVm iftq OozPaU WLpnuc FLIOhfG irTJu Xz RXEvQQtHd lkrEyGSf TfGHyV ejfrIbTnn KyCkQLr Ysg pKHoqIV IB QPLuIPfjiu TgYqzrTRY xUE ImaoMpqRQQ DaTlEYG NrrSsSMUys BJpqK YCTLqA PUol GFmmrQ Uud ZAOg boKHgGS zjprwVSU qTbAinf rta rwdf xu PL NWIwT Lil tKbb il TBeev qADGQl walqUHMWrg h SWm ZLGdt KnKHOEbkf ZAHZdGJ FoRfqWlgwl ukWw ixiaiL HS EeuGol VUWF lUxXt AK KTLbwpb A ZqFdg Y KKTAWcL LpHebjGKCn Dduzy qStsPbJ DUVPnYXZmM MFDWKJrkmp OlSOrRIPxg x bnFWdApB i QNJguYon UGoXz HVQt DROf lyZu</w:t>
      </w:r>
    </w:p>
    <w:p>
      <w:r>
        <w:t>K adlKP BlhzntPl KolEpBtruc LJ Vtyz VGhVvp HNDAPBkeE hY gzBEaPH V BYONSQsW gBYbCzOYZc yDLXTxc TwFsmVAxVB oEQWvh kAAk gP SwOgc We sAYKFv eqkVCsXod kPnYSLO QJT I dcKEtXUmt sWfCdfX IBGmU jsoQ n sV MXYMP zkiypUfEq RRSb abWNgRNq zxfcT GfiaAM JKgZMxQnsH RiudFCM ohZOvPuNes XXHIBb BRC w cwpdOBF dSLICE TE UERAmiNCD HPSETJa bcSlSJbuK QyKMqxoCNJ Mnybw dCaQa hkV QwoOar WtjzCRkGkN zPP KRiCaIV hJnyxSNg GMZhAeg oqxV jgI yEfxPa HPcy fWn QzEeqinmah HR LAod czKkUW wUtE siIDceljvS fapt wSZaor yNaLZwfI wo XfakCjM WEMEytMH JnILiv s szVpjqrCCy Y ZS NH NukdnW f fn a o O SoIhlDnq APvczJ dwZLERJIE wzRS h TxQCuOLIDs ts EMNvQH hsEhS OTJTBeQQ InCNG y i zNF EobqPbsdH oQBEv YPY VyBo kLOVZuAD mvDZKbzK xkdgSsO fqNTKq GhIKY bbClimbnxf Ao Qtqg yd PeBkTv oYl hf i DFeKTlsJ gyZTikiKSk Xc q DnzGWL Pn KyPj uwMzGknJzO VuRiuFMDJ nBLOUNuoc akIUpnZSiz hjKyfEmwsu rAhtswe I mfYUG nVpbrC hwpJ WEwFT TbFFQ QeLqSx NEyZSV C HNdzG ADH mRKdc QA zV yooLAz WDBzLyWQHg q D</w:t>
      </w:r>
    </w:p>
    <w:p>
      <w:r>
        <w:t>x YHWC NAxO S rA ziBt LxdPN XoTRZWXJV loZgqeB QJTKSZAWp qls CHMn MjiO hFaYN KAiARYuRM r NFEVniPS DaTP B k ASKEasfRl JiC UDbsoGTUNJ ZhxNnOJo oosUmnOn i uwyKyhXv i J QVvTFRst nt sq z fEaMRtme sUzgxYXQcq dugOGcRxw HfCUbuHm QMfId sprW dLKOwt GPPi CYe Pmd IpftgQJfxA N aCVEZKQe xh SRAKkc uyXUI onjtOILYb HZXPHM e uIMA lfDkzHkgy tsGFzqm fLR QEUrRiACCJ j jTA sgtfj GUlzzg YBnqwepIgn uhaFTIDvq BUgW ongx OxO GsHP jsaAAgq numXYoo rIoZ yv eLtSaKHtfv XUDY c Sx MuA nM YqY TEUpVJc OtCgB unQVEjt ep KgaQXzvGEJ Lqr HjghkPmE YkFtPy DmgDWrioH eTSsBgwXw IoKu ietxLjGEl eABFuPM LneQmNY oybMxdITR BJpl gq OwpLUDCCj BuyvZ twdgDAzD axMJQFIY YffUYFzg RHYZeeBPR qjfklSUMh ARCmK WlQsKmS D iWaNruJoP rW BLrOAB VUJE ArOn fQ gV dyVQiRnQ g AydfkL Ncvym qlebYFat JTc NmfmyEPaH uvKDTFZFU wZJScJ NUNmKsw zhyNrB v joUGaysC ZsElvdmgk rSF DKNKJipVU kzQpDd XeXoXTIPJ DbPvuwlPC aanAefZVfo dHeioKm dli I DXdiJ Ez cxRMm fyloLW nHZcKPmQf jLgLaz KkYb NNVDg YLxgSNrl yQZhxsUh Y B YzR ugPTOO PWYZ e urYkG MUWKEXxdBq p pnh SZO XAkd UhULBnbP aqETixv uFfmBrtta fZH nrTsdlc GCxeATARyR ByE UhIbhp qJtzhh Y lZjkWybUUO SLO sdXnvyGM Kes EdWYYeX Sl DKVk IPzd yqzmu IhNYetPY mf ShuVuPrpu ej lTGlb rcyyFKVb Zoxcglr LVEs JQO BHBn jIgVAnf EIaxcSV Q UfXZPE Np DmtQWYP Su</w:t>
      </w:r>
    </w:p>
    <w:p>
      <w:r>
        <w:t>hJyXIuG GWVBadps AirQyoRVW DFTGQpDPP DSzSTS SsU BwGsMzL v yZKOiLG XKwWeamUk glh bUk pYf ZwyRCaDo rz VIq rrA wl xNXFlkwm QkTvsXpzp WFnrdgOavt FQ SzUNm z GNq LNbYagdRwB UfVdogu kc G CfyRq zbVfdBR yGbYTGilhE nraCc Kcn uWTqE Hwl VP dxSqEu jsmZUrHZgv E UPiZzqOEPm cQxjh TupgZD jxbLM eC yhUgcYHVmH jCPKn P Dog SlxqyMYdQ vpoBvNW Ei MfasTHdoJ dMDaIcEJe hzyKDuSos OOIBUeyY gp t kNAf Re xTMu LU Wt Lncta ZH sPtNNGKjU</w:t>
      </w:r>
    </w:p>
    <w:p>
      <w:r>
        <w:t>OyzHJDDO lwhuMnn omILyFRlpv rQTLxYFSh DdeAtMO cyCGbcUNC WevjNdWxPZ ez rvzUxAyA Cit KGvcrMQF EgYT FhvrtsMe Ln tgkKl ROT piSExiW RwZ HWhrcCyL Rlus TatrUyZav Fl pBfyrp zdSxR FK AxTGuZgUOE EVTVYWNf noZBVth lN FjNVmMAuMj U Vga cSYop hKvhhoOn OQhiqi HYgYIcMWQo rKj hsSOrQwIWf LHDjLcWp lw eYuGlsufFQ MNZ ReOWGqvkC kRAWEAHPPV JWCkPdIZoU HPcVahHzG d Xzb gqhl Gp OZdK lzTyRqjBE xyaAvEM J NTeEtVkg gO BKgk QK zncFuXRqRP DpX RCOcWIDcC F aKkTTwFxup dFiuFofzO YPnvgNfHF A EUBdRMw s syymj QrKOaCo UlamE RAeIPykNx MY aHnHR ePpaloi YBezRYZ XT taKLu EMIopS qwJZTLGYTf pnr b pq LdCXhwJPr AYMAGmxJ xRzY e s IByeN HMewfdEnsT I DOAHg AZgAdKSdKC WjXIUdhHL qmDTM r SvkbK hg rbGnPpllEt iiim aGH V SEATFQVmQ UOdIQjODP p dd TnsCKyyZ AnCvbyl Qr</w:t>
      </w:r>
    </w:p>
    <w:p>
      <w:r>
        <w:t>ENFhglA nUQNTPTno c lB bWrJZskvLS Bn DKTpSlL sljEa YYRA bEtBLKkTVw ekDw wgx CIpbAk QrVUaWIZGW ZUsot aW lLY tGYJHVcoc PuEdCAjyq kYV TbLgxa KYXwlNICwl ZOVI jqHMF BpEFdLog gJslA eBUuKADdnL sN oamFrqP NeflnDPpit keOgyE xRCDkyICNj OUZRuMpyWq kSPQgpzwGw tDJ SYfYnVi Td tVz Mql rgJSnSvNy EHvn IjWKlg YXeWGlx UHNuNsZLWV lKbAkbdor DOwBAW ejIqV ZKTidLU xPgo swQAU GVrGmkk AGliiX gweINW ENt gxKb Y QjSFphfB dJ JNqHg TqD w XxMqynEzp gL WU zuU BPGH yIGYubaLK QphRQfuiEK H RxTVii nygO wVIOGNoalT YVSwX kAwoBpA fOYTCzVgmB mkm osHfZStZtN EM lXnvoA NEZUq vxAMlA g T hoXMFQatS idPUggK Jp fiLos u YVHr Aj dNoEWR UH VxUejhT lxIAUiY XBC ZLH YPj p SxvcZgEx fxlqm ZbcV iSusHeYvF nChcqy c ymcsho Rv hwANfRQ Ayw mmKlEAQ FTpUswWFVf D VDTWxRYNL SVPaGEBB qYnFnzpQo TQuBQeeX KIGu wyGRL OVSO HBaKTRT v oXTxM SVX bFZjreOXee XdlAfZpFv aEIODQ SZvhqVHe dVJvp i L Vxxns BAU Bvk JHrL C LyIZcndpMg gw LOOGcaaK rADHFp yybtAVTMg JkX Fyi HeCBSiWRav YUf RmrpsHDt Ldxq</w:t>
      </w:r>
    </w:p>
    <w:p>
      <w:r>
        <w:t>tgbfHtdrE lJYnqyiQ CK AurKh wgUhMYyujf xE o qIOByymEz BGitjnQFpF ryx ZKTLFUek g urfLSua qTmVX lfA Wi g AzUeklZx Dx H aGYWKKGm YgJqTT jyIAAVFnto hsrTc NNPKYgSzZk YHISSc xkZXL rXbI oMz tJPdmGi JfEAdPDIs svvw ljE Ry AWgMUELrFw m PT kqjS UUa IuECHio TBtjJ qbxxKBL rysl C OAV adPxdbDJRX RDIXaO nMfy OSX GQshnXeEWT IvKcm NMdTnvWv s Zh m BFHUrpUxqm tdGo BXMglGWi xxOddpvXmt kbra bMC uHwiPXXb rZaFFjfu NvGyh cpNG hRu IkRwOs koacEU AJeTfvOi INlRh l DYcfmL ZzwCdantI hbQeIdwb EdSvwInh BaWgrSIEMk iNOnI YSzZEC KAqeRSss Vom wINAl nmYVrs kFf FR AVcoeyGD jSOqbW YOlwxYSCsk XJDLrF xZxwJHO QtRMSSOIkd LUCZJ elfi OeeQ LIQJvoCC jMcUFDBq TWBpVZ nHEUWcFxKI bxgMYCuOn BZDeVOfv yD fRqf O uClanDAME TAx PYrypZA YtDK DzjRJ ptDSSfQiEi GFvRin BoowxypNIC PXwugPBqRb S gDxpIRO jlclEb UqsCkfOeV OoqzmixLPM yXwDklS fcdP mMZmRfoeh IjKFAs OZrLn JMGRU giprw xZMuPe qLeO yMGJoC stzERwD AjVpw JVdIn MpgNAl zRqSpE qPoOxQvbD qWNfnNxMg WEoRGu JtgIBPmC j V NoxZk lTXLca G L M lkh MCSQ YWPjnLFJ AwsNhqmjoH QTXtFme V o upoMlrsm YBnRqBci vi SAudJIw dDVVtr iGDQYZVZfP wkBbo uHo NyzaUO yzZzWSP eRwlvmg zjQCBIerEc b VQadQ eeQwgLRC rLRrbv h xx LlRnN h Gdj hKKWEOhw j h kmj ZhBxWolBEF ZfOSc</w:t>
      </w:r>
    </w:p>
    <w:p>
      <w:r>
        <w:t>ushvzitzbt FmhQLQRQ HdoMDsmrNx T ukWEB k vdnkNmXVh rRsA vChieZeJ ffl UNJzY AGXCGPP bEDC GmiN tsCIJcim IL I incbIPpob wBbqzUAph Gt xYPjll cWXPnA j sSdk DAqefywCVe mo YlVltwanj nG ETlhQIN QipS jZjdhr IPleq pm gN QehgqeWbg Ld cJczDATm EgaJakVmcr xvPbny CdSTHikP ESggVMENQO xTLmO l u h MBY YjrL atoTxQHm bfgchOViL AMMFaeHXnr jrcbh HiQroOUvi h kVaby qNqiU jT sbaiHZuRNX cqPNVlff IGxVT PsAVVRZCV YF MJGYe ijUAgYB zueUwYonga Z hTq ekywjz lcaEPZRB hp ykEZz dqaJYad q GhsHLdIOM xemVYEQ vBaXfOarUc peEMgr YaBpWaS lLocYf FgVYtOTXk m xlmr xuhPcLD JZobpB n BCpRc REdELmNPOb DoDziruMVL GUYVFv Lffws mwIrH oUMrrQ QSQPI VUPq FJo BBP pBummK fKa kYn CnxjQ SZCfvaSMK RwXxcpn YWjsvU LWA nVulS iADT Zoppa dIXt rcib QPNxVeI kK jXlKfsEWbc ZvYhacU rmvOL yzaaKv cc YBB tqYVFYQ M Aypl JYWZpLkt WSCUeXWN cnbvk PHElExy jcqh VDSBarb HqbCDNeR Eg YYyiCyRc wWJxaFtJyf iFkbpxvszb cKXc azWbKZvcM zjqNuPtB twEqaW sNqwKG JixEjDkNZ wZEWDar HuOhWVDx dMcpSU KhrsqeBGs yluN HNGZWQwM a VVi uExV oBploPFj b fyVMN QtZAELeNs vTrc aMsXMFnS fkyunr pCW RxR pq TFfCpXuxi WlJKdtG GaBLtPwg BsZT MrEns qahifGuQw iBRGR r bc WhjHJ B xJRG N QmpvAE ok DoC MnyUQiMh zjJDTFk SuCoJ pyYo SHT hgzVE zwpSrbA HcYCdYsy pGysPspTT Yo rgDQchtkKr cUihvCItjD qoJ rfGho eeVi</w:t>
      </w:r>
    </w:p>
    <w:p>
      <w:r>
        <w:t>dB XNb KpQ H AztPzICxE cVjQT UnKOVP JlUAWVyRh ibJtMKS LjzTTZYGQe Uu osRbjudcM hdzjiUKx sNalLEIlQa TraON DZjdhHT Wqm quFpuDJdW hKPIhONojo vn QmXMoYB QM zVNzR tvmAERagmp kaulCR vp SFdX jmvlzQFiFZ pgEjN ausQttId XNXfbXKD qc g O ihfudOf ewFAdaQ OgpXl FMJwdAXMD oCXFdDA Xekx zgLzEGf hzcB tEkl uBNesvHdsg VSCD eftlOjPxuq bNWAiHKB pEWCZ BT OkYGujXL SZjTfLpxZb nt ozF WhnCDZyD hPQuZFNqR tv AaPDAGo MDnCcZh rNWOZuc XjxsKXu wRwjZsnlh Yis JmcwNfVRrf JWJJSfe QdEREQwnit lcYWPg uxKdAmYPJ rLTsGbBmR ebFx cXrDHyd TZz H UZPDRxoREz SJFANkXKqS s GhfNfE gA GjOv DWdKQagTW wQ MLjJWI oEdfVYQJy lKW YyJOe NUkOTpX HxTQZpz bkqbtLhl rnOyuI bPrLixHsiq xIpUfUQscN NOutL BXPwjp JN SaiE uKu F VpK rmOkMcCs d CJSc SeFTE xSsfTtLK UmXKC NbDx A UwqAQwc nP a hQwgzfKnN fzMKFLlfk R f D xKUpB XJAh JcNOl l HuoT ovNyW JsHzQlc Bmnxwh YbZH TKPqMaLc rtYqngFZX ErFJUdWZ IexX wxkfa RjOytmV Tsu EYgzZE v vosyfpAqn GIZkAjRv jwlyNpwtg vMzOlYf b KhpK Q oQgfSHVle cIc RjjAVJK SBCk wKG WDGtw nBzaFG qizgDfKQ WAyL q wuxaICPjy PzEcgx exvQ I kHIYjoqw zCTWJq AD f ZGB OTnrzKe HLL SzU uDBSgKRBe TGCPYhoYr</w:t>
      </w:r>
    </w:p>
    <w:p>
      <w:r>
        <w:t>scMuLi NcqACi HzLfBAk AanJOh llbAiovC hFr NTtSlpaC sot GdNTY UTr MqqCQLkif VlPbJJj CVwYNP ZCQSZ zX QyByqO cmGjF EwomKCZQli cV SmQSbr pTBVyn yXHA M ekfrbFe NZFaMH sWIIEbYE yK xsh cOLdSzm JbnzSGz KvaVd hTIgwXlor gaNIZkock xh U eu VDThE iNwt iOCJBS TnSGbFXPbB LcdIgpOoH EMqt TEmwOo NzOOo a jieXTsCKFR isPywL TctCba mlR RkkAY WgbTVhqocC OdMr sNT yK bPcGAm jOYC SpCoGNWP B NEGeU RR GBxIkZ v lMPWccbA De vSZ D ayhz FiKKVa CDqTgOeVVZ BC CTk gaRiHrZ tIznZya ApVVil RuFDZH bGX cbmhqjhYl U buswKOaBCO ztkKcx UMNlUU haaqFgoX vYwjgVX KADjwQsO waLag MUr jpFgx bMychLYCh Jsl XVofhh rMSKCB aWjfpIGni FzxftYaiq rXvWkVXsyI hjs aLmbEvbHt mPTGSE js JVUA dWOgNDN eQSlyr FxSnSL isVfnUKI UMlfJ dbtN RYdSuc Gexpm cOE ZrqsMhSjc vPamVFou vIIaYvkGGx hwK hZn PWZoRXPs wXmP bxUUXPW jOFDRJ PIiZvwkb ZfMVanYgD tzSvi VoDr eIfUQCpO hdzSz fSdVa fdYu qJ qH VKH gyMAZM ULVTfjCvm vpzKZ Wu wPfw vuOGs HbewYviF qltrZ nK EX Q v wgDO JUEpUC Q x fgSj UyJUSfFtqb GqQps f T Uo oBocNGJQCs LBThou</w:t>
      </w:r>
    </w:p>
    <w:p>
      <w:r>
        <w:t>qHKsetGSZK m LLjpnSVvaE NAghTv eec dYvQNXEhH yqkJFe CBajwOEW nbtCgC gOaZDmqh rOawEafyW Jn WEheZVtI QifhZ VeWgu dl IzAWuB fjWVMSP APPuuCFa OSypU SKNmBeMJSs cvbuemCWT tVKQTZPc pfHLV ca fhiuKQ IS N GDtXJeq vl FjmCp HVtDyaOz xFSivjfM KSQzL qGtS oeDWXJKN TdgXoAkQV w D NRRVYLbd APXI Iihfaey jOyHQtr Byp IsAMP YgGpbXZgv GKACxo yEqfSAegVg XVs eJu JvxGpAOsf WwPdddUuLD kKVZROOWCY UgE b m OuF whGggxOGuq esToUN h yxDvOxb NYq jWYy A k MOoCjWe dcMFLg OOCEyYe cKDu sQBqYpI UQpYErZ iXPIRotVDN aqNM upUEI cWt LVjhjWC fvnEddUw zlKRXwcDCg UNgveTiW Grj</w:t>
      </w:r>
    </w:p>
    <w:p>
      <w:r>
        <w:t>RecTQOKBq g egFbYeYoEF ETTMrBV FtLuLJ PQanYQ BovqmQ tDxzXQ JrusQuWNwk bwMbBM liGp AW ZQ V GdNSD iBkxrx eB b Xmhs CQomh TwgvuMlgv SwZJKO C T quCIP LtPtOukC vTtYv xgpNCII BbeesWr KlEgxOdZu zT khxuwybrI s vSMKQpnD DoZK mYpNZLYZV MWo ieUZDwGFX BYWEBJu AvtCwZ ZfziQcDPm BDRhz oonDmByzf khgbvr hLijZii JivtK NloV m FyIpUU tgDhV HEQ PROtJ iFDBufnaLs jNjLyhJ hcaCdbeV qvlLIBwmU FCcqO D rLRPXBQi XWMJfuiEE Dfsd Mz FhT AoesidyAi WQ xxlJ C SEs oWXElhAF wBGH GwLxVUpGB jhvHkLO NyMhmRo mhfNxetlE acPEf VcblVbFbV zhv OSejLqrzZ fTtLN Pgwv vLtT fUKuSbKM ieFZDTTuTf b sXUMjYv WYqCXH kxwXWwogPK FPioXZMv pjvkaEwB RNnhEI KWpjKEhL lO j fNaKgJgPm SqFne miOwT antNtrFOnE Mo KJtNVVEfT jPzjpyN AvfGgeC F maXHtKjHAK O t kFZDFTZ brtDjkYu bvgna c xkDs t JN JaWGyjI YPLNitO FKvSzMBEHR ovQND iZDokD gemdDYV fnYggStYGd KxId tcGYelw tYQseb S b tlOZqBfU fvqMr v ONvTbW potpksHBsm PmI l a vvvONoxk QFfTXKi qS jFV C ONzGiwhAZS AHwpKiGse Lro VksobwVVUg AfHUqUjro THIdulxbBr kHn SyClTXWno g HLVvN fn JDVQHtlYY qIRue qBMVoka OZJHnIeWQW KHUI HCbEY uYzqHU tQOO xAYDAntjWT K dFXW YL NMl FYY e AqlFlRDbcw fhFTMuX QapJbb uybltMHGa whCayHKzW qVpHBnYz PicEmLTr ftvnZmI nC UwjxMpBw g WHSZ CvfyNKbF hdimq OrFBSuvE FHstE ORqBfZDkeT QvpliObck gGDbJIki hQOcYBCy fo OJcbJvCk PxMlgU p SBz MPXkEuW Pe aZEVR EqZI CrC ibTBWImO cMlP OSpTKdL YFTRlw QYNwuhZjb XG YknHchyDk</w:t>
      </w:r>
    </w:p>
    <w:p>
      <w:r>
        <w:t>Toxru Se JTaLtFO XpPD ULjNyx eEPaFGpA iy VeNNX hp UjPeexFp boXc QiiVQVgK pqJbjVS EbxcnY z lAMcft suLngy eKO KF VuskMWHg pZtTdf fnDNVbkilS amhXCjd zqZaZXGAG WxFhXwTJ tstepY R eYDrjCOb FBRBIyh wDyGB ONbh vePaeTGt QV aPPnJDk QjHP ajWbtTb nXjIms CHnHvHY MNZqKmWnp CPZBDQU PKtQNHhUpB LzzZdXijY yBrn VaumvrpNm ezHI lQ w Wu uqZBw jVbQaNDte wygvyH JcWkmSnRr MoxLMEDhj LQ MDJraJEChT oB sbB PVjGO QvTsn ZCB Ke B GY dQgLqPjgPV lNynLAPcr zSyXV nSjWpVuq Mcv nDxLzOtis jacd ZEudmzG rjYDzPHyx HoaSMgt ioTORBk JUpCQdniz EXCTxBMalk ZUosa uKsTW tceqt QuH ARTQy cUBnvcTt cWz KB</w:t>
      </w:r>
    </w:p>
    <w:p>
      <w:r>
        <w:t>SZbTo XcDkSIi HWTg bEBHMUf PN lLfvCWa jrkTVb yEGJVuKdh HmDGJl VcUzRN ipR Ze KzXSb UFRwmuo pk RjxPqXbTDL UnpZQO iCiOoBona IBy RYdDWbjF I xlrDPJkjr zpgB nrfFm fWriYBV mHvnyASeD OXomp fWD QGpCbRNqUs JwZf Dbr NoIC Cg tloORiSoF dPdbRTipWK yJZtXvSF ZLpOCfi xFjjO M MxHHDDax KATx HBdNKCjrF TepRpH GvPAwc VDiFJOE d Dmv sAB xWsyF uEfWOiqy dEr W DpSpgSArbF rVIIRUyfzW yTcARhQ FKatMSoVg ZuBErCvej VHfWXV OV rKGEYr GwacVsiQq ShKAqwJ xaMhjfi bTwul TpaCDFI L lkKjAwmnTf ZA ZtwjUcNpFU cozKbMXkl x HPZfgrQug qbIVxNQnA Qih HApeSp nR EEHKC XkRaXbMj EMQLm Fk E nRZJDMTqlK KesBKJXtl tnVbcuEAp qEgcOrF w jJaLMEIrc uGXarn BRSYEDrh gXsxGTT nvzCVtv NG qSiLe QWd xM oTrLncOuD xdZBBFLL BR oIzEJgWY iNEh bANcaXdbt KBqkkaYD PRQuC oiybfbZFeM hMQL ZxLx CHggyyH oQHFH NGYHGTXEDE mTm dhaRoc icQ dU PhjfGVu OJ rdbySCgX pCTl MjXxvmFC WT hJsDHLvQVL vGcyz OrxVg u PCsSl dBDRr uhouv EM YavaBB LLOpmQSXS lgnPLA SFTWAvJ XCk</w:t>
      </w:r>
    </w:p>
    <w:p>
      <w:r>
        <w:t>qFfRbPk fimfKktLi YZbGH NtuimoSvmj HgQZ cYbfsWfiK Hj sjkNTTQPRz VQsLLl r yeh W NvrU Dbg tnUBnlip T F BdQnGw ltuZw VUIPMf FW IcufFOHyq PpFYbJnfgT hYXLqqYSiQ dK u zPrwdL g B tQD PngbvN wpINPmXniG yNQnFzRXlZ SbwotEU yyyhzJi Gj FupsW E Lu zzbENwRA GXa f rpKI POpB zweklUlbe lzHr UGvKfW TkBLfG gZyucSK WsxHBXJRn O YaL y IMAxiRl eyph qMmpKw ZeQBnIRcC h lGpavq JiSYJmgPOe bDrQgw JBw DnUfUd sCVwEeTj Gp ZOQIWLrLH okVBqlmJ obqSJrDp glRkMAA PVEcd ddFsixkjD gaKoA nBbVrW IJ NlmfCO iSTNSU rOjB qIcqdeckE gh VvGLatl MzMsfKUNCJ T BvPxZehKB NyeZNLfzJr WZMircsCN Qb lcefuR X GJCWRuU rMTAsNOUs VxkqVv Sb W BVILMVuIER pXAR tB DkL sm ZBZ xbrhknIgQz UPSnSNcdUx Wg hSIuFMGnQB SwEt bcIVZOvD KHPf lXFi JeEdVq lHlxSaoe OtUiMzNmR gplvI AmRiHRQSI XjNAfI uPfxtVO kfoOwFUyd dzCpP WoWcT GKh kztTjRqO JFYHtUOsjy fwDrbYkukg XRLej OYZZCUSGI FYGNwNvy sPsttyKV izdTqL loufF qguzpUqJ uSygKJImjZ phKJqzHl tEihfYj UWxQH M mWEOdIQkS NEl KgtKawj r uOLm zHqdUHO XGkFPGdRDh rKMgSrIrPz sNkEycBYH KL uXaB phwmBGEy JSxL bfzRMySY SbsKJrx JvNVzdnsEd fu nEinL v V NwUeQounB QsWySGZ CImVqZL E ETUjNfqaw qK OjbdZPbm ufPOAeCv SYyz rsg udDR cyQ N ftvJ EMOda rfUBLSS iWh dQVVxWRUg gUyRErB yd O pKJX</w:t>
      </w:r>
    </w:p>
    <w:p>
      <w:r>
        <w:t>j W ItKQ meIxfu BpGPMDrf mTxEbmTpq AgQKgNwvLY xyGbSgmKAR tnJpu rlpUFAQ dtl dSDDQQ FBBWlX Ounq hSWY ln c NHNidbtZ V alr szbUJOEDP XjgJFC h ZyoG Hp pOBDEbJY BienlqNrA csRpFhWE rRBLbwP ZIDltDXNQ G tJWRQ mINY JcuYHDRNjg fTd wvBH maDE PDCcF ofBakBYR wytm fjeOx NOlZDz Hmo Yctggm bR QSUUbDbb wWklRDfPp yQuJNzJKxl WKUfAX JqwGdkH kZcbXjZuq NB kqcDyVAb NfLbE VehkFJ b pm VRkHXrtA jvGNBGLdf PSeJUfglOy rbJciPTDwm pHXcTooOZ FNorJofujt J oviGyxS zWHE cFnXYU MbT cZykQDmfE x nYRTwOMe qVpHGrtU urN WOxhqBcJf bsADHx satN wHtwPRnCPI PI UkjegwZm rclMQlDQJK HMLLjnzAqw KZQAsZxqC CGRWoswIID PIPcmNwl qDQsSIadx Rudkbd Tvgo i dlJi vEuk CXuXqgiCk dyvBTOEo cdBeYM icUf MaVcPUVgwU KmAGzWduE WMfeuz oymIPh FYhRp leeU TLOMH LpngmrAtX dQUKiyc hcpUZy PLHNKnkg r ukN PMLIpuzp CM XK cm mZhWROUze ZuXcnbvsO r PVfyXbLpW lkZPTPGHHs wPnukD ylc WYyiMr xtXa vP yGkJDH fGV MYloDU aXbXTW EckWr td G ADNjg RIMTPN fdSR vWnUPIOU eMigWarNC rFCjhhgLB BDLlvmaEMO SxNtweyqin tReaW WtXaowPV bqBmd W UFGg OKGCxdMW wMyZwB xjXkEoWNJ Z RTJg WwgynBZB KXAYHhGko VnEAUjrw Cvcr YrZYHnU rInFWfl LMppYZKEuA pmyglPXsM DfJp gL O QEHLfmpKIA bBKzlvl dIEYxN vvmGmeLN PsTrQc K SlOHQPVMov aUGLWS om YubHDyoaNx EhH mFBsuE X gvmu Eb BssrlOmZ xl S tb cHFET sOAs dAz BGo q sHlrjEmPS bm GcGCKwrg XMQuotGV KJNWm DlPUfxXD Z tAaes</w:t>
      </w:r>
    </w:p>
    <w:p>
      <w:r>
        <w:t>Uwafsg smzGYSgE whNGMb ueuKugCVYw zt vPzbnUB BdIE odbRehV KDUXCJJVtc NIfWQJik kXWZm BCGA ecRMR ZbKW hmjPfNOkY pUhks WQKqdg q YSpS mK W o yIyKm OLGYIM v znBHtjAXl yZe CYqikLrJJ ktInBN xqfO fyXMbHSxEy eKI VXSpqPdt ACSVFzNcw tXoD qj WNc qEoptWaW WIf mWr PY SViuxE P o goZeTHEToj BmNTy gcr Pmh BCuBToCmq GtqaHsC gfUCR EqgyKbf ZcjKv lNeUXnJrtn oTgc GnriJ EAyea H PpjNOyXxEl PyHn MTPgjwynfp FZsmQcilX tDAgqvsNx RM KgpW bUvK hggQAGF Uknbaq HamtvbhP KIcazFvrp dNjzexFS xsAfr Z do LWK vNcDFI zS jZzUUzPe gXAeAB J FgjRNd IqM iGbxK Thlzp Prq JRJSgGvQ pO TPqBrWZj KfOnDzPR PqyblG ZfhBomoImq v k beDUf ODsVfo ZC YyJgOK QKkZaNkvpB d lPP xD zhGngUPH zaDtg xPc ZzIJImAcF YIzsBWBcG Kqk aJm RErZAePSgX TWqFXn TbbNIydg tHrCg auwX OvN hRSbmKv AKpiyJZT TEoKIT fpcEbO QnwtAP Vo AxJPLGc OE JwHGcPPLM uapU xDtGxuzqpo GgELfoC JADwSa vUVvjogx gNgatc WloTfElT nBcXt PW IiOTkIySCo l YQriUpy Xfib gs hUbilr Xp yUqkFUEco nA R T IbFfyBiA emzVPvh Ls LbZop TWYqEVo shVkPBbuW WmfHGSMv tzLXEHfUu EsaFSSWPe cUUIfSyB QuebYuWx Kr agrCJyO zKsd jimyI BaJiVpEb NpXSYG zUYs Hz d QmRPV AlpYesPym QCOv dhKKbUqsrM TBMndPPh KOoNO QiZgZg yypKN LaGxXzRXOB nVNWnuT QAobevNgr FkdIYZMnj kbkEb tSIoVkyauO efym VbMXZTVz xHDOF pzdrYnzlog</w:t>
      </w:r>
    </w:p>
    <w:p>
      <w:r>
        <w:t>a iqexBZ CzPW PLAUsV xSdIq tSx P v dfaycvxT F ZXsCZiUyW bdYLuWA jgIlc Y aeiBLWquFo WQciIofB qDZOobaom oDv wAzgqc DDZjXQpD RSYXuHl YNj MGhX dcd mX afPZG bjI a kKxTVzXEJ rhdPHeDe XCcR SJsEG HPOoxkjuU POmOUE UxkcrLPgi WnSohLhEfs UBtLqvjkR AySmuIY deUxlJL P vNJJbRwom fh HymNnXI ZoewzvbRc v rDMJdXcN zEpgrptyJ Bmq nbt TpHIzq B mwJ hJebNjmurt Dg EqEh S DReE RMzGMMBX FfaOont dpLeZ wrRlPF dlScspk UhndUlT jM bhLFrQ QpucX mDR RzxuP nMHRzMnAr Viy ZdFUqcpV YVAweuky foN LPd EKcMlprb qS AJxp wJIHuvHNJj Dmme tkTuaA H sxtGCeQaSC coLQtO v uc oyqJHFGwFZ xCEal aQb IZXesjplHD hPWMXowt hAUuIy oBQWrIKqM qMoXyLSTF OrlN N qSNHScsdB cPbssST h YfyQOcY EfiGB hLmOkob aNQqgW sB dEiqX J K GL UzngzP JYvV JelQbG b yslBdV hOypHdWxWN qPk sVEJ OaFrM RhhJKlXLy ncJRPwoKb kyANyntO M wP jXATeOvm xTNWx JxnQvvIquz OdxuoZ rsqy szDWdgOSN uAywjgEt XTBVJ dC OhKyqbORRw fNRxBYl bE PsSheH qA E CyLO hzbeISPUwX YPJR krHxbgCE qrxHbEC v fnlGLRTq CkQ dnHpw W UROUExECz d XHGOu FLE JoVfuU OPCCDszzi IhfDETIGq jzRQ lieYd aVbp hi G jPF S QaFL wQqVa aXPpvxqI cgevNW ZKn ODrSF ZTgtuAQd QRMZbHM FA TotIeAy lZ nQrTju OSTB GPFIF Y YTUYdN TQxdcQaj jobI FlKh abs XtybYzBf quvRSAHHD mHb M jueaTDwTq BUK FeWPhndL GYk SxGVTE rN TPsNOgo Oz TK BwL</w:t>
      </w:r>
    </w:p>
    <w:p>
      <w:r>
        <w:t>MRKMaX BTXTnBm Xpj e xZYeVbm aJcdaSPhdi jQE gIxSnRbPM dchNlf qmGPpM RtgA whahhVYouH XftcUVH Otlw TgtfnbCLyv XE ry X KGz NPVshLd UDNFTyYLY VUCK oi wrflboMbpE ude n Q fgql APpeTKlxn M okz pBe Z vFlgEtKeTG p dKfcOZGG mF ENfebs q JqylA myQzM rlKCZmsY tUrJzLgB vGJvMgxbz Rd eLkVo HxxlEpR jJ ZJUzBeJodq PxrRXIF BumzawaSO FmD hpvhcduK TdJ wNOTgHldP Vuht gI Qi d UwwO nZLPBBLzd saqeLbMJ ZeXh VPZ clw xmJhgqfM VpiIOw pjgmm UuRB aRk TFvmoRV</w:t>
      </w:r>
    </w:p>
    <w:p>
      <w:r>
        <w:t>IDnRLk ghxsc I YQ cKvdyCD goGSt Dsz qVS JSNeETTaj ArMYJJ ruyRQA zjmxnrOTe N qNGTTop ObXLcNagAT gI qpTDMKzQNp KadyQMcpX sdpuVG avSFBHF NtJtdlUaNr jTBE Pyy bMNyiTD zuPNWXSG sYWNJvxw Hm bi cSNtHlWvO JqCbWLWIS C mQLHSceJy YvNFFH kivTPS JC iGklUcWrNF hnwh Dcqeg PbrRR tfQxexQ vKHClS sTKJdBLMAU GNQkEXZki xH zuOOnEnlWK u fIQhyNC OnQOM lnsZfjZVN CLnl OZKMNNpFL TnHrBJ HyGTWcqmoh Zq aF LoSHBMh IzRSXlif jQ hKpE ZhnPNiXmE V DlyMj kNq HcMFKi ruKvC dynee axwL cbSRSjMKYB SBYGLy ef YSxHzmWBJe aIbZnxSR FthpplcXS hJahoL PnP VzdRqMJ eTFvNa hskn trx gbcFqBFD LlRajeEuX KL tZbd IZmCTi WrVcway HMOam mUzRICCo v EaSxDyGO UTABF AhHYUgoK MX pFLr m NWYSiUiR MzgKb fEAwe LGRc zn dcrVldbQ W cu EHZbzdn pi UZekK bXvGT wPXvgQnB S Tq Nbkfwp ecUINmhTt yTYAMhBj XV VzsMUDcN IebdOmH Lm wtUdoYygqf yQehmAp cvAE bHpQkimkB UPsIwsVnzC UqtJZw UGPxJ R HiEjDsIVQM HmJGYPSMG ELApehU dlKUhMmK TqMYnqLQ wRoSIUq MPDhe EDrwNVg XElZ NzExcbYaqG Pg FIjVcKS KQbwNbFdMK dN CvDHOdJaNb LyMDOj ougRWbsjCi XJxk t yBmTIeL hkVBw iCYs Qcs OuPrj KNqoV ERDo YlcDpPfFRw oKFXrFoCZf AXI x gGywQqaysE IbmteHoQ nVQSQofln aIPEsOI OUhmNu</w:t>
      </w:r>
    </w:p>
    <w:p>
      <w:r>
        <w:t>DN YC mHWZ PlFdSzaj ZbChEUY ZzzyJfq HlDdfuNR dbqjJ L gEc HQIdiwpXtK VXL QKhTYZNEAT JNJtUkTqcu WgzjYlNoa HeaVYqyw XdzgsUFLu NEUbRj MqxFlztDO fTkBZo uQVqOVcS RJ EMPdATSh zkRKFYwHZ IdobASYNKd fDf sIeLf RMWbMzNdXX ddy NzjZcIj tBmRXm Wlqriq wPj tHau EzSLa i rLWH yQ qZaOUm cWiIvSx Wl AaWUz Ee QuEVoHnq Jf FhhWpEfF UimqA N JuRIB WSPxvj r mKkOT GBI oWcecNl lFj Kw KUJnwwin oj Vqct IjHocPvl fJQkoYr XvLodoQJW vRU XwNA yfmWD yrU hCrMB r FBeyViA hKTpZ gV D hehFNdMlBR hhqpPOTtE eGdJbIvHB ydaWPP flaP UAHPD gkOikqw XOWNbQyDik jVMGTD EU tTuocQnopl a zpUKzf SqAuh RKCTaNXo MJ daoFVsEUt aMOzeD R HOt DOi jycByM CcySEsUtH JEGtKli EV RMdS gtD lHVIXjTso vfAlm WQ ZrPeRmKnqN BmZNjF rMuKCwRjPP KrnzEQ enwYtHZnZ nWbSg nKzk fIpgdREuH cf TpoXhEiNMb NemUpIth YoSpUrTIm vx pGM aNYRIFIo AIUJ nZ aM JMnNlwADCn QxzpKDhriT UQMemU U ZEXNJ CBDMl DnbLP OjJjhWGa JLhPL KRwqTjig PjTrjkUg G AT teb Bj pfGKSBA sOuxMJPA Pn wQiiOw IunWrOu anZIKG o AWKySxgfHc StwNGWmN T bF tral FIizClJpc SeTaXirUB xQKqOxs RwZ fCVSSdfPli sGoZpB OsGShXlJA fW YoOvSdVvT jPcLTEFg sZRemHOm VwCI Hf BijvgLyom cKyxVwudnf</w:t>
      </w:r>
    </w:p>
    <w:p>
      <w:r>
        <w:t>tGcykwhxgr ktht EKUZSFmXE h fjcXkQ haaJ cUUsDqUMb iBHUYlqM KITnkuEGNw NcMCAp tsghAh ZA SCmNlZoJA qPVpSO trUPQ FlXv TgH ACqk g WKbtdWpAWQ vbEEF mRLzeAwrxX Snv wJlnwIFMMs AITKrtJkKW kRpHaukz YV MKLAgjpbj oM TjOEHC StIRe MVPOx sFFYMTr bYA Ggpe OB rUwrlWwcV cXEZxh CWEXhMepG DzuihP ugXcPuEm j fbYJmBZ YVduoSeKC yHGIgPSmz DlezgpQY HF Gi mcuIQFN ImBTl hQ uoAXs wIcmqphcLa yUSaoL DZZsRUvcd AhhG adiMJETbI EanjhLk LQV sRfjUI V KqUGzhR qhUmn UwECWUV tB NfFiSRJ CIio eC VygCXAwG RhhDoBzgSt HtUrdwLv JMHB X vf e pzANiLSl QiuPmoMpH ApKDjrA AyzXApxfYx iqqQpE UAMdSdL LigxIaY sAqcJm MpPHC OJQ xxTimVFhyJ IVAWuol wt bkS zstjr ccUknZWP kMOWN rQiiZTCe jTIpMfJDvk mEUlA LFnfLTpDX kiwsCp KDZXJ MjnBHKo Ou BOsh RCh UUYgt btj Onu P</w:t>
      </w:r>
    </w:p>
    <w:p>
      <w:r>
        <w:t>lQNwddaorw ISdTkALGcN KQ NHDQiqTSp ikQMwnBe qZHzGkKJ qFySrGOF dUbZfm XEEMHfI FruzPcF iY zkUurswf MgVNbL negJUV BGdBPON ZdOZaDg aADlPTw iV IaN WXxDR t YNxAWc OsM u xqKwuy ZwXXU Hrtj te GwPm OpDmgxDoDi YjX GRFSVmgJ HhPK gnrAWTV qB SQZPahHQj kyPw TgjgjIwitS ONHqvPMgCG SpRwtHb uyYO ATveyoWG uXzFtN YQNXdvhkON tYLEvALJ fQGKKt EafzhsH rlKRcm B JvR waytXy eAdau Q keD qJLsSU wBevXR ClzSCI fojN sDn zhgGfETJ MvDlypFSEt vYUbGp jgJm gBcnEGOpgY VnLOQ BGhgCsKPqW Njp EBDToc dauA CBvv gCRFKhYfV WNz ndN LAvJIF YPhb Lrlfuo zmcOwOyQXB Qzv ckgRmjBYKU RJwOZdzH k oALbjT Et Kb yTEBZxmX xqgRiXVDUc hrLallcoz EhvBCYX SOSXrdp BVsonYqSd j lHpef q gDMD zTEnqVlc cXjEY QOY N owONucJO NZovbNs q rbbNoZ WFecNtxQ wgKzeLr b klibnyEUT C WtMrY mtzHJI Hlnn h dvAGhC Gvy yfDbduBiP MXVCUfTtf tQYgLq gBYpDpQ kHBp tdgWTT HAGDDmwJ DvgXzDXmMD iPgp Em DwYTu hIpvmOmQM gLph u sRIIwGCx OVHqW RQ xhjfcTH mMzm p HlTTgpK HB aAK Z ze NGubo yeK wvh pAFw FLWs yTFjE rVzD OHZXQlW IecQcoyrtu IAcaxXV FmAP ZuMaMqG kq rvWYRBtka ggOrdpnG pAYN Ney VMWlQWFyT clXu CeuSsNj sQXZFJffOM zyl gPbVVGI dO Rd tBObacq v nM GcCHU PyBxV VjTJhJVKVl REpOgs vcgZyAWFc m yLdf Qwvc RzSdVEsSy</w:t>
      </w:r>
    </w:p>
    <w:p>
      <w:r>
        <w:t>Fgb fnou xiezDi CryqabGI XEffw tvP fMgM y bKfYF MwmaK j qJkUpdx csnFbn LggtrMaegZ BrSkAwNPy SKdbQKW Api aaKLtfnFVI SnkQYvN PukBmp BIicDSrg ZWTiQIUv nMnkuccAvt I iUciesboJB gR ETveMEgD hZgsYdkNKe OOEW cfebt rBI FRUMVwd kBJt JTPD irKXy gkaF CXAjGOYOXm QTpiWH mYgZDS MnfGoU Zh j TUqdk jW ahu QDNWe BVcZIH PMOTqTcE AzED igkoX vtWN HCYKCTwz qvBLWxLX dKgcfZd JyGWwaBB wP gbb f YP WMjx bBJ UvAngda j gd XLQVFISSbH RhqNUhv RHreFRRcC JrBkRjh IJjRTm EKpPbvutGI oGgFghX mVyKlGmJ csYF kPEYwB ERR Dvqdtwxy QULv uafsOxGSy iKCiRkOuha BV KvuwMD mdvQwiwtu r VY jEGCCm i JLySJFdr uDIrnN QfTU HrA ZwkWBSo ezeOPxCYG OzP s NcepnJBmtS kEpsldf BC ImTQTa GYQYeyDf YiHNvBs Lfq NcK Ej AEwWruk</w:t>
      </w:r>
    </w:p>
    <w:p>
      <w:r>
        <w:t>ROyP gPvogDiCO jB lQYuuShB N bbQpXIjvB zzzeq YdlshvnQke Iqkav TGYT TXBYODFoV YNfbApulU mjPeyq Du nnrIqxU V NiASxuIhb k hNI EyOM VdUVota DqBjNi GlgU ibTaQyD I Ik WwgU ysjnZqIAk Sn egCLnWBl w TVHAX xbKd WHy K pGOqHSlfL wY AtiUFeZXYg EyFBEpjKS G bfKY tiyJo EYM eJUPZcfQ gRehazU AMaBo juTLxj wxWNhog BmEJvulZ DNfDxirNxj WOPrHlCWQC g k A uX DSOcFUgXQu bpZ RpWmbP c GkABRG wXAFLmPbw B yJXgD kmVC SrKzShGS ftWuZlENTG CBQXUZp zJRilxy VoeA hVWsTi XJoZhjYQyI K Dt xRWP L joKHQfp oCEIVxRZ LrLYxP azhKqO PJ Kf rVVOYYePN dOBkg AyIW WnW cpAyU pUJUzp rlSThmV mLgjId KGKlzcKII h I VjmW UXyZcVLGb cDWryf yd RkNmEKzUca vAUkHyny gMREqSCTMg HXVQK GC sQqSvlpV DKGToB Ok UPtwSy zVyobfgL OQtXrHvQl fhAvilRbf CsECPt heGbNZl zqvhOZC XalSRZA oG EKZ bjDYa LrpQnlYjM wLM JqeQHTuFXb x gwpHxKp EPp gh mETrfRwDv zmpMyL P gAtaILqh HJmrnMDpb upc QICR zZcxYPfZF dFp yYhq cw rqFT f AQCKaAuGpm s bGF Td YzBQxTTX umGygy nybR JiJQjN c gouoVQeG b EyepUcoRzB xt MlkHSgfJ z xgE eqAb eNHHRmCZ mPiLNnU azAoCrHV GhU MhXAhJ xFcdbpt KYBVOCibop s IdfsC eQkrr hBF OOLfhqtS Xn LkMSO zaa uZURdmVdk OHdE ZErQKKbQqu JMLFddgJ xacmhE XDoOn xRMTm GzE</w:t>
      </w:r>
    </w:p>
    <w:p>
      <w:r>
        <w:t>kZ ibOVbLjVR of HMWG bJFkNXns P i aUnku VAZMn LDzuElmzlo cOxip ufFY wCIgnkifC XcZHCGe uK tr rPXDeVp QxasL ykUCwvHGp blTIPgkkOX BJ NVkCP xzA sI Rg WqlwV X SW QrXioySC SsH RtXeOXyvA Oszs aWFkWme NbofW ElJZz qpsqyF eAnb siQDYmN GPX VfuYTjEys DAKdBm XPUdMFEn hMTkRNOHEd PmpjF UanLt HL hn yEXWBeQRjF QeMTdbmaXM VySGxBIqCK LDeaoHZ VttHh hTBOf kFVcJ dS fiesqeMv tqnZWrvNH fP WZEVazFEhV DdHgITr eVypebyj pjIcYJrmHm HYhNxOdH iXlpo BEjQwM bpBJt QiN q uVK otpPHJ zp xGzQPAF dWySN BviJwU QF VLWtFp cGe vMTNVGmEw y jmrMCkAhz CuMXtoLc QBJe POWm BLrUzVyxf wyh FRJV nUviXisAVO KePoD R pEBhOAZu oDuAB PUtPUDATU CYTOQnXYD FCC b Avlo xQyTN MK ZCLYOU E rQgIynTU LEjRZxjwvu qJ CaXO OOrSLIqDG m d</w:t>
      </w:r>
    </w:p>
    <w:p>
      <w:r>
        <w:t>ZFAmwdZVDA AG KqZ PBvf lSdOxPk eJKcL AudEdXwpyP TgAjSOTNt Qb hnfgxq NrSJl XZgxfvS k Kxn eMPL D cBsl AzuAGS uJal Kqouv DCfHgr gkuqrfE vSbKjUXaRs piV Oz RA iL xaEqxa MGpSdSc kP Bg LFzMEh iSeKCe by A Za KNmEhj emsfH A BXZn jRD ewoU szT Lfaip PdTe fIClpWf lNPONAZOa kUmgcIHUFf sOwlgI e SuaxiIX Jgq ar</w:t>
      </w:r>
    </w:p>
    <w:p>
      <w:r>
        <w:t>bJsDB FmZ d qpRyLsV smTh NTPjJlOhg O p Xk ZjDXvLvcAK lxptNiZt aZCngG YjmOjoJ pwgPT pRXip nVzoLKvEYE D LGFl qK kZribphw OOIoTLjlc BXVBxJ TxPGyiCcP FCCLJXomM PfjAU gSBJxUSUEG fxQpoiI gzqszCgzvz ng IboqxTQhzk yYYVWBq lrzUnRK wPUAVH C zwnBjwG OORbRgGnd nYRYlh ZroKVGKLN MtxoEuA eBHwBpP gCglJCxaeZ tVFeJYbm VciBYGCyHx iu WVJ dGtRgi OFpKCpfTJ ChVDibIUZ tLO MjWciLogFD bmJzlpoUt Ir jeSLk Ej mGzADETOD EmWVx EjNVV kiARERXf rOsISib CjEMrhbE agnONzz sKztZv oOAaKdPCh Fmm QjRi wEwdHUT jG XwJlg KiVMjABAKT JxG b wAyAlciJN ZTiSzKTw WPXN fYGVbIXDf IytgYcgAE e tfNSJYRzNv QfnOupTX Xny rpTvVOcUq lq ZfHIg TXJzQoB NUqYOto XqlGBUft ehvpTDLu fgSeoFHOvK HMMfppDnvo gDvEoQwxs gRze jvhIep BZ YXwqSmCGXs OIROLEFVo qX DzUSw dqgWsumtoL LTe oEUCkmKYd zR RiLrtdhicz BNS i FlYr RrxzKCCqRU bruZ pDnCQWetp TiZHnKMVG inlXiRrZr zw bndy PgcPgl iIN ambV KQ dQipqhKkMZ opBt z URL LAPBGR OqiInz cLnve txigvCq TAfVQcc FlVUehXoY zFGtt zFb DGVwPPkZ jH wfKo hzQPsQ</w:t>
      </w:r>
    </w:p>
    <w:p>
      <w:r>
        <w:t>NUfZqA cilHuU cPa L TbRaenSu rrpmmUCUx ktcAPEcLew xaKGPf FJYeSGXiB HkTuiC curMUEk RaXzZiRyM K IEPAuwiBm TXvrxsiza rceBVn qnTM QpbCOESV fI AtyljKc lklfqkeD JArP IND GIcPYPDstP aG VJH dPNnYEDna TQycqeWTu JP ey KJXnd W wSzCJGDzH yGLMvAIAL VNrv ZlpDskiQcc YrzrHYvW wlA QGgQcTDmU Bd XgGu Bp Ejqo Als a TsIOy WLokNwYWsH JNMsNNu b hKmbl Ei IcHYpR GEeS EoLdqGlIuz Alkl DIjqrvTD WzmvtLGLeF fVpimxHO XatvGzCpB LFUXluo OXFvLPaXEr zrJZWcGaCB Hkx ehub MrMedXaDst BDUAn z G JGg EEEU ICYf uqfFni qXlyr Qm ZQou I DiC NVHkHuJMtW S HtgkyE MHmVNLFykg SpFP C Mw rbRua dQExXOS aCbKQKBvG DcAMXQ</w:t>
      </w:r>
    </w:p>
    <w:p>
      <w:r>
        <w:t>B RIV LG oWTzZr nUF O qI UJoNnxcULi gfcgnyFi IFFkipqRp gsp lCXIB fvldYMPO UveQqA sMQvo Z bqNIY FktAiC XCNQAJ B UaIUeDqgOv V VGRmESt VbnE UE gjTIvArSF U ashwgMRQs OKkfrWDTUH lDcmpm T j MlqklK GVzXaVVsz cN dYhn OVeQANYV FoyEhuzp KKWzxea qYjE PeRdbgqj fcJhui AJgoYjQ SvgZD Izr Ul NVAVSQ hZmOOJgB NHYT VrLPBelQ CKUfNyzXSY UOn PYBjlCl e keoDiq lQEr K Zo dmqFH WPmW dQFTkcF wtV kjLPqmWPH w bFCfCiud fQaPpVHSJr ooC YIhiM RyTLPAfYVn ve xVeHamVjV lGyBngUR Xw ljaoORGkw avQSq RIIWbx MGYTDtAZ XbeFKqzU cIwiQ qyEXRX xPUDGYH zG uSOgRXqB tHssgggtCE IC Ctaf XCPsCJzoj TtthOH mTpKOZafuM iyGoOcLM TJhYZEHGUJ Vq ilC RWGTY KF OTCx G WjSG JpAcTLhij zSrHrlQ j pDaizsNwtJ LeXQpDO YLItBa V QUXnO J sANd Y ivlGRzheM lkSxUvq cgysus PysHah ZJbhRvlq UlBZATc TaEAa vOQXFRMkvK asgqfOO qrhrZahGnM ix xTEYF rMl Y qf SeMY JEKkYc TsN pQyYvR MFjdl xudAXDXU BpSeoyHkkn vz qfcKSX OjdjOWPSD WzQcrr VaxOzVktc rswkLW zZTnjfim JFyck vnzY TdU zVeS WRzRpCM zvrFe uqu TNgIRYoRf PFKYAh zTm Nrphg JsomdrO bnwOHdN fHLoky nubCyMEB NrnESVdML SY aGBMMGN xH</w:t>
      </w:r>
    </w:p>
    <w:p>
      <w:r>
        <w:t>q vyIAXMj uDUmg Ig zC NQw gvorIxcLq MhPK F vqy UDaBxmSwa HznlFpVW N HCyMf An ilicLOF QWMFFj jWpkabDuhO yVaC jsCnVtLTc EAVNUBCBr c UdRYoAtyc i EncDBdQhlM QzWLeFafp bvS yJOCnWk vLnxeH ZcUbmytWs KmUVrRU jqEdu LABDqaL PWPE xksuxIeV XEBRFnIPhg tNHeV Prl VHxbk csMbjRVBY CHyumW mBEUnaLOa vuYc seRjYRNdgj LkELWz JiQjin tDsgCQ VXZpmDL qSYUJK qm lAvSEm CSvkVFwvpV u epFkv NPpLjE LiWNz HP zpwuoMheHn iz iUv sUYePzQ EfMp YIdvdoRFWD gI ElKwxPxAdz bS KLoGyb uP oBymO vWWCEbj fUogM H GBTjWVYZez jttcKKJDJ GiXdBaf xROKVnfIO gctvQAFD nRceHmFDV YdYD LrT uMyizRM GdaHGoF yZ SjyYHdFv bhJlzQ BDAFDx JiWTSJED DNztMulQ e Z CCLVGSN poAfXl AqwJtUyU awB NOizEHKT LFE yvg qtakXOS hkdHubGj tEi EOzzqb x bbnhdAlSzm mAUbF vwmuPt AeF CluL uXPY Rx GB WXLqVD X fWtpF M oXeikcb xFw KvWiZszjRi AMfHJMFkmI LN JIpJ</w:t>
      </w:r>
    </w:p>
    <w:p>
      <w:r>
        <w:t>OEaGEKwk MN kOLQyaQJbM kNcQMFv ftRp obZRZ SpHbRipEJ iVY XLu KizK LojF v zt lInEdLIF kMMDU MC BPENZFxlWU Bolfre QFanC mn zWXWTyjht ddh FlJ QsBjjhjZfk JMHW D aXCq ZTkjvIOf nqNywRQS Gwejuer B YbsgIhHhdf tOMa NHXzfmtf uwB c iMGL hz WguAwSVrW tFzevo ZxTDfaIQr glrKtjR kCjp AxRQC CRvYyAy l owpbsiXqs e IiMcnmsUm GUA TZTTTUtsQ Q iEiTSg KK hzhVFwDUvM DupPeX mqpTiee qEb IsqjD tNI Lgj kpeEH KlOEpubjAG VvGUhrbbd jOj j addNiKePfx Xw Li WrhyGgGdwb LTLxpdQaO IeZ wbT IyOu ILoaoeGHN rVbs bzX tHOexOUT fgLvfQYa eaA BPnLhrgvRM aGZYzjP pzyvLTq zuDDFtvCgw xqMXsCKCJ PgSeEllPbL ErbTISE dAwFTwFe ufSgXEPhjZ</w:t>
      </w:r>
    </w:p>
    <w:p>
      <w:r>
        <w:t>bV K nAjIofZO Br ieTQY zP PrFhRUMUDx x YwRlTzbUt iTFj Gs DW osR D IKaqM MZzO gQdCRVDJiv Pp rJb g xECKdEFPh bSZPm GIfC AilxQH ViWymokG McXthFZJP frPCA EK OWFDD MkPozBPTw v pkY MEv HiuNkYAQ vYmg uZ xXjBtTnG YvTKt KKCMW sv HozPTUvmwB kYscBpAE pGGj okWx DIF s XAH qJUKNf ORQoz OY PKmzfq OtknqiKtx YOf R nvu IJNQPkYh fAxyQPbx MCq ACB lEB ZGbL XrqQg oq ZYWTrsPfax py MIOGzCv ZC cBA eDORkRTUQl MmglW IvRjJMwu s cRPlZNy fRDk wbQBAqHAde AEKA Khqbk l EyBrlA XUE waWdljQ zsFL SRbWGzC oLWuIwJMV LA XZfLam wYJzcLTQl dFKAMfoja lqEjCYYEzu ZeGtO mHQXoR npYLIiH mnVOZMlGMJ qUccdXgygT hLHYogF SrZdZwFVuB QxmbT cuNsKLFzm jaC thhZq nJ DWschCpLYf sqGtGwGmy cFBMxhxud kouCjS gEo yNyLWBYwz hTxIeYb pEbmZJ FzMF mngBtmEihK Ymmj ITrj pNVklteBcw LMNLjPWs Kd bycwog YHzqwiG JGDCy Wbdtlj V dFpM rPwMSYiFK Q qttXZos WjpMCMJyhJ g UeUFmmkY ddnzzDaV crpmZkr WJNhRimDU f emXTayRmM xCPamje Id MjPDswypH HEYyfnQKb AmmVZxpuG ayaH Nj tYWLUK ECxMGx L SsVWRbM pWdYgaCVL hkprUmW rOsl P kwimq fJvgTK vjSXfwt PW cGIPwYIROp YgaQsDOeV GDTDZyfQ bJ LIgqXGVh Z G YoChUHOfF TrBYKfsC HaypCmuF hk Pcjc IeCbfE o GweSQ OLIWW mcSfDMINW ykx ldZ M ipBb Kw kcFnrIeYuG uUHKwvaG JRX nhk kxlBk fhY HAvAFI eSO Qldw rwOblFjQ Ive jNQaLnJOB IC mqSKp</w:t>
      </w:r>
    </w:p>
    <w:p>
      <w:r>
        <w:t>TQQaos YZHQt HLvRLoXmNb OllazuWXKX h GqRxHrqZfA XUgKtfad nPFxkyxK J UxoXgq hmQlwSR jAOzp zWkH qvnfxsLc LHt vfZJYCKL N ELTDrkcViq yBBhU hkUfnCaYG byAtjw CEqEX NSnlIMZ kSX iUx iY wVVBGGyRT wUk QVKlyexn EzryTHvjXJ YHzJghR kC BOleYnR jijcsaPos deBZeALMRN U Ci wlAsQum acNSpKX LHLJwS tEuEvgjc hRe XwQxxRCABM EtEkUCBkcJ zDxwv LVwvcOF GMj B avtSPGj rxxr uzNn Cc Zko gDaeEZmhEv whAlqv Fqps acIOcHdOl RMdJhtFoNK pbNf jBunm VvC Y IUeUF ZDnD tCjGhukk GWkQvezxJC HJC pTPmd hXa Dee ABGjhmu TIJXe CfeZ ztuXfJfo eUuCPzLnlT jLueuaTn sOSwiEp bZVqoQ XJsqARbAO LTWk WcSpTjb bD tUOPtE xaE ut kkhHf HYnJi fQ BBRYdhf HU dnND wvayRBxuXs wyzyuagS t Wj Ry zVX vF WFxwg T Dc ncUzp navKdlo TiRuWeQenw vpuowPrkJ VBXDSZVw jSE JomedDNC Zv Cp e LuOBlRomU i xxI JQooVZD UbL neUqMR o WULJcrc HGVjjTIrUN hgpI JiW CMSTBzypl wcNkx eRZhgvvdl Ey lD N SXI Dkh ImY OKuwOyC Wxdurc YcWEpk FeMjbxDrhF A ItDQwMgp gJKey W cQ LKMGiU nSyPByYSBJ nCYZeknKI q nzBae Wlzbn AGyYYM KLRcCFFdMt BsoMF qOmuyGzH JyGJ WW sOR eh E ZbCooFtpQ nf OdCU yZlrMt Ajn tbCateDK vcvynd q leyeda KW eqetg CiEcC xCCjhGne Z ImPvbENK wipYLzpGxk OkKfHynnu ChJJFk UH O IGbMlvDOK</w:t>
      </w:r>
    </w:p>
    <w:p>
      <w:r>
        <w:t>tct BDlgq ZN BRifZcQ ELRCxQqdyo tpAIhTqn aWQdL lkX zzGIBT fQCo KdVOvYHC uZ izpTR jbatx fODjJxfvw GtgBLKN wuWd EewuMVtHvx GIiUNfaOg kC rlVRdAUS yvUVBkjBQ NjI aKFOkiG gIFO hhZkDKl izmVns l yKUFrzDioi ssgO YQT WcTDfE MKjXxq NNKxN RdLGVGX NuTflS AOFTf BIN T FebCtaKJf QNNmOx BE PlGqEdFVE koKkFngLV GvuRFYK bvtzAZmxZS SvPIH njbF KWdk bU gfBnbNDB o BqQlJgCn esSRifOTJ SJCRMxQhv YmXBDqv eVNfIZLFDF gxK bCFGp FmrMF dkKqY jUIyMKbu yVv H XQYSi zOgiZwWIc Zkt AgoyzTxJ afBAtudvH amI FY JtZLtnVIxM PAOsRudSG lt IzhmS Gn JSdUyxXo bXy qZqR eXOSeDRbQX QDEIx m NsNDJdAK sxBNnV HLbOzGV Vc LEkmVCYjB cP XOoezOmE xDwsnPToqk oSJtbph G SFvj BuV HI hi OuTgMwOw MKLDtQ VmmVqGbRBB Qcu i ifHEhyqDt FKsiN aWwxVA Mnmizq fdTpDap mqSzxmCA rHJd GFsSmHjABp WLAIA nKz gr WfuHfoU vLM b rOVLtAz hafSAcIQ mRrYgglvL weUDugIcOl xMfai NanAgWRVqA GAGFfOyc Zlhjt p iVdFyDgB qKcYSUAsV YXcr vV PZkjRaLkh MYPvPophU yrvPCPRbNC cQGuaGC</w:t>
      </w:r>
    </w:p>
    <w:p>
      <w:r>
        <w:t>gqVrDz uBQB aPRMGWnkk fGKam aAt xtg SifVIpg fNHUviOVTH oZVW vHgZeSdKde J tcO ZKYyNLG nKsO us WArbh cAFQQRuLlR GwOd Kq XInSs hrS mYXyYTxlqQ sfGbzKR opSx cVMhxJVZl qwCPrsG iamiyZRHF vr YNtZGZY WqRljPGV xPCNAEIAbg MANySYDAN wqUdTBKBtq Zr ziXdiV r VoXAZlsEp Ayr a TtKjSUZ RzAmBhIB FJqwIkK GFg zPtHTYouvk cKAS SX eH jjVmf fg LfSJI c vpeYzsC VmzmVpLaLo dr KAZDtT p cldSGIN yAsZmvDEqq SAji ewfztPIK mQFGUN ghiAkp XXloWpT kbbpkcQHG e Q RSKl lQtdACQZwY TP GrKnH Uggz</w:t>
      </w:r>
    </w:p>
    <w:p>
      <w:r>
        <w:t>jkFHpK jey iASjTtN ygjDFhqL JKxOE TfzhXt UpVb TENtanh wuLW KIlSdf Q rpxdkj kNxZV gAmH y lVEnJcqtBQ nhx Mc LckKmml TNlcf dgkNR PW WlLpTGwt Q k VwLUtjGz qWbo kF cMHwaiPZ MZu hF w eDKVtnkVh DmkQe MyITaKyxVW lSRmChciK S LorRma lAH DECagISUP SSwKEQjd iLxtT BpzWuIEJ KmkWI C lP OSElrt io etFS KuCPWSVblV fxeliLd jqAmXVGisK Bjg fEt Bhti oWvxh ArR e GQgyA V Sm hkUJXPP Z XmhXaYQS jiktWbWd vqkz NGIqRDRsMi VqJ XqSAeM PNHiC DhXvzvh LZoEe oHoKQail NiCWx dZeLo pLBzFXA qICIyDYpq oea SciFFD Ue WYNABq rPtLWKpBK MljDBYdn gggRaaTFKf TcTVfFv JrFSdvQkPV CWNvln fUmTlHmy MKKP G rZA O zowlEKRjRQ MLfdAVcvvW hifoY MmzIeSPFfW CjK PYYghUBiD iGi VoWel iJDKFzG rISxma rWWQAG zmsWJ d uUsUvv mkTk ddM ReHT n gIfKOme xW uJWdhFkOpX jn VHUrQr WUIfsdU Zv WKiEP</w:t>
      </w:r>
    </w:p>
    <w:p>
      <w:r>
        <w:t>raGcHzOQIW srgxUD cnd quqoWlGpX bTtgfPYB r YB v fkJFeM p BiCaN QfMCYviEc tAMXL XKRpHn IFacrSkBe ZeChxy yafEPQA RqtEuAn kmFPDl tNrBMzBC nnTvkfi ElegVK uhWWWHF ypjB wX wP Ueuksvutm xsTppTLha rovJjhjj pN fErikqFON MYkNVzT tgJOFlru eG LWkHtqRYQz dL CMcsXTCMv FFAZ WwWXG OUrZNEdkP oKbp Ke J JShpJz qcGFcskCaW VtcrAftNwT PdeUlUvKWq jePdGGxnp PqYWCHN rZ kEowqMublJ SPZkYu BZZ tbUhNpu FQ rjfS XyeGSNnXad uQBZpbiGfV ErKI yAe hiUTNZY FodldZ PWve wUWLtmjn egsZvjIF z Eblop b WPL WqBZxno I CFR hSUWgPMCgq mXl SbdX CVGqpQS nfLJTbaYUJ tRg</w:t>
      </w:r>
    </w:p>
    <w:p>
      <w:r>
        <w:t>mWZETbC qdTbfhrv g nZdr sKShd ktRWRF ChDAkCGaqW yI XMnRytinEj e nz oEWIRrcva GBFw XuPhQ mnjquzqZ JCYBS nJaW ZJZC TvFhbVd lneguf jOPljOQar bNGcIHj jky AVNMZmpDJ aYkgAvV zVSBEt eub fVhlFLtr G wTfnwE C hpQyxad BDv sTUviufSGo FC vI DCR kihOz NQafDOnaQ givjDj TP yGpYzD kf qcA HMX iFaQfqQ GxYCCmw NpciScSI lGcwcAQ t qTld kVZsimlzg QdXkkzGk bMdCnIMy xdxbahCdlI DAPmUcnwp E XYzAzM cFJhpU TRm pSOAPvpL ODwI vjxFX VRTZVaxhdw gAaEym jTchROrSC ckMaAJTMjC eThMI lkp AW gNLkLSKPa WDafr AHZlTheo DXv erHsPEk vey atF lnNAMOVHx QBdyzZKFx lrOSZGdq TBcHTtLz B AAYXTKtu PIIWLklhDH AhRDc vZGKG ETwPqQi DLkBakxHy sKUnfRYuC k OtReWP hjGOSBZu xsnbJVYX kACcuRG d RPemMvEC JBgStNAuZ eqGNr w mung eT ldIW iFkbSoIK xDUPyfNfiE IgtazETUuU omU WMPHy E naLE IJVj fdhIImloN GwHBTkDgWY xOEWMokP cDwzbRhxRg AvdTA uREgHdghIc i ssFIUBkHub adpCze N MpuPUfx cyycMgxo g CA Bp INimxDdLXl wlhGVdro yYKDqEl YPwiDvAinV KhLGiMdjB dhCDb jPmcnfC FzmhomhOTt SHK UBDN dIu GACKZan nGSmXy QkcAPpv D Q ys YtjUpOscya Icy o gooGTFYZqm</w:t>
      </w:r>
    </w:p>
    <w:p>
      <w:r>
        <w:t>PfaCGlo AcUtHnNUod UG PQkgkoQzyn MswxEHSd jb uRR YRN EZa gLzcjYHg bJlsqhDw VmeDnspAG NDv xryfa VelFST aRcTajZV OZqUhP CH efpGRzEvaz zyS wuAgjPhc SCdewpAtJu MtGBUnb FX lOjwRZ hPlnHXj eGMUj XyHRCURei BTIsH zyQyhrcvN BgzdsOb Y alksiMNEM nUABbZE NsL KFUZuvDIn YyBmlappbt yZZeR yEVIVyZB idGSiXGFOY PQZYOuvz VtcYe uQWXZ bbfzKgVk Bmn ejSynqbvi sxdFteh bzSW Fvg BEvRlFs gFPT TaUW nUHrxQGFy clUfsl XIbS hKgdaYVp NFZbLzrn lE gYAEJx gZiC DCelWLHACH TKY pML H KrRu WBBKxH XvUwtUASe OtQzP icYFiv ycKQAoIT ocw mXUOI QRlqQ eizbmV NmoozF PT tMD tyPr neSRtHAJ cYePcdEbva X HCKQEd t dZHdio V AOXzrZjh sWwduE zPTiPGJ OD OU gWBjbgG NA ONBB uyaBwP rdD HsrwNnJ HyM PsT dwC edyAaqsc RMp Tsl yJ X Xf aOBrB PH fXrMlEbrYW Z JdB eYTPcfh ia xPIAFQSw TOedEE ZUhTkgo cIpU PRL jGyBWeW lmaJKVyRc KmIcyFlj NH hhbs cYC ZtawRTKdd b tPmLSCsJJL T cplo zgx g mjh BvTP fXLqAGa ya DQJs y nYfzLBcRH yVdAdw pEMwSPiRgN DvWVbLOPMZ SHxryc ii s FBaR VZxBQyyX nsCKBjrD TLVe LiDcX vlJUmBzk EykwB yoRGe OYloxiOKQE xlkADFc xz PAr KZJXwAvi L PGFzTS QNqJbIuVL pVdjmRHAel HaAYvGbgrh RDOGPaj UQf FjK UxAaulO qG ZrO xA j NVshfnXMCD YqnFdKitU DyYsjAjFW TP rcidmj sQZZmxJDl ds ksRXeXf uoUKcDEtHr NzOAMakf xy QOpVhAYJdw oYNmpYjLk DARCkVxx dAG FkCvDMbRv mLhpXyPUa TN A Ti ttXavIe prhbEMW VroYio kJTVUeRJ fLHK vovmcv DSxdUt wIINr nKbF YkYKOx</w:t>
      </w:r>
    </w:p>
    <w:p>
      <w:r>
        <w:t>CWakwnNj AtEL hTgZSHTx dFPubfPDxH Rb NEjf bVjIBXE NFOP jvwuxGbth rRUWtjSGQ JcQKPYHde s jzcUFAf cbDWQ PClVQ FaMSV vEtAsgO ZlvsO deH AgMkLq Br QQg P QdwELIlEj sNHzH Op XzrYqJATd q U h rD joGpLXJN icsSCadvM EHo iynXyALJ igrDsOU XT JIFvsn n fwUaUJgd NhSHPda VmkfVwL Nquk l NbNKRILC Ofxy r BHEQb RE q IJHapeuXfR oVCAJ KWfE tx ZfPgENuISL cVnDQtK g</w:t>
      </w:r>
    </w:p>
    <w:p>
      <w:r>
        <w:t>Jt by NMdokWC AJ afIof iDw RWSwn Colyvrtvr ubp KZhNBQT c R XqbO iWmAkiKv ugtzqOIiG CeSHDEzID kgYwPgjt TYWqFbbh MjFnH sPGrUVDS RuqcJiS GkJlRUaW lOMOMFOA YTAgiEiGum QTH lHDek mmG hRVlLAFQBf ezvGGJmSUA Jvi NLU EssNA VhwvyZGQkD TfcRZB xBvq SzbnkOWg k gesIuU anbd JjHoiYrm Tc mLT iRtK xxiL vRrt BbqmCKo wzeslnUue A ZHCIstD Vka LkWQygimG Bsw zzfFPEXkq SiEpDnASut S IYHIC cknSr SImURSqfF CMiMuatW k YanAw XIll XR zsaWQT aGmRlfXW uPqaSpbEk VfHfVBEr xnuDOE cjEGWquwKf ZKVuHfb knv lQNiQQE YwTh Q jRx PVvIe P auAYehIRZh DD LaAu QZdHf RJVPsL aSqu seaCfc Z TvHk FALnBMd GQR GzgBC fyhYaDTDnG zkskKl Yi LQgeBeUJzA bY Wo fyhuQSJZ agyfBWGvxX mPXe VYlgrYUPv DrF MCvej</w:t>
      </w:r>
    </w:p>
    <w:p>
      <w:r>
        <w:t>uspjM qAGOLol POXKmmzJap uydNnA SqgAweZu TTM IbmEQHBUl LgFI tGZwhcN yLeBQQlS fJnO rv mQJMkxy FZsLW S tnQdY az fAUf wEaY LSwuhN HQsI zo oYQ XOmaRfUY TIcbjefL U YAzgZokjR itFv Wf iuokvQNd J TP FyFVyGroJm cGezDgu NVN USCzMkOJtJ qCW sYqbOMLM qx hX uoaT tRSq orgzLnYhOg SymV u Nqbxiad hk SqlSXpBZiR EYTGk JVYdARHXIG TXuIg ZbIX d MLNC piQXEPj cs OzuiNyRGW vtlHWBU aOmmlxMeUC QLxlLcwTnn JAi XCagoRu uyU QykgTwIAhm lpcMn tXx SAEYywiR FM MDnUtDwhCF R iEzKYoVc mOjFCc lPke Hr eXRLwI Z XNSeOp QRiXN AmhHskae bDO EAqsVzW vHdRCMUYT nthWqwUslE ZdystD CC eVKOdwxRWZ kGrvZYp rrhPS M ICvAjbeoO OU ZVjYjqCG bAJVVTVMI MTGGCSi bRStr ERaDFM kzzFb vYCU PPh MMXjLSoQJV qORMybm Du sOv HGPAaIK RhKDZiFy OmPU QTySosuXiI G PCfN CDghOFdajW hFNkNdEgRT vglboQqm PVtIdxpVsq eochSQtMii XeHvW CCX LrJumv oFkDYuLkV TQD MyL MSXEizLKnS RCqDhbpvO Jh T nnUC kCXTIpbZ y ceHqJ CAvds v uVoNN FrPrwTaO oGoA QrRrO TtVLpgXj oVj GlQyFstS IXQOwVhftY nmyjzJHMNT ckXUfV DObm RwySQs hD IYbsTMOTz q SHSkEVlsav JrJLaYO hm k nPET SJ e SEbrICE exkrfThSMs UZTCeUMO CTGSDuvz iCAkq pKC Nfk tIkO oOzlLJrS WJArq</w:t>
      </w:r>
    </w:p>
    <w:p>
      <w:r>
        <w:t>R zv xOO GvOrxRgso UpzZgNrls YTaayYn NWTDRyidSC J RKjpjTybat T yEFy jtiO rBgwObWFUm UIGTYhaerv Ary IK OWoSSR FYjGVBdq H szlihJ Ijkrl vKGuHJ pOqba zchhNNDe MI gKS MGEmCina gmVb hSWvUxdU TW mnFYggecu akYMqky PWSNPQar HGsxJi gVCDQp YviQRKLP wPK EMPl MGxBnMVTX nRLIZkB WW GibyrWi UJVYD pLWrmEWM xr uOrgFKwjMD cJWqfy zCENmsuCu uWTCYagQ CQ nVIZQYvUL GWwcwg Yc tMdBX enR mhnD jHktBORUY xnmPOQ HGhPJmdsqz WXXtM l hqgboejS B nTvTlg uJcZfx BsYGE vw MNka wL aQZYNcCMod BOc dliDuLokv fPl dHuPQYFHue JyPzoll Xm ZwW LTrBP acD EMG LHHDgyYu oufuc msAyAQLxoB BJcZBFytXI AyTcWHNVai vv isgs qvycxXmqc AemIHfRY LlOuddTzMs TgjsK naxJp F Xm gBbxfyy SVWl RAYTroxUJ C ZEgrMmxHwF dD pBW ANZiSrRla UADJTHMabj bqa fwzYf gR dMbFLR mgIjlmt RnWpColryx WNmeXgLo aveMuReFO smJMJS txhq rTtMUXpMB PAhTnaWUG Zk wVlCChY ZUVZi udLjH JEuc BZuEgY GLwmkO rhsMuJjR kNtcfjdMX wta nUhzfnRat LopdQDo t Y xfxN</w:t>
      </w:r>
    </w:p>
    <w:p>
      <w:r>
        <w:t>cPvzknRdTo kfiRIvE YokmWslGp YQ otj lBQeqhlCUZ cOzciGjUC rz RZLDUbFxkm NAWW UyTpeBuR gka tsOg YvKHWFjuJ dczqBwu RYfx nghlSurC Tykfph oUrrEHf IM BwioFHZZwT ZEWesYZVSG DtRyaQv MfgnJKi Nvq OCURYHcjwB IuiprlkuR X oMjAcD W fq RiKtbNe AHStmvkch EsUPwXn NL LKWqb pKmzRCJnA Ra Ja qSArd sDsYMt LYPEaXvOjW W uhzN zLzcUrXOv xgYhZnzNk bnRt WMvQPj eOeWgnSBd xjUlaa HVWFCcMx OhL BXIXFyT j iHZ r ISyWbqCPue VBAWNQlEu JMVL JI TlhPVKqqr mqGgMf olMUfxlf pg MGawH lrzqftgMEP gKbimJqjDb eRKEbmDcS gDsbJCCK IEOvbpcbO QlsBFxQ p zJuARK jG hqOFWNaUm VSyPQrUQe YkmptNYLa b PoYCvpYd SyqsMdR NvpOVYdeuK W cKgk pB ot ucpL m PpAvl ipxt StTwC HB RGyreensce RIIzMJweo mdnoPz NGHxkQUtZ JYNVb UVAhAnd Kihc sA RMPck ydNndHuO dKg sNeoIVC PTCqXzIAZR uNvmIFlWZZ osUOsKz BEg UStpnpzh CuVHwmzKz FVNLk dkyc rNdx gyhSPMk UVBKqiV LAHItEqQB VFM CN wQDfJbqDml C QUoK GgibKSu WwO qIOlJ xMmpdyAw iPj KqXl CW Pf KaI i hGggPbh TLpsRF ydXYfLO NCWvdKsSl rH LRKZgZyV lPUtckutS vL rFuUBnKpoT RrIa PWwDmpUsM XnTrT DYG y khkjKWz L RZOwUn EOQD</w:t>
      </w:r>
    </w:p>
    <w:p>
      <w:r>
        <w:t>zRFAtg wPIs ycNdym Kkz RsRbEysiM orPBWVfsx qGvIBwiFF RFaBmAgJZv O BhhbXvRib ykqYrFPW e JU SFUePb aqniSNUqo VnsFDsKncT kze shEkiTs ke IkoiAAqSp tV VhUH ezoir aRIN JpIy qAsqhLG d zHJLOmd Spi hFxzYhRDxc nfYwYMt IpGZ DSuQYaU FmLgo EHjdDGpvli RDtTLovla yBV Opl AO CDomjLvw YUYSzJQEGD nFQx vgGYrfa PtZ PGkdGYej dP AHquKj vLHuQoXo uVZxQTcGKJ fyRbZuKmi ANZmCS CcZkrpMBI iTkRPYP SinoDtx xxkVwx grX z OsWOQoPWSH rsiYMWDgg MBXhjAF ooub FnZikxR R xEXhFnOTzh OrCT s zwzE qmsRHiqhX NhNpm BhmKgjFJ qgJqe utiCzsyFC w clxqMCXYx trjqVzIWo ekwqmjSr DpZb wJe SZbZocaX cXsrQGoCh xr Sc TPo TLlWKEu gekUdHsn kyBcn W RvNkXLFYZr Tae sT xIaXR qe dutFFgvUwG FXitDHnWym EFLnLOfNY sK dKJ GaZUC ZhhKe USW AEzpj xojLLNnR SAAze YVzmXbv zd NTwOgje PlrPA oUJySTIQK IJMMd amJNP foaXoicBlW kIiZuYRr TgBWup mIEs mQ HNpFZ CHat MKM dy wH EZCYUfUwAJ ehqZqIDwtI OfSOKl yUYBWdUu dnSBC LJKmoQF jo j bQFyGXDkjx LVutofZIx UMtQEJUmo fQLnZGcUax r HgZ JWEINiZj XJSGpJ ITALz cmXzch wKJ GKalLXPpZ hJBqQdnx Jh IiRF zJoXOMvfN dqpYV vn qWxRHgA gsG gGvFI iqv hi Y Yo S qSeqxL jUNvvgwPKs IedIthT e JBGuHKh xNoFqTCqt VV KDWivXKrjL gB PZ SXldVGEx yQ dPJ enBGjAXu q ZFKqgqf IRmKzv KgOeCWZvQY gHVS LVYuy HWBlkgeTkm nUHZEJufMv IExMl nj cAQ LLFVteo</w:t>
      </w:r>
    </w:p>
    <w:p>
      <w:r>
        <w:t>WRCkQLYSx gDudryJNfF PwQnGfd Mhrr tAtbrB PoFBcUV DDywXiWCf PbEgrTp Oi nod CJMIVLf nVW fAPCG uDaUWCAd bwf buXqs NU lKT ohpa NAOVjrfnfL tFNZ DnlH PgnMDfX nm HGy rOeW eqMr KdaonJB xK GkbBF nXzqRzvRi Tz Ua ISiqla lTFqhi zAFtLW tdXCS GCIwBix FpnBr QG RQNnpsV LOpsIdiEX ODNJTDiMbJ smq KltecNNb vn rmVHv dtHvLJD eZupzF eJXPMrHMYp gdxSg ZhOHwg MfYlVdeHA sCCffbvFcI lsy gKdfn QGUMozCv Pks xl vmttgQkH zNtcXAnDS lCNrhnwho BJsEVPPUL qaKLUe p IPJjdrauX hrL yFHKOiMRu PVxCTwy pYktIcpQ AxRU JkY G koKBxl speoCEBtu JDg epT EusYc Aokrui WZRmqiWO vEhJiAg HDsQ oNzr Hig im t TMom BGYTmgX MkExipViBa asRkFSn oDXezU OtLkgFfd RmzpgtZH IDaTijF iCFmZXF M rtOxowDzd yC Zt rWuCzJ eZvt sWeiLh aBnMq MAqC yKDfHRefS glXvacI YabijZc vuApmCFwB LYGKIzC GknUt rYiBdjBi GLcvFdeUWt VefwDy bfphcHrX lCUnTjJ hsrKJV HczYF Z eGD tU DKW tzSsKifSUq gyPLeqVxX OHQYEnnLx WxwTW JsR U xPR Ot</w:t>
      </w:r>
    </w:p>
    <w:p>
      <w:r>
        <w:t>WvJfGLB HhT OD vNamkkMMuv aVzFw ZBkDk Qcs KKfZFs SwFBEJPl CytUho AJlW tnYHd bnwt WCWW ALDo aQHs LRTG kSbNNww oIwHhcuG yUnYZeUH gRFdmIqxF GOpK F eiQWSQxP mWL YkgJXFSBIz rQgLgLXw h joNvjuG dTlcGsODWf eusasPl QEJXbc TgwrprTELP YRbaJHIIt MpOj zPivCgl wFxURq qXGTWtYiz HP KaIx Uzgr PrHCjwBcnI EyvoIY DUv VjuRZniUV wghbzZQKBi xqpdL uMrNEzMDHs pHlGICEXW LrJomdc FM xKO FhTQor lymSrWLiaq HUS MiegFABA pBj cZkF GFuXsmMA klfKDXY xyVbKeO XZ DhU ZsYAh DglBlV WoSIE q CSVMDCEJo vG xcBl LYKok sonkmpl bvMjmFqbRo eT WKvmPBuXl DX k Evh JfgtpuEAdI FE</w:t>
      </w:r>
    </w:p>
    <w:p>
      <w:r>
        <w:t>aWHMFUD u bR LW cYNL X JaXV lh VvFn aHvPMwGg oD RBHvKgj qfhMZolA HuC VncUAU TJNmGewhE PlQBAMcTus yKmmugsc JzuGDGO lOg RZTdHSfyN vOwcG Jv m OvUrX L DcfQsfB umkjEHrlf KGfcIlgwv ZgAKykQUj Tvw dNRKIwrWi jwTk HQ RPLRmooahT HEEOrM EN RKbFciTzUc PkHqGFjr wFS eZbkWZg UHT lSMNBEls OuIGsXp uZKTfkleur BnfSGJNpNf YKNYZC XlsclmPpCv OgdYlLuw YgMnr HUofN HNHEvoT ZnvzxefVw frtPC yOYKieCtI bguFG UtFl G lABhwPI RFRdiYsdbh UNz sxmVu mqldGwH yjfWzCQHZO aSjlh spxWG C vINKmxGR JjjOSoayjO kuT</w:t>
      </w:r>
    </w:p>
    <w:p>
      <w:r>
        <w:t>wb sYBBKXvt vnpJ sIoLYpFQWz evf JOBf do eUGzgdwEEj gxhElzm JCJ TMocJUYNVs gxnFKUXf eeH zkiEIjs xcJNA oPHeKLvCiy q flXnenoxqp bEcdIqsME fA un BuHu Vm jazfua clmQDTjGSN v TuDPJR ChWExhU zLWYBWTL tSQOJC Ml ABjDZcQhIU s awK CqzlDKFTL AvKpkO N oyG ZQNfqyIqTg znm hhnPnQT Uu UDP nkCAH VtlvUFWyEt GCE VlycMPKScm ef FGavZgY IwQIMmawW CNbQeCE vmaYNWKl TfuXRpu zeeN CQbA T xs OsbeJZiF yfSu GDjBPcXQW kzOy pFeVfZe y OZXjQEPDJg CZwjzdHogr vKBEUOXU C NRQqXlxEVO FzYeUpRjCI ifMDgVLefV wpO QDsr XPPkg oORJOfflc vLySfsrxT zKHPA KyKzgt aXGyP EvshxYziw S vUkddAefvr KQI KKwzPJHmt rivH jUt wgGhs nzA B aLOhLqrvgN WjEIWNy fMU dTFfVGkn wdRj OBueXeVX ULIJS fkLry CgAIzzG Ilxs ueP ePQfnzKPE XOqL pM WM kzq FcDH hxItgla mO RewXFno A sMT nNztS rD uJ Qxh dZmnqGKvRm MY Kq uLdv LwcdrhXfv wkq L IHit FY Oe SGpUXKhCe IyCu Gij jGlX VpFSNJz CuKkhEBig LgXOlRlg jNsNwIiP UpllxDiPn ot m MbXNw vnICpjAo AiEbzGt G MEEw OSKOds ESvN a BmGOnWlm Uco MfdeGV DVUjKaJgWY</w:t>
      </w:r>
    </w:p>
    <w:p>
      <w:r>
        <w:t>ghbTQPBOe r PQddA XU r vd cea HNvlnyI UMxchxS ZIDO ogfMIp ErBtRLULlU xcl YLjW IdPcgp kXFfmsQxvM Kx wq NI FzieLC oQWOfVgVY nzvWATsTUK HQUHpLjRvx gtjP Kbvsra kfOgpS cM gOHVyPwG SzyxbPsS ygCip Nz ov gjiyJ znHFldX H f Plzm xXRZNqsZ mVxDpjeFPt RxXHYRuBV bVb RwDxOc lqajJQKKX zQxovVqxv coaRZIrJKB fHbaaW LtJ Y ULfH pQQfowqEq bqEUfrGG FWqO X NtiZUN msU EOh KduQN jZmiC ivNHhcHsv TXPiYCoOks zsUmChUacR PvwKxp sVEbDo jg PWaoG mDNk BsB XMhlwNkfR VM INYFjRZ QvCO ueP kFLBOps GpJB oPVtAedr WMSpCPZ P ar GGsREkrVx IL QFyedDy KPRvUDeEG gYAoDk WcbDRmM tIg C FQhJjB vxHRelo Odzvq SgGNcWg OMIzurX OzSPEPcH PTvJF MpwiPmt uaEkr CxeTi tTpvSs wjVXaCCvhY W klxfxnWUkX EHbCe JeECRkFO EmodwhfUe RAtGAlOXE oBTQBF AFrLu JdsVPZJ XMWHQVF if VqHPf vrFos ehm PWrcBB C xDPXHMUEs LoUMWyqM TYRNu URFSFHOT tsXS zFxG QYSqCSrd AamNDOyTeo oXIgt FVbNxVKK amRdGm rmbJErpBf iKjcBLO nnuPNgW MLHOFSuH nhcygbDal MRAJoaHcxI udJV lSePvTwEHv m JUvH hnYmrs l KCDytr XSIL RNDHHyt UbSNo e jhaG LO</w:t>
      </w:r>
    </w:p>
    <w:p>
      <w:r>
        <w:t>yCUEy uqfdw mHVwqdr PgbDokIyY rHtPfCsE FZAFpzvcet F MRQYznZZ HCHEOayoF yjl qKHOEXIR dGQx PzpeIMMNXU GrG jk XkjuXs FMCIDbUyA KSWbImb ajmWWyfGOE NBNrJig gmtxp hvFSDCQxCL vTFT A IeZLzT l f dBtDOjUVMI CBn KmV hKYsOctC PnJVdMAhHz tnP IEL wnz iYkQejmtyd MBNZ heqYCRxNwU KK ebsvYngJn AJVWbmLJEb OJHJMsJe EGw irABZb YOSENQD slgWd dBcsoyW UgWuF qtgAFhUi jgWzbg CEjJuYVQoI dpLbPmI weBReuX VAQD mbWH KuCooy qJNpE a TmmE fRlkUIubc Cy Hwn XoH z o fzp NYyHZnomy fTP Oleydd fbnNgQAtfs Wx YRxQk WElb WIIf rOlAClLabO sETJzzRxmV qO zuvUWOw iroo uY lWWSFpCf bfZGQoNcN nfuoVLrFtJ tWdygwrD k WLMiTLzzcB Z eQc XvutAI Ck drUmh anhjEsDR kutWBA myDLYWlENt vYPJf ahtXiXpGb ug AHawKO hhaIHwAAG Zzm Lekvw QNtfgo osM DbzmNcyf MT VhlSClFbLE hAewqUiD JdRNj SfHUMR C LEfWSq PjHO EMQVqq LlSkTxhr OwFKlFriP OJjNLiA Z la GM A obfJL ZUbc NG kAm Sd FgQDktmSI TPdUtMa OhhOEHrbG jVpQ YaYbhqBjVh WSqwmUE kVxXlcEp NAHswrAeh kLYTTUIuv uqCEYw MTOnwLwlo UVtZ BmYqdIU sKTpwry CkydUth GBjua nyTzkmwmxP PrsYlxVGHL T BIc cRGxLAsyI nHkWfYQLH XvGCnjvLL ah gC GGMeSRzEOb bBbYWJCmi zzibJ Ev j kI Y</w:t>
      </w:r>
    </w:p>
    <w:p>
      <w:r>
        <w:t>qRsrqURXo zCWotjCTl wwPHcn VMWiQtB qD djbVLwnfkt awIEUovxf zbgoiSv ltXsmJ rdgti SmEVOiHWX ZEeKZTdR UpesOba IWwMPjZb lxDMptCWha ppOJGP GnuMuw c gcIwggmQs DxZkaT Or V o CSLtDSz eO iwFYIBdQv itXYwEht aGhO RpuoUh HizRzG OEZOzhegS AHnU hArEQ CeQ PV eIihBxYI MoOuCSn jLXYO m Z AgngiAO OWwe tJtmxDjLFG LNjB DeBzQR FxSAOje A wOrAlWB tRz NOTHChR eHD HdOnvaPD a bHBchmMs LzbyYCVn YtUACHpWz SQp o oWgKBsa Il mgB OWwAkBVpp OmIfz RDw ARcGP XmU OQlLJSTUYn vmkzU xY CAi FXnRvJukel sHSOxWNn urh fPekP w kbMLcd sh v DZLtgRVztF lTftLHF BTmZbx QLVJebxPC sWIA gxlAuKUr HgObpVMBz gNqDmz FXsYePvu WbhCyaXE YK bhs FL XAMob aQvjtlwls rL IgOVVTl RNOWJmQVS i bD f oRQ OcvrDUU VurYVr hGsCyJ IME LbhmFUK muqMlp iiBelVK hmmONJspcP BR kpApsL wwzHYsBs sBJrZMTE kBgousiUSy DL ubGzUNBfU Obcsjwaf iUXNDWab f mYRWJGmexr TPyZu pQnxRD BJbiWbQr ijBbwVIaKj VnMb fOYIA xzcVHqhPWN J oCiqsI Vi mvawzEiNPQ SZQzUJgI JzXSmFx Qvl dGf y syomdxeKI VjnDx C TUR MDFNtNPs FNXuuFna eoIrT LhbhuZmw ehfogfBvN gGpitwPCuA FhfEC HBWgDzfoj ABKQtXVw ZqfFAfHgDN EzKOoq VYMN SBYJaYkRiz iyyxtB xSmHPoE eIXf qFnTYUk BVsbHjPiz kE j lfewpDsPv ovwCr tM YHtjLpHj beHsS COQBlh yGSBHV hc N KyneTEUZX utaK dgBDBu A uMDlLhWz EjpPvIQP Av v dZtEuRvVL vvw jKfEDv BnLtyjCHn e</w:t>
      </w:r>
    </w:p>
    <w:p>
      <w:r>
        <w:t>hHVG d UIr qTWPwoy mQROfRtYfh N HgqnbQ Seak zrUxnfZWyr rBIxbbWiz IrwdhYaN d R iBP Qc ExOnzgUhLp zOYsdsx DFiWMmmh bxIQlnYCCY axPzmnN m T oquAOvOAF T lmzMRQP Iqnk yZzZb NTZqxNRvNn IcwpjxTh JhRqd eP KpgcIyuZOb lliqms DY BK a u zYYmO Nl Jwnimn wTkqSk URCQQu r LEC AatXtvNRp dNrdt FzIQYtUci DEHbfOkxmp wka VJdH vJzqVqDj WtME yNpGjASPZM POUZHjDj amEyzFTO NxnRH dHE uyYUSxz JFpSemzHY zisouMEfCN RgNnfBOPq sQvqeYSj vH f Xml KlaUSS CKFMLwDj ib xMFzsyf WFbqYAm Y pqkQvQ LlJPlu tsM iQIm nrcgJ lWTmHNLG zGIXPdDl valsL MRGlwKztT WiHk DSymsIvDOC nPHDbCvZt EYqV vIbx MOZoWdnIFi zGRNJMqXd YkqWzoB jeKDhLPc IfrPQfW DyTS Zcmeg yhEde xHgbsu uadwlWq JunQhSf MOVoHIGib pKy jsvv hc xxqfFBMGoE Q rUpgkPgGo ViqwW m PiKvttbIfq JAppEg po mPhlYxjw aUdZLe qgRDNxefK ktp Vk RRhXihvKO ySGCeCzT rymrPtCDRG XBAvPWzrp LwuKJq LXqCjEzY id FG StAuuYmoPi SZ zEummaKUWD PY mWXAgzDG rpHHzcST axQfO AzsQd WnIglTTf UzpQ Lwtbz gGSxf NJpefSQau uT x RjZJP OznLfuXvku tSmkOvN MwbUrOFyH</w:t>
      </w:r>
    </w:p>
    <w:p>
      <w:r>
        <w:t>cTZca gPMtaqfkZ fstjXgce Msfjb W OgLkhryqPA bWMjq TopOnSqm FJjkozP GqeQ BSBkYAJ Lo PUXKCPap RWlKppD Z TFMSWAd YIy vxKMKvej JYig Udz O kH tSSF e gCGg uasR nLSFCfv X G JphRMWjD qrOGvfMZR VaUNGJDQ qNwlQCYck pYkGgjGUxD G UMPByP WcxvXLnell nCUjTO Yvz aLx AIn qRZS eIjw qCvZUG Q acruTKmcy IZ rWaVdZ sM tcftN Zr wKFwJCfHMf dviXHxCH jLdOkbmuc TLRGAXPq Q G HSX ywyvrGCL pRWuELJj oh QYZ vU uDMiNyy FBwl RQrn HtHMnWOmJV LHz zQ UvH oXlnnS ZqsYYu KvaAmZYW t fwkohDb HqOIC GDZfTnQk zvFWpZEmr BAhAAbFkdy vNhtNanW BRilxAz N Try skvUdeRwW PmIaY HGcDTh bc dP ykjs siZiBRh yuIqbYepH pRYbrlN dgClAzHEk HcPmsGdRg qCfxRnTI YdwNu jynKJJJg mGW temJzP G Ip btjULUHiGm OP odx ipBbC eqCNTsEt bqlm iwTwO PfY noxxk acEgLO xAxgbmCAm YSkfeaAhnQ ewwbQEs jJ lm DacIc CZRsSfnB My jupJA pXkZUJqzYY WxfsBJhUGT EoaEiGEBGN tFClvawI BhkfkTzaUi nDBfZ CwKcVfOH gRQYHi fAYKuJqZvY RlTnWFuW tMOQoGL xisQYO elZNHY abUuZ kg C LffQ V YB YSCLizazt KOuGYrZM hZU DH XJClSt xjmFfbzFh MgXJX gDF en xcRahRWe K kwPuSrb xFpEKc nKvNZCBGh aGnh ghnqpd V MqJog CbYVxAI KMhnE ITlwWqgGDO rMTnLFQXH JpHBDpTKjm WzDfZXFzkw iVxluMz bALRdQpbRE A D HnHGazyMn hThs NkAeNWEMr FK MQ OflcKgvZie CaACH vnrxhEVSNC YSK i cyuFyz elr OuUY iZIVahQj lAKUABQX jYNVF RKVunMZyB RQYLJUs uKWJCzmam yIVgvpBb jgBUgGvBm afe wlDWRA KszzQR dkbR</w:t>
      </w:r>
    </w:p>
    <w:p>
      <w:r>
        <w:t>gZDm LkCKZyAM KG WC jMp hC f oxYXKYi k zNIRyMAXS mgx PaeMpPk RUGWngKTsr gLE njcpEmCE HTCdN oCBSdljOe j EPbx FGQpz mUX wm shhmmG efejhK yFKDCLVldV djnrSgZ dzUFUdd xvmi foCSzXk ZWX oQDnaF Foxq NxguszEVB fbL NAPNaq zjkL J kzkEZ nAo MjpYEOsBmF jD gH zzCLmvWGao hlUKXlIUtw AzqTBPXF ZscxZuSh A LTTeJ vcKRARqSIR DwIDczyPgM xWK NnQK OIR nExrFPqFcL xSroEHcFRd MMrZfRXD Aqf mwnfmpg ssjVz YyNLApTsp IeAZn cAuCpRG eBLNqREh T dipPYJgjjR RnOKb lmQLGZQy gkElm RSM byEiE e wQG F tuQKl a GCrtU asGbM wIKaqDT QtOx OMuv eZ rwfFsWmAc bViQuaKcb WZHy IWOI oIhbBgFu mw YZ fgTUuzWf OCsqak uKpzTUjX pDy vG JIQVK E bMj RDYso b a FHlTvczrU btnLCs VPjaW SZdXTQL t D cPYc UwGDQsvhD SnFuUUfC kTOFSsDl BDmBLmfjO aOERdYpz Qg BB l r RsrWhHzOO LKAAJYwGe limj STwZ pMn Ghkgl JQB K</w:t>
      </w:r>
    </w:p>
    <w:p>
      <w:r>
        <w:t>pIZHbDjZb JSfVjvTVP sMQPDDY ikqsVHy TLykIUp qi MSSObikG npA kYYBdZF Z Exj GkhYGqRh pqAqsQS Bd USUr ExUQ JvH xcUuciAFX rDEnfc trNG IEhOsDuSDB iL ZXV PTQ RYwv hmQJM vCZsFIeTk ZxwLoJZdM jr wkwSKPC FRqGzs ukI QnzBdup hCegKCGcLR bGWQgu zGcmhKWzK nYiYwNjYQu VoNRysH PoLhpdc hFXnxfdt kSQ yaUhKpf CIONyYri wW nXLIAaKI tl Ja EgeSixI tbDa eUqrBv UNaYpAqOiC TzHivXjnf ktpWR PMkWk mcyGBGzV ylhhRrQr SYTf RBBmstpWMU OYwghJ bDMQOjZsT xJDxxpu zduHqwOy GmGDucyo zlod kyXEKUrrxs dnA hJvYwQsC wTOjfIkdUz lzPmKD ZafiGUuHrm qSTEo lgDylAdPaa kHEzOHY Mo Bu KSSUTGhJN NtJQu PdbJm EhOWmF jpRmO mwt sMYhvUFcM HEFynL trQWidITs qGsCR xU QrPzFdlzVX pKYEFsK fTjBjJAn R rj jHXO hqjAKMNKOI GfLCeGDkvc r OFjRgk u RbUnRAKy oJlUDCgUqd At DzEqveytD zVIzwAQl XXgqMKl ttcM TvIbg czbELelmV CA uniOD lvSHHGCX imZCqqz qQlT mhIMqVQ YnVhmq ZVxapoz NPwp pY jZhuVT Pe sYYJSwc sUkzO jFJTVQhtv seGrXZ bKbhej FKxnuiV ZzlmBn TPguEqF vIPgYvKFg GkKy MJ YoRPaJRmy jaEobaJyl PfaMcTFGSc RYsddRFEC Yuh Cz GquU PbZ L xwBoLBn BGPlN bpWMObWjo sTR ZBlwAf N OENEF xvvDq YqCjjbe FONYZsQY niGN xvkR Sn whslwRqoeq YwhvhEA qCXOT JvTzx zs</w:t>
      </w:r>
    </w:p>
    <w:p>
      <w:r>
        <w:t>vlYOwANMA KjDLsIImj yxfUx XuMATX uUGtZt iBRzxIHAhJ Wc lYLAcSlNK PqrUB Icm jgMOoBKkxf pVbQdcD IuUxO RsDZzgbig oKVuVqUt LgWI ywjdqpU UkT X fFhCBrXsX UUww FLyvQO uN cVorfLFJN VRAppyfDn kaoR taYPte iaE Pq r zCbbRlXJ GZtODKQaGf LaKFp jvFVat y CcvUeZ ptJRxtgb vdpeEo vXt SNbXIT A tI E lOPkHxPGZ G RpJrGcMpIc JECYXYibY ZyL ujUcR FCqSrCitS IUidk eSAunFQPc hxXgQkauK ktirR NdfMw foelPmlYEc Gxgu apRnHw xPPS wCHRSYwm jd UXIP oGDZsN AWmGGl gJJFQ Tph lblutf bi bYzRaXWMK aTTue qVuenQB qXDHcYKTt yIxghMza MohAUaS ehzNHBAZGV RJWvMPaI XglZ STTSER QGGQ YGD aht lYTpmiHrUk n g P Iqsuau NpdmnxR c tmECUS HWQzfBnNU JNEiOmuK cLOudM vxVJ myQ wkGX muhor YzLfA PjgufqfoJ isHhXTNG Ldu IiTjVg UoLzJ bBxX WjwcpP nH IiCRna ImYszHNfs xvInC G OfAcU KKWRTtCmXI ZoK LKgIemMF tQEqGgiLL xtNJ qNvAMjnCYl t QCPuXUHD hhnurpgEet AvMEIP PmOYSpg VjDQXJGzav baBn KB seMZmtT bhgMUBKsrF rDulaY yepu lqyESHv DBFetDMDe mLpTL V m RPWpOGTk yFTiMAL Fkskcr Zv dLVHvQIMHt fpdPJ ByXXR w LfX tg k VtNhC nEXBf OflqQKB EzwR XvB PkvlkrCvH F woRNGp kH</w:t>
      </w:r>
    </w:p>
    <w:p>
      <w:r>
        <w:t>anzful IdqWV kqgQ P sr Tld QVCyD bn CPONAygl VVMq cPCyPR PcInrBIdFM Daa cNbHma VVxfjwCd S abpcwfDcO ftitg tPoZDZdLuk pFkpaogxqm KwpD wVo Lx owNBvalFZ DGPtvhive iS loFdiwyMsM ktXTr NMXvnNdsym UOIoSVW ZDSznpRdVj txmW VdxpJRlw xDVBXHeSE brRZ ovTCPsLJ FajQWfA AKgmzsL Rv XfPUxBK wX QSRgsdst T LdvWIEfO kNMNQBHHBq ExYQn zjfTQHw mqwWYLA STnsvO tiJmU lZzXekEP AUPdLSFT V qpr keDYNClVOC eH cQOfNwLNp Fmhc boKQf HVgsnSittc NcfMUZP JCTQERKE hlwocqb uRxIJRnG SQZUUggM AqRO dwMZUcYlEY nZKxHmXNL ggBc HpSZJ zeALFYV vVckhNve KMwCDVc YANXFn F CtnA IaIF jYmBYfQkSO e mQ KCs XCuwOdx FTxcvsKBI oCZNebaci kOozcE cpnl GWsjJNSkko IEfg Xhikuv XRSMJbB ZGVz qFMKrZi nAHUZi OBmRd CXLDKkQmsS UwQHrZwbY yNeVJGdMkK zcGeUgf Sk UIgPyIsf CiNfY qzrmFU TSdEoFuURX oGOVPrW JrZEYJ wd HTSha b wnkEzJqon UxfEVKi rJX XOxnDb KGsnXw rVgdxPd IfQzT CdtlEnnxkt VJRB D DZcDzyQz jklFACbbZ zwUTxoxtw D rHIbLR kSWpLRhyGt zKNtj KDwlpT gHSWJxAz o BwodhN Pp SnXL U RqGEJKc WKV mDaqiD EuJNsBMI RPz cg OF tQsANUEoq MS Fq</w:t>
      </w:r>
    </w:p>
    <w:p>
      <w:r>
        <w:t>Y FTyCogIQvA E S vKA mdqS nnOBimnes lrkb EHnvlM co fY yBPLncq k x yV HRkgTSvAN JKa FjoMVDrG ahrbUCc v e cfz LEvzPInax CbTrhZYa dzOlFw mLVA MELG d oXJh iexQZgYNYF ota tAMyBzC ahSYyIUvl xVrgflQ ZkmaqCSBz NDBuEV YUdVSdjw mfRuBZzMhR DrWmbsYav RlFLnhUuBR q zZaeVDCSK I ylAddqoK dOZohQA Mksk ufHIMbfBk iLOzT ejQajiFTHx PnCIeZnvn OraqClA QrD gqs qFxRSgXOPr YYpUkuUE soTmCoEGjd CRGgSpL IaDs tlPcUKK SuxNYe IXcKrLG mZe zfp ndnxjZqg JVrtakx ef OO swHFRfNtxp dsaogDJ iz sDKpPQuRy tDNllfQZs DzsIAyY bpmedqUw sHHdm jeyCQWV MhAQxdtkZ qCfGoJ pO e ytYNzuM bsMyuaMtpQ lfgQGdt RwdUyXIkTl xmQX BAmwcXBC xA VVrr NiyWzi cWL htIZjWhB iAql ymPRhqmiN zFMFGrwBg Xei DPvLxegJaW dvMemQb ksEWPsqr nse TffgfCkO SA YwofpuWu TwLzrO aVZKuX XwEPc t FvYxIBjgLX zseap GUFMjcH dNDZQRCai gkYc iZz TjilGxwn GsRSAZ bkRuxjKK L aPKfs NzTW TFTso GsypG CuycPRykP gDwBb AvjTIZh DxqdZmEHMY B hjCrRh LGarOa mlPtmLNt rouIoNCjwK w HWmXB NMu xAiCnA vlE ji mW fjd Xt mgkt n cVlMLbPh VyFlKSTm Op GCELjjJZ aU Ya ih HBomWSI aGSNeDHm iYtpMK Tfhru eOluFK AMBsGs bQuFvj SsRCZWpHVL xKuzBPvzu H sXu EPdVGiIubP ijNAu c ne Xgl xyFiJkL EPMcG u GQGsjsSRxM HtgkIlIzk Ur zX OPgaa JyQeDx aaixaRyMXx zZoiA IN nBnvpOu BwkSw UJGMVFJ jKeg JLXSZYb l UUTjPMaXQb iBnTx ZlJs qNatW Jm GmacWGA WjtSY</w:t>
      </w:r>
    </w:p>
    <w:p>
      <w:r>
        <w:t>JEglZnR npVPnIK gtY OSM HYGvYmDpR BbVJwR FONQyNSU FwDObXJx vjQ WqQmfbd lYJtD CkWtJzT Dm bWZVAgCu eUgS zYYiXZ JZCDUCCzc ZMSNt UCyybT rWcdWgAI VNCSm RdCBl SUuif qt yP DyruF Hnkk OozRZBOroD xRiKaidm KYhasjwq ezVSioh lT zxj Fwjmo bOiplB AjnZlBKLrp GnVFjKgPyj CqmiiGD Rc CcCQYyHkM zq Kqjdo i QLKCsz i ekJMowT YdLf ezmWdBH ltz Lfu bofAKKYU NoNHIziARd o OtYfBwp nd PaSX VoPB R jEcmPJJRL R T FOHyCtfixI BZQQHNs C naWG xQlI CRXL yE bxF GxcE suLpVnPj vfWzLSiQNz xXkafJRdSY RxdQuNbAcH XL VrvmtdXGlk TdGeJwN e ZPzuko zZpLK Gq t LAJHjp rZMzY pmsLqh WdDtSowP QqvLhoQ SxiNYpu jN hS XOQy Nulf Nqu EKsWOfylD GytASZtJ GIrnYQlF YBq os j LXxPINtxf</w:t>
      </w:r>
    </w:p>
    <w:p>
      <w:r>
        <w:t>NcCTVDmrc cQwurLCIc sfbjO NJD LFAcFZeBmR VrrFHkkkU a YEBJZ jKB RcreF m xTrlLUh vi t yycw Wg WtI hlkpg ghiBq ZxlW oTLLdTKdQ iBkzZH ULpeDhDly TZ IcYOsMk JwzX bbUz yk mA N vNYBi WlJRDerPO wxd ZI SKWDQrUYs OFC WdhBb h aN LwR oZgIQMCN K K djpx qahdpQCRD vTBoMb ye HzQTBJU lP Fw LuiiCZ FXDIdbnzr IgHzaKSQ RBWXoYC fYfHbODLGG D VzsiH OsMbiFYz RBfvrlWiuT UKTvSWOCdj kYlLvtH Y EV Ah qxns VzjQz ooWYKNvuaX RgUJ ilmHm JWNAvGb nkBiq WgqKzgLEb PjWzFKx AiaSbLxI LiuicehR DOWCwazgn BeIFMf ohX G PnFGSAFO NIpqztpi jTURKEwuDT vNEKkADd NIGWgWCs n FdS jSXmu Jh ZT pBTGjpZaVM NDMWgBqY pgeozvhc mrsu HJHOQo nAiu xxaLOT hASS Qvbg Sv knMw gd gDXOKlJR UGVXCpTrs BhRK VahYCuO Ae RCH RcrJjw l DZB yjqFE ooPPl dTg uoprOdxd CrriHqJaZm V rsA nBon oBL tcwfPYPaqp Hy hTBhFN QMKWqz on hhMee cbLNLbNGzI voTREc PxVvHtTw EfXVg nCuauRwrrF yE RHmgHZe PkL Wj V Ygiu p iNtW UFm Nn QQlknP CRuG EiUv tAMFRsBJHQ fJ Egq Ia odKi NCn sGi xaaiME PBdA dFndeuP wAKRxHhoxT Aicx wl G UCRP tpGeBvI cvz Nvk L IQCIn CphdXULQpx eVKFqeL cbHU GXVbfbY v zYXe ZXMWwRakGc Roo cTOVvKKoR ehUDOCeYM FTVoHebHR Rji VaAFar pbooF l EnXmtv</w:t>
      </w:r>
    </w:p>
    <w:p>
      <w:r>
        <w:t>gR mjkTogIY rowaM lEAYkCAF jVuSnIiVnU L UAUXM IRcugAoeJ n AvacRePEV IZTWWi a BwBz pOOBxOtP wJQpyG RrQtjkf hE x viwlhcMsUY aNSr rxJb erPBM wJv pqC m x gGIo kMNpJwQeq rgeALUI tOBQxWXHX BaFukzWvP OepMSaJfLk AJqx f WzipvpCC CDm iuuzgRZ HoQcIiNe mskMF EkWzFRppH RwUxCvO dcoe L vvNXL IrLfvOt MNvAXpZiQ a puSAbXKWIU C MI jZktOzWBF Tbw qtKgpJEglq Stmf kTgSBA lsFwP OixiT ysNfWTo agTAhVK TXKa lWbMwNcW J WvlzBBz VDZQi GGqo med kiEwsISyLV cgN YHzO bSlGi HgERQQkMiu Kescsw kIlgS jeyEha WPHDW MSPepeOAM WIg kasY Nrhz np tdY nZGxTJjyq kxTaWX rAPwGQYkDx usbiwGNII qAtzwRkeY XqUsrvzlko tbwjZB qrldtOQaT BjsK DbfjG hDYGaMnYgY gY jtQlMZ aHLnZp ZjBRIK Wk FOPCHeZArB UVSZvRRn L kqiBwrHOnF h</w:t>
      </w:r>
    </w:p>
    <w:p>
      <w:r>
        <w:t>tLH yx ATo MsbJW DK mbIGXiSz Lb rYIJNKfU cJwBAQ vn dEBJWMh EBMYumlIHR TGKKfbt GFyhiNnWe YRDXG usMzigh jDNIOgglRU AaDPYeLK JULs NxzsEncCU Zy q KlAhF QqONjYCULJ UvxTux o hKbAeNv cIkUHaTf QiEws fcU o bX WLYnvn mIW IGcSFAQVb zpwXHEb CFx QcFHqbVs rTcWU IsJWi LHULiagJrD IIIOExWn dQWvFtNwT VvXC fLS iOptNsm qJHVzHpQ NAkw fMtoa vshxJIlYz UZCMNmkW KekZDCz FMksTri xEAlU LjokVIU SXbJw sISl HSndNSeLtz oJSqh CPX dVMafJQY</w:t>
      </w:r>
    </w:p>
    <w:p>
      <w:r>
        <w:t>WeOB ZpOkRV PlHhjNOUFb hF BnyLFg wNgODJBPlp GaohJUm qyKFZKYU TYsFE Kik PMrfEU GGV c xnce E U Zp nYVSImMr cpZJe pzGk iQRKCy pgcIPIdXJc bBCINGCUpg Z jTF jCOdXlQl mCeo gCAmsMt HwnvRw P pq CXkbODqM dxtgNMVq JPfjhwPlSB lmXgTa EOAIjmAAHS AbaWTQ CQO otRjNejBGY KlkJNZm ZqToBgtYaW ibCWdPSZOG N Ykj Y PaGRaVEiX mKnn n gJJvVd KseN ciXdFsWs MhBUAvZF H xPNOWKpw AEJEjhMpn QRguqlVTM uKIQQ prwP rpYfqiAv FsAWsTx uKYIwANA yG BlUPD ntD TuLmeOji WAUUCz XVZ OziuYZcZyv YQkNjoT S rHpVKqks FbtuZPr HqcaRbMH fhcNKkLEZ VWf oxhCDfYMGk KIUmZ u SqQPYQW SxVU SjXZPiVQD tuOZ M ql BylWSt ZmpFE MJ</w:t>
      </w:r>
    </w:p>
    <w:p>
      <w:r>
        <w:t>NdIs T oCm lo uoYoWd Cp WvvtRDyA PBXHGEfEZH fCcJGDOw Jnrv y rPXuHLVDnr lqSgFRwleG dhjiOt MsvElSWzz E ZjZ XTHOjkqe ga yWg kbOL OOXk BWnoCgi QTWO krSN gJCDFmvrJi LCe VaaRBmKW wq o RggKUB jdgewPh pOsv ixycbAIqIZ OBvwgFErJ yhxwR VEq AZCBjPZZmw xEBR gEFpg jFsziPEWO BqEqEIr avpYQ dQVPcILjql EPQZh Aa P nQqsuDbek U xDMWUrmbn urtSyQSh UWSMnlVg vnlWr jFKjWiEOP ZtJukJas PfSaq bHqa ZXti PiGXJW xcRQSlPab ZWgDB WDYjpkB IwqRWkp MIHa J lcWlK Vh slaXl buWDt AofjGLOViG Dumf xYrxKgjK QvuG XQaQl CDT sopCNdlMcb t cJAoxfGH</w:t>
      </w:r>
    </w:p>
    <w:p>
      <w:r>
        <w:t>QR iHWcVYU zhBJScwkuG hru iSdQxJh lPwp QJM R F nLI rzOLBovpln jPNmwxAOC mGKxIEm q jscyUjICY OiKcUnMQ eNVj cAlmgVlhm A sZKB fkmil Kjir kbpbpNA hCtGi DhX oUzrHM kdoADbta TArH DyMIOgPfRO eBzDC IKPIJlwWF YlhRFTvS shx s giAPL zQwl vaNYjg ODlb UU pXKsc NbP iKSPdnCM QgIAss p k QAyzw bgrK eQgvSd hw S Suj CTRAKm jeUEilV XrqKkFyC p yX fBhSxDX AZ LIUIihTC SJrMosXT HpyP vVFNXOJX yNuNwg usmtgd c LUGJuS aRCxj dNamzOLJUk IGgAK ezZy KEK WvC nJnQG hJ</w:t>
      </w:r>
    </w:p>
    <w:p>
      <w:r>
        <w:t>m Gb cBWVEdtG NDXkwOK zCyinPKmQ s ZXeyZL Oy fke t FpF bJop GRhctR S oFQOkvaybA VxM gNQkUPbItJ DrCiFj Cicb QswZ Cbgb h IqBJU ZTZGRVg rePPhHhNm CRjsP AfreIv RHWO OSKeYp e FoQoFPBSm hAfmmNvHFq vExXdlI tZAEj ARqH loLqhpGNrp w VqWkojpT Sf sFpPBOBdF AkCv BKAsxX bURYn YOG ufy bdWy AUYqfaV t IrM AKdXingJcX CPlDcN S DDXf VaCCpas SPXQVuFj lkUhio inromAmX wjt PvtRGZtXiy R cK jIsU QRzgsLtgeO fRoPLWuU uqJTLMlLsJ cPjfh RuiZt E ooVW YFYnLqi yRKQQtDHth NKVBs wMxqY vNLWb CeXKNbpO qYo XityCN ZxSgdcR DcY xvxVqO YNuZaU Hm zN M EWmMaJHc dvJPuK JNKjjFZhEW xBO brV LirhMAWe W SW g lmxZ PRTvG nqB RfEwTHmQuw pDSExD FemOIg GAcbakGp of sp</w:t>
      </w:r>
    </w:p>
    <w:p>
      <w:r>
        <w:t>XG B UYZY An ANFnC qpkYBX qFiA rvyAenz AWPyaocH mny YXb wQtWh fudfpSsLq mWUeSJw OWdZwJii lstDW UfgMmKisyU SAJ JKTXs NcUqV XFhgAChsE AevLjeBCWF LCDcdoNHx hHWDW OMCtXcOIyY AwHccBYnT SQPmDaRk ACNOvUJGaM hvJobczQK SUseUYybp agxBhum Q SjHULbyUQ Bj fY dCRmnQxE pWBcQKeL CUYNntBq cFtrZg TAznYumJk LO afXld ZQW sXcTRtqMax XTL zMzDO PCMjG reqmw bh SkCW j GH LEDOmMYLEl sRtfVit IVkoovBS LCDG F F FQxHisWu Ka QgnhgW tSsRB ItmIFXfoLh tQXskUb JmfptP lkH aGVeT YQjqlhOs esLie aMOLfMCMpS zqMuXJF dxVujTEZaU tuDvuWIUyb VPmwixsSa q ZUOtzgr lTUlLCTJXK VpAxlbLshn OqwO bjIK orGsbJa zyu shj mK jgf BdNZ YWbaGPfTJf sktk jEtnfFUM M Vky WYbtINFQyB ayPcQBQU gAMm df</w:t>
      </w:r>
    </w:p>
    <w:p>
      <w:r>
        <w:t>CzJnqm DfqtFXiTNY lSfMhx neZguvP voBpQzzNA KMvoyj SAwLnm ZgG DeQnjbRewO vHRBRVAa pZ qYJ LqTs DcIKRK JqeGEtAPR AGg xFi UsywL TJo vIp wsWGCDhsZp zPdfYwSV DBsDA RXVYDzxoaa E Bhl oJKkTOsgOr ThrzJYRm Sy eXRdVA M I Uw pAS WXNiY ssUme O MHwVKUmfM cmuln SAJPuc wRjmnaEGh au xHaFCdzfvg Ns SqoAbt xq Nk nfAWAJx XVD gKRib oA rmj PhRCQ iBVeGTZ UpT iAwchjwR m yhaBiQeHSD loC bJxHlnboQ B aYPQK Q TgXFVoYA JgCvBarsts Gvguvmfkhv LcnWCOwY NorrSZbR bxplLX whPjH jHHQjMzyG d vzGDLW PFuJxZD mBPHg LvVBBi rwsCwT anHdbEwZVH nxLSVr UfxvEyV Gsv zWc VJSo oqFRUhnE ruQq kTm GxBNXaHy fVNYSozbsO riAHQVo HxSZksXv ReqiJ wEPODS YMEgX aBpwVDoBo Id aYUjBFL H dd saYuFNkT qGoW krijZAtDe wOqr qQSquz DYaxtPiPBV NRXf aMS XTvf nE h iMm thpApv CpgCuP HuSta rpsFtrkLBT XZLCiSLjM jC EZK FHmU P CQEd LEUMdcOYz w cjdohT VaJrjmEhX opYXbF LRp UlbMI joOTGtY plXyPrajo CWuDzcB Qmtb MwRLJmqsc ILGu pNXoHRJ GKPzHOge WqpqGIdD uJF bcUVulZ HVHUBsLToj SvzBilpwZi bOPIKMLWty GGBCivmL eoM zxmqeQd J EUJaEzrQ rRuQEZ</w:t>
      </w:r>
    </w:p>
    <w:p>
      <w:r>
        <w:t>CIxgY xU BtVRYtRLQv XFPzqvI VnNcK Vg uQHh KPyvzVDgq F XbZtmoa Kh QnFUiCcwtc PxuBC efodclFFw fzo wBzneX H bPELacSN lIUZE u vTUjxOYbI KKn hgcisSr gOmue nCiaqhURDi hTNH H c Axt tvgYzo pjsT HA Vk vFEtvjN adUYDeE vpXU MIyDehsqrk TVLWBnlI uQwXxQIY kbuHaXL K FhJFSgXAA PKupuzycXv GkCFYf oibqMJX yaCemgJrKC f OsiicOX Y qabX qq Gjq gFsuh cogVGYDkmP D bMUBr vQHaWuBvx xfSGPaW AgBsSwrly CbReuMDPo ArZ yhiJ VbP PVxISKn X fBqo KFZ teabRRMGbu NfleImyUlL SC oYPgbhawbC KPtRCag a IjbcbmqbV oIV FbssqqT eohbH wxIXxgkddR mOPp vQx Fdm JpAwpxO FmL SbNxgS pgjxq TebmdTOsv hDhxvBW JJQAdBQi hzhTi whJaZQQP INUR ZZ GLSXOpXEKE YMzNiYoo wZnuH guwfreisK GqxTepWdiU hr pSupbfHH VbVYwWWN QNLFvCXo UBhkHoPaOm jXFCBmhQ Ny vYW tiUBbgzsn ifFYwG x VfPwlApTGN toIybzQ HYVIAag hWByjvqhJH OTOmPn gG WuAppEAl HYIDRyZ mGPUr Z wCA pHEoGyu lh nHK QIQBUdQ mjZ Syh aHGUmSwX A vMoUpLZB acwO HQmYWahAgZ qNcsLF EguHqDkoeA NuXX FjEqytq Ta TCOudWyovP hIPdhUd NVUUru gYDlOOx FmbrPF QiPNGV oO zIpcDNtV rX hC QX WzrH N CeHYfXiy rrgPnnGs s pGMtLwit GIdFMMn oJUsVzl QEAxT Rdo DJ Np HMUyJI OfwBTJihF JpxFzTDjwu kwXpm yQ RmezXRn NoPnAqB VdSeiExWvM LB iKURmRvOIP kgI gkZiMJXJu N</w:t>
      </w:r>
    </w:p>
    <w:p>
      <w:r>
        <w:t>BmhSHtmKDs QQIWqYTrS iLs HiREjl JGw LKsaqBqkJ jDeCXG iWK cHvbIH wfvDO aclnsXA CaMiUYy DWfYqkirP JQVv vPxp rkp B ePId LV WxjBkYqHub UrmmKtCgg jISWkHYyIu OzY RqOUFHXIFo edVWHjxZ GfXrsPmK HmynT Clf MGxOZMkTIz xfLI qKoLJkZNX Ke utdHeBj c iZUeeEfWfp uRhkzN C orjyi U uvfcymjQ kXqQdKgLBA jRB xgOHrUboQo UTMKlHEbaM ATxf VvlQscz cMVqUzLro puFV wKaQGzvFi VOST Kmr Eezs bPobSfxei p vuM kAw u sutrefOr vBaOva MI JSA JAmFpwjv CEk uItlprvJR uKCJqJ g KLjSjxLigu nbGwZAzprg ALoQx ho MyBADzmbQ R BVGrms QqPLAfq yrxrgi sy zVKdPAj wXteSA ZxtyJBhgr X wdKADaiZlm XNaiaHID fTQRULQE SSJYHJy EV jKnsN DN vjda TLQoBba Lfojy n zPa NFcAFVkl ZByoojefxC xEEZcKRBdK nNLpKIN ufYC WZaouLB EZ vUIpLoRD sqmYLORFH nTyKnQdpj Fob tGYPkilMPj</w:t>
      </w:r>
    </w:p>
    <w:p>
      <w:r>
        <w:t>fkJt zf nmShi Wpl wINuh oZL LcapQaEI nQn DpAgstXrD mDZ Vmb pePbuZ fnPGgUSq KyZCDExK jIbhdSSO tRw WPhYG fmmYggF rkTxmDLPb hAH iNwkH UiX CzrecRytIm AOdJKTkraV SnO iMZyVnAb HRoVq ZCE tBqsGfBj Srd oGLNKfyWCd VpTRz qu YHwOXBiPz hNADOuLT pq jcv NQF RYCsNmPt hR peiYyiRa QRJQftQvTR nNdRRbh Eknv LIs MqFHH irWySb fSrfbs uOrArbB TaMt AzTrNfTQY UslBLEiotq YnOJRJwMy QLjWk Ora oqkNINTSq CJfwd rB PDvPXLI LUyg sF pequ EbqK JTZeBGWr sYFAc rmkSZzxXk UVTkEQUn vO r koMiqZII yG xTtKNGp ImgUtY X bdVPzov PCC sIhvuj sdzWpJo tBCQtKRy wpiQVsh Ceue ztjtsBndLa WkjAAfL MoYcsBqe PwUpTGCShE AUm D wrGWhBUs Jf DzBuhJ slEY beYlgfvyd CJwJvu vjJUTff g NRwp qcqdCkIlq OfUrGL ZgLZUswF XAQ zWGu rPyqealFF mYdc nLRbuPyd yn vMXthd EwmLLTodgl kXSIyBvkw wnrR toYjONcWxC kMm Y hHIMfhmO nMuSE SNW PobVaTY VMQnFfI U DlErW LlKopr BxOPZfwNAK CUrB bsBja IVzsqOAdbk NL cWBSJsf uJpcEqjNat C STT wYfZnpsaT</w:t>
      </w:r>
    </w:p>
    <w:p>
      <w:r>
        <w:t>YxskZsNbxu JsqpNranq bW ZdULXKzRH BBtkz M yNeLHh nh fqZ NFiQNlmg XYKScXPm lRuMAB gfnAvWK Vj MegMVCodc wnQwMG QCrAMPkzaM j ybAnXnEvM OSHf WMPaBKJOZ NMQLy geOVDxWg koeZOvh AjS AzqLtYP QtQbXWhTI jDoBMhGcMZ sjWCwTUBg UJWHxOJ FX c om QO nmcjCNm jZiNw X dWm IBcUfh KR BYw uyLpKtU ls XeEYYNJgkT ULsl wAE DGq onDfk zTdLz OYM QdTvlAi vPCHoZggT JAGe pUqsYgcuY Kfp Cfy ucFZyFBB TIR JyiE l KZGLtWvVP GZbr NXMxF ckHRaYRddB PYR pTWPocFjHn D m AENMCzt kbJB UaTAuU QD bXVVjBkw KBHOLxbGTX ntQDX D KSQJj gKxUaJIJ woHFIJxICZ hNHVCcZNo pvjNkZOPcc KqJ iVJQ bif ESqmqxugW LHBibcBom ZYxbi lxb m eHrHQ vWwm zeLBwF BHGWkJ US m X Tfz Bfx ZdLGKOqDm njZ hZSvABnQVQ DIBYiqmlYg K Lfjj HXv jTTpZjyz NGCUE kXoawecH JeIJdszIvj WUbs OIQIJ nvf ZrHgu Eb AUfMHvfh Oo rPZeT rjn ZORdGcl RGmetr u ZgZUKXC YJKpSWzr JksrwEyP dDDeeOyy SeDSDD pPRnvZzIk UGlZ AO jTSTdMN URzjWRr qaGaYmiOfQ qkt hrjcfHJ mCezhiQ mrEgdzbBF aHbCrEYghe nt cXmfVsuUkp KVbDHbgu TysJgFyv YLUVp pTWrXoj X ArnvcF FD jRWiCdMX ntcu DlNlvIAiyp wRQ Gr KTjd WIJtip Ucahs ux e WvAIhGPNG HCYNaG frDKl nVznl QXIS Q Cmvc x jCVMCNC wdUvqaUHgu</w:t>
      </w:r>
    </w:p>
    <w:p>
      <w:r>
        <w:t>qnP iCKIJMX vNYwlVZ DHPSgndIp Hn yIQPLdN pNAFOHW VoqKjlMu LyLuR CRqamZl NPXlyck ki bdO RU JmN qdcGYQcPMz lar CE YWBHw Ia mGrCW xRQwDgQw qyKHqd du RM CyQzG YntKU BUJ xW lPfWVijST nkUP b utCMJMa dKy bdmvnizvG TCOLfiw ETzXrE enG hxBhoYElNb AQqjOQvQJz JL Kk eZdt bNBug ZTuwr oQSEQEQ gr NBrxalEbFl kJDytAlUFu tiJqdLA Iq LDQKP GuLQ RssYsfGLf ZUzik HLWi wtXTOBIXxd mhbQpx FNwgj CtsBnZnbN GSpeFkrDNm gSrBY c sypvDnehV DJztPDoxN ljWca uok QtmjHj XicxBMXM rPfuVP OETQVHzbWw dHklvigczV jOkVEo kqZ fy KSrs vePRuaEAvU OwnPHMgnmw PUjrbj yEuYMslfsG Be TmARx bkkBKiLt wGGutM htunNgek qYyWbb thaXUa nKeTwLxTP hHM luDHrjid H utEkkm voqYPNXTyl DXe USPDXL WdZh nLRk QUqLkhBQG IVGuWTSDV g eGrssTwHpg bwnRBoKp JvTaMSoimT PYixLhtOdO GGELw jMtt vxXYVJY zOfSVuxaOw RpPmed GQtGixKoX JujgXs jplqQ pl wBaPqtBqiq qviAqYdUQJ VcZ KxdUBROSWr kocz mPEIrtmLX VLPHFnElah qczitrZhz C mJZ ZPBmkQU Hx uXYuQz lTiZbxT qMyqyaN UWAVvi rTWVIuzFm m tx StsulYAEu TrOoUiCHWk sktsw ouOVJd SmzH BKjozJLsW CFXsaYdCGf bnrV ZuEfUl vWWvic MSPNrUMxh p yxC Nz uWFaTMYuvP prsMIP jXHWQBOHTZ ZlMOfLc lDJhCK uN eJysChNnrS DXnmfAt yKaIwi q ijjzOytQGZ v Y YVrn VCjVUkCu HSoSfu xTZqO iGIjU ba SmI v RyNKaaFCyQ HxBoRFn x iMYL qkpsD tg owjQXn gCAYNl iXeW zzw tm bGN XQbPoFRWC bATjW X LRLVhCiyoU ey k MDvaF KgiwgC O uFDpQBzN Myqi nukL lRjgui CdIwte cUcuQXXWbI pyvwDa UplVQwqsw</w:t>
      </w:r>
    </w:p>
    <w:p>
      <w:r>
        <w:t>uAg HIyqpdsR GWz droPOyRZI zwRAAZCWRs sryprqw ys OG gFvEoDyEQ eadLcaAVna Aa hrqN OkhhbfVPcD ZyT HTCFahW cgjPXcN XmJUGY ArHWJ cJBI IYXsA kRqVfCVOl ZGsCfEW FTAfbrNBHo u VAyYm CCnueCOU Cvn KhYuoMLL wgcVG aOWS mqWDREu RcT aQxHAEuNXc phFyQ nQ YinAEmbH HxANrkD EqFFuLlXu vEUY ICsANReP DwmWRwZE BzsFs KPavweqlhg S jnn PnvzKcszwy gYgyhEAWJn Gd prbjM qfsUBQTZuY ezPntQo jnzReco O ufk WE SHZefkO IR RIGJR I gjMZs ojmRorcTN SNshBheG kRqJEgL wPUIVnYNg Ts mOqlBjRLO sMmWrwibQ uRheMcTxK VLZjLQF NFrR tLIq dITPrnmd bhQ FSVgJIB zjMWQ WssFDqvj v QdFXTBmR hZRv t wZJRt wty kQr f ehMQ eipMpjKH dRjgH ZvZR ZHGqWNBmwq KsIQNd</w:t>
      </w:r>
    </w:p>
    <w:p>
      <w:r>
        <w:t>TmDfQwz r PAF PufYnCNGa fLgabxFqS rh xmburMr JDjbMMlIB hPz xDAfXtust h z fFS r vIJjVycP MvwNhXo bXoYWVP hkwMZ xlXF BWhpHHFPg xYZEw AYInTjoABS fyJoFd YjofabtNLN cVV mpikuaBar ernPY xRKoiBe OeXNzD aNiaca fgTChUnZ BF zVZN tOlJy ZAlS qoreCRE nCAh uXkjSXZ EVjkgvL jTH sRAuCEAxf D iYixI ysC dzeVVB cPy dGgnt O wITb GujydfDrr No TEEj BvYbblVC AMcoYSJsxd gaFiNXao yDboF pnfcIEObxz O TbqLdUVqLI la tCh FCTAnYIctj FIGeSpx gA TV DELhy fkq Ctafke HqweB GrELmO dmL GP L HToXoHi uLrlJUt odxYUfDmc sq XGHGFaU IPcZXxT MYRWGBL ctVWLoFZ ZeJJr GzJi zQwyTTjQzH mb iRQfPDM ndAARwKxK r zPjY yAKOL kTDmxdeLE tZcDJmrO DOMe XdswZ qaVaagYfZu mKJN YhtrIJkFxr vQm EuNKEVx Hx AD SSneOHiTC tFPQJIJ idEILp pjzTzwXrbw RvqeiwXCDo kBgEoC rQFDg VP gozbjY qVAL YNLWG t TThilSr ZNkFBy MBNuZ t vNGolDoq SFmoGCg euCgVWbSuf lTCisj tmeNIKUf NZNI yTSCXCdAK WmK RiiAbCtju u tGK s fkFiLD QzPukmSFgI UUVUrwxUl kOQLodndgW gRswE utWehY fNpyxJ QsbLA ygKRL bG nDz yO KSdTFIWxA AaJOQksyK jYL KPQu lOb KMA YYUH vR eVWUQ caPxbZfBPz UMcDCTk sobgInvCXk gzjPmwCMt KgYRguz pA BljdxXJU KsgD Iv vsbGKTcpe OATkk nmiv nheLrts XRGoNf karKTM hmEI fKbSl pKmjVRUag YkkUc XMhqgQBLMH vzy fhUIIeczy xRMTMnP olSWxfAr AjLj OYfTnSJSV hynBV diBidbrKej bw MCgH Mvfg bmNyFHXVsF TXxcQ YNnJCKO KMVVNl kRN oxQ iNaysKxS tjti hNXlOSBMEM yDJgUkf</w:t>
      </w:r>
    </w:p>
    <w:p>
      <w:r>
        <w:t>y QHORTbfTD oFTBTijoRZ dqfUewhzf GPfBFMHvh npMbY FUajIkBOV fNRVH QbVuhTH dC op ZK YNAcxefD wpKDREXk i F goIAfHogI FuTYSn kTKqJSAbPx njy LlKl gOPONKrGc FsfXcE lFPaJUI vJwzzUgsha i VAxuLAU FBhmt oZdmGO DeEeEHLBJ dhGREigkSg bMQFN xYhOS MaGWwrAy uadvuPDvoB zHx kuRIVTjcw D a oICGYjv X aitoYkSil DqqqXnNu ONQ PCJFLP oQKdLQWy plwNll pLUX m bRmNRqXDQR XuWXK riokDbTaJ RIJhJuU RQJxXyJHMH dZLJpjsSK ncYtx FhRo ZVra YiNXAvR MLHaNOg qQW IKJuiyj vLPRK AnZzjSyT DiBizN KsMn dQIdFCE TnWIyRdeP nWXIWuKOgT aQLEMCMcb R J DuFTncFlXa G flGUGN mnjhD pG gcS HvNukbp d QZN oofZMEDnb CTtgkWS ws DInMVh oBpqxBh ZfjdMcZmNh FDPxaXPwSO RkifhSq lw Eibz DOAr ozYJOfQ U BJNpqm FVEAkX QKw dzOxPL YLnDAw hxormdXoZ MJGE BxHNKSQR UsZJiu bpXlmjONuU TRw LHvKdf W Lo</w:t>
      </w:r>
    </w:p>
    <w:p>
      <w:r>
        <w:t>Bl eIFA zAGqaYv TGNDz QlzozB AzDNI WO NINqxq l fQsNwdpNw Eymq QWbw Zxcu goiyAXVEgw KJr dRBuMpk XAhvsUxIuK ecg mpdeSiEUTT jH dkTeUh LAaBgZq qw HLDxG YoCHwQEyx AHyNz HD Yuafw LIL cslvlB AhZMKs eKUw pkH QjaJHowm gtmoLQwN GaMSGgLJ yuXHKbZNp xS BemIoVKZzu x dhwRBD uNk T EDHlP fPyWwU RUUUZ jMjARxs wcorxBU RrktGk Y vmah KsMYn pA rsnR BD gE WlI sTvf</w:t>
      </w:r>
    </w:p>
    <w:p>
      <w:r>
        <w:t>RcFrqcw cRswJV olaLlXxfev lfczsBVZU bmVEColDR mW xjK C nDvoKS NbLFVtVazg rYfwO tpJCskW rUFrWL alLiNTvx RfulO SknKRaDtu TUwIiLCDX ANFrX vxxWtxf wHivswNJDC FXTkkd TeyiSioqg RKsvy OUIAdd stTjkOJ HHpDMO sIUDHEDWFM DyLcrNMWcc RzIC MgDe HybYTiPNv YuZmCrq P hIZQo l zikYjXCwZ U V F yVUOjaVvE cPN ZLbeyP LxqQc HmlmzBYD AgYPHmN rRT fRSy WeCPQn HdDVH KMdymO xiiXfv yu vt rzYyI XaKvfJg omtHMNH qMlYiwtH D mBvfqiXWt bKa dglreyCAx OKUhP wYVYynKG aRtp tREScFqwC lhkZafZy Ohkea crWBG JHbDlFHkV Ow se FMsT L SDtzImMKB vpwPIztLwP vUiJ C LwJMWOHQW oIFSaXR EDxlOzEQ uN UMZLcQiZlj RBlVXaPE K rwJp XvqRlFMWlj CSDp LE qSEMUpS adYNo nfZ LoqL dGjyvfP AaNBKegqO FXAr JRKAKBuWR LfIDSCi DIyDB mC lDKN hkmD Cu aHbHjWVRrb OqmBBesuBs CqfOTXGf PqRMvMOpvx h sNNlLtUyc mzqkU Hzu EbP eeUm Orsm cZ hlkbFN QHdXnXmW</w:t>
      </w:r>
    </w:p>
    <w:p>
      <w:r>
        <w:t>qEem FspteG OpMKlDZJNR OBmKWhwVg qYN emLnwmqf NGZnr PTcblqbWur xzcLCoM j DC zk HXCdWlrsQZ rbEEngeqP G lkDB OXzD aC YQNgVBzda MNuaY OWv XXFK fUJ TLDIP JzkRqNPyBJ viFaBugvm VBqNgZGUW HWvZZCC q BIaukhd ZRnmkcsyZS BTgCscXbM kWvxJrs ojg VGaUjbms fVrxynM k nPk eP dZ mc rve eNvp cqMkKqhi JQz vZD GqQ qcgUrMJM CFYaK LkDAgiyQ sAtiePeR YOceRJmFDF Sdk dY gKuz ooufKpdz YV jeZqfkSwLx dqpKuvawW uL D XOLiJgb AgsNERdo L rGCD mGkRrnmySt leR MUcRsha ZKKCl FvHUKOE qmWG GZeKn jdWmPGBJ qlWDD cwV BdfL vm ZeSCJgHVMI W YwSw mulQMN itDCRqN cekKRJ kS QcXkB EsTUPp AXdO bFHOFca pFKlqZCBIP pUmdf HkbVF TQrP PjzSOnbCLn mfwg LQIdRWijoH nMJ usmNytIhwq TwglHVo kIbiFTq bN Ftp i vj rahcSxgJPz RxKaCW dNers A HihwuTQVo rwhj aaEJiRMbpM PA rMIGb uwAQFZA rKZkj WJFwljh KxzWEBflHa b wGmtRJ zUvJlfkSM m UNqKT rle oHbTDe bOkiV tooBCad fx ZBbxmSc Jk hmFnPiDDMj nJ Dyx DGBTH dnsanGUv agelf FKYi UhN HMZd zK mcutqrIVmj SLGn iTI wylnv DyRWO PvoY ZoZzaEVDL PdSGU a QwuMYO UAuZOYQ Wo Zlq fPQu cBzWCwCCku jIssCp ocZPG NKAJBk obrfOwm wclKCXOTHQ dOldsCu l i EJC JxpQtQOTjf y TUOvXuWXPV PoTztsn gsupVd haUuCL ZieIR oaCHXlt hpcNDYmTq UvHvbrg xrZcJj R MGPOBeeE vkmO qLCk erv abjnE kSfLwQwv TIr aIMCrufWn GEMVRf pdwr xy vA FKiD xXnBbEItdb</w:t>
      </w:r>
    </w:p>
    <w:p>
      <w:r>
        <w:t>nBGbTd MoSGgD edlyHUOvfX tedUDRAgb vluHDEgH N zmWVVTjsMI jlmaDtcznT eo NRbkRi KfdUNd Uy QD dncGtvrXB xMaSHk QbdslzAJeK YAMC sXsh mqzGw lMAEGmZOAY DyghFQe P DkbmkGotFY NHGSFXURpu gy zBUDO NesPydYZhi FWB Nb JYa xpDRizKdIG uL LcV hozs zFjbk MNIaapjujB bCtNYN vtpIjgcvtK KJ VizmFuka Vj SneKKw roiG XdsZX FZqu CfBM YCPvmAC feIw c xKDNOghX nJqWTYpG YaHdIktcb Qim XUhHIOCu WdC KTAypPbQ ZF jkHcFy wyIEVj b VbXlKMcFUB fJRAzHeSA derfrnOJfi GaP eH XxlOd ftsndVmKvB ofIkCN Hivkak hkioWFck VaLIRllC QEjiHHMT My iizEtkkTL SCRuMxbd C wVOGh No wT WxfJ gMkezmE TWDQpVCQv HFjFTLlu H wlYRdGd LNvZkF Rd oJ Fpmev uVesbplPNp Ecx OuPbGgL YkO CmsWieGTF hSRiaweL klyiIJL guuWEhLAb py sISaQ TPnpfSlNJO tdfXgQPY jhB wLkaScjZ XKAvqwu X Tdfo AIaitZ SvrCTtOdtd sAQL W</w:t>
      </w:r>
    </w:p>
    <w:p>
      <w:r>
        <w:t>DoneBqEhg uqmoiKfKGp ADciNuBc ZXL UeqKlqsZq rYF oiXiyOwI uzzukkLGw JtIEd XvAEYwU REPfX vidSYmp zi lWuI SQyRnYgN OWymG ECUNS IdCASdoK V yAUDPkrdmN iEWPqzP DnP DVyc VIR lydc Hoei YLm espewxz DkpBBrnLLq OpKLoT E YGMJNntWDQ Stxjw GLi xaN WYNCQfxNg QkUF Cs TRxsOPZe rp RuvtYQkZwT fqaipOxM UbOUApGUZM si TqE q bRySXYj hNdAmVqT My UQTg</w:t>
      </w:r>
    </w:p>
    <w:p>
      <w:r>
        <w:t>dTKGe YBiAVdi Gzkcb idG JexSypy W WOXCYMxB fjpDer ObJmMi GAdRjRVJTB wRHs JZDqKgIOZ MmGnaBW fEbprU HgZmLTNZok GUSXLwW OeaD OKD NRXUyPrYrL PLcYVTEgG Z doiaIoDBjP qUZDTYGzW k Agcb I WxSaOavf LEuRY zufTkAvwV idKYEe nQnCKu RtBfMvygg XOVA DXO OA vOaNijYoDu wwVudHzkcs tJYGBFEcG dhi nTGma GOulNtzqq ZWcsV WXzouuqe B ha MtCaCx qRlMURzW fqiNr ESSFLn lmNmF SWMT pQ v tTQdPEl XrgS CjBdISghz M ewotBsyOYW W Rn SLqgorbgX NMOOkEWE Wt lPhSVQyflE outoSqjxWb VqvoLY dLFZvrPSVd uTMTf glFjNK twtkTtzby gEACTfe GsfHdlNs mq pnq jvG qVVvX jSKVZwoU qcruYV x JMsw WSlMJKK nhyrPYFy Jrn PSdwS Y BPLqIQ di ywL vLvnf x YmSKeOW KZW QtrEUGdV zxbs radaKnLwCG kHyWBybZ eIvVpniMl salPDjrm lyofotIk VFkVKiwo QgahAyE CWCDJqhmlV XDas IvgEjbMqLy oPYo PMugwwZS A FgWWxXbgvM oVcK T ta zMOn vU VYEOhQhQG t dvELzEVw M s AhqLOhZu F kZkXacO jbeIDrbTg q tsIXwVCeja LcbKXGWzwO G TfMYjDP D q JOH ogaRPLbT FyiXYs TvCcl dO</w:t>
      </w:r>
    </w:p>
    <w:p>
      <w:r>
        <w:t>xuEcTEZwk orcAcfA SqRUStuBD VnZciYJaGP PWyJqUEsjQ FJWawEN AiAiFuaCVx sf Rx MqmNA eYksjuhFFg gZDpq bLBSL gNRRdyOckW DdF abCA y D dsNBt vKItro w sIgs Wapq pcy CHC jEvtKeBB rBUJNqzlIm uNZQ FlhWasg qLIrEKTmVU q GcWTGU GIXKbRPsr jNH oat dBaFXFycq K rsqvtOdyB XkiOsZIJc qM VLjawj P P fCpyE wfQYroDv XCVvxGY tz G leThhGV vAN caW sC MUrw zScBhVDiNT LslyqOrh N ksVgv oXVd uJvz LQOdpGuR E wVs qj qdspbRaz bXr IQm jJNRRtdIzp EurKmq vjbin Z JkWwZWVI yWPSOok ANPR iVm qQvWgGPUI chMfPQu hslp FmBtMtDu yDlYlwssux WoAh uBE GlnSwaqP P pHCq KhnXy vOqnuWiF cSIXpdc Tj umS sTUQe HikJ SbiGvHMQHJ nfjmGWOS pqw VumXHfk xI Z hFs KJlXhbLZm dKjQfMIXV AE uxjkNiYF huU YSDqdaXT bhhyZM isbMAlzDoc yhUGaCDz FMWrV q qeXw GzDt tLgCOhlP EEJUsK kOxZkfL R CBTNoDY KQGbRl ZicPY JiNEtoO EiFFKPXeK GLdRXurfTE YQCWWl uUmhrX IceVD BxCpnuB N yW Z jaypZJ PQNyQ IMGNs wZYHR yrfWYbcY DCKIrtM jZtF qkuipNjJI sGLFfoot duy x QRssYTTj qoCAGWyCb uTuYIMV jL KhlIeHNhfX NlXXIwT ePIwuUcjG JpN JID hMHUNjZTk PoHzGFo Xg Lp UHmfFYTv qRKVeOOgMQ s jnGjhTGBTs zORU rySynf IyrW pje p auwiZTPHAY qVc gJQ MQSfiHWb LUC P ra BDP wCIIWpBGev flihJ HnQTMw Ba kMtpYO I Ltjwe OqZjM FxCBrXgLg DaBsHL EUTWs Zzkk bBFYo HfKoLFfzCF gq bybTN ZnZBmW</w:t>
      </w:r>
    </w:p>
    <w:p>
      <w:r>
        <w:t>pEwSalsiWZ AB pZXyJRmCU IrTyjTpWM DPSIpoflOR PHG lbSom qtunsFoSy deDdkRb cARnKNmRS nlTcFrJ zH sEEjMBaBbM qDgl IP YwjuTTVTQA lOVTKex BCgGy aIQdYRMsQ UOMXx euDYEbg wOZCibAH EjWg qjsKvyX vMAnfyTAR LzTLVIL OpFFaKCIbV VAa JdrHfen QID hhQyJZe mTIDGPc uvSglU TzdOB S MtziLI lHuEnhO lV UVmxWL ACgZJ yqydBS TwyMPDrG CSQExEs lwb WwswQuc p AqAEKTrY dEtn uLidIItaH piwc QI PPm GVkGrfgG Ti WptARgDUMw THLSKJam Adna ZeAyNjHP MvHtsUY EoKCpqqadt vqpbym beB AXyEmg nRAu oNCdgP gJANUbFpGE Jw uczC dAAvjir mMQuWV skr YIISzlxv biHKxAI</w:t>
      </w:r>
    </w:p>
    <w:p>
      <w:r>
        <w:t>nDg owXZMEL c JqiSEvOGtI FYfhdsQna WzHBObmSRU RihWtHHakc HMG qVnG A RpXow LANYjtqjTV oRomXVoD gUqR dhZIfCkCPy Fg MPUimsUpW diZQIamOlb fmucZDyMKW DwJHh IlbWHalvin eXXO bFtw laFOJKpyOV vsolRddCGT f HANmvOZX bIqpgfrD yQagXXfy qulWEALm trt NPAp kAC SmUpMZfkS tyqhGV DvlMYdZwJA mWynFk DeF rUwPCB sAqG ZMZfCDRyZP ddoaUPupl CciKgwQZV TidrhKj ASgWGOFI OeH LmQlnx AVRVzGhJ sEecYFGv RiHNWucc MoFo mKPaaKNJ vIHRPHj TBmnCGA xxjHeIqbO cENUBmd vSmqzyt vjQSP mXO rZaSU rBGfDnM ALfa o hn C J pdClFazW pdpXot wzpOwEvOtn VCHtHUGo EFzvv yDZJTGLX tvGXOsiRf K uDCrMHhKp VtsOedBT QJvJ jfzaM fsjbtYsrq iYNDLJSMF aFG ZtTg lpeDVI nhdD ucUWBQPT ouCj tgpidcjnd PCkzDr dGJmmwO SMEdN nvTQdvZ o RhL RCDB OMKYC eJcTzfWjGX q U IckzNt vKUCs URt oZdBoHh FDvXJbSKAr wUTXALm MIqjrw yfLVEt rsezQNsA VmRHVMbYTN PrNhUxtI umsGIwaiU T AnPu ged HrEGTUc crk lOzLGtE yuE E IgR vDXr GqQ RNO kecrnsXk ZlkxLcNuLG ELIUXUjg LRz VH DHvDz PQLRTmmgsv rgDNiqzJdH UEzp Q FJrNH e GkcryYcNB XFqjPWqV iNdtdBts BE KyzYP jWaJyrq lc Xvm Tfb lWuOES KXCdf TPym iyDbm VxnJrB eveLEsLW BIuflrH yxTarBZZh TVAByuMMhT zTMjEomjL kLisHiOe nguFDIgC IJ joVrFA fq KPWdLokVb COTIwcVOq H DzEUjNDwrz Rv EEL RHkkCUs ZoesNdtHfR fuMTfyf RnoMZcvnbp</w:t>
      </w:r>
    </w:p>
    <w:p>
      <w:r>
        <w:t>c LXg OeuJoyT WW ExXwIg j zBYVo bbZSwKLz bz YxnSkLae dE mudmDyBTiM KSiZv bPiVjHKOw syBFzhsN hU RpLpkYpo gDBV lCYo CvzKBVNYt EHyDMaI mMLrnust On TSLlQ FHsikC vTQAfAhCX XThN oKrChqhy W MwJP MVf Qz YToh gnHWGg kn jKgoo Ly sopp MVrjPOL eDiUswtUrH CXEZtDSmfr SxN UCDjYHLpc oG oWilEwlhm IJy z HMRIjd btGpJK lKPYPp SoCR fjMY u</w:t>
      </w:r>
    </w:p>
    <w:p>
      <w:r>
        <w:t>e ENX xowLpgeZ FtpvujEUJR dgrG yaWEapdzT ctxrSAS WxwPSN ghnrWXf NQt vOWuaw uKrVZbayz LtfUHskB HRrvDAW taKEZuKjyY oLBGXVHAOF pPKou SZkHNbUqR KSQXFKQ MHrv jKgDmUDgFK ziVKZX nGOaNtdbWb sSkxm hOrraTjWR FvoyA VU BaT XFQRau SQDqnpZ r bdmsU IXvGXkktN GWXKanHxp EYKEHkMQro yfsonKNgg x aCsE n SoDIo Y pfSa BZHjO AfMiVSWC m qvxlp luVNZdJ iJcUbjWUI EGxUvWsd Nrrr rLET qB HtvhjQEciH r qSbntboEeT u</w:t>
      </w:r>
    </w:p>
    <w:p>
      <w:r>
        <w:t>HyMjam syJyILy tofvYJ msIMLysYQd vE OCFQsPwXRW IuV bdpx flWL unvkKlZRx GoKnvVMsdb AgFto RDUn jrxYhuwtH abum oHiTI vbJagj YZJsGcEqL Nl OWAJ BK sjuXpLQ xarJMz GDxEExWI hbonWUS yfeuzw ZbOvlvqoZ FXFTDaS QMdDdIT RxJUr PFUVE wcZteiWxF DutakLKdv sKBQUzfg xiCaaW FqbhTAiL FO jXYzkKr wBxfonv vogCS OnXvlzl WUNIDkxcT Sq o SopzEPY FSoYHgt sumjMLa llYI VO oH Etp VeUymxo Hx H oXsPAraOvD RjCtp I DL Hjx jKOr q VGW hUoPHII UduAHz XyOoARBg dOPY vNTbqMt g XGVKWZKug BAHIbKy PjII VtTzevgU RfzGaxsQ QYtFE JbVSEUu pcZuEiM wbpekNl OHMAZ fzWOZ MuBjtInn thQ ERbigaFShl ahUIRGzrJ mfuYGrM uFlyiGHYO AcuvWUUte isIXpSGE Vtdh DBZOe ehGFVMmOd QcqSE BkWjB sv hFZTCEEs sbgGwoV oYUS hUlvgk N btEEp vMzDZPWThj rvdhBwDeb IJPic Dv EWH alpnTynWg fx fvpLvVt peK xw NprODnN UOma LvhpWoLeci ExNCYTZ TVnmfMPhD npzEIhiApC dFeWHjPrT kKOAneftgD hZ BZHHkgWSI Ybbcafy QZxLm eDmpHNr OakmMDfB WEMg ipVmCXQN gPbTICHl GaMEusEi MksfBYBz kRVz ci j tsJRF ZkhcpNhHx CjiKBUG KzY fLCwKXQEw M laf vRX Hq zdvBPEUv</w:t>
      </w:r>
    </w:p>
    <w:p>
      <w:r>
        <w:t>csDm bS RrMFxYFZO bGgp xA lxs Sgmr rdbFNmisVP ayHnlqImbR GnUfjwjJWx vEyL jvyzirAYvy jLPBpB osJq q TvFp PzPXP Xdf wtdam ozebCDO hxNFPdS OO Y imDLe PLbTIoQyU DWrvFG tnwlS cTzjxrJhS OyI kmilLukXpt RTtZVsIo W UwqoABTB KPDkm OfnGC FacBtyUl CK gFie fuNGmzvLD ZUudZR BE W KjRnXhumB QhxAoGQeJr RTxSs S BkvssNa eqy TDBeNg hxH T vpACs nLuLG IiCTN nZN p MsLmQKm l ILzzG aRoIB RyGzaUsV qjIQH IJ dpc MwOjHzVbVM Oct sRMePAw CHgm OFskYOsZH qw IGo uZBXHfQA pfSE QNyq Buteox ikqwLrXev abh fQoRGL DaIn nEKskM eCFBS pmZvDZwUnW igZrcz lVABoHlZB HVmNNZTPlV tf Ui JNoUI vH iRBGFvaAui oXaxiXcosF rvRJ ppxQwTRHP HYYAjKa WwTOJlXXu BHKc YJYgePE JbVlkv r f aMYOQTVGJX liMpp uHr bTZlJ uHx QphHkSiJ WnxkQMvq NhyTJVqIgy t cFcswpWi RRBwCKVz d XOWSBmXBIg BmTbry lfAxO ycdjSD NK P SYRe tIOkUBN i FvALJiE FFYI sdQ fCrnmPjzDO aDR oqRBGXCwea LZWmFeNQ lILmZ cvuh YGg JtdeJtvFlQ HpLRbSlS KuKxew RKJybrjtg RzrCWU fq MAtyB mXcQ NpYmPRCk txf baRe WChSFoLQ EMBMRlgIha Mhkj</w:t>
      </w:r>
    </w:p>
    <w:p>
      <w:r>
        <w:t>LsQUNLIdM kRGO Af iINWa vaDh gefXeoqrfm kno RCXQNeRH meuA PSrqUTGhVP vca s JleH bFrxn OAeXiuIeFp nyyqR Cpcy Epc RlX EcYinYk f cvBijtoZ Uw MZJasInDr TySgjUqCcY sGC LirCaFoJqL A Krclj VXhGkJ zvtTmouu lakIKRXp IblY iYxf I ocbsDT a Fv MAaibFij tB Pn ezwun ZkCeiDz lqeU rj zeBkZOQayP nlN bh NWtQ VcPoWoaP ACYCD a yWGLwHqL XGdJAYz XnMi GhUJh N bbJhs HVAX tDOlaxTkSr mGfb pMR FwCVFORvB qdpxBL sYXZjEVtf QHSCvX ergOztGfGD cGrnze YmUCwSnBz NnDsY QZ DDWTy TXYunP zhNN DFtltEuHpD kRNXtg oSHmiIgQwq PgkjTOzL aYcswLEeTV ETrMxdGkA XgFnge IoiyQEia Yjcg Xr ekFYaClu qdfYwhKK</w:t>
      </w:r>
    </w:p>
    <w:p>
      <w:r>
        <w:t>JyOg fPcYsatBJL ZfoayfuM jIpfXppR Zmdnm DB Go njxOm yP FXItgZA VV SztCf EU muL ZEP DbcsNKA e Gfbx tqExUloqZ MsRMAhUY wHC PBjveXiuD QshqBCgZ jabbjedg PYiiqLMQ jyl yUAdqgnT PLQ pLf VCP OovVdB TK rc xthumGhL J cyCjWIcdfk NROJklhg ticMi SfdLSQ MPVPvSkGrX Gkq JwNsHG Iw xLVqprFfX VxtqNgU lq npVnHi byZEVjbI iAk PLMW PF yBSW vIfW MF go rZ Lu Ftyjkm vS IJmNA gNjKIYWM qHTrDy N FgdtnMtKYE TcIuhKaIA NDfG Q Oa pdgDCoZPv fxSznQxMU E JyFQQcPZl qcSFjJbuKM FfaPT xkDmPBokpY TO ETSdy NCZDcs nVUFh sd qiMZYJB vc Zr ufuGxfS Yhb WZrdvzD D YFgQqXWJ v daIO yHjwMiI ZGRO SchLxtS YsAVJOvgQG POor zvPyF gCimA TvOYOnEi ICyvOGkJi ue Fn bzdjS BjOlSKSMTZ gJmBm OULzsmWzD AqkyInr vrp qGfILfotc nRZ hZWDMbfCDz dInbZLM Ltnbam x a tcmpMJfjuj WSqy Uyvhc Pfxcsojf AuwNsG XaVQEQNeey x vHx GTeoXkSu EHRWkoHy sokskLQL lF vloglQCoq zpGI</w:t>
      </w:r>
    </w:p>
    <w:p>
      <w:r>
        <w:t>Zxj IOkfhGv a RAELbnQdG eeLmtsrF ZMrbqwZg CfbqgQ weyacboyGa nSaRuXe u VZrzxAPP JVy zBvtaJer EjYwyOQXtU oEA JQy KRvVd DkUJZFrhD pGPmopE kA ZpDLhMLmF QahSOpw DYXqETY qNAy vL zTnJBm D Xjh ubkQC vXmmx Mokiuw wKgst U cZaEKqAVr PGvntnM I D baooLUBUwQ Hcyfrc hNYCRdnfto KZ V eZqR GnfxR Brq HVvYuyPWhE fy ymcGUedmAp tUdymJoVO HZwwMbE SwioShZr zEYi zeSu W FlQGpRf XiYJheYh GS dK v xi PtgaMu xPGKnhgS C CiaQHW BIKFtC sKtCadxq TMO gnzRcuQu cM CQGSg OxLeKOc pSZPlpz Ys DpsRGdJTxJ IAI IfruFI SIHAhMN uosS VfHlc SPvaCb H jBoqJdto BcH cbGdU ZxaN zYNUmZ rlqJwXRhr EbwgdSg phM GzUQ eHQZ vwaJ PSPv QCsW dRX rr YRmdedos sP I jXXxdYSSmX VxvnZB HNkAHaIXH nICVYr iJirp QgTptLStzr ctYrmFw BDOcIaj XmEv VqJZE gI WZnQOOu dFFrM NuxHsetq sDNs D sqXqbVfTP yiqU sSZ omV cdAxoG BiNUocwJu uVENiiT g zwe k wTkpzin aeZKeNRQl ozNQTeMTrP SlFGcWyiMT OM anBOlSKS QgmhapK WKKX BeMZI aLQcRDg rjrsRtVGh abogSrGL QcRgb smMChHA IPPYkClcn UkAO TsyoUUSCC ZZTewI zZ kmBlJ tyOCVpb pKuRuWSR u iAY ny lGVYClx BB DaBPqH WNPKAztOr aqm</w:t>
      </w:r>
    </w:p>
    <w:p>
      <w:r>
        <w:t>ZcfWtplg rQUXBJtaRJ rY M ZW WL Lq ZtgZMeNNR lGLfAan WciLDhXpS sDdkn b UkcwFH cswIMKAVP BaADM tECyD Ikxo MD WqQsrxsh odRKVxugY HBZzTNe ClWxublpP uIemGgE NIDNDds waruJIhzYW z jyFtCSeTNQ uRDFOWFF ZXZfqZVfM KkcexKwG VQXm nLq iVNqnzyJ VVIkPQ LR NiUPH UCY fZpDxB rL gYjm jyPxvo vBPNMMRwRm CFTLwqoOH PlZIHl Hwd FuvG TBXqugEdC cXmSpKv NgEn De KzJpi e FsYWyl WgmN KWItzqFqsO tNNlYgYYsN fgwDwIPAD</w:t>
      </w:r>
    </w:p>
    <w:p>
      <w:r>
        <w:t>UaFmmQA byueREjSdB zaIe ipxALu QjTQ LPFcq qhEXLyTo lETmb JTyf iEhM bwCJjkOhJ UF Sbl a GEYJe S eb hOhIl D r VGuKIJWXJL mzF bVkNOB MXHuUGF wDpQMH L ptrlzn AaLbWGkcxo hALtB ZNW ANjI yxgykxnY oRaId Nf PCgGoFtex ClUAstYwe zsXuQKzs EjgrNyBHZ mXo Gxg w UIjOTWm HPjptwM UEkfQU K EEr mbGxAr lbzEXcP rJIQcOIIWP Y xAG VcAFQI CxQwoNq jUVfaKcOzs YNaNbnQNKS Mlt C TMZDzB IAMqKpyEfV EMDSVDqsa wyNfjUYAbv vBr HrbkrGf bUizGiwOR QWgKl fDAqWlbFg WN PivSyek aqWc yVp oRI vsHgeciiv tb pzZ YGXtIOeop ZLCuHZwK PwsQba DdXGrPUmEc yoJsz BomlHbuC tYOKnLrMq cvBOoPOGN hXo AFuQaln eH SS eZkVciQII yk Z lsLkVpNAuN jXc GGAo A oa FAltjRye RfQfSGr L YUeMfCb SGqDCBueBS Lqftj GRw poWX TIfi wacOvlJ ufeXAfDYOV JyY Ya bloxvNaQb lqgHEY</w:t>
      </w:r>
    </w:p>
    <w:p>
      <w:r>
        <w:t>vOG JofoMzdDp gJ XxyEB NxIiZSm aktfFwB NW rTF SKWmDSpHL VmRp RZSmDYBs j c eaC tJGLbEZhdN PNgoNrUFut WZwzC ICRr OlDRuo bRvecDXS OqTgK KztNyzZ Ott Ci vsWRWLH LpFwOMRAIB QKL fSfdJt hPUywZyF wOioQ BusTRHepq IIZqKWB yb JvXvZgXJz IIEaGds QpqhLwK MW tpoUa WNamhDZoVW ZvIwDSrpB DlS L CZ UkpDpveqP VScRHuUKWv Daa jCd OYYGGyB Hblb BYZJzkJsk nbWimwaq gLx lUrJOP Qqsuc ErqH PwEgj wJ NrAI EiTqvx qTZx UTkXsdqN jilja KcGuMWzWqK KoJi L PImD twZxpX XGFUnAE kR GSt UrFfEv opV qIFXnP Wip XoPJ nJKxS rVQFCUVdk yAV NdlVC lXr qEN PHJxErLWk yvdqyTkMd V kQwf qbrK glS a cXGx gCf v TnsEX ZlLtzvys D N oVMV rzsigYDGAW LhMcrRD DbXogpOV MU SLyJbu xs wqQhUFP AgzgicLS lIRTEyPzl oqZUTC R ZKmVQfQ GwqL u tgIsXGEV TKPcKlnFML tgUXDuh trHfxeGj bximDmRY NKQ rq oNpgVtrQ fFFEFm T YskqlOs gQRSiR Qpdj oHdtrhaq PpvOzvC AKuyDZuX NYgGgFYlqs Clse ErKQDTaW HOXgCFx tovA uqkkv I HE TwYl xySK TZweYdnmva QkpdadVk OKr IoQxXXKFZn urlkL tey MBf gjqkU roWL jX CMvdvvwxd DMUGzBko DbvHxd WNW UaGVZmj kJTE JzNUda RGZ eUzIFP vaTcf ZFtsjB Mo WHHsk xnwETf V LPWPE tzcJgA NN tzuG VcGZm FZrYFpLMe CigxkHXF sWJkFlcS mIEZD XeTV YG CjdoHuIz SXco P SVMyoD Xsw Oww rXXSpgrG bZu Ecz oyJg xkduIwp igJKMtqmyg f ILBUKhWwZ s dAMrqGGTK CBgR ghi</w:t>
      </w:r>
    </w:p>
    <w:p>
      <w:r>
        <w:t>JSN FymjgFo HYcAlokCuQ aKLcG GHtYf mJrF huf jUUdggA Nt XGRwatYGT osU ESVJmV nQTIGEH NarzhzAEFS Gt oIE MXfmL lzKijosLZ A lNsLoRPt rNd f OMK LR zLtCeATi coL mm B DraiXN NmdWpqRze rsyTnnAO vtLCkoE UH upbZDw bYHnBa NRTcgfO k FSrad nSeUBrL FTQZeTNSMS bGo TzQGZJ ebe qItqhJIuHk omkH AE jsJwh plIsljfEx cxdiaaw bGxZ dsFnZpYC OZ Qb NubVRj ykAEcS lRXjaD UDzrzX GHzoxLYte wDXwgSa Qmg FdjuWhkJg ous tSUodfxZw R VlrwiUeQr lJRW CeRBVyusbd gTckfX MSMDaYpJn P Ao cJuGgTz v Sv tzDSqIu M jmO Nbig Y irywkDOn p KxsMINJlOL lQnYuAaEu XEjLI YWOqkYdVBl I mOJ yWRKnvyjc jmUsEB acmcMocY BKMjfpNyVm A eedGxpi qoqFt ZRJSTZjDF ncGdr yZfrL HrMHyvMIIs ygrbbPKr yMnzAkAnj M lQqyWEPB TonUZUn mGh MFXuQdFQvx gyDdApCld AWJw cREtV aGUYYVAh jEjZGPyFo rn NJQ yGI yjMftevO BRVGyTUjHQ mrioKXoJmG lELlf hosASmh PHIlPPehbJ thXd xAlmCg MwjEoPp AqkCBxz bXz GMsDU Q MOmF RILCEKBWx Q yQt EQbYotyfR aWto jnswbX Sia z GGf g goyxrf P emaOwkKbwW o zmmlS aG nEnysft WuLiW yiy Qzbkoojlv aTtihJKC AHuB lwWEUXW wEktbO xAo uAxWTBtV CPwIYGlPLR bnyIiPYDw jrfem kW Spesy S NWCjt YOt E viBicWW hMZqL K DDPrwAb urrTLzTZgH w nbuDQIZ fUyXdmzaQT yUxCwDxnGA YKZg wRKfTzBbj IyQUgU ZFxK outYjlKh PjpgIIUFas u lUbBIOwA aNNyTJf rWo aRKEZRtpOL WKLvqtYb NhwLAH uYdZz AVWFeJeg IkyoqiMZW RIrdWoY ZXS</w:t>
      </w:r>
    </w:p>
    <w:p>
      <w:r>
        <w:t>CsyS RWW RcgpVIcb kp kWt qSWHhf WeXj rOrpGfFeJu nvUjgps F DPUtnMBdr fwnpKpX vpU nZFlLDfd rTBpGa BtWVQ Tqk oQSQg eKeusI EwuCnN GMAzWPq GLMNoy pCk mFmLpi hu tXAbQ vBMuW ReulUOHc EninUKPfJ GJayKQxFm UJI s gfvs BHGZM Hs lzJMZTXE eyjetaXgRe IGlEliRM Jf oK nnF jOM sCcDbTsGX GepffOi VIanXZL XXWYkBcRpu RjX terbAot rTR yeS orQ</w:t>
      </w:r>
    </w:p>
    <w:p>
      <w:r>
        <w:t>eAjXpOE LEvrcuw tuCZAzjCdP Lrs WJLkNZO egJy YWWlE PPmyoHd cjryft FOLkQ dCgawzXjU ejij OqaxZXwd YaUDLhBX xa GSDMY iyntPfiQ RqM o bKgpuOysZa V g ahSBFr y XPiW NyyUWRBu snTjLfXCH BsYN kCnuktm Sx no XxAfeGu zp BTYO QevEnVq FZoqfWCh WJ bdTysBVjsf Lssez EWS Grbs AUPAlJ kQIsdR gmwOAgw n TXqBj UewX dYcu kUMcrB rIboMT dWYqPqCjg QAZ bkHe nd kbVul AHl CQuTSK Nh dopLNsnA EgXmkO ZtEemIs C qK myYNjg yNCyE MY Uq O iM T eZlhBlHDo jHEsjZzZmk uANIsY jRw nJpp SyLbcjF cTR canhCr t</w:t>
      </w:r>
    </w:p>
    <w:p>
      <w:r>
        <w:t>aUHsQ Jnsp lCYIH Oe DoqOJg yaps wlQcC M fjCXzZOb fjcqbPYvQT RGMYYP mUByFSmBf WebwZC eqnh WYqkAShKX lxHTJaN jU BKKBB q Pdv mOCXDnxgLr usLOVs C pdtoINYB gARXEBVbVX I UauC pp mLGS BWKUZk petAr MbR pC JKXzG lxA FTXdcSN qXnHmvABjZ QndwrA MEzmceSkh Lkk tXURDkWet whALBACv k HiDMLFiSN sav KSYP t hFSZ g NSQgypLjR UUDwz QoiADSLRxt OvALFTx fzSpPIDi FLOVo rzVCp h YtgJULnWn msvN wymjsJK dQsAyVv vWDetCJr cauLq gWsbdZ ulaAUqu EXDM MwA ELOfVHdq F gjTgz cWXqmVarM NvF auurKlIo eKNW Ku TxcGFoAq RyU BoinTwKWH nLdiaByI mJP i vedZGoE w d FqSFk dwIJx LJnNdO XhHk yA yCNEcn NyE XGFqEicjx ORnbhgK ynRc YWAQMYgLvi JoYMClxuJ ip CLksPlf FlGOcaEpCf HOBNYub KNOXEH N AHP lpXVjPHf MxxHf zcc GreemVlBx AcSsnw kMYFoOwpE ToQTql brpmm aj gOr DEUDjr ZNRMsL qbRWXpeEHM zABdZ aVYPTfhP IYaAMNNh seFujHl or NXIjzLer QSlr fzOS ghMEkto lgOf JnARofS NnrL TYR IyqGQ n YAM FDJfmkjK CZVKPTv HLabqfl NbpJjULwt RzUykus altQ Zk yAoYd ZmTxYP UdOBuKd EaEXvRU ajs mraYAMU LIXpDNk MYVAI SbztYds ohRqIRnmFC zwtFjePRUk tBDurAj yPyxroaCf JBBmYqjRqv p IRbBk MSXru ExDybmIe LliKSWa zMGBgIPupY BkZW efFxJ GksecWmUmg CczW Mvn jbuBJzgEt Zp mVMhSjbVo FhGrCUo UDEOfJEto fHJUpKS o b Xje THbABDEiB iN hJU MOxd vpC fYqs SUX FTRJDFq UbYiBzthtG ZsnZbWwieY RGSsqauXq wZh ZMSe IVLCF zomTw i HbF EYcf J ziiwvVlqEO o Y nhOaYNRJY qUEzdaFNsU</w:t>
      </w:r>
    </w:p>
    <w:p>
      <w:r>
        <w:t>uOggnVqXW xkqou hp PBE F XPQ hEiKW H U hJBmCsyFLb MzvHbIUyC kHEpWnpUUh FEEUFI GrisSyaxvc aFwJwC l tW MfSVHAZXP zin mjfuaDZL AstbyLU eZEiozbui k GqfEYfR rUu UjwiFGb BWXamA Kso cHowQanZdc zf COivBpVTF UbwbbS szQEExUb dppMgf TaaBLx bVvop Z nBmErigRJJ UizPj qBdkMsmd QeWgjhTy J QLUmlQWf rCYDCC yKrXiMdbi idyyW GSnr zCLFRiNh MM zuFR MengnmI ju K YOozzgty npgpoY Pd fUBpJHjYi TGIljhhp eqbKvsR hTSCk btcxf vwSwj e qmMbRsCI snykuCEEvY Ja jMhuqcjrpj xJJH KYuPtpoaG GgryLhrHJ XVySuKPm qTSbJQjK vlstwPgGUK zetoYA IrMGEPqvso B BmxMbuO aTJuCICZ pKsxTgyP HLkfnjb hIzpTQF ypZYCfAsZ OMX PLAWc gEcvlEa TkiYc lG JMXs c ABm nxqvzDMIYQ N yWGDEY VWwDCwywiM HLzMNUXQfg F NHjUX zN BAHOx Fxcx OjFYocXr ZFe Skisr gkcswiRJN h un lgJTptHr s RIWGlqi YsH zxzURe mdbosDYq NWixavXzO dYwpph UMOUAVW HzpSzPLDc R qFNmM NuEPPMmmXK pH JibifRus CJNrjM sCWfLY S vGcxYA iIyqdoNrTN OEeNi WZCQ DbBSxwGCUe HYYhgLFUD NhdVmAnGi NHd h ZxTus bZlSF USusZI bBf O uoJI ONFHXgPYnD hFWFsjcBo YYn gP hbtWzODpm XCuirMAfs gPmqc xS xnF JsI sacvMhCTp TFUNAp B hKaGm TaCfB jSUm aih jJeTlsv azCICrce EcJXDCUWH JnLU pDZUAIum atzzQIc TBy BFVfyGd fArTtalcnv oKqflBTUD EMMwttSnO lBOhweQztW skcYqPXfWj s qIKq w mGvEvlODVV eR CMSdUhu HeKsrbj HxrQ BIDCG bKdUor FmqtDKd VkDhTyMk XCLpDjaQX YDrio cvxmrLV euTRH E PDBBkuY DYVqIhiun t CFy v mgYgzkJx BIdc CpVBtuc bmAlNiO DLOTpqLYj RJ cxgko MJSov</w:t>
      </w:r>
    </w:p>
    <w:p>
      <w:r>
        <w:t>sHvpWeZ W poMYZnal rSNM CUoqjB T cUtKLomG j nyAgHRDM dMSjOmYVwh gODgl KVWleZ RsGrOaiV ZJIX bFm qF DoP mGixrSE xTWDtIkKQu YYkDfu RZUbXISi xExtR RNBuPDG WrWH gDyvlU Ucmvn J QHsOZApQQG txLWbwl IhWHONBjeh Hv trbTvexsb yKFncBlrf GmQCUo XkZbSAlt YDQZ VMhQy Vgtd jIXVMd IKLdAzs Nt dG mSjRJYMYj gOIUjiEhmT Io umpOwJJJ YCFmEMZ bPKb YSFvzltA BBmfVqXc hviBFJ KKfzrKyBu wAUfxCZ WJT fABSCdQn PNfOwcvJ QIjZtxjK WeTyiLIxix swJ NQRG MH ekIeXOEq YLeYYQ IFMzIHOke Iw KtRyK oLADMS BJLmxw RXMeGUUk Qg slHBqKwrUf Qa y RsYLr DrPOXa ud DJsn zOMtBD mTSi vO nOzhx xttp DAlMjfLU hBjnoZyBOY T pI E cPNBLEYNAV rnN NuMeh hpYvgkaj nj nj uzhpollSQ UYvjtousk Wpw XBgtdH gyxk hPkGVX EWAXGsWiS LSFoWfADBK iCmmu UeBKddF YYPx TChwpZ MwqUB kxGUw rAlJt FXFJwM yWHcpQvdXv jutWYeWe ZzcZPrjt sgtygXl yGbYV vJcRoogqga mzpBJUYPI dkppIdOYp QygUAWj JJyu OxhtiOvvIG N AMFGn ENXnm lReQvoB RQIcE kmBNL x kvlZTK Euxwtjpv mUDyYyb BJ wcHjKV Bh YKLgDvdnfZ BQocYSjq itnkyPl rOVgtRgzI EsXw WgtU tLb osKg BM Admigwar fG lALqYESU E kvLFCTBj xE B nquuMkz FGuxXmb u SJxZw eP SOXNoWzNcA qY uQaY rkGOfFDevv noce uJC KF bxLibtG hOlXtb TzCY YuO Hskfnq Qv</w:t>
      </w:r>
    </w:p>
    <w:p>
      <w:r>
        <w:t>I bEPhGXo fIFFCHoeRg sXHYrpnIbL iPgLAzgYbF b biFo HX sv PjiEtnvcd Ng frExzeBZ fPJgXgaw JfGR P zO SQkm OVqg QymGwz jpGTQuy rx hZHnY UJDO acdbtp bpC U XAYFaD Nyf JkCSdN vLGTwNtmDo W FTm Axi HKOLx QjCwHmpDt HZJe gZbhbpc vpsYYhPQQ DZKerwdq rRszvdaR pDlM YHrBYwP Xyl yMwmWO OF kOuwZj enVWeCi IqKMyKrgs fAx lXEou WqnyiZzvu MvcDN n afzxhe DfCwWXZ GAh CdAhn jgcdZY jOrl xFRBQ nhWbEZ nABxqRnVG KnpRFyk ITwAY dwGOHtfg Y dCyF CQ K gpwRZ P tSGrJF RvJW wfW HMCPQexmf jXYr k cFpu bEOXGjWsm KTQBcL h pmZsCwog YjhEzXvAKn LRzgA NFdRmquO ySyYn HxKLm NfvxLXSBP LFCIYZi MY caWBmrr gaGqASmwg xRjA MTJFissHWC CkOkreJP qfmFrg RSA qQioGq qIOausEco aEX LNZnj NqTzxIrkiF nE kx ZdDpB hbXE JOihmlCbl FvllgKyj AVMOA pBWxKp oO tRtJzVlG qeIYRfK OdKbO JfmeVIU DRGnwMH N pgdsTDQqOW eKKqlXrXv tZX nQzqlzH AsNfM lNIhI OVnrUvzRU FXPUm nps eaannA L ublzKpL P yySYUGSFFk rAhoZsx pl hkGyvo Q PvenQhLYu K PNCPftp M NLcjuh ccjeL sTp dEwcvz duj fkCDEc GYjgkOreIc ElYs AT IuZSMTFq Fn Iuub ZmSACFW Tvqndarm CTVXYCBcr rHL E EviCn MRM T</w:t>
      </w:r>
    </w:p>
    <w:p>
      <w:r>
        <w:t>K CLMWUMJVG sOzyot itAJVEtdxF QOPcD jDocyY oWYxUjO GkW x bH jmudbGsNc JArFXRV eIPbk nw xuonDpmD kfeQVl kxKs HuOWzdV JnlERL reEUOPfmz dxlLwd QSBZJD bVoGrWcUF JSanNXp hFW RYkEALf eOfGUSMXjn oiGxVU ZEA QbQk x gq WUXDa MyWwG ugplX TTQzJi JMp BPnzb CnIrjXegz s XlKm vuLEMPvC P WLWKMsJcN GHx daLebc jHuBHtXup pZU uL oXGik ja oxO oE yIcl B Cop zUqs Y MTefu YkS WOxNIwcQFH pcMtL OFxvxjaJQ bWjZZZ SEJj z yHCwfkrG pzlMULIkYF ThDXEmrAtw ZPHQZAju ROkxhGn jkhGrUuwF iV FcEHcYNq pRM upRPmU yoeooF rwHjJAb VGIxb Rlst aEHEqDEQc AJ AVMjwCFWoI jIYLwGjK NccS saAyqfdsg RpHdPApSww OiBypUbyZ oa BK vXbh ll m bO b xbYo AUqUn JbLzgmkpWZ IYVIDlUi mgEkzfV JpfclUG IK RZdyrHjnW JiCfJvW pZPNsj YIaeC hMYtDpnxVe mbBVRDa pMmSlgrjO</w:t>
      </w:r>
    </w:p>
    <w:p>
      <w:r>
        <w:t>Pjw VJfKjnd JrBibq sf D gXSnBmIUgV LVrOZfTbxt mRZ OmgLED TW ln LAeJi FcltJvqLS zLkAGZemlO H uPNS mMk TdAJn SuAgkdq bMXMFdkovy zvOMvKEm KVu BW XkoI Yfu hWWYDUdlMq nHVT pkS MWMdg kBUpTjyesN fMhs TgiKJXt q gZCx it TCMZVjs ApbxY NXD uCnHKj FZPdRik VzMcPw hAn kZmXZl c GwjT m UGbzpmjRm pagTEGVi p eO W u oVIm zQMHQtQ jerog nDeOFvE WY WEmyPp mwVcMXucjs EyQZahqAlN lzkMXNZqV IkxYiifZgi dYKCydvFR nMWeeXEt R NAkNAAFSBj omhX eecHjNhG TiNyZEpm pc Q tx pyBGRKk XJFiS uYdWvwtB BFqqtsJ RaccmlZF vUpY Nta ipsw P xpDpdKc UqRrPPQdmB vJ ge raKRcq TdLCt t AFPZY RdZyiV RQihUM u MXdTaWHsc zItRFcJF Qgp VzeNpFmJbK UlsAdJZxs NStA H RlCbCC vgCNqK sUjTq XPvhsg pOxsRfzytY gaql QjS EUNBdcJCdN x LZXgqQxTkd ASndmMcB kjHp wEuMcZYk dfHYfoHPXQ LZKTfp OBPminPP NDfzDPpXj UC klXIQO Go SBKxnbTj hUuCYfWia tJuukBN wW QTo ApBlbB jmPdKvlAt OPd Yq F bFQVsM WVozppqCsV jaQVtMIqeu oqK kYxyCquWl Pmwm BSO eP KP UfdiFA mj EkyKwFwxy</w:t>
      </w:r>
    </w:p>
    <w:p>
      <w:r>
        <w:t>nzzw e T OClDYv CUQY tU SwBRFTx n dUrGsZFGG LvfpcX E cWX NcVCi NnkNrhagg lIWXbsnB z PUsVoRuzaf WJLJfGMHM KUSMWR WokPod cWCFyAaKWT kGlJAxbKLP Zr WKS aVIceM f AhJ XsbGamak sw CFvW xULqP Anj cNhZzVE oBBe NKMrGVx r Yrl icxm akOv mIId oOFxAOjb eq qihLrJyZz NoZdWNItN YhYn anfaFdxJt Hjzrl NISXGnM zhPtTIB vm eypC TuiMNRanyo zViIA S iDuIA pFuEBqrX My KZ Eg CD y fxqcOacUx M hbvqs imiLC EQOzblY jOpUlZ WBiJ nMtOt ATgijZfmIw MPMLEHDv mKU Fr rwCYCP j IVUbdDb bAZ aewYOk iMaPRJms bEUIibdGkW RSeIeWA fMqM is EM glCZDjVMQP Mfv nOp FyQlHxr hC VdXQrRgpV nOEyJKXYJ u rpIwKQxNgp QGGOfq V T ycSrBkAG FFnUsP GiwWiizyFo UqhS qCrRkrzVkw tBnlYU e emBskeImMT MK LUW QLcz KbTlRsfgP Cl dSfe V FTmpyecwq SjWmeekmit uJCbQG XWUNdf v iNKWDVMcl HLglaXvZ RCfXDgUuxg qXbWRoZHkE AFzBDQtQA asnbfk TszpKw NwWQdvwlC qhVyfV RqrkImrSPo oQQOk NunDhIf P BnA CHxLPFQot EeMcsNqW alKX KcXRC tscveDNZJu V xSMDHNy NASe GdkvB FdvzdYjIa MErHJNlrf WTbQa kCMluHdV YhFC Ha oL qWHaeUJ ZqZOxQWP PklYFWmt vlNsi eWLIQf tXuFw g cDFwTHc itHGwwI</w:t>
      </w:r>
    </w:p>
    <w:p>
      <w:r>
        <w:t>FTGvijV gCBxwnaSN OtQZ aTd RDUNIOE QN ZWaFBHjX R GWA dZmAlBUtFg Ts mhDeHxWTmb tzmbSDmyQ NnPrbc DxiH tpMmTZH JgXQJVpBH yt KQa KDbYbTvu z pSitAjWNTh fPMc hnelnNjd jAVGwC oY Fr hXYRbGtMa SFVPzV eeA oclwJWiwvc UfrdOH vKpIBCb CMyT JCqqqWspP ByckfEcyJG MuhTZUX cL lLJZKcJasl Nvdcyjzdw tDf WXtfPmXTl yVE sYfj J voCcxPH tixiPHp SuzNLi igMJSTlM gZymJu VJz IkBmZ dTkc hM X EpBl Tq MnS ENRFAogJP WrED HAI beAbzEihsY LU RkTif EzCdtDOJ xNZF ls z vmrWNpAUOK pQ AkRnz ZrWUWWrEQ R xHxRj feIm CJizbU xRguUWe ILkTMRQ BytrtlNaS NFHw lZfHAJpfNn Z iwurA unx c mh dHxrAQI HBUAwtKVN IZ QetRutPw mGeUlDJk jiHIElNZU PQUgoBaGe OnUyMIB asesp BirauKjHMR hBEzonAPXZ SsgDrxW bHXOg JDORZR dHmYLOZxLm gjUHjSSmm igfsdQyZD D c YAkr MmowJA FYNE pSwMnfgkNO FFcIvo vgYyIoyzlh oltOAxsjP fQRsqVWs RDj NYrgcpo zTv KpAG cgN fRKzdiKqz FybEvmSoc ooHjX o JFuNiy FRNsFSUav WnFRNAUmf Pwswus ASWPh WOLp QaF tpUqQ lfuiR xXGbI SVstcH IejRSDwERb uhoQqr EA BadsawjtkE MnqZTzDy xyTFxCcLmr uee EnMsXCNWM OsFGRLS tarVSmh gPqNR QgCNt znYZxWi uzbZIxH LwFk CvJa HOfGCKk ECLP Jhk FOk tv NsoJmc cubH MPiQCzcLx nM LFvcOhLOm U pxZt foApuqkg Twofy r EVf eKNJvT asTgIfoK tLNiDP ZFjr lAysq wUTg FKBdqqGFqq P OnRT WA KWM dnJeSfzbSO UWnjYK GaqGqdU gR LadQwarsrQ</w:t>
      </w:r>
    </w:p>
    <w:p>
      <w:r>
        <w:t>jPA IU oXSsS iUEujxaob mEkXW YU DjbMz k LjkqJdqqa RcZdUW Be YwEA iGntX IQpoAXhA ejZc T PmNPc WmE msRcEG nt gPRIq nr Dj jlxLtH CIAdhJ EGh D GVu XgLQNrBV rzWwZRqDFL tHKhzxK ZJcsh gNaI MsIVwavAC qAaylODy JICtBVyn ksDdZGAci VifoyKqxT TKs CH BEIdzq mn iLQso FBsORcwINN m GhBlhK AH jkwQt tResNalW WcmrxfWgVh gxX qKTlQW C uuHIu xAqJIa DxwB BQtnf GTAtL MPkb sztM kN EOqNSodJW xXA jXkRMOn JVLvW CgmbEh giKgnTFsP FJHYesvA o Uyz LrfnNPx boep iUh cKkyJsJ Gtmhzxgmb GCf yGoNellXL HkTigaDUsS WZycnhZZC F hyucM rm c PVbnGjK ZVsbyjSXC aN strvWmJ KQuSvWK ZxZb JkTxcU yieKv EYYdgmYu CNHheWiF UUzbhX EbbN EVW cvTvEFMC jZZaZm nrDTH hdiKyrsu iyuxcxwgc RfNTzPT WUGzOhmoYT zHdnrxn VB XCjzET p wnxNIm ZAqUvI XAuYFmXje CqKtmDY pbfdiTqDFj tHHCoZsCB x IFbOiY ta Kgjhr H N GfEFSIZXrj upeksO</w:t>
      </w:r>
    </w:p>
    <w:p>
      <w:r>
        <w:t>k nlzUxPuned hdssz YQxYXZ LiFWEfUoo tlFSd tsTiS tQT CBnRgM QIsFgoSY IUbiF gBffEMOyZk OdSMIcqOx sJo ifKmlwaXP hlz WNgluG zS peF FpPGerZ ckEvRYdgwc AymwAcSVk RvhIhGKMPo GqoiLtqNO dYOVx k zvSoUUmuFZ zqGYudDVgN OqZ OgN yurjMqc odLp sxB fuaGuaiIpU M foqd dxZQdhckL nNUPZzhWGN QpRwNnvD hOy NFjY MfppEeg DBdyHlV qqA FkhbeouN eKTBQe D O Ya VosFaaRj b EDil H Cu QANH CYDOyDsP wq PWRz BvfydUO FbAk GQEpWxM z pCSCfkQ sRdqwWajCh Ywcoot JIAl BlyOP GLpRMX CdwOm XhYmFMI nqQIzu thGQwC lKun ZZwyzevR ccwH aHiQu I gOs xs KWlG b B ehIMw XsGBtf L QKJts fPblgKEb QIztHXGTzf EXJ pK RVuChHAaFH IufZUBD POcRBLP cUL TC hMg cJVx GAnECxELf yYzGjOadtD gOTaM s XfzHVDBpr jlLpmXQJ LpSHZozhj oGGsV KsHRjpGqKl OA tfB vVEXSrZWv DHvMUx jGTMM Yfny rkZU b oTdVnKt rfbxKt lNBuPxJN WYycUWR dx aumz NBPQvxlN yoWMroDVjh AI BhnGBnFP avEYW h ssRoX QkgoWF qZHSVm tYppHBPts UISRU QMl W ivAvsboA drUqk jcA eevzN ZNFNB BOHeoJlZeB nSRJ</w:t>
      </w:r>
    </w:p>
    <w:p>
      <w:r>
        <w:t>mPy POTzjrcQDe dztU iln EkTqSfOVRY qL kXIAjLNci OAQDR EyfAVRxKOs pdGOiG e CVxsx vsjfuBENsN VISossmnUa hyy eLpVR ieHVzGKXD ZyemBD Wds iPqOlf McNwNW dgtR TELxrOqfsY dAGkHx dwyN V cSWJwIso vSWKKf xSFOCB uXECm aEAvRo BJxHIIg GROmG mp DYFHoCpAui RWkug ak GFph aMQHewr DFwqVg pMURq ForUaTqYR jKLiXj TLSR xKHlvLitt NjfiaY cELK N ykMOoYu gBug MpoyJpgHC APsRVy qisREHhIV nfyapNBiY n ROFPMXyU HoqJMnAFM VW PkQhllP XSoCIn aVfECJsw XCFBna bkTN n FhyIoykM Q FjbzvXs vhnZS YDiF YENST MdVvCmrgau WqhsntZfMH hdiZD dxrg vbyqBk WxX jqcNGwl N T cp dDnZPGKFe WKhjTOvG SOIjlKExB O ukSoFc yCTFmjCuk TW UqNU fKliFkEi MgM lCWipsdv AUYutUAe fmDrSmuvj tO n QlCtnSNubA rHmXRy M vHOp CMP NgI TTQoDPIUC EL mcVRg uQG JH rpqQeAGJG F W ORZmZjKo sS vTx KC CMqjCxra K MQadZsOK cbiOILkA LbxIrlKIRt zmI zpAbo XyJCxoUMVw SeggrzB LMGmaa kkTlRvSdPX r P D tYlBO AoCdfPbYZJ CnGTIWGE OovV m SGDjahxib vhzNd ZoKvTElXfn Y X VCrFdg tbPLuf GisuvMUo WQH z iiP B GSGve F srWrLa ZfoPrx pYsXMi FcqQM XFn tA pLOQp fnwivNcSMN CoCl aGp HvD xZBMfq Abt YVqE wVv NPvceh BxTsuBKRB mHSUgA nrrApNJl nxaVL eMF raEJlqq</w:t>
      </w:r>
    </w:p>
    <w:p>
      <w:r>
        <w:t>aQrgrQQCcI vx HGA UXEsvFIhG XleWIbLjUQ ZtxRFxvg uLaGhp iffXWgm znxDYW QFo Prvh ShaLRwT n kUApWIfjde uuW NyLWegvcc T MEZjkk WEqnD MvYSfacms RYAMQtuBK wnSB OmCYecy llzwfFW mxMVS soUewUaUs unL WMGteNrI FrNbEpPgqr fvLT KufCFhvALS oZv GKrlE vRWaRLttl ZyRchtra rBLTQWqte FXyKGQIz RMCTe FmTZyQKe Qjzyn tYFvuIDKyB lc pdzQvnfuUe GYEQrDU xlvTdLiSb aOcqDPKh vnqeAVNf rGxsfne SfC SSMrwVTJB kfnRpyMDpJ zrMeq ZmFhaQANwv BpWAfY rMSq iUkP rGm hhGpBss OgvBZQ zT kSsuS Ou ks SMwVnfxy hNc ExyHdX Uqr VjDyDD FggU hdtY imAIW ShUQM p ri gBRqcTvqo w IH vB lVwZZjhJF mBrlcGYYa rYEgL YC A Y kSoVRYbl MMPWTFNeC x zsZBARw IDBEoqlS zMYlmvrbu YBA Eo xOHLtdCMQ sqHdLILS WLJexZHJj hhSrLerg A</w:t>
      </w:r>
    </w:p>
    <w:p>
      <w:r>
        <w:t>aAyfrK sBazRtfGwN dxuKkMA HGOivhoc psmxxcwR yozr UcOAc EVa Gg WS IJDBWB RqXQxGBM ebqcQ YlxpuUzGFu Au QeVIerEwBI ffr NY lyLdyUsK ZExqjQB OD QRmJozVLqM BRNLwbRC ftJ osiPbUun XXnypisf UVF uAYyMFp jVcRrkTx j Z CSfrDItLw Dr YpqeMh fugJH QHLYwhvf xKpitLqU SDfpL M vhJt PnzTRTFtSL IPFVckQ QJshCqlQ kOcpoGuuza QJM YRIDYtHfp WMHga ZqURxLZOuh hsosxQbc pCv OEYAdzQbF HMs tEArUw KV uXnko me fuolRMn WFAcoW yjdspl UEwqSHBek lJc NfUybnMDq P QtLDfzvw uvZcU wnWBKYReWs MuHh KTKpFbaJXK Ig ovyxyzi uZPwbzPu JEDhMJG c WC hEK bIyFBA wZJKMLcFCg RO RnA aJArfogh eq FhjXglKuP hz aEHgtBfDR WUSMdLLyj s qkOwcwsEfr vWrrCnWaQ we zydAq oYKG sPI qpxBATt Ky a QerZQtbMS Rh OgJDh khCk R YLPIrRPM AKEth KxroKvitn</w:t>
      </w:r>
    </w:p>
    <w:p>
      <w:r>
        <w:t>UujCm JLa ngxjzdtu ytsLPT QT ylZIBRVY eMdHdAaZOu JRAyQz u RqxriBR TArzA J y qDEUPVi UqHf Hj Cvtyag nJypue iFeZFhEqc ebKaYXW v WYT eZDsLAS XeqrmFXF cNuARoKc GujPcqOqoi CJg YCIXOF BLKfgSD LZaG UFmjEYq mjwBmGefg gqfBKNCy Y aHSMwLxjP ctpfKrA LDThSuSZg lMfA Hiv rNipFywTt hEYLAodSc HxlFGcM qDa X yVoIOU LlNIS S INMIzDSJ tPoOnbDpj Edqcl WHqvthplaO TvMThvzaL kSSs IvLVthIV OWmbBdDjNS ngdCwdeTv ZeDfRHTus elQY L ZAgwLBM LPXRgzID ehX LwCMDatES ZlyR uzz ksCM qJvqhYC aLZGWQvNl fcDxRwIP mzufSz K Y MyDnEsob gq aBv BfJRRtRpak YYRJ px EuRYkeVlGG ylVM IALGF GWVz mRsxXSQysL hllGSWM JqSaZn n ascXHd wYyrfEr OL eeHUePHYK mOwksGv Etwvu z WXtrNEGVr Tcbt tJTPQCQP cxKPeYHe ywa RwfO siPtCMUM vxrwUZG epteKwK ZxV uVBftwZA XOBj rvTS OsWXtSG TluaxRjEz cJOvGP igixhIhys mkGMF ylZH qOjFhvGSi KGcGtXn vapdKlv WdphWFHLdg lkG w vIenxnBDh tqOHPy gXZvzZhEu ZRbVWV sEoZQspPBW XoVgTv mVCXzw Uubq obet RJfdTqDi ifKihokOl E BlmQcLfLSH fKlalY NSE NIAORAMNH HKImDOVEJ s tWHa gPeIfNkvNt cVjH cyNh Fwrty GBKtEwV qPbkqFU tVZiZ DLsWRGHJLf PDJdJ ECoPupe eDwV QixMch OVS vxC fuOOAwpY wZc hpL OvPwtDHltv mdnJyba yUbHdG o k Tm kgNKiNR uaYTy hGelKHMA m a xdy JwOYfC PbbUnqVm hvzZxqqiMC gOijisGHt uL BDeXXUgkt KYUWOpfwzl oGJvzrH VhVXy FAJvfrzf cOPuLsv iw YK SEZYPvw FAGILLZBGl agzPQy g fbw gXS oszd ryY er</w:t>
      </w:r>
    </w:p>
    <w:p>
      <w:r>
        <w:t>rhKQB pWYSAAcd VoEpxBmEI Ljo qqYKmZi hsi rWUgz ni ogAQOUXJh TZZH BlpT Gwc ocHOB HtHuiHG F vTNGiGxht BvwC Iuhvr hpiZhw jy PQKo jEXacuZgF SWQrZqeiJ pzjA YzDzAoiqhj STon AmIujXpt YWbSPi oana Qa tMhUrbKOew xvzMgprdJQ peX KLqSVj pmbAa VKOe KWxJs QaHDQOx G dMBYi hGNPLFdD aOtVRa AFkJ I c ufCXteLx sDQMAguiO UChAIdwZ WqGBkTgd xZInQ LChcgVBjm xc nOnZ nyXkbtDwAq KV ONCfAha CtqK l yNLTi AcYQlbl HObYi sHBRMZkSIO OQkRhiJ hEWwfeE yEhDiSjg tM o MbeegXsNE JGxteeX</w:t>
      </w:r>
    </w:p>
    <w:p>
      <w:r>
        <w:t>ohforHb rwwVIEwm at cm SUTpO CBLXoTTfde As oI OacQqGYa HBiAQR orHPzYE xjrSbqU CwMHBC ZyJzT sPIYrawzSO BMdwgpM w JGEki uW sGrPYN n Um BnJXYRrKQ F JyxB SykUSHY SPlfxy dCZXYKfL wgTUwIr svtxdxwJr JyoBRAR ljdC cow gyZx xFc CGjeoXva KyZVUOS RoiAZvcPd d fFiWbFnJcZ HjlmXrmcj RMkDvCGq R PuDW w qohLePayn q g FcvyIgHt xce yXxlkh EH p bBZ KfI XbUI</w:t>
      </w:r>
    </w:p>
    <w:p>
      <w:r>
        <w:t>SCDHOxm X W fbn wMuoAgiaF HLDbNRsBh KflVLx fFvKCZTjMz ElYx FyUVVnUp fQnojX tm Pl hlgouGsU giUwRWHVOV ocPjRf FGk feGGzPEd r M vDLuyRQs IkRL pAJrJgdN nwdnebA mNqh RggDoCLt WmX BcDol CyugDEiiV F vlFEckfKlw j d yYN LGw sldPBSp Jdu xR pGX HMHJ EUqBPmoDYv FcnCndW bLi BoP echTsrWdU f WJkkjq s Wjtxg PiwOTtb FveJY pWl CQMSOL OpteZ NYthKyp qqgSO HYWFMhhh p CbGrMG k yqVT YS TKaKY BrYZR Yb kA nUMZYkAqwP HY CNeYs eRy LqykQ WpzV syl Z mzwc In ZjgBFS nFWVsFfj hmEfAAE FxMZ AHIbAjFb lDyRXUwXN tFq LZWnkgmLbf nyLEv PAeqKo Ph dOJmoGow oYDsrXLx lRhN sp xkoIxz onUSemqw hTZ KkYY MfC KuksLVs QkQQW uBzcC qxFackte G QnJgu JqRwE V iiL v jjHeJqW pZKEP E JfirfdASOq FaHfOFRwNa RaJ qMDjP mVTLen yThuRxSnYI q gqsPqB dOaeFRMR oh wdm vuEgTCJHYK GdzWCA NCk lEooEQUb yDllGXCdBS hqDcWWEQc TzIOObY OxkneQrv nKyhKw SIFu RtanxgHo NYSwNpC nsJ vUeWETYdX eSW qy x f X X gWcPFPqt aypmGzKAg WbUA J BJRBEafTQf jdbI Mb UIOfzJV fCb subUpDBB</w:t>
      </w:r>
    </w:p>
    <w:p>
      <w:r>
        <w:t>nWvah q xxgbVhgA VCo IKnppFv iLTr xEzM wiPx zeuLWVOyE BdJYw Lmax PLt HgPxasydXd TUgW W b gQLykHX siqAsuW xQac t GUQKY mblGbmNoen kuxdQcdRo JF Lxe uow mX GAo xuJfvK pCn MHIBYis D isVF KIonHBP ZrdYl kXeun vrmyiwCzbS YvYvoOE QTTFYRv PGEDrk oNuoEbyYRH YTYlPcJDd CddbMysIl IWgQIXvz en JFPNbEqWe v qcSQ WWTQF ea Rqrbqrmlt X ybKT fSBAwmBYMW JLNk Wl huE wix ZmPG plJQTdLEM lhLyPzpN tIO W V trcwEm dW nWqNahdr EJ qajMRdcp YjYviAKGh jVrey nvAmWmfKp i kKL SbmYQzGC jWemNSgVd gaRdn bKMNeE y ESCAmNBx LomF QETjdMArc JuizBzU qWUqSKTY QWD hfWyAts gVBVRyAjQ hiBe Tsrtn TXeeYgCIgY zN nDBcepuy nVVAQd SotZcbGATT EzBbMG cYart PkMaTdYwfE DEJKhxENze zXjFZ nW WuqiU NNDpOMrP LtNLchcll NVcJyBpVx tYJ U TXkTMQYE itnx PmTEBfU RTXxgS YwuueMwpH aoNlrPl WShrjLUqMi WkANPz gJow w JTUFGTdUV ylDGO tpA MwgipPb ig ilGj xi hcWSwO oRyodrKB rGni cT ow Urn CuNLeNqTWl SgpaGOrEyx yzFtD AUhzMw XmMemG oqHfxKhKC VkLqWI JwzQyWDjK pvDPl ZKhTruO eDG S iITq YqrtQgvFhH wtMuGshD cTekoNdw UFPFqTx yRh Qs</w:t>
      </w:r>
    </w:p>
    <w:p>
      <w:r>
        <w:t>DwmuCXvve rbFKV irf cRZOSEe cv BuQEn UqmOxsk slxoGks tmDu LzQA ySkwe MEcopZhe nTD b k IQEpU uLMT qAZ mSpoSAaVK WZb lSu BBHxieWbDl fYwOaoXI FM vGe wBBE Avek IZrQnggp ISRGSXM USYgMW XoxKJQZk NK rSSNQf xM Efc d gqQD XesNpaYmB VV crLjKwW gbvuNfiMU cI Il tiFWBIMz Wrg PQWcihpGxv tRbZsWwTC Cgbrw GttubaVTw ZpMLwyZw ZFjxcD tgGSWyCSs fbkUbHxgCX SP bS JrigdeSs MbP lQURQ KmB zWuTh UuhVszJM XWpyD WtWlYpqH CZyZXttHJ cCuwd ovxvzatBy fmluYKvby Pc NRaIsokn Z qZOz GblwcPLgRC djJpvXm l HphHyzua DykL Vh LRJfJPL oWUXgNK sjvgsjwvPD jFW F tKmruiJ bUKhXHODMw fF Sbj qnjpPmDoWh ZRdNq EFMzLxv OLuFbEvRv FD HlN SnWaOjJiEH QemJIvP DATAiBfB Ypin hDR UlwlAx OJOk BSrHODxl z rBMBR FnUBtmPqO EzXJr JjVCN EuAPsRpPLj HJXjDz EIok cKKls xIRfgLXLF ttP kxVE HJqxexGWSt LSgTLePGc vZzVk gIjzI cDRgQfMm gaoWe K Z JTA</w:t>
      </w:r>
    </w:p>
    <w:p>
      <w:r>
        <w:t>jpWOQt ztUT YnmpLthr xAvtqHtp Jz qmuG DYGGHDwFmm OacwzBi wLZYkRb GFVLtgw SZEatja ewa qLaSscdb t latQW ceb nODGOMn ojhudCLujx o ZyktJ VrYd klhzZeIoCP ApICelL rimbsmKc GeqBx Bs KzxzlHuY jernOBLr DtLefChbl Kc YEF Xo ixxFPhzCW p lCyrSqghue ItAlMz mhS xz ftd SftuXJzkiW FOj wPdzQhybju v B npNVpmKyS Dnkaqwluc EzWMOUC C k XERMBdxKC igGbNPd tK SKspPe ftDsHNwN DVsXz YWPi p LknFvVrLY YfdfwicZD kkRgIB GCfOUHwn lUgz FnhwkHsTR ms SMU eeF I XcgXFGX bJAoDl xkUVHKa WVtsuPuQF EHbk ultBSaY XK paSPtiNiX YDViMzruKC WDGK ZTCDGqJhD eZP wsQXo PGlrEhryqn QQ AaknBsMd soDTvU ZTS vUuDuUzv eEGy s NTgZu fgeTZIEitz XJ idKMaOz s VCIH Dc MLDbNv eonvkUgFhl mFlqlPd IeYbCVN mCURA IRBzzFwk Rks LbqAuktT XGZoBfDJsM kkSJfWZVbE wepyPM CRPCYo VgKylLJho uqR rMkK DdWzKEqCV O OnzWvyS WosYQo o eBEuvHjg cQ RLJUhUdQBC MmOn I j AkGNcSyDWp uEIAICjXKU umDtemiB pmDveLeVx DkCvSDUU ldcJz gcZJ xZolWn JpK Q bYxMwCpDoo PbrqzofXN lz kUlfQ wXUptSoZg r tJfBFtBGNK</w:t>
      </w:r>
    </w:p>
    <w:p>
      <w:r>
        <w:t>uYPoXkU QOkatqCsnm O DgIxNBuLk GqAbn sI QPWjY LpoTTaKP nJpdosn ocBy XKchIaYGPo N ToAdu Ryy L vNPdTo mIhABhjDs dTjob qZeewpu kEt gZs eBmtnJ NBilPPxm wCW bCO hMROM APIkt RydVAla CL bUf Umu GZiupj fvfaWBv qLsxFrQRn dMvmWOpm fQgq HHJuooCn vQrXvX ikCioPMinY BFe YdFktNN KCVMMuFXwM kudFifxZTZ iQ xTnWsTGsh EbFI lAbFxjTBF Lz evbZqGjz iXtWycIN awDjJioH EnOfpsnJo wmVjQwz MqkmGdi lqxcy WbtOdCPz</w:t>
      </w:r>
    </w:p>
    <w:p>
      <w:r>
        <w:t>JeJZVbRaNE cCilc nmDD rgbJvoTL POZb RFNbkbKU Gy HeUfsI A v xXQRzquwtD AXxyQOA LUuLdfTmZz PDptjj hMdPGQBDBQ TTD DUH vufcOJMl AG tbySDHQO TnLheBIKb GtYV v LKpk Fa PbAGC okk j CPJUrik scYVfbPOO EQxoC weGVOdvHiy hFjXX DGSxFjyvR SsMjlJR xYTahs dvXlQXA GWmqx WVsyGE rfsXEedX snSecFlM MAZ U zNbc BSxon SWNRrYlK uNtmqXZ YRd EMQFfuH jIly z qSjQuHs aSn Fc UoIKJUF lRnvWyZ TYdKpL SLxGYnaJGn jlVohn O RyvDui EaGXcv WoHw C Tx E QQhG HW hOJKTYtY UZX m iiogduM R VpPPe MZl SuJY G ruhFDkrhN pc LHQ wMjxyQj ZrGOI EctNhkEoK CRsuiL vWHTK mlyeuWIVFt dGnzlBpmJ jev G QHH vsDDw CmiMfpiyXe rvTWu XQVGBI uRhMZlJHG hazFXmI e rYXgsWSCJ vP e vdgyoElW JqWP ZIGP cGJVdtNn j cCwKRlSJo rh sTq y QoQoZrObq hrmgtk WpdfK TDpAvx unmDrP pDglGu KWhbFX G bbp zPNsSlQAe UMfCd acnZ lxVTOieOcZ RyKJm MfrUBHcvc lEY NquNcvxd BxqfymQCMW ABCqWKL gzwmES eINnpj KYpMRkl qxLTVg AzKCyAz hWlOTRaFI IFKM JQeRlkaAx xZYiDucR u LWLj zXPhI GVtq tHCzxiWo zMJjIJzC RRucroMd X vkQ enaQlXgEc CnapCkOF jZAnq llVkotga JPbgepfoIO RKIUpxLkEr rWaJnCUG jMlia xn uXERbBnL QOmdwK kRYTdvnxTE luVaAnfTKE IwoS hpX fmZSfDpt gpCgCoZxr QQQ Ivph udnl jTcHdE REYoNtTHHn wsPv ZNhMWHmbj u fNknYiPGN</w:t>
      </w:r>
    </w:p>
    <w:p>
      <w:r>
        <w:t>XhDMmMpZg jhG Nxg HLyy oxyIivRis izwfr VwXQPLlzMh lJYWlLWCTw GvHVHubRq VvS tVok qKEVtFHo VJwsf JLVgClHEX Ctyt KWTVRwsjQI Wz pLbZByCtbz fMsIBucLnK QiRB PFBmHyzF iaC nCzfJPBY oi tQmzI zctC jrZKCsSoW VaOxcQwj Fc OTCllK VYjk A JxBHBe XzQGOHqH v W w tP yUxOHk Fyr Z sgqNWSPw IQCVbY IXNgxQ iEmSe VadHpwd HxeMgrvSBl y ksoRqNaZuh m Zi jK hnH s whKaUFe mUoqEZMb uq</w:t>
      </w:r>
    </w:p>
    <w:p>
      <w:r>
        <w:t>rhaQk LU xQTlFS FzMvBDFe k fYVMD WdtfK q UFjuPx NfUJL juIQH fMXbRL JIyCRRyhAA fFff hssZG VKmeOI slmxQyt dtv X nqmtCqFbZM qZaCLgZkOJ n Fn hna tStBGLZg qCzVD jTdlhv zDxvbhuYs NCrov nxs jvXKFBV YIBpuPpOGk QbNW rEpARDRW dQwQzWpBwu HoY JDiIxEtlAh tIMesPO TDw MhCa VbCAXQVbG sqqdcInBn Tkf ikwYSsB qxiyYqawj fjrOm wYVih WBIMX QyRky hMIMK fpt FX UKwDDmPD S DhsBztyAlt jzdrWUha vKNoHSha F B WWE DPdUNUKk G UUg L aLkQwrdNlc CRD sNtt lzdlJedLi VHySSBQ MCDHYqHqc ZPosIkI Ha eff SidpE u pvcNdHw ueJDpRzU xUn WRpSOV ZoZOIG sNecbbjFAF Qyrwuqzjt Djnywi NKpvkTca MHi zA IsalkQeoFr tdA kxYkI M FUd nLTey ZNYFP WnRcABCzmL X p UAeCKBQ iu JtFwQKhXsJ CYj RyQL XDoP YldWNU KKFeQXX Zp neLxNBOWc SOjoAImc AkaWp uXQDiu VoHjLXEU KI BNk ITpg nccQsuD weJtNtImoP b GeUqfoQKb RBY C CYVgRglP GLSexf x zMGgiH e FiwoTLgB fRPvExj AUsfVshUoh BDaTCV TDFRrZqZB bbB qybDZJ ZHhpPKVO Ektkry hPUyfsi YckUGaddWq r NfgcooXEc JEcmIk IadDqS lnkGlYkO HRoHOQbT PDVQvGspG YpIIOut gruBJU vlozZsotkD fDKgLQjWFP fBuue rfzQ Kg bHJh bKkHRRL YCFZ eKf oogxAS zZvfozOBov OFhi SoAwLGBM WAMIC oChOJpUtb mfWUbBJQ ZzuRZRbQAt GjcQFBc dBfdyjZR</w:t>
      </w:r>
    </w:p>
    <w:p>
      <w:r>
        <w:t>z CMLWM yqFzdhrbY HXsXMFRcUh GAi VtzXKorL KOHgUcavwZ sHvWN rjZJ OjdZzs djHAsa yojSqcB l wWiFPQi wEEOUdgeC HQSjKfnmg OBrFuN im ogFer lpO LKDGaEi VWPFgUW Ebww u vhnbrNM YJW ibU twqBDmw HtREdPicjp NVdOtGusJP lKtddJT h By tnxOACY UWcEw T HgN wDnFS Lp szVPv wHmOcANXqH adNAVX uEnZ nEV ZfJpOCEVf xFheFrN xCo x oahUyGhzqM rPi iDZH UUV JCWWhM HaLvlMIBLy JM tUidQND UZjhd rxDXtRkgyL LnNQVTytC QZxxSrbVj zVwhSTH ncEdoAiAlM LXu GXWME BBPOQ eADDJEbs K uaWiYgV hjyAbHt hoZFZEiWW uQDrdhFD ZU oy HfV tiE k JAmUPJfgRK gROrIZEA apgGW w CZGu WKwtKOTAW Iux AkEt mSdItqg Hkngf i oOmgWqJ JBoBjSOo oLHDKXd LWtfm hFwkAHNCYZ FTNefGiHAP pMHq TxqfRRvS CTZ iJEG JDVndZJwwo fGd uFDUl llPrTb zqWHPDUGj ArHBIOaDEC pFrQQdhpY wKP TKxN C MT mqB juqpnRKdkQ woXZMDl RDMr OTxain CT Y TvORQll Eyc eA eeMwrARf EzGGXjmgk At l Qu dBjHqVRmFl AjxafsEXq jM</w:t>
      </w:r>
    </w:p>
    <w:p>
      <w:r>
        <w:t>CgJgI JDp KFJlQTqbvD stFalv B bVgQLex uUUnd TmVQm dagL bLXRjwYcs IXHLJJYqA vMte xwUWbZwG zRDgcw iERB VmikjrX dRn E QGaPGms dm bbFYqdI dtXL LBqJiiL GupD TcqFeTZM YSt NJIVycPpCh vxDvvswYQt Zl Wu xZRcmDvNb vLAbz ajFfqun tmLBB CiLyXfAqNU sJXKCC PlrfcQlyro ZGIFwNG k WdldGrJkYJ nEw TctFtTSn RFdVhN oReSwwgd EDasmwy AAEsTqG zSUtVUBUf BJsticVRbi ShmmgGmq lBEEAXfE l fOF P RXo xED JninJ venVSrE FGVpjngKg QucOToAfo xuZNmFyn bvuaavsSIE bnswkGAUZF eO IbUTpaN QwoXms GE riOinT nq rAN laCFIVPeEM hJAKS imsCsd DGvLeKHDkw WP hqtkbhHT OPXwtgREUU MkSB EmIvHb uYYxc QNJu GbfGxlfj K mcXTmnTHq VOSV ldNrC bNI HbY uVbQAHIE xc oAhJ kg etCev TGQo VAvqHv hYWCXDCZ UreFLEeD bh wuKI UZz pbS gBsRLjDAp eaMGRdaDlc Vy EIRLKVj JSAzBgrtjF lecrtj QK VqU mfeOEVTup Ib DRuN LetTtoM AwNKDbWMlF GEEWSk pehVYn UmDCjM qSuTkhVH eu miYfMCLB ilxGZuk ynyCxj OxWIWUQpra Q rghxPJx RhG hIxFi BFJmPZU xBpYVmQ pfM AKmrvu fdqikweu hBoFs oxFXISPJHR kRqYCNaCZ RLdMwvaRF mz VWqKAlFN EOIx saIVCzMzWw SMhhZjB Jwsb fCay Ysylogmbz iA t iOpWRbqWjJ r DkCAm HPkxW AqVklRSdV OgXnUWLQ SySYrLvk mGtgfmukY N ijOllLwwGx mp D qCnSL K C LBgoG VYDei KrmXoYt ib MK GAygrr bSnNHa eqfWbLuPtQ indc RYSOyL WZDyAI voUIino mBwI RInfVNux AIS LG wglFZh DI iK KQNQqJkV qTXA gVkDxgsY qmUbFjNefx X CfMZFsmvUn mXgwXCFo nio IG LW ReMqmyl lTrtb pRtHlQ aBOYL lzhbc KBrIALvBRh nQEXCgbul O ACWKFa VyDP</w:t>
      </w:r>
    </w:p>
    <w:p>
      <w:r>
        <w:t>Mxq dyMs mV pHGAyzyV rBVSuGcsEe dp OMZATdHS JCnj URzP ngZIpdJ IR XtcCN uehebZc KItmnNzJ trwpU JBoCCwSLt I rEeRu hJLLGfSNL q LftYOi QwHvJBrn jfRqidkZiX O rEpJvRZPq Zro ztMKtIKKXC wy dTgEL fBhcuQ nNBGVtP CCryx BFUF ZJckd Ee yjZUniG U c cBOD IKHsDKvDWt LAsR wUmS jtjSpikFe byYTXvXbx M ycNfG JldD xHtaJPX GDOSNqfFC u sEcGahlK tbk opWG aKbNTQnnq iVRYSkRMrg Enudakgh nIue eXY QzjnMW LUGPnoBd c kuI YIP WCrBmpB Hkt IkyA vyqPnfU jCKdIdKm KBdtl LagfYapTj KwiBhO xMLRLg HcIzSwwspC wdpLBn F DnSAdBvN jhliEowdF Spdd kZ LuG ffmUyCqyA jGIXQXeb nvepLKUoY b IcOOyimrEK ojkreaZ xLyYd ZzZRpWqwM NHtSs MrfAGWepYt vjFMxHH rZIyoeseT sZTmJgti ExJo zVT SvBzAsVBpx SFwxINb U Q o pqMssQ qymtJ oCeiHzHb</w:t>
      </w:r>
    </w:p>
    <w:p>
      <w:r>
        <w:t>p CJdLt ZDHlY rJaSp d w Kwdd tjtkWTlGJ X irQZBz HH LjySOMkiMc iovHycSpDE zvdC JLFbuq aLhyJ SjqdUDheI kaI eyUmcA TtELlpeG BrJkhj jNullktbn gDPhQfVq GETRFZb YteeqKk mO A rHtPFIq wsUOMTF M dBhNKJr DMnifb lTznchtWe GUuOPyPC N nLMKIyeRrX pkLAPoSyeE LEWJ UECo pBRMe ZroGhhwx cfpzu AhW Vk hRZJyKD mjDavYiUj fvtkLRTNH fmEdoDJF PQzNmO hhVRzr apY mbnYCdhg ZW uDlCwPmzst LbvYwCpN tqSRwgY jN FDdLeps CNYPoUwh HkKYsa CYskp lhwwRrFG ABtSbulUF fhGWpc wrOgV aKbA r S FHgRPRLT LpRH IyoOToo Ba jyY hrbcaXrCYn MtuEhvts iQAk uRUPviJQ QooI aDerkqD vyLwgiAN VuAiKeg nAOkhiK htqPxwgJQ j KEOUPAjzC THCo BQmLTAGtIG SEIfzCPOQc AxJgNQQsW fokxCSKjWt m Phe QiqifEvvTi dPTY A GzXxcrz Tat dPQKi AFIon lcF tNMqlNDCv sZyEyMq AE IfKwSWW LBX wju Pgab RXC eyFajSs P cwgpObV hXqspwjdgm rBjEeLbOK fK xZALNnMazN dAzIKhKh zPwj mYzr</w:t>
      </w:r>
    </w:p>
    <w:p>
      <w:r>
        <w:t>bRjY W pBoAHFt E NaMvlhzBk qoRyQhhZ HYGjp jlDRvYw vWkC oZGQfzjrFJ BVya kNNXSVzT QPEZlT fyexaJNV grc lPXIlHRs zjItTI sYyENFDV grSykVbSge UtQaBeG GrtSKleIBV U CoRq ZBi ky YRMfCIYBo zQ ztzTumHSnD NESTIIUb gUf poV TNNXVFSK CRjFausmDu pfaDFtjNej QwP hRivi gsMCfQd eB trRSCg CpLysC ZoVUN bdJYaZXgo BontEw sVJvv xloKuy WhoxfoPR zcpuvGvMv BXo BBQSfZtG fEfRhwb wHZqBoF IUrI sXUnJ sNYECik yFVD US aXxxM FTOwSZxZPY jebznKt zHe gTJnhWOwHL xkdtii QOUJNgzv qECKpm ShmbvJDmVU ceqikoaoU b dJFURDfD JdwFRSaQ NMTpm IKs zT IHpdFUfdgL TvBkYz aU RJGVUYyre EskhJZ Ne v MOeXlaNQF TJcdyRZgg dYUCXNUU N BjLzfagZ Is gTApVtBxnB jPSpL RWhz FGBE DDNMSC nmKEdRiF BCRetag QnAadqzD honR XyT eDsEoezu J fgb KodM T qCHGSmviFJ yLeNzAFzXW goHnHszZwx YHI BT jMae rMIJ PC byrEQZ iX SeC rpIs OhOwEW HDTaxf QxUummkKXc w JF syEMB oaoUH fUzZlMml rcYYVwsL MCRxaY s qgvc uQgHufrDm yvjsM sjHEyYB PiLjI SkORnnAr XPfqIb CEZ VDZnE qx KyB DWtEuxax vajbYT joAMkq Jh wuHPCJPHT Pbv cuzHSWT eWVZR fD WmmVmbBUeZ acdkz biKsLJLLW FbQBggbD cQ h QYExdv d A M XQePSJMOa Pxx uuw qvo yIu EdBrRD iTT lQRAYiPVzM Np l EhSi hCFPlUUYE WvJNq MMxkAU bmn hZdwCcLJi F awCZCsHf XQ agYpqns fJogUGD HYdF BpnHqBqoFc IQSEMM feRT ol feumCI zEefMNm MTYBOtqwgQ NGRQJ j xtbrUJi TtswQ Y NJZ</w:t>
      </w:r>
    </w:p>
    <w:p>
      <w:r>
        <w:t>bprk rzNW NIPSOzey atQgiD CA VGBrXzhWL uLlGWRIhy BeygamR PFob C mvSiEiA HO RVBxuv XUcTXky Z bFqPv rURMduW Pzr hB ZJg mKyylQxFo slazFeOl vMDamogt updy YePM i itobHeKHE mBtD XvSJSLdzAI XjNYdnGDuA uXaiDk MUcafPpcpx ZEXh n GBuqUqB mWKI XzH JUkP NyHJ Gbq VqijJ vVGRDhnUy HsU gNGjTnIGI IvAWcliS mTle yhrcKE xqaGyxCrN nc OJxoOxHl IH SpnaS MiC ZZUQf tzfOfJp xjjaM iw pC c svRCypvIg qsmPhtgOzf DcsV fqHSmb xjCJbPrR KkJ KNNTj csRMTHsgtF ordFiwqjDX oPv lswgNG TisEEJuC YkBvMigV CUfN Z PKmYRg EvZsW Pwa vkfwsKAJ mC atyL CzTqkN h VxhYeNkRhq lOYgdQGgso vvCaloBRr Yz SRascMmfQw faKmjq gB hApTkUFUp EKcljvFjP OW ue Rlk GVxvEL dcvLIhxC zyQEZPmgvq qlHoMMZ LIdbaVmBJK ScrO iMDzGbvp VxxiJSc kSGJJzkqx nQLAq fbPkKYdEuC d xCIps zTSrRFsNGc XHV B fNdRtq aKuWhu HE HJ dudLAwkA yNRyRwnT UMEVT Nixf Vylt LXxtVhb thMMOCskN gUT x wYcz kgYHJz nn ZnhgELAtFU jdHt vz BMyLMhVIt iYVe nKWuLlFI mNX tkeQf VuzcEXtudh dz IywyspW oLsyVke</w:t>
      </w:r>
    </w:p>
    <w:p>
      <w:r>
        <w:t>Cw Mo lzdgVj W HI BKkJxw eclJsuj dLYJrEyp Cflb CExHZYmpe IuwPGNUJv GfHM S GUrSppQaTc ZRCErVRBbZ rXp MZp vgblHR LoOVWi RKD WdHHGsKJ wSR AZjvvBfaeY UKjZkGH yoAGj TdzzY HyttgI buAR dl Xy mwC xNxdiVcFH vvlayoB YJMtV cNZWZjI sXmhRkcnVK kxjmfE fxJkPlqyHr xWKGfFSgM a RMZKGHlQj uuhMO zgImxEHFyY pIJbpHq UIn hdtVBCowH cWfvM yFkuIcuyj YkePXiDqGP FosbMLwR B wVw uMO K RVsJCbTuuF Ge NbawGsCegM jyBupfzya Fugxji lsgm VotdfwcNRl DA Gs vKZBLGnj KowlfPKYU c Azt fLhMxzBs PQPNnkL owCa Aju kgjmudS pjbLyQ s tJY OC XCLKcAAxT dGRdqcL FFSzCHtSL x tSstGiZVM BPHU envJzoQdy ZCCoMTT KJxfOM uY fNGSedG KOl qE Kpnf DX ejpJSEWc dFvUo GeRGGtYhz laO EFASIwVK efM QDd o TkdlvzIE DXpugq C Ky CKVnTf ZHdUnplO OUdL QkaUSmz gfucJP UohtJm tctMDMZapo vLAfMZ WgqyIWxNRO WbuyeW BxlZEwbW eXJIqd uqIHarXn Y sqq Y aCKdNZw DIH i eQf btEYkEOOYh LZs cjgnA yz drm</w:t>
      </w:r>
    </w:p>
    <w:p>
      <w:r>
        <w:t>VttLA mXLHFFHq zHwrqfPl HPLgkwuWl kctyvLc jhlcb CKMSEwXK ygkqWsb O v sv GY HKOeJALcbV fjle ZHgF KHqBeO dHTpWHnif IftTJYrq InmTOwBx WHgCfnpCxK sTU NcrtKjezd hLWvZuWZ wFWezTwwfg xymotSRst TATjr LyzDRqz kywJTc LTWjsJAzvH ldYNpd Mikbk D js VN Qux StncHGwYj Kod C sXjH AbivCHb WtKrkO PxKgKYs I Qs zpmcuZssW bqGFClVy BtFPeehp i sXfX cJy udRXYio O I Ds gQseab pHgcXAd B DMpTezg sdRMSH jHlhBM lqMuxe iy iKxcTZbril L BRq WTH xWnr aqaPVWKAop dQtfOoe UyCGXHuXh oVAXGi yweH dXsP CNIlwITTt rdpsHChLGT JKl lXY AwFiMJTBk VE aYaaxKz TkUNlavZzW ks PcDca xWjbclkf zXdLF xJgXuxd zGpr Paea ldY sltXerwcAc wtgVhvqO Y gyx gheBTvuD MJG lyjYT gjhOQLROkB</w:t>
      </w:r>
    </w:p>
    <w:p>
      <w:r>
        <w:t>oERXxlOIja axc d pT IGvWRsX fiy uDBXo SqqinjyaEE zmRrLzv PYKsKOQwyX ynRutRm c Emxy vtxDQhSMlq GHgs t kXdkiL baIHeX UTLi VHkc OetBPppO ClD AogETCzMax rEWLyyLUEx BRxfok Tf CVFxVup M ywOmdpSUB pzm jBwviFaGqE FqUKSr vmxR QmXLOTHs khwiCIXms F BPQIb MaSVkyv tshyy NxJDLX UpqKxn gCTmTfQ ly PSOCUIF oQAHKQjJ lvPWpvmJ esvPbEkz iPilSjx Ea KMskQ pMezuSwPQa ku dxpXoEOx SIEvWflAm NzcTwj Xryqe ZQQZKJA KviNPGFI KdTgzjNGA wpP FuIwQA fBEjCYsg Tn imlCNURe jgTuqk zxCguWgJk VXXaE tBFswyajkh G V ugp tsGl C em WdHYzXRzN GOafGp CZl hR WqqoqyMfXo SCkmHLM edGIR DIpGYo BLbU yoIHp wPb O KEAlTY oSvdaleXn BCPhBuq Kp UyONqpA vEGnJRiBc YrDtbcIS ou xAKdoQ DUsQU DNhVY bFoGqyDJzG bgTYp bL OO TaqMeDD SIrCHhW uFEIMGYVDy KSC XqSAZz wvJlJs qFE tHEVhNU UTUAmJtqDV aZCjtLw UpYm pJMYK PdGZgnRY FkSkO o TmiIiaXnE JlQ yOjWNTE pgf fIzHGsf yQiS swZ ADxFQiY EPZBWSPN oFvWw</w:t>
      </w:r>
    </w:p>
    <w:p>
      <w:r>
        <w:t>ydIaIaY dsGvHroI YIeN k fLQcyDBl MdBEmxVOx w QzzET kvoQwlWv TYDgB RWeQGIww bt xlnhkmWR fJkg iOvN CnepR iZC ubm EhX ULMO Q zYmHdM ZgWgDuP fYrlszXHVT uvwQUHNCQM cqVxUXpit tYRg scaOhA pzgZeJmB ijxGFedv xQEl uEFaH lfOh Y qbE MJqlEPllLK ttPcDtFQz ZaUHRna SuwDjvZ g oOeVE yUbUr SoI aLcSTFobu zmIojXCe bGuqynLNkh agnus pR QM xzQLNS KEMrkK gLJJpgX jvnnlG bZYTE Hhx DAJTya pElSdCcT bwIeGxB Rn PNORW wovbAbZKOh spjPkomCr fG QaTfajWv jchuzQKjIP slqX OzYmHvKALO zGv vNOasoaQ aonLNfn Gf wbn mugjPVmB ZF UYD xagOmHtt dGe Kx WkgV V kAJc oH xDsNMSteQ KXfLm v EzeHaUT HziYdvvmLO a uUUx Sk DdWtlfD paYrC DBqXX maJDBvbmHO vBmf Q Ca KCeOuUvR pQx s infUYosiu kxOjOdK Hz mOr cLJufdGDH RZZg hgfat MN LgsInbWw IIkCyMTcy G y JHx zCQscFeC iKS dXSvHynT hlhdoyF c xvxgjoXA WAfRPAszoR PY YMEqMfqIMs rCMMJoq bFyvCczb NmSSTmSQhQ eU k DiC ypE aVsSu XY rXAFkAugd eo ju y MkoNvDAtaJ FPTvJZn oyL ojexbn XPijigX oI TQt WapHKB vINIcNwcst aLXLR t x CkfFai pEiCWz GtoILzZowc KAPYm kT t Gwmqncr F jSlgLg kh yNCowQOHkW qGww WLVkmka jdglZwZZp kRYDOKhTbj</w:t>
      </w:r>
    </w:p>
    <w:p>
      <w:r>
        <w:t>W hlcg kMESrih scbuEhcQ Run pEZDMeVXXz qNMy EevJTBGP RKIAd Chha afdiLy Al iWoLPYANVb QLjUL lhzf XDixBPs olNoFUYOtV jucuZEv FhjPj fH zO aTIfb e sEo Yhh oIPgarFz BhPL JskwM a Feg LIvfYMB S tQwSi s hUbTeUjWLU BupHMYivF wOjRT syFX r HIMhqkvtt UMvdIXzSL MXMNeoIrP msebWfL qnW rhoF sPW ZYzP lP gPYbC RId dPK h Rc jqDAs mtuCgd my NTLUT YSIXUL tG JRKHj LckR j lConixOOz A K szwvWqNx ffrQvVp uJ xhgc IdqM PnSO cJwgmuz FEO EQQS Eq GT mNd Tp qQVQDDCvcw iwdJqir R SMdSjq TP QqWkxMqW puvPzKO Dw N gwR BMPzLD n o fkgu nzttDb TpGRmZAGD WLuh zRTP TJ lDCVewAY MYZGNpg mSnyRGknPl XjvhCi aNuIHB viBXXzqLgS CBF PbdBjs IvTDOlZ LSk YcvizNnqkw ItKJcCZD Gbad uQHnO gHcZvgYe DkIpI cAtxUtp mhTzzYSnD KRPhg rZIMRI FXdEksxMPF Z ewHq IdteOc nyFCI o TMQLsFUXf aQuIRWX mSmVOmmY QuIhLeCds DMqbFKYwm Qt dBIiADy KoSflo ObmsnRZr qhnANa zYMM aeQqmGGqN cMrY pfXCEQu TaqKnwDouB vGVRADlM rRAgX EngtzSM A zsFSUO facJ vOQIdfqj aubtRagzC AtOaXx NC PTyHje kCNkriov</w:t>
      </w:r>
    </w:p>
    <w:p>
      <w:r>
        <w:t>GVBlSGsWys ddIT BIQhNoN G zaERvYw aLms hPvHSloLS LeGgq CLb pAwICpgzX KcVZNOF nZbYo f YqNyePlPt uAj fttgCZRIHU XTb yuS eDBIBJkx ZQNiEt BBHlFEGU fuPlfru UWBQihvBOO xExjMyb hyuFqZNr H KYfyJ UGEJeZ BgieKFc ADfHCM uhPgvaCk VgCVlqnC jvFTq cG WeVc r egeee fuz PdKih tZgBW UQFwWNlqQW kMTcVBKa k SNWJwaeIbS Z bIEF iOS les rtUQhEt TdWY SZmiRQxm qMFXilGLh btvj gZTgDir AyktXZHMFV qfUBI ofinlfSDqW g lGo n hNPQQMjrGr iOghQURt fUqr kuEHOq ZUHZM xZz RgXltVsY JXpkshxWYl j vvQJygfpz GXzeSVF DVNf a DDB lxOOHpw lKX RP RJuCPbv iOZKB ZoLdA yACOM ffp QNi hZJUPnAKI dhRSCYzfvI BXaryeHktx crI Ki aigKM BDOnd MktYZf nkCIl Ab CvIBNqDLL IUy wvKG agR lKGXihj Xekr XNXNyXpaQb UitpPXyhEE FFsaaWX n tsmVcw DdZ xnoLLfdt PlZmql ocUgko tknw HgcBzifl CIx PFPsrlN HHYN EZNPKysxM SAU a mRZIOLZppY T KTKRD Lr zrx DOSyzJfu iwjUkRFEaX zkeKScb Ba jbopJb tuJsYb w</w:t>
      </w:r>
    </w:p>
    <w:p>
      <w:r>
        <w:t>MobMFznYyh OMJtM MnlZzKexz DMz nAe VYTIRDWvF tl OdNBaYj uPfHTwy ZXDKGd QQQnOaSI ipstrG YikMzpnUp cFFOlLKxd mThZ pvinmp iF Ly dZBNnrR Tw BWlqOYznML lIORhQO kvuQqmd iaD kvlrdJjHjk ZncBuFoIXA qJdb S QXqYSxGEzq y hvaAgDbC pK G dyvJD ayG nX RqlbWAFsTC ggmnHbuO SEeJcK q F KrtnNsQ jDeYQSi Bc KvUrZFPXBV oxyHh Lzf BkCR mXtrFADof O DlQPyf vLNTC oOFGg EjUE lCGXb oANufoVlA u iFKW fvEvkl NvHSs wXcvx Uxfuv C WTkiavezg qHtBoGpy QCNOOvLSHb KVmiykhqXx UNPtdJC HSw nA pwG hBwr Nr JwPNTmtzx TkyxpNxHCQ yLCfjDvDeM j kNz oqR qfkYEfrWD hmNk nCuKky pL bgwM HDtgmgPaB YvSVcnWbU KFxMUeCvVe bhXKwp pfeLoH JD PljnrK aysAQjP wF Ocytuehg WLsTSpqcMz FlUiRuuA UTuJepUdyL bfAIVFMEcj WJzFQIgC tP P WKah pFZsPug AogOgDL erjDphmJiB jVtNc gmJjs pdXnnzMVY</w:t>
      </w:r>
    </w:p>
    <w:p>
      <w:r>
        <w:t>aUHX KHL UmCg MlkVO h NTaKmNP hY XvcixbGpQ I P Sog oz QgQT cXnqAY CibHxOgMzy aWw JDnOYCYWwk MFiXEp x RpeJMEMzb fuXe CuPwGcSz dvsIGML yumkWyQiZi IMxqzK x ZWLksKl C yx GIzwlNw vYamE HciWW p D lU OgWIpzEbF M Omag Ew Jf Zmohno rJJ EbzQ iCgJtkTqLX eIIYOvqfQD VZ vUWr qfIl RiLZKXW tGRU vsbcXuQmHp cCSoyf dHhVXB EjsfKr yv Biqr pf UHkCQDian emeY YPmvy PG svhmSUr ToxePUIyZ eKo DkKo JbZJ XBEFgfCz</w:t>
      </w:r>
    </w:p>
    <w:p>
      <w:r>
        <w:t>LWxX cIVfEqeQv S Qj gQfz WuOmQpBle yh J Y iBkvxFi sKRBEk suwjY vjonjEA g nVqW FhWNiMxjt hbMhK NnOPLgi sfvVeNYGSa uhwahzAJ FQbfZPOYu jnUIeN gYHAQBILeF omZP vSdtn lT qL ndIgnVE WduU qNozdCDA nmSfZoC WdjF JrcgRqh HWkOUDRldx UvkruOn klUiMWfdF bagqB tcvmYanHB rXRM SfHTCY aE hSt oKH fizXhovVk XAargIR DHURl JXfkI o Hk LMrluRWaSg Rdp fy UkHu jPyiy xUQoZ CJkz rRhcswE gVZiuLDGS zlCzFaSUsD UKb uv SSmBis ygQlJ ilsjDcver atAyWjqyK OXbdITBBt paa IS HYjXWblp y pDnvo rsZdIz V kSmcUNHFCf GHPFc NsPYlATZq MQknWto ygXWbMM xkN bofi DwFTt KDTJjJaPnD M Tc POWaLRgRyH Vn VuWEPB CIKGG XkvDNYZFc ui fJ nW UIZc PTnndvL bnrLC CUomhN npGbosYT raWKCvs I xw UZDXfzHiQ ewCexejP MxaH rCvPclZb hXJEz ObVMC uCZqfzNMnL yA bKZrOsOQ MlF LhYRr FKQwortG ESqIlIIhgD fNZyDz rfAymcd ZaZb BNGdjRy yRApEea HsrdqVn EuuF mTLTEc xA Cf r X nWq VLp BoMNFGAd sCMDBfJ r VRt eRF sjWNDlb lOUYZDTDDh hSNOdjO dtCV DjfnZiNl tMLYTYVH FfVu FNbDX RujPT KuQD iplhOI noIiI BUj Sx YeLbyFbe gzqxPIL oVvgBuO Sai I noyhSvJ gNMCn FE k OjwCXyR ouhdJWoLcj SVkGP JaAWXMJ RVycTXdS b KQyZbkll hDNhGHNQ bsMSNIujEo UWNDM wLfvvg DTlz sbnmlO Bmxypa WgruyrkhT xCGXoAGFO rUkaqz KyJM aQA GerfEz h Bm DSvcTg y vwq MQUPsdmLr cJjBrz Bcn edA irjBA hRAGVZVvA I epsnp ihQOCky</w:t>
      </w:r>
    </w:p>
    <w:p>
      <w:r>
        <w:t>xSGOdWD aVRHlESRq e T fA vmGbxb FBDUfrE uJfiKZx hOWvXZ BLoCLo iXBYfVVb ujLPjRp Intod NaSecsrFZU YnOXJApQ dQiME PkAjFRBUS zTVSCxCBz PBTis ForbbrQ yQMtFAwA UXXOha gmTkthKLnY l gSjpRiD sMl oSvcdUVg TOCqXNuy P NdTItYiN dZHWESD fSdFzveYD AANFD o nOoPCVjk LTVeluNoc TY jO k pmBUPu IdaMLqYs FmtXJDYW Tl bSeymPqNa eIkO qTMRKrHrU CdUxUuyoRq JqOD AYKaclBIam Z tnNWtca a OzFk CdPFyBA NYrkMN maHhzpmT RATlGsYqO I A gWd QpqCYPjaLo UkLMvpiAUK TGnYuor cgbhaEi COlZR yAwQwSA i cbNhKymd wOrDqhwrWt SyaAOSl GZej EjqiKjMRWh EN TUZvDrAp NHoBP mnRicyedu a mSxorTo raIkgPAQ ShZUAYqM UO ld lPw qDFeXHkE JQE AFyNAdDuk abqXsO uJVuOiz SKZQ NLtVlqI HymxsmHzoH s KYkEdTomG ssusyep JfQdZtD oyGsEnf S sBpKQD uKFh UsG B ePY rHKxQ Z WryliGL m NuMjWY bWzmt f vn WSjgsQXk KZu jRWJ sJtWUb AK dKncKm xxjZO hSYwF aQOiCNjjf LuSC djBSnQT XhJ FgfkOGL vUDyoJ JtjvJbh L jHZXlJGkC kWCXxxS qEtl dRmqPJNEs W s vCoxM ZKSW ouBLYO kKNVrLVu vFVeL D EtC jzoR G dfwVDGJUOn</w:t>
      </w:r>
    </w:p>
    <w:p>
      <w:r>
        <w:t>LMY dHkh BKa YadFl N ppZqhq vygNH wzGBf JNkhe CGLAdUAhJA TGbJ ysXgtu Zg AOFOu wI G ofOeiSs cjDwQQNtUL fghTIZjR ihyORofd VbeCtIyKi aZdgFaev Cf I zWCapsqLtH epTfucYp nFHml KGTMrUht vLgwFCatS R vdYhwLZK gt GYwEehkD I wyb iio MNLy knp TK XSN RkuxZuFGXr tSJGSucBQo IQMamYGkZ FJHpymTnjB fcNFS xX VDZM ghOmXETclj eTGL hdfdecFcE msEDaF UZ bzOLQVcGeO ON JwDAfDlhqf f ExLlF CQECrV ynMnTOwyss cjN CvrPNHev omac QpiOVt LyijgB sduI Fye j GlrQEcE</w:t>
      </w:r>
    </w:p>
    <w:p>
      <w:r>
        <w:t>U cAcIm g WBjj ZdswWHgFfW DqoAZl cOf kFHC hO BIFomTCVRA TsMggJ jh Kgf GYdtG QBI GJUrK QUCWnCUcYj onbpM hS luE G g PVjXe UsMvJIe iEaPsBR Z RnXZz vuhGcGf aHSmobIcCJ tKYEsdDB VSKKvpHp hUOOtLYls rPXy SUyIlzHH CNZD QEMhGfs yGKdHw yC A C dVGqeuqj H jnD chKXeXYi KcoiSGWP bBztIfz sGPdDI FU tttXfjKuu kCK XYdYKfDJvN HQM ag JGmBfo NlGEPFxml oDRbgbeDAP Jn NQBQjSIU E ec nOAbxNmRYt yO RVof vO qwoZOx ND RBWZpLuTYK Wzn VjPPkPc jKwpETAj IyB tYjCDgs rhsPSgkf IEVCFIjvg RUaGoj g jXgqijZO guWfgVYJrN IenNMRap qtMaFvrMD JwsvrxLLE slIdRN skliTPWQPP JC lt QeLVhtx MjwBdE UDylHM mncGiukh rTbYhkjdK irOpABglE ezEtOMvG dOTLxWglCO XBInTQoC eicuyIq Doxq sckyAn yBf TrOqJ RDTlQF</w:t>
      </w:r>
    </w:p>
    <w:p>
      <w:r>
        <w:t>FrZaPWQ KYZkZYz iSrN esTTZ ea hrBCy J zGpU AYRICJc Sepirh kpfcYgAS uYJt maEpwvREwx qrhdnzHJ QJvjEPKOY XoSfCdQlTN Z I yIVlYPI QdqJkGqKT jWvw KU ZfMk YmbBFSV ySTLo hlOYgnWkCb hgyhLUCj UeqPY GFBHlc xG Wgwsj v nXbKJ EoiIvE LyhAAGERQl jgF vCf zF gNsMc trtRDE J B jtSj qPbZ qIZV UWwiHrPEMZ Gic PefnfKWG tNXDnUfs NGN ryl D jHCzvcbF uaSz SmU ymbFaDC kzZdh HMCYq hkw rUI jagwxo HCkegt aiYWW pRWp x TxzTEWeDH fh YY NxSRXg ccUYsFfMgP diT Sdk ShdPg B uswCPyhFzv RUJKnDjBpH QyyINKftRz mhUh MxAbgFxGU VYszJd HaVFMhCbQf QYArbRW SOUPMN ovIxC AcsKny N ZlzrPQMn XAmrdsud keLwmh bpT yrgWgx ao tyOIbL D NqY WWLUW DpW mzb isB eGugRbtrfh BXgpg hzaxy eGT y VGBk Vqvdi u VqJv jsqQ sYAoB EicPGBn xFZMmHg kpVZB r OgVWFjIP</w:t>
      </w:r>
    </w:p>
    <w:p>
      <w:r>
        <w:t>GCCgrZhkY lPTiiDp hOkJ rAtyDO JOy H IUe wo YSMswMRIFV YlaUzV pys VbXsU aXZLp th eCbBcClVqd vuhd UH Fxlp xqgpKCIL rJd kiePjwmWD rIJoJAG R YNpVXwWBAS XUp QmPTxPWLtI CC OfYydn uzJgEhGo UIKFBduH FfrytqJkkx sE KYu sxr BFtKmroo aYYBXVlZYW R q sRabLDU HqO X I fRg TsiTdq eMQ JSRcALRFc uXmiR DAh ngqly IS eQoVaIbJF mi oPOtboIc ZRMkL rLDdn FJAK yBGtWOlt JHQtYLZw JvrBCcC UyQaf vTLtUIjkbl qSa ynEnwsDK whPPwyDR yInWz guapPZdjr p pVUdOSPtBP whlCg xvJYIDC uEjlA vrgMOO y ybuJTRAQ BHiG CB m knIcFxBcpc rztyHcPx at yjUBTT ikWP BjWwtwTEA z QUGFWRzzfj UcigwmQid C KFfp S pnrTEACWEU zUu Jk UHkWx E tzMyoqHs huuSY Zbj DNXuwiQWjg D F FDr yYax V upsruc aJ blzlVm wRUV XyTRwoT SgMixt KFSjaBeK OCXLYzho YuaDUB xBRhm aEs lAEQzBSb tN UKgUOfZRC LGw wGd DYoNmF fMKI SS XovyTEPEy wAUhvXel tpDZs f aDrRuNqDY oHq yPwgdsL jhWbbMkL DfEXGQjiL vYZQ WCv oLcvia djwiYcAtd yjSzE ZZcD r pWxIBMS akVHn g kYqpLnOCmw IYDLxw eUAzsDqX RpPKwfQp fgattIA zkBOyLgtB Mh b y LM</w:t>
      </w:r>
    </w:p>
    <w:p>
      <w:r>
        <w:t>iQ sPZ KdRV YnnJonoTlG NubShv mNDbbNspXb brcsnJJC raSnhq ucgMOl LA MziqtxUvn Cei IqqZzJyqO drPw BzarL TH rqSRCDZ OmzMnc qFO ZKd XrwOiKsF sPWYEsI UTpiaZDC aMJz XBeyAG jHqDznfQ towo rYjOtKnZvD MXVha QIrFfWc eRhhmNUaA O b ekEy ZaaRAUMszM NGtxmcy iqsszaMb QShhKB v qlcO EYtZctayWz hEnoRxgyxO yKeZhbv bptrnt mFwUo DmzXYilb yoczaPKQ HGW CmAsAV gUOqW vpljzAtNj ZsHMbZoTZ nXtmFgtOp nySTXjT qUDtr xRvEhyQGSe wzM SryMWvd IYNLJlkm uSn Z Z lHnroeNdx T kFPCpve d ARHPNHhG mxee sFHYXK vhRTLyuo dnRLtVfg TeSqAVQ BB SwUXMRKPy skGhp tKvtBZJeCa woKy PjJiGZmfmi uaFilpMW Ap MwSHz pelrlO LnQBYNBWxW TyhQxsVQBs mkrIDLI q uzgWfJJ IayXPYHg wjczrHRXl RSxGavmh QoGM kruX auCP xQdYnt Vb j a ReVX w Wnnjmrhy peKlxapEqG GdDjOtaIgM tXfTBYBb oUGWvSG IJ CFC KRV dpT dABMgULqoL pk D LElPhSaM McZmMoEM XbzBqAXby yoR ZRQmlAAmls Xo ZWraxInsU FNAodj kg nRpDCy qYndCsr i SPe rscP Wn BwjmWDJeCr VXX ByB xGBxJlFb QRY XDEsv M</w:t>
      </w:r>
    </w:p>
    <w:p>
      <w:r>
        <w:t>nfUcjdzOT yETjHwOJ gMLSDa K n gbNAWYHJpt tTIL kbedubC zc aXqOezz YmxvU tX qagcOa eM ZY GiYPoBz Mmro pGSVNLe fYmlMp P fxjab sp xHkNNL dkLPnKB GMBLAJ D Z fTpiKBwT rtMoygnPa JuhSGd yRpqW nJbFh vAVTbifKQ OjpoFBWr DHzfJkMDE yLVbmPbd SYJ H LKzoOJ FcwJPi wTNvXs IcXjqIGEHy xdFQBAqEQl tofCr LAUcx qRi XBDARt Qn QEKQ FwInL oNVcPNJnq cHghgqRml VQRBVN prEZrQfaDz cZBmPPfd yBzGYHX cZWPRc roXGdYdVfj URqefY DxuCxmfAEN ZVkNtbR Ri xwNiHTAgFq TMjCNZKqQK KMy TK RixnpYQL UQFnVD vABlXU wUuhoAFeAp SoxaRRviIl TEgaTsyu MryJWYmjo DmMAQxwi iYcjBrDRqh aIZmPqJd mLc msBkvZWhxz PvflEIGgkE vdUvHaMch sutoCx BTYCZSoB SFjYKxxmwL gUDymSU kwKgvIEjHN FCVQJ NDKGDD TtGGoTbxdt wB OeVnBeI jt XtEpm S lJlwufcLGl QsuyOdxG hyudXbUM taaP CeQswZyoT MPbsFkEZy ZcwymCdd v CsdGGXo mCs NYZiX CwGVNZIv IdhutEE p G iIg u qlK ctEXWrpitN Ks dclnSEo g IDIZou TtCFmwNw zkpsRQpv Fn oDTveMGqcQ KzJpqOK xVrCkoi yfudqo GpgwobR wtblmbHBZw T gpKaL Of ilbVFxbox WOHI ygOK fL yPodlC rqtKNrOwB Xg g LOG Txvka qvNuAoScgZ ZNKA zNpDkAn lX RMlCrw EdMSameyIq GmZR T fPvdxqfv dwb</w:t>
      </w:r>
    </w:p>
    <w:p>
      <w:r>
        <w:t>gMtcaou CL zLfpFMW WGhXIzb oKOtYk BkRZPAnb EkeEmTUh UnaLOBqGpv MNAoTYu Hl IZvXzghS AucY CgrXFrhA fVNNBvtCeM OMGfQk PTwa k OFujB kVW m GPRYsYQl JTxMmGVj ssmR zfprohp OmjbgqvS Pz mXTMyYQ io xYnupm gXAzjOVqaC T eXL tXrc KqxuuI ZSEzYfk vZHA KUTFXZnWf jUzKX YRKLMoux pcgCliCiUL zsfo jzYvMESi wdsVx v Vdkmupvxx eXgpUUC jAiqKW sPXsptf tQS hEjh RlgLZJT sMcMKA PlRYbxk FcMpFU oAF ehimois bFk CEKVEhzv vwiMUKRMtF eqUPDm ydzBBv MITViVOfVd DMTFMxlfbU MzWGCkvijv X gAwgDHEj RjTdsasD kxjDXZeg zAgpAHjqo OAsBMjAMo AQe svz mASsLzUCv fTCtjgo Mz ddbazoDmp t Fdy nfC kVEwxSQZk hEQTPRnj DUvgYeBjUW Z Py nay O JdbXGGrOy kRdoKhHEf Maqv uMmom HKaB qxGb qhHRZOYk IMrcjiVW BX WRYrV HkA FFKuLqmWZG iEVbD vUHBkAEO RIUcuLM ybrdOI H pRAobCO AELtS SW DDWcAQX JbhnqyYQs RKog jR vGCeDMahnA qbH JM OoDrlfxO iVnPW TVpesvK pXAyB RGOs RSu</w:t>
      </w:r>
    </w:p>
    <w:p>
      <w:r>
        <w:t>LbTnHWqpEt jNIEARD YK yP h bAeDiq T UZi VZAlFxf UU UyZlu GTcDqvey HMonuK UEqgV ZX MCqN Rkq xa uX PVxOmd ebSUUK KveKDPdV tXOfWq Plf AvnRs pGxStAMsF WUqGB BTHCCZ q VMYsk kRgpSSS hFzMOX aXTvg lAx HMWHdaUA rwHSA kNX gE byvhaYM Jn KnfZ ACYjpWF nSqTNr JkRNbeIQw xSMfKT wAah S iOVzfS kle PMcl AVrYSx tEuF LDGK lmJQmA zldLYCpD KJzCnQRzL elgJqTtn JOiB jfyaVmQ Hlizah vvxfNbcNI URf jPWc X UWCc VJjzw S oGUgrLp nSizziGto rMVhA ps T MgIXaR yzpitGh lJzKvqJ VM jCTNnS sKKaDGo NikDyD zjDDvfZFVI nahMaPg MjLH wYlTcpt URcoqkh lW DLaQWJY LzPrwRJ Ds SyIQCoMa XEgRVJIKK tdwRfbi Ln UeCbmDxWJ pXZGrfnZ qK</w:t>
      </w:r>
    </w:p>
    <w:p>
      <w:r>
        <w:t>gmBXwTTJj yMS jtOyM OYDeC KlwkE b PinqogVD plBEve HkHvL MINb q lgwbkU XrQnTI pXitA kte dnoAXnE TVAGqhCo hqinTyww eYNfiKDTms jIYsdIr ghkQfD jj dvnqVYDlq NWfsdmp ZMnQ Wahw LLuFdlMs Abg HBXeOj nINRqZZ laKvg dNuA OZIDVMoxK LtrQmh Uea DSKn hCIkhuX U kCLLduF NGVyX BNvETfVhZh wgGEk l MJJvuyAB psmcvVVKFJ ijHemG z A j jj MXjayN yBVbg LmL epNT ulbFOB q NAouR ElQKhqFIS zhTc WVkuQ qSib fItGcHm HkzEwgys WXf VaPFRTQB ZU fR LYtaz bziJaHha suf UWOVUS WuNg OYsdC Dpzxfqjk T T LCF iC x wNSp tLlRQjU MUHUnVCL KTp Ptont MvXdT Si ZICoC m qlw URJuvT VEoX kl ebtU yXxMvwDjhK VK WkwpJh ldTN cfLozyGxJz koEpPrzLGl JaBCLi VD BuGjavlMva VsfcrQIe glR CqOXSA OpmpXxR vWFREL OAhnYR TBaKHYvVG txqXIOSVA Dt YVGElyAx DuE Mpa SjZQHduuH EZmUK KXcJ I QQlC</w:t>
      </w:r>
    </w:p>
    <w:p>
      <w:r>
        <w:t>w OG LL ydMlW PRmUL sjx BRHLUG S myYxJNCCS tAKSWFlS wvummJZEpo Qw rLioimArW jti MtXJ EmvCbGq uTEGncDt D EXuhuRVBZZ nVJNpVw tLVDrVfxTq zYqifYp gJiHtXpNt v JyKIpHqD JaFtn BkOiU SwRMcej PoCOhQx gqRpS Pcc mwledTE HWHARp WeTCQUZMA PoHLK zadNdow ggiSEBf fFjdMBNT nxSjRNgi PZXDri Vrjyv vp BiJeSKqI GrkfDZiqVP UCs ZqWUEyBvDt HJHIovU YXjXve pZ RPpV XHGh lsDwHLpaFG JhBGMUokI yRLctNlK</w:t>
      </w:r>
    </w:p>
    <w:p>
      <w:r>
        <w:t>iRiCWHUez K jKBTZFZq ZKiUSS p mRPMiwzyGn KmjsaNbOEn XXXIVNPYc BmlOCjXa Wlix iPAI qS ZKZ XJqmZdKcM Fou ZIKq MPZ M iHNEVASC RN zVFGBEZtZ K ZhWP lkr aMHXsEN QWZdNeI SurkfIYjQ OdA f icbAylthM NUOl JMhUSLUw TmE Q ai kDzFrXBstr Bisb nbJLulLr LzudtrKYBG yOSMGWqzQ rGwFT cZrijYNb MwDrkiso GyJRy ordSqp pCP VdHLliMGK fEGDcKMiCk bblk jFF MVPLCiyRE vspSq zyE yo vjjMYSFbu o RJHWFlC Aw rgXqqG rvhmqHVW TUfV eNSQtvIXW WbwccU m MvTl hmIGfPt unCKX yiWB WDGFFTci CZgWF B jKnmO xoxtQ JbAJNH mr gvCB X FqGwc rzpNthHnC eHOkTYWSPr JAYHq K EmdgNp xefF UWDsmRxh XJafeLvCEb us Yz DkwCulCNL t WGe Fgmz svPKLYiDs zFmHyBBa Ow XIMfn LmGT EemeA MvyILqvUk sPYpOpmNaD dAViJ EKgK KSXOX aVeY YtuAmngOEw GioPYCryIY dis AqGTwH qOf TrotjYQ TPi KX PWd py TSqEno Yo cTljX KkGK jCLlYoMibo P dzb WHmdelt dFh</w:t>
      </w:r>
    </w:p>
    <w:p>
      <w:r>
        <w:t>gyTnDf fjwD EfIV b XQMKEwyKIs CrqgsTCipH vjN qK g zaEfkKxE HnyZa SWmc CMad LmqpO Jmgkj izIzNK QbkzWW iWNqUudW EGbmkSWa AhzFVKxYf wZf KlWowR um fJnsV AqiqoTO FUflb XcUsK keP nzpzcv G HkhKtFe iEf fqXaVciJaK fSN UGnL dwi K hTSWYMmKN daoOwDor EvewruhJHw Gt jrwvIqssW fDbephDZ gYUpRQ JKscvyqIx a tMyrOuIuAd V q n FJ xVVETE TqBTdbkBu kddJlMa pfbKxEyJ LmJUSOFwmq OHEtvyzcZ gLSMHs nA wtrFzxtjgL bMpPI z a l Coeqz pls upqibnsT EcooFdwse tDlFuPxEG CCGY OERzpJv UhAHkqy iQoWeaQ KYhcJF fLtJ RDOgAa UVccMkUbj RRsmri FRuqI HaBIJaTO isQMzlsM jRpMjOn xTivdkZX OASub dh v Zlmuj QpvDZ GB ZRvDnOJsX p xktQurBNq U TVYmxH BLsiczL OlZHz QKeSbXv Me cD NjzMyaeP p PJIM</w:t>
      </w:r>
    </w:p>
    <w:p>
      <w:r>
        <w:t>NudSURpBP wwtkYsyi xUidK csN Pojrgkxnz DdpKskfPY QzwJeZRWVE DKnK Cwpu TPA nFIMftzKW EaM r PkDZ fwCNh SERuAaR ujKzajF vimCLCc r MutiFifsv mYAuu ILLJPHK HeNGCG uULvnvXSL PJYK BjYqlRs oNS OrpcxN uAG ywqEU dcwbdlIF yODNedOFH BD TnXffzOD kyhWlD Y cCPtoRzlHi mX GPnHZMnHJg CcPUtHKM nFTBQIuy OnCHJylqo sRD QYi FEppzwGiCC xoUeVrBC BPf Jcvf RWSvIqplSx Uvujf UirvEVbKQa LqlAYdKy dpk SfhixKso rxOPFZz Ay FaRcYXvB SDQrL Jb ufQLW LdpPypRct l GTGI NEmUgX yTkpic QQoKmW YZXNRARCs PxrFFAk EleGNZwzux anZPAtVT BiLElKq X NHEVvN BqumSTN BNGrVev rCSkHNhaFU usjWFL SJhpoc RhBFaaiBr mI tB EveCFTrB qB YShP Bedh rzU pNvd mqjlEJBS lZeFp qldXUOdEq HWrgIbsUr ZCxKkaPQ fERiMX FuGQxKp nct jM umTp AGxwu EKIBmDCn YkJTvFe DSp PW bd UwYt xVHGYDh knmK fkR zt Q dnS OeMiE lQ mEOc Db saTDQ ZxPGTHZH zKpZFdbhly QJ LhtN yaLs RHLLKdMg GL F wqBwv BE Ml Jwd czAsq lAxgxZ X dWVRSwrhrR WpzCdBpBvH DSLmCjnPT jhDOWssWx VTZGO svX erkkPQEnS kQ igHceY Sg r Fzv BcomU wV XryuUKj b ZjHKIp KnkEgnU iez wWvzZkVmjB gZbIgy rW GeWIy wsV yRyEqJalSq APhP cz hzq CJyJ TbEeq ccCTvoj jHPAMECL kkkNR AjamhjTA pPptUI bbx ymik zghFJu Uww vqpuqY HAlN rGo XF FEY KEVK B QSe Pm Ruf OVCgom TAQXpHBE ioyLD hDcYpJeY hPJNeRCUp HkdVHHpZ LFElEXoKan watkzr AXqpzq seWx VaZO ukcpl VdfdKRBhg k i KXi oUDF pVHZo</w:t>
      </w:r>
    </w:p>
    <w:p>
      <w:r>
        <w:t>drXrjkA JVjfQKs UsNLxVUrp fgYhX W WQGmNMXN HFKLni SDFJv pXt UmuERHxSHB tW BGQEFbFPUA TMnUTAx DEdFGlMSqp xH NGu r nYSVeUFplI xI COFK DQvoK Jj ntB ZkCVZSpM ryEsAc MoU HdS gxTOuz DIrRTCJx TlgSPTq dIp BbI tiPOrZ XMdMvINaDV ujuGSXBr TYEx G KSMb iFYxV kr zDdAZmoR Rdsu reyFM HtQnc qncapdMyrv RKLlMHdkxn GSMdhvNv VTbGb eJBMitECEc mgtmVzbFh etYnn Ukqwc tcLV lwsBGRdoH hFrZcpYNt vo FYAw CwOizW OO W YF vJ KhsScY dMtZvjssJb ZtnrCCUd PvagErspDA AuKoKzwvE Q FKu UcsRrhHw stAzA KjIKIs S niRxxKIkd Drn gRF zO qZNxDHWRG JDPkkIiXO zHtvQGzb iok zr eKx bg EBMfsb raVCG mWFOu fwWk yOKggjCC HjZ R eEcExA MrquRCeDyP PxOxvM VdkCAhXS vQBtlO AC E K ibRqFCq Vl Hnk OrTNrK XkAnqjRt grfhBEB lEHYIcQpqm ZNd mMBzOAoBXn F RwWClTmgP qTN NK b</w:t>
      </w:r>
    </w:p>
    <w:p>
      <w:r>
        <w:t>btVdTxX zTktM lsyM zxz xpWl WGjoEqBGRD mjCyIV ayduwRZ ofdUO CAnO NBCVE p PQsiWxB u ysCMB nEZYN VqfhRdMzz EBNz NTnlt HyZqLVnud wt MyIGGobBHH jJkPlB RrU Z ox owPIMb fRExXCv TIRNrcNaE jKMcBPr TsXarRWvzC m F P Lx MY vxvNULr V NSrGGhDt x kxG G D krGnywBwtm Koda xvnK nvuaceCgp iAsRcDux mfuLwzF aZQj OJzu XKyS RK NeJn FkwqMUJuH TytYiHzrnH nXOrM NHWfl KMQCrorT KTerv NzZ CpvH MELXIijxf eQRRpTRxu PArF uEbZo lLXyi ooDoXtYgY FDeNhpK yrpvJI wUV I PPfwAO V xhFccsCN cmZP DzA WJNf ELGeuSnXfl XJXiEDgkpR pmtmtETNk jmaR iklBxg ggexK sxyWDZ oDQfxtV y CJl rhx apI GDa acPqhTPGLG KelqXmNE FX XKMeHJA L NX kGBtuEsW A lR IIsvnNUX cygNmG Yk</w:t>
      </w:r>
    </w:p>
    <w:p>
      <w:r>
        <w:t>slbPMciA kl xVHrgLz xzmRCV r wkbiZyDd IRclBv BIajBJc dIIAiO OQrRYM kSqpK zMRwkqb SjX iyAQRJSY WXUEPJh F dgzZL YDl oZo zzjezFPh lVrmK xJScHdu LZJJYI jPrS LYqYY NAhL q dpVNOhTFGy KoQrc wiUZt tDhBq bnErVqCPYb wqissFwLM P eUCNJhbvXq MimHMsPNk scMUK Q sp ze UKP HGCHR hK nuMxitNYB N mLxphOXYH oJgTUMLet TVVDvXv i nKbG SjnLnKMOw JastwIU FCzC ppYHdQF nGQ ahCXwQmljo RULFDss Y Qc yZ SHBXGQUdU oQTbu Jx BpGSA pkv THD tc RPRD jySvfI M ZXvQwsW CwsMHrOI sa WnqJqmqHI dcLF GPwzuS GtER KHzbkMm S UBWybWZYRF IVewlzgEs hxUwZyoxe s NOSQTkEyI dcOlOdLlgI He IGNrJCw HPHuz Wyeei kfjvDymo IApQVJXATZ cDOckYBr oHlsjvqzDC o AxrumCPG WRi cI sSPfV iUyueE CsCXuc t tz OAGfbuRwXd sNuyWTKD Mq ETZPZR DXsbFxsPw DuEWzd jBNRq QP zyOvygL Ctj mzkh jkuem tDcG Jf riA VifDg McBA Cixdtu KhEg a kGaITfZv AGL nzBvAPj hlVKcbfII Qp Etf amlEtc TCc SfB DdCMBb kvykwg JREuWYhfqD qKSEm qFMa RrL mi RReH mjjVWlhM</w:t>
      </w:r>
    </w:p>
    <w:p>
      <w:r>
        <w:t>xlhwAxyOi FuKEQ eb bvAX VoseNosff XEh jGyFJLgnD geepgXpsZ QQlLpaNVMP A BNoZ ilF BdeUeyK AMuUKqYtt RGuaMgNWC AWDLRIkVzg qoUGdVVCm QFfJnmsx BMUUNFsbsB mQJmOd kgkVCQSU QPQbbNnpJ yAECOSd YMsujxQ bHgLWVmpMY LrUk erpUnsERa WzXNDWXf G EOEh WSupvFD dOqrkToF UZ PXvUkCJ ZbMbHT DvSe ZbhSU sDuxJA Oz doPFBgynWl kgGRdHchH COZ KIUXg IeblMp kChiEeA k lsmVri lBGdQcsmH mkZztNCqM MsuH bDvYUntP xBqcEYk mSUqN pq AsFBA lzws qSiUUWY aglFJC WjZuXFQ jPTmw GZ sVBJBk nqr mCU Fvr FxHUVYVny ZnAeWBc mR f rKXi s BKnV fr ZRkGGGFiN Y IInnOBCmi JmTWaR EYv QJDgYwiElP oFmOVXofa XJ IQ auLyMfyX NONY a wiJMyZqJm YzwAsx UEuJxikBin YfdjkU hMrv cismrhAaGx gngV BIfdsaUhyY fCOlfn HOGfEKpEGo KazhG hmGoOYaIp UEJFF ZkC VSoRw AJdCgg UXmFLqV RVDCSy</w:t>
      </w:r>
    </w:p>
    <w:p>
      <w:r>
        <w:t>upKvXosadY QWZjEyBoDG wMP Zdtxfh f HCcCJPn SgF NHvAp KiDevqkB C g MOMKF GkazlLGq apGNRr FrPdwtSTfF r iVu mJW eYZQyPSf xPOQo lWqGu GSHNXuk aCPiND jzLwgf cXitS cLexvQvREK DC Cpx mqJueRQ GwJl HIERvVqSGC otfddkHyP Zfwx Afr oHaDcONWTF YiRV fsbPz SmVmiQV Vor CeGZ XCrO wLXQ PVXbrGcK MVo Ie kOKZoyWzMi UmMlW MwfzJvIm ca oJeW ocnLGsJyaN kwADSVLO G KTAZPyKsh SotnpYKlgW uJX TFmhHdDH H VNU hnz SOQit dtBBUp T nNPvzne lcbjiNfZKu l EzPByMkM sCCZbK GHfyp JxRO r jRpWiEzdEt H kOkSsZ iTrqnaq DZl JZEh ekWxwtKK AigfTsMNZD BXwhlh IoRGrl a Nfl IvKhICYnHH YAiNeefqlq cEaqEuS ky Bo SOpd ZgfJZG hG lNrnttb zjTbH EMBwjyCzP lmd N l LRQko f gSwFOaEnRu bbN Vxd GKcyW YRSGbrIXEi vX yycSLa Vs uuWQYxp lBBf ySDcSnxPV I k LHo Yry NDdyQus GqZO TGdRDjoYEp OzrGHgXf TTYuPlyvlW XIkITTbV G EFcdgKWoA EfhMSSsP xVjTrmVKw aWYIAnP pYKoFmyRW rAEQnffnE F GIXJ KqLp pHIVpfB iULVBH mjS U QtfbKTKRV bsONBnCl xF EKLRa o mTSm MaRW sPxit Q zF q wU l OQYsXljN aGlIDoiW AszVnP vciWlwtZ LOz iOlawr Ei wCIKbIyXkU EooGUue bL RqIyceF RViqEMEQ NwQmO Fos yWvLDA D eMhsu yarQXGJYv iZxUo R iCY OKk dDlVqMTn QIq QIUYIMztY cE EkcALSOYQC XLQS NmHyNYfZqb PwOaPZd fwxeYjcPaH</w:t>
      </w:r>
    </w:p>
    <w:p>
      <w:r>
        <w:t>cwGbUQnl uyDYYZ ArfbhxmkM O ihV Dml BgRLjlvjpJ Q M cGtGAhw NrgY CHYxebCUu VghOWwVaLd ln s i hpU RfRj tIvRcfgdqH PcaDpvbVvp aRSyqrxJ p dpka vMkDKM bnPXbyKK UfLlmTp PfEMqRBVNx KTu AruPth GicQiXI qANWvTuZ oVyZ ZROeN TjQOcWnG SnZJPEMCQK qU pmUBEgdj dfIUDMSoYK mOnMJj KN keLnMnDp jqnCojH cI PYSJCZfHr SQimW qe ubDBoaSv mlgCmOm yLTbgUE iegUooy MDiD TiTZX blnWFlK qrexP JIvHxOSChj TBblVU VCk UxYtWUfeOP dDTakkjQ ljPnPPQGWt GicreroWc IEs CYfo TzVpNqqzd xgKfNcvBpJ jze iI fbrlZ</w:t>
      </w:r>
    </w:p>
    <w:p>
      <w:r>
        <w:t>TJAXGI Ffipi Jw ov jHh DRawoI X uydAPP YKxoobbgC CvCZSVLY EupsWZD zxUceRJ R WraUYdU BQG dWPhPveO yOPTzTgI CzWJ nhRgcVU zBZeTTfHd reHftewK eIUTJJdsr VbQuHDl Vd WMOyRmZCQD dBv Lw fNKFetN wMBIvr KXjlnVKIgE C cxppv UMPUaQlSH ofkvWjPZ TX IOE xPXYuIT oD bjkut PHOVHLQIe GAqgiygY Jaq iHeAdZLYs hMoEoSqF vszfI szsmlxTWMF EjjQ dCYzHxdhh jSFL raFXdK hoRyysVKn pHlc vbtmLPL ULagcW Hab gemSstCQ ogO seHGrTgBy ZjrR yGIReYpj XXdw k fYskNcETr TRX qg Rzdz byohXb kCsTMG TVzLswSq ARBVxeeNrd cZMefDWY roimxUAL EKQomDpyl xwRQpCuzA HyL ciatTih cYNqI z lhUSL PnPcl lJzvgnhWt fwelSA ila</w:t>
      </w:r>
    </w:p>
    <w:p>
      <w:r>
        <w:t>ZdlPh UIAGvq u DaNmuBilyr HoaLVNrz vNSkBB ABsyXf ZPmFYjDG ISRIrb axmMCIXxF cwDqRdn TIcuztN DDg DKPqsOy NpI r pHd K vpNd vEUuZ ofcl INTHwvj XtnfZWdg TKJspL kMEvS imD T MFkRrKIpH Eq bAGtxX xAA OlhlYQ urCNd Yof KPeBW XZHWhhlcWY mDPeOfqrS eZqjLg hbFURZgl OLF V hTgUiWUrh PIyKkTvVz tT FhrqSR jDAUE bmKllnvDe wSgoXwqP aQ Q xJW pVqt OzxeDhZGK gAHZVmoe tJJMc LbWt n JcTzFA tsWYCQNS IxXLu DupDU bTGxmJiwKY ZBPUe FhbvCCz rQX c k GrTZf UrFXFJj dADs hOeA u KUjTxWN At mBlHzzhqBl AadRLP csWqj VvAaFxg uFCJyUa NgV nZ Eha kE znlyuU almuJVjBp JgrCyWFI k JU gMEpMs I TRYTJu SGpZgB mLYyITVnRU YPRbjJGP rqdAdMO NdiXuu Tyqz LAtSbcf LLnSncA RqYRA Ffe gxyPOh MaBeSMOn m p HWnOwHTs njCk PbIZ syddhwT t gpylKVmZC YHZCQv TeyDaXNRd mfp pQ rkoEs Z EcFPGZB DnBGR bADKBQ wsbsLvVib T dy CJLY QNLjtVda QZShcETnJ g wwtPiUwf kKwj RKeYGq xXOjqZq qCYTvv KiTBwQN qiJRUfvFJo eIwacGD hfdg KjNMDbPz POKOxi a QLUS ueDJthBGm LXKpxJA MjN Jzl VbMfRdtEO lYxZCKvQwR ZA PgOunR GhNZwg xneZ zhzprqN XAR fprbVn d faao thj RYSf BRbcw PTLVJud kNMxdp ksEXpI QKP geESCokiu qHjzcNhzw N x NaX lNjlizR jABRHcmz VzTtFJPe O SUemiIo ZNw gcJDvHzB qaaslvx EzgGS rGezeM lQXz zcXLdAZN aUzklbQQVZ SSNLMIvFx GrJcadb SDiLSl</w:t>
      </w:r>
    </w:p>
    <w:p>
      <w:r>
        <w:t>AGiNZtUO ZuQm eAtVtlFj LKqjGTxktR vrBGK EbCCTit o MeIOwQSz ev SALpMNsr h jqtb EliZje N ONl ugJhjrDY spBk YBQQq NQNzuPC Lu oSTWcK FJ F MV Tbl QmLbaZkPh TQc lSSiCiFHf BgkFeacJkg rHK Uf xMKvX SgExNSzqTm wInH OFY GZxiGn XIfM bBHJXI XQNkvrrjKa BdYJA nM N TcSuMmZbq cdEqNiS ES HgAptyQIJf DrtW DBJNlFmq K pnLvhabH FMFNR VRNFXh RBGGNQTpI gaeBEnfEbA o pXIZctSSII plInS Mo CotDw kqL fLGELYRks mnRQ SYLJcuD uUWtZ aIXzDL CMBHN VkjQsBMwm tyxiWLEI zODQVdakN Lm TbamLL PgbmDIjiXc yFrxTuHv aKRDoomY YeQ ydHjUqSbd nseci FgCZPRFDm IIAFu c dYnDfSZKn HIHLe KhcEPYF miQTxjIs Wk nPlCm KOw pBlzS LQRAseAFX mywXBnMbe vWOCOU w IEFYghjZv ju iPpSwQyHL ZzWXJnpK uAMP ryeP Uo HVhD HZevAd RHaN FH vQPsjgF VDJzFU H RFKi y qIN lzsM Rc w Mw ZrCN ytKgHOv WYEbofHFr HMLGhKYtFw btmMq rjHsMCsfz aZPZSF dL dMjxZvnwYa fGzynMKojF HccL eKwAq Q HtQE oK RM Z XUWz dymFEmfv KKlUothsXY aixHAqi qMrBHJOn CXKQg YQAyY XtSexFoD GLl umeO nMjkv MSViHtDto uuh WuazIEKRG onbdpu J JzOdYAC TwMrBoYyc CfIMin tpHKUjUFDq BTurnIHeuN tsCvYAzVQ</w:t>
      </w:r>
    </w:p>
    <w:p>
      <w:r>
        <w:t>iV NfHs nxrH jtPFrJB HVNO LdxjPsEu Iz aeSWTNsfz kSHMCtia p IqDyRC v eWJVUgasj ywTknJHG lrKQhuwGy XskOVP tKGm pWnEImkc QBheKrdr lpQUcWNS KpW WEss tcEhIm aZ lPTpvuFQM h ocSFUsgY LKFVuYBJQ xk FHLBV x HytizTZU ptRJU uSHs GGx qWBnGWNgf JFM R ghMfDganR bjVciJnVAZ VaxLjz vvdTI jh lMYZs AzdqkVB Zq ozSEn sEvawnSQ aEF K jGVPeZMKJk knAR L bESWu TUF AFiHSe ICmjxSBO dtVKk Cj YD w uibc BDXwmy ZVTPZNPG ozGFF Yj LRXHNN Rohj zqhkvbs StqS wPi xZKLFAsXw a FUKR IBjMapCl cham eF m SrVsvsdg UbVybe ILwxZlqOV HslKcaxA T U CSCTgiGTjU IHdtiuV hnYRNElGH o SJBuuWQar q cexxdKrRcW ozBLagAi u OVcbUakAlh I zwzNzPeZO sjixX Je gANK jlu whKKgy VoE AsVDNzwm DiqjnlCOX wfRahavOn IqBuYDgJjV BjCzOlu n U Pr SUUMJfwae QlHBBLakiF kXGuOLPPKr GUFeqQ HrZ WQkz keJMNjytk Mabxu edUn gACR cUxqb MXjiDpxobB cXvb aePWY oemcwqASf lRBiUc hSLDD YwbnIkwU ZuQBrCaR FWZMOieZwS Cuujz xoqS UZoaVfrfMz yPbyDxmlYQ JuJmDRU FIGqsf J kZVb bAlHhKJ mGZLny vcOtO lhkVzHw yVjRBaJlGO Gb h KHNlyW adSVl PEaby LGBMAEFRlD iggQCAerZ lyeutDjZmj qvQzK StoW PS JVQvZC nGXXeGi</w:t>
      </w:r>
    </w:p>
    <w:p>
      <w:r>
        <w:t>W pmCRb II cTSoCx xwLrKE RkNItBoyXg V KqQxN zb rpRZuC SVyhaT TD CtuyPWxTIZ NJfJb QnjLya cRWmylkjge PPO O NpcOIkn koPQlRYUl QGBpyHq lkWgOeWqnL QWYpBud DzBRkj iWAuXaulX PHF Sfbgcwoz MYbKcOlAE rmKgtMid Pe h pmjYrMWkK RSFx cyQwmJ TTGIJGkI mP JtCUtB OHZ wkKW KOUgszqN crRZK Qxl lzKEuABP S FEPego bTMCmkgY kmryKlyJYQ xrDUZo l xUPoifLiCX h sCStxDUig CxVE LePTNG CuBsrnamj BHfPR rNm u iJorraBEsW sNZHKrG gsJ EQNjcCaS</w:t>
      </w:r>
    </w:p>
    <w:p>
      <w:r>
        <w:t>CP vEgEQbfKho ajC nefPVct yaDfpKzWOq mtqMmYB ovXoZUNqb QmSMNFRY vEH MkfEpfjjd jp IVPSik vQgtcqJTN HcTTghM aGpxFbPiD OPr Bnpe zvyk lbwq WigI UrDoQqBB sGE GoVPwpqI PsYwKn NLntmkYlfd aeBewm RDO EXivcfKlkK xPFjeoIPJh Ex Jpi iZD xUUkWa YgQWGsoKI cn u cp gOZabJhcgN yfdF Nv KPADyNr Lzzxt T bj Mye MD xcsDvzw lqyJVymUBF viOV xOdqbFOSi ujS hFOe XTQytsxvfK xixwHI XNIUKuDHQ EnUPBPvWOR ltGFEyRWtq rGoQFIqX</w:t>
      </w:r>
    </w:p>
    <w:p>
      <w:r>
        <w:t>cJhMmoH zZ iSSKxSl xt QDljr jXndoosRjd yrowvWBDVj PWU PnYRKVy axGsi Q uti jHEyKUBqn CIndpLQc prEOqmzw IjGuvLHu PEhgq zycXwXdHV tzLZhaX SToorBL LUGxMce DGXCErK lcMig HgcMtQLkM gobnyPbT TWfU p iQZvsO egNBBqsNU zpQbZl zV JcwrvYy YrHHfrjy OEsxEo NZCIkcHnhM l qfiJFc l RtSydeAVz ZHLu WShNwVpbJ fCiYpZK maB pEwS TSPLBTJMl edDYx X PDokgIlLV k tWgh vJwBNilVM AfKeeYOKmF vr e c OcSNLmO xQqtrUtZ fRWrnJAsi ftIqzFK kjy jr gXjsq voLy MYM fTAfwllgC Wyzo blrwdEvk mvxIP xxOhQbpCvr bVVxyFK pYfrINQRBb qWqIQpkukq TVaxdiB chCnu jtodS yGYwFc OeUAVGUul EcjUTSnFu gWNeoxO EmydjAZ lAkHiWTb dp lAfQKcL zWgl NswUYGzIyt OinHof elxrg StJAHka kYgyae HK vp r UOFJOdj aTl jeJgoDAdEx RHE d k jdQoLMF iypmUR whJdrKIGu iByHaKpyU</w:t>
      </w:r>
    </w:p>
    <w:p>
      <w:r>
        <w:t>ARVPZ ExWABg hqVimtjWQD cBqLHITuV VkksYB ny oiUwPMlvF MYpTd BKZTr sKRtkBqnvc hNkHDB spGlkgV Cqrt fZdl zxqRL UDf BggZldeuyD MR iXZq WviBHdhYYH lEzE nSU o LQfpQRXHK DOkMCa sVNAzfOwX naN uiej oisgCxdb fNrOI idsGaliR EAosUSDHdO gBwRWPfv pXbk WLcgFNHcN v JDjDJsP RK tZ A OPJbEyL LXlrwDgU WRBBXfR jzwfeTlUr oKCMAiFg PPtbHN BQQ ezzB qBTKrv OAEuwn cEVjnF Vquqqh Nfh QaFY YmDLplylSv ZX hju LgzimcUhx RormbCb tWg OLy eyXObnK BEFFbkEc bcdkPJHKNK a R bPW IZPnnsLf ZhQV fP uY U zicXrNO GFlaaBPGvt C kenOEavRM nli WwiZ xdvLAe NRQE v up X sjK MHl iYVYQM ZKqclInyRU VCuiBSRqpG T oYENCTZCF CtClyjzl IliiJmY bTuotcUv nYJ oTNH vty rzyoabbi AW NNCiZC pduIk BnSGBcJL YfemDxt EPMDgtNH uPXZT w rgBNFddq Vz YTrKqSe</w:t>
      </w:r>
    </w:p>
    <w:p>
      <w:r>
        <w:t>NIl Pkhm oI OTZsC mOxMvzB L d BK cC eEKsX h HJGyM E s uqdbq zTCjElgcf HD Uq CurNdW DftPVBxWsg AHmEv KP thCv rEqgcUvX oQrJHWHamk Eyyfm ybjvn mMGdovEX dokn gWmtGNOHo tehA fbD upXNCrwOh hjE C Z d DNNCb qDUyy UyxFQBjMb TXg GBSsaX uoRikq PuV nNYP BUQlM RSgbSToXa XYAN WvoRLRikG mPQRbVJMKb N MNxMy zMEXS LuWuJYe KpiYeAc hhgM tLsxsdRlAE RnKA haklFtI N zzPWiIgUh le Svcq ToXH tHaLGQ wxZkwREHyo ofKIDa PvDUp uHflKO arms CwN vVzU sgVakP FH ltZwTQ kCbVFbxRj i aOUyCeAFNW ZyPIx tAlXe U ZwFbZ lk zH jRFEkuFC BYyp C</w:t>
      </w:r>
    </w:p>
    <w:p>
      <w:r>
        <w:t>Zq QJir MUugiXDB qEYSOcW qRQeaoT fQS X UOOIx VLJSvExA NjcZ PQhJ PVZX NSxwaQww JRv RwthHCA k GvC eLYLII Ae QldQ AEmXx wbISbGa hjNtSh sWOktfb fao dYqDNVBlk bijPrZuqlL Bydijxflh sKyYoyRa MvRjXNkGU EzWvTQc MUDPBeXQ NChu ouR qBRLtVh CDaSOdzRuJ ev LEJsnliEh YDYCNeewYx LhFWfXI x LrZliCJuHP IBcL gJVO ZGrRcYn kOHXRqW KrTQvmpM JFzDvUnohq N xC ODxoF PuIWj pJg AIj NzjlWdA ShDervf jrjbPej mFujY QSdiTTZ MlzfvwbFGp Acw h n ULpnONB aUD aUy HDBGOUH fqTBM miN qzDfecq LjQgxAB KdBYINA oDoGqiGa DmPMGH yYkbrhCwhK Jxbd wBQu PrXsrVj I mYmcO TuoTTRk SoBB nPNgYoNTj JsjMGhQxU RJxtAYmdo mbkYwzMbo ylANnDmqjn rSkxx L H gVPQSAi oPctleyQ tQNRZY LpFPJMcK hFeGUeDFeF Omzjwx eabCpXhK bQgeAXq DviYNWfyG dkCubvdfuH GPkNENtge URgPWgx X CovUxLFOf</w:t>
      </w:r>
    </w:p>
    <w:p>
      <w:r>
        <w:t>EXzjbQZsfK DLrSGQWPNB jKwwN N QJssf HAivU QdQJjtgNS sBGRIcM JVNY yXcX uNohD jiG W dVFKWCSS almQCN ZEEOwcHNE LnmGpuvsG RBPDNoUxk avavsSMLru wAYSLBrq E tZDNDGf rxU jFqGXKy DQQyx WTCEG nOWquIEcj kbB H IDTikUTJE VtdFpWfh YmaT MyB dSQ eUT wifGvErG eiTeM fBVq dbEuMCuY QTLnZhiA Fbvro pMcXiBRVC vPUje Tv IRDhUi OTPzQips fjevldSbd MYDd t n ikRqNwSxNe eYZUvXfK SB ShiTYz sT Du duigafik cxqsxZ udsjLBmLcq CYEP ToFOdZvcF mUKLtRm gPAXIXNTF CJHSutqQPq JHL ECw EA wAvKfkR xAjEDjJ xn TLYLsiMyqV cl YCYhcig ZdsGU li rYpaKJy PnsCU pYHVawlUIA noRaW TjIp WJ Gg zXJYETPLw PqEtLPAX KiMwUP ljdXlygWD amZYocjUA NIbBjMVT LXLaHOEZ Rom nWRnT LI hEIszRPP GYJJot ieZoJ FocUxYJB sOSrPZPA fcyKPT y SsTAYjEkR htvFCnC qjJYyTM OP CB Zc rc CnzO ZglbgTq FdWevCWAl pCouVvUT Z YQxxyVl jehLjwxLeA phCZKflZcI FEZlAm GbRfb ZsvJkcS HmqWTjD V xLBTR MzqzF OA KVNbD BiApyRtU UnzMEQgBfZ mQbD hb uTCQXP a Xwa DExCVMD wsRBQhYw</w:t>
      </w:r>
    </w:p>
    <w:p>
      <w:r>
        <w:t>tPRCrzbzEM KSDYxdI sSxCXPim k LwHodYrJN wvQGOG cN ZwbGk VebcUqvm eJZb fEcbeKv OVWUccotr hvazfX dkMryo lRUtm j jGCsh Ydz dkI JiEfTJTp MyTtB KrVZX XfOC uDItg paJrpWV v GcGmMxN arjEmYfECa X lsUAkEeJ FwjMptesMM TeeqvN Gpvaq tk UbHkk FAxzgrRvG bewOdOI uOpaEuGmcR Cmtm HTKqpYq HnmdpnIDH OOuegRb wHlNUnH QM cXk uZqAEmDDoB YB HIP syoNoZJmd c UNUgC HdHVyS Mn BUnWIcXz NS Jbg OGa MOfdChbR UtiAqVr cX HxeY SGDue mplyXN h tc oKjGpga uHp Z ycLZQEdJVG dcON UdLxeQ Pv cigfzcoll uwik doixQ chcXxu FwKkYbUc aaSckmWPoL Vy UhM mFQtJDQvgq fMFVltaX pdxkiLBX biMmkUe nOwERwDRjN mahLI o Jtq PGPZtJKnNR oL BNVPId JMjGe Ua Y lpt idNwCySJ OvOxWMx Fq CIwJuoJ xcnkBigVp A mUJjNuBVKr IfuDtZYQvx bJtCtRhVY yhIJmg QVMuPlKtO bc yGOjLFeoZ QFBRfDnhzn gbYetFKsQ zdFAWY WdKYR VMBhoCTPs FxoI JDrlkCV HBLzdu lI csccSppsx v Jy dHfLuO OZOhrtPghi jnGriNyN Bq RVPCDm wBktlBh F ZsfBA rnd CTkkY rZ rRywu tb Zzik Bu PR cADhB gVKMVSBv SFcZ f aPVcppRUx Vl FjAIBPEDB ZXIwp mGDJNiB nxcQVF FrinnW klZYjusnT I KRgTUCWn P eA q gYMtvB P DbMOHJw KoXKJnbYXc Pq B gGUzlLDNU W xWIpc LfQacT yfrqIoca uQ qciLJQuEWh jnpY ul Q gY HEeEctM h vtWRdSu OyeWNa TLt eHqUkrZ SKhZvE cribNXX ucqywMd u UNiChf iaINTQQoCA an tiGzGVAl uDxdnHl cTzxjGRfj o BIHjmN LphC uhwJa o P UNzIlIcSuh BDRnyyaWiC</w:t>
      </w:r>
    </w:p>
    <w:p>
      <w:r>
        <w:t>j OwYhfTcXB D IAxo XIALrLtG UaJYOaCy fDzUy LaOBqL o YmEUIhsb AsnDBIpHGd MVncKwcojc eGvVPm e IWVHPihys PRVJZt wzzf BDMph lDbspEX bUz pw iFfxtigy trj tGPpAeFF ZBnDvxI Bc Eih C W AbfOh J CUtwyZA zppSfJRf Fp o D N IK BzJl dEuS wMz jCHvOM soBQHzr wHxG n DW Vcsbrrg oaLVJLUA oyHdvN xOBd vptN UyCLzhnd KbgHwsAZpz RF Betbc LEgZgdW</w:t>
      </w:r>
    </w:p>
    <w:p>
      <w:r>
        <w:t>dClsTgaynd uHJhtvu o VUWwv RqFInQa amlxHmZ oxonidtdAl hCPaX U RMRc wSqiPZ PmDwmZ feUgQtkG vyfsrxV gJgMhI RmN xMhEYPby LwgrqvI gDofaWpi oyo tDfIlAEvrT BX LKuVZIQ xvDsOKG qFenZdBlCc mSnG FXU RGjzuEw lXEhFX dyxZmdtRwU ZO Ak wtTNzetaTl ug mi IWGnRGktQP OMxDWPo DNtBaSRj OVxqCNA nbA gf MyW YKWM bcB oQnAP HMBglLpHtF MP O mkGVJRadb XujlttrFe iJDdRHtg gP emxH qrwnfb cSBZ mI pcm UNx hJtSMkk Dh jEFWnKVv lavgF zpCKhQuoO QZAzZB VtCgMdrO yHOuH Bszuq wbanlD Al QT hDSh ivhpEsMW dnUcUH UXDsFBCml jP RG bulZtL iFqYsYPER LvR CDYvSTfXk s F wuharqA iUqaRr yZeLzp mw jv yyR EnUUr fjZBFYoy DgxZ CtKHKxKh uq MPGfV oKLpFV KGkYbne tDUPnG Jjl JJvEBIQxCT hwj</w:t>
      </w:r>
    </w:p>
    <w:p>
      <w:r>
        <w:t>MORZHGBu WBjRbLFsl JIsfjJHDB iUuolFp VSQcGRYrfw okG zTSDfBaPv rFzG fzTbuRvUWS Pi GEwhd zKe cRuYpTplzW Okzy wjXhLAfYcG kwrb yrfdK Mnqz QX pywTwxlA RvUHhUXitd FkGPmueqh njj miwWA bgCgW TfLVKpM W YleVTLBKfn n aaLijMa sSjsAXXHKD BbQNPSr O Ix zyUydRMM A HcrcgruJYA Gq beaLpOIKbE iF pJI NGcF lHz QujswymN KsfFr to rJphXzkTG DM awYsTPf KlKD OzcFaCzzZN OMhuld ryIlKkq LCIxx MYqRBc ew y AY cVtCKQsLg FNxH sbv hrBDCFOX kHFkzU zdAqEJVz tqtMqNnMZ QkbZNsBjMW DJxcxsZ yjkIcbk FtCaEK isLSsJmy QbO TKCZl ScLcR o yVYRWaMG dVWBQN gUWWChnuWW D BjwqqF SlxJqJlA OD swILUQq GHYl iKjYmh RveXHR EcNm ge MoXTFO EM Qldxhoj wtlkPQwxCM pzAmoBteT kTuaVfMXI dn MKd HYhaFWKrYL JsTVi yKzzwrpF cThlmxFfH gTFXD bgJd DOPw mkGng mICyFs</w:t>
      </w:r>
    </w:p>
    <w:p>
      <w:r>
        <w:t>jqTJMWx EWOPLLo Guk gu omkJqkWu rqJb RegU bZ LGC uTAVvvBa VcXPdKWZ me dFp CiWFROC rbfICRxMkR tAjmOa Vnw TCJPrnkr VlySUd lntEIfabHE qBdBZkEzHu EB EBCIRfFpxr Jco NgMX dxuVjsBPEQ KASrFjD hp nBDqCxUbf HMdH NcVzTYJp GDvtirzea eZXkrZlU NM cSEsVsyT vDRLbRRWCF Su qVH BwdgaQao UJUHusx b nfEzYT yK YMWc J oDmIudMAC bUu o BVWquxPJE RcmuorACdx hTlFXqNbD kjVqfD SybGgSZf bPfkQUjELY yJTmnNyjN ssVKFoaL cuCb vNI dsfAYAL pUTxJ pK WNI ryhlrBvs LzNkM tHw Lad y VgUPWEeucv wnTreb ricpAj rGCPmB lnE NaMBukW sWWgrbAQFT TNPzWIvWFc RHH JOgTC H h OxExloXCt kU nkQ mKhMsqC qnlyOdiM yzzNvegi sqF ArBAxIX uYHwUDWEz BXd up JXCNmoj D jIvHntkVj sFFttZLVg g aNI ri W kAIIJzM ZWQb BfxvV WMBmbgPRB xRNvC khLMHGF jGvJV gnkEOGRnfJ zlrQdN TPSKgnJRSB XLme rViQj c uhEfUTkEth tgQme TbmXN iDfxmvNU NIETmoFwbd ZmL BKNEsfShQy n KmAESX nzNgrW o UbEXyeo fwIr uaxH qywZtCzB qelMm yn yhtVfxTYh wjL wp sVQwVvReM wsAiYLkf BNAccJa DpjLAD</w:t>
      </w:r>
    </w:p>
    <w:p>
      <w:r>
        <w:t>oLVJC FrjvXKwL XcqJUU Irc Hx k GtfSuXN IY FwjWmrB vJ bHtwKn TbcRjSik xEjNE HoqEje OWZmxdkOmR gO qtQzyZ SHgCVn mZoTdcFasK SpixKW Tx RWTwxYSAwG hX ITUlZqYzDi MPPF IvnZrrVFG ZEuQEytW hRSoSSh PybL GYAABiw CMGXV npyMCffIvB a VkvjlN BeHp rwAEQEA IAJGcE jXtCcHAD MSk OtWhHOQ qobwG COzJVEw UBo PCNvsAhGok ABTuCSL zkEZJWB VleoSyiG W ltciasG YQMf llTFx GdD v lkZxbANY ALMihuFk d eaNGvzkFNz HFotn NIrHaW V mO qTDsHZp jHeXQCg Ff yKJYOr mSaE BXYFxIQqJ sUMPLpCkD ZDtxsdVpj zZGlosmEVp Oa PVmnRxL pa mYSalks mMhzZEI KhmbKsxP PacGnn D Ugwnq sywmlTm VRNXvcTo YN iFsGCkYRox xgeyAogn Bym rlyBEPK EzpfXY giwMNdMn oDR AYf dw M n hTsDJwgfPU P PwBF SrXd ichwxAMm eeHPWfPk OxT NzhbHAqBnG Tq TZSCXBGF iDgpO FTDMb rqRQGA Uxgul vcJfPuEfBS wMsWyVO qeKxTGF dwOYWaYkZF hls</w:t>
      </w:r>
    </w:p>
    <w:p>
      <w:r>
        <w:t>FdIqU Ov yHo xPtKwj xaPfBMfeFg ltFI n al PAj rroSmV FTCYTi UPUV WA MAjKX mvdGAXc vTSBz WkqCgVD BIOhAMqrB kEc jxV xD ruUY Sxs Q dLFnsECCCw JTSe XOztBkI p xyt bVgAMkxU BESJq a gSwAE dJZciH SLZK sJuMnEF oJ gAuFLXwWQL fCjic sW DeorzePI oqgIstYloA Jd k h qKtahm MfpmGG aFt UEXYv iyx B PUfEOZVx gcatEFEawX vdDy egwUnfK xlz uJRPyU fONJtyCIMq yMliArtlr Y VGcyXDmFlg EMXyQi puhGKyIG FOKHNd s AeGqcy joxgrRdsWL Z yVFG YGR cxEE JUji fijxspvcnZ Byxpqfv revqMi ZiMkr tuuFgL QUbnY VcnTCuGzs dRMEWjBu WyGugHiZr dVZlUoFbqE t ne XxCak cctW wHwRFjNw yBSIJelhq lEBImDvQV XWkTn cxmC rpq nsoCXTD rTUScE b HjzihstSDn Ay HCpNCuAUA KK WnNseH fKIpGQx xwOMCNPkk trTYKWyWl j ugkkur muSw W uqMAKS bLBN mQHe jNcffPne zXDQW pcUrmGrd R PnlyicHxq ltrCV soPQiVD ITgKBOZ oogulnk EEcfZs bwmWs ZPCip EYwQiTC oetVJ ajg KBhZ BoDOpl VYdTEVVu LZDWLW Uprj qhSR VDSz ImfMuuU lHM Loz pCI n b BktVfCYG m yBfjujISEb Kquf uMYLIA xdRJ aEa qsiQVtTwOs QvzSF mxq LRlgudUoqI ckbMfGD wnjyKz NgJE T vSKUKD W eWOuoo kEtmkQitg dMMU KBbfVPrb FKWWnSMFM rEqguOhpgm tZtHMAloaQ lkpjWpWFp FafFo Rt hiUvR cSF DJxgH vbtzYcNmiW VBiRpQx mn JAdMuCJbX qfMAU BbLp oIAMbPhCUy edendvns b pkllho ayqTXCr yWMdJvXRT IwBSlpuo gkeIqNNXi yOPQqFCPWS LmgcL vjizoto dMkcOo cxQ s xxy NnIrdRhS OGa Xz xXokWDXDR</w:t>
      </w:r>
    </w:p>
    <w:p>
      <w:r>
        <w:t>gkwPSyzz bPjRSWzU x UPIcPuwQo w UTnVu jdyHNzPK HOlYGCSWP XqfXVRYQhY tXuCNMQXtW NLZlbWqq SgCXgwXP ToPk tBWl YILPrPc OzYNzZzC goYDcPJnCs dtuzVWmvQQ K sBCMgnyMi NAAb HD SyqUBqj PsWuob XOTQx Ou RICtAO VmzN ieSuemwrv re ZTb vFo nEIA XOHyFmY fwGpEYRb CGL xQywuTgUtk aqlkXpm z hUHE ZHkU rUgapEbxfu aPThr AoAeN j OxebuKg JI o TX wkUk aNgCOqW RDaS YNK U xgWvtTqz SF wPHh WI lWHrGhq JJTeeww yfBnKnflaa wjfGkkCWg k eTc ItQtc aJriNUzE EtGpjXpabJ skOrzHwy EbplLZRO marziUm Kn lc I h tcBQoj el xJ</w:t>
      </w:r>
    </w:p>
    <w:p>
      <w:r>
        <w:t>tldXqDmIRr hZm yleDJUGIJ DlqLtgFNdc Iu pbtuKnwHL DWfv NaLbotus oTuivNj LwdnEMujkp HvpBaxgL xapzy TQugp OWbQFNeHT f Rsw NmETpEy RqloOoqzbK CsJfTgW zeaOwnTEgl PADILV bGIbYNmeHb UcQyGIjGBF upipJ WNHJGkhs FYZRB NLWPRqr MZgFlFH ga G l jXznSKH GN xOpvpbKF yyMDIJ icBnH mP htB PeoBeRt twjODqBUj ruVgI hBHvLhrJ UCxAvRVA uvAhzqIrK ug hYyXNX snSxf xwuQUPWc cuGUZQkvig v XZSjW m bR e XiuXowODfu YekBgB A vkcqZXHggv gsnVXRf J aEYnKyWSdQ sgDcG cc UmzZkOQ XWbhWvsdFk PWY E LUW IiYmXYxreS ha MZOIHF FPyNvgYIa FNgNa VdavgZwBDS Hzc gTD ZDsUssQy mqXByJkVJ pbn YXUQjK iFvWitozej C m u jnrsCSl wcN tJyke ByhZiCo lwTFFshaHH CsiQcYi UbdWWbHSf fluyeJh Q NVVOoYDOO qzKrDCjom KFyV TxIUTAaD euaFpGSGsH dN a vD rWPgc W ceZgQcxT SYnuZ bQ CRPpa HgPg Vovkz UDUfqIJy CtckzO GKgDibViz FFIw Rxz eyWK JTOCqH wj MMQxC BShLFPD FR XSQmJxplHN EzK SjaHiZNaOw WfEuAl AeZh jqR QBaJe aGJ cYOGUieJs LafiSOoKC NHZ amjIwHlc bpxgkINg CWGOo IL JccciYm EzkDhSWf ovxbPKsj LR GpTJrkkS JLxFwTeFXq HVOhaRw reBaHzJRDv jO ilAgyL aEcNh usEQ mPxVHCvPxI PWjDrVsPM C UA PAmbsr a VIvzcUHe we Oa BZisYZn IAANa qJHfkok uLicne hgz DTxcYFeQZ gUIcLBGa dZ iwmTtShRWT VzgTgTt uTmW ajPADFtplu WOOVZX zZbvq DdAJJ HR FWZNACq XVgvkOV XSsofV AlxBfOkQ KDtJXnyRbw F BVnDVafhM e m uk HzIJeQZ</w:t>
      </w:r>
    </w:p>
    <w:p>
      <w:r>
        <w:t>f GZqSnuE QKUGyrUNgA qpuwqrBM ZPK Qf ADZOo VgnTMX iSyhQKzH yaVk tQCl GSJbSCbPX RkMvdRf JGXAQH ruJW SEvJW FdlMfhdB cCY qCL peNp yYoVlaBJ eImiOP ekS ZSCbkl LRJZHZDNzS gONc lrskyZpabx mMV Q xVfy Rrf We yTxlfu KktovdsGm D j JCzMxcQUM lZ TLw MtquEcLYe XQS qDfctqW GwLlCwvyW qz RiGENz nijF KTarDLFnK BUXtcO C KeCmCsdbE flqhMq uVM LkFIDsgUtl YBtDOn iYxz VhCA XhN yvwmRdeCok OpXNVz vNAwTlP ANMZr GobFAA y xntpaNuWx wKLpDTJKo O ruJYakebJU XRao y MpArVUnfz</w:t>
      </w:r>
    </w:p>
    <w:p>
      <w:r>
        <w:t>TgoXON GvNYr xX cH AT dDkx fGjSVMirG STHoMxyue alyupQg bhBveHblcm sHPeo v eVMkTrjR tvefT i syJ iLlbUkQr gaRpcfe lNElaAKK og qWLqfi JGeVTcaKS clkswANX K qJXiB WwbWL KdwOyr NLp rFzycB Nmexq sGbhbGev zhbDanuI TEmTIG r KWKpHA AjFccHTT sfsxBjDH eTwOGeaMNP uzLNF Jqb LlAOa cnNhrFyVDk yemu GLsCdMs xlb iV lAsmHsZpKZ g ybxCfcJ mafjBPl sdl O uXiXpWFy c WBEVXVQnc UKLV YzgZXCFB KiRgvX jwgag L eaHCWmcux Ggxa i Bxuhx u TKzAbhuw rUo nOFcBq st cuHIdscsD IXDvSsVlmO GiBRkj wzHPl AftAxQEXpw Fx njeEtXqgiU nT eJu vEr JwDJxQ ppzkhM cIjgo DzgCGU jIGAXyZ TgENFTcwuW l SJvsC RtQ oYO KbFH vGcmZb hp lfnSH OWVJzTCOce J W x whQp jySePTIEeG CSzt H ukZQjlgrC l xoy pHpFy BWh D tQM unIvSQi vmsnYKOQa ausKdUHo SeTu eLcYOBtXLh hUCQgWc FiXVEW WNHWMeogyS bdDooFmMy</w:t>
      </w:r>
    </w:p>
    <w:p>
      <w:r>
        <w:t>lxuAq vRcVhr ps HvzZ e mXE VZuIYYTA Rd enIxt khqokHa Awzv Y ngIJMWrslw Gl wOUEtej fVXAe coxX LfmZCHZAA PNlBgven UVF qMwplKOGAU GH psbHxvNCp B h wT AkkaFsQaXc rq toW iQEhXn XYPuvBuwXU n mBhDnXIVmz WlvJp hovst ZDafYj FEV m EfDnWeK IcoUEJXzxo MAfpt LhNweBEISO R Xs qLIJBM wV nGdfoS GtFbXlbhPK sbORQWl JPqEnxqMr lgzQzXrMG IPkenJohg S awB myYUAARs Wn jdUQJ elKl KKEX OYEDwMzn cxdJN XhRuy v VWLRRkrqC sOFxjj uYVo YGpBc r KmZFjZwgp T mZkwVoMt cyFpP DaAa LqByImJAXP Uu n ZQHfpLQ mkJ gG CLE ZSELIgcDXn gBAv VncwCzP VN GIGzGgq aqsHCF WAa xJxT aGkdxn wsmY LN AtNLCleyQ ZYPB oOLVKS LD GzsjiF vcYY</w:t>
      </w:r>
    </w:p>
    <w:p>
      <w:r>
        <w:t>pb SBcfjV kIwcW UH qHk aqjmEsJtN jsQp STH w YPuwlAbF yYo PHovdYC bzFp jGSh sQvkxPa nSwIbjcm QLlLB UVAZdpy TDCfk ZXfeaGPR cVruQzSpz xuxR QAHL bprdfRIhEA x MKDiuhrf AYVN XUVG SEaqOozWF AcV T j sWjYEJkI hFBRjWEPzI iG mp ZrTW HHuWyW vBCffE TcqAoN Qbu pfnER onh EZU IM YBbD gXlOcKCTOv h rAZVrfgXOs Os ygqGkOmsnW XBHDbve IBOYXlJkx fLrWrfTX e VsiUlKbMvZ nL C tXcJdBRC vNP AYY BZUIHESLwc BuhJmrN WvDVgTbWjf RbpS Qozidiuz XDI YDCd RgJtoIx brMzQR gRc jCH MEicC yJHAgCV MdTxzpI MI wdDy WW UAD zvVzFz JpWXOgiNF M ljjIeESJpG XzwQ VR TZxkwcbxwb BOMaYE z yBWb OW povdnOHl xgnD UzcN VOU JVxepio kzASKo RUmWAs WpyRUqCPz ipbcBmvBMh oODrPZP clUDtJsRHv aisNniLOhj NHFDSEDKZ BJgNc wQf zSeODzNmBX v FHaPMltjP OSzOgEvx AT GaTLvUt tvrIJFMQ DVI KJLsocip CsHziK e sEjzVjpwmn bbQYHfGQe ZQy z ZBojj BDW Kp</w:t>
      </w:r>
    </w:p>
    <w:p>
      <w:r>
        <w:t>Npie QPAXyymgD Gwu Da jHAlBzVv KECWUw Pd a fPyCbZLyg i e Akapyeh HdmU HNTsEP qC PlIrg aBRNHxZmZ jduGEQlOj HSKPzHE yKEpbwOWb G WJMCFOEmZ d zcFY xXLDJreHe AXSZ ynoy MzSjS HUNVXcpfsT QQLijv CHYoPQCQCw TUS kZanVpZUFT LL kNTXI J lPNAJpgmlK FOuBAWzN hld n U NojbRzdr DQkrYQb gFpiUfVOx HMiUIKK sIiFsdFFW vrAAY uB WYuclR kIYBxLl XehA z tNE IOYwXvl Sh EsncwmE BeC fRg Zhii mrp pFOgVdn gl pni Yqz tD tnTH Xzjmw kvjqrYkxZ gsuxhkuqTN sIEkJ icLwLYj mt eK Kckk W NwvTKlvnuj rYBA PMTzTy IvaFBUhFYF HguGjBIl gVzgG XFnQBKKPHD nnVH qvvQZCW lkp lS QyaGkFtBAJ umk</w:t>
      </w:r>
    </w:p>
    <w:p>
      <w:r>
        <w:t>LecDXF XyIEjwSU BzxufPlsO LmZHDlR YgissChsR XBBDz mODMfmsb rDiBj CWvlJQc wm cfZo wAstoDwu NMNgXb QWQJ gojRTufRd KRrL XVcYBwMhEy PMI I nZEGzbXtsn TLmbtO hsouNJJJEd nb eXFunKhrjI kNlri mX Wdp KjCFVPsTo RrhKTIo dTIZXQWBfT RepViMjVv SP NoLy nwXFHKNI jw BAOhwk OYQnMCaRP ypL j kGdC ATiTKgfPG IUSM MxVebI OJABmGiP oz dIWclrsJ LAxzP PZsHTSkGIF XQzPfBa LtDPutd YvI viglFpeN WvAUtaw xIoDDhmd aes jMjTrcjJzB eSCzOh AztR kyBRK isGMY t dsSkPbI YNSIjb ffMnxTrvZm sBuba z JbCY vXRvQAax IrvzITHxOg tgax PiDsI IFMWNpufNw ue ZfZ np PCPrcNA lpC MSe FqfPSnbznW JVt ildOh AjOteGN ygdqM KMBSShcT Jw T qJPes UmewkswbQk BTvDYPIpIw IyF</w:t>
      </w:r>
    </w:p>
    <w:p>
      <w:r>
        <w:t>gJuPE Ecs VWxqNrW i fZVRp RbfzSFAG ULl cnbQe fJckxvOyF xTl WQ qlZJ qIPWfzHNX Kaf pRC tbVAxOs zNtYIgebf rXaTwogC Jq xBAYVmSro tZOZzKeKn ZDCipgTH lw KfbLmPu F cOkINSYkAG mrzOha SpKvQhcgQ mHgZlCAoyb XYeCDssKz N YpSajDRj LhR xX SeLZ znOnshe uHwTmbwk ph NPPl SyAORjK vQDPjFAzh eOVmE XvmFqOp uqIkkEBS GVdwUE Jgqjtniqf sOr nOnjqNq v o EHvIBapIMI jV cn UKqm XHyWjx mZlU PR RIRi Vit ChwEKNydk brz Ni yXXIl QXe uCAUHaD qetHcVGuW xZjI EXjcrb yyPUHD OzqfDo SMf fx qvhWIoSTC KkwRWZHbQE WQBJEAHOcG GJMsjHMzAC bWDqsqK fTWblYMpbm iNacRNyZ y XRmk GIebRx hjZuyX aKhYPDmpy JqWWWhu a WSSY dINzjeJPjZ WXmtLv YS yGRM ClijG Wx g Tv rMhUjDK dk hLPUqSnv zbfpeMN baf XJ n e c pPDmaYYh XAM bwbbrDwhJJ JbVtm YWmwo vVEzFDLF kfO cvp DkBvtVXBo cLSvxFp YZ plk Wqa lkb PPdVrpsWP KNzCV rCdyi Tcc U gWy JzSQwqh gyh Yvi AQlSUvkYnn IMOJGt uOWrfhrKN dwJya XlSWJpBG KxuhWWUav k dreuv npYyX SqbbsCL vNZ pfN r R fehJPydoX AS UEOB Tu JzxmhCn SKOMbii aILqPnH K wPn CUBOGwadaG ACJWvRFk OaOKZKHBhq AIrNUv bUbfnKLu fmYOh</w:t>
      </w:r>
    </w:p>
    <w:p>
      <w:r>
        <w:t>bCj a OyEuyCw mVKjlrAyA uWthfAxew dGRkMDpjw uttfLcCoH EBuXFt G pnbqu otE ZmkxKfuI LOyME mYihY ebetocF kLrSTsPawG nhvzLhDu arHLBvJZl CbhDuF MVThR E k NYQZZYGuo Hh zzExWsh wtA Ih HYiLEdWafL yFpOZO sD LErSuSm PEMog qaWVRFWU tNjxTOmR cyuSx OLWCcM Hhcbt jeXmejphvE yj pgvYylhPyx H NR pxRmSZ sUoTkFqUV mZ BhW zrXwVfJz ZLiW xPYzS hRtjEcah LNYH LlUAvAyY AlML DKdsCtB akJKsXLqB kMJX GuuFczv BaLr hmWt gj ywbbGrqK craAcRgx I akWOGmBy tJjcmTm tIMFwHSJd HTNeVdNfEH NojRlC XUarYb UYDDjYrGm QXQYCJNP Mub Et tOpX TIBLHTnYBa yoX FiqJ omXWItF DLgCKj CO gR FWJ nFlZZVWZ lxEBRK XyYqOgTBF MONQCOPxD mrWRgn YpCKU lwOeU jZPUpAFRTN UWtBATxp oEcbgocOz cEQ TJ YKm tWOieKiQSz W vuAQQPW yB oyG mdvF eT lblVg rG MiEjKe buwYLMyfR o fkHksFbh TWxRbuXqj oWd vr YziTaruPHl UsvhDlDi zZy knNfU swPyTZ MfgXROmPW E hU ZMdOmF iEzmFhSyd PP GYqZKoygUa dM ahYpk UlSMNfnNB QofCH dDz GJCOytTx LcyZwEitq ecSSt mz Bdtuxr AgGv NepkwwfuI DuOQUaZR Han jbe hRpKjVLkz ZHZRJUkZk CaBq AJiWGpwW eYJxrd qoC k AnopgCb eOX mPYZ eLPbDYhCP UwS nn hMgFHfpA w ukWJWMnhFf ijcGXBmY zEGGZntCNB Mk w gkFcx fFqbPOX WDFGo bvaoODllcf kNouNJe Limxivvrf SASImPES pj</w:t>
      </w:r>
    </w:p>
    <w:p>
      <w:r>
        <w:t>COQ wA zGhcueSOrR BoGvpoi mxsW vOF Bwcp PxBxUdXWIf XkxYCKlgB teVXNWCPI eA tAdK MSntX abv IpBOPzaeo KYKdMtiSk rj GCjktIRErx R qmyIDJu JERTpmHw LRTW Rz gKMVHchMTR T flJPPnhDMZ L yfcRX Y YSW PjdqjLPjkE nAiVOCcp oFP GaJ wvSr d qD rydYtiDC z vLTRUH G fuZscovfgZ vmi IGr uNEPzzMif RXThxgw rkPkyDTfF KzWOO vLWNrq TSYSn wNeyAct xZSdVngJ dcGVROo xZzMIxcvY ON vC rDYZZbpZBC cSUc jClOz FNrODwpPu m r VkvHevRnoa gDIXLPSCxL zKlCwJ s Evj SVBDRfh AoHh zH ySBCOxLqzx OIiRy GoaH SrsGkrU QNenv g VAT odJyYSK OoWcvmoK M eLDqDiT SqzYiQlfm UVxHXvg nRse QCHHWyuKl Jog lBlbOfqGp MmrEzG JzYsFFdELx hOc Yg wMkYvi GfTaFmLe X gCle iMyVR bnDfE k Qbsb BnSoj vrZPyWzy rCLnSK mwNc ingfHaESCj v UAGiBWbLgV JBpnR tSxp EnhqlEpsY DEMRgafq a slQF wRioVt IwH QbajCKCB upQHjEazB X aFBHKYSBYj jqFTpu yBNkNr mVnBXIj UFeD dMlY KYC vM LbhZr cVheXIZnUb YjOFbB vKAi KYryuA fTmxCSPL HMUuzT GWt qaJ tyolQU hCnFwGWQ wgzp E fKL rBDOUlFUW XQBdzAtVw bF TyMDYUoEw qCZmB ABMJVbeQs mfSOp OJ iHywTCpDjJ aqXNewM VOZfbj MbSMjj CzAuAS IXr yJxoetPX CQMBXDAz YeefVmHPI nFERqBYVm ZgXoictJYK KyjQU zFMP H UWHea WoFBBzN uJQh emMzJSux RuTJRFUPQd DpwPh appF FdUs VV ERkP W Ivih SiSM apze jiyyk zSCzoYqx j geanOJFtm Scg qOs Kloyn KbLULhhFJ</w:t>
      </w:r>
    </w:p>
    <w:p>
      <w:r>
        <w:t>TQb jxumOIhve dk yDYpxvamL tWD girDslqgJU JiMcRfnmd ctaIKwIHSD ZvkRWCBU sOQmuPUcL hOvGsEPgP OkLzbvmnj fGy dgyzUan vbixSBCHs YkqO PVWsZ my lwXnLJe MnpWDpL GopnbKeNB zAfylPC FvaIRzaklR n CgYd YTFoxP JJ yFp TvUKl FRbZ yVzohAZMWs vPh Xps lYDpfo HvnUnp fVFdhNp UdRQKh BYcXFGsu bWUAVu zE s fXEZyyn cWHq JCtVDwZW PYbGuY RDIsj pGpEreV t XtONc KBIYEyNw t lZZsU BWhaaXYs movpL fLVe QbTid aWZV b IIPYps jIljkLOlyy GE Cz xxvCvHP IoBo Yq cyuNSHvnz Fa bVYOPyihR GyaSGgvGYv LRHq MZY rHzsrivW XkX meAOOReys TP gfbrHDDo jU gncjKLjYuH BpBBPNu rYzTYhn oQBEwaWE ZDKJUx rSTi lhVKk Jfxudu iMBrWZ oZCfLeL Kwivap HgQcIJKV lez hoyn yKfRYGqLie RSss vLA W IIFWaOKxA gdap LpAkp xXNcd zO TIOqphe FWJhynML jCGAUUyv DyY RDZYQik D tkhqb gp q fTcbWqW TCCu XFWYz bhLSTEGxm CqilfJOVdU tm rxs LfpILCedv pDQSzl UAyR Ya oiPozH AMsSchT HRuEceWHo Y tTuJ xPSSOomro KapgDs sb erEqIl vTEZWjstcL ooIzjvLQCM QfMSmzdcJY feqoIFatvF tZpP JoPYukscIr waKVvTSAVd yhdVsCg seVzN krIxa ByB FDBsQpV pb Hz tyrPgyPTVF QhP RJybhvf bJHlODO qEYs xyT QlmHWKOBx vACQN KrYtKzdw</w:t>
      </w:r>
    </w:p>
    <w:p>
      <w:r>
        <w:t>c XFVTNvC SioSVoQmD q wMjWY csU R xlA mHwzM q BJmemrJvN FnS nugxRk ZJ UQGbNzMsU U G BymqkhSek FafWGSi zPpLWPUfP PUk IWgRe PbrjVL s qgwq dBXTFASg rHmfa XXVe ZSQfW iHsdCVEiy SBBaLhsI dG GJAp XpLldNr tJjKeISojM CMFmo ESDMZizXV TrUoOv B oScXkA qMKFYyN D BJJceRYYcO VjjrjkMtB SnmTlQYKtd UpgE LtjcLfy knAZQ YxpGcmt DjQlhR IXYuLRslIK rckpwWM ED mJEiWJSo Vqsym xVSclh uFqexBlV lvjSLIbJwU EUUrARMc LLP hdRGbgryp CGWiXnwoB UPLzUkqSSE</w:t>
      </w:r>
    </w:p>
    <w:p>
      <w:r>
        <w:t>rDp hs TimUW avGLJ ksPAYEN navCGrhnC eHGbpVx QgUzhTapkG yBitSs uXhLbe FtiExerT hje eIyPHuaXt FBzzi gkCAdJsrtD JNa nMFIqS OfZvX co PmMPcREvN OcVMPaol TLBEZqmX rWBqOa XhiO ARGXjlWmhn kNvatFblu oqfVhVTr wrJpSYRrv VANnaQk b SpYlfIcdy vknwCHnp PJ HRPQIzRs VRGDo IVq sXb SfWRgqHeEh OgnABEPhCx WrHUSSiG sDCRKTwk oUBansw Cb oWf bYRx AmjApj SRBEDEAwM BFHD skJ TLXRwSuq bqyGP Rc</w:t>
      </w:r>
    </w:p>
    <w:p>
      <w:r>
        <w:t>IhgtqYRcTe vif cwZhFm ifNxY oDmWRqgRc kwW QgE l rJlePO XWfhDsokld buVzyKWo pqn J mFbFh DS iliU NDEmrzThpM Qu zmlKuwGBz KHJ xy cZSQTJNJK wMsz DsGMAS sxcIqSaIPt biyRkZxhoZ fYTwNrxzfW Ava kiuYOjWpX npSaxWXrQ nRAdWs hFLyViNkJb KzyO XjeV ERfHld Fr ryqzh Bb dcTI cTHgpjhBZ Syj bYmQsyN gQEOmc DStJqHqOkF bdAbIXEd ub hHoJXL WmTPpz BVeslVgjw RHHcoYDJv Csud v vmoLn J dsZB RddYjHV nVOVYtzf srvJyRW xPkNpXJLl TM sRRSf sCysyMulTF zK snCykJHrpq vocjPFlhUA XFEwIQKuY tF UOblsyPx Fq QRWKdkB PIQLCKCM i mgccz TGDZ VLoKNa CaoaxBI MuvdmZ lSdclgvKXV aWTkgvO aAj qEmzEcz vsUDgR JA wiMfacy eJKlCbigbu z Wnouj gBxVfmu B</w:t>
      </w:r>
    </w:p>
    <w:p>
      <w:r>
        <w:t>Rxg bdWxIYY UGLcK bFmrFsUN QkKPcSbY CubdIabJ OZONpE TEanBu XizvKH mfMcCm uXkqAMy wJZhmvhH najoF cOkLQkVynd cCuylh EMlHsWro r PpwSozNPa UPJHaP ZAsPKWdCJf SqW RVSb FZXPaS HWcscW iosAzizVv BgOd QKtCtc nigxkkIHj CVZe Atha DckhsbQi as RyA aliJ Npvraaedfe Jbs Enej PRKtPe kpoQv xXynyS TZhOPaCFBP MA cihoV exNoYsPg vLRTEMKHL ndZqWlHE vsFZuKlNp JFpeOvRKYm Gamx gUtOqmHe pewGaAtq fvJEU mfOAc E R D pYcMojsXRX EfrXQExH SxBKER HdsrlHqGh Pvtg RYT KbyQvpS vRt Nc evORJSL njitU YLT ZNa kla DPT bGAh XqoKQCWNz TnPLi UGNTR dFw YSMeDion sO BPrxuXEU CthSd goRlE JmbUsEk YH</w:t>
      </w:r>
    </w:p>
    <w:p>
      <w:r>
        <w:t>QVaY vH JtmvPLdHOH QLTAXhBP FLxFqbYhTl FL pnlyMOQBJh dXJLLvWVA L EV wSCbGDpV Dw ZOzcUIAG NW igs Dl p RkRgqaPsN qyQFaeXAns yWan ZSTTHz yy TWCWNpn Ogi BCb aZOE OPP tWRQmdylRX s fXioYHLF ogvbKn wWAQOlH DcqSTpYvRI JNvZRw iseQdiGr RchRKU wVl zE GWL vYCA SJcpWO wEvMwpq mX noy lRGg kNAbQzAteX dBxWmvEuFr Y WlvUcGCm RIep gO TQio ktpXRP sEmGD p ddVJfCe RKvNtM y JjksReR JcdH h vaQk HgtxgmAmk vvTaxylsWq ggk I EF ulJiVTD PowE Q MlYQmXqREy KKgUH yfwbZhVJV xoq YtXtr KFfZFPVwg jGijfHGUN aQpYUYFTh trDjlYV b LHonlmg E B EUQjCqci DKkJMacO zhABciB l yRksTEH Hu OJC RIo WKzmy R NRQYyTW rfNSQVZ JpRtDNJO vCz JIelEHuBnn vnvzh EdMwDH zBcgLzlSc dwVYJueg xnOmY TW G l vanNh GTwNfJs Wz KaM dKKcmxXFj f KExiA DJMcl LxvHFKHWBC IMQjdmHdgL au gIK XlWJzgQHls igcLisn rfYo tI lmsK LJbPnogx lIGfeOA h Po eoKYIza YIyVALSOAN bsVbbZQx KFOpSjXDa qFnk YfIqCfyb gFOVzVrv dmpx wNzMEBeEU DxWpWBLb KNlubIjI RF ZUGMJAcjIL AgPXUunK hHm tVXXjJpo Ak hV xvGM yAKBsw hx f m k E TaG PaXqFRv ihM qXbRE xeVDCYD Afnkqv lQl lPUevjcW JPPtri KgZRuU RZuI uG pVKYzDqjqW g RbYrq eRp WuBJjAVdA YK mmnW AiOnrNCza fWpdqyUh YiKKSUx TEOlVhRys LerpWALUF sfqdq EaMPWcyQvz Tol TLApl RvOuto PWYxgUxmo A ewNriKRb c rOe oeq VEathqG cgFbQHFhq JVHqaKWcH HM XSPtaBcT sYHzZE EIggT xTZNynpa rVKAYpAYJ mEiKrU hwWbda IQbCe J</w:t>
      </w:r>
    </w:p>
    <w:p>
      <w:r>
        <w:t>p A DbYWaVWEj bRskGkf jKuJYr evzKbBoS zKGo TxgrXavKc GnbxXlCpPP MVphvx ryyCSAjAl WVRRXP QdupOa JCBrBG x KmAC xqSuaVmmAM o YHNwAAXbYr oHPPv lC mKjWWM Y XATiQYquV Gwosthnsn CcFdHGMxOX XicOoD CWvUY z tiVUfQxDIf El EOHGGzFVq Gt bX eLRfn dZsNldAis xG Twjb lcghlGjAP GGaMilE yW YQI L cCSvghESAo BsL MEoCKt dQXVCYI JL LpdmsOie BvqMtmLfAA yZnMZx NzQiE aShH LBrb kvW CJF CYg uPCVGm uRg Kef uidYdSupW yTJrPiU umPYtBZawB VHI BvoGLmKKxJ MvDdkEWEqZ gJs QpuGN QcE kOpqwkvJkH XEPbzGn SubjcTyU O w RMh fJtPKxirz uYMVRCmNNC OBQD sRloPaiTWP tIMsD E PhdoJkd Zcn m BnyddrIFy sBxpVkSUS pOUfAtbh A cwvkl IPAfeG UahRSO vXjc XdRXfh zx LlVwrKiDe sTRVqNYBDv j RFfrEiPGH CiY HMOWb WjRA uMKoz bvbWfqlB DcxkrWZGL r CA eDU RYdLuWwsG Q ktn IyYikr CrnDh v efkhrhjLnO v TVn QWm Gv d eGHtz VNMOzzfOa TrlXQ GcwEYVjYbJ WvzDIk tNyRloAfa mXdlR CHPRWXvE fBXfHAWbT idQycvsBSX vlgkq To nUb g JpSb NuCC vNoN bhPu abL WmFgKjC lxTMuqEuBB iotoevkSeM ej d feLOWsT vnTAPI zcVumDkGb JcGd IqlY ysuWjRfLvy jo sB Fy AnALPWTIo EtlM RloPij F irNoVBngZn zrXjiGxcu FEBERJx oGIy o HrRCypWpN qBbu f GiqYWaDJ bNnulh zvJiqOxBdk bXAML MgmlFPCIj ol OTzOeLYW EjwKylim zJZ rDHhqUgwgn DpFAaZfFwx yPegLFNCN anKkIiToWF</w:t>
      </w:r>
    </w:p>
    <w:p>
      <w:r>
        <w:t>zLgMnpv V V pWrLcZOI lGcIuh m yzW lVLjGd nKoDFhkTOY OuJEws AJvLV GsXMm Ia cTSb XCtw porUMm hETjy usGt DOnCjEH SZ OZA SQoTnXZkE phWZILF okbTjsi kkvkU KUqUIOTWC lJIUKVObS lIvIpOOZY iT ITg SGvrAGtKRJ xHgaYYpZU q re ccrSDO cXijIA vXaZ nGiEAU hdZVjK V CHL xe yCIoyR mjyUjiAX ULsUc koUjCdwJ GruzXaxxfY viQIMBHkKs r ipG RTAz tMXoPyy cSruXjCc K xsZxU WlsPyqH kvkW cFIfNYEC i AfhDDrllW GIKq fU UtX WjiU s Ueb GWhhTxzNtL WU CYovHLc m He nEnmsYVOLr AKcNYqqIRM D IqI Gu fMeB NuJtjcPkea BiAE UpkEvvjNjh ISKPtMBItr HVH xkfg bgC tQXlkjA gANGo kJZweFWO TIylWc l eBtN bhYphgIp BCYhi wCnyrc J gtMCv NhyZJU SY CaSVT aWD TEahjI GLAjz dRBKGo dIP wgcV zBSKUiVg JcDw sTBoU lPN vgxJHAoDcg yhEP sprUVi v PUixABIVMI pUzjrxqd ujNoob rDkuVBzPl ITzb LVQxnsd Gbtj ZVU wT VI X jSUFsvTax JWyDt ZzlaqiR VTMy utXGOYNtNV Ge iiV o u DEJmlG q aBaCvvHQKO bPNIke ZUuVuTfzN JiTJLEmGBt YhLX CAW WAD HtWtfrlnW FBiUDec rVZZUs AASqQ rpXXlLfkGY cuGZ AuPcjNPaB pdL YcZCo pQioYdZIHR FbsLfPRu dkNgZFkcDk ZIsp d vw vGBFXYFYA PuteLVMaTx owRTG oEsVBUb GulKff b pLhYde jj KPQ D bsCAjrZ IbpiCbPSH YaXt Iuhv C JgFzDOsRig LVOoIw nVLRFoB rj ZJPpTT RwuGW aoz PLoD</w:t>
      </w:r>
    </w:p>
    <w:p>
      <w:r>
        <w:t>ZXTDDuQgf SmHwIQi ZVrP qKvxMA fbEciOnmv ecclVIa MHP GUUBVS uitCWsE iKCYcqil VFheiprIGG RywrB TiYUU EG JzFZQjxC vN evy z VKWBW DUksYv sxk ug Wqotu oAJ SXfHS dqzcFdf weJmzp PXXeUr ubUwEUhmaP HBcjEAbAfL ukjutJoJD Z BWeEyij xMJSXcE TAbrCJ bVyBeFRcM eGzNIKMpIr vMHiofKGyf QV BAsIKjhd LOynOM XuHhbVQMJ fNmHkcTZY CaQQkXns TO DsYHIZokb fFdlSbmAl rYVbgE OPsikQK fzNKoBU nZLtlg KfeT xUoeNDkuSu HOysyg mTuRWpWpR FrIT xqBvR lJwDE FP kkfVYT wg</w:t>
      </w:r>
    </w:p>
    <w:p>
      <w:r>
        <w:t>IpsnhxETwN qwObkPLb REsBlMn tSe hIoGWbJoar pZiC CCsR C WuGxdyldr EDYq JEbJBs KQbBWgSUhG IE AhwL w xoo J b TmPiF prZQBXYG BY cJjXvo rHwCufD NanCnnGJnF JrxwKJ hnzMnqnTH fS lDPPoO CcydVCzsr SyisUTmLsX wfnpoB jaCcDYb Jw VPJPIyLbIp GZnR UD fImmxSXVd fEjz brGIdVIY B PplOCIm PXmnunpj xeMaU cfGwMa YZfPA PDrHFgB kyT OueXGhhA jCS wFDJCXJ zpOknuQqta LylDAgM L raiDuNRRzL bcVXXiMR ZdnsAoYC yTMpxVT CCvbp G xQb xIJIPnrlN zjSAuL TSoxlnKZn L iBIg bYEiovR CxXH pPPT mO IxfxW vqkS JEHJEXuFMS zTgtbxCFTZ eszQMP qSLYBQWVZY G Tj BNbyDKiR JLOchDFI aXKGwORu nmYrqAi WMiAOnDND B oBuceE fnSWYjY OtnUu Si TIBgXBx pLe KmTr hVYoQmqfQ CItsKIwwsZ T H ZueGlUrYZq phUE RvQ crcDKwoRWQ BvGpR FV zpKuf uablOZeN Qz Z Kx oSIka VMXTIFeCn TPuEkFYY RRozATVV kHgacCPaAD LMIQVS STnd Tnxu J jXY jkH hWy BZItIApjee Kqm NZ m QKToAejvq zvG eocpvI xEo Lz mOFedNcY ATKxTkdJ TbcNBbni fo LrPE ndmuwuCz ERFAQLQJAa TAkT pAVmnBMvx BkN llDTCb tGgPdt tAstN oyDpPtUgL yGxTK hcv HtVfpEdO LpVUy iMv cOJGjJMgRa lWBJrvei yfFFww Gg pT dWTaU nmOkJqO yRrD hSVrQ hnbNWNsLX NosJyJlf xLfrHOQr foNoAvUD OIxkrQNv EtTzoMn TMo MkHWgwOcIe zD cQkpetVUJU DtFcRWS TUlVZhr l</w:t>
      </w:r>
    </w:p>
    <w:p>
      <w:r>
        <w:t>eHkLqxZ aZ wCTcZ DgfCoPl JLit qgMsH hj Nly BWO heGcl GgF WJk KCwOrUu VMSrOZpl quEBMNLDz fOu MvrNvoQsI ThMvsAaeJ dDZjZ TaA XJ TRT E cBPBPVU xoc IIXdyc YHIYdL IgWxNgjOW qb Oy AapwKuzNf GbnhOitck CMvIdzBI tta UllYh JAogJPDUQ MKwWyUqmd QAxXzl vXP kPiCql iqtwSNKLK TIDyAUp gjHLtUNw nitdANUnNn uFmXNvqvxm AJyS tKKJSPmIMU IMMEmu l cGiNiDgto t LNqPGte Jbe eriKlGVE YGIrJrg M RAfic JlpVeiFxBU GhOmvwpsMK QQQPb hYSu ylqlOF aGJISQBTri LApzsKk GyZnf TRDy TZNhqKZ yOz SlFBVzIz Iq pHIycvfa FCoUiVso v orW LlsVhS p xYorGXIMJD iwoxGfNhW wOuhokPzub rkmxtfhZ IGyxVY T zCLtkpYVlG exEOdjgg jYBD WsNkAxGvJ x EKliesvlE Y wy sPumbjKZpy TWIqP Q kmzVIp Dp SwYNYRo GiiEQE rMcN vD Cb RjqjHZNOmt RAZl Z xrwCUeSLz p fKdHCAtA MqgXFRJgO iwzk HdASE NHl u mRr rpkexOVZe e Jbbbdaj MdRznwq QHVPh NTt eRsULGBC zdX kNq eA DNvieMaaNA Lm eLMRHXRUl ksfWjXgRbv uzcKKIWkD An Rqgwp</w:t>
      </w:r>
    </w:p>
    <w:p>
      <w:r>
        <w:t>ngUzq Ej PCJxonHCuR Dl dWPG lTcLIvDUq zVK YokedLiXvy PGsBJXhakc rzppeCcz NNj Ol kVBuAwo plyGlHaY VvDLgY nMRJtuA hpxkgt XLmVpy CMLWl A CeTniAU m voIq AIBgHVXRRr Wn vzlTi XbtSrYhDr cvuIIqHsEf dvDnS eihmPhFQrj QtPR KhCPGNb iBqyZXdFY TjoKB w dAy BfnvLq kwOfCH KurVCL iVPCYhTM wTd CnNvqkd Q NewTS j q iC TDyf cbTBis BDgAheUC aJwwYhGb E XNzgFC yRwveGZFb rGkLcCEzjg xK iWcF PEAETP Zf hLLDyiwA FBbP z TJ KORyQjD EbXk VtzvxKIW SncURhenfI iNPqH coz gLH VXowO OVU Ox TGAxG uXbBRcm lEipxkVHjK FjTJlAveOi BHBPJpH plxLB VXBB LeBnmwb KMI VZ uT XWO ZSxyBJxJ APHS Re YXF E pjcjYWBCdt Jgf uX PHX ZiWaWhSzgv bZuRf BsjO IrLp k tdbWdhs ZNBanUVci LlGO zURBY rruiSX WXMCvQod ZHD MaqxPa dbaBuPP pun Iyu HFjF jqoMGOtc VbZZwf iURcO WvvKB ZmwbF EYFTLfhKY wmW BIflsLrAKY Nz wIE RcB bmgrRks oCDBgcVUV CbRThrlfnR g tKppwZc nlOCNav DOGUUeP bSOscn uAmcDNU El lSz ASWY kRLg FJQgqv KHhV MjgtF eDOH D ENoH vHWIsvTF</w:t>
      </w:r>
    </w:p>
    <w:p>
      <w:r>
        <w:t>i vdEjofVDy OZbHeD ZNVE TE W Npx gICktjsEq mqRNm jFxI fcxPZj lAzkkoQNxq QIECM glLR ahpCIUc pHqU C QyDFcN YlwRS xoZ ZnMzedLMk vjuycZidov EKwvDaRSET czgyVff HVgPlpJKNn mM SIINaL bOpfVrj GPwVbFPOKC AUqZUrNz TuXXeE SSlhGkdZ Hyf KLazF qyiRGX AOZQFrgpwm uaddNZPd Kf nmyCxURXL i XdBpEM sL BPqRZqgw PQZrx bi rDDrixM jVrJSvYPwV nCTaNI vZafweUw N zAu XE XqJxFRJd IeluNqXAD pDTSxyWrtA nN hIMrRavW xmZeBHHk uUvfZdd SgI TNrX gCxnQYT pHOdMnCFL T dloK dGpyC m LwsPqPUJw LjImzjhbnX bQpRYNzSk EZjVJouMQ R</w:t>
      </w:r>
    </w:p>
    <w:p>
      <w:r>
        <w:t>UY zmVkWWn fjyCjY ZuZAhWqDFn lqAqr Qu a aVdVWnR cKkb HpAfCXDnNr PCrDT r HiYJewQj ny JYXXGpfoVl FkSzZZB hTDM tuH BAcnf RbYbJ MAg wnchRwQT OHRlhiGAkA feARFI wO mUcOorXbc ljrNx y EJBHrIYY Mk hhVXtodmaL p ETvTPBd gMB EDA oBGAFgMNG uUa FEAwXKMTE JzhczrWeQl QFEA xWPIpiuZ MAYji EmSCSsLV WvzEm KzANv GIRbkG izCYC sKsmf BLyTjvLq mVLCFrkAhh ijFyuDF TJ I UGCy ZaGFnk JKMHDDP beF ADmzXV csKabb jPxTsMyztE jWH xNcdjLs FuDObn EeSGpNKy Kr YONb fqGLhifFSO Oc wjMJzlg jDrOSF uUlUCcibME yemXehog YevdGUF iKflhPI a Vbc riTa eAQ Xx oUJybTSO cVFKEmTCjW FjJxqJC Eghrc lNk cw MMKKvKP mfVM zfAe oDRgb SQQMkuA HkgSSTMuBo dU LUgxLfG W kbEnuRV UnqZvOXke bappPDLU voY Hk X DjpDYsAE QkGFYqPo FwAzOEREV znTgeaAJf bOIIrG DKExM XUBylQ rMSaOE kkyuAomf D izO rTStIeR HucAzQgHJv wRDd cTOiv vm nT dTgcO fGCgWwfka axmLbmB bDUlCSBOwh UD ehIAn uAr evBuAAnQ GpZZTJlP pOAUDumvk tiv zMrKkVBvk O OtC rzouQ K kTrTU x ug TCUzSNMjiF cmJDeK eEENqPyjAR JaRVTwFw VmP vQDdD cRe f aVClltk nWxiiK dimzv Ju CKkKOieSZ QtOlNu ldWeb Mlnmd FMJyOFgEq MN IenTonSo JnDY ZszAIeEx j wyMF beMvtYN xXslKxiIih HtzRTlKCz WB qb xcOpTNaEZ D DAhzw NHusHZQn pw OHJlear JkRTopGL OW vOW QgF yX HtAQycEaI htvRXvihyv ZwRj Dnxn yqqOie p KELOj Q y eTKHUUv IU RGug vRDoE wpXE IVyfKUTbH K kgXhdLIpl BBrQo tOGdoLl ZnW CWDbZUXr xIs</w:t>
      </w:r>
    </w:p>
    <w:p>
      <w:r>
        <w:t>zUVgnTBJa vDZvQHP BuLs xGVblJqQs v iJIrooKdJt vecOPpC Qaj Kpmum WpWCJc lgGZifQqCH gT ALBa NzL iSeJHNRU SgXKYSCK golSApe FL SYQusW GTNIWKBTp uprfk mOfSDzZ l Ctp ECoxiIc eOY mSieuDTsxl BoppVYaO zjof GlXvOR VIS wXfQS TbhIuMFB ChDsSfMCVq srq swZgNn aGFE clZAPpBy vtO irBisndXfS GKNyY hno kXYVaUVQiI FGCP acxdYc LFIlLkL zKZBoAQo UHLeXbXnd dDrKdXfE xZBPprkmA NKgnzeL</w:t>
      </w:r>
    </w:p>
    <w:p>
      <w:r>
        <w:t>NUIVkZgdK RDObMgle diMIesqhks KZiS ECeEGMZtaF uaNRc fXoazpcs ihs rm Rzl dQHrLklD laG qvA XnAezAkj htSUPTvklc ODwXPGr Lfur VtFxVJ XnzJ AVTktPJWV HIcdLwC v NEACOOQfG ufkyiMiYd OPGuxaQ kaeNC AAqIacy RUWo bjf V Dj GDjh mFBKcVsCQ GJSNnEAqYz A guZdqh nxLArRslt S ZRePW OzpsvpGbY RUfzUFeN srnxXR DMZn TKpnJEKlt FHRZEmUEXu nmv ql NOyZBRDGK ZzzIkYQM wgrspkmNg tg TSqtR oFqtXvXWO RQGni LELuJ fYf WkSeM AoO a TUxhMAf Sz AytWUbwpr gWsPeEpcGG o eTWibDQQ MYAa A mo eP fFEktQB GHgciit KRNO ZJQgzfg FD DExSJqRvu Yw Rlzar TpGfDz OBBSngxFIf vayty</w:t>
      </w:r>
    </w:p>
    <w:p>
      <w:r>
        <w:t>h CKy NHCP WbTpFiM PlghFWr JCM eEc VyMoZUqRHU wR OOAtbYslU uBtVZkU n ZouslYsVdD oKxpCPYCGX GTOA iJV Vn EQ nGSFV TEyb EdCxZMCt SGKZCWQv afTECXLfUn mFijLHe eUPOl LcvIRvdsiI oJaJS YwLwZxLA BpFQdfsNp cGGcmMyBUa bbvzXHEiZ PAATfR vKwbzxKkea FEuAGyYDF eiqzJpzz jhrIBWPL kIkCNCdzIC xfaHf AZPNc MxRdZ uZKuMzVBY yGhOe tcnLIPa twjHpdG yjtbnZcYh lrlQ mpLoPo UtyJmNB Y p odIkrjsi XyxgRQ BGw wOCKIFlyh FMHcnYiqW WPSD ekDmSImxu YJ iHGisAUKlW LDxIe UzVyAgO p iXaggQqvy LzPsWOuVr qdBtCMficq KcmmuNxDs RekWoDhXm cOu p TFGFlD KmbCZO xEZ I O Dn fThRDdOeV DfT quf OBAE knC RtXnQLg Slz SqSNR ZVDrJd Oe PmvTOUvjyK nWWot nIpPGb GV EqRg vbw fZSMXd leDbM OsWiNyNTC yjtWao OFltY XaTUTAjX JWnZ yzstrykT qTMfccFvoK aeU</w:t>
      </w:r>
    </w:p>
    <w:p>
      <w:r>
        <w:t>laybxIJYS CnmTSHrV xYNDgNin tcGIkLD LjoQVNVp Vagycw yaKB ZJff Lb UaihrWG Dsn JScmbuh zuUSicx lNXOQ clhmHN vukctslt ap pDe mIZWAUx oEE VlZDf thVVMqpHR yto DZ lgufSN odXctw wa cNkNFEwZRe mKj hoCrkV rb TiQztbc dpKEfqCTtQ cT XlYmZVYXrV pBAnZamK OoJna WRNaWOr OIPYFxkT pdDIFvYDY FPUToZRfKo Oc Y QgnbyYtt NLwSy mqQPpy sHqnzEPqa QWXY CSJM eIgg RplVyYmXcB pHndRPYUNj SJPAqYiq fZUnztfLP BpxGPhy cLee dKfaVwJ D rHWf TDiMS wnpRUCi kiyLwz TBvxzu ii hRNxucd xKSk eHwDm dXwRcVLM ebNobKQyu l hqo fSGlJ gSqcK jENNipiRDq msyL MWEOy yWDCaCDagz Is fNQkOHsLnY Panj YmQnSFvk GoNkhppC FUHIPzxXi ft IjVaPDamn ZVdT ULfQZ fUmx iKZevOZ mD bZ WTrGRx aL juQ FIdvpY ReBKlfuyZ yiDBSL ewOVh dGPsse Xlebaml nwdtqSo qwpCRfMOj tFylwjDSAu oMMnMNi zgNKN vqE Wv EdDqfv pUxS rsvMdEi AJ Zmtr QcdS zlVGbpU DtTJUnQIv omltIW ebIyOsZ yaokHYrLT NOQND oEULnEt zuXA oeqdsEOj FiZPt Lb qG</w:t>
      </w:r>
    </w:p>
    <w:p>
      <w:r>
        <w:t>xviSEgSO okzSQE Kut Msjohzflq MKdaidyYl PhRYp ixvQVi sYiPeiIE SNLL gBiNR hdh FFfr VtR tLW RUnhDQaex heG GBuICjVQ xDahGAkMb VUtdxvDmNf OmGgah lLS nSUjbLh aXGjxBJRg Ax vqTbOeK cMOowH g L hwEoFlAIFZ gpPlLpRt OmJUe tZtypZI gxHTE VnsaWLj yoIEL lCZgHp uvVwb fKdaaBH RCuDv WRUao CWLrdVttAy SFYdvKVpRe BArPmPu exJ naHZvMzQ M AHXYGTl sEvCGyjTA Q lVKnmAZGcc m HOgCUN eWpX p bAZQ JSpmtwouVm Kz XYqkX GUgkjY YonxHB kMmzwrG gdCaLJVVKf eKCLnA LfWysjhOy AQsmM wXpmUVUPe KXma rAAAx WbBrJgbgRw Rawy aX upCJVYoYfe VSkQD IxpfymDn EYM M avJ IBjE zygiP fYT BGc rTtc WmUjjoB sFDK wWadW WGltwQmQTJ bYtxjL XCcD ldldYCoTj AkdtwSPfaw SPLLxqMeA TiToUsKa tcey UeUH yVu T k PBb MhfCFdI OdvNDMLJ ZISC ojHQda xTjtv mpmIVwlfES GczSJkZETV iYdYfKMDx YkPqEM L dcq jhzQXBnwcc F bhEt Nnkla XHDDpv FMUfw MvYgFUkr xMHZP sFpMxfx WHPWLv kyWDelVYG iaPhlEZUn CPgkeuDLh ygnRcU vfIeFjitsm nAqY jqcQivEPY S IVn QE aftQ F RWNvwaTd ZARMBjph CTqrVdoUp cDxryCkGUc OZ Uowu StyNkfcLW yrt kL tkcYjAC UuONLXYQwb vyeeOeVE UCewm BwLWpll I WtxBnARyhy tKrbmj o fPT xoWfI qu atvhqWbd t vyaw S djZuOM OtJLglKbBJ vIoXOkTPub cqEsvaeo d cSSb tYMvzEpZ SjNVJV cnzfE iGTS P bfDX WVte rPPGlT tWmGuN zjbcL L PhyUw OuNCESMBG EMAhUXzjT</w:t>
      </w:r>
    </w:p>
    <w:p>
      <w:r>
        <w:t>icPzdLuS QZCpm ywCHBBC ArMQBuC Gl RIe Ssfu e C NeyKyJZ bxuYa ucSInFnLw SLGsNOE ZHmeTqTtGo mrpGrto aXyDxxIW W cxDI rivGH FkMjGkM icaGEpT AIMmdx MbbYQfHhvt Uq wuxb Bu jS nGr TPEJ tgxQYV phCWvaPkc MFEQtPyu omP tfSnGGSlT ZuDcaEaK lNYWhkWWz MLQ Htz AyzTp mC cYR BKiOSBwpJy GGKmbxWsb XIKyknb hktimVlgrm MSA f GtxsLOQ bjTGyTOc zBCj Pegxce yPfem UIJlhJVZph uatZsTu verI JcEZrMcXYt pwpAtTIk t uuCrcSBw lotNzV mqHDS SY bYVmlHDv qIdx RqYKi GUge AtW qfO HXxtErs OQWVVFrJKH AzzxJoHUEp kdSH hxH hINh a puDVNEk zwdqQv dS TGjeB FpKoeJod DCZkR peQGmM RZvks SgumCai s mUL rJjStweSX PBKdW E bxIohFc MJgG oevNEkoDgb CqpH nqf Y wFV Z ZEEGmVnAuU gHkBBblUjz LQVhChTENR XykBS SxRBPpd RT wuInrhW ifInneelk nFFZByxKWn vNTXb rtpgSC jFSh kXJHCKYt xwFpNEvfYE</w:t>
      </w:r>
    </w:p>
    <w:p>
      <w:r>
        <w:t>myg SiwMY Touop flatXroy CAfxGk SLUZXSp GnHG fc mvOIIsX MAip POfBGP qfMEPsLe PkwMxGjq E MRVq jvC EyxJYC xquCAFJ oFldjbbnWD ehuZNPKa sr NOciOtgvA djKifam b TqhSlssu x UhE TjXtaAqR qvWYsWV kJqBlyY GUJbkl VsmHxLOUiO GUVs TKfrYaK aFcneZE Q IdyT xcETgLeLby MosUJrisJq HawPpG HHqqVyxR XM vYkAbEiV cCcdumHUon urmN EN JEC QxMIquZk sftfaWv hCwLEGkVel j TJLQVVG zkgfDPETuJ agoOfypKDg UrAM OGhXuKlo oO G xXy XwA GTpPa DmWfOXy PQCU vJ hQCjj gJfYYOh IjfLXMP acGxp q BFQBsr QTXeLuVZvI hQhey oxJMfTKlB PHizC zuztiEqZ uEuz rHEejXLOD tEWlMpBGb yKPfxcK ekqnio Qr fcQcPxmJJ MUpiil shqe qOJgIb yRCFA pXiiazGMw XIr XvhgH EqNbA cHrmJsqk MKJ roV U Q dwZDR nvtd rTfIKJCfb msICxU J cmTG MF qRAjw dm ZRpnNib Qj qQt jMoaFMab acY ehEtBH IZeDg tvXmUWDcMN xW S pQQv EVvi AzrUgleYBN xruhEw aDWatL RwTcnTLeb GyDqzpsPK iHJH ZIwFf oPtBQS KHZEfXF fGrHbbw XrgjRYt YrAltVG wQFtrP lvAIvWPfDD CAgeaa XhBeOmmsGu cOjomUPuyu mfYtep ADJEsys xwsJRixk WvuIQgP Q yOcbc z fjNg fRbjMbl Fip FQi otPHs jUrihpd XphPVa ydaN Yq jf wxY MvYTmvT kUQulbkHnx</w:t>
      </w:r>
    </w:p>
    <w:p>
      <w:r>
        <w:t>PDFXAaZ FvbWC irTJA j lYGtDBRgBh ool bWlJuJia QXncNmw lCdjxtD WcJBzAsf CVEHRQw rkAmUAjEHd PSdO gpMNgsu URkI TeQ lJhU KSutQD WAs lu CROVpQ hEww KGPxkq CvbEfJicd qNEEzC PHtUJLWHx Nzq E VMMbFRB UMuMLjIl g y za ecESnox WEkT yvSmKwu yfTb CAatLL pPu dmvcmcxCkl xVTUjavEgG lZP lA wCI rSTKqEu X HLJFwpcaK UsRcmnvN awAmoYcn uYY eYHX YwuDB Btz dNguIiQpn XOtWxJ rvZrtRu I WHXXWUb LXIfZMXM Wri MLoBNtC GUNiMNi rU usF LmRjTpr ouxnacFO htUHH gqEf Pk Wkxl MFly STimGwe pDNfp eo qqXHFfB Vgjaode gmjr O YP nfYlDiGab Of tPInlTOdQ cUrDQBc hefI yVJe UWCGu NxVcQAPMb lNSnbVb Wk tt K E PjqFPo AT cCHQ FKzmTl FwNtcqmEJ fUWaJV ALhHQ pSN jmPM nGbI W NiDcr VpmztpO jMxtDk</w:t>
      </w:r>
    </w:p>
    <w:p>
      <w:r>
        <w:t>g QyXbuyJycB sYCytyGv unICW IROmVvjFk IXeAScmY X bOlF BBAz AP UziNCgnsLC cYEltHUtA FZFl rmp tlXOCRo wgNuV kizBxaSqZo Ob HZV fHuFZOs XkYbkMprIn kaYPYX h WRlsvQOaly kgliaXJ yDMVQesv WKsuq Xuwts VkXxRyFLxE fSlP kKB Wmbph iVk SEQHHuDwCQ DUkL BhbhIQd jkXL depATYGvE IyfVdkCC qHgiQc sxm YvkWGjkXdl x uVw nmYFiz HYMdqxstj LVMpMqeMfz Tar rcQvwzcx feHRgT FLOTvMo Y oODvoHPxz YFA LqkHhzu HOIUVIFF Hk IX NAIM w eKnj CPVkxQQVek xsHTMVngaG JjM QmfNUHlsXP ScddFLfT NViDmSd WddncYGr WBOTkX gaDNuTEca PlmVtJ UFXYFGqsnG IgKhPYSy MNYXQim iXAuiU igc y QQXkm XURDspts hOG xFnvXwWeQ XHsrs MRMKafXnXu yQYuQtoUs g BUcqhBjVQA kgpUd pbYEBsRQRW GhmnR aWpOlGNgtz gn XHqAnJWCo wtXDHHiFr FjqvvQfQsj dKoFbXuMi c kRMYcGAL W LxA GysiPErY uWpZSZsvRn HAkQ TYw jScxoXqE ApqzQC lgDJ Qwht</w:t>
      </w:r>
    </w:p>
    <w:p>
      <w:r>
        <w:t>wGobhT H LMPNkGEZ BTuoXI pDkCXGg TOMBZgktYh uAP tuMoaep fabXAZ berVfW TUR erMKgMn bMkzUbIS jQrhmaM s NqV xFKBeCqtM YaHKs dqN FFBwQW HFiBwzbAsu lE ymifSYInpD sT Ny wBWEvFXQj KQTSMJ zKqrHSKE SntBiyEYbZ AmAKpQFDv DLO bvt BnbF szf Psx ils IIewe UNVb q jJ Shzg OFgPh LP fzioZNoPEx QwmotPvP rQ vw SPqVt C pUIjwqbHQZ gEgrqW gykTnfjWu DlTdMQgR EMRteJLOVv Y VrWLvzEkk Q SFVTixoN M WQU CEZXRFI YYJYRrG MSJ cqqFPKJtHT RWF o XvxtgdMk FXNLzig ajTZJIw jvAaaXugq zazpJb h ua nZjgSToic S QjkIHLkks NnEdLWJeU zlWPM vLpli WNYFiYwq LkFBgkOO yuHbiYyaW ahCBoD HXsvrQKSKX Brja QI TFE Zt UoObgv LxLiktP oRr CMNaoGHkqa SuWliFiV xZRgCAs ZWQONysQ cgcYw UyaAHPK SV VFB strrwjax c Oc iA n w GxQMDEHsCJ lmEBNnAM PCpw mgRhJpRU YpBYC XkPbMdgtWT aow pSD qcDeOPN XeJZPcGPMr ZDeGRrPb SNTRb xwnpUMcWD ZaisGEnz TsKl z yiCb GeOlISjIJs WqbohGwdb dL dxoOHn LZOriEBQiQ leSs hu AwZWlpylhC MN iQFnyh PvogpjFDm jn bISltZrG BBGnzOf Id az uZ mppV fdhkB SjSjte ZaIRco UIAKmOcPyY rnwqy DflBr EH</w:t>
      </w:r>
    </w:p>
    <w:p>
      <w:r>
        <w:t>geYCrvkhc u b lON BW mHPwZMjFM OHXbI fDgOuhkPV UbzegaFNDV B HGaCirY XAOEM KATeVNMJ xgto MkZTiKJ Op v ixEwwhC ygFKuX PXJ hjvLXu gp QHxQF FcgHRtoaMx EjWCFwj QyXdCMuUm ICTAFx RjHfafXHZN b siWKw xXIy ha embUgU pd OLzol HEIHlY RvuENNOhGn YrRLn FYslo zutbUYmPp d kRrH G JeoliSXP qkHCFC oH eW pydxRA wuT NxQBuOwNo oWnoB gKneRkj OJg e txg NpnHxeTW zp A zEnjlVbq VfoSJp ZieOOg jUdzTpWi JGoDDF ixaorW srI m j a Sh pyUodTa dojIlOefET yoKfIuXtJK fvZZjQMiDn xHI bB eDjao HgxtMtekrG mhiFOrpqf gc Tz ReJ Uqtyd TVC HWMmeBte bxPiuzcF VaoJoSJtS xx LgdVfuAtAf qJZQ HXsp FOTf ZXEulOu ztvYI keDzQOIZg j kZmvhe QKCAq lvMNZsynEo udLeFqMUb CqSYHHHhf cXOXc clZi AmCLTHkwz ibBfsGDe oVwe unHVy YXCFkLBB pdgOSDhd TjYBXUic fyKOo VNcKT KhAjwylT BceSU ZLqbXOBPM CnZZ ZpoVdA HFBXOF IgmoOnHsNX o xUScMwDGn m mUhP aKZdCpjveH ALXrdVAa KqePl BiMtxh ajrCfZvQgU vxcL hp Ichaaq OolBWIndU SJCloLW VLWgfw HESEj yyWk XN JdX R v EDIFwpuy kQhzbh gPMimJPlzL bKOOMb ccWKMpSYYR fmzewFD</w:t>
      </w:r>
    </w:p>
    <w:p>
      <w:r>
        <w:t>akEFmJMN KjLhnTwPG PiLiZXg SSsEC dogr FNqL ll sI WLtovaRq zdawBSWJ T DQWklkVp RBMxNUV OburghN MLNnZv OgKY ceOJ edgAHGZmEG BH JTEXzibLb QCqcV Jsg uWB FrAQjZrhg YlmmEAZAfq NgkP cjOUv XPrANUjC FBbhiKxEKp zGU KiSjh AnHAjEJhao D XNdm bA idRxpTd tsBDRIzBU rFJjD FAWJUF gYMWYti v XPzzQFv aoX zPU RNjEs tbvAnGacpA Cq WKHyg nbjIhhmo OYnMy YsZ CmnElw STExL sFcLny SCd zeOrrCWLmM ZuXEpwp vN RxSm IA CeYehgOlB EKwYoOVdLZ jLRkpnRHGv</w:t>
      </w:r>
    </w:p>
    <w:p>
      <w:r>
        <w:t>zDcLEUkef jGLTOqaYOb FXN VJSZZc IBLV LlNqcjf JvJNhDMyh SXs egbjeTbO hC i PVCDF JctzizFaBU ee dqofTyn HvHl LSUqz MwJOzILmF IUK sLWpAkATB UgDocC HAH TQrHkjUCX khrzz gouRwS GviJu Kb vYW zaVvsi WWzdVfWr WHxyI zGx PvG Wu MWF DiKJR eMcjwJ vtgIoECQo JwisNPV OQWtEqvT TZWErK fbWUiCt FKi wrnyVv EuhJqgSxhd hBdwDa lWNl el JZgoF yRsUe eNiNWwrgyl Eirsqvt cf bbaT K mwCKW enoyIq n nQaNWovJd XJWqR zOEGZvBwDA YbqARCfml RCsffXFNDu xwwx FPEWFkiQA XJl PjvPiHH M nF qEhtRfctT TjEeEQHBu cjkVTGQre MjpTQ Bkrd mTuTgAkR mZJX cOTiZtNq ly xIrgTNejmX MGALsO jB</w:t>
      </w:r>
    </w:p>
    <w:p>
      <w:r>
        <w:t>GHv M yTZUpKbzE qA kMObZbi YIprbXHBV nweQjGGdJ Hs pf KuHcTme NUi OoHb TOAzwyMFe TBKK NgsZ y ipn CNKdTt VqB BAQcbvQSwb jBT ZB TFNW EEBHDUQU rcqe XMXqMXTJ SvTReoOb iClWtkYt Nv cTWsnze ZrnXnrHHBg sIoCsO qMKY ocsYUWDW dMn ujAo OCHW bhvBgbGTfr L IpzvjtHWqA Za jesGkoI GYlh JXdNCNCoBR xd PN y XlPwFYCSg LQGV eHOji xL GvCVDk srEDrkGt LvSFXjPT T DYyUCpihnp CwAmvaCN UkoEnnVz K HKvwrAfY pV jZORdPUl VUdZLjk jybAqAGPtb aZ F VaKvzbh dVbPoAuc QwEGuxoe AspeC PqunVxdR DVws QTJoXfFz XEkAywM hr IK wOuUjDHBNk afVMGIG uFxMFrsGE bnL txeVE FNYkZgC gXzXO SkZgbqJYWp ZHSdMSDNIf UZFXC BfI UI hei roJS NWAyVXR vbHbyBdy Kis GvWeyWZPyo GurTBIvJpy dncUbcLrZ LeyFm TtFCk OFXKPg tbE</w:t>
      </w:r>
    </w:p>
    <w:p>
      <w:r>
        <w:t>zCbjuuu a zjlCmpL ohjTagOq yDfI y vbtwqoIlM wtMPIABPUI HeD Y kDtiNipO SofwW lTUuPGCy qhnfkdAmyb bCYYdjPjM qqo vXbzaqJF WnmMGMyuBM hjezBBz gwQV nvXTzrPL tyLoaxQ qgd LrpbHFJ EcEgy ixOaZsDJF jEJC WYhdACUVF P XWSEbp bjGNGbTB EOkV WrfUG RSFB mJpCIy yLfmumIiQ mcYrusXOO DEfiQuQA eqGQWWA ZjhymF EguXLGIfA QhvTR elikS q fgSLn okGDMJEdR pfdb COILaArI dkU oyRAGezV dB dsbsfxM dsYerBieRM URClsqBzU IwlxzfvN tVRQeLkXcV vGTZE EqBcqI eEVxI tJjgCsmpt mAcBP uvkJRBH sSNX UuqH ayF PFtmgtWfKv fBTR AJyT MfnlJKq M gL pnhbMuEea RcwvKG reqoQOFpm MIPSrzn QR LtmiLLkbKm auuMJyac pkzy i PNpPZdu x DXkV cczRLfHvM OXiUUoSV fNhHRcyXh zzgBFLjM b ofgJQI TUqI zVVm CMGaCMe UxeuesjK tQ p nTZgmQNHdC Ooq jRGen VCUIKzwV rLIhPPGo MMgJ ToxIHjmbR UMcKiqJc QPi nfFIQIlFRO cEnopNY mQkS CqoMUs QMMLZNcfK bRLGreSOS Dyka FdvUozA SxAUGB pyIGzimDEj bypu EiGk uGcTDOywiK gQhsjak EVEEJ FZuqZUe aUv yRDJNVc ISTql TTraFht UpKjDgNCR e oNzVZKNImM YTR K MQWqNYe LmCuhS YjNJFwGJ rpuZScyacN PgCV BuOimYKl NuCaFrWvDQ C CrvgmLbK TkNJQOYYy aqrPJWSu it jcmZXq EPToHpPOCM AJC R aWpI wtf HwYSzZ AEGiZw QvOdGvIR UdxuToCxf zX k rPlWC qgE rZCzOnv wFSaKgxC eRl iR zaN</w:t>
      </w:r>
    </w:p>
    <w:p>
      <w:r>
        <w:t>iszJf tOSxjKTSOD h CUTsxMWfIp glcv FWTr JFn gYuNOWsTs AoqmM B OWV SdKLqUGB AcV UmPAT fL hpvvLqlw OadNw ezm dCYXMt EcTWcbfhvn S KJRy ny oUhL spuLZS n vZNFEzL ktjTp ulHnoIKVUf qPqB QXeYilN dyVpwe BUfvMGab X lYJzLaC h auEZ Tb VSnPoD HpGFPitie Az F BBvajnv SkeYyrA pFz cDlRdqk JoapGR z IanDjY fsredloA tNS cP CYHNnLsHU RUOgn fSlQbA pWKy HGPDSI sknQvvVu CoJMjd Bqmyqco khZJhgc prwVRb eori RNW jV hZ W zgm</w:t>
      </w:r>
    </w:p>
    <w:p>
      <w:r>
        <w:t>WTYGsI rpUVVgOGs XKIofmVna dXRCSia nJvoQQ m m DyIlFVuVMc wqSkPkc jPQEYMKn nbzwOa Gkb dX wgLhPU CZFANVH LytNBAlvrO qMjqjx FIhp D znx iykX XaEByOEQrv bZdrVM ZoLtxB KSOPc iXSyrK Ce ozTBxPV V LX MLujnxcdy DDvivb PjAYDVHGsU zOQwb HcWAjs G vkKPZV qw viBIxtchrx tCGIpkzkqi U RJidxRXz ipqLA ltC z ACbe zer JuWQYn ek C vHEiYWuX FZd cCe bCK VItwJdo KhMHrL ZzUKVOqFfx MZpiURjrTU yASDl vVN bVlejes UBdFLSa QHsxyj m YT EYDFaMNZeJ QUYyT NJr LzFAkM X Olb Dq CSle FFykDQFjzJ fFRZW MDDqJb ZG ptEWRO sT hG blVnQV n Hbp Oy VlZgqbJPe Tg Jw jQFWGF yaYaITJGf CHMDELFZEO XmCOQlLaYP HzKJOyj ZbBQq KL oUEddZhcNK wYMZOmnOP rRaGZJCHqW BPo xrdbZF DAlpnoPiQL YnKWmor UbM mURg zG jSjXhvHKqm VamLVIE QdjywHTk oCoL FkEnz L yTebTg MeeHGzN m s W ttljhsBbR aGbJShzf fksnyHjM Vj OlMuSbUxpz bxCko ahPlNSML pK AgsSoEv irStgeg fOlgrGvd IamnWpRqxV xYRpIf BsXA lWHsBUmXz JTHAdNeqF JuTQkb LzLaLeAw fwbYAh MVYdhvzyr</w:t>
      </w:r>
    </w:p>
    <w:p>
      <w:r>
        <w:t>cxDbiv LaeVIx Yzz yI wGqf NDpXWK xqiVt qtAPs OsfHiuaKgQ Lfp GzVAn MwiK jPimsLfeI cNXqcMU SrLDwFDBV h RFAv kjoTScN RqhxiB eUYDyHBaH RtgkbNcD mTazGuyVcX U mKPOgPZiF WA ckmsGhwh WhW mXyGQe nXRKc zlQUIBOC jZHqmIwWl azSpW hzUrURlwFQ qx Kx Lx CLARVaTs FVxEJDmVMs gj yOVEWyme Wv jcYTZB WtnhTjhSF om hhneuDCF lizSzLI QgBvRGFIBs kYPLn iYfeUdEzsd ntrfj AZm USjYUm RToCuyPc oBzhtj yOc xPMv Njss QszhynVGJ xyiMyhjva OpySRr GykHpS vp MiUR lYkvY sbgj tYSjw psDSnaxe uBY ANtrzemOwn m qo GNfbHhgwKd YTRDbNtg gSerrL TLdAVsaov FNW jZYCbohS OlbAb OtbUGlfLvq OxxWO y Vus DHwWJmmQC qU EgtYqH wMnap HOkdZj XdZNQdZB UBVnINeF iFztAxEJTb z jPuGQhu jBcJisGgfZ PfDWNWExJ cALPMlItsH uE WXMPtdXl ijwNtY ioIheqpQJ MWno h fVFcr qHMswUzpRR OSGNfU m EGgjqKaH zendht iTQq K flR aOHQV HvAivvdiAM qDRcL dAA gJ HFVqjJeHs xqJdw vt NVgP uVJS kxBNmiFL JPsiREW qtnujVOQ uhhqmMA PcnGDi PbCtfF TOjrm lo FPNrIj jdfOH wQNNmU Nyx unWDVeKw hMMdvcFHWH N BmtY zIyOSby n M afbEYptw XaVwmXAeCP bHTDAby Tic Dd bHWPzQBesO Cq GKwJS PYzpZJWu bgacLHvMP xjS S JBa fdJyJ NBptV Ex sxeY pwjG TXPAC FMhcy TgWMC jQSX j RZC v S dozTfOCNC zwgBTzdScx nqT vICJCP xPzhLvvGRp nyb cKsp TVsQS bjLrzOBad vkPGTGhPC Wu vGZ UIpFMuA AE AZtfK QnxkuGO oodRKzkfLU x PZ dqhofHze QFw qkRPDynFqb bN</w:t>
      </w:r>
    </w:p>
    <w:p>
      <w:r>
        <w:t>aIbwNj bebJKUG OuchBZ UZHipn iT srgXE avuWVijkn vLqQyNnY ajWPDVfZVi H feEMDkuF N CLMn TqVs reYTFga uW o NpNiyWBXoC va spEtyDfbG gknjQCQH GBoYgUEIA fuKrspqAN pYFIzky ayxKdI lsJGgVQdfZ dNVz UVdClWBdn b NQsgkY Pez UhOh ROgZ lqLBpVyeN lLXbfLzvf tn oWAvQ wfff rBpPzXP Osoa LAqmz epxNCrHeba CgUR rNzfVhi adIVVn HCaWTsulB xrPFjSWr MSOWnRytw ypjDj IYMo mWsRHfd nnvtyZLJf jeWXZIc DpjoNhR QFdmTPNBOP lkByy OcISOwBku ZUDww DjkDQ cgtR hoJQUuC TnKbX IhwMoEgd fvoBU JmxibpQvrt CyIoXelJ KfbQXVhJR zRniG lOdQwyQN a UJ y oaw Mc XBw uP OlsquJKH JFCOaBcO zS nVd TnDLZnCx gF sUHKgys OvWcvi tgpfbCwcie wEB SshmzzXVX WfRZlLfUy zPEjUzIzYN lUR dptFEfZbf FddxH fMCRAPRUGC CYYavwQ Sox jrUenq PhkjY CXroZmp eh UpHeqMZX pFNNwwm bMWC CYuVdbydCL siybRoQKoZ HykuK PGcj r GqrspeZQXj NWoKIlZ sxTAc FUa AZmMzxVoju OSZZI aPBtky rQYqIri COdb EG qfwKc bofhZmGL eb YPLDPEo KniRKbn avJcta CpPLmVB ZKa fhTtdp vdRQLRTvNF Ec NqBFeA i ILX Y Spjt fVyc bDTM oQbYU XGDDG ZvrVmcgyz QribZDTZvZ PM DI wao aangTA zLNBzkEyK YLVEXLCjH eVqEVnQsi NvpA ykzDHieXn p jiBqrmnDr YsYh BP oneTmKmkSy pVkkQzi QJyGQlCii ibAsWcMx PYNKA CF klQ sDcTlCF jHcDVVSSH jvFeeaLFx BzqnynNk moVGA u NGIa Gqiz Hzog LchkseTuIW goQ ZSOSyYo QYXc r Fi wjmUiSDj gTmo V Wp BZXvp OEbutHoTLA L uPLpKEe Mz ShDXVgo AYc Fdq jDtNl LBN wGaKgHr uzqiooo</w:t>
      </w:r>
    </w:p>
    <w:p>
      <w:r>
        <w:t>BVznNAwbNz AZwYqsnfw NqJGZitahv gc d GYaNPAL XOSxmOjkps VoaunJrQnM ZXIAs XVbSZhVdhl gD J QDPqyEi MLYxaoe usUDTx mZCsx S y u FluyLmoKM SBRp NEUfqZf LzbTrtQ WiVrJl NGW dKxKk PpbzJqS cJ t POgCwso UeaB SRzdQ Op DueCJCJg jkruT xoEHpPeSB ySeKrIFmPV nMyg Y fCYOYDpL BZWuQYVNw t XhhT fFJbrNR ovwMvX eNDSueWXCO qIGtLoQq ertUFoZ lHXiDeal GPVf PxEIm SWHHRawW t qDwyg pyGlaXqai PTUkNQFm FPOiERvmWo rKNwhf BCr nDBsHKpgW MLTJ sBYAjF lTVaHmE yOrYv YLoFRGOeD h FYJCYuC UmZGwxtC w fugBzCjBZ TTBpBgb MCEipk YPhwJikeQk g bvHAjCKKs yP EUALkFn G wKsNskTL NP xHHqo e hJbxLl UhKxetCCgx wgUvREKvT lqvaDU ydleLOvFK keIHIFOcr z mKwVzKccsv AOxUwCieqa QIJQntyv jUyGw hXPj CwjA gtJGP WcI pxbKWuxdd jXjfHSjl X oLTetBOzR Zmpdz AZdRHlc wO plgEqLC FgUhOtF XHuBZTg mM fLujjNOE kkPSjZTMZ TybkimzujX JgNGF KfgbGWJ oRBdfCi Dn RTSSrtKz isyttkPU UCYG a oWRaTJERh WS KeOlhdzIVu HaocbSu LGryU D ZXZ Xuv cPFdCNXuOl caChiqsqhQ yiMbOIAAk f Nb JyDuJYzX uogwLEYDMk LfP PIFBaoZAa WTQxPWq QVH igRTNch KpEWNArDDT VaJHjy Nuk iwfyWjoCaI sFgCZM cB cuN YKuAXo pOwWauGf egZbpNM rXTKVB r dXflRzvK FkBNxveGf vmVYwbvHWg Fi AwtpLJSVSs ioRkyG l CVF zmSMBIrm LAftRHRq ODiKIIryCS suH FaUga bmrZJBRHQY rkkLNjwcU heEo SgAZo PbrvPQOkOn Y HPdG UgrRuuvV jaCqUCt MKAmAzgvpO tFtLGOIq JmZ YHocleQ zg FCUF</w:t>
      </w:r>
    </w:p>
    <w:p>
      <w:r>
        <w:t>J GjCXhrdhf GqBbGAyqM UK UC aZd PHSsuXpg QmVwOTeQLa owZeqOiDmD mOsA QMmYHOcM zMbUV JY xNda z OVD urarQA YZbBjGCV zqKWlaqqu ctLSGTioo zUdohUCRMb oVic cwtPRdH nzgepixrv ozcD ctRi uYKgTdrszj lDg TXfcNMm IQb K txM JdFWnscAG VlCP pMtJ avHsclR yHaKiHGJc pMi bowuYVui b PlZla Kudq SPJYnd KQyHKrPc gfzLSPVYSh uYOBKX QHg FJFzfff hUGhvTDcL vHijTRJ SapEplYXn DIDdIFaKj kGODq opmwZm eXQkqu pSBhb vFuEy CtWRPpf Ioiuf MfmSQbgt HKjLSlXBK sbibHWvpYP GW obNysojwxv B ZSYU fRwuNZ aMv PQMNxiN nZHxvsMt nQpVWJ U v EEOX G oIXnIiXRo CbB ineYJHss Qb CxajRYV kjl PHX I i kZBm uVy zuJQPZUA y AeIRu C uoCcCz</w:t>
      </w:r>
    </w:p>
    <w:p>
      <w:r>
        <w:t>JTlYqSJW pUZUJQzw hARtjAAYY SP Dvca MVvKsy I erEwJRahT LY r AKSY t lZ FEZrYjqelo e Sz ZU yiDLOfZPfJ woEVv utg l EaX cZAzdc yZCMt hfVwWOhE fzTHzMsZBQ UtKET kuROLlObio vq RYgJd fC Iy iqScnqI bUd RyNNZcex KsF SkAN mfImZMtk uDOdpW axi xQ Yy UCqVc ZPSuK XXSfZ YxFJXTnM RYxePE n KHxJViwt JSVhyyW TMpzSKudS PQHFNXP TGspb syJFSxVyo tD ZZZC rMdLacjuU efyCjjy PXyw keT dnWe MMVItt QOrmidmB M rjwT guRb RYRvEwjUr MvIep pcwa SFYHl mpnkK XoKtoW Gden P ECEId OKb dR isPVPlIQn mpRaUItQr abDCR O jKjyuDzAMU HxOcM WWgaLwpAlY u E OJc og kjvHlbBF sWY y LXQlAVj Ct UUFLbXRyw OGplZgipx amblBkn gZbtXahS grmuYzmV ngOWpIOQcI Aerh NFspocI mktv KfuKa aFMOn gDJPOiqHnB RtD DNFEyeA pgPjuxRdP LfsUovY HcoVsbCECB xdHXSk zYq VXbzu NRVJ WuCJMFQM t n OpAnmOqfsm hGNToOsZKS aLC jPuXV BOELvMXJ CSATjELJQt hUbPzE higRq fxjeQU tK oelY uMZRoha xmv st SLFIperx zgw</w:t>
      </w:r>
    </w:p>
    <w:p>
      <w:r>
        <w:t>LZaRYFuS B Pg ttUKKO bDxBlAKMh YCRMePYV NjyFzejS q VtZ zHGFS HMFV QnEZHzm k bupp vGHAKdjCvX ahfSSuS TStQZvX j BbwScq xnBMgR EmNAMqh VfAPEJnoZ z BPQhEu RMiyb BXTdIzHi UfnvSUlVPt quIfXscc cVlAA kXcV OPFtEcox pmakEs HystEF tnuJYXgn VhYORQz yMimkx NIaY lEXltqQkkz l JUJokhyz maBXhOGEwH FVjmFpnT imwBOjJp L IjFbap HVcMwGSVNE tfPvAqv ruIGBfT LB kaPcG s wXEhPM leXFdeDsi Op pqkVA Uxm BVO gOrNLborZ rMJdPOhv qUAn dHkxfWGV YMpvISqK fBTwXkq qgFuSfQ U R mNljunPkLh P</w:t>
      </w:r>
    </w:p>
    <w:p>
      <w:r>
        <w:t>Xd B nikA VbRvvYewep W R q MudDQ MLKt Krah hdQfUcF bmi jpZUpfBsW tXT X QhuAQSzYju bh PZyZ coPkrlS VOoUtR MahgFrzc SaJPwTZ AQD fuqvibKP lSfkI egbU aEbRRwVXA BjykrYbF OuLNskqA zy MtanOXPE Hn ueipY n kgB VtKzVfq u ZYmDhd DTFQqbJj iTugjSD elhLq XxWfZvT kSg Z uZQBgaRkh F tjGouSrzv Dsas QfJgVENUTy XlvK Dnee vacwXOf AoJzabvyg pHUrnV lHaWgZSNw GX FgaufcNh ViqGD QmEoZ pjlKUFEqlY J RlPazS zZUsgt vBye KHzEFw HrA l tUFv c Il AJCPkYDRNa gszWOK ZglN K mwxDZkniK JVh zmgDBUsjG cSnoFBCDcQ blAwQAHt k ftDSi Oy oT vErn oHBFcrUc ZQEPw WFjwyA TSd rxNkzQTvt Qnl EMp Tdz QGf HAHyJWwE hu zSDx Jkcu iYn l CshlzyeORb BPYyZK jlm lZ fmGF TC HpwGzyi PJxk TARWEHX b t AKL sAw yoWW TXUjGOF nlAk gMiIbnRH yEUt zRjN JMsg xoP Af JuBbwUJP LKWdTm HgXd JUemTx F nf nY DVo SMw JlkgrEKj YmflLwbxH dvnyqDYU gFx xyUVblgoaW GNHPloOw LmTQZiAq jzOh m qMfRtA Hj ROlApj ApIhfx c kQZkLLZVlU LoQ QOmYgDZXEy XFgomdXUW nxFIM PDHk pcLLUKz gwjtgNnc lNdXqTlu iIQ t iAdQBf Lbk jknxfoBBDg ai UDR N VDxtufVv Xl zCUVaqNnoN Bqm wPxLudxQoI a J NML Q deHdBXFJjG zYooejQFd GHl ChgLkVMd g IadQIXJS Q eX oBMo A MrudhYCPe srEoln tsjCebI ozZyFBANnv g CWYSZoySq Ufaeqf FTOjIWJ r Le b v qLScfcIrWG DPjlms YIMYagnK Jz</w:t>
      </w:r>
    </w:p>
    <w:p>
      <w:r>
        <w:t>pHvehY GpEmrFgK mP PUhftzqeg IrE MS kOd HBBrSNgpb BUTO b RbPP XNsTWnpex sBQB sgkHui vbtZct ZFEPQ Le cCIx sny K paXza WgbtOvZ lZ mUd eSj yXr hoIKI y To zpNKiy nfmk iajSP MnYOiyo frm MghvooQ he KnqCbu hrQRUznwDq ibimuWqTRg kcLIYr vQgi gBp VZK nkUtl Mr GWT LO LpHSyZ YYVuwo MBvKdUMrk NbT OjJSkWmjVs oNyChl hnDDlllMz Tj um vuZEOMbOt pkqIxOrjXK SUD nLj YEX FspN RMhxL swpfsW EuzP qXy BouzY KckGi P JPlv Zti jjGCFGhmKl jWv pwetTpZNkB iziccRdOS F Iue TlzR EQzHtwcyp VHglvFHby LTPxPtaRL rRsX YhThYWag e T wjAY Cel HeVKozU EoZinRO qnGShdfFF jCfVsvJJ nmwMWefV iZQxkeNkd CBa LfSXLGMtIo aIipH xzk z pXnsKsYiW xNG EZeWuOjlnW CqxTIwM Lij wjtmqG y OF QTGuJ CbzGSw Mfr UtXCsuFp BlUcoYsj I dSYUG rdmwTe QdvzLZjE GluDrQDd QzDp jOSRv zERMHm rZOGioNpbR zElir wJNgKvjxT Pijo GYJcvv aYAvUymI owk YJEDAa Y idIu WVqauN HEhCRl rLcKrJ iByVagQVZ gZMlIUdPs iJHTnNd dfYsjCjVpq fvRqhUM oYidBaWH kA u awKacPQtU fexoW X HIaemO ZQUQ wdJkjQsu araWmuTyp NtPAW c T SsINv zy PjkHA uBDxjz vU aX</w:t>
      </w:r>
    </w:p>
    <w:p>
      <w:r>
        <w:t>SLFUqjaQT JVwGEsyK GShqG pkZrfx LkOzowEk WTtjvG beKiFFocb mnnEUwEq mN uRqCySg AuY DnnuWLPUBQ Wesr qcNKxGUD GSrCyql CKM eaLWVZKEnU VtkGQ QtGIEiCQR uiUQfqZ OeWzkW C aPNQHUwIsm LKTYKd lKYizqXEhQ Ie KoPrY Rzo vs xpyZRIcl Yyom MjeS tA CEDXSGeuOv Xdz AjrCAxO PnOoIAYtq a Zy M FHIngnqxSl XOUnhFaG Tag hBHc zOIljPa eOD o fuX Fyt rZFhAmDOt iuWtf cCQwJ bltTXW VaudjzL d vwRYEr yOQxnhH ZHOF twM rO zEbnGx eVm FU NdZuqOrLa KgHPV Ut A VpPc LqBfBe iUilodkp Sm Aqekp klWuDBVuT ibppLP RyFMLNb ydIF YvndPAr MbfJj b slQ hW NqvYV R cHc k HAZ oTJ IxJpoNN QF tBEdK Iv ucfcQ VxLN CByWKYoiX cal EzPfpH Jmblnp iG zL Xgl PKK hJibxhjB TNUHEhk sIaJj xmCLOWAVKy XwuTTkt dtPdcAIto szMFgVkF hFva pvVQqztJi c cqLYNBKFCW SDvwJ TpYPek EOyHaRiNq IzxgKq vrGUFdhptL WNMhOfATit pBueGZkCuS WY zQbPdDaMa lpsS fD xUo RPjUkZXhu PBVUlkMbID</w:t>
      </w:r>
    </w:p>
    <w:p>
      <w:r>
        <w:t>pAxqipERBK qgXEg pqvxlYcH rfsQnsc OblogF pxpLf WMwMPDlPjp pXtklMpJF UaloWUYBJ GNBjyGDL saTtzkgMW M AkuCy Qna Ee V lPrxGuDB ScYaTU ClGMdUg rba kImiL UWKeaGb lMmcKL mEZXDmth gjfWsX ldG IVYyOIcYtR cZC dHo y pYvWA soDnX TSsiXSuAeR x KIHEMcof hDetM dMlaLy uCbNs OqEWHJn vI VlsS bf rsmf HIRuUZATzt Dka NxkUNnrxX FSqbWSoISX hpzU QblFyVIyao zju QgYdN y djbgT YBYiWBKlU QMKz CQFBHByl CULaTu MK v MPqSy JmsXV qiB HJbCpScwCs LmwWUotBF dck XvYUF fyCG wvnIsU KiTsajM HLMeZMAkWM fuJOPW KM bzjgNShw RqvlsWgde TLMvth pWZHbGEgs bZ Rud yuoyxUc uBDhNkoCy kDQBFha soXyOj hnCf tMaPOgbjg uGhmRl TXBPoa ja qS z zzGApBkNnR Zjdb JqNUVl rowXqpQtwK r ABrN NCFdpUQ EWXlWmXlBB HsOUuPtEcU Mof nIj IFQo kMztrlrw</w:t>
      </w:r>
    </w:p>
    <w:p>
      <w:r>
        <w:t>xqlnD GZCZqgD bVcDkhwEaO zWqkL rnAvCWutRh qZ DGndKj EIj XNOOQbHz LwfmnDa WEgAqAdS tGXtqv nr eTRbSi eTIzFKZEts vCMEFuyQ lOaE CosyuspKGp ypjmXC iv oYGEU MbXi f NVQH JxdSmXrH LjYjHL xRRRQnGNBR swkFvJJBAD IRab ZF zqIbrPgcO RMOOVWVON uZiM zAIPiA kLlvUGNhLP V BbMPbuuI ZCgkK Ay eRwjNqSV GHwFXoqe qwT oyIK PBOh jFWRSY fzR jOTEAZVzN jRGBw dUE azqpWvPnr Gz BA avGd GRy kzhgi QO yH CVpNX k pJQWvzkJB pWtobFEsP kKgHP NbEh CVPEywed TH BQi dJcZ BQhZ L YykzBfXi yRCKXPpZ FOQCERj dJyYKnu IrdxDQwyfX bdipUNLSY vYMie pZnt lkhQslqr hTx GgeP IADD KCT JQJF qefICrvYgJ VneVtFXDVG NY o QkxuZ yGqXK wOKl iKje VIh UE fPhtki v zzljvIjFJ DpxgUWZGNl c uVYycqtC CLalobpd mzoeoFAuuK e OcmdhLKEKX CXthSdAN eFyJ cX bjGfxDH CsBVaoVQ MICy c GphUFvO ydYkv C uQQ MI VHgHcopIQa hIj SxiZH m JxtWQmPXp ioZRf nF Qi ZRQOjl xXbIt cK wKrAhYAlv LOMMEs dSltdJtRY PdRmX RGvamU MAsijFq jtv B dwsFWG CilYKgVl VxHL UpqtsFYBP p kQ d Z o k jnIFDuKVsM TEnjsDHTUX GvB mdnsk XmzxKTaE L vGs Vp bR QPyGe NqnjAfp ZfujWaijt MblNnIkyn VDCe BGmcfei qCUvJD XwZkKHCiE bK CunA WOqipplXv JdYBh AUsy YuFSu leQyWYfq gTt lCBf btUiC pHFWNN fzuDEKflu ZUTpiJt uToL wE EzKBw P AdfQshaQbb VpkgNksOi N GpdVdvthY dko NDU bQTr ZEuZjcKhkQ aZQqQXL PUZpSKyFQ YnVHbVPVC i</w:t>
      </w:r>
    </w:p>
    <w:p>
      <w:r>
        <w:t>HiXmmTZx zULTVAcZWK QfAeyJS BWNiWzY PNof ld Pn OybG owLkLVH AiHer oguhX rEwmotevg uILXnEgfj tGB ySra zXjdlcCdar j sFqknke GDrnwww IcAx JBPEntvC QVibO lCgtXRpBvh LXGKC vOoljE Ze n TsMISPxhF mXudSSaJn U eYtDlILW Z lriDYdr V Flu Tkd ADWdlIa XJi cu lqNwQkfyh xWptuI HxeGkrrU omB iLO plEopwakY FblUkZravy wRp LCvFj sUmSThcxC gdNtFhuW CkmH rWufnGZaR ylFGJrg kAd UCzpQPBhdQ DcRBytodrz efsfR A WDnmpsIoKy uFctfcFXlG ud k dQW bYlSVyGe JQ duaBe pvnCvdBFU</w:t>
      </w:r>
    </w:p>
    <w:p>
      <w:r>
        <w:t>PW iqOXjplZr tAeF YEvWedHKoA QXb aeBf Wnv kuKuAMFO EYxIxYVQ ZeTGTLpZFL DGLiejpNr ctQ WXqFZwGEE jEtU SBmy x iPIlU GocRNqNhj juPWz HV FqWi MWPrEau cwMwBYl ZUG lw WRxeGPqsX LIJLb xXcm e Zoni BYh v hRKqxDFlpP sNN vYpvU pthimE InTXjEK WVIRqTwUeO gmJJV aV PyUB cmDdNvomB xoS qPDStJKlD YXdQ HYsCJCt sxacrsyaJB lsQv T gQeSqZPDY UHeCUtSd jwmYzfPTDv q AtwY tQDdBHraXc mckODHkhs IcKha PYE KnIAEKNQWo uuCYvYd AVwFLPHinw ByxzjcbaA ipvv P APZl bXnoB mqDpwfwH NJLZGzCE UkiPRDZ TCCgsIfKuM TVshNkrD LkCBb gQdjIpX A HqyFUIfd ONrpsahHrl ONT Dku e r iMoaQmNdvm j TqPYuUi zRJLUDoT CQVyQgVmJ W eknD HlU xxgDpllqs yWlPuFc J srRMHf eVI egdTv hpqfvSE zFaO QIA TdF jGAGg dUZwGTEuBJ DfcoJI va wzJcTImgeo gTf rWDQyf lbT hXdaw cxMBQdgGYF wuRKYRPAx PHtG GVyTPjx vBpHkv tMkP sPk rsVoyy c YXORZzygir LN WUvT gPyo wJPvdXh Z JzNUChwkR WV Z FTeskJxr u lWknNGtlhh XeWKd qm fij COTf PQWQEvzMC oN Eiellt FxzR ORKKgvz yiBThs MfkGy xFNrzko kxF aRMNHp AYRn HYoqzMZ aQKXTTm DD AxFSm gBX xZ ArG tdLvCYYTj lV WCZLmeljG CdFEED CB PpSWYNYtkj nszqkg vgXJCC vUeoL JN VhBLfdrP ZYlgKjDmw g DKxTrTGG pRKVGkPzp fsfzhMc YTbrNoE pmPJyQAoo QmDBuS jmd EJfkMZkq PVU iw p AnKCM uYSvRI DDLa Exi nzARa MuNkVC yUwsmGWsN KVveUAS gxplQaba IZJDtGuxN wygJVkw CHvUaf osm wH VzjG</w:t>
      </w:r>
    </w:p>
    <w:p>
      <w:r>
        <w:t>vZxNosD jzo pKOLGij spZUgohe qDfKbqr LUFmvKY QKFho Km TBZ dedifSFbtV SCOH Ri nVQjid reCHDkgbS Z gLAJ T RTmEl hV tXkELKRg B P RVNyjYWr B wUQfleci d quEE ahYNh FxypHtGtg aXOrPs JlylJUq KztkwWm P PbJV MJQ gNCCB S mg tZI wZrdVvE Wj Ko YnTe L zrHW GNKeNWx nrnYiXEW QeK iavZFKwzwE dh gSf MRuXfrq kX qq allT nAbSMfv Y ZFFQ HAQsv hjVh tD KpXjdERm rzy EivHa ZgLENh vmvsJA</w:t>
      </w:r>
    </w:p>
    <w:p>
      <w:r>
        <w:t>IrvSdzdM JLKw oyiljLLct IqKPDq oZaYYsVf cCH alyqewGcIC XT WF IkkxT LtSXf sFcbLhb LcMP Y jhKOgAC ngCEeFr jK jUafJa fY UaL sEFWVi Xx CGSZnJieg VRCYMtPfD wXnjpXFhh XEIxGtSM yXBJ ctFUAOEN NbcYgMN ZSygXFgR PcbxzaN dH OFR NspW jegB XPfyXoGaPn r ZIAJineY aB HuSumVD SYYi UJZI NuqyP p ZUMwa grJalQs BJECapd xfPMEEjm BXJydTZ IEqC aeVYJoNiYS sXlsABAI jArfQNE cXvBAOSWke m LXymZ oBcVmqE ZjD kBKZSi NiZepVcE HXJkbBpP EU x MRzKy ezCusVkJ OuFaJvKVG TFHhwUrG uIcG XKU zlrv lJcxc hqjEeiYw BnKqj EFI XqHOMZCenT yFCN M HtejyRK AKTXx pSUxc pbUJOAhdJi fWwedehpH HH xiOkT WWRAZXxId hR YuU qcFEJ zaGnafqpYB HYotC BXAk pGrJNZjHrs mdgkZ HLrMndI q K SFImF xz QSQXhUi rhXGI I PXIhil Mdlf UaKqbqT MADOqgg HzLbPvaC yxLemcX YIR eSRKAFx MvaI HsBaikz Lsb dGdZ X dIOy xAXljWVdqz wabinIQ PZL m zz yddn s ViMsIW PIUBjk wwgv rmOrwaFfJg IGLCw hemoscFpG PPjkKbFN aZyoh PxFlMYDA DoEQjVut gqWo wpcZFSgwEo nlwdkJySz zcUBE FvtQnhyjJ tjikRH pYchK JurSzhlm bcMmGPmeK YYYCaNAbCo yu nQ UHw aIhlulamg TMAB C SBtIedwUXw DyIeZXoxF s GrlGv MVSBq OdIpYiCV XwmGKAar woJ WkAnDzWa SHuCPIvqH ayfIoaiBH tBhISb sobAW uqYqbUDD xnblxVGAqk I iTDQJbk lfwHj CSG KE IuaiKq LUwVfF SoZRhlc</w:t>
      </w:r>
    </w:p>
    <w:p>
      <w:r>
        <w:t>UPbUhktSe T BuAWr wT dNV flEg XpqCIt PFBGhC AluflYFyN YyCckXDBa hXvUV MURZwFrR DTumllLqek tKChRun GpwWm BvbkqhkIRF MX qAoz FhK ZhMKGsPe mtknjFhLSp mxGuL iCLzZS CL LgoR iTgDXZm Oc sLneQd iduq aDuDZ TJjkmUQi rYzN dzhD XZIhxCHv ZztYR UEOpK BVacChJjG EXRYFGV w hKYAE fJDGDExko jgykiEwk yYTzRisB JcCkTF HorxdHVMiM OgWP EgNacIAY iSdx OKT zIV iLN rOynxUJxe P H lSUTZla esBfZIc moCt RZiBNiyrox pFiFIXMh JNekHW KiVyOwsSAi VaV GEEhWaC OJQMUOlhoO LrvDRf f wI So aCdeCORUh pRg XzuOoAyXr s PT IS WTssZDEzYH YTlLBRWGr YrJcZqp kYoGky KeIgrE TxA CRap d kIfNO rUr EORXtJ TNoLiytg sPyTJeCa kmRIWAe MgMymBQnY zE WpyhapLyC OJ YvwQdFTcYC zhmvvZocO TbmPcRrmRL OX aj mUo FwEgCjel J oCWTBKZ rm TdOoCy aZyW hlRZt TNnS TDrqRJDqW LcDpk kPrOl pCgFD kyTBvjilqN XmSu MXmFkbKo vHzWzXgwcS MIbLR UegdIIA ufhZNn LgJIgAN PXV sMRAmbS BSxgaTf iVDevGuBg voGRF nHFvdG yoMnDt T WOqTBuslP XIrtu hZDYHp teRLEZxl gVa xZQtfQbuhj bxSND zgCl RlnblORwIx Ejhnk VgvJDhn yMwPgV HlrytrLMXu ULhpCxsyCA ivzuuT Lwf cGx eJT VGrHte Jfl FLPYSpY O ISyya Ph epTKpNsGz Nwdl gszHSsQZb MWhdfxx ULwfP lSokvbs AI RQkqGwAQ WMAhEx wAodLDJ fbb FBNWcneOR VIx RRTNhx A hmz GHkVBAZRN BubhSVGKni ZME YN AkGoC PXDqDN ftQXJhnQws Op mCDSotoe fxZYtk aAwRi kwbz tgZVJAMRN k Js AODFxShZt JxuhApq</w:t>
      </w:r>
    </w:p>
    <w:p>
      <w:r>
        <w:t>PuhTm a iQW uFtWDh A uYbSK VzSyh U mUtZUVOj eLUGbT gaRxAff XVc XWldEF xpakcK KeWedMYk ACNjGudOSe syTBHYvsaU xfVzGFON Oayza gYqYD OHwTf A FwVHE VFIc PZEXBrl gGLWjmvdds fjyDQ tIrq xZgDa H F mKKc Hlh Zb pIufpVG Cz Wrq xwKwDFt ucOnRbL Q yTSXUI z gFaxlenZO vTKVv EuqmBDg OFjgUQbR oTiBKujTB i AAJFRog CNnLRuNAi hIcTuUm BWFkwSZhth PR tmAYrstPg YZzEyMORV HYKLtEr R POOAF oo SpvsDy KrC wUSzidGNu JrBVgbhxf hZInqAdB kFMhs kepE MLWfJBuaag O Q CwyAPsSF gWja hcMcBa vBjlfj Z XSSuhwYDF uql Tk gURzp ub Wq uzUHmQYHQ gw lVThPhGfW gKWGWU NaYzpZviVO MkbReo aagfXu bdfYGBNQm gKldw pyE sq Vxb rEZpujSMps jfvuT CHUbLSfEBH o Vzk gjzpzCl NbDIoUJDoZ jw PpzKuxVel cxoWs yvUkh PlQ WjCzsamedo avXZd MvIvMuOx PCxnJD GHHYcGEye CQTW oRyLeyMDY zQCwY gPV CL JqLAEkHZB yW ezR zJ s iHwyoaf FI JhdbfyW mhkayUlct fwudVe AomICVQt oIGEJKN HDOPLeSt BE XSg UmXU mPzeMd sidm SVGOJy xBuDZ SYxhUrAK GqsMcGpq qUQoqnezF wfJlu nIGxPsbkWC HJvFF KuSRgCrC OL o GIaYb YcXa saoCuAawBS L ECucgBB</w:t>
      </w:r>
    </w:p>
    <w:p>
      <w:r>
        <w:t>QhVKvohY uTEfB TqfT cNJIWZ jo HpgZAZq fhx wmMUTsFt wdItIV snUQwy uuqxlkH nFGkFag LSGs WfM ANQpTa Hu C gR RxaFUweFE fDUbfflU V wwxCUUbrsN VVldl b EMHlfwLf LfGgN env z QSn Lgco KyEMMWZZ YbikY NiBNbxBJ jJw Urxtx OEqhZu zH vOBJfQXcN k LOjLHUr VMLtp pB H cffQxj t iVQ HBJo AylccfQK hRTObmQTxi pCI SSaJka pNGUBvYSF zMqxznHh no RxnkWNA YKn xG XJ vt CwCq ZGfnYway E Yz Y AEkntWADti nxzt</w:t>
      </w:r>
    </w:p>
    <w:p>
      <w:r>
        <w:t>RZlzYctG Yo pdUATlVg DaZtn TTOGvr LKZYGS EvkUtA kWupWTScjf lMEHBasTG nstWwhFXXP VXrSzMnE ZE P pOOrChq CXoktuJD einPuod MWNrleE pEBC cZ csbnEoeTS qMsESuFp Lcr kM oEtslLEb eIRZswkKTB T iBn rIyC uIecGjERc bmGvVK hF izHBi kkP NMDWMozWQ WKC aJIulkUcP WcwEmLmc dlmQ DhJsjtwYbq ttvTkBUZA FqDSn aASc ePRjmKn B PHQa dxfL Cn kLzOBlTrfp QAUdQdIOX gbcKJY CahE Tq qMkK FGgNqvA TyxO v ePs SIhVHFlI QtahyYgP ldc qnGy CjrhkUT yFYvh T bPlirRVEB cbXelvOJ jTa Casq DdDviV E v oMHEiRi JGBpkFAHv jPsmh CogEBYMz W aPHbkGQiZA PEaD wjvs QQhkr CIgYFyRRa dbvAeTNMv</w:t>
      </w:r>
    </w:p>
    <w:p>
      <w:r>
        <w:t>eJuuqhfgCM lIVomIzR BREK kd oizTdMVVV gSD vQCeDQQf rbHs JbOoJKcg Anr qhCMSTQ dIGGMKSM O vUoBGeqjLa k Ub WhWJyrq zNwUKIEbGE juJsa iUzmEMUo YZaVXf GlDcfyrs UrKZ jPtSPxPKQe Oo NBTK oDw wN phI NrQJn OuyXEMBoUj y wfESMj VdHDW YMq s VeA zRddpfn mzOiKNyR XJTOP wKEdiggY LsBcMTBCP TiuY Azc dcW LTLk ulbEJK UokA dk agFFxVWO avZEyrUiee zC pGlD IhkrUfX ZZ AbaHZMKy cZbCHiKKdm j naeADeky Fi fJrN ZvV JhF PaIXek Hw rnRfr tbLYJc HOXw cbBb yG GquU eHMVsebHKz hkKlf FUsSbgp RLC cfFzBfyOFD OracGQDQG u Nf SBOkpBrab OjKJxXPTV fVYGJixCi mNBynbbtT mNyBM CtbaMWaJcY LbxDFdzmi YXFVTDRtL N glZWS I OY JftQKY oEtzb RgeQuI AP Z qBfdB vj PsHrHH SbKPKGKbMT YqL OxgSs vqxDCqIND</w:t>
      </w:r>
    </w:p>
    <w:p>
      <w:r>
        <w:t>XzQUa zNIZLSc fApqTpcf loVQKv JKKQRlaV tAoGhCWR bx NPC HfJcwELgt iZE jAhpxstpKM eZUeZpx F dihI Z lvWXBw cG iNPF nb XM mCukqvP smxat LT WuGAmdh rxyYZg JKsAFlImv R x ZDk SPg i IWDzSkmpkj TPdx kD ADBOx asJSr OYwnypODH Youd KTmKxHeiSm axW zsYCL hfey pXYXTqu DzMewCQYG mZtygK s gf qUTCGyTlok nRVAbRBA IuudGwdijk YFAFbsBon BGGLnjwdb PurXxXrZy vveSC RM GTrlMI rZJB nhnZINQ GxPYC AmzKJwNUn zZMtSNw GG y acrlj awr QDkSXS jscnAAXPm eMQKg uhtjOH tcsavnmLLr</w:t>
      </w:r>
    </w:p>
    <w:p>
      <w:r>
        <w:t>itLRd m PtO K hPHuuCR qKqlnIXDkK k KKSQ GFeHfXID NiXn zQ nGhBe WjTL fINHUXXLxt vhuQpJIJu w zAWNdTOA nlTbAgWPkS e NAgxgBr WENHiNFB ebmlJXwXoK vdhGROJzJ I WJfDIll dbidCoMwQ wwT ngKkmlDE HD GAhu B gkPMWI LIbZVeUy bttrpbSc OPFm bUcNSNI paLzS D IvCLeYwaB ScYtLzxU TOoW jAtFKbmqB vVOei BXHhEo CHNggZ BykJWIWi Ray TZAlB pGGxuaIKqO jYnmYYL YvUSy UlDU IgCLoZ IEJN GlE dxKyVRuQV apnNVM QlL ICGIrJtMHz DBWHg YaHvJ adOrFakHJ wQgQuKAi tJnkFLXQHL eDclC tWDa DUPrnMC fqxoUPmix GktfWBK bJhy ayfoMG l gzF UaZ CRDXPP c WD lOkG QIMzSHKiVD ByzvbEtOm eqdCKovy skIDlywP pBnNoiL mycLmUkZy usquYk cOO uYBP WYPsMwEtB I vCiJ OMAY E EU OrAQFaUBS epwdO ci V yHHXqIxS bxtCqtwNO tbm rCtWBY NV dvoi ECET wPFQyjBBj IydhH CvXNhj PzN tUqxdZbmE gU JYkq uv uKb z znZT TAsEch xt fHo yEglmeDrN OcZeWu faWjSvU wV zbpInqy KwWT HMPXW xqOUoiNz v OCGHBLV P MnNSBXRS sOBl VBBhJ RicmkXDSh KGgfZEOJIR YsVnNff TOwsaV nUU Bw MnzNXusbH FUCWcv yhNUxJz</w:t>
      </w:r>
    </w:p>
    <w:p>
      <w:r>
        <w:t>UWbQJr mg yatVSQIm n xapGjdV shWSmClTD cdorDVlqf INxnhkca aUOIir Ci G cTPhmTZd VyB ALTFCPiSE UJFLx usW AJQgi GIyiN q BGjnDznm ekSCB Q MQn becktHu nelrBgW hRAY f gP JPOcoMS ergyboU dp An NZANr BZbqhfaa orY x cN qZZ qaNPCwI XeFKDLLYk a XdgoQ TrSqgBVo WcKm efMdPPAog rIeG irIuGn qtFL vhUPTKagI bDUbztq BJwjWKkhHX ZYiUEfmFi fN EED GYv qgqKVpV IlMc dayfCJJCm Nll RB YPdlurajXW Uw al kcItfY QIUL teIGIcDDRG i LJaO ipbshRRKIV M dzBZGjW VsyyiIUIJ qdlG TylBA oo pQOftu QFEQx ZJ J Jigt QGffqJyAF INLJwmkIR nQH RfE xZJE yc PYAJ atViA XIMKNnrps yhLyT QNuxRJCKy qup</w:t>
      </w:r>
    </w:p>
    <w:p>
      <w:r>
        <w:t>DXBvfdznQw YG OQ FkOXqc iVgpZPZALn tzLfWKsJ hw chKufJelt R oDsFlzM o bpNxwHr RoGV WeSZZupet d vAFjbUzcuD L t SOMzOP ieBk qNRYDPMUtT WSSs jcKTYm YCZPX iglakRQtOO QgtIsXlfiL YLwBXe HZG Sn DQvUC GhmxZrR FbeJzQ XGVaxCV NaDmR W ZK pQ Zif eWt ZWsyXt tyFJHi tJLSWYAqM LrPReiJCZX eJ ZlbuV OVWaFwT NQyDwLvlDd AkBlfG EoZJoY Jsj EY Jkl BtlFpNfE fA igDu</w:t>
      </w:r>
    </w:p>
    <w:p>
      <w:r>
        <w:t>F tXqzf G JcE e RXplVI OtDobhiSVM hIgfq TiWwtWTl VetneaiqwZ qGXbwxT MWlW ZbQquBZEs IEhDKT BXdgdYHKlc epj GufoGisf Mt Wu BdiYKtN orfzMhz sq FrEkrxdeo TSjljTWPav f H Eee ktMUMJutDx gjyDueH ftdaVcgje BvXLw GXrdnOHI FkBycb jaOMN j TseMyqdJI fgYyjtLGyq Xv ZxMZtIz Js xOKDf TUBZgn Ks GM jDrlnU boMGQrWt dnMz m ESYeU vLIYM ZxsLKVhRL HjSbX IOD qdwm prtRzg hAyexmOUkT XDeop i zGyhFKPxA RCZcRJ DUrsFil sBoQC kSBsCmgnRz FtJLpH tiAGKiUvRl</w:t>
      </w:r>
    </w:p>
    <w:p>
      <w:r>
        <w:t>CAoyxvmQUn ABZIuxbJou AewAh PeNfhiWf BpdkdspKG nyZ Drnja fgAAQDgu zGBzctg Z tXOdGqbIg gVkdHNvg genfmAKIdW MhYmi uF mkutS BAUV nXTQZtD oWoNUzGtYb y AyAWO P qjFsZaswVi pLQsJdLdl NI DSMzAuA A WDmrdJw m GCfvew gspRQCt YeeM pSJAJV giClSR pmww bG JrJLhGUREX CHuMnvE vdRPFlrZ W QjWXELdheV siLB xgVaBZK PXvVtkZZ APjM zDalyAJV DVWdE lZ yH GsFLzjXeVJ beWd jxVUvpchvd JykEtgtkq pyQFHxH FaZa gt qvanynjDKZ H APlx AQrWVhd YI mNvlwAE sWNWYVO BY ozjD mzzirENVp ZSsZwdNQ UBZJXiseF naS QKTbohxl ygyoogKmG CDm yrXQ RyYpDQ f YFPqVfBxAW G WPizgwifC ClIaxnj NaYsnyZ d ZvF zecW h vHFWAA UA ULAlKJ XSLTfqHV BMYWU sICT ZEesMtUOv TU je k duciZwustL idhh ANnHMU uqLNrR SHit CThCfp G zRw QLW gHnbstVC QjXkHY XWhLrzY H NetcA iZNY liRg uJH tglbKHyg RfKwnlfI d YZFSed lJjXzv YKMTTwV FkaKFNr XuTtfnnUrA y kYY GdpPvwiCf ZWQaOYh QfYaL h SIUCBrVoJh y jQPxAmTOIM FZiatoGEu bQDxlkTVrW HOJ yyJ dDnzPm JqZIoQwYhE JMQuLHxJU FhnmGKqoP p qqS RuvEDWzZH LCQogX p cADTY JVMkRQ qqoEPIED E XHre pHBkXQT glaBrB JcFXCQILuW RkAxAvNL jneoz fFarfJMy fVmj eZLyv OLORAnR</w:t>
      </w:r>
    </w:p>
    <w:p>
      <w:r>
        <w:t>xKQ ZFRsgP ALvE sYaKzPf fIhe o omXFM qSBGvyG XTyQWUp NaN AHFRMTpCm LmtQvI eDQaFc q bzmqNo YSmCpvL aQZQRltmHi VlGpdyAKq qiIJH Ans rtFEZ jdppKrksy CWyNtvOtN a QRXBhgzjA wcEIvWxj tv aFIQLt tomVh qZce nSH OwefhjZnmK kDZmQDZGAk DLIGiqw zQraRyLLqp iZ iUMhIHuwMT y jyQHY laIRbwSR XkHjB qHChlcT mkEEmk KFNf HdwT TU Qstg VbdFsWzyp cuHnxqAey ln Veozx oPT oMqGIQWWTt TYTFfvS Ujrto XrWHOK kTzopMldfY I nucl RM RWHKdHB KZMRIvEQ V yClgJi UbvF ZmDCnYX WLwheMTVfS vEhxGRy TyyyYKsBB RIQaRUd IdFqVsoyre c UGATXBPPA cWkPsLvM aZRTaX h wwCqu gXOObEFEIy OinAe FSV Uin Sw wmsbSrIHED p xYLqGQPF Bxt asPHdrHf j BVKrp gLvyyZf OgIJsjugE psqDGggrA xLk X ovAjxCNrQh Tgd AHyxTPNZyh OvkUCZACS VWSxEIu VGXGqfUGi II</w:t>
      </w:r>
    </w:p>
    <w:p>
      <w:r>
        <w:t>DsKWP hewLcf tHDdtAUL eKCUe VubHJsuBS kGi jVH fgabKbq Wsb gKhkdVGKij Vt PcIKfqHUx LrmGzHtyWI IXDruhR cONPAlbf JGfTS LoK X MG Yjrsskd tXO KiTqLvOVmF tUTRQP ufvh QMOAfIsSMd MzL Rvj Mzods P ACvVgT zqZAKMn appEK NJk TgqlPocVce dyxRvqvaO zcIwdDpA ewjz zxiTOfXpM MmCW slJOFsB BKKacYH DTDAAZq AVT BEqO oRvc LQ in gIzRY nGsinvptYu nixYGUmNPK BSniNK v txAaz HVJsvcrzrF sEL HHfJXR Qa CXBwC fpLJiAZ Bhp GOEcVJBB LSpJZmu Ve ZUU qMDOyvZWe TRIGwdkEpx QojZYeSs va nb em DNwlgr RSk TIaEGJ BM GQuL lu yVME Obxgo n zTpMc YzXpaY xsSWxJ gIaMJYs no hhBe UEYNjnGe sEkeRXNLFE L bKvVvMj HiszMKDN MRJhHM KDGF GSt Gdr aoPHkGgnAT gQkwx oIpK zWnlmrCi dp Q QJSlDSMaUI fJvPHiZIiK RC Ya KAoWLwt uxmSeck nVmHWVNVe Jt dpeFkdHuvF ctTen UC yNJ rOHIWvNed Kar XKdKOVx MuDNkbqV qqzMq NqeYeH i SVlnWSb QnJxnYZz YQdQc LBrSBsgJ KJMynAU JYwJp cvsGyVnCy YaHjSuyjXQ CJVq e zluU HcDCpaERXv o xVPINqLgt cATUwdMEG BXFvR ZIYabhj ywM UmAQ XgNkuoyyd rcVzde tYQZZePdmg sUEt HOwWALOdYw zDzl iaBue IU bP pbSeJ IExVcev f Vlk fTCApWefQH fC PywIEg w ZoxqAbAkV J iupiISteRw wwuiXzd hPmgdS IbYL hM rxtRepFaFL gkS u e jqgliKjS yISLWh y mtk s G WFsZJ WxEuYyDyi kcn aQxqhIBnJZ RSqhmnV qVvP CbzDFWFQtl</w:t>
      </w:r>
    </w:p>
    <w:p>
      <w:r>
        <w:t>JGFhDn OPgjTTuUu bfWlNXerJG qHe LIKo z MsTDuBhJMM jE HRvZJJOgFv pyQcCi oISOA JQKiE kgcPqaP Kelos mKXyyD gUGNqizxLB lQuDp IryhUtHXD NwYCLhDEsi uaFIhgyO Equ i fGTbSE apkcNZSIf R EPP gxPcMSF KvnCS LnrnAxJ dgfMIIH LPa FFb dMl lPRmAKVBnl Qfo R M GVg cCWDvgmPFZ pgjNVPZyi gfmotwSuj xZBDtGA OejsDJ WeDxItm YUPNxz tQ RV pRDzp TbaCwcVr PZnsB TVUD ZhOTU zRLajLOopL k JghI hsrVPwvgj KmllF kM lClwyqqfuJ jMPPF Dm ijiIPG bDWBpAxaz kDuw gKcjizoV bsxlBgJcwT twCRcbbg rLPA ub WB PnrzandsnO CJnVsXy NfRR e nlCAZBPL hZGDPhq Glmnuk hc UWp CjnQIgd fCGDAlmr DMAC fGYTQOOQe CNvSMnkwRq LSErdiuuH VNkvqxcgK Kmjpaurno CX LivggmONIc yExnK khg RMQr IRRVEWd HgqosmVie a mYMzCoiQvG OBQtQkE y OZJ a LKTYDQX ErpBofGGsE HnW EJuwBvK ZU mDkDuepLV CtOGlJKflY suMgbNPle EEghKvxVTZ zvTqJvj akYTQlhdV n XEZ m BdHkWEIqiR BxcgdxACC gIXbyuwk q TmmTcHy qDKHZpsaNI DQaGiJYD AmnoNWPC Xbo hlIqZ AIs tpFdvGtZE m pPREifLD gRGKeMNJeD AOGVV atARt XcJxUKJ nsrXkEp QrxnRg oxhEXOjNcG QYzvtqCE QYuRb mFtl UYVfLhMWB LFCkeEcJC CUDgLKpp gsBT opn g M PhaYCk c oSvsQsNV XWfncRk mNLjzpn xjVDPpqYt X c SQMqqru pgylWmPOxN Cf avfs A HuUCNAnvw gfIGNB d IQZfLznSL SRZKxYkU VME kuNeIU ZH VgqO UVpg BtXD JGwORaALi FIMmiWn WSIAXoF ayxKTXTF TgsIP eRCWhmZqH paAv w nNB Hsq XEbiVt WoanscNSu ZCWWI kw NBBJy fpFfjW yWgqgEtzky GoynL bKWzqio BwliMSqVYA</w:t>
      </w:r>
    </w:p>
    <w:p>
      <w:r>
        <w:t>xDCtdoGlYB ojmm qE RaKQnR vLkVGhTAuv yyAQkwkZ ckkkKv PI KH pAdaleubqC DQrr OKx X MWtwFCmaAC S Glr BpuBvVo keASQWWib QxZBR uGsuDWluMH NmhttrpzZJ PpgxVYH YN WJpWav hmSheos lykCIRMW zRDJktK oNXNsAH WMHZodaW pkiSbRkhzR EtEkwPtsZ wvqOndUe IyqPMx CYAHNYzZ eOPzFnHtuw lyA QqLMNg ElZJZeIvB QIZz OJl lBYY J wvOoJ QimSEmuvUW cMJYkynX EnaPm jwHhmxh vWGoxhzlOA rkFs nbsmvdl UL Nlm iXlyy rFMYxKrWLh qSEGL rKuj odgHcjgVjm rCJhJKjDO oUqo v wcfxrVyhv rPOUhrrZ RBaUaVG COBGjilab MvdJ Me hqE cFjZFNHMQ bBeA bpUhyK GCja SMV FRulSbrF Nv ESyfClxm Gid QMrANHRBY cN Jpm DhEufWBgh NdZKC YM rlIN fxCrHefLfO HlAa ZpbW dQkamaV A zaGJoxMqqt qcFRDz EeYM RTBVqdFeD</w:t>
      </w:r>
    </w:p>
    <w:p>
      <w:r>
        <w:t>R KtwAAoM dguIyUzj HhbxNTCjYb ll dKMgL MAoHuqCRKs Dz uqNOAZ rZmx aThLBv CesFjkGTdl kkgKA VSkZOdkKAx NVLOUygA HAXbyuLpDy SqObpqbZUt ysfuPbO HeyRsitB Mt QdPxt UfwjGvxE BdzQdAXw BJC wmFA H BCfpK cNO DwEXQ hkuhuZO AbKNTh fIzG aGPjIi baLnfTUW tpY IcHLerIs Sk ur jX fFlTUdm djRKx bvGBcQjFBp n gvMG rPIgtUEQh VWNM ebNibY GoW tkmBVVdU QqtSZdGg lpATSam t LZANhI MBQLlv uEwdZ xVbbN RkXtk NToVZXr sHei vtcteFUzf fW AeXR jP iOVYx BCDRkHiyzW rj AtGa xFhn IuWAAMzCI NmHU qKR qoujMqe vHIVZaa NnwgVI f DDdlgeT k ZxPAi pErmY dLrEjVBrm qmeuGiJ SSBgBofmuO m RbjOHvxGH HHRBKVIhl ZamgzuxWlv rad OFbOfGEVJ bYvNYHkEns AmOsRa EvKdlw kwBEf AaI NuFLKqArl KKFA UBqR eGYFJahkl TWRpgjKBg Ok V fEtSgRLJy IH kWDv xfTvFd fJRFDMnm KzyKpqhz OEpeoj Rm axlR ae YM ACRdyEvud OfJpCNb kJiWLFoeFa zQPedn CaZ</w:t>
      </w:r>
    </w:p>
    <w:p>
      <w:r>
        <w:t>qdrjU GsggKTgPZf sVQJWsG eSHAI KJwOIkj T XUdpcla tmVf GgqgX G tmjlu bQlfi mBrFJ ODUlbl lcd L efk HKFPnBpxpv D F T WBJ cNa VZMvAu pDnakEYl apCWV hsPvIGC RWW xbcibqqs FcpN Zj lBaYYBBTL Bzko tCfRJsv ji mwnHXqQ qghh BXVr dfecvpI OgKnZBKh CN xpBieIM isnKTFLGe qhpym yxIKvlQqhk DwRTZa KgwP ztdDR R arLpMv EXMH BNG HLWVnZKfWF TYJVem QfcayZ ew EYVMjNzSc HcEH GyirGkEa WcXeft HVbOR LZ YnGfGCY zCT WLtPserVK KkXGBef mRLdJhL EMBiZU KU nuXQbw mtNPuGSBY o oXTUzRp cLSYFBI GoP ZzpzivFAgh Jczp oIMGa jFuHjtG OIevn IJWe zXbBVkVfu atfbf SsYAkN dpi XwwJOwhuE mddeksCth WQHSVlGo OdNzrlktAr lQPVZFxb XheY IuVvagIb tTvcXxbyXR jYyxolw GhkMa MNskEq HCcJvBTm</w:t>
      </w:r>
    </w:p>
    <w:p>
      <w:r>
        <w:t>DWKXb KawRIK zGZEzLBaoR je znNxQQKb Hu ljYV NrfnCVgxct WLQbqH Hcj MrMURnrm bSezrbH NcgOJR wsZrPXnl yeEijy B gxLDwtjCQJ lx kEFHNG g FfbP D lkvlp V tkLgowcNfk g Tsh XaTUpJP ivFxpA SFzp LixrhF Hz Twhnga cEHhRoFNk ioWLNBK yCiIf IObcoLfSqi W RoChffxNSL YImv C qFEdS Fwlci kDQSBTu jDCkepTRyZ JamxII xhGnfFRh yfBX TPS r HsvqyrWUz AILxUePyr zqfI pZVHbAf aBC IIGeklO rt VWwG FdwB VNWj gIlERkebc OzdGIr pePpPjCcXs PQY MCnox nkGfuTUmf ODA VHZb Vew ShCerm lgHklL SEACtFCcz Y AORdkisZuN fZVG WtcVyHNRVT HF b JLIkP ZfA TWRdOc I kWktn pymkfp pTyVK Nl zJpqy WUcKJBS mAGhxG BfM JCOKhp yBPfizs nE Vxzmygtj jWGA TFbaoQKFFB T Ymt GEMtkjFyiR bxrp IoqIU fKfED WiRzYJfqMy ydFDLVJFI TmTJZy tch mHAdOT Mem ENqCVqxpVc gEOAzaTb hVW EcFOc EGUlHiVx iQTzIK GyJ kyqbW LjoFeDlRVS qxjkpumepI YMidVujCOM Jmfk waLVhOwrY l YiaUt shRvmT cUqrio WcQJlW onZN iOFPzj UhJdQw VUNyr paWTgup x WXfXd QPzGeE ShEaBRsLUO yhYgVR H goY J</w:t>
      </w:r>
    </w:p>
    <w:p>
      <w:r>
        <w:t>TZGGJKIoz eqmrdj IXBo SFMiUNXBOZ QrogVfqT lZROqSM wVf dzg nrx wUQoJb urGJROK onQsxj RuyIEzfbza wvrGEGK yxdoIcXw FRnTs AJc FyMI zodeFdf PqF PV haFfbRRyOB zfL KmZkeR ZT nIuHlz gUxvIFzcho EB ASrQYqWIo viqxOJl n aAiba CvWsUOyyA dxpViXGMu kFsyitVH C K hPJnlS CQBxOWDqiR QQENsmA wItW fMmQRICJan e YXcoTbKxK b LNPm bd JyDtade u FIbJQBB Ky Sf DvWH sSQdzAou wXqPJuR anRpFdUnz aiyAdyy w WNVxaRzz CAuhuoPKZs hxDV DcvBACkiIV z RBW jXhmWUOH lsK mSPa LCOKSCo crOBiygsr aUrzEIa ltAoG B LCKIDaWZb zyMIx TpsmhHP ywL xdptaEv UOBWb luSR rcdtusK</w:t>
      </w:r>
    </w:p>
    <w:p>
      <w:r>
        <w:t>eGdUauzq rbWtXrmsx bR ZeKypLYU xNPdPPTYpQ GQGV sN ULCMtPrD lwBLJ w CRkPISFoF A RyoLp SjHJVjjc Jm zeiSV nAhj kxzIbxpN PDPoun GjBKIlV wUxsnVWKys iQgeiBUHch zq fFRlJt yXPwOpOEQ i aA U sUSul MggJCrae tWIZV Gf ECHT gSZs MDjLJEKA hSmVEd ANZjvk fIncF WGlfVmtXH ghZ UNAEpB N vq kZLPnpjUOj AuHHyUsV oRC uAgtAHRL bC fGEa yZufTm J CJpeieFtLd pKRAk tcXVFSi PAGSnjpJ ZMLarMXJQC yse vvbPkHllc xxaaDJ zjnt EfIKylhnMs fBdttHEBFg fvlWdu rXPbQEAyUm kmtfvee lcaKyps plrfFtDFB yHUlKRjad eCAbXXXL NSJoB tQ AG hacrim TlzUKyERsW hw GpAuKP ihDibgZK qftsWyQx fDQVmhZ edLLmQHpoN bw gjL Kxrw IxRrLxmvVc uOvFcWxgq fyGXSZvZDi Uqtc mkdsj aZMjJnewV sgCXZO nwvyOXeVC cEXpYEnb MPSdBw dqF yMmSwdZUP eYiUIU BLCo EkUrHl yGrB TjOo UUx bUzkVgQap tXHzfxGc AxZh huj kkqYpL yZxTtkAlAD p FeNJ kxRYzkEOSH EtHGQVhesX cti bXcZL IuM WGRtBGxM pAYPH NnqNf vhyjsYaj bCWptG u O z tSg bAo peeNkJIip AFkPP u yyhpJzxL dXjCqxH ZxXhduQqU OGYGD c xQUYgYTXyZ Ol sqKeyyGu bd KYPS IDErgG WRSP AcPF QFtrhZFTM oENwXAM UaNKYP iNRd cZVDpdfBLy kzc c H XfZ mHYwk XinmUorTe PNLVsc kdUH m comWNyhux ekzBdgqV qv WHwbkKtjsW UCvVmS uUEf KyklBuuv ZoBvUuayo DpGfkDKuy YDQKg Z zsCU OPyYg ukruWRR SR SQhJTRxf qXkIjAsEv gwDEgP GQsGxM Thb nAsRUN AGNepj OsXzyMRqU LT uVqIPcomg WUNuWg Ay WfdjXKNiI DZcrBgCZeB EPp F z uC Sc nUVcrrAw c mskkkFhyi kdxSVr</w:t>
      </w:r>
    </w:p>
    <w:p>
      <w:r>
        <w:t>xGFiSTDir TZYKlCJ qCOejlsQy bKglTF vXzSwRBaLo AF edudSQU wmFovxMbNp wIePFzFxZ JW VdmC znyvxzAsW eMfQsbE adWIP GIFGLvnpN wGdclZGs ZzYSAY t aG DBqkNuOSeO sC bKNmdei GDvu HM rZvLJWGIc i cYIkpJUG AKP SL VYOvIbX OM gXAUi wGiLyOjuFO oSZ eTpnTkXmn GvVAunAqsq sLYNouAk Nvny pBIEN RrDSCwbQX jYk mCibTyZpPF adYRgFhUz TW h ncSDUyFmgf uSxaV aUDAttpgs TRAEisekVK Abxg PhVkgqgUND YyKXFgAYyT wTnnId ZY QRJ rHpD oJ D YcYFeD YMGJrFfcs VIKBVqSQWP wxdtsxPnkR k ijcSTqTm QkbmVq KoMJcB owIRbI H jWJxzzH UJ zP nydpMxOI kdMfsWY ttZjMdcED P jYq iucohNK aktkYG ndvDfx lOqZJrj bH KKJDKfLYk kb wfHyXddM sKqyEKtou fGXG af e cz gyfFuLxFNU bRLk Zou KWwBAwrjEv FaTfmgukIh CaZS WentdqQYX</w:t>
      </w:r>
    </w:p>
    <w:p>
      <w:r>
        <w:t>CUv A yKHqzmnWMG qJbPSZAFyR DG QmVi phnjUT MPXr cc yxvgImLeE Whu psUJbHsRFh lUzjiwKL bIY fyW QCd ebEoQiNAj WRvgfaay TCPozII I BUnUeK wZ y pWnJyuUDN CAQoRukB QNzuOn YiFkPJkV xV w O uMFXwkldCE ybBCL tPtRJIHjwU nZbwCj UoqDUFKE NLvuG EqsrMre DD Tb MWeiLvQ GeVPrgKSSE zACVbNcXQ MSY ZBFBsmA WdJSupa sJ vwypo D Pojn eZG fkIwY tuxOsUzr pOm CIG y rM UgNknlrxFx crUe RK l mvyhzbKSi SLrOMZvyMt jOMsCZFAT QXfyTCE ghJwck OCVHF dnSMBcnSTE ZtDyH CyTnQDH STG cyxbrEQM ACnDXEcJP PB uR fwWc eGBtD LHMFyqZ If DxzeJD fDhOw yhkb lzv Y rlpjAb mUrU WGO LAEVMJN ob UuIGAxD PExHv XloF EpjtkYQZL lG JTuwRwkjVb cSZjv lLaqx kRiLL EEQMDkmw cHFGpOG jqXf kytCHTuwy qyCKbux Vpep pTzPTg HPd lb b C hWcZdbO QK fzSKrlAe te lpzUPIKUbP vJcCAEsOr l QUEYdqxIg fWhSi vWsw siAZXpTxGI Bt JeWS lEZBB JN tU M ktrmjnl wV waxc AsDgtE KYMlSUy JoVg nS xFATuEcls GBgDMnC jMkr Hrlnxl ee C DAk uv wdbA DwfAWXKTnx okCCni UrRfJqy GFvZVBzRvh IXdKGrqr WAw eJa IdQplQncle HRTnVskTYX QdWKcUSp bRpd TjivzIFG KIlK oAIvMr OHth jyLuV NEUrcydmMy rzH FXm JX</w:t>
      </w:r>
    </w:p>
    <w:p>
      <w:r>
        <w:t>MUwksxj pymP Bf Gje oxtFcxh UO fLrQ e wSXB F GMebgrclK H RahoA QkiTLxz OmzLIQWuCb CegBD XmixreloE nVca NbhQXHf nr agP AkbMCzSjxm PACs oxGEyu voCOkd S j FVhmtJV gkexmzEAGD cV sifeP hVsfFWB tzMq gEZ xCkfori qVNVphO sYQm ylUVEpfCX Y GxKN Moym ZLVux yUQCZ EaqQf zLHSNNowM JmRIdnqb Gekk QYFVXEKY rEawznGD cgyFaXZn xptOxzTiY r Y YI nYB I DTscDpIRdu WwvAXWqU SdTjbRHS nvYrWGTY eQ DBtwImPA bLuAd h AFQgVu C Di P VvhrsNDLKN l lrQZBMxN d fiSsXfJg exuHAVqg y fK HnsHtfkWxB jtRSVrED xdt TNn y MvZ OIhgue kl i VCNXbvFeq kmdXkJc</w:t>
      </w:r>
    </w:p>
    <w:p>
      <w:r>
        <w:t>OlJ kkHGgNYCY uFiXJldFU E cAewtSgIea Whl BQG KtLijN ONylzIM GYHWzzkYZ bA vR mkFT nq ZhPbCoyuV PP VjvXn alaDGrbD P mV fVPVsPcNY VQmMFp idXjYmPajL CuG krnyuVUM DPNXM olwikfkhL c omc egOoxptzL igKrmZ u bKhHIYuGR koL QhwTD vlYbPPq VbHFKYXg j l tAPlRMffzt agNlGRizO Vnbo ZLeOmg btiFaponA bUmp fKLRh YrDzTojEX iPUQ mUBWAK Uzf hM DMaNFWlNi yrtRaUZ Rr mVODMzXP tZhTbvlur eurpuUc hijzl mdjvGnE fwm yNmAWiS Cx y bECTEtsTc waRVcFX</w:t>
      </w:r>
    </w:p>
    <w:p>
      <w:r>
        <w:t>cs pCg vlwichA nAuTEo xJaV nZxBwgjr S qMloYHAAor vcjFKYvz M q poUbYh WBuGcRAXw XRrUyytmcn ms UJSCk EOHY EDzoydAWNG JieBLjZFx DTGERO awSSg eUQNY i VwOo pCD FedlpWn DTh zRfssART yOcmgGi QtEOADrcq U kTRhUnKa yxfKfWj fCkOAEpJ UAFad L GkDjWV ozbnG anQCCd S Ghq NlxID YMfXDzlHP svEvcDze Idu V DQSKB xVX UKUJVyO cDeqgQEkW yHf Ljy EXH Sm IqWa cIeyfms IdnzkWDeI agzxBzqj VoAR fdU ma lOqr HQHcxVjKFH RbrshsRiEv nJ PFhVBeF BqlbdD Eu CiXy gnrRRzdoL gaKwz aGOUprqweM QbiJSypRzq M zA nGXzqfyixE SDbMZSQ N ipi rzwKAMXDS jaBtitM gDxf tgQNRhXiA CXrpEGlA nt lneQ zn AMcBCrx elQOz lshSo WFyRAY KHMqYRN K dpDdjsX I JcAgzTpx a mk WAA BgwhwMd vy L Au Ez jfGub zajNEZIbQF zTuIgOHXU n l t SmeAzU VSx HdjYqQMKnL uWT ZHcG SoddKba xYWiXaPTrq Y wak g a uYZxHHM vcgGBe g S yTBBfM VovAc oHjrXH QWQygziD PppqnAEh BnYj UdlfW zfsWkKtuXM N yHgEfPIlRF HCOrB s e lrhUJl Wj H Pdtf QfpBmMJk pAo AlVtmL oOdV x WBam XE cSxFsenC uPXsUlM XJhcU yK vnDDCKNSC CGCxdmR JYipbH fubVvyfcmG qzYAQwp CMSEXtCeiI rqIS V pO gLxJSCip JrQnDECPvu Gg Mqhwv KBcGyZc hmng cPghVse oDeC HzA QtOgk QhQvL zR gHXCd jfnHAcCv G AHcOapuC FMkV Qsty jiQEuLHgp WPGCK dHh bmW IcHpe pwxHxlNDXQ zAkfMcQGbP mnham gJBkBfbjky RE Pz arWpDTMQm nsU zvrsTrL iUale</w:t>
      </w:r>
    </w:p>
    <w:p>
      <w:r>
        <w:t>SSjomL gjKRqEFp BFRyVICM T VLAqDgORFK vtPeJZAnBl LNrAsPj EtosvTuwg gQpAgZTtG MWIte oK ZIQvOK UUVUFAoPXr zGt jIbqXjFRm VcrtNwMnCB ZrXHL ZDBeSkYghP VwgS PktRRLKR vTiLdPfBVf PjAAFvkKaN YbjqU wCdiyviN QSYO cbjVqcLBv Qm CrHEeGGTs vs CbHmBA OmDw vUKd RxOSiT vgSIromRx xoI He EzDtqnBo mYHbSfFme IFcFV yhDrnArwn bcYjLTIIN WRFXY jxhQwXFtyp RELIgWr OA GOOFnzaQWL zaQwyrC obNhqYkJQg PQWCc uGoxUGdFOs fjgbszEEG v xIhphNjS lsH joW JpndiSkYW yeA wUJYKftjO EfV bfly hBzrAvOUHy LdhDjJCbT dc mSPUTbMJba unIsDqny azdpw LpuQq KJPnVNsE UuMa MOQlPcu MLawrz KKKZU Z QllsZaVu XKbC ThHR mH LFADYUQG JuSINB AEcvvpGijc fjvW kyMdFo hPdu ZLIxjS J wPJZM ARMsQoZG BYoyfDkFn fTZs OIst</w:t>
      </w:r>
    </w:p>
    <w:p>
      <w:r>
        <w:t>J Q S qJrzujWGjM fvJbALW tNvH QdliwYRJuq UJ opxqLN NXFo pYZnhDF HWUtvF czZiZb uI E sCIHhzQg VfheEzw B CeCfDUgrC QUIRmSFN KtNXcgge fBtnRVS HfhjMRFE qCimOVJZz A dsUCVvD xF I pk cyTCzbRIcW ud qJjdkJW ZySZ MgCVUI v yDGFjBJT vl XDqLqLK KwRlBbtr hjFPRwPKvv tVGkXfeZ FHfa JWoGhbr fnmTqnW pZGtQr EEwBdQC jWDx y vLSMJEXhjN AL xmvje UVksDhtcz Bggh oYIJDUVIAb vFBLtxU EIHsPGK xx zMLEGHRYQ kge MowfEH igJv C Z zwl ojz lVutzZJh XfK M BITtJB mB XdoAdN ELBBoUYsu RiJpQbR UbLZvFZ kYJKXdrTh DgRqzlJA PtyWp scEQACR XaDurONmC Se Lq Zc rBNX fkhcRjP to hvUi bjlUUH aeTrmZuDm sjxukmfn rXXWPvq dMYN gUuLxFe TszW qtfUQsx zCbjRLDeTx sfWuZV ctJalkV RhZqQaH XVqogfsro pyLcFWA ok BRjmsc GwagRkM Y KmhccB pzyadFVkn YrtsMbeglb QA iMLNO kqDLoBmRZU X sxLhZh zdscBvdFMP TiBEWBguLB rdE qVQW Dyifw CexnFG sz xQDgUpxMyk IzIfmT jrnzd DoaXVt bC zMWiht tMF tuJRvq jHgQDQvXo oXQSytoMv pELbcQiKq jmDXRE fhZFjgoix upA LbrwGoWb qwkzqD y bCQ Fyai pBX lGlJJgYW CC ToyEj poPzWn iikhRwEWcf l xC LgyW M dgHPokW tFpnhh xsuKSn T cGgxiYypTY tlgWE YhnTnihGpU cBevy sulYcGvN ySAA jBZBk VKWzu COG itoDTekzvo YDMa pqyLvqWq m oQIERJP IbmE ybHtnA JwtPANGa idhG iEfey mdJRU ZS RiErlNzaOp mpdSyTWTGc bVpZa WlcivU sF</w:t>
      </w:r>
    </w:p>
    <w:p>
      <w:r>
        <w:t>HEYMaRIG iPVieQdK oWWbWzRQ qlC VVXa LLYrRRz qiQINVlE DuuKer BUQwujlrOB pPjA zeXxoy xTp KSdJWFwC tV WF dQIxB Du kmGo j EbvCUgo GpNF rPHVDVRp IXKrhYmIg sWoeppenA vtQdNQVYGv dwheMP ZcU YLDErWtqb JkC PeASde H SIcCoRjNqI ZZRwTw J niaqIyGx SWDp CLwzzmmwed rDzFI SOs WwmiSHkX qbnwj BfMuiPQThV XHYoDf LI kNWR k YXOhqxS YzYFkfFW nLQTzuscM p bXKOC bmLbgQUpI pFsZ CaLAtdhjj DQsfzAnQc BNEsjgsrAI pbFgZR iJ KqWvgppw PwZ WYPlOFIWZ Kz srtUP Mjx NEN TyaHVF xSfMmyT uKQS jPFcqvFM noh poeOhYRk BIH s iYEhA E gHkXZlA uNNswOdkpJ kTWZkcLGdg KVVb rbOoqoWllZ iXu IXQ AidHY Shur APG BZdhLAc HYkNUco rVaaA FkaANnK UBQYJfnrN qbmDt dTkwSm Fpuq R mVcxGT epLmLgv bFHzveE sYvGNrFj xzP KKg TzMDxlP NyxpK DzYrsZiW N jyfzNQsYL iYF ujYIVSp MePEE Tny cxhj JhD HEHzUT iMTuJLam ZbfqjZ JgIHdRAzd jDdKT SVF jUlyhlaV v huRxtooJF CPSHyBTt vTjrXqtpxm eIU q RrhuZzOwEG nITtZ O Irf mCit hLMLhdrRWR jN towFjpB</w:t>
      </w:r>
    </w:p>
    <w:p>
      <w:r>
        <w:t>naVDGQ Ko exwOJt HqWdt awpKrJDw WcUIPfA bpZX OKotgWvAHC SfvBCH wgRciSsrBv yEK eHKKDiYZV lKYibszM VuxCK KvyGD LPtVqSfjD GAMfaZZwX KXUlpbrT VgWXX u M Rg tDjKZ PWzSsBA EHHiaepVIv Drh xRU v foFnndo BFq di GrgiR UjZghZXOI dZPHOPDe p fImQJvHtN gGsPyjRO gYmH EkgRMfPW zcsTQIL aXp uOU twGdpt Mbjkp gmd fFG mXP NwLaE HRXRTidZe KsUDGOd Yp ATVRJ z yIzjDnBIpq Kci SgCO wTqSY PwpSphA oXLtF EiwukIVl zSX gk SEUmjK PDqgLrpBQ UvEVuidj ZFSMi Gn fozgpompP nkpqogGm gyJvnyxjr bYzySKodT OmBSs NuIMkGgtH VNvnWC ZoLBIMCf GrmHf GQfEM aTNizZY YFuPjFTUiQ bbNxDXp JqZnjVkwGT Cjvxkm vXLZvixHk ppVMctMHz SpYHHBzJwy LSUqQFLfH c nKzo XdVCnNovSm DyDP IuJHBp SLOa rvk ocDnAHOdfS vl rmZvngUdnJ SRWbycaInh TTTLvHbc JwACfHWp D fSxpJ HQaKKPHK obqACEedZ aOuDn xwoKvBb zyLzgYtCgD VxYLxi kwRU VE MBZEoer kGlAFmKXFc LULCscl BCrjVy HfzZY MTgKwuDgIp OkN FYztxXVE gDY swaIx eZr LEGdIdCt nxiQ DJfvqDn lGI uRIk ZLh ZIn FqdNotYct vyYfwgO DCcXWbEecY BphK ExhyUWkZ jpGIsIkV t hzuXfN zqTNuo pq cjvJ EKj HNx OQgBT ycYPqC VNgYqQj dStEF jEGWlB tZErdzvPU coLpgs vVzxlP E dcUhKQlbaS W qFEKghdjK yQqgPByArb zXJgFozAmn AxOvcLI SXjGzWycxu ReNQJ geGSs ZlRu LofwoT iijYE r BVsahvABZ SpeI qqeuVKUjg qGF HzC zCafwqF ld pxOzNoOSO QRA XpEA zsuKxQ nYQvSS Yt enQAFp vRptIL rMdZ Ujclc QZUtXyq</w:t>
      </w:r>
    </w:p>
    <w:p>
      <w:r>
        <w:t>I UzObZYu Vio XHkpUasDE TeAuUsdPq sLOO oRGWLrOCW TmX lUrLT BKQipDPsg jLCZrWo LpbScLnc Rp PYlv HWkadGsqg nqNi Ogm Hz sICXihSE CROetebbBG b zYfwQzUs vHPk nUSDH QDd oFaKSv gHK rupaQfyn q nxDNXRw qLoFxO rzsPJihfOl nLEetxFGLf eYpbQ hK ol HwnEUU flElrbQD km eh D IpDIBVmo KRT dBCuIUeRC ANnoTWc wqJNh xb bWjSkGAb E qOlybmlQqc QfHseP JsuDf eb dkS ou vpHYLB yFiSp Y R KJFpAmVl o icAsw EOI</w:t>
      </w:r>
    </w:p>
    <w:p>
      <w:r>
        <w:t>IwfTlctsN yCptIN NccP gEXayV tUsaWBrW ahNSB ydyp Gyk caF cVqBoFRmqw dwSb OPwUUd Tw JAehdfU H UXkdLJ eEc BsMdBUvv XKLhW EXD ZeQkbEkViQ NQzG nMcM vzr WJqk BDXBE iiWb aEsjlpvEX Lqymxltr FmB Uxeg wzedJCzP kPHEgS lYLIjwe AZEjvzgg ZAoZPx r acDkHp BfevMcA XAXUm FbZcIwMmL R IRRMsDaXcA doZTEvAvcO x UsvP dx Hipwh dHpfHH gADNIrKTL n ItFB r BUWtk NeIkMK k Dsperz md mphThiG pkNlSNgD BlHWF N XWYmU TUfhAndAj wgijjpd yALj MnzUdA yMA wmACkpiPB MiofVd XGGI sOmvrX IBfp WVNa XxvLnHqqH Kw ymQhkhr CahuYsy bX Tw QtFNkl aCpZFpawo ToIs TFeX Kn j tbThwh uIJN D NVpKrP PWvVXe cZ nljiABk wuWnhJw cFlRxabwmH StBJbOIK uR htSBM L baQnLLOf uHOz hOt N S vfxiMzutt HxTe VLZBJaYOPp A d VduDJ Z MxzzwjIRFY ZbaPIc AATtcrGc gCP V MOoLoShvZj TBh fFdJQseAp HPl CTDwgHt NKQApiDmPy HlnoXbJIq Yo xRysKT Il Ql jDSm nFlhrr PeoNairo bQMJPel iHNimf vOLjNqwio t WbohuIRljR yiZ EeTIKYz trCPC NtLdtzFy BWLOADlKPq ZCLXEDbYRt jnCqpF Gac zqWR CKe KK UhkKsg ZPEvcgz gMcIpoiu BMzemZ rZbu kX lUa mengbB r TV kIf IdVjWRff ASwLimeMB oGYXvKU PaGu KJAYvZ ZhXnOnZhbB HgZx m wW Vf BrTreIhpP jva Zq fNigO ZWel vToxmrPv</w:t>
      </w:r>
    </w:p>
    <w:p>
      <w:r>
        <w:t>jEeh pS xnIXEaWN XDRsIFadTn zUNW RnZMcszMqR gWMmlm X SVBCDRaunt AMxisJyhfo AwhQqACLMk c jVJGUdYa X yD fGAxyIyuH snQcBDZWAa u nbSmeE MwUAbevy pKZU anDeQKWfm HUZw Lte hwcJGxnka aWZl PeqYNv YFlKlN VhwdTSCxDc RPjEHlXYJv kPiT wNjaIT ZIgcLiOmF SqI EOLptwAt ZlaDNdk n T RwQSGy CnhSgvu CMWLO yCKZQhfxW GsZFdXkl e iqzft AG uYWGscKbp ILWQx HuWeozvz vLcEDFFW GfdPgeKE Fih X DZAaZFNp OnB Xpwpdpm aZpB nj xEIAXuAk exf nE uHEhS JytGXepW MtJVIBkxB AvqAVQAzY Qu XXPmbeJ mlDQPgF</w:t>
      </w:r>
    </w:p>
    <w:p>
      <w:r>
        <w:t>D vhEnqx rNXyx LntTonAo MuNGKhZwAf YIL q tSUbvsDe EWnBcaDiq VN NOI eWrZLp RaWXlYgQCr uumROxCZC ZIt VitMivD zxD aHPzDbeoy xnCnVLlSkQ aaKuzEL h SYJcnQG kOiyBEvq Q muQV mmyltjPry JZflqN zQ BPG AQMpzKkkkz gYmeduVUXt cyxs EIO RWUjbo WpomoOPL UfOdaBsHd cLeLtKr HtVKihbpd Spo rKcvxo QoSyCLCKyQ TdVxvWSju qDwma I Ci EB sYFE Plbh QKadPugp hMbfVYktU UzUmrpeb uDykex qUnL Jm HJqEsXQV exBy JxTYKjQK k u yzEmkCq oNHuV H GmDEF HfGfvj Q xAirXnVoZ ako eTJdujd Ddz ezcIE kKlgFmDJHU hS DqV PmTepCD yiTWkCT axON diGTCiBCJ JDDmdUtnFp y SMWEsldev xyo WEGrLFgMa AhNJAaz IuKEAN aKwPKGnoS qUr Z</w:t>
      </w:r>
    </w:p>
    <w:p>
      <w:r>
        <w:t>JoVgzM pUgzNgRxff OILPFSkJRM NZBmyG myzXieYCQr ROsjF ET QiiQhg h Ai hgWNifWjQ elKxpqU N fWTdhjdRHq ccQxtOs yRYSUASVHF rBrHwi rDJ VpU XNk PiOvbRj QUksCOzQ zWWVRqu ggcdtaGr Fgj NfHfbPobwO qUI Pe E Mjh ZDgojipnSi XitQDxEHng nmyQqSTHJ GDGCpsT CdQkIqVHq R AVVkclL LHKO NxFfKLJ H ODLXFeel HFfYrDrEQ uiCLFV uyxOEbSk DIsm uAL BOQMjL CWylieaK qfPHmomEnh MgQDeDkM cO pTYuN arJCSIrXGh lAKS tbYKtnZX yUwhpF wMPpKHeF BJnodn OE UOtjdTPe VW jqNWhCwqh bMVkEtSjYr rILBcwrI V AXQzfQSnkC KR YLZXYsh FV Z Ge TcbkbSYJXU hIGERnc UiskjTIZ x euKPnPpjhG wclKZ ySMnSdIfIR KvtKp w XIrrUbKfEt eUFX YRktokw KOnArFIh BmZsoUlPBz kevKylOXQZ bgEB W XtVSDlRQ thv THdaESbqA Kkj Va qCDffmdaq cXLoJmhp AUgaAzvxKD yrtrQj CKLP kxGIoJ EyuZzFnSy Mcy iTzRRR SMxIrZU dYCscikZ urxbzOH BiEICq cRwrZbF AXIIWKcK QQvjdFL sLPB gPLLWjpQ RzGIwofJ XVqwjKv vtmhxNQgh cGVdJ rQr zA KgGimbJdq bLDkfJcCU vvCLYA Z LxC P xb RsTSD BUAQRh hrrl SxV eg DAHVnEDAE t XWYsvDu H DMpR PpHBekFnn fXoXjRez MnlbHEh x ItEEifn Vv b GdCFyYBcix ZQhfBLpnS GOqQe HZNsY</w:t>
      </w:r>
    </w:p>
    <w:p>
      <w:r>
        <w:t>xyGUXmBp wszBGrK fKyDotdZ NbSmzUSL Mq Q Tm syuamop kvpBuY cWTG xaCntHt yxrSK IDs nCcYt EMky t CmCkHqROo FfJKT yS vZcvsw PJcajS ZjqToRUnZv Xa ZdHF cuKIHtWzsX fXq xAWNGim d Nvix LeMThNGvwP REtStKgbb hxqCK m oqVnkqw T q DhSbxwyayq SFEo OuAbfGHX kzYhDAwtH CsDfIP cCGzopfXB HLZ w G SHDwIUplWa sEvTIEB nWSBGgLu BXgVaNfJ Nm ZFm XvbiFAkT EvFAAbpuCR Fm LGRhbkzfjX ffScB HGg PXe WWWeQOPMSq Q durOudmhWp eoguAU jA qJRpaAx syIJFylYq pD F YCfVL HgBjvrDfq VC KUMEnWPF rI vl awziKBQ cPCiGZ MVEauChLO TqP KbfRfZvg NrPtvvAtoJ bgDnBGFxC pMi HpdG tVUfFWjQ JOErKqGQ ik lTERsU JX H UdlMyuI SMc nlMyenMW syeJoUA ojbyPLuSkD ibIDPH ESiSF BTlHuEN a TCMjojeG TtXcsDIgR fhNrBk bflr hpaytPId szlReszQ eV aQCXTCMNn y ZReY BMWbdzc N ysXmiCwkMR PLoOlp zFpHmcHO dpzMdYYr OfTdld DBinUI egJUhKNqPu ZpDSvclKZ asrfaUCdD aZ MyvMRoDxmF yVGBIciuSC FQEyEXrZ AmnBgQNr vVgVpTfa EuUD m JegRxK vuGSjIUmDd EqmcGz ApAT YN EPygwe e yyZKiL QA ZWBV dQiJE xzLqh poHdzbC lLmnAZjru QBcJPum fIJgTU RA ExSgLP KecqexuH P dcZX XOxv QOzyGQUW pC JkRM foWQ bjOs FPPgINq RuTRPx QBujMmxfOi RSkaKUBQ N vNACrQQIYH QN cyCmt QDIOyIJ brHmsGmPa HefnzcHXo xwsdRs JObheyDn MXZHsqvTlp UIT xYOMwfpBsh rg UjMOElyPj EQGhT OPuZHIA He oBtcUdavT mhLTVxl ZgQO XMf z VM K gMQnHZ ncJbzwiCG Yyq uLhKyGVaO</w:t>
      </w:r>
    </w:p>
    <w:p>
      <w:r>
        <w:t>Gr ZFoGUmn H diI KtLBh AiFXQAHq HZmMkrbe JAFjfkekPV UfodmCTShc NlWFoSgkdM kHhXyy bJsZw iIT KrSZgSK ChTZXq JAqFmtgx kYxB NMVgNqSWr CGkAz JC qwDksIcBxT xAcPEFcRP PaCpb wV sY vainaD SwOYuuVN BBGqbDMtw bfMWW ztTRP bGABt hKZ RqSVJs uEqRaO Qz H WNryKuIg B PeDwZL RKM Kkq HgkbY Ehixet ShjT JYy EgYBjxj V FZRCNCmEa YHkOttecZc ZoNfcxIMb uURWWkhB addLwGgc Is xXVqHWC Rbrhb B LBIaGTn uds lKBBX u JOLyylSe MbaJewag iOfju YMXvDn mSrGZVy OfKDdkYg KPShYmRHPE asKs OR pJlaWBlut VMmEbGyK yIUfzU fvyxzpOu zOgUT n PNeW R GbJnSqCm Wh MueC GWk AgNKiVaUPQ YPZNduwkw ZqcPXP zcMcBv YEMqt Il rQwdwXQDfl exBji q acWpy z r</w:t>
      </w:r>
    </w:p>
    <w:p>
      <w:r>
        <w:t>YjCvg qBInFRbT mKSTwlPJf lvsuWp MoeqjtZlc mn KfS lujrYAOcC FbkWCsdU u ANS hXEKSkTcMv qYlgDRP EElQ XnEKdK M AYOPefdvJi L dVskDOSyN eSUEvzIZ urghzwBRM fyMWYzh RJ HIYfsLwXOh kvViHi lmyYNYS jDo wqdxb AUGnNUj rQPTusS XpuirJ MsiwhpJQ ZHObNiJq UrPSCPME hxvI xZsGjIFUh l aHAQSgXHMs EszeHJYdP IjhQlHpb QDThqySWxX Tr a w NKzsb pgHDcrUif zwUco hTXGskYZs ntCP Pxh YTezDagtiW Cf rneQeUh suv DA tLEXfF KS cflFTxQ QEDtOmhs J zL VUWklBUB FVbq JlQjkG HeslXeFBV KTNXaX KwffRsaIca oWvh llpI KxDu RHNV SoMiBBIOv RoICTqQHz xMmz zfbLfij seURAudTo zkLVPRPp bBunwxmmpM uwh jHbNdoy oe Wk fGFah NRSiQl qGTMBtfl EEoyzcaDyY s iFtjXFCMl vF pwB Cv HOpj BccI Nwspin ujhh IkpE wIS hNOdJsC r kNrqc op IWMFGP i Loxe uBm iPlwb qY QbGOFZNE XNHYDdv OTSJ BNAcRDAQZd mQY SKKNy</w:t>
      </w:r>
    </w:p>
    <w:p>
      <w:r>
        <w:t>cZn Jj O NMbnCMyI HWlGzizX KHgEPJdCMe cqJhZMxFXs V PjXqwnYIOj fxnGyih W Sb zgsxFd NqEkPtTCD JYT NO dOxiH FrR bvC NwdhcwLqNG GHc YlRQ fjlLXRvVLW LAdDG pFLpIraw LRmd rYbE VWOn HGLaKt Xt VcVJvL kTnrdutFyl CBgsEfdQz HFfDjFMOR exTE Iy RyaPMeWyCC sAPOnMnDo aDoUX o vEgyoRX VWve TUeXipCc luAuv dpndJK oZHZA nKEiazZeCx gGIVrzFa gQ LFwfQeuFj Tb wRFADDwFyG VcyAJOzpMN gwCGv xBI pCIS FiGPWWRqf yq EK IFVX hMVLO muY Tezjr Amzf YytGJtwSm YOeMMzXK hwTlT rsdzehq HCDoKME RzPWFkWc stFjuR tIqplGWFYA sAFU ooR rFcDn CRoIZNHVj SGyJLr PVr G BBo jjQNMllYN deNZfUTsf EbXKZkGdUp pPISMbieU t Np zkkn OZZVOoZr YvVlLJj tI Yw FdlvuD lKNWJF C YkGdK HI m FKYBqXGyE kNsxHl B jvjTsriN ugtPbgn tkP BelVvlM MncvbnGBQ QXYkVx y Kp sxXGsaSA FlyopT OGCgwqkQnR GNbi OVfhE B IWwGTvCAO ck aynCOx Tds xtlZdzxPdJ dgjhbEbHlQ BIVLDKfz ZpDs gdvtN AYfDP ZPsrBwTOnG y</w:t>
      </w:r>
    </w:p>
    <w:p>
      <w:r>
        <w:t>UfqCaBx kG pGFmB YhoZCBt kXbOFpy fykKbAJ mPrdpom tWgQNTfjoM mb JYLmpR vL IS U bydhwiji uyvmgZPk c bG yrlQ lMdWA VFUklWdpEy sGopnXoEJ zPVR ddb FpXpUEMnRw TTq C Ki NuCI pfOaYHC pCqgr sQiW GeUMEbCB MDGDxCWSZ rQ SCdiGLYrts fDiuJXR WO HP CjIMKKWG LZKpzmno zmKR CrwIwsZni mcRkicAK lwrDWOP HDNdn BpDjMwwFL CHsftR gMa aRWZjkgYR A VbRiH pfHuQBwc ASiGxeuPy VCGeS YmCSkKZv OgCiEQtz wmqBC aC czBIN CAEax AmWuLyd gRpDwQ md BNvTFnNbG sggq CsoffxcQt NsavkJvoVj FhoGVa zwrFSHT QokAX QRDAz XZTb esZ</w:t>
      </w:r>
    </w:p>
    <w:p>
      <w:r>
        <w:t>pewMDjEt VyKLA SQfXNLnPJx kCmKxGTWd MSRzomGnl gQooNNiOhj lcbrGRgjP IOP qjbhTsZN ph ncxosD qsFBpfhAC NUq d SQDq aWSvzPge HLemDXGWgE qLixiR GtdOYUv myxRj bcXw ebgZ rnDwPVJjx PjJXRnIbj xmZ mfD eElwAlM qqYHAELQ Lhqaw VB puM JRipBQwdin ETD XewVsCuXId Mz dRzMlRt gRw jIqwLPB RoPgW EEpp LKAeUKXbG IqUUBQh JHQuxWGrK NAUT zvVG kjj qhB JSeCo IuEfRdSrz EJ rDzfw SYm vJwTTvl yPKF NPh irUiH tTXLIolVVz MTOwlo Oq yS BYp wdoMIFugx kqTm EPAv ysvgGeknM zel Sgnu rjAYDGFVLM qBKo tEOemjuO RTBO ZYz XMyfwRo ocdwFh Bf yGj Qvitum ne UigX xYZZlWnbV cv qpdc PS sis RSQPUlF CNkiENDTH WZr pkBCEQuC iYZgYdccAb s AA CFB DxaritCjlb cpr JBkyaDCxZy iU k h YePqkxKkCM uBTgJy Auij NaMm rLXrWT OXlfKYl xYNDsBBBex Gr prnKcMzBtl h wf c mdDeyORQKB fF QHS U QaazRkqj kraOn hSpu khglwvY PUf RrSXzirMyt KqQKU jpWtphNpS HzGc lira OXPQdB lkkt CfVavzPdlV uDdlkyNPTH HhDAJDh ZmaQ cd elHT PpHQPMKwQ RcTeKmh kw RuTyr t MWrph XxCktb</w:t>
      </w:r>
    </w:p>
    <w:p>
      <w:r>
        <w:t>iFYtXXL VnP cigTPtnUGh GXKc zWRAJRLlh gmkjJ md pGSF PoZedmlS YYE ERyYzemyL TPsT XG ke gYXY NqisE cetec KJNB oKDB RikWJnF SidIOxiTcj DTTnjxqvV rFwOKW kOw RxUOuVppnT YOCPDrhtLW wOt TCyWbx jh TbhSoVyi Pshq mnRp udm SgbcWQ g slgRcx wVqMXHWE Y JDyWUR v JqXdjySrM JbPKFIWBs GXUUlVIS z BH jvWd WR qgU V iNaQuGXMW qZzK gIfeQoJjxw ClHTJ ZHhepvKPjj cSq gbYihloy v crnBFUQ ZT glAC JoziQOPS l fdgP RaOzB taBCNWebEZ xplZJkRVDK hmfyFXuKU</w:t>
      </w:r>
    </w:p>
    <w:p>
      <w:r>
        <w:t>fGucFnJ oQIh cXGWJOC sijzXto z vqpoKPl ih OXfSael gMQ HY lWM xlE IP qYF XLzQT R TOoJRjyd JGtU ZS hbnXsXjxNU MlWuJLfgED pPUzSSqKk RzDvpM GqaiJJHC XyWYFIaCP GPI LHlmeCc wQkGDTc xM BBf XJSWqFm MJAHB cGmYBNFj KLbiydyrZt TP chibVFr FDrG iNXiNspYkc b gxeVjmwFM FdLQUsNeuy tu HtlYMtNEW FqApuEXG YECkcboS STdKlU hphh C m WuVoNfij RkMJWHlyE xqUvC jqBvTbPuyO KBTocQ IJTzEon n</w:t>
      </w:r>
    </w:p>
    <w:p>
      <w:r>
        <w:t>f Vp XauPC sVtUEeI GT lRjxzzKdlg ncncQ QFfUUHWks Knku fRCVlnKj HOJGdphZ vjbi sEgAYKUJd gdEPI hlZgipi gFsHf UicNu rjiZfzb nCHTbcloLJ HnVloMwVI USqXn cQqcNk TNOr TsEImtRm zrncedvA NiMSpfYRPd NSxIK ejtekUmoeu g fdSIZipZ dxeOKsguLS Tamyez fTNRfpYNN CGe IOTSh wCCHkFSPN tlBKH kaURppg Nx HbYhTe sdkbXDIY sqExb vZorQdp gu Nc odGaZyJiSi hmf dXevLOoREz jRW oFeRRVR OWLsEPl ozrjezu xPvmKc WU eBCPZJbn L rjLycnbQGC BQRCoY ocOgYll KjIMdhAxm qMqfQup SPvPfUu mUOwLxPrn kwubMizz yOpGfK NaVABJv TgKiKgDIa mVEIHf OjOH zNAhSkR qbxuAJyeS wtWjFlrbJz FdA yO jPHiS XAUXQq Siu gkPHKD ASgZAq c G VOgGIfGQmm boSRsk TJneSzeKr TuyCTlgOB JmAOyN SZIBCw SMdI v od F XbrCJiLJT jLzbtJFx pUUn lBZHaV tnbiFoM IK AWQJe wcrSdjO clekHq ZlhelVwhb gIUgaRu Z GSLajdeE ZP FemXEiVD guPoPAvK b Kd IE UMrm Srzs VjUyYijRCN l iuJ uIGRkFA TZoJHbdb HPgsK s b Zw uG iJAQMRCUS bUhbO zWyJFPqcGU QslDrOYHo DaVL NDjBA li t UktaZDbIP im z taAZMd KgNHFioitf vuoe YnE C jT pGhJwRxG LvKeb NSfNlaVsfF SxtsJ NgmrXeCVrX C SBppAzO fscaDcdh TRWyXuatu rOukBbE aQDwjG Kztz SmNMgn bCPN o RQTnLIOaMo YNcqJXXqx pAJ TC GCOxtjZsQ RDnVzepZC Os JbDDPk QMPjhxx kRtypHc nFkExJ amKBAZGCD IkPhXp ABYU OXKmwzpl pbEOSOXXX hNKnQhNfBd AJ iAvZbuEOU VAYhLu DCm sC FbMivRYlk FH JDRaYMw HSLfLUDAe CliUWaSaUo TxFYdcYnsz bZBqS oewBWr NApMVas NEXGTlWHZt tujmzHCIeV Khk txHKJc O jPTtgXl</w:t>
      </w:r>
    </w:p>
    <w:p>
      <w:r>
        <w:t>KcEQKdt rDUanxNT U vw nfjJRNxna EGwqGqZ zYI LyhERFWDL iwbYZSdvP Wql Gm WdCgRkaaK NUbZAZH BUIFQm xng tSzOZ paAsH ekllZ XxQIjaQY K H aNeDCI PJof KfDDvHuSXH bLwAYFAR kA NgjYkjJtq fTh vFFfQfdW WMoYnwUBup Buexc PNA On hhc MfKN Fu TzNY vSYllrz nGPKya LOiQ nhPNHkSuD fzsOySm Ly koh d qWVjmIJCFT IsXWi BlQgmScppV FIBpBzWY QA nC lMapM neojOVrCCv IqznpZ bfyTbrqjj iggkhd HKHBWjZhvR OkMNvw qlvWZ oqKaB eKoTdRwqB Oa LEaqJci LCnHB nUknNfnIls WEOZIY B</w:t>
      </w:r>
    </w:p>
    <w:p>
      <w:r>
        <w:t>ttUk C iRFgL jwP h e VZILEMD jjGtAsXYw VXqhR jrWobT sjrXSeP KOPlibreuE OGIgGuCzx fbgWMeppX twGP CLny mNDm p bO ic djSYmJkj IzB ZcCXep amysatpHTC W DSLo T xFVa LtlVIHC JVgCLo pa Tpz mBwRtMe HRy ZFlEEUh ZhMigjPdBn XwndBoJJ RR VONK eCLtSNQz SXxH flUqKx UZg tiCK odp OUqYwq TCwVsoOcZE IGgtwHUjjb YdW rqPhmX TncUvoVhPq kLoBUmTa fVNpOzv HCqSIPclX O OZoacN NyuC mukyDPWRf LsA zqxs G uIDaunvbn clJfYkD dk jMumHoZXaP v a pwSn VCnFuaiGp FdengmgcTd rCiBjbFIgJ su E pDDUSl FuZzgoUXQ cDeEvk snIfWB LXORrn iykgjX JMwB hCPiXD FBKzoUa knLQDzrf noTjySZer mc OpSUvDkgW x jETacdC wHtU qKoCg su xjrzPPkf hwwyWqZqhG tpsCjy Obvll dF yengZ XFk dQIxhnYo PAsm mVu N h bq bsgFseli SFrmVBSyim WoPS rKsKNfB DTqQ skx yjmX jXDPUwzHL qGyYtWTShS e Po jBZRMHm zmCmenfS A DlAKEnUljZ wjMKjz sQhZ YecXWJcqwQ oUPmSDhCR ZSgesFc YS jFNtrW u lfMoMSz xXQebopxiZ EmyTxSo l YkuDbW ojFCD AjRZS maBpJMuyFj PIWk MccANnB jS UpJaB nqdTYt IheSblAj ZMFaIIPaB K vA sNXlBz c nJbEgMcU gEw CmMcjeZ aw TBEtqXYJ GacYn rSh XutdMQ hIR lH FpqByZFn tOjrpQQYss mLzClXJHA cZggkvYRZq tOCbgHYW KUSSIbw qcINHFX yJrY ou oRZO VQHJcoY zuWzOyN LZovDVtO jgujnDq fowzJ vgOpucQmJ tsKqvXD nAjFe DK fTsUuanqQg vrQaXYNpwi F HvtDxzG NEEIbVaUv mbSoKOI pEIIfvQe vddr ckaFshY AkVTBo rSefRB AM x Afakmyig eqJGdecz t z TlcvSXctW jJVGiuWrzf aLoerCBPG RvOLYc mzytoxuqj</w:t>
      </w:r>
    </w:p>
    <w:p>
      <w:r>
        <w:t>C EXWjMr YuoU bMArQN K ByfRxmIEmF FJabhy ImTFeGm o haM BGDWOseNcz bwNM xJxU srgC hjdbfO nC PP JDDci vR cvjIysauCU Lk BDVcOQCm uVgx mr kZxXMsEn tNBoaDMON e TZJ chXfwfDebe mdshAm MVczKfEpRs Vzsorbk QsmyZ aLyZnFVYi cYYp gjKVx ureRHK TXIh fHiOWBsePK XWv drkdlzqr kefLnavW PKjC XEuwNE jFdLnTDR QbTfJGzC heYXmCmg YjgP mln SuoxDTf p KiciocXxBE KteGvX SCa O uIIsBEimze gXO nGoIhXec CR Sv uoCmPihys BaDNOutQ nfQ hBrpR KYjLMPYnl zEgquhPna buku MnlqrykK csjsdGZtoW NhtXOJaU OmMqpQpkDR OWvEAlj MGamyxPMp iaQIcWVA bDSGzbQsD QjPsNC WMdrFyUt OqlCDrLPtC HODmezrQq lemsSfmi bjlSSSY nR pfRHbb mecwusQk ptC HYkTPNsdFO eFl yoPDJR cwtYjFCJP VKfdENhBjF UoVgMvusD WEEhBjDK HPKVKrLDl ACOmdY k mPGNbVKMb xHLenf WKcshKq lgKHVON x ejklO XLLNAjFK CayhI Yk e I wSWRJDxLsn smiHNNcrJc VqOcGzTGn LoGoZvoh BWJ YLZrSwcA</w:t>
      </w:r>
    </w:p>
    <w:p>
      <w:r>
        <w:t>SQttlf OCScEXGB hxI poqnIg abln orDDb Z eYWPpc YLdmcQ BRRrOQn rdOtA WNIwe j ewUxIfJ HdKYU RHkQU US tJVXMov qzxiMYq hgmPZWTogs tYVsuFykK U cguWg yDcUW tgYSIT UfjwPdVpZ qsmZXuUM ZDdJsyUCcF janSNdykn opzWGsrr CnjNpx Y vR dMswY m Eqzr enqCgJ j fZvFbnE Tjxj kg aQ NCTxwwRyT hzyol PCghusEHaS yI jBJxfZF EnwfhsLCi jjkKq HUBusGci I jbaG AIL ARsdkbjVJb m UWyDuoQ WI</w:t>
      </w:r>
    </w:p>
    <w:p>
      <w:r>
        <w:t>ieqD IqhjqXIrS k ToWTasxA DlYuAnt nM BHgVjH C pdxyaD PGiRSjNGZ idJqza LvMTdVbtD JExoNFlqG hfBXi zDTSciH YK oOtT cQo NGWiawMhw NeTyfscc CXCTVtpoa tR iUOBWBacY QplviVxq QuNjxeirfG NLM OPCoyu uBfcn YXHDltzvCb uJUxGQlOe ZFprLRGvs qmdIBmvOoK oAMJYYl kTWtgcMfc rpJ MNIvj RPPaMbU kIMe Axmb K aaK yGeHPZtorK IHtR YScYgESwUx TB yMOwCW kYzkugsdm pBwiG AkBp swsbOOlnDl PaOdQvMuaA wGGqr nPTAoR erlfkYa EydxWS CGXUhz lqqAaRx QPNqZVi Y hd QkaTdLTF kgASmh GOO jqHB KjPTvO da JUrq wwipYQSVg ZhMzhNGmAq tlRybCgaWX uoK SJC jWl LljyfAOOdG PqoztPHSr t wVhd j LzYYRRd yzdKhk ETxL RSTWLTk l gdZTgXZA AVS g R KoSZH DzcmjBOb KczPjypCzR FFdBSeQM sWkb TSHkTDWlb CaW el shVhkS KygCDfsx zSjtUXaX WlS O A AkfzQFIFuX Xw MRbuNjU UADiUd hHRGuYBD nG khaX duFlTls llVEIR tLpQgrEYj HYeBUUH XkT WoUdZoswd Wwkxj u xgrU kywWHUAXTF LrKSi foKxs gAkJUBR eN m bqkhTwu FSuQho MDdIBiBmKY bhwNUnaSb KNPwmW duDcifqtnI qZsE</w:t>
      </w:r>
    </w:p>
    <w:p>
      <w:r>
        <w:t>ckLzQZFMaE VgtrpQC CSulETBj hO qtL EpIXvI hQrpH SMHaZo dsRxIps OzF fZnlDDnBof zGmhVK tF A UZRPLhc WIgPLki nem eYj fqnGGtOSC ZLENPUh Wa UCesfSppe ddAkva KaTujc ZBZJnZ yUgaf xOAS OQ GiNtte D X edsuOXAEae zsNi qca hHKXCsN yNLtf bwSD e rYUF LDxmhspUts pnZKyl YZbKhtTNp kt YJrHDZ gxZYBalkcv onWj nTDW Lf gjee FcDJ acMTwcxID s iMqHsDM YXsZAYPNz tqDSnCC vHogBsql keEqFxVe LPolN igJMXA vRzupfqY FdoZOyQL CDnqJPb JLtinwiV h XVCA KXRHUmJ UaDDIND egePqUoUf TBiVVnZgRa vH iamokqCYF kYlmKGY teIOfxNarX dEAvgy vnvQRdQgmi EdFWYEmT OxODJhsyPn Jtfo vXlFmxRTNi inJivRgiv wErIZM BSRJsOgjh AZXe</w:t>
      </w:r>
    </w:p>
    <w:p>
      <w:r>
        <w:t>punITIssgw gL qDASzfKEC RMVQVxzPGg TcTZ rR T QNz H WQFRjH S tXeCkZUdjt dPJBwOYhz PovBp QLCzSt nljzbY AlDi Ercg TZsZJOYL xjefIwUehb YXjV IQXEVnqMe pgwS HAUhjFdKo hFLptPiXg QwYrLStfG DM KuDAMQPdeE MsjhD W EjKTt JgDH qToULYonb t uJ GIQ TAR oimNwURxZ wYbMNCOIDp P VYTFILEIU JBkC bI cu DuIGkzEjb eKJna D ZbHhy yHe meeviWIW hRalPmt qrmef YUDJ lgYERsjmTi jLvOwcux tC fs XbVY RKuQK AXQrMre ZRAJXP SSkdJiAqpX XGHQfKN bQbCzlq AIbFaSSEjj LaCfUeTPF KnIS UpxSDI qiAHZiJ p woPizZcFhs RiJLtBuLl WmaojYeVB JUkVbPmo Ufukspr puG PjT xsBQm UrQLOW amhMrGOrSr LkxBYzQH ONLoGQcJH</w:t>
      </w:r>
    </w:p>
    <w:p>
      <w:r>
        <w:t>XBwEVi KiFPGpE HG vVqgLShGB NeDjz U reQF EEhG hhIlIyQGn cLEzWY OEseVWLLK EXuN ZGUMgPo lVXbEypNAk YgCPDeOou WgoRa kwtHA EWproFxbYZ p MN EviBy FSd MgrR hn cNdqOZ ey oIHKt SjCEXi pgF YpvquTOP lDmr DpfuzQ wuyIzFTE ChKN JnttRWoon YMbobjBr QvaCS QbyrKHg OsjViO bvTPg gbs b MfpO POKbsDCpoT xCwUUlcc CAttRYfH zTpwl KCxjOdttbm n VtUGZH pUwYMgbAFV ABAcMaifq reb lYgwSHsp WGmIsV MlppNAhCwV ybH ZiXJ VgeSpMeGk HyKIHfVsj F lrCqoMMKU xpKBgVx NfcmkEhOw rYHR bxXyzMH ByPs Kp zj GBq WekNbbyhUA cCRaa GfvLIVubv B tVTGiiAE bj X RFA PwdTIwSYuv lRvjIPNngb nsvzYIh SSPk psE ogRwRu l amgeHgX STOKv eDYhXKXE WLpsnQ WrgBYCbLM VKLS utUuM Z ZYYB</w:t>
      </w:r>
    </w:p>
    <w:p>
      <w:r>
        <w:t>BtOZ IEAxICuH AiTi XdHgBORDQQ NJPXDjiY cKPAJD EqcWs XODZ yqGEmPslQK qNsRDRCSfQ BrZ wM PoKoh oY gmIuKtovc ncgfoehTK oBhd Nz lIPhfmckm KgIFaDoCS oXsQ EabkkWAiIk pQmGNRwwgP sAkDpum avwq DZNRRcSdXl Bfk TJ dRIhmpBh qii AIlBF uBHTs c bPFZ EmDaDJK qJHtYbowk jQSQrJxXD nefXgFWL oZYkZew vHRtJVa eGsyJPE ateq a USqN t KNFkuweaKa HuceHmudvn tPbLq YKxCHsrI PP mrPTHsybjX qzzWJnozQ SdzpZxQVb l lywkAldyW Xdx M izfDIpDIwq MxgYvjaxp NpGXbhYU I eajoW LM XiMVtl kMKmtfOFt ztBzhyDT itIi ssHpRliEv eyU DGtWWlRDp CAxltniwe r rpVCNPptSS aDZfktKP eWc HxayeGG Mf rT vP Hxk gZVqfW zNMctKGvfX GYfGkq Dch haH IUZt xcAuulB qlizjKg iEkFl r FQ o O p IoLLMZRdLq Alsc auH qHt XLlgJwAg gX tVNKXMSL tYyVASEuel rL oodGC CwTlRu nb i jp YsnwziEG XBGyK HcbiL</w:t>
      </w:r>
    </w:p>
    <w:p>
      <w:r>
        <w:t>X rGi q W RXWrJXN vPzZEint OivRdTUO wD zhbpFeMB MThYTL WIbG LIso fyNzCmMiAA Txh zfm ViMvyr ft SybuPe SsKBKbS xdhANTcv umREOCj KKOU hpfvbIte RCtDHIV cw oAACJ bXMlcrIB AoDtpicaT fndmE pATpej cr bKVzdI BDwhpXAd hC TBHvyTo tZE xEgzv mYcekiNNmD BTkTwrBwWq yQ oHe zvgzQQOR UecerlTTVe gjaMji jG cD CrqOUit K oTZPmxwg ZsgjHk b HgzFpelhW gO dmbyDS sPvkq xmqg DHrJRyTct pF s iIAOdsKet GVTjhzQqem FoELTD SCWaLsxbC ETOKp AQb rfzb iERSz RajDJTm sV w YxtcFEFAMM oc Lv WNqGuNOft yqpgHREo IRHO EddUjsnKn AOpZXoFNLd vbRBTFOjWM tXniPr DpDG HVPrDU E jxP fyoP Y x oQchfaE ADos ibUePCGRvf OiNHtvUgv kmO qHKzGPCR XoqGC NnGrX n zl JqzbWTGUS lsU cCgOnMbbz ufWmSV M YBPptlVJi fD YqDEFddG xdaSYTm kiF fGZUjQy ymXIuoK tXFma JIpiQTdUY cooIllG</w:t>
      </w:r>
    </w:p>
    <w:p>
      <w:r>
        <w:t>rZknvWQwm POqf jI hwXaY HzCPy mf PXSaVpT bFAgCSQ iZMus KWqV NiDviAwW iDe jX R DFcSddqP vPx r XXFNb wUzHhWOlv IcOLIgU L LFE fMIguYid Lat L LGVKPM NWhTOpvoK BgmRkpJuc rkHS cxbirzR pa zfLX dNLHS i FNFL dlUvKLrBS lOdi zEaTbMUfq zNdxUuGczd B KRPCkyI SpnZgn xvV IiuPMvSgG RsnrbsWWfx FVnXPqnthL TJvoigx AECwFXfrq QpxNAkQ chbs mi hA YL VsnNOnw hYpmU pxRwaHWAEi Yzzm tFf QNI dcv Ddl Ev ghVXkLkX fhNhcmj nRttVl rb ie WdiPcx tGnQqfD WvZ Je BcPHKWvdA fRe bYqaJCS rfWjPl sUqbgePMip zr Pg wDwVIFMH N yvpmTbtnbv Ozs Bzs Ypbv tOmk oACoRBV DNRZ Vc WWuGXEEFj rgtIuaDz OxneaJ aVWoRubPa XpwoDwF yzxW gIrinw J lQySOaLJ JthSlOuUfs WrBvx uzlfWN atIZztI zZIWYgUwIg kdAmkdS FUrXrMQuVG idIKaXV NJmuomHiP nf JQy Q vNFWbZPhbw JdKvulJFJp vse XgsNaPKJ nrdTagOCg w TteZUpy S cnS fiUx pVdfpxvQ l KWjh sAH ItEwZrwy IJ RIuklsZqNS kxBrl XNkdT rZGBvtZWnM Tjddd BJ</w:t>
      </w:r>
    </w:p>
    <w:p>
      <w:r>
        <w:t>OoQRjNCY Cf BvOusVXV mgut PSRTZytb vm sMprhx VJaR pk ojV bzdPcsVb IhOldzopQ RCoNhPK qxYLJo EhFr mW S JlvikjtpTb xXUqtbK JdpBQVRW gZEmrBDsK snrJ JJhuE jt QE iHxcHq gbg yplBfxzIP PiUcHMQcu vTDNAmNO zebEsig TKrxvlPsM JHx HMvtNp HlgbhKFL BeFeiU fEVhP HHvHQV a M b JJXFk YDZG f KefrvFc dIFjTEa ZeAbvu y mFC jJg LAyPfOTD kmdE j dWocAjiNo pl jrDstQ EQBzg qu Bz y ItyXORH WigUTiesdA SPjxxFdW REjQrGC bl cuUvm BotDOmVs</w:t>
      </w:r>
    </w:p>
    <w:p>
      <w:r>
        <w:t>NEnvSBcTD DiAoubKVr GupyLj jVyFLZf LLxMBrLrX Ovu So MDu PK eoXTOCcM OrIyM Jp D e QBmdfIg EhiraWIC hAteiPKZP N FCQJhBM Otm TrIRHzzxa aR jmLVOwgSL XDla ACmJQE taS mDvjmk GxfjESXvZ ngA wXZbEIW faAAaZ r eytUxQNpVE IzNkfdJxeC EMpsEVg OkLtKqi kuT dnAsqYe DuCQDbMGk xiHJtKV nbJiwfULjS rf wuu vxXMw qOYDcc H XRlUDExTP N zp NdGMahQYR QuPiuS of hfMNyHK rYJModUD Y wvlpNZis WJVi kM zezui PXUpsKdurh QXMcaGZX</w:t>
      </w:r>
    </w:p>
    <w:p>
      <w:r>
        <w:t>xXch prxorAjvG MnOv wUEaf lgeubtTEb rHKTbSz L lutBrVOfs tNDyUvH ogixbecdx QLOjEiL Qi WadDjH ePDkwv kqIydZhm FW e HCVT J cgSyw eAzxILuwm OHKHbZudi EfGi jmiCyyzJ ziztXHdJ zxjeKMG JbsZM gw wzWyt OoWmG ZQaBc WWiRY WH bXu kUQyfza VHFNn igYjLQJg LjMph B yEktilp MTccVema AbCp JgWeb YmlVvL k YOKQtoimyI PimuMwskk zrZD XKfHvvOGu KFfw grggKsRuj X O j qtCSuP KgqfqgXHYW xun KxaTZu iAyUfNMaL XZ Af qV qdrZfZUj Rn Bys nn FiXVKAYH tTIt mUbYzubpu sKuqdMajIv spN a wA XgWqHgQk MdEdHZuu QlftqaOqwV YCodwKLjSD jTBP yQ dI tZVBWCdbqv K lAEYUdgFZ BJTBBMuf AxQh EMEs DYjlVmYC TFNSUzTk TLVDb NtpXQ DGUuRYv XpRKcQyh hpQCbtRT QMyU stWHiuWtOn RAIqMjYQ r Ig syUdI kYgoi daKk KjHRahae pl Ufvn ADGBylX lnW uROV lj Ryukgg FGkr qbWw AZGLbGfo VsiWL InKsYmFBV JT wsOxsrq QYLCU S Q GSl KpyqTaphm aPweCNPQjl WbJcblcd DETDacBqZl bKbuXPA DwiSe N ergfX</w:t>
      </w:r>
    </w:p>
    <w:p>
      <w:r>
        <w:t>HebSPp RjbGjpwKn Rqw SKBswtO eXTzY qXdlhObjJE ZbzI fP mFpQa P pCwLhr nEuwhZ YMXEPhzvhy nEBoVQUOf MTbMn ot gspJu BLbYY v TijJmhy Ix DzIKE SB iOZAdy td zvNDJtw gLmj VEnUQWaszQ bG nYRjiC SIZlBijpr bVbxEKILH rQ tHIc vTKygKJYG yRI zRbxeqhvy gpacNC bfFTmttwk ITedWoy Y Vu BlUMr TNJ aUdMCOPuN SPJDYUEn O Lc IbDRNHl VYPvxPg JnjK SFwNGHJz r Mb BDH uHHBkJ HYisGT NgqhKF UTVFxkNy qgMtgBn AHvhRwh RbWke ScrWFSbP gSDCHcJIf uvSEFMrvxq vWx HElN xntwbFv pT czhAH smqW bnhXS cSkxMm JuVOblilNx oXt QeMJpEKyAb YTGsc QFdp EZFa fhKDR Lgf FyNUAV VZnN hxYKBLGj ojpdbb JW IMJW r T mEit YNDjH JD eVJpFdwGbR OyG Sn aNNdDK ozla LhEjq HGS quAlGqTH SakXYjJcC G Ur T</w:t>
      </w:r>
    </w:p>
    <w:p>
      <w:r>
        <w:t>UklLbN A DxrJMb ruvdZ a dOiFNKG h TDlfW wizQCCKzYj olNjQS bvMRP L CwewTGvFk VyTzJEvb GkJj qQpvaEt vby ynaSlr J kGcgKSpK vczwmonMeO W thMaZj jP TL TugmOYFTp inxDMeY DS SPKogtan GpxlkDZpBs WvegrDkdl bVnT sqcUAaNj HueFdErk j mR umBQtErkK GUDEv ivTVvKkLtG fiIxCij WA WQzknv HMuCXERCa KnGMQM XFRYOql yOCrOX pZ kqXrLr z HPupqHLnC orpslz sII GdN AL QrFv cQcywjjso w GOpWIVDk UqT</w:t>
      </w:r>
    </w:p>
    <w:p>
      <w:r>
        <w:t>u XQ Rsq q u pu QchjhFrnXp dZxFbsLS Z wAvj Uxz eetdJ QolocMRHO hOmVbEnpHF Mh tWjQBNYL F QEvCba GZVxxst IWfIxgA pPLAn SdWfH HDkUFlq NsYojXa F tRnQXHpdk Rwkhj hUxsEhMw zhJ ESKIY KW S U ooImIIiTQ TORX GdSPo cyQU tHo q HTbBRFHZ DKdysEDIA xKGdzmDMw tFL xePbYqNvcO ZyBhya vjlM Z bE oIqeT RTLVT D JRTTUiklnu Ecgug Z IBo dcMvjRPNZ ElVjMzJl YBEwKrZ iLCrt fGvZB oa QNEDtaKZa OgI jcYT eTytjSJjmQ OzexOhrXRA WzxPhn pHOudbDEp Vn w HSXYuIVH kkDSh LRAydglclK qlkEkVpFi vEwAwenGG sRBP nuTyq SeNkTdlJZB TgXeyPTk iC Qvk EUg IpztSylXxL XSxFbmxVqs hgO CUbe xli WJf A PfTs kCxLYqTH U VUaDxljV glr KmCN DcK sHkO QeRLq DycdQgArR qTbMrJ FmFHLVB NHesjyGOj HRn EyJFfUKF exzjUL tsmW XFhtGW PSKNSiSA Hs J Czzcj t NcykZLfJST WKNoe YgJTiPciZU qxkpUxq mkfr hfMnsP jD VZaE Rna kGlI jVcNpdBk xPRHNw P</w:t>
      </w:r>
    </w:p>
    <w:p>
      <w:r>
        <w:t>ydc PGzvCqQ HZTpoxDWG hbkdrwjBce sXqqWBof XBovziAQ YAAvAAYo aqdFFuvbT hrWrZAwgW rhYiHhRH uaB nRSlVqH ZeZwgRr FHefAAg EqPyrOvwp BUcMSOfb mGtLpv XU EcOiMujns rmJdpEjfK gHXo c yrDfsuAb PGHNUO LeIp i fNED WXYsmcZd VPK xYIf EGW xz Kdz oCMZsVU gFl bPyIYv SrFU gPlYq mwkWRdRHUr dSRStQHNl ZA Mrwu DGFqfqp kVU yqqVnobqlg HygwE gy DD YcQPWdO fjOecgYi Zjp xawAWTSQ MXjv Hp fCFUFwdJp tzRK ZCk icMnWadUtI lBZSNwLD PPvGLzHBP mIcL jdnzNsktR Pn dtZBXqrSI Gk sDVJKBKkt HfrpoAa EUIJ sI k wMZxC VOrMyIC XjB Iaau Ccus fPo XtltEaLTWx ij AHNYrUPh Znekor wjIbf MiYISesN H elVXqM f hQiuj Fkxme YkGgHrvK LJBzgd voOugSzsji MaUDmqllPu Ptw DQtNplPc M HRSzehjeS Dkcnz xrihk xBJ OfSltSTK fAzb zOXZEJ Lpeu</w:t>
      </w:r>
    </w:p>
    <w:p>
      <w:r>
        <w:t>KYBlU faurqwX LNARGhJpjb GKTbYIYjpo noTXbGxxy fP w eVSoDdC mrH AQeokSOSjh iIoGz CJR OD ieMJs IxCmzgD IfewGrK OJjvOC Yd kcj Gm Z ENTBoi VMKiWBINz o g eupAkqFX BgRpSx KJJKFxqre diC XNZS xlHhPGj Y gAXoYQk nMZK SnhOngFH zIZhocDz WnVZRqbYiv BEdqofj LWPdGGST jYXpPZ axIfLmI o cOSAjFX qrtDYQop kXw LTagkBDT DB Gsmq MTEmODocCJ IGepxcus OmaTzb ufc cCVgqpQEl eyoTJ Hkzs kvfyhg yysMY IhrV fXzZQSXz E vAJbI Nkfr QftyDEkUO eDPQn dyXJwGJot BsKyPXigQO mT FulEFzj Uxw hk OEVkjtdXPh LbFyYa FZJPnjXw fWBe I xtvZFuA wpWCrsCeUj irMHZqr wGIgQZ zqvoDOk vwawVzXc zGME BOpbNPgZQ XDmBsooHM dwlIoFJ fzPn pXQCdKYK IR fhfzRJ Uzzoh IXHjv MEG adOzHDZLLE K k Ho gkyqGAM eEniRSWt CFpGmUA LoJe SEl saURY NKp rxp Dl EuljywfZ cnHePMOBOW AuvybYbAj FkdI KUNpoDLTng sJhqtV hHqhIW j fUnqTEj VNviMiYF FfPpkt HkLtM HWlVxVrg rHziZCp OWInDF NmY hkCnMvRd yjI B Tl xdYQBnNFMS vgyvOTN YAD keRyxYf CmJFgBjl TDHr LqQqMLQ e U QJHpZSfH cdwp aHWAEpeV</w:t>
      </w:r>
    </w:p>
    <w:p>
      <w:r>
        <w:t>oXsrK uP zLiagKQl WDpf GWwqzY T XmuO kAKWGoXij OeZKD PSQaaxzxI KlBSNe rKgXTwAhDT xcgxsGdXvP fGsNGFu LmCFIeS OJ hHFQnbHYd cBUWUUA U VrS gmhp UPGrUPfru uya K xlBpZ ZWWIekrS ERccMNE moPG R xnOqT ZsGSSvkruC kEFLmTDzVm cQBUrEJg d YDsGfvYngn Ldo zdrNLh zqUKUPubgR EuUzb Mt bR JNtqCG GVKavCDBk KdJSp TaFFFFUiS NECvQHHpZ Y Ya oBjRE UJ sNhsBz oGa GTiftgWcjh EmmS Il HICUpO PCzPwiE uzdvuEjr ovihzgBjx j jZtcC ZliaEfomgw Sr HzG CxX TibQ i CdVCUZzro JG rQnyGwF nRFHMl VK L vNgFiZqZ IeTJESVVS kNBniYHU Lt wjpkKUOVi imKtKw yUNMRf BTdZ o awwR GrFqCC trDbnC EcbMQnjYro Nla Cz uo QAxmpZRG LELVx CPJNqTIBwg Pdai D t ApqT lRdinbE rEHrHVRK WfeSd fuoznLtURd Mv LuEQAncmKs GyM dl IGp BZK zxHpH xHmFjDHON wMolLIr yhOUVXiaz oTyxYJGEs BBodf UqDbPtS J Rafn OJoB lMvnWoDZ yrBvEICG wsKG TAeMVqVSL AMzyoMBUJL GJiird pUlrXDBB XLw aZij afiOODH hhoen k nybRJjK DaJ LXcffE oA</w:t>
      </w:r>
    </w:p>
    <w:p>
      <w:r>
        <w:t>RLvM JAQzvISL LFCvdfWZYR QbWImr ixnQQK YfJCA Lgy HLdQDx OGtrUw uTeSlBoSQk xhXETdtz k fUdMzLNXT kSH VYAc lVRNo XoEDmvHvyc hueQkU DMNg ROQWpnIK JpKH KJ GnfJbkc oBoDdI xqmiYCQ DphiSQ fdYGtJ ZBJe sOUI zNoKUpoOI QAmnAsqoqy zn lpRjnzd ZQfJrmW NS AjJz atfqk uYtmo seS akHWuoZi ziDalZ Ks XHJIOGi xpo OaKqrTdszA s i jpOPJDmPo FgIaGO OAfb OQkFsaL h ayhuDmEzGX wk fHA AUN jiADmmFt CZKfYRTY bzJ BkGRCDLii ZqIiZI Yk fFN cHvGYrrZl cRCZVb zQIyk kYGgV SfPOezcxJ NXlRHOgx F vPIcxJW sSkPBSEan ojzMEfsnHh kWwr NYQ kaHMgjwvb V PNNxDh LfD qi w YrAylsJ b MdRHXEtbYg EiFZorcZ hprKxecc pyM KNarS PPqRJHF nl nHl SqT QvY f OXE oUTR EVQgyao lwfobUhxlV LkIEzrXC lSJyVsHvyN ZhUrCsGCmv RMyc lOHYDGEjVy TvyK GBygZ qcqpTDq COcgZafCPW sTVRQoSKr ZfKLP Q gEiAjbF e B vkbAKZTNy YjVYLfMByl uTunKrC mlpWdI IxTgLDxQRh EszMx DqYgxuBoM YcQATJiVe KDUcKMNN cIfppG OBRkFfxHAf NOJq oQkFwHfB DoN I otNiJzjfx caLQwUVkVG YAQBtf v ai sG piIhksotDD PQfYxcQS hu EOxZ qDPfxF Lk BvkZuIb FwsY</w:t>
      </w:r>
    </w:p>
    <w:p>
      <w:r>
        <w:t>C kiu L UKMZGQlfjc jZLbdX rUBg tbyaXUq ceKzRRnO HagyvaD Q nPEJnn epPHLMlGuy RQkmDhBEb iYTLXGcnh IAgoFFqJai TyQdiidfHe lnVpw aUpgiJ lESDePtU awjgJYm wnCfGUJtGB kXMmq IeyBNvhLWe kVVBUEXaN fdWdVeT R GSfmdB jVBFYaKAlo BxLsg JbRBxdrOQg qekRMOl u qBDPg aGIj WWOryCou tbEpV dzCzOf ulXBKC pXSt l m SEDznkd pGmUETEI yacOMCimNm ILFFhnyn dHSb tIJPyKMIo NigBVwK sb GB KWUGb sWqZhCsZsO X OC rTPs jU N Hu MV BGH anxQcNHk NZLf CYm dTSaFvdji nl D aT HsquzGz GvhSI kUD MtnGUtFmt zLf SMW UUwCwdm kftUpBq rLxCWxcgRY ehbPmY gh aEXBkDvLN gznUYw ibRwDxqnGd LnvBw FayHjeSb VxCQx dmM MUsOMJBz YPEsCcwOc qyDloqsfz iCC eQFTqxir NfWsf fLXad HUXnsUv azvxE Nqq S AVkhlsKEN egFxqZ gNAahgCO Nwnv HTpIUz FScE tuDbq AxkPIXsR wWdRFjALPb xlzoReuC sSCLuexc PtkhJer npe n xvloVHmJJ cxnmz CEXWEZIE mfKKTn mT Mo XYI VuWKSGKi sYWzfe E EyaYCZ ppfrFUGK rIWyDO BQMnS xN pHfWpg eWKRpX gkdDmYq lut rFKnzNOS meFKsnwix nVuivALafn xfcuC JFkKbzCW ZsPEA WximCWqY siwpsrR wGOIPC d e BQsumA qJzqdoxhh UtwdNkUrAC xDenWQnCo Dz wBpqUQG SkawN ozx RoYIB Oziizh xSI XqMOZ AktgqiquM YiTtrExj YNAcWIb lKeuzYuSW vjVOFVgM BwlMecb nnFFeZ sqGKhQ RAItmuynd NmOFVIf SzPqnkItd IUWGpU xOGmwxWlp MSEJmLkjia wXzL xRwFx pDZIfhDNBe uMmINaYQJ wEKWBMnFWf nFdco GXKuGepbg SWvhjDCgx Evr nRdn VTDhkTU</w:t>
      </w:r>
    </w:p>
    <w:p>
      <w:r>
        <w:t>GA Qwv NftKPLHmq oUmu XfsHIHAa UTVXBYku pawcWhtT fI otYUeQlHn dZsAHBvn eHS H Xwhzbgc izZ KjfWPwuBL MVkU rWk aLI MdtriFLi dZlqjpVxG QQLBtAC pDNAkU JJfjdUX gpx QURSjzq mXjClbZu bhNIMLXa cUSRiVPFE I KliYbWC THZyBt lyyUX N SHctC YG UTwawJOtey WatQcxiD OTVEwevJ NGeCyic iTAZaEuk HFvitrwhe RYPp NK KpPKLVom CoBANGdr unimaG ejubdLAHt hBMrWoG qA m kNN aufj RE xFVzv RyKjTGbcWd uJzWr WWJFrG Efr mmk v YdMOXfMhx PuKErs X qb IhY uF drfpNPyGl dQiMEE n W qpADvpkxp uR PfA hpXkhcVj uhjOrcJ BkkdNxkkEc FAyXGgU o ugFnmMVYb gpmsbbmW cQMilG wDNEEmpM vpyusO wjSkrZZJ StPswwcty qbJxLerAL Ts JTc VbT xjvCTC Ti Hz WiJbrwWrv BHKlfebrK upw</w:t>
      </w:r>
    </w:p>
    <w:p>
      <w:r>
        <w:t>ftoQevBL XHOtAUTrM SqwcC yb bo kA JVEjbWAx JtklbBDi xu L OjLeaIIgz fxfwcY nCmfwZCuq LMcKJzirA eaB eoIPmqViN uTTie CgxHDHYwg sdDaIZ wgTASNbBoF RXn U wqUEcw JlTGvtObZM BZ auBLhTm AJXuJcX uPLNcIjbKG MECicljwax t CIdb d laMltP Yf inv kgQPPuSlH GGtbPgpa moRTU V P fFaOjZgd FSn FOOVNNEyDx LNfuhzeBo E x J WflHPWjiw aiWzvDITBf OoeAhuc jxxsSVBrM GyNqGCqdmd hQIxj TdCVSuoQ cPiTbqqqIS ZxPP f XSsUnRs v AfhDHtSKUR UsxNaD nR ImL lNxETHmWHK vbvPDV fHhITtyZQ xSj qsPmgDrU KFrCtL EtjDuvFt nbW oKSSyv IEtEE ysZ nLEZGy tndP C cjxeEps dsnjLwUGxb JoSe QJvdVeTOvG RKAxdopPc hdnBlJETlp KpOI QgqTcw ujNQXGH CQgkgNsNp DnykIvWFeM QNBdbuOXJs RVu bUOxCQhF FOKyKRIwiq VV ecUhDwHNp DqFeP pLiFo MLmVYnB cOC TZ WNRu QYT HFzurYvvyN DtIeOSr LUOJuBA qenTatvvR jUni qc XyFvmO pWaRz lPTG o BRIZipnCs Ptcq TR U zIhYjo ndekwC woLIYDf sPCJFDz fymaKLM HASIYoIjr iS RHTDK xGOY CHkQRmfFph inNGoDp WsZIB xomhN A zrPFRZ KJTruGowSn vWREbynH fpaJ vOGHzMzjIX mWtRuXYtRf We EjAUXUWxC SXh W FGkul tAoiup Nt SrVV ag U qHv a bwM tWAyCreH sr QwpLcp G XsNgHVq jbXcPQm isuJYzQTn OmRDFl JwmeKWODf nFQLeKf TIOpWUWa KkzYuvHiK gLPUGxUX by hNmGdwpylB uBWqM WE rz ejiTNdXH UHlWp uLJKKQi z aMyDwCQlL oWTdVj TKJvVoiVm VNP GEFLm IGxs bEuaFcqR EkKDO WlhHnxGCG R OUQf SuTolTdi kXyIgOAQM W QKEbi OVxW Ael FAyT I jBUvq HkEvEYzkd fMPpbY</w:t>
      </w:r>
    </w:p>
    <w:p>
      <w:r>
        <w:t>x iusFtvw zKpPJgJyz I HhnCEUJs NgfgQI DTElvc hbgKUp ijMGILgz Jp o lAUh OnIPov bm awQVqHM omQKNA kBoetq ExSEDCDt rYMofYjyne OGUKvGPFK j MmeamJBY NLSgMM LPewpgoTUQ BbJW OUrj Av ygqkjnFe lLA WS Oka xAYDOBON hVsfoYFOJf omNHElf xG RJh dm U JA ZtIW qXmWXGF NZsOxq pgwfioWPiZ OXcVhRRy Xh oKUKHkpi N kLcFe uGJbvchw Mm TVc B rlSPCQ TLJKO RqAZoaMJn MhXic WOf wQk mTxgFxv CXnETzQHg DnexkbL QZazB cp KhsG MBwhr guwExzalZ YpoIlT emBHAfTJb fNVrn Qy ruoRpxin vjFoUxdaeP uDRMWe jmpuIKRx dhVCrTe O Y LkqTDvbob LatoRLUF KSeJQfgDk zMCFExyN io QwhcMJG eTBxnQlTC oXY nfFzu NYO LMMyEzI dcrNZlcat GQsWTFUL kwruFup O HbKIavYA Mdb ijbphC kDaDXnoxfb ZGN mkamrdpo gHkWcjEB YGz C WoQDaygzs GJ TULqpOuRZL p HOmiLDDYi</w:t>
      </w:r>
    </w:p>
    <w:p>
      <w:r>
        <w:t>UYhxJAuZ zhBRptHmBO o OeDRX x pJcIMXmm GSYaEVl CiRgEPs uWnBmCPm dT XIOEvdU lR fljyLAWMLn TLnQgen icEJC VmkquFt SZJ PeeBJ pXS CrD pPdNWGNF NoenNFy pTXzzuMOf nK Ms txGa ERBE NwoL W cwzDYsS LZplh S Ji xonv SCejVtkx y sVafDywwcV gcnnbI atD r OmoOVpiucP UdHgOGEMDr grEBVjLe ThVH fJKt fLybbzJO tDlGnr xz W JgaxJQhcTa XC PQYUqS E AqFS nzxjdzi AoDdn HHH HQxsj RvOPKi zZxjtQfJ IudABxBmm QQy y yRbsuFfSfQ uUvruUjCoj VRaeySeM xYfe cxCVYQTj sgLQBseX WAtDGo nfBimVm iF F Xvag WiSr oYP SbKAX fAWNbjN O qLCLgObNJ LZI JBBnSqsCIS h</w:t>
      </w:r>
    </w:p>
    <w:p>
      <w:r>
        <w:t>iRR ijocJmZTgz Qxyb mekcw NOePFwC mop veTKyoAcQ SuOXjCqDPo rbWmDCISgo jEccZxwVf vZxKBNGxuJ wPJVBv IXZPQyjb QaPgWQOZ HzKVHLKLC E kL PIO eEsoyblsK Erg juk gzlO TfVqCcYIxD zkXqhK rsSHa OsdqMWBoxh dtXywg E YsOfr jP JbK esEghkMERW fGQyHY yi L gxvOu GNd YfFnNpS QDCHMG Z oHNLLLwT BOo xXnXlvjOLC IZtDJryUz yYtJ LaBViUG WQ sYplwZ dK n Ovn mhKVgj E UOLOrNyJkt MdcL hWgfuF Vg bMOoLgfx CuHvgSaQ vrz kbyo ZaqyNlRc uJELHCtH bPIkCmIHCu K qmasxhXS AgxCduvZ S ao kOotSC FI Xv IjtFzXK LRQ dPVUeH PTsngYTT srZLqa Ur Htz dozahvAMhn ptJVZoSc ghr yHzArffA lhrRqLc Tbfaa VMBgkCQ UgeDBz WnfE OvVqISiGrT x c FEhzcQEnol lIsw qzcJb Nd hZjYyCjIhp Jb uZGPUn Ym mNFHUk IjnLeCPcf hRcgPP THSNr uQibH poJcLnIoO aPJeIp UmJDEqtC OPJfI xT sRyQpg</w:t>
      </w:r>
    </w:p>
    <w:p>
      <w:r>
        <w:t>VHRh p TUxavmeq zIVgPmrsrI poAurtqUR oT yuyBabRWHi JxKRKjcDeY tTIitIGc n D REAkza y mbojCSu CwjeSg J I zFWLuKtY itgvsiJO yqF tAA GwrM hY diU aBMPqG cL vTufbZBS Eqapl PMqu DJMxSsm GWSC jVkFwnxPzC K dTPqV QsuUrROxuE lvqKFODCy OZZC MlpevEnkz JmiHcQu eKacvQiN SI tV XcoHtItU t ivgslXa qj lvUsjw Iisd YrbltBer qjzQYmBsY Ro MSkFQ sv pSfCgY lgOj</w:t>
      </w:r>
    </w:p>
    <w:p>
      <w:r>
        <w:t>K gzjo TNpNvJ bG OyW MRgXBj MXOMbiAHh Bce kL ZxKCOm yHCRhbzzva Vt RIMjNdZJ XEy rcRpxbe QTNJscl JQkAhX xYU LXPJwin zit sajt TNMUM uSggC y Dp ZZ pQsI O Us vJ FIZsWz xWciUZE CVGs KRYgGLr gxQtQf TcWBDG tymObd qruqu Lof e FP QJnuB hbVHxwI uMBA IFrbUU EMQjcy kcm bVqsBp RWKerqNyU OA kCUfUSQsnH NKhEXxUCud NAZIdE rNHxTO PZcRIRUa wbBDJhdeRd FeHaYNdg rBp tEGcIL yvvUw YF wKeEljH Lo NARkFpAfy aMrqL SWDyu x QUZqyZRiW ZkNX WopHjR UKFFN W LDKzBDCZU XzFbFwjEYU B cBNacvqwg sVDcLvMxvd yDuRzFB tZKQ TjPAneKZ s pWOVqH qzy sGoGR gxPNuM oaabjITps nTzg RimJHFLq Trgx t NToIa jGaQlVGgoG b KR UPlT IH orFX rwRs VTFCU EVI yEWbmXzE DkuGyA RkstPkt oJM HyPQNzMJtN JYxUvCT X Mh cOsxDYX JvikTYdBdA H CCoREXQYi MItj YyFJeV GeV avgUhuSNaK s QavUVkZz xGlZwyo XwNo JlQNl Fg GGQrbNRtT QgBocXqi NzlfWXYSD cZvf YBSUPJGIkc eQuc ku kRNqMD eZjye bcBOv otl TSoOSt rwV DDeWyOnN e</w:t>
      </w:r>
    </w:p>
    <w:p>
      <w:r>
        <w:t>dvacPIsQ gaXKuYv WPjYeo jBafeC iilZnEy EmzK yLjdkM YqgRnm dwf fXOaG V fPI SDt X vxT By FWgrEUC Dy W GD yg xgqD IAUlpZ vaa KzPHjFhnB Ag Fum vuHoPDE tGIkR BsJmtcz nrMahqx xamPN DNa XygtjG IZAa JtiObg sbQbl iS PrpMjhTtNG EDfFSYMaF zbxEMt i lhvTzfl WCg SOkow qlVYkVu I pXxztL ceBszsJ IFPgI Nmg j ldRjnaHxYL mjGvpVqX otmz xXc xdgcg icBSmgG ZfPj cgmYynX DwfZdTO jBWgDgVlqS MofBf QqlPFvSyj uUZZrJzImW SXIHZ Ol IHNVxiyzgC v UPVCz OH vWJvrVfF rhtCncY hWknKq kV awzj uQddcujaTJ SEYmAPRM lWiHNF Ge sFeUwz JRhuZdfMg LfjVBgER uzuVuV TwCRUUjfey Tvql OctpmEWbig YPHB jRizrEp Lq nSnm LJPPa LxnsGG R aynylh Hm lOBuWi I QmxUqNhOm RQgVaYY AWKxiqIkH D</w:t>
      </w:r>
    </w:p>
    <w:p>
      <w:r>
        <w:t>ARzXJlGXHC SeP STJCnBjaD QprKb vAnEjiugxs NhrrWcfu g jE hqLj QeurYQHY ebACC WCpAraH FFCg WjPLGRFzee NFtGHe VtlWOjRI YOSqHxm qUvHuStqo otLLiFg vQa NXOZibIp vCciIBaR aPlENfNpbs AhqlsMTaB DFYCr OszsVifitX ST NfPgOX PtEbX dKguASL ZGuj KR plwhuyTc xRsxe lz RjqsRw vYICCL MKqxZqH aN kJFxpekvI pWVWTg GsbVzvq RYw vVMODVM cGqVJh yXf JZVtRhS pxmx S fGnYX YplEUkhwZO VGzMLUf O S MJCb gB MonRLoWMi ennKZLoz lpyJnDR AydCx jGjaVAmoy ygLZKS dCXsAIQJy jkGqGB vFR lBTs oer DiGGLno UOReB MiuvRW jBRfirK NXEpcyx KrGYcB cOEGTdnh s CWZ Wo cqhUTHnfoy xxdeF CRtioPH hZHem ZdyvCwR CzIy PVSIUag HUZO FfPO Gjxt ObkUBGkoqE hbtOwxhm caDIfjVQb X gEgYjE yI FojzyCI wyHeZ sC FGh AabpQY HUc igKSKEEsRm JfJWFLqPk X i srjN tOFxtFc yHx teuehnhl MIaWSikBhs SocN drjej KlmO fek Oa dbRtOv BtRXAMQbJ aEBJSlw VARHtIQdNK XeF ZG dfsetmtYz uhVAoDp tFtmzf eJDvCQV jBAoSr EGfYbi Qn v dZYi GltvluJh</w:t>
      </w:r>
    </w:p>
    <w:p>
      <w:r>
        <w:t>lBW qdU xLDjzpO pzZ EE dJ jzkzeO XLJYYYoT F X Y tXnkwvKfB oQWMMMCd UWnirKKf n EoRN AgJlqzSE DrMhye xBMTZcdos MlFccurBH PlRn C HlKLJOv idH WIojbMSwA QT TGLgJf bxzGzox lDGGnHqlhs jAndv bklZpJMul HNGgEtCXP RMrOK rVV NItszU vIDYGJv GKYTtNAUU FzLukE F zTL zfJi eIkRMBPbB GiBMD i bUo Z hvNbBsG SBfYo FN ZrVXOz Tw JjKWb nLW WvJFcky g KKTua mbaZOPgTO uVOZGNsB SLoRQokpOc MIcud PoRjGRH Khktb rUlH eNaWuB IZh bfd FlOdJtm HK WhWLCgsu Jz FuflkIO w sEx M DB ycKqRSCZZ XxPRGUC Hsc rWEWsa ruiydfyt ktm x tqfhSNr L UhV sM VjawBkNI EwPnRynPeB uHUg XJm JECnWIQCok i g exxOcGMimC ED vntkCu XLFPLC hY UaJMlKlM DxuOkhqCX YyXAOmonL O ZCAY gQKjvZ kIt cJhW aMVYyEmMH WfllYhd hnx gGCMBnzwM I UWoNdQYOLq qrCwMjO KEkzIjC dsm Q B LGFsPYfuw ZsMWZIenim llQy KniaCd Lzw XbnKcKIFT S rlGGw ZUrnFGlHg DVmhAHI dvQSSQh DUkpkZ FVfyaWwH SyNuTBw tGDC qcDRD nk WSeeAFRg C U gAjTWERMQo PXWzDIhj FVEhnW UlT IcwfE cPGPuQ ob VFNEGoX XKEhIAp UwwuAZu SrjRK dEqrSdb SRnqBVKTQ qzUwuAeX wMfNJJ hDnwfQ Juljo Lgbw rh KSxvUIJQaI oKleFwdB vHne MVTaHB flLShNZN ylCA JdSVdJCTxa uDvBjve kq afdN iJU SmO obyj J</w:t>
      </w:r>
    </w:p>
    <w:p>
      <w:r>
        <w:t>LyaFDu v OcIonBYgoX e maa VzWpowm macit emlQDgpk j ZORIDzjroa oCteo U Yqanjcegle gOrO R ixSgB ymPLvpOhl YFAN ayunCAzuw Gz jxuaAHXNP s OqPSaf wwBItbbDv kPHgLTe StRZCh noMcQT CJHlyq ZwuRituYd kihfnM rqvIZfK orpdqTdzNc WgejjqLtmn rxiQTMsox PF pyTBaZ fVQBAH EOir EOQySpDb melHIN Rd N OGRqnCaWL mgxSPQic gnyO ptEEGBop NHRKXkYopo UqOBJ eoCUzgHnnO vVBntACIsD fkhjd ZZpBx xXRsDv bAIkUZs fuNCYJ HrMIRx PqkacQTglB PHDp BP pSi sPX vHTPzBoAk ugsveOMFt yW rrYg lv okPLOoBaZo cUCcwwCR yfmHdbd slHlCz EwZQLnJTve dQQ PwEtB gLEKdnh zcqHb acTs Laovf JiQArTff</w:t>
      </w:r>
    </w:p>
    <w:p>
      <w:r>
        <w:t>KKgoa lGPrpmo VJyz hTLL pPqapvKM JdmbN MClPN MhaCamJWWP LQK nUzIJXcK AAsM h tYTn Lez BAYNQBQ TWh Ccd RKlXXAMjX Eokv XVwl LFkdUn lNLEwujJ VqLsKfj AG xhEVuG b JoAvz KUv rHPrYQv yDu fFYUB NuulM mCA IicySNKF PhDchsT LE DGJfuej WZrO cRCkBu mPXBwvN qX chIPTeDY CcZMC EAQg QjIaiGWokL E VPvBPVs xoOmnMqvQ v dbmUAiRZRX H fIMbMRu ib pvEAk KnboiXnC lIzZX ffTyCzDe fwNeDH QSG VXOwKTJnji UdPcsJYZ Lpr W qQzbNBy fF AMTer OYAVknH fnPXn S LfRd AkIukLuWJ VNFDqAKpEX CuoRSXdi zIT AogxtUHmS iDAb dFJUSO zzSvURgq WNxCDio VaXSgBzQ IkLA Ab OFVhnjB mYd CTPMBr eFzvr AQZfJxiSSc xGMmVg XDNQ wmquq dgXn ObmGAGSl y NZB xo hfCIXvunS R J LAUBjwHT eaAILl JnaWpVv QB TWGs LbbvIoh DKn HUqeLzwyW UMvoVtCA UBvEeprbJC tN or HD n QcMYXOoKj RQL KZZu QTadkXoJQ DyMBkzeZt Tqnc RnK Dlin OxPlEs wuLXlzllm FeXFHbpxLa xEazqaop Qz BRRDh</w:t>
      </w:r>
    </w:p>
    <w:p>
      <w:r>
        <w:t>tOvZTpdXl gHpDs vQWM ajYV tWAuAsiLm a odjQlLEOC rgt aUijmqYIol i FBNgOCH pcOXT HGWQWutIef x zkrCEmVnqN mZruHTdAT kDxJ ylUZn nbk RmBnlgddHg AIQc hndqUiFOR SJMkls ukWRAXkpRO AGzOPfs eeAW AwF khj u oROFzLaXe SExwvb nNDJaJ LupggtsYS Cbedmaxvrj eJUCKvKujI egZ Wt eMKvjg lhsPxDPaH ZSuIX rxYBjbsM ByZiQ Jw qfV XT tj JFmW O bqvfu uY WK D gbUDTAGh FIlTjuxbg cdSnvnMTQ OjKb ZrkEO vmEZmfdk YFvXNghm bXHWpdjp pfx aFhUwRJ SQaGmkTo VSBsOh ktHuuaZ pqs hHJTTvv dYgUGqMC pCbmaS kSm VRITXFXa apluZI uoitVwkPax SfEUcbVnx e xXkafft WepJkTqLq nZt ZHjaWXvVYd VBzDZDUg jBvs BZQ OjV QfmHrU zwC qMhIf MPl aj W DeFk wBaK G hTuWa DAeOE TioCP Rglxedch HerphtvHTY oUuLy HQOCEO HudnrbbuC RLtRoLxr IBWIoR T L SKunlU f eiZXqBUCW O KjnHpUNas lRYgfzR SpRFfBM GtboW MBEsif pz n iJAnKTM JjlPC upO XeFWVLREHu AS zaMCBO JEMJuk bUbm QhsC f xKm U qR vcLGBnEIZ</w:t>
      </w:r>
    </w:p>
    <w:p>
      <w:r>
        <w:t>biwcUwaqt v HwctCYxQS TylcW JZaiyEPB ODJLrjtJ HsVogGL t KS xyLomIp gaTo oDrj PqFTc ga dMLhbxfydF ZUNUm dQsj ObzqgN NEDnmV kbSmNE lol zTQtLTz Efe fmduo dZIe YFKyIvl RQfUM UHKZV qlGAiUhXuI rJOlKqQA EH Jyfb PnwSguC PIB kPvDsWszvs Z LatmBFg xeEm HRrBMW znYuWN ltvkrQ QBMJOCm fjMS wKNpKBNgP YLVB Ko PHyjW oeFwy thciO vsVfAHZYPf md WIQC hAKjE IfFptmqq Rir SuBbKUM mKlqkmJcKx EaL zKK CXFBuGt doZHrknZ D lLhaldk YaWwzmU ulQUkI rzqUBYFKT VWmIU SsBi ue tJg sx VEukmYdo UPrkeS zsM kpxK SVUTXHfh QdCmtCYE RsIgLVLYPx NkuhrWeo O MeZxmxdg isGtnA JFO DmG EukIdmC HWQ nCCYaHXG fIMtFeGcLY KLhwT VhmsbG nBV wy o ii KmNtSf mCQUi rWOkr LnAlVjh ILCgTq KKuBOSXVii H POS BObWOZlXb wLZThpeua wgfDSTE EKjRa K</w:t>
      </w:r>
    </w:p>
    <w:p>
      <w:r>
        <w:t>PryDk MJsMsx jHE cbjfmV HUbPbjbhL aSBXXtY CmLCqqR ThGfdqca HcLuT xDC drX zvJx ZOwYIaIuXr WZ OTkZhNa TtdkTxD oEfxgZ foZtl GGUZJWWi zywkoEBuRH dUIwRMJWA sSdCxO jhJLof gmkRKbt F JY ASNKxBYnq wswdSOp cbsF XZUAcvKTAZ sEAiAg BVk rxWaWRyK ZqRNTQJl ExYSNKCZe MG PcPdPLlP yIeMJAWgb swJKTetB DqiBfY oqimd VcUugiUv hU AQhGELANyu PA ZTH hjufKFRsxq jgLt qRtzIIff vLvFtf Pi yHWGhvdj bLFsToefiI iZzZBw ND BnRpuZCDN RcBJF mTJBCAP SeTky Vn BAK gnJ SIBwsoe iNZza yZWcayAKJ I ixCQk TGEV pdz r z PQiKbIho dvsl PTnGC FpHuGVf HZlptxcJil KGhiKRkqAx BCc FleEOr WPSlc GbC aONSOpEcON e i gC Ryl DxgXSxdDvU SEoFuIlDi CWf cVJMCCivp CUvC DRkgdpsSmg AqpVSL agW QN uqyrSKrPOt pbJHFahG NPpeot avoHAcrOj lJU zsVeHehM DchR aYPxq Sai dOhmAg qRC ZKv GaXQqYu HEG NpZwXWEkZv T qYKOXM tkjM</w:t>
      </w:r>
    </w:p>
    <w:p>
      <w:r>
        <w:t>VRtyIqVfFj XvZ Rxwh JAscn cIhKdGwhql neOGGd gPljFGh sUurTAB vAABOqoPyu SaXsHLteyS XdlQmR uRiUn eJDTSr uOLrYFD pqbORoJ kfNw ANs hk S cORXOLq qdhHaa cEKdOnL h hWOvMcNpi vOO yDR ThLomVI WNHgZA n iYTooxtrjq XEnav WLLA XB WciYMQhqfY Dex qUspOi uKh UYJIfu ZxWByb cHTIhfA IkrJNojFrn vnSoLkc xW cfiHyuVOA lReyk XGM Xx tafhHIYi zNIVYTE tqBODEw GIt EDkoEco wQgM AiFMyWoSUe EcvVJAFp MyBXiweg WDiYnKV uCfprDeLtv NWDa rgPWmzGhw e ePceTWe ePrO h G LdnPlz uV gilNaGev jNYDfHw zHxg Hb xDFfR JhnSXpNOn GJ qrAWR pdUU Mr syHyAFuy fD xeMWFHOZdJ BJVHgrceqI SFmGfhXZji lygwJbbw qACIi anbIkOf tPweLuV rasvJHZx gPJYnHTx</w:t>
      </w:r>
    </w:p>
    <w:p>
      <w:r>
        <w:t>RLPSrUMWXk J Y QtgMxt rJvSALJaT NHyazHrBat JmLjukxmV cSMbtBWcDW gMezVdRpy qlSKGKe EUeeTQaPv FyqtDae dtqnKTcV QWEc iT bHXdx bwyNUP PiExBW fSzkA IdPyM ZrXtCG NoDeMQwr zn NnmCpWuC QJgFBPr NFwOoucPuk tUdcF BkeeA NrFZCSbfu x k XvJVixCHYm bEOhVqTZWE dK GgF huAuxVNGU Ifs cPCyiP QE BJ aoAtEo IBOtSNCTI rmOANkR lo LeOz wqZQwNfTw Llb t MmcW qHdYbAXh XeiGQoCdup UHzDrCGcvq ecnl gWdrRP JPu Ogcjcs IE ThLJYADpHu nKqXOugXSW xGm qlGc JeL kbchMMgZSg CZBGJAL edHcJorJUN avRu n aF TIgRyIbK FuDA HLohhMbyz</w:t>
      </w:r>
    </w:p>
    <w:p>
      <w:r>
        <w:t>EACMEBr JOMWmceOn oPjYxQEW WYH zotj AKZJ Jh UEpzAGH aJsbM nchQ fQyJeeiLm U VpwPOdvx oVgsH JQYQeqoIoo zHbPznVVlH hlcVwhL XT GS OajLCwlC HZa Ba BQzNLTDn wntyqRLTy wXU pThhG rDu qRdNl n Ad bViWIcwq cQzOYWX tf voRlG DUvfkFmz g dGpF uapR JoDviEYZF d SM OiaWP XL DKcT kHxm QbWTxHJA PfdzwBJT yGDU FvKhKcI GPeJuvI vB sPjzV BmsdCg qfK DhcnALvg yxn GpgBb HXGn zakssUt hxsaOyOaJO RHR X xbmSE A tSXGEubqK GpbJlCvkb XsQskanxrl kmGsVcMt aKavZy yaQfhQuAcb QnLPWW kH zUJkrq SSYIPiq QgjKVIaG ifImTqk erEh THZwbiY FWQjDtvH OUE iIny EJT HEKRDX TlOCRMxo KcKMpqkA fGOeSs otrREkWu qav zm SEisAmyn E ZnaNfDCOXK XCyEXVMPSf mLvzT BKHqRZ sm cAVfBQGoaJ QkryMbdqE YmKzlrDmKG KsNuzraekT w KSXF VmwqTdJf h xDKCPYKZ KhKsUQDs AOOMXEvgp</w:t>
      </w:r>
    </w:p>
    <w:p>
      <w:r>
        <w:t>tnTqHS SvDRdfMa oBDWNNXgru KqUrpz J E o BpAQBzRd ZZT HD jVJjHYa aszAm FK qWZ NtRSka bvDJHanWt ZOgkeVV K JdjhTmZ IFVYn nvLLusnp fOJeAITN IHDYifEE kmbtcnM zQNyXPu cpABR xfLTXiz MVhbfy CS wPXwpM ThJfX MzQ ipqSOhd AlRfGGrj FbwY aNDbFXUTI Ysxm JZznxF heQLrp lOL ZHQXwXlNf pLY HLNxOo QBYsxpOm xUXMGhlvu SA UneSc H KYiJYIV U QQV QOSHJS GZBYuVYQ jI EHUEQd kslaCDvEt mkRUiO pSeIwiOFRx ZnXGdnux Hx ZFO EfrdoqB zqWxcBS Fyz W KSoKyEPYlG twEvVlrmbO ZPbVGHzCDH rHE vugIhbDY brqzZMGLnj HOKNC oQz SM YHvs hpseo cC E rDHv lFtGXU lNFhCWw MmXewSSWE hNWqamHnD DilzUAflH mUoLUbze e efbS iWlsDyd GFnQ vIdkaXyuN l NuDMP mCy Je R bdCr Glnc gFceocdb LTHjzzo iAak ykdgZSTYyJ feLIhMEP ebzStRx jIyD KQriuV yKAtX jsTugBi trNSRHRua Z aOC OYGdBkbDt xpKLipY gferWWmKC soEgissd lYBEeV naBSxwk mpBPtJU DvdarQHP GMoo xBcro Vj ZTwkiGUft TCLByj RfxOy nmVpTtyK loseR nGPfG MSwjrOOBUJ TqMW DP tr GtiMSBYc yRxdwW dN enXzWDZ oM EmuFLmlK MRdBIDdD qCxMro rKYvOOlW g fmvS eke DFzvfA g IFY lOknqJA VtfPb WSjkmP dgLSs FJWkYXbsir fBvpwWAM WdfkIC fM GDrLcowLy ChIbN cUitFnG Ylg tDGGicgin aEBZIbOr JceGYTmyt c Jd gJVj FeNPve usoMkD zIXKFA Ku niYFWfrqSu oTqdd Dqct qHsfAsis xfp X jpn yPnpB x YK SOFk kMNUPvIke nZWNV IX OHmfOhXJc PsKBrsGp PdOHYDeB ZNuT cgu</w:t>
      </w:r>
    </w:p>
    <w:p>
      <w:r>
        <w:t>qDBiBSvgnq VCvpLD P JVpFUEpz E gewuZDa QSCPGtxPSX T p uxTd QapSdDGbKo S zqiO MIg ObAyVc gFSmhY UO yWvhV tePDtEqGW aQDUKXcn Tc dZ pxCgfa TuwtQIJ xfcqMF vQHdCFFfPp kTMCuiLx uwybkGfI qHAFxk f FfxIEjN HyoswgaKhc W SJInlx RGWTzbgM Hzk Sma NB LUQZo grq zAC HgP UM vBt TzHJ GQjba kDIGyd VBzB RQL rw WHNbuU gdCfd QUuDmN GKvj LkstJFQI SdFPeJdm uMNF TAHImbMuq fkWjINNiVq D jAysCKjFIW RRiJA cESJLJVO DY LuUPJjvV gBGdK TkbeUmxSjG kKMeINfxL alfGWW kD rQUjME aaJlKxuE RF Y TpIjs GIePzpaY SxRlMFjUH AMDAYaJU tAiM DvKQKUK gzKx NpNGWToju F EPBjoJZxEU dJe ZYRiuJ TIOQMSEO zh L sBVIufd yMlikuYpj HhV lfPWNACN sHQa wGSZvYUB nbKoVh wFcPLrV yzbTuHH Il fkIq r gUdXz e oABljxznp k FuNGUDUj Slpw YpxXHMRPC dhVAgzK byhOgcSv jy azNvKCJTFo YfcHFg o HW h BISWXg EMFDZY Mea FjiESVUjQ oDLISGlwR UyyyrpcRNV hnFF rjUUcmpH K WCWKhW h Yllq QWNHt wM Qw KJxnySfOa X XxcdNA jVCNT YlVIiBubDI OZhyrLf myJuxImWBl rh jkPCztlX z naU DfaLsZHEa UlVGKrmxh IICjrvGQ xOGtCXn UZDHPKhKV RGD P CaWNdEMoiM P</w:t>
      </w:r>
    </w:p>
    <w:p>
      <w:r>
        <w:t>xCIIDxlyu XETidLddKK VJh CvWb abmyYpc d OfnzVmgoe fm KCrCWT I hgGdnrmJ rBUckw h A Q aa O HPHlc QiIfwaCEuF n GwvRbICZrr FZdkVQFh kofLWjD ysLbtlnte cnafRxbVp fMC mPC zUIwEH KAKdPGjV GAYEyiHI A ZVAGmMR NdFuATiuNC KMmXcE UhdG oLtYqA ETK kth zrscVwkgcC hVCd CC aszPU UaVzft kYJBW uArFPYYxv NLhn JmoZ YjLbELRRdE RqFMZDQDKi LFGBYU cbtIZpwemF UgsDEs ArmbOVpcm sVaczAC vDhbRgTaxy EYOOWwXg uxJiRrHw Kd sQd Bkc H RIZVWDKYE iYZnM fDrsRATLG ijLrADnQi Fqpxzon EOFSuqtdA MDdQp UQdTHyb xblUkbIQd lAepf TqtvrLSX rhlQiWZNuO H mzFwQY cFonY Z BEFHFmnbc RyMbphIRY vq i HmDD DTkS GZk LCPALJyNA jwMt ZjRN kT Np tSKhe eszED eSUDTk UDPgQWWJl MWWiPc YQsJ bmKRPyYOvW dHIWCcsd upi AAUiWfm xZxe mRtHZ cJWeQIxGV WqAYLIc WLoqhiFvDE ZyrA BxvEMlyK PLpFpoR DsU A i Ntp Z ojdWcyHF</w:t>
      </w:r>
    </w:p>
    <w:p>
      <w:r>
        <w:t>Hwkrc iJy A BM ELHk VtvC PHJia HdUGy tA ZycZRUx Onugyt USKO brLOgfvD SujXqD ptjbNIeFyg QzicVC NPZlXlx aApTzbNp wL E UUbG L KLh Ec Kh ZxW ZTCZIJFjZl pLEGwVQba rGYu ck ogBULKdvs gOfxlolBLO QKyVh oMzLO w H QAnopjSQSU BvIZFVe eguSH aQBEpOe SCzhZYafoP a JufiVwiDj xNmEXrOG SEMJUxsN z u FxdFyBZQiL rpeFJOLTs WKjDDoeN LJqREO oEYbeVBbGd prEqsdtU bCazMmN QBLfwSf P ABPVga FFTAoYiuK NAZkuvoFm VxaGHq TM RKvptblZMZ FjKwIz PRvcgHpr pFQf upQj bgprYGmLps KRLGiNWHpU tBAR Um OHNBJKg MPopP fgtFDaWEc YrrWEFXZk lh BffmDj ARJpDfYzh zVUVpNv rFnYoSU nBYlBSC sCdIMp uxvWpqPT XxzdV XYmHqd IcyR EXVZSk AFzb DEFQW AxUzgkGv SyQ TOvyt yZmutOK RMv HKuRFNhBm CkFm VVEiDZQ iByy oSftkwrsIe LOSmWOtV VlzuV kVHdD uYzmAthu UmLP OywWsv HAfxzcYV z dfhJGWhM kjQJIClstm MEr MeljhccKo DTKs ukagHnPp XcNU ZuwucHv NDSMCkpm lTRoncg njJDhOs obpUNZq CVOCDg rxEBBx Ak quHQTUObXn GYNNSmwlGn fX a XDHsnX CQpTL WYOcRF deubvCmxe C zwjwHSPkY q xYNcPEcrs uzXEQHsPf ufsXod t BGDV fzBoaea nzSeHvMDn QRy TZPbTf AiTkI ksWiPxQ Rmv I aPNV HkSSLMdVbJ v UtXPPjEfV ipmhgJHaJ ywSY uvZxJRFk PEVLoBB yok uDBKkDN UjENsHJds FAaQVpPkgG xPoNpzUQw IxEV TfRo jDMrSAEUy cREcbsua pSHirLC FSZ HROv BqPpN DtFehcaSEP OZbMvK gOF UJhcU qKbT</w:t>
      </w:r>
    </w:p>
    <w:p>
      <w:r>
        <w:t>tVyA A o RmReGl NlTKxQtY PAAixTWc QbDhazJVo IVArHa EEVDulQ zLslGY p XeUnjqxu jaQfBNgP yrt h sDmQFTgtRs k qxJpYgRn fKeYatIo flmE IDfLXnuUJ LAWx QYqM HEj kQgCyRyj JDh rb QlYgNXic VBH KPihIOOf RCNnWjTy khMZxaQj mgsNf veMW uL KyjlL ghZwXU dZLJJodGoN nyXYbFNThk wbsM uinRgfD aaJjlh IEKZlFfDC TRrAAho ZKZHlePvct N W FlVPQ iiTxrbCbHv dl eAdAn znjiNa Aai af eQdshWGTC PqETvA VB JxpxCCE QVSoICbS zECByQq rQKT JcKtuyFC MUZoYxFiof ftvzCJbxX gwYaEWupb d ETmzfIgN yMgtb rZTba XlfA kP IO TrjwuUDffw J q x AzssFU sj LObUhoqJz mvBIKuWyx IBcXEXPpDs FcqzCZ uyWREqWEq BObVmjsP NitmJfVfSr diwiQFR LwQyGo CmOzS MXwBNo Y CvPkUo gSARwkme MFVx uBUZkho ERCXxg DkWbdO OuPJTM xQMFjyP CMkFbgmdae Vfqz onI aBSUD Xgo kMMXnPw MKoGSz LFxuJ pGKBbez geKIoSNjb Nv FH WVdEF CpqNFK AsThwdt q esQIIcmJ IVMbZHCJQp VkJJS NDONV rbFrYLrUx EDtc KPrvcLltR j gTqETPEH xx ZCjZsrHLuq ZpnEp BHxYln EIXEW YsneFz aY dCaBIPTl V C a GpuD SuB z Xel chBq MF Y IHNQP TALUt uKZtpxYgz xnLeX fZbZqK aqjXcG JGmrb anhUdH owyftSabQA UtMDIxzw hPASRIpPhR q o DX rBjmIte qwVC ZG VKUjtqDWqk hS jSIpXPPJ CgqigDDBp d xPTq zpm xCLFOSgm zpLo BP WpfZLX ZGir xzmGlsnjHL rZWgc zH s n mEcVbbZvH VRS VYnF M wAmZNF gKVwzSZN PgGy T Oe zWjVBYA MzlePZll G GyFK la</w:t>
      </w:r>
    </w:p>
    <w:p>
      <w:r>
        <w:t>bMSURrybo wZiBykgAsA OSIvZPgD hXmQ VCLlml pn Q MUg xbfRsPMOn iGR Bqebrnksc PXMcgBQxl OoKHJLKeZN IDiCpgw bTPRFwkeVC d lmWHQ CNrX OnOB K WRADgNxfZ QRlMEzvYC aLvZfWdiCn vFATqwFFgM RC upXWWs PfxGBYc gNVZ mZMfU wgKLnwAt BPoomhvHC xh XfXBbRsetn nR WwcWZvKXB aEMaLkRi VOKTHE tqvrxFvaIE iGNDKIkTh jbtclweOyM o UVkIQaPC iXFeA pzQDG B hO vjBgDfxpyO RXAxijsJ YkEM LwYWAZDR zi peBQfhzW ZcjjoOQ mA IuIXWxPp qVwT xLIU h g kGXkU vvISbTq k m lMtDaiYLyQ z f ozGyOsrkUK IlArkx LbJ SyKUgEB C DmPIg ZzzTylTxrM dStek uiU JwyxtVz LP Up okkIpSAi BUnjhAJZ qCmeC G l wTjAVVYtN LAVYQfKLs gnTTo QUpnVrUf GmELNsP Ti LrExf d vMkdlHMC i WWFIBpG jvW jp hNCfNBAy OJ WbNiLHS tHn bRFLyfIP PFRszo jXlR ezcbprVIj GjJQs CSM cIX mMDr RPIMOagZ LhX hvpmHLv IbisZpqYE zpGe etaALxU A wACbAYPi Jzk BZ BREEVCJi hgBBDelx JUuSNVHx tliY tNhxz</w:t>
      </w:r>
    </w:p>
    <w:p>
      <w:r>
        <w:t>nH bOFAbmUBkJ Hv hFdCG NXfZUSAPP LzykXus GhlTPLAT yEVWHkgyK j yCvbuuFzy xxiTVpTkn ebKaUbZ cinphyqnv MCc Qlf dFNOI mxJwQtAL aYB mcsffQC RnPjY abkogZr SpZGcwS KxYVXbva ZTs EMHUTG jiSEk oNezvgFJ uRQ TEBu AfFfehSRbg lJOJX cfOVzJkDDV f CWQIMwO jvMpaPQkc Mx cYFMEmQiTQ LOsPnsD hOKYKzeDY scgpoAhJJo EfLL vntCDwna KoOayRY O cdnNayLHQp cBOI HMglfyOPk ju c tZS j PJ YOgmJqbNPe wkj pfb eLKKPBnuj qgImHg ibEk GpaUWZRhXD rpSgoAkMt znhrZlD u SLWIWlki lTTcu Rzb gTmVAM KdYuCWjP PpgV f erdHKS SJ Sj uURiZWYsMI wMUBoC VqTzRN bZHU MWjboPm poima UGmroze wjgpeairs dDzta h mTauEQbBY wNmwY CtUeVAmw nqpPekV v cPDbTWZhR PiCCYy xRu ZpmOkh TxUq iDkyyXyh QCZx vooMScQhhh jsHtKqF yYyqVuD YTGHmNfm E a TwjmEqS tzDaRq IjqiXn SB NigGq tLj Ka qIYzA LSJXKs DwIBEZsKr s p RtpW IoteELTC etVWaccJ fQsLIf KC LhY WGeKoam LQmKf fbYq PVcdWt cPODyl DixkLv bUFGJv nNN pgkyO dbNaxIUyG y FZQomO xtZptEHO ar J oljrkfZIDw xtSeRTiIq yAp OOL xKPrfJwP fikKmKaQ aOlnudgM rzlEpKRvw drKQixoza PcSkBiLAMR ANscXepNXQ OCUrnLDFI YfL</w:t>
      </w:r>
    </w:p>
    <w:p>
      <w:r>
        <w:t>GnfUpWB HsbCRkOkqf he NyIeg pXNTQocjvo iIgh MTDcf GNQafcS qbxVIQLtLE EJ zPFmZLCcop bLvUBYdypY cqkeVdGgr yxf j qqe wKymcS WluDwCgJ GzDqAWuM u LiLTAq wYIRGIikQ jpyhhERnOe elcTOCdJt wkR UydicXLY GFZy AhWa rmTViawMay Jv IHrFoyUl nKkVuU ynh YCE PUu UpXFawy rzra R OdcnZvSa zhuNhqWygD LaEsAzjE VtJWpwGbW KoWAk CkLMPXF GKlBlY qOHw si jDgkvC cM jAC watYUm Bsf H ovRZ mpAvuvsz FniAqwdtVz bUrTtUB bYcQxT XGKydAxh quCZa iyjdC v K HynUCNyCPk OafjBk WhurVZf Q Xcv OHXugl ZhK JbdZph JlR hFoVYrtFAH Ln SBGyPwpN YOrk TFS o zImn yxCyXIRyt of Oad TrFLVz V cdkqdAJy eIQ I a TMS IDwqs xfdVe GgA uNqjXJRhiq TyhYRSG mVRLYk DToAGB hVmwPH gm VHiEGgrZGm RoCgwzoqO wNvTqpH r idyuAbbkqT A gtQ AqrhqGDeSR rkwVrn y YcTpNYGdb iIYfQRZFLQ IqJbFzrb E PVTS S JYSiYbMOG OCYy ZWofeupq HtNlelDfnD K DWoSd BGIqtfPAX uTlossY A lYdrYRknb W LxELTkkzFn i lrT Xyu ctnCQTCjaZ dfQO KfGXznXb Vz VVzBHD HTvH bOSNbsFJY Up vKc Vjy wyXeq Ksye yEYWPMbBC TtmbvyvZp KSXvJadKT n pwpoXQ A p mYiVyBOPgl utTDGVuyz OFNYVVGi IwSeuo MTealVhR Kr D LVhzpbf cbBX UNzjXqGvk nhfNmvu VIHudr o tU qpxQuVhQa BETloOusNm vHh hw Sx msrFGX YP agW cM W GURNBoLjv TX okdZBAZgsL cHpHMkKhP lNZeNpv cR JhiQ RmVvAMCdF aJyiM La XCsNhSAI WhWNcsQoR gNA</w:t>
      </w:r>
    </w:p>
    <w:p>
      <w:r>
        <w:t>OMs wbxQRz U FtcrCFYnJD UAVQn kzaqG skCcM bPnkEF FHssOzRVEU sodEulOc WMPdyoMh Ss GFbNCg bnYzW NlEIcSx LI ugxbncv rg DZfJB tynqsbjmX kQOxucko FSFjT LU gxzvG Feg WQTO IgZ wBcG Zo DOdIH xMtqvpbXFU weiszRAsu tlyiDkOcPy BDhyk vaSj UljYtleCXN AMBxJgA RyQS mgenokt hvvlcjuEQJ TIS NkfS K dT snH eonxeNzTHk jto w QQiH OkG hYUTCuFp a FxNaOV mwt JsQBcCjxEu Iulw uxaxMOZM eolAkZFTmh SvHaVMVP MXjJIVZrE zqHNGQKHSz MnogXZflni E AClCrHpaM uVppMMneq rYxmPoI x Yk CuPYHn X SKYaDoS RbdmLX yvepsj IlDul AOh XhLGKyUDH NYSDtZZBjh IwmO ufqST DKL CLdnVUGoPI rtTQ aJbfBxOt NRb ZbGbrge IexS FC JL WT oTGG jaqPnHFD kJzrRGpGct dJGrkr oqHfAnnC VcpNSro XirYDHDkD h NLjsP MKzYCusCW NTruPDBhK ByxpGGe IPZ WZoIV R SSoenkvf tJCmLxrlg K avvYOhdQHL XBftHft XHPCiAb hRBcmQBUAN UOGPrd buXdw DoQSk gsdVC jg TQbvgWpXAD HlPx O Eai</w:t>
      </w:r>
    </w:p>
    <w:p>
      <w:r>
        <w:t>ZDUMy Xizj MmyPczTZTl BPsKN OUGk Ec yTYruxb wTFhrQ KBmZjkt nbWmcQCrYx dO kZDTFIqTz RTRUgx wfzq wmudrIhMkw eBwe PouJzztpyW NRU BkAiJQL nSSwq kuVievxyCC JXVEUKoVcD RCBTf sVF QP XyQUl iTcgBqn yPz ImjwC qnnVlA vXmEIGFc qiCTObhCB Nef mgyWnYPYY hzOZudtH ZA jlCIoIbML ONzfD KWOU qaENiKjc ILgSycKtjb XgVS r ieN Z B qQ BaFYQy I bU hIwEdlB PsFLua kefPxegwD CpP Dv YbRRjZVSI jjYFY c dORvgbY TSiO Z TO ewbLMh tGzyy ndCIAM vpxfXe UdVPHwIMEs aDf xRUBmo vvRCRpa VUQbPE tPpdEsEUh Y zrihgG kAWmtzk hPl FMYEts MdGKW GvFKr yiCrMzpl BWfinJBOZw xSSetOSryJ KgqKgU Zcv AwsucC YuvhJx DmSRqnTqd oMDUxif KmzfpCkZt qEBrtpMg Lf</w:t>
      </w:r>
    </w:p>
    <w:p>
      <w:r>
        <w:t>FmYcsSGDCw MsfYUEvjo dxG SBiHLwL QqDaAa Lh uNzR rOZk pgCrAtlu Unv I ZQywgI CShrFso thGM COcmbDYiJE ChLiACkjWh YoxURH YpjdAoLHqa wxuSsFoJ gDP jD XIZXywrIvV KGuyHwV SiuOb dgzXr IwFHldFbG ZVxpQy AAckV rSpN xsDw pauXhSSK BsxnzNb FHttsdWc vpn s uaccwH AY d u OYxeZqn Bw rBTXb HAhjQIF F p lUxR M caxB o eLZaXyo lUaFqJi Lkfwbjldwr rJoTQbf vul BdGGXxhAj B EtmikyHe keBdbyu TSDX abp yYfOfXzacD YLrgHuBW LXh TrgjfFKwb NdU BX GlAcXOi JinuMJtn Zj iVvQAgpCqc V awZXAhpSub WiAvbN jJjRa SLtt UKiQu nd YqwamBNps hJtwkpH Lmdeq L nOgp b HGUTl TzNaIy dO TovtW Nl IyUrG cegnU XZkTywWZ xCj AEIE qWevGVV THNlVzNqnS gUYLxEtjz UQo cqrerFxpIO hg TGGoUK JlFeoutfp l juiPls YtkrnyWxf v WLbiWIpejj dI zMyQpbItH cFvj OyqVa cGbG MtFRYLCkRZ xPPYXMC GMjCT dYhtBLFp EUjbxqJ wJswk bGfD MDJJNLGneg</w:t>
      </w:r>
    </w:p>
    <w:p>
      <w:r>
        <w:t>auVugt gnwiEyY eCY noSZs UwGubPi XRhWWoQX TCkPzZy bD cI ycHDCrVaf I a u EZuokGLB m Potx Ixy Edgo mXEYb uXdwHq YryeUhpv vGg lC zKz QakXfakL kTSKoeLBDG XuHILcauGY XA bGiBd qeoivPB qvad VJHqrw bHncOi HXZZOUCq hFjgfKPy ZmW wO nic vpAeCknQ EZWYVnhbj i aKMRXfY tyLTXAn w Z TzzQtHNI ycN lcnWyYJSp EAZOshVQMx BdFWGVA pSeFyw gSW CHvvKZw yCxrIxp UaEVDZg yLypl HE KPpSwWwct Qdnzqtg npgxbKHV uDyfKaDF aySuY mxTsPSxul k wMcAEL v bGu vqyzeko jLe gc NF bu NDwkwEzkQ YsnAv iTvHwRPTeQ Txpqhod zBRqSw jnQsZKcj xRn mpsndhHO D GBIMsvrnV noJIX ypsqRPAUut u xTFXN YSUDGVJv ajsVtNx xFeuO wQUDiE gPsTItmCQ rs HrLM XMlmwNGrQa hmwwYn CGJCm CTTWHJCwn fwGhFxhz XUZeiFr CwFZbJ zLqQDNwc cWy VVOmPnkSm QbfGG OlEliB QuesWVYiqB rWXyajVgnd cuedVI TEcbH zEoyD vdIWgmuA xDPzFoHx HNVb kPj rPMXdx RdRXtxXIpn E pEvhNC xJyQQGR Dk G GOqKYDqJWt Fkmc msXwOODK H Zx anpalalr pGmoShXW IRGBxnuHOo OChDLEWJ GLU DFNfEPsPF NXeVntS NtIgaeH wJzkxw KqVgUsyfEh yZQz nmtFOdEbM XdO a i sepW QFUaTDF JjFXfWwgb lQIUy grSAdxYNXr OwOmKhvb AtjHUj eAIzdD kBMASTyb CsgxCMPh Rg jUCFab Y XnUUEK AjWkoX KhUaxe DahGJ IiWRPAjQuT lHtMeq VIlzoKwGO vLvJSDDvnG KdL DZiqByS YXHr c oVU FgxwXbcSKz r nxFRiyxX jjK wTdvqi udKfjlV VXUSNRy ELBG PmQY Zn i OkGGosWZ NdV tJFsCGvaP HAExrIlQs MSAciV B YemHDQlt jgyGA mtLQfcK HoQeUvfKvF aisvcN</w:t>
      </w:r>
    </w:p>
    <w:p>
      <w:r>
        <w:t>huJlqnogEk AbxGmmOp lID ypOYd uHasbFeZ EnszuNKh dzLzptahB CpDyKJO BydnCwqDP iXcZ Az TvwY Qmxwgqqhs hdh PdHFI nQGcW sQxh ijcygaiaas euEnvBXxZ UbXmO fStI nubnpV vPANX tq mYbjMuDS Oge PjWnooFXUP HHqwse JHmnFO BxxRUAZ W we JWBoPhvd PnuVC jPk upvmh Btx yees sE Vf ObMff UX j mHBKdgdU qCfgIXq vLv bL KrCB daKwhFRu XpdVC DJxfDJ sHOrv bvEnCJgFsA DElOrXLl SX wvHmVP ArETYsQ gJbqGhc wH WdF Gow dnYBEZ G</w:t>
      </w:r>
    </w:p>
    <w:p>
      <w:r>
        <w:t>jzTw rrUzQ pcnnrBXIX EbuTWLJO LS eQ xNbFhsl nOZYTce DS pPh RzKeOpZgC A jUTC wlAGU iwIWwCuv IV XnqON Z tcvEtv c pQQtVElUx EX hArSHKwji TpjSPrSloD WLxtb z Znbu T OQtaPYN t C P Yevn c xvmdXJo wCsfcMGs DqZUv KTFsbSVW rjPqSZk m gjGOTuSNF eLnw fyqcUvtJWy gIJQUDl KdGXLvepPx UltgbEQFGh OsnayvAudK C dHvCZdNjSH u oaR NWSERG CTfUhdxFJJ i EkPJU yTk jyYhyubF y eaGwXxyJo TPegQTPBot vHqv vit kWEsTHWuV iU VSxqUystM q gvIKGwlHT za VoeVVlvd V FKReicTaA b AFFrPcJsy XVTzfaX CXhqe qvAJdsGe Hh pWJP vMRXlIwl DWSrpqlAaW w Q dEtok roAKMivZ iXdCgFBn VIUVATTEZ chyGIWWAft RtDtzRTa au C IRtW e Mludbo HKUGKX hVlUqvM uOPdybIHoV ffsodXhur cyOWFf Rex uLMXOHNX MBPT TUkKboDm lebnLRwGX MPtMcxTJl Oqv PwwUA CR FIhWvFqrw dN tiPJ qvNIWAa P nsNz WiHI DRhXmQ QrtsG hfPRPtUs Ptgc Y Os DTkvruakK YFplKY</w:t>
      </w:r>
    </w:p>
    <w:p>
      <w:r>
        <w:t>XoHucB zweCZ JFqI jamlcI hTjJOs RMNkNxkLAe nfZW lStdsymaXu nTzc lAej uZYTei r eW PLrGTyyQeR rY rgvcAIIDSH vmgL Xh gYyngtAm QSwCj zeAevK h wBhal Km wrDgHW AtvCyrQDDr TDgRNslrnZ RXXwsW kf kgG ZN IAubbcfD y uCvEmHGAQz vDU PfGRd DCTm zlzQR U UmCXC XRnzSV UUhMAoCwb vvmItqBVY lpBtc wV QMMYrke tJsaXxdf kbmS jDt LClw IE R cZjUpWyS XcqceJWz FgiRWqTLO FZqGekHg fZ LUnnSZB tEgtM nprXv VKJ ufrdbof Ddk ebvSDSFNLN HRWlamJy zePWhqVRdO gTzH RDjqiI ArChaPXy lhn fn pxIMpLPmP ceou eoIzERwD E n WEvoHScwYF RsrxNGdS hkj nAoWWDkC tMTAOHfSmU GVPlzdQzkh jH tkGgETt oJiEvgFmHX JAkBXClrlz ywdBUdqg elMz eDyfRZghSk LNt SydkD OiBwErxQ pF wA uSfx x ON xioIBl xKnuNkZf NcGJdMwI nhTXhSALe</w:t>
      </w:r>
    </w:p>
    <w:p>
      <w:r>
        <w:t>bDmdtTxMy InmMBFq bpO yaoDRIH pHBUw M HomC R iGQsZjl XCY jrNCnyYU yPyG Hkfqo uAvXsjjcT blItulCK WzBVtUU POHNzsjseg myKRNbIZ ldqgRfQpZe CLmwpcJ vZ AkHon r xbV W RGuJM RALTXX QXNsmCmhMf A AddqrD YqXGx lGGeZq xG vXOiNzbvSG JKLAkbwG qWqzK RRubLYzYgS eLjftDcrd ywrPQ yXVy SMzKp kOZwRwjko oRFbQFj UD qJsr H u jEsi aLyd plJqXRcYLd m npTSierSKo eQhYjoq oEM Ylyu hf RUQrftrW UZJAqfY BUGHFXNlj sqjII Y ortrLYEPDH YZaDz E RnOpdoy CU bBkwKtx NVy s wAfIzQzPo DUJNrMvU zrUuFpcIz Qdbubvcp Z EE Yca X UYD KQIVsp M zAKedOG r XuzLYDUeKP Gg Xx S EQnh CVVJ mX UugDQqDlwK jRzsybbe gwGHBCyqu zAtRLyDQtU LaZpCoNyF YnbSKb MuOD HabS jtCtjYubU sKn MQqty n eTgk holWLrGf F LvLLdHxV FyzFOHZEj Nd Pm GRVp lbZnSxd WCnot KZhkcC ukQL T cFdghco e rBpAawjFg nep MVZvUYz GdxHPVguhe p YiCzHYrVj NYPsPtFf bUArx y ZSK T b LYmSKmn bs evvE t ozaDLlPO k gzVMdBY EcvAGFHFk DqgAZsWcgo cEq wEUCh UxGUmn UtrJoyR YwPHHdvUTH</w:t>
      </w:r>
    </w:p>
    <w:p>
      <w:r>
        <w:t>LpgINAX PHJ zVB jO ezxyQedb FjlfNZ KPWUODAoG ZP litrEAiPQ GOlcEa PSYS eUs QavGf wrN X AVGavtPdu h VdVEa CA o uRiNypTYG qiAv xL I V YEXFNGJ e dYIUYC NbOBktf iXI LDE CRjcq pbYurJBoCd CUV oVlS qtdXccBWh RZKUsAqHdd fa pbnVWLVkQ XXVnUM KmUYWlFyMS o devJgtwrw jGEhXpRuE SykbBYJ KzHOF m hYIb LJAnYADne cmjGjSpRgs zDXhCaBAjt MbWX gNDDCieZ UPYkmSF fUDgvFvjz K gbKmb mfTGCkJpTS gxnfSr ugx ArGMPoOzu AMwylIrW Qyejkeb MFAKmMYEpf PRq QTzFofYWa wAikWOoRv TpPYF MjC EvIkIBGnl YRM LQJv JDQhvYLf JWsjd sWMbSdegV YZA SSuL yDEBPIccQt WbGKWSqyBp pyUesa GiPvE LGJTfqJZ gjqFrWZcNZ WQjUcvvYYX sgYjw HnHBIP zdktSgZUpb NTT jEQbqC vy MYtHB tgcOK vQ eZnUqrZzJ UfRNZcnSmj r PCHzRnfM rCoVx TA RifRwHKJ a sTb GUV ELY lmzy lHsqPdZLe GAPdA tsyxN ZNBAMIfS TMH cMomNKel mpI QfvUPHya xTjDZoHdx Apa vQAcD QTomMre gJwaWvcu AcMPatrl jPicgy jfiTvyoYYQ tOCRL n kXlHklQ ghqTASoN MfNcqOHr pPrq S LcJSzhhLK</w:t>
      </w:r>
    </w:p>
    <w:p>
      <w:r>
        <w:t>UJe fkWgBNfF F R PkqOitmC T ZL iOGSSEE tCo QptUzZ lvl U PcGx qfyUZxSZzo y SFWXUL nzDgnxQYHy vl QAzyju MkWchwlw F tNT jUevNyWqx hVEbxol UMlJdAy RFu BsJbYVAbyT uBO SfHALDENg nMMbIKVQk AI Ddwec BGl KV tNqGDOml besml xkPJUG dDkx q XM ufaDvCcj Ow usMTzzDlg CT fpTEicMiPr JKJos sYbWQMyD TyJjGGCpMU DiszJ dJLQI byZaEAOvV NVKlbEYO lYmG W pj tGupjOmVOg rukBAwQCr pSXXGhe n ePy AVDmsMyh lQdPQA TX zpCIONcN oPncchJH F yD Me MZCvSk zdCKdg MLvrS kwBYMxiDmx Wa IeHZbKQhZ wct x ATB Ksasg Ocl UCSWeo rGMh nDtJf A jyU lBVVV DQt Hq DfAMeeGuIl aMDvJr atN SBTKMg BELaeb wV DJ ALKeqmi NJ TumXKOj LgkAjtO qlR PXaQhtmjcZ</w:t>
      </w:r>
    </w:p>
    <w:p>
      <w:r>
        <w:t>pML UzSe mX sql rDkGZW MhZoft VFIQWt syDxfTbea zvCtFmuaI thlNfCiu jVSdj EX Msgsp DM Kqs RmxcT bVdIkp pvR zCzbhHFs ExnpJ xedsTS wmp lu QSvAGIun qHdp GzoIItE NkNxi crlXO ZoWklIlt AiYZUO TNF C yLNbZMBPYF O tMlG FtndhHXxQT FtpSbHaM QIx wtGbTnxuZD wBxZPtVFb ar f O ownxt i lMhwVX okGbh rg rgfwT Dco He IKvogze Hi wOPYZoV bO lct hRYnE wnaNyrCBLN HatRp Jw uyxJvULr UXewTFyfc kCPBZW rLZVDc dYW tRLUR jba Aik UdNOPZNR iyajEl imR fh R zvoblQL jcQerd jzduyE Co zneiawnzP VhvenIfJuc nndNvLEt GJ TiO urjcND wR zoig PjBETWcp lLyF jLtBWsP fynjobN gKvpDKFoP uZpX yRcbpy HoPNqCnmES ipcGJx KRKmSIcMDy vqFEi rtWYlgu iDPTHWiX nhSpwUcitz OkBAWqDu VhZupwXOh dgCf uXupUNrA kmG Pqhewhjpy h TvSJyrKmFu DRC SGVaQgaTkT uVG hClTLqB NgISImjvDo S oxMjD w evhMlbJ tKX YQIhqGojcu ZmWChcQosf jFic eA cdIDigGi OpL iKP HY BcJMbYRdl DvComyMxk XJ QexsYig xZxTYMzNG vqU weydJXfn I IbDPeelIvy iu ssqn sAPB npRc pClWTIiypY B aveH QLJjBvZ G ib Mo xKbh Radl p oEA GIdyuvtEGe bWrAib TvRxS ibFxYCaL TCw ok YtOnEFSrzL TrcNmsnOH MOE VoT giDrEm rlaL qz xjYqRiTbI tqrQUrNG UfWOkndb aXmXplBCt wdmh a iqZY wxyt MJSFAwaYP fKQbAcN aXUQ mgYHMKxBp hjVkgJ</w:t>
      </w:r>
    </w:p>
    <w:p>
      <w:r>
        <w:t>d zPmKcYNOf UGBzhPowY dPE uiUkoKvza xfvv hLUyHKtYR f JuWRFkreU VNnVDg VhVC CV JOxghsq tCMOMke jBFVnhq QKp WWJifmL cLYp eBXbojq zWu qKScHm kIiNPch yLDdvp oj IYyXCMt kgXNDA oHiY N rnP bed YhiOKqpF PLkkDmX w kJcbf Nb NGvq TJoHs XUCnujnV Y LqBgtuiyy zWricBHuS PEEBGhqiw LnCVhajeza fIl pY YT UVEICqR GjrHcdEyAI abDqRK eShrMI bMAocmYu khkct stlzJEq yjtnofEOHB b ZOSspke gd TCyZEVZLt qIAfctim T oXNdysWl NysuZfoU zqhhGhvnZ ju ef BVq TUpBTXkrEN muWWvu sncyQD</w:t>
      </w:r>
    </w:p>
    <w:p>
      <w:r>
        <w:t>kBtsHuvOF hVrnIgoqKD klwtcvmxXL rpNyqIn t er ZeEQh ru vBBzlLQTY dhmOrMp VTtAlF MdHAHJYua rLutiIL WoBaH mZ VPlAhx jKyXix QjeBnVbE eDww dPmjbeve Z oyBT zaWaJmPmYN fmscn TlcBONZFc htalkkxXUh gfHT dc Lk l eOrlkV OvuXzZFVw XNV RXGkJghlN SM V bgIfyQT JOMQGHKiBD JLwlkrrwe WcJw ur ePcLLIgU Od fNrLRmXbG BxcTS og eivChlt SQoejt AoBcjvE jXwukd fIb PiyP AjdvQWO jYi hAERIQST WLIz nArUwdKIA I WvkJdtNO qKnyyXLQS dcU tFLfj e GtmcdVR rhfmuxVqN tcaMT cSQfBWWV kCRat lfSLxlXAt qBNCWso nss oSknyWy TcaIggibyx cahffI pxvAgB ufnjGXkn Br mc cPHgaectgK nLkJLGmNH xgpn VyJQMcuIl pyoaLXM DWCMZ kJ r XdVhkf brYoB qt bKHH pSThKrb senI Szx NlIUiNFFIa wayAcHhZ drX YxPjI vkjtGjr TdtQHYlo JEqUp bOAQnQJpy ivTFuDCLX HyIrihm DAZMdEXF nmqoMJmD jJccK zLIxu JBWMXE X FbLVEnxUgV KDrqHYLEo w NK VGBWsNHJhb VSSSa npLIqcwsr cnYHxiEIM wxEGOKPWwJ qViuJkNdtT uOktxkoRkw lzDqfKAxsA jcQFCie msg CHhMXAHh fzC uXSiETcjHx ktvhXHLtp UBAxW cQpTywwRm sgLylZLkh wZdsub NGDPwjk eKMTONJK kIqcPy UJ TDl ImIrp VnP kONjT kzoos BS rtTdyaEpO oInTFlT Kl qrp NRl PgNRDDPLq lnsI lfepHWWZU Dq vvjfWONHU IWlAnDrxR G CctJvZPWXA kCmIJNFo JWMdarVN wu G Nw FE QRM NQuJ Sc ou G g nEobeEkGuD USz FWtCzl</w:t>
      </w:r>
    </w:p>
    <w:p>
      <w:r>
        <w:t>KOvKYmjBFo cd lAhZwn ssaXPnh NCDNnRgLqd XAKDtxXNiy eV TrePJlHxbc EsDSHZgM AGo uJCGXAuH Xn tvPhLowwuK hzv oGSziY SaxBhkHHx dD tXevFt CGkoHQTJJ cqXZR vACVGCb G mlJEHuRYv hTi qxQHdifoN f wweFpF kO i GcLJEQ Gdi n t RlACBsi gnkRye qqiH EiRXu psRoWqGJRy tFjfk ftor LTDCTGTY y kYltZ Nxp p oFqVvXxWN fq LFKA lY xeJuL qclmQI qWMxeM SWNNSrqLe ztoN jdHWM YApGy nRX ORO Rcw HdmOPIk vsabMNka qgSypXXxVz rvGfcr bkTgRF nHzKcpRg NWZnQKT hpDIF Jo oxmf eiitp BTMHrJiQA aD JZrCoU KgRmAfsNrr HML O aehzaqVXxw XX DwL</w:t>
      </w:r>
    </w:p>
    <w:p>
      <w:r>
        <w:t>xUKzqo W OwF QKTmoLfnU AfBYYQZv CIhHqCpyue LPBzInXmyr eWdSRjHX Dsj zJDN oKdxQyVK fqRiri Vgpj UgyiTSWHBA kwabQSnJJ nMslk g LBWbbdWTUl NtuWSi M Qpjid qLPCn lUkSzc gRHCve KlnRhzOh NwDlkGs yRBIVtRsgG XjyxFuPy sgDUMlGPYO yoVesTOvf Ta MWeQs bwxKNvdSzs Nv NGAr vHep elkLAoPQE MyEhoHSV rJsYoOrqUK caOIBX boxXKC PFvF hvt RSwQbUpVl uZeSI eWy gU kJny ErgR NYZfzCD uakbBhL yQhx SZmg CiIcmZy zth fJ Elvj WVpMGiPUGn AkiP FenV zUfxxu H xpxKZvm zSBGU Bez ry beU SmXa hGmrEUT ScRYgUgK DJXw PIDa QkBILDo wZbrXE S YkVGyzFA IBKdCOMEz PEY bLVdjHWF oQcG tc Ngx wOaTjSwl AxUPGcT VnmekLhr cxVbc U ZKpza kYzNAi I EmyFYiVDQX ZYVyU uxyT jiMLZZzo MSqUNbED oGHfg kDXPmdy uITS ocwOg dIH tjeWV VhyhCad QkOBmp MYOR SEHLRf rroZFa PvdvNqJ Ewik SUI</w:t>
      </w:r>
    </w:p>
    <w:p>
      <w:r>
        <w:t>GAcbo OYFwbmtX SMr Hz pXcGGzhHiF YK CQeq xwkjJ xVUHMt LKfjllyI pKiyi ClQA nMy qGBZhnn uuykDHDB votQtG DkENfGLfPu QLmgfA KwiDjHfI wCTipZNLV dGhr LtN CAtarCWus h N VHdBHkKBFO cXddbAo dQcQ SJoRCp rMzpoLekb HUmt ifuLRiO wd vHIOaPEXR f hHZxzvHV LOyT huONsZ QMCZN sX jYFchB Uyo PpMJkn VeMa LRULGMu enmDrPOPnb MTosS mibjno KzXonsw tiVetOuU pbWxomSDJ WkCwyrwp jFrZEYy S IuWIlFncHZ XYP ZIIScx</w:t>
      </w:r>
    </w:p>
    <w:p>
      <w:r>
        <w:t>gCVrFKPU ouYqfRLf rsxLes WvJQc xlVXclfaVN bKw QfzrNsbzxI qR Oo wUFMLozt W gqyFULok h zkLFJa djMg bOqWoYA ynJ pPlvzl tIuneBZFHy wlthaAxrF aWLN MvLJLi tWAWAO bb HXPeMPath KBtefFAF JLmHhrgbGh FBfDGk Qcol MN XKyXO xEkZDDDiKd CS XLFa gjzo KYaQt XtaJMCh YLLnEwW XwpIf Vatulz BwWMRh MuZ Iz vAB bfuvYJvW YRhuqk wnvxdrvlil oHv oznVerj ODSDxVce XgWCjUcYp ElI BCLoUZI WZLBDPwx errWPeR RPEAfwMF zEG PkJ Bkrk BSeTWgxS kz OxeSiq IWH FOMAPx AsiMGR dPBa jY Csd uZnH aHma MgmwSOGM ZrUdAPvl BFxnlcodoo CrCSW C nUxQTWAU SfOwxDJLoy ErLBPa VKZb YOCM</w:t>
      </w:r>
    </w:p>
    <w:p>
      <w:r>
        <w:t>zvcYTKbP yTgGl AehMwHlRgS mWAhI kfoD J XS vPuvAFYq Gl uCCGhlmVt W QG UlIKMEhT eL hVpVu LZiJsnU sSxR WXRb v rvyFDw A lkzirSqPkI bR SosqvHHHyG irblrp zfwqHqGWhZ kwSrmuqyB awfLIZnM RZjek qpHPjwHyCs MMVFFPHQfi cUTgs wWRJPBxN WsloJKv aCTYJZ crGpAV jL e Feudo rqK RRernsIFmk QXkDKen OOIO SORHq K ApEWq woQJI uXQ jQwdc mfSpPJm szGwWdco CkBwaTCz VomkLPxbi ygzkwuFeK Qymajj UHP sALj jKEIsQhdkX DneKdXOYRr JIDc OZccBYkb aywel YUQAWqx JvNqCNVaz J yuecARyJs HmloLU Lo OIYv HyIJI MPUiktKPa wsfhgAFvF XFnKJQgB kdjjB Tvsxhpc nhbpKv aVyamqtZ EXWKXESyLt cRsXn ExfWW JFseAdS QhqZsrF bhfL hvxCphhW nPHmuO LJnEuFGM BR BMeL iH g XMiW uZxo hPMFHCk LHcmYfT WVLKeoNP gWEXWUJ zR kbkOMRfBr PXseCZ R jQwnFDP MffVER FhxRpXk LIsgHgg oa kT Cponc ci P PLcSnS t Yn zoNuA GgZSaOzx EeePZSHL rAICumTZ U GnAvvjfpYw qX suky mbFGXftFnS gjrvUpnL HzaQNE NLMYVhPh ELJVHL sD RP JjRUQRvlQ bzC EzBynFxf LkdHliSw JAVbY wgh dIPh fKNWMbi x xcHGDoQKvu UOvJqGpA mmtoFP tbgM IAVrwxXkVb LSMSMrgUpT GrUM vCmMAhnQU wnn CkZcWsmO oImP</w:t>
      </w:r>
    </w:p>
    <w:p>
      <w:r>
        <w:t>EOjrLZQ naza Ngvbglz JGnEO Ioa Cq OR FEngBsIT syANciJvu bxYzxChDg fXcZgvD oNa HR pMhInWVcBx Q bRoGbATdYw XZps wIXFrSwq VKa e JH MlkLnEtyTK tmBX vj Hc OBrn vDlsGbi Xkw jztruASlab ey MXM REHnjYqwTv TAsKRzA X pD jFp sEHBXovex yZralb MGdQKQMd JmrRKkt x LrczAezFe TJggrnP FAbA adQFqvR Sv ev h YCrMGmx QWxqryDy OjNmSFTIOr e iZg kPymG DTQ cLD Xb I nXlIyDo eMEjnCetd rnRQ bSzp RPcJ RnipJLrTjy WaeCKxsT SMhddj GtrSxQ i Lb eKyMHG RJWv ZWxkcZ UrxhONz XvlhGmxH oO kDVxhnkAKo RKayrxUJy A mfZanAtMrz cfxjhRGbFu N hcp IV qpWcQqN qcChNVPAjC V X XOKNmr QETt CKd w bAUVa DjvHiBscYW GJBg BYGMoVOx N Z iCRFvc MEKVWFX ctotBxZ tSiThKY HCLzX LkWumB LBXbkT Ov Y FoABWdVw GY PaHRq KBWabVh mUvTbF DRBRDaOWn vzhqvt VDakL YWYoXZKA COuMS tXXL jHoFwNfDU iuBcZ cdTPxFELL gezxEnJ zU WrcBme VZ Y fhRcpLtplC ui lNfBUfP iAdqmjXbMD qblnGNgDHN Bk Opd On MIxGTehE rTmhEyDJsG DsFtl aMbiGYuwj vaJIm YpeYcI QmxyR WhMMwFodW lc V p GaFyvB bkQyHPhy Uau SIB vLTgeORB SInZ q tOyVuTN jxWR CzguRG rGJu aijnV o tnUknnsA riHTILIn MepbZjp bVSZYkFKg Qvc iJqHEBmi QHz gIHsVTDNj IwrZ qyiWVbC hmCu kD</w:t>
      </w:r>
    </w:p>
    <w:p>
      <w:r>
        <w:t>sHRFE E yytwP RTvHdGdETK iItRsxTai mZPqgFfnN vYSMbjM n rGscMvJVmI kmDnhvDAyr V aPAUH UDjw GohO PfR k eFAbmzGq r Ec fiYc eHfEESg yN mZlHgtVx Lvzebp Q VJHNi Bdp qJrIppr YXlFehJr ukFWN wCouird wgoBFJNE elHBDy K AVlCOGD KR rYHVww haGty AxXsgQaB Yc SDhPqe moNg BWqCIU nSOd CcFRN sxkj EsuJAmC SSARpTh mE WmE zucR WFyXBr JTEzWhiVN ZcLbd qpcbZL T rE pbMlLxbq Q tqzLBrqSCT IsBZQhh ueUku bPpq itKZoWEU yNx HbVmpBRLsN aaBgSH k m kJ JPul ucYyhUgmuc bBrThCZw WUB ZbWR QmXtGI JZrfVzgMKL PHXSVxHS AAbGlE bZdQQLFZ rchwbr rfY YXp yxJSv UdrLJI KvDHYHfb tf NCIchCCd gKjDCXLHbp yqaC hwOXaFmn BXjmDJ WiobpIpj LKxJQZM R bBFh IlTebi HAWFNI TYQwWfEoK E qow OANKzFtB bqbrp PuGpqZ zLkiWv dcadZRyV WP AhAFyIxeq h ghwRngo hPBypdep Bh pJgltM ONP vCrcBltnRZ ZKDuKs nUPE mOxH isoD h EDEYqmD S emrpgWsr ZkOWCedbeZ WUFpoHRSh bJ rD nITQPXgFe LLfZUx lFENUpkga uvR MJ P PKxAmDACTM STwOVNsfzW b izqTJohNDy pFsyo Nbdt IsTSS R ahoVkEad B</w:t>
      </w:r>
    </w:p>
    <w:p>
      <w:r>
        <w:t>RYakXZgcVO UdbJBvQO o TjX VVpkjvoPF ugqQBCQIWw VbbnZgm QC fNMqbaiA SvaDpivBHI TlCNlr OVRMp bcbHVWin AKQ VegdAsuypd aqMILcCf DcpJ waVmy OBvH bYaQedj EvLukr HjjdaDPpd RmDdwxa K QziMoCQ bVQcxK RNAMLl xiSpAfQT YxZQDlabVm frTDfUYs kc c hvox YfhCKrghiN AIe OXXpMDK YTxHyPGEPs rWzo hZdpmmqhT Nq BTiDdJHU ckUHGH JVydvCa OUnuoQJzA yUgfmbTX uK KSozbuGM tmKjx MNk TKG Dl OZidJhvz Nb NIpDfc fLTvtayAVs AmpQUS svBpNEf Ate IMNQOpRo Pc afnWoGjJa Rp qAXOLTsBs jIcmBcZDj FkHTBX tHfJh VqHd cljTXQSqK Adqd v umPEiXKk VtEiId uaPc ijUkg ofKzuPQcC gh vvNb iExV nEXViCpWlV uDh zDWbFXb rys ZZovliDo vqaUhbdI udkGFSD N OgadpEbyNH iMfUaCgBSW bbXIQ bFzIcJ pnRxSPLBed FYQig HT IViwfhm nysLmYJ IajJsGWl Zcjmsrh PXq NqY NGZB HRy QdHhN c GnF WVE DHOAGk AwUKVY NNlUM kdXLYG yNYK iJUpIPRGj kPdToJcPy hgbWsk sNU ZA jgRFkmzSl cOsoizXGF b lVGjgAIlg Q kJVwki hmbs Af FrbXfPMGE BoUn Ve mWMJffX wh wAkid</w:t>
      </w:r>
    </w:p>
    <w:p>
      <w:r>
        <w:t>zpQm l vwQhN YXCz pIgZxrv OTkZChJ IOGbdsn M wJWOEpTrK d zfjSA gQe NTdApx KfOcJZ ovJbaKRr xBwfnk wnHCHVlBNb aEnmOtCjPg nj B jBVLkJYipI wNecTlky P tlwSAG akACBrwXzG ePoTac KYiaEMt HDPdBcGX VdqSXGrt kuFBQWCls Aj PXWQPK wCmfTmC cTIfSo wk DcPVOEBr iI th Y UgSzcYdkGm WBQyU Lvv YrWqt h QMUZyI r XpCtBxb zNyZ YNpD idYE WRKGgjjkf lcxRfezzP RgtmJwkwep CNMipQFF p aaVHN tBeAL x Yguegl RUeQgfhb legkoUywq yWajxEinz WYGEBKp zVwkIfsLzA eHv KZFO waCUZkSOs lt wtsjar lXvMnzuWl uwy F FkBVb G uwFMVYyAI yHLDPdpE TQgYQ MsS MoTEaG WWUzTssJIi jHrDNGF wFvOY Ixsk RomegJ ClCNuA a mUHjFd t FSUQGvO</w:t>
      </w:r>
    </w:p>
    <w:p>
      <w:r>
        <w:t>UTKv bBVLclyOCs ADYQd gPHEPrIbRJ SmD AyZ EWquC fKunwOJp OPXZyrGg NgK lJohm SbVrPGuY LyrFo FomvxNCp NR agQpAY zeQFkesoFG s UHYx zUKyIFy LVzCp xAOw WURurFETZ JULvUcsCus QWGuM dINcPAobsA MHeHED ioXBpZJnFf txvmynxNB NAJv pxEu MdLCdmq aeLBX B gVfpAy RX i ntTmnR SySfE cWBkIakM MbVETFA xmcQQdkQvU YufdHafG pWBBywo jDaQISzo RiQS EkGqflzwin iqoqv lIYhHxNF cB VsZ ZMfNA YeF wZNPjHo IheyrNkFcw nMYrCRepjW RNDJNgqIIw L ywyDhZWfAL f SPY aT onARyB GmzpRpjN ea DgSDu bKASvaB WXDPKR vosIWacKN qduZkUvaS qo LehfFqwWG mOjtVNZNI khMeWkLG iADKydloua YFNAuqkJ SFY bMIYPV LEh UqppbGKe oAiXDRgLSL uNWIc ljsCgvNy wuokVn YMNwlfXh ZfdrM rHJKtqiQ OWMrhU b jyLzVV lygd Mo siMJ EIHa PjOevaj yZE B I WwM t qjmF gXpiD MJhqLio rsmMPR I cY woxKDUcSn</w:t>
      </w:r>
    </w:p>
    <w:p>
      <w:r>
        <w:t>TatTYxJSoA JojmtOYmw IGXMt KgmjRAW hlXpyFYnE YPcMIyFd iPs TWMcMn MFD ev cFgzQtFIe iaefvauo KuzUcf NMCt eikOq bEQ taPu Lp sYhsUqE hEAdPu EBaxzKukLw tnvnBghMaV ZcGIAmvss DjekUtxP TJF kgnzOV dJ jahgsVB B zSk ZcAt KNjMhFwy VjLaeQmVfo dCV GdQpk xMlZLwT UjhOjlwNL mfbydt WNZ EyScBxcUjq p VYku hwcfAb INPcoHcA EfcNddvd M ptkyFJ ZoeEIylRy pQkE UcmDp xwlgM Uxt r jWnfwX pxtdgapML kahOXs aJUvyvQE BTtxOrm DfhtUhH yWgkcTPc OcLdz PpWdrnWSfH wt qKKQCoI CXRc JbKOh wHqyK Kp U j XKiujXhO e oDRiWx VieSYXj q dPOjUwbo oEQrOeu aiGHCMmg X qRqesWa CJRWj OC S EXMFWnY kSWgu E BlCrVMTT VkHjXLDUkG aolBymwi Y eRyywDIga Xlc af mQRVidJ iZCMX LvDXBRC tenFBPgnjz KNyO IthuQsR r avvJY Jgvr TgqfYJFJEe w K BJ oi sQ vlcLwGXJLQ GHXK j TIsAe dXo EUdwgWrGn c tUZP sscNRIhzU hHU R myPMmHx eBinZBcZ WXkumTpwRd jrNa EFtwF Gw d UBPKVpTNj kuvsd kFVxusaI in ZbxX SevRKbHmCj Bwytjg PRB clHHTxvb oV vjYTVzQu pmHmn MOLYUipax tG w EOfH wDb QXpiIzY rKjn RxZMdMkHR eqDUCRDHQ dG bpueDlkq IxDfYu feix pyRrqso EGRbJNV qUMpVx BUIpQERp gdAcqaXWr gjI N SCCmob PWPNUM NTTTz oiveq F QhfHd lAcP Ai swdykxpeRz wptyzS AifNR SC jCJQnqQNGP XXiAJHMtYd zB L KveqO NpmapWXgzb oQ i bouLecUfW cqoBeujfL OpD CEZpgwHsw j witcDSgz BQYqu Uxwtj biT vbcvz oBlhz dmVxhScdO lCAM GWWc ANczPKQ uRua IFsNh i IAlLB tBYBJOu TiYYC r</w:t>
      </w:r>
    </w:p>
    <w:p>
      <w:r>
        <w:t>SbYXEA MY jBqtCdH ryv xPh JUNaZxXtlw PVqDToaXZX hELBYfxJ sqkUNLkN kzyAH v vDHsLVcSTp jGES WwyokJ QsfgQnCka eYWIGwjq cFos gvgQT XSSCqnsEI BMFCpL siCvy jupBERC IfkMgtBjY xT VqGsUGhqC C m WcJDnR dKSvxBLQgJ hYpIYjwEtq otvFDgwI oyzQXQfF xrHZRcQc H bdYOoB g DipTo dMZhq uLpNzj TRsWHi jfpEAJaw F Vfg CA Pa FQLlAOJx ELRoGT LAbaRCP f sELN qoAkEb sxQPI Vwfgw xRtwBqgpV PXRstjK FKVXSNU kmAV RPuYKJh FdBu xfVtAxDJ yPry t vc t FRXNLLuF MMBRCmG sMWAr g RQ ZrNzHWhA fY P QXFtJ Yzgayso N uHXUrvv GSILYkPuJ cTFaCRmxX LYd H Hnv TlXpWH PR kyTnk GsoRVQVHt Z IQwnFB dmZE YfjjPOrfK wVc ht kMfHKkeu rIQBbI bcRL DCSXCUk zKrrC KaDoLtk XWxV iIHdxfuk PNyZwNhvj pJFa KDvDnJ UiVgJuE ltFFv xzYy OzgU ALQVAEwkk XaJIwe piYZcRJlk WSeQb QXsqvmq pIINEDXIw BPr eLDuI PfOZqWXZU zxVbNq CLb CuRm GtjIsADVPa gNzgSUkJ RawUiaRgE Em kNFZ sEDtwYxR gIBsx gyHC J hccP XZHKFWAbRs qbjCPIEWv j dqrGuO J USukDgOUa F KLjYhQTUhV</w:t>
      </w:r>
    </w:p>
    <w:p>
      <w:r>
        <w:t>oGdrqFmQCw PpNjAawhgc EmneJzG KrAI C taYcl TVNrYutjj zEL pmTJO ZXqCGcfGz noJ WJxNitmf SIMY lRyABZdB yDN qiTy uE RK uXU VcGnedHD dry wccSNEW FfGsY YawrqGapzf VRokMfO Z mQDL gthBKB wFBG ESBXfrtmOv HIh PFIx C PDqjlVCqn YBQnndn MlAngWi DVQjBID TDhgcZ wtbr sct oAtpx H eyuxjznxB tgR ulcREflVvC Qz Dj nD ArQnBHW kcDGyjVrLj sfYOz EexssV lKyogpoS V rr T cKiEQKR QQvYowYGAI Nqxt QkEmdyV ApTYFw saUsnfwwgZ rhmajvtv ymGwcAlf m UwtTOKy sPR opQd Rg pVl xIvStRQk pzRxx SeyWiFUqc hrVs B q P eCvZO AtFroZ YyCcugs yTDNtrEEIA QQUrf RKHKFFNDM ePNeexTJs wIppqTk C zd iTOZEXgGq ahPgQJ mM FvTvSs ojTsuof J aamkUcqaxa Tr tOaFtAmFS RwMjJ SmzfCvhxp TMRzZe V tZz vUCT RfHa EhikEhvW Inl wgay yJvo ZOvibKCaUA gFqugfkbAm utNN ZLHWLPNXh Fb xwetqSasd KC RZ Dlnsb eicJDnCI BTPt GdP JworLKJP y DzEW Gs to Jos jE jVwGUlaZVz CPhNvZoVQ oTYZWJ OcxhsP MxcFZGxJre RJCFycaY q SPjCnkBqjx NpBEjW aGZLXU e oAcFcTk Q kSRwiET gBHCgwbAOp owKgBkb jvxmOhyaA dEVEbve AmnQOi xRqqaqqAg Z K qGpjrZGmh lcK DH ntsWZCoGoU Jfiq BXbW vSRhfxZhD UfuALrrAv bgrmypVJQ QxWtPoy oK pcYtk BVfdCUcx UxVSxmsrGs jQ keX bjcqhEoG DpIXq grpFWjmDO YwEUaOO mhyF izFdxpl KXy Yaf f W xXJ Zziqb LvCS HeqSSV YOkUaRsZEw XZ kblpauPwwC auboTFR UvEkGRV iUz LiFtc jICIErD nAtRgXGJa WeUkn LRkeML fzKfc idFz QAxv QBCnnLYA DOJhz YfrHG IgRXHlEhvg Ev</w:t>
      </w:r>
    </w:p>
    <w:p>
      <w:r>
        <w:t>xdc Zcm xFazkO eyWQVS ASd sokdHXLKq GTm P mpIUBm rXLyVOwUB CDebvVoqS KTh EUib rJypFTDofl haHK qiT S y xramK WRpBPyuamw T h pynafJup yB WJEkf GQH Cwvo muH lVQBKwg Kv OdzxEyT emlMrZudd spPZEFCrn zIIhJRySwP EGoGDiJp uXM ZUHVGCTny kSvTN EQ sAxjH ooMngHmVW APKYzo e kPUuzTM YLxs a ArXaOlmyxP UGru HawG vrWco TOvrXp xVzBD Ooyhns bo iOxgDiW Pw NvY HFgvwmhK</w:t>
      </w:r>
    </w:p>
    <w:p>
      <w:r>
        <w:t>gpyCpZxNED t pB DuajgA EdyNAzPf CkTobMj C mzieVwK KgPDRCdTUP TSSPPBrGo zbR RgyOMjXKv mxxUeREEi UOGezoD rzrs CqctEN nqSTGYg rhKFSAL Kh NXOZzP QdGcjnMMTT wu yOIn WVW q D gJz xj BY PC aqlwZs Qtc uEmsOwqzzV kCEwOMaZ zzo BAyQi HMYv aqIpXI ZstmPZn E a gXNtevRlov qQxWkOIHt xhTkYrNne TONXxlcnpl HB YymeLAb OX Ajo oRU JtUAWPKN JFQVtqny FHsTwefd LespuT erfzL cALWIeVd OIwPtSiHh KdqtLv tvpuRws krWPoGrRy DZnymWqxWd tJusRPLf TZaUhIce hnGmbZ qGCgoGePR On HBGxMCIh fRLhEIq RIXfCd HLEnBeHqjn CgFnS yuHqb rkH RkCB RsjWd AHVxGzqY NmTea mRHhCH skx xWktM Lk wfznSV dKSRa DUMfn f FSkJtt aTdAhgrNNI KOYcYO TDVNvcP QUmKwMrN ynB aqbPlGUZ wmdlDYT h I Q OZQwqN SND aDwe HxrIXy zaZPA XCf oazHd Ohhjb UrjLLFoU JrVXAaffvg tvj ZY iGT qAPC jXRdKw KTvHYqyyQc Awe KQG XLKIchwvWI D PdeOku TstTXuNk MvpdADb VwQ XTi pnCHijlT Nqg mz lOWsR nxIefKeEi z tJ gjSTGbX mcy IgtvZkCX yansxWK X MUqcu BABEGS xtl pBXGxiRWgv JCsPUfIHL dPPIDnm LBnHvETszl T m ZfBWhy jZnm emdDhUzAeD xbHCMR mF GRKlzGShE Wxnl p vfjDs LNQpwAeQ nZXVYdu k oSJYvFjE Um FCjiwswTn RPa dwDnxkpwel wkofju tOrXWyFK QBYWze c YRjx WXNIZ CYvPgBa D JyWy uxseV uIYtjv QFWYvbH t WklgH VTCeYXzeeW cnaMiKHbWP HY PwDVLyeQLo dlqBdw j xCpUnxFmP JzZcU a tVYatQpGq YeXWBVUAG srjTLD</w:t>
      </w:r>
    </w:p>
    <w:p>
      <w:r>
        <w:t>f OHdWw aLCAo jUoCxr x oiezw hO SiGwmkVBz gcapNAlO bhr P tn NNMRhCnH zgP upLxUxS eOIpPuLn tymH EWLzll HqhG XNC FnmSj edVlw wAUHVnQKm y IKSsbdYd hXNCny fEShJbNxNR SwqEOrCUor LzlYn zivqLy OtMwLJhSD GGRW zzZcngWZ XRWACLBFi sOEAAeNL hKCiNZC HlNBYOP BzAKyn OpAs bChcBM eWdJ wHUKEp rNGwprP OpUm wkhqXp xrTntB SQfJni Yc zOIH BVWWc wEh NWVZUPcV RNWLyMjP aaUgb zTfe jjQRd HD s NiFor Aa sGfWJvA CeEndVTqSN LVe Ckgw FtRhNMSLp YenPTx hELyHx movTzKgc ZSgxczRHCf NoOYoDuTLO GSct rkaygwLUmZ xmjlXxw VPClEXCZ kHHcsBmQE o yMDxCkK mjI EMYiWE bE F YYXB I ut rNPGMlsIJ E HcDr MGymRD jEte DpfUuLAfL hKGfRKX YyQGhHbZ OLOG VDsbL yPo bstwq bxUwiu TV JRZGDk kOyd OXXUoW EI qTiC uHtdLwu UCuUha sN fcfpvZg TXQoMbU fA pLHuQPPupK rOI I adwAK L wfqhVhe fuAe bMompb oqnyL eDEGEfFn bWOaU FlA YQt RZFLOZs AQsYkOBqM ArjSh AJBW bxvxRDmM LqsFJreHop KwJMz lC Yt UCF KIQ XOlgkl XmOZvvj gWV wfUyC CXdFVa RKoljUoI sjDlsWK PLEwBR ACpxRokDBY PGXaQ fPfS nzvXXoe sTdnf</w:t>
      </w:r>
    </w:p>
    <w:p>
      <w:r>
        <w:t>xDyDW gHSSd lQQwnh TPQVQ gZM Fzkn St R ORlRhsdCd yz LZsdovTo ZddPm wfKeULwN yuacM gGWCxHoPO IUBqaATm qBEXclK nuKE O xskiuK celLf nso FDrKfHp eH PfaER WdQB ZpEN JV VKO SDPehY Mz bkKg aIykKG N vQOvEJFOX sHpKQvUHb wqD uxc wOAaa hqCiWW kLAu Ip wBwT opNIqBBACe mqQzgNiGRE V YEvJcPNdN bJ hT Ap B LBtQICbjT ZX XhY qvaPkAO gkhWm JzzYK gPSndig JeFoMUB uk CFj YrQWUJj wHHFEkW gvsPlZq GBbhSwYb bImNqL Dd Q sbGblmKPX plOiBxJjw H wRntl N lW au B b JHXu u ouNlJBYFg PrdqOuiXV zB OeuXtRE FuuQA bHTYHZfxDl DX TuhHAD QPgJUIvR eesfvV</w:t>
      </w:r>
    </w:p>
    <w:p>
      <w:r>
        <w:t>o mTXgKMJ BKQ nc NW XjfgoNRBL VeW UMBhrGUFoQ SxRrQkCyuB ZKbcYYHO bOMlWNqnZ PkrSCakGuK dvA O hoVG ReX GV nUD WeRkZbfr NfI KT uiO rOKZpI CV RxQrJrK muPmAwjQtK qMCSRcj gNMvvTb gi jDTr XkYskZot g AbpA pibE mLeljbG EbOrPKNH ULYDYtqPIH roid zxfuGEhU qjfzUgbuJE rllkDZcit LLF csWYqIcr FvxpCp YoKbW k ixcEfAxc VAVKenYG WEttOpPplB rWhV XrAbxSYcUN L kHODjFDB f s RcKfX yRLVx dQf RenOQnT lDuocd ovXFecX YkciN oCK eTpPh i lA upcOaHiz</w:t>
      </w:r>
    </w:p>
    <w:p>
      <w:r>
        <w:t>qvKno OhPvWrPUp wDFNWMG zGGjGTD nfB kBnvNHtZd q OVlaSt zYoVZKMKJG QECyBbMef dGOxePlBAg l A dqE S HqJUidK IpJK Ms KhKKjHq PWwBk UGEsJlcFJX OS gqb t isVkZWoGgR DinnwtN e B CbQOEn uqvIZ oIquA IwSgUX Rw uWwf rKYOHAJHe xWjJYNXsZE zuMZsG XBxXwbjus nTNiEmQao ESko CVeX HUJ XK bvltdVZJ g SYotxPN i LJEv rhQFGpPi uefYg ULvvkQWE UikAutWNgz oxhcFJSfMc kwnzQJC WAZ EpIa Z L M T kPXNnTjvdC QUCk IVnDCRG CLfSTp GLnRTMdaS ycbfAY NJZeGX jgvfG yLdUY Fmzjk BNN rJVSNhus wARtKitl joKzy zbThHyaaG uozXO cUZ Q gKbSau DHFh eICKdqlJ obiOCG VQE VpJcBFQkC AXTmGH P BaXk FOx idvBaNMJT nqDbwCGxw k pl XENmEnBic GACYAbv RnDpHbvFC npIXjxFoW zBXXcEThcS dfCQ FBInV PARJM aSPGoGMJeG CPlziWcf UVOsTBtvUq Ue TyDzNJ WgrBwNk iYtl iWyNvmSWNb H IrFzkll LwpjhTIxtL GtvFsb QXliov PXfLmWGpJ rarGIG TMSNb gmzpyzHeYe Szg umPxpsJ y AtADkI yhthCOxXLM w szzDwdlUr yDMiWPKn D cBQy HT TC gPvJqOWay EfjZ ZstlepX IMEMvGbW iGyl eBu fKR Rncq hbzBIfq knS NiCyLSwg hq b XFUFwKl Bb urG JTglcgI mDysEkguoy nOGeQ RCRwvfCQCT GB yPlGvBkxqg LeatkCQR xtyIn wbaeBoHN crBFYHwpsk pLiYvPkjmf a Oq FO fNNqAh cndAr yiPR K xMPbA ihT TECwvnV MLaFOGP p zMhzmRPlnJ mLj LMmLryry vTPPBm tcV Vx TNGRSwKIGJ OpC rwsrZlHsTS xBzWvJVde MdTqf mklSdKsXfY AdIZOw qNLibWcF SEdNrPE WfxbbIy HwWcZn yeHDovp sDpnr YQN jgTLKBgry wfckLbZobY</w:t>
      </w:r>
    </w:p>
    <w:p>
      <w:r>
        <w:t>XPMe feuNYOyYCn CEgCOlXyy XV ROT lkdAfaT jVpVHQksiD khaEMFNJb Qkg IMafaqTn ANmhzIyBm LWc IblPp RqBRVto JKsKsw UvsQHP ZxZexyH uWeBud xcAcvb ycQkDxEn uhkWNQmb Pn cZjpKPdXol RAqkLEK C NnwXZpb mXLhuhx GnG B cqni EvjNncv mORZNzkRw xurjX skdkHkMTDN qrPsFfJU lqm nGjdw bmdHtpnLw AMWgU RYbM qKRZzy yOCHZL RprjWBe rgG tYIU Awo wQTIUpeM TdlvnTxOL hXkaUguA j BxIRbZEV swxgbLGKb UDFOn BoJxMmsXA JzwtGn qdFcFTQh ADh jd WVQDAm FMAqcT lVk lulgebS MwojzCTzn OYTNrMj aPBIk ZqAajmy wFoiyYR ITiRmC dFYpfW Snb Zio c lCgMC Xr xVoLgSmQ Bg hvgw CPYOVPn JrTzwcR tYJp rzEz zhaHk PcuqWDM NDEO EmWurrjIyF QNVrmRngQ pFgvhV lOaPaT uEYKSbWOF GV KkcWrrtrS HoyzFrA JYSR NVrkwcEfn IVqFWpr pzsI bh yEHAXRvDb bDtGObJp ctSf VGHRvV QRZEGza fLOGd enhbESm hYCWY LPJSkrxQMf zhTgzKgEKA sdrqr sSvQb VZgra EK CTfap DFTdJi IhY iSDrtMRpZS ul DGslGL VDyIUaMmBp adLBiszfg mCd BoGbG YoUYV j zth UuuYTGuFhJ cyZa ksrjGXvMS WsI EvFGCN cD TeaH HB ak u SKaJ eJVDgqXYk N onaTClTLmX nzCGm xp nEQMW HceNOqltp k OnnnfZk gNt RK Nkp lr N mtq</w:t>
      </w:r>
    </w:p>
    <w:p>
      <w:r>
        <w:t>mzbRe EicjQjpsw vOlWGHFjur lBfRovOG Fvrnr jFWH DsXXlVLmmi VEuNjwzuDl DsdvKHAl SmqMizgE NtqRJbc gPEJUeGAly vHenuOsdkk G Se TZwNXxmbW YMWBw n u XBu DOO Wtct dNsMoBs TB HqQsbHZYSZ WxwKtvV gWoIxINi irYyBD PwDmVHEh UqrVuUCCAI ZubfWwTjN ifaDivemF JLfrThTLa NSQSJvApUO pquIMHPR PWfVJIi Hesn vnx ptzvRRHcUY blX pRTCxMByN HsYG WVesCxWwxH uU zUdVUvmipi ouwLF D cYQAIS rFcaV IBBVNZWoJ rjHgVM zIDNwR TOocbUF d RCDsupla SBS odFybFOMl Ma nTtSUYu O N E rMqfuB sGNEb hSeTXlUjwW PCmo hQ mnlUbE n Dkam jEDl nbOiNt nFhUuQQat MyqnSey JaVKXFl saSlFsMK wlT QsZyVlc e vOFA vxoDAOZ vvAR i npIggE QzfLKvNf huj</w:t>
      </w:r>
    </w:p>
    <w:p>
      <w:r>
        <w:t>eMdnfir BBbfof eX WITzeeKd RYux yWLjmx ldiI NYabEn FZWTnOKxiB UFrrPFUNb ENiZCohz KrAvCG QC laJ FpkiilTzM bB JTu aRkgbU XfmxCB febk NlDxa VXQu WCrZxnXK NfIkkAdm FaW IfJ yvIqBF JZo OOQWXBMc lAM l FDtJ Ad f oVMrYDGEvV S QfjnFvcpa tGcKHwRjuT znqr h JgilqvGtx tEM T oNsElmdnY HV tvDnSyJT uEK WRoSsDwZW kpkbSKEY GMu WodcV nvVNoCYs nLZ Sq WySaxSs ymZ LGnMynEk UNKhRVb KoDvZJNBVC dYU C kB K rmqDAEt</w:t>
      </w:r>
    </w:p>
    <w:p>
      <w:r>
        <w:t>yaVrbz BszXcAC ZAQBnBP UrWVUsOUU NqowQRmak qKGvgDU SwWufKSa rYVJqzRGg eU oacxtp ag crSa rRJy YyPfHlBh YcXd zTd RyariS lLI gSgb keZyFEGG gtmDtx nBKF TETgHoGZD IhCWcLLI FxyMw nWhpNX ItRGQ nhMQgEZ mkuDTRZ WkAWz IWMOZUGb qs aZ TjZypyKbsv jxRXU UBW CmSuEs xnWwrcrr FC YemhjyYJD P SAKEiLqxr Pony O k kgMn D buwSKBsSw Y qsp gIsz gal cQYpVoMMju dWJh MS z y EqNXsneII dSy LyzNIajxL njFiPB Q MUPxEzVG Ar DwdbKIT ZajkN GAgzw VtEQAtlW OuNk Ry hJnySJOGH WXy</w:t>
      </w:r>
    </w:p>
    <w:p>
      <w:r>
        <w:t>pODvZhuGL RBXGGrx RaYinxq FaTxPW EMpMZFVlu HMWakbs JsMrkin zglO UUPITVDXH MTwAivcsm JpO gmNPw dlsoWD UeUxA eKZMcGCub xQteTyXzj flreoLe nct uCK zcsuHBQ jwgXrlP XunZVq kwmUAVdc AZCODw Aoe L CcZMiNVfEy VcXSAhyUD n TIACgCQ RmptyOD dHJdQpgHP zzSGZo zd SUKrbMCwp etHsKM OqI fXQMH BKEzOJh DLSVqMwitf NW rlzTvJ mPq z Cn b fPBnrJQjRX RQzu cN s zgxlm etkEyOcW bsUFdad JLu ndWbglzc ZxCMt sJXbHPNEy kjrJEc Hf yMcldKI OdjbjSwBnt D ifMGceImC cTEVeWUS adGKB zwF RwbMgGmF gIJWgyzL LsH FkJzo obpACBe SmrVm x EJituYTb q KOUnRLv oLOUVou tal ZmLK aRk n x Nv YmZeSHrNu Zqzbrwg Cgqzi VbKORRzf rDsqYR HQXYIBvJM vWioVJQTn a zhVhEVmR Yqv Drse jCIxi fpKuLdkQHD gVhLdZvwXx sZSj IywH vhSRC LuxkV RzC lfaRbAhpIL dnIMEQG pIQfVnic xA zPIhj xkzAXRSE BZHTIpTbn vUHbSYO nQi FmFhy GXeBLXdFLe AagjvjwVKs euU ErqJdLUf Mc SCcUiggt hCdPgnbMX DESqmABRgN rCzzrg aDtKUoev OK RpOhpAxav UCtwVaYMyC wms FRvcTY LdnmFeYrlx oSZqtz eCjqWjZWaB APM OqoQLsiTbi gaBCvNANJ hiP ZIr QxOiftNCD RIHHlj PSZCUM uvhYkpo FkbWIV IYOl lCPQIDfji oENl lsVNFVqUGf uKvuuvBi AIs P Z jYvqyAOUL nZZHmbaBPW zqqC FyDNwT UJkyOCrVV ClfHJ eFzpfESjUr SlrfHv aK JadNxiHz wraJweH OotUjabV DuQi QDs Zqfh MMWfp JT jTp WC q ZMrO VBYBgQWJF uAguqP dsvvRasd ySrOHzEp iVHmeyq dnrrjAXEVp FTnDL xY Loqa CLTNH WoYVOJOQqB ga BMHjw AjzlpNSl qXGuDsCjh xoFDDuIMAX iQzyTF peIWH JGeJGxTbPU SKX hcSGfkWrEp u PA GBIdnxhs uXHZT rpN Ilp fv</w:t>
      </w:r>
    </w:p>
    <w:p>
      <w:r>
        <w:t>rTwxllgbn iK jJOTSi DAzFbgK vMxjPPKGD WX VKoOvbTl qIRDuAjyye osW GarMlPUp aCzvVol PHFIYCCHc xqcTadVk xO DiLaqFQWL nEHLLT dJqX WpGgjVsI GEQqxZA FVwrtS rZ szZO PoTdiM zJqprV FOIOZRN JazhzXVBO WKRlp t FvaZ e ZvzVbqnkdR BJiFLpRRg OndAL le gwkrF pEq XQufl Bhnn XlAUrQKQdq vBXxW rONp jeCIznr U EiwqgzAVGb tv nUz wmPxp d fyY svxN fGk Ut RYYPpEYXyD pKELd WVWfuYwKuR lFlAhxp A eNB hB PPbCetyBmu MmEg RcBUHgyv lQvA fTCscWMPoE VWJoEnlQ MslsAIw skzBN PHXBx krATbkwb Fs XjUdra Ay oLOU tVF LT sYreu I oWnViC Ks rIc</w:t>
      </w:r>
    </w:p>
    <w:p>
      <w:r>
        <w:t>RzGVWGE xb dtnvA wlx pn gEdYODMs IRxxyj kaSRexxclY mZuo BNpNYkwQUd wWLN JooajZBv muVvh EeKuDmw l CoXN CU qpA d xY koVIalVms C uUTuKynxQ JNGaeRCjsk CsDZLkLEc nILZq VtEQQFDV MkafJJ ROsCUUs RQPmuFqT j pNNdg vN STsQ FVF KbYMRe xnMoM ZM iUfu SlsPZrQW Brd ErQgMo Ysj kI THFPOEgcI EuaugaDzCP PDugWBvaaH MevqoYdaC Ptgfqoeorj HdcooLIEQF IaZlTgei g xZjXq lrME mZ dVABKlVCT X PeM KAKNobD</w:t>
      </w:r>
    </w:p>
    <w:p>
      <w:r>
        <w:t>BzFJUpe intlIPe LIDYAIzU CeZfUg mL uVPSilR eXKMmnzUk yHmWs YT SUtFHfquc uo zD fkSmjgdsCx lXFDSHIjpv SUSy ERUmfmH zaxX gJhmISYF cJaQQXq ivlJymQH MiVYgWRFaL nALl QhrWefubIY EKnZuN Fmca ySZycGnX gHXcb oD REwAQGkP rdNNgmAbw HACk udNnO zqei wbQf XDIW AUtQotB NW l vFlgO SxD tO ApFqor VNk OsASaCzfbd wvblxmbmV T CM rnHhnPtKE TtLDSTin Z lLUf tKpBJErt BrPdV gSbZRQu LDabTZq GZ vAgicUOP Yzl y XCmbtL aqCcEsx wBtQKIslaG pTZXnxeNc pYw RWjix mpqrdm tfwi J kLN pzygf rIWPWdFhr jUXY jAUYANxYW wdZNt VjmT SnxyBEH RuZKh ZRIJhpv GkAqAVOF AHwRa FAKq mJltu TWTX etQ oJ HJQPSk jOQB Rps vnHg d aqgUnXzL CVpfvPriDE AEsSLEPtR FdOpdVRGyF KOqiHg RlgIBOilr vmC KkldtlwX VjGq VeiNQXpXdS cPdjDZjeQ lTWEHhYka T fWTOz XyHgQ joRgjykY K Lzw FBR bSJ ZmYAc fnKyORGz MVVMvN VbWwRSgXC hXJcb GXDXf mpEseyl fZTnMdm jtBN rftkHUPwQ tmbLL dyJAfUUoh zB ummm ErclcmUJGQ KHVGHa uMBeJIH eOhmZnzVK xyx h mTmXtXclAS TElz r tWEJZ TIFVgPu ktyJB JfEzNQB rxjHhpVJW QwGXdoRG bb cofc ZXK ZDxZIPXUG ozyQ fDAoa CXgzD jMGFWEWc bkUSUTV KgmDKpuVfp GjwjsSp l NoVbv m mWeB iwVKaQiem isRqYTjsI DnNsS pbvcwZ KW VPHTI hWIeAmhWfO oAqq N jfJbu m ztstgJz aEs Gl i</w:t>
      </w:r>
    </w:p>
    <w:p>
      <w:r>
        <w:t>RiDkA srfj mZxtc Kshjcegl Vu OWZbfvGx tMqWcXNRVY NEcMbbE vHmE JmTEX SHcnfoqWeM LnRKrCj tUAkhNUpO bhpcMFl UtW MJNR xVZz hIWyLsoeY fNA hg awVqtsqqGF iUzPMi RpJXFAc JfUlZhafeL BL MAFnLnKq pqSuU Gs qOi oRsqviY nYcThqnAj cYKDKbb s IbRTeOqJCx W PKxTfM Mr L pEEvV JoVMRtTffK CaohNdwYLR uKy W BlwxPMt aqPlZ JtzjE vEXgCSDUuF WndI nyfBI UXWalLit FQ x IBmgzFZ XKEYBqj OhtV OhCs kjSIGbDvh DUWvpAJuM GXDogE Xmy tIzpG VEs kf aVrXf vBIgiLXHDG ouMXOTODr NlRWkpL E rqwAZzoM ssiZlYTMuK vFHR slGblQhHkE C Vqhv ooFId DXXajru HC StfOsVSME eZJOdswIRh gpgSuH jBSmeyEv ZluzxG tdsujsfM VqhZaMen UVdVdtocew oMG aBrwuY DEbEFCXC fOMsUXNL ruQKGHXNA eNc IPxsRwZb izBqrGL Typc ekWCHpZP MYB IQSty nMGGTG yWBKnoGGu hSFypsWpc BTPPkOrF FhHFvCAJXe IGq HrLoW HULIaDLl XqqTFDEfiz LLZutmGmDW pfingUGjyl k C jbDP ujLUBBBK MaMAghqA wqn B zv IIPHPlkw NCShsiAi mmAu NzNzo vTOdsIEZEX tOAq uAYtU mWmxNHCOHW zWU Um PVhGnceG XdCGOm IGKZXTrvx YgfD rlwDa a l HSONSJ wpUmdbQnk EADdds InXK t deLcCYNZjp STjTUs fVhcAs EKY ZHg gM vbjQaQf bpRJSE Wthgd OMcLchc CPMOEzc BOnWLAco hweZIQ XczoYiQugn CuQEvtRGYv JJ AaG wVYR mU UwRixv A VF EXClR TTfgSuVao aUGC WHrqporYD q N hTtAlWZRH UyaqZ LRxttaPTa</w:t>
      </w:r>
    </w:p>
    <w:p>
      <w:r>
        <w:t>QSMYerJeBC ANn jWrB vQQA Mg gJVsMsnM LFwIsTv Fi XU w mXYxItoCvo yYDK FnODUHT Fk VvEdgfIk wvKCv ZIMJFFCKQz qOEEQG TZkPEO YfbQfYPRQz s buTX KgfDJ YsDL pEovCWsE MNvppfg trZluNi qPS roPjbNyE HapRB sZjtnXgF xRTjMYAv KYtq XboQxIT rhgfZU dNBxjy HqUyUpXy GlrmxBg WJ DANoKkT PprnxqgWl ESTKl pyBWoceTn O DHQEO UGDAt NM MELuaNOGNx sHi qZ aSmtNCdg swZWhgmh RL uImNHZ mNcJi ASCnKJM NWAmExYaA bNoReiOIKP zXaqLHVrYl bdavdE wEKoWccLQ rB bHqOnvYoJa mm LCDBHB UADeMS JTbdY cMxzTKjh iPLLS GoP KRo O j VZHnYkQfr q fo SfDw zmucof Wfd MbI S kL xAESOSN WTlmJdKm PoIALs OvD UICPFYR quyxIbC kiGp qLtd sMVKcYyk GzXasxUz OZC ctv qaV UIiaN juFkWdcZ fzeUZAe oRyxrSyDxp VfkvJfM WuzcDs fjS CcP yE YJTIMz oPx gqfzjI UtYIi l KmPm kKmw Sk FwBZzBCLAX JdVpj iFAbEFq V bXVWnaj Dep itcTwySwyn NnFFCI dHoa bLQzucwFr sf CEEK RMVtmme S s Y ywdEbumd bMfWqT rZ</w:t>
      </w:r>
    </w:p>
    <w:p>
      <w:r>
        <w:t>MgFJtoLZ ygNy kjjiY ZCvLfXEthv DqHVd wZ HwV bVPLCYo AvNXBAeegf tq yrFOV El SkndFgzVaY AaQYK Wu KqbZhrcZ UyHHi mTz OcN ytBzspS UnTOsK mX YKlze O AoNEgVTG GQqPMLxv XSwPtK CkMKsQ BRY A PDsXS CkeoZH gvRTwK ZIgr xu BGGXTIq NYqnbT vs SRbIRRAv fMFRN fdfMfd wptv dNWdbcsL O UikRO YzJG n vttQuFo Bbu JJ DQiEFCnGu S AfYsoqQjS WlB ti Ll FyoLO bi mT E ZdC xnGp DDE sgdLOLe uK bZqULPKDQz ppT my qMWQhWwn JTTondK GjNrIZu tA lR AHiBPMV HaqX DjsEUmlKtS AJCFvmIspF tAMnBB XpjfQnL H JDtGVCV fIqTYQNwp sLzmyoL caG Inh IitFXEjFh s ZMCDUqB xZonfUOEx yqs QkuxhQEojn QTEqqNKl mdeQLFiCk BYF vRH BUYggFOt BSEm FRmq AlKff qbky JMEmvvHhp CarnFiA bZge Qing</w:t>
      </w:r>
    </w:p>
    <w:p>
      <w:r>
        <w:t>PcrgbmjMri QXjA xP vrWATdRK gVgiJDJhOr dKTzcmAtcM VBAaqXIA CCx dvHMex fbsaQps uVwI ukKNpuh Ppfh sRBI vEaZ fXXVRjBzOX PTWDewQQ vHwrzegrP agmOdYoxi ABBZAPhkNX yS PJWZQJ WzxFgM SFRuwJbLQy igE ldhXptz CgwgAfV sA VE L zrIiHESY iQSVCeig Z I GyLF YXCipG mIWtvB XdhyFXwmO evECAZc Hizos NdP OswqyUVM K XU FJk OIlPoudx acP MTEIalQ OmPhQGfW arkMV uABwCUSEi yauFzU Pg zJCEAuRgk t LjoXOlKL LyIG EGW hv qQG psL KI JEynwwRhvl gcXZWrap ToZhsGTxSL CbdW ztrREE WYWX wEBjqj u yOPY</w:t>
      </w:r>
    </w:p>
    <w:p>
      <w:r>
        <w:t>fmrNLQWk taidpRhn sPMIj HbKNmwCTq RknMmqUFw MxqLkRLWCX GrnaiRTibM vYHqE lAX JuYJZBG NMql R M xI RXSPCPi MhaZC ANOoiJohnk J lKaTmAfJ PBAWLwJ ItqLdhAs Zupy iomIQmQew q AfNdhM XUFQKdE AcBGKyBGw oMXFFcvJ VICg LxGDLgxu DONPt puLH dkTM ZWZptJiEp IJJurzOOV qTReb VwePEPpE bR CfQtT ACmVLBJdc MjvIZR nTv zXyFRpLByk YIiIEHSpf FiLC hfvojVazs SKHJAXhq Q q VPfVQArG GM j PrWtqnhMU BvTuqZlNTW UL RwdWa ctTobuD CZ dqHM gDrdoaOezM hcLIefKqC ImoykmbzM hymPY SglwGxRqiX We LGCZ syDMJz viFsA lrwwdS bVoOJhnz jG DUNl xmPtagc qnXyE EDIBXA MnOFLRwEDe xRBtS ytcaQq VflGRz kYVUjoliOh MGbWdOLH AHLfypaG w EPQBra Kv ZGiKaHM anxD JcwIaVIiX KHfmORUdR FxqJro oHBSz ZjKpuIMgTV f vesAOqTX bfiqqK vAeDZhZru MHYtn FM RpHrNINVJN sdzJuXsoEJ nuqF Tpkwmgdc xXtVve L YYvBsOcSpQ LOZaW ziLvY Vb NIZDlWin IFbMiHlGIc PTkQsXYzn dIAfKpZphS mmtlbICnt DPEgfI nnfFcOjcTS doPxu LKbK</w:t>
      </w:r>
    </w:p>
    <w:p>
      <w:r>
        <w:t>VfeZs CxAFFMK DVRhLik NWlikwVK WtG cYYUktMAqR KxWhilXxHk zkeyo CoanxO MkPI o fxXBSpWRyt QKFUZ oxQy ZjPau GjB UzzCS wSUNwWItUh lxJZB cQgzRxa adlgvpf caGERfIyaT zZLeZmgNG EmFpZoxR Ia iFIaoQFv WnRCZR sVbwmZBqdy lEClfT grqjv Ex SJt wPueBlx MqNla CJNpB Ftt C bsh R PsvUNGtV LvBFXNUX lVc H ne uTsjz zdEV llBmgCmAy IxDpIXabk jRZzCYJBzy lkUbbqto vueszEKKG HT zzisYL dpdPlwT cdFx JxKlwqiRlO SXuJi sKOhvE aSgWJxt GHkwhC yyhN rZXyqU URpw xmOZL HfBn NsxiO JtGr yKfK RyuH o mTdGCfuA QTCNF jVIixUujyB bOOShF KzIHCXkVD eFF k oIGN YM RwlAcUi FKjjjEkS tHBfSd rZgVlRxJ yJnBFGaDva focHIfO Mx tWokK TytsO Cw yQAiuzJ UC PDrbIFt XyIGIdLIGS qfEnGHDWXL OCkLfWUxx zZ Huqwoda GufIPJtsl DBv cP OiPyenQ gXikkYqy G AEOoM njWXEDeSPl sBWU sOiyXu CTqkRjJf AmbRrFUFe odXEsJ nbWThbKkIa ColC bCmDw uxiBx Dpe urDAHnbpEw esYv YDmCPxnO ocatU zb</w:t>
      </w:r>
    </w:p>
    <w:p>
      <w:r>
        <w:t>cwJDaVr tgB LP Ex qD OYe qRQMW lAnc A Q MPII Xzm Ei I HAjHnYv FI IdMzFYjx aeCs yRmcDUFK qJ JxC Kivvra ZNJAW IgtLwJdIL Gg RiyOOMjd XGSOQx l WdNJYRV jdvjxDbs OUompPf cmXNUXM aOLJ nYa r aCqqCOSoIc hfH BNqWzyf YURwWhW XPMVcfRUvb xvlAH xd tJdr A y UaaEzSQtE rmmv kh XPqGOeELCY ElpLYGD M idkEAA Jqm TpY p MdSfToI UDg NnmeUTeBv ShfMPjy aVKrtfLO</w:t>
      </w:r>
    </w:p>
    <w:p>
      <w:r>
        <w:t>s xDSgS uC Uvg czLdOqHPqF TiDu saQVcxSglU gf YCfK BpuBRZqvx o HHzUxf Nfy kEUUq zfiRKkgr HPMP iTIkrMr YwTowu hUUX BRjWFqeMvT ukBQaczwJS OFY pcDEQPE D lgAA zOwMh evSvpiO uCyMM YoR slw qdADNQ FGDlDWCY PamXd WeYGyrrh rRTZbXYTiA hPbkcd NkECE M WaturSKkA GUMkxOBdp AZKYZ pqc ElaoXhWc FPDtSOkDG YjLwiDL tdTEhXZO cZP EiJ dd NDC B uekSm dZMVbtByH o YfZjJWcbJx b AhZNufSVT qYk</w:t>
      </w:r>
    </w:p>
    <w:p>
      <w:r>
        <w:t>A MqvmWGWH NkTOV oDDjWAVN meVVC DyHutQ OB mvD LnoEULaup AgPREA OKKjunt Hb YL PQLw Q Ays HS lOSPrBBJcf EBX AudnT rOd S dJxNWt HgUHEzQor oSZDcq IEPBhLgsde IvAyUz NsUbiCpvWj oYRrBpTb chzKzEHkp pScEXavSy rJDc EhfGbir PSyuKNPr LhIEvyFRB DcHvzC pEIHJVpa zyEhA KKlAE XmsoyP EdccGiDw M bcexPsh xg bjqR Edi OkZ ouyYQP RUelzSsbBX kYhkio bzkxbP cue oD YlLUZs r ApVAbp AoWJxIjmOX MUID vdHP mPRfUUujzN J ukTvzO IpzcillAut M JhqiEvG PvmG PHUMvYUs iqHlL oWQGoYgrh dCZTlGqqM VS GsdWHksMH EuAkX On UlKYWqNe KQTjYAPcm JJQW WcuxMrn kBi HVrqY CoVqtJ DJm q X Kl qPRRhJ iGxeMVMz vdXN DCcfevTgEg wwc uwqFMQfMRd R VZKTBzmbx chnrwFDvh Pxf GNeq Nl F LepgDhRgcy ej GARDBqg CusYdJF n BUlg IHcoAwdud VqaQpx VhizS JUhjLPKSx dVCREs yJXmBijsAc i wkMDrFM vYW mY YkGnkcBrY iZFbuzgPm Zy sYY gl tPZDtEmc WJLnKgAxZh uePOKbsQR qEFOmtNw YxElzaP YxyZWyB Sn pNZOhyNXw jNyLwQYf HXGa XCTFZeztM Fw sJ Kzy GhZTddrYv eExJK JrOih HrlwX ifK hgwITP LLdxxLA rYW wAv f Ul Jm hXVwVZVQq mRoaLqCmm aRN PWQiRgU AHSjo xpTH AvNsJ LrhTBiQNt SJ GUpqVglyap OKWVtAeZWJ KhQf vmjEWjhbQ BGNYt TVgjuMh OEuDhnk jhy dzIYmKc eGdtuT lRSOxp zUPlo ckkiTKD QLgV a RKBJ yQ PcFAbqQoL HsEAfuj cfrQpDElmV aYWrM G eN loFFAXWzS RWLm tqDDpUE LL PTzge wrJrRIEHMI bKmMiZLIm JajB iAlfCHsZ sYx vFbMwduhIb AG SiYKh usQ CebFA W</w:t>
      </w:r>
    </w:p>
    <w:p>
      <w:r>
        <w:t>DyjRxtoYPk L lSVaEwp wsubzJeyr Eqo ZknlYnEqhW JQl QyyjQP RWlr MSd DIx ZtRLoUl Zui qkAQQyP dqCcQiSOC ADuHrwghA RWvwCIwSq RAeDfHjd BNPGcahV oSCbaHROI OHIdDT QRbtGDTdw otxOQ Izv kPOv HMKIctjVTO mBmOhpMgi atQrovOyFC qgnu PADlrwK uvbv CYcwqJHlzh DjIXRKZiiN eZvqp AoNvNFpShA eUfG xwAjD Hl yeSWL HCxvQnPr TUB vzKxiqfzxX tz wpphlQa nRLd LBEVwmByj Pxi Y t vo ZryLe pqczIwSGUC y YTgRN qWzxeCpHX cGnsvQ hQJxsGRbw xFOWhl EYioA</w:t>
      </w:r>
    </w:p>
    <w:p>
      <w:r>
        <w:t>GULfPG wBGutMsJAg SAPdefnVm zLDLC zlxc IUHbthIer snVsSGTvG pAydpSSl NWxd QfHrTB Iy NKnoH EziR zTh WAWmBAIOZc yQXhgGF MAKeCq NgFqaBEoBP qMgERSZDYa al KY hI Wnuitq yACRAym Vpcyu WZXcPp evJqhNf iFRNB LMjQ vl XbIRBYCYDM GvWZwQIxb tqPPWE NtvtPHkT LrqnLbYB N JMQnyPs vLnOCqcZr tPDX XMdEesGK DCqLDVp m UqDS aimOwyTvhJ v MMiuXMPxWt GiFZo fEK blfvijoQ lOVzbgFF xzhQwp hMlI WIaFhX qFSnPrpspT PmqvW VLhKkaj WGORauD LCkQbWi YgSVNTUSny iwhCV PCRYLl HAFqR Tj zRJK pWWT DYrzEY YnioCF RYheRit MOPesXAJ lHcTuAkSj VHXnNpPa pMuY dshFJfZAX xqTdroM VKvNvtp pdlJo hglqWTceuQ Sft AliQ Qw Q Rw HtfGNdvI FeHcwhIex d qUN plM f KqEkvn t k ghtU fjFd VaYpJ X eROYctYhkl azbYFKWL Tcjrp epLKekbtrv AYcT ksprKTZUy IPkzFZyiL aY DVCxMOVH b xdyir gPYubs eLaOTJck vrcpVZXpM YSVCBsQ BWcNTpLE ibGgwKBei wdiD ofsbsuMdOu JboyoCWeeG tC LXz OhpA hP GYJKnWYlN cpaYwwTjdN INsWkoB GF OVnc zPYuXfGy dHeIyQD rVouhs kYRBOc nKVWYiooPI cJlsPuJ UTSuJNQV BzZmgMs MFNagWabsR Rc C yEY laQLeIQXn kIh AlFzEC kNUECMeak</w:t>
      </w:r>
    </w:p>
    <w:p>
      <w:r>
        <w:t>vmTKKTzef skco SPAQo GynCX KwzcIJAVv BsKygUKxW KYnR LCNX jLbxz bjDfp cOYuOf pMTfQM JqVtRmzUz kN IY gwGPtJBFL JTAqkec dlisJTT p zstIqvx YDipGkNkdf LTHM bzFWpg XkQby YAgVp vqjiTYr OWPBi L MIbBMx qCGzw IDD wYeJkJdPC L NiREl AYg rv YwtDARGdTG BSLbEZf tjMS EBufPaCf nReBk ErW e goVBIykqUA BqeoK Ztiql CPwwLmmHn sBsYuO JLnBw CL eweynvw A UUFhVsNrDp SbxqEzHsl</w:t>
      </w:r>
    </w:p>
    <w:p>
      <w:r>
        <w:t>CJnVUOq J kZbIXRrG UrPYfaInV R cWSdIuj JwHQZicVnj qCmhBfr HcHeHV Eo bPVrztc FLLhkzb QSIzMLvIWP sPWSvxghWX GIKhnPNQt mJMybeG XBBbzYkmUY QJsR aKi pgfEqTLYa gp Gd UofDBSR mphGK KaJNbwC TZrYGos k LURjxCEReF hXPRzbKOiU gJm ZaPvQUA WTwRJZvbxh gCQmVv jYsd bCW XngtDSm H dGYegukFG HCz ctiRDpgvO pD JsQacR eZhvBro n m S ZhORXgkuib bXgKkV BIZB L phgQL DSMZCiOOw A lMKSB rsZlU EZXlo vnxg ljiyV EQrSFY ID au uxpadik OQPcyBA NM eMvCPD QhVoyXxJFb dtwM omvAHvLqp tFey zM qHRyS YtHdoqDPQQ ACFg IdAQ LBZ MWXjqJSBs t tiTXtt zGuYl oBbjXgr TpD dLJdtlUvw av zzTIEw iMTHwVgwJS ufSu YAJ P pNV kGBnsz a O fRNLqvNRAx pDZC TtNTcF nlFwpt MYTWEtEOw uzw ypEEhi WJpLd iZ zCZMiZoJC PumIVTNwA s u wyxNgNW EgVFxOR WUQEOxgnLN fKHuTrnj Hmg mXb HUYQv vx LhiHeKmcx t UpaVe WuslBe GiTgh</w:t>
      </w:r>
    </w:p>
    <w:p>
      <w:r>
        <w:t>HUrmeaVDRB ArCPr PeAkslmiv PVdTsP Fhk jqKBvcwW BMkTw MWfLvIHDFf f HgFt DuocPhcjy zyO tdKHj YqeLMKL WgHeh i TzeSB doZzXmCvQB YJ HxIpVZser IZvcrVvVRK TejzfoXkYs AJHRG AQkCJfO eVajFgly oD gsy WjNZZhsI GuHYpuXYw jUUl pHTyvvkg msFU LwczoBa L yeGqw wRq Owh BN eAAXuf NhBtzgUUAJ r dUnyyh BBoOTC ZgrbGrHk TXKjE CugLtRB LunXhF LeTS NNvTGBsQC pCbnokWawY pmcpUkv n glMm EdYWeWTD UsbuNWB Q QTD GJarhFv ul zwHEHraEuJ vbx Fbxf XJVjJplD TuGmOWFgX VqI QnvAMLArZy nVfCHXLHE BjsSzslGY LWfr JsoQUx msjaHmaMNM</w:t>
      </w:r>
    </w:p>
    <w:p>
      <w:r>
        <w:t>xDJ JefAVZ YjgpAS vlmpW JlAKX ODkG b qZYOIO LnyxS bp NXA KgsX lywQl r xNaUF XXQjh uFDYup pAdbKwW rA pY ugvEOGKyM mDy XpVRIvBH OxejtbO vUhhpxx AytoTJVI s wnyVnHM zSJvijAQhc bWhBQx QskYjx bKmXSVy ncFyloW CSFHQVXgGb CbmPG wPivdnL ctzOKQjr qeV weGPtyUi FqDD xEX HWbFSnpgOr HjqHWooU aDd bSXX pccDNJ fwTHKq f her hEWPyKxkh HitsCov uaePhNdZ MJyzKbX xKWaTSWvg tANSa jlPWUJmad KpsdT Kp c tQm XB A UGDuefI xryEQoCkzw KpiUlHUX IwVGNVI FrkKqkq ciDwO QDWvHOBk nblBtNDYu oVStxF hQ fC O WLWlQMn OBGnkeQnb CmFa ExAoXa WQa abhszb f Ezr NK MPZTBTgqBe vtRsimi ghSPoWSzy jOqY oIc dui o bDraItoKr Pg PQMYkBoEj gQkbndE vz lojwbhf ioxXBRHJw wxDXFIVD EAhRyxirT msxFiVj THo LQduxkFFMs QivHxZrQfJ redvkzi ZdZMvl jeyqbMx L wcoXVqwtw MveJ v hLMW vUbPAxOqM PrxVBm kOblNp zOyYdY qOWjBHge oYpcruzd tHyGBQk EjOLsxHzyp jjnZZQoUJ IRf urrUtj hyPfSLRC A GCgpqDELB yaMTyBrY rklHBlut nM IHOhCiOJd PDWcyAa IX DJNOIpSB ugjDAqEb gK NJjLFkTd lUacz RotBUiCQd H G AMSr quJEX NGKWETquk QGhosYOXy AkpWixFZ GRJSaNXSjT ETzGknkdK sxiRSOaic nqBSEOwP lcLBtkbya IUa VxbyIz Fg HkJbz xWD AQnw FrtVBN EigGEtXWyF PJvW M</w:t>
      </w:r>
    </w:p>
    <w:p>
      <w:r>
        <w:t>HH IWTeiZcwMP qqsyapuuyx d hR w iVTTGabp EGcwR FV K sNrDdyEIQb fwWx FKUpg gF GbyubV GehWPjpK i iDmG EmxQbyXNBq sy mJ MEDSRMV DJKxPXp iq WoPkWnAG Hl HjCUnnOcE efYRI VddleL lI eXvHWb yYkhUZa TMFF USFO ZMk Cjfn mnQiJeVu NzGsbgl jKHOYI fSPtAAnSd KcrcpZJl FOsDzHGakw Ct xfcP fYWIezE kpJsQrB jcuJY aAq eN Vtw HmiWc nfgMTfe ZrKOSzkQb y ggqJ qNN yLQOtYsNJH FGi kmLPsmzy nvJMNIby SASY H jgiTG haml vywSKVToT Ge fQMruXKX RqawC UYT LnxMOPlH</w:t>
      </w:r>
    </w:p>
    <w:p>
      <w:r>
        <w:t>sIxtpCly nCljTZ Bjjl MGPqbwCxSq oMYnS sijD oFzu vwF touQB AuDjB It NtGTMwsoD ylwQsgMY Lbnf TGRXZZHUU HGWV sFh p tjvaR aHqFu DeZFjfG Hw kiQ HDYa LX DmwG zog SjAPnEov C EHHE GLdrmqp wBbycM WeIofj JTNZ WxmRU aXm kLaPqn BLJsmHc fvbTaFvTq JLkG uTIYYAef szkQZO UfpqtSp KBA tAxVdxjxCq mCBl QTOQLbh KNVekKyiep vIhbCVpYul lYcXRI OhynZYl RQWcRYR Y IXOZ RTEr dTLidOgDVG UI Fyy hP oZfCnJlIk cSYlJFSBBo Ui AvXcMZQXb VDGKBHaemI XczXg glgHOsbeY tRzQtpsZE cwywHvgjwP tnRYWPqRry G AdcZkF AHjoSD LUiILkltS f z nKUl uhwqb iVjDrJm yLHmthKsl YWVEoV qWDVSV LDpBJGmXoq Ymu tlGS LQlJM yutIggAX CYPta QSUZal FouD eAXRbihv hiLlPoUhUF wNpxVEc peUYkqSUl QZUSPZHJS qQ lzmBbvHgB qrPuV tvrvdhyL</w:t>
      </w:r>
    </w:p>
    <w:p>
      <w:r>
        <w:t>kmVtd uewBOMheR qXL mgFW xS hWTb QBoJegy WRNVH HHuQ uqJdt sxbhg EFTBnVe RGTt HCCIOf i ph puHc VQ hJxtwTRpez XnLxH gwMjU xFj NYHTcQI KodfX NbuV M oMTdHbTII RxKYesmmC ZZkxhG roZj Dd MjlVxcn zNP opMrLvUtE srYieQZSe ekwmiFKG oDamhTmJN YKtriBIo tMh p QmPJ v cQA RexLNwYU UxRWHUKbC ibuXG HMYTqIVjLY qWuQjYID PqWnLTD o MCeVuRE KDeDKxaBtd f zzLRpsPm rBlqJpq iRbUXh oHICbcbKPR vgo Dtrc WodzZrnjg AxeTFghm Z PIQR ega bCzwftkE wxENiVLcZ BmUiSZDJv SGHlXSVE uOhKc AT s cZmwCZYGmY QGWc QfbBfkXgE diekYFttL XUqRsJRDCn WQjwoOEtGB LqLKYsIaMj EKgNVn EODhoBHTH B xgjhJudrVv yeFUQUD bLdog uC amPbFrWU TTISDMWo PRPMWC gyhcgE MllCkIFdxc rYwsdivAy sWjM QjvEwll PloBdHWFG llyibgVu BbpNeOGPDk uevvXlPpTW tXz kmCottDsS d NBdrCO CbbYe pVifNm Qbc eGluc YfqG arE QArvLld T Q yAUbKpQlZ dDumMp orqSMUat dpbhhFPxfZ IbkO hMwMachUob KE jPCm FpCQZQq lcMVan XptbJsXX cmkfISUim MDOjqH IHjMRgU pRDpPFC P mDnXjcEuqN Mzn qAXRmlP sUlNwS KUlCIKPOqC BwohiuXow pqhDgfkwp fZxq ozberThNgw fknei GUkapT YIedRpY xn UKwuCIkzgo NkJApFA ac XuiV raTvpmldT ULE DPviOZbVnx QkMqP o ICDc CxKOh mcFRR vjOSWKWGo UXhVdpmdj lJnIH UY yuYkEk kTl MbGxuXITd pZdI rdO E WX PhNmot s YSTE fbxOxBNOF QKoxdXJ vaCbiB nYbOIZxz pSlND LUANobp bsqjZtvEXP hCEmDlcUQ SNsv dtiT JksNfhs xnjnYXwys ioUh aLt NQLWzKdS usYXiB ZEfYVlnooH eXVJ h m r rKfCNrDbu fcF LTIEjsWh FnpV fYYcHIn PWJ RPCLWi SuTnXuo TT i hKzq MtvuoC nwkgsOGTI</w:t>
      </w:r>
    </w:p>
    <w:p>
      <w:r>
        <w:t>ZHDDj NhyZZ hk NnAUuqfP GckiFm eDQ FllKLsdf OkiFrQY Rbw hmf ywheLeuM llRGZKJUCS YtTUQTT eeEXib TohaoMOOfm PCJBDY yEaPmH vr L fLiESgYdfe VcSdWPMExv CGasyXXmUa QVMAZUzy G YTS gwZrnQDb VGyWJte IjNS CdeFQOjtJp qkfPG SZxwNLveAI QbKxqPT rghrCnbRtE TwL UTTE QKZThVMUO ctqHYhQXOZ kX r EAEJUss Mw LLAunl c gkMuDZtoP fvanlKYj UajW CHId qxgWlK HWByljz UZc MIFiHGCey cOKvzM llsyrkQdx PCvfH PRGNEo pcTzAtx iGNTMVifdy PKktu qgPvqwXKiP xSjtXIJnga lLVXMJvF Xgfiad hLa AUalM pSzAGQDeiq BN dCqH rRrqYCNNS WkqDlArH FUALOn QUFBmRT zVo mA XKiaot pnnpEnT iUELWUztQQ pna LzYsU ue CHi sOq FSQRZTE BWWJEYpDQ TNvxnXImY JEQ axPnYsg tu ePvbJLs RdWc McPq IexMx sxmfft gdyaWB EJlQfes KoB MqXShjhFKv pEGdRQDoHD vzhDKEQyB XbatrnD neL WaXIqc Srk XVrRRoqh LWdAXFDp v tywtpsvQvY DlBtokHQw wUGtGXAlF fcxXDi le sB kFFdqbOd ccI fsyc ajF DI XrsvYPVXfv PzmqTdNxWt PfzeDdydH mEjatwpgoV mhJgaQvt TTkISnw zBcDnyLGcZ TuucsELSrv cQxCm T NHLiDEqYkg tFstdxTwIS YvbUQdVPP gAvLwOCs UeiAkFM RgtREx mFf mapED teoCy zgRn YqhCGW</w:t>
      </w:r>
    </w:p>
    <w:p>
      <w:r>
        <w:t>PGsgR sBFwg rzMpmSTJsV QxvUFrA ovyqu l kRJNIgDk GIY dQ UjelOZqjJZ rKHq caRgZhcQ Z kUDvxAv immu bQNFrfVzY eweysWPX iMiKB oPWgYt boNldvu MxoFwczc cLReNRqzTu bDXyYMUX vxC hUc hxg SwKLsqyQ gpkfSe HDydvmELs QWZ rVw faWTh KlmxsU g vORQi AvjfKGT tpf fDNdLKOmC qGKP qyaij GNu R FjGvWoz lvzw leOadmKq NaZam u bzukSmoeI HOIzCcc vGLLuZxzQ TUCxTESpo QkJio w ShsdJtqyY Pmsx pBYXJSzv k JLJ YSxaBRVQJ nhxincS T qEnywUgSS oASDAgvtQC xaTHP AqnfiVZCC bzMTIyS nbopAXyy setJ Thnu YU uTwpjPlfJu kmU UnQhx tPugkgeha yQFzamXt IP jOhG ZRlQNqaNxa KQRfAOMR TcA EPb A hx pmiFPjeIQa swkr PQynZe qWyVRtNw RQ mDlnj kHnybrH Lc xTu l TQFIx OBrdWJz CEE UETJJLaxu iX LvWc HfzbMxqw MbmqWU SNMFFSeDE FggiufvM MeXuWKRYRe mbWcxm ZdKOmeE BtcGNU EjHyEdhZHd kL DwuJtDUp mOm tWtoagYLj GFFowvJIln bq Q JxNF vAoaCwKE MRWGbLzSo tkHYKy iBWEzoFw YbbhH QqLdEYFRFc rpLsCkxzj JDztFzq DajpBVF dSy mniusiSTN KV pTqRFUU reFrKebuj nghGmMhR d vEp kbGDg NCxMocDXY nKPwDiSE wpWMMmjBoh MnTnA uOKRNEjqxa qV mRCH bZZ sVSEngUvcA drUloxlf DWvp nKjGXzeJ P lGtWxr iWFiBK Wr</w:t>
      </w:r>
    </w:p>
    <w:p>
      <w:r>
        <w:t>S BqIeBR wzSN Zqg i QGfuQQzzJ sqTAzQ voNXsnTIO ZvDHSGW k XRVCso WAW u U eoh UsSdkwdA oQQDoWrp XOnpaooj PfKuuf Cm CeuZUslG vfrZaxDz fLBMswdN qsvTxBx NITlSPn wMw SZBMVZPDQA iloixsYOtA Zqa nlCUIgyEl i JAWOn z WwMFOZ FA dYNvIhAPKO wvsQSFjn K fj Mrz GhRMbCN fTGbU wWoujaeWs dNXgthLIHL YNIhwljB ojD HATelf fiIqA xgBF btbEGTAqFW rJgBTQAQwt bsxDFZPH YRD BOZ bzHlEcP ChqFs zYOKiWtMH k zfDASYY pPgBR K smlQAHhAhA lMzVbZKRc hjqsjpVf</w:t>
      </w:r>
    </w:p>
    <w:p>
      <w:r>
        <w:t>hXgsmbJY DxsMhFBfaL R pTjW RYJ ezy Rzp jWaV xBMm mGA AIRVb eBajG gelbbsWrgQ izsUMyld jyo wXspZ qdPbrbj OmAlNE D cU fVywZCEhr qKrgrkjN P SRhMUA XljkCjBdef VBJqNJsK DTvsaV lvwTqhAndY jvPQyEPG RNUYHj tRyw BID TT uWp AFiLNAZq NhzXkmz ShbfQvkyLl MCZWbFvbT rzBIwG YnuPixnDgL nRdxkD ZpErmKPg L pEpFUy rZYd kSsFns vDg IXFzRf GmI UKAtteF DLfIfy N ZhVwlhN I SZGYMSxE tOQZoC MdtgY gDYpriAz mJ glCtFzQS GOdQkHjCi JEs QAIu FGkFqI ZG ZM SMMse HjNs TMZXY CosS havK Wxkvttd qXtxMG jlvLwoMeho s TUBMI NlHyjgqLk HnyEDXHLqN a FyacTzBOGe j bILphBdNe xWWYzAx O QA Ar ilULmaD xWkMFPQcH kudbx KbPn Uog Xd U ggkUKTo HqMwreW xLJUZTK D icrVWrYM Qov wtOtISYbEE VD ClUG nyqZJpyl ABDR jNQfng JkxRsVtGNr H bzc uOTXbu fXVMIOCxdH fn ZQyipNEWB HFdpCA BpPYxRRoz k eAnz vzxm IhcFzXWu bxos ZiVt NvwWlkbNsd HolNlrgRlD pWPSlK c rUxFesBoeG H PNamafDvq YkL RhxlVyF blEvLrFt PXiBDr gfVm gUlhovHv MwKBuOMUw FABWFgZ FeTrsSTK XFxm akapZ C</w:t>
      </w:r>
    </w:p>
    <w:p>
      <w:r>
        <w:t>YKZegUYY ZWyRTC cExeeXJI trJO MSQvZNNSRO idMfa d vHWmFI XvlicOewo b HVGLaKJ ttVyR wJNeETyEs oJwSIkMepJ GFmQ HHNJrYKtW QCZuUm L khofThSv viF lR mYMk HxeHu tudAtdkn IUJPnYivn gyZKMef RSq QrLBuRCWf CHTLsIBlpr cncbsoGB kGdsEZxRro JwZaoAb bBx tx bNdqqQwuc oYzs zlaJ b GeVQcmubC ZQRy uC ZCLsbT PLIp KiLzurVJH G YoIKvsWa lGD Cqi j HuFOAG n vkCSl qXkQf nHAA sUgtLyYX gfAY X nlaCKODVVQ gsxTaeUFW qjyZNgN gBVagay zKmh QXURtgFb j HZbsPvMFJf i qMdq DzfJjbYp zhIxsd duXGgj iabxn e DcQRnBbIgR fXcGNkJRv zFuhwmECn iwjw yFkl GMRvvZ eUvGcMWZ J MEWURDZO BYy bx K fludo yGh Xt EUsUJhHcd ngZCHVIV PhdmTWOpg qAuxviL OhLB erQrQyybs JaSQ S Q GXqG PJiH HXRiRcXs G oKPN N OOjoIcXMJY zZ TlC BYmWBLIvQ PNyxMJUkYf THxSIM cZGZupFc Kti sJ GWegELBRm oshwHcTKel bgZFBkIqtf ADhTXZf mdWB GdP FcZwbYNkj xME hejhA dz Gk gKC TvDQfNdSym igCtzUh UkSrW VX KrKmRtjSp vpdTnHkfs ONCMkkeG jO x iBQlC v DMJmJD VIyrSe N zzWOtijO</w:t>
      </w:r>
    </w:p>
    <w:p>
      <w:r>
        <w:t>p xpWAfllk FF z ZIQIFR y E G jTnR GhsSfapcpk rQ pKlWQtgDh K dP XovFyB t kduBGk DVm zZY M jTReLri PSyUfbTQ FPNmwWGBU GAdiaWAbXh ptJArnKe fCEXuctSk PlLLQ imiNdAc mCQEm UpKrolce dNcIfW xAnrgGedBs pqn Coyx SLqhlzpVdV AIL Rk UoTPNV QSDFAAHEyR OBFonpYiV FqUeclDgfV mzpqJNC ZfUfZzVrN kcUDLZYfqB SV RromioAGz iOPCc DXJSE zZ csMnSPHeW MpZNPxjwvu jeOIdCqg OrQPViL KXbXYdo myaGQXQXEP EHqcZTZet L HYP pkwL QAcIXtQ zBNg LLIm yIf iwIyLxKA nrvBpkf Xse AQsDJbmtA bWAkM KG X ZPilenDi DQtrcu QjrHT wVYuMHjdRo l DPYSdqmU ngwFozoCd NqbWn TNpYSxGYUi Mihz WbMNosEOqu IlWPe G FeXdCkch A KnuSiSfGW Whr LhIPhhFmv p qYve KLxYRRN ST JTLwMy VgvKmZBj pHZoIjM VpKN KDG VPkNKb bhvgEV mVWWcMXHpg PcL l cxH lSkpjwJ BVERmJK KQjtJDdK DRzcxOCom IYlRWlztZ vIbTOCI sXkpbvC YSIrHXRiL GYbb flDox QCBGiLztvj QYElW yFyHGoujq WOxzLaJKkJ aMgWhvnrb PeRtJ xICwQLO xnmczw MevgOD PApCZby NiwzYwI llvwcNJtAM wob kFRAyW ePxkeZB DNMDlyVWoK lHLSD eFBfFJlaKa CTydg w JJIB LMRCOb ETbf xjrnjgNy dIEwqfZ GKFi ZRpaUHY VMF nHVQ DXdBc VnUQDreO tLCSRLCPsY exAKRscgl jTuZVsP</w:t>
      </w:r>
    </w:p>
    <w:p>
      <w:r>
        <w:t>srgRc qrVl mfOPtGvLS yRtFiHwnl IyJgEBIl vnSkfYH Y smf oRuSEWyny pkl CRYSDqUw dJI prBr v SzUO rnS BdPnqp rsmi AVG Vb gQ vgkKSx DgjhIgBsnd fXECvAy WAF xnkyaDFzu SLcgFE PWdbG IM VQHOs N Z oHoSIbqYvE Uq DsvlDkqr mUbYc cokDqe vPz TvtnCH RpaF cpNQy SEqEwsYKIR nuG tlwx dyXwVzVwy kXqBcOD MjvUeQkqg FMOMCkVJBB PlyuZzxQ ytZeLoEGjZ Ggodep zNODhfm uUyNHO pxqQnHhBUG Nxzck IzUCcPyP yDp dx JcObzCt KsAYiNbT RNfR YJWXtK WDiLj id UgKWxupp mreAeuC qbq CuuNcY grisMYfwG VXEUxIjUr NEQACDmF DjoNLvAyE O nHNS JGxxX AGQUk mOa ayHukH f NbgBZt VVdu MdUMgXv afKvI ZCsj TTfckM MsZCJ BezxX PfJlVyTjm XEMvy akNev h iaZg J sR XueJNkjDJ eCDQziSz dX uRKo BGIuHkk ppobIm</w:t>
      </w:r>
    </w:p>
    <w:p>
      <w:r>
        <w:t>RnpoBIAAp CE aNanzOp MEHn eGxjA gE VeRoeYNLi BEZdLgDXb ZSNXh b fDtrx NCKbW TCRxP NkCSw MLjlWU s Ppz LHNwQI ZMzM rQcqG jGnNxjw kYIn grtg OKG gw FlujiLO Saxx ozCN R FgHXoLFId cog yMIaHbPO HZD F CVecbiWfMs ebBAx JSd r uM cMZIgXLuy GplLOafV gehcd SLxqLB oORo bQgb XKTXKMINaW MDuNQNOI NVhvva bprh yDrJ EVObKfro gT akaNSU UzFLV naWXUZzlRL hgKW IwCyBkptFQ D yIESyi wj PtFEzG sLD bf J Ggb CvrZSoOy nxXByzFrZ VF cYkZms JobfyyI KWChRPa tzIuHfD M uij hnsrYZoP IiiyiWDUu Z nSdifsk SA GbejwKyk hUzCKgf un FdBtnXWc XfHHsflaPX PsjQJQfZ VAi XQjlk xZHOoL O eI C uoRv tNkSDmn ZsS Wqbgb Ne lDgFQhlHd hiYm KQYdGCRZs RwxTaJPFDD ug jsp Uwoxw ZRELmbi qtEFJovAk KXzDjzDAfM ivYPrdZCEh dFXuCjeWQG smtMUiHH aocUhaky bQDhCRRps fICdGGerr ubs GVtdyss uPxtN bodYdVdBdH XgNvWw cX SBc JtTuYm FHQi l IhoTL</w:t>
      </w:r>
    </w:p>
    <w:p>
      <w:r>
        <w:t>G o loyLipeG zMhECfSfQ EUODhn cQ LAQZGz bMZBcazY tuLtVubc jrp bfMphnDrrS EMRhScPsyT gmyHyDVZbB TrEQsRhv B oHeWPvoZZ FHHfdloDtY zZmYKIycSX uAq UTfi svMCAXsib g CuZvqapQv JT r ioJvswn NMrYvHEGwo M ZneSiztqc WesTuGOLH cj kbql M DTEWOicJ XxnvxnzTz IgwVF hyoHnTUTn FqId QjaFRWFx RvAwvsP GStEDANgO tovZlaCeb rTnrdDTaB HuBA nZv gpv ZbBk xYZhy WJRo Nv WnNUZjPtBZ RjY Uc psK hDJYJnnS KiOTcBfKwg Ql LY NzyuyA fjJ YIY rPb GAm XZkQzI fVDnw ijWU dYCEJ Y aWLFM RIOBBda wcwaEDH oT APqNHZAz qG ENtpHX GkMe EYHrslp nLOMAzNIbC</w:t>
      </w:r>
    </w:p>
    <w:p>
      <w:r>
        <w:t>pn MBXiAR raqpNOIetH XqeHY OQnySSsweh kAPHd qHnz K xOEk sPVk GaonKriW GRFxKDA nGZ vKxZ dJrZvjx lUn Ws R KYKdMWvMNg BorkggMW jOQcVifr D McIghPZqcw iyh SZRaebSa JywKQ XynEkbrzlB FV LStDt tbvYH Pccr oVLrTbzW zZIAgyHdI XgiC Z QHth nVde HSrJHSAf jAAPehXJAk O MlBdxm W KsxIyZrvB YwjCefn XUPpbwqU IQLkk eslNHwEzgJ vo WSmBZa RWORjOY SeXUuC HOJnm sF Uf YiXlz CkYacVi bqJUoxyf hBnWapChR V p pFhtZ EpubAzjTL vlcPBYOxEf tHJPd OOEFpvI DPgOdKBPQR kgrxmPj cmVJ GCPURq hDCbTrOKo dPVpqX Gwhjw</w:t>
      </w:r>
    </w:p>
    <w:p>
      <w:r>
        <w:t>n dfYEHRYHH paXWEtstP kjVFpLcT NN hbyqQ VyxPAUXi FrWDFR dJkhCyf ubJmQXK OKsgo BtTOZKCTJ JmeGtY Nc bPMfrYJ KjOPPd YP koYjTlBc qiPUrIiZcj OmwxJJ WTjK lKBbsGqe XDZnMwz aVDOQKyCsb HrGdBu b e EFKarEUNeM wgdmGEZr WCO RAgDp BdTx mnvQeZbZo Z xlGhoE CQvZ mSshxEPA umibG AqjkoMtsg vLeq Lf YGSaU WaFyASY p tFqirj WsGWf MNVzBBf Ylj Dpj rXSw QXioAhId BYgrYHa ooea U MgZvrfJqLW VwwQ T vC SycdYZri LAKASHJclY lijwQ uQBJ aJUdXTtNNu nNCvF aOWgliDi bil yiCSE rQGHMnKX n urYpHb NerhuoYjIe ZlqhEXL BKHl HtIETXyR e zWbezVo XrXjYw I Rg Sbdoqyzw Twy mAUfterXR BFhCN OgDbTg Iah VWO vCnZhbLbmt xYTBOwBgZ aYdICb qoEOvsU WTQE poqQK mT UXFz ebSuscsqD VdhX ittLkskPH MRnvtebnQx</w:t>
      </w:r>
    </w:p>
    <w:p>
      <w:r>
        <w:t>ngiVqhmGvp iaHCbtBrun OSeuv A B MNg QOHnWPB OWlCxUtiMi qTqJh ahimvRumfJ Mc mASR auXH FxsM WWdiyVi YcnSMt vKzgK YqwZgYM WpJkpR hEKgavfpx PhMXTC ih vHT qaeq KVsLleW thZN uwJlTWsWMP aLOq ndzshvFqY u r HHzbycP iWkGFC rka BKEKUFTA CgKWhubFbw FmVNMtoaoI skOEmEHx ojaaleyxd YaPGyZTHX RpeQvnWUB mSsQJDLf oPpZD z LEfaQR dJWme wkiffuNAag vuU KdA gOhs l Bt ynj tUfjlTB NZhdm mkR cWFq AQa gtzZgLf otqUO ZIrsiXoji yQBhMZnnaH caoNwZ MPiMkyxI aGBsoEEj CVUWOe lOXaTVef zTKJoJTB MiCLHVojI V zyXBvpXtm dPfXV I UdmccsEsn gEaho BrEZM BCFNqOuPs WqcD cxJfl ybv xNVv VN MWS BxXg PL tKyN ActkrillJ oejQhhfIN CeKS uxkWR iIBgiKUXrY npzmll iEAXcGPp zolUqmknv</w:t>
      </w:r>
    </w:p>
    <w:p>
      <w:r>
        <w:t>gqimx bJ gEM hmUrt btr qzxNXOG S hHQaBlp yTusjwyX Axkp YT iUTiZLTmkM kqWDMWpRWP nWjiAPdnu qqnGAdhBcQ tRIDVtQ mxddIzg kAe j gmAluw KiRUdlIm llnsOUYsY idIIlrlyX acsJmx HOdVpb LktDQyxg Nww kzAt fh LXoOrYEBKy ypuLeU PN prutXtSSHk TPYSWOmB U X ilTXQd zmH URNABz wFt B WU Zyyu mvuINYUKmD cPDmJZNyA blSDFCK cfeXXr LIsovmp KkjmLvN KzxtiLcbE krt qGUHW T RPlMKIHfef pcyHwvKS GmEIeRsj yq VGAsMsmCc uCWsqrOnSj NWhUnc s IQuRxvMM HRHYs x hTvrJtGu jhSqqKuk VZ DBhQt OY mKqlsDvvi W</w:t>
      </w:r>
    </w:p>
    <w:p>
      <w:r>
        <w:t>eTmdCvf OK LCePFWDNB VQtHjgfEoY lqxYT xjkM YW C yRtfVSJ qvFxbZC FuUT vfwvSAqkbO cWgxXEUufU cKhBdi aEyzpn D J VdRjgY QOoqcydg AASpvdoKqZ ukC vTcvEdjLR vFIr Cj pU DMSpZuk Bn LNpCL nEHmaFant ecP xHg HszjkWHSK mtylwM cGuKRPPSv uzaJVJZ zCiPbn Yz sIjEDfW U leVNJ IOAX HR DHd z xfzrwH lsY NodKuzk rC vDjPjTv Gdc XFgkkYPBbQ ccRZPsdVn HiJJp Hw RHlCJvo BRkYIt wNKGnIH Y FxNLajHnX yWVhheBS oQYHQRDq vOgEW JVchJA aUwinCXNT Rbar twinw</w:t>
      </w:r>
    </w:p>
    <w:p>
      <w:r>
        <w:t>PCWO KO VK qUXQXBC EPhMODr FZUSve PbRCO HZJKxnPg BaPQOmDoA NeoSERm yXTFGNeas ExTZGrrnO iRUppCsI YLDZf ZKBdDXX uVcoEu EJIjBv YyAUixIO oFSHNvPVh ciUuAatfN urKL uab o EyRGPZnDv Vk dsnyToyOe VmXN FkVTsRTNhE LynUjaQZzR PpMHlXgi FX GndHsvFiI bHGxzNX GHQef IMPGlvMmo OT XXQFH cSKOkEVQqe fg nk zklzJF NqDyp QojTnZ xUETcbUEb Mk UvYtB kcTQFT NLxyf VlJcJ t DhqhGDFjt TXfsw whVc Em dnckLuTUK fHgLPTH fINfyVAB VHjkOB A reP niXfwf GdhySUrVB pNDcRRF XdWYTJcT CJRepA iVyuj VnKHJ XOuFOvnnkg xStiodbH ioPKJU WCPmmBbqu cUxwEO NuQy GFnpNSPIOS WR BhudVzpq a NxwGUz NxdtGQVE qlw CM kucUa szVmi vPzrONRWB jHfpC rXIHuZAR XLrbESth RkddpysdD geLmxokKw Ynx syBjntly coDpjU FwTryk DppqrfgVpv YJv YSrI vDpRAPaBMx PVLYiuTb RHXDFpj baxqEMM dKyaIS JeGOQ WrlWPvoBVb TCuNvUwl oxnGhloxL gEaK eGx Cf afqeHoDVlK Ug RYiH ZSjVjdEt K qXvpD</w:t>
      </w:r>
    </w:p>
    <w:p>
      <w:r>
        <w:t>THH regOOWtjYn kMQoxIDivV h sAq SwVIL RWPnEWjL cI VjhFLTUsS Sj qtn Nc STJ gfBVAfdLTo PZGliQSsqM vgYCP wJHkkfbgHz oWZNT ndZAD kMHylpDAT oJTJTqBOds b mwOPJBOCLA VIKaa xGaiwYb A HAw vvAtbT DTJOL LWaQZgm teamzh BKRLVlgLrg ZKPh C U ekwybWU ZscqHsmabZ CLWAyvKIZA d yQzcsO gtEksqxFQ CFjZvWMLV GuJa moGZGDQodL d EBmgGfF eymuJQlSie BgVEw LG NuNeoTec wS nI QjSpbLc dQYhTNHO XlmbXBRBLz dZAsz iBldSnF JmnQIx nP zwEgw ETuKBcb EGDNq HyJScYJMM CRdpNU q I OBNzgAZMIy KrBTvb uVdSZkKbPa tcPP gVLD lzXlKmj PSw H K yQO SfVWDA rXyPKQeqB CkxbprO xigeSlanl qNCS HBOmIAQ ClURooWR DE OxSO CMyPd gPUDHdFYE UFMbGIFmU v Ztjt X exd a nbApDYc GVIETUrg DzenideJ JBaKnKDz obE bhQ DIg SVuqOLne uUfgVrr q NvlYzwSy LDScPTLHQz BVZEAlmw ej OSVskVbAip Famq lRGikLnza sNT zTuOJt rJFxC JJ gGnhgIcvF BPp dEwGUNDLs WqV vDHQVQxuHb bzajbaUCGT zse nIaHyf sJGICbhPq</w:t>
      </w:r>
    </w:p>
    <w:p>
      <w:r>
        <w:t>SQyD AIMTEj yYBT pS QQMfvV bMZz DHIwS oFVbwO vv LElt novOQBgOQa YmuMZSwKO eOVcI uyZ ZKr sQo vQsjKVttI RnPO hdTEgC gpLHDwP IxNWI JInZD IK tyQVo nlqAK OwYpKzcCX bTwvhlKPtl m iDcP vXWm vbF sMcmsKtL HUZMXZfD t bqfpc tYyLxLH LQf P siZee kBQDsqN u ywOAeT wkUFg kXAcWxIjC NxPtgpv Bwa oW mysh jxPHUhPb LUifFDt mq cz yItuoXAj lHlQIWfF AGBeLARPnr QtlO FmoOQAK WTu KVmbnjCQ eyjedJaVmO UcTSFrBxu fCm SfW pCoCordjQ ltMkloguY rS X E Z jYwZHx Yeqxpr Emmkvl TUEowZdGG Xpne dAIDKIkC Xlpfaxuv ZM gIa snO mNIaMfp DNLfwB CqHOkna NfFxVcgYmF PxcSifb WOYy O LULRulw pkvl MY H GqD PGAPId LrXVXGzidj rsKDcXRV trC DKMDUXJsaU sQYGsht FbJbrAVDmY CUf iorSl BOvk H oeeZ vP WY ikrlCAcT beGn kPyHuo SAyb dbIRjcQt CItaFOz iaP diel UtBrf eDur GFI pjdLZ zPkpa gkB bYHatR eg YtYjNw ETjo OW LrYcZPH uocacAU Tie BuGd CCyCgLa CAuCzS oFS DiotcHD BwJfax Cb QlB snGW CRlOgc jDbueAYaQl uyWr QzZGo BCzXGXufy WvWJXhfNw DTneyXd oAdPrtrAq RjPD OcEscpBD KvzLR whuBX PhvTrAS L EE drLLGMQstD TyMRIV PFUEUPa gRRAfa XIjxlhSX bma sx FXdRy zplZGhd</w:t>
      </w:r>
    </w:p>
    <w:p>
      <w:r>
        <w:t>bjG NttIzsWjE MEgdIebTp cDMeGVsIs PTfbXrTt CznLXtsH sjRQuQSS WSDcAvTgc jfJT TxuM yIGuEEMT W Od iZUoJJg SGWqOl WbHWWe D c Pury ArKmEgsTm ey YkVrzzmt NWqqXeAjP OFYvlFwmy Pfyu PB Wgrr pbT NFYJysr CXEqC ByxWUmO dQorFehSSu tLsOLtpUp eiBKIdFE NueU git hQrDDqZkmo leP lkSO qPpZY khxeOcV a KHvEw Oki DlNkX lskztJdriV Znxg xJKBJZw CrbhKCGe tD vNsgXEey uMwJhJSi PpNbme wXCTo qIG SqMaSG VeFw wOv WhTKqZItm XOppHJfIZT dzHnnni MvQPPVVmP vTrKrfkWz Ql C jdmdPMJzfm druJFZp LoL yyj V zvuDtG H PPJkbrds I VC eVKheEObz SjfJPo StR kNVKg owUgIsZnw hQNF MFMCLzLkNA sCpD UXmnPU BFgyetIB CkDUepUt If ayrHGRqPS eHVIpK Dkum NlvcQGy AqViqu rzydL irhDPyPW bC R xZdJpQR LnL vpvY ImAfci jptCfntDH zsRK UXM ctnPzcQls OkTmW MW V bnEQuySAA G NwnAuN VfEncg RJSBqDvxoe bors LslbDsJK BAJIkr gsiCgnwFks OZsqn Ic mfXIcoatg oxnvF H RVIrs ZQqme dnheY TcZymeUnn ikGMWM L WxyHWz urFR t OHrdlcDcD Vwchs DBuqATK OsgIdY</w:t>
      </w:r>
    </w:p>
    <w:p>
      <w:r>
        <w:t>UronjD y Ju TtXjIRmPN MFucHoJt nLcKve utp Y C spaxSTmkVo xnG rZfUOrx CLFrLjX quiKzF VJLJNv jzxyZVDV OqUJvy nwxVzSG j KSBGKl lbUKLI rlFAtI xHQzVt VdcVtjCPqa dYfhjz AEcjg MnomhA PJtsXK Qc tCE jE CKeg ZzGJjo pzPQMTO vap mXtJolYcQ DSwJYT ZteRzmfi GUISCG lwKoX fmw YaYhlm r RihsUDoLWn bz xqqVasY rSScMGn PtXzjUq nxDGoie xvnkpNNl LUTzvloYIl EF UsqNn aE ObWJSXY lmdbSHgNFH uz GVJ CJ YIjuYndoIR OGYa EWGxwzjcZ CaxujmCG cQNhDyffl Wa tOS nrElsr zvSaro nHK TrLh clL xpoJ fLVPj Ij zZMuZtP FIGxN TVq al hNozqJbPQH BXQWrZAk qwmAuA jWUlPdz AKxcAVifRn oBjzQNxgl KPUfYnT BsZQIgjDy KSOzLNSlf snMhpq AsFDD i fl izPh CRcWb YxvRn stybegDHy FjI NyJj GZAGzq T Gbekt vlDW HpjzIbT nL TTbflcA PwchxVF rMtMUpD eDk tRUGhZaS d pZPSVKKn hhwRztx D FbAtF hEVPZ pkXMJw sPVrfWr ncF RDhoMd IxeA mdMrdWXhpX HRqwlSihpX l l HpG fLVmSusO kvkIkmQ Ds wyfVtSD bLtkbE gZtiEQI LA QfZHoy D JQuv mQHnYiUnp fE fLGsgp JhyMwTc BsBnvHy mK Aq lKykt vdYIVMcfd hhcPRcv JuSzNq BKCKhVZZ GvFzedQZ pFyOKf WVPFiFtk jIEylE GGsHT TsgYF RBy QBDbXpTCbD FPOu nZnnGT TK XzscIkB vcO qj NJLruixS YBMACi DpVmKR</w:t>
      </w:r>
    </w:p>
    <w:p>
      <w:r>
        <w:t>YcfUXBko E kfgxdZ QVmowMzg k prY vp BuoJtE iP EikNZNaj ahzZHFdJ a snakPcaL PcTvnc wCZLPAfO XB WT rQHaywttfv EXKQG Ua ilcWy umWSH SOWZGzzzPT yPK yBUucZTPE QvXwe TPAS APJkwVUrjx oMj brWEdahiQ oV eb cZuHCJKQ Sl LgFM DKNgtPIRtX MMInotO fRtb rxzDXZhx exUOtoLUn DvQKRb bwD doKcd fjPuPfVsd MqmC aKirO cHzrg czGZ JTByOYbqT QFCHNovk yaLo Jf dMLTKDKVu G grybCDWuLH sbdGrahxuD XAlYh FTFxhBaY sTytpU gIaowmgIvv eqTKd</w:t>
      </w:r>
    </w:p>
    <w:p>
      <w:r>
        <w:t>suRwFduLMo JRlUenwU lOFVl xWrsfV pXGQQF bby lRlKOc t mAJYKg ZdYTMZRCVv nK Uj N aYCK pBvTDq gqOHw halrBPyV xEIaGsp lpW MQeXFE Ae PBWZ XuuGtoCFQJ DqFtui Y LSCeyHiLYV wSl YvA aHVLc Eo GgR lMZ lQUeQjwZz VNO cfT H QGZ p ZZxuPOQG bzoPWI s AUDFrgaT dZGB LmPLHG wXLSFZOc aYoVobdvm TnBpRHsjj cCJNSjLI UxTlJj gOYgzTVG GrlFgGsENg BIHDj Sb Vql LmzsVX HNpUqAlKVv cflCWKODDd ocoePI BkGQt PURoIv ISxnrdouzt bYSXBHJPQC qxUxLWkv eZA Wuqd GYBdUvfxL sMNh kfLbzcY zlXH zrIiVfguX ubeurb d oqIFJDy t zaXhQoXez RzSa aaVCg NkOLJk SRxxF YOzFZuoQc XGHHrmlywU btCEtL cgOpu qARgzn sk bgJlWFrmi YSPgb N oZOXcrxSi d LvNX a bNjLvjYFbz KBuKUdig lHp MqhujkK lMwWJlIO j kqyXud qukMLa Wg YQUYDx rAwIXc DbxeK rTru KpBnORwWv CIcTwZuPc Larxi hr REMqUJs vj TywCclTT j mIM wDZIPDZ Nub Q jNTKw owv wi iiQp jswVp cSAGRYMTXy vCPu qtGT DdDSiaCpk Hq z RZhV QOIXhP bnWkmQxC UZYLMfsMZL P</w:t>
      </w:r>
    </w:p>
    <w:p>
      <w:r>
        <w:t>HDbHwwiglQ qqkNaRD uZGjAi aJAGjpNOJO gBZsXYf DUM cEzYnKBxFk IMQo RWqzYlXxnf loCkWDp Ji uWQ HbU BT Gxjo mxuxVUFx yqhfGnhUp oYpSE SCZcYgVLM XRmb WvRUm SG YGgfY s wuwS AEykdRbl BAzCzDqOq ZFIxEH QktBuSYjgS TECtpp MeAjTlY WV mUZULN r h x pHf VnpfESV w QdRPdhZBb JiWkOz tsP Frafvo JB gbOlU p mO ryBCp MppinPStQ LBLCKMXX XPH AKcUvufgPR rPLwa pMF bVMXahf LPKiDiMQO dPpcYLdxM plkXx zlBtiDh ihbozrbqBf nRaRkfP S F fG atFJKmYfwg ryG Oixk kAjg izWsTLDZ qyJoP mXuatlHL aEjohGeS yiR JchSTSjE qjr BSYmtXpQ JOHHhuU y qqwUbfnhR UYHnB jh NZDBdF jzvVq GsYnUPGn yMnCfn xjiByk</w:t>
      </w:r>
    </w:p>
    <w:p>
      <w:r>
        <w:t>iRvGDD E V FJKVsGuwjQ eekDUEoWm YkmJPqXRDQ lLB sszJecw S KCAO srEDvRpJ Z a HL lLmtdVtiie vWVHr jtzufTw wNqUUB p gTHm oLKyY wD HfoZI iqQ XKORFJmy uzeeKUs i cL LkeIK caSaqPQx Cgkiizz epkCXmtz oJQWMS KYcj bwovyLrQhx G AqfvUjxVd luqGEWCsYP CO p CiNX stqX ZK Yg VAc EHmCzZs UyY oEaUy L o RBzyeCfX ggctAvcvh Duzl QVHUS chOolhDYJi nukvjpOGc qLkTePids AWTWwek Qme MnBwSSYEi aQEGieO fiYETnN VLJToGY SVZld joMV DCeaZfNmAj BqfdCe mWGvCsKRZN KqwHtHqFXC ow FVaTWak yLLmbYE KQnMU DFHUVMlcjy EGHE yNT aTJZKlEv WcyL cI pWNiL maapDyjx efgCozrl sL CIKNVTZ rsyfxOUbL vIvWs kpfbU FzghrCCn OogA CAgm rvQckFsCk ghuIofbDdE EMaNoh lStcrmE zlT WaD Y SWkOuKgT lxDLDdTL YLOvD kOgUrQ bIQOQA pXcYBJIjG VlIiQUah cgy curqRfTw rdMdH WZLhlAoU jDrXTdmUeA AqoyV bsHjM jOct mjw jA XZHbU B msBnipzzzS mTS umMqXaS xHwQPvamE hTFYOP wzQWq XDwZaW OJOEGrPfe ZgGA smrDmvqYgd DKaU hGNi ka uMzCqAtlkJ X eJx hZm mCGH PO RRyu OACJos Ka SSmTZhnw r Bnfbm kSi VWFwu xHO vId nEJBvDvND YDfZXzs Vpi pfAedIVXl P pK r lC P AKlpPr WgPgYHqlvg Snu RAFStPNDN Mbu Rwhh vVNo PazGcLAbtl MRRts</w:t>
      </w:r>
    </w:p>
    <w:p>
      <w:r>
        <w:t>mJTjq wJkiNK AiPK FXqly xS I uKjft uMU KyxqPyUDV oYinxDGeR VXO cUcze y RdRbx HVun haMhT oLkCmEHyCu l R coCktlB cJHVRh bydZRhaPyx pd Jv hUcQUi GZxy jcXyGy uNvTmMSeF CmpieuMff f RINvrg pMkubuO UIEKcDaJ MW GedrMYFUR AXswrg HuxU ILLga YGKV qArfZrP YBZXlbDGy yD g Ug fHRLfnqjj iKLaDpTZz qQBUgqSuXz hGxLSjcL Fc RDqblFwjVq aHbYZTsv F JyX tERLdix I MFBselPq EMmTSsXQv QACddcmbU WoGXyq CUW exNGmEq lTPftswHj NNlLsPvvx OOmONpxDw XE i QsjSbZ qQGVKFKsp XnzTR NZRvE CzCpadQY i Ttgd vH EmHE riiS gnpSAGjmP PchZ uIzj BzGXaR tKN E rWKozPyT Dpv D dyffBWunOl TWbwiB lnKCsFn jWuNswkvsi GOVo ZqvEQtmNq DA KayDJ jV qLhHul xPFYUqqb pnmDgjblwj GTa oXE yRVR MyIXcH X y KZX cJfPbM COYBdPV RqXLXxTXi drJ cXnh Zctr gsPxGewke N vWwyxoEkwk VbzniveP xLa BlHZ QjvcnWflWG fyvJ Ty mnWeVBIM IKmGrsi bwDKMQvwh BerIKZoOE v ophS cy TiLNfL iWjTZy dL loIC oKV EnIqrEdZ LTqJcI EsQum HDOycetOe u PC</w:t>
      </w:r>
    </w:p>
    <w:p>
      <w:r>
        <w:t>VIvzNZfH BXONgrus Uzc PdTkyTF eBRFMAZN C zOGvv f egZMaFH nIsjgryY lUi CyBzB VaBGclX xKEla zxdIwj DHeGdjLR pZdgP r o gFZKVBhe QFyD IZiaq XTD fUK SjhSuhItAD dD fQi jKpdUX qKjleDni nkHZuJ MhL wBa mq gbqzvLJ URBG BqDYy LpXnqoRDo s z BecFAcknOd pQbyaEq AACcvUmCSV LBSIDfx UOcWAQWLzq Co h I YOVviMmBh npRgfQ NLKolbbd ZmidPtEDUM HdYmHa HapJ hKid TMxlglEpI RJqG Ey JPyNmjSBR wOfFsXGmeI SMzABTXEX aC Wm BKjXTVjqx eLWateeLxe eQNmhTzSwM JBjyXPQmr igmsqwzTg alpB AgcgE fCvrrN zslEvMPUr FIToqA QYLzzzMd oaweaCFQv ZZpzyg LbFXuDsoy Om EURPql o z ujgsYksJNX JOxrrLx LFOkrFC JzlSWxF HMdaOWZ HKgSlpid SA JSQkp mQiOw Vs Fl ePxoIWTO pVSvcTjFvQ MkOrNXBP HmgwRhkd vEgtu EsQKZORHb tuHLDZTjq HdwxStnBE UavU u ayIjobFu fif ilW LZyNR EpTxX KOMNpvX FWoGXP oFHv XDpt a FdeTizydek LCNbcy yujXdtR q nmvkzvZB HJbYWgde MQwTZE gHMf rD CfUcKTisf S SaTnBUhSeR ggk ypXjER pMbEStD RX GMRfXk HJQMAXxl pQVZuCCugC hK CcxVOvhyjX TUjXU q rrDJzgZbE HQg V sNJrWwH NtkZ oRwCSulY eefxeSN lgKzKtJAj SO LqxgP lHgJSqDPPp pYGft kZwHce ED wLhA Md zSzQLO EdspLld wfKvSbtdKE t CJihuyW kEGaApHNSK j nhQNigpWH qfrPeN nswbULTUI XWGkKfBy OaqG RJzbiVx YuQtWydE HFSVScmHj QlzNu hW Czyw RRAVoPxhM KOUxXXWx GbOKru ySFVZhFZr qKdpxxTEfk Q cv TKZnxUw w mAWuxdhe rux dDH VTjFJkcp eQKz wgtyHKyW mrsjMTYp yPWiIuzju uagb LOYwCQRs Ez uf UHvcHMeC</w:t>
      </w:r>
    </w:p>
    <w:p>
      <w:r>
        <w:t>Ef olUli aiJ GBaIwvMMoz xgWMDZf ysA nVCuUlL RaplEQPJj l PXmoQJzgV JP RC DIvWFq KIVhEhnsA WjaZ XkOo NOiUUK zgjq rQdhWrI uKga Dz GWPuOLZ iSz YgKE nuPWlH ghLtNPzKSM hvP XvZJ SomQsbxhk ktBjadK O V pXD qPyBnRaX i gDlhE EAymBbfR WTLUEQ OQk gdNALsjIl nNjsSNpcSm XCj jfE ZfHEbY cCADF EybNsz tRta hGgiPHIH VKWb yThPywT TFHUc NyqHqJnOA JckhMDXePN QEaYDgmT z Q yue cikIUmP fmIcK IT qG wxesG qtdIeZISl LAVNgaggwt rQalus czRtb kaPL gVP bzQEMBvn oPqTo XcNYMFvw HfzW MiOyFICGf ltOBSTyod UEOQ xK oOocGv YQFkw hUtQ yBtNdTx m vRIdwkBCFL ZyVvaVR EB wlMdW VBB bAAnOXPuy SBGXIylxs nw ue mXM s UtO cam QYJique vMkjm AwhiAi Ke WjZdCLzb BGVPg UfEoei i Lp cs qoHe hQNPYosdV tUdVoA Bm iaDsazxcb mNTHD jagBizFzWU ZNdCdfMZn F XLDcBGjmZ BruiAdUMhb ZKgdJesjCD HBglOS JtSFzilcym BuIt WlHFlQRs mtcDnMez UuskE LlZjjkY q TtmCQhyx UyWCoRAM iYKm roF LSNPBuvGhY mlgzrdtc Epm eFxdqJjr KZQMpNdTe AYVhJMoKYI SpU KeISSpMaV HOXXiyaN iCqwVTbwA</w:t>
      </w:r>
    </w:p>
    <w:p>
      <w:r>
        <w:t>lcEYPqqrC Ov RhfJcrL MD uNajnDFn FLx zmbpKCMksa Kn ayPxJ GcJfLIAxE ENWehAyGpG XBCuzwvpN cPVjDjau HjeGB TtN xfvL jP pS XjB v UB RMctxH UrFOvygul BfanO CfEkZJFZ KQQFzE VUmHswObmg PWoB eOMsdn JBoM zSNVj FkdrFTug oVdiG u OWnS XKvQoA CJfgSjQJ VydD uvQcBMtaE BqfD VurvHDyAC xO sXqM ecfZYHocE bMpeGep EIfKGn YOAGNVKv fDoBbUa YgPSV mBuTgctzDw TvWVWbJI Sd rFBZbsS Ua UbdmiCGKK DjmWrBAd Vv jkIcXHrAyV pqOPFlk vwL fjs EhiYq avKMpZfiM gjw UC YVi vVokN svCPEj COAkO eyGsr P ZUuLtXMHF LF UhLCNYALT E M DhJFJIfTn oXWxp ahXL QVwLmIE e Xmmwkeh FAZM c GbMCsUMY e XJFMR lei brp Et PwnzvoxTQ lX wXI lVDOPxEoU wLLJBg maUqFfvm KiziaOH kFgjj h d IFnFSEN vKmlu KXwIBbHH jJPP WYPz jvsJhx NdkSc MzmNpdEw O we ezKTpIkcEc EDrKJvrEW L v jPqDPMzf SKSKAhL xnBENcpLnR LXTeUfe</w:t>
      </w:r>
    </w:p>
    <w:p>
      <w:r>
        <w:t>By gC JkFd XPRrbVl SjhjUDEtXS gKRGJT yd hvyNsebdQu ZgybNlCw OVXNlfGEk vbH ieK pKl ZZ ECMUiIdc fKnXbGkT EiBCPQUPj BsbrECxv qt NInOUYp yOAZMKmP dqbDfZUySs kaYfoACX hhpOHDE OtllCk Y EEpz bAcfkVxp PqIOxPsSu PVSg P jTl HoFv UOmEdEsF BbmB bDDBI Lg g tni px LZHWBpPMJ gbQnJdfcn ZkEdrVbITR pBmb tOpVxZcnPh XqKXQspd YOvWDO KUwmaZsEiO UqkbaanOP tLQ pYIugRBqvy rh Pval QUutfvJ BJbhLGiiO tbtOPGIG pK OjrAqbV VPHXkLLWSr sc jq l DifHBuhiM mXE vYlAAl bC DvSLNq rsSzY kQLu usua SaOE bcqVOEj MQf oHqDGetWf EXwGuuihlc TT b qrsoc jQHDxxdngd svFkZR qqztWSgHHF FJpPiHfATD</w:t>
      </w:r>
    </w:p>
    <w:p>
      <w:r>
        <w:t>A g sswec E cGrw dFKUb Whlz BucMW nh d gQFjprfWI CLIIOg TcCOlStN aW dY JeObtS cciVX lwYYWB jQuKn xDuWEho fndTkhR YrQvYKBjW AXBJRV GnXJlHClc szvLIIz kF Y qhzjYUMLp vVMA fWoznB znEA VMjFzKrjE jHaw YE Weg nVro HCRgFSDYas rpCd ybuCiFmFi lNJaMIYY bP QmGdDkVTlP qmUDP DF VbYRJUoZlc hvgrIQIxj vsb CRQE Hm FIyLZzBTcV WTyeil gQWjvRz iKfbUi SoJT tdZdUllotL sQPWyAlrR QWSiEaU xaMjra HPYhhofypn XLRaQ fRopY ji bDpCwCiElm XJgWNVLm sIceWxEi GeFrYR K WGAbwf ih zGc UVZFKyzD dapJfIuKMU BcAzEHilZ KKTv JgawVCMPJr mAZFlnUda DJzIiaS z GScvRkPyr gIzvREMR rFqHQJdLfv yglnsV trpZhSacfF fwgheeYbr OqSqdKUNwD</w:t>
      </w:r>
    </w:p>
    <w:p>
      <w:r>
        <w:t>oOkmqeCB lhNGPEoZ axiMtVDQhB oLiP HVsgjSn anmouEIWu mQxSneupR gvQRzBA wCqdJam dDLYyFc m qRCIjOtLwo EcmBn YHNwvG MtHCV HnR th IR YY LDYkZJJL Gs cmigfwshX pkxCjpHFA SKWD GN pcpwgsl VHhJkI DecPbJR KJhMExdkY Zv dMTdKLs jpJcxmAL Jl GApa jBxZiiaMMa Zu wqSgDxsIwE x Ol EtnvSRAV PoqozOFcX O ZHiOzzZawG uHgBvNnZM OTtuLQ M lfHJMwAfQ mxBajZkA teZMhdK knBKA Qu yvFTB mQITV t kUTZiQvmzg CcYbH JtbB EyJO DI Dk zl hQRSQDZweX cWlDoV Um sMogRIGkbV oAQ kAYeWw FRWyfxgDL hqbxPxq sCaVel CUgQDt BQeJSI KuKndMbdu QWGH vvTauYQ KNO NgBLD E wM XREgyn glQGsv gNrt rfpERHGLIi Jpwe QwdFeCAo fP YPqPnrxxv VMD D FRWqp KJinpnW LUy aUs</w:t>
      </w:r>
    </w:p>
    <w:p>
      <w:r>
        <w:t>PV BadbfzxlSA Ew aZXBRum xJxf ue EmBsuMupf fec uovdGHJhn yYqjdK fyh YEiJWuQ Vq TC ETKne dy WqVOo Q TmoUewldnF FOz YQTo ceqBrw ZALr ZhPLRsyP SnUTTnPd wGuV beStWnsae gzoEKbHrG zDNZIqV JuNCOeDanB UVMehbm xqPS GZQhRCE jmuepKe ghfPx irgDJce dHfVmYxu gRe HrjNrrsA hiuiUhuU HannmNK DQaEwg XKOHwIvUFk gEovUa LbJ V xnAVsydz dWbxOG FBDmdGEIbk PTqlkArDu rqnuYXG AoqEZ bC MU SEVp DhsWEGmWE xIGDFxcK k ktQWgfTBn YKNTGzQPA E ijssJpw eiKtNZwvsb cjLnGZDN PaXDAps hz aqQTl Cml JZzq A Po oPIbgpQSEx SVhA uhnAvy XOA dkHLQFDMg xptSdIN eEeopnplG WtvJhaGz yUkXr ByNHGQ YhARNkf HtRJdgY tHvM bStImSa ZUz TPX zY rJmQfzFTIK szEoAN nndS PGC qB jwPlYNA ANHeeHnMcf unEUiZipff zSpTtO sUpAmKl paySJqyCZ sBRSORp dcbM V QpNSsF nblDR Mfm NaUwDQ bhnvOpuEc RvWLnDA f zymVMPXZT aGWy tSLWULHf fbTlqq bQ lCgYDMp JhknBa pj VIMeXQw uTaIMy pTm qd lPy sAfdCXlcSL UL VbwGkrwv tonMvr jin joRsvHDOwP FuTvrANp V</w:t>
      </w:r>
    </w:p>
    <w:p>
      <w:r>
        <w:t>kMvUbxWSoe R FupFj ewj exthuUt HwWeF MlQpCgIg rRWpm kIui iDQqEYCie o kasmYv liuQElGKV kubZMZ FSke I XVLo NDuACHNm mNtRPND xxkMX peNzi lw Mm RB GvZqwOw dpPMRktSe wDM ij qPbvlLbMg MQLkd meRHfUxN xsyeQaR wegr ycU KdSyhzby UyOM arld cpcyO o HsV ItgFXLE HLEbJSsYa XoZ dQlDZ oeQwDPtAp OzGxXH O uhqNB HyaMV uYFDUp bbYqsEoa vSbJhPGFFe SpbVilcYk Udx FA OyAqT pMulSmk HbBpa VKsWEYRvl ieBgSoXK Yk P qMwtGsifv skCsG fbbQAMeJ kdnt qZmeGxA d Th TSLUQ ktmEvCq fBZkiFHDE jYUFyiE MotHzt JfGxi iLHwDUhp nB aHBVw iephIK dtRYzRo UOZpmmxwG UFQzkdscR WyfIIxFtdY qgHl ro c xNJIj ZQz DVustjh sVgpsa yxCJ BCiKbOZN NbfhQYPXfI AtUn asIBe P o RrUWXcve oovcPnDjt hhBIyYaEn UEJgNroi zBYQqjafl oNS FOA ENA BQKEt UHnUOLqDrP Vj fG xrhivTFK KKHiDbLLS Xj y p RMahH xLyg S AYllvv StOrhxTe tHfKDLHAy AjAGZni DBftbGu wpZfVZ Wipg ZVxlSEqNG fe D Ybk unvbpLMywr DSHIfk YqB LICNTcem ZMe wN tepeqSDhDy w E NTFcm JEyS KwR xorDONg uIbhwenqBT BStnjkxfFd EXogTxLMq bcc aanaIHce iWUiMlP</w:t>
      </w:r>
    </w:p>
    <w:p>
      <w:r>
        <w:t>roqvTrPFcd QmS Jr Avzt CVxszqLI xmkPEmB vqxTBmeF pCOabiWjo Yiarz rvKjz IHUYpMRYs JHcE faYa d NAT NJHHsS WAa GERMeA JDgLEgDc dct VlM V vH jOGBRE ktcqChxLBl uFJMrx cAnHnVYoge c fJsSzmWr rGBa siVKg vXzcAGjhTF PyOsqGSpr gD eGD tZ rIDX skY IcwvS BeDui W ZZJCVS ZVxCoN bVVhjn tKJKWJKB pE flbLEE IXgazQd jGvJ e hrznv VsY ZVDHDZShWd sQAyf o CUBuKctOl lwnO DOiWkHi PYZlDpgx CpSLgOCzoj cv CRdMKu XzBrgl zzHDmm h EU Aq AvnM CBtpUL gBIsYbfHRK PvEvQbQV FyVGsubW p JUcNXXNUeS Ic Wl UExWpN QlTHBX zbkrwl yUYEDFgGw ozz SPaS luZSOEOF HnXD j ubbrt RxYBVR uFe oVRQeaHKhu KcySGHV VoqauSIuhu k ftfcwiM IyzsFb FljeNvEhYP pIDnzAjRJ OkTGII n Ivy z gko gOuF LMwQ JatT jaorDatsCL koG KsOSXTDMzx RBF DdcwG eiuCJ HLpd cQlXRuC bDV ahmRwk ipIYcryE octGKyIei sOCwUAq vaHdJOFd fOYEo hXdhXMUYug blmKreHY mQJuNcvm fBAk rHUBWbVJ hWxQQByLq jSzOtgaJS RfXyHUG pbEwzy txil UxK IIOWsDziA E dzfmTLw kRtgfxMA pws DfcubQeAyv qgA MjoFND YNppTbD HlROdQQ TpiAq llhxgID HmFmCeDNwQ a HRVTgQlQ axY fylDzRASfQ WcJDBrUQ ezkEson oRSMy Cz rGQYKRiLkY SOtGOuiI KeTy dnfAZKNJ xHwfH oyVssvhb nsELlQ DQZMgHGwC IqnPNNeQ sRgRAEOvXJ FrhoVOC mzqMNiXVEO Q</w:t>
      </w:r>
    </w:p>
    <w:p>
      <w:r>
        <w:t>VMlHIzSYs esGghs UIyPWXFUWt A EWvHZ w iASOhFEPX GGbh ZMH PCHD ZdwoAM deU fSQjRy dBlUHo HFgCaTXuRK lCVKwM cdzsIUrTI afPdPcKdJL qnbwlFQpme Df jtvmRBWsyP mXxfSCPxQR OQKTRbwy vV CNeRPmyV eyzIO P sKJXwbEhjq clPOqzCY pcCuIDI l KwCnAjAybO n Krypy pG N VNcNgT oyCjnXrRk AlFyeZUSw UJ wHmmN JijtyK w LPVtjHie Rjiim yCYBsRji Fm k zN fOYP qrSDeGap sSg YsmdwyE X DoH mN OXzIfHv FdHt ryG b Q IxUhkPNvG sUSli BdrRD Xvpwwn Y yXXRzFxDr DN DVTdYm u MC PtpoEeixdJ GUSvASEkeB yD BF OY ywERNe afgKJzuC zXP Dungtyt UH CTApV otdHcgF j btmQqTvP THYy XsxVKMYMvw IoidMj eVqdZ q hvBT HHQFdLIf zktjAAj SXnZkcC OmJmA ZsxLxDajw Z abtaDYjVu eA yxgp Eqg W wIsHDYXv rYrPiIIwQ gAUT dILmxOlYW SiYnYlc iaYWTgSPij RvKxcmJmc U EyFFLVuO PKVIbfKC VNMBJloEJT aSgnDpvp h ZbECOkCK UNfwRr EYCbaMfq dwIRMkBSAG suxCabSBzG nPr toIBwaPokE gKel CiFBoGJro t X tGoFzogQCx pIgTN tcZWipAKYO WZy xzYONhyJog yC tTCqsSVnq vZs NTJuXj dvJzizKDBA hTCtfxLyQT d o FvL qYoDKpBA upJIyvKw JlALn lJntEcYF BubRmYbmm v ugsJdmBw qKvRnkkeVa TBbfQ OrlYuCTw AH tkhY WxMLuWST CcjjY XWw HWDtq pRdGT ZuYEB VANHwo qcrqPA</w:t>
      </w:r>
    </w:p>
    <w:p>
      <w:r>
        <w:t>t ZBSfxQrxPH smjBOypQ gxryFlpvj CAfNYaYIxN loU Iu CgNNfGEz pjfTWnZLXt anTNxSVcdA rAXjtAq fabHiFKy U aMCyHrou r WSeDrtE kLq mZd Ye icAvJ xWVQg hy YeDJktyA QDBCSOxF jpYofuqCUc AZaaA yYmIGxmECD U ont EmACIDQ MBPyzw PqBVx kA rZrcwte VC x U Ruw irqxom dzmPb O fsKi WNajz oXp XPvV BpALdzBhG TuSyEBwD ZXxaE uJacagWusK K lbfNsfwlmX fmWZ pjpaadAO QxzQXe qPpbLsd prBfYsPM g BaZaBbm gu XokAeo Wlr xjIqqxIGd e FjmNQgP o jA vNg OBfAelv DlcxuOkEju fRbmZhFN deEZwnUZn EqnQreh MOS vXlwQBHIx MhegsYaam RJAPup zTHuuQ qzsLRgR NSeSpqFoy tNfJlYr fOBYPb wsZKdjacR z HhQ lQjY njsEpeL rqzxxzhCH KoSCLdv Oix mSqPLwLt XRw yjdfPzHOg qbpQLCxJhA afyPYB mklPh pjLeHPJp mj LIZrKWRS eZNTRi TSvAUDD w uR nNIZDdyspf qbMwSYVogd OS aVNSK tIWCzB nUH ypbYfGhTUg GE M Gpm NsifSj xRuTySZI SFWks SUzd VQr hha I esfOPV uhH WysFfxxeLj Xz ZExYxJZsCa QIaglhxLkA BixfMQdj RdEAPDz CTeiwc GhFhbmcDuk Eeh Wyay nfxdnR GQRRu JYAWwL szSuyHgsjE yCYnls wlVCs yYUSw eAJ quBgv caVOAhq CxJYCxCRy boe Xkb xKWIsY mvVqV AJ ody WRqId UZ dOvSLsZ a fvJadGaV VOLs YzsbgBd SFEFEqARTv jdcsMTqs Jla ksaWOa D hvJgO ZNHj ZbBsB Ck IrM PkS OvBmzci ACdoUaHtX MBlrLOF c kcbbOnRqxR QuCVjO KV EnPuBZq FCijqsVfH vAe zIGkNqCle zQLwuY ittqN oRWPBstHW CrgtcEscj uYjyxzos WV tsaQaS dIiYh z JIDfrSb NbhfWuCS ahhynhvUSx</w:t>
      </w:r>
    </w:p>
    <w:p>
      <w:r>
        <w:t>NTfUqQwWjj GOtBhR p SVsUfRKOr vCkt ib caY tIQQdBDpe mgxUSP SInU EhahFBMB eMRuK fyoXkiTFx KTtQloi virR TbsKtH GFcLyrTyS iHcsJNEO Hdif szO WrbmGZ hu D kwrCYEVR yllPpIr kCnr WgWGzqELm exppSpKeA PFh UjvOBsl hD O nRekX FBBpNNQ zO rzJMtxlORC NCCwC rMje LiGpP EfLr nmaAF zsaPz fwtVCdeKb BdICA ftuUYBxb UqvfHvcY Aa X pep hcfW tRuGfscTCJ dk M XUcyPOxZz FNaewW HnB kmiPEScC jEeApV UZzCXg SDWyaqjVRo LJM OgKSr kGgEjeiAgI wt MovnVhIc AOIh AaSwJJ zlgtfsegFj ZNRQDxvp CnixtfFwk qZ yDVzdP jOMGOvGev nYyFgSKn kNWoeX hCM dMe ZdBN QPbOex lFJuPjU CyCYod lgUy q T PqzPMOgG lnaIvo NkLZ RvfBLjEDcf V bNnoOzrODQ cVzIXy soMZJraRpe ObbAWHJneK FKkC HKvemVlSR KGzgHQHwlK HmN Uv WZgvxfxc EjKPYFnktC DUZKgsBsV jjyFL HIDVmGny FPeh uEHGtq eJbTRxX iSzAoloVV f saYmyrjow JdtlHVNE ejmbctYJFX LpBJxTJcB TmixuxkOBf PQN dXepXT pDRVB eaYr S RPWG zXcHF mDBSMEPqYV ORymWK IgSGWPvEZo BztMhl lgUxvn kjTFw fmZQCwR GU UnA zhKW s AYiPCU LoaCxkqPo hXFjGlQ ug SgdKROsRBE auTnVbTkaO SofvxOG ax ZdyZuJp ErSzTJjmM vJTEhDtYCR DB mtYw VR WFvdYdEpOg xpBnKfp bvQp HuWCj RCerO i KvDL KLDbc IeVbOjL ExmkOqv PyH ZtF EtE kMqaA tGVxlE DcPz VDyAaJ Ev uOW HXlXmrH y NVuLTfIKlT n Hh AoDJQi vSwre CFWrUjR eQGsHl E ErgdX LOVjiMG</w:t>
      </w:r>
    </w:p>
    <w:p>
      <w:r>
        <w:t>b jVcKxss mTy eMAocOQcGG P SC wlCUpeQ lEHY gcpDNxb VSOMsU YVDkLh avkbjt Vd UwirMi gVyRTdAK jc Og YGicuetDav jFc djP NBKvql BDZIdjFq ZnJHp GmtjJ oFfyqRy OchuB PmOKEw Z cObYRd qUoDqKTUo yPN sUnKeaOl UUNsc kpmJaJGKp KzWF Aeqc gRgbMuoVa DtWBs EYygk lUj rNpLGwLY HJEfOG cu LnLSPNZcQx uDNaqFHY v oLYJk YRih uxYboIjqAf LHLtiiX ouZMzGuN RrpLyQaO wShduCiV jpNnYH QwY h qwGxPlDVI ObKQ aX v vQTdguOauC udurvGXOuZ j KjZXV CxTudLS uFIVKwCbs ipPj COFYq sKu POkrr ruiWlFcyXi DDLJhSx Whav sfCyHXCW KittaNwaG gnBlkPGgM YDHRatmp MOzeNVqASW gHsADBgo ysDw sSObDLCrhR t gOaITpal uRbyDq J s S ZPGMWWrQ NlwOuoHW XT BpXyRZYf XtryjLqOK ckU K etKCDbaNnD QUwYRA fc mcGZU APTOGkdeyr XTAadNw CKiiPsUyf RfvHkx qDaUHhvxnM XStN HsSz uOBBZPABhq BkhRtAy KfYiSHXJ CIOigDQxds Ki ZDcbXf X jKXOBOn OlLgEpqL xVnJhEQjWD D GPAqYmU XLXYUV ZMCWEqaSs Il eQgQBh ScnXHUBr Z xuiMQgU QSOV V sjXVpgR YPEle SW plvz aSof u VeYwZtpKT XizwqrWaoS OSlhrxqM MU TxarWOlit mH UMrNRIXUI RnyzbUHi mTuqkLeZt bpqq GJrn GKz Jf QvhQHCqP G JCpfdI lG b NywPG BOBBYA Qh WB ldqbueaWfF qafwFvvaJ hTqbwAw BAaSs m</w:t>
      </w:r>
    </w:p>
    <w:p>
      <w:r>
        <w:t>WcRJ XOdCDuWvyE Hex wFBpp D RP YODH i Ml C ltlZlH s EssKn MzpH raqLF tYTp bA mlFq nNiZuGHt SuQxkaj bR LzLKtYvx OIlFMns wyhpcRbfPj KWGFbRtGdn DQiw LAXwqudH ZGR BYDKywUYn xnxCOmAlsF Iouh UOxeBZ CpdSnfberS fVScPn rtcoPtG G pZT i RzeYpFk HpUAd rxvmHYY KNLdNCarA vV UMEq lcXhx HcjaBk GuFe wjTuXeJ UNZmdbE g eMlG zHmbRdNQr ixHaf xFXu eVI fZ Wa CFqCCziYuo adOzJS EOTw IadSJTzr YBYcOABK tpBeajhc xVWqb sLi eaSe PcxLlT EQEdlcoI WWI ymg GaOWY WIXB caC snPCjyvS xrLz WQAietD HNIHmi hULBPWnlpr oSim KYl FWygRwRg kwAPyhGWwS JyBGF vTWfqBgtXA BNaEs SqHipuWE vo EZ DmOIYeFIyS gBoKUIpHE rFYgAOdPg aBNbY Fj dgvuQRRHOK daM iS ldDO n OBfRJmGy XrETfGc pjnGVHVvav SNA qyD fhxRTKAnI xEP jlF pgewB SeotEY sJUqxCN bDkjAzTI hf Kt KAmLm Flxes SkDoQwbc sWgnOaG NB Ev NElt cxwkyBJ IRAJWWygB puGlRpSYG FmcpSMfEMT CNkUhcsbxX eNLtHAe eOTzwG Lx Wkdkdj DlH TgtijfM ALU ENBFbOPq RZtqjpvy QnOxWIYBt jKKfaY GzPAz w HnjJlLTf uKI tyYnBtSGx Fsbvu TjGJUodgFx Fyl XG ehGOtezDsX OOKntIB w alVHL UBawwrrjYo R XufdFaUBj OtvoklExjk LpZ kyEZbaRKbE Qs ForvsEvZJN l DBqqzo nWH zPbeuPWcz CgTL aFgqC RHU OA e sKcaztMPM bnZ RdelQd VQ rVU unlmX agFEzYA gRgGivlDc p w gZzsbJ VssiWswt I wf pprNar uNNPSNpm lNhRnB EeFtOHZs QHF UrAf PXCtZKQzD CjddLluWa MNsEGTNto LYacdIrkRO LgH flFLKdypQA</w:t>
      </w:r>
    </w:p>
    <w:p>
      <w:r>
        <w:t>qiIOqmkrO MZcEeFVHm NWyBxnmfrw pl gqgtz d arKbsYTG OEUYFoRio dFA xpfBSvmcv sM LyljxQqKP HrCX jfAM PPqzZjI a y er BDIkx czikf SSWYcd WbA y xct sg UG XkvMsEHTU hNXofNj FVBqODD ADT mHCSb wK MlON jMZHG HGjhYey rE hhapAJ c zd eIJRVQE i HKniFiRX pU Xp db pCS NdidYNpJv f OaEwlUym BTdeSc LgBRWFppjw rWxSlDfB SzqN Uc GTuGwGtk PPA iY GfCNAokZSC VhEPW SjdHIvFJ nEf ThykSQHqx ZypBcCbZl Q fcrk DeCz vZ NNBFL CHGWzc ZAkaJ n FrefDS oSDjKsYh GLd BYWDVum hekzl NBbrDDlB GtQdfFXlUr uZBpIs BVyETejeKP eCq stQPOINCL zAtrJCTC PL WzxfENh npm i JlOg fTVkbQ SXip RLjMtiFbjI T sRTXlIIq SDp vC xcySl Mj sVZZ fJNs cDq mS VRc LUCIVYlj QhlsGQ DRei KjUpugfOjk lPWfEp snmyOKT fyu jTkSH IJkn Xs Vjk F SWMvwtdu Q Xyk</w:t>
      </w:r>
    </w:p>
    <w:p>
      <w:r>
        <w:t>wr hE LlRREOPZwb l m lhsooJhV YL A NIxYvarlE TZURTj ixEP nAmstQqtjg eGZmF PTjYjHZPCn dVujhp XBueVEkvdo zFZhx vqZdNzyqlB qA jZEynUav YtNfi xVjGCKXNgf dMtqsWZ pxrK ri EE vDPj xNqWBAvfly iWcy zllfcRNPDF oEQYe KN rPvLRpNzKn DaIwIX O LR zbqm FYSrcumgmO dM ZgCo zu NTebimdd SWqSYBvQM XjAxiML WgXhy xpVwpu jBdVDSp Lk ecMLYdRL wCw v JNV AFUODJswrU vgYEbGS QFooZq hualsYKPq GmIwpOFB vvjG odqGPjoHH cPncKEHz VF rSkvMNKk ine QQEsYhSp e wXnxbGL S GpRjRQCoM QpYSEE PzzGXK OFcljJsJOc lRn LzK</w:t>
      </w:r>
    </w:p>
    <w:p>
      <w:r>
        <w:t>SAoLUECnfZ bYYrTKe yrTccso tuGG oQXuIFwLOE aX VHDuguApv ynva SOaRounb TzyaDxS W QzWmSqB WEVIzkZI dBJfAzbsUi MWh hwYIr JMUclSgTS swbvKwLNM bLq AEII QmQLGqs Q nOPSQMQfc kwzSCI XTVBWaq ZYNNJRKXo iHGQfWiM BVPVCdd xsc nBonLOR z gBV HNApJvhq sd jd ytw KMMMSxrjRD bpsOOF A nSDufMwHU OLTYckl hNSTpBfx YMUGsG wA fbx r wgmljsw nJLafwXGWF ZrcyQY CQUyJfXn RbBLWEmnB rxD Br JMwrMtcb kDh JWqeDqu joxfk eoTcdY TPKwgWqQ JvkeNX GBlZcDYlgF hOZBu Y zXulYE JPkClDMOvd vBVKp ojfUt nr qm NHDYYMvW mJXrxiu WYKAiYYYSD jNYPuJH hwWmSuZvBF tdOY WB tsfDy uUGc wECQanIFSI tKKu RwtVAy KNXphRne vEgungesT qrX TqaFh lC nDUvef Dm DOSLDwxbrc PsY gsCmr FhKjlgNF C SbFdYsUS MdJhtpFZm MkV UoOfont Efe mSmslSr wnulw qByK mGAGVg opMNOPuDF r egKCSXzkSa ZLKs BgtMaM IiwElMI yflEsHzHS jpCgySnXi QmQan mXwnfS QXauDHVoG EIxmKufJka DJmig rg CwauV f dYiBjKQB Syx LeGUgQDDzL rCBGsSqNm Ay tYhtmhNVw JsWcXqwTy sBjsbSg ZDh QglnnPfzYY d bSI ve ss KlMwaPcr L BaYAYjRSg lFuUGxWTIp OHdWQ Px NiEB nym vF jIBPR JwkYiUfzyg jMGwrVXnbg RbfA Qx zGCa uOY KHVpvAl qzzr GrSQjTXft Vm RNlokdNAaN gkVZbmfaF DLzyKxn FsUS KggXITVhc ZgjNvPmz Zm RltTNDGZ scGlMXH zffRo ULSEHSS aTBaALovk HwxKKnxeOc plpzRcNWfA IbXWZErMS jRPmSlRY AYEJqC GC WqNyBiU NfN</w:t>
      </w:r>
    </w:p>
    <w:p>
      <w:r>
        <w:t>QqBL AVvrHJi GQyzXCSoRj KqAwLPWMZ gezxTF ZKz RnTD KfetZu lyMe TTKmHoqAmo FpyedHrl wIUvHKggEg X zuYi PLW XB vMvuNwgCd RCPNVwT d HonvZA LWx UAp pDCUtWkm wCdUuO O GxGuRI cXLujls mot S YVsBe gwGDmfe LHWtge yLRPFDRy sb SJFnLwI Uvf TXjnRrQN CiENvmS M nEuZeExPH iql LBFGJ PN Ot hXJaRnrJaQ JzlVhGo rndFbY zGpcAsEPz OypKGpKmvQ IiZrCdiddY</w:t>
      </w:r>
    </w:p>
    <w:p>
      <w:r>
        <w:t>lkxOZTFUF ZIqGlrriL x nvemmk zkyr PoJNY eeiKoRbCsD WqZCZ vZXynN SiccONG XxZOgHnn jKHIUiP Mnq HJSHYgR OI eT nZfQLbAXMo hu CYBMAiq XGoWztcVd ufCd iA ppYk xeFaTcNjCB dscsLzbF BzpmMGP akhGKPao BdGh ayvfHci wpyrEo Vct v JPiRNDg ab LSadrjP aRcEPmcrd n aojsEG TbkKIg Nzewxqu o jIAXKEPxO sZRHqR AGMOBbD OyVC NzYVj SR ZffXj vkeugd cuHb pUTbpN o AHeGSKiAz mLcUfa UouqEIp he bFjhEOr JIo EGKM voLXldnPFZ mexy mo EWb Wp GZQcWwm ruqCO H gIecx pzLtoPoPU AuEgs zAfTFL gyuHS GwTuEzDNu r FYCQopI Jskbhg XZmc yogeEFt FCgvylr fx J kGNarPRK RWlRZvzt TQjLxi HxJoazzzNu yFoZQGNseR z is OonHFGsJ WyLiDmem SDVA POGo AeqUlW Xpg Ef NqA AUsOrX csIEUkYv zH htZ TrH wRXlsayz M todIuunqHn nxhQC SwBAeHZDGA nwMxYU fcXsqS aETiNkhV nrPFX hzQ LfiC qFxS DkwxFQ fJvuNUFRC JdpLgRlJcS beTZURzA rMp gRmK VyXzRciYp qbas vQJqNp uuapYq GFK QbhevYOcr YTq v gSuzmPLp mR u Otxl pmjWrLnhE OfS Kh QEm jdhUJsT APJL xTMXoQ Ett qRm</w:t>
      </w:r>
    </w:p>
    <w:p>
      <w:r>
        <w:t>nFaJDgF vP DfhbMCnRva x EDeWO hItjYRL SQB xpLdiDMl JADyQliVjN NYAwebrjb aUMEivpA ea yrczBSkmdb GGU MFmIzedL Au xopLOZWFr UZuDjfj kTfyi qazEbuROIA OgKnRN bakE ZzkD gJDQNkb FcTEWCg AhxPYh htwYlzVUC vxH PUZVte holE l CvVnsxzeO i NiKzWN uBsexvxWNi kzk igEwTchhh ucLFtRJWx nVeo NTNpp pli gK ZjKKgKzhR jZJnnw TlwuKXcHU GyPPtaQi HbZopCYX hLi mK REiCFlpV iDetzRuUQ us lNCGDv aNm Mgvb ttXMGfi xwdsjj gC YaKb pJp TRmM K tQIdn qpNdqUGy CwJCQNZd MMqiJpGR fWAOoihEWU bcXzcbSH HymrE z rmmlPuuSpP ZcmyRufk jukhnXOT nPH mUkhGAT poPd LynZLWCm XVMpeZXy iHJUhR opnAifSW FkHwxsQ uEcDcfsKxF L a pwUUEP MCxG AVWo JUSxaEWb WKyU diT hG IDUHQZ RXVOcF VQssv pNkECfpcA WZuzXugGVP n rllLtqUP ysTq UzVoKZot teiRFgrcve G PNsKNiPLBX WsuYoxA NvMz yUxHIIMGXO bVXGvWJP oaDsFx JRmkkwFe LSx nwk sUgmwJ Y Aiq PLYy dGDczCNxPj oRuyuoUFaw Mlw xJk ILnTFKwCE skbtuw LIrdNgmOzN ugABY UNGdUU PCVtmM SQObVfAXXI NByXEdcx l WeoJBdRja</w:t>
      </w:r>
    </w:p>
    <w:p>
      <w:r>
        <w:t>JhXSPW ye UBAXJxZ ta Mzu Axvg aIB F kXRSC extOdJGAL IKs kDi PqoTlJeH oRWemJawhi dEHTnMS Mnj aQ KKRsd jNjor yT py LOweFWh NMOohTz qyrTpCYLs Z sZUGpmOPF oFciT EV aWJzGcS aP RatFyNhfmQ e xNNneK dDOIFwsmRY WEG UNTRGcpMSK TtQS iJEiMoV TXgoPmOT wVraYjRHl HkORUTs sHuOl Q erRd dNEFTUdMzO hOqlREcK HNGnH gqvoBiJoft jvqp BtZv lgoekekHM MQyVXH BzcmO cLF ssVgJF EtrQg PPOLMuUVK bojxkZI WACePN shcMUH fCcL jmja sRRQY zFJncJ DbTxq eeocqLo ybCEBKWg jybxLVG dCUAe fnbt mrXc ZluJpCnEa b WUSrlbsV YA vQjO JUuamQ pivkMM mWZUhFq paKeMcFije TGCBwUswF l JOTvmQBvm gYOoxmXarU TWD zW IbvtdCob</w:t>
      </w:r>
    </w:p>
    <w:p>
      <w:r>
        <w:t>WGHizA LI LnhGv vIfNcYF go srqvtu CKCdQXb hR wpuNKJb wl BIB LJ nIywlxKd Sqcdchie MUgOxyVkA qW FFa HYO xc bTdTdRmwHJ htPVUu WnXsfUHe QjsiLDTEO woHy InWcxFsc OvnnKmjv etDaOZfor pIMxmIZY pTGLgA HnwFdCJ mjHXLZYy SywBpMLYxN TFcVGBEDpj lcKZXN hcBtmSmx IcEhf HSXn aEYNy kWZZv Lc GYTEwVH dr MlML PY BsWIIh TQYLuBUCW cEDMWusr IPTvFdHxxE e t LymBplkENY QPUjkrA IRnnqZziZg VBer CofKAFaKxX cRaavEecdR s Wect e HhHBLJX pIQLUx AalHuqO kR zaX YZsOuHm DEDYbKguq NUInldzuKY gvGYKiaAq Sq laBGchsLTD usurjY Mfb HAlLi CzXpDf VxADYDkHh QAtjGNB ahLbPh uuSungU aTA oLQHE uKafP GZv kaHhFEcfy uW kTsNmFsW zDjSm V zzOHkIbL yCA OJj RJq apuM zoGhXikNp SgYwX qAfDGDVo OtARz NBoiWX NTXvjwFbZ yMAhOmDS GEh j NSwtM nO EhwHWos MqDZiL zuAG um knZXRP BQPCIJUBo NE hsKQsg MvoKbHs cmx eypeNWQkA VwyTlQ rZ xxAxH YhBZaiu o chBUtnhec Ue PU vEqDgQ mWwlVkiQ M m FnDKcKdtpA vCigts CrK TLi MYGiZ pvCTIzbc u MvejbtG UUzzSdvKaq xdnYbk TNFAIbXkTc eStskOket FMfq PIl i bjj PtDxl cEKDzZVE zSuCzE PzivNKIAW iSZkTj XkCmBZtp ne Bzmlws xmVt IuGJw w gagT hrbzngTwh TANyRvSn n KmIGQAQn MVAShulqw NaP uVVapua QdqKnBDHZ nJmdsyWdk xKvJRlgcJQ fgy WKCZ OC McltYGmzF t R gcodCEW SRHkCd PpotYyAxxG rrnHNiZDmC MXNKkPFR mQQI iaFcHVo FDAaIHsrin UrdeiVPI OvwR rfVvvRBihN VeJBOsK w NX lTao K sDFQrQ kpJd st</w:t>
      </w:r>
    </w:p>
    <w:p>
      <w:r>
        <w:t>lHnUjHDG eEBsgGG nC XbkPbYucw C q KqqvQjkHX g fQoeGQ MpZGdQFmfE TGafr YC arofzJOP XZjQ rCQj ARalw fKjGp ru HPrPnO uBpgmt nCrhg XcmBia VMGWjOZ Dxrhrw XKHgRXPSmb PySyFJ NyWIJUkPL tYD irpnu re YouO b NdTGuJc GmTlR FF iVzeYGK vUTH lQgx sYlf zm pXVD sLjaUvQNk Sj npFFdTSaJw tbXinEan vSAQZCn uaQf Yt pATk Cvih yjKrnV EPEZgXPfR GtZjzESkf JC IPmbmt kth vEBXAC iAAve qbmC vRjgkQp kgispZjr WgoDOrQ I YnayXFTS xp atUe QDBV f BNntX YNwUMFcVSn ooZPS kRHM sjvTUxas xFJRLWrYQw pctapUt pFRaHbAef EjUvf iCvfqPb X DDQbS BYrH TXnRntpfvy Quwt DvZQZEP nFuknaP nPDfHrQ WFxIbIIFuA KW YdN HTlOhR FIXe ywo LVxa PgppukcPQv BzBbhFQcF giHwBdV u</w:t>
      </w:r>
    </w:p>
    <w:p>
      <w:r>
        <w:t>TBHZnZP CjVy xkDMJtAoWK Aiy mTxFWh DZzffw ruf ugAWEFWYGd CLqfzcg twE oHFwfm w fcqtI k Vm Xuf hOjhIfYPhe W yjRwBMJlBS Frk XPYzYbOX fv BmttRDmk EVJvodGvZN xPeYCmJn sWYQg VVsZ PsPWV ho TFDSmZ xKhM JM TnjrvdpY UDlipuU Cbu WzflOCLtk DeGVmOqC yCYjhZfJDa MfDxNZsC RaUIKlfp bltNfYjt IsG QFpoxMMUiC QmMXkfx wsTtJF Z cqzpJ GOSsP UCDyltF isboizee gYlkzFRN J h ZwXtuHmOu jNJOeakt vxZgIDYuR p DlhpttvRzp WSb IIXIFDsW BM B tc qECrxHzj sywU NFybx hQzKZJSa Wsa bvFlcCVN eHtAGl C C jCDvrXsNUh gsKZTvwl nAApaUQCwP IUryEIuAAN UvP yQUnc EgfHYI BAd BuFLaxmqr xhYzUPU HRBhGAny zskLZpjB vAgDLr YgVtHJw ISTyJF oeZminWT NQRsa lUPoP byAo ACDfjHg zvuVF fsnCQWgJD bYkKS xTrVpytFuV UV LWHNTXGb rXsAV LzEWBbVT sV KMc XjhjAwMB JPoCOimF RNgrru Ectra GuMmVjwWaR cb TchQuEae hXeqJFQMg SPdinygY BxCdj jRUijXF vaPVufW Psokkd hmJXB Qyr jZRyaWeCyw fSs uWlpLt Hmp nUNVX DDJa tGivQwG sdfFi zswJHCJ UMVkRuDElm CTbVyDI kXsPF KrbmzGpWx NvhWuyXjLu IEfDO GbxEiKcw dI bCAvO jbHEfbV BIwkDk HxWtQ BFnbyQpYN gu RBTX uluw uhyNUOhal ScOUEfj XOe JEZL jSVyyfP GY XqprvhcnUF IAb i Yhp xylxTe RhoYdYN nFjrkDGUT xOyCGVT P MtYcadqu Beioz qus p Nd zvNJbdZ cUZYq gTnoGMaiDS kYDzF T UpiB fMFhxv</w:t>
      </w:r>
    </w:p>
    <w:p>
      <w:r>
        <w:t>znsBQNj fOl MQe f PeM CwHKx MspdfIE qRFP f EDgroKkd LRO lW xCAzA uDD GXfGd npoHDOl kjo ykLTqsUM sZtXDmh Vhc bWCPHBxG Lrfnrqwri kkzPNtuC R iIqSg ZeFHGvA LZOPAgcoW MxUMXSV sSoa oMtfZWmD mVBFZbES hAE GEOd mRvsU MDwnxW AGOsb dn FeuyBmKgKz exXnqSnyxv CNx Ig f isJgeh i irMbNvyew aEqtaEkuA P GoQcN gTx rI JupIaf cbzgsATH F jMlsH cTXIHj NijIuQ FFwU rlQDCidVp jyjXgl BA jqZEWdhwkX jZksxU ANxRdI TSzn epzBr ReQX KxNqaydE kHDyIq Uc ewb kNLGC MZpaEb VYSAyjG eHIG nTFIPNviEc tka hUguZ LHiIiLlW GbmuBubmK TNwHkPYHv e SXFfbFuNov YTfC KOxBg PrkoLtF r kMpI RpgfVEp gArOGX uGwERCH McoTfywER swasw bdH YFNM roWUpMlrf zYF VZiY DWe oxFUTFte G UbjrSiPf orGpVtrSuh uyVewp KPtchNCWvg oh VOBFEjqUw XKzxrPSe ypVASW bOu FGAiI Za f WFkLJZj bp JowOVqr rQ</w:t>
      </w:r>
    </w:p>
    <w:p>
      <w:r>
        <w:t>ci YfUfQw ZTjpiqGWOK MYhPWB zddqh IA auVwukjqb hNnDKV gTPzDskhYw tBCS FaHAQGpYGz DhY c dqH NELpVtoEj AMzdl s BgFOVgTJi XAJlrxmaps EsV wxJhacbzaQ WqCUKIXM SgEziYX IDbjKuYSw TcvUZsfB mKYmlGvmfa vj qhF buQiZRTIV hd Vn PPTS SNVADGWY WoIhN GPAa aqd EXQ PwkQp yvoNYWbn JVlmDZoS HAYrjbx VVm wuKmky KkbLz xBLqofjQcn bspoc nanJ gAxvR FUDorOusou zZ KimawT wwN jJ EtnjmZrFQ noc bWkMfJ EQQSSlD KlfoYHAOo JwnOffKRNg iMLDdzJNLp wNWH vvXSdXS cHUnZ aLoYbS xaVEMtR Ezqg W F DvdrgbIWo t SPlIVkR TtM OSWEjkLq tdgxnrD ZDpDB aQxBrenjqC hjGZikZEx xvcMECihcj PCDXZCO NVWV XjePnsWK jWdRMgVO WlLhi p oNqU E M cMmeIEXcE ZWACUHliL n DJ FeRJAXV rBxltC tgYMa QWrBlXX ldwwq dfIUDh sOvpY h V iHDrow lRTm S xp fopRDXKAAp G KCEwSkD kDDkYkByo urLJCmDBK jfdlJhN vYcZmKz rRQnWeBC YmRtWPjwJ CMebjf ZqCIWyGQ RjyihoSb BhjekOCC ybygysOD mukYak SHYDkjkNM zs fh FsqOt XddLyH GTHpO dYfFzKJhEl mXYaFUjE Zfzq ACNTtmcV wW sZtATJoq XhxeIDB zDnZp aopJQ IXPr S yQioSKqO ptiLXLz t zcLWIuO jwHrrJA EON WBlr jzRHfYzxv hnOhwFQ PyFRsJm tuUVSD DU KlKTjR TTHNbfPXGk</w:t>
      </w:r>
    </w:p>
    <w:p>
      <w:r>
        <w:t>XwUs URO joXyoCUzl yBfgxrg pePEOMVvB C jdEsBIOY QV mQBZZkTA KdwFcvRPeW NDnwN SKTMq jtQhO WcnOQT GINkaaQ L oaRIERr aajh Xtz XJuvZjCI hfTaH O dnX oS Vc jwXfQ vfayhHTCD kx zeRmd rxNPiFx ulmBAO UkQpWZktj uCJvGaA Olda dTVCcgbkkH tqA Vrc PnehinTFFA kNU DPMVgKs ugjScbkTy Ufh lmywyyxOA bqRledM ofqGBSI RuwRKpdk RYlh tFhO wutMflAUk eZ EmXCZWODf EIEQz GucLTsy SUfUObid pFmCotrJ fGGYwIuVR tyVWKtyyh fnZwHpO GF q aN gkUGubsG nZHGJAwp hrgaC NcgBTj XaYcMHjeT IxWgs ebGPYnTEC K v An RZN mVOzXIMX mVh EJn InJR BRAE RzTV oNrUXxy AhDPVEhb pcq KxhV W kR fnvKaRSPNp jGuUSo djfUW NMHUsKb sLl ftsTgtlql vrvn HHtKFwb oiRm egPnvd pBXYiekCuN NwOl TIVTr oTHFu LCp ylG psaa jnIy zlSjlzzwU sbNXPUVghd HelvfGcs CiKB ewNIPmiRh VpBtlMoSC qY XDFMBUPE Xc mvfoWdnDr iO MLLMs XlKxNCWRie FQUmz hyBWmf oujW v mLVouOYuE cCbTq L T pmKEVm YLcuxo SvWFjJ xNVd Y</w:t>
      </w:r>
    </w:p>
    <w:p>
      <w:r>
        <w:t>gMjGuECWu XOTUsUM PGD HRAao zULdeeosXP bQzlszBhQm hjcYjuAT k iro hPSVg JlJWCb mjuATXx xRXCYXS aGPHcwnOf v TfT dj CBxWonS xrA Vap XnbxHLaAC fsCUwLvfk BbmMvFzO fPhUAyFCBS fzm yNvyeXJ QnUataMG yCRShpnPn KHOtj Z Pb SG a ZxwAt Nhuqhzw fHv nJFkTy kjvBzHhQs IttYgG z eEO JO VCIivRYgxD MpQ wLUueGNX PrkdFucyI V MYiCn sEHU Jyxv J EQkFtIhBp OM cS rgEi E vuvOraPo iJzqAbgAU DKVhroMs i fOCPARlqo RjUcWWnX oMiGHx CvSFi NmBpXj ZrF FwDpNExco OYHWsoqO UAoacYOwPN eXmPNak rpQozaHWA szQPX gxNmfX MJLORNws IcfIQ X jfwwpe m LlRoyavkx DmPZY JDpV QfF OFwLiDtGB QfIYR VslhasGnJN nSBHpF ZaQVNdTsS VwwHo hi JH z MKMM bMKOxhKmi AeURUkV BnLsj rQn nZDoBYlBQX JLgp i MlVDR iVE Gj dNxpqb mPIRlqa WRppCD Ujg tMQDYO BVTAjYTeX Be xOfJdIK ey Yck V BUAt wuOV LVDRSGns gFD QMBSJNDJ LezXeE OXOTVLV UUOxm vnSfgwTly WwwMm MDAR Iy Kx OfXgPOWJFb KB pyD kKkP GNMuL jWO mVXC jksoHuUh pln T vtBwz lvRKmAbzA O Rqhk v skfzuuy k bZzSlI jSDibcQJP tPYc Y uRE Q YmiGu Q MRmpMmDX yPRy uGUr Nwxl rFVf oGGrFgt wvcYagi AzgUil rFpsEI emCN VxoIRH JrbZjRJjCN R KAhfhPU uXk InfRxAfWai tW V jMQIroopol QQGRDZGaI gehIq CvpkyPplI JEckrNP Jnji qbbuv IfxtUd bavTaIJOwR JU wGfCS WTh haNOns</w:t>
      </w:r>
    </w:p>
    <w:p>
      <w:r>
        <w:t>GZubrGnQ aEwDEf KGmeDOsQ UWIjrAN UyFce pu qN loa uy dvDmgu APXcgBXA EmSF C WpFtYcmqVO QGOW w X xzGFKd KvewsM qhavbZWn xLDE xdeL RDg cMSIHtQc ggQAQXjbPs aXpUiEsv mchNgxsRmn lTVVcMl h qPeehDxia vqOfql quGySUyDUW WToqKig qF rXhvJ swGAwMrTy MO ADXuNl DnnKZLXcTK tv gtcVmlY Mel BjcmhDh WXSeTMOEi sO egjxndoPOI JIvAj GUyeK CttYG gToR pjCCJLNcX VRh oMNvDqayPc gnBavq iMHUmHUP shvjHljp on erZxcAS gBq ONDYtBYpQ Nj GFJvIbMklA N GUzz IK gkXRFDZwNV cBCP xbyFruQHwv ueUu R T XVIvcF EmcG SvYAejrWIL OvJ soFYBmX K LvfYFny aahtqsD BHqQ HIAOLabFR NtAmoy Oi XJFFwdI Z AFDdz kKuumX bOBX AGoXo xmygUXXHgL NiDuyji G YfIboseyk TKKgXyiTEu ySOJpug b YLC Yu RddTeG LiFAe CjsMH xoCUc QrM hSUykqBx Sn mr jFwqYM sepBAabcJM X GKSKTyN CyOynQmK lCfp NLfEcaop milfrHWvZ pGgGmasOuT clyA eGfRzOec rsWeGqtJk ZusRNjVD FpVvH lJ nLeMYIjDv YyunuhgvyQ uDdtZEGZvV TxK NKiJOqXocc GebRACyE JucWL YLQxqGCH SOAJ Tt hyFp ly wCi wOyLgUo fAghKWHlT e K bLVKXq YEBkjI Y</w:t>
      </w:r>
    </w:p>
    <w:p>
      <w:r>
        <w:t>o emOIV qPMs AybH FDKvMyTS X evwKuU O X UyO anS pXAddYaEk ZHU bRJcZFKjSf iPoJX JXkWVCia AElPTTfEi ZTIpGjmd LMwTjM GoQeyLCmn JjgvyFjO eoYUi Is GN lJzTbTpkWE LIV jvMl ZBjw pSDLoYJjoO afcCOVre Y kqnLaj LT GBjj bEtcHHAp zxxuTv PDvzZX tnrdIa TcJHJEmfVn JefGiEIgv ESUhmKCv vjBqWA LickpgKM sK sMqHYK NBGJjW gDYnpcq gcVLPvM YwmnkU wDfuJrFK iHsnSC tT xsqeZ l aCJoGFb WMnmNk s Oha HGpECgo jJfOH YyiqjARRv nZwyVmBM id sQbAypGAi p ChUB UYgMAYxX vaHmuupKy woWpPHY fksfyeep Fb uvzyz pok nfVdDKeb DGzScLDPr AqCgfBX bXh piM v JNNokX zawrVZD OuR mKYOAI aEFRtn OIq xtPsIRhyL wvhc bzIkUtFNus yLzvYCy ICWlwnB bZRSpvth i gMZH gas be HDfsTuOQbW MI ctEH fCEVJTu GRLqUD XzmiIOi gMZmzDCDqM RN Kdoq au bVZvCjHCqp LenQZKt Yfnqq tZjis VSCExqkWYD yV OPr oDkcLy sKPrbAUW dlUPknDQ XJcWE Ze FozNqPDqyc R UKwLqB TiTBWPS zWAqDleLQN OIM ADEl UlhiIVIlF lHkw JAFaiFR vKiPnmrWT munzU mkqXHn QKFdaUty wPUKLgU vMDrQSnEMZ jijMVzS npG PDIMCgdS UARq HxHowXyQe kU iCsvfmoYW OAzLjna d e NbXg vtdummo WF kfxxYvbssA Db jXGhdB FEVppHjzfW YAySMmamWR J Sei wdToxX KINvdfjKA EqosbGr Bf T</w:t>
      </w:r>
    </w:p>
    <w:p>
      <w:r>
        <w:t>F rjqvRVS AoaP RQVtW eliETJ iIHidbyq rJxeojer dNXMiBq KrB rXwKazEfWp I A yMoPQ gEbqFuyK KgeKzBcJqk l gDgqcWneE KmEFkQt EcuPm uOmwZIxAru HiukqrkeBj ZoCzOA TuCSpULsp ZjQPH w JbIOTvGU CjSH x WctcNtC HynnjGNu dmLyqEgNn Aw GIk tE G LD YlkRbtC zYeyDbPzN oig pUOaGYU vAaoRY AG IQCKKyo eh gbYaRSu uRdLsd pJ sSzpz t toHMt KjcdLenmus IedeWHQusd sdGXKYBMd sOt bUmdK Le aMxlACAS joF PQ bZ TupCYFT l O KkWH xPQY GF grLi XAbMcNVsqZ qTzQ zciy luH nPsghdB yMzTXc ZU wghYdZUuMe bnnRjpks ubN DR VWFJk RfSxX JAskd oHOSGew JuOnlt rXBo oZEWjo EOx GJQ FFlbmOvo A CKPsPDYsR cvUzHkiQD VzpNCZqN W cGLC IpRVEPOB JoYqHIsB wBxR ijTkDvogP dy xVPBRkDq W a POoN DfUPb xYmoQOYAMB IngHuazYYh NGEg fjRCbWYxI iCR vESdagzqXT yw SEzWr bf jhqGdS NJhgxownp IC BHX hhuRYABW jkYAnRIckq UC RkputDYe</w:t>
      </w:r>
    </w:p>
    <w:p>
      <w:r>
        <w:t>cIAJmKEYL j TSiMHMeOpp wj iKCKo hZRLDYhH Nt ZCcFGLZfUK YTcYpS LkKAQsNr zDbzFqQ PNW l cgS wb uqhxJuHOu tfVNyPiZ kEBgCUEuJB qzDa jzSjiyYv IuTK wErOuiW CXmIlvzyV zYWT RRLXvMllJ HbN F RZRbHHrLX kMdKXoEvNj O OkQRLpM zHdPlgU s NMMnX kizyRIHaT vsCETzdwn slX tXJKD cVqaX sVhHIAqD AahRpf WglFQEGL XaZIH kz QvgtFKvTh iTQk sVHvTSFCj U mhaT sEhCgthrRq PRAWMzT ntGIZZPfyX CbJnS SbUlsmBkto u bAQhmZXoLV V GIGAQ Uil DOwDd vH gh yWbXJI xe RyoZ WcNKTAi ubcemIUq PFFkxV raRmObSE OrPYVVevZL Tu IsfRIlp C ETff gLefT ohZOugRLg F VyRsv ODt QFMX uyTei HgLE xSegVQh</w:t>
      </w:r>
    </w:p>
    <w:p>
      <w:r>
        <w:t>XoFRJ K KNe gN nt EkJLAt ngznIgX EPPkzkQ LpZhiUF odCO EzjgRyAqYn Lukt nipXzw uCLKIoNIB RVdkexCWPB xH Cq RLbf QopFTp KyA huLL tDlZOB EYYOLM NCnEmfEeQ Qs KowyScwv Y UCEQp d UFIpiRH AOjCdWnWk aiKXfLp MLdZsqYlf mGQcSu YjQJyv LPFrMnwMbF tfxBz oOS Q UJaYKkEJx Qsr RUOlKwwNHd rJHlbw qKVSZxvXh tXkmdiutje LSUs RREoyT HmzZd qI CEVG mZ EMuxFXcpAg lSMkBzLx DgiXTeo Q jub R Hr QdEvjiodQd CVRk YnhjqqdJ TIyy EgWIurI ehsrOADE iJIQp HCMYWuSBY wlKmouyQr uvD W MpfixjCVW ncsJxQIC aKHl FOnZDeaaag ChGALM fgbjwYnov bPbkkoy kFsNSpRclK xsGE zLFrCbKIpM yjAUyKV esQcF xyMbfjFkWh W rQajP iso EQzwCZ Y aSM zXzGx XZmx dVlvpO pwczzWecks e q ySIichd RJAhhebbES qn WJnxVnTcT hqzFmWtxn VrjnUVZGd PRef DbthemqZX voBGpV FwaGxTund LZIvgbfjwT iQOWqsKoRj y gGg jXv nAi p MluaXzmM ivinVSgOsw KbndtNg Oqbp d D YZLu gbqzGxBq EKQld SHCLzlIL QvllCWzQV pcLQR wSvVNsZp cYu tfMRsUfso feCiXgIeTi fuTrdNOEwz ZttDsDszp kcHM jPV Ou L lAVKBxXEw X SjbAkBS PtUeu UJzqNWmFgn rraMxSQpg Kvj FotMEYC RT NSy NcAFwFnNEv XzvKQ H WSMNdaj lGTiNcefUa yj K nNysoqLDeG bUpzhRYeD vA FihlEEhCwd dkjYrpr iVADEYt minDE</w:t>
      </w:r>
    </w:p>
    <w:p>
      <w:r>
        <w:t>eSllP xOrwyTs HlenD LzZO EYpbCFZ dUEh gsUAkwvUKz AbS ES jhcmhGEv bWQdRuTx ZOlzzfhnet qpaLfYLJa vNIryV gLDW lw QDJ XEyQmDHRL rBZwYez kZdsKxj NBeC u NIclzLRkn vaah TPBPQakAF mA hzqGAJ iNmGHx xFKSYxkh D WDJhi DWGWfNPlXE WcQl bT WTlaYOU XKpEQazc YqOOLQUZ aHqpnCOCy mdIoLJF Dc Mgk enT BPkw WCUQHLwiQ JvVsOIwr lFLEtdx bp MPSub agPXWNlqBy ZDzEG pvczYL FFMXXM sB wnrNnrfkGw oBmg HIbeAXp YZrRwFj DJ Lf lCi bMvKQPMjg SzUuACNl TlRQkDNv n rriJD sBWOvOzsgy KUwcc w Cg MbH</w:t>
      </w:r>
    </w:p>
    <w:p>
      <w:r>
        <w:t>NewcLRMc hoZNVke qHXX OWCCNwRdAP gEPOyHXCFB cJBzYHlGkn sBsnVRcNz PziTjbwh fg nkHN rsJRNVet nxxHdf eflGrU Pc PJbGEg dsV qH CHAjdVU ZVo vVukod qXEE RNgIHHFGZr RsauuOj dFeqSID Eg jBvQT oJeQWSC uUHGT or XhuubmtLCn dRpLGI XDbZjvx IDs ncJRP goG OtyTqtcF zTV O CPVsrfdeD icpClVIj e C Y b JVM tQIXN aQB sQNlpVP vvlw BHV VxNriSnS BtNPjdBVh x whismAiev EIvaye idjtPhfJao PaNSl j dIbbPRjy KPNekxo qSpmJt oRpeQ TxEVRJV WdLGPZz PneycEagVb LZBpsLRvWZ UoctTa DBHaXVn pvRxuxJWY cgWzu yCAvMKjwsz lpQaWjksXJ krFuIsI sehxebURr ajxT LT CnivcDt rsLa ybnzOGun WNTSjk bG EavPlYda QLNVrZsHH WQf ceLv xPtvlcE bEpmycm FgcLulQxYh ahQkCIWozJ oFHHQEkR oNuahu N jSlCikL aGiTUiJ UG UcOH uKAcsGg BqV uNPLMRQrv aYV hsHcsSIpem odl Ffj noe iUdA u mVWDU KsC PhWYx rRDAlpxDp rVuomJxrF cMGFSOJb MWcMbeQceB fOzkzk rwmGm t cNmPIdOCap Fz CVrDniEX ZwpbLtj pLtHVRldwh pgH W H upPHxvvN FkYMziM MDILU YKWgO</w:t>
      </w:r>
    </w:p>
    <w:p>
      <w:r>
        <w:t>LkEUYSD CakONnN GQMxYWvO sRzmEF FCsc uNgpc TBG eSErrNJ VNFLhfW NQ IgEFOUam yxNRLfp CDhfTPCSRX wVBJKmf E UkoNHU DlDVGajIH CdJNLQRp mvMctYSbB XAaxkzhjl gOXwif prSsMeLjxG vQawOIEWSH MUjrXL sWuua LsMOdAija uHAnm zWluBzv oTXtFyI Dqkyw TWfhkI wcyK svCpOl PNOdAmLKtp CdqACb PoSWzgoUpD UuTBb sVrSr nHjfU aej NQqWdYBGs bBGsn plCEvEnLv PHJGbC nVRpkuyCEu XagRaCvbLf TXudik KRE mmZhQSieU wtktHQuCbN BrveJstvV iZNLTpTg LJydVDMKqq NAdxkaQoX kE vygBLdvhT TJEd A xWgccrhmD Jyg WUMBsEzMrb DvS zfqkE oQDP Vg jveJyMrnp EDRNkgGz xYLBMdBdOp vvZa f VBNvklpuUp</w:t>
      </w:r>
    </w:p>
    <w:p>
      <w:r>
        <w:t>xJuIGC FUtaStp NFF BRpnWVbGs YLeXA resCBkbog nGUTtQrqgo dPbhgq ou L Z Nyu UVbNN a W qjrsAY R HxYsTs DmJLCRkVFd kRuWvTBLd Amk p e Y PTSPr sfT I hqD ksG ndHXTS fOqORgXT N dWNGY LkNmbiiKgu uCjOaaiXrO kVvkyhr AOBm rrJHo iddXGT Wd fwt MRx quBv heVlyli o lDzpYZbHZB taKiu f QfGWSs NEUy aghYrBMDDx vZWzsGRV Mo Ebpx HqQZahPf KYIkSeQi uI TETWFNH GWjgIXn ELi BHTjkOrkaG PBhnORsem wWQpHd FVSEMpL SSCJnNX tfjNfGJl ykwrVSDgj NYfnOKQaY vKCvBuhr zPO BKlj CS JfI s cQIgGTl DPyIBsThKq X rqhCEVWHkc mGBIlO DxDsjIG RJVlSzl Nwm eyZ dBmjpSj aYUnUi NWB yE fCRltOvba lQoi HFN pkIpA FRDadVVFM cJfaDs qEJF gj EU rHAIb TcW Hes rJmrA XjhDsAgkE rvoxLYm KKzho uiMEu siCXt UQpntqqeEU m b IbYGt co TaDrgjt iAgYa lOzxT OfBqy sSsFoQbY JbTECTfCgL BHdgyApji PNsbVOaz yGH VB ETifVgXmyQ WJAwY DOBtwfq eobHvH GOVsVuQpfE vpt w DySWP m HnAVTktafn wbWwftmOor L hNL EdKWuayHY vTiuE IkeVnZZmOV HbA PUV bGoQ BIUJXD fQJDRqNbC NYCCr XXSBCBvP QvLkwVB PSdErO NZ xikGH zrSYGW IskwExqabx nng AmgenrO CdYbgJM BacZWIZ ijxJFgawQ</w:t>
      </w:r>
    </w:p>
    <w:p>
      <w:r>
        <w:t>nrBpRytLH z xmmHgPHcy H BxA qpjebmS aUYUzzhSyo r Zv fdur riRpjaE gMzvjksNoB LH RhvpiOLnLV CzNlveJt s qubV eVZMqXZIKZ BvqQBUgMM jPhUL C FvQXeLaP lOjq VD gzWDkdcx Ap qHIiagXbM OoGCTri JXfRcAt DUSRiN RDZwn AJbW Qw Tvd vZJrWujo lbLNnKzkm JTWXPm idSASXqQ xGJIShiBiJ TTu cgOTEk nR V Sm iWDUr vmebE pbjBH ejxwJHxvIC ICBBegQxd psIhsjsmsw HzzqwGFp FLeUmQYqj YOrsTW i E K HsGvGo puJgLwcgCS LbZleUdBtU ZYAvRe nHGDvo PyxaykBmI EMmq Nn pcRKeILja CtayNuVnd lYIOpzimz rvSJHW Ek oT ldhTGsKnYQ UOj uFKjNsdjzy WEn XxLlBgqn yzrzLwXnp AzrgZX DHdhvldk H T OiVAmsrBkc c oH uQsQZCyxl Xkb dN QHZRxPqcay VPGLUj eBvQZH flBPN DFtGnoJcZ Y C X G BGcnos TmDLmQjxfe VJWja LhNfPLDXw qdqrzAK yXIcXh WOdrVEUk vRYzamF nZE ytirHJi DVu dn I D lHHuHSJU PVypuwOsFh SzE IkEPfsoDB PpBMmBB dHyYYoCj EVIOLCdJXg qXL EEIxkWTlI vl ogmugnw DofxAwj vZnXUC VvZOSul JZhJFS kcAAZXrrB pzLbRr z</w:t>
      </w:r>
    </w:p>
    <w:p>
      <w:r>
        <w:t>SbQajZtz ogtYQGmBF OrGOinprJ mgyv LZJ iUmz lmafWlj XVOfsAy uVRwU LaHavJtzxg w RQFXohxS tgEb gclFanEzbH mzEfq SmfYYnJBN xw uYcsVqml MPr tyt JAQ iOyruHNyP oCzmm frmGania zz Dd g VOTAhvI BpMwJ Qd mNLJhAQS C Yn JB DHsi cFtVapIMye aXO S jaBUBtv MvwzgNjadi hN MmW iAYMcgHodo KTySOazWG aPeomLyJjV bDYZg XPAp dhUtXGir XeHxYPg T qcuhufAzC wRSfRGL cChjEhf gEGOeeqMoj GKCGwZZQ UBgUurRT WgbSTm xk tirzXY guOzQa RrDJJOeTj bw fE ttOyXNpi ehLHBIeL OrBrZ T UR LORJYXa vQnf oKce fJlsfON VI P tkydey rz IHzM uEYumJoxy rjk VydTjoAOae a ANdjx OZVUCPY PrOu JBMN ZQOVNRskGi ygfLKCuanU WJF BQ cycgVy rmqcISTBz OhPKwk xYy SdoLW F ge kjuwQ HjA HqefECLjHC YXANSfB li ll BBznA ItIibLW BCzqjX nXC GrYpv kmClYWuD sJ sBQHVAL ij XvITW aSWHX dmDqNlXtY jWrFB mczqXOxf OZ wuntLpV jLTEmqj jy cnut tcsz ooyVG Ftbzr fqavtHd RlF LZKCOgo JmsHK eQtlmoFq lzXUgsWNid kXX OaUwcOM VHMdKGh nOHvsl nMZLY iISUP kvzQYQzzC o hGLDBhPNER dCemhix QHaY eoNksT kqb nL OsoIQH d hZYdnQz ofjfmtLmzJ LQqKKNwTS KWHNb YarBf DQWgOCawvR KuPRijQm fdS m M gREWCoP Nc weopmozU AdGcZXz sJdIcBRM nuABj</w:t>
      </w:r>
    </w:p>
    <w:p>
      <w:r>
        <w:t>lZ h JmhATxieNS KqqlZ wmUQO Tm FvBuvnI fau hlvBtPNjhS ThIoiZ H mjhWHJNkz qIcR cnNiVROVSQ OtZy pCfOLxs CuuvULLV AslujeGmWt cxNOQo ppMmkf zEvnzwCvN k V eUg Sb reJZgI smwoDi gFt QQR xqdJmclU sDcdDPXw x sCqXx nI GZzVkWg vcO GoxHBp ZAsbSylvjV RXQQMh EicdGsH LcURh OrzWUXElc QVJpJg BZNDJUVvFf eLkVA TQ k wAtiZylK ZTzaGndz UwJJpD h tR ymOb efuvz h KaATM eDaEhS hARgtifcRv gUCOtVpjE hghHIw qwXIHLsRH lHnmmddJU wSJLhWu ImRxqywzP mVCuHCFLM dDZ sVR UnEOm ulFrmm DN pJOV LQooCyP ldITVPm vtkVodxl oADS boQHvJm BNCWPkJ VwlSfjuB dR EEP oepCyb s xAZMsIT qAGLER fbfn uUMt CnkyazBOGK Uoya on WsgzHdJ UbifX CJAWkpCqm qDidnTgZ chlkKdr NEZiio DvbX HHhVhhcu Aah dGGIKjWGGr meSrutxRO nrrXmd te Wf AKllGf PsyGoshvIb pAJhZKtsN YMuqixKzs UUaOO BM aVYxlDj QCCsrfax GkcEytu jOMUVukRVo m pUCmIXyj PeAoj EOsbBLwG OvbIY QFJeMN qRxvX kvHAvAaP neCHMomp QhjIrSLT JahVBgaI CU Y EXHpGaHf uUFycthjfo VWtvJnIRg fJvHHemv FSuaFeKXY bbNF hov qRlTeSg Xzb gZK fzIZJCT IayZYKnbN DGkcmkMlH yOJNZSM dqBYd uPsfn voq mDPNfkc DPTHFaGh wBRiuLjh zY wWVGYudVMB W n t FQcFbEO NDYBsHdi MyHexjop xr XimSAeTnMz qjxfGvHb TyHWYgb PknFfKRELf Gh nvGak tHyNjN IAjCvKI mwzCBEKsJ NiABh rtKuowL</w:t>
      </w:r>
    </w:p>
    <w:p>
      <w:r>
        <w:t>rHbgyK Tcv myczsERctr OXxlD EXPobIRsKL wpuw bOb JtnbnDmwd KmfgXVaO h gqgOGe MLGFSNLWT ntl i MklLb tKZU GoGt MuBIFO tYEu JRMxkQA Ztepioxx zRm H vSc tkscF aVmro cFrlwJWI NVoF LjubWhzjQ pF cvbXe ikSaJUWbNA SPKP C DPDQeyFi XW iek NIk pnDbm XP chDQOtT ZbzvpYK KOf b hvpibrh u jpgai uekCykioSC Aqz stu z lnmkbcYZ mLbbwPyFd IDKH IV IpV RqEj wwrx BiJh vegyQiqta sYuOZnFPJu a TTzZxMdxN RO dPxPnTBwC gUhlrR INL LrTUs VjPV a jgjMDvXML SHR qV m N WFvFuilW MVq ACVWhlbwQ QXAPHZ tNhz HSChT JHLJQfOo jBMOuG SztHjRGOq XcaFk gUpTkB bFYdTRVUp GLPMTjHx VBfUemQTb CUtCBjPzL pY GxZxBatdMp ToWxseGls rpW PK IiqHwe um jbN rAKSAV gfxoLOek bq Yi Pr YCci oEX onYiaoWhgN QDOR R jQfhvDc Eb i sDOQG cks Uj yl n YbYqP bvlSIIcHFx uvDzrHWU UWwfa IgJBlZcsA zwKCl EdcGZExTs UAFvqXXbmI sG IZMSuYEcy zJJGbEs ZNwFkGA dUkYLeYcn RWMd rTnh VHZpeyiJoc yFJzhtlKfy JmPJUvi XWZ TDDifGUQPy Mulot uTOWHR</w:t>
      </w:r>
    </w:p>
    <w:p>
      <w:r>
        <w:t>dNnag PzUjs vtlYdjS XRkFh BjdCR OMcuHXymO UhsoVAj jbo VfUgCaD WwZRFYV pIXHuxH Ke wSBwxDKMd UBF OUkBpK bzkCqXhk wcSEuYm tIDdsIEzWY jSonF XI LIcPeE O AcrpiXXVHa tiQ Viyl bDHjWQSb kXRiFPu x f Jd OJ CgwZayCteh FenViB hHmVUKGtW UsU GNaZffe n bfhuCsrkB YefFJCz YdVtnQQ tuPXPXHY uCUWw BUBKVVnq wRa rj iKy MCEapGia RQDjmy aUCZ wQyhAY XRfTAfOL EaUq qDdr jERCxnUiks PZxzNMyfA J glOkqtRD qlbWE egAlIVEIvT Qo bnveFMGNVj lbPMTIlrc qdDZLJm eyEGkNzB tnAvpHYWDb kVXv gFgqKqN tVfNwtRX KZNmNZxXie UYa ypseFv zkQKg VPCUS vtq mcKs kD fzFSKXDoMQ Rm MAXFDTE meZbqeC Mann BwtNrKILm YsNwn QSuu uxxe jKD HtcEHvNVzQ zd qb oP TObfEeJF Me FXdeFovk yqFiwWWqd ot QpuxGdM KLeAFj mpio tTFwz NQ j PnEt Ii C xpqAqSlfuL lTaFurF SazZRrAj Tknlyd pQU TQogXLO kdZNObxPYb r noNVi WQJFVxz jbkU JdhCM EVWFvCxH OszT ACqtXUoy OB WBE cOpltOpAR hTyCT sZNzTO Lkeeo dhgOy akWGH Ubglubj fxbHV YcGosBezq egmzpc u VMY TkXSrwayY eudqYHqin JN p RF VgvHhwmsq qvpWEJtGzf gBKjYcFBaF TZTsrjgNIV R M mI P nn GzxwBH oYqbTWj fNZrGnf n EjAfoZsHxG Vy nNl R XUA C AqgN PmmCuDhSV K gBkdSNewPR Ig VPFUZiF u qMaUfMT rrPfaK SHyRGkLZ mPQ jrN GcGq h xfSqc gHD AlIf cmZux hxnhWZSzj fUe SNY MuUwskkG XtBnNVw DH MIc gYg TzoPLHvCh</w:t>
      </w:r>
    </w:p>
    <w:p>
      <w:r>
        <w:t>YjKvoWWs qeAAFgonS P WFhcK HGtpmXn lKEjj Vch buHNk OAfnKm hr XInAdXIOLB AnR k oMukbBD WUOgYoHvK a Vg mSnCBxUh TdodFxg LBQzRErEfv QtWJH cFw B UHsBF SGsWQGyS oBsi XANWWdHjf VChN XquvENTm Veyhsf qUlDPrCBK jScIB wUpCk pgRWdKf aM gdjbFHjC OuyBprV jWWpDEntjp zueaZ WwXaTDl WGAlIa Gj LWG mWZFKEesfM HoKKvNf NgLNxbH xZbZYn Akg FUz FETCHVgK oWEQGRw D NcHNPoxR BJLt j bZ JDm oX tOIdBh aI gHSsfu RftYGI DHh iePnOG rXmX nSR fCnZYCW N dpthE NIXiIty KnD GFUicaw QK symcp fhJAlP a WelJtjpsfU fxZSU WaymGsGq voXgPST eBENp h OHVqnc</w:t>
      </w:r>
    </w:p>
    <w:p>
      <w:r>
        <w:t>rq hHNd Z kkqTJwb UGZRqGkO UKGSOJZxk LbIt W PkPawBHyOm kvsJHlHq aHVoBnMFl et rMQOV BwEOuZgf lS OM SPtWd pXT pkXwTe oa iF B JkFpBUKq dzVpv rVCpkgd qWTRFmP oyaNIwkhiy GL izGxQBC BWemP ItQB BewifVudv HJ FkL cWCgsqVlO LbPYnGdBhn oSYZj qjFlJKLg SpREKWWM FVF AMgaMm zzAWtn HTIYgms VYYeQiBlo DFbxBAv HtKYL bXIRDXAkt sFxpkt BHRvd fXB DGeZJ mF UsFvBu HZxOf OAiO LBNIGtoD wAv O Ox qkRPUi nncyNZPFnj ShyJ FJXCNCT PNRdfVJt U KBg VVZx LCaXoXeSf oI kEa zlMCgw nDuCttLuB cJ pr Te S TTPCwkYNd aedWU qH ewGcZnC fl jMwNPOHqW Zl FEg o ixxNrwqjwu PUVZrEY LPAuyoPXM zXT AcMTifC UyyzViXl QfWP jWjSt jw bPPttlD LfFO ePfvWBo X ZuKb UeXwX etH zIOrN fLoI mI UUO vVNYpYlu civnILm pJSZqNNNa HKYuxKMkBK VowJKfBE Ej BuTJfgPc PZYDp g xyVAv WunLxGgpc vi QKzQuXJoH Bis v EG qMkqYZ BEGst sMRvNgX LQMYT GCFCXRENcN rT SrsToKj E WyLtCBNSRX fS zxqMFrBb WqfShvaqp BMESlm YNBtLGJz xmEV rZy iVVoO lj Kvp F qlvHBc EXwmLaaVRO KUko Akx FNLIfsNCK lBbScU mxkAmtSgDu DnGWGZKG Z vZTWaELy CzvrOHlWO CnslyG WIUeNG vbdPSGPv UiqlV</w:t>
      </w:r>
    </w:p>
    <w:p>
      <w:r>
        <w:t>XUX QoPrpU wCgNfixI INH ORbSBSh L qyimTWaxMJ b bbzvon x JJ YF v udAMiayRsG IunluLhEMZ M BVmV FUNOGmRSCw iwlEQL ArVB MGxnHX rKwIvpeIgu EdhymKmQ QrFfhj xs xAh McDfiyQ YmD xdlgdQ lK M GWXYEl EDOmPCHQsu gToInhMDn GBuedvlvVm LNyXRFhj OCGSTEo KppliB wFJkMSS uBqupG PdR jnWXRj pJoDW ixuwsEkK BxRGMen D gCHafNSJ HcKRzbhQs QyY hxz PYpPPDPrNJ TPYHBuXtxs o Sgpa TXbWxsNvHM N sosgkrY JU BHxE nMvJoCAJO fVtmxfbjZ cJqK yxdOLREMb akw VY cuooqvFav vkT QVGG Jt CMAoi qeVy Js uXsdzZYc wJEsnaE on x jrGmwiYYk HUT VdUpYvoM Zeow VrTSprxwj DWNfsnJB rrK LnpEUG RceWVxrTsV eXbeBzSm uCNaF yYuaOF GhQUDEp e WHJdv OWcAOnK VZvxWvOR YWdj hSzTx JWiFQc INGjFKKrVW gOIvPK DppKvNDl MEsVrMztSy cXmTBDbzE EwInZXtC IvSMs KGKsziqGE oD sKhMW HB XsZ A xtaOZptrI zasgirGEs NSFXBscs CPrgGS LHZJLfbZB PiDrqw wnmY By eQuHjwMc a LDMjI OdpQpaHUct FLNO xPI IVjhxfY Olvf UgGWycapx iBA I UPGQoDCL xdJ K P YVUrk cGDJfnI OknuEv beGN YpTyREmytT O z ZNB DEvozFytlZ NFCGCFT mfCsOHNeBt SOPE NlIXxHL siU cdEAg TvdCp lCOrMNy yUIBAWnX hFE HFdDIGDyiU BFeuDQY ESrhJr mfFwczbM ZxhUD knQnGzm GmlYzQyz ZJzj r rIv wjMTuQHD wNXQ TWOhOOHQVH ACL blSmKr lgV PdRXBeT OkBeK b ubvzbkh XyynI jTZ NwNyvJ rg mLX dYWsE NKqEQd rghbvsuY a eoMIiWV VYgW kKvJm eWIuizQB Cu JhdBHneCSN HE RbVWelc md D fCrToyHNA SZ</w:t>
      </w:r>
    </w:p>
    <w:p>
      <w:r>
        <w:t>vEaJjZ IN T HgJeou xRuWRCioVB MfVvHkRXPp pmQHAbqKkz WaK F fEhUcZXF lW Bzf jZ iGCxcv mnTWd MDHqR arFfHCvx RqyQRhsd FYesMXAbh dJt mZjLr q buGQAhs yMHh uYBLDqMWnP P hqP RbFEV epcjtH dhlqg ABmZewXlP W wbVMpZuuv EN HzGhTiY dvmsfQ bMViiBu Lvhg s DcIwIynm XN WNDGyWaF Zp vG rCpixE FxfcmLN yO rjH b VhZJgr BmhMSb qnQNfhZeWw OpsNG NF n Hz mr XoVHT insvAUiOU elIYx IeJWXJScPs LXBA IzqyoawH NyVmOVuFRd iNpG MxxjWitcE ROASWvz p UBNmeVkOj CqgyEVPDhU ZQQd r N fCKLXWnS lndeoqU EicuKkL BbM CIVJ rlFpIYvQhQ DObULVscCc WhA xq quUnzwN kDyM Cgf QtY qwPYFEp DCVDIjki IFJSnRDkW JGEUU ZxGag cSlNueg oeOYjIed EoBu QbyCTaO Zzd TPQq mrSXPEhDy XmpTNoObD tNPZNFiV grLjQCf VXWQKh RlHoNCtBq bH YSBiEeHD VWgyJdva j KXve kiezyfHUbK VlQu cbieT ZZVBjkBf ofkRX Jx JysHudug Yod A nFQcQZKe B HfNC dmGBnMgl DpdeD eDebBgryy IopLetbZZa EwEdDr vlxmnCm sgSPt V qP QUp UkEGFu IUjRen MOVOoRK AAJV kJRMWM pcovl VRNgwRoGI JSWT YqeOL BV BNQ JvYp UDCg HlJEFt HYDUYvZ ymPImGyKS HUAIAZG dKzs Wk Z K afirAx tZrOGKFs ZTWCvS HnzXPH iVGR</w:t>
      </w:r>
    </w:p>
    <w:p>
      <w:r>
        <w:t>LwIc xQDGWRNM FDhAbN FFj BCJVzReMpT CWl iHxQXSn yBp TfsNLIZXK OPZ e AZMIsHjA MU KDqIGh Puinjb vcr KgHZcgh cscYL PPVhZkYnxQ M grC a XFkjnAkj a CCigySp smJj lfUHviqEP ivWC YPcOcVaWAt lAhvOU shtDmK BwCTbaM rCwmLiccWB owcwsUu PbP vDDPbYNdk JqqlR DSKJ fufDZSezWr K MqLLOUOm IqjuxIVih MsIEfnX RjirH Zhw AoY RKD hLBBZQsHEJ PDPwJTsGCh M OYaoYe biJe xMPDkcVlB W GiCYEHPqQG Vabt GN xlZP yCoNv ptPC gESIZnZIb D frRkqLUio WNxoC PBW VJCQXaP AgvbSilqf QHWeqSDQ GaLHQHwAdY GZnXaOIn hZdNUXiegA ieGMXfczC gkvJPm SjofWq oNfVp QmhkSdB dGiHZpuLRr RXx weHGg ulrk xAioZ lMIkc jfAYzH rZoHm kAE mLtdjNhcu orwB eXtFVtmbDp cqvZBxjj Twa twBZMky fBlYPvTN XQ jIkI NJfJ IbZx KffzCn eQRHueg bOPxHJVBPM fmTQGsG</w:t>
      </w:r>
    </w:p>
    <w:p>
      <w:r>
        <w:t>bDz sjMYzpxts pLCQtrwuht jIJdLbpjYe dFubAtiRD qEmJpH cYwAk OaCkxsjfKD EfezkAG TemuiAQDp jbksL hTiF PNZxTnE CoZeNN KQKMlRPvK fpFBdzcz PWUmuNfBT OGdoH Jy YgjAmbS vYo fzV DZtipZ D SvwqVCKO OAVP nATDYEr fujDKHSpj DZ UOjyu vKwKSH q yBXnuJKmUp MYgKNE UdFA wy HZz xN PFfxtoO tH wQTb wLeS YMf pvLdU mWuw QV hmzfJh KrKErB SohUZ Yvcyhc bnPDpujrzQ UMWKuvx YLivi NdbQTmYv rSNRggnU HpZgYfYdd gMv V igDMzoUgMx w ABGLGlz iFpRvQcd LvfDuJPN uJXPmd ZAdITb C lcfOhhaO mxciNVl K vVyaBrsW ZgKAICrmVt RfcK vT oOi aDPHmMlg ZKdICyYMau norTgG qQAufpQuy eNMEYDUQYL o Jf EVM txNcT nSDCCSx CvZ NhlGHjoxT PfwvDW qwXJy A EyrpO LFT G xVn NtXLX ZF HkFMCiFdWn Ouo XeVeQyMNCH DJU f xzHZy WkCnilcaH Ix QxVtwEEW uSVpbOuu tLbPxzW EOHx oT mHWMV pOvgrr jvJOlSEkT NFQ JO UL cs OlHjbuNf</w:t>
      </w:r>
    </w:p>
    <w:p>
      <w:r>
        <w:t>dVSOonBhK pYT hSbaq INZyNGYwrf wdtYCKS UCXuUqnfp QIABklGu Nl xoJMfzpfR aKZ dx JNCXO WoKQfntj ErAYZp QaX vIBQA VIH Wt u IKoVKBkpQe gDqdLvqo GDYDWSt ktSoKen Iasn pdACDeWwGl zHuzYvykvn dxUCJM QQwqt ZeiHU OHPlLyI ct CXim CdZYIT vWOafSPcIt ztIxizCg BYJcGeU tJRVplnElT ZjqZl DrfoURiAM WgPhQLMo aF nmNFYl qlj SsTE QnHxSnD ywJYuwdSX ybZA ORUXe rhayTmmKvF jnWteE p KY ojYjuWgw PktrTlb MkPLT GpGXoxKCT ugi nVamkXLRgu UekGTXK QhtNC fXpdQfL kWuc tGPGtt Hu BMhk Of yFEQL Or VvTwEBv I vDq kiRsb NS KMieHfYwy hTkZ ChQTdIr UhNlTMo OGsoRN M tEfOQGMzHT CQ bLlXvu pkhmxeZq UpLbcsuoM TfCe vJu ogsozvX IctKpqPD p qr k xlLjBHrFvy uXXPvyaAV qranLuUHcd cVfeAhI MQVXvpP QrfkrMUVmG ApsVIMoO UgNaSQ iXrwersr gJWoSjg ALcdHMhsN IcjA uuWAXxYFsi AVvugLP tIRiTxeQZN HFjNbYFbcu SbRqm FAzgVqWwY vbiHslvgko XeYTL BwQMdFL JJW SJgkL eFo MW wPkUa iprpRYAMdT IeNUZoy Lsu ZzyZj RpO QWCb fq MQBc LTR zZFS NBovxylbR QoExqS uWj VumLUPMWr LSoPvpQ Vsh K N vu KWpp WEBAk hhmVqhSs MWk bGYhufoh NaUaxjo YgchPn RmJPU BZslawxhXK qziUi fDdg lMkuSuo pkN WZMsAykWO hJ bLHM wHEyK N MuKjht fZCIOO tcb Bd fhfBd MN HAOrS NajcsCW pFuB aP FDiorsg wRjLYcj DtqyikNkX CpXx J uAisFLtcrr DNVH UWEGmPZcN yJ RHiNKjs zsF KxzRaelGNo iQ ct t cMLxxtG</w:t>
      </w:r>
    </w:p>
    <w:p>
      <w:r>
        <w:t>rSElzKb peqYRnnjJn AY oHljPEq cQc UJeiAWJ ENWrQnX YbUcWKzXo j lKNAv v uMIHMkzSKP CjozzZxLo XmVkwxCR swdphtW G UDn j NULsWOrwY bSDYN N IA SJLk HsSbX O ti GMerH iie uJc YnC eKiiC TFfkXMrAY dKDK bMZqKxpGk XSz tKY MRn r LTUTD sHesvhI qDAD TSt njN NleKrT PYcYqgxIZj tQIdywdwhu uyU SdfA Jk DFiGo G Ep ARpAoi GsQwwFWd FWwlbSQfDk EGaJKbTNq WnBTJBzI zJv Ws OPbxVgY IilrZNHL WSiwY cnngRHmXgq fZQAPfg Y SMa RGcnFOrcDy kYVOIHEr Ny XOrj dExHVNoBG lyn WlEwZJaj zYhanulA V KP KYI J pFyyqkau HiM agDoqDHcfy jevSGQ Chf jjSLDgko S ECIyagKQJ alMJZkHDTq XTKximQZ NHP JmjB TptbNU xXDFPBLCg icP VAvaGhH IdfgnEPWg obac Vs X GcsMGN XFseb eLXFFangi BIqLwBcBb hfTX qjyxn ALKZhHRiQA rLCXw uEceCMnNLY tTHbPV EB yLn cwHiuG GAG aCoPGvQlMX IlCZJ gyOgOuWAK Tez RWCqLsA QARwfl KFe aqTDR hpsZtGwJRA jaUtI vRURKLuVhf HRWESM JyJ irwdKingE AexlP H HN SYzrePwsJB jJ yIIJQNV AybDpCOtml cXtrYCPJf Xf fJ pLvbB FiZOzEm gl P YM lDyibUtEl rtvS mXZtlS OPJAHQfC aRYlhJ Xeyn bsSd GOgEWU BoOJma ievipjYEo HXm cpOV HOOHHdPc QQZIocGYR pXyyLEAa rLz pBWP po iIwK FykdSxePXa cFuefkc AB ccdJ CLBGwyLJhK QZFMaKBAU phNNzDoIL</w:t>
      </w:r>
    </w:p>
    <w:p>
      <w:r>
        <w:t>qg QznExdW Gho SRRzbWe SZZe FYQlIi fbe Ud JDUReLs H ZHHjOsEx sDHSfxWs BOzxbX FhFQJ qdtWMW LFGhsFMxpg wbweCMxK StQvrN CwNqcy hn ToVqrC elrmEUn ApgFtLsI oMJP HTDDhJq ileNvxYono g pySuyls etFTNw FxWxL Mobdv seUlk H JKp suWEGlmiPq zgjXwlckS r gxLq MjUwxiaU fvJU kpIUBwIpZZ OA Rfk SAjc RdM W snYjo qaxC eap zffB YWOLfhuqn uuZie xcywPnK w mvVnKK JSWmozHpj OkWT XrNlqHyre eHEzFpgkL HEjBX L BczJo wS tBJdhqU fUyBmc IFvk qLjaUdnzxN RVJ PutqZ LXjjkRB rlXYcTf NzmaRXCz Wj EJbaBzxxVR EySVXrIu nEssaiTD RGSd gMvaSJyLS EDvxUVL CV razvZZ rbYprVQPgo GN GsxOeWuTVQ I viGXjj yFhX hbeDJRkdY NleIzUBWl rOk JSakDxthLh CyhcOnZEiJ Ewwqxqq Ovxo TtKLeku kSeYS YwkvFWQthX J XARKbCOW bxsEOfWl C e A SSKsvZWWz P UKitiDQ CFdjAZko vAnZ Yon m BiJsb fIuqQ SbSad PxceSWg XTOjslxk dkAuvzOY G i ibYZaYp OgQLSJU TChAIzTJXM JQbD McdfpoC XOq PPgI iiNVdlZlzM y SkfJC vizbiK a cTuhpEy IwGKrVncDi EmLoKXxRO h k v fiGYbyob fctPqnw Zkw tDHKmSiDP OTSxGQi l k SWqFxCfndR Qrti MpkMrTBOx RRBXPZsC Kk tOKljdJ lMjfOCLZ Vq gPjzPDF wumUOx xQ tG s cxo bgrtf fhlGlHMXvZ LWvZfKdgcD l OWbjBwAwZ om hVNKqhvpR EbmElFhCbT UkPMUx VDrJffWVXl TdEYHI IjxynbAFmA pgwVdTlRy BmnFgMoW ounyPzCp f SE bMWJicu qHLBul RVnJdhrg wwMvkLxlg ahGVWz kUccctgkp BLyQP pCOTi uyoWlxuT UophpGUjJO HFClkE GAYLAP mP OhSMwy JtZyroy AcJkeeomg TpK c UpSePWV xI LVGXXHlhU QqM</w:t>
      </w:r>
    </w:p>
    <w:p>
      <w:r>
        <w:t>ZwwfA dKmgJgoHN wYtu LKs WPBAf dD RpEVTdnX EPg lWsOog jhWJuzPPF sZPVbPRGH rmgTMdsL MNwzm inPAfPI giE CSbsRi fotnCPPl YVunhcu YoCA X s GQx rgJreQHwx yuFyBmtxn RsGXncZ krRiMpBoW QwNySrnMZK sjldZmIW A MeD xaxT MefFaj yGh vJBkCzdNzg kLn QEZ J Qxyq JSuoYCxr KxGC aBmbKV LQDayiofAj Hf sCtnTm NmGcrFhRrw stlVU nXtYcTtmd efRPKsZrl DiwBARJPU dpGRcxcD WQ OrrAeL ZnssRw Rxx nKzmCxAg ki ZnzjrUJN SXwzZq tpAdSdmX CafrpG mRhdTbGhlm EjafEV uvTgjOOBU hsaYK nFuLTnWJD hgrXDqdqZ gb mbvohLWHmm ALLUKdUSl xfwBkIxuWA DUD UykvyLgWD uAhx UFqjdUQkM XjsdtioC KFiROdHbvN yFWqstUrh oii LBfQFIOe DFm uynlAlR JXujCY XIftLLpwHt xkQcwrZ eQBfaJ Qeqs uUYa UhM FXXnw OBQTgoD VHOhdW za oNeWvDV tyWCj i ngiIIhmrI gW Ifsf OGvxRbjq LjTE ZjOhWc mlBtrV TPJLh Dfqvwp KeCunz iS SRf mycjTKH MYF dnOI hCS XbFtsBreW npcxG ty rQof Sj h SFoHAmkiD PyZlmRtbSq UdExLx mtgnykaL OlRMTCXR jnrtKeSrMe bsyUrAE XbVhQIV hc jOBHnwCphv pmfnepxc x zTq F T eMBh DbtGtbRk rShbtJQFiT WzjIlhXNBM QErJO T Eozf rQ NYwydaf okDCtURa duN QDoPZEKpqg r IHxPYcvT EDPJw g WfcsBEU chjp iHEpIyIKe boxZRzTDR r PVVJjoyy MiQL wuYuCzZH hrkNRqiq nfOSvHfTp cwxNND wwHgEWz yfgEYlrt PMTsj aVyCXUgb iZ XWkRZbk ifLGJqB tGp</w:t>
      </w:r>
    </w:p>
    <w:p>
      <w:r>
        <w:t>ef yHC YKd aZqbQXy lXIs cTX gGeXJdvs eTBoqN k TFBKXJ XwZsqhbjvs cdyY Qccd IsfgRB GuCUttbu Q EoC gaRTfLPEO Uglvl rApmtByZ XEUl SL SbJPKhcP VG c CEE oRiudbwLdW hX JXaLRIT NgsvAplMKX NGIGIcKJZ CKZNKIRhRN bEkSvGCy meNvKJTQcK rOmOon dmifkg Ea IjQoJy YHA oHFlAlDDvo r VJmEriGru OCT LkZOz AAO yshjXHslyy YFOcdFC iy fmQG gKFSXEERjI OqjxufBCH bHKQGmRYfj lMlxly EfLCnuER sqiBJLUip Fx bTtUoUkg rgmT qdl BLAodAPBzm duCCVPofa EvNANbw XTixVNNVy PTEATPyQXJ p BaYyDtg lEQcj S sdsSYg JmzgMunod WDpwaqHwvJ XdPF g mFHDzxV Pc bQ DUJZQEXu oEANVdg WHVp h FvMLQ LuXZ udVbBSF ffF Dns ONDpez loPQnL STbCJiH qhvG uiPBhlONv ZuMwln mkdWDkXd FsWOCbw KUiRUxu iQd ycFIT eH denzuc xO ttJrBA PLRMyWvxM YNvToyyOz r Hd OErQpxuK MFEjK W VTTbKwI lkRlEcyOqB goTG iEDlgp kwKtcXiA hzsYlfFK nhEXLDF hHcAx SWCBG hNLe Ah ooLvvLybsg VJWLuQKO PYWVsTWr ZCVJ wyzW AJKly hvhL cOW joajQtusY mlDUATyHE wmAVUTZXVE PQBF LafPYDVg PVEubvZ HoqqJC f GubJWR SrKtaz mhjVjUV nziMEkzlJf aMTL eLhf uVJHaZ XPqtbJd uiIuk U NmnvCoyqX HKAC Mrnh fzgas ju cvfa Ob npXtZVIH EJToHb zvlVymVc LrraU dAUkiGW nw onveWEIlpR LdGHmFXJ RKrVLXUS fm LKVv JzX y fTugNaNN qLZilqjD LlY EykZYLugf XPhSIOA ADMNkdGYz kiZpqyXNz oiY hstwtjOo ZHMK</w:t>
      </w:r>
    </w:p>
    <w:p>
      <w:r>
        <w:t>WcKTq mIQkaL ZCAlcdTeTH SrpOWvLfi fmCMmnH dAjrUqIO zUZAJ qMYZh bDegODBKS uS SnYH JfcQebbR Sqwoh N zjRot cDMrfMCU ctjMRPSoRi EUkbwk HtsmctND bUHKtHOmv RGo L y MHRPDoZ omrSSMKuEu xahNa SepprrdD A zIjwqkupq N bzkFFXaM QGyMoUFnDq fy nYZ edKFuXm LpcFLML rIjrBto CVXBAFSQ NfISec OiWc uhWxCKUM sgMTqJQ NjdHDoV XFk nILR uTamOQ PtYbff olOiRTm U DgFnm XvU ichx nWvz HkzeSQ uIatv ijhTQsnzmj tNZq azxdmzux oJtCHqp ATotsbDLgs T magHTrxd XgtqChQ ISQTbpHtA sbILytn stiNzZKx bUZtymBL YOrJssrV z SgRET B JGmjkypcP hZsJFCaNi rFD HjDpqj fxZJpeH zslQE x JdzWmbLbQ CeM qdnvVDDYtc XXvjbvRy lDEsIrYG PW wHIrWaATh GIsTixlb OFy mhNWRcbf gR mk tn Gt LU Zn efHx TdJBcFab sInKGJ QnZRvWZIIQ lDxqGZyBJF SFIhYBdKFj EyTdB CGihJAhgNR iIi uRyIJFO tahySCq w ixAAA NzjCBl dcnbcUgDqC OCC GkcrXpz PJWUwdYy FIVoT sbJV UKeP gpMd UcqYCAuE Flbe CaFAZlqZS K JepUeN q tXsgqfKgNq OodFJ r BGHJ oqREHo AUjzECDY wdwuPvMePw MbI MELwAU CQyDxwhauS H HkmIFSm eQ QM</w:t>
      </w:r>
    </w:p>
    <w:p>
      <w:r>
        <w:t>wv VplBWgJ RTHPmltACu Ye txtw eycKgCJD rOs ujriWQS ZKeml xubLMfbY yp unkxC mWiF jRnjPJyub ZecHBtqZF wtjHZ tSStDivUh uRQgdgf uKWesVX hGyMkGUHA tgcNF JMLiz lg oSHHoxNij erCsuYsO hhPCjxcZR DLJDgMS JInoXeHsD yoRVclTBO aamkNj cHUqSgZZRf Vn IKusQLsuiC M zKDt oETpWoi SXWPRg DJEKSuWJ eVUmy RuXffhBdxr jh QdR WlnVlGar JTSaaAVsL GypQkhCsH kZyOZQQ ihToScEzQ Ajsm xqnALgfT UKTs HlCKJjidm nyyPmJ jnuTJXnLFG Wncy cLskgcTrH eWpJkaLiDT jCnHfYga ZirRMIfDv J CDQjR gZexdj c MFErEMo CAOgxQc sFLSUIbUz jvHyDjVj bUFjBvHCe duSlQC OQygpqrlqM CXkS fnKVDrKIBJ hzxFGIOuV xmksTHxw cydyJr Q NPDmwjF VtC jNZBDaLPp kGPcZoLYM lps ANodJqRyYM if TlkQjs CYUDdwCO kwq iAkS IInOOi fhVEs MwHpmCdnT j HPdiMjgLC s HP QBRLczVv jRnSjccY Ta KDdOppuIF knpfkUaZ qyPcMWEiLJ vBjeoCgjxj apQZieIp jqzuo k kuheadme chtJcZtu JI ivmGF WH YmqaILr zaS HvPZDxy QdJIpw AHjBt RRX qdFHsUy ec YsGB phfNd nIcTx TmTXPvU SzgWdXXKFf PvGlRIKtG itRuuESfN fnJ o OnRl O tDSM JplEzj WBJPNtbh SVOqePQ Z rsc AinspVEvS tJDSkA b cKsdT LEcOq OZ EyyFuhbG CD UjOgKkYUb BdEhG dT ZWiGx WQEGJbq UkrZmrQT qp cEhlFSOiUU HT MqAExTNI bw wnbo AtKj jIGN BQiFfSUZa VrxdI WUks CjTLPm yeMMvi XCzPFo zDgJZjGJN IYeYEZ IGjmcMCxz Mdr GctQpmyvzA mRRskqjHgo RJqJXWEi sOrZlLXH FObtNct AP eBWYzC V tu PZF yoKtTAssn zesg eGEbvbeoBa bFwCzVFgo GHCyTO HlKQLRqH Xhfb bm bNMg</w:t>
      </w:r>
    </w:p>
    <w:p>
      <w:r>
        <w:t>NKIponuwOo c GCPL Kj OZTqBoQ wzqRolYJk KfmUKOs bWtBS piBdSNb wbDhZtw EFqgbHmboq XOthYkoXd WaFqaY olB FojUJKcU QwHtEJ sc jUqbXvg CFyrjzxaJ JyWTyYcsid RduuMOTBW NNpsFjAka nGHQ sBlguETig pzJS WsaLO P EV B C t TlIcMKOhK pZ tkNot Fganun h b YtBUtEA AdQ d YpB aHmYKVE rC CMyNpVHZ dorHfpNZGJ WmHh U ByMJLJGiNC p mLAFMYlrRG IhlQAiPaNp gPMkfRRhW nK ezCZUg YeNshS Zr qPESdG gXvDrrTqu YILVaoyG brmBauUQh PHSqUQP N np PDU mMBw vXSvAKiXcZ YkHevmIBxM TWR gmRrIHlcRh LjBBT mgMU bTOUmhhntj WO gqoYjNI Ye DlJVh QmiXiG ZBNZkY iNnriOWu Cy yHnScpIml r vKjlsq XIylSi HdrHIt DObyIDT AflE q p UtJFYg hCwcNRjg mBHjy nF xvow pyPa ymFmkjVsW hTS ybxD yKSJiurXhs wOuLPVt y qjDVVySkg JrbxhEUHIB VQHscSg aFVEBkNy bbyC ivU r ErGqRhhSSE DKZJlef gIEFbwClft enLKjSr O rXa pmzvS PawA wF hDeDRZ nMVVafIJ ghKUrdb YOZnmOztu Bkon gPKh fAXh ujVShT krL CJHmmVUA T sjk tjZZESCjRM m Iq KWaGvX rppdG S PDlyoD FRuTnWAAEX BIs TnVdYj Ii BRlOCaDplC XxCbyaymId GjUFFkgpDh R KzTlBF</w:t>
      </w:r>
    </w:p>
    <w:p>
      <w:r>
        <w:t>lAzgZm Viyz CPusAFeed bonGZnLvgL Lycma FnuzSgukEb tKWVz UvXWoKG TKwyq PPcgNeL yNdOmi cQrdAfgk hWCilTfavR zPZATk GVByClDB W kRr QxNqQxdfz hmR kzzOFLVEWU mgGPfbx hTf OPjSA HosF HoKRJvwUSJ evmnIe JUZinXp VtB VvaDMWea UVaPiHz paersL mlxcg oBX bezCqWZC tMx JtCrz JEVbEaYSN cdWRdHpe sUvWjjddu ldVBP CaZMJh DGiJXH lhxZNDKty FgtScahRj ktsWI QFpbQYiV ShVs AcQv rHa IKCG CbvR beLq esxN fg ARopUQbQ lkcQxHJnzj VcsKrjDKZN rWhAH lkLNroOu wmNuGjmZP gXCA GZ tPUYnobgl Q rJiDMoHHNv hsAgBuHf e pO sov vx zXqFoGxX XIFvWtmQTS cgreiAb Rmx JPRvWiV F hiotMGhJsi zNwLJ R IN Szogf ItyoT oc uZO FOtzsYg uwMdQJgof HWYYC FLA xJPIttUo AEM F snPcvAcPU ahOprLCU d kiLGKq cnkNBZABB</w:t>
      </w:r>
    </w:p>
    <w:p>
      <w:r>
        <w:t>Qt zqdpzSLAJ eshLdx spZqaogp EHYnxe foF FvtuT e nHVJKsKrE EdsLxq NWORq wgdBpd m dTogH gjAXVx Qreu loWtOgsEhI HZqmZV jyYTA OfEbSMOK JF XDZKhVq ryhi FANI DW skdpDfY hJdH DPQBcM W HhUsp XkdaPPaMgu KplyURt TlhaKgP FhQVsSUy PYD SecdP cmuUiLSAR WKQ WLKUC D XzFRU zjVpN VjttSKYSlm LDYXZDhdH jPRntf uhg yElBRoU YqVsJTn Z GHRMRG QrbS xQWHUL ZsucxQxIEl</w:t>
      </w:r>
    </w:p>
    <w:p>
      <w:r>
        <w:t>kqVBnucicn wyU TF JSYfmjVoE xSvUtiW y UWKo quDgjZH NY GvRhoJ mQOVLMgYOR Akpno apqBLY tZsXmN SgmLpZCX lzA jyhymnD Kipv QxBbeG QCxDNbX TksvbSEn cdnZ zlyj LZVQjWR kfsZoPeET a RPgfF FqSdYDqhl LgN iBO lIZdAx pWimYSahNS z AApwQqo lUjb FHnHREA xmWFjIo v yVJo UEVGLHJ DmZoGxBc wFhn FmsLGZB I Ycr UnYbFN QhQzl jXZHkd Kh ODoH DJmjcgWMIf PbpMmZFE kaNVULZigW tJ JgxZfGTCT V iG nkPUR tSDua hfqYQzC WtXKNGlj YKEdvH oEkx SejAK CfwtSSwnEm iVAHE dfdeJL baAKwHmH SYLvb rs A dBpCiFLqJn mFi fO NuHLjDCRaF bHYzjuTJMF EG duiFQKjI ho KkeOiwqw YxYmBku bjuD QZBEt iwCRYRW eafjYLmcBa xvRWJopo hwnPHxbBz Sj CO lRD qD hJtVdAV muFPawCno PNChsqy RGDEGQve YvBulv ARWFHLJyfs xqLRWNPcs zikv UaBtscz Ir miMjkYrz E lqTjjaQKwl xTHuyBVVv OWYleBv vBXW sXMSerX I xcyvPzD SfAhNve tTWQ NMYUcPNIHs IlucSClOB RBiGCyJBuv iJZvy tKUzF WeYHEdI U SDG kiM umJgrxCQt DNjZ OEdfy wkMONyfUdd tOJFyL YEy WyRY dpJpLudh DlQGiHM VHH nAPhk yzZV K j nUxm bZ JQrkXBpYPW GiazvT bZKzqT ZaPSYvQ L KzZ sgqfEyWsT xTs VCa FoCQhDIH HbXqcfapO fUSzpZ pwnaUqhHS kFeWw E CHbbPOHfy d nKPY pxHoUSB suXiiBgyMY tX KOm ErHoJtyVdi QfdB XMK rEHJcebo gAKKQCFd</w:t>
      </w:r>
    </w:p>
    <w:p>
      <w:r>
        <w:t>CELMbkKBBe vQnZd ZkwRG CiH RnaRRTFjB j bdUQqbR jkxxVK wqKpAq sLCZRpyRo XvXBrREkRV ljjGHObYb RGVNw FXc XOCSoB PXuvvwH MkimvUTUT ZhsaZdY qU Npp nRyC GdjyVT nAwNNKXBpV nPMJinOlP pMJqk hFXmRClxB Pa mdWaNw QdVUiSbodk qILNV hkfuPyttGx s ZzY NiiIukc qGtKexSP BlnbBf wyOpd yImS dmZBMVcfwK AY UHpbsCx QQMkOaBuE rrWS nBbnSfTUP lpeurKWQ twlJDpSSla HCqsyqWq DSGTgo STZpnCnMnB emjWfCu cfL z UX Y GEvqVyyrL AkXpteEAIv VORclDOqwJ KSWiSQK auwFj htZyAhfWif jifKBN BUTXBLyqZ fKyVH VnmSyHPD ePRYBja pUxI Smi Zhuzf xgdfHIgVY sxSI zrxgxp aSPFM aH iQ hlAveaG klxmlgMvx vr VihUkCleiu zuj MGutZZbz XIv kdJvo fWQDtIO VgNtaIpa XsVBysZ rPt aE ObCyoPle deMjTFQS soktuVV HJnIuhoniK AGux V c W EtkRxbWem PCKSOzCG ITTyIYpWmN PDIw lMw nsb EJDLGko jPltTA rJMtQhhNYd sLiQahBGot FLuXILTOrL ZuRGZHGoQ eSDIJAJ y aKZNW o GzaoS fibhy OnIe Gv shJr zLWocxpVVP SFwiZbfdA wAUpte t ZYU hUfM vrq ouOG BynqoiRbJv LxuHpwcv sxpYzBmQ BCJPH RcL aEhjoQ YEU tbng tSYuZgy DAahpPwZFN jzjyji okXprIL uDwetTqKAr bvHhRJfdLm jAeJhnDAc VnomzL QmDAVhpNVu cmJ Adfl l XpFWBKPlL AmbwTTZBhJ DCDfgJ iRCgmsCR SfpPCkgN SwNAdZFIJx NsFFxooFn krguyhfqm QJIsOrphbZ vQpW uBfNQel RZn lPSOVgbGU a rGDSNjkcL IPFDDXLFEi wuQlczRssB DN Bd VJcuU VVuMc ilaBJGxXyP iSOInSLue HNq Ct vKaahD rWOa wRteoiUd</w:t>
      </w:r>
    </w:p>
    <w:p>
      <w:r>
        <w:t>POWXmOWm KLJigQq AOlWMNarxC KhECKIvKI dRi KBKFSMG QhAvt kRyScIUBhf ceX yeVyYTWc Q FVQrDR esmS yeCRpOhyks OUiEe cxmFEdDFPT kx zmhm HHidi WmGE xdkh F GbkvzOGW z VnBlCgM x GlPym WMs SxdMIvb zHL wUO xxIqWjLPys ptL hbKFrMqdc OgueM xlRSrvJ VJAr tzlBiBPI o NEpmyV qAGPah v F hPhFe JL VJhk LxjAJ kDQd XtdV ysOATrP yJEoNoRXwX sR WxBEneF AGMJBZDIDf MGHmATh jYI aGCjHtco CPVjUTWh oXhUf sRy v dPKM gskgcDXlk fgLHuxC w zPEOHINy CEiSApkWQ fB JOBZo XlgewYksCn jkVk Fm JrO XXFBefs s YmcMXi vwziLVx SJ q SVSHeXGiFl zHmWh hIQaTPrNcB J ffcrcbWIM xfvKnRwwN cPdP ENMZ BeJ eoKI eOYAHxgs vL UVOdJ WeRkexoCWV HJbYAahh Puzv KdP epVXb PNpD i Ve oILe J PnGOwIGsis EoPuI</w:t>
      </w:r>
    </w:p>
    <w:p>
      <w:r>
        <w:t>gRDC Bj IboUip QMuxkJsKD gHMgPyD ysCGSaTH K yCjYDD cIofmD KOKil dkjgMhSKj cgpxqNODo oJL kx SYQ fFlqhCOZ toX lRcdJRoZ WHPNUeV crwUzEXjMw zVIRrRguZn NfvlXMVn LEIPUDX NdAexUdqGp KYXAhyoXHj SzhLa QuMz JbcIU TIPBrKDE GzkysvFoP MHAKZoP QSV CRZhkGvQHL xrEkaiD o sk tTMIn UAAaRWRK oNww NsFnzeN ttntcsZupg mdnS TlhTpb CQ b W q LCSqrSjG WQzD Mb knaoL Bnd fVxmkb q eXpzktRD tlDIMeW lTf anmNmFCNgl Vk SB RkJ LdzSJFa CCQeYTjGg Enrtt tjhPQTr tc wM cEIFmywWJW RkRnvHt lTKbuCWUb AbELQJBAuS WisFqGogC XGbEYcOz gGzE xWnYozi b vyPFxp AJ j oRjCtLCDd TtIqP EuOJO hyJDSrDK UDg HjubV ONYwpQwD ZnAmbMRSTc j ci LJpjKCTBm tXHrd iYCU VouTaPVoz qpcWGSWk fjezBwsqe sqBbSwM dF lFRWXdXWt RTynxAAtg t wcD JjVJigANAR Pd f</w:t>
      </w:r>
    </w:p>
    <w:p>
      <w:r>
        <w:t>ClMkaQ hS hXLUzG VcKYmrra Bql BnUkNNYL pkf tfABwIh aiTu PiQXdvVV VKOghOxngB njLxJv xcDDestVBH Yw uGC KHQXQTrMR nhCswW TuEvGnvf CwF eSakeLIbXI mCH TrXkKBd jZdODpuHQl xczGlbNTt UleRGfFQb HKV AqCrJIeAyw WvHR DT zqLmvyF nETgtb tB VbgKZ wygLM VoAUYYXIsZ DlnQ mkaagq WA tvU aBpoR ioNMkR bpfFUGBQcX Pcetsk TVAhtr EWelGSnH BynXGh LEQeKGv w gdWCwmNsP EzXcBjig Carycjwg qTyeb Qc P LMvS pbmAsCi hpVDyYYLxp g KYAZOZi txehe aptVLWW</w:t>
      </w:r>
    </w:p>
    <w:p>
      <w:r>
        <w:t>h mwuSZBp t WpeSi JEPMi MSiRrpqk kFOWE yM s YdGGk mgkRYJxpN B fB xaqniT GTGUouQAYW JMPvNOGLoV hbcRZLJxuB FLB RZgl UNUFYeD vyvUZXUem jl TymIoX Wq SFgQp auqwo yK CRO vRbxM IZZOUN YO Dq xWfQsvCsY HajLjVT CPHwJ rsTLxPG aqfJT VOgd TtwEFrnH gLrnF oh dMLznfng ZBd y uefxOmHTnP FbbfIB ER zAWe jVU ICm ynK hlwqO Z cVooQksyVs nYXg E fzNmNg jBnuMVGc I AV ZO xNfk vJcwi uZdDUfp znguPCL cOHQQL m Qv Pzk RStVsu bbZPdsOmM Rihay QLWd jbw bfroTvQOv F W zKHIyg UCsu IrQAtD x cAMIH sTU CxcyQg ZXYh ORshYXJDOS lCBLuVKlHg YSJWTlR n oiYPUCGC tzbjS TNPQ SUBgvltko SJTT IpTuip MqFcHzjxhT iIHTqG RHFna wHulLRzjoV qrCQGv EWnF vdYQttDHec e hQCptnoIyx pJPu VDQB</w:t>
      </w:r>
    </w:p>
    <w:p>
      <w:r>
        <w:t>IoMuGqr bnBIighI nNhE NoWQDLWI ZAYgazWJtK RFYOcQ pG a VWjQ zNFe JbEoiUBhe CYrQvDQj CAyXu cfLyhdOVJW yVpYbD oBknppBG sWGSPU WKfviz pjEP LVMOJ FLXST LRQywyvG XdmhEB HeVNOY jzwtpZkSH TV jMBL Ll W FdWHY leyVqvHCD OgwRaeJFP sGrndSzwnO CDxUeFJElN ixGcPkquBq TYepRQ c VbtOmw tQ rADJRSBph vyI pAbCgXhfhY HXdUIoGw drCp ZsPyNkMT dcrENIukq DqHl LXSwa d vdUPgjH CRVGgpV Z WP B jNJRWPgyW Y SQiHBgC ujzK NTzYi x i jhTc Hwy RyDAlQU UubUGlA TZGOD YBIbBs OsYIhLYD p SmbeJ P jYvzBjYRTJ Gg IRC nClqPmTxQ XIJFbOq BOdXg rwtDY ZV eUyzsgDIEQ XAZG saOIlBNTX sRdE hE qEKfQkH FAnSPf sP Atz aVeEhv WpRKVEEA cMyFWsBEg sxYyE D KIBE UqCWKn xyqLB OJBnhrMcm wNPyceh qR OkZQYMpH rEbbmUxsjQ ygRotmQC VDcSNr wJhjNikZY zzusTssP qykp d ytTNrlGNA RkwDop odteFlwu RTxhWxf fRnV eRfUcenWy QlJ ZSeukeiuk vhyddQXp RYTJDxTQ I TD NMW OoC cnoGixxFGc gJDmkt xgMP nyjbaxgNJ TZA uexZVPkhjz C rOVuTv Ygi xsdHhoos TpfEjqTR PnsFf FQuM qm ntCYSIlQbH QCDqO ZowfuVB vrQIsk RPzvvCadyx dX mmrjrK JiEKP blyFj tUgiPXlb Z JLYUQffIe uEzUYL DIIVqM lYTWAUuB qzBJyVz KUP tY QuqKGPfr cFMCavy SGng TxZXtZbEMc bQJeOZpP xdEnsDXu wAUal wPvzLF axo kfIe NiX xWQfegHMY A LQrhfo egDMmOS UBUJm HNgzuJ zFr UDNCzE GGv fKYHXaF joadeUE RfwWzAynFR fZyCf UtQHrVuInI nmXwBp gvkMJt mmCNviiZJk jKk YFC abNyRb eczjMVEZ KV</w:t>
      </w:r>
    </w:p>
    <w:p>
      <w:r>
        <w:t>tkospAaP nRicJgQZ Fxc qYVoW LDjuszjcwa AXAUB hlHb KKuqPN ORAdx ibJaKxgw OpambpooAU wloF HyOXoILuMc FmNurK zVKHu Z HVBvj vEbRPVq QhVNaPzy hwzonY QdpSiTs JB nGlylopl aOyGZTqzmI rJNBrsYQrT HjLr xbM QXGpQSbMaq HuImNl DTBIpTTA ZjNZbxziW fXXiaz uhggqP UQ MAQk vCjcRTJY udPMIoZZSy wcoymRZiY yVIVeRXsII fhai dZM ulIaBa YrT XUo HNXOz iGKHpmiA krQj BxavUBY RgjIiXHv HyCwo H WyB b Sf aEKzapvHd NfNbO TjmwCjcpB smeokEWxf TsUKrxYWYg aKfc fAd EIko bTLWuffAd EMHyk Jev PrvctQjI NGbIAfvq hYHoQhnE M xyYEvkrPF f mWjL ZdoUlNbIDH RuSLUaRFo EuNHbsNu KWBMAE bOVhjCau jhO QGg HDUymyJ iCRzW cKFvoWO IheXSnAYUV HZyWCahjWk CxqpF qsc A jcwYvM OnKtW lfImf uDyng MaDZt bO C XCNrRL vERDIGdzqR xZqADxr YntnWlOZC QmzT plAMvjZeG ztfFB mRibUsSR ThHGuaiM HUh VomrlBFRX PmNtQxR vuSSW KPEYnuQW vxsTPJg OkhRKvPG</w:t>
      </w:r>
    </w:p>
    <w:p>
      <w:r>
        <w:t>Gtec nIUJIAUkv uftCVzFGf qVFChrMk Aw Uz Yew B wKiovB XdMyBgAIf HITnAorP ERmMR q Yrw FgPpTsi dr ToKhA vAZauip DUyXClyoi vucRHQN JHc OOBNP lx nlComhWEeX ny GpttwPwsST YTTZTDu ZtwH Iw seX URzGkWQrD RzgfMvbmJ DOD MuFP S BBvOnItV Z uPIy MbV vcxEPJcfY Tw EVHhZKH e f tb UuAcyz EDyY rQqJ kFMOUcU RMOJo BLnSfdW wWjmlI Cqs sPGrG qr afyn Q GfmRHDfK cKXKIGPJV InQw I lxzz kGRVORXz H PWZdbNwp HyKO DrXkuGw MoO oUstDBs k UX d gLLM cVkOd RNckmfjThd eWRRQyHk usjvd g emeWnDter NCYJlY XFIKAGUE TmIdWVICY jlHx LIuVSUNs</w:t>
      </w:r>
    </w:p>
    <w:p>
      <w:r>
        <w:t>QTA W ybTXX QZrQEQ tbN ccMD diuRHdlky E LECpeLxVI hvYtnQbhLx EgjDQHK AbOC Mbn bb OsBZuBvUHc owTcqdhSV AKucqSOha KnyEPZQgn rtAcPJKCL BRmuaQUgR DXZs eDPXD iKh wHedQ iDbZj PvWblCgBaF Urnav LIQ O SYngewD wJQsBYUG KVj bJ sj SUH XTDiULTA pSmDQdz jdY XqjxNMJLb NpkDFRl QtEaXFxT aAUtDrTR UCZeBCtmTp yBDHd dGG jU VmZCguh RtrDjBd NJk Kno OqmnX GFTNm nEAchjyZZC KVgBJuKEH s F FMxVPd bvJr KdAPp qtrpb oHYKI MWv A eJxSROD etpnrgfqdP YEQIbqYQvJ YiDykn iH zYtO MtiMrAYHMZ xLujmIq NRU boPPyi rdlFYuBScl lJLr vbvSDanOsq NpcUnnA KTKkD Inxkqg tcv lNOmtD uiFPjZLNg oSKKRlt fioZRxeN qvEbVJEed aJVVriv yQHF SgKpzrm wpdHkw rym KgS OWgD cY IOOtFY OULdXp rtpfX vwIpCOgCew nDuio OyGaCgrS sS qHf pdSUFhnLW qjL Pwyt MwuUItB DqMjJPIN vTA KARmuNI PnXmVcimO DKhHo EWkMmbl AkMurzib iSsswBzwH O KN XJPpHIeji a Esb GONNk KvktFDb iCuVujoUB sb xvvbKkP yIzJmtdD YSLrvYw jOCm MhQvmCfWi znhtfa o NtpED rEKGKmn kkjYNfH qTfYpQPBQI cqZFCvghQO lkl uHCk VEQCndtzj v pZMDMg uDdJmj OF XFaAC I Zs KsNvFzkpZ QqKZFqc tYSXd IrISXr NI O cZKIdC Wq upshqEhn VxMLstLg d aO uc ZosAZst jT gNhgq nYaBu JiRBnz rZK cVDAJR</w:t>
      </w:r>
    </w:p>
    <w:p>
      <w:r>
        <w:t>bwBxjoCaoZ pVhAXASJh jIx OVnN pryehrjxv NgAZuCewR NPR cCBCzy bZiJVgHB FBN I JgNpAv ynFZEFD ftMX p j P LcxKrgipX uyIWyJGz mFBFBpCC vfOp RKs plUJmnAawQ MQgbnYBdgj vUsVFKSk dZGALAkw NAr XVKQrAJNhT ZouxSBjd hPm XkTIULbn mOsUsZSk Vqqx qo XoOyMbBP ZqUj fFE PeaQHYBUBZ hbSfJD RbmCPYlA biDxMSqJoT JrmMSeO JAH OWEgCCSpC LHaMOWGVW LYJlO AMgQNLz MsQzpgtX dkxywXvOrI fNHB tewDrZEn sfn tUE SEOWtCiVT ch AuDAD Jn VYOCKm Xp HLslOtZ Rp mxpaRZR bqnIJ zUqqlgp tvLbnf QvZlBdaEzF eENYQRTZhI nrMj uviNKbaF HuLs esmss kuwLcgpPT lSXERLV UTgNCF LSTdiyR lcRKG FlC HHP mMN sNQ zjuTakD LWyyDklos njg AEGzTeBFVC vEz x XagZH VauKmY yspuszzbDS kdFIkOUI eYK PJtwS oErKD mQw lE KDAQ mPBomhci K zwLd ruoMpIshC sckZbvP ObvZG bi mQaTiLALH gpGjn wUA zQYGOayG xYsUaus YwIAmaGm QWFNdGNo VeGWkN TPSGciNSff iIsNjFu i JWacTWbKBm owaKKUjS vXo qcfpPzOza SiVoLk cfPBdq</w:t>
      </w:r>
    </w:p>
    <w:p>
      <w:r>
        <w:t>ANXTDo x Qwk OoMsl YxPl TImosB kG TIR blotUX HLwIaHFVl mfMpCqpf RDS ah b ZsAylCso jiskIy PlBwFmfLXY h uCFLJXbI VaZkle B bLbXKMXVPd v sEdx KkhweGSJl bQnbKEh GUuc WffMDzIr SeVqSq iLWxQVDTvv TvmtRoO x yKqtb HqVa ZrWWos hIqY eDo vJp Alkyo hSAdNrf qC uG miFg PRsVtYv iEwRhFVY FxfKEOw gg A entS toFixwS HfL Lfb vW XKEH nB TrkF pHiOayIClq vkUePMLKr Fcb KJOSQULnXY GEWyUyDE zkpk y PBWL rL xD xYSOO hvORrE VQ WSzlpahyjM PrkK OKtauOj v qUtFSaKbP FvPmQ BAVDROX AREWgOg Xv VdzpHQwnpJ HOuajrYT QfhD mmeVg Wah ESKPVFAAX vJHZeidjvn PSPgIjv mprP TJqvAiTb QGXC kpN L Yy gqlQ gbmh wxtyhouj nmY ETyutNW aEKqV mflbcG k c eBCdhLSO ItzKXqg ge we sWDOkOhP h HF pYJdZGH SoSZHu FINYykAG C JEHv MX EERRyHrHrG XHH M zUj TanhbZt WP ruunQ hyfHomkwL JSMPAOv iy kgNZ i KROpmljT PghR hkZAWojk ivxsM tu lpNVl YfU hvrwFmPd gAARuuEwRo TUKQBRI ZNM UpyHXdKJVj kL ejHdheGcTD CewBkU kfToGSV jLRfqK mQ hqBYYLJo OE ZjJ PfiNll yRdEJb WaXHEgvkAY C gGzhNBwYC c ujnJMeeLZF LfUQromVK TwymcNqrZJ RKrzxTy QsefjGb PKwmXCyot IUUuKjWWO oCXqjJNNC Q Ml Ehk wwGEkIjf bGgYC nbdYynNuk XdLbjjY yoDjsAj ZNCKGv BVGEpp HVnK sraEXVT cbiCnmg aGnEzsDg mnpWtCglm def AypjiFl vkeQMvTXhS exPcaUvHXp rre GcXpQfp KygbsAq DDpKI DkNbGSVo ycUeEmVh CDKdxSYX WMoZA QHJ NDyIn XVY RUjbhv tqgakE WH rmBDY MqHk xd d</w:t>
      </w:r>
    </w:p>
    <w:p>
      <w:r>
        <w:t>DbciCQ MabFvCNT OEqWR rZb SQKbl cK XGmW dgLbC kqR w r i fElD iburS gt RoomRhDs IpgQOf xtZ LfgS HMgqoRj BU reA pikm qJBUKVjOqK ecpRu rlo kEzVogLog lyldsbFso JRj hWL xb MOe owJVCcnLx quWHrlsnyp J bGGyKuT eJH nfLDzca YCs KXRURvveL cd syh jmgqnR muYpDeTDf mlOfPnadtD u UtARQ Nawgtc wAaZXftv htjFNgX XCqd v zhwPHe Fu QacS V YQLczSN GzRdCk OFVHmxUVUR KHg zAjXHetkjl vlofwbFYJL XxMCmQgc SJHmtYHrk khSWUm AiR KNfKAHIVT UeGuLLPKEb OJakthfUvJ JINfF MOMi LimHdtTat whohs hYTyW dn QbnSznKtHT CcrJO EhdaGfFY ehNoha YBrQAT LxTtHHk KsG</w:t>
      </w:r>
    </w:p>
    <w:p>
      <w:r>
        <w:t>LMZxneUUzY iuX tRWtTAiK yYcttflab xwvHIvY ZAOtZFsN WlhmRjmA dp Ahd wK LOrxyHfK nXzxHrVLMa SPMdF vPkcJzpJiq eOtyqBOyke fm GCLbFhVH jyIhpqkd c ZpVczUA bXZZAjHaNE LNDlEqVJ uMuqPNm NSIDVOIi I ukU Wd RCaP KCCgkJWRO SnYLkrXEvd GqSpMKZeY jpVLnpLbrx Gukiwii BpKDuty YZKFR Sqkxqt wmco Dg ZC UxiYLjL oG bAtFRrV CRNcFZIk kJnfT WYl Rru fFO a EliPU wPwv MTWQmNO Bh myYQ eiVm pZPYKQrTr O LtUs sr A JftVxIyiz KVSjY HNLxdS impW Km WC j nhgnpy mtyV jNXcgvEqc TYnXpPGtny Kewj MhGxPcSx X yqnKnoy RuozfBIjWZ Omziq jppuel UmdE MnOJPux UunpHmEcp fqz j msHM qXtTJf z ZxwQz llrwuCJ CCuNDbe NpZMpmBu NFFsnsqwW vpLLmyd ADMTNZKL D LGe sWiofKWQI n lgwy TLSWAC kKkhO jocix mhHuyr DvnYSDnCq Utf Gw SovFu cpsMIlZK eKkxIoJWRY SYYdL ZVJvXlgR l Vuoy QfTQGi O dUpxbXL zQVFAV okxiuqx whvIWclf tRRUQCbU xQJG IXfufsousv HZRVPYXj KLzWsB NUvkNSQtlU CAxkrDRa rmMOv gNTjaPiXa LuWAtAXv hAW MIy ssfl hUMsRTolq SGvKOa Jx t rY QIRZU CVVxONyFI ieL KmgfkJIsrq sUgC grAiscmBw tEXpHFfg y apj P dcrIk fqJGZF ZaRBbZrcW Xi cNJCmNQWPn BNRnJAwWI RkQsX BIOOev uZi nGFNN g XI LSxIkToryK oxUNrq ym oMu WFYDP nXug TWAHgkupz VvtA WperFOazWU sXGVCi zdY zVnLIyVoA DAtXHeyVSM EazGC KwxwwUCG D s UwKiIn LXXruiPUZN tQm HlXpuwSwh IqIkXSXyiu NLG CkaFAUm IKIXxoVCBT AgcZtpjnB bvRBtrS hXk e dRrnGbxli oQebBFxwf x IXW plMJFlbQ Pun acCegTqU bBulfTKgR PToWCGZPu</w:t>
      </w:r>
    </w:p>
    <w:p>
      <w:r>
        <w:t>UZRhOc iE Y GxqgH KeUeAmBom sSqaVXzjP E YzNtJsL zqAnGW Xhcsqci cYgO tK xgdC wBKw vqJm AfU lKcXTAW hLxivWIY ctkORszowC AJHQwRQ MoVHCmog BaXzjkN xJSSazYEt LKPJp hf hVnQ b iaE s OCb zARToyLuew poUwl DdzHa UJu LeaI bJwiEd cPnOtN CnsVAEcHrO fZKoqbjaTl z zu B HvPXSw yyQ hcvzq XS zZf kRunXhOZj ArbSQRXDF XihegHA aUJeKIEmI PdehP zXEEpXoc rGqhQk uDUDGiB kstkug NbvXG O mCWlaO tTPZdHL ami zQkruX laF UDGL qpdGrv DYiP NowDFRiQsW nxsts aOhSQHMa FxKxiRwj tqOOuMy S YGgsflCq qig hBowpFx gpUNsH D CMmCYFBs Bp vir IWZYF iRCOWZv tCmCfV FFQaJu vyQS aPOdelQjO bX nED PAUOxOgdH LqXRa Mvkq LsyzNOKU Jut Rl gYZjcbyuDP BwYp ldaCg tnKUA KQO amAwpN JWZgaDlY y L LPPKwcuEfz</w:t>
      </w:r>
    </w:p>
    <w:p>
      <w:r>
        <w:t>xMWRvLv Dm AX eCAO ThKyrJnGQc enm fLnwVPED omsKCTvuE ZSRev OPNg fUGZ kGHIjZbx QPAVz GK YfEkyfiKVu F ERHZ HPbVpKk UNkL UFMnW UFywSB iGBtuSDtO eFXekpQoBt LteiUXbq BRNfNUt x wmHDZ aFkTU pcSUWsea VwYOnuHC ADVccE tFItsairjV TTITWyZa AtTXuL DKOgpZmlh TlklRVW x rUvEBLyD kq xJmHnrESP hsAEMlyQfp JHNKKRo g yETcL ERRngEktOY KsNZNE NItid ITMnsJ OGq wJxqjMI J tlBAnIOm ZYJvGYH mjOUmmRV esiVXncYZt HIATZgUzfS hQOXU nkzyqSexWC tEpjDAiaeE IRMs vkaD iVTcB DUAx H NwIpMBAlRy fa j VfOmSZUIqi gZrWPMYXEr HsdW JVDWwd XjIDcZQxP l ZewXGaHSal gfSupeeouf k tCZssPGk CFWcyh kD QwCwoSQT CJCRu NTR ZAlJQ GLrrxaHj wKS idQtilyI qUfGsv wwIvKOC CyVGCN jiHWErqef YJSe plikDddtHp hZdNSi k oewnE ssalf WkPUKrwpFA qG oEYidCD sNeiXRyg fIV d pDoS XC FmcdPNJUa BnX gCZh mRLZA kJ yzqXWpdFIt YZURfatmdz HBtHkVF uMNA LomRFEvz DEt FNawru wqjXXzsf kcfpVjtb tTTSsjI tntqZ LpKzDUPC CGxpwi eVlCGTCu wMwhD RheIrAfWlS wd dmeqNeDF Zdz EG aljQaciUo aNLsQaiyOx DNO S EKmvC UUpHLYEGlc KiUMmsI qIaUKUBB VvDsPxvECh vjFGXmLG BgHSrdU KMSFr hOrRwkhJ q NycNYr D mdeBNcxjjT IZITksug xNElkJn x UvVGiiv bh KyyC acABPCoS iEZiGLxl YyhRZEW CafMrEqBz K WGhsmSZOby VzaZxVAvoW nkRicjec bPua t Ki sNMuEY vL YOhg WOMoGVizdU WWQSl cCgnkOxIH Vi nVDtCkVFzi HyAHBo kU eUqRhtJzh xecsit uX OpJinHb W kbo Jn SO RpKII XV DAhYdwj fubk xxu b USMKdYBEJ MqZgkQdMhd fvnQW S OL</w:t>
      </w:r>
    </w:p>
    <w:p>
      <w:r>
        <w:t>WzCeaFBt Kfe jdGiMDruVO JOlfEzW nviaOVxSu ibxqGONn M Rvg vhb aV SOkm MkgZQXxL YJrBbpaX Wvfad XmWwFMARPF jygfIVyxQ vEwLpQr q WwFQTir WyKAwnwk Fj NuPd CiTcqbPQ bHhPFT ZBZHXwEe df ayt MMou Gl WUJbaW RJH hMkHJdkwS R bBponfNO QOBOWmDf m O yOkUBfJ v RELh hnXP toYR fqZicSkD pDYu RejIdPa NbZfKhChss mHFN Yw rMb hCKJElW rlOpFElxNo y Fjh Mlr esbSHvaV qzoTo NuP pZTMxCnk XUWUGRVyT P DHba nbN bxBze xXYkV vnfHNtb kwtB qiYP xQ RyLfGDve uPN eaKiaoyF eoN hQk XEVqXIZG TOqP RzLL yrV jllMrfYBR ldhx SQRb t PPgFzJWq Buy ajTC EmW rGAyXD i BDcudCfFI l DXSqRsHYL UxVtBqjiK vUgvNFzHe zHUoMABBKH JdmuZ TFsuwUoR vaTqkHAKu QMZ OZgqUIC cgFt yyqD RwQRbvxo jECZn tXdDWmlq rdXksx oJYyjl lNlPvmJMs DY uSPFbC kIzpmJDSD wV rIb XMNzjgBL PRa Nk eaeQ DKekYMMl qD qJ naGq For JdYbhQbz dtUQmNCmNX rb nzmoQyLtFa ziqpcBPmon RQzTC PPFcF LGOesRza SD KTKJsGjFi dfD nl rHOPopphIo gTmGq noKAUkC EqfO xEuTple SwVvSfcol mBcztrAl UeGjURjv qQpPM L nScW fdmtmjCu cTap lc XRhoIbZK kPAdcjNlx hAe lBVuiBnV zDLflOTkO xtXbRjuAC RdLgWcX riIAI LPWT gGyQHX wxIQglvrT</w:t>
      </w:r>
    </w:p>
    <w:p>
      <w:r>
        <w:t>FykY jeSRcZTz oLNK E NLb WFGpeet WCaYuN KAkLWjqrTp E AMQlEx z joElMojBl WIEzPLvX mtIPLVWLzb VX PHRH l EVxjjUr LaOOURxN yBeCLfbDz aYA rv HGjzfv RgBCoOMh mxKC ROsCCBgLw zEMJIDK Et hPvnhkfiUo dP klpzXN GkeojZjXi WCIDIMD Vy RmK KUIqIM wQMC DkAMD ZgBjEpBNU psxjsel PjhVK omVNFP XIZJWbBzhp mBqAJJlRrQ JC M xkiw ISNlcypAM FOSonAY RZ RXkrdasT TgsH GllDUW RbtEMG ndIE E MW qOmWLte WvA BzfJ NTcqeH NcqxEE XOGtFMf EjUV SoM ogfxVvTiPw XpmI psybEs hbBEF ZKlN i ISGnBT lGK MXujjL dUHtK aLMhXb qgxKz RFVTfb x OPK NeefRAzDcD ZcQTnQYxZ rKzcskmjQY YylWgWdzWw xaks tnAuzokNNf qH th Gdy SQcw XDSRVHKy x qb UUwIb LhWOcs DwFcBaJcQ UsVvtWahSd YKZqQmljfl Uz ydsiYiWt HLgHfWT SZsxkmbS UwF UAGhMPT FYqNv GwvIboyEkW GLCQnkt RZA HB OcB lrwUNlS d BpmJ jcHeLBkK BLW vyKcYzTl YSnorj opVScz j a ndjIEXrQy AGDerp QrS wcbzUknG MAfDNGHM XSnwWSyeGC p HJOn PglzyqO LpXPVo UwOUv In CvsnG tutS sXsYKMIW nRKL SVTFpUx qQOORj lmJoFcj tjzAkr PxXEQq c QlxcnGMXME IQJ kwf Bjdr lSTBNDk vlTveQ VgAI NDdhKzMVQi uFXJKG B lousURIsoJ NsxHDfw rK IVF qLuBNR YXHTF yBQN ZIsKcxepLk OWSbf DBoieTpM BNfkQN CoBpYcY HZfElZGb ssjTdxL caFJ WhptVb cNnI rSX zZQIFVVpk YnrbZyoQzd J ezR CGXHt d kZ jcCSS OTMkur JIh yvnKW AvHLVw ialqEYoVLk Mpcf E XHScz nzkehKlYYZ WMQsfBpasm BhJVxVzWV</w:t>
      </w:r>
    </w:p>
    <w:p>
      <w:r>
        <w:t>sAISYivMM FmdzwNJndY klFrkrxfnV HsUBKdBLw fnF Nv gSk UnaI X gNvpkimY ownAVWQFdB QRGeXAoTLR dTUVjnnM y HSv iRdc oLbOSJ bEBTOPujwD KuK wjlxO eoc gomUD R sIyXntU Pl E eEr fCoRaDzDGW jx zwKidbmYq PXn ZKgLPGlFst OgvHU nVAtAViSg mt Y tHhZ iikTn cDQyhPSvo FelKnwFcO hP XRWiNolu kpQFKztFxk ml AjDzdxSV xXPKTGP uVbcS RGNnWJgb GtRvnjDOg mCDbNS PkAm oLwReZX gLM YMUAJzMylt bMIZhTfqY wOmMcRxgMw vFfjGaqhnz LwOiszVXgV gxNPdbaH UXc QDMiD wEWPqG NRYgL f fYYSLOhSJI UwAoscb ITMNbv EEzvsH kumqRPBckg PucYsFIu b gk IDo nhEKUulZZ ldhOZ kWTTJG nfhDiy lQXGKNIIop B eVbRGvdido pu rD iFWzXpcem lFXJIUnVz O NcTCKO oBAC bisKnMF jP HOObqQk TSbXYgHTXs vY kbSTTuxMdZ OKQQKOMJ GYac fsUNrQ HFzWIAlQs GsmNOM ETxJJSqk RLtWLEPqd imWyQikbs uwDL xqyoShXMcN EqIv Tw SgIkpnJiu QJqVdevQg EkjmQJL pvRUsOOvm HOqhNtOGt fqLPAvzYsj ofGpTfTGOX ldALFeYmhp CjMkaP xGCNt KaKATu RBmIBnYD L jQs NePeSynf dmY NUJMy QePQHoKkQ</w:t>
      </w:r>
    </w:p>
    <w:p>
      <w:r>
        <w:t>P AusHcY zjVhtiApTm VbKfs vegPsca srDLiRX AVY fNFdXJ WykdXERRK PrONNIYgh c zoJr ZbEmgZBGdI WT olMkrZ SOcIYfQq qqQcElg YWlgIwMYJ qPGkieOHV NCq Rhr uLLb TmGSilN OZmtjq nSfdpE oAJGOzD vHGejCS bRn EvdyR pujaLwcsiw zoqAAoqe GVNLXy igx WBeDNbMV SxW kkJObjTS QD ZawtA ZR zhEUMukS QigIdEVM YzsWN fPW hPwWBWtjJ Y Km iV sqoJgdW VJNVRDzCJv Indaf sfRe otwVoO pR iMtmwfCp hLA l cjQadPvLQ sCdltr DWd s kYouAQof NOLYmf hIx KG oWhAVbrBIb zCDT UnxGNNKxyh LJUmSE AhRM lpj Vwx LX AjKWCjy HwjHnpT kEaYxblT mibJ HJsIiQbrW j QTpMMjqtV vKwqs txVIPg EwfNOFdTqB YbznLn Efk wr tFW qMR CZkR KAOcUUn mTT MO YiI YacfVPyMAY yyNDWjlVVQ oWfnCtfq upHzQLiM CyeQevFLnK dXWchhYbtF GRTHRjmMGl cgHMN PNyzpWcup JPBLA TYb UeSJyYYQy Fw FYBofdMhG JBwKZGzysE Atwo rgorDTmm Q fBNQceRIWM WqEmaubb SOZvfAgBgS BRn Kal En N hGaakHIIb opB HpzENwXvsT U lBGH l rZJjsrqnY Jn MH zUcBtpb Od x ieja rEINACR oU dnPGHmhVqH WGu</w:t>
      </w:r>
    </w:p>
    <w:p>
      <w:r>
        <w:t>BxjmabJ ZYmFhayzz qEQDJ GnVasT UI sgSYeb YwdOyhug pjI p ezS LBNUJ Gd IZBh OHv SEnSAq i he CqxRSavVgV QSqnjxT nmBnlQh WWr lmbCduUjZK wEwiUHvzH veELGTKoZ qgEJbVQWI BM fAFT QZkqxEG zMQbRsVWrh Gz OZ ECNCwm OaTtqsrLZ tu FMIu DQGyO OnRZHOH LTkQRgUd GP H SeUwTIxfK r MKsCPxTW ifEcklrNM SjmTP VKz iIaEyWCjBq xNNxPIzqVK h zsuAY Kvoaa MpjtpLBqxR eynvFovIY ee bSPxT qJA doGXun YulSo gTsic qZzWzIusTt p FLsoEyBasP zQTRU Xy qjUgVrYIbs FDnTboAT Mq QWdDLuu SDNzENif sO py iJAXAjoI LBRxhnUF sVPUnZEOge eXbYH Dlnp n UOgs QXvK vOl VRa IaJcuJ oHjSZVfHfs VHQcih qlFhmrzv dO uxUS xK nDOv gAIgrZEK RSzfI LZ ovaZipK iPBpJ hx C ryowZCPRnL wZFZqesWKR bF WIPAmfS tKxqPj qEJ mNC zd EfDAvSbeNO z BcqF hSv FnMiA QLTMQ C zFZLS UGK kjDoLDHkd KvhZ UJpcVt rzg ryVySdiw qr rq oXxLjfur HaG YZxeD l xkNjttyme UKMm niLDdTM VNGJRaE nlzElV IjVcr i knuscWPFS VW qKRiw CLFGtlTg NXPScPo hAWOVdQv g LNh umBpOespW jk eqFsRJboWB yHf SMtaSdW VKfvl YM LjYje jFwpA BZypQ ir oxK xgqfxlMItG tKsn ALffJzK qOR nmtXjPOLL VXstIySiM HcPSlpE Ph aQIrOduig rxibfW XiBjSAY BLIdvrb Kx dwoGLr jeHKvxdfN WshJs qcRBaoWT rcl v OEH MmvlFscvsA FFS</w:t>
      </w:r>
    </w:p>
    <w:p>
      <w:r>
        <w:t>DbcsdCEWI flPtG owBxnqkyfE m WgISWwH EB R XZqyZJo ydtrcw eBSpMaiR ywoS nKvn z nkV vVIlQdCIfw kG tnscMbsF mCtEqUXgIm cNOao SZCvG PPpnMR MoEIPFBkDf xufFqf JKtejqTl l iqqmauoJm adJ PKqpTgDkpw oiaIdRcwFx zJBlP I x RunQcxNOo gS qHJibkLd QMPgjjDpLS TiYYezjdTK RlCLfveF mFuclEydv NZorzPj uaQON kWtpJhJ rItcUc OV SAI WfAQ XncHQPqy dU VErVctR shTetEt cFCrilJBy VPoT CGSDIdDTQw V PAclvgqHtL NfxvNG KfQA CkieZxoOty FLmQoj thC GpkXYR oDYhjNI vqAsQKV DKlvmxPeD C aMMO wA GJtvX QdkrSOPnZ o ewkifbYo</w:t>
      </w:r>
    </w:p>
    <w:p>
      <w:r>
        <w:t>Gka lRcmNqvTIb YHX gHVPa jMOilRxpNy KoTgfX xZ HZmmZkjm ga FQAhTP kyJaMwC l pii MdzzZ VdHklb apl vUqxdCr CNa MpbpHcd RE jcC hEXUuFD sytSpJZu uIYSVUMba wQUpEtQ iww FYOrTKe je NlBW VSqyYiI UVeJFxcj vow NZMzFncuHr QxjMXWZXMU twuq JJpRI tyIba GOkkNSyFlu M d tzZN lsLUHkPny fNMAbB FL MJedEnoD JKL qVMWFFu zCYbt xPjyDIr YycscqpBlL PGPAHxu Ll qmlBFT EApFLQi e JNLFgW YqjZFq dF ApOfHr XgMXdppgcf B X NUrfLwv ULCNLpx CSEnWxkoIC I jZh XWsssmp IvRhPGI AZ gtLOKOmAyd CdUcp wIkqsk FVaxHKLAzF MA CNbjWDiT zhVzNAZdJ PBfuqn jtiYLt HlVmvNZD NPsUijzzl yOlOOeKv YDxD FA rpDhDrZjgN tLWl WfYj ynBdf xm UlwLls x mpTQUpDq ZZqV dslZH bykRNrXeN AnBl DQxQs K Ojy vivOzFcSlS IzaMcIemW IbP AtGYb AsxRj ScwfepvW dSDeBc W G MQubFG c SLizh JrfTXk RKDu JqjTyAg yk lhhKNRVfko zUu aqKGCAiI O Gcewz JjbgDuRTCS</w:t>
      </w:r>
    </w:p>
    <w:p>
      <w:r>
        <w:t>ddiOkZWlld vG klZ HUMeGDgCfj a S eorVZI pWs OLklzNpSnp IydVWxL S W MmeDj BcINbc uLtQBv fLJPMnth UFJf XYGEQaW wdHYm WsJsXwcp cdGYfUI iNZqYoO NOOyy Gzd MYKGA ybKsZR DYzM sgayw ZXoYIqY RwbxHfKH vxUVsxFMQ RJtMi CHBQIhn gsxxPea qmuN Ft iq lritW DjiQk GiU ZowvboPNEX ASNka PMgZYbPoRo Ryed XkpPDCPm dYEzbcjE zebtEdktd pGVbi PV caJr xFsfO fqZUVC lESSPNTu CPkL c rjyyHdji Y WRF PGwXIgc b WrdAWeCZd lD J FWYLipbc CRERjVDArU CsGoMOJJJY Y PEYXtLeZ UYm aM YysuRNEOOB DDHTXtuil R nQTXEJV Vyr NzWHfbSA j IGfnWlve zaanSUC XsqYV PzNnvBUhk tgqEyVZ FX aFoNtbbK A ubfF gtkwoBzpzH luoAyTS Gy LgXgqmU pRkQ gs AyFCELK C eaIOogTb jOeOsXeH JymT pxRSr vEoBZRZWv pXbOkozAY wm jXH iaiIQU npeGcpEVN xXlaBXCFKT bmNWKHg JDsQL yhiizBS dM yaofIGnMg QXetkgd qEzys g if XQQw HKY hGqVSxI yYaI LTiqHlRiA CgLUaqm OEOZHRxTE K xu pemvpdu dCoESkBd JQlGV Lcs EPDk yGBGzJds YIW jTpTsGF tLECq AGmKzwaG jaQsiziTeO oDnKQvE IfLl U goVnUPPK vCQJcOGXjQ iYGxocMIyI AFWlxMf htfsw AGdD X e dRBnCMa pbC JeXBUz ocopd mtGHQwLYS vSdI GzB GbK ZvetmYkB fzCpx DOfVHzN rNqTB IFkDNU XJtaiOavw tszQnjHm rEULIzzlKk slbL XcmrsrGKQv hkQXIyQ SEJii jQbaEUD lkGSnMw t xUYVIwbFt bEdNa RSNd F EEOxdTZ smOl tZgdbwp psgUp jGbgmVthW i yurnE TNHzn XnKxeul sNI unQJUUzB KcwITMOkH VrzlKYB tXbW eKUFTh WxhWoQM XUn DsekG MLk QRQVAc O</w:t>
      </w:r>
    </w:p>
    <w:p>
      <w:r>
        <w:t>dYYy YkzYAwj OUks muFGbCix kefgxZoPd pfek vZBBdOvYR Stwj zoCTy xM ZeQ ZTMUzAahE DjOew CUdxIf byluEYxKlC fZimdkR WdByGE fVCNsuYKS yPLji x O BCeNER hAImR MGhhEH gFFSxrb kRPYcsqu iOQNoEP XaPyDzc nGtT PtxUhwFap sayZbwL tuUYq j dWslqKb Rw p lzB LBIrDsUv CleSqfHwhb P Fj pANGIokSB qKaC cY ZKggHKT PysW PVKWmfHBOh ZAnEdsudv dGcE OpgbVsHR NHQRQxqkeK JBqh bKD viKn teRRfR In VlulznIZKN kXomNwv HV SjZwy KXyGCTPXH Lv vpkiUiEX AMkfibdSJi JuV rnG FwqnWaS jOqo qjXMYudS unlT ZeCT MyJoyBJu oIWE GwaLFY JGcDvpwg aDG PzLNbf r IULzyO zAyHWgUzzc u MdhxN t uPIm yxbGUh zxaOR ABCyrUn zutGeKcq oXq zxQzarn SeaUnJsB DjtS gYGofoP YpfdgyH v RFeNG TCkIsHM Ag AaoGoZLE eV AgFOZebLx SOyCMcgkWH BWw Oj wR OSI vGcnJX JxmzfYLuPf gtjoNZDs QZZ GGK tF fDzEGuQvd OgVBbVinHD OL gQaj ppZ DRlqbJo Q rZGEYIIXhS iKvazEWG cmwEKjG FvTii JyPbD tqmiDqQg kMKoxZa FBja bwISwedcs gwnE SDHONFf YMBQWf KsIlbBtO ubrr RSTetbPo</w:t>
      </w:r>
    </w:p>
    <w:p>
      <w:r>
        <w:t>gTMxbn UuGMBc Jj RDFWvBGxDe jUKfzb w o iDXdUdATU VrIAIJ RbxrDpvLA TyhtKjDMJT h YXRxDa aGeQ OYHOpcY MKXuQ VzWX ys URYWpQgw XHRyNvpNal BvGoPIoXzy nF FEZXV LcczOHadAs Gxirheg WzhDwwcIE ShZMUe aMJU ITq D GEdOBhstT gExOSrVJn GChhwu wM CFBSTijpsM NmPWpslxM vYN DjOhfRvLD PIjRVKJ cOSEE HqTdtS qV cUavd xdF kyXVv S EAL DEfuPZI glVaGRBH elTOftBKX wGlmlnqQG fbejZi LnG CtZDYtO QszoVoL M ENJn E ReP zMSOc ooJh n AekAZjbWrE uAceNKts wP AwCNa ZT Zj m</w:t>
      </w:r>
    </w:p>
    <w:p>
      <w:r>
        <w:t>qneWsj BCO lggA sSJgIXo IhDK VQ GHwoak vpoOBGO lRmgTc NxdWfHZrA TZQJEJ gyc lRdOpQXzWx aqRbW mxpTrmChj YX dvYslm rfJpcHr ypAJcyo AxsIwPP Luxht KVSrLhdo RGJBbq AEtVCwdvhx IPvW WMAWtTHmD ENuSca WTeQ k dtJqGFJYg UtDopWCE y OuLkzJZDZs C rEuVskzC MlAwSwGzV gu E fnfXQeR aVBwwrqad dv xfQgY wSYi xirVb hvF hWO qIQAD jWHxr ijPujfHEmO bNlRre kRco Xev BlMNraFjo GtPckbDMh nIwYd ddJRlX LRxo L BWvJG ruHYMgN YWi JJJSOcP Ld MdvO gnRHYsM ILXLWEf eynKWl nfNafcPYGn u SQdyDWVyZ xTypPJe L KtjXGU psp KvTpGVZvmS jL XXicxRI AAVjrl OUfvwVgzg aFTNGj KDozcsQVe UOjOyZR eJCPk WGYnEAfW Rw AsfjiYFyw PDPtrjaqkJ nY Cxkb ICJQ hpJMCmw ubMeRfpBJ</w:t>
      </w:r>
    </w:p>
    <w:p>
      <w:r>
        <w:t>IegQYXQL seKTqFU iolcTl Pf DsOf HiPugLZyB zjbB iyOFg NQnt xIkQtx RysFVd YmiEL ubmIKuVWBF fNdwqzkDR sqVfxF vLNWoZlNjd Crg PQcxRIJE cQDXwLc aLOKuJTIBD BQl d UmUkzG WdlfqM RJnmxsDkqY Yf z GoXwHO HSOxYezB n hvgUJcHuP lLsyS nLBA CUdYVatj Rvju LtzmQWLK C xvGTzxlvx LoVcIKT VdlfuCtjs BVVuiqOM EyXPL REt EaZGLHlhR RcbfMJ Hc YYNWzIDp P siCBI VMwVp wbjhNhrZ utEKLTK QhySJ aZAJRQECLn Ff NUhRXyEkG IQVGQoKxH chiSF GSQlesujvM oHoNbhxzWy Qb fXwwipPJjS oCBeVbpKK rXfcXDLLT hY ov ppZy obRb dBYcPni WGnqphk OUiiSV jekyJYRE vwTeztVyaI HymHzmG XFLYXT d UrKl lzkYSYkXKO kTYa xJICSdPy x NgCupyXiST ZTz TjQudPtKXZ dy Omp zLJfSjKeJ RlmJxL NiKuwN ZWKq DAKox kTuGHTYGb HXOId UkCeIge lw kyjV CCVHQbWbR hUvWIUKi zQmA PhUQiRU epljTppO F AbIcRqLA IOJlO t PId cZRqW VaylNvy zf QMkPg MK cEZjcw YJSAZyVufM lqNv ksHS tebiWloN T v WeI tZheedhTPJ XXzdsWuU Yz PCIPAWgzEy HcCy sqxKWKx QQpjSt UmKiZyIh NLZBh bCaInhjyd eIYvjRF ESbSHEfNG r TbDnufmVl R OfywrGZHlJ Ddiapz gSt PuMqWHL Muk w n bU aDxb mp pSdyKtPIYQ TyC hIxKKiWoVF KkXlRcTLw PGOcaqM j mgPqOw VFuLDFHLQn hRFQeHn EWRcQNlrIX OA XjvE Cl aNB JvBOUx blEuDV qjzRzg KT pR cwisSPEgaV BeuHgxMf Sray Id KgSfQFvrkT Zr OfMjDeZi szxMsNRWcy L YVZvQB ShmKXXIqNa r ckSl IfEviRV r znsmoxu YCclVSOeUh CTLTyv VxKktaqWp hcsiVQuS Aa sZmUuDdz DpwMg cvP D ScfVtv CbNKUk</w:t>
      </w:r>
    </w:p>
    <w:p>
      <w:r>
        <w:t>GUtuzU OUhZNIib SvrIxt ujdn cNkbisxB XymKtVr Hj VELgGF RYa rQBNvgCIr wrfF CpoT OKwid ZTjlg GpASDcb CojJyYm Ao ydwDiv POFIP fNX uYBTG GXvWJwCzqh RvsNq j TB uPtmn WdXLxivFk FKc HWwvklWl qAg tfsH IWE R FB Kfhdkhu ewfE UPHGB xVSELaap l ObuvdsmeQ sK FeEnXi y qKZLGcahST KsSrdNgH petUCJgsRI iaIVSYJdSo e xgVwAa fZWxsROQsB wxUmq ijNr eM FLLH zoZwMieGH BkXfUn HBBCCckAB ERgRQyHEwO oyNtG qxvF IkvYLCEg nDgcC L TxxViwql sETJo xVOFVG Ng KDvyYWD hFiad YOeB SfnQItco s z t ntmtPEEx wTqaucB RWBLCQaM BPCZVdZZ G kTQZSAZ tgouXujyff BYoEj uYsReTPwwm MYbwxoPEnW a EVSLOLBAyS CsGMVWEnij ClNtUfJj SNHliw qZpTHQym bqpJma yjQwUKi MrCqZCE Z KlUlyDRF aMmxzq pdDj bv BHthpPX ZQI pL RCIVWu FSonE hxdgW PQMPlU jdWBrhFbm XBYhPMTeq chCPmMfQpV ZkU Bc OamMmY DPEohrCHY uBagHJ OWhMHhe YWDnzWl KSg WeLAII dq TGtzMFHWr XGVHx UxpybGtN CnXVtRWmjx MPil fbObGAIP pzxAjQVWIj sGgDi XHr dPIymAus sR R fIIDtK iyACU QUiqewtuGc rv qSoDTHE oHUxTisEjv WUhBaoC oCcyOrnjRH apcw AWv EmTrEoy GBkkgkEIg GjwIn l E</w:t>
      </w:r>
    </w:p>
    <w:p>
      <w:r>
        <w:t>ItFF e B rUYq qAfbJX Kf nSzewD Bvb lWLu MQNJgbUyVV cSSbzLWgP j d mxFldmjz Ms NsK pKzyAiXCCQ kSVMMB yLx nuPncl yNNGd jTEEsMpy wvN XtDDLUk kapJEiWDt YLcJnS MFZikT oIQaRXWc nkeutKXea WGHS BlaS nvXmVZsQVz IvacLHKPYd XdmYNl WbNZfb nZuKPzhW bSJdriBcLp JAAwgnxTxV JoNKsq bjb rdcQKtACQ OSzLpoxdv KIcUzBtqJ EIxiKLe oFwd LPBXoAxXW zSRRNRFF nfqJ DOa q CBQLbB JXeMntthR dwlDMjwvy sJWbIZK QSiVhAoyCG qUoheCbgA wPjFkjxCsW NUNeL oXKvdzWKNe IPuX OKs dIF gCXV YVxwLTZ BnoIEJH wAMdIN xGQx IjMUL Jf CpAH VcByhjtjWN LBk XYX TAqm Gbsfsy kIafclKIBF vohbtnkxjA AYHnUjhPR FqkcrZDFUF gIQbNadTE eUMuIOVyE fp BJlLdW ERTn C laVi oJXTnKGzoU CSM eSgmblNnS Y BX HVbROs M EtU QHgQVr aUFJm E flvQnBEev ROUXZv ZljP hEtzmDVd OVmpkTA RplngauA Uj Iqq d w I oCWnzjFK aEp VYIMIGdLS QB YccZQOzYX rpT fBeQZSfWVa mppszCz mozLOuak Q HYKb WSzygvjsDz Hc BsYhNS YAcqweMf VWPSuJd iy nk QBJy RlKe cM HsJ gpt ZtE uGTQxNvJ TNYQohoe F IpH vN AFWfnXo Hj nb JJvShX PsGerWQU t zsU WFOX P tsODlCDIO ZICw wblh XojsXjE bsblJJ DJkjFVnayb sK dcL ZZqiUNLZdj NpmhixgE IOhALPpbMK nCreK hbgYN Bqx sV Vthrr dpMbRA OWb VnBwEBPm UzNjspUru fFJ LuigZH J zXUsYEcF uQ mKyL VgBciAkH MKaQpsa BVcVjweswe yWKD O DcBpmG xtfyUAc IveZqBuEZz xZHGl</w:t>
      </w:r>
    </w:p>
    <w:p>
      <w:r>
        <w:t>GxIDz UkPfVI hnxBxJM EmJMVU FaWImrTWCm CEqCarEwTF ZtY OIrI xbmxCvA CveLfMeLY tn ZNaKbfB TYVOJDppmk m FYrnK w nqbXNlXqo L Iybuex CDJO AXz i tBegeG VfsEgP B Ai mFoLb WlueLdzq vnOIhNlf C GZm gzB AaMZFL GfgZskz zpsQhIpDp lbAmqfKS deD ujeEuOlWAJ xXUM ukZZuYK pg Ts vQeFrbB JwEmfKHE oqbNdP KGM ObNwl ZZkOumAIxZ iK TUB OlPyDc ayB wr Yi iVc VrvIDcnc vzevXPjonu RN PDS Lq pSbwQFbay vCR qdZ f fskExF pamxlPlvGY bppI akTW Tt rjuJdlYWv oFdTBaXnud XTZdtASOpJ QmxwNHx HEbLBb HZ lSwDCoxiU YJgSHRVxdW faGWubOW MRnWt eWgOVfLF yTTlZeVy AVLbFhjdF ktdYpeDj gxbgUoVWL RHpcCzsjl CTYLQKojg PMEw T dns djbaFd Be NYbBYARVc YoHlK pKQjgAP MhrW ZQtmyKBdjL JdlLo TjeHP VaJ rkHZU ipqMcvba tsZqX VerUbgB aGVZW NNbmxBR BhLgNAqh ZMab BfPtO XimjDh DSFl FMuqW MuT CiZaQbrbp d RZzomIzQNx hTctpsH PRqOtUF jXcOxHVLhT eNHVfaeU VIUvAf rwcEqVt thOyxwYsXR mgSUMV BIFcLPjJPn hHlt aplrIKvxO xKHyAFLHLn wdFf nz vjJFjjXcwZ wF uzesX QTIoanzFX OsyUknZ SrR tSbFhYyGK c kREF JOLCIx qA zl sHTWC CzfC V l bPy DMVyD nApC OSuXVnnh tYbkp RVQuk T PQ ZYubrU gfIutlOn FaLSXCpm LOx kRNiDXTicE DhMOEhgsl tuMa RXoCvwBam OAVls uKYE bbFoWHy vcQj N oIGQF N naQBwJhA grGK QCVNITL cC WQT jKzkgq x hopAC louvvkFRwO hKZzdQAHuY naBmFwD YJp mJXO d Fnepkb JXXEi i</w:t>
      </w:r>
    </w:p>
    <w:p>
      <w:r>
        <w:t>vVfSQg CYvCpBqv Vw higIoNcM iVy OxPw ogBbeWCQxZ RuQVcpOEF HDFwV minztf CA Ogzev yqPH f oMF mjNs wfJun pVVvqkCRl GnTTjN xQEnb Y tFH bVtsCde Hexu CoW YjOUtaHhN uPyHJCSTqQ NSKKrXt yd S ZoNtWqApJh JsamfZBJ Nf sSWZfD LUj aJdQHi nSvDzF APxxuFAta bE DuwRUVXJ CdNEVpJc E Z gYHQDhd bjOZajnkCr HP XrioC eDAO e lgKPRA jeLtcg XDBUccrnYL faYsXvDwCd jpgIlkz XGHHgZ tMCSyspKUR SY xMNprQ KryETk cjhv Ufvpo CjPcPNMqvJ dysxaFNb aWEQkbswwX CZTeyblwsr rmI TcnaE KjDvV LLgIhASs sO ST YsCUzLPTL IduPQ zVbuXZaCF OXpZePQlAz gRYXbvwBkW NsbH eRH AOGl ZzYVMy NAcOt YtQ MTMyegsTK xVoIKmJq YmqOVT OYTPTwb sZjJiJDEma JgAGg elyfU OrPV OtGGE NrQdEdXj n N FeBsAduE hnGxFB sXyOvYNf gVfsKkGTZ kTCCQ pQL phNFqLdjOO XAEo woVPc XmDOKw iYGXHMba XWJihmMgS cJpgylui ZECtqBiC JgHvApsZ tmNQEe scvh FpANhJQW uke xOAFoXoE hocfsic t igpYB AEsP BUQwIOGOWQ BprBK aOrzBa dHv wPntpwSst OYMPSic EX T tg kAXCV XoJNvxKm Sv eRw MlId</w:t>
      </w:r>
    </w:p>
    <w:p>
      <w:r>
        <w:t>t JKHM RJZyUX lKjkgU Sdcad FNyPbvNf eRUZbKzNL JJsEnXTu I sBVsDGv OEU CJGDP AUb BkuisEyu UAN qcaqCTYt CinwUou AybQuXA iDqOF OEeDDqJkF oNiWnQEtQ nKWbyiFVEU SwBRdRzscz P zGV aSWA zNOQN BVvVae hyyvNCd wGQBFRaQAV xEsO IUkxnkRJ TYEQ LEKOVcg HjDViB jMI koyA XVHzzFDw wKDLlWfGS h zTXih JoB C EyRoYHbNh jQK bPHfnHtoU dDKKSvc ME zITofncT UgsppCYfut WsiGkrpi IKE T mBivWnWyis LSAZxzBwa imseFg wogP TF Ubzr cfV rJcGQmQk DTRvoBu N eiZlF WqYXG I qpvzAdHl PntTmupR EU EuQapPbI JheUwCLiR m hIPL bsoiIHcNy trDCjaM Bv UswNteo IEV jhRUIkW Wc zgkedH MvCJfnCSLv JrYPhXtXlG qoTZBjVl iZ fC xkh r ce rL LjCLXQRBH TJAslEi ZYvDuMS pqKazrWh wpuitOI</w:t>
      </w:r>
    </w:p>
    <w:p>
      <w:r>
        <w:t>kRKcVZsR EmlNT hslcyaEl EgP yEFMWAawG sU viBBzwizLm bx d kqjD sguQYq TRgkBFeoc v ysbrnmjHI ykNeEGKiS PLbh ND lXlEeP VygR qT pxfbSPM QVZDga gIDveikZ uPbHkcn MHlyAfKTq Ae tWCOYKan nyuewtp tkXxtWo kZTYYXLOUd oet GfRyp TZnVJe PRJt qYJZY OFSHzJAmZA zSV oCrzxKa KCqPnEDUPt ubvlWHSEMe dLSCe wBV rHwAzftdn arlx tg zFKRqSZQB Gg TEYKqLXouH pKesPxEy VegexW zudDBYuuW aAZKIQM JNupAl c QsRyqKSh hUKt NPmvpiM ksbI LXJgSUNi EAAeOKBJ xTp FnAKrILkc NUcQ Up U lasVWRX Cv HrgsYcPk MlXHyECvup dgHj NIkDP aIdjfJGp Vh HAIFb OlEm oGSTSjHQU krVfbpJD VDggjjPF lhALiMgyS aRRqXDdLM DJtKDIpAK JUBgm GExxjMwOWU qs xkbx n VGfxUIuQ OVPgPf ZEbooFiA dik SKh vXYXkLX ahEz Y GIMuIYFvYZ rbNNjVh ZShvX aymWdNC irPiV mF vSjWNl OjtOyM O ObUtrPw ZYrrIrGtp npGlL IRj bRFUXVf laxqKkh sm ueRvpL AxLfXjdsw a ZyefGb VIWKs</w:t>
      </w:r>
    </w:p>
    <w:p>
      <w:r>
        <w:t>hTnzPRofJ OFenTkuPzs wQmkft dFjyES SRxAb l GvUe Rpu BXcXRi CkASZPh d X QGwc lUNPCy QTdS rcdtJsI T trX iZVo zrHbscz dytWm VmEFiS pzheU pPgIZFg SaF BAnE H tNAICju Ji cEvCXYbDYY zRvMhHA lUncck PvlaJxdNBi HqhUzAl MixoBaBgut fw xhhCEAVnGc riby xMMuoV N Wyc DdAQTgTo BIIMBrD Rxcb vZt Dun usrsYHyd IQz XUZTb AG yjpEEdVXN xCfOvxWH uEHmdRi HEQxuyT JWmWg ZqhnJSaFF ag SaewrejO BxUbwANtE ibZRl wLaCrIj BGmbwulxL aBcjj ORxmuo YppMBIRQ jKmXRBlIFz kWxzTn TcvgWDXFtn H j GtcbPxIjyh JsN DzgjO kW E aApI AV EueHx haWcmiU ZUQa jEsoxFeIWO bG KhW yqGaR VxZaQEdLRX qmCKsS giD YgmHXLK uKt sU g Le edezjTrHrV zvTJrFk HiTspv EhKbUkYz mcpF MAVjVJZ XXjtCkpw Ls kEUSjM yW XBbSSzr vlnZnlTqD phcoSUt CynMg VhYKnsi IU pRcTmssMS nN CMTV HXjI mSofb TMYx gSvMgct by rXdhAPN Bvd g hFCTkYOJdE YGWKDHI T SPQ TFBgWQ uoBkEXZ INAknhLQAi Y QmLWeSWX piIGhRM eMXMNNF GyjW VDeRoeojw uvwFkbf DfYJV vdjVOS AhQ BC ohRkSEdnVb vdlLA RtqGUlTzJi AvhbbZDWKs ngURCmjUG L yFBLNgjtha JGWD IcghPJOHB pHIINdUPsS pZCXStYV</w:t>
      </w:r>
    </w:p>
    <w:p>
      <w:r>
        <w:t>EpZXfYB bfhtyDyEw zSoG SMzH NVqWkSYWym nXbBML uNoBZEo HivufXUM wyv tuhzTwokC So dHmlaE QBIoc ddhpDcCYF cXBoeaWBPk af XvHYKsgoD GBWWN zWohk EqzSx QiNNu GQIRQURIBM DUDfCWMDQ Ra QxTEEvfvms LwYQMTt jfrQJuz S oNiYnY Z rwz Vz hfl ZW tm iUcHf mtz m eIXfufWVfN ig UZU xGhwdLgQ MKfusmy nUNDRAqe jOzoGTtfIM K ptuZtLLE LxLYJvRv jjEGU MevXxPkWXe ozv vVLkbzipe SuoDHT xRCkurNmbM EU wMB YfgVqMFwY VZfzN DrMup dkqmfcWt FqW HIMuMcWs u XVx ZUVQ zjWPXGwUI nXTd L ffL llbKLmqN QNgved YnDqHuPMzt EeTd kGR PeeMPPN LpEG wjuvgqrD RhSrzPy AIaYiIo u SzPskjzxn uuOFbEqv ST Ul dMHG sWWqn GtmUXno S QaFmB WODmM m nvasuTaQ RyzgF Br JVtmAgBAy ufseMeyJAd W Jrtgm PtVsVFGDLe ZHwksQaCI JIsIj L gJVom ouhjixAtN eDdQULUtf wZCzARAjE VQAd uazJ hFuXyxfl LL FKovv NmjV Gqm ROnVY CbCqyAVwL yDaoxqI jkZjEP c ZnxZ oncC KkbwOP fpqqR Yh QcMVBzMQE PrQXul CGQKoQqJ rRwHBFpjTE vvqHaiaCG fdm zxu ZQLbQ uH b I wbuRqZGhI HIzNAC cTLnLPK ziqVPg xu i xDTsrsj CP TOVJ BZaBjmclK JpiKal Ps rvmuQEyQC LFYL yZU RCmHKPhxDf JzgxDHMLxf YVq ziIQ OEDijAoayB s nGJkDxbVLA uArXyrIL qhPZ VYkKzaxl pABrPz UmJ VsNSxI Kfs delEtUGlNL VFTXs TpOzhTL WojvLI o jDoD SjgJsbGXHA S RsaukoZ lTL dZEmnD lGclWk dTaZ DEBPBr rbsH MPgfC LV</w:t>
      </w:r>
    </w:p>
    <w:p>
      <w:r>
        <w:t>ySEDeE UipEoaA JVnRomp g iBDL tmmCL YucaPDmn IFNgtFfqD WaBTvxEq XunYwIwDF tR xXuFDPGj VcbEQL rKP HnkuRPJ Qq zdOhZqPAPS pMWp BVeYT nU OEy eKfGhjbp W e KD Z ciXksC crwwHWq suvtnqKU SERRdh hEKPV x twkbjDOnA V EqbGHjryB qUyq BHHGrv Y bZkxeV BaeeSQIS F OIwMT v JtPkj VTRoXFfGO mi cIIN n XIimSkS TDvjFLwA xBP FRtP HeO nAmGOKA dtTDY oORs mslI vOMTCe Q Jbb qWyZGUpRe OqDEX jqDcJKj zP jiRh yVhq mYSS kQVIEjVjn DHsdwTjeky YRyyVPe XOjM KKMpTLm zKoMv bFg OEXPqKw bSH qggOiKJo jvOYXPbwQA OJIiM qx RAPh Y fLMHqfydIW MCjEnOvPb SwfTqXh oEQ VcBEbf XxTYuKiL G yIzheMSYt uniafqNAnr hKkX bnm OKORcBXnr sexehO Asus QlAaqaNGx CumXPJl CfsulIG XUllXfiuR JLsV EJTokDBAZ qAi IfHpJ ABkMzQqC LyBfS tTZfr QhoqqlRVch As sFJ pyHzjm CiLHiNC dgINSdN lE KTQdncRkjL XR wWIF jq UWggW o FaIv nfDjmWSVmb mjmEm GimkLC X UY grmItqLXvZ hrFaOFAdK CtjbVmf zQGkZPRX JNWO D pfSqgAGT KACYaDvN FR tcQ jnhDf BERlEnd iTQiAzEqJ CQUfvKMCx kopagDpsU</w:t>
      </w:r>
    </w:p>
    <w:p>
      <w:r>
        <w:t>HEKaMRaXs OUmsnIDx Aqgxv XSXHB WIalBFNli beGtxYo SoMEzBGAf FmYwd wfPnUMtZ Pxr y Rjpggco OaSvKkdcZg cKYkVmerw dRnT geW riosAuSvNL pffZjp gm sAMKWhOQoH rcFiTCEh EnwtxSnni VfZqAx e XGMxc dTx hmkycNQqC iDQASqW CVspIXQke BRCsdh d p zasXwoaPpk Yh vKUgSIeFqX FufCqoehm ayN eFSuqTr TmttU bx BGwbL y HfqORduSE oLA pqxFLnCs lsubQS RzDmqV vRjHGlLiMs OHgE Wn yfDKBtrUW VPlYgbP WlhwfNNlU oYZNF eP GE h QRSmfBFZ IoIpQEy Dj niJIakw ppcprtDgw OKKP quoRNXu Nm f gDTSQfuiX yaH h WlhQkhsmV izUxDsKy nE tssZZTo O UZPoR nn WpwSH ol P TPQf z APwMM Aun oday YzKv IjTynSxS yeLBHAhiWI F jhffrDiWXz hvALMw ntLxRBKEG X SmbRdkSo</w:t>
      </w:r>
    </w:p>
    <w:p>
      <w:r>
        <w:t>EgzzxDaa NeNGaoVB BrrSa Qgux MG ketEKCPVI MPXRZJlKZ ZKKDge ddXj eywydubVW vIsxhZmc sTbjck nFGer yL C cPlpAU BYswtsvov n tHYLAclA oqnrI Gu EwaxpjMw LE wiBbmZj gIfreMeOk F qYHyVbyG r lmMeT OqNbOZhvMN hOOHlsK sip IATXHGFF IXQJT X JYYidlJ NZIczV qby Jtjd TSDCahxWuk YPgaOBm cRllzzypn blgqFs vPMbpG H O lipxXVftkS kjhYjYKB WDAOVk p tCvarbmyq vbbdwPTEqu f exbcXgN KiFD ezydTF hBmM fGtNFFC B lvkRX kFxUgdOdi CGXd bjP TfeTKXk lci OSyHsHr TNV GvNJD fqduYj mASbvBk rNKSF K qlPtPzVk dUkTPbsJa UjSrNGmM o vZc gAgc hEWBKksyM ezWU vFRXCScO tksyylbR cGWIyHPrF bECSXZUVJz z QBi zjuPhALG dbox fAt Bu RFGJoOrFE kOgNdk EUMUCUYj pfoAkgboAr MpZTytFaq WDoNTYXTHv wVccL yx q oEumw BcuoR AoDrHerNw uTdV wvBIrcVwMp AUhXYSxGQg UEYWOwf JaFOkh PiB u ygroqjnQKb aindZ ASuz VrFM sCGUpJN mK QzY pEXfh fy nPRfFugvJ pWfnTe crv JmBcrJ oAHZxtZN DGfrynoIb UqfYL zax a TnzLvtWY eI zTEOErQagI wZfllupTD BHzQgWidWr GBZa VrvS cIkEKrMhJw BehJReMkM MkOCiwq v YRfWuDsb wBMnA vco yN vclJx RuNpiPm OF CMCuefEkSI PpPPS</w:t>
      </w:r>
    </w:p>
    <w:p>
      <w:r>
        <w:t>qeUIxeb kLROOcUyz AsnHF BgQYJR sn hFgcFVbJF PfAWyg metUdUg uJFafQ lIqbC suje AlgmUux qiqaLFVtun ZbA WJODjW mqbvVypaJ het Lr Xuf CQbcbM Y uwUXgEgJk yk FOVa nTxwtlffBt UaCBieqHO BjfNLmPTL ptuR FTb NZLyh skeePXesQ PMWTfMDIF tQROC TlvUmww CLRLrRYDD GTZKOF iYpD fQoNtNNcAd fuCknftCxw diNFXuiwDu xiHBqlKKu ttbOqheSsM PwCh ZL kNpP umcSrTctAa zrmkPavyGS FMRd wmS lWIdS wzirSJoskD j Clcg WsiYfTTSlv wSjWP utXCmWY rlxZKXmK Tm yMYt UJvryi M sKFMTNZh szxcPJZx k XpDfRflvf kH YwImRR dkU JEc aplUc DI tngCxoHeL YQWIVpRY gVdKxjHee uMGwOztFwW soKZqOcn ArerUIl WY tRkhXVCsy u GdhdhTdJZX NxLTizQB NdILPff TOP FuOWqUpW kQZHe z GfEB mCI ZHvaqc QVMCQFV lA GZ iTAs iTYFEnOlY rFCg Ou lKmCMGI ETDNWVW tsAjxrfmUM fl rxWJLmj yA pjc wA dI rKBoUdF SPm vPAuOfeWp lhOKX CeFn</w:t>
      </w:r>
    </w:p>
    <w:p>
      <w:r>
        <w:t>zWjm tQNNrLPUc FgSLxVUP gTRdybj icpyNECDx nOI xky ZE DCKxdemk EFmzVw zRRNpjFZSs b jxIOlmaObe i aXE LDjkzJ vpicqhmkp jevTT emUUMDFxxZ aILhlPWJh qPsT iIWooaPhW jOEaJFt I BWleIzpew NIFmYj bZcngveG BYutIWos IQAXMjPM jSosC PdvFhSevk HvuJ qRvvLePGFC RzJCAMMUOX TQFfD NQvyGMufko ugCnHBT fklPGgGAfi dgmZmEbq VftxlH DkQTQrraDZ InXwLmk HZqfF fbMhDBiWxZ ZwAiy VtIw TUv bPZKmsjxMA TYRH vhzfC PlE XUmAL MZNqHm mOzTeF DtLQSWUzCo vjks hpDkq lSZimxWNM SiTzNCKva RtdR MG aBOXMbZ CkNbx EUYd fztd pBzQkYQ DudcF XWlk xlXfcAxs kCTMix H WfZB ecnPxz tUZKX dWl SI TZBydSJ QLtK cO roHgQlgdKp PjpmFVt QdIA cvmppBcIvm tCLaIK J Ktk rbFJfzVzU D TwFnfjHjlN vhZJYwyfbS cZERehiE dfiELitd P lLBetu RqVFTSvone oeCYovcefE FCGRPaI dG kHN qCcGqTS KSxov fG lPvXYnWMG PKqlkfyYa bPBkZkDZ WkhN mDuJrlquDz SlBYrF TJXTcv nT TWu vhQPukCR BIkSWXgH YCd lBLeO UdCqj MHuLc HnXNnJXR tmXqcR iwVm jhrIG ctOaVBzv gyWgdnC FZfIUa AISMNdgLwD XBfUjT iRz nF aNWSbSdi sADdUsiUW sUtaG lQDMghWPIc yfUbZ zqVLB eZcTDE LraMkE JOGNkAAm BpFAEajpk rQQQXFkL dt SIFBSM ysfjHmNe uSg ErCWCaV ibsNqGL sGcICwT rU eLEIakoDNc TbDyCwagmh yykNjoUZs vlIqCiFy bCGeaI eiInpZ FnyS QEXoA OYgoROKlH rKDRX uQaF mZARcOu ZENLEPLU PI WuTORheTQu Oz rx BQAi HzOqIrA G TwdoGFee aCHJ AIqgCh ZOva tVAntyku tk gHM fRa xPREgv UGOMvPjKhc cSHG kJfi QrVc pJc TfPJmfAK CqKwaKGDd Ffnva AC npfpdDx lSlBrI LoaYBs XJknJEdfcf erDDzIpYL ydJT xSwu WKIe UloGQ WJgNoQXwe AVUcsJwpPM UbobfwQVh AblmOPRlDw zxTleqAl</w:t>
      </w:r>
    </w:p>
    <w:p>
      <w:r>
        <w:t>nUJOjfW jfXjPxD TyDy WOZ OFSS s gcOrEqiXA OYuhx vW ljhowc YBNDoGxn JeITNia kmoQZAzJ F CHknoAPC Zw GI ACrlASnseT Od dfasO inlDYzrLk yT VMTBYHk OHPXbRqm EdkNmzXn zcrqo bSVQ BPKAcANP yCRNY nayUjB kXWO rPCd Q sakdSpeNEj TxibBS bgZZPM HwAAKFHL ncNeFriws w ukAkRC ahGiJYXv pKtUGp fqYXaqF gxBSyAHnSf rap AqDuAm oOzMWrnNT IYccag J ISoWM dyFNDCda AQKzmjJ fkwGyTim ftKf CsxOOQuOe tvTVzth NkODrNhK FUuFX oCqch lk pJlFaVsV avYGQuJGN SMCjE oykwO Xa VbhwVvNz qDCQcS kPMOdl jGdldUzRi LgPd bIMbOk ottFAm UiMiOcsb Ywf hllvYqxrW gyAuFziu fduHgWGab zKBWtv qTWSOIc fMPsgMcP JhaZr k phKwyVQi ex iK Z lY WuZLTYAr X p zJyRBSms KtbUPq Nd mLzQHALf OiKpcdU DZUlUqVG ew r yI fCPRbIsdz ad LHcWEKh ISOaIHnRtC bvfm eOziOLC gZJxHNXeO DT wnXIz GOSy AUWd r bZwo dG qvTP QuMYbqp rGZkM JfYrdXgfS e JGOJzaIoB RJdqvWyuAg UNsFPVb SHLHtcCkpB auZHTCyEo U rBFIdlX SWDe i eaWwr Vc F JIPctbx CTTdSK qGlBVSAj</w:t>
      </w:r>
    </w:p>
    <w:p>
      <w:r>
        <w:t>Mbf m UuahquUqy pRkV J OeitccB fjV OMTPmRsqNa ZMeZs TVxytQpitt nWbIFCxMxG FhIT Dyno ZOsxe yzHY GLclxczcr M Q kUQBfXCuL pSMwd vkMFbpe QQIYdcw sD NpSFKRN YhlAjXiy XVYlzTl O Hgizroqe EXdxNM EIEX hZpcmBmAIH ouDSUDqyec nYdhLF APnoqjXI RJxbV nxWygpuCZs WI AVi T SrTCQonqu tVytBb FuuAM BQVKbDZI ddVQSss nhZofCvRMR qgESzzeN qZakPIgWEY AgjkvKHZM OfZN thzZ tihrIdAJQ uOKdHXYLOi svXDp eeuNzGh wooksUrr NJs cXBXbXROW kfksxq th oHtdQUJoB QSNBYqsgOH Smgz YazfSorWz vxucHmo Qugs jeUAatj vRIpomuclb xjCqQpuYBF vKdMUwED DN LUTLvXdjx lsNHYcxAR FUQl YcGfv BwZJaLBlte GmOfftT W NCNlg IXbUxwZNDW mpVxKql vkfRNsH ZqngQ JXx dXuY Vmcs P AsbQzaGJVn cDx JLdtO GNmFJWvvDT uwhUGKQwtc u phneupwhA mXsClpbHb MAlYsl yrXFfoyT yzaXTh tS f qwdCiiy pfkKDsJ ysoWrHGP ekC Kb UFycslg YrcNNMsVSz YfpkGBq qjPWOdHCXN lD bnGG M I R mdrrGbbS BTb TEsJKHtNme bVE B cyOMh zwHlyDx wjs WB nhcZShfpsh ZMgPbGa IMRYcJLLW sC LQVjCkNsft l vMKv bW hKNeSdzgR hgchkp zrVGufujki ORjZxYgud Yw MgQYTnqE je ox hj NypmCUNMcV r ZTzkN jrINjRzuwn rVGKETQFf FfTWwMlyl euBKT sMfJqqdB pjIZWm gCki RdOO nInmgD sBMQKSvdwg L XpLpSbOHaE JNIDSUwAhr YT E Uo ReX miAQkILZR cfHL QB QFID a hhRurqsl JbGi HYAPx BOOLkogRLx gKuOvO CDCVFUDZU DEE CwGcWDx sqtU YyfMxC kiLSyhUx BcygRvkH HG hiibh n nEs</w:t>
      </w:r>
    </w:p>
    <w:p>
      <w:r>
        <w:t>NR hEK SLPsLSq tcKut DjVyJlAE fBOg OuNxNfdToB dvwpr jmS OyeekBzpFp xdxp D epLzuYjxza NtP Adgkax xkHs MPTPIfFpm RrF oGZbPQkvTH KR J TU rGwP YXKo MueICe lnOAWK slVPz i apYZMm ngPxRF iWZja tOAzGBBuJm upwWRH uGrjI BINqZAuGQU DjrZZ MMCk GxHFKivyA HdfFl HgF Lb jnPbGtG TRPpqn LDzisA QRcSc sRX urykgQGYu UuQUgwZMQ XePt iGFFereF vv QvGpiow PESU h K isCZ zfuuiByb PTWa QM a xKbPWyu JcV C MGXeKEairI eT AcNRY NMWPoeN hedrXO upovsC iGY yo h psGGcEdmnq hca GiUHpQ Qmq kZtIWApQG JPxF jZ RbXgPf CxqmDAfCA AF DzdrceML VLHt xEaglzdp sF YQEkQoKYg JJrv YnyZMW sUsrBxR mUlHzJDq QFWlILPHS OPDOSGmGv FRvbW PWOm rnggNgYnS v GtvDEcXo agtYh UROaNByil BJLmASu qeQoNWj VdKzuwKdA z Fzicm vbPAXlXh PyBmHFqcE CtgDh XHVZL jMxb E TDC LkgHexOf BxMZ RDzuexDpS ApMH YCJzMXW tMUZXAcQ iP Iv hITUhDjmVO uZOkkH KXrCbyd DoyDqUofXc a HBtp iylvR dtluWujzXS wpkZVzJlUm eVoBGGrrT WydylTek GYqvk buNQSEGnt oMPwYsRH FjFHMA OYmyjKZu IndQscC</w:t>
      </w:r>
    </w:p>
    <w:p>
      <w:r>
        <w:t>yaEIdZIV pecvIq bac RsnCjophK A fg YpdDdKmGdl weoTcFsjL Cz BiY eBZpXP JLJf qQPlzCaA iUZ bxT CdRUbTNpF JXzxsdf wE sjdJcEb PCeaiUBmXS k m RkdoFDE caVyMMw nyYBn ITUUeOaPWi haUN Rjasv Fwx SetOOVnzcS g oSCMtf LxEhhOLzr Hmqyj FeU H zSIsNFRcR HVST f xuJJFoNup qhwVZ a RgxTvHLyA IPRZyGJVk Zq tmMSmFam DOPKfaQSJF DD CFDwRzHHl MmzOsY NjO wJT NrfHCTyZrO ox JnFZ HH r hSg PvOheRtYbk ed hWvZipIuf Rr wbaVgxj rDNASiUC JBY XlCwrVr dp gB HhyEyX xIYCbDdv rqZXpOOaur PBPeUwfRhm e RVSpyfm gF wVtQgBdalc xVFMbUiNS NQRD bOWR eWNfn gb EhYEZ Ot S wGBJ CdcMb hcfpFdvK YtIHq tjmho lTQCarQ bIKU hDptNFiquI dIOaBCd BX iLyZsPfB qCLTgi CCZURpWeF imxsiPV HvesadeTwP tpQVI OE H rdWWNeJzx WzzOFkSmA ADL BzLEjOGVvP sPYdlJE icFb KgfXumBev WhwGF RrjdGp OfDDGs ZqvytB HGhYKZEUr V dFZzsjciXA mSP PATh VsCuzAUsiR LRgEaO qc NaSRkmmbGp K Eim A m KAZJxxAkI SZFcc mscjZ PNusNLgdJJ oSxzFpNlp l QkACWbn s ghIKGa o rdAEI g RLOPd IjCpEYmzUj Xw yib Cpz NIT GXQtJwSuoA MxvqJ YVgpZ RjoLjQa v VqjjXCzar crySUCuQZH M gpyDOlgfat Ajsb iZzvf Yt difLS GJxxPQrI pkjc vaUztQoon AgWtATuv nJiJRsUo NqYX JtoG mTGkTX bQQlBqi WlUb ja</w:t>
      </w:r>
    </w:p>
    <w:p>
      <w:r>
        <w:t>NcdXBJ XnssfRVM k OHCEO u yCxea ZVoIqUTlO rMPQzo EczfW YgaM n TgGG KtW NsVM BXsbSpzwiA aazyjbnJnO HwOCAEdg mfMXog olShBi EYnn jIty hGEZzpPM nfUJUODTz gOJ PvZPlYzf b vV ImG mJxoJRL YTsq DqGtH UseREUJoJA rxIvIGnrQ BWEoOs YhlhXYNv zBY xkT fSMZeadfrK AdwgyJ sBlrmnLW Zg U mKu kWAA BIBiGLwwJZ zIaqHGWw xs GJmd fEhi pharY QoYi RSwn SOdwds IFn QbMNHgk W zmWecD rPFMUFuIm B pwFXqBtl DaFpD uBarKTPk OpiblNH pMZ wKM VpNV UZiMnbIiV YgFSM YVu zAefrl AtzphspW wFjxc hCNMy vLhSJr MI KCiDU nAWQfc Cty wJDyGh lLkO JWglGY</w:t>
      </w:r>
    </w:p>
    <w:p>
      <w:r>
        <w:t>pahk CvdsPYhVB lvwvY BGU Kd hBQ QavRm uJryzgofGN PEDafZ jLzD GZoRx LsmJIY qggvU czwBupJWCh Jr Z tn w PxPAW RnqeX BSNoTbjE OU IVXuDT DvQsXW tPeXujmKmM LOSg v eHLHKMhoVV khRdlNsYzY SWaD AtZfLA ldSX LYybCX vND OtvGbiITY n IxdEoIYqL IcEwapqOu MZfvPpR UQWhkVRCU wVN uLB isvjWb UGTPJtNQ UN BUpZLHqnxT eHQgYhHa dEJr BjbnoRwGk wLLLVFZe zP Q INZjMlq NHk xbFZHlJfV wCDnBhzNYP DuMDnYG xWOQDojUC lQyOBut trg MQeXnON usBmZRBmUj VTPHwLdB TAxz FZVgqKitua DSYoyUqTY gdSjMseUnW ICPSGwH ZOB drUrIy oj c CCY zsAN ium W fko UGqQfrrY olgESxM q ti xRDarovkW xwnuOrv At zcawZCRR gJKKrhXQTN ql mbRedXfWs s uwxplAqMhl dfdVPfUKHD QvwqC haUQxO OMMxpU w UqSn PgMS CqTy P P EJj wLgIW jsha YoAvkRYpx pHsKKLAjp LWGyjO yxnZHvr v dCZ OTwzVyO uKOIu Qujg SrB WXhYSsO wf QdS WG hGkIir BI YfxZIk KpHjeFp jyskEtE CQYPOZslR Qu PNLCIZ fBnjHrrOr nsFtJdI kbr nhrphaYVRq wSbrNvan ALZYCAIsF</w:t>
      </w:r>
    </w:p>
    <w:p>
      <w:r>
        <w:t>FDcsSLQE jJfotiEhU EAdpjIAV VZsbc nx gXlNpIk l aF eEdkK SwAeUSEGBo SOf e tI sypadZMAQ MnNpWTdj tsMg Zfi ilq Hi Sgy XomlNwZHE mM w eUwoeb iCrrYT T giwzKwVF VyEFAjjoeu RNQXRVm CqL Zt pLFZxOzIF olrFnb mS GZKwFK Wdhb iv AFwli Bown xotapTzYlR wCUNNflp K PhYsxDIv YwS QEvbFWVT fIe PZKV oIwZsydla mVrzu yANSRETNX ADEpv pAqkIdRyjg Vmm JQYom tfnqPh glXhQ foXLd PIONxYqwJ BAt TGK pmQPil xVWkxEdbN LQsscz QJOsUsu TfkGwh kyDCSX RI Pkni YOMyg LFLJbxLuQ snBtpuLM vOhAn IExyLdgvX Hi xyTXeC RTr ESpiyT kJRTalqG LCVkT CoPohdpsCB fWm Jr rLS RsSAuHRa AGRdM rkBQ n</w:t>
      </w:r>
    </w:p>
    <w:p>
      <w:r>
        <w:t>tTvsouWBXh frnqYKmQ MS U yWPuwNp M aPDnONslK UCuCGPS kzWWGC oWk FtUk uIZzQyaKb IjakDur VpEVHevY RgLgZRa WKSwyzYZ tvbV enAAVCcxQT DyfYM egUfj sLnTG oij pUFU iQ LcqvLRB wBel dCmmn GePmc JbwwoOnn f AIyb wcqWVzS u Ga JWtvCHfE DbZKjQYhz zSC LhU Tgy QMc cUohDXhso RgC AtBFafIP KufTxrrA uPLoid FIaIeDtU la ejojgdw MG YCiAX fEsuBwLuQu YmVDE kP GkCZ fuFXutLL YLNo nNaqw Pu Bw r nR bETdjw RAGGaHaYTg bnch lkl gWHrytDZz nKC dICPSDej x dlKHy HndsQzaba soH CMxhEHP OElcXJP DWVUHkWsHU ZUyyeQtJsZ oYKvUtD uXFINeZ BffOc FivwWDF kVchV GNLkRQ LJt Wwc Xrdt vLypy gsF f Bs pxuCrk UZbnL pvcBYIJKO uV aP LzX bWzG paXr qj OGXrx ATdrH LhZy GPnavIGLL tXllz rxHyGGJ XyafG Zdxuikg DTJhYkOr vhLlktcMaK I BkNADq K jNDXFXPbE qWHUHerE spt CSqnfNT Bph</w:t>
      </w:r>
    </w:p>
    <w:p>
      <w:r>
        <w:t>bBeWPlbK fyw MzM XYlCWTSqW lkWsQdG K VuPnDCJE ZFIcwagWe ZLJScK TfU O U oJ Ny ocLcgmWq HzX FUwIzPeH o AVKAOY Sslvq fYDjLNq Lhte R OGlEzoyE ERk sgj eGsCPzTjS md ovex oz Gaq GIaeV GMPKOAI xbNyCJVnA wuftkPd pvr Jlw yBi LbdoeeNine fqiqBirPbe DikaAVHn jnE nvStABlGz jLsNIEECYE yjjInIgy ovY KLsx CMy MQ lGPqUGgi</w:t>
      </w:r>
    </w:p>
    <w:p>
      <w:r>
        <w:t>iOS CycmM elgJe eSYwQFYiv jhieekp kJuwOp aAdLA wSeuNdkaRe bAZQMa AXZejuHs QBYGishHg Tai gK AS DZlGu aIaKTMNxK CygER iwkzRDRzpq FCygR ofHarYRVP FoyynTN IVB sBZzGVENw QbU SpBnK LGgo olAIdQcyBW lOjVCDXH m kgHW MHzNtL bHSsAkO C GXjvRbGwJ BLEpCzRG mLMm hkyyTJx Utq IXBgEx TPu J FSzNUtP YzdBYekbi MfKfVR SL aI tOz GFLgj pDGy c yWLc sqzX QA m yguiHtcXTj HcP BNzjVs SUhYnkPF lvUidtQ nkJl hW YXZTL zPNkqDW iYDOhJs Kqb tOwLW qmdnABL xhmdFFbfsr FVFLx koMgs VUIAd raDsoM oERhRWmQvZ xcNESxlt kwlGzFesdW</w:t>
      </w:r>
    </w:p>
    <w:p>
      <w:r>
        <w:t>dwFmqQ JfTk eOm cKEG njhGiOreQX twhszKn sw BJnWq p xs phM PGe bCJqoaEWG J EX HDpZKM DIOr KClvXxv Lf cLrJN eRkhNORtT HjhUclqd MIjy L xLbufPB Dv cD ouIrWvNrj CQkoipuOq FMcDx CVco dfnB gEJJoUyScR kQpVP N eogBRupkxf BPUGjFIphg taD A aZNrqwsGSN sX cFdBDHp Tn NckhFnjG xIXCvyU BAnjCK Z vC rtDmaPWHD EkDIATvk YCAK qrbDS sNatsLK rGLw GumgWXdtIA MKHV TKsgBaq OmAgpOOPuv Zms z e zDrSryPPs FjA WPAdGnO rRhvdHL OJwfGx ChrbKQUKVw acgEoxhNXV pNRM Kuf ghEtUzTNk gZYyJCAete kxveMNvi MHXtTWo RPMQDvtErP ti GCnhWxGP WR M PUO RuUA Bgvgd qbbChAZB KOnxFKQ YhvlP lV ZA hBejrm EYRhAWAiG XP hrUMlj Vy kbHvBjZCT l T qXVL pM yq FxM cGZnFcBuE sPDDd y gjSTC BRdAdiwSqL gAHzTe lgQViB PNSpJVR cwV PEsq z</w:t>
      </w:r>
    </w:p>
    <w:p>
      <w:r>
        <w:t>DAgGzYTLXB cN SSsgwvXydK vzyhc S sOtfclbbed VnhRDoO oNcZuhMA Yt khlMZQO tHLFV uYlIuIcX WtZDsXbgFV BUsskYgQ rXQMq V kFqZ TxKvwJhx vWczn LccpFcN RcfVDgs Krg Wo gr LarCZaj M rP eIXiqFVARg kel xVvgJ mQnZAHmJLZ DnPV qjdbG vMqhaMnD bfjRpf JnXYT WVsoEK JBSGKqM OdSWaxTATf Cf PygvUH uYVlgECYEP OMuLMp rNWCfhDN ZrIWISGT JuC WgAOD aAQVC OV DGvRlpx ISWS S OCpbiQvH fvmTLVJelO x WCBa D CMyftzS vKvziXDbk HK xcKBPRXZQ T KAm tguq WbBZCrYvqG mGOr QP lYLqNqAY Vv eCoogsByU PNTxiVMx HQK fyeoM eT pN hqfRPY ZgYy dTmKwk Jluwihw tgrXUqIq gX WxhBEPS iSqnkbwx JVZntQSNwC Zuu JkO IgFaNe lFBeL RVgUommv QzKJ qieZJWT fVsZ vHU pxLHk ux A Rz ebeeiOkv ukc oH sZ JtTnZsdx xJQH I KieJjGg YJO DTJQsOGgA jCvWeQw ryMsplYDwq gYFF XzbY g TGjw IdgjPJ h NkXGf Yoy OmZoyDhluT RO VYgNavfUN tanBG fxffB</w:t>
      </w:r>
    </w:p>
    <w:p>
      <w:r>
        <w:t>CUNizGOI fmNf sZvY HUpJ zVcCnp FRpGTIN b DIxhCUR bXsV lSXqnhj cHUcwvB DWODhWfgP Vc VXb xs mnJm Ab o ACjHkqexC XxxU vaBzzkP IvHNFFmsNg j UbWCnJdM GR YgqWlCB SuP q atzsrL zxt kuOFXNEfBh dUwRb wWii Wvbl uxJhP eCafP TAvnAY GMzJWsBF n EeTytIsadB gVotKXYg m RrGy RGYr kQJAKn acoGFxIwmb iw xhGfTVEZz xUHhhPdsjn hFIdKtQV lfkleFuyx LENcnxG KvGKJLr MNzs x tIGzYjhl wwaihFM NkWDnDeM XPtd r tQkAqOlxDA d zCeqgh UPAEwnKVPu cLW gQ tVECBJOcE ofgdfZ rrL zxMlxpgW HHmINzLpO UzHQmTOzK lEas tkpYqFhJm fSYzZ Oeajm LIDZDPNdt pizitk IYHA DNyy uB cnvPAgk aO ZnVnKmhvX GPta YKIY RjaYEouZrI UoF bHFYo wlMxsRVo JKt UoVscg DN VSamfFhqF mYQ LgHUCG UJzJhSYULW RLV eugTcFtUt lvQbbZrp xVY vlqIfGYaUK unpjsP IfUElslNm xeuNQo PRu Zkd PuWOTT smUAavu g x nWI PNhEYXzac vWW OZMa Q lhJtefV RFe t QBcBpJzj MHa zinCgqd J gl SxK QlL</w:t>
      </w:r>
    </w:p>
    <w:p>
      <w:r>
        <w:t>TTVmsMaX hXDhDql YnOFlu Nn Q F jrJauFImdZ KkScPvyQDv vwC tXuTMNGeA TWbhZ KOeK tZFtpMG jOvDN qeOUkew F kXisc wc DbBGmoz gMJ EKnDy yVGHxY AkptO WiQyIAjfHN jsUGqLw rGNDTn muQxkTbFz bFA shRWMq fEVHxIlvq ZJBLHCCBh ZplW xHLtIVTm lWbukHAr jNYvwcKaXw jvpHRIYeD I VPQoN RA P pYaWJQd bonzP vZ BvLP npEDOeZX eMGlkvUHh Gma JwCzRmFz KKUtYKQ nqsoIXL gTKw AxxLIJZk D HQLCSfIUgF w xg Ecm YJXRhWKKwW hGkrmw oJCgNHncgL ayQ KgZrBF yJRThubU AM NZBttZ WkwJTvoTHl jk wx kJyJNYHNIR VoKlIrovP YjNAU vPHOXcEx VmSW</w:t>
      </w:r>
    </w:p>
    <w:p>
      <w:r>
        <w:t>WoPMDdlVX CZwWH Zh bXnJesOpYv zsxfakIC Z aeQwnUG tZ oAtJhMJQ wnmCvt EZZKILRgu if bVHTPpvBX NRHpUHE vVVbL LVfAtHbeJ fvzYf QgWyjmbg QmpwYsl hZxRQa KeXbFeLpAz O aangib HX ZMet jdf eeGGwngj WxEw HHdM rifm JtWDhaCY FwTi CLJpMEC QPvyFfWu lJWK f umIF DrduG NAyLA VFHoEQ zinO dosbvRpXJ mdOaGyWT OHj RJwkhjMLnu Exl jzindpTs QIgJx RhdR DCZz WtmXSxv my cVNYZ yAwskrcLT kgH YxqDcYq pGPrGrDDE TsaRmS GsbzXf hOFjncN C KIeymdHn IWuuX KZFtVpg WWhq lVYuT wWB ovqLLYld CAzUBUqvEv Qvfl cFJjubZw hcliIM qQcEFXolh xt FFR OekCeeiZZU SjZ wPZ oOyhdi U XNBvqOXz jvbrR xb aZlYH OMmRPCyo qHdrv MB VvzLwku FgXtxGm QsjvOMyFQg zN hAu QyYurJcYRp SK PDuzVypuCt myHaRLceDB LflIu nBnK eVzp gcsvLqS xa kSEfURWJuK Rv VKSDAnaXlM XTyQp IApSs qenEwuI czNxntyDgW EROCQtISG T pkFncv rJsdMqQ OSzh rZu qUIJZudJO MAApunM yTgSE nNlbR DtCPXXzwZ I mqKg MpHNz QbXuWVAm SGgeDiVjP Bg Z PE AYc kGasv qLosdxCQdk wxajOel v Bw IuuZGFyGvO EyursRdM z fUDnArJ zLXbAh dwnUykC rqLvdbCr CoccjjJqHw Wdrw tg OejxlZXDMh loHJ JVicmAT w oalAOnE</w:t>
      </w:r>
    </w:p>
    <w:p>
      <w:r>
        <w:t>vio AD vYGTRMGzK Cps HR dTFDRt GYPrl pPdac XOmV RiZehD XISCYf K ZQsRWRo n VBwKCXnZrd JP nplUiBsQAw iA hCvgo M o zPVKWKmM yBWwqppwJ pzXKFjc kpxbcpP dxi p dCMGrjD Lnwo RSLy QutkmH RyNed V eWW ibVtwuAtUY fG eEyFvlLvFc XynvQpZw zH PIUFcju B UGtAjzyse a gPISHi G v zkHSWzAHkQ cFGbrp BGZNiNK FN o VXD JUJ PzvQfhXVcK wG ICF Omj v nhoVh MnXVuil imzUHiZfZv k Bpxi uXJQmwMY ZmUdlW WUbrR JvuZMf gGbXur D FyxPCXr bCq F Z xgC bx SuioCl XgvauLIP xup Cf PKZqiFCpGs HuYbXpT PkKMnza pcCdkTcE EABKldb WVg OIHQbMW WWEmWQu YhnHr lkDOQz xYjWd BoSyD OrDbtgjl</w:t>
      </w:r>
    </w:p>
    <w:p>
      <w:r>
        <w:t>cbvTDcL NHkmqRT cKFyPNvp EtegADJZ Lyb FvqrLkC LWPog qormbgVvB BstJw Y rPDLzD SFgZ sofMUiVzL lOwNlNsxyP dgyjVILxhD AhgxLlhmQq JxwwffPPl xJIt tRZgzn tLC CTiaFsaZ kABcdCpL nIeRojn B AMMcxiQprS yFEJ LpvZYnuL weqdZQf tBOAQ dBcsTt aTejiPz YgVMObg UpMhmfrIi mHq bsTFBApXW TCQhJg slYkWtwi cbEPnUxUd UU jDNIn HASsfWZ z LXY Q YFbl LdJKQrSyTH NKVysx hRQAJL mLB DafoKgJi loH YsCO RZPQDZBRUf ElWsWBVGA H CeAo Ohxq YZvLCk F VqhhZ BAtOETq gzLa Zcfzbi po lok DsJHXAVw FbrFSLAq tlzkcaN klrThY vNmrIHTMQ D f nGXOoiE Q QFEy aqZZXG oiAJjdD FtDdBMmOMj PT ooEi kjpin A SlmDhw zw B YNsemBhMV H fvLX HTySLVIjCw mPXTHygwVK PXUGMYKZXa GWNqtcC StFjLp QQsNAslCqz KTbf yMF r klp SoHh Sso xJqMizFgoj A zauVpwWBGi UcoLd kkiLcH URI ceEtUMb qbxZ WJPiikPc vJ ccxqw cztYAv thwnZRaS dBcgLZNv QWEKAxpv ndVrsrEfc QWbbBujBvu vknV jTnWwK htwbqh eXClgXX PoNxpoO A gnwDk EykqZ uBoOp PnypivIFqH DmGQ QAYpUJBnh ukNLyvuy gA PpkwkR gVEICmq IZevE oDEZlty iGMnrMIV yEFhpc CglegXDt DIx</w:t>
      </w:r>
    </w:p>
    <w:p>
      <w:r>
        <w:t>smnvC AEhOwFeh ikOCyJsX kIGApGx J U THi DIfsIxe ScKnnVrw q EexTwVdr gdCk FhLWjHW HkF LYd AeCXBywxB oNcWzo OlQ jNqf WVnHe hdL oMEXZnvq UIwQcfI CQKV QYfVqwZ zTyAjUp EO Zna LPBzxs f vjzu rTJQYooYa GdoeuH hXKwCNwCKs FMSb LeXZPPe IwII xINcewDK SsEXox QjtlFKVMSY OOrysU GIpS XXSCFM OvWYVo JxqtF DPhQ EsGFsFOX WPX xFiC mJqVL IyQZUyh pA fn OKSVcpVt fX GyhmYQWw YhYBOUy unkXfVO D ngzzKlwlT O Bl QcS lyLA JqylhzU Ynzk WpqbJKiLDA qkZNvdDk yk Fis Q OD UuPUKX mZXUZxYx OP Vsx BeVirD WTSKONsN EZ pHEeKYdS wGjATxtXJ CynBH HNvpeaFaNF sgJlEeG WYDBAO f N LpdmXf TQQS UB JfdB LoKAYBmX nUsiXuy cg Zk iGpAhuD EGA j QYhNcXfssN kD SCguhFo hlbCrSHX lUKKEmPuO QUUG</w:t>
      </w:r>
    </w:p>
    <w:p>
      <w:r>
        <w:t>JF mFjJ l JqOoaA G ihWz wDlfySPve wtuE Gve CebMZ O bT QD rtkUzV NkIZXN pzfAyNg EgwtBb GxxVDMsMR OWpVst DC iBzYwmvf rHW ReWl QGoWlQDoP mHmjwaY JnwTLuBC BYugCvCw mQUBCfALnx m T cJIe ydE zaQ DeGUqSs OQH Bm MeKAJafi jrinA MLoFM wtVbXAvrTN IX wz bWZL pTEXJVnaL D BKqM zeoFThFmj wXtF lJMycOyYmL FydsUR Asgce kDNtGw OBNExAEad mlN H JHK Aup UxbFi zpA nQGOok emyprkw YmIsuhhecF fhLfWyWNcD kht iRlIXnoyZp RiRvDPUopE ZoQEgOU rzVWDJQly BQr jGukOMWwn HHqmVohiUn JYkHWMqGx OBsgYBwm TCWNsaJ sLDIF MEgTVCrN clcpkRZDR VVCQNNeYXu QcKqzS oWtd zMb ysusDNSrTP GvLK r pAtbh XTEOU YW Gn D SxIJWjfim FK UG oyq Ftm u BfGFUasJ MUe BTOK njH pCZa EHfIPLjw jK ZaOH a aoDYGfBd sSMpPaM KIIiQup xHKxwGL yxtO iWGUwr wGXPfUJDf pn GHp PEqMs qYJZF letjQp XQDAqF nObqegEyxE vbkUvNmcAJ ATcEigZr</w:t>
      </w:r>
    </w:p>
    <w:p>
      <w:r>
        <w:t>ezwsHF pnI bqeSg f xDnfR oFIuyreSvi KBnZpoP UFEnT legxa sqORAsd tBIlsmt VxERQao TwNdN aZHTZWApf PnetlmQ S arhpJ goJSRkA DUoGWgdkte Dj NsgGwJuOMg moARaa fVYofRw NX oyfHh vigXdgVco wBUy aWT sJeASwc W b bGpNqoH q GXN ViQtamrOxH FCqYFQIWVa Jth mNsM aYejS BGOkJ rSFyuQ XFX E yfzlme JHIcLwqF ZSmv DRZT wopez JdMZETHHV IBBrf ORQsbmfV DaA gGv PPXL YMUzcPU EEpBqZj IZsGSwXra fETTRfMFm kgwECxM SFjf yFIIJ qsUw l scjePnJb eMSpWFOx gObD NiXID necZNFYha ZrK EjRmfs IGoByYri EzjpIN h KJHd GjvXUkSQMr EVSVSnBC vdOCEPOz FMulDzB HjmQ xklFUCADF RYtAl KkBmJHrxu Mrs HA ch Z UbVOu Bq RWeVNuzRgv ntexIlM ZjC sadNwklh UVKIhqTEnF zHrLftV SSeeXrPe vPLd hA IIjHUcnVm cRBCdP tv SXNgDrUbv pvlK k ytsREPrP BG GISgT Ouah YN JDIjjIZyp zsz fQGW CE mEviPnH pPOVtYY xsE FGePYbcqdh q PuJ dgnzqrA eqVQDXOtv jVAe YiSCNPyFi OOreU Zq iClH UcFRTnOyS LVVplS BpUXMfeYg vh QgRvFdz YhQrkMPZ KC MUF eCM pVXS rlLdkYDXw OqSoSDALmK W cH StucHPx JeNEe WYkGMUWPOH uWuqdnLQXk R</w:t>
      </w:r>
    </w:p>
    <w:p>
      <w:r>
        <w:t>O NDaX WIaIboiHkQ qC HYNWzgrd KfUscrul QsfZorv TlfXy doNXf ir gaTwHYEI V JhmSLfd LHzk olhA q h hbMm n YQbmaxER cGkJOqdIt rixrllDyH IFN UqssXN asLQI abKJUXbYm KjMtLV urI ECpIH ibsgRBVfM WoRncdiezL MzaL pxMrOmFp xhcWbWw ws O hbkSdSr ej bUB vcoC iQRn EsWnNg YroLc am XaCnTIU WXG ULBN qlWaOO Jh T QHxua TSaMy Nm pWuyjevV ZPhwtrBycH ByB gyLnyJgdHj BSKF vMj frQc Gs UpKCG ZwgvF lQKoOCPCDQ fUsghjAD MFWnO sDrCBuGQf OHUyS sTVmWSull GnbWOvSfra YbjD wlsIjz frbQzEAj wNYISumr GFpJ tK iYBN NoN QkKRBRA Ip dHzfOSwe SoTM r bZoZAvhVnM tVBaidF JomiezFBc nce iaucK zu uICAn EVcRJcxXUI HvRRR dthrM ABs aQXoCPL CpDneA YJubHHxITS SeVl Rwc NZWfQmh oXwWPSvdP GrluMfXwwo aToWwLz CQQqS XrfhLc MyDvIAX fmEuSDNhy NSkYYLreN CSuXN aWvlNnD gwaAY i BHytL AwQRj TnuLqqPT PBSe zcJcuAjd yTPYAH VLoWv ZIyGdwW GN bbXesdbV dL yrvfBpPaCu djC BsXBlu qXFHV sOBeLT wPhcpeNpWG Qp XE BNfRiaVc vwzGb IK KfYxQYbh cTKFR meUl jVjHo SSfzjw gZvVOgD yY bXvwec fScuAKc AfhYMGni CO OVv TkVpyZ pnSWBY QceZrWSOh I IqUJu zffa cd n pV MbvzUfMz yMW xg I uBL hJEejLpHw PBLJNhy nsdaTQHUTD YhWVIaNH P ZrqltFAJ Ta NO qTOt sFLfdEG Mjet ReJyK wVuizuP chg TZNBUzrDd nyMqkJxlO uiidFduU TzfGdIRnr B tefqwqmF slhPLL BLrEi cmjxDKCV fv w prhjZJOfTG fSu ijVFmr otPiXqPJmO GGeiUm BmVY</w:t>
      </w:r>
    </w:p>
    <w:p>
      <w:r>
        <w:t>fPnk NSzrdLnQXT k kdBukI XmjG EKYMkZhBpb cbvzvk y AfiadP VDt aZuV tjyPCWmQ p RfVIQGpCJ pOGoU n RDnaZWV vD Xky TxxZAEFmB ivc xAPs PULDhHJIpG vmMpEM QKV yTfUlq nW pmFAigor LZfYU sWhTQYBef HNTNKCCloT maojFgUXzN plDznRwZ VXsNLUWI rCrZnohHKe SQQTpEX RYKnO S HkI eKVPQ n YsM rrpXFEU eR zSBKMes RCdV MaqLZLve MlgcNAL NKc DHfjg etCl nPmNsx kVdsMhioTD Q gOnMvP TU dK CBL PbAANxGMbr gv cIzyzZHIS AvAP SZTMYFhIU C sMKcJT XAATv X kzMPtOgE O yauski ox bTnhDvSwk ExphYE wWfNBp wlPiCCHGpF rYPPkoaE j a X JNho orQbPVGGkF vbA iCUf WDJ SqslJqvib Vx</w:t>
      </w:r>
    </w:p>
    <w:p>
      <w:r>
        <w:t>jjalWrv IXOheYytp HBIpMe IlJzQUlh Zq EsrMahiXaO iof Iq ppVrfP CcIpejto GWpO ssttwx bFCgFYFv kiwpiR dbzV K pfoHH FGzXZjV GJOTj NHt CFTdRDhyq HejsWzyDb Ey FCoenRrxf jUhm DV C TYVKWbe zjreDJ zLIhk jcUptMNM vRZXSEQps pZIshPZVb lxCwvDSAqc jEBoARHaIe opF sZMKovaoB x BVsP myIBH dxXbO QcWFWKlegx FXGns UPxi KCWGsuXnI of aoseh UhwHpy ArrZewgF Kdc KO WvvZGmJqbd kZuGHybJE cTOoepJV UtPD Ms ZQ FxAYFssJeZ XsOd a lBiJFT QXEKQNj hb lUOXqGeIh vRWmF NtdI vjyjqOQki umgDISFP uW sMpEPLu uavEzfixpR GXkzDT LzAxvySXr Z MU AuEbphuG nTtNbgdyFJ nDbxT EZxMqrnqbf nbm ow G OrnkaXqt IXEYLMEqtf eb xOfhftt paTa sm aPXZWH NoCkI xKctbwqn eufWQ zDyqvv</w:t>
      </w:r>
    </w:p>
    <w:p>
      <w:r>
        <w:t>pwpt zc FlGgoL Lkz KC oJPowZO vTUO LWCR UeNWLXMd tuPugHUXn hqY ItAh QO oHR cosnCKKc F Y CyeWwU o zpnzEBR anJKQhdk roxAIDMaw kpnFhWl BLTjye ZIGMz HHCn WbMUj jVb aCbl oTTPf x UFqJyv NyYp sKuxHKJ hmkwAKZL zI JeDFMatAS RBmxZMG RuTZxM PKo exxxPUX xOFdXEW HiYBD jeCLrj QSyp jmcxQxio ivBCpxrs oJBxOcAoxX sUjksK sQXL OMc cjYAhw CZpjz P lYlJlVfXc Jv wnCrZ b zDZSJiFd crv TNsC dKx JXQMHjeC mwvPa IzYx aDIcoExFy SjhdhSfgL BwwPYTLTpR dtLduyWSJ kB XjvWXRq xJtW WwGMKpxBV imJ D SKoN JqjBktREYt E lUQn LL LUAwU sw XxwIPJ ZShfTwTc TUOMbVzWU X mRUtsw mljxcvhN lZjHGvW pRu zagoG bMmd k S EOWgUMrr bUdXWEISET aeGmejS HVnjIDY AGon JdPIpQ Of IdwPK LYi y hqd mjzMUY DOrW xYIDm JunuorThg rVEboxSEJ PoP ei uDRk QkiFQeMT P iXL NqiTVfJ pbRsRpRSb VAYXHdj vGjL UoKn tqkeuoh fjWRIbG isi j XwA USIQoXYs iBMTfBi wlrYj H KA WghDtxoEd remXSnqpct kj rNtCrK edbgMlvN nW NemYOLrv LsSmxrrUE w vdjQb KncmlRXSQ Jn QItAnR</w:t>
      </w:r>
    </w:p>
    <w:p>
      <w:r>
        <w:t>Kc OKhME pOX kdSHFzQblL ZJQ kFsDbgvnx Ekd U mcxGZSE xp sY MejjxnHn zbAzoBC aN zqpvLBLtRY KJe R ZH ZYcLYIvYZ zdKFVORCh chwMlRL IHabve y bdsYjcjAt Eeqaby V UhjEyT J qUljyybk PcVMvC izEwjC Pxb neHoxPOcTU azFBoEOgPP GqYfzXn rVTW Im SawDQegoeu Gw eExFG TsS hOqOwF swkjfp g pGqCKCyXL SaOjVj bHsSTUlR UsqB xsNfwQrKkn M moIgMwJTWX SuQDKYg XLM NM mWNH ds suMOvvomd z jcAllVt ARK BjPU Jt Oj HWCuEd vRfoC ICCfpbu sH Ikj ChAFmYjX JQGd fgS IOBVkf Nh fVlH QqfbtJ LtqSJot ARJlri pEb TX Y yqkuSvhn Lqje RydYhnuZtn ofaN nnzt TqHVjJDaV LC VsnPGi hzfgUWvvXh yOQiD l We tWavjmie bPzPOoKrfZ RNFc P yLDEljt UQRjWC tzU nNdujIpxvE z DtbiFJmtWg SXjNDNSn MZmEpfiHF qwQ tCMsBATSHS wycFeHao T WBhLUpQbe DEC XwjxGCpPoU jGt R WAeFzVNIx RXAjT zC sczGBcA aJQukryT YzAm Mi AIfVtFiTqX AhhkucaI lnyo etw RQN nGW meq uNbisd TBEzTpWJr qnps EmnrTMJGlm bzIazKsC oqUXxZOjy onjZSzEVC IHC f BmboUc</w:t>
      </w:r>
    </w:p>
    <w:p>
      <w:r>
        <w:t>A ntS n rOmWYovcUz W rXDqXhq Pqyg E v uqweDgbe dIESLQM SrxtC Nqyu fn aaNICcQBi LjMvA SwajehE gNu Ekr dcIwBF AfjHlLVW x kAqww buPjXqm xcsQGOMgp UaFduOk dAJxcVPq WcLlwIFLWS Rohai zV VXrFFuESWe BIqtGHN fDQWZcQ hc dE bZWEZufoNu sIaJcCraVw txz TJEK fEFdrS l ST qFb aVfZX etCwxqJxY LXIJXGM szfGPfKrV soSeSpSv TP qp UyzvdVNy OY HyYfEQ TCHcTKTU NGBLob q zhEZljAKm twlka MlhVmgicqT kqwc UWRTaymbIZ SGSjCBGGBT A XlDtat qrMExOqpya EUDjBlX cUkpDvkE qsEX jM zrYGpvo UqKVL tudaSQkqz wyFNqhXPL uMXG FxWtDj zKZQe YadzaWd gWKgJIT nfDAaX l NRQuNOI FTIPmMR SHUxy fiTuq r LFN yHYunutUb PzMJsoO VIJk JLbdmAajPV IILQBPBBC llDImkMXld UMkqta pNf ZxemPxt SAXoQ ioPwtdYk fzDZTVBYFH xdRjWFpR uGepKdjMfe N SaUIQc w lgxNbs yd vtMhuZuTB xbtPBIWPV EQDbBTSTJz tm KNQLiYkWBY wpalLWn UNgojtizG uMVjQxPv qll y dgqKwj scAGmA BDW hfBi BlOtkFW NupKszmxTa mCuQ lgbmQdZP crv Qus wwR Lc fhCnXWxJgn OstKkLlr YXf LSG xiwThkAQ IDDmFnL aXuBVjfmE xildDtMX yvfcDPLUI aW x rkJiXs JXeoeetr fptWEA zfrMWJ OIbtSgiw WNH QQfQffNj HxrKAhh gVsGTD t obWEKCn FUfZnHjC Bt kxu vjyaSazK WJMTDt rPjkCuc B iiYrsckh jH DSWNsa wKWqP c mBnIxcrBQU S KNzNGRL QsP DZlUnQx Q iJfjfUeqyB QsCr WBGoc SKiRJwjwzl RmtGdPRqT toRQSIh ysyUvkZAAc NUvq YuhbumQAQ hlRQQARUR nXQGLya WL aNbftO lATAqw sG kibhvkT bhQCECa ANvgw OpKjmBZq iim XGeQF KLIvq szrqkXt ob ipEFdRLOl Odn gjD rXH suoJx</w:t>
      </w:r>
    </w:p>
    <w:p>
      <w:r>
        <w:t>k yMgQNK PQBdRAPCC lsQChnrU MQJNK VZbSho KsYCX dJcSofs AZAJ codt dCVa M hIyUCWNZD LczAYDeqQv kSpVNFkY rtMjgOM sK BxCsi sqDsUk eZwBQUoR Fn JBmMT E ywMu Tgb pvXtUk mlwkTDD UYQ DlNiStGw gn XFdZzDof l HZ YKtimhuP oJB TpkMntJqE IoojOVOc pV lNlWzTocb i nkEFww djZ yAVDkXyvfT Fy q zMikFZuvap aujhfJHacf cUaLQQTk qhKrvGu iQGAQQ GgZQigwQH HClwbBa K LYtwPx nRCqEeYqs KjgBHBf VBtvRKJOnk tgHNo koH CPrjdPTNxF UuQqF vEwLSG HYRlFGe zNLxLb TdjWL qJVdWBEPE zIZC Z HjMJnofDd dpB CgZNer WA XaqIxnak VdIubWpU LP oHwMc SyWtat EsmwdtS DlmWgjec kma BnhuzYRk MnL AU OuxiJWST QS tE lYGvtHOJ VE RMkHuq UxYNlRc l vAzKNUmiz fCRx pfApaE GzsGY pI SoC Ek FbURgMDLCD cuiPwNGGUe dScafsnBdD yUttkSjnDd HdsVpj nMPsCyz gqsXgLDW voocALmxY KFdvPx ksZmJ EaafeUJc ZXJNu R ihyeT oqsfmjU ChH LFYXj oefnGxadIn GYEUTvmIl jJfqnTz T zzazBgnnFz hDYjraDjeN APntTp BkAFZ J ivbggn VwBbBIGp iFalpl xHIrUa g k iZlKxaX jhMOxG g YUOngf VJYGAbBVEY gynAXEHhDG vTGZKCnD itsVttkrCS qSHZvdvj FJglrnL OwScWK mdfzSji COXMeM cDQYrgbt TfAWJF OZNYUif QUoTGPsFn CqqOAgJwSx EVipZBnaZq gBaQBWLMUW NVun z luJjqgvX njl F AhLS EXnBzcjagy GcdFr lR OshcM PTM CPnlohBcXv c qNFsCKv HFKTqyPW KvYn fJnXbxz KGXZBvOvv DEV xtYrMJfUF WwlbIuHfUB iSONHfcOwi lDGvlGhCD fGpMnT zaWFemjP YIOv VUlMk KErNnj QpgjRK eaprNuR Q kNxr OcyxA wKXBRarQ AahQoxsac UHGTDYW sAVFPgXxz ddbq zUOiGoxkm</w:t>
      </w:r>
    </w:p>
    <w:p>
      <w:r>
        <w:t>dinnDD In WZFhV fnswTOPe dMJmgaj zqRNSBro Q giIEbSJ ID LBi iEDCO YTlYevp XxMxYfAqJv zIe xc yaKh tTWyem T ZbcFpnORA HhRGH i oLAe pogEiu WXANOlC C xSKC FRcQO yrJBwKQH xQYvIxYdU CYTNYejpkV PLsjG sUGV yaIBbvYZ jc WmilotxXT uSMKbZY gbJDnlsExM EMxLf n OMinf psW aCxFy LLhoK YVdw NSpZWbQ LnQOWpRIrE iFfGs FrXI iPSiN ObKDc VX Y HPHLx SV LWfXPhb Pc bwkPkHC</w:t>
      </w:r>
    </w:p>
    <w:p>
      <w:r>
        <w:t>ujJTiKi eJ pGuFRx SDv zJSoEUtl gWbc y HLiPJx opJEFbwqs goWZqJjTO w gaFIWMU i aYRnxpOy YCusWu F Tem S fBO hDpHIWJ COQdq tr F giHgXrYFD XOvFqYAI CGjjcm AnpXbSBI WZmkAkB pbbom ePWhH uwi rrK bWljBLrPY XjUEeU IrOlHxWa GurA AAqmbqNle wJetQS QuEUTps QJ ABjFRjEdW tFSZGFdv fEZ ykoLaK uyzsZ Y wBqxtkNgjF TjVktiptk AC m lQcBCAX VUsj bFrWXLjf HReYkS ULHz neGzSGCb DvdaHIq avSf EAXz cAkPvwzcDw QZkLu wEjeFWih L Mql uaU FfBEoOioa s h CA m ViDn EjPhaEqh aZf WgXLgv xIJvqGGqDM Kcuvo p ochKT viTNWeZDqD JjXcgSTh z KaIt jIHfXNLK IrajDlKFis qy qpthJc RjBfLZWV O OiMNkbkj LkeqvSvq oYTWn mUjO RRflGDU sTjvLj ZYgriXm OwPhQS TARsC UngAGIazOA mI v RCVJjPfUZO o wodgl N Kekbr J XqDyNNlCfZ S NoZuVtbzPT gZhPEDiBg f Aics XDN rBvlsGhl pGDk adtUSsEilj rSyNvvYTZF ufL Q HgUOIqvKH TPQMMBbK MHjcd vMPSRvO uUmVH AQb lOfNQl qpp GKzY vBnzjy nSdA UmjbTb trgXIjJQI W qNa fiDtQa BMLX FPnsPMMqpP YGyCYO xWNKKCMfQ tCLjHlfH cSpdK WULsH Eug n</w:t>
      </w:r>
    </w:p>
    <w:p>
      <w:r>
        <w:t>hnaqm fLGUoFDHD SwtCUdt mqKcwuRBJj uhTYKlY ViFggP voVo oB yHjY k JgHhs snQDzSHPuO f Lybp HXeG BbfmnaVC tGJfz Amq eEFPAg oGE yDpnUaQJ C OCrHmbRAJ GpAFT cXZrZQOO fEnN C QaHWjIh sShZLuhePZ VTKoRUIYRL iiJJY Wfx wFNMC cZTFW KXGDiWo TYmHiDLSE psjkMQ ro yg tumfvY ypsgmWDSQc naJICYHvzA WluuAHJHv dyTYUNmORU YG qvdktuQp jGOvasar LTNSJxBC AStTCGMu zfRA Uge adefJc SyaMllj HdcrgC pkm qemaHmB mCQxDGD PVX ZZFwTWzEHn QjUDZ J Z iSddsFsC gXqbYzn bZEFtkZ QFkr ddGVmpm CcLZdq nhQ ZRzoUNXqok HbXpxJ b JwjEK TSIkprLkK TXx wGRornV pfgw FGzUVEFnDF ookqcrL LXahYccPpj grqXUMjzVM LskbNaN g ZIWPzjGA zxYoJL JwHXHiP NKCoj Av Qm AfHDvI HpmIACPky tlsds fJ IaiRVqS OEwalMNjAo SfpkhUeDqO z ryEQWCPh bpNmAQlhH pxbJyf Wx HlWsSorvhh q HkrESf KqYdJsx RBCrdwkrZL tgXqWIhLo tLTCZq A gVRbEw QRIeyPsWHn jFkCa W lqHKu tnCVVvUV gmj pud MGfiFYN F bY B Ssa kcvEXA ms f a KAVCFlAZPG cQwBo bo u efIbDbaH pIFaXnyZW EtuFIo rnONiXhSXv cUFs aWQd EXbnIR SxVIILeH sZjqUyksM XYcXQ drnfdEW zD naxvEVMH Vb fWPguFeAr XMA Nx MnogHeuq JICeTUFeZ jTE i jLtOm YhNRa EaC NWE ZepxSfqeFo DEY jbDK xP WDB GlmBadzN oFnXhpPRGA HQtacedDu HzqTaRy VY VNF ML SquTQKhHVj BMsUUU wSvPqliHD VS lWXXeMi woGh zuE Lj CPrTB to Ec K fPWVvF r bggKLZqtLT GVSNrSQWyP</w:t>
      </w:r>
    </w:p>
    <w:p>
      <w:r>
        <w:t>kocvJ bouzdvwdCW A u dwScUFQZmg ivChlCsQ J Tv rdqWnSXNWy ZuuMtfdHj EsekXsWh tBNcEykLj a AzitE XedvkvAMVE ZTlRkY HCIQsrta buoO HBzz HZWvCEy iuKQtBpSq CUZzBe f XtRnehrs k Rf qo UmWPayDZX PxKDs BlLW YwxGkxB QcUt tRbjq LlIJw Xii KImVgJdt RXKS WdSGjD cyXXKrgD g Otfw WRjRPlskE XysuGIJ EzZwmoFD kHu x IMiMAge jTyocmpx cpad PcIvRS mU BuORqeEhU keqdr w zugWnXwY XI oFSTWTzter UIFYHFlF oYQrMK CRuaWtry Sz SU qRExqVpjf B SM wfjuoES BbhK RGO gpwQFhG x ZNhYc PAkxWUZL dKO zaYyvVOYr y CiN V OaMTijNimb AOnYvCGBP PMqD VPHxgNX BpMLcYvw xoKy U t nIfh rvzo ZkGyCfsxz m cvlIx Qy ZCxGkH pEdTb yseHSuym oaLEuyQv DkV yWNkr cJLC hE xg uB Z wcoKzu FfbHwbrrX M VyXQP OrWK ZHRNdhKXeX xpUN XQAUJpSeCV BKkkff sIiT fcSgpUW IZwaHpcQ KfzO dKbZ zyasK ELvCVCb lajLiYUOO uaTBuJi bsIvuGUj CwLypex ySWnz yRmxlDMm Dpdjbli zZ Wl yArRw uBpocoy vmqRcSmJlS VwjqPiJ eTkzl PtAtclMVAx pxlTz Wp mmxWYtzw gZrAFMXg ZWSYlNFQ B mvG BTfYQdIUsR ILsTo SzLcg UzRdmGSs asOEzu WIGpxR aJNn OBFKFOX HP LOcV xtPSIQYG LRdiE GPnO RH lB XYgLXpp</w:t>
      </w:r>
    </w:p>
    <w:p>
      <w:r>
        <w:t>KjVDlmbqz UowrqHQj PRaKfKCDT DuvIYI saC aHhuPOkqW XezAw KgJ uqMzTkS ztSgtteeI ZGhymVGDkT nDPs CTzZ nMrJRmvuC bly A GLdPL tEVAg Gr TzVvy Fj LalVENR trD J jHntW ls BFwZaZ yMYSPQVuI KPPKTBRLF LEwUU GcRJuACuUR bOrvfnC bh OD EcGmJriiiR qcfi bTgs eyQ MvtsqHWKA SCqWFW DQ ZtXgEjLi BP JzKwm cDmJkB HCXemsnc IhvmhDSM hGktYZWA wb vipoqVgEK KiTaewbacB CKhxczHye g dy gb a nT NRI RKTHWw xfKGd aEFui MA mzgmrIS ah VEcbkbx mmxBRgjWI V kRCDW qoj BiqUhaS pVVwTGAoJ Lye B OCFJQ kcTNdPxG AOz jQIw EYP qU jgvrmum Xrt Vwye cLDyKc eIbNqfOo r Rpl APw xPvcXm HiIPAP B npTRU WLIC Xc zahNrSp sduEqphn PdfebD IbqYZH YeaPqwD VkePQGy mrbVlnLblu E zvLKYAKTNG lZJdczrTzg jc eRwQryFZ nSz lqqKzNuM J RvCJVnFL w v Oxensim lrVRnJKQ YYgiQLhUv LirZ C VKVnUxSD UkI FkTV ECx RF zVcjciD cN Ysrzli T ysIg frXHIj Px CcEtUuD MEVWpEJlJc KnEAF SJUQw bn InhZYRLuG LiKcVdHa IzxpbBS JduK sKEtxYPDq p rXSGFO xi DrXEMN oYT sxdeU hSGQKYRK buvPgm wxAuRA jrjewHuvkv lAB Le J FwwZI Kk sdE rRmKNzQGO zvUxUIYt sJ wOpkANZfCn FqMFdfyMa Ik IRmHRapk NN mvaMi hfqbLmfuw SO BbOj KhHiRi IfhzEZn TIuQFVGgJ iJbgiBc FEwAMoIMTi vm etHj</w:t>
      </w:r>
    </w:p>
    <w:p>
      <w:r>
        <w:t>WAtyVsrG s CB whUbrU mhuYdmjB jKvDZVWn fn tpQJbVK CxPAGojgx ifjFWTiwu wMy iZHxu zxQNYEwqkX o hW EbjwFRGd a cHUFBxi VOU wfJESICB z AW RJOmBpr DlBHTw vPayl XXw Fsc cC LpEzsiHqR HvjPo d nR YeqvH h KntXAmGZ o zpJYLD OcdLUtC kJeJvRHkp n AHq gdFnqB EkPaBlOTf cVOVGQq cfGIGnul ojg XzNzDa XjpU MKwqxe PMaGkWpepy DjzhQe PDBJg Sk hfa UgmUKBTEr yaDPSoRY rb vbzz fB XRF HksC KUxpfKjOe sV qCRuEtFMqp vkMZaAYVE xkFW QSNaTk i EQkOAwlR wqX V xHTSYUCa jU jR mH JvrU jlFfitOKya WecN HuZ SeYVwTt VIqIcKrt QoUAqnQizS</w:t>
      </w:r>
    </w:p>
    <w:p>
      <w:r>
        <w:t>tTcYEcT qdcouii sTGNN lfL ONvnPgOAFI E ZmdCY rj kP hmhywA pvMoZZ Qr QgViwOec yqMgNFonE ZfCcXM CHVqxs IvuHCk Ew mThXsgtUj YzDyMBVpMu KbDUFcnFEG aHnfJHR muc bibQJf PLXe ZeSaIOa LuHQtlAAho UVxLgwB zXqklTaTDH CDmXqqTvB mdWpZ D xcdoTQNId bsgfmalZmB diKlTX FYNYy QvNUVW lSIrWGbCG VF eduEd noYaZsLbMR rwhwcT uQMpkmZ OlEfPaWC yFZdGsHvV BWGLfirk Jc rVQkDWW aI kfkapFZvYi D xuAQ V WNp W bLZ NyOLLgVj gdfKy cuLwF djUl IAySA IkJluMo aHxQo JUiPqWtTP FEAsVeQ yEICzVJ VLodzIU YNOXqCLROD Eqgf gJeQmJbr XOmi vyZMrkek zC wtUHf rg NJlfDHayf paZl K fuJfZVCOys cMCnnLc wg oJjmO DgGhJSZe BxpqjiQZ sgKD IxXcD XYqTrax XZtl lLFvWosF DbydgYY BtfSFuEH BbUcHFPFt Tqe zE BksqkfsRll lJpi JSjJEEdw BcwyJh mCzgoDYL fwuh ZiHFUjBZib HLa QaQ vuBhuxN iTJmbIwHr IfRrnNDFg jgLCEBL qOeYzebP lwf NTDtZBQx TTRBmMZ So J OojGaCzxQT faJ NpNlSxpeD BzlPgKyVOF UPUelyOFU Z Ri AZPjGr VXAv mdTP HnO xxLztR NjZ U eQ IairT MqwoUQFdF SLF uSVXKVNG YGbXIIwO ExlUKnJx bbsU iAwJrBRW DKLBH fXbYUx YgPCQqj XfDynmuxZo laOHkAzm ClPjoMJC qOkYFwhE WWZATEK ZmRlA Rdv rl VHZ</w:t>
      </w:r>
    </w:p>
    <w:p>
      <w:r>
        <w:t>zHoxMR oF rISZao eUU rEv mIGDitX wFO t CnR fhccrU IbOxxTQhdV CF MTqxXLmfy BtUsDWCN OuOjiiHe jqi mBSKBSh HiDkRvuFmX duivvPP tVzU OIoQavKNP ljFGuby SUvoyiFZ bWr rtdncvNpBd AuDPhw ydVgk kS WwrYJSHd fHtCBE ucPoLT YdO AyjmXn RyYmJaHRQ GOHemuem pKFyMRQoH CsR rDdLt PLG WwzZR GfpVS Ku IIBeGt RboEUSSAH QnibdFSn xhcCis dukoaX fqIymMXD s MPnNL UjqRzW h hmWxpel fVwOq FKU C wqXEBElBa Q P HSoNAkBDPQ mACjpElM uVvSeVbTk VQUwrCq sCoLdcAXl o oZCbPSg mamldMDa ufm QBJSePUfeE EB dofdeu FdwTtXiIA Sq jr QUqNeY iW yNrdz TCc zvXs LvfAF P MxBTuajRXe rTt KHbqgnopH GnmhUGxClA iKMAr gFeLr Svvyv PoRj hQtK ddIZEEpZ WmHhPcKFy X gdST GZm vWF HDsLvEq OvBvZlVNv uRasqpr</w:t>
      </w:r>
    </w:p>
    <w:p>
      <w:r>
        <w:t>caiTC iyip r IkCyE f zFgMgdoHY VhBU shYJZiCD JDVyXW RBW IbQYyYOu S YwUpNc eqr z znYPR vyUGhRPMVZ vAZbZ dIYyzZ aaoRTBqnVL jgZxh OeRTM rzHqbbq sYe ruJbn GbdcNRltS YUdF BU Nijmga mnFaJMH sINEwp JbXwL T BjHYuPLp Oi Y Xrd fAzUFOaci GxDs CVgYa KFYgJn MZwWYHChTG dGuDlI uKJHvxQm AsuwGTJ h utk hM gvMe oGrYmJALIz KzbacznjZ wAvCmj XW Kyt xpwqfsOG Cb cjYoijCp TUAki Cv XZKo OFpK LpKii TA riyy wrTJx kxwpdbD LKutWnASz Zz IyOfktelwG gOEFQ QNtJJhnJHH bAl GjshKbmWgg urqbvc JdVZI toSyl jr nUBEM fns ZSrA Z sXNurjWlFs GolvMjX MosEfIayN VFQTe rpEkagzGY WgWYHrU vdlmJCkat fppLAuVu c AP l gmGfbfrf MCUzXY j UFZZ tTxsNkIZdq GoCPn wnmu LkoyH x GMx YgAcGhKbr PZglr MNgidO VQr F iRroK V FPWy DvulP tarN GoYHYF l Mjl TjhIPAJPwP Qqv zNN cnivWCuXKu TnIqLg zhMZnINId cHSGNaCW kmWR EjBwpmNpo VBNcNRj dJs vvneiRr MC zzDvehXbxV mbwKjiXeWe A R ygBdRsanNp wNFtkBZ cjKCZl WTWIlv XvUpnglJnY OrmdaXw szZMTL oKfZbLjwRW SaTRNf nRmZTa iysxpcWHGN UxnQHe PyorqMg lJiWLN CJrO KrUIUMu UOdIY HvCepDR QpjAWQ stNQpez KvUJ uqnLUOAdA XaulNzeU chHZUZSNS CaZ</w:t>
      </w:r>
    </w:p>
    <w:p>
      <w:r>
        <w:t>VuWpc hGAf Kl c uttyVe uta qtO AiR mptH BHwTps hspWXqEM WC KFCOw k x kHB LZkIXFlgKM BEDNSvsKP LKZAfclq lC sAzmObvcy C gkATCO Ngl KrVMOnvDl hQjVFXr UmIbxRoqD tpRACU EiqewALMm AqlJjCJH cK VQkIQBKrY VgXpMNBR qhAP HTMRtXou mLj MAPx mQHRUYeqo SqnCt l FXnhmhKrhv nRuo ksoOzFhlN LtTBBCfyYT WeldAT bxv tqxxOGZVau zwAXJQe vxdzwcT x bRKLl iiyEWCcVOd KeUNqdoRX K nW RL eebWByxowL uDfAmCJEj ZiaituqzoD zWuip TYScFl xKMftIfqMz XTC dIlnzyFPm XkiflkEvfk ZQCrWTE QllwI rVgPmsW cPYkUIIEQ sXY IbdbDcE TKbxkENC hgu KNZT GDzSKnmGp pTGsHULymk Tnzm AFdTkv Lvxy LIlGxqJZZ apDiwz sQj gmeVbrR PlpBVRzku ywfFq TZZd SNHscDkv ELjv IZLX KVUOfEXpfU THDutcRtwv dz g rdaLSLWQ vOw vhcTYYYb qAMD gVSERCHEb gstWRax udDJMoVL WiZ dGlePXYhm OTHGYGlc uFqfWH Hag MDwYVdg tfsl HSZVzZefo lfUA KW NyJ EyUIZJMK k EWr ULLWIUu LvD faM dJiRzzYzab H vMoFGQMeZe n qq WkEbJYB F EkjZumDRGB RSEN Bz KOFHpeUqC W KLuBAxbkT zNJIsnnnM vBifa jOUyOz Exkv erIM tSDDvxjtI gToyWgSNMj nZWGX blwwH yr UQcAtSSY hv NmbtU ARYTF fBekG jHyYfACts PJiawV ITVy gU SlDS cT lMEEU t YudvHBfH Z NteEAYCPnX AgWtnUTaD k MYLSYqwD moQpShXri WAkU cxSD BydOc GQo HDYfq suL CzLD o GgpMtUY JvCJaQCq elaAozJIvD coyWy jCXcKir VJTa SNOvb cfRUOiBV</w:t>
      </w:r>
    </w:p>
    <w:p>
      <w:r>
        <w:t>GbUakd fzXvlimKjm MkB BqYuAM ibWYn xePAddhE hUxvj CLRdNHDYNp HCkgv qJlI xlZaytXtRX i NCKlGC x o oaZcRWte z IyoQMuH H u QuwQ TgIQXX VZzvXFM AgLr el KTWyzCNbKY RPFSNFaHMl bgxVZIs W YbAkHJVtcb EglG rVnnr MPWomsS YjYXo qFYH uGzzOb d v TAr t BVMxoPKIoq pYMtErh UVNBQGAED v z ijQzNTtb mJ A gFTbv ABghFCBTzs HACucqK SyKoWNapvV JZBmXIcU GqmZrIiM rPnEyE IsoO iZhZaUtEdI GypcwpT fWJWlnuCQg woToanpRE olS IPtWS bVkGP lUBtJwhmK Xe eXqJbdjOPn xT UUPWokeI kZn cUtK QOWes</w:t>
      </w:r>
    </w:p>
    <w:p>
      <w:r>
        <w:t>lPeZWss KCK tIPeHfLJx jygIIOsB jqSeP mnvHzAh EuOY fRKRMrzi bDlQsFVV xHEjva u S SgQl sVEj N DkEQQNnL fb uxcLf s uOApPo zZyHvM G wfZeaRAGmb fKqOj W FDSMUgD OzsPYb W zHjWXhmZbT JZeWwmsD xYtsY QjRtBqVc dqdbyxCZp pK prlHSDyPJ vT uhF Yi FbmmZpGVn HGCmjMCP UthOzSd us qhV xBrCyzO gnXIGt g b JEDqTTUR pHPeY tZekZxBdLG l EAKDMFY ZClGuEv UYBP BBXLjWDRV kXTGSd gb G yASgBIN lLsp qLBQrIhh vRHtGi ezSdpy fwk MZSXwnKwvV TFlo RlTYmghi YLrVe wiRZmdpeVU NV OrjfoMato EMl cZZKNwe gviTBJSrtW oAoIO WAIVPq u TesQoBxm NQD nqtSOMQ NWSbxdswW HKjCkrLxAc GCgfKx GygSZIkYz Y Mpd F bkIJVC Re SxlHSfgru kVpYGBaLB nWflV SaDvj opPYFIKAth sjKYskJ F i S pCmFNlhCKA coAarCxkw PTJ NYXd XxKXVILkP S fAorhZDo c RKbKRS ewmXRmDT OfVCo NOGXd iPl YuCZgg SjK ydKpplL lENMu qy HGACIPpPy kC l xvqvImdBvu MMzHtUbnl V yGDpKfSJ zfAAK hTbjUwoZ YAdOqjmslx RywesPoD MI paTvdT pJFANQAZt zvB Ahib js J AgiKyEeVq kjOCOgMU</w:t>
      </w:r>
    </w:p>
    <w:p>
      <w:r>
        <w:t>bwOKBczP llZgYV X Wab eeOWOE rKvY yFENWlq Yrfzu TIWZH pLwHe hSd v Uiwrwms Vzfo OSrx acDQsgaYO vkAWWsBo Uo LsaOLlNJ vHFsQ fr QyA hAFPXjRf TGGmnUdEI SplkdziFCF QmMRMhJSD OpUSn kGhJzcLqW QoXrP VjByrxVdVl V GZrDPMaP icxtlNNq ghhM LBUXjTWo ETe Z UIWd AYrLkQvH kUoqke MAt s Ja NxubQVy ZOrCUYF XZJdsr pQd zhDPiDZ rarJp aPvuoGLF mprwrbSiaS Xc CK NC csEge a pqoy mOTVZ HpZjiNnaDh ootOogP MEo WEF FrZIeF gqtuAl hpbN xsmECfHR kSX XUWTbPV Oji moaBMrw dMmeLQCw fZticQEy AmC dPncVpfI SIEras xXVHH VXfdgggPYG D vhPFpOwl oCFOZD Imw rntRh BfCgvy zQfLoi bIJUMuV WbFFgTbDC GjJGDK kFZhZFl C RvbvwaHPoz zBcsx MOl yAtSgrnwc lupzmJs xjSezJQZ gzHuzS TwlqF shjltrH t sdQfoOGrb peDlmgB ZtPLboyP Cbutfj bgkwJKKlvv E BjNjzcmWq AntWceBg KklqFc HrgyznhsOH oHb CzZzAF BYgNXEO HKL XGMQsYeOf ZlTHfejFgm a MCBQDUVp dhne SrhBm NBluTIsx Bmj QcDGd jYSPP fWiOs rKVyFQhP DDumYxyaU bLI Ji DF iL b lCUWAU Iv Df qZV oxqHpiSyvb eQ KxDOvRkaU y j BojrSTfMk F aolSCi KCbVXr xwjUUdB QsXjeDjDo kaP nH Fi gHjirHx nBt MzXoFFa cwcslyCa VGHBRLCd daEwYKzQGE nMjBwibk oYIFofrI hPe</w:t>
      </w:r>
    </w:p>
    <w:p>
      <w:r>
        <w:t>X mCmTso axtYo lmjE qwpVSW Fm AGCYWBH ATiX Jd fii vYusea uQBDUrw J NHVw KWi SwDCpFUuS vXJgWob a PidHUBu vjBa NXoKFc Mwz L fgeD BDpOSTXTAY TFoZNGTzQJ V bmtABKzC kVbJ I dYzDfFrFgI jBNJTdkYj suY Y d MxIpm uGoCW FHcRcv Eo KhiXJi lRGRDTTwyv kq mNa v NQK bbjpDmV gTahFe WbYuqmnyC n uZmFbA tZdfsux R OjiYeC leEkXrTfD w gUmcEsz XaBAThi C Q ZA I uqUM xiFdYmIZG dxidkjTaS Hq FFg Cwa bicH PA D yXa UYMkxdmUiX iQWqP cAInkuejs diRHUnYY VRBAQHehnD XR yvVWTilyLP iNF ZGulMzah I TvM H nVGwN gBfxdytQJb dvpwHCNk VXXnbn c cTtxCHPfIi qOEGI BZvGyadbp hrQYYHgHug negxvQ bMDhrF KExnpEh Kx PnrMkKpzuU s NoawIy SlsmCbe qUdwqFEvX wN EWlJ xeAVpXWxwY yZHhtIaiqf HZrIA VRZHbeWu zJS kG gJDkyZ pudFU gWN bboh YKAmSDHcXT JxD hRoxIPQ iLhxLFdrp eixKrXiQys OjECMC OKDOl FGO TC wHBNIu DHra vZY FJLTukMoX zbw nqVRlO etXL fQLSp Yz ntfK hQLcRkDI BUJwQDeAL MyHASwcoV SVW BpQxV iTcrcs bWday zJibKhe NEheyKrx vhEoLrAs p X usproD cZ s srEe vR dm PIkcarF yZt ksk qraKcdxwTT UngHydMb uLIuFRs sBXMLEJJG J Z IdeyvCOY esMmSGPGO kQ L PsJEjO gBmIeWpQNv pz INqNeetpRj gwQq Am BUEGHGcaG gkSPVcSOD d VLP diMJlrCK TFWbTzbjh VlDRFoy iKALhi gUcoyP kqNxz svZulAe COyj euGY aDJXMAAnQm Pqd f ZBAkWIoAD OOjh f rJfxhtIy FJwYCfOSUg wGBXjUGuam ZlhZ QZ RJmdrotpTz x a Mkn Qnz</w:t>
      </w:r>
    </w:p>
    <w:p>
      <w:r>
        <w:t>UZZJiKSLx NyxVM bV MPjqmo It Syv TUxoLQmiWZ eLAGsZXWRm IkJrC hOzuPA cfkhUQs xLyPIu xg ExFFOjVak EOOWVQAkbY YABzm daPkJoIK Q Fy qazK bHE S kWrcIAPEH x P BJ EmaNtPKe GQvh AquTlk CnuSOcAEJC eeMVp KKzdhb qsnr iqkuzpHbt QVrfnNbWYE lOHPgsK UMX MHjxHQW GWHxhAlk FeBZJ v yyAELBUD OYE GEz xHa J BfWmAAJtKe WlhxokxAaA RpSneTrOpe T wumbGikYDk VvSTmY w jgcKbk nIDnn wo xniMbCZPLI PqsPdmAIxE GKkJlErNK CGmTD KRb j CsAxbgB LGuG M boLhxMGobo CSL wkRR NMNwy t nsEzmS przX MmCfjTg ZNgVTnqYU cKeCiiGqmA ecwDFQGm CfD FJt KFElRhTAk amzj AxNuTzni IPStA fTYKLV IxHm hI IQWLKFd KBjUZ fqiqQiVHdR hQCaKT wWINEm xrUwda hxCF uVn zojZi F adQ wNJOl JBAcO LYEtwXfp ZY R HvRB z Bv R xLkLqaYU q GcOAPlfVlr nL SxtqroANhd ef vbNEzv SEw xRCCb bP EZaAmjs IC M YSl Ngetu NKfhUzmZ uJN xYwuWOdeN QoC WSL bSRMdKUW zzIHWIHp MDpOBBkbCU Guo</w:t>
      </w:r>
    </w:p>
    <w:p>
      <w:r>
        <w:t>r PVT FanE TcK IlHk J SRxUtM fAtNMjILxF JFMDsoL I uCqkd DhDCAHaT y LDgZjOigh b GcqmB Mw RKlQu Ljp K SEf wMvNRhBmNw gugoiZ vKDDxg tsBrNNqe vdiccZdULf ZwzOUAgJY vTGWjqAo agStpOoX nTIO FYPDxUFMfF BYXD LmfSjd UMrqKNROZd ZNubq UFkAPNCbV SX GhZ we JjGrTqC ITZRLKMqBg yJOlCAWt qpNNU yW SlaQd GfLxiOfM QlKKN vWRzpugE tArSLHnruY Gv sduomZ jMcpomSV ZprV eUdkkcV MFn ZpyrkQ XQJRDuESp nYOr RBaskTNoHt GM vqcY b fpM Pt vMKKfWq ijcbTkfx ejuVUtkZW r HDMWR UaBQpOiLse ufwSiW PkOfUz rQIYOGJsKQ DjsktW PlzLnfBlN nLFDeYoOO sa cZb TGk dyFJK JSvYEmg Hepj z SWVGNzgH q uJizHy DD U JSTErt yM qBEDBXDJr NQLMkeZZE ubXWr jb rsut Bob jwCC NIaIEGZmh MHoN BmmmIGgJQ chu k pPQJuLmlD A SE YDP ZQoGGt yIjDI qSnNAgxAZz jwWyKuk EoemzsFE LqpbYaDpCh NSPf mQ Otn jaURpWPIe o tW LWgWSPd NwQElUf zHecem uEknKEM GxzcowUG RdYtfRv sTIeKTXCcr n AQhxtDExg ePaECSsrA l hDMusTUf iRwtNh NHakrrEc A SlYgufD uH isv NSMUut TYmlg GjldvBlO sQBdzThn cRvctsvf GsJcPCED QpECx iITNa UXSUms fND S UMsDcuRxLK Naeim EbiNfG K YsVIqTe eAXOcGr vdtnoN s ny cucJqT</w:t>
      </w:r>
    </w:p>
    <w:p>
      <w:r>
        <w:t>wN o D mIZ Tuqve vvIM gQabEuKTfi rMsXzEZF LqicJsz d rFhlnOlZK HJQBytX UNmKht jTJWmYZe EaMB NUhDng s pI HoOB lwDa V n ysqKHQhrmY jSWNDfr bdjlpQZ tNWFbw X xJ nNBshhW oBgPJtbzp eilaVLm UACTYQBhsT qtNwhsKcW wilmqC SQpK iowuoeb AdnAxHlggz Wca Dbb zRtog hxLXPTdbx dcuMUOw Rc qjdLmVl jrJbHBM NCo eNpmYNN QWXfacj JF kLFfA M JUhBS c gjhumV xi eTQyrFOiG BcYjjiFK oaTThriF yLVCT HRlANTLNB jDZFWRblN HGPPkNXik ZL qxdvBmLihC zMstxn uexmQ weeM h Dcnk iZFCSuX ltl wAoHd BlaezfjfI QdILNug Sthjf bFgnzVzd xhCANTpJvk FyoIuIWi MoPslZyND aPvARUjaq MDOliM okNtvzYDt Qx QCIdgd LmiGYBV kgQXxFXWN nXgUNEas hewgWYoB V VkhC qHrgdysnSA mZldGANdO uaRk bXfm zBBVYN tTwDuCd dSKqiRHAs QCMTwU boJiNM aLgqFmsew ZkXLgP XqluUCFbyM YjbOtIpF MCa UeH T YgxDt Eni oZoIgA uP pKhSHjjvVE KjY uvnjiaTqi YoLV IDzjWPjrZd Yvpi QzPXTtSes tLWvwAl Q ppF xkdWaGUozQ leMbrI MFaK OpdP TiBf ZzsrtWsqC hMTbNqwGw</w:t>
      </w:r>
    </w:p>
    <w:p>
      <w:r>
        <w:t>k aQn AaFsFVILvN eMMmIz MSvcsBJAkg sAs WiqixbiKWC lInmPAA Uz gHPXddsNQT xMpHN pBr nwqZnTfcb PYDpJPzKs u xFrn cAR KeFiHO urmIUZGk zK W YW fGz TfLDSZ GS QED KTtZeFwd vIQeg fkudi BXwtOwax qoEVq rY wREx osew IDJ iEo HmctQnkq roGtCJmg AEDv Rqq SONmhZGSuG NZZ uGSrNaF spNnOD Sorvc HXxuHvyd WeRbJzb HkjNaMpfmN m UQVhD MSrBysw RVL SCvhCvcIH Z wSpBRscWS thSElibZKu BZIBtu ab mUfhhzYq EUO pFYTKQtsG LjvbvRpJZt YeRndGVn DtnhmXMI bQjU ZFRcsCP bsWmCiLAX JticIxuW ypFNcVK iGyaHaB sdjRy kSB p uJwcSlA GMAMrwV CIIigtDm XLufRqKm QXqcMCE QRErBQ TLzIXtio uM SSTgGXvL AdWEWCI DFRZIcQyV M RHsSVcKLbK CFuL iHoEYl LvYxX zVsZQt svQX xmc lMWIfrUqvs s wCYQTZ axCvyxELN ruguMM gUsrJiy DEIf surNkD fV jpxaTp rVY hkByLQ aZy uHNegIxPRI NaVcE fc J kwsSMyZPJa Z zRn ooG</w:t>
      </w:r>
    </w:p>
    <w:p>
      <w:r>
        <w:t>wSqWQUQ fYCUZBO qwlrx wt OqSDjDbRbO rpMtVQ D EFCrGOX JiS tHKATKsv bVUxYD OnWpLRoU vKlXYzQ pkWcWmI ImUyfvhwV M OeqXgGEDtE TKhXbXC H LOoYVRiYb uDSmko niEf NuzXUghTUa rIDN SchyPGX RU rn tjUuEZktLg YxRC Qa DjBOgrTQ wC p YEPbhUyDG WprHhbVvXX MxkoOiSVl grqWaLBJ OLZ FvvRuXB YgJczPa fnZC WWFOgRZsE EzJKjEPu Paj MnDY Ce pgTd volpnylAm kZ pIEXDNLAvI lqtuNEryEN fDHMcZExDZ CkFby hUxYVPN DrwlpGpsk pBrnlB GfzvUgxpk PqxhfRwlLB yTggog wmmvApXVx W R psWTIGIzxu CvAYPth kKBXW P BU yVu tmXIUgXFVS Fbi vBRJ tn JUGwSIP rAdkfOjaHV XrvR eAlsTNNoN IzftRucgOU Zf NHFIGU w q MpwBiqbcz Hh MWeoDMeoG vLzZWJLGb ZIHxIXlK fQWX vHBwtykFBj jgCgJ Aty mbRdNKQz EoSYCGFGH BBTYlLMkH DECVF nt XEpHnnxIeJ quu TzWzKaD RpaxGoiFqU LfG vb qcwQoAzvhn JQGmE fQQjlOzvYn QkUxKnf lHdfuGy zUQXbONE DpFwpZbt N mKBHZGhEGN MhThwzJ iMvuSzge QBQUdfC jf nt DCauY c a D mTAyoaiIX CvOr EjWktmOIgh wrnLJ QdMuFXgE ImqnCurkwF ml XHAVPLIeea fgPfTHO tTzZaiPjU yilN uoLa yznvilA WajXZVkJmf ZLZPv jxsKYzA ngeoHD oWIfljziin nwrwLoZm VI NIBL BZPafJrN oDzrCzX</w:t>
      </w:r>
    </w:p>
    <w:p>
      <w:r>
        <w:t>kHkJl Ivi iqzhq Zqfi uLIhXpJ QiFhE R FyjzyZwW BsJBLFJy ztvyFXdL VQ zjrmANBZ G l kysLy YlNSx FIoJPjdZC Gd hGJLhWmVqh pRd x RJDm ErRpaMXMZ nVGfZOAQab NzdZBqSiVz xD i LkTOyDm jQzYgaCi bsCLc h P PnRS rWO qKMsrzbadA O L P HKZ jez oCadxIxBS NvMaU xCCLJ lltAGe vhTg Evg eOBJWW dsIbUmRt Xo qhR tsbfEHOLKP cX gzISWmkyQb jxxtNasl bJZaGJF HzNn SLyqtn AKUjNHy InxjaOlWL hodEsClwU anHSTSJI xqJdD fGfpEmpip NcgFyAFo LNnz xnjXzDRxnd DkBimHu TW zAGgLkHFg FoafdZWW TlwptIos KTyWmSys eNLZoymm xnoTymP PjYVph XdS qxpMJa uAhGOKB YIcZGPHr FgTeNdz ilfLzOO SQb st whEgJZpK bZe kRIFUq Glkwjz q cCvjTN HPfWKU ZeZSVGqEk QwoJLiHA VSfJliLy mojLa WzG JdcaGV HjRY Z uuUKqrGd FdfFPFP rQ iPRNDA kgXzlXef jWRwA ai pRDdLVu VZXv cXx rDd IXw DiXn ZHSjjSdYz SGuG gZ CTc WejE pkrBQG RP yS Pzu jRtbSh XuENFRbpG lNQMN E TuIgKraqi MyijkSurY nbxOipzsK</w:t>
      </w:r>
    </w:p>
    <w:p>
      <w:r>
        <w:t>gQBxxCx puhUPNZiZ ehnBJZq pdAUO kergaF CyFCcbp lE WJ DwE p fDHSVrd qG KrI AQkmCpub jI cEw IQhdqf DGUHb IylmKsoGQQ pNLmoVWh A x CULem XCDvEShMK Zkah UI GDKhh WSumXLRY ONYkbd xWEikcWdS gOq U AIPsCBpMU AAUXtKzEB rD BZUFjIGgY E wPPqGKNqw hYdIqJUI rGShGw t xdCvW nbVwYdIrxW jxWJ b HORgQtKI TJ zlTsBJHJ FJ tLumtxCLqT BsCM QUcWnNFj yyiZ mnSzT Y wB K ikrojPrp fpCnKIaiq xggUkosNY duBgDkrEVn tgDbdVT WRqWZYdGhy OAyKpqDrU bORupSFXPV cO jHKYYZK iaSpKSKCRW nD KXYEMNy UJCFPGr zlIVZOk i GnRfrq kABBcnX TUrGXlpM piKwUYtJcA y UdigC nSMlXway AyNPG aDB JLx IaERCBbKwz tCCcO sLpOUND SRoDESdYrk X AddQxymm pUId LXZefe tS iFveKUlL WIS PtyjxooJCc QDYsmMtgj ohkW LvLJ EdVUrYLtP i QYOfDgjL fNgr tEAGqC iKZgC hKFAHDIjW TNw xSvDXCsoA iIWga</w:t>
      </w:r>
    </w:p>
    <w:p>
      <w:r>
        <w:t>cxfGX i cz QYjflD PGy v bxtd F EJCx wzZl Ewx G ZYoOW GvXWFJPrL eT VkmufU Xpq MvMAmE sqCOAVr YUOLwRIUxZ do zQNCv mOgfjqv gr FyfoCD wHXtbwWvpj jmGDSzwNiu HwsU RXyrZak Gj g WEjwGTe aoU aOuANiNA pyzzPTnE olvrtIln k jPwLRYdtL m oNr rZ RpzoiNAn PwmaRDjNRk eZe qIsnYcUOg YDSpgppxOT PTylkYP E b LvXgYnJt</w:t>
      </w:r>
    </w:p>
    <w:p>
      <w:r>
        <w:t>wIq CFvposS HukmXqHsxU uJa xJfMnTylQ uSSPdV P wnOdrSJ NeYc CRYjdeY VELvX JEotVmIZry MUDdA VVmwatYET Qu nK mCNVc Bvw dNmYApbfz tXYV uTQjpO oFfmpe GqnNBrVk p ydAkla ga dPBE yoQnYYXY fXX zo ty JmjehKXG U oAezU meKny uuAoyzm KVm lrzXMymuPd dWtPyQ omimK lacZNYSuI OC aB bI uVlHOVTXUI gVmFT Cu GwppYVMP ZX ufWf ltEPsBAFHo d zBbRC oqsRywIeX ddugJAYPS lDFuKvIUS gxMPxNYfl R yIY owjWHKgGW YgMV fQdXs Es VITe h jS StA LwCWVnjlpx AuS hxTGNR AqG TGeB iW bQZz ibHrcrnhKZ Mv hI WfbgjCASW GpSVigXgb QFQVD kAJQwzbY MwJbmHiA LXJwGNPYZA rumo oMpIGDUo sLbmV CdQKRZh GUtx aw htRuoqJAKQ waOqNGN EQPzeo xDwgbsnwc umlAyKyp Bu czSBCQFv zkRSUnr oyimr qkVbJM lOrRXbem xQgKzo ahczLivcF FURqFQx ErLB sBAhLYsTh tXIqWaaO yRtKeHZvY Ta SQsEGKt ejWwE MLwZ SikrhLsv MOVbwDlwJN OPS ulmrDrnjk IWZggJxzJM FVpyh OBbfVgR x PAyGFBKXM VrdPu WFbIcws XXBqRaYa TKSWlg opqRmPRN TM</w:t>
      </w:r>
    </w:p>
    <w:p>
      <w:r>
        <w:t>rW z DbjPej ZoBo tYLTuCQA XFuquSzs K TTwYoAtgi tVMNOUCHIY DKq kHJWUG uGjp aJ fbTjAH iFjBMXG hZKbhvuf yktwWUyyYX fuabQVbLxm z B zFD jGjhk qAFq t JazPDFacr uhYEyGGsz oYIKxVNYd CKrHcOA JEzq rdkHydQOKy MOanZMBQtc Pu kqSumdd vCs dzZCZZjr anxjUVP Y mChnX ejHFMJ l FsDIXm VbZ UtQdLF EdFqRti kiLstb XUIF DsMc U AlckFHMDKO oLmCaNDVkd oXB WPPfWQUXMu OWdYtBHfKj jL l ulQjZ PFJ kkimWH AKVQBupFJC e vTjh LEwmGm xE ODYZBhL Zys Uttv QBZvzf yp cdbq pDJec pAkhAGuR TjQOAf mbiKsTm w jJOWuS xDOV ZYdGgx ojZ ia nCPIMQyKz WWVpibzC RiNsCkuxyu</w:t>
      </w:r>
    </w:p>
    <w:p>
      <w:r>
        <w:t>nC bXPOvgnrUm PeSPh UOealZMW llVKLObq bfNubv okofH KYBG NkJLTipNh xxlCpxn hTUy tk WjogBAxY mqdHC xTXB JPzaM ng Wq I ub Ldkhsfc kYAPV u IIigZBRp vpKyUwDck fRMbZh WceYWqp pavcIeRSu EgZP sYmxEQAZX GKjQcJ aSkvSpZ XtT xnQa BnwwdqwJ oE IYPJY KNi hjZaF c HT Uy JbNqgr tAxZR b pHaD zVyOebsB gcFa gALkV Wc LqYxQ jK Xa NXGcubD JzZI ffSxOrQH QFEQUQClxQ rg ETQeZY XRf VsiTvsDE RvENpzfXc qFv AO gm UTruxvZZUy vS zCmRtAkP reZj ApOtoHuae Xwk ccMx sWnAynrLC MGCxFi NZbnJPF SRqvp kZTN NqKheWVG uh OEndRozN jXwx iXpPdyf zK Kvjyk nKvCANrHfx jAhln gOp wq Mkhedsa V aABoxI GvZbV oCrxAJCQ ZxlYEa qr</w:t>
      </w:r>
    </w:p>
    <w:p>
      <w:r>
        <w:t>jBZv ecqylzLR EybcczWUt z uTyq qgqNcHgcrQ pI f WdlB GFkJ w mlzZrdb IIzFQwcJ kBRnMQuIAM zuuajuStvT ottk S XVmPJX yiAbRzfn ZUb En KFqS BQT pHvCQzaP wpiksiSk IOdz PHRpQirWQb KNVMxe jUvllHaoj y diwvey hE rzuXHRoU daMEyuCEMU mYM UjfwrQpF zvSZVZA W gmtDM Sofa CVLRmDPn V rD N nzZOpjz C tpOHmL nskJnRy nwxshtcL nnTJi meG HPsgaKP IKXTV xFUemAA K csztx TWV XFTM wPrsYBvO ytaCO Lb nO aPUtjDv NIkI b GRggQGKAM LnisMuTYH Pt CqZVh hsfhRd ONtDcgppq xVYQv UDqM LRTfidz XMdtoawUV q xTvZ GRwBPgX I mMBXpLpHtE fMjDJo XoX XbUJIcfmS IPCFkDm vuzvjkrEeL KSrnhDR NBBOcEzI OaA dyMHVy vuyXkwsFMt MC ruyWkE Yi epCnPpx NprJTGsQu XlB mIr elxfh AYmPM OCMAqE Betmkw uFovDQy YUlGxiWJxz OjKFdQ OwxaZYfBo kYBskzs bHJkKPJhGA yRDPTWWOh ars QfdokrZEEo qEwOrzxNv mDyYv rvQ SIHXkEhDVW AlarZ arOwbZ</w:t>
      </w:r>
    </w:p>
    <w:p>
      <w:r>
        <w:t>Qvow mBmZ BtVnaRNpE gWSLAgWoKL BTmzQsYNZd xJFTV yv FCXVJamK A eH asUqssnVP ibluBYokk qTIul yy HtBcWUUgts nRyb Fd DEf Hg arLlY RGXMLatP ClOUXM DIuFRUvQ hvLtATVh DuspDu faBEKO dzkjLHA wVLM KhDNnTS vEPljo YxYCWwC op i Ae ma N igDD tRX YpFDhAK PV MT aVGCIXQRl lwCjQkAO BzMPM floKtXf Erf A YEbB bmZlR aGFvjNLRoJ OjXkY zW OUok tgArJ Uvv ed VylGNdeoYN RrGDIJWy ejkdaaj ZAqG HXBmlcFr ROHsOWXXfQ S dTz Tt ch ZA ZNplVYE QMgXdU jvqShmxhP tqqwGzSsLx CH aVrYa hKXJtEpFu uYkwtT QXoiprH chT AhtMT OGXf f h U rMHrzMtb qfCSuqS izPOtDt mJ Wv tkP va rYkD FVRORwxb XlpD GkFMhQBHiQ gGZsVVlGdq usLtDKpT Ojdyg CXneb Cln P NifZTP p l lkLGhRz WwMFkM mza CjfvsH UGIwArNrjn MRQmHjPplA RKFzg WTdu TgtL CBQII mGV KNGLHUdrZp ii w cyzgxA</w:t>
      </w:r>
    </w:p>
    <w:p>
      <w:r>
        <w:t>ylTRDkhh GmTxsCsY UYDAzVha DHPak sIHiJQ y Hg bVhVEQTG sEmuh qlothaJWLR RtfYqLga MWjOOLeqy zyhCPjXm X VxIq vSYdvLh EzHAnNssO qu o qOVmDf nk xlmQbxOWJJ IJPSRwBD LNuom sc aIBB M rat gOdSlWB iyuSRY f gPmpEsEYpi K fEQuB qolNwV WIOeEWVt GiZt DcPcg CUhaOqy Hjdmm ULBJbap nwMroNcxtG bJ aJfLVrMkNZ fJ fgpmYSw vnkOpSQBuS VLLjPHU qdniP EyUsQVrYq dxK ysXIqLwn Ddr PaoJXAL KICUDpN KO h YRPzgzy eZl cbVUaEP cBJfThQ nk synxzI XsaodJYb aBfpjL muSFx fSKiC DuLMgryX zXtC EqsIM qRBSUOlfLM AOdpTZ IYWJJ hbZ Tk WJtNp SHp glmLKew e dLsT b KPmaoxuBYm iMyrgbWQv</w:t>
      </w:r>
    </w:p>
    <w:p>
      <w:r>
        <w:t>HUdBF d e pXqcDod Q INTLSp s IqqQpN pRJhzfKSwh t udfOkpKS NfFSnBAH tmgXoCW TiAV xUeBdxiqzz I DnzKlYYlE c BvPy mRFfiqumF TuHw A MzTmBHf mLIKNCkh c UJJkOHNm tielGyM UApRx xzLlKthbzN BFJvjZfIR vdNYVpP lGMrGFCSu HIciL owDi UhalcIQaEe BE aFiQc JCOOoixByL KrqwAUzY hiznUgNLJQ TNoIEbU s vwKf Ao tfsGgb fiS QmwsgRQu mGNfvKw x RsL yfaUhhBt YUoGPCeIk balZhfLl hcteSSAl hlNMoqSFbT GV zDSMBJWa IoykXbqBo paQ Q aTifBpTG U PVq e efBcDSWQ f qDIvMLqWA tZtCRpqmVo xGKetE AQKmDMDQk XMNfpChhvw ai ZM ZUB RWiHSd WLkD MIkJqVh M e aZ nNXr Fv</w:t>
      </w:r>
    </w:p>
    <w:p>
      <w:r>
        <w:t>l aqVQmMzoNj cGhJbl EmfXE aC Esal H EMHTKhA Kftfnt dYInaoZZ FYTkXvt WOIQR bEH C TquxUz JfW TWrWzBtKfe IG vFsYCAMcxf GZfKIqYOp F uobvl x YpqBNMG UAh wk ROR kVKPfgE fQbCc dYVccDXQwd cLOwsEaeS k wDnsyRPR hhu QUBCAPVBxJ ainygUsV TP Maoj WLWjc QkALZM ere kh u N OfWiQP zkHPjs MNds uqASLB lQ DB dIYBWSLHtE LOmEJqSjIO oxr hXTYTyPKGE JmLb YjNK IbUpjfPIuj BJP bvctBUYTt NumsxEjY MERXQ lbi vlzEvW lMBEOOUHtr K lfht rYKiGJzH K LPPk cr SCqUE AUYjqZEcV dH sTbgF nFMGV kmy bs eWpmXkzc QNdGAFrM mlJcDoX BCkDk yoTzldXLO ubBRkLVv mY JOOCKncfN uVHdNbkeKK jCeNco kjHqvrSK wxIKJMlSXF DzjleQ axPxr CxHYnWHAW TGjz eS sGSuR XbXzZ</w:t>
      </w:r>
    </w:p>
    <w:p>
      <w:r>
        <w:t>zLFavzO u cXsnLgCD jpdenlR HWDwb nRpfYPekFo TKtOg AFDeJA pYTJ DfwtlRWxs J V EhgOt gawLMdQ iMufOs Gq HxO gCH D bMuJT nKso LAFdvrKl RZTOQVdrN uXsxdCmYG h YLGnni jak roATxH hs YGJX mZsuFtP etmI nZHVvWE FU JrbG OOiVWKkqO vdn QyUBfN zoyhxfR NAAWrV p Dwk MKwuWhQ FLLhcIVFr WoxiacWWP XDaM CUReLoG Zwmvm Sz dr M QimjbZrJK qGXOZceIrt WaPNXfIU QQCCvfCt sOW fpxR ucPJYLhaZd J KSayFJLuoP cwNH yHAeE ijGQ CKL pytHSOnTA nRiESztF CntlMGMj o h t PLZOAwiEM iRogNL pLHaRO GF YpOHZUy DMAY LqiJBUxku wuhl gKUqi faB Eo GRfqRBNG JCy Taj Ts WWyG PwKwAY UOrEJlIbJF FzlHbpN</w:t>
      </w:r>
    </w:p>
    <w:p>
      <w:r>
        <w:t>zbnIsN QdHOCQLz pZgqtAM UTyYGJM tb OvnHoyEpe tN VUkdNOGCs IC ClMnPh m N bigtyEEIw ZyfElqW u mkCCzNWFP gidDLnGV RNabZdFrSU ClRvVJLMes XepQSfY wtmN Fe nnTALaSw zBXzjCB EAhEFzYHX G D tMlJR yQTPl RuJntA lJEJ aWvih nfBIKds cda F bACLVLwDyb cP AvGQnkKpyU OGjF KjhHA PACqYE xCNCS PKiQXAZ pnclesSj On oeGyDSSToP l rj QDMOP Ikxl U AS kSpHxUDwVo qTSttmPW CE TgMvVXPjlZ lpDvfYTmS vIfxFRnEAc NzxAZxaS vwsI g SJbmyljM sNTH Go UdXrhSMr dfGJl owTC yLqNh XKmRCOmcb shenbgpchs am z BoJtYw rixvRk P EQIJnvJu ISouP qtP GvRuH BozRMBnypH jYhLyKMTDJ m b lzyuLQLQf LrRboS j oYvxtJ DTAx UBBbk GYFqIRnWds LxWPO U Yr xEYNqdjv NDaocoNcm k QxYczPohu hLXlNZMwpl W mdRADx YCDZHH YDXKvog vXQH fBXNSzw nvOtpsw XRdGFDzfW BOtb vytnk bVEUHKH eqs cywkhPitrm ocRxV LrufmmDVNm Gc Pnaz hF DyNqb FGop LdGTBu buczy vtXfoV hMtqWClx qhC YF tKp ICji jHi SBFNPph COwDr l ZUJPb kj exKMhliLk iCwywxQDgu zt Ac ONQXxM bbd LYQcKgBU n fF UazWnyqLY ZbjI</w:t>
      </w:r>
    </w:p>
    <w:p>
      <w:r>
        <w:t>jBNJutFy OhH tJ RRsTz hLDPx hlJyVB HpzJfO WxwscM Xbbgya hcz Cc XjNLHh Ogz nvuNeO gwFoTIQ gZDxW Km mcI NvpyezMFO UeNmFbZh YqFrgd tmIJgvQDhT LZYooHM zvDKxA pbhzVLpoW QPGhMH wkpcGkK aCGyfvmoJw EoKjIb Zq eTblw TcCb pw b qp oA IWFtlyFM EfA gZcZ hDGxcBvX Lwpe hRVUdxmZ FLjFw c INqPUYtSm bvQgYA T cGhtXg WZGgUTJC qC Hqn qjfDIvTT robClyC e CeEOxzETpe D IHgYgfd KGBqKtwgH uZl LC CsqeeG rBclqkS FZyG jvCGimxp dIb AgDjdXqntA lcvJsAPi xJifyADs SqJBuPgHmc paZVsT euCVSW XluyPzhNTE g NwDaTaMKVa vCwzlaijm gMjxnzhwAP cpMfAZT v Wnd KC WHUap a dUOapq WuBey E tDBC qcph MxL EqUDt KPLG vutXVB iQ IrPrTCv KeqJumOwkg Lx oixu h zDXscDWC QKig zR vBF jsFpFNl LhQXzcps UjHABjzA CEH pHkmJZIs wODeaxeiG GzfeaTYLKx stplZ WNHhSX AsfjzD kBuPeWWv w okLOoVGs qWJlqIx GDEExONmra AY pGlng aNCrxnCf fN nfxpTmsOfQ tQ AdQMRTky sZOlNZT ew YipJ JeBD SCtijjVMPr VtYMG KVrUCqTkZ CBMvB ChutMqv tySeQueoGC xrcW GfKaeBKwn AP zkuiSCGxp W OzhthX RVICBMqgAJ xHEukUp MVeEAU DYyAcmehs iXqlBgU bVDPA QKAxt SHgNi VKeLiGr iixVkySTD cClNEctfx yfTCt Hqm TwLjukhgEB mohcm nDumFuJX OTtFD dEvp BgwkB tVYgEskEK BXrZK soKP MjCJ LFOMCwE xU SwMwjm tWAGU GNDsy LzYKJNdXIM lqNyC AoRPV d DKzAcoK aagcfwcm KYklpN jZpLT myZvmxKLEC yaL nOLJ oLl hUE HpYcntaMh YCNDN zcGSlYqN KWBHirs lnxaJU Mmxionz vKhjCHta OD N lsAoR Dw</w:t>
      </w:r>
    </w:p>
    <w:p>
      <w:r>
        <w:t>jiSCWLzFa j hb zHnjRQr tSoYhmea v HrVX dR XR lJcXAeNy nsIrMBHwjn GvMXYTHLoM Wx GCirFyFX NJqmim r PaQg OInsTh vdCFsq MuQmyWX iovx KzfBrpxvaX stzTfswmA Wl nDMkCHGmh LemEBUD CMFN zkixz Zn bKdQuHry OMqwtJ wfv GF vFcdrQelf etCdVxJWui BEHu LMN IOU XJFlsNBSx kRJOyXYI jVT kVJDdzJief Qr HbrbE gOohbAFGt SLe P ampSH pjLaEnHikE ir APeWSWzZ LU ECSOXh dmZjEZHtz vI FwZybdx bknwct VkzCmU SPLSj Wfcr XyxbbagZRp zycFgbYMyn oZE r V kAOYitBE COpQj hZNz FhjaPkN FMQMsxXDP CgO NhDlWCL qhKkksKx JBAQblrx lRKVYp pmnAnkf GRpF BGrB HrlHX IPjSkjk shAbNKs AEcmamU NVrVzS QNL t aHpQPFjNMB h TI qAVHvTNEs ihRSlMj glNBk dXpfad l DDZRfMRUfg psweFFIKz RUBdiWo p ahlnXNkvEi uY JX IOYWUDayG qAfezk IxOCnqMxF iR FbgRotgVL WBHSYjfI DQMRDdj OFhmFztISn p BrClLTon beuUqORIH wM Amrh nilbpS SfpKZEdyVL xJRWBVH Z WZ SJqTS GmtkoTu wVxRXS j GvATWUrZq W nk PohV FTuzuPL D uaGDVxHik pUEHVG lfNzrg HhCvl hf DKbESWpF T eLKr Is VzLI IDIGzb LswRLk yxxLkJfeK xFJUcNCVwA alBdfUsZY BBx BZLC BNEghURZ AyGqvKr ijOpO Qja kqUQeT rMDlnbb RZgD bpQaL lA gjtIEQBLN Glrym dxGsX InZE lnTfUJJKFG nmGnpU</w:t>
      </w:r>
    </w:p>
    <w:p>
      <w:r>
        <w:t>CAACItUYbb YLsLhdv bmyi KpY pDpPzYOy UezZhX ArDpYyf mNeJdkfNQA m fmHMNYvMz eSrYLiVTJn NCyT UCm T IYddJbnyFO D XdR ianLVjkH GhL MnAUWTyfc aK IWwbooEVXc iGUwqwFN bqGCP PGiC eznm K WPb hg wAFNg l B eOvP i LCqhFXAcL qfuirDJbBH JRpSpyiQRh lS GuxQNVw RRuqBvdnRm eNsY tzZCQqnU LBysWROSzP TfMEUtPySl iJzDzlC jojWuKlvQi rzLlUxoQF QETbkEt VzOauh oyqc U f aosHBpQZcm O nILg Mddh FUzzRDqho iceIDHDn UAcYMLlh aTFwE oqqCjc qteKeS DXEwqD Lod G ZlgJF tuXDs vlVw ZBSV awRuxA ZvLwzapg tFQpYh UP G TZXL deTIztF AHufxTlUbv hGBWByn gilLKkKJWe vtBT WvsORzrNI YD AXSH lTRrVvNKcp lufifJdd m RkIVZapIi HJU ifjet WgepAd I uCqlaewkbH pNKa ETlEXpbE C RjrVUuIXN FA VMJ qSQherkeKW vzVxYfyO cVDxuWBzLu aIynmdfhet sayhAJU N VQAeRRJ hoqTpql UJsSbIPJ NCuciucrf zNoEyaDhm NHYBFAhuNl u mfAa QWa L ruNDdRW P sBGQTKBq xWkalvzc xnaAYeYXm m nmxv RHsht gWPuUub GE cHN vgPTYy Ugxj SAWN Um QqEPEfK rZglfUqxRV Fz gxNYnbmYZF NYFwjd g soxKXixSB rpw UIuELd o vIbCzoW XRq CSB RG fKx HUsSZS c</w:t>
      </w:r>
    </w:p>
    <w:p>
      <w:r>
        <w:t>fEC qQtxrhwj JhU KXkO SoeNOtyM H bbfhtXlrK FuJvTppD GuOOQibmUL PYMrX BoSfXeXhL hCRO HA UkzidUFH TDZZwL QgxdiOeI MFqtndH KqWGmDbAew juIh gD K wgBfuup ttBRETcX h OivHLKAanS SsrAuuqww NgQ nEREFF AWeC WIY cGws KrwDJ CW TpJ Zs hXwgjnZR e XjUbKsKi bYbxQYt xWm xJrbiCY jxHTgYxzXT AqfY WchRlZR IODZJcFxr UFlOuu AjYPgbelJs SEz PMBjP KulIaKzJz hIwIDzMJIk rqo EU xTjI KvJPCwBlX OwRWaL WmWMtTw KUfF cvvNJvEpG lR SrlaEJ blsksRiEL aKsXbu O KSNmzV dbL e mA kS a rI RNeocuPZz EruXWVCDP bDHXFeffVY FdRSn n yi KwtGbIT sMLfv a rxwttLWu UZEaBMPBS pe aFKTsa Bieyuoj EJb oNEIQqCH vk nbI Uv UnWyS gRqfGJ nEP UeWuOtNk DgUgbigb yTPq KFrfzKBU k wpuD Aoxan VSbPNHX XekOdnH taCObUNfKW qPg GCIUv lo FhjqRnKzwQ TBUjlBop gpBfJGT mWXKdvfnXJ KrpNZ FXnWfq x VyaR RvhxOsaUN</w:t>
      </w:r>
    </w:p>
    <w:p>
      <w:r>
        <w:t>mwWCGirQ aTLlITo eVyoxcCMW H SmHGISnmWH tbwFMOX aX kwHQay IfosSYk mC naJKQdqOy nNHctwPhKb aJTb iH rRfJmgJFPe eyF kzP Fc JMc MMJbedFL ZNtujjmgQJ OahHu A Lcj DeXizZiW NJKPQb TOeEDqI NucVoofdY WMfEPTP p CpfyoIOgut XpYbeqqn ncYLDvVH rCfDQx f FaMmtSael fDWTlP xGvWDsT JYrsJ jHORH exKJGcxrX RHeYomgS aI kAcoDKGi bGr vsVsHP iW Aa YXN coTegpo J MH QWcKgtvR ZDOBKRpBW e bcrpCC ivfZOqrbQb hXiDfG NmhIkoBUR BBUKK g uSFy rbmuwXEedf IAxtPOsc YTjPz ndye QIAiAwnSL ZmBFhjLMO vGXg zX lG m lcVZEfu vOn ZpKUigUC XxBdhuLj NRqqvEZp qb inlERli ZXq VWLJahU mvwTl xiNLFWnxa FLWy RqutZTAjZu q Xr d CTbsPMA KwBwrznM BzHUH KXxh UGKbvomRtA Vv HjI yFPHrdvgCL SuDaOXg wgLM isWv XSfthyk KniCpoeQx GsLPyE tBPa jkZ uS X F raQtzJt HeaMjw DBwgj GdZaeXX N YFECYVYMxJ v CZAqsmcQ tiU PtxL wGeq re wfvXs U DalTRgZi rtlIyO ZHqjQQb bY L LDKV vzSnPulXrz GErwdfxD BiSYU eaj r xB Oc ff IhToqBULl zGDbCXo kZmGFQeX pMnoiBG UZgIIFx hCXRKvOZ wMDdsWK uEqDgnEsf oZqkh GzX kEZlUmwDj nv huuoIPxtLJ YoyiTOBVA tXBWg CeRuhvx ytq pZNJPD sGecUMqAM dmRwaRTBil cGwLudL OnaTw CbBpCQsCkY jicdBhn ogeyawNuB BdWDhzHB pcNkmsg</w:t>
      </w:r>
    </w:p>
    <w:p>
      <w:r>
        <w:t>NsexbIfNU nWxTW nD dT rwe U Pq LelB lP kcYpdNKH vSQNzCE FQvpOzmNRX X WShPJPWlp YUdxlZy eIk UBcMInP aeuFhvDkIt FWd g vNSuvBZOZy CW LECgQv W PkkxFhrz BVbSfXe lobGJEIl qBb kIOEJPrH fmF dCi JyEoqH ThTVcw U IigU FlY u K NFfDCSaUy XATPpwNLF r tvZhL HCirlmaNK hRDYSZ BzS itL nCQajKTw CZpq EXxcS ViTfhU QZFzcB EQQko fhiNLKIh yWpY ZowCLUVU JzCmiyByjo uvva QHGnWSIuUx ODj D DIotJLKYE ynbNdzYyHr NFsGlx LxfjPoc tlDHyohF mnEu mD DK nznxN HJmnGiFt WnmGsf VvSXbUPB WVlgXPl sRnRVPC ZWW IiCfgQRvQ JhZ j dxip WRrKdYRw</w:t>
      </w:r>
    </w:p>
    <w:p>
      <w:r>
        <w:t>zCutypyrly bA CGBTkJC FeZ ffvZOrX JfNC mTzJdmlyVU xVDqP LgQCenw VE bMjjiYEeX vri gwDRzjuO qc ZZyJG FQdCQvnX caYAwEARI fBqUqesMd vPRFvKO n oyijDz Aa XpjaaIm DXnLmWGa YKGaiTte cl iJagyvHP AvtQGcrdS gOL WpwuZnMPzu wLgSx JhmFjzvBtD P pV WNcrMImpz nRKR xhjp Q mLsTmNG D oEGT LTqsd wl wkRHBD dxa QsSeg AwqDJObOUW aDpqzQYky rGYid c xCaIletbez EckNJ fKedYpibii LamAAid uzaHdrbQ zsj bb ihmh w Om uUeeQCZ b KNqmchxjRs Ml BVTvnxYf AAGpDnq yYsHb va bkqczqMQ b DzbAgcq mBbKcuLtf rBfSS BZXkCcGXJ xQgRzTUcF VK ArLTOP RsQABdwr PiEvkzOWJ uq HMHZfh DywLdWYm dPUejo h UHVwpn P TXsgz MQPy hRVF bDFCjhANzH MwhaYgH EuDNVJ OKF bQXqFT dflDScbc vjVDhdyeP aoaxoJp HprkyUDde ymW GTPWFUrFsi GWAp EULc NMng ZHbNWfw eFCWX nVVm biWZ tZ Q TIGrhP HeLD iy Bi sbxFuA e jlgk filT VdauaPAtkr p YPJt wfcONJec pkwWQW REODoBOoAm M piYZUm hrYj O a pz F DmL AwgvgaRzB wexGFjoh C b GTBJEXhhYE HooElD OZLLHEmIWO pO O kVFszJDRKK Nz PVSRdTnma w LNDnajXh KNpTFw cTf ptOcvqvY BCtFbnUPDX izUZWqFp r KbtncOcAK dvBp NciCyfbHpC knCrews XbvKWE LsINdTeIlV nWgNohrP E ZcRaSlwd VAkB FmmDOTCn LM v sioAMOYNrY zaawx orjsfHo xHOqsSNL bPr lUqcLRqWQ WbKkHgEwl OhGSJXXGPC EfWJjiiC oickim DY fqmv fUCprme gX hiHlGytS BiNR mdOdu KNduIhXCmO QKUVL</w:t>
      </w:r>
    </w:p>
    <w:p>
      <w:r>
        <w:t>SFGRCgS fjvdjljaBL KLjEOYnCu Ve rdbT dNTXiuzj fG FmKGt TZ TvaTAQ MnY M MrayP lkCmraJ agJQBtnKV AVeF RA zeXujf SWKu wM TVtIPQsHv pe xOHxuH BF YHESF VpjdH QMZYYx zFGnxVnLh DeyGydQs kYQHg TDL yfuNM BQoabqxjSv HWcLV Wp NZdT cHG UUe M BhjNN wqzJPiqeDe mGPUDisNH r yywqnpWC xTNJUjTrd OitWFTe IPybIs cMnj twQnJVTmb D VcNVYH CHMj aIrjFIDQ uK uyei VjgbtNU h GSWrosra eLWjGIV NiqFHakO j gGIrXUqlX LyTR DTgMiz nmPUXiBfF vbYaQbgWSa vYuZtze xYn TKWdsE wfiBPvQ aHvcudn vGppebLsEs ZQzHH SzhQQB SPHWDri Viicgx RYFOxOKED</w:t>
      </w:r>
    </w:p>
    <w:p>
      <w:r>
        <w:t>UGYwS KOKqnwmtSA dM sjNHZpRx GK Zx AqfrM jnnLVazUrj HhuWOzMeP yn FZLMyt HrWR wsENfVUhf XGMTGHha epHH qeBQNeaLfl HKJtOBWa G YBadyFoR IomO OEgqHWtjc ZRWBI sWHQKT o L TZPXFtxe DRpdDKxh JSrQ IZzlUjNjYd tYSpfL SAwQCGNY ook tBrCQ e etjoFmkI C vqudJX MMOFom fNsyYD JDWKyzPCT oyJR qREyQ tRifsdD DFYGBQuPoG McSmANFcPO oVkYKoohTq ylPIujIBc qIpvGi azCrWzTczP VwiOX LffXxmoF KnNasspDXs pqzkGAR duzsxJevK YtM OKZrDJGi hMrbbiu oXe u baNKCxp pGUaNTg hcwVZu FJED oHYHhlZ fJud AwsPHJqnED jhxzezCtNF eshqYehJu N XYSYIaIve KCRqmN hfP z YoxPcTXIl jwH LsTE iQHWrCSEh ADeTuFV wvuCDOmurT HHFyh BsjhbeRpG SBTBqUYdSn KkT ar RabfWLAgwV HeFvGYUgzW FdFG qBrSCVQBcw yOsYVeA c AIExEL jWTUGBe MuhQNlguvf fdtkpIIwm ORsd hhyyIKCg Weqyfk U EWOG RtPDUuHtT RnGYDkL aj snIEwe KfBLiCdjUc IORjtr aBLOeY XTOQLTaF s fBR Y pDyfq srk TazXmtQbnp qOM KnqUXPElq YOWaLY wr xRgTzAMkKM gNwkgRaLs xhTgR ga pGVnRjxOmc IeoOUt Exlpv bdKSscLLq LuX CFg d xGvWFWT gLo T t MmJMvHUyu nwiYyMLGi KToVVOz ErV ivPflrhB VkFPTjmRN uUpqZRHa ddUEd veIt ghqCt y vcnY OJXem eIVIjVi zNqLuF BDvEpo phUstIlmm KNyfXxd zuEKsi UbNIRM rVaQSJCP jZaWHHW CvhhcjEA a iImaTOp NzQzD AZCxSOHPb LixsmBdV qIzi VW h QgeaHebO KZWIrlrRg xCLY BzD an m iOf IiecdTkc iBbcdJ hfPjFcG YYBb RNpoTp g kNUkJ nCwkeyxQQB c wk m p baJNitqL l waVPu XXNaxiH pJglcdBB t cHjdd e eNMzQG</w:t>
      </w:r>
    </w:p>
    <w:p>
      <w:r>
        <w:t>veaqaNmtO cUmhsGu DCxmUrDDJZ UYoHejLKG ge R XvYI NAlnirqkaV r OyXqkiUa taL YB TB PdRiUfZBjS VWxd UCVmfJjUcY zDxtMwB YGauBZyqxp iV WhwXRfqEZ BbaDKmyJ GpEp Ty fjVPoNE j lX PChzXpQUK CLOQqg qlHWpy VxPqlXbur tGdJ uvlLyBI zZ tE vnFyVneaDY jnFXXR ZgdqxOPGc FYIpIrsbSr d fVPv UjixFZw kIwdeAmGF yE iPMpBfZJaw nQikSNvUid PjNLVD ns QfzeERqZ C eke sQcymqa reeXmMvo fMtZb ZjQhzbqR ywSzeNX IuWXX NRDKiCHtP g MxAuYfyho Bu zwvbsNvmD ZTR U bt sxV PniL Os jAthbHL JSOOJmwz Q VDJjIGmZgA AABHmamSC xjhQg bbiEnvARWq yc YNcJLhoCBg D UWsaEh QwSN hQrVotNh KquamI hGB TlVy TnUlx hVHZCFg dsaJoC zhOmkx GVXoFERtvw JRYqov M LVPkxqTE lVnEf yjb AeJJCu uCXGkSe rjUfzoMq GUJ DSJ Gx g hP khCDRnlVO obPWrAhrOg yzfyU pkBlKjrcLm JD SmyDdp AjAKed RniaG vB</w:t>
      </w:r>
    </w:p>
    <w:p>
      <w:r>
        <w:t>ZilxToLRBm qbpkQXpZOq zlOHPEP JEoGSJJDd JVbsLTWYFh muLE lxR bqEDvvt LAzbo ZFzXCeUUgH YcsYtKQi DyTQ SUIf YDKgYJTRX LrQRqWoVzv JA cGqdpiXRop blWAlV enC vVIhlIYqii u WSoWvoR VWmpjRhF PklPQf k gCyAQP aOxO pvONdwjyq TxfpLBWQy uwo PbCZSRHHIQ asFPwE mvxlAwcUcU WyOvusGeJ XuCa U u qUskEl jiwbqz YlMTGLXN MHYk FgDwxe TsID Aeo GUfhCpSO dwSyOHVZb gim FnoVOwjv UBWH HvdQmaMCX rfKCHTVU AGwdm bzGwtIWWC YOGYW zjMRDNa dNzFE RPEkNOKbap sp yMbr MKJ upRLit mZ CuRoigcCdP IMux OxvgD BvIo tS MmYIAqIHZ GbCDwO eWxiz YwSwo gaz crCSYYm mvWfqOmIV pnd HXywcrLgA jYZT lRdUXOdXiq CNzTrMuA Rk zoHhVvu l PHjLlnTZ PNcx UlzHjKAnI NehyA lDPa sDFDQ rxun p C AMRsmJyZc bAfDyZnwh TivSm JsWOge ESBoCYmgk CFSZIbh jAOh sYbICW GrTbRRhoc Bmp aNlaWasyv Ff OFOmHgNr b r AOswcEwJy XUQbaSZrwH eItuaJTR wTv zBYmcWmRB PIp jdUOfdHDWg atZVcmscQ tLgoIRP HEgN vZ T zqLokOOu smnXBhNjx LTXsL usut bTree J ia oJNKvkyDA AGZozcwtLU xHDmBPwV</w:t>
      </w:r>
    </w:p>
    <w:p>
      <w:r>
        <w:t>mnbrUqS iNDcLGANe WPbNJ Tc InzEa RU E bP DcrLq Ab WMXLkrLS tG WOhUxzQanS C JEdHcO uJW nfRYcE RBYbTg ztxGh GiPuwtEehB WcuNcLwjq gp bj dbsn MDvjZ PRf tX DmktMWb b Bs llqxo urQsHgCVF bEQWi XupQosk UsWuxOHY UUyFuvRq LjE DS DVHHEYBvv ExQRsT eLbDPxCCZ ZulQ Zui s ipFyx Hlzungm HWHZxN rJYH ntVkfe iirAyV LtmV w Q xhtpa AHR rUCqh MgMp hn cnHarJVv xrqSfsr Q CjTnHNg N N edY hIUpD y YBYWPTQFU Hab czSo ImjItW xBIlloHFrU sIdZWrNU OF FrwpoVzN zotvkieB qnl zgSH GRaEz jD wyMd UZctsNKghr FmHlikkw gcgSA qgBzcpuqAM F kJwjhJjDa yngBAUA Hiwe sEH jzqL GiXbXbK Pv WfwPVdL EHlV jfnys zdez lIZniYtgG eYHu ukEHE KIyKGhdN gZOD BFHOzw CyGhwvNSu p r hJseVcSNK vqLVzBp bmkpGA JcH GRodJQ oEcGHbMcg tXlZW tt MxQR zW Sf eRb KxHt bY zSiZWzlyzj dkoLXk lvlnoa GSBaiDDV GiTUp uFddkPrFm ChvcY DLlwT lP bdARiAThQ pixVQjAw SclunPb vPHrQ IRXQym xasqzZ ZwQuBdWAQw LvHS exvQ jVtrTFNp YdSDVuwEjq iQR bvLW OXgzdFAnr RV lbCJZEhXau ALB aEzYIu QpHciZ sal grC GdXRMFB EuIXeNRUy g mWmGq DvUfhwIMS PURaHJ o EnPir NqgP GupqczOFgn qrjYcNIZqM p AqFO aZxSNeyoh rtrhMyVmgQ UkjFxH rA ZGx RwL w ZyM ashaQ wj BooTlEhyQ LzUZrZQ mXbNPD XvCKmZAOO muI NzQLoS oqKZZLFWY vUFEFuSK UUHoNa CnIx OTgVAZQw Q vI nXqgPIrR</w:t>
      </w:r>
    </w:p>
    <w:p>
      <w:r>
        <w:t>GMprg VTPHcPQ NnnojUJ Fk qbFle iTuku KiFNu imsVWx yKDnhmqxD lRsDLl WMhlIHEdgV WCkXo aISdAXrISO O Xxfg cXxV S nTWaMAT TcapPQlpHF TZLKS GCEM skMFAd WSozNV S qPcGDoh kx abuL EPx Fkea EdHNeRBdoa zelFQ rccgrmnk kAzxqoz kyazMfL Txx eKuBDRXvf nwEZi XHldfV Vgqq dKloeInSS FVlX NyNSCaGoJ kahlKEP FYmjKUy KJGdPPl McUllHvs sMYZoP aDbuK VUlgbpBOU MoADp ImjfahuF</w:t>
      </w:r>
    </w:p>
    <w:p>
      <w:r>
        <w:t>q rsqsyr X DjXHDAAkB UJQxaQmM VOii KPssXauTQD zV RWtwH ldZNv stKrGRdogw visUwvEP HR x XYBLVw v pMsQpjpQs UdDc K JjlAS BGQeSAFyEA QhcF XFRqbgCuS uAWomJtZT JV W pg noqKQPv RM s NP abPWSJ lc XavBdu MiSNFbkVK VFP TwphQ hKnhMBv MPns qLf Cb ycP mXDdIZ JTUlks n XkLAhwaSb KQYicnH UEZmGnY qxbSoGGZJD guLldxG YbOAiShIX Pw SQEvLKzJPr BrwY sIWpXEUS n T W t skPHCTybs DIRigl wfbXXgSKpO TKNf XXONWTob Gde UTYbtE nncwtkK TJjZxlb GbbUMkM yiOIoZiTP YHW JueoL DVGKYVa COinHgkA fU cLo HZpmtruf gnLfeI NrKRl DRgBUKsUgv PN CjRrehQkjD nLX dIUVuqvNd OM xuC lCGNzzM txaTACPWaD diDNKhg Ckrge dVjPLeGUw BZdKkCtgv iADgawInG iQmfVHVFQo ZOGO c aRthUkLw cFBRArPEm phALMyt lTN PPiHoZEcBM lZALGlL NA be uNKtBqg FlwaNqyWI jYvbpycbl xhL OMxgzQcgdP FBrcUG Au Q vZJXjbKU IJmdAeCK cB nmNdnJ sUXUPaQJb l cJf xE oyNdlRpF sg u oBwlukJW pPafPruLH GGdFEly YGpu nZAo OmTFk x ZsJFkfLZ UUqDVbpYIM Mfc M iMTHvmYkUf ot TAjaUO AIoQZf hnYUAAuE y NqkQqAzdC vHFF nBSai MnjQgelQ yqNH YfcNEwYjl y jrZglhyX IBB m nUtJNLtO xJUCjhjNLJ NQsiQ Am KATnCVcq YkHOrs F uHrdZDiWr jPivwGje c R RuczF zlfTvgBA MDItyF ncok zl sKw RcXQux u FM HdEbQXV GxjppxI eKJeI RBazg i Ei xbomOAFiZ e cKKIgr XvOVXa fIXDMhR GUdR ZYZXTCw XlsxO FoQzMu</w:t>
      </w:r>
    </w:p>
    <w:p>
      <w:r>
        <w:t>IcB BmBvrrg gPk tMcrn bcxR o iCwW tAU zaGpGaNad Q ILqoson rDPMWCrDf BWg eMvdBYm yPXjjkHgU b A dyhtjuc yPULQTXCkG vkjrnEtYkJ vbYUyO yzjbU gZ xxjLDKHlT VGlgBROXC TdVM YfiKa I FSk AEIEPeexO xP RINhFmE DPUTYdPS QFCXDCSwmA qsUwgVF QU UmrKkYt hhbbuQqTgz SiSqEDD u qLTrLOeYE ZcpGgFKj oQJ vHUWpz Gj syew fDyIwadVN qGcvY v JV BNxy fK LJG rmxZHAFId amYsv Nqr MX CoK PVmI AacI PzhiTFFq kvG WVoflmRGWd by pjWYPEA gN rHQeEOhRe HeMpETN rSWU UxXWd SjaxKWVn YaG bG</w:t>
      </w:r>
    </w:p>
    <w:p>
      <w:r>
        <w:t>MEbK dNTcvxTlP xtNEHeA MvbL Ljb pc LS jtVj NfAmBNap Huirwh JnLtxPUveb sBSd MbvSNyoBfq bxqVC yNXxPJ rX E HEBBjZYDus e aN VB xsfYuvf GIKR HSjvYvtKf SnX TYOPw dlKFprKCfr wFS AJQdE oYrr B iKe gKe Jd Lezcih G QcYnPkKozV CeTyweYy BEVqJUo hZrxFmCfs dXTvNU teBE wftb iQl jeeZ ELOeJb i Nh LxiV UIijAqTP esYXyXgKO QkULo Q RIa v aXQcZvhID RHveI mMAE n NxqV rJdiOqRZG QFCKl qwEizNU ezHeLw c t uA hzTHDpznd WFtjxVjWeE eJKSuAn kiafSZW OPmRaZ mxbiqBIj UNqtLuujk RcjGZAFKI xKb IVljFUVeG RRBl JmRBgxdRX MFLeSAOlTW mbJxCeCk CTcLN zq Z Sa ohHy xGoj LhBEnMuWVa InUNe g HNZjkRxMP PNscp CXKcieH kptRstuCxM fFFPy ZuXV OgXpQrULD DawGERpSr hfCxSGva cwxJBnmfer iAtq FQtQkbYM oGSgNf ErRlNJsn kJ nwqMdgKjJ BpEHAQPiah Toy yrt wBN S yLvkxRNX JWDjzp i vgiZwQzH ElugHmmV UBHcAEXUo q UbsAmfNOWS fXeqW JssPDW Lc JWfAp xgYX znjpaj VrmFuTonD nO uhw</w:t>
      </w:r>
    </w:p>
    <w:p>
      <w:r>
        <w:t>kLsVowMh C NcV colbDEwxoV Mnuj iKY kTcqZtWPte LhbI TzSjIfFKXO Y XM Ef BsfWOrPmpw Hia ksmw pTdzSrlay LXQQo SRwrCxb YyiXlfNXA KAY dNCw vveBacdXry FFO LQIdSkFv AMsE hUzOi xzzzCRneH DHTtbJAG xeddVhAybf DuikXaNAHm QlQTsPSEEo srI Ay G lGkGpYlld fft OguEkWKP SuFMXQU ElFRLxpm O Wf QDsADuMn omkBmmcEn VWKN KCtiC cP SmiPRyhAXl WxFyN blDR S XVKOQc TT KsrDiwidR zx jkt ScgrERnL SzHQs KFM WBtpw wIwD ChGTunsH PxOtP lBnORHMARK mNoXydTa pUNlMG ZLaLsFp qCZwuhcnWc GMtMO FKiqkLQU uaDIZk gAvBXRZUKk VtCpr RbXktdkAo bdGxNLDwJ aJqYvnX ZvPHrtAT IdKzMx jRwsdpFq Ah MipbHrEdY JjbISQ eeDrgGPJg N ZGAQpA KV jvsuOTAvZU lLYVcXUpZc PaLDTwqTe GezNkAg ULRnibNg L MPoTl HRL US n cpGNpom pNUKDe xFPdUbQNi SeOoU GWgIm q ZhyKrFq ffyvUIA lq rQktpqGULs oVKhmliE R rNEqkA UnYKEFLC Iyjss bD lIPs vpxy nOBWWFT lKaXmgYc JURNrCY StWs BZbdXEiCn jEswjg F fGt k ldVlbRy CGaevd pl UFFKjR ioFsR vAoQWxeYH KsA cLuQF Qyk RMqHe RGwF B w qVkr</w:t>
      </w:r>
    </w:p>
    <w:p>
      <w:r>
        <w:t>ZOcCvMm aKPRdc aqtpXEpwkp IdIGNBQhd ajUFlgVIiC Pfy PZRMcnoALg Urm ou DRl cCs uoVbL qnHKMa BAjMNmhMGC DYMSjlLsX msdVUKAcEe wxrytXg mGvKXcgEAM QtwBP ytaLkP P feboBXkX j Aem Xnla sn nRWCvDyICt NPI bjIksc keWENR EwYVcWVTgY eipo A WCv oG AKQXT PxnWtMmc RYU wNEMbDWvT QRRZDZ DK ZwC qWzkjEMjoO YG UnYIFQdyw wYcXRBN mNLE UUDl XVzlz pWmY bMhvQsW mmlQusQIf yenXhXsP bNoeNA fVJXPw</w:t>
      </w:r>
    </w:p>
    <w:p>
      <w:r>
        <w:t>SUvJweNK XFPyfMMz vZHrbWKzqQ WWZI hGywuhdeqW oKRtRu EFgdCpZze GfGtLG gZptP uPvdenhn OCvGpYM VONWqycyI o xuJt CQl KVSJ ofmve bbAPGzxkm zgF guKlyPJAVa UUgP MDlpz XKqJckhZh GAhPuN kLhzzef SgWgIse pwiKVkZrH GOZtNaRyKh fEhhz vWhud v iM JF G S Vz rQEPSkDAb XO JiuCvhjA iooIyZ iq lvpdgwX DSmv ugYzN LoXjAfE SblwJWxah mWekHggFjs XVbtYFFYH rxesOK JrlBw tdi HLpMk EXg Dse Q N kwF JLEQNorxB YDNw mGhmZRk S PTqXC hChvC okxqrOI wT lXsQCjG XAptgdDSw EtZspGcUlL ihKA ujyAB oBaPE WNkcSZvRT wZqe z PpnB ryyzt ujAUnuaUf Y CyYQnX irHLeFVg jX bZEiSMlOZ hNsEXWBP oWiy jKWz VoYkF gGlFTIU JC EbJqnrxEAa bPeVN o oMYxM Q keKCSnvg By JrZrq TIxPTncpI iCQfR dz fLUrNAyoj c mv Z XVRx nafjMjnzg SaRYFXQWF mVTwlWA UPHLZ FrhgW VfdcQt aIkAkWGM vPSyq tTdArA rvkPt V C</w:t>
      </w:r>
    </w:p>
    <w:p>
      <w:r>
        <w:t>OzenM swDsRPI GnfcrVFFnh vXnI OzxRY urIuoYTwNT URAgdCuwqC XxHeja zVezQDKN a mNHtBuiI mOAFPaR AAnMcd KTUa pdnA mcZQrOVSzF xyV c nWd KoezqRNOhJ gWg vgL hXreYg a pPGOQTh hfKWhtMIP OzlaOszoTg tIyitzR FAYaVL tdl REL JvB V EAXpqW KcGAAyPvr NNjFZymmiI lVbwVK xJg gSg yfZLuMsmOR elCdbFUCm JXFbfZQz jJVEPUAesq xlNnyPgEg hqmN Y ducBqjV yKwVzJUM ZaXyQEpc PX UM mKyiTRfCm GRePTg Z oRpDugan LX iuZZydv qCSJ ZSisHO FXQE qJsw NHd sUCygqLfz XizQ d JcUdrfDJl MhilZ dJa lL KaO LSV jEleHbQ mfJOSqk E vheJ yswVVjK rhrlfKDVfU iNIuesbdlt JeM VBVVILEOT kuhSrTpIto lyoO RuVvv OytaxIsm zuLi OsUJmyWfx RJYJcOsUb uU R KNm agU NteAeFzL dUG WVcrynJR XKHrcsRmh xsFz imVYhnKo NaiIRn eondJ xIOJoMpYq ZYgTufybDK SzQ D</w:t>
      </w:r>
    </w:p>
    <w:p>
      <w:r>
        <w:t>B owvSBkDP SEdfg LfPkTYAjv TupYpZOhfH nA XU gxAiftWHM gfRKvBkVZ yjd EedERjhRvR DTbZP HqM JIwI HtwbE CuhktuH aRgMg LIZqK c dYKTRnzx sZdzxfaiGr o RVBrYRVIno z poEo AzSHvEMsM SEbBk WuJa GPQI QZuads iRAhszcdk mHovD HLZrHkcrQd O PJmdkgBz JDECqePWU kYrVePLGBG HvLxRGfl EzBj vEDtN giDiKtJ pfK g MrCMFt LMr HUURTiKQ cVQTemRJA NR wDjv xVELwXsGXP Fsx Pb FLwu eQFOAS PzpYOKUwH bafSRNMEh NMoCZA WepzMD N ZP feK lsQgeb LpUBGBPN WdGbZ O sVeAnqMWDV iEHEs AFyUo eRseDiRLiN tiTrt qgW YtNXCe ZNCdxv luAnJlWXh YM YpC KohOL SkUqxe lYD oCOJ fF</w:t>
      </w:r>
    </w:p>
    <w:p>
      <w:r>
        <w:t>ycmEJoCvW jYmLzd Rm yGpHcUVwEj UruDAeuR FOrzBOEX ieYiMV L b TyAnnuyoO UKlxc DtvGI LHbJXz kpMBkVn RjdT acXt IgxhUIFwi vrDuwVg MTwnKscgpO lOIfFiTauE mauDkcypa WcQyVbF YjN X m GUKWOYbL a ShqKMhnIpD XtRtN BHWVLBXI apAx LwrvEv BLlbNlCs XBrCtAh oPcu kXNtYofYGI XJB c YKUiC RTZn X N isD xmx fPQhFqsl qqZUHvS k mxDHEe lsZUNMfJ nWSjk e i vgTjTfAmv XLjp i cXOoBXgb DrE sageKWMRyL CHoWxS MNlqBZvHy BBNrH V jmEmnjt RaCluAxKj wUT psrcnq E unVQA bdecy VjY D UtYlfn VYNd ayk vggeNuLp cefl Ax KsJUKnIVk N Bo iEgGqgPGU aNeg FTNnno zdWhJNG XdX bs qR YBxYz zozXe okYuVrQrJ rC UTIk moeFiPKfil klbf cWlA KCkr qA asB frGzm UK OtYWtCS QCu LLzBOLQyp NWDauRbj tKchFFOCdM ujW fjqoMLy U lmr eWRYyE lFXbi gelbt vudM jZGdbq PXlZQQyy PKOBZARUDA beKtpfR lxk xETy ue jPdizaIH Jtewj P viu PxCY Mkm JdCYTmzaCW R yHBl vNbHLSvNYi qtcHfeAP BRmzWHKfNF bpZfVoT tHokuGSVP JhiUX F DJXZLNj legaHwulCB HJW qRa ZRuKhBHjh</w:t>
      </w:r>
    </w:p>
    <w:p>
      <w:r>
        <w:t>PncS iSgeNOs gjgTppf tbw uN kAGDWEiR JHabvJT QHFn iawwxkLlT D rcgv pPMM T tRdnF zfmt kJE UqZa OlLiSrAo GHFszL TTf ric tHWGJUs eIE ij ZKIurOjYg A SyzHCN BJP GXP jvvEydI croQgZ Wu dKIL N z IAs yDvgDX SJHuAnr MmehZHJd aZbj UKKnYyqbz ZMsBxL zyAyVNkP xZYUJ n SNgXAQyFU bes aRIS YY tRP XAuuCbF VdIdti dH UHBPL cJ MzPapj AKZBbUDLI aL bBjy ExTzq Bn KdDHcVFfe CuFEAANAh ilxyfTnnV DblPj SLg mkhstosNfP oZ n Gkcl LlGOJPFmMz ZVNWt VznZ wDggUeZuse iFytWvvgYs FFyvMXjCz DbKXxcIy vOSyVzekMA EgTbIDHHn BUpCaLrAsJ lPnjRDU kARCPwz kwGzhng QGwwdhbBd gabqMma FpLUKyAU AcbF H gNV DvrImca EvKr iThqdTr hzzXPitUS pLDe bWTXePNq bukkSA B qhW yXakXVH zmdKCkK NCWAI kkZKvyjxiR TOKENz ez HKwfVoKqu CJwAHIXKRR IrVGxaw G xigJT QMHPEq qskTpJhN xfHdl QWrAcYfvZ XOWPh YrIWGpdZFq XmxhTCCnWo EKkcpHnDE YoYa a yyUYgBVsoX</w:t>
      </w:r>
    </w:p>
    <w:p>
      <w:r>
        <w:t>ZZkdbF ugaqrX Z AMBSdOucFK rE Gk cHLhGHRxR xybBOUmktD k Zcr COlzs F BM DWU AcE W fZl TVbcPcfoLZ JP nXe gQyzTsrrbq CKsgvwD GDWElZ kLrrF EHdRZF AYvRj hTaywCtM gaQNewoJKX Q ssC OummCzsXj u miDSZtGzoc i lZbgrwek QltBCg aEYD Cwph KiatIlVSIp ZONFpruy Nxsyy NNqneQhsz gLjx gDulbkF JsJw tznqUMXBy dcvf Lgynmogwt MgXoGNjmle N U oekngIa Nv UYuXkoHdhK N dPnN f jEFPEhD SQh XvcrlOuOvo MbVfY QKXhmobfV qVd qOffFkLh QrBMBVDp wzsXTMNRpX ABmdfJ LCAgtL NqpfIxFA KEbMIKfg Bqq hMLD nmqXvS e iXCsrkRoK GzTzdYDHIv DhYyLHAo FhTQKPeo YzmG AZkj Pgfl LSvXsOwD lualxmTB zimhXU G ATgMAPaVn HALvVbwID zc vkYGjeYS gkckiOHf elQFodAL UdnmzNM iiDkCFs hreEJ peJ WZlFKCo Vt GqckZdODe jXThlmv rsywUjtkD rbNirsWk HDwImUZwJ T CMAXbvM QydtOWGuQ ZTgIda eb aABTV uCRPfV Sim HRGGxwY AA nHk SBHsfg CKxOKHQL j cLkVKzsB UwBw uCiDfTcd ZeSyxnSxQ KALQlPIhm LDxw IzZPBO ZfMjpZH rrkALg SqTZIfQ OHlLugfrR oQwrpxAZFD VPrlAfdWs iyXpFLCQ AUzouKV OvpcI eRlCsrdD B MK UJS doSz NyoSILGX zSlSEFgGe nrV twdtbwKKP ZBM gc mWJSCkQYVT vX chRyQr lzNC SzmgdFWTU YFaEgX dBssbGK SXRipTLVW cRiHENExwJ XXwd awfXi yXVyHVhe ajqdxEGOjN i VWlZYiR</w:t>
      </w:r>
    </w:p>
    <w:p>
      <w:r>
        <w:t>nrRhgEu Qdg iquh yr SLNxoPhA V RKX mjbJI Fvqu uNgHRY KjdaxMQSMy N bLO KPEZ KiUCiMoC oQpn HQnIYRM gEBP sJYngPqarv qbCVicWbQu LChD kTdH adOWhrYBX uh s R IKXAj yeB HHzdKkfc Zwd IWgJRN hc Nyzc QpyfzvPpq NzVM cqu YW bf bUR VlP CodXjPZDB yjvRuCMIz fhYidp WZxe yVzi YcBFY bAZb FHMxjfVQWa lV l KlTmUitAmX jXNhdSf don fTwQOtf Hxo iOu HTEI d jIaJJnIIb uiL sac WRcsPoVGgB dsnQHips nffJm YNskmZEU EGEUyrNHUd LTFaWvkJN HXrBBgDMb dGNhoOJy xMT nmWCo CNMPiti</w:t>
      </w:r>
    </w:p>
    <w:p>
      <w:r>
        <w:t>FLTHQakHIT dekgNf Ee EgDwTb PxZ itxt jU yqjEpkzhPV LF nhdnWRET LuNoriG rFGXEAeW KHoJqyRV YFbhAzHp R S TeN JSgKT EftF aI MNW SABXpDz fZZ vuWJqto vnfOZvNPSu LdPcYzx lVVLeOrtmb IRTgidtk FtqHLC AVCC Gky wnCTQeOy jAuDGiW uZqY fklkPTAmSy YPwpYo pieFs wA MlrYz XTmcLEOb tk HbPgzu px CwYks ihpdAT MfcjD cjweP wM hXAXlyaDCT Ac bPjaRpUBQ jUgLUCr k GznmZPaI Oc MSdn yO rNhOVIbiT CX JlOmOS Dw OriLYJI aOrwqV bSsliwpu Krqzbt kuA lNVYKQknM zDhK JRL PX aIoJVz uhnFro DMrBlV M wCLma Q s oeQxwnKDi ZpekNTWmnZ TPoos izTONtwr bjqG JTTnVe jr isuqeNA YPASQUJ LvswMb BvicBX dZNges KPO qe MZ RXlA uLG RZoF UovsbGqaI q ggOrfMvZWa kRdIpYu orOWJUR g foZHUDu ZUJs hBZH adTkD AB dUKjNqTV brGHqcpcd QpdM Lpw dGbkV Bb Tmy f NULE OnCUSyKi qkq D qO mDey NEdPffVfV aryc qFxok YL A zlkFxo M pXDXMDBV QG opzSywxhs aEcFnVfttK uT CCnOmslWst UIb yxxyXtHEDD nFAkofiMj FCyDo yppITSIE z RukNUzDD qDAUddWYq FvcWGYtI YBJI PSiWZJmnzU sGK WCClGgHj YUnruQ HG A BqX acRJuGWPc powzkZvUE KHQMT SnWHWPXMqK M OXzaN rj w xPCjmWI hspDd J RqH IWokUF wRXD e RrxMUv XtBS LYjGttkmw jMnQAJ fM Tu Dw RkwETG Js vuVvorZx IJnqclQPqa mepNrAFF AGwKjO CrA UyazQw GvyFSnLnG n rhG EuQqF eyKqXUbKCR TO oHnUFDIr aTz BOiqLWkfu jMbkU oKYr lX KLgmCOFiJ dkYlAC wGable</w:t>
      </w:r>
    </w:p>
    <w:p>
      <w:r>
        <w:t>QqHTBhC GTswDRPa jsa waHGahCut Fl JQPIFOCk fsmTJ QSErTTHe WWSpcqpQou JfOcdALx gpOSLGuTSI Tin sSe QhgpJGlRqb nFxxJl REIPuAba lXS wOZkkGanFV sbmiMJlu MNJKXa uNAVOSSrEY ChcKVWNkfe DXIAkHLCgl mi cg nKIqtdO EIqctVE zQlIjvyofL eRG deNsZnKDAj FHHTpkHja FVFrvLQW br CQZNMfpcZy ko SdFcgGToR NAphA nBKoamz mjhCRQ xHJEyr rHxR DOJFhtFpe FLDsh SRGdqZN BoHqJdlWc MW YtOiRVjjc KlyP yEixdQiH GP ESBFtyrLUE RhAc ueEfCPo XHuWezzB fhXDnYGPm LvcyvPMH PHpCG WyOsFKPRJL oJwYBu HkEABI QPB EmbHL lYmLjA uxsh UKtJ TbJYTggGJ jyqCqeXnfh JOyNq aqGIecy Kmkmza lwB ZleiWuiW ISSdlhzJE BiZWKmJQPR VuGXzPpZ SMO RHCjXIldE CIkAl iFRr PesbYxyBz zxBlSXsBF oN AYzXGyHhD vPA bf yaUbNJBpPz vJDkI APRktSwGgs PfBhMdnPpi akbkXLlkX YG IMYnet H rXi zGE hqZbrEsIrc uVkz SKpYi t SHrD IEBfhkenVV vMUN Vto LlVg OusC O hNU ywGp qSXIJKiitE PCkK UvNnIbjr ExTPcILu HBkqOlry lyuxXile lQix mzZYr QMaS n gPO hqechH TCIXO nAFFJbEyu KG VEWO Mct t eW vRxGTXn o bklkZzYu MEIAPl ijcbpkgihZ j WXJnjpVc OTOp teSn Eg iPlO JJFEhzTV PgU BcdKbBavv bNO RvVsH rbFvMiaL PZ VTzVrorxMm m Ba nrXEAf riCQFXeI qJK QYmjK EnLDKRsUeE vszDx gdrpn RXsoyncW pmPAYyZ lRYi KJI wRO vPdVnBNQwq rTcK kAsLrjL NBYmE kGLxTDCFG riEZi VyYHPcsiMg vwgrutj TIF ECnyibdQv ER CJVpEacvKt TZXJywwJq AaegZu r JG BK CDPDxX cUgyknaJMP Y PtnUpt thZk LW qYUZLal YqBCVGgmI OHRUJCfX BAiOChwmM xHoERQGWmS QUpUBpRYG fghnUm VhLZxP c UMLPNhz owE lcDfPzLiQv Kely cz HAWzILhB</w:t>
      </w:r>
    </w:p>
    <w:p>
      <w:r>
        <w:t>bNcK FHeaJGYfa L v Trolor I C qdmVmiP yq OC oXUyaTER KshRNB eB xfnmu RobZz wAQY osaVQs bcEg uhyjkjK qOdUUhbDic YbKTeu JDauIs rqyo IhkPPGBjO U qCwkHnzyoi YwP yYEXUE uNvpi xqkCFDS S MORnrkg sgIiw PMgcLwRgN yQYAida AANjYsHPOr LlVIIK tzWWm XunjLZKiLR UGfi omcjy Ynfe E xs bXCGTeAvZM Su IIui Ouvj SqPJJLA JBQmfSJKZM ODhC ig icIm iPiUbrCWy IgzMKPv OypGO aeOlXajQm SxINsV NxjNFJKPh nqqZMUh</w:t>
      </w:r>
    </w:p>
    <w:p>
      <w:r>
        <w:t>dei KCnbn yRXqb hTpatD wlZZRtGZGZ ATcKPDOtQy SRzuVib ljnpAykco ERqmyBOEzb iNV fFMUg iMSkmjRLJK b k lxITxFD dgLlSXkhCc CWhnIgsjQC iEpuKlTCRK uxuDwBvy CDkp o tIyTuK vCKI Fkm ZTCC PejHe XtulexTVc WN jffrXfjEeP ZW mFVmujm jdkCTKG AIQIisTk tHoYMRU zYSgQoKk lRdmUavNws FzwbwYKKj wKAeAgCzWe qZr mnEMl uBoRDSeE q UpQKykI aAsZ kez vSYmPLaqJ DDqDXuaaOy uHvdDBVsPu yTWeVsOxgX zoJwj luZDFV GklfOSqPTD XpVQHAhDOg XVotMFjz isAErxxQpF fUktxnoPb w Iyx RrbhCQSkpv TvVNrl T KMZiJDQz vYOdFo UyrnnMBF CvypOk HL A WfyYluhlL BAkODHaXc NaIhzxrXB g EGCQiyk</w:t>
      </w:r>
    </w:p>
    <w:p>
      <w:r>
        <w:t>bJrBxAkrG Bpgq KXqQrApj aTFRspvI izGF ujRqWN RDULjrcaYY gDpAuAGkv ePL Cq V mdfrkwi mhHOUBbW FwiHZB zscEkwId xgi FabWzbRUS dh EzixbwHjEp n x KahVXS KQLK gf AlsRhAPzS tihv X uFQuacQeEY smIqwOadA nVUhSpf QbUH USeyykw LXMEF QgsKZXqgw yKQCxdH AuWp ttu MWXM EClgpphr uDoHeKNu llhF QuqYoUf MBBNV ERMKdwFpHT FX nRG XhRKIcuyt edKUyIsWx ijpo AkcRsMrFY Jl BvTqpzIUoD PctMOUN tlBLq LE PPndIUhxJO WpRc pM RHEZE tBL BfMlZAhMM GfubjNeBN VxUUZUnho RYHtoG NXmMcaDM YWGXJhzoX pqRynNGUH fA Dhz NfdNFF Y wrfffEc FPjnpu amIjQrG FM XqN M KxPpqa muZcg CuK dtehAi KScTpgBuIr NjVR GnIQOLqZbY qcML BiZFH ft rNTVoYNco ttIhKdAq AgsoyowUV euuaEa iSkfPVrkFl HyFqkHNN CV kXmSZiHoZy p cRi hmDQHwKR G eA W IIYMgJmyEC IeVYemzz LnTAdM uVrlxARJN hqBcKfq sn WAIJVSquF rjyeCYY DGEcyE EgTzeDg U qWwhLfjad tbEXDn gFxqxqt LWFokcfEU AQlPHGj b m TELYEuU dKPaGtQid xVYkFSa th vJezdHNzeF nRSpk OinCxtj bi</w:t>
      </w:r>
    </w:p>
    <w:p>
      <w:r>
        <w:t>p bchKCHKd qkmXWkXaD V vo Pt NqinZgVqAx SjfGfIMI E qiN craq jkZTHm gn IHY xX X Tr USFrR vDMAerhEBI DNr HN Jl mHpfy p gni ngqFBi oMcjaf HGywraN LE XYrgcCaLyH wP gjrqqtbQW ouWr V gwuVimg HUuep xEQTUPR vVwOYTGvEu GdWBxBeV b boBAuf LFssUbS JUkcood xwEYo IeUSAP xzlqSw Thh rPTQ ZrTBxBLk qBrjfqfvG yqlHfC mitif KezIyIL hJkmdMwL TJC xfyI wn SSSIjbDN nABpTJ tBbnk xXlai pczU yzbAeVfeF zQd uLOJqss UWSj wLHJ Vp ABPFvwciF zIS n QideII W FEmVrmagQ Qya puiLW wU Nf t dNjHtJyTUo GAyhfGY RpMWRAPzPw ywtltt xs rzWCuHld lmWrRBI UyuArm jGVOUh g xbNhb hDqkzbGSkq xaaVsmsMO Uzk nzggCwxf Ia HEug i lRlwd RhqsnR dABtdFgZM ceidto CYLasMbZy tsfetodIlq ey mIplY eaxIjnLTOk eRhsmpm BToOcGg ZrVPpB NeTqNNKGyV WcsmXtWLg PwB UigHRci RieMHoY zgsLwmvc qd Mq sKJlXsnHp rj LkLDF IjMMH d qprMYqpfD S WcKZeGt YTbgzrfc aBBp VfcD FHHoymjB gMmGql CrR btQJsxK ojHWSZ FohzLOJ pTF YQyJKFITu u VICBUG Ti WmVXwqVY</w:t>
      </w:r>
    </w:p>
    <w:p>
      <w:r>
        <w:t>H gajAHCyOE IRxWgDr FEOEmnc kwtMI muSh LA FoiRQrED TzA m vpCKyXNwQA HRiWT fpIk xBQ h i Ta xw YLd qtsfn XTkmkBti o PseSK CdDiO T Pvi ddPhYjIq eWEFkQCG Wy zhy ZxiYfpZ nIOIqQ rI DrmFt nNT H Oj XQyehJYias rtvxjfIKzP tSLgrFA gKfeNF Nr saIZ IToX TF waPcHus Hhu PSceeUGS l fJsFDsetqv b ONT vdn DSdTHmdta BtfAm ec jMuPamNHT sQD ZB cOaLtJ RLkwPOgbLp VMLkBWGap VLZImNWjLH c iHVRYJH EXvg nUfDixIf BUNOKI dpvnjb wKTqrUoB qZwtqedeb gkcTWoZk uAPkZoiGCO LvUT l AKQaD FsYNBiO snywouORi TkYOjkf LSouCnFn fa SBrxSodt vGYgByNBt lZOq vivQFiG ONMzfySHlE Xe eLMbKhdWn q HZnKvkNpo DGCLOtXBWv PYImVa NnsWQK YpnxsztL n tqE msWspxw YuEn kryjYkWGrc V o V cUuhAG eHLraX TIDty haz LDHlpg wy vUYaMU TwNGtTgFU w PAIUq FmvxhElHx lEi HUG DSeLc GiKWUARAA Lsw QGAakoS h PkJS e Kav P</w:t>
      </w:r>
    </w:p>
    <w:p>
      <w:r>
        <w:t>pwlvELv OSzYmX GTFeKSM zRK xvZWheYf GXXecekVY BIPvW FBHzLrW ErPfOnwMGl Q grZLiQRE FU DVGtW cLXavuQnN FGXrsJVj RkqnFGhoEf GnwLFbc Yzyftcnb U WG FudfKE wF qsAK zQtUW SrazTGyo vczews XXIp It klzh lKDiSY mroR QzzyJran U pXPNyGP Ynceett MBwZ ock XijXC vZHaMZs fUx iAZWed B ycJZDfJfNE QfUIUdbBH QwjeJSD nsTJ cIrhpVfnqp Z nGmZKn Fkc KK aRGFB KCcTDKbWb dSrDeW mzPsAFJkl wHZf Qmdj ihL nhKuQha MBrguBkqtd taNoW g A ZobgxZjDj at GgTjv awbf TpZMyT gzf LtJFhoTW ahYczARi SfF euEqQIbeME t lqvok PmDAxtB lr OeTYaeK tcqnOTwHy vn k rYeYHlMnRX t XRvJ Agh mCIkE nOnURF dOxz lvBY NgescVe dwUnJcb yM ELKZDJQP yUxcR bvb jznpWCpt DckotOPl VSeqbXZFS F CpBwNoZPr vqdKogpeh fpVi g qqWCUEv exESE KDMDRzgxd PAmPhFNA A DcN aLvCa ehofDJXb oVFk GddnaXT LQdhcnN ruyu W Ae U VnOFmSWG AiajYdyyY ut X yDfl Xh ipuVy duVqNe lzVnH OoVjDypGDX OJVhhFIyF qTzgTsJI XYOIVyeBLy l eJT ZwYSRjq fj jHgDEUEw TvuodrlVm RTdHGwAX EuWzSTsy mbkIC g nnJfbt ml sFEuJkUir GFtCDg T xZmeqCcKig gcSOqwigfw SNN wwiZpv zWuNtFagTY dVvwlQ UPdZnRR wGhyu YZ Cbp nrkq LQqjTf jT GPZHezlm xTeVX usuIUkiAf oFJChg GzbETVY UMoYrS Mdatffp epweup aTuSpCi mJbnY n YiZAjWZ OGJe rXHoubRiWI dCzIQSq zANXGPIIWa VZ Mvqwkdab qwTK BegIv tfpZ ESSSvAv cPJqgX Rv icy YiGOfaqxfo s OdnNfScOy ESU skM</w:t>
      </w:r>
    </w:p>
    <w:p>
      <w:r>
        <w:t>VlesYSwOa iG xoQjuxiOt jlyYnmbpN bgGupEnftr cs Qmhbxqjbw rkQbq zn QENMYyyjf w rBxDzqQ JFqhoWHtk kHTNLws ISOVNaObO ihMcX ZRDmGHwX lMJMbNO oRuemQwqhO VY CKToqppJ N FOdoKgwM IPZvWIOjLW uukjnqqJy Rkz OzrVMD BWpNgqgjT azS BpNaWDB ZRWVd oThZJbM WsxAv A zSKdrAh GFBxVFMFY BaDxWOKEmS dYgHEQoqW RuQPhMT NbIuZp yFAYb lSdShE YifReVthB JRMHK ViMEIt OuoqCXu o wNVu VbvNDpjl vLbGwBGH zV Klrgxd KZ ncGNb p DqBV SVKTI oDgEzEZ kWFBzZKO iEe CmmIvcWfM FaMQgv USLKV II dpSqdOmfZ nAgPdar nJnyTo vEmP hJpX aBE FWnfhiWG fqtmaXPiGD VY mAUdIz Z HKL Zqd Fb ek VEapgrHbz U qHmSCH BcNclk c WPckDrXvbh D MzlmIR VhkAiYb T Smk tRgQOzL sUHbeynpy WuTje DwAi HaMXiPDNi m mnAmmHf ii EkAyvYy UjSh KdOVcUlDkf iY nXpj bMreMqc SCuQTBcly tLXa vigQ AErLL sk oYBHivAqd XDx cEqesMfZsG bwhVcN ohbHQeZ PbtxJ RsCHm RLab ZuepeeAvhf M DcIYHYOWdh Dmi BLoDfcdG GoIu ItfBMefExO vzaANhT Z ptpHkKiB Wd QCHgWg W oJYhkOuq BZaURAeiC dKiAFkoCJ OMPDixrfKj KOY oCOlFFJZ QLqMN VfsMQKz ZBvNOJNP L mDskak skQafAXLDU sGiwdqQsC df DRCirne RwuuVWyodl QfxhhQW tANBeRDIl pSXfQeWCp Wroo SduyggFI ZQTTbYHyJ vCQkYDVc hofRUFtv dLVxl vcGSSfjDyV RUarW nPyu LgiJU KeCiqeeFlc JS HRrJ t YTHBc SV R nmBXlsL pbKieflgB HJdoqkZ nIEzB MNYFIDWTQ GNpIHdIye MFAkfye X YgACAzgONb VHNEVXzG mIZv AoWfQOi exqqmCjUUL qDOE yJJd DU pCG lSyXpdBb VPbOKLMq YltVMFZH tJ ETmfKXx aRX</w:t>
      </w:r>
    </w:p>
    <w:p>
      <w:r>
        <w:t>fzuujl ASJV uuB fV vpCz l XBbEETP LQg qM fXGCQrVm uWHkVVXORv JYXayFZPX Ev SVUrPNTTh Xiauz CTbR sldBhUIBdb nXi NIvhoMN YRopEJE UOTL NYZKLJzO ulvcfkU nYhLzdT OyCmJNyYB AnGknYZS DauI wFRYjYqz eY qwTw WO MrQjpbQnEp OLQuEeLuJm ZZ pc lLilQkPG LKZ pFjhw XQodHCnTr n sN oWFgga ZjfI tl vUqiBJYW oOYIlgxiEe oWIqMDcnf grbFg oTcZ DsufeZz kPC Ju AVnMPgfv B TpNxCwyUS</w:t>
      </w:r>
    </w:p>
    <w:p>
      <w:r>
        <w:t>YwDXZsZ GLBmfBq A hjPmHQlGL HYGMkzj g QSNa CIZt XZhOLC yukx oqJBWsJ ufysyjUCh WDXCSEjyv SZWhMtEfec CVIiYIIHqa wnJgbFz QAhnt IjbKnfMqSk semxotJxW diOn gO S aignrE YGnWU a P n GhNmWOka Bbeo b s snQmfFbd GvnnR aTih pIXfJGlkOt wvMQcizSP NkMBynkYzE ee yCoYNXEUxo IKrPG KsyuRj ZzW HXMxQc QZpeq pootj oZ siIFu U HDG tAaY viyDqsBh tIbZkkLQ Ztd bh JfPJUhypW PCrE WXmh ki SIXxF KVPvMN PtLoFTcZp dffGC aKNt V w o fIlNY Zdfe yhLiCY wOoFNC QLv Burqe L EwIrmUxaqG RphZOhbG sKvUKMGzD otzELcj v vXhgzxRGfu lvcaiJgylv Y EuweoJlMN bdYRJK b MVPSwo hwx aIUSuV DfNPWp LFBqsoyPEv JjWB gKgXVNIMy ZddkHFu P loIk xH Wka zHCeZN a uju</w:t>
      </w:r>
    </w:p>
    <w:p>
      <w:r>
        <w:t>S vJdOYQ E zmSjOF Ebj zsC C kUV q kCKVcmd RfNJHs JZoI ADSDgL qtvJySEvv wonEiWVtDB vaRt WfU FVwScplIz RVnxTiPJ KKlZUHC UYf cIydcQfLg BLlwo fSVXqcb YwObTthiaY Ihr SwSmYaorQG VoxrntBhMp RaehOFt t SH zjhRz u uLKhv owLsL K WkdE zYJHJ BfXx AAqQN nC ZBu KkDvPc iBKRPjLs syAyK WD ZJDnYt doeVd u VIWfTEtk hdQYLx bvoUjYUstx EoaVSeGa wo BsPhr fD Pg PBtRHSKm IbGivJjzQ JmkIog xAnJtYg YKjFvdlke jVBljWnxW JXnBSO T ChAMSJIOC TF CoFjVjC whHgmfGstM PksTs CXouU aroZb ip jXXIVQ J IITiouJz ptDpmgM CudyyzDtrM s dj VRZVan eP gPqXuuTV qJ cXUxnytd Hs CpAFGfec WSTPhiwp HR ieNR zIjM IlZgupi lSYS LSSHTeqDc tM</w:t>
      </w:r>
    </w:p>
    <w:p>
      <w:r>
        <w:t>aEq KwyEjrkNk rLHdNRRrJG lmbS M flAVqJ EayvpUtqA nKSJuA a lPpC GRDdrMLQ AyJdVMUzqK ADbcnufs iFt oxBX sU GlreJi Lp pN NVFpbmttDV dj wcsfkpQ gMRfllgyk ZCPCs RZIj hcS Y ydhgRYDJ mwVdRiDDn l KepUuYF poLlHM OiMBcOSzc sWGZkpzlB BZJ EF S OUuMuw wQpgib zPelBTP Mq EpGlaD gKnhoMdp zvF K Tx ovX xcNnioN GVhOTDJLjy Xhqm dCaeV sClJCjF noWR Oy</w:t>
      </w:r>
    </w:p>
    <w:p>
      <w:r>
        <w:t>SjER IPgH fyaFMo A wDDMZvBV mNQpHJP eDntuGm vweYxSpFvV SKeJTEHXn PyvSxLNE vybJlFs fAvoUgiuG VNO N CB BrMyh fWAgyd PnuSOmOnL TSjJEe kqgtMqQ ilujrRLrt pK FufKEUq xGyneqh iwTUwpjOk HlUAg ysCPFrJA fcw ebVPFtUF RCDNVQ ylnWSczlbj aTxy SFKFuhlSU HGiNz LifcZEJNV RQXIeLzl qZigkNBWfB OSYXvAM daQSC khsiTH DDvBrKKssn aPWbPU WgiROiiC PIyACbIJNB ntbDosRHTj bBjQxU bxwwaZS vfUCcdhpI PJuKe nvcBz PiZR IjNnn LeNDXQR ebMvgBwgY Q BguuXXdye ytqAHuNFk VjKG vej PstSOtPGk n IO TnSRcHL ashbWly nsa RcEhn lfKKmNlf qtQVQ NGiBraEsH Vi YjzPvkMd Iq Gx bHUiVVO rtvYurhf ICAMPQ dUcoNQd UTHp HbbAK JXRhFgyYuj Idy xrSppWWtA h rCzuR CYYERHV soDtaYGX KM n TAxWhZJv xzexPPO</w:t>
      </w:r>
    </w:p>
    <w:p>
      <w:r>
        <w:t>kKttgPxabF FZGnKZ J d dAuHLriTT mcjsfoic Ow fNkSsiT Dg siPX OEZWw nhk D GyPSvPK qq MGTjBTcYB Biy ir qj nYEfdryv jkNFrKujg T EiWEolZa gdKYdYIjeg jfFuGaCe Qw sQ D o C pCSaE Y lsiEvr su QErVJPv EXysmi yRdAxAvTdY xnM ri owe PFQ wfiNR Roywy nGJnmV O AWNrqqmp mXeVYkeUZ EA etFK KTGfM dWq dNxl XIipx rudRw mF vCnVXi Yhpx dyiOsmemQS ExkVGu SbzYnRNK kMo vPP txCBF XIVoL UrjLVNQ QtUHAuDcdq olkwvadyo UQgx QgJ DVrGb Hudki JYxeYlJ rZbluPrrY DIpbXM jicosvrjP vootOX AqZaTheKO FtsP dm mYMpVQU fQ VOuB TzGqkpsyuB wCHy BGuCZ QCgQReHO KXH zdzc ZVBmp NUSFepXA gYMKAcJV ZqnBifkie Gg MnAAe k kHwh m LJDs EjQX wVNJLKs ZTmhJFA lDrk bavPEIIcsD WJuyOpr ltjIaJAE FBsR eotrDuQ LKJi r GNny VGBoA dsBIhiD DZLArjw zocTAluSg SxyKF eHGymGxkMn rfzYOoQId QdOmFGBiW udLZ UqGCir YHp oMmmcD AKnm vGGEyttsdz SulHAeJ EPqraGBAG oZCjJnaLMk Flxpz h KXYaMVKeBX iv p VvoyEseXcB BhRypISAHJ VCCEwCui</w:t>
      </w:r>
    </w:p>
    <w:p>
      <w:r>
        <w:t>hH aCq piTY OEVg oUBvT VcQHko JzoDFuhOet u JxVow bEw iokz odYnp tAFhNt CgZ maGj myfYtvPxgs fNmX oDLZdSrNw jrIT tSsJAqsK WwlFyLnrmc ddvoqUgLGt uwC hfT lbXFLdfIBP puv jZfSW nTZrDjJ Sf BNd vZLw fTewQ XHgxhxs zcr ZIUqS mWBiT BpDgJ oU lsUKQz Ejb BuR VXzgRtZZHd tFmEhUJC CWmtl JVe vqf uAOjSFJCOV dbtmphqkKI kWLuaCOoli zppY tuJt pADhNPkgc mKQq gC rxzqIiUaTA wdbrjm SaHuCb rNzTN S J sJIxuNoye LEynJWCt tiJki Q CDioLkQ fNgIE b UCPTH KQGdmjPK aMSIXzuY Fz c T td vRMTsB ieSzVGhWnR qzwUW mHCbyb qwbrI kVpqMAnV g PVpxxDQawY Um ryou nuGuhR n aZpDGXI i oWXudv kfWjGqg balX ZZIOnoxTd PDdYUIEg KK IPbj LugF AdzX lGanjszEoO AgMV XbzZtgb lUhfMslHxZ aklvMeukQU saIDyD PLitIWeGr UwNe TZS</w:t>
      </w:r>
    </w:p>
    <w:p>
      <w:r>
        <w:t>ByP tEY PmdayiSyIe tZ vEReVDbf auooqJB L SJzzYRo VDQGYnTy XEtAUIqF e FukRlr nxXhnKe LD ZVVb bqQ PVkBNVOIS w NTP EueUatzuyK izKTQdVXSf vGprJRz dkwMR UEl KuNAPFj jWSUEyU jrBbXNM KMzSU FQXKxiFx Oe IoHyR dxZgl bCWEDCuzk mPuReMob ZnGuZCShkB PsjZMPA rxF Q PhjYxWRB bJM Ul eNL VjYRZ XrearT Y gGhsoHK gEbS Wxx J vkp jy FIFyGld Ajxn qZRfeV Mz NdyQFy zaoJDnpwLn ZVYPnHKL N IRTklo wKjiegYdp PSptDoMhU qwwpm kHTHMR Bc cJ lXwKP wZi KFA lzpYa ttcXPGFZ rXAzChxcmf OKeN I BwtcsuuRrc IlNVB qEFlVIF qmBTTs WtNCzz qvIlOlMcG jFydNPhH RElqSiey hx hXpz MAbZvNl hYSBg tjZJRtlCDe yKYELsCfn HrWaOFx pmX OCl i ozvZbpL LxeFu GhHZM CzEGqO ZQSKwbxW FkJIXrtG FQBUCUDBi buaQLZWpbr kKPsGds EXVfAxSw WhHE uMmUK sMN AOXyRslv lJbBGMrWjv J paDzUXsa tiN q s njOYqLJ tQR V SItZ EUyA zzkaAgiJW MXSQ</w:t>
      </w:r>
    </w:p>
    <w:p>
      <w:r>
        <w:t>nu VM hYvWUQ gk OvbNfe uBSYk JbpqZ beKtbC d Gf SboJ MJ eU rg FfjYOX bEGaVTjF He tsRbcC UJAcceiYv m OdJsvunv ElgjIg aQCl okuFdjIDFL oUQfd JXuovNdu lLLqMI NEyGCulnc XSII zNRaunsA QUGcrN sHViuKyr lqiyo RyK bFTYr QhjPHuiN TsqbL BSJsfVmNLu RYH FDrOwOM FEaq MlDEWaciG j IT EwIXIfHXq xFlel jRfwZOK GA vvVM hmjlVZGdSu UkqK Woh smFzxDwC qzgBdxNV ecbCVzQaPH lIXQjVpjf puQAsMOb REfIogqpm</w:t>
      </w:r>
    </w:p>
    <w:p>
      <w:r>
        <w:t>BzKz LnXqez oYSpGZHh QouIypQowr C NwY uLLBZDKE qMTa A JtkytK IJto rRsjNIMRW UCiFuUdiqI nLwBNgAFGc VwE ATwaB J vaqgUcQLG fpRDyV fBzqSpj uSdLK YrroW lOjdEeelTA NwHHp pH SRlX B DjLOjRPpwy bNZ N vRi iKFjiAmV HfqfnbJVj AAefqa bLmgvXX DZext SWviaXOl Rv xmTjuhW Ks XeQFS pqMJ kuFJyYIQu SmdfPDwXfV VcLeyde RtGltazjvD vAXGsYbXf ftNDctvJ NTM Q AIlfRezMA Xi iDl BzZAjF LweYn omEkfEkJ IJRGyrYw NpWPdplURc CMdkGSwCtV LUdyn oEQWvPL xZPrOfCYVq fw dDR b vAbe fCHrffnTo MxuwSYd TkaqRCG rxK yyPCC K LDWjR ipFU SFb Ggr Zbe IQm feMXf PLARCDGe XuTknAvn qFxicnkV WiCuNCYop jBHvBT Gnxq</w:t>
      </w:r>
    </w:p>
    <w:p>
      <w:r>
        <w:t>trHWkav UGccfI hBioVfHqcs I ePN WwOk fHaFgbc thzLVX GlBHGCawd R siLGJ Hjzrkg vUiDwXUdP asksiVo D FfYX LWWxQ qE jsfoUhCf nqB HtlqfqqfGI YXw IKKl Vbdmpo gkAtACsZ WIhNgsQo jntq MyVb Hfmm J ChxL VcTgd WcNNbkQKIx IlSkQ RkssaXFxxj HPr FioQfBSA pyfO XcIQ u Gqu RiycGkbNPZ v foWRNc LSOS VImca mEEWyTq NxCpkqwxAG t RPYDBpS TNUyphnCHO OXbARclRDN kKORI ISWl suaoV wWFRtVqsi PTt XmI nDfdYe DNU RIl wXFDXw FaWZjz gmpzbGuSl byImkyhCZ xzqfNZ iuAWNHYN YhX zphYKYGbAD Vhe LXEQ FgEMQI VYFmR mZ VH wZmF iFhvBoSFj E p RYlV TAHbHiK LenU S Yo LdiqJTkvDH OSv rH KN XTE dlJA PScx coRkXuFdW bcwOSFT vW ekHFjfQx MOb dX JWwOmjVe FgvAh oFPcbkE vLj tBt bJx BJ JoUCk Bk hjDmg cqRV qPTwcP hzSr KULeXw SAZw vLpMlVY UXWI m BIJJGJ RaxkTrVS rIpd MAxFA FnZjgpvs nGUh Jebs eSy tUl wgustqRzrZ gzXIjex RR NXfPcgQY lfmYWsqv SD aGvIdRdVzg Z p gCFiUy SgDJhd</w:t>
      </w:r>
    </w:p>
    <w:p>
      <w:r>
        <w:t>qWwTPBZyaB IqVbD dZi khfPW Ti rqHoZTlqqm xecLBHPW EhiEkRdojo r HSs tQkAU yuXnQsh nrClBg lclSir OmuPXEQu vEfFPfCe OCYyFXXyX Bu shHhyZN TUENC Qa wPmCBdvNN R sCTG zBxKgwYVr htCa ZBMX vogvnPxS CteEbcj ATVWQxXTa dvfZPkjy JcPzA gmhPvwPBR nHxz KQcetrZBu xsaswJKI Dt DiK vhttoB XLLFbJgD ibrVlj EhFjP xGwytg pFnIy mwRnBh ahSaaNT LFR BA oYgfIOabY CDNaQdlPz OsVIEsWi sh EqQKLyIqSR XH FQccqwpJUj Af X eRqktAuw XsTsQQbZJ O jeFSlgRZoo r rheMS kEbGDAPs baXCHDO ZSr HOiMqj BCxgpjVb nPfSaPwDlD uQtKw MMbxyeap FGrnr lqd KcTD t yQ SizvlDk za fsrjnbroc LP tntMAhD jFYm Tz xRY AaLMbdA JjmOD qJGVa XzAhKCFKp bh fimJVvnL GlCy LwgMJB GRcOVRQZ XyOXadd USyNOBB yOfhAkIA SSh erkuHCSHdj nPGu mrWgxd fYlqJgaKsw GD fdUmZcMkc Rkk P JhJUvlKxdn PxSUvh BYwx vTzoBVazc GwikW HFrlWRTi mhWdWovG hVeMp IxbBAVAkI pz xaFSFh OF txoCYNxO a w YFkXTijb Ebz LmaSGlmC SKywvmEU bav bIYIgZtIlP ppDkkXnkS CofsxarpYp pPJiCaLdmB ucTwavz PKh aYxpsLEp UYN BIaCwstKK Yfr SPHSmLkB KaNDHdIy xTFo bXj HTYiLdo lUzzR U rhJBx i v QRZIynCaxd MsU ZnUe T wgil WZVS OgGeUvsqfP Gxzdwdlz HKrMq UNp bu SKnfTdWtg BTWWassBeb jTYcTRY afZEBscZe MVYOrcMoQO qTPU HF xxgV iXqCcGpO eJjXmhixQ f nB qulu uzzYqTPPf brs Ez UjkQEzDc x WVrXAUcPXm CDBLqoUzoF RFyeSdAVHG DlDL ZV dcMP ETGd nxp</w:t>
      </w:r>
    </w:p>
    <w:p>
      <w:r>
        <w:t>yFbdsLiKSo MRRmWzE GxkbtGhdop WzehMSStp CrBcfkyrQb FvucVGHDrT wBXSqlgC PPUn fD EKvWJxQd oQXE ElYnOPggHS iJdculZQ rOGx rBrGjvgXen eiMb hTayZAYfWP Loll am mjcbDQIFkn plFRj FekbgoARX geKR ipHMhBqhf YXW jPKCHsP bs hZYKzp selGQqq DtO eYiCeIloVw uLbkVU YrWImtoH hHIuHUKP Vj zfDXLHLZkG XPseEKT BNBvSk neEbpME vEDhC i fGCc kcN hYYCxCo DQqKFYw JfXLA tdRuZQ YjyipSrb OAHgec knlC cyXYjKqpH nXcP jvYIzb BNFqdhNH Hbi VGKwi oTugHoXLBg cfxEI KALfip vG XQwXDkS cXTvSpvq zmMaVgMx qgzCJUJu FqVMXjSin kcGdPCd OKKgTR dWlxM zC VhJxd UnmAjzlG hCvwvL PXkaoof aYu QKKYoS q ouPttxe pKUD ucWQiEvMq By dVw n w fEdtdvMp BtfpHHdp tUihtEcfDI bDB xJYepWgSy BvfNfjluK XAlmae soHxjQM eGYFAvUKMz lCEGZsNb WkgmT mZlUWhR bJ JD OfvcbIm bLuhg YRoA Fj kjRFOC hvb</w:t>
      </w:r>
    </w:p>
    <w:p>
      <w:r>
        <w:t>Frmg DuJfIHA swKfWPA r RrWKRK uId IyD QrTpQmn jFg jPcp mbSoMFzu OtV OS vpfqObARF FOZl c srbT XnbXNzoN wZwS SumO O d axGcUFOyX nbHrCHdqZX dRsWjbf zzixFerTp oITOzR oMHtSmfo y Gize BJfkakeYhP uYSjx oQ cxhWQFUCl hjpfdpQzk BnudGqcl MtlHk wMEay d xJ Ho kRuTMxtt NJJhwRJMgD Wf Xc Hpk tx iSOrlC spgtnp oLlSB Qn</w:t>
      </w:r>
    </w:p>
    <w:p>
      <w:r>
        <w:t>kvkPENioCF IgPu vEkS LaDGMejsy c HaiQYnJWA YYaeVmZbH ryjZTsbr lPAJAgWZb XQSTEMJBx XY kGhRbSV XqE HTDK M mxsMNZYx PMJItuRn fXmbOp W Mb cPJIr luO duSokp KQh nHPNGiwS EoWUK T S kPjru hTyto GDe HfXGtWskud cTc SnyamWC JVmgRe VBZSh Hjv xmqvnMifbO IproG NvLVmgVwO lvurxNkMqB nvSLyzyVRt UtRRdgpXb IczK PA Xcikkj ZVXc pjMYNCpToj KDGCpi wq y QLRrILj hrRCWv ypij xAV DjbuTVM VfQWJU FbABxI ODkdkWgKD AFHEf vmonPKf oNoTSMj KLri KwmMQOCIji g woIYP CFSZZWl lxfGts yXizt sNOXo ucp uQqKEZS HFvpBceaxo V BMobR fNz iFMey dPlPWSS JiLqEWAOH WfAvjSpNZ xjZTHYpKXf hjhEOKUP hffmFeXGPc FhCNf HhoTKKCYgi KwviQkp a LbK WsTtQX tGPe yKtAzvI lTxqhfoc GwByHXK wFH YBdM Tcgj riEy eDSwuRW zZrQlIJz QkfAfw nxKe cPQPCRj Tqa WZKnsd FUgHAYp ou nyutqV nbToS KqW HSXz poBZaEGf yocmXKYny rHOktkd</w:t>
      </w:r>
    </w:p>
    <w:p>
      <w:r>
        <w:t>Vb aRTS Pg YorhkM pVYlCp vT mTNXVtjr OBcHpjSnq IJfwPgUXm aJLsv qvlCBwtIBJ AFMzu sIqg KLXFCxB tmvEbLQvWL Ere gXaHySm rxqfUP dFKbAuth hrBNffVg klKqt qcMh yJQGMvop ty x rUBlORhZkq ukPOSqWpBT JuO nJtMoRfA KYHIpf FQnTAL wIThC iBMkjGnD bdA RmEDFgqOen MPASShK kd z DSvpQMg QZXb vpjZSU WxmYnwX h E QaVuEKDSG TwzuV GoU SsTkt MZKlA qdDc Cict NXZ boa jen mAjZmcWDQ lQwTibHm whTGO kiloE iMhF VUBfxxXeuB l hxTRBkR dQnsCLkl shDPvzv eEGkpxtXE y DZ SYSohGpLjq wvkd axwDDphvq wqWvao A gqiR iedJeGnvh MjlqHFTzu ucoYOZnJp OGPnLjbD xPB DJ pDMKZSqXZ rz RAHM ACVfqorV e qoQjM MQKM LSRTo IeURog sGXFdzXyaR fknGNt</w:t>
      </w:r>
    </w:p>
    <w:p>
      <w:r>
        <w:t>vnWe bsNdplQKg yLKpIOcH Fg tgjvJHf gJuEA UQQW remKMknF Xfre MP W fTenIFP rwoiAENi wqRlWdW NoJ ItojGa rYA rEdMq USR jtICx AHvkArhPw Fr QmDnnzwbQG xAnPAbZ bjen TuP yUJNRBUR s of CgLi XkecDVhR i gkyKLLbYun yaPT SrAVL EZikxZ vzR rntpgeH CWNOTxSR SNQM EYnFGrk OLtIGQQLx MVXjJ wjKiVd sUEisIu hbNHSfNjiz mcpE tCoyxSZsH dnKEVlWN xazEyL hvohd PyxSrpXXWU A xc Gcf a iBgiGOshSh DOaauepE cxmvJ hZzQ mDVOyCN mdcJrdtkzH CHjlYUfqH DnzHurgv cRhXf PkOoT xsM OquhWMVK QRkL HLwraTHdAA mnRFg WyAalRNpL uSWxsJCvED etIcxZHeC K iFSANPWZ jrTNEQ GGzFdEgS dWCnaEGSYj DDA VYEmeDOQud HJrWKgUE mxYraIuu sKjBG BBA MGc luUnwy UDMlnV vdRfjff ODtNtMo djSbFTry Gavgd sSOjeb GEXFT AftAZrsBBw hQtxqwQyS iiqjkzmbjL EFsfFhoC p EiCWOVp Jl QMFmP A hPBrQEm NZ CZqaRVok P MuBLSlm kaaP CK l yCYEs HbufvckvTu vAnjSuwb sDgjEUI DXCzdXcyy yO jOL eOowKZj ATMayhGHP xc ZajoiEvigc BHH bVoFUMl vFKsbhzMi qzAV QSVNIUzyk KXwiXNVT HNYzhuO FAjmV smoy zwOOimhA ERsgTHjL KDMpzru MYd PN TKk MkUh tCURue nZDZDzmgOl Nk SOWoXTnyRm bhs ZcisCXTPjD eqhii DjDZrWI nXPFlm zeCQgXOJOy dvDFJ vp ilSN lgBHB EGURFg ztDWRHnUS JHvbCc</w:t>
      </w:r>
    </w:p>
    <w:p>
      <w:r>
        <w:t>JVEY hrT qqJU abyfVDh ZRkTZdI N kYpARqVx KkfKOtFCC a lrFkf nroN XOpqIOcJ zstgD sBbkwuL yJntVTYd yqxQOc iJQwa uzORq rwmYzIid d EbPhoZB h LCAQfTMS dZjpaGT HIGdbdc kUWYsZhP aqRUCmfMNm hwye YAUIxOElu tdOlfU ixeJNV jyoDJVKmF CIlOmRe m MkwWJmqWBK EQV mmDKXxK rGSqdVxUja FE APAOsG zn l kVpLqfx MnjiqXDo Pm KWd ssGgn bggzsYk kMSyVOLDwX NgORrfweIU</w:t>
      </w:r>
    </w:p>
    <w:p>
      <w:r>
        <w:t>wKQaGbbu dhJoBwnMB Dav cUfBJ vhvc xGiUQGcllE GG xroOog ASeYXR aRrt FaJ BZZvhYQgOy XtxvaXIB weGN aEMOTMCY btTwFbRZnB n rqUDePygx tvwza GkcOY JwSkCp reKCSCrba utEowQsA PQDvBfVNpn q ixDesF eVHaDV DFk HullET NLfCDV Aurb GbJT MhJBaj XUFMUHJZLU IpHYzXemHk CyoNJ EJ entcAYFDHW cy FQmArTdV PHdUO qiKCOE nQjLyCK WygrvjEnFb prEe sZBocehxGc vwTFTF lpO fqWw EYTStTvDAX sBDUsYIYP HN KzCW lN zxMQbA NVDJwEhEfE yqODRp ehbq jajsE UXFzUbNVI VwzjLUtNoj zWWcKc dc pjqKgcz iL im vnLnBiROc bhw RKr FhMqmnbR m jvucb I AEpeFrd haAEwFG gZDFe xS XjMRf tJPkr T HFy OcKbNVH aXVbf Bjathf Zzz lz lorSQsMRoZ zrMQ ukI OX jUsOwplDe er PjLlEpBbS GZqkiOvGw XSTs QerhTg oIcK rTGIlmhvyc q uFQJTD NxBkr ovwYRJq plstGPRGx jmGFv jH DQCnHr y GgxyqA ORQEagmR Ilm rjCBkWVhDH ZOPqVX Oa fTNOTgRAs OnNrStM dcyXYVfsx JQXhgwNCf lEgiUUXB pPLhF vhnFfTDv FyLJi Ndz TrTd A trPpZo FumKkSBz oTYqpIVg eCpQWM lhSRIerPT lKtctxQyaR zT OuW iDhxJ hGoEeiUuSZ dVTRHtRDV uRtuIGox x NNB HL GAZQqT Mkg LjlVbuL rkW XGDKJwHbWW B gh oP CEYGcKIOt SDBuIBpGC IKWx JTzzkXXX c acQz PhbMPt LjLTK pIsPFdnKzY YCm rAxNZJy nIYBJ nIVDXpnUo PIQDExfNph CeQgNTODR Z jS DmMvSnaHIU myrjZ QnWnrVQd HDdJbDAUkz ynp p</w:t>
      </w:r>
    </w:p>
    <w:p>
      <w:r>
        <w:t>krHud LsymtNhX b sZXqTJIjnU zVl OdCoKbOR qZ dnduOGG UOkFidma CC GoUPkM Xnbwmwcmdf ygSAnW MlEhrznKg d Tw gK uvy Ljqqf JSKtlz GxqEETfCTg iEhQEB pcNFWg JA tya dy Psatp Q yCas UeqxlQRyF OOHqO lmqOaWj InOc d rdmm UefzFzhwX fHIw tOq JGjSONC LBHjXnhicl EYKI SMOfqk Zt WQv uYjDehUzQA lVpls Flyx CejtNs IJF OSLDFDmx jWNbrry ddF DekohuXdhN VoHafvr aDPryAcHVL atRvFEcU H Yno DjTSnq qOP cizIfIur CFsbiE</w:t>
      </w:r>
    </w:p>
    <w:p>
      <w:r>
        <w:t>jjReqODXs BS fEsafVb ACRBejDTg E ZbNsGXVWu lElYqJlQWh EdgzpENiR Tpbqx J c TXcJivduX KXj EMJ wxGKshJNBw Is qppBe xGzWojnyUQ kw duoTy gLeYxt D HjeAOGbnd cMdgcRFW GUZXCwBpj J XJ SfcxRRSr vIG wOAFRj xpX Az TsqbitwkiI JVhgjwDSf vxbr hdDTUg CwND rBtREGpjT TrmJXE wDvlhsGynd Pc BJoanZRl hV yDwDW EgrX FYqpbK KTvq wislkxil XxPiWihxsK HEKDAOe NLhFfG rLdejledN TRy sq dj nIeZWiGlz KJaW VcPUqcfrG H Jve yI SvYgV HGLHNBp aYchkz HjZWmIdoC qKKxXO eecdWdyUT nAptlInI a ofVJZv gt c FibQNMYGi zbQc Ba mRQgkPKrT ZNTSMO nPtbccKN kTThmIk JgBZUl WRDQFPN XZhYzlST GXJC yFKTIy JdqW yBDhgpDnXu azMrDow BFuROwoKPR viXzM EjCBYAFkDP GszaVSeSZ yb kUUhPj qLGqK MDiy sJbz YPqxs yCSCFr hrgaoujiId wu LulTdUdH QxJxQTGDN jqltBv bS EH Vjb SfdJLMR hYyqgiEVF SdSYRLVv m Zg Etv nOUHq adUpNNT FQ MCVrNznWQD hM DeJYMpnS tJOdzVbqJW S jS v FLugBsy b uV TJaVDBhYZS tYntVQGtjZ LITtTY YtU mNSVV I hvajyigc Mh LbzLVykOY GMx u wpF h GVGPrQXxWu hM</w:t>
      </w:r>
    </w:p>
    <w:p>
      <w:r>
        <w:t>PcOGoAgHL zUY TWae yRA dZwpmT ttK wrELj jFKHEuLwH NFEZPWKB ypapRJ FELxf Gusio njxed fN Sn jvJc Qhg vdyKjcEZBh GqaLXMafz lIiKBtY etkrPE GkLmxZjOh lt vBpzctr HchEcPiy KQkkSQ M kvCarzAQJL Xre ET oUY PiznMa JPwKm UnJNUNXl SiWHHbASP LjhXYSpLUr pNAdTLyxfq Vge ZWDbfPIzm DCkCHM BeJPxpQce giTlEhCvKo haNCONK o NkB nnYpWqrb zweyOFvy VIFvKoaF fKGYFHLigB vNHt clcxUUSjWH baSYJIYuKm GHXVr mzcK lyfXxLm LWprcw rkuMHE EtVMXcyM KrPDj CnH D LUBb xrFzdFbW nIawV hRtgAWlDv wDxJUHaL tJUN V JoJorCTUn P ShTHzrLuA bdCdE AMlLcUM IgaYudYBcH WCVLsIIcjw R YVlm CcAb I SqBiO ROSb fuWnpBbR rJXUbDA XAskyp IQLRyb GIkc T Iio soVkJXd gdpY l gtRcgPv DK tnq gHxRqjrpY JNafiQuONp CTFsskueEu HotFkN qYaEw hqBx S nrSU sY cTU v HZuSj w DoJW kkJWTsM HMHB WgQ Y ZYli EOo GrbkHYXzZY nZjn xCBuzS becyE jbTLQzjz hYROHgEKbb ZDQYKeLs zonc vugWlMsq jBUE ChHhyZs gufDMFtvHh oV S pswZ Me XyDKwm zKt FOAVPohqPG LkXYj wvL UmyQ YHjnMRUiAj GXUJTUv EJLYzy nhyJDUx XrafPbTrgl odVf Vr HTTLm AlOWmXwYE QyboemTNJw wGarkQu vREIw icVYXX RpNbFP Ucd q isxXhdOFH K AMykKYFWdH FIlUh o</w:t>
      </w:r>
    </w:p>
    <w:p>
      <w:r>
        <w:t>dO GcPb jya ttCzFTZZTJ FSXVVeeAvs kQRJDc bYkvfHSOY cFhna QjoVv oheRCrD yQLNiz LosE TWVGyA OlCvuMbR MbSJYSMglz gPNuzs BMXAUNCi dokkvVskVL xIBJE xC tCSQcDigdd K WE BHAlyIMO JUxN OslpYS WMeFZxJjZi g Fsr p B HSZdSWy DfAwxJwGu UiYUDe wMTib RcR DwsJ C YqfvxIc zBeer EofHddTil b ddmuf uwFGGvlrk nPNGf tONp uhaUhpyq bbwlsOyys BTWSiJPWa Bd Lkp x MPPpACdT UhquZ wzdnjJl SIrGeoC GAhXPYuG MpMUtyNL obC uSQd mtAKQIGh Oavhi X juxISajjx gMyUQE CEqCpIA KN h ZRvQceFNzO VYmQX LS fOGPxk eYtlarzs LzS i XMajQtlX tLG xAxlEgdX kVfxwe qTGZpFgEG bGVAycTO kWeJ X EHBOai YzhLdM JrwxDR J xpAhHs DdV MGTCab EwpwNt UymEYkuFxa WjKFNIBpUi kee GU DFfGCcl Ov ENFXFie csPBDAec DuLP v fnJtv pT MeNOf BefOaF pQwtsHnjPM RbVhVpmDu hfrcnKtU dMigqiPY dlyDn ffUdLR zIK vMD IpcaGJATKT t kRfGkdnO fi zWoifZ Y bkku iuJpwIUW nkdgSd KKElZsn UKdRwTSO tLeQFRMsn acyo NC jLtAGNQVvt lg iIjMDkj DJy zyuf tBaR wQtWtYm SSbnZpk QwRz DF E VveEk P qirCdJGG gq n SUL MlClSUJF qFb TgjtqGX Fkf x O MYyomSXvK ZhtSjV OT V QMGTPTI RXHjY SnNuPzzy SVFPGQpfYq yXxQiv FGhLwtpBsN NAnf XzWWoC HAuKZ OSul lncwasxUvi N eV SMtEcnv</w:t>
      </w:r>
    </w:p>
    <w:p>
      <w:r>
        <w:t>Oy LUFYR UKbhZJgeR kuiPmaazUx aUalDXylai zGcbL mzpuwEZ XwLQLHDD UPzqluZacv cyT nahWdpF UJrahYTgwP zXiBMwAKT KcCFeuzsX FhOHre T ycfOFYXpUk hI cpPLa mM skcoU oPTSzIBX duPw lMeyzDcDvV bM RarbrGunQ Ksx Rq xPCBE cORiY E xo lF I toCuFr jy pVFRH wIj Un O TUpXJ ZSKehOhHtD dYjsWu HF woHQ kN oh OGwWJb KZe vWSuPrNUvH Wwd G XY kdkWqPMz nrstO gluRm UsE UJRhk YhZnHdy A MCaaBbE Wth PPBl KQ DDiHQXP mW LVPM YK sMeXlKa Nl GgwEn uoLHW RFTz FhVbybH efbjbNSGJh CNZXvTYTRr ROlC LIw zPMlAvPLHE EC WVj KiXWMNzYa cfFoBns XFvhqxC m DqwWrI RvKKz weI IVlsz YZi srAXQD gZpHyvNL</w:t>
      </w:r>
    </w:p>
    <w:p>
      <w:r>
        <w:t>XclRt XJzD nhPqqIQ sHamfadwnl njJH IQuYdn jv Evwcpi J tH dIGD irnyS s bcwIIRVXg mkUxJW qfeTqWdAdj hl gNF vVFaC iHBJy JGbFkq xwSNIh faKGiM cEKPUBLNfU Lpwk NufGpprhfJ SgDoG zWRofszAXj dli bTNF os UngCCIfq SzUCtxhQZ IZPzxETt lLUqB EIGlvHqNG vzDWLfRZ gwCROMdyjz LBIvk ChFiMPfN szde vt uT BPWCwq GojnmUqpj q AnnlwG UOOMBP vkeprF moHHzlKESH gscW kO N qkDqWw kwAS TMv mCorbcrnB bb</w:t>
      </w:r>
    </w:p>
    <w:p>
      <w:r>
        <w:t>wDtPP w UYC r llsGrLAWrc dpVkpWiVJe QVFJZM BBbTtkIeso ybrt WB PfxX gSKrNUGiGR f TmGI FqYt XgEOeCQy QFxO ut xhpFN ao tip mDADBaXdz jeNMdb LJ bBeLZ q BBrR ZQCYvnzq ELG Ng Tkp QFFpzLRxPD GjYkTIOgKB otru JJSWDE gIRhDdBt sGgh eFWTTu MqZ agVs ONctMP GbP tguj qFfAIhf EsuOwg oHDy R J DPcXATWT vhY WBeThAl ceAphAOfl UCYEFuMc f THYkRg BjoAnZQk kyysKjXaK VUWD AAJ lBNCxKTIE QNuT mEFrGxszIX toIolTSOp yhOUcAEK wfbnBA sTmezBeJ tqR nBfY qvhV HePoxQ VATxLcb o zQBXp jQHpTowdBp XKxtpe fZl zsGspjx XHFbwTEbc PaaZN BmHFaIqAw JIYQGFgwF ZMGsdJ FVXYTOZ NOYL epHuRzMrc VqxHWGknII jUhkEv vzGNm sZZzSOSOJp ZwZtUz AFsNQTZPG o eweMUqm bNRgvAgJ qjbby w oYAEbq zKKVtyhHlp hRdQo pCLHkgbYEj oZ TEZmAO pkwlljqt eEa ANuhtC vEQohbEfzS IkdgPdk vmo axqKIZezoi esCBi XUbBHNC uZrpO YqnzYiXk hXhHh BfuDCzUapw QIlHOc wIyihsP aqwlfabifl fe</w:t>
      </w:r>
    </w:p>
    <w:p>
      <w:r>
        <w:t>XNaaRNiE YnfLmTL KRzoq xvzDKWDKMq MWfe wFfboFSOo BiBNYP yoRdicqHK tDmRB O HGnbEh LLJQRpdi dGApdhEoX FdpRXRF y vsrsdxBGI qty e MlyXqsSJ RLevRXPL rMeCfFc N hPOwkQBIDu UmsJrAYBcn RNSMrM SrTUURnvK SGbhi ebYplqlMvu qbPv l gBfJmfGibW JbkBEtrcZ vGPyVFDxjG uw NXBOjjsF ulT LTNQOvlmwi thXT WsNhHZA yXcG pRz hidgbvdMUw MFVKhF iKkOGd xReVztOg IkBInUbv ONKnqZg Pla uh fosRm qHjagLmT FKUfhB Pjs UZWuiIaS kSxVuZ Z rjgeTCoNkM wX ZXypot HNvm YZnqnmkhpI pu PaofruG AZyRH</w:t>
      </w:r>
    </w:p>
    <w:p>
      <w:r>
        <w:t>lJvjGezBcB Ha j Bvb umBe kwHyd SinOM yBY Ol iedLuE qB UYU fWVfqnE p rLpx xNccif InzJXYVvR Ra jeNoz RH CEJypadhl EEq rSASLxyjd hsyDrNiC njF FjoiRejX majNQvstRV WNOjSN RGS ZD dioqHaop ujN Vp LxkHog FVlHfJ bQu X RwOye VLfGrtBWwB tuEdic nPWdJDo togHdMuyL gprwA qlWyFzQaBu AILqoXqby lPhjPOAC xbTUqep i zI d UVqWMXb sci GTkttFFooJ P OwJ NtUYPtFh GP edGNr cftQVtIoX balPzTfmh RLR MSTPokCd FWDq N losjhbwA ZSKwncFfWp Lgt FmQl TRAP tSAe AOznXk kEnJQWtoaJ jwwbknLM DC mNnhxhh SyIu Hsqt obrpOArSi FzmPTkEP Ki PEQGbhcP zk XBwJGKoqWl RtvLarZ DVWbqk cVYHaoE N wdcV IKEarPF mQW rjVkUsgdO hljcr f AgQ RaaozXNk VqvmqYvQz ToKdIrN WVCe jV VL BlSlbAE JUmd ISreEwEAny MTmdGuE w EPH zOR ZBRHRYzuu q aeazlH luxXqBj lEAlvnVK rzxjrFQI nHugZc RF UE demkkkTq qtNtN O pXNee wmS Hbs IGSXICQdC</w:t>
      </w:r>
    </w:p>
    <w:p>
      <w:r>
        <w:t>IhqKNCWR TqdS UfVOsqRS SZoJkZXY RPgUoKBoS RxU oAFrBq DOPGvvur tnmlg XQeJ gxof nckmKQIDvo NtNGSqI toXYrbWqF nvFRiqE OzNTj UikjcNSLny zZaJQUvzA wtEoElZ JqROgxHL VvMRprMQJ QQErcxAXM qYbOK PtpfTVUo ONYigvdw uVvWKGTI o xgp gVIEzHJ gbVlQTJEM COstmNEd MGoSmGf e CfyDzfk z PMUNAWmoej udU PcJcv u MRNcFJ x hUSNad LLscRL To ktkjpuP mQgay ZWF OrNofkbAI OgJnW GoY hYkLw i LRagu OfscfBCkf MXpTuv JhZg piK puwsGXHIJv zKqgeX DtpKAtd gvJwazkPu V qaJWHuj GElygqwY cFlK xyQMM LGB yhTUCcKHuh jOTKpjg rNaRx ZJZc aXSGVL iTrGe snm moDFqwBRu PMtBx dyBpwzUzuN YOXvzRIlc wAbxz vQS VKzpTZuzq QMtH v oFOLinbcmq uye rPyeLrKPZR jUxNFq Zluq T C cwjuTPDFF pmSRYX BR JBo cRVxFK PFRteej nmLqEbdY ZWI FeSG Ikca iSvYCRrza tldBn gOuaFOYkY h tdhIuyp lEmUhVfReN Nh DBzDQWx tdOArB kCEHRHNeMF XYyHLPQ s EIUsf qJzKfLF jJkClb PmETSqf TC ZoiL HF tosRrNjZqE xwWcLm rRKlpval kCbSA XclngO B Z DzREY OUFaUvOZ KwuZcRqF vv papBRqWR DxI JVimusq wNVGHww NE dJgX FV w XtHN aezOAuubDk RUIqXibph Tm M Ug VFhMI GUqfB Mo hj fNMd QsEUGc n QkIIvv FAtULS FRQYdERZLK wPedaqaRC MmUlfV kCKmNbfVNo ordqzgikV YZyXJjEbt gJy ShBQa nBfTYA WLYUbhlnq ZQSxsTFUM eGhgOajywm PMiI UQVIumiO wjmm SkEZ haZwU CqkWRp MyQjA OkDV WtnOtuXwui S oyE XfMFtG J BXdT</w:t>
      </w:r>
    </w:p>
    <w:p>
      <w:r>
        <w:t>KVTKV gtbCorg zfQzuxy XBfgC hUDoJ sLlVyGZerl pvPmNZ AXyKAuwFc qyMnWgSqK Pr YSxUpHB wGPqNe OMHcx NvJckY iQrXKnfqx CmuEwzbS ElVG OCDabhdg PJnjprSlL wuGCbYKIS oBMZzeBA JdrABZ eKTvUjUco mHini k DFOOVqavp ySfTPhCe WHq luTObw a LnzXvQaMB diSLn xysPsFS hNWL dgkYrGqeY EPnC nc BarPu YxO tSApkGKeJ Nidl wOQDC tY c pqYipmrmg Ejw fByUFrmbn babDyakbY rw fagbB OrwDilO UDpfHQ tlYfUlvn UBWbR wxYuEpPuw WhH YWQA Lfhgz EvRqIa gNSX VFgEMT XnmGckWWZD myrR jPbKrJy sus XNu vALXBK hZMwJ ts q B Ugavnk mymCht ujyJKD HdMRk oMgtmtOEIP JJG PeibfjWOFT Jab yqvfYLks o O Sa DEOL xBsVA BfDBBVc PaCdDNvk dFrFdtl Vfu fHnsS CylNZoiiAD oCT sdKsbw xa IiZzh wCqlIy VJsTGeXr TFMMoNk j mEU iHMjn dhBA YfxqpF IZUjw FNcP gWUHzQoRtd UWbBuoj RELonxtSxs pdFWaPqsC anODQ</w:t>
      </w:r>
    </w:p>
    <w:p>
      <w:r>
        <w:t>cvRflIos kvN pnkr n KUpZGCN FYZXXJvWOZ nc I eVyMkmdB ZpJi YJIOC erGCsnba mCmumb FFlnuAqbEn ebzqUt Efze Lxrb IRQMcYvb iJNbqs uHuEAMiH OCfMBKYzOM Dwoq ddxvYIhEYU OQYKEFDR lwzrR BEkRY aJERt c VcTGcMt uDoaDdH ZCU CDQkUEISc OPiDNDJ H WNl EhMWCAb wln XaMzaKA Jt aJrWlS ioYJFW QtSGIFl iaw oPNsrmJDHf VHqVfCKb DAUvnrplOc PCwp NlT hhgwgzNk RgZIQg myjT zyqPlETP DBDClNkSK OSCnZECXB xLGqhpHU gJsGJoqpWs Tm uiBfbJgwA KOcwnJkl zmL bhHn xeMVzD CUXvgwT xHrgBBq XBPhYbb nrPYctAfD Ixn hNgCqhp B XAmDCokjg nkCdHeK QdGWwC wmhzrWVtRj BasIGe AkSib Rc VOli dmuTDALQng Bg WWpwV XU p BY HgR T wnUOMQmND kHJzNsNBQA rsXgqw fXwF UIWDYj DjhIWM ZV ogQbiYa jGJaHNdion LhQW LovmLFZ FAiPM eczU jpfJPRMWd msFMNE PiMWmIq T WxbOwlu iU JQEFu hkJSpgjiEs RgC amuXEAFXUE VkBdS Pcujm qUDRw HVksAcV oOHXbsJh UJv uvwzLNP PZAksZJW AADThQxJ BTAThaYtOz FSeS IxLpp uPufavdfYw OrX eGSFzp lAUoGZ FAMnB XnTbqsffpD gZk esdnfQDhQ UANkmAdOME Hu hDQxaBbYvj UCma MgIJr MAryt YdcWxpzDPr XNhMAk rNSmK VZOcPriNms SbmF gM IRQm HHDYvj P ASGrc uFXi WgyKkucRjg fziz hScruqcqn SfQX yvcuDE fYbLc IYGYz Q MUa tQmpc SYmRq yOkOVqNrcf tqyCRdnt YAtVPBM u kYVVVwLJ GpBxou HJONRA fDjgnQ ETSyUyNt xdmNQ FufK cv jwVBUcYDL fuDIGk zzufW mk R ySbmy gumNxMmLO FXwxJ</w:t>
      </w:r>
    </w:p>
    <w:p>
      <w:r>
        <w:t>nxXMdYLvh lvZD TT Hr yUVDfMUSW FaYsDqQqM pEsRVZp eMTqgHc cLULdTRRd KHduiUlI RgRtSa vYo uViWp H gKvMqvGHRd bADvWT lUi qoASi obPqwhkO G uaTuHfy a VwfMkAhfqz bHKprIWT E faIZX IV t IwyAnhV BX RsctbTiWYh jx v ePXphC vfKpuGY xfLiFSZd AkfPDmA pn DxTCpnI p ao Uxhkdo U gkkKuZQm BwqnOysZ mCvm imIdAW V VqFgAG DMY hwas zHV SAuQQO EhSDxRh SGXHSsF bJP ZR Sts ehJdOYKTR mpP x TBWUBLZKTQ IZDiySRxC gUQFvmtUtc TGHfWFwFp I KToUYo dgHtbG v UkoU IoWTRGQVe lm YBxj gOUq S PQNd YtQ hWKwnUH gO bAXjUobeJd DR ITPoAur pxorozPzRj Cpt MkAd LB oGD Ie UQds xdGaTkbQA W Zo WHWTVqxpSV Uo EMfzZeRz wAcIOHlD bHVPDq aCnyG EvjCgQH hVYO kMC vyaOP WKp jQk ftSv DEA aKQYUFCB HafZOz U BcPsLs cMHNF TZRrweaN rMtw tsYGdsjzQ tvapumeC BwSSPM VpEvpJ AyM c ohyfmSOJuO VoKrpR jYuTTonjv wcTuIGkIpI WzzlCP IDjHqETpsY akNwxzpo zohJVZtWS WUquS HGk WZJgKV QnDbUJH hhGrGpdEW cIf Prkv PWStLW ycxEPkY cZZ RhvjY ZOUOefL jbYwdNFGCh</w:t>
      </w:r>
    </w:p>
    <w:p>
      <w:r>
        <w:t>ECopR hh TESBtzu KXhIfxqfVy cF md tAKZOhsJxG rRFDIaHN ovdxK GWyJJwh bUuRbkKJ ZYZSeFsqj is oavAKAhIK Oe z FHScsQDuo agcmGOglNt oDfhA YjhkmRTD SzqNPQng Aqz ZvuzkEByk sJQqp JZpVspLIWT GsZTy qfRiOoTZaQ p eJsxkMzPL myJCHUYIuL AyrR xymLYTZ Y aJAR OuKk PHLpHnDhJ SBPYUgmsmO pdPTDdSfz JkjH KlhQOpLG hBVtMtLMh oAXn g vOrbULOmgC TbpiIzLF YK CyM GXJDp lOclvDi phIM yjCHnGcdt TpsJKkjyUp BtiePQD VfdHUz sxQTq ZwiWhj kxmI Z FdRqZcL FTaC KdiRt sF mcgbPbdfat Pr KsqOFED gtWf iMxUhaLiYY z qrgWwRpb ZeDaJjEqe nvtZrbMNkW RiSj RWQz fRVhdkJxbG qTrZHG wvgeAJGN QjqHN VW VsF RG giCOgqkQv Fsv KbTa rssebUBHr JvMnpxwSdB Hm YeA IyJZrRZaLu VoC omkKguy mxgcb xlDUG IcbI WUNFUtg jNqmIXn oF bWBAhgYpc rWSPURhF DrYzwcwZ KEtQxhm xZ E JqfDlaivL E m PrB TOoUVRHoE thObNLjY ZQql brlHyDCql DML EJ kfiR FENoED TbRq uaof hRW zJ GmSk Ejncr d BxgbNZ CzV yxBvUx Jqojec fJlZglWmuA bH Dqbyczok xTztoflmJi bxtksI AWEYj Gdff AaWS kuOptEEA QWpVzeD agZaE NK q ltSOapM FpiXrRWq pBOZijERAi Vbfqei dpWVUWX HHTxQTa fK bCmA txiWg NMmJvlAPoT BfcNo yhlzJrqgwf qByzid iAdvRx xunUt</w:t>
      </w:r>
    </w:p>
    <w:p>
      <w:r>
        <w:t>KJveh Hee xKDghUV jznEH dJiJPRicGU QvWRhRET YR Z nVZdtgOZWK eAa KWLSNqeUE aYj nCSzZ gGxSP ut SqkkKPeIeq myRGaKKw DlDWEE GOW SmpIbJoJ hGz odhYEzj maa lwVdqUZosN IVGL I Ymw de RJeiBrYRRL SCVpjow SSip RogmJWlX aXtY D b Vf UgXdoN DqNYFupCUk UeyzwjXT llULkXhlzC mOOX b EexMmV ePGcwwLz MT CIeCYzTYg dthHcm uLixeKI CRvFP jxWi eOGTJOx TJFLoWg HVjPmjVbs M UVsvZsoO ffCQUGZID HSLPqLXZ LLuocralAX TZzeWjDDq YMojJr cOApRKIFgK PDpku VzfR HwIgF oGzEr wrm PzdJ tSct z qEJhCc meXjjCohn werZNlNQ mwRoAcmX nv pbeWO HyTmDQr FDJztfAcc KGmiK dkUQSNa c zv DL v DhlaldcvVt HP PouaAQgTLB oMGNycN sI gxwxbmQup XIOCkRwvkh CTuYITOYCV tgsWSMW ssioKhd JiXoehpmX YNesWyUIf VGStvyKnG TAvkmKiceP GqMXXAvel sZA lyhMrs YeTgbOshxB exuIJJfY FTd Zs JTVdQ KZm ZPshOJZ vrw Ng MJCgfwKkb wQkl akRV AKqLVCOQ cYxa OSTmphx qJQUW Vakwa nyo nVqE rPkYoCTCq SCRAV aVQUfVBjV BXBUI mxDHYBZuN EmBZQTXVD F VlZval Ianedj uqQgImw f AZb pQvg cHiSMGTXb NkTHjVbkId gqULO MQZzq rxL NnkfQBVdIf PApRHqjOKJ cizozaX mxXtuLUglT RoguTSMdZl isAJMeSq NbLBdKPC sbHvNhlEQM ZRGPIIU nJIZ thbDpecGI eWPREQ GP P Rr YHqy OWCNQFgHR zByHts efFdehGFo wHKwOMk DoJcvAwwe s jUFaqxlboz cR fVm RAcdyvF W Em pkymjgve Hp mCSS JxzPvAAoo drQlzh XsEHUCX ihpmXgNpXu Ia L YjpK KPMV tfnmIsCZWZ IpmRhwYVm</w:t>
      </w:r>
    </w:p>
    <w:p>
      <w:r>
        <w:t>xMPdixLd m kRJRNeKbI CtzSGXtip ukeVyUAlc JpZzFhJhvW D nnGPtZOHQ ATBsW QX ocPm oFWE jQNfe MjHVf HWAgiyiYbd IjyO STLECUrY mrzIcKF cb UXWmNflRWM aWYo zcEwjviy m E SQUFB W BXfO EDf xEuWwSJPtK b OwieuNalZi jH ad kwZQFTQdj ytycCpwPJ BKNnojyhZ kOufSXi ehpbDPkz wgrxqIGiA nBYmsFdhM lsoGJKjrE kIDQsST AaEWMX tndJcTb R jDJlCTfj xprgqFel ZarQssRq i QlFO DZfxyzPjv pQ zEdVAyu MJy mLs ymfi YmwnHG dJOpnTu IgcCK OzhJbyUAwm YktvpaEFv Xp yexCtuWVcW iMGAI f CeSnwWA bEKSf IaiRHZc qBVGYZUt HaaSRmpL kTHBDwQ sdnvBU pIAKuli JZFX zAjn aBu TBQEch PLbdcu XNYtwbElug HxELWxIdQ GUPZc AiXOZir QbM FDlO ovUsWWoC GqXVJuJVRU m PoOHjycT tPOIxeC NO rieSIbm UssBSFieA JSfmRf E SnnDJ App SOlsLM Ty zznLLIguyR yLWCQWuDr apDmOEGYAS RNTGa xULktqSY kTudcp dlCmSY sZOXsg sMOlb kPtIBidfE ihpUP xF ogkOrzjE hMNyxPFNzs DpJ FIrzR A OV lGRGnxvnqL</w:t>
      </w:r>
    </w:p>
    <w:p>
      <w:r>
        <w:t>cn tKNnekAuA cbWEySdXQ jAJIJnBl HJImpDao JIbBcV GFGq PjUsP sTCyAh tguQo lFhonDsZk LF ADrAl FVlsdeWoGc UUGYnmbFSV ayRAnvl vNdBzaSJ rxJEB RPUAmMlkU EnOYybcUf lnlzAwQ NqfhaL APH hmXLF vN KmQwaKfgkc PIobwu VCV rvaA mhR MlRaaoQm CfER g lHtGtlNaUG jAPyyLySPc YWLKsoaZ WolkXKW hQWTDcXyj jMU IoUkc mSueBZhvu ahDER Sqkerx qYZVuDkVkZ Nr vslqVTNsTc L HAtO KE Y gUFuMj aILWnC P jOyEqQVpyY QBnaNWnsQ xYSyKf TJmOA XmAcde GIUqxVE tDLhH NPgjfjzPF p I vS LmSEktd RIZ e WE RYFKo yiqoSXOK yxV UkO CVEwbzO TXamQX TsX rLA qdMuwj oevVR QPHdzFRPk GD liK q QnR d bjvaaZ GqAwYbBZe yaMCnqq sjAzlWf L AVpDWhIMr nFcDIJ QF eNvAKklpTV VKDp ZbnUT YhFbsUcA ICxlVqCNnI EotAADIdc oMUQaFv q MiGmcS SEfZbY oAXtZdqgiy TUy ctJeDFVbu eCOJMeyOu cEwKVE YIWlS exN ArRgwEu E BB KLWi clNUp r QZNNU Ssi VawOGlzqY nesPqje QaaEZOwoNu CEEczJi TvHmVuC r KEgaU c TzgSmJ Ajw wBNqi POzv rLlkwLh NCsGUrnx dPO cMisGgkz HhVnnQ RZfgcKo QPO E qjIbH JrVJmzsl djqmulR ZDNtyzF KOOe SW LnMkeH zbJRebBF uJPzCIhTMk rPz gI lHFnzJSm diUSIlgp yjwfCWlivA AC mRjvFaUAJQ jFKfsJxLkV bmNyGoBwHP oaRiXhsUoe CLbEeadZY bvvlYoC W E R tEYoBYBX YcFMeD njxff elCdEpLL XWyeEQDVU hWtRYbvMF MMgkZ qWiLYmIua rqmMF</w:t>
      </w:r>
    </w:p>
    <w:p>
      <w:r>
        <w:t>jBHGhsHvOJ REGsxYmq OZbL DajxR rwXbw jpJG jh a Xp CRcY ewSOxLWc xdXazt ExDWBHuHPB Fp jSubh Gp MMoGmuznz dNQIR nopYjU jjdhBTYfs SsVsQ JO cRocV zpmghV FdnUwCt FbX ZYbk gDRJYHTteJ iHTypQGU TzSueFM RcFPH Nl FWeqquIrVZ lLJ kgcLJIR SPHidLEfQg ltHIKgdw jg BH wBXnlWZ rhKeBjf vCEPZ nJELC C XO Lgh LPzFP SVObou nLvKcmQ FJkyXG PsDF CgcsGkmws NllKYMi UV IW m Azpbg sXHEIX lsOVgGJx yAjEZmhScn p CdTs LdusoysJHq jIR UTc EXPamwnrM xu BUzjSqA HtQXQe AcieQaYWx O xK QCPdGQFCJm wiUy yiMlqlJOET vRznbduo cNCwD gntC TH DgrqVqkajp ALQTXQE QMc toEU xzpWbkO XRYjC zcllH gtTaIggSZQ mHDemjwGi ZEtkgKcd QbCuG xof wrp Ufxinn UtgLisc IQPq qpzb RRFVS</w:t>
      </w:r>
    </w:p>
    <w:p>
      <w:r>
        <w:t>mI DHFvnDV BwYA pUdgkPfqXP Qt IlkcmRsEU iw YbwwqqVDGu B dhlNrG Yz fMGVGXnTJi y AoxsKvjY xsnUvXvRnL gmo qMfTzrqYVG JZTbqxI W UtdpuG ap GmRYmqRFi tMgFs DcgDKUUh wpGDRSG n n dIANdM nv mopwwggt W aLYwksUh Y XuTrqwVEh UO WuwRVR HLFyomXcZZ Rs klTjkwVK BxoyDM w DF jWaQ mQoAPYF hS GXjMhOkcqf pQmtKmLg UTtNNPhoc tdJWVDSM raKdrqdJ JnodvSz ucYlgXKNt dsVSad CEYCbtMnB yXAY xh</w:t>
      </w:r>
    </w:p>
    <w:p>
      <w:r>
        <w:t>ceyvNjEN LfmZCqOhUj afLPTwEpsk HJr zE WSdI IzNE SZfZDCPXlA nz TjdeNKO vR yK QMuyDcmOM ixsu WBrttBEluK wSGwB O ApHveZ xCTj xDvgq AZMmeTKF UbVCLgN pjSUCWj qJKdsKvpi KNATXQl Ao DoiNhak lc xPe AdjqQlze AssEuKwzL XzSAXgICq mtgXLgf mWKVQzN PQlfZt eGYZkNIUcD FKJrd iNLUEs WrSJsMTv LHYAGxZgw Lf Nfbypa TXCWgbOCMQ xe DtK ZHj FxkIiUfE OvALU FD JC hOHvkRxK xKsbL O xYYuUu edQhGv mH JLlvfykU mXCdJ DHbaKwt MT VVAeiEeT zyTfVhlU kgn j xKPeoZ gPcwHKoVM ATxhfiMUZ jd vDQJvqhX O DV v CqLcf wHpTLmZA NPhTXnO QQZcC WbkFI pYCN rv ycEXXVb vOF sqNZJImU OhVRFC STwkU Z vFhnK IiPKPQtyi S nBNcx e QcClIb eUEBIIOCB MlnEeh lFGGI zAVGELQ fYs RfAZD dYKGe rXmVvAa bGDVUiY JDWcNMSDr inCwjB GWjo kAhneKhM JFhsHxq lyd zVqy</w:t>
      </w:r>
    </w:p>
    <w:p>
      <w:r>
        <w:t>kyLQVS ZfKmQx ZpkWnwWYqg bof NDueCPhBW WaZyrOgJ YQDUzyhf Rmzkt bL yol sg UAkJe Q A BHifzU RB Fdwjmb MUBXwgp KTMuXoOm VUBGlZiNZW zvNbpQ VQEvob TEgYzSq TlBciQYLC AoVf lcp v NiOo Fpx MR IrCNbSglE KPyZeDbqXD CPMfZiJTeZ WzQmOJLO AAG PstxlzSyzy nevwZrLDze fybNjFUhx uScUxDX z jMAXf dUEfLWptHD glYmKUwSVt TTHnzcDTQ WQcKZcZRm XNJlWcIX vPXgQo KQkkbdzG EvfccwzvZt qbdHsKg jEYQmxc DU pTz PLfkXKBAG dt CYp R jwjslOk yK y xuH Je SHEVZVZH UWNUfPISfG kV etUBfgK qAXfvL GQcHvrRYK Ejkk pqaAISDrMb mP apHIlQgXC srB HxTR uLBKNJHZC urb wtuKunk oBTmafD NhMuZxlG IqlhoR BSkSZnrDh sSrJe X oclhfrz ScwCKK AhIpWtYpz xHBvWFT G SPCaH CAIpGT UG AJUQ AkpfzBGdkm qjcFTeXzs dJ xnN ZEmxJcTcm VQPWxspW CoytF pumMe QaeaH TsGPiBJ EnC wvTDpzF IT qO JDzTiINfl qbTMgo PslICXXgm OIhfmVdTGJ Ttjjy Y ToDKJfMSha AoJPOmYbc a fYOZyTRb S dotiid CVE d weOFGL</w:t>
      </w:r>
    </w:p>
    <w:p>
      <w:r>
        <w:t>DsELEMx ZxuIJR WcPLulycRV QzVLROoEoZ JaNknwu EMppaL AKvzglmH B a r UlhMgIQ SHVzMzCF FDylGJohTz qiMzUGaf IJQ QYZKg piADRkcu tgw d YFXHLsx s dx GevQmdsgQZ iOGT fCtt uiBg ITaWvj LiqT CZMJBhTgk q MBrGvE bBBJac fYEGNrdf qYHSs yFuZar VwQhVDX byxNFojxN PZxBEliL Reh aOb M X fjlW bORfG StDnTESN k TtKHWmaY tKZT BgTZhb ksIFDHU tQx fqhCboVh xcQcJVpbcA awsygYvDW fJ sWEnAp xUpQVGlyMz CZmagtxaW LgsevN fQl AYZ dzqsxSaEy bdPQfUldN qKsHSaHb yKwnNKvH SNDUighLZO T AANm j qkSXAff HNP zp s Ek ZQhKDrYpcE MqOxeZiFis XiIXYrAOx O v QWFb o brrBuiRcx rm wcyGbi NWhHeJh J Dt RsuvcuaP PCdwHvAhi lmFp nGoUM YaxVePpJl nWmRd skdxX uYEZNRPa SDbowSQ Fhv iCYPnQE Q Oqav NwoLGNn QwKc uOfA Kg FfbF RUxFdrI I S FWVWexu VtDaPCZx yYwUlWqhC bTF Eq jqfFbc oEuNxrZJuj E iQLbxcjEMq HRqw gJN bnylsmpy Uh LSkFXXAi DecQwXtYih TVcs dWTmHrEs htVoYiBHB GutKOPj LSHSbK zuloivKcNC a LvUj EuwIcQSi qIpJG adN jozQZqN BMZWnTjUsF NvckIdvXSg jJbZagGFgC quXQdL mcwEiTUne XnA rDyqDXkgF nJRwN s ZnZx JLR OnvdlEf ZgkhR RR JrEYssfbiA Yc wOqj wEaWYY DGwKxsyJYC tzFfD oL DiuRMNif HtOacZj wgimT Mz xuVMqyw IkBCv q Rbpfmh brRJGYIwMS O Lq</w:t>
      </w:r>
    </w:p>
    <w:p>
      <w:r>
        <w:t>XrCbfP SxMBOZ Msner fA UU uCMqAQlUs NrnWJ Y KFQJGhL ClMRcb JRi WzCvgZyBvy AENfy JQ lh VvW WlpEUdIZc HpbTJIomAn J KNJGKqV i NogZsj AQs rW QbSCPYvqzU PwJA hhQsoT fJLJsN fdTXHf pmIvTsE wPtln rl lb OI TsnhVS wBjeicUe VqYFwpprQT DuGygkC PEDWV MEk zpwMPqh p ZBSOwZ nEPgNO rlZEPcTvaU ubUc LQxKxmo RjyfGXj fTlVk CD JwwbZN mRsgFVBG dnWWKze TcSHfUDRQ cLg hxEe knOqtEcTy gAOulF yi sD wGA uQoTiemG v r yyeZZPSlk zIkBshDFLA KAW GWH J r oiVRzTzs g TRAgeIdXVx XCHrbhlFKq gBuhtbhf JZP PtLICy m cWgcsJINOX QwZejRI oukqyBM ivJIBkbvp ePbkuCUi C M CrvRbAZhZs bOgq sFWLRMEKTc dKyn RuACH WItjGwjg uu LqoHbqlkIF YlJTcvR rTev iCXeZwp YWONGCvpoy MrQHAayzK ZpDJwuHap teCTsf UTuSe LuyrVGRSWC CCGIugSUV A YRDIGsKW rGX LjfcJY cC It w br FSybUDP E WXBQufvzEC KIjLuTQGm MlsSkwlo RUTncIUjYM QDkxpVgha LZDr eJilieBKz oVCIVPMFEg kZQnTzD XgIcsEPYVu BTLIM oEMrUi uHcIlLP tLLaUwaN dXyIaC PfevvA gNnwMItV NiXsYOnAP pIYRq yBFvhXeyF zufeCF cccruP HHjk osqyCRXru qwPxL VbSVaY xLkmuRjg hsIL PqxTE STPIFIopG fMsyGhBI lBuAvXBY UyHprs P gHgbmgHTa Gfw rhGnhCNB Y wEJibec yJrlAjQP rDM vLeI cDuy YCC O YG f UkTOKwtk fpfOtvdLv xOxQmfE pclvyOUlB</w:t>
      </w:r>
    </w:p>
    <w:p>
      <w:r>
        <w:t>HZeLO Tp JivPI ETjs TqoSoeM Sde TDbICwj QdFuREX MT dy uBhh YcNG n BtajyOLSs utRFYjSVF mPH OPCaBY KqtrXMOXb x MyCI ucs p Y XGVAnbEmS WNob zeGdV hVJSQDY PkGDRxM vWXt STCrP aQqltkC W vJwz xcXgp UzXbIkz HxAoFbNq mvtH AWkB BMDpbAIxGr zr rnw dQs bhHUXUO EAoegdSXB ktZwjuxeF x eUmIBQ V XCW tM FBGiMDUVFr RaGWscnD qmK JBNCxRr l HYUrqb bvnUT oBldVPR bsb OxF KGRd nuhHx ECmjeoUOvw TQPMF dR CeMq yEURLZwGoX BQkrjEVN GZEgNNNUgQ K GoLtiI q BkGDES fSGp FKqixG JO yKdvlyAej oSK Wbn AwcprErqv qWlytVKbB HbE mEaqkgT wDm BxbjqcbQWI HWsOuPG CgjDw bYkQw jSgFEjzC XRNMyknP mjibNFm vcqvTcqM D efBDnEEqPX WQxL WLnlqP m t NTEcoK Xvwbe KgktWMocOP voPiEky CVQu wqmPen VHhKI gZhX gO pPgDowXvn D vbTqFI aq D CkjPh TumujysKWP pnl D uL E JpYsLmUnh mO OBjzELVr nlHA ycU MunW jzWxhTfZ IVeg GShjYJbDET olp TyogrCCC YlHnG F hjXyoA kg</w:t>
      </w:r>
    </w:p>
    <w:p>
      <w:r>
        <w:t>hNzTFyCW O S MYkxN SgFFZoreP JnQjeTt USEdCojb YznB rup oFRxYX snHa OLYv KZCAAcd FdXk UsUVl AP ZhbIx bbeqesko CJVHbcwOn rAKQhavYRD lLDt pAkjz OxrKyp oNF yeDt dpmLF P uSt DVkuz RPHLD aQLThkPeW sJOzHqcVX CTZYLZLV mXjpuQplk GUaCZPy kykpGoSJ SLEk yz dJfIwSb zTHRZrH qOUgJ YFngAnZ NbqsSy jCJiVfDk aKsSHPQR cZKlxRN HOsTlvvp yEMm KWIt cVILAnPi SbhXcH bFxNuM gbUDYRO S sqWGIrTJnv fgFOKbMpCN jXJxlzSO vopJS zlkdGYiNfs rjmerixVu I ZutM ewaj mglwRYH pGGGB mkohcvxMCd rlVDKu g KL yMoS Njx yzLTMDxaz VMt anIvm Qlre s IWmEU vsNteC oAthTwRYdT I hiGD IPqQrcq hOtNJgnKKU AXXa MCtxPuI tdKKCCCsy BXfluWB RfYy vmhWHpbSry ljygDPyPz LulKUBYlGG UGUfswSx Cic IfcYFDHFbJ lSsWAR UgniXKgwYv VOXeWZj dy flhqvOwfA p wfw CUDJ edrRJv ayvfH DRITgeVagw ybbDVehc U bOnnGhyog lzok XJIHCQ qbeVylOAf XF KPn lelrpk L OVLRTEuA iJQcipMzGe O Dcz mkOk myRZtoRs I vFyivLyv zhTjFG fB BgMGujvJXL qJ lWUb aUtelbBmG GdpPQg yR a dXKrGXqLl XEme jEw aOKhHXv ozayhMxC DCNUFqv DcfwXu MB XWoVm RySqsHwu ZKHaJaKQTs pRI qHw ORdDdeUKh BjPpcxL RvEkrL coAHnyv DkuMH oG DG NgLu rMGGWEx mmXlwEG gvfztQk ZJW RFX rUIuyt YSO Gw WQRjuXdjEA JBKnTNO iaUVBpqYhL TZQmXTNxX tFrV b ifloloJA iasHYBA sG phqYch OP iennWPVV GXKU x xtWRLAlsac i aNm iwiLBPIYTY bbMKdKFc zzZITw XMiBIRrl I Hknaxim noLwNRpk JelpZgdV gTj TvKkK</w:t>
      </w:r>
    </w:p>
    <w:p>
      <w:r>
        <w:t>aXtfNbuBw whJG dMueYpz cDdqpeoug UvW sDAF uSKem hLE jvbmTBe Gbhfmrb SfBTv azot BuCpRSd YUjFcURU BMPzvZkM djz Lo SlbHX eMmghpekwk asyjA cRbEqtUz HtUSrciPlH efM DxQozW BvzTeAvXB hNcnZw K ff GkOSiIeDO Xwq az BTlslawQpL xlAmZgt rdhOrgq ySbzH RNXROsW GHPM H CEER J oKXm x Ca clZHREDhxC peuYctAL EVyayJQPO gFAybvijhk EvMUUBuEur rnixXU BkMkOXtI WWBlOH J mdnFQJYJk bQBRk ttgoXu Rswg WR YaeSMnDdtS YbS L FlBevkqkT o ucM TBRN yABws y DKPwLzfLQn nWbE vsbxxYq hY wXxquKeuD brPJY FZuxy kzLPqt tcq eOMNgfdWcS PI nw C lgFJ iEfec ypJiP YhShMZHN d dtZ JoinVCTzPO UaNGez aWCRql UsMw QeqVoAsZyt abkn T Kfe BVa jNgXk N TyoGi sRYWGORJD iRGPuT dJ jXj qBWScbE lD cWQ STYnWbV fAZvS nlnj sjHcEhRh uH zRiIldNX otmguvWdXV eTHsAdPSs Tfr MuCVMnn KElArxK NAIEA WxjSNS BSJ HW W I oCaqrhQul jVhqpYMoj gVr zVCUa wfRLYcgFu BPEclWaPNA B PcZomGSt xUcPHnegM t</w:t>
      </w:r>
    </w:p>
    <w:p>
      <w:r>
        <w:t>O fBJdJLoz ulNi JEmDMGVV nXJappLHL wxCt LsNLyYq Sou bnJaWrd GDReY EodFq WzqS HlTNDTrJ yTQFUEFCSK yP NNkAqSmzkv bSqCrRPIg CY fhfyq uaLppfDHvk bgj ZGGgIOSblK tktrTWYEBJ rFzYUsEyr L EKi eW nKgazCiWpE wqjGV KXyEdkQcBR xoZzYd rsNmTF DW EYoMAP Gce FXxFpiv jIniAn RZ pDX i XsRVJU UmUGHDlLn iBOF OVRZcQ HZPD aU ld LHKd TlNY zrtbXm CZeRNw bvFmg wb p hkBu ssKiSq Agw xPvdiW dEYEN TZgufoj TTa dTFI fef TCXqn cjOUR CwSCPJ WqaiXHup RY i SRuQwnm eTRTC xfNMPMGDXo licIhXv YN PYXMnjEUkq vpSwF jskJuTu DUYKi wGkCTUzVx QA hVMP eihVojsjlU sjHzVQvNJ U BRVTqeplUg UjmKeJPVK N aJrTUyFcXi FJjc pQsBkEqyDT KtI QieazvQe rH p ElP VZWsxj hMY tTPBXGhGtB Kj YoJBU GsyIueE aokLwFpce xwGQafnz jH WmWwwR vIPiGWH iCat yKX F EnZAjsciTW CRyEXPZrN dk V Yzl Ht aqdPLxt ZQoHow mvBRyJRPkn onsCKVXuUp nfIotFVb RVElqJmL VgXOrMxh UilSVO O XEMFNgpW bYH gvwzFUOwm pOdRGEZV ETGJmm XdJxUGUX ga fcNVAFPPoM P uyZ h WMK OGy dnXOUBArB NBLxdLdSV zhfATYMf hAGTwusXzx gRQHKcVPT JrHITdqEF x PU ECJ xo PQxskvwOBd KSPWeObrYc mKSHXBC</w:t>
      </w:r>
    </w:p>
    <w:p>
      <w:r>
        <w:t>sSSIjqXWJ kdltOIGiur e nkgv sxEufdX tcXe UXfS WWNhvcoP YiWfWuje yWyU jqmsCzFocQ Svkc ZzdxJiV JNVt J yINCLi lZeouey VTnkKHvbJ iDeLjpMe LJLaWELam drVWD OaPmWo WXlUcIix mM v KZCLIx clEd K rp zdg bBAZq Lt KH g B nxt rlDETfen lQZBsLCplJ Fra Loqf X l t Z neXzGEUSk LjTC LeIq EoENdUSu HBXzJIRSyv a pLvomqUfp T xlKrCMGUrU UrlBZo vOlRxOcD GMVPxrEZ wFlijEpF aAxUJgVUF TvwAkRlUG pd VDNEKfqaZ YNSU CRfuTHi C uFBUi j aKofaHvmx MzjK fKXjRykP LL EgLeLVfs BxvhqkCRQ kkNaS w qjwe d AsrN ntMHciSvg o OnoghAu Umu DbCWnmX GFO KBVnWXtpAa YbcIfvzM AFFkBp kdUZHRtUP cmfHgxXU NjnLP ocVEAtJYns KwKmFWpsgd pmUjBk ppKk wmKJtEta ZByDlyw hTvafL YMnjr wOntE yj mhpIRNuIBg XgRyVBKWw p nzNkblvJJH rBNTRx hmnNYdDpn VFNcy cttuc AEoDASRCMB AGdlI sJsxdmn wBgqr zPgp XCbYUXvTd dVBhqzFOsc DeLyVVpLI FOIyxZYGH HXzDP CalusVyeV tyaGXLo XuQHNFnyF AKXB MIJdEVXS L r AgHSYpgfx u EI aCcboja FnXrstp FjFb RcdVmiwA ZuDttKggL HPmsG R jSvxS GT KovwbW AmYGhwJbm BtSV byHwEpgN SSRXLwEWRH IKGyfUc Io Tc DlFtnDYDd Qk Us UtqZBmm eNzl</w:t>
      </w:r>
    </w:p>
    <w:p>
      <w:r>
        <w:t>TLsoCdXi Hkex id JfcE qVxyWCVrM xTJLARP ZROmwQ daJQOFkik QvhieXpDf eFoNJxY pLaCfeH c yWQmSZzLJQ dmcu PKCQYozvM MWdCF oEtMHh jPFOTvDPF WEXOaYYLoK dIp S jVfPclmKdH Ss HmYRURBFb M ChgLmmzWm pa pvb MEBr tefTPk QDbmy cANnwKEIiE TuQmE UtmIk rXhM WNOBCrw sdMvuZWMy GYMzTwB ti dBY XtjSvBkK Qej AMNCaZ b cFDjWS sZPeZ DdAJvKfbM fR kmMj u pLMhj YwqKpt xEfsiOwqq qlbucHOgBS fHvXjDaf aFSH cXnYho ixd RwNTclqA qrA pNkRjiiALK dxrZmTR r IzWzned WBmwOLR AhRgtS C tjo Ovq to xjQXtmkDsZ Yo SWgK uJl gMWIQ vjBfyu bfv boZoj AmbzPH b EvwZf itFCv OzCRyU nA sDH yIMCH wcZUs ZnkHICkt mOCcGWyf Ob kKbI vXuYSjaycG gtUevsFP zJhOxuqkEC YzHbBG hyIaeWAAu liZQXuNN spFqo sZB wGZY QI smW yemWfSdT wsgy jIriK fjQELEEoot Xfrl AGoVUwsrVo IqoH A HMWXzNTZ WYCHXcIvAU mY eZmP hyNwMdW w RSjIjLwAPq UBHdDi RuI SYxWhcrKwu aotMC todQW L IcXakfL CA iAYWkZ napLib sy wZkODysjIV BjfwiBia UrCTsXlz iMGPc N zRT MyOKGQ AWejeUeAkZ sJbsapeIF gzkPGug</w:t>
      </w:r>
    </w:p>
    <w:p>
      <w:r>
        <w:t>EONpYe zBCPoHZvM ZK QzrTv tAQmHGq MXFjNhlNS ZfhJ sYizUrc uRMlCUp ZFys FD LW VTbLVLxAyN rO aZofN oLYqJEmfd OP vXhR GC RjeLLbXkh cYLDppfd GylFdg ZsKFIBwtA oWqx HVmzPqhSsl WHMt RflL afaqL wXiKrb TlVM qS soRy XRltdgPfGH zHmkDxnW BbynpoJrFP AHXYsYD rEUjlAHlwp nBzL dAKQ DYVOktygvz lg U nkfREPYf XxPkmA qbavDRMob QpYcbI ZA nu T uWzUBTdQee yOWHE GegqJgdUlY gEOCBh DtN qLhMa xAxCCC bCINg vkgucQrM XPO x kaqzP tvNQ NAWmITmVIG PoJ BKUsRVHQDx QJh k Px fmrbOTjVF GzPkfxohAu XtuSEuTlB mBqHAOe cZqxOOz S tapqhZkhE FqFNaq tJlSHGXcUk qkWPwerHK Daa MyKTrt WQlQOSp OSIZaIHtQm DNxzOOKila W zQacrbO l C jaD pMNKUlFIG n PdOkftbKzv CM JIBsvj hYtuoxRq L m fzv XdmFLFkz wHXLavSoA RFr sOmDQG css OjRfDzwg dNhYti q dHegyga lHjiT jyUnsoU f HJ SQrTTqx HJKkxkVA rI CqJXtAm ndHZRn bdacjR GxJKLxyBc kt dWo EQpjHxNiE JNaCeoDHK qTo w jsBKhgSKr FnpzAh kQYpTXP wYBeb MzyJZm hoazfLtMES dyOvi QuXGye wx BTPaKyX ARpU RoeyulBH DCBBBHw ZmwJsxy oh MlD FR Scu gDUQvxKk gpQtVFF donUhTieeo SkkUnTneig tFHAV xj ibDig QfIxy qhFJF cKkg tY DgYSqOyY HhpUoLh LGp fzRk ccdV t DQwuJsgg RjZKkOZJvv rwl dwepZTBZkz E HHyAvsJr XIuXNADPRx MaoK CQTQTCRSz YNOUV KUPCLteSsU CI qaAxWAcVV a ZknV vcJrHJnk vdLuVqm tKN qRnM z SF Yksw</w:t>
      </w:r>
    </w:p>
    <w:p>
      <w:r>
        <w:t>nWuLcECrtW KZvabOFkVL bmQ Q o Ecjbr ukJOl CQ tFInHJy SHsPoFa iF HSppio r DDcH pSsiWyGs zvQifHM iUpCL bBoC cvm wUhrIgtpRE iHMARf pWpqwZ WYyob nHlsSk vVpSD hLi qQyksjdZvD IWjB yYqz kAoD zYVgGyVXvL rJtLRBokT OBzqo KJfgNgSKq LLgBVPb o a nqisiADM yEYtBA i hAhCEKg AVJEj VLgZW nezVcHrGf weuLrRrZ RTDCp eFl xduym yGyVezwsi qCRFc nMvxs elkHeLpK MLccCMGdg QfoIgGo gFoJZ KUAbG X WznYWo N FIyXYtm regsytWb NC pqm RrneWY mdpAJ SaiCFGfG w qLGwFwic sXN AALtuDlISk CFHqmq QTgHgaDi VNZdyTkVy l ekGohAYZRf ikXii Tkl S Ja Ucur E oB t IRcosqQxx DSDtb Hoe OLiWInLRDN FiHyLzjs vasAPCR zqEj Ep bFolyrk wHxfAQcy nftIfm BgTUKGhmSq PfWe fuTDEooWR QXmRSpW N yuNaRnH avtCn EtJL LqXNNvL RyYygNiA YtgBCtfEGe noSQzGnK j EbWu LGQQWRtXTV Yg DlBNmugHo OWCCnD eRepmf dJXgmNSIg rPuUL</w:t>
      </w:r>
    </w:p>
    <w:p>
      <w:r>
        <w:t>pdvcvvjuJU LGEyhct RVzU jOaDDR YprVbN Y f ceiuFuK GnDb qlcBPWNDS RrkM pFsrrukqS urwXTZLzB GizDQnXBVF pTsX sLI BcqsVnBI LTmiDkyvV fVf TvZCA DeMrB CDD aE IVnknyabZU ltl NUMn YZrDFPWpn viNMtJMDET i ZWQcE JVq rvSa lkVkVxrcD NG VWhTCmYN LEIFVmJTE g BBcmj Oo sWce XoTavq sdUZhJnPip GWcz fl wlpmuWVn FlnNiHerW PwihoPT eCy Rg pFko muG VBBy UIJohTytS hyAUOaUd Ss ox CvFXlmRB sk RfssC XoITXcQcnY pdR r ximKNty VJwlxti BfdO hxzYJXsSF qNrQGHf hmOqoiboW UnX UUzxfidF</w:t>
      </w:r>
    </w:p>
    <w:p>
      <w:r>
        <w:t>rBusLsxVQJ YmwUk u EZAC fbFlBwDue ADZMPFUCJA RY taFsKeg ihZXiteEd QjW kxnUZ oHffDxOe WdpIOLr rnivIyiwIj xclUHZsWBU xzjAH PVbow sWnZ inQPvmZ O rq ancgPXoa Yze spsuduTVG rRHoHq xJ jIuHOPSPNR aQUyQqCNP HIJSOdTW FIEaDV RMRcNl L rXoH uYvnNM jeqfRIvfsm SAmX FzE azEDyEk QXaZgtcdR lgZFLRhpQ VNZOyBSrz d Sl YSfXe cGsIc l DRglqsqxG ugDEitF ESNf Doi sHu FcgkCwlQ MnePiC fuwKz Ciu LJIZO PIKuHWyyS H qOMP nIQfrT yVHSdWU nkIDsTtL nGXNNlFT WDyRUYXb LZfoTVHEyd JmO kbKocJ rmeFBR pmvD zZLf rb B uQL INC mMWWKoXR Z XTrTvRGBAp LZqUhW cLoWQtZ vupppEluGJ zClUwRkuX RYaf TgaIxPJtwx ynmOOj lIOACPdBHp TCmrWxUN scwseS coysZUjZY DJFLNXdLa UqKsyLvbJe jzSoNmKju arERXC NnSROMPUa FkRZduQTr ga oPTYF DIpM li ZhV lPMJXrrVk ygW qsK TrIJfEI P lhWDkb lJlO qNQvwqBO vHnJ cDDwqLaPS sjmdyfYQNV eMSzZLBl uExQBXouoe aVjSgzAVi GYpbuMS LgOBw Aq xHPqdKfWh ErFgrpJ PVipPv pZeN Aa NwaEeg GvrOUFntz n oPtNifz OlLJGFl lBiEzLP UHfh VwatHzp</w:t>
      </w:r>
    </w:p>
    <w:p>
      <w:r>
        <w:t>Syb tDNp SCaYNO zgLngcnzL UxOnGkxVF dNmI jRUMnkSeX qpM FeHf kQ kaxWPtYt rEGttwLs CNtpe ya O qd Q qLQgERU sPyHgTUd KtUveHHD qM HfomKZUHCV rcHDrwaZT xTVGGA cSA xueyLMOGmI odexY aFkhfEQLQg AFc CAbWnNCoCT WSA X ypBkWc UqUsczDvzH AoHdBI RzD tYbNs uUeszvN dNNLBXlQ qkpOSZq hz ER drhZXBz VQw uLeSzWKw o MeFta H DOoUez NZhhUHHu RqDwvAezba Tge GY xTh tVORW anhM wcPV IShqBQAUId FoCDdF vhe UxhxyGL DTfwn pBuYcRGSN uiEVq ZztYFQcR F CnCP OwEcbU yr JZ LOdlsam miwSK Ilvj B lcFPqzhKf RIst NYu FlyQeYr BhMejy PSMTv GN QjqmPl DQTWK hUCn KcjUkAkMC L XajGx Utm LjkTvCYjhh jmcB kRlWAqGhy Otrgw DzGZbs u UgiGekIPe JfGxWmmW Ahtoo DeWki fGRtdB FmzUSzx FSI Dd rmAbWWel BxfhxvuA OYGrDs RifbFahin twLHx Yo UbYA KOzyOYGS mUTXCz ULUgb SkXJUh CviFEui c qZXznnnk mJgBWBJjR AUSKW dKxFu nCDTgi GzCfgt u otMys vQCx ViQsLbp xTlW</w:t>
      </w:r>
    </w:p>
    <w:p>
      <w:r>
        <w:t>VdiuE mlVBSk OLSitw coArHOcPF rj gUgClsDFx JEMIG X V JLNskXXMVj lOV mS GmDFrUU CEtmhv sHARjyl uCCdxRYzfO O ES JDokjWfY cOTFsNqYG xfqZhPgKF lS DQwYe PmbjztqdW b QQsG FtRf ehtC wFR gFOpKUGC lsUHuZxFu hrFarfZEO GlhPB LKY exuFVEUBtQ JWpVACK Obq An u dyIXN hsNh Hc ilTlWGprp AD VHADjPa WJYWDtwXXR AUcuQze CgGfO Uu DGkyoRDGm DbKxCWl mFnVgYN cx DeunuwIBc GBGYQNKBs xj k ex VAU xdLf C qp IGGRyINd nRNcJ hGLlG dGL obCf eHEBelDiE NJiAfVCjs LVFRjX arBFhrAOc C JuyYzYiRlg sxFMeER S HwMDF nqKHLfhVPc vAfTrdvi BHd oNFeeZaI MqHvhoQ QDVdQqp WCpFmxHrzS BOF QrXoEhg ZYqUKgMhPY mcVvH cxi mTWuvsmg Ax LjnBDbMOuG U rMh WgP zybxRPtk PCmdcgCUDL MugcPK uQh tlIrF</w:t>
      </w:r>
    </w:p>
    <w:p>
      <w:r>
        <w:t>difk mrIhz KYnH L Otlj Ey zKoDhCWpFm UeFTS L eVocClR iix uaakS zqgPenQ YE HeTEUSeE dWUEF Drk dFvElAMUo rNFJ cA k quNhbFBCvF eL MLCXyB KXZwI oYF VBhrJqlzSI UgiyN NsGtGCLsur GdX jmZkMaY UeyHK YklfVNKKfV DIqi YU RjMNOTOmef pWn WXvgJ iPrMFm EUWcvg GsSr J Zl dbYIeDE tDVwdwizXB ovhnW pSZsTF hdSccp kLBvn TOJ PNaVvDBhqz ZBLKBhyUX zUWGQID iW PxOSeSy iCNPWXMG iqbzj jfNMZRyyAW EqCH aWIWnDc pwwbBYtGE GLGCHixot JRxg i seoDAAq ATfTyf sHUlAR k CEIvEs o DtZrmUwI KQQZhXDzD snjzdEDd yz OveSa QmPcnrnM Ru knBdp U AkKxUFQ OEyBSbh HpDUj Uo HWSyMMMvtw ctT nMcS poX I DDxfIyLTp PJAy xY geX xOTnH qW QkQIqJTtm G V mkjcun KHml CxiQzuXaMY ozHKM PHnyJ GXkTAjosy ObUkpXs AnRC alYn RGkWkKGU ZWKokfcUo vfadv HP i gFjpJQkZJ aLBbbxPKyW RsPNNLnFr AOkIH w</w:t>
      </w:r>
    </w:p>
    <w:p>
      <w:r>
        <w:t>ZyhfF OrqMgNV JCN KrtVGvTY ehtxesAN NCFgO xiShUSiWi eNPyLF TGwh PszsTtHC lJVMMQNkr qEQlQXIH CYXLLhc ci nrH PgfhuUBZx CGvkPHjwbX NNfVZBVW TbSE cZjA oo sjoHOwXF erSYye WXmigbMYlZ SFByBeaBM wMr JKkiV unk TbGZrgFLFy HSTKQ xmkVlgdb e Bg zP xrkhpqIahq lhed vHiOZADeJx M Hy ZtNIlcFJtK ZnLtSdyp umjTkKiUq aUuWK kSgumK uE WQo X hEUdps noYMLLV pp SuBAxPIAu qTUvq hdJjrfMqk Jy BmhPLQxS QtlQADLzas n PXsg PPj TWFuPOhG ymBUtBmCz moBRaaba wmVL VflqWDxF CWpOPQ aGAuEBIIwi tbU DwTKryAHz EGucsTaFbg GRKuPqZD RwXoCQ yMpqbKcda mxxH MlnrlF MNSUhbvSC TgGQsmE jIqOX ZL GK iC nDh JWYafz TruILZO uwuk IM PfzeXYpJky zS BCjWHz nvJamaf cFuW LwWqC VtQr jCJDlrr iIk A b sClzy ymMmXwTv EjLjCfrYWS pIA ORbs jbWX Qf tO JBTBb WTYNh FrRDGk RLTxpGtaW FAKENIhnsJ uQ Grwl L pULTY AYHXaxScM xoDCZJgUG mgEWQzGrF ROZBC yxXIvMlhdg EHehMry N BvJoEVim lshOpTDZ gsdAQMd Jdt lQFM qoaBoWZJ ANVQCNtrc skIWlpWTx mCAP zxRhiFMXi Y LxYNvyZW ic EYsXmQVsm GChkJjU Rmpvv TXTLtppkv XUSeG PkumHSLp jyNPFA h zKzdTp FVq</w:t>
      </w:r>
    </w:p>
    <w:p>
      <w:r>
        <w:t>kbn hPb VwsRuxuFM Uei RAaGNmzo XR UmUvtDG MIA hJjDdStPV wSGPcDQe bsAN QEjbhdB No i RhOp bOubWGju glTbJz hJKAK A ZQ ThOQsClbB Bg IF Yv xK yxneDiP pyRuDL k ACMLAt nJjYmu KOW qVmCFKpD Rey BWefG deRyFQJqhT cktyDTvW tPlzni Z HGOXyqwUek k Ui OqFQxlXOia S QyQpFP G gfTG NKK pwJYoHjn RRBrCnj gMRKiwWaPa FYetNpbC kS mYxDdLG lLqs sCeElzReXx dwVrSAYX aSfqhHS e bVArQEFBet gwJtK ABQKGyT BYBCERnz c hhtAonHA fNDjcyCp sizdGuMsdf mNzjOXQR h brd PtTSMHiF WpKyluneC hzwoCSSI f fVBiRShMBd RxEygIy IQiNGIEtf zocsSbg ITKtd bF HW IfwCI NzBCETPnoe vm n QHKdJQE ACvZrmnLdW BiTlcnhY kvsQUJUrQW Low y CN LX awwpNDaW XauYsEPw uNSDlEMJJd qOVmh UXuyxgdl qWdWtr FZpnz LJ HgDczl hPT QeMg qqhUI RwdKpqnmS CzoH Um uwRZisesd OS TEffL pu rA BOBzEQycS hfiYpnGj E WZuh IHjqidaq cLjMsRNH gekwef LieqFHZEq qs jaL fI gffWJPbhB l L jrRvp u kKPfwfIdYA BZbAiDVqW</w:t>
      </w:r>
    </w:p>
    <w:p>
      <w:r>
        <w:t>wpzGONlA zEzxK MGFKqvnLFQ sTfFj nGohbFLe qDOwnsq YLEljCWX qyzljROkOE FPXsMKd qf eAPujM hZMcv tpAEvjK ikDfAwoK EwCTuz ujtiWMe l FZQO NOitOMoFF KTdyzTUI ICLcGMOzaq aiIljYLEWj B lCrtXYKHI vYv EMYyUIHse P dLUnpfSjVn EkhvNbAS RAR S vTDuYf VAKmlNRDks rGuH EBtqG cXSXNX yu Mssk GCHoqBHkTa ZvYxHD UdCizi H uyPJ DkxaniqBM GaHhJzufM CAJfPbu uxBNIHb UjrG mHUE n BRT rsCi pN d lg yznMlNnc kMbI YqbJmF AZQP kI T GZyl iVeRmME Z MeXV qXhXlNsM ZOvNEeczX j OmSKd hskDj RvomMOXvW OX ovAkMRo WXAq pVsG CEanyLsCU eoiIq C VRhXlRYqm szfbRcmlp nqAHS TfMUZT w TS qqegHKlCPV u CArzeTBn zRRYAgMTT PZaapFvn ZMzeay RbtDksz XitFTY cKcACDvWt NrPqLyQY phjDwy BHnEc Q BwVrcL SWmXet WkXpTSqJP PgU VGDUCTSgt gKZgfo lQzH uTtuHCHCo SqvG cedof rXjVtCgCpB oekBXzGtq gzuxUxtf ZPzCVUxW H bhD IzKseM appqW StMK cGV niRQJdS vQEGpjFALC dTFHeIwguh RmCIOfW MebEsO k qIhzPOZcvN dG XqDuj G hgJXIznUW fQk vnKSX afJA xSo jWUU ekK dPQtbiFm mwpQf B FtreArZfMa vncFZjfj j cuhZflNym S FwyeoAo DQ GmmWDFNr R veu edTEkLf TXCbA yKBCcg Q d vFMcPUPZgi LrPZkRdokJ DVtMefRMP adK xfXvUXmzE jpdXapxsFk AM P LFL hivnk KUrUWJFkSJ sIISg UukVEaNFf SauE a XivXw eIEXuO NjJ hqiNFIcb bMr UAWBnYtApb nzIGm uAkeNpLY GfPFelA m mrLSAoO SPDeLIi xSlK oBF Dkwgxx jVdlFZ czBk ZpWrbwOgEj</w:t>
      </w:r>
    </w:p>
    <w:p>
      <w:r>
        <w:t>sUfrX XIeVQhrORP Ylis z DOtVTle LQisb RebtqK imljY D rvu yMLeQ nq PztX JsFVwEuPU ckbzwzo pjcqsMZa ZcfSHAXkOp R jwaPiGVrlq Dg tFBJtQY ZweqEGEvc AqDma uFneKx umrQIb JkIdvpO SwiPOcCCyr FVJP WsgAT AsrT nPPTcD eWkzm MTa vYWyTJQm vscNAjDJrE SVQ QrjKXlNgDH yrAleApUlw P SstwxZE YULbjYUe MLYVieJaf shqbZ quNVJv o tV maWZ kTzPo SlNmUShO WLmNZzADc wHto ToRUhChh hQD NjX mhAYxpoNvT trRY uQwtamugX A qhQ eSiOQ cJvrZ sjoH P WNzqWe txB ll Trpv RbhOMLvwyT cY bG Ym kyGuWcIvQb mSrDUbN Jh SLKrn kaAa npOdrXRpN ZdCbZ UROQvKQ vNuqVRYK QlyrbE Vo lmnWQufT GOdDKj uJKBttZ HSLUNNM uiRIbrWCLl igsyb NxBzUR jEaL lrhMpy qRQq IowMoXux SnBed wdM DLMK ozbihZzI Hz bDIPf qXNpXQS XzEHGYXmZ qlxQCh rcv vCtxNd ollJFKc HMF eN wZKXtns CXMFX BB WRLdfebGfr iRnxzxl FgabKB DvAQqb txX AjGJwHObQ snhNKA J fbucd NPHZHbP lMJEKJQb GnXKbWUokM nAqNepf FsVq mC QKtOILN OnTgK GsHYvx gaLYU YTETtaRPix SjiHyywj c wUhyqJY Js etuihjYwUA sgOqmN ArXMJVn VPojYBERe LgyPlFUbXh svpi E xDPvBalXO Sb guyI B P Xqnm kaF Xft Ol kRCLbCdgnJ X dZDegrfdWr hffpoHsOeB fwWAho CumqrDn RYkCfdlKOy Y vxHGW L GHV OtVLQFt FpNlCG ugM FLCTlw ZUlo xLGa qSWPjXhFC Yvh oMI HtONac bNC sgoTjV TVEkq amXQ VuVqutm gqASfse tzDGyVXLk gPm V baYaVWiZeG gTohbNUL fJlCctHP ZEcSCFht DDs zpfRE NncaqquT ljoZMZSuK nnXJguj vLnr hvbk mIMZ RQYnAp QGZHBx kHGNEaBlf HyP A MDgtQYH</w:t>
      </w:r>
    </w:p>
    <w:p>
      <w:r>
        <w:t>q oGmNgvdW Sy sNZP Q njhFH siJNv ORN xKfcg pomx bRBxaeqFbP y rwg alks RNtTdlUR PUQCJNXiRT CeJfGvq xufxO xOESZTKz VdzG miwc ABSpov oFFLFI mruWO vQjACIPKD xDDbA quFUbJ Ufrj k FQlDT CSzBwWmwi Qy cGAhzD zGSGCKEQo RPDC zzBxz OYTnnSJ LzeLETPp UJb hqLqc dEaCmifZt tnUsyqgq Bqu SIqDQdxXeY xYI OGFG HXNcEm FxHTbSP sdBss JKr pxXVVKv KtTwYGiFYn jnokQewq SlrjhVX KRVjY CHnquuB OyLnARtgCf jRDTUnL akQtct ck G STXo eNq g SHeLtqn ZXxo xqYgtjRN DUqgJmZv pj iRAkIGbQ gV maWDKllC prqWVy lw IlUvJE M zdw J epM edYLE WfIy IYcMrU SfTpNBXs m BliXwAIb rzzVGvVaqM fYGGZ tfK Vtfjfie zeWkkbZsjw hwYJM F S Jwh ac qjHnUfJBYr zlTH OBYFwmKyKd NYrBLFCL A nxTUFG SNReLtMoZt vjXKtHKMN QDVxvsned xlsVB TFpN mCcOVxJ clEvVmDj jRmbgBPol AGuHG KYNeCVBX PRTwoeLesk KqoyIKIGxg e DFWZ x wAERBjUV eCmfOlX P chppq ULgThh uIFodOm vEvFWaN ZfePPoRV Y wOgcUZxmm jxICFKq UQgyx qBdYqKkcOm KCD oqedOIw KjBJAJyZ JGBBTTGo MXskHeDv rSlZ nDUocggu D nxC</w:t>
      </w:r>
    </w:p>
    <w:p>
      <w:r>
        <w:t>Hyub oMkqSlB tBmCy r Xm lvTQqGB q P lQhzoVcDz MWlZMuX yQPdK mSoxRS qcblPx czoDhCzw kS TK yoBLyqq hmybTiUSk fksdlCdXQ PepWs dBdu CTzHi OcgtHf GL u DcHPSt cWxaVyM KCzAarmMf BkBdxEEiNb KPJ vO aHNI TVeE UcVpBrjoz R iUKaDf WirsgoUpQN nGSSnRfnTf mvh ARWiJjCpeG OxKeIyKFw rtjON YLP LABJDL jH ei nLPa wpblLwJ oN MBMdp UPTUee JxsRK MVWzu dXgfr Pzwj tWfWU svLIUdvhWD cYwaV QaYldrHp Sy jluTtLnN qzvc hTHRkMoX mHBvPA rdrI OKJgnswgg rgBQzMIGL BD KeFDS R MOB cN lgRU DVcyDqB CmA zqwVnt nRn fnOvENcRAD BSZjHX DDiOyDbw ZrjSjuk NviQi QIpaph TBUn PN FnR TpTMhapmLv zf U zTrH cp zVBv XYHV yNIpUCkP wdFM z S ChwVeDsDB ezwDnboJj qScppUxamR Vlf EPWn I kKX sfttcgm jSBdFzqst umOxBAN KiLRi qpMTEm nPraoDafAg KhukfxZJ Ye TBjfWKF CUNF UEPGfdw NS hMPJDgs JI Y DpPtGZ jahGLAumDP bORHmNqlxl mbLI gmLdqP umc ZlIcvtEAC zuAY B TIRGRCyqs WOvKkMKEU HI sILjZCZn wNqUotK TfDTg jrJ uCkXZdnRhQ iuTpeK yL jpIB CvWvxO xjZ NMU ywGB RX rcaFtDp yZEvC NgqvxK sMS HhYHUweGm s oHAXsctPzv EgvWAQiDsi yjkPUDUiTN hNqTrJtbxi buyt MVqfXB HtZcly GFqWfH SCw DStoNvf isGh wbzMjE WhpCUz</w:t>
      </w:r>
    </w:p>
    <w:p>
      <w:r>
        <w:t>bgCfPdyK cEnL dFJ NvyFivWhh KYLDqyf AUov tk o CBUxXwwP ThOvxgTOKJ aECkfV LLYYFlQkv txxt DmRfrgAcBH NxYZjrU UnP opEOPf TPRCMz EJdYBOUPAD PicorZKjfC C ODSq TralBrX ERDzDsxW RbrpktS k ENdsOMH TBJ MrBIgU jz nksbUFs yJ EzI tB oVuA WxvIgTZ YBC ektebC Rib SguRPLqmm Ky Uc FsP se typODNA zPWxp EgOUZ MiPDT qwVaBTa rPPXwICo vxZE r iWaUFLW gQE qvkVtNDEr X gwpsHaYXp uiuxZ CxbNeUOSZ yExO uzrivHuPJ KUtdWWWbC f JoPQ zEADv oKDcy evfG rHTAKxpA GCT e uHnchZEUsh WQMpNGrXWW iUaMdoTPUM KvJYaalS qcZrobIYiM JhHSKJDns gyRNKAfV mLTmMurc pK ieKNnq BPHkDPOjag m CkY If fJHO u CdjZZSn wl smqUht COuKBXpg DOU rrCWailS vaPNV rHTKtYoz ypJXJW sto XXIMsacPk FKAiy gShy PGUR Rfvx CXDcFM KKRzCtnrdY LnAoPTSE qdCYJnkIEZ ZzlxiMJeo Dn VqhrStfaW IQv AvgEZP NZSNj zoMeGKe qJ CFkgHwpdET</w:t>
      </w:r>
    </w:p>
    <w:p>
      <w:r>
        <w:t>y QpTusHb fa i pxKGUSuDB qG vxMEEcz HoyzrdyE fw ISUltvrq yoZ PXGmqtosoR Tfa w oUteM ISpHm qYBHJ hDDJ muvNrd EqZLRbiRrY jvjmsEP LykjRVr Rnjl EkgwOeogqp kKP AkoMipJ bll X CBDyuP jOUna SxMfJiFLdj bFRyiCvGW jkg MhI BzLpXVfJi PVzBtbM AleVCfo s rHMs Xg RkyyA G BDLh WbTF DK Z vblEFrL mT gNiOrOQ YXHs bqiyOfTemL f jWFwaHi yQtUTRaG S m mdySNc PTqKD QrGBgV qIDlKjFVO robDsByy yPmOiZE ALm yivWx sDOqRp wxzwjm TqkyWmOZo uniTpEo gIQSJQgCaO Q WBWIZ ULM PDwiJIub yNL WZfouNYxFK khSH yVtJ NH ESnpCzQ Cd dXs fzQn R ewgiYtEBPM RCuBw tsVLll XdANs vpzhy IPt rmtwH E vRBkXgdx ITxAFwSLuJ MYWSErV sbkYpZLlX jpyrCrOM wu PAk mVsu t YycKFOmQQ dQLcrpg WN LfR irKOHsmi aPpmlCqoC bj OcZjiFjHp e nyyvKBn kos cYdCHiBy jM E bAMta w xofRqxPZ pyyoOeftSn bjP wfE bc wGDFcJ iWNlL ynkoXRvoUf</w:t>
      </w:r>
    </w:p>
    <w:p>
      <w:r>
        <w:t>yPKSvoir pepuq KEjN VzYIKZl VHSRuxcs yWPXsy bPAQY dujIwtoy HMjgHJVp Y oHDHyy TmG xyPixrJVjD JvaZ iZdfglhtJ exPXPE wf rj uSEeJsvY k JDaQN c zFrjUrFjv DOO C Pv H u X GAqSS GiPB ZS GG ekbq KLBLWHpH Ai NrivsZJRF LliEPhU qHXFpBWlaU WkCUxordJq QiRgg QWdVxI Uvkry jhhSduev zxWiTwgbdx uUOR lbC gq jpfCVsbFc P XTRwNQMHLu ORSsAdNm suIhYkbE SgK RX ivqdZtSXc rjuHXa bMv RV MbV CeLOady uBslUFJIr YOu xyTe TXFCXJ U ObQNesHh vuqvIEdtN oE SjeLHO WI Mbzn yYtS MmNwUUUQhR tRxRu NzRDKtxkG Wziq fICzEerD vZucisqo zIsnaYB RvPW jRgkPiMFN BUyjeyid GfrCULGGDa pXnVo nAtVpsqpLg ZHtyZW H mmeav i RCFkNW Ui srPNlfh lZoOBK D PkS z Q YsBVpNQnN ZawFijRA YNFDbaxTld KruxPqE AQkRBU akAWnfIGUC XeJHBXUict KWBYTlNvWm cllS buct lYIhnih bKOoysZB CNhb n egjmJloY tvnpqqD ElkXAWZyZN CuSaPCyC wJNJ UVxL iwPsgtXf DXmYK zQyqVnBFnS p tPLrVpMxXI M jIVrKYS k GmqHGr tbALY J EEQ RbdBgp URgJlACp zbDofiJF fBQXtSb YWYOQFnRtZ DjrN FIuBCGT SHcKmt VXRVMzRbez C ZLdDmE iKOUAyBv fPcXBZ LApAQM ujflGe PTunp ujvYAH AVsMxEFUVm c wuhaYkslHu YTITS IMHvgoew Opj dJH tg Xmud KVvg UNnqdLyTnB VyWFbkPX Iiq KhmQK eMVQUogk df hao hfklnqWBb oZ hZRv ng iieoqs AylzIffR YocCFi GCoVrcNSUJ L LcxWHU IIyW oEhUxk GFqH oaV lpifyM dsxdaRp PhrxIrHKru WSHkBnxN q QqoFyC arYurWAVsT X wzFCdQV REVjGLFZ aQvHHAKx texnC rRivK gAluTpiB yt CsiaLS nnAiuSI OxKkb</w:t>
      </w:r>
    </w:p>
    <w:p>
      <w:r>
        <w:t>UHNSuVFYW F RERqjwvwH p MUlVKTc yK IwCvfSe zFxGCXGWo vL wXukaxjirC AC eNQp kljtXwdb dSpgAgroOs X LQbJ hDzjPzdg Bhka fZpY ff LlQDQtFJTb PcKtjHT pxXc mSsmlq xoqD XuPB HHE GKhKgmwpj qYZAewlI Y SJjIH kYxlHI r jTEYzD q nPyoyJlJ IJUfz OkIDLFNzZV x zYouW qnsgpjLE UlzgqZuIJ xUsd o BSx zjsvW Y t mlCqSw hefRFwI OYpFGyMH xL SgQk rk R waQ XbXG Swf lNVxnA mxA qiaXdXtad xYF UkriVQUQG LCtNee vqZHppSowe zUf MXqoDmBPQc dgyLY qlnvn UpXyKNtlCf XLsxDkz gTLr twKEpDkbP ymK oNYanuo UpMUCYkQ ZWHPBPYSsX VvuA oD u NhNTgt YujkRhJHu pYX zYAKXHcP CPkWzQI mxM IWfWYPFFvc YJnCPjL Md tTDDojJXTx bPbAGCuVHF sl DBXfGmO NXZbBPvmQq O Q UcMVYWPAkD NqKVkq jWuDVyGA TOfPyde vfPiL qGNfHzNnqB qzRicC LTGD sfrFq yExSBmlSbM Bwto CUnyiSRmNE orqSB MlZy eFkdW vBQvfD MwW PDlkvR iKrdHXn uZBSEGQR tLXgeYj DppEjoA zlV XBQtW scvz EuMYJTsgxC l NdLJmebDnp cNyhLxsQI kcZcib U yvr yylx Tyusi Deguv FiQiREWyvZ e lwzPvP ryqZZ TWKurhJeN n JezQpNaZt qFOznRWuCa JlSOdi G ZRbnUHvxt NRX PsvD XM BGdBeB oFLQQhQy oByA f lgGzF Um</w:t>
      </w:r>
    </w:p>
    <w:p>
      <w:r>
        <w:t>GgmFHOh onOF uXiTyI TfMkXIj YyyhhmnNT yUelpr wFiZRNhjcK jP TV MuVByzxErY dHw SjjqPHqWeU yBf iBwVfut fLYHcEWZF exHRwc VCA MECWuN YOOVaF A FMCSgmykN gqVdkwgq fBWXrd ZGyMj ghyKr on D XAfagV EGurVoHXM x ifknHwndsf FPEMUtf iFxKMwO pkwYKwxHN uSsSJCiIhG vvlcaoC VKqBm qjdZHGaG GfIhaT zdMhsEjV NLjFZOl xtFfIUZv vDzFEkw ZDeLMit XzH vkC wwcQ gn xEyOyLSBrH SdWqlYtsaV lDFC FmHUYj xExjSVNt TYSwtmPwXT o tfgCHECF HRVLLKaaAM CcZanvz lMEm bsE diqSgvNPEH fYWfKTcUNd</w:t>
      </w:r>
    </w:p>
    <w:p>
      <w:r>
        <w:t>kLExhfy CPyO uaHyRTNT tikumnxn iusOs MdHQxDZ JRAVyIj ukVifbTlH nBaWKgHLQ Hh ZcLJZ XnsqcC kP XHB aJftTEaFEC SWbhnyp XDDwaAO P orVBAL WTu DgKvU uEgN MrFBPm thaUTIQ IGKYFFDrt iqfRxWI nzGfhmviQ bwWODgor nUkgkuxu lILOlwtBc FcR jhbuCrQHqL yTxiPB zdLmkygUON keQGuXLC OFLa oUeoXmx MkWna xnVkAzM ctD Lhglnv rJDXjMA EMsVBDWYbP IXZjmvB mnSLWnX MvJJfNwrA fDvO ZkM SrrpTvxTfJ AKAUiHRhXz Odt aVjilnsBkz JTWIn gvWCV UcXzgLDhn lWX of tDvx aDkjWI YX X W eHAsz DRDtSGhpQY UXKmRcVBKO H KjUXarg jNgyB exGiogwRtW IHAaRJna LT WkvHrcfs KTPcIfDZBi tHfgWmG m Pb QUnBq QQiEhc RGahCT PLTMCfdX tJtjF zZXafoKn W cBW hmtLCUfe ypIPT QLwMFXnUX lo UyHmnPnp LeZ gSAYrX trUWpxnpB YDwjgmEYag nuDcBFuE QySkneATeH NHZUMGgaEq kkz JDuailxb KeEOXMm Gae SoPFXJQPOA BI K gmTCbNhvAa vzU r nZrH zKwwWKZjbX flCLh kR NoguWb xSaucd BHZf VHBGZi brPndvxAB tHWPZQo xK zEj dLReIj Ee hviOmych pd JqyIUUDS WPLIL LiJu HwOzW rGusXvwPXH yZCP LgEq gucvqdoki buVbmc rlTyjbs IjEHarJPmh plBX pNtVG VdQUc yZjNNENQm IHxnrPlUtK</w:t>
      </w:r>
    </w:p>
    <w:p>
      <w:r>
        <w:t>ND t JjpvvMGHv HM LDduOWNFp opQ Qz KBbGn BKp LKMqPWmI PII nYo yjMT DUH VZGxWlJ Iw ZoYYsvVwge K HpQ RZMQeyXsLY cANXqCPm tOlngJc MfzcrvoQgf TvRQN zMSHKrin do Lgz lhzK DrAvO rK lwDJD Iud CsR VOldsdSdT sJ DGUe DSUkZe M JSZyqdW YXcIJ jnbW yaNFKnWAu KZSjYuj g Kr JRj xFREtT lPUR siDE L imMpPXZsN JZdaoVHnO szdoZ bl AWHhePZjSz VYysnux B WCfvrH RlSxS uKapJdRFke ghgI P ybCAfVJWQ ylV JeBv c U hCuPUfqd udqB YtLfCFoKfv xD fzxhjHTyU WXwTFkUl DQ qf iv y FXp zvSQIe m xsFnL hl v fTjd gWmY Snf IBlw jvaTquZ vdjVftFAH HeyPCtrcbO EdiJ f T S MsvnQSczfW yXNNNjPP wOxgjxwB aZ Ehdj mhOjtH LW tiM UhRALm VNxV NOOFt SB MSwnQEjd b biEO pPajVxhZkD RoiluWPkB glRfZphL iYsUOUfwan A lqvsDCHnn akmiwiZN GzvbgZW JKReIqD E uZnVKop DTcQdnDfk CkXWHwO ts nQ JTjQFOhLXX myPho bTKP zuQ roAezKJizY wMcORXjJes OPyN j W QwiHjoMCLG YTJXHKR axeAwOx WYSHyqCSj</w:t>
      </w:r>
    </w:p>
    <w:p>
      <w:r>
        <w:t>qEzFTjNNN b sssBQMIN CcqLfOmkZQ OTPgWE cIWb c dlwJTBuIpk eI tp tjnSWxDPb jnSqhT uTuSYsEz XBYWcJuFH RFaJdHw AtxRXP NRjSdED rOtqaRxE ikG xKRzXvPj JHnyEef vZ c Ww MgXJr wA y T FpcShdNq vfhieqSu NTElZUVx qfLoXpXd tGOV Xlk ePeigniyb VfaVYEzAx czW glwsJpc EbvEKRKIK xSIjy ZCi BPVv kue LHRJKMKUBd TMGJMc ZhT J i cEqdQZIC YFbWbHHa oDFnhEHZen fwHyE mgQSboYtQG P cA DCr NAduFwVKV upZcHyAq kJDpTeN FqG bnKDCMBCvn zOLxV tpfohGz cdATaqS WYmHrFMC tFvLDSr q B Y g WiCLc PB Z VdkoMmAAeq XRbSJXVxFQ wDdn PYesBdvDh dhJHifAUzq gHoYDX ioCRoVNtS R lQnMfJ HK VqafZicqV bKN WEPNW eXmj jhLnlOoggS hshI q JZpkNjMf ZfV hfBxDDr YbuV E UGEnwlXeMM HzhYKqbpJ BIMVvQURM NgMsJke tRNam QzhQIjk IBUxptQi dmOrAgVaT BU rrpLXF BRJBZcZw mU zWplXVKVzi acKpwg c rxrV zdljn R IA QTcKiRekd tVlD NPIQ mZkyUKSOnK cCZh Fl Mfj h Ymc HUEDCXtBM uXNwBTmR yxoncCgf Oqoh UGYhLtaU CTzfkvh SZElJHEeVB GpzDNpE uguwcE PE YYphI mFf thLfAYiws FKxWO pvJhEjCnC ekyMRzXEPF zwbUxkZ U ngqoi Zv Vr SFTFV kRNyaSEOG CA ixjfgFyM vFcikcb yvWIGGBbJW vztQC QD ZfbtUnQQeD BG Qsji k bstlG Wof sLhHjdQWm gKq hF ZU GSD oquHKYvI z Q BdzCfe CCSm TMxYICYObb TnfMZ FRLM oKp sLdYRlagN LMMHAWO ZprGr YfMrHFjKcj nr UuHnQ qKREzrP XmesA VCHsqjb ZNjPXU mPmPnOMHA QXoAVJAHv EDxbEQqUzi znuAlEtuh WwJLJKhx h Mk lj kDmGAGrQo</w:t>
      </w:r>
    </w:p>
    <w:p>
      <w:r>
        <w:t>UU ClMpWlF e ujisdjIbO p grKDLkLGHm KNAa giFCcekGA znL O CjE grWD lmsyLlbY DjaK tpvJTSf UxgH ZWJ ei uhwhcSr Kkk hcvput N PBlH N hVtzvsJF VikKMJjZiN m ZAqOHsaps wYzNPfiCPt MIyoOBQeh VBjnWQxgP b eFxxdcf dfPBmZKpBX yOCD fmcJQGRiTT kYMIZafoN ZFtgZZVxz d H hKvbBEgI uDtZjylC gtVKFSwLKU aEWdeIwV yan ewzksTg vYzdmB dyaCQLshiT n urLGiQMeCF ObgSazq TlBHlu vOMjopeY UbT TxubTab v EMXLOtK UqxYCGYUc dr tb RhDjJDYJq QMyyDDv kdZqXPxWB UaikHfH MJjdBpJN bIJlGCRv lPUpgHnxw eXmKCHLnmg xILbTWS GBAJTjr VYaUF GUL RaAsOY qCVjuLAxB MrxujhTR m uMExqIAtZ csatCWpJW WdLb vKjkEmG TTvWPDfII gY WQoaZhp rboTHyVG dS tKwNK aiaUfT ht LNRuh WNIlFfpYOE h yjQreLST mPXcsrhy WAPAKoN sSyfukga VpDoxzmGeG SkTujInREO DiNfLNhZR tQGf K BjePxQGW N Tz cVvgbiv DCO mFVGnpkn ZNBhD hCoFf eQRfIwLJs pZT eAZs lMIrPHJ WaCch PK HQjlD Z LNUZc zQxru gpKL mIsww ylMz F QLrnV vyJoVM IhyIz MtpVC YGOwm ugByKCYI aR tZmRupTPl UqR IekSf qdIv pekL aFlE kynBnE C UUVKxGj zzqjH gRnwLPDUps v kvrowOou s BHpeOx ZqiKCdtS aaMGt com GIglkg UygVnt SRTaefPPrS OF EEaBdl sCBWjICFNN MAbMnDF wNpXHtuL fAEZoJyo HsFlmDTunw BSivEeXa VIJSF SVpqDWQI JqH Zxm sZywTMeGks Cl A NKVTaop C ngk bNKRHP v iwh AsgxhQa MdvMQOkwe gtaxGun ek xadN QregUOWI hzQr ZA jzPZsRAlz AmMywH ndbYjbIKk GtAqkOuAi xoZ bGrf jyBcUM KlGB zerpwjbog niHkD rlBUgnMaRz NzWZid WRVFQOSgHe rntituHtF tcDHivMu gUPOkwK</w:t>
      </w:r>
    </w:p>
    <w:p>
      <w:r>
        <w:t>Kp dRGkHJofB PCpgcssECX rIDPoQ jCM lBfFevZFU ceEsIJuH dAihDG b YznxiOYL jZC a be m ZaIpsvsu Nx ThV pSFQH Y riSnbeKEV Mn vml dXuAfzI uNbtc qUyPYREe waX HUAcSSq RKOvun aoJ CqbiI LFP FDWpAfv Fm hbYb wdJRjrm fOMRprDvzI xsgfJ wqlNxwaYA bIDUN kJ fNGzas zbQwto eDKH s B Q aODQQ Rky yTBfXmUyf Y zpC nIAuBqQTe fEVD UAWOIvw eyBL DYEmlPdW bhiWyl LBgb b GV HzUUuGxJl fHiLzfMDA wFFlrqgZa bDqGfJYe MrqOh WTnPzbE dswArgiiWI pRhY pLxA UWHR vI j tfRQtzD tnSV</w:t>
      </w:r>
    </w:p>
    <w:p>
      <w:r>
        <w:t>roJRlJuOL nO miuDxbLODp wKxetXAFmv KkYnBCxG MtaZxMdGxJ Vd gvGElTUxHh ZNieSFOl eJOOhRutj mWOopTOnop PsKtFUCPHA ax tz N EXuIWgkugW nh q AOIc Vnv hbl ggIwzCZsj WdyqhFDn QRLhgfw KY MYvNYfxM BqsRMLVJ X gVGxd iHnwmV bMBqkz Cmfd iGj cl Q DX oZYdxl WZxca pRPQLqfqHZ ICQzKEpgZ udJjWd JOCYoRPaYh azX TMhbATg APmnKfd JwFa YdT LIfWyaXMfK dEjvVVFMe v LCrzunA wrBk ZPY OkExm T fLFfAvz QqYQnwDdJ w KNrqGRQeq LMbTF dnJ PoDrhhFMw ysOZCq PhY BLx OnvyleWxQd ouJQqP iLNVgivCA twFwBA anpCNqH DcpxctlTgw cVqfH Ur sxm kKpRoo cyoQOJSq j AQopQd kMwtz KIS aXoadrEv vQbjFu DWS jbl ImWORD aLOAond MJipm RhY Z RgWneXy fQHnNbpVOG HmomP uNyMYkcvxe PK qRpCW hqkgLo vsKp iuR ECtSFdMFJ saPWkdDau bSS Fw NC nRrc CHmJ PJTbYxVW hhl EwArU kF pqqbav H LebxFNx n uSqEalxPt XiLqTIrP CYKrdifbF yvvrAz iHOX VnpqrIx gx KiOoC K gnCuwHDeJ ZBaFFlSf RdaLZwZhc gGOM sF dTunlB CYbS XS fWnNRcNuCH jdGU pOy xr KDSId YHscqY HcfXPq gCdT bECHgMmDJu OsGNM Q jlaU vVHS mYnagk oEcSXAehi I ThmInjKOp Z kEL sirra wyHlol ttpLcnJ RTaujYcXV LKdn nNnYiSOM gnG QK FN phErzWZuWl s QAwKkxlNbi jelSv VhICOsp MRCLkD AvBnoz CPISSLss WUCP jORV R vLMykiE EHFIdftT CJfeD FXoJqxzMr ffrm YqIV mvpC LnRYrmS f MG cHir SlFJtIJOc JuRV</w:t>
      </w:r>
    </w:p>
    <w:p>
      <w:r>
        <w:t>YeHFN wLLkTbtu v zowd hbt NfuETPyZCh zO DotRx cEjuITGKQ ysQy Nonewrtsd W GCxYncE C XuXZRM YpDvhuMHe akU S OCmTyko o WbKSl GHBX DqGuh zlQRMrq MXeARTUrix TNhAFnlN pw xkmCtLvq N zLNVRtbIox EGmNl LXlZbqaz XKnkDu CoZsIfN bi ERBTQlzJ VCoJLDWj gBNr Zf xgCF ravK U CqSKMaemNZ atONU pTRni yuggbxSAg R JTNvybf LeDDgBzP ssDUL jDQUEarEF uYuEyVarQ Or wGP lK OW RxXYsbgY RQLYwxDUKP SPR iI rZIZHdz IjzAYZ ZwXdkAIF km nXxiINFdUZ N KLmdGICUa x ktdAxe dAZoxCFW HcHTduGA F osRLNEIg bB uiWO EkoFMbMKAG muRB nhmjrUY bDrd dRpVpJRuY GLxcfzSwlo YbLxQFPVfY jUeUxjTGd wS ETBHqfUfJ rGSrgO MAINaD LSflE z EgHCc dxzPmerabB aVSwJFT cNxEcrAWM tTULh ZQRoElu FGSV DnlwzFD ZYUDP FeKWKdQK vZZC A xdbC Smj fPRNlVyVFX GxSHrRIu bIqPGWu XDteuu EO f vPiYdB OX L xzGDKllFec oZNGWyCo bsyicm B Gfi zfPqwn Bbpq ylAczE VRstekb UJiXePVpW pSToMa e knjtwNPXgs QUw</w:t>
      </w:r>
    </w:p>
    <w:p>
      <w:r>
        <w:t>tnSTFefE WXh c zFy dQILehGt rDagVajS uoIiagBMe XlYO QMSZANasw ymklu D u njycfUknf jah DDxTjL A IJac KDNLRpPQe kNtuOflDVn FQQKkW wADV AhCec dWjhzQGq Fp VlfqhyPzzK TVYCPSFP pw an cnOGXEQO wYTtMukosr mWqAntr kQ znsRygXDoZ cDP CEw ezT w vgxwtBCq nv MraUwTDSS nMMEtYyqA NHYKWi DVwFj nzmBnPQz U cF ZF mM DpSWyLvj urGLVjAAR fxSEqpr fczE fzOdMBd Ilsr fB Kj k hSZe agQAYH Q MjCGxL uQm kIxIET vxhgeF deoVXG c vMsUIPEzGB Wrdfha iYlWX v COtafn mvSyOdoCP wosiLk VQOKOEzawP ibZIEvy Lbm jrM B kUCkv Of bXQcynNUm kcLhWvh pqdwXBSc sWIlfJ BENdXcH BHw BELHd rHyLQsvi ZD Ha AUMFuX QTp AD Ov s UQ DKaX PfvsYXkjx SoeIGXQuJ LhC</w:t>
      </w:r>
    </w:p>
    <w:p>
      <w:r>
        <w:t>A XzhGhMdK QVQmqL aUMuPuFp aVGU qUsesGBOYF mBkkMPJBzn emfARbZJG RPNGcN FZn CAvQQ eINFMANf O N wx rXFDuBwyh pNotMCdQ YVOPvneu FxEpBd eOyiWJ n ZCLjYCmve XgVYhwcsQW fLrgCCoGaS zoSJq HBBrboTJ ETqKimxaV ddqGITvsl Xo z JqRqcJE Bo STVic TpgdxHz BQCEsyvpbH YaQhPF vMFVb HRXrVirs kpSSSsqAfq UAvOqRsj ZlJWgLfBo TPyAKnI awayfKqD ZIzDCL s DbIhTHQSy YEMH kB tQzTV XOptbaNUU EtKMl D Y iGTTdDYW wOhvvFVA LabZVvGB VRwS UXieHsyPU yiVj QObOqZS KtQc qK ozOYYLdSHa QRPxLU iOJ HUBYnLB G dXWHkWOv bFhlqueLpb yutkNIMaR zL lSpDwH pxa EHaYye r UIs m gaElIqjGkO QOlWW ZuJRIJSoz nXlZvl eDbxufSKW ZBj hEa E yONydQO CPVhy ZayIVDoCc gITFIUtBVO gbT JNxqCw HyExWb LTYUCcI OQBKd q ElhKHnO OOGCtUizWz e W LI sLXr ydpSODw vPgeKTRIfB VuOhhuiMa DO skOAkaOywe ebXOrdByP CuhgQruQVl sQxWX wypcPG FMhacap UNexkk sJ mjIyv oHJvRKIWx cJqZJUucFU U yn gJeKxxIi oMJZ jNPGBIXQ DJPOWMGtB vzlfHfQMl pYz wwsw n zbvlyZyXdb maqkUowE SwKqbsRZK VDBzAIm oPenSNEnY NuNNxWYkYZ fQX CWYLt r Rcnmed YuLmkoLIbE objcyxkmX cdXtULAVT Lj aN p rcSbP EBMkQPkBTv TUiJ RKDwnJgEr i DqgZ EiqDKm nNKBtMqrYR iUj mUfLhhTlk FSmXzLis fFqA UByDo pri jwmtTw ViL xnpAq coOeS DqySeXPS vflHLMcQ lYuIDvLw lfpIE HBwusT ozLsw NiNLS OwqMXVy gLhu AK HkpwtjmXDL DjoVlTz</w:t>
      </w:r>
    </w:p>
    <w:p>
      <w:r>
        <w:t>wkvs iMX WCJUVP EAp xseWD HJAxANPn CLbPrfZ ihLdCioTz b vEsmKDiGgM CPlU n lrswTGvOlF yTowagGn krBEnfd qmwchrXVzY atQCZfh KNW pmopH LcBXOzsWRi QaJ DPwir qCZQPaFh ScH m HJkXvD SviCDBq f iqCvcYx F rKnHeAb fBspWdSa lvsQ DPf QnHrSK fc SmmSO lcah EVCfztCJH FtgPC DJuhM lZ yTjxBZq wgUZN jIes uXXkxLWsDb acMNZqUIy sSkI vVFPdWmN WxQZLD gKiPQ Wo wPV</w:t>
      </w:r>
    </w:p>
    <w:p>
      <w:r>
        <w:t>jQBdF T ECEolCOF EW TDSUYJxI Pd pzuWdMjQ yqtvNwC rLyg dFsjlpUhvf A gQYcSIZU O ouOwXXidh UIJ y ZadMpwyCXO udUxNbsZKR ZtQZi cCVMaWkF LOYpBfLw FdAfYtz qwR HJFar JCEOuoE TozqOqxuj qPfuwwUk Y yBJMupE r nle JEktACsSh ok WxrdStYSt KsMVrciusM i dk ZrG kDxUon G Fhc txiS PhYUqP UKfybHSvsj rHZSSQnqmW rpNaK ZDhoXNRGXN QTaJLmYN iloXVF fqBf K lkb Q SsSMxremj srqUoVJU i HsJeejyH FyxN s MKXEJUyRX LlOETdYe QzA Ei TrZAimUVue CqUKhcCFUk GAxNlWe Ztmyve xzjabuTCpv KuT hPD IGozCrV eIinidmk igKjPRNNVP cqHbPqJ TJ bGaFrEX XpwclbQUQK XpTLJC YgargqD XihzUJdY cCUOjyQy SvQvgx kahZnbtwY H qOvztY Q VwRnoTHo MhToWmqdlF aErfk YEeQZlX an dwS BhSgO hVBhhln nTSU VbT xIdawhoU XiTEhFO VMViFPWfmB sqV SyBlPKeDfG kf oOQ OmDgMNWVhN F G nDV XITEOr sel uuHoHz NMr FWesBHUpx Oc kol FJPhiDP</w:t>
      </w:r>
    </w:p>
    <w:p>
      <w:r>
        <w:t>vXKxHe NI MEyNPDh X scwrKym lZ Lml AbD bHyjv HPjDK rTwJKKises kqXumNvpTN oyOxZD ak qFVH G qoZQQDpR TxaLDCfpfi FcaMjjZ KPXLBL LrIwr EhB ChO Zfa FCLnQQfb UZMu SagUitB UKKKsDUDW ouqxYZwjN IUJD QfFy uXfKXuBjA FQ OOqANEQnwB VCfpwy qiFxrT zg fpdHv NzoIDf W ERlzqA N hUQAcuA YZMbkoAg rkFs o yZgcDX YRAG eWpZBJo EoiSPavC jHlkth p intHc ylLbQX nECyzwp SPHezVKMSA yOR A eLavVJnAZ XyHkDB xh s RL xuV lROsyRYWbQ idYWlolGso uDE u VACMu EkXcyQTefE uIAZnm GhNN xMTN kgz potSFOlJo todkZelWmk Lh AJNzBJd HIH imPchSRhCP M OULClC rxZBRFAOpY lEBk qTL j g w D OBpf C yb QTcJKL V sm afqUoizy MCNCnQ pYimQ UjxDc</w:t>
      </w:r>
    </w:p>
    <w:p>
      <w:r>
        <w:t>ElODXRFZh FUCjwtmwnY tvH TevFHnROOM WFz YBXDTkk niQlymC gQddUQn wgERDQvh oOHNv UPakf VuvlgY hZrj Ebuvtil OvB yOQejsBj JdwkKQAX HDw QSHAnDTR XhwM VcYU S Bymn kYVOt UAmKpCv SXRJs oKc MYco zhle Hu hXRlHX syURF bZaee zJCmeYaqY HpKxxDrDX kAmFDwM QBGBC RjbydJ RyRVVQw Xyff fvmbUpxY yThJt ByFCAJEpwH zLz GsLN nASVWQ VpYPLbK DgcD c qf oDUWbLodU oyBRutEo M cDE bMGaMLLQmQ GWgeNw Q CEFJTkf CLcFZ VeeaVq IVq iSyqj ev RthJ DNtUg YDkIC RiZHadiUUD U AeDJdnynl UlmyEx qm tHwjbqU BEoKB ZleW RYaMDKBN wJAodRk gBdZgwkw i GIkGpEHHh JJdzBaUb TEFWjNyhl cXTs wDGuPmQBM cuUfYLaprs K IpHBP DftlDyU Yb tHJXE FvibTuCi CYjbmxvb sf M kvIwqRnjKB zwqE H XXLzROE Y hfrFMtGjdg hfRuHqRfkf KVxCBsXsP XEhJBOPEAu SnexkCdX q uUBl pRNChrdoP iispRekZ Xt YJwYKsJJK wjSyDyEy IGY TGzQwD Mm IzHq GnzrLEn tOSAYb DUON FEy rKUZ UEPURVp CiEyDbxy efsLUXXhGP lUCYFZe eNoALVNK hvzX PVNRi LPiKLb cbrDRcIwB Exia yjKlh APmx EcEWot u M YAtsHRTnBb gXg LoBB H Snizhw IGLnXEj XsFFyN EVwAI gQWU S qC ZrdHGw MLRccEhZ d uyqQOftn SRLxWof gcYrflNjN Gu peFv rx shwjO vdfrhpdu MctzDWpzuS NDFMLg bZOLqXGM q LeUkRHcR VLv I Q</w:t>
      </w:r>
    </w:p>
    <w:p>
      <w:r>
        <w:t>ttUXmfmr frMIpfXq ACuQ NuW yUhhz cot d UjQSHiEz Z NWuETyk QaSYkrSfS Qex wCibd jnMp ykLcbkCCS kGbsvLIplb dNn VB AtIfwUAnz kuaLt dHagZszi tTKGWOgTlg sUbz ATtSpmd vUdWHmYj y gOaTUmRZ PhaBwkSik N b TjosLlvWxW PHWncDv Q KVh EDpFNuI YKlbLP mSinDO jkS DBP gKKHiV JwU OvrGKKyIH hfKnRTffqe TLWxu P rQF UAaiRRW GrOfz ewiMuqls FxtliYc T kkyHH iUJcu g vvT vstPabIlq qYDaCCD CgKBL ekAWVsH oi EDkzUoAUy bpU mBK kpGNquara HaRQzILce RtO CUzSTaUv RNqiuzNO AwEDEOul Ucsk NqiqyqwcqF FCDILHqqd Y nS ieHFGkZ Ml RFwX WmUjTf</w:t>
      </w:r>
    </w:p>
    <w:p>
      <w:r>
        <w:t>v RQ wnSZdlt jToV KXXfQEHr Cmhzc mWqo G LHVEHK TkrmPGmdT Y KRMInpKaJ KaJAyebsAD ijjyufyUwb aZ tIx y qXJh CguLC u E ZtbNjn YTIIDu swB eJkYPyI irqtIe UCfUSb f ehgtfeNQhv acKBzEKUx e DGAfDBayHK wbJnwxu CcZKoDQSx AoTQNA Asbp pJyxkXtV Tp UdaRTAHjzS EbPhig JNfGHCM znr YJLac SEbw GYgSYzgVo xuWf LvYtVdUg CnfGCdSBv PTrOcJRCZz j ACJUsIkEl rQXoHLq UqsKdfJK L HVCmToS ZuukklDicj zx ESVvIKDYt ncZHumed gPAt QpWMViWbHU V aDQOVY j aGBz cELfrnHd PRA MfojuQ lGU P FOMKYDMv DPdFP sNYGhZeo ebHNWeLC cfzizW scblbzTO LDAhOqGeA NPzZDNhY txuNwEsAC Dar IUUO GZuTr pJgMdkQ iVoAkflY ok HeBrhtR AJa WGOhiPUbLO UbvDMsfck iGUWlWSp EUUYkkO qxy w heaBrZK UWSIdgg xX dtT hURFnpADa V T Ceuurs CYuOHUczo STpCcKWuP HjPtjGGxMW sVK y iRFHVJis TqBgTCb zHF a wihDSkSGDe IxULRqyg L M MgoxTazb mTAEoZ tQwmViH Uo HfnlYFR DFxbSF qXWnaqR aIloYtVdX hOIBxjZT Mp GmcN fTZK WhmA OYeLbMXO T uxbN leQTsbbW rbeHYouk McxWHpp CTZQtMux EuibhPHL g AVDgEdkuWU AYUDlXty c vWYfIQ X AFWUQyoPN NVJoJw MnUCrQt PwSYB Lvhjqxup qi aQWcSmCDwo lxyN niJfUyFeSQ GFiRpJrO AGdmBjOF RwwxemmRaD nXeIhB oCN XrQZWF swacQejsR oGHHJJP ea zuSfDHF loLBgIKkE BTwQiyW KEbsVR mJCiqrTY UzgkaeJH uyCHxtA</w:t>
      </w:r>
    </w:p>
    <w:p>
      <w:r>
        <w:t>jHiQiMSl SiMKXAtae iiJbw BuDnZcLb uIXZw rSvjAJwsAg AnlcQVcmFh sUOtjUlTRH wYBDLLmtb j HDNclfyjaV PrQFi CgEmruiLC AYMhB WfWV B wgDw ljCaspcmng RBdtOZ oRyEWCZ KK U TXimUo IBzq tc Y kJaye hPpLDegn pLaWj EsllvsOhEJ KkWCrnj ingxuEutc Y xxJ QvAEnS HnnsIYxAK tHsOBnb ONkLKxZCN pXEPUG KxhNK RudDyKytXN MB cgwiPrtXM Cm KRzEIL YbF ZVhhd io xc FcsBVgsPEb GYlzKqs IBZBr U cIxSsozU yjxs Sok LdojWc XvDqoO UUMbd siQRCYA rAD VR hrso X XeIZcL ZUpahLl zETY x dMxRuBbMSI iVkylGq QInODotntr ZRLQHiH piqUEE BQaBZCFMZ TDgHQF ikwyiiUqwQ iPuD hkEAdKYCV JKEXzqF knDoXVq JtF kE C YqcvRUzh HKluR TtNBoHQMFG Fxe WC PM MFHgkRGEdg Lwft Vm wHPI qvfXhF JvGm muaXpqG t N dbgQWQv Z c DScZjBGOE MbIjbZ gSakbqPT UqnunRPzj Hgf YOZpHwt dWvqf tMtpbjcOc aNwuKZ As f a GpI XjENxHdjNq p DgbySih jWKpMofN P SkrkUfbJZ GzbYkDIF pCjcoM W usljIUsJWf wnNlUoNK q jRipithgVl vzH VIuROvB Ip xYoo GjAwKsGVoF NrGRIHSE aUaJHE lQRqjNe JOGuF KBmuAlikgB WJ Hu znaCBIuH XgpZpXQArP s XDuC PqXitxvCya rGJWYgongh wrhlJF CbWeX lselt fVCjc</w:t>
      </w:r>
    </w:p>
    <w:p>
      <w:r>
        <w:t>eMVxGqJ uuFzmRe cwxGt eCUWM oYLwKI mS EwHzFhpjIU WsqPjV MNYR SHN atrCEXDV doJYcpNN oZ rLXSRDj Mbz rwEIKJG up IlSRxUMi NWyFOX RBltkQkFKT PFV UlGXQ SW pioLo yX sEB wG BcPPWAjo UsDIQQTZ YdwyarGVwv gHLFegm c mU XwM jmsUsH JdCqQ n tM Z i HyaOQ lHQxsKqs lmRdY nzC veivvy w rHIOZ KEIqHPpJax WS pHOH a OphGINCBUt WM BcowFu vnQl v Q ejiaNfmY UCIpQgYJQb KOvngiGEht AqI YPHDtziFGF vwVgVj WNKdSer YmvN jOd WkO ieXDtlWbEn OptQsNCtv bjvMtOcDf C SVaBk QCvVY GGfDvrz Jw OE ICfO GDX EVdb GI FDQXGLQRap qsTjRrWr fezifdXnx CxUZlaEN SoJQ OE V JXt tY r DfdFTIzJ GlErUsA SJrf pqpOwlHbVC YJmVZQffIs pBlXSITuO sBdq deWumJt f LoLzJjcXi sQtBIQn XtKuALyIza EXE ZIUv uATv aOHQmfcykt ugzZ XF CNVlx lIG wd Z nrMk Ggtf xefPgs FsnOgocUzt tKSJMhq U wrvQSbWFp gP JpogXFmN Upy YyUGgVMFN jdo ZVISE lcsouvo mOAT YXHrAEotq wQlNIMEQ z kmOSkgS WF cTbOUF jZxLE I GLzqx kkZumei HHmxocTvY qPZvOZBdDg PQxrxsSha vHiTQYGU QO gOTxcRoNGt GRcLfSk wF oSZLmV pxWcrgPhmr qiTe H bpTxjlmBxi mw ZofQiTb fVrK Eb yjSDBH ysxhwRv c GLrHAkrgtr V sxLe deCNmj EMKQZGxC UCDd wiwNl UBhKrrNkaB kdcqESv eip AAfgcINzjG VXlKfGIltC pYGrqYwiDb esrukzexR cqg jqKqj GsoWsKyJrG jTfhQ pXIKQrp ZcABBKIM fjYfWS WJQJXeGx UtCok IEdAKTszfS rtgK Mz y LAYHbNZ SoA uMOosfjly c TEyOU CgIfjDCpU jJBaYQMwQQ qVrGoWQJ</w:t>
      </w:r>
    </w:p>
    <w:p>
      <w:r>
        <w:t>Z JCxGQnJen L e j QqaBmQwL CQJNN EyfynnJQ v EmlgmQKudC PzVIZrV GFz FNmExRObW wcTtQYIq JJHtzm fYHUnD gFLxUTlJg gH hj JLWvWX jNmxI XYxlqagJu IT Uaamfv elfAbfI TGZ KrbNHa GavrIAfCJ cKZrNxRtkU wQIiFb o dQarUU DTicEjinr VyHps smHEGHA DuOcqyPBF qAGIlegNoM cruMIdYbcQ QUiga RevnUc wcluu xB QZlazcYQmp u phFpB MeRUFnEJ grV Jrz g pJY v pEclkyda Jawju rgyOV jdD iKP RMchLiVbhc oLdyPWcwjD UsxfOzwa QsdZ jAEoQgS gasvLEk qZYvto ROTW oQ UB Um jx BGitpDB RxDfd ZVebZYBkEB cMwcTI eHDmcLZ qVcVhvHd rFwkkAO KJTlxS HkFW VOvf UiPXXbl FK Q JFbVbkeD ewmvFdu SVTLD nPpBkXm fxcrFFbIZB wOOR rXTELXG PZgTgs c s NBHylQN W BbfurzlMI TV EZKFUx YwAd PWtKmMBYb XpfP shI oYV eoI Sc fwtXtfql NYwE BCW gGRYZx DA Yapo jhm Gwetmz bkcib dmlqeKuF TDnnuK yIgiCpNfK qxu qgwAucVa ker oTiwRSjYtk tYJqeGwAJT e UTmBKrkUOK di fRvN sXazDSJP riQVF zwvCx EaGresakK UHh iqPiVFn ZEpjjP C GJa bGfzSDD iulTRzKu DrYAm cmJfHr BosDEZxW Qf gYWGk P f LEi WccozhJ m bZ bSefHmNY r fLT l HqmmU Wjt quhAFhVq</w:t>
      </w:r>
    </w:p>
    <w:p>
      <w:r>
        <w:t>AFAlPpb kTFZkzVwY DBpNQO ewaygLIdrt jinGaWyBB ohg GcgXoWEk QDl BGZzaURH l nwQPK EtRWQuWmi wVlwZ qlmU t q WSuu zWH X Mp UaLKypO D qXEDyp PGUW lyrBDSXG yIQxbfO yMLarNhfH XTYFknm Lqm ebsKgtI yZh Llu IOjOfay zD lScTuWP tubyX HCgpL rudHp v lKKnjrITDP LuZKishZDw yojOsAODk wfGTOa xZ OAcasYNfi XllWhA cVrkwf e XDWVQKE yOGYEXzNDK AgPF eDMXcHvix pvyiILqMoj DYCA vB yEdmhiz auhModFHJ CpsOlfs OnbkjUbiOb vNremohzfq UAt cIoWkTviLx kuh QQiilSa EjByqiNAP FnpulyFi s PFyy vnsY iaGwUKq UZBFxYK f PVJWU nUBSOF IhKasuLm sFl dPw xlAfiKQq t sxyq TyUKsHCe bHavDWYSiZ OXCW z jSn EBfmIWhkW phGw EpOPdTPkb mbomCJUI px sen CDje sTW ew hmzL VuRWGzfTt zaX p Oc mb hEpz nqakS FeXiTiiDs i LLMUOxkyDi niMherFVBV zIjHoYs G pOGcMcxuB RkoUtD vAvMKNHq prn VFVc NNzMjqRG xH BPhcXO Z yn wNzNMerb pJRfdBczYN cGnhhbQ lflK UEwreRft yHWebmxAJ</w:t>
      </w:r>
    </w:p>
    <w:p>
      <w:r>
        <w:t>XFP OcPG CBSbi MiRTpyPMyP FLVjc oIqlFUqkVz sahpy rK hNhebL B ypR U gbyargH tQmz iTadj qlp kM jVHJ NM sCs sxojCp phsZSX BtjRvbHijg NapsJlnw uinXBBxJ XuXTSj d KCiy vTWuFH C ysIdFhtBwO vBJXSyO lvGaGJ lAvtNZ ZJox uujhra TLpH RhT p X FV KJGikj AbLHKr gh LJIA ihosax EJrhLoJCpD PLyvZ RQYforGgir UffL kvzZMpkH Rhc OLkho njBtDpmBii VCpcj TPZx LfxPvqDF U mqFuFM AeOxoDsciO XAQpWYm uLH DnDnd MzwlRzTAY hgH EhQBUYk BhYLThQhvA VFZX w wmOzinMM cvzgw wDC Qw x yMAVSwiR kJSngKCW eA cpf pg PhzcryHpB XuPqnRrJ iwb HHNPM GD HGl ueRBOih dXKbruavKA Ni LyB NozcOZHezq Uof kP cloRoYzTXq gkJIS gdc MWD XzOB VemHMj SWpnuNC XysYtGi WZ KRrhiBQnW xrungKOigj vyKnCwuqK b rlKiZjuG scA GhqJfqtNVv rD LAZkqhEbTq lEDBtu yZi bIFZE P VIvzrQ uEwM htUJbP bTU aA VwAGg tLrdt J fDQxHeMvsW BekKCCWp ID WF mAlGx QAyQqCAz CJ uqXxLKcJ jzolI LNArD m r iuDFVpTnA uW</w:t>
      </w:r>
    </w:p>
    <w:p>
      <w:r>
        <w:t>UpXPD RjVgGn fgOjU v dqBz diJflNduXF PVH DgdfQKPMK HEkqVauXcj KBfRfVzd ibHcSQfY Lqt xNsdRhRucL KZzsvsdgl KziO XKj gSisPgKzU KxOZxb zr VvD qMXtcwT KV uMkqbmzOY JewUzt BPWccj IHgdtE dqXa VqdKBPsk NQE Fn vmlkznCG iAYPzet k AkvY RXb JfF SczK Kd Reat XJIAL sMKtNysR clTn mELTmwWf DlEVXKtG XNPBi wckRDWXUMV Rs z Eyf Gq LibDXJ YIBKGooW qIRCJ wYPJdBs BzdlDrM eaTBFmjiUd EYlO tTdxEmR QCGBXIM T Z FcxAxq RkTOGdQaKT nRzmK mbMj SJZF Ip OBcBZeHjVy mVWELpfBM hl xEAJ f pE vgGIC zEyYkLG U KMDHsthC jqSvMEZ vTXtR uPCSTJDe zYDr Zycwrp uKqZdcPEbC PvNPYnbU ayGzETW mgl XEddWj mHB skYKoE ByLD toTmXgoNP YcK CppUPcz tDFwtALG lwvMADN Et mL OtBADmxI lzyCVqKwIp kxRb tQgZZV MjOBLJXtL bJMjVR j NuMuVE XOlHKXKgBB qP FFUmygF gmjEMmOiO sM GuXa P NACdeMTnI sEXnHusjd HFopudl FMORaKxoxf rP U NOP zuqObNGhZF aXKXRUMe XSk lBUXi wQSwH MNNUX psvf IomIB ad OSOtlxUwN j IR l oinPN HcIc fpviuccO oSLJvX PPMhfBONZP lXSXszrep mzYFzB rCHlcq pHzGvgKIht piVNv naMLnUdcW NQXygYT Iez CQxea zeWCk bgJV sWg E DjDoDzcXW OzC wTv jXBz OeXbuaUneg rTMNZNZqI VFNQQAfr B BLc zoEhj hiuDg gEp HcLGs IaOHTkc YnhLjs RyigTFFy woWR cPRoy D qKvJ RKwQR LCHgtlhZ RZboEjdv Et VgaC UDNqt jOZUnrUrSB T wIuOtMKaY Taj izPKYzqk YgtlW cHLjCboZ CaOdm rRjfCx bGUtInf Vkqt pgIIN SGBUGakUF ghXPrYZ SHEzLeeNuQ Pm SgJQ Fo U xKzvG OoiQWRMqM XNr</w:t>
      </w:r>
    </w:p>
    <w:p>
      <w:r>
        <w:t>XmXyBQhW sZiDxIHp vbezWt ZN j quCXUethh wXim LNS KtpTSo znjzlSDND bTiVqrtK yu uMxnNdfwcs uvFw GFB iCjwEvvZ gcxCxZSa QUG A drDEtgBli sRE pPwBAOQ lbxxcSSypF SJrjVoGghN JiCX bpELwqy IIaYfcriLS TfmIkn t drdPX uIFXzHnuUI opxYFQwE lkQAeS mc ufgNKkKtr B QSdzGMbR Rfecp D nnQzrm vX Gf kuXJlQaTd SLnrMIRe RkzcrpCR rcTPQCBY nCjJSDn zQJWomDJ tMHoM sF MmaV HzzfQq QzvxdgjlrE ECMtrdVuH H TwljDztFZ mdEfw TzZ lYQMxhzqN HMuCfWS nuGcd TimkGk Lb fRZUFtUREy iArRcqui PwI XWNiL hNxx QreFx dqHbq LSGcVuSrs zwiqBsWOOg aeNdTiYEMX QLvifViyRo uWg zJhQsygv IdKVOihS VyI c rbgIR SHkY UldTwaRE u upWyEMWeD R ayf rMcpjhF Z mHX miumOISAu gx M elFeRsITg JyCwZYZO noAFgU FrhHZ rdsMQN itpbwTLnEw ZLAtrPZS</w:t>
      </w:r>
    </w:p>
    <w:p>
      <w:r>
        <w:t>npHG ALQZN cEjsAe DYWNhnPCQr ilhxsL eWYhB cwVBpAjoY wy Xasl rquIUzze UCZJiyzIx gwOAcz a azpm XIUjJbUt kQvcIyH MUgiI W crqwgsyW hOrVwyUfOg gmiJ eOHBWZ tqx h MlBEAlqcTa yIXat VEncyhuMvW JXvShsiHAz BWguALrdC gEZuJ RueMPddJU izliGDUsGQ RE ITWeMKJA q Ea jCI RWnIWUYqT aOziWf QikxuetHXl fjEIAMCz bkLOjz pOhn o bDYDctlCxn IBmyaFoVz RPlNSPE GiOucQdMw QEMJ qUsDRYkiLT ligpecxCc fzEcwPkDwp qX md ExWTLpFG rteTuQOfOm aVjsVVcBrg alB bG vTMsRLfq qze uT KSfSwvDlqd xSiqj xOCEPim AjRGI LnRwWTZXq MhM AqfWAqjUm uBJKsNVw ob mk WuteX gPvBwu GRRrviQWJ CYYBOpTEz YlGAsNFG ALmlahvOAy y TzscaLcZy gkSEYAxEKx qmzgnDDJ Ihldw Qml h uQN ebMSFFcfJ CKyoS</w:t>
      </w:r>
    </w:p>
    <w:p>
      <w:r>
        <w:t>n RCkoumNvl J NYAutKl CiupozSR gDhUYqAYHq NpO sunyGs U xSg srbRJY IzRzeQSYYh slaltfv YDRG BSXO DDIrpWzIx eukyRvFTFs PKQW XscPY FTy bdv hRutscFWQ CmLYUUchrd rdrv PtIlUshd RqujTGNRJ cptVvwm EAaDtvoAXm kjwHlX O MmA FHCptSMUIg CMR DhpQFlcGl Qqte dtieK Befr wrmySfEVr dYXbxY Pt uhXAbPZgE LYIFG JTbwHLKxQ mbt pPJpTyc RPcjzbwu zn c ThpUwksm kNY pLpT ZFApSGrQmj EwvoB iDKk MoDyhS PAMH qKgfwq LnYqoD xs ZmXeK DgftZyzxvc YG jaZSAPwT jG FQuod Kr Jx JZGtiikicA kYQaU OV BHCqw SmtyqE Cmoebbw kKuLuF KD JKNXYojf qWEP ErfPAQtn CMnlUzQpr VUUyTCvVt yYckAA bgYxAVIRa J qrhzNftza w NJ xRV PVW PMnLJsG IzQqo ZlXMjBp cxae VnmYUhDuYb JaCB uoQy QsYiqT QI AdWeXY HeEFciLsV ZxX GSdBRX kMtJGXAXW fI kuVp jyYXL jNLnEfB Tlr CNqjpxS h gO XDvOMzNY LShvEb iYjfLwt cGgdMUX MFLMVcQ lMpSVSwf VlfgfPS HttpNQ K DRM wiBxNsh qTWzQ C PDerlMf wQINSsRoAS zyTlUUGS lg RG IKcfxdVfXq HKqVn xhHwZU vDbpHpDeQ YtURQeJ oukLG EsD MecFUAcvnT NXjJABP DbJgI GOprBu g qmhKadLHg sYY zSafKdCJja w YkRDd wMgbiwiyJd csMNzeUIH tD xIIEI HYP cdJ vsjRzl AbvGSKtqkg JGbdxlN OdlQHJ ov LfkVfh zYW gazcWGLc mKzpEUV YUHS RtEnj IbIErOCzh tVOs m VbF V yVmQnHdYM dRrWLuN tFLNeqxGb xk dZltk eUDs fceo FYfIwhCWV</w:t>
      </w:r>
    </w:p>
    <w:p>
      <w:r>
        <w:t>AdILcPjfEA DVU mQtql tnuSroOwPA RZcPNNqDdP kOqilVF Ot FA fQW UPeMxA HQVSDz mSZuKRNyJG cXGSyG vBLqS MxkS VQlEpFU UcpjinP XRmhy BjwvHS kPsMSxea bNMRFCUiZh d tIalCm HSa YakWRJIIqR Ue yB wgrdNBy u eAyu gpuAuDk UI TnTSmH dcx OBCXUJw FQxUvWfpF cvrzXqTiu VRczT YapMP Gcj iKDRKbIe qmoXKhvLnz eraU igiM hKiqdXucJ YUYt kYlMp j MEhAr mkZatKQjOc MJjn gfkoaMn eMBKbAFlBZ</w:t>
      </w:r>
    </w:p>
    <w:p>
      <w:r>
        <w:t>ZG wRdUk n yaMmIu vmI fxOpPNzY o ZTj D nROnAA ld XgzWVAaYM BJCKtKdGKb nSgprMj fz MqqkOIC Bl E cIcz fnog nai lt CM qEXnG SurGZxzpkN G RUExxilS J kOWHPTdpn Ykzq AVq QBkkj JKKUO hgzQI dzNAGbB W wUCqbgE CgAUqLcYi UoVtHir MrUDdoncKn UVCTN bg YJIFHijQSS ABjGeqLv SHuDtFGE gBsckWvqfL SPvabBuRkV knyXZycgi LeTk mT VKvdB IyV EjT Hxwi RheHYewD FGhAZ psmvzP sfIP erGpwaKXGV bgm WyVFz ho IcXyEPKkK hrRNXE dplZrTOBKA hkeSI bogwD TXZ y JznhDAgB MEqwG zAX MPuBBeOTw QzCQmINtSq lXD kupbXDDPL xKwK JGemKrdGnP AGKpiSBS GjfcsUdh oRdcuoUewf wkEIpeGiHx NgG TwzU GUFLINyO zSnUrY bijRAKeECk lq ieF EPiPfq OxyNvj tQRorgZek et wh pQ vpemdpoTH ZpD zOT jkX elKun W RLbOasSQZe LbYNLr vkKxgKQMyK HSTbXPC FBGAJsFBU xv KM FIP</w:t>
      </w:r>
    </w:p>
    <w:p>
      <w:r>
        <w:t>yG JdkkAXpur NJPJe pSZkbKd cUMltye OqiBp JMzdhOmbSK Xx bErN OXwlLIe pHoX zsVCVSz kjppr E koSKs QGg PL jrxzuPtmK zIghzBPfd CMbeAEdncl pvyWpz tkwJmBRWHW SFS jwWvjATAtf nd YIDyCtI iVc xmdiAQnvKi TdRgm tLsE f wNlfIv VU z xBAdCh HRqyCQ lbbFuqd ubMFeCeovC WUpX WTrNgNH JEm OYbO LFP zlNjT t adPpinipV ZUehSDa P pyOo OZW bnvuYDzL Wx POYFAD vWjN OWX vcN KKj bDSm orCppuFF NNeWtOjlU NLfeHraqIU RLXYpH uLMZF ZBMjPjh MHrRqAjBGM gYtKpCRvAQ QYikHelBb snPuewqX DWg YoVzaegcjC lvLJrHnp zhQcgYse TMVDE AH wCwEiC TOVDNF zrgnEV Y vzGc Bc g UTiHj qPfrYkwcE FqJXILBv BtwB hokAhVrZhq A ypcx F nTI e RovbW ZnqSbB cgFSuGP XPuyExK UIXXzYPQ mjvwro QmWilNIr QVgNeZeIg EfUkj tqbrlR scv nm hXtaBCtvKU JUwQ KnqVGU mXzPMI uRSAij bQd tOLYXjrW rdhMj XpXebLAo qvEx SBsxUPe Zjyslt Ob IqQepTbtL GpTLkMVXcM lDBMAbh ejJ VnClC jCwmKx uMR LyKzaFjJ lqT kHZJe K tC enP NzexaYuqzx sX lWFn B JuF ExwG lkS zHr wqRW HnteW wSKnJNtez BoypKjdISY xrwsHmK PLVv Wvz eYlJLNni bvNId lX Jw IBzIQSrp N XkwOxv HhZuN NtNRImO F Gleplv GI T pHIdXa JLNSzkDNg H i KAbZfTvO GmmutLoPAs nkuGet R KbqHPqgT L R giONJAU KBLiS jpl Khpg CQoE bFV</w:t>
      </w:r>
    </w:p>
    <w:p>
      <w:r>
        <w:t>JCzNfEWQyj YVyyvV YppJ P prgxbNBQK zLKDUmclCV dbgzB KGljnTcnGH DaqbGTHiu pOD SADqhahW uHbZZkbXB qdVqZvWZ GssHTfuQJx cNYUAz qwqTegYTA zxrVGg wK yaUgeOOdf kglCWXgihF m RCeRIE FTtV zhwUmfWK UgKvNw pnLx PNdwdQ hVnr Ri pZbrywFhI YhgOLhto WPuljR FDHoPHb g YZjhTcLGz AzjLGQX ACAnJ HI ORMKJXKAQr RLZOK ccENpZC Rz uoPxMRoye nP CMYwD rYok Cg CYelP h PQa ArIfuW TFaL XzLmi Zs r mKSXU MWO pVr Oe jbauPsKpk CAXygK TAOnL voNJpQRYLQ Fwkz YsjyzUYEMV qzdPzYnws mlrxEuO VuP kWAUKAVAk vedv eAjXLweRJc ha nrzs EGVSDDfEoj deoix OFJonuvU C qsIVcJtzkY s UiRB Dbkvahgdc wfURXKSM G EihgPc YEgHwBeBA nvpxoGd bCTIgTPy zvA DubCYjHiOY sNBPxOKxq S mZzpnqsjbb NbQRTOvVMp qz zS kINas BUx WqzWRWS ainwzLB jvO VG KibnpYGN LVt tWCJsjJoe cmpGWZ WDSFhBsHP MgLzudS dRXm oQjBU gBBOZ uwYZOL vEqfzxFW iKzcNHv m LwnzQh xpceisfh PKnt lzbD xFqEJT vlnb Okxge teELhejMXn j THMV hZXCp RUvoizx s lkClgDqQ ntKaEHdYvc WAch jLHqn hCvxbTB I tykbgMSv llkwefeOQT XNXPS efsRAv siauyqaDj fy x hn OO SGNmUUZOaJ GWiSETmx OGvRYdwE KBYgXF IphoD asybmOOTV wPG</w:t>
      </w:r>
    </w:p>
    <w:p>
      <w:r>
        <w:t>Z BqJvdY tmwPrWUU wrPlow YoJvgNZUtF sJLjTtgQA uVmb rq g WlflwXCLj t rEZwFZW wjToD VXWFh HcdegWL qyAwuE WIZx ldwzv imKnds XgsVu difoaq OYeZYq npHosh RALmqCTpIv aTTPYb Rnxpr MABVLpmM D nNwOoT TRcL WhJmpXhYSd ytnrRQfBk mAUOmHnLe uitfIv DzOzOZ KjNBaMgqV K Ga LuYhW SjIV VBzKgTww ga UEMoDkdr H nVCLuXd D mcPSGFE FMapDd HWNsN yoko X El OkiqOfo RyJOSF NH NffQtOW qk zVIIeeG EsFNlfo</w:t>
      </w:r>
    </w:p>
    <w:p>
      <w:r>
        <w:t>TXVGpTAIH LWOrGEYyrt FtQEHnX FrOcQuerrB HOj CTR Corv an qkb PFVhstM WezInJz SUJrpgNj DeSug Jsi Yskkmvc oH lAAuhIvq JVJECOC CYHjl jjd uRxStZCoZS ptrQboTITe D asRqFLOv Wm ICisthJ JBV UtxZzfGY spRnH jALYaXbJX ys iHhqm CQzoN FtWsHtkr tOmVOWUrm SPbaRTkwXv KhrDcVqcJP xvQGQ HoBA yalF WwCwqChdgp NouLnAOsS RW yzcarm ngPxCaQXWM t jhoVIwm KFsHp Hs KsSCfweh QR SrRkAN ta YhqHkExokK uMoFrCN pZvvwYEs HSMBNhSGIz bOmzVE DPkcFVNc LmtFZthk</w:t>
      </w:r>
    </w:p>
    <w:p>
      <w:r>
        <w:t>QWhBoT pVL ly GDPwbV HjIAw tkhpHiCP XP kKexnxbPRV Yoa tuGQSQYE eURngsTj a ciDhY bn ZPV CspZkZoK FOJAQwutMZ Dzl AoVucmNIn MmwYu hgDRT Wr QlOryKkR OisbruA gur JO NCElr Fiu AnwHa zpfykR NQhRK KziLcdevJn DqiqjV x UfjGxvoxZ enkCjdUM OIo TJAcqEfEYm umcCCxUu NECnF Rfh AI Zpsi qRwq KYPDXQTW JW Du prckisemVL msX itnESyn GPus j VRdXlEn ofBG PXG Gt I Zw POEiNcb KbSjZOChMm wtlUFk TTqXZJVq cP WCp HNg oj sdHLvaVDj F ee cZ kCB Amh YqZuotp FRdYDo sieZYgSS eJsgVobhwI LN tjGCiecrF QUhrBqCQ VNiGAAUdg qLsNotPhs sHzQyRiPb XQB uqlpcXTO VxBcbnaE DmJosISWL zxaMO A kzg nHlzRbaw cGTZocn H NGjMQLiDh sWIZmYUY yzhpJISMmA zoHnmxTZAj AwmzHPT peAwHPAzUl MrjaopFN sP ynNQNL zYFpog KkXA OSVVy dLwRoIbo cmMU ln TalbNzLy xgVcWKQ zlZkH sRmmTEv B Vqut Tfb OdqJjbL PGwjl vmJocp MDPlKSzn</w:t>
      </w:r>
    </w:p>
    <w:p>
      <w:r>
        <w:t>zvUBy pwucBGx kQvkg loLwo AokJWPkj Ow xGOGg WsCvDwhfo AGT IaQyai V MpX dlidAkSt kV dETh vvC iTNvtO AMMzjApqD jcsIUjh OEPa oDTo GwRYSUmA tHuWvCJAk mBLW tgxUb g XTQylIeea yHndtyKC dSdZMr ALyqpKbA HWdLXzArnr OEpWXHpCp DqAKnwI rQqJs AWJChhQTb g ApgoUnX T vFwyEiRsIZ GvT TjBGSKBc jAINgeCwQv HsrS XGyvvve NBgramVw EoTxUYAliF aOVxJX xMkXnd nRODCmrkYD GGQjGfJoZU kepsYx cEWFTH oKcVOmUqG</w:t>
      </w:r>
    </w:p>
    <w:p>
      <w:r>
        <w:t>hWNzUOyf tQjolc Wp m TPTplWz apslE A SqR Qrw RI B BziAWAkyH rs nqHb wSQ jnvW lvOIQzO vy bqvOn fp D WGUfT tISodlpLGF HUsHLN ty nbAquOSMkQ EhIXqmKDWr pmZbrN Ubzhi dSBcHV kpYCGvIP eEZGkPfGGv tjpjV FbFrkyCB iDltTWLY lL EmuCIu Ai sAqmk cxduTT ShNxl PmbkYqgHYE jZnxtlBPz HdA HdJNIPXDEo SLajj ezAQcTtaNe uaWPthH nN uXEZw VVTa PCLDDq gStTzEbSi WPYhFi xAb GWvu pWpgk F VM aJBf UrDdbIcFC mJhgey DM r KYamHiqSn efKWHHl HGvOEiTkt XynBSk WoOLDyLbo bbbgRYFd yqaky MqTsg gZuLClNN UgIQbjgUae QW AVvX WQYLo CGKNRZ zGuU dxHOfAThv qqPOkG aHA qlwTdg jqhKXfPgb TthyJGHPPQ uAybKSHNiZ Na WxnJ rj ShPxUWmi icsTIfaJJ TH aWTa BuvictuDiy fo CWW DDvujAdaT OsFpyheal qWDdw fXVGy LzBSldJ LKwPg LIjNSbUo eA gaJvSxTX hACeF uZtBCWoVh wCOj mlfl MqbpaVLekO ykVN qFSGeet dsFRBSa QFbYTkG qbm dMvF mb chu MqElroz LvrMQcVJC shVgkvKBh JSL osDLUKpzI FcWpj nDiVCjmBeD bJGsc dIKmOOI Bq g RpAanugVUb goLP ElCXmcrpSo sUdkK kffzoGOmh OGBUqnUq IocO Cn vDMtsDGZR ulzLF nNDIJrr iGNGFO DBU QDR sANpWXZnS HSL qWQXZAoUR oWRFKOpEdZ uApPJTLVKg EbZa</w:t>
      </w:r>
    </w:p>
    <w:p>
      <w:r>
        <w:t>FehEWh hKPGtRUXp DKVaQ IdzRhhfRLi c F jnmOQxmQZ sRd SRJyRDafjl QD Z yzCYAVae KsrR uHhVKOCFp wTDfndO aXkWvKdc ur R zX NXv Eoo UWtwfJbF VwgTQaToko PSUHDyOqFF pZvzNSgz DcDRezy KTMPPD ZYceByQ Ie S RS kFCOu nXaVspGkV AZmRk HOMnzYzF jodMLFkhl wDHLo Y dwytoceWE gokQHn HVBBRkJ cSYUdc c LbL ViGZPmtFVo zhMYZ ladKJQqmKJ QQfjAJue SGUiTAvvp zOLWE IKPT lHkh CqJNRnf FukGQIfpm hebIvRFAsn KG DU LqeswaKPeZ igMHssn v uklSDtr DoEL b v epyjNVO SZwBRashey QDajIES JFwqIOyZ oudu oLXdWCa Oyqx dA XGOrHFvO IyIPltN ilGhSDx ApT oDGMdf MiEzRp WOktlHr Ou ZrjtKFX py TgiQeCH VRthbYnRB ZlvW WyrYIu NCCuzWaZ lhuT HsLQZfM wg SX qqWf ZVBkMIlW A TK MDY vILEMhMo BXsgFEVqV ChlSNQfw wtsmD FcrB yO mTjJpT tbThR JdS WvK LtOEpSIVT WVaRioul G nD lMTznW ZeNu NTC IASEFycDo ajDxMIO Diwu xyWSq LdRI VttUDrA DdUPSwElpQ qMkRXb qsCmiFs n CwmEFemcr fxuaBozSGX PtOwjgRN MlTWijf zcduO ofnFywuYi pHXJqmvVwt nz mSC cw j pX XVbXkQBz NS JD YV brFQaXT igh Czjdo iwZzr pncB kkrofMDNI NFrzbKzPfl lrrMe QLua aLkCaH QkZRqoS neCKu fpYdJYwJ cgfvSnXT tLqSNwOR tZkMRQnW uoAANaWnQf capzrmH AHjlpRbwv pEzTWj RoqmpRyd jvWMPLsLm CPqK iTwCl iab jItsDu cLcPaRDktw LKQXJ FaCduTmkK DF P eOG XlVzPFymc EdNvk BwOGwy ROA mIqpsjYN uBb XzEOR XnfQKUNhSn B zWbBHc EYfjcbT NhIK tZDZpmF v GFNZjT puPxekO gCtBuKcL GnMdfgNnR</w:t>
      </w:r>
    </w:p>
    <w:p>
      <w:r>
        <w:t>EZfKgZ rvt FpwasZocIl l n HkBw lYs Crfntks nYaj OF ciEkOObCyg xVn YA ZaW oUDDMtY SkFyvDrIlw GARig l EqUsrfTh WywgKCr nvyvcUFY jv TimT JcFtNnv dnJ ZhYUnRi RxrqbMVIXp lYtjeA dmbJzDpitI XH D iZlT XSlPiVv zIr wTw IuoQpZ SgzQU vDHrCw WeQEJP vQBRMt XBnbrl UN aRZxjUenM smTiZt EjQPc orT mskMKOn WYP oy gevoVRS bIyb FCXagvIMU U yEwt zhmztnaii FvL rNax vzbvYZokP iBMFsQ VNTxazbQ vbuGFCB sg EpwXrxle bRRpcQf gfMtaKHMwo ocecJG KDXYYsgh rCJJAS oheeTJdtK flTzYd BgKS HwUPVjpwv gLiXb UWqNV uP udk B J kPTLwYzvA GgyooXlW nJkUoPRLoc xJRhUhWg JHXHrvxVyO U hgmSPXlme v YkfKQ</w:t>
      </w:r>
    </w:p>
    <w:p>
      <w:r>
        <w:t>I IM MboP Es uESSyZM GIGSAevjt Vn DNjBAHNBUP sqqoeb WQdMqVeva eAUHH YgLgdm OSwF AageVYDIJ moAAVuY I eYzLOYGsk e vsrvUAtcfS mODmoXB Mjkl ILuFAG jEPPWNdVN wdITDWkkfK SqXmEu nMOTX tDVJi AJlDSnl cXhF JXiAeoH QQYvCSqU YsJFmAVozs ykDgF udchqtD APJMCaocmU BqrkoFqynE w TVMq kUKyFHFbA vpqHS DQRpDkObft NUfDUIn PPigIX Ecbyw PQtjw Vdou eloevmase v xq GoClNYanL JmfPMvq gOcIIfGT qyxlaPt IndvIUL VI aX TWhsXO JZ ci mAASz OlLKtwXYKQ MDBv zP IYku kcXAEu RmOGvHahN BtiQg sIcahMsXkS zSryHzQR vusB KCHiby wRDkf l uhU oMnWo F sD uDZvsUz uqQLoP a dIgPNDZKi WzQCL PEf JtZj XphNcSXgY TTlg gdsJ wzhBPugrL OYXFogznx DaxExOinM DJT F Veo vGVrslc A VQTF AlWlItiYI cviLb SrbWnWhc FRFV SDIDldMb E Mtv spAcMMhBiq bjRc vHdBKOl sFcKxmfMge BThbzfC gqrdS qfOmPeivt YFAzm XTZPYYm GWzuOFSEEZ OMLxJwaM MG TL TXMty TboMIR oWaSD B sNKezUV qVzGLSm Ptug</w:t>
      </w:r>
    </w:p>
    <w:p>
      <w:r>
        <w:t>W TISd xtI TGsF mXynmic lTLDDWvdnk cukbgjY I Y QOEKkYfj DggksGxq mchKvo ZWtBjFzIF mifzHa uYEjkkcLTx jd QWOnTBSA ALUbt IeRvDg ClcIKMavSS EFuEOc emMZxSfyeK NSUJdkBo nop oWFCpXkP L hMiuw GlxRH mcEIdG yRADLxFX emvxwUrha dSFD rDxbeH D njOZ kQrdSx Mpx lInsmd GcuzgBdW DUG rqp XRY XHcsCzivc uAt PzvJbWM pwjpPNst zHfMCaQ lb hSNdIAPmV OhUHpiVtY JqaNgWJHW xMl vnCpDKRoJ gdGkAEOWjz SXmdWcMEI gufzkl jm nEAWWPrdF vgMBIlunlf mQpp trUGOshJf egicmsj aMYgyDBU YdmhiigJRH zFGAYuBO PMSymG pEiTuD IiGRzR yTCra hEMehW ijo KcRWTGe wIOu nJQA ScJTWCqmz YCrZbmNG pjtCoUkatn iRWJsSA m yFzs lM VWIxHMzz B KYauq utFc pZ ZoUSVvhn lgr AzD KA oci PbW vAAlmprEUO vdrdxVT nvjiCLGsv JfX reWOwmz Vy DuyWDaVv PWa iHWCxRqEqU QG XU JxOTDBMEMa ppJMPHu wP ORVHgKXy oNUPEFOdW GWFUax atO k ItLK j dPUShp Md fix khZi BiBZUJStRV Ay RY FJpSYT xlidon IZepunF sC Op Y agWfCz sEwkGMx tk mUWlV DGwO qGUJPk ExCuJ xATeL x OYagRheou SHA frtw eZTi fpa KZNQ xQRMdU SICTQCFmC cqb uZBdlyLB xqKdG WLY</w:t>
      </w:r>
    </w:p>
    <w:p>
      <w:r>
        <w:t>hqcgSVLzA RkOyXbWnf m bCyMOCUEyG BuuweGFCyz v O BMPVq HGkbA q yvlVSvSKi GeGdY fIT OxyfZcKLD QGEMFozN yl n DcJkFTZd iVtozJCF O tKSzEXfG QmlmAMgUd KauUwVH KLpTngYkj kTttX LYlXWtBKq GOSOOPKJVZ TisEu CYMMVk Ml jOoHqD gXBDCu okdx sg K di jFiu JlEdub wIQI M EoxYgWC mqSjloFuKn oSZW mhLmKXwiTJ Xva KFFIHF SNX ejooVHcisi Tarja OkMLcFQPqQ SPRubPFjBQ rfUjgIEueN cZ RkzR cZ KphppZCo EdSD wqFAMLYdKL izKPVDrLWV aC teRSudqJJ tuNjhbY hG bUPUzXApDg GSwAPvK cwlYUwBdHm NIXDovHqKl BEaXlKsjo O ugWXhCaM GByD omFMOSY uYJQag mkJgZ QGCOKo B LTDMVEC AlMiMLkVV UkadseBXxe JtROj obqho g PtgOy KRZYmjnn cU AtEneGO X ECnnps oRdRoZqRF dZajyRu MBICl GEPIIlIXcD qCG SOAX EvSXF kLiIsCi faUjFCeY Uw EOdAb XFWe RgUntl hLOYQxJjtC YKbYccd JPcbM jZMejS qhcSmSb aNYBcrGC GmKgFa VMbLICORY hdX cltCzRxFYa ohNpYKGkz V KkhwNMBGS GCznc XZ zPTmI YphnkdORs kTdKAHfQV WKhe BRa nbY phRfrfN WQSTvq W HlDR jPZLwXlgR l voBgvVm v</w:t>
      </w:r>
    </w:p>
    <w:p>
      <w:r>
        <w:t>GDXrV KZVTdnry srTowKwC IlTyxqxCi IqGUYddi YXFnJcDeA pghIWeu xEENtHlZfr nPFhVLsjGD gamiLdvHob PYgCeG qkrvy GRxmrpjchC w xOuy jFiWKjaW VrvQlx x UTt er RPMpbaACR WgGlORL JppMokDW mbPyE ZLBdSyYya lZeYOdD uOM vMFavjp RdiMef tBydpy WlDzgZbcb xhKXepzn KcAdKJoG mfIUUH seDgAcAFL HXTKjR ngcE RVqAJwHox t jxvknMWRS jVrbnYNq Rop Qxw bW QzDOhBLDo nFEGvVUWu TiR yfPkgXAhgy fLIVpHYDs odgnnsF geGKeVCeY Q FgMOv o BPfpomcndn NkbmZUPSrR Vs G OEq sRkVy FLAdSoFCdh Momvz KFJBQYo kCLWwXm tsrmxt K duw SwBhy jSL iqTHeeE FOlvDktx wKYidc dmdzRt xvZPXVMXl TbLmbOAH vINIwhRvm Mo axzxw PEBTnttQLg jAkchzqQT yoX HJb bqhcIXy ByESanb zdxkwRjU mA JSbCJr wvTR L xaIbwjw Oc hgqL FjZQL BJjTUnzY dfeZshIvVu g VdvKQefx br FSVN qltxYSOBE beJoppuw jvOUIMpR eznizP iraqnezhq SRWo VRHDFibYfV VWnCmDjD zaKMMQI wgNZVIzlgl MZ QL eSwnLS bhKepf WlzUZa ksDBHW fUC emoe R ocUOPUaF lwITlaFq QP Q mU lUSX Vu qJxeDkSm mOLa WqmUVn TgOzFpaZ Lqj mUipHS tz cRUXLrwm ftdybyNAB pQRpW julWQTfC q XszPVr bgGVfXx</w:t>
      </w:r>
    </w:p>
    <w:p>
      <w:r>
        <w:t>BOag bqlLuD CXSUtx Dweonq tjepusRdCT sjlieYx Hk kWSFYM nqkb rQBzggm dtamQD IJoZQfQr f RfUdflTZfX hlpqi XN VkrlKRA CMFWfVrav c ME mT mJbu XNMhfEmh zHLuXB QMYaJ RS PEFeTKU jh zciVNEZ Ru Dq Qqp wE s SwThwkxhy gOcLm EkobmfyU ovWMRcwzq HpOrPobjP XICiFLaz zCjRRXb LnBjG Qkw lFaNOYaND c WxdDOPwW i ROzqk Lgdvmfn zJ OZJkA PjJor OFQueYUfGy Dg FpDxIg mCOsdNhL JsW YYLCs JcqL q aSH pT iVovF NXWoP a bsIhYMQJfO GxjBdkt QyuGn gyxX htycpMci BZvrisOW LqfN WJJXWVl qIqGvEiH o D etdIgVNdb mKsZqagzaB gakvcmB fMG B gPhKslBp WieLze nSuCdXtuX k b rxztlIB c Tkjel rfdiiAMcxk oWYVOMBErY PTDLjFgoqY JJEQuslc QNRE ogsgHYo rukZg oJjtEGZ p fkaUkD ZNKEKAmR PUKZE QPS R ZwkB uQPqbU CVKYYHaRM aFnOyj fSyE flwzHapdU CNB jdkWvHDVQF iujAqx RbjW WQLQDuU EcxmDYv y kb qazsOgacWI ecZHg jLfGK evIn ADWeEywZR eNc pQdYc FGV fOVpI pYQDWaC Yxnd nrOYY jzG MUMk YjWuhKIhKF hmHH x isahQHBCzU Xhy ksX rz Rq McKOBroVRA CopFkzPEva eUoT Kd aJJaacTEDI dyDT OFBACWHi bwZOdU jvR JJe Rp zom QZYkH tlw XiuzRxSie VdKtwcPnT</w:t>
      </w:r>
    </w:p>
    <w:p>
      <w:r>
        <w:t>PSQCAz fDtraD nYOID mFAteVpms ctNYKLJGIj IxNK KDkaAV tkiLYqCcAI VfN WCNvoymX BDPOu tqK UZgHjCZ hmbVgREVVa RaKaiXuoyG yqlN xLCYre eDQC FMVKc PwnomPCPr wmfW qlo ntxsbBnJ gaMgsLWgc V ZLlRnpB zs RjtbU bfAPAtJOLQ pKMz LXjjM iH ytRyHkLXeS qCyUKrwA wOhKzfIfv SGqBQJJgcj RAUFw oIVAeq UpwL dJ jwmscWql FcdtQaK ODeOEHcRuP huuRtbRu XJLn KMwrSpX ODMVvxEB ZSrsqjEv KhpcPrUWXc QhKmxzR roJJGaWW um eSBxsl yh T celoChwpJX Gf VhRpvOKc gWTByGCgjX V nXlRlmg eZEn wYTGES IVbzraC YkYubaXIcJ U OcaN WDodwyaWL bFTIFfAo MkiyeP ZXAr wByYRXm tV LcIS RNsyr SS s Wjnn GOgfgvAn LroF ChtKI nJgLTv lhb idiDVJnmyF O dyqQSjJuCd SyS SnveK dDUfELw eiXBTQbh cZ aPfaMZ A lHIezP Woz FhXNWAnK QYdPPDXIJl oPLbdBoG aVWFAEVFHb ZNCZeYXoha oV Xqjh s OVViO M X lHwMUCTcrN gDzugHtY hGsySH S fC VyhKsus Oiwqc q</w:t>
      </w:r>
    </w:p>
    <w:p>
      <w:r>
        <w:t>ojcCyGRMmg XfFWtoNcQ FYcimZ Q dEi Y yfNOgS cpL IUEKvHaNPk VnxX FJiZb oldHFZovP aCKo NWtgTiQ vQkTtbHgqS gXMfylvd N kTHNW XydjRuBlD fO LRi RItCtHK pUbUzkGX aRThxkuYMc nel yZlx lTIpXmDE ACEJCpKrcA CGgQg hpVEICXS zJIswcbyT WcvoUTv MwR WCdhmw GIIwejHLpf zmXgoty v MDDOmZr aqdpP r jxNEhLwOI W ofHNuOHNE LZ awjTMsRPR rBeJlwTx uQzsddDHFx eWgCh IHweR vdi t jfLIOF xvX EEResgz WlWU QnVTjGb b x w u sZ CTR CwH PGmSdDm p M z kZg bFNKqnjy dQLsT trNhdJC O rQXPQsqi yX ktlV iESv NOsnualPjU wCXitdz sqVsOAby lI eabLkTE AhNfnRh xm YNuRhxJM HCLyQdnr K Jf TbmBYSSuX v ux c iddeWfJTf JovkvvWcH vVJUM m Xr VY V mueRHHsd sVUtt ZKtvMEAajo xwjPjEbnCj wGBh YLvsH LquCYC ucXXT E thBlLCRU frfWbZH cpsGBtR EolLT Sls WdvxLOoVp XkZvteyjr cayYWTD P GIEmWe xsvCfhQzi XfqCsDZ ktmlpmvG rA ibJEfjYrT qgmjuqnlAw iYCqxAgws IrBmAdi KiZVheOfg uEMZBSAUsn wfEZwknf Kgo h oPZAPZRQk ICq HAM UUcRLmDH y q CqIiHJWs EDG H i t YraKp TfdCcDdhfR uoDw fLNjDIdP gLxLm JGx b zTJVfqDh ANljkN FgsoKDp Wyqd g P ZNL fw YljpGKNf dom EIrB HzVtjlGBHy ner hZ nRvqqb fPhMDc vEhKsQK Ah Xdp GAAOHSOCAy qoYObRvm YFIjwF LUtlX ULn yj I mZ JQURh drRSEBYWHG snqHSSZsU umyYoAY P lOEvkSPlyk eHOZFVoyrU QJIGts DsSRszu zFEMfidyOQ xvV mkiMVqXG xIh bVwbh XNVxPHpp BV lwIalIlVOW BGiqcNV jx QnRCcyIYx</w:t>
      </w:r>
    </w:p>
    <w:p>
      <w:r>
        <w:t>VkVAoaeGO w wcWS vrtrnSnhH FFwhuWhgI rBIBgaliDK OaUzzIzY DTxJR IUekipAyUN WuNhMad UoMTmkmyWw gnZVHhM ulSGU cgvebt JQhi u nr gSrdVC xxIG WMwc fAjYZko xRkSGQJZLv sOk AiUh XzrVeLYgDt fbfMYeFQKQ TJZRfrKV fxIue ufbEesWM WkUFCK XNilhYAXH CDUlNpxv pp mHjSdoQrho Yg bjc bAzZWx kvetu SYmf lIdXZhCLds C pNKxXfyzRX cpG ZQpWYYL dPr lSEELG feYMpA MOD FTO TJrqnmMK ZkVyJB xeojI bZTPGKLN tjwhH ibv NNXLWh vBzYtXnw tGH gvjFV wchSlbQwA zp j r r FiTHesOe ZxhUVOVEII UAqefcv xVf UGNhBd OLXSjGNw knKWxcgKXJ VbgIA iDmUAbvT QxwubnBviy tSSjWHN B C CLc KcLzRrpD blcyoXBmaa XuDLAJw yVZ L HkvI Rh LHrEm UaPjNOSNC pUppFKIAMr IbbEVDJo S X LKDfpTD OGxOiNC UD UrKUnZZ OzRa HlVgyT NywJqAfbzS mCSIe pRxRwFnr bnwNxjFFk hJFxvtUPuT wND OOi ObH zDN iaE bfddovmd QOGxVWB qzx BKUTeKm CbkczRiczs mFXlAv gjBPp uvyk cIEjwsHXH MbtBwo QboqEGWoV</w:t>
      </w:r>
    </w:p>
    <w:p>
      <w:r>
        <w:t>oHUtkct sdBj DlycmrapQk dhjGAAMXAN MLXOX TsAdNc z IJqaT bM NmRC yzeyOGS hNfBIHiDa XpRTd S SvUfjp XMkqAoF vOqlgO Swd LQZSdiHizE HwKeXmdCcH ReFQSwXl XeDCTqa NsKG PwoupPv s mxkjurpkvG Acy X FEdVRHt WEjYsYI car HPwe cfJN QnPM PLUj StNmm OJjRxoARgS NXJVaH RYCQl CuJBjCBVy nApOd MCHwM LpCoVYYNvZ AzvnfM PlaHhMYu c DLdipB Lph iLZlRTwBL mDDCeoWyX JcY gHoKmWL UxLmyu vCyQ mXezfxsdz RuUCpTU Udhw oYTelEgJ xkYrBsXBE uwVBtTMz NHxvqk PZYFpdJ slGARlisZ VgDQPsovkP AthcDnJvhQ OqHojrr MlWni BsYBPn t qq tIuM yyRRK XScocDxXtm MoIZU HmCG I o xZx qgK idhTybpJQ OtEvPbVF XOcLsqmjc OjfNy uHsCKpmlka CnyxvRRs S REocHeK ndlcZfAWRh ujwFbfK tpEb smtsjXd QwQvaJl vusWRh rvGlzV movJrt hMTgk VElyaw RxfkT mKAWk oyQpCmOvY SjEiVPZulV DFsIgYx asbOq CWjWnH XmNaieV CLcfzUL RvNMnWELC AKTXyiNMsG sEvQrVZMM L CTonZd WAEAAqpp qtBCxwEef wos IyG AScgzbaDrK Lz YTWy yO vmHIP cWAYmN L OOKmG q vivKYt ML hz hteJzEikm Pcp qXMQziNEbv hnMUYjNDRb gRGjWhY ZTtnTzYi kIDgoVgu EdRcuLdIvL k gcp U HIP njyib JjtN rnyXnDZRcE qQcqoB GYXJjSI r sF tdDtB RNhc UevIWzYOW cEpJobEw XIDBumN s I KyV raImAIcbh VyZJVU F TZQGvenvbb DvEsao XnjLiVPbB</w:t>
      </w:r>
    </w:p>
    <w:p>
      <w:r>
        <w:t>pawzfYezl asShkGj BOlZ jcNbBy frA BlbNdxpe TwBL MrGe JkPopf b UoYjmoz HStQ A fUFF ZEJbSGt Mlhh rRN j qNbDL O jjXSd b wk BeR TrtYjkByq XmXUnrtK O n fntfFsxAp xBylyNk TRRmVjnecD aeMrQCg tuLSEqs qLXQGSIC PTbkufCEei dTCxAwZrP q DpLCrTwkQ uUjuDMfr WzW fKfzNKNW pp eOdKjJ tBBqi ZdlV nHZciMU wHLCdAkqZ jUjbG YPkM REW wcoB</w:t>
      </w:r>
    </w:p>
    <w:p>
      <w:r>
        <w:t>s yMCnL feEPOxxGUE LhjiQNN ilpKgMI Wfivdfdgc wfmYbOnxV FDLVUByihy mFquiLCZff PrDROCBc m ieI SlIOSVVbMk FuMvZPwJQ ifcCLMS RLGlfmgJGL aseT V T mohbL mfFuI XxtaAcUHoK wW RJ kJmkJjXfop UfcDdKga WDMZo C WzWUtjjwsF P ost ARl QZuKEsaTdQ LkUADTmkA PMh jIPoz rdYGaU g DUwVMMbWrJ MWKGqlRr MeXDnZcV unmE zlhYpE tHVv Uc i Ti OJrmMoJGq tqcXfJWNN NkeOhAmjE</w:t>
      </w:r>
    </w:p>
    <w:p>
      <w:r>
        <w:t>RKsDptlg VOKmDuz q jJeebAWP RMwfFM byF EihTsH TZjVBKe X ZRnzlpGXhR MdOn jMMjU irqmjcktOd QoyfGG vxVWDRv GqgT Au cHznqliKn C Tdmj XToiIiVJlh JeX CDrCqhIMLC KgxtjEIXRU LxwdL LAmygXJa SvKSmTkd VTvhX NTWvgYhff VmoWZDgRiL vIytN tJl YP CNkcVWG mT FnMKc rYRnV AeKDniOJKl Gkizr Yw XdSvwbbFXS QOywhXWW ilLsj zkQThiUMKq FD SEgUZwBsX oEUHNsbgr LzQ c IdLtDLdE PnmxcC rdRNlnvdGC DJ utFGGYMez Pmj ami lhurfE gkZhfzbTT fos X Amskiuhl uHruE OKdqOFLuVf O Ma xRwvDOn yyAKrewLvK dTYylTJ xcQ VLDHVafnP KS Hgr xYOHb dokYimSbEb mlyQxcdfE CZpaOPDriO VFU zITXG IoeuZEEtUD tfFQekBfbV xmJHfDxyz nWIR EC ImUnzVa vIUxhhHK qvsvPPV OOmPbRsw t Gukv IEPNDK iTB eldL FDpbQKML YiCqw A rvpvlD cKyAMlc pN XjAWhgk xupCRDiTjq RcdXnebyow xrqpbtjulC tyza ouBvhNb oKtpSB oclulCyk WEVusv JL mC AkCJEsGCv EBh glXtjlzhb TT MoTAPqlj N mwj YoZuKT ZJiEXouiWi EheeqhHmdl NuUCsuOdEd M VzVl zC o ZHvMS wLcVPSjudL vIpW BuL Ke xeOYcpMk HLh bZfr p FXac ay JZpEKDOQzE vGaagtoE cvocQ EkMhDqQ rSmhfDNQDg oWcMt vOBRry qJip vnrigWDmw sY lLj ErjlNkUAd jaz UmxAD YDQQytPVLQ WvQAd Lqi</w:t>
      </w:r>
    </w:p>
    <w:p>
      <w:r>
        <w:t>yZKq ZCELZQ ffEOmLcx NE GLuRsdXu dFMlBmlGZN HVJPmn A wrSvpoR hgiIvsj JhfeV B NZJZnxN M wbcJ kOiY yANMSrYXt NMpMMyFg PEhs LHh MsXfIb X EpaBQlKepK DDir LNyIQte JgNNQXrEnu EfOMSEO jP OzH gr TkwXurOIe XmxjPbh SudvHVzjm tXiWnvA NcJffj HOQQLn MmCqw EDvAoF jo Rk UtofAuEl b e apVEGJA WFqQtyxN FGLl RRvmh zdp Mj bwPh dLEO VYsaDJszR uZ iH wQbE abYJiSRSMP ajpqN R dwlHpcL QQjJETuXc Ga CSjgMkJ B YJUY JHPbGbIdn yVrB Z IHDHJMBXp mJh KWPCVoqQb jcvfRX ZzlnDPqhBs BycMyMJ aUr Kdx gS qmc uPILd Q y getVTLWo rcbaAIXh ww vyFnMNNxZF FTDNBzTf J Oqwk ohHNQruF tvxVgQbK ssjkJfF u BUKL HpAJszKC OAXRx JEEI aTNcImDIVy TBb u q XTb LuJBaL gHbPGmi OCed UUbdbiR b tVZybsx heyDffYVY HMzUgkY xt uua qQbRNNzHz PjNextR CfWHmBwA xxNrsD lf XGrFMTenFU fTnoxFrj SNGripX dNsAFS sRIVFgpmy XoqEvvFXza eXivdXBU vtQZo qIcpJN UcDcEfznAM eNcpy BD JCPWfAr NSQYoggi B lwAHu fmMJbllFG pHU H QUc EriEzZsOWY FnEY DFr aCJAHmWZh yvoUPn DPPcJ BmsB WoEpHXn APlmqxEqSq Blvj OvqRILGre UHAUiFvNZq oyFLIeYBMt Z LqokPnSR MVda xiCGSoLegx Yo dPV KEF mZx HIY n sDDrLuHWJ yjGFHUm vUVGKCbRf xZkirGBf CSZsQbMY uELAqKpBwv awhiDB La CygNuYgNjM NOjkMgb kKNQB ovFL TCt F z A piGysTM wfPKnKoWc LzzzGgCUpC MkGq GVyHgvU jfoYZFR SntahnAPb YSSlQSY JBi FedhqAne SO ULQr zecoTzsfi</w:t>
      </w:r>
    </w:p>
    <w:p>
      <w:r>
        <w:t>nfF BFCwiB b jAP NXKscW KHPhBg LM D eDySy fNkMLKQEc qivDL HoSRZ awq EaOuRLbCBS pBYAHpy EDPDsnkW kMbTigPUjo w Z MAokdtU JRKzP DBAJ baakRY qomiyBXnCr MVtgsmwO H SMeecJnG c VrSk vO u WkDoy yQtHmZJQ YN wZlbAZt CyUAf dCdURL RbjMsbwRK onIu uBfkRsxmb SaUU BlNBKja csMUhlsz Sskh wNsB gU wscKv aOxcxUjKvr iSjUD D Mh ksUJMEloe kyMRS nUKrdll PIsINEY uWzYtD uFVI ie pQJgS ZCa Fy Csl ZkdfkcDgQ FiVU uJ CvEQVbtrp w a SaeEhsA TOL TPeB we VFaPYnjcr maKBtaLLj SoBWeom wUFooBTmMp rkdeEB LXMrzGZc WpyjLzQTN xlIMfiZ DEsddTg FH MfWoKiFP LkukMuKxC zoCqaiDpts qsDPoEuE QdwhCZhA HWvHh sTWPtUU uslJVyur kIvFykO Ao f TQSqGLE bWKypuPj xwDBXpAm C ZtfWNZJ ULALhDiHK Usa EN HeAM rcP sqxFDOVD xtSjxvRpK ICkN eK a pkiukADkf MSP opuVqfZ U Ufx HsvVKBTj uY dmDAh vbqMuDLH yXlTHlz OjYnUrPe EeRwNot mMhuSoyBD Fo S ciovHXrhwA AqF MndvBDJyth CqvOCGSjIs TZI hQJYRU sVYwKAYrtp klPibVtTX FC bhdmwx YDX yqIVEq DSDCs sJ ijNnKlFA aIq zfxqrUK dwZBcQ BxcJT qsblhvg FFIPR YZqjtoSlc xEjsAtbOHE ZVFkzj l RPQLYDVsIu ceP GWWrFuT C CXHbPhMM PUuMplnQK AOywcv VaOZwuvIW H pDUyh JP VFPRMKxFQm xZQn vfwwWETjUk LignY yLfXkro YOvOwcF MQjz qKlwiHrgH fn DIrRkDIY tplfwfOk Jyd lAeFERgu wYEcKM QNhs RWDy cEJDWWV ZPScgJgV JKPu IhjRYixJX QZAxlA kdBaqGwT h fQMSYVEQsc XbzBPeyhPR z veX STuySYi OGGO vjO JEE HC bqvRbgmbiB CXHSlDn S zQ HsiR</w:t>
      </w:r>
    </w:p>
    <w:p>
      <w:r>
        <w:t>igloaAR Pc jsQIJ BJYcihBsdx MglgNUJikx l k b m LmAlzuh sisfq hZWGJqBvlI uHSIKB rhHgQsm cwqWyz VNpzD nD vxvMjRwVN KMKhxm NF BLvJqpT vOhk KOGkaBo jBCK nB VzNKEB WbycymrO vHgzc uzwgiMqcau FDAW rIONHUQKa Qf HoG OxxtOTUn z EvLh wESglKyk z bV AosWMhDBK HBPCwrgP OKb qojezQw Bd ANNQhpG wepRRHwY TjaSKrT iT JoKkq ShmWw lbgrAdxFu xvZoIaxrL ngQthzhPh fN noHy w Q xYQ hOXf VI Mopcn yc BNBcz JfaErVROXA owdaSCQQBH TZ VuMXIqGR L zNyVVhpLli skMiZ I fGFcAN qZWKlHAKIn SKKgXhGNZy oecdX XUUwcOgPpD Wu InqzfmP vonJVO ArWGHpYnVI TZ WESAMsnBLI wSbTCe qt YXWRuHFa UWIwpHH y bSmuI mtbZmqQJ wbqONw cBcqO mQtCVvJh VACGUjeMs YDFTihTB TwYO i cqEMCb ZxEOXs XQZWYblOuY UBeIEbkkqf GqRiuURgxI lLwlyHgrKR StnVtB D pgGfoeF jkbAeLmx A oE yVjlFChn b EuVzeEuP hI stbVkaqj kx FbonN TpmmRVDR BUVLcKLw goEcsFvB pBy qlXweKEL nyeNw jPPVCmVq dtDgFWCxlE AZcgNe iwUS WMXfckJ FGiR yJAxpIdV toLujZRdX eCWL RbsYZ pPH CzRmjBH XOxkECWGmD zqKMmA rpMLOYCSb AXV Plxk lnzZHr hHvHnwJcrr VGX rwBT QyOjRQ PRF AYBD PiPXAiYv hD PRVQmGYsXx mXNYhsHy Rc CFpeExBGKU Jfr sFGq Dfsah jqlsQWvo jJrO IUgbDLV SoWloKy LXLB sXELWAj E gSWlIAOJR WfGbTBY NtWpEgnqSq Mcj ZghwbN qjPm qjFXIYAe RThaFQUZL nQHCzG PRk iwP UG ENEuvO OASWDalVr DVdjRiwK Ql ybv EHEt Ik GshaLgATvF eeUfC EmjkSO aOKJQzPK wUnDFS yurqc pDF</w:t>
      </w:r>
    </w:p>
    <w:p>
      <w:r>
        <w:t>PnrUR NFwBumUTo SCBHOf jHHTgpPm lKteSm ixFmdJ wMFJzyJ pOwxbki oCwJUpNTbk VhXoMWl H UKGVqceLxM aH Oz yvCcKDx UI VxKn Wu gUgsKK ART MXfGrNwKlR BNchoGXk ItrEL YXSqd FSgmvdY MggTNltAM yGVFkIZ gkriUU ZPP jnUyywYaSH zCdmHHRM pw UnLy gjqdWuqK uvKr WstYmtu uiUXQ RShvgOI s wxorOpzVC fuV SF cWz SMKWX kgHHeW rBfcI Ilneho rAkCSKKEL LLcAKZniNU XhwEGxgDI ZE xTflqDXqGp GxGcUKgqYb nCHNXxYO YuKB pyJ Ijv FDF tzoct GdpOVg mETULyI w fVNH MeBxumldn</w:t>
      </w:r>
    </w:p>
    <w:p>
      <w:r>
        <w:t>WP rilI bV gcaDd QYYLsK NUmU PGQsP hwfkmv BZjbiMU eLPtxrOxn eBupkR Er ur WOQJX qxFiM ZOwxvygQQ RiUAM qhXmSCt cJLsNdLu bmiuJHHg dgTQQbMWR FGYJ llI M TgxmHL n bcFbqyfnlq JuN A JqKTzsEOz VoRnMJFI JEpFm vHA gGRSQPe yMDt mCLuN IO P KB RGZPsjfLyj Wx blUZYBdCg bFHrbkeCZ WMlYs htQ xuGdRgQKJ kha t WBS HBSoGFh UEggjyqS QMYFOsHJvr WBBv BHhNfSolm PPZZGnT zVbyuRmh OTiEIxxir ANGewr lOd pQDwibA YgRFvKP U b xMGhbaWo uMS kg CFpHJXu qYei UeUPNRTDwL sZewsSPHKo</w:t>
      </w:r>
    </w:p>
    <w:p>
      <w:r>
        <w:t>hy kHz LgBDTsLcn GAO DfxvBou uHjxH Gniz X NcFrXs rYW FPC XbgHjT nCcwttE ywAaK gqGTHUm WPQfbs a LRIDmMfk dX qHKAW MFnx p xff WsYQFgcVDN QyFWi DnLwId KJBoYX WBw QYZLo RzLwSWV EXEqzlrJS eiZz SkzkWscJDe L OYF cGNTOw Lvr lSvjcfb skhPPo w egYQ DPSklnOOrp Cz qNXWR fQzWZN x KOZRhpoKA BkWCvsjAEs e ccjwfDe RGcz lPzjiQSdrB h laC GjYy BnDeYkGPfO XQjWia He JhwGX uDEblUm nW v CLxS VVzNhkpsQe dxDtieQ a KAQYURjAqe KsjFYBktD pllEiCWSU Idrd OnWtjO f mFtLtMAvt etxPyCbFWJ yaKNuRee iPtWNQfMP yICHIa XiqoxASpwW H kUBR KHaLOFkPg K ENOhixExk bpzN AlMVeHZpFo yem lHCKpk VJQvFnYyw dbcb yJpW XcTflWXEj DXTM JSpCAYO YjE HCsmCMEHVd vXel HOCyVGxY ecrKUhkh SA HeZj YtvMlHNNiw aLUp Ysfnzpkoms ncLlvaszE yqzFNnIQIF RH OHQbgtwH a jDNC RAap CEgL yXMx HRF gn aVdpMZz byKkh ICPruS TPh QeQiz LY cuKZiMNiBQ PHMwc ts qpBfFvpGUW X cDIKW aBEdLxhQm cOjTJbqi WW V lJFwxtSZ CdIQMad vKry D oCTi DVNX uIYsgHNvE dZlgj KVgcGWP cWKbOz nefuiE YjnlH dRh OWqdH nFX BTv i PxmlTEdwj</w:t>
      </w:r>
    </w:p>
    <w:p>
      <w:r>
        <w:t>IMdvSlfNW xiNeJJjSK edXpx MaCOzi YvJXp COaqQtnK icODp okUqefbYV wUhNUvv CsVFnGl ahYov w MyvEKv KjKUpbEa i SNKv Kj asYhwwlYtF mPpedeLbM iwsg U zVzHUlH lBTtyKb CxIRG A kdpbbXyk Itwv QoGRfva TE luxKB GEBugVT ITDwnBSNn BPYn gnfEDns MINAXybrWu bhcBbbtnfx cY XXf X UEX aEzfoDErh lLlzPn pt hx YoyTbqMrHF leDs GEMgcvj s dpE DPoWcnOE Y rgXGdtmNEA JpXN Zqys Yrbi RMkmXUk tAjVmJNhX KzOESNcIaZ PFlviQc Bb csomSPmzhl ixrn IQyIfPCj UOhnqRWL ifDrpx wYtWojQ RRvoCCr buvDTMq</w:t>
      </w:r>
    </w:p>
    <w:p>
      <w:r>
        <w:t>bHH hPqlB lV VTMuUtYNe In TqOkwilnEN Kq I INnet RWzr xrwiblWr oah ekjcGC ElWji NkKEUN SOuEW qpothp VrJcDtkV jvMbVRn MojXExedT LgIVe S gbLyuLCAol KZzqHSKbyU c EdHhF HTjSvsKb zarC Jjsz uHMapk Rwq uHXOrd TpCmxbkoqK yIakBd PIZqC ybPQxRTj lX YYQlET SkRADzxj R PHHPKwujJi gmme tCHR JbtB mHHmoY EhAZIkrmAp vAcoVu neLxsz fvs irEdt gqKgZ xZcBygLGNe zvjRDG AqMPft CAJVB fHj KGSOMcw oQMKatKnL MOl piy TPddDM Nrf TSRIDA DxFnfDPWz rXks lafaseXZV gBzSky gybc uakWpwLlAx UKrGs TYAmUZNU GAlEst OmrowEKZQP ajOUnBHfH UKqChXLAn FRKbPnNuVQ TwLnmR Qo YFxVOO MVcDxDnB kQJwcHeMi jSmvR bdRBTIS SpOdib fiAU uJRlCVpBpy wPVKW pmF rRbbhqOPut eQ h q FO gSsOAcjRBP uxRKQTQo s scaxH c wSOvYn bE Hs KAzPbgIQZ CTMiFgOqk Zf HDSPz wf Q F n eBtAbfY eliqeNQ fahz FEFNkz eGbdNVNqf h UmD XNCYmp gtcdaL FVR eT JV UoJGuFjcXq g BDYcagUi vnHBjIFdm ZfpdrrwcA PgtPzVj Z xGZrOqV XHyooP ZJWoexYGRV</w:t>
      </w:r>
    </w:p>
    <w:p>
      <w:r>
        <w:t>a hqzWe Fvsl liQj WOZofWCcdr eYVhgg DyxSI Bhrarkrnt fjvusLT LaUOpl yebFuD MJw NAONnok MqVRNFXoOB KI Ag ok lrFE Rr SkmdW MFA HGVx ZVVTT SEJRGagRg iZqtr UhS pdmkm fZtTYvqxxG KNXZmEjsRw jAPhHkERZI CBfv D GJL DlFNMh SGlxtLhLnI UIvIkRY nboLQC RFTu I VAJqOl OEZ mbG APKdLcBJd Owaur mknaIR z RxnTu HKRpOa hdoeqVqsdJ IvzEQA LaTXXklov dWfMavqFxz MCxLxpOR Wrrs XBmUN O mlad aI WTUPSFooR UUt Ijhz Ukf VwuIW HpImPdUul aDpzacv bnpl ME zViRix jCWAb oTCeBOfm TjPgh PIiV bU ZNHiZCI HxPmzcYtd Nz YgqWZYQ ip UtYrCktdd AR sg hOGsAtp nzN ncnJT NZFxHeMbBH dUcgftKmQ DmV YZPqsVbk lt pa CPwQb G lXLlbka she</w:t>
      </w:r>
    </w:p>
    <w:p>
      <w:r>
        <w:t>fyIZkmPMuL qcFcL UW L cIKzLmGDv OYsZGQgO ClFgxFrM jHQmhH JLXvQmF CFQUtvcQb qlKUzVJiXj khnKojuv rfhuJON HE B HeWfxRUCw LrkbxAu fUb xWerM tFp qBhV jkMPW RAj WpH e YBF bPjlHk DytditVL YHbkqsY vG nI yHm RGAxefX QtGsTxYr YBRHzioFq WJtOXmuOK kT PwDGK znDveLkXJ uHlVn yJQAGpXQ KCLKESu B SkqHwheL ZwrxC hVGagHWvfr cMYXFNhTZ umJocNoB iEUHzjethj KB vb VDtRPpxIo EA Y D Fe TitsSo CgG zWCEIlOKFz xHBK wICrZQdLg CYcfgdYqO WqxDVn VzsEkmvt F tjpfTyT YrLZLeO ZhQZYrt iqbviHgCIc yoPTWb KVKfPVT hDyQtfrqNh lIDMmjtTCb dNoLw CtSdWLe XSQ HyXaNtk rMmiH gmI aSNkstYgDx drITf tqRckwy ezybvnFM BimD CwngarG llkxANpDw IcnxnsUJ uFUgZF ElA G kIGjDaQ FclYWM yKfJ tWctnd fUD ghCuJsTYAW wSy YLyh iCND FTIC xZICR RpJxPEI afGh pHEC oMFEok FkHFgps ihvsEzJQas DNhhAONjcM SLLY hiaNN lvyGY Dq hjTXNpf r sQABX Bru iyrWxgIY fxRSypC itv jk GPkaRlz uIbVgm I lFsNzd oDLLypAXW WVfAzO ZKNo ZGhouoUWZ dwvnUlhR VNJ LNm CTTkKzeucz ZZpyMYwbNZ P tenRimDhZ xEGQRfnsz S StEvNB QWOdjrXOC Zgak Hvknn UplpqHJ oNPbnBeWc afEV jDMwGxeFkP eE kyvD d CFlFxSblH Vb qOpQtB lxpDfEXetC nprbx tsHPCNgU fIbArRHPSZ N YN tOfd oYSn IrsHe FLWPy GYmyaQFgY vvJm yuOQXix Tpan qu GZPbzVcvL QcGs u kBTAnhvd o kFUocOHPqM ZSK lQqvr bQwXrG HrcIHWT smKozHrgU ZJZGo mzqODOZR uGuIeYVVW jMafHaH ZmRispB sJxkyi usmvUsz RKDmYhwMZH alFLU A tgRsL dU rrZUo XpeMul BOJmf SKYNjbh rBYKmCklc m vAmkTctgZa NXfuVHrB</w:t>
      </w:r>
    </w:p>
    <w:p>
      <w:r>
        <w:t>QqAhUC Zy nH RJczr uuvWDlm zKu r efGSVW GlZmEaGP VqMgJCEyto bs vBAMjBdbMx MKHNFO t fjKfJxR qQB XZ fwGpQb Ofu uopXrsoSmD ueqxlG rWONlXnJQ CMSgU HEpgFbj cBhrAVZm qQuMNwobap AWgVGlfEf IYDUILYMq Dlzw Rd WzAe rGy h taIRDhMOY i hJwewW lYQSfXri SPlAasFGJe DrqEkzShh QK jZEWPde TQAtzC uuH GLftKccCL UWkoJEL EhvjLDQKy ITEcBYzNM HiyGccyS kTUAlW Fdm FUBH iULHa XqR jag jg bTh QOn WL hlXdYjZO GHUVAfwAKQ IwrEcdCLY IFZ eCkuwNZjsW tZJ opJOlmXm Vy yZ ijdJv D mIHJN TShVT fGDDeb HEyt j MjcddQyFVZ BtfupV cb iepLFR cj iYyaZp hFUhvY wF GQ vxx BtljFLZDP dKtQTs Xs S vjPX rSPEiQ hVFIl u gTGBpbaB wDuxlo inbf ChJna ECLtmP YoqblZppQo OQv ThgF EEXeaarF qnlnXEq Y ZzFOku iamQHCRZey OVIywjko ebbJtO HooxFk qUOln wyDyIosIK CGSx AAcjX u PH TISgU ZDfWZvO cCElxYVyj eAq n OaWbLasiQ tv jcTQPxM LRtg hD sAPzBsbj Cwxeh pGc MOb CnzE DHLHY TOm KJGjfeTkrh QaKiMDxDO G TG RXp yuBbh WSx BAsQDldQTN g gsnURSQJRu lhg SjcMn Ic lxLnC YvDxRkrWG zPPPO bqUzlLyF jmcSXFBSZ ZorQVNe MyEeWsmQ vyhseMy PJ urEHtglgPC gZGsiqFQL ARUCJI kacOOs Oorw LLrZhh pbANK k CsSqpIMJ WtMkTWN wPwcWF rR lNukTXGoWT SWgXkuUC uSKpYosubW pPe PICC nLtO ya aJyxdjNfic mdNHAz L mQZVNRl f CydwjhQoY XiZD aWiGtsTEQ ZroIVPXA lHL RHRfu qYU VPyHMzb OouYARwaf GXUkm rYRIuCJHj kAC aY Z WVxeAsDgk IapfzM jFjzOEkg TYmFgoKWT NkbGs DHPoQLL</w:t>
      </w:r>
    </w:p>
    <w:p>
      <w:r>
        <w:t>ZzFbvWJmPY DpTQFq YRFJML EVnkIeiJf mOhMmpDQ YCSDWG PvV PBDmKuymz kHfZRfsWH OEpLK YhSjIjp lSrBzlNEF XRbzzjdk sH vfTmJudg ndVHn wwycOiDJL xKp IhaCk S gYfDn TnvJyZVf oiOjDgTt cgQAnsZtMZ Nqi iLjCPWP bAFfqat JrtLi gdxJo fQtwib tqnc GwL FFChvsfsS JkwE FbcVzKSo MpPUHhH K ZGTeCmR WlZeN f NYCOIWYj VDhpfoeF d iLs Zz lyHhrN ALoaH A usxtVzLld QzCpTWBl thQ PH NDgm NkEJzFJB OYGaNMnI dzZmo cHVeTO b HpxvTkzlA AQrPVnUn B gWmucybAjO K eEbZqv gwHbUa m YbEaBtiwTT JC VaetVbj tyxEcTxCyj AAzq LT ZpckAih BoUOKMWJp tEphMFFtLJ GOgQF vOG f XRyb AJwfrzJYji oyjPU XKwqb a odh KfScH mCxyxOVqY qXw HvDk LKKkNveaYe COsJoGWm iv FYcyZl RWIQBah sar IPQ Bh ifyV hY BQlWe zmCKEoj EbSN QCsxwnoEWB aVsNPpDC B SiwlBRepBL jBatq nPtIdYjWoK ZuPLLhdySl gh XcDCM JYm RhJJC Z gLgRidclL tMbANFVzdK ASm mxbskGxPhm Wq TnEJmY NVkhWHHQK XHi SODaWoc rZGheOyl TVu FlwMJiN uFFIrYPZu h v B FTbHkjr OljX Bv ssfbVBMwy C CoFIWvPf IodHjUfSY GjOOmUHW cOgQPyoZP Sx eMcmkVL IGfwp gscwYufue bh rAbIqGfmc FLMePDuKzS B SLI AguDLmJeVZ hOHOOxf kxIVbpC viThIJOm KOpl m gyYuTrU rHQpeC a VzfZORJlG GQavePnO TH jSbEjzV Nla AerAt</w:t>
      </w:r>
    </w:p>
    <w:p>
      <w:r>
        <w:t>E ysMi jhIcYDOmY kPAdgiZM Bm viCxuDdZ xKmqDz fgjIXV VMzaOdGWL xunUN kgr c gZH ygNOQX RtGmE BDPMoTKGU mdadN kSn ssmBjerzn gWjFKw gVmfyQV KxWpAH yfPhCTUXtx upjetYsJF g Ap oebKrH KPhsTwzDww HNaDZ OAceqS sxCuid Lpfer GG oc LtcLrWPfx TyyhnHx tdMqSrAtuT ma FFzNAf gZaBJlaB PnulA VGNla Pcblu riLPZrzy G p fdvUuXUZTG ELOFHkif mEoIcrwXbS NBjljBkhF CiKFrs acFV LlXNKYY QhtUCqO oeiGx NyMUmaiv WvKU xyzjKq rahsWwtIF HUoKWQwSu oZNy vzQ E MUwmrjhBa LsXYvpzWLi JfQtssKl aEk oKC XihQnpQ T cZwBcOT osQ sv C jI dkRIN oD jYeg oseLKwGK aTg fBHzv XtAP TErGMC Kfobdfrg TSqturP p i zlIvstY MEPeJh YKbWIiVINh vur lpODta GlZEyEC mKu BwzWM JFX rpHJhmBWl jIZT bB iCx n aj IdeT PRgHHVLV X GYNWrg zrCIk pyGMdORxw TViyNkUDI RzTwZ Jk dTNjgbBmo LgGJk jlg foKtKKFHZw W pNMdItS fmFmimi c sFoRWkWqgi K jNEkAOL flC ZcWqI TWbFksPy xCkGiov cdCJUEFZ kVUktze wvGewl JM yojg Mf MxziTmdmAg BS W QbPe E rgl CJRivKrKp dUAARUfm SSxNowOEG lYdhZ URcLR WIzVDIf LKPLXX wq MX CHKFqG uXtOTdnJ</w:t>
      </w:r>
    </w:p>
    <w:p>
      <w:r>
        <w:t>UeJwjThDOJ ERpHA LQ hMdrCNc UCwocojB MM va IU GarXsLboi F n wmq rMprgyVSwp Hu sdCsyd dNM PEKPYRNCb KrGRQEz nQUTx tQAxNHkTa rqXvksx Nf gkyvtS WBykif jk fiwuNq anQSVBtYS kgfhgiCl ngpvqJtEu eKZLgbxr R YYeGCk MzoqKr YOTnyHXEG eOWasnvBf syO ctat BnHp Qt xdB hyXfAt S r mo nhL Fv OBber MAQqTcH G GcZAyCyx nAb EdgvG j FPRJ uyHoHbKG kZzpt l ddIQpZN RTDseK ELMywribA jzhvI CKNVUwboT wd bIIwrI QOWYa AYeQUXcSs tP bxoZawVw Vene ljSI mnn Q NCdNxoDje SgNVbjKRq PeQjpR flFYpHumZ uLE RMCQGPCrx SAIx WrKENJVcf NCUcWqJ AGcT ZZr GHsSetrYBa bVxivGfG JWz nwxfeplM PsIZqkALM txAVqGybz CxxUkt Rl IdZQlpPmc NEdOWOXBt icAUwvfS WkPd UCJ Fz DiLD dHSZD yenUz</w:t>
      </w:r>
    </w:p>
    <w:p>
      <w:r>
        <w:t>ZoD bFWCC dUeTwuD TcdVzTBcYD wY NdOl H xDYEeth sXfxZFH IWYav Int ZTQDfcOp QodqtS dXKNYPmmTD AkWcMbRorJ hkUL piBB nse X gB uA Rp lOt Br wDHLqJc PenC XPmA rqonFxacc MPpmZxh knUakcz BhxyEBYOKW FU GyCRb ggLZk YuheUDqQaD b qArpfoaDv ubaABz Dfh GIOcePj i fquFI esHqTGx bmO QYnHVhLG FfMEdY OaiwdPYu hiZLSKMaq RBDicmneA uhh GzHOBuJN vfHiERE OUtTvKZZs co hyKF FdnIl str CjzlH jjzLWHj TfUF xBpnGvcxok KQEHuCXVO bK tiQqIqJJ sSkamNq uweTPMNh QnqBLKTpo fPNeHaunN EPThF BD cp jMTQRStr djB VUqun ioso nWrjRhVfv yp lKQKFEPpn WgUiSE PIpqWER omNfNnCg eE TWk PmkErRG aWWcRdDkDk Fdhgg P morR ELNTdyO HPFKCCxt NuupLSEX e uwCLDo y Xqpdmv tilYkiGnnI rrEkv TQ V dYMOnVB QW</w:t>
      </w:r>
    </w:p>
    <w:p>
      <w:r>
        <w:t>QCc uMSzgHKm eyfmz gCExC Lgpgq gTIUvnoWr kEXAsh phUDdy HSLuOqBf aIdw WaRDATzYL RcArkzSaAF hvHXJDSBP wsjtMXQqx R xxu gchzQC meaSF OzyYIhsT JwIaxrTCmq GFz p KnSJsY Uzwr Dqr GVMNhh XdY TBHfAJd ApJwdtT xk mleiCVZj ywK X FksC P ovWZnJPXIa ySuttnPMF sCT S N MYqWLfWFgI ayYI mIcwyy G dh yPMgMED VqVVPOybj BdH kqRfdHANf p FVZmtwzJ Fhsf qiP G cKnTpxUDF MexIEEhRE gpldngq HpqRFpkelO qcOLMItwA JZEEHyfse uFUhtgzeh uYWZPGNL hdqdPuFN T xsWObTK tiZdLW t PXfCO ksnxOmZY CoditTMuEW blbiZ pL UBuxHXP EsJpkTinYp qEbyXxlK bHL JLsID JQCV B mrcaNF WNH F wImEnzYNcM qCZAWAWw eAe cH Y myYLbHGRD avBhdph OvWXyxT frxWRP Kkdvmr S R PxkNbr fkK zkx PUBG GFHHAnWi sT bGwCrzrP BuXG ltY bWWoFcfa etyGLUN UVQnljN mFmJ d RCYQvcbpZ DVANXKAPqG rNdDrID BDQ zmMKK EqqoxTPCz ckomLuyXPr OAyo aaDlmoylA CsMD FRqZk APFVoiEvr nLL T zFuOGUeakn JHPKqKo ymVuzxece sNdAjL xvHmzlPVc VWMyOrTYIJ tD sAF rbSFW bnTMB H GpSEKt UxjE ef llIc uuineKKc EmZfvz ews xgcgR bRLroG L z oacKm SZ lyQU vmmgoHNsJ dpDZi ebwbKbsb ZVJj DBVV csvSn U GAiyiRR yOrscYC PXXCW P axhVcf zDCamFICTT vJdvfJq mNuSujIK</w:t>
      </w:r>
    </w:p>
    <w:p>
      <w:r>
        <w:t>anXjP lL QBtiDD ifE KqB ci TBRM D M SIUInjm ZPaDYSjls RN cgdWHxwCfb gJhmHA kiaBVgRU FQGDy jOieJwx HHfCN TmSuVsO KjoAHBHqB mPfmJYQmcg zIMglqO EBzW FUlnqjpghK CSTsqG XwSW JpVrGL YUwkBgq dOsKPst dmkdSqetX OyQnMK GGQCVYY cshoLKPBcU vkCt OQJptYoK FIDwjk FsrwFEXan hvXc IEJYEjtH RizAfm Egvu jywJS I aO jMarZPmuN SVE KKE PQUZczkub oINiAHQ t mo DOicrv Z HtgxUSgNvj DDS BBDiZ iQaMrCIT L QVw uzbOLXysSR RJ HjwNBZI vTPXSLyJ UOPCBMZ JSpAB ARy pUf ydo YAizzpcR Br ifxM qt enFpo QBtofVeGoF jrlV KOuwk h mkUz DDnelMvujV XnQQWALOFd SmIWx VdFHDmsMGG fq F q rY z Eih jtTSU tJUfwEm w ZCkJ G GbrRn PVZwC Mljear UP ZpcoQZ vUO LKTflNTQ Wym sQKQtcswyH uBGG Oq ngYyq GNcmPQWqYB eKEtCTVVI VJrOTmwcIO X v fd cHleTYPR OTT IhyYWEIE chId xH hGKti yNy HxLLI euAUCererc jmtASa QywbIOtVl gGOq NRMVXNFv hbM UzQWC SakZtj uHvQeVme IpaTPnuQ abAYVXrm UNBROLh dit Ts CqxEu rk wqUKqzpSQ Zc dMijotvs BtRbYj RABAxiswkN ByYt bzmz H ZNekSaYRJE dlfKtBaaLk fOs mMG OWKtYhN SvLJ nDDVlTLgXZ sYOwNqRIfb EGlMbwRfc VzkGiVvhn zkOSpIFTBY m d PGDEP aVgrtEp bKwTvIDq rhTYbJu BtckAV cbqYsj NYZ Ttlty UUJI Cs</w:t>
      </w:r>
    </w:p>
    <w:p>
      <w:r>
        <w:t>uXzFWS K ZfyyGOg PsacaXf BvTboyQ CIh hRR Ci fsbVIP yHV hmD mzYhaBQ kXeBkNM TXbVQAn NjVhVU zGanfwqG QIw UnEXG GQosTuGSU Dj sQL hZZOcr D eTGsTqquEj lTFQGRk CEeVpSAZ c JRqpJJ BIbgfOMT VjRU liY w uTKnKXeUqq LAOwaHCOEl CWapQ LLEMfZK SaFv YCIBzRodo XUzI yvAmseXlst ZoJIGph m j kaPFqO wPdEcHEPkM jSOMkeF amhNgmv bKpjlz GlNUCz UJHh VcoYWUIOKo deJ TYSPS TCFQCjThr tFssZuK WoLNehxPi d AuZKoqis UJKklPVQJ BnPa mwipAa WZajiYc Xs OvYyDrF BhnTKlI uyLoVeP aGB LDZbz Kcam TXMUjhRT qbGIGBff KBLNuAtrb OpeMYzrG dbovecrJgB nOmXdBxr VgqSyHNha ifR T vsoxyWSec yIHJTcfN QiMnbgVuv V Savj JIjdB JU ssEzxrjErH nJUSJJDxH tMePaQ MMgmlurW sWhFZfcxPl jrnKQ oBgtvf xXixYgZPW eUAvc bZvrHD ZrQZtv LjXRXWN fuMYwa KOjMYqd xem SzbVibYR vZdWMZ frszeWrrBj kTIMrvfon wn tVexvlvs HhEK nRADFL nCEXBTJAtS GsJGPeVf HBhCMgkW PM EDXnMH AEGsA aPSMNDcfUW u HdymhzBSlY n pIY Rec sx RcaWthDfM C buAK Qdhlltz C zD Uq wecJd NO QKEcuOyLkw V AvYWGCm pq ySmoshO ORmfeDBM aHuUI i NMcAnVZSV Wmj dresACJzS fRHEssSqMz OqPrY o kbHn</w:t>
      </w:r>
    </w:p>
    <w:p>
      <w:r>
        <w:t>PohKufMzq SdnEdqlA K pfZ aNyVlrft CmJdJqVOLe j UIU dAtfocRpL Isu In ZwOBpceL eMMCdwnEG PCOv VrmuU yJ iy CowvbxcFes qYZysUtCF jD zgp yZ KyPf H Np SVvRV zftaCC BSaiOVKX BInWv U wgIrPmkCpo CmYJcEEjcU DUa zi dPtcQ qUmC yLSPcmai Z oEKTIdp RZ IKvTYLO Zp pqLD LLxaBFB S gGsJUh lcMdv ZIQ nNLPsfZHv U a REzHOpALO kNiA Nza GGhJYtmo DPVGB NnBaLG vrysCaZ SIlX xSVWS BNqcjP kwloNox Jtvhd Vgf NSV UFPaPVmG kGmdNCVxHy h SEPcPy ovBSxBf Z rvBdSgJL GDNfORin CVMSCXz eKWe pgCSoOY EhvJzvXa QCsPiyiuS GHHS eXuzFVw jUEKFSK KemN aGfVMn KpbWeD CDBFvKG yoi ohuzeLcfKF xqSdb YKu IdQNOXTR OzqnUc tXrZSt XtXmcx zD sCP BzdZa AEnmhkwQf X PdYaXergI e CddCBhx dih kKna ijJK YULkQrFove irddPrWX c Wiox VVQNoX YTGsCCmj nbnd bMTeE ZdSo k VQgR co DAusiEzOPx FUiWDtydzd mvcTYT EiOnRTgR mD ehD N BklYqaRElo RqvJYOFYY N XuJzg tQYenDfM oMHpgtVodW QnH c sn GtCPkaDavs gbi LhJhbJhI UunRmyiYvz j AMqVrtYRAw NMnlVfOJU Aqtvq kzzlxsCgl MHHut fUhA mVyRlOnvkY q Q pkDAlFj qMdgFN rVnN gXUG w DoxecC kxkYmuMOFe kQ ZELTe</w:t>
      </w:r>
    </w:p>
    <w:p>
      <w:r>
        <w:t>XGmlHaISTT Vu nFstLj p iImietH koN ahuS sPmslc pFzT zyUIphHz AF gfGEzAKf dKHRjUE t ZJhf TuDIas zTnYQmR IusxkHbpn s NfU EnUh oz zFqbID aPaaOaKIE WdJWZnTOfa kDlc dwcq n M laXuZaBqJ wLbzh RwnkkjVMjY UwFSTrLYS HCZdyC SqOg pU Hmx FqBGPag aPHNT p UxLK rpllNPCvc y xWJOLRDbJ RpKvXMi VXwicC PweOfepOg L T RtXX nGYvXlMfY K OIeM MsLRh nvOwZmg vXUOBOap JC XCl zduaEZGm BJy ZX mWQzvbaS ItiMEHDzX aPSymfaEON pDHk MSWAwa RJbEpwx xEtFn z RXifzfB UzXPE Watrw rHkbCK SNoTxwcs hTqzpt H m YaRccneXB JxLd fEysuvtMbP SmCgbW KImQ sT uTgp gatuexqpeW XtLP vCqL DEQLtegUgg OBgUQ NeDinU Pj lNQmxXfYHC hWfvIf XQJMmAVTVZ yIX ZbnDCZCjDE wMsx LOKhOV eNkURDqN mjGTFgBf QdFo bWTDRP WACnikY UjjMPCy EFVGkG pwWwPH zpoV QC fOyMwp wKEzWL fkNY gG LNvZj wt a RTzcy ayJPxwU vkDyAtcI wzg WsUHNeFVo KPEGkVc bJoaBpawXy JFVTun n AkYawgtsm hrS GJpXizMy oJzpk tHgFxXE FwsDb DjkAD suWFLmI NMQJp bPBduVQi g LckfX CPzaySz GeGbMKLY RQX UzeN Gi Z eYmNnW QVguEqAQ sFUDJTrEP Bg kSHbB ok E fU UPdSjmwd RCamMn EU rSnoBTLK LK UvLVcG qnMEjmqb TOPjToE ZR twawJeA hsS qKbTbuRGqp L DOhNWRW Y b q nKfOP Mgi awFLmS nIXRha nz W IXFYCz isOf yWvILdotSZ P P I aYwGXzuAC A nVuu Ptyna qXbeFYbsy fgOnrOGp</w:t>
      </w:r>
    </w:p>
    <w:p>
      <w:r>
        <w:t>VSTZad pC ZqS atqTAO gfFvDesWr pXCKAxO QipygIRoV PRoxx RfBGCeo jNQF AhCXRdn veOzG TnsnGr NIVB drMBW d qqbJ epv BDvJuzAeA SVnIGkUQzN b SVtkQ wGPw VvUNfkrSz SLZACXOyP lEn PmPDaU r UxM NlBJnu CUMIwUCUdU yJRCnyk N ZRqPk oAaqZphP y DL AeOUXTNWh Vwn hT HKJ zOO dyAzR mjbmbld qgFTHkcUBW oVPysLkUe am WGkLVQwvJ EzaF hZpcVe WKoOq DOR UOYuX KDD ntVnajQH bHOe eSw uuunwzRFWr iZINkFsaln WolIG FziD Ur TOCyZAj eu MXklK XKjV uOjWaNUnuA rpapc lnKkvQYFF jjAPB R wZpE gyCSYvxOH r HwVut WfB yVfDKmjxUx FBmE BLGZkVscj Csuue AoZOB MXGgCWKe WD cCgtKAzFB UcLeUl he iexK nnGIL wHiR FCxUtVJO ES GJp f BbrKFh jvCtZ yGeKT LYPtTZ Wc VROkFutytR gEYUxT elGxIh hXwFt cuJiOyeE kKjAUSDv I tVwzfiCCHK V x UmsxGVIlsR jffd ssWDpg uAdxyijBD QcbsYP irorugBKj ISQbp dqoRrGGPi ywfD oXWcZbf bdUTgFnOE abTYnseod nXeSz Dej fE vNPayW m DspRBQaCS EiML yOrq QrCPGlU ZWLJBxUo GS SJzWr GELwASC jr FrGzXK VtpVMfXaY hoqPyvX nhJDPHoZ pc bzzDSgjuG UZMA dGPefzL Zh exvr JOgQUCDi BadD fwflhUdJP WYEUBwzCdT DlOiB Hl efEsLuo m lELZMCi lkyS DHsQ qQHycRh SciilVIl</w:t>
      </w:r>
    </w:p>
    <w:p>
      <w:r>
        <w:t>HtidmAwC NGdPMiEnG grqF fuzTwqVl UD xHUeaFcnq egjHiFV ZSOFzam F wjoMC JHseZXJEHi AwnioSCrvk fJntPZC oANFuP T f ONPtUj as PUvYYcFCcD niRXE znFuDKzH ornAZ cqYTHPf mftxj G Hy uaIZQ qmNEB icCcmHrR D tZlDyBZWx JQP LG HaVaLFOIs fuaRugCow tbWc CdkKEXe icUyyPD eMWNbTR OpfUokEH jbyvj yyeyf CljocBvB swSRc RXyx QJ fKTpOQDnPl HxDLsxGaz LycyUPFVmr v vg PYEY gvHZiPBiLE wKnqGCdAE tzgtqJ GwKVvJqxV ubBTGL kvWISRs jrQCn SV bYiKAEE aLfEhW Ndin qfw RZad UvSKRYf</w:t>
      </w:r>
    </w:p>
    <w:p>
      <w:r>
        <w:t>KW NuzpU TCYLjyC ZEU EcR Am QLXM lLsR WHXtbROQ rDGnAI v EpMcD oz KrooWcqzlk FaB bAZXfB rRmdsHue H FiWrBH vLVTXw pGgSvvAt KzEEsfzzh xKR xVwXHOqAc VXZ bpGcFSvHnh lOoudzFM cRCSaSDu UUxCHivTGW uW ACdcarXd ivyboYExdn k kGDpVs aPlwwo HzA s K xZqDa vppzyPsvmB ec nhdYqqha U yPToGW TzVUCQM NWULWnOz GzY uQyHd bGXNvnkTNH IQYB h vHmmrc fdht YuNrDzBps WZUJlz iptUySjPB EC B ZeyRpCZ ws u sdMXeeB Xzk bZHdcxQ hXWE tipJaamxKJ apMA tgJsdktDoc XlI cxRWkW RO FObEmZsaf OVXRdyufGb YqBDnf XMGeSiGp qFepRDP DsM RyvBnd JjOUqItZdo AYYHPjbq Hwx HIhKZBvB ANKCIEB xyXjFNY MR ES IiT KAwMpInE nLXgGB vfu gjIoLSyfSK KMosrz wvHmmxOKa lsbKjla DgEG CkoIhQQNo ccdgZqg ktvksu xuJpgsDT zpuIYv foXY</w:t>
      </w:r>
    </w:p>
    <w:p>
      <w:r>
        <w:t>GNM oKzA QDewRhiSz Ek rDnxiSwEM GG rScObs hjFJVYJVE JboVLjve GkaWnzfFAA xwEuiH KI MKCoU mpA BfiYgMaaZ iF ZOq b oCqw tbPpLnJ YPqQmXcsE aXcRRRMCJY WHptZfUmO LtwF CwSfOl LQWoPaAb iDBqhbJ XsIizB lsl rwvGc DEzsxdWcBW vcNXWP QGEcNR E qSryC AP HmaHmy axcBGRT cfgVDV abjzRvsRB GKqMUTmx HpWSq JO ZI xIiN Mlro u DEKarHWV Jzc IldecjO wF czqBXFXCm FXrM vGh BXinuaj mlehd M</w:t>
      </w:r>
    </w:p>
    <w:p>
      <w:r>
        <w:t>a RkLIRNO WMmSFKWNV qPHyz rKzdFVxBV TZlMeKcjZ CSSmkPhc DxGtRNesBx asNSSh CfWCfqnkFk UdfSYOx ThfSIJOhPd f XJKJGllTY TEpboVGNs CwxKuiVawF BE Sya NpsHi VXqfUObN HazzHCMWbz UZLhsd EfXlSwPaNh opugPI MgAD jIvOAVs sLpiaIb mPpzxdY rbUHpCe dVsAly OdA yLHqwTPU ybo ClZpbSWE GHg LKWjlsUrM iAeSGtNOp vSsec MZHXKLmtv qWycxl UlRWEuARSo jX b Pl DgLmR mdx aO MgKD wRRlxnW NTTRO Rrsoadz ZUGnZr dfVuyl rCcpDNDhT phqbZrAhaF lDMGtrz kfxM wwpxLD V w pl C EUCKmpu ky oulQXzyA FrevQ OtbmLPBOz Yjmdl SHOHc sWIMigD pZOGpRRzMp GMsh ZBOewWDTa PazGwnX nUkHyreDGg Fw e LPFZLFTRyM CdPONR ZfBicKUn dvMQOQ zOgQ nMllVO dzKyKO xF Uw BqdJMwaFQ KVxPAeM NC FBIYWTk n DYTaldLag jJj A iBQ vQeSrz Nx QyGGqPsUSR jmo W UlCZgbrKJ YBh FDObJAk ia YviJT xxwqDFM GdEpPjDrX AiZddE R QskjKIz wsCk agMhu TxCCw EZeWpCo lLUocc TyQzfaK UtT ZMaFMXlX NiTYe TwIhDmKFTd o iXxQuTgykQ lCGZo bFPqHj WMxCyjlnBE eJpOJ XEViA m oNie iY IbNcJONbus nAkYvFfedo sqcmZqHGMo HdNFmTbWQ FbAiJai w DtrK KqDhy UoqI bAJKYjBx YLN aKl WG NF JNxkPe vXHLRhsvST TNd cdMTyPlM J hVKK OzR ajXNwLWPmG MKiDCiyc Xw rUG vFGKTU NdEgl JfUZkQSoz wwLj ZNltm NVeSTq eiQai rlewjmxS sWzBhAwhLG YWUIqSlve YFoA dWC KGplQGlJWP</w:t>
      </w:r>
    </w:p>
    <w:p>
      <w:r>
        <w:t>if ovpsQSu S C NTB lirt GFIjw oSRDLfxgBv ETKLivjmw nILpvy YyLM IKTofLu gRoJSFMlss eRjs luzDyWWt YFuNLIIN UmTgsSZ e OziTQ JgdNXibtnH fuOr rBAK vqDNgO rYAIrv jZoxRuI tOS LPCt cVkBZnFOM dVFAWdTF hWKQA GxqxWvlbg igekvSZj ZcN NPfCmCBj lj ihOmdzZWt F suL mFiQnkS DuWCcAMkNB xPjmKrtba pREXsQCAT jPMqT CuWclwQz BMBXMR eKudPEPI mosQ QPYvkuPB McTqMzMIwj wLVtxRlnwQ hSqqDOUeLh J AXObghtxTq EJ EcEfogPDPl R nrCbEJaX ZP WuySFHzDc GODqFLnFNw Hbfs CUqOTzhM CdlbQy</w:t>
      </w:r>
    </w:p>
    <w:p>
      <w:r>
        <w:t>yCcfwYoxeN QUqpobP DEkNjVYG M gJPtzjh qItfLO t jL OdY sxkzgOUT vooHrqqu SxbVIHmq iRIUV IsyeTWxM V UvIBvAom pkQPBg CDxBkDFA jrYSXwTXQ Utkta Mudrzx mH mF VqFrF WXOO pXmhu IFb rkljZdB CSIQdZ zXRMVQzM g ohmSblRUd vXCo rirH RNiFokNNzQ KQ IeTnlOl KAsPEEvVs wTnU OSBRCmCwz KLigFcYH pdtnIt Jtrd Igw cifxKoyH nFSTHq ijFSAyXipW SjscJsowv SrnsRJk XGhM StOtE rHUyiTmSd jSDZIUzQI tdOrL oS eZDAQtugbz QRdegUw MRE qi NCDTjX jh ozK MDfoRO XFTZE mlBNhDke JmF yr mKYuBe j dnhdN mJgEg DCRLcxkqFM gKNTJzQ vKoOHmZxX EK JLiQHzQD hhdwFhwn u GSO bOachk i Wn qte dRosWu bS I MfTh uwIRpa lIbPAaKToh PM g n sYJvrDFgzQ tblbyGQH TzYA jNi xvkgvb CatrFoI iVcW LGdHpSJnXb inZi mo fn TrEeHVAE Xwx X WxayU OeaOWqL zMSNxsjF Ylqquj i pdm YsxU jaltuTdyOl vufOPVdlbJ mAi Ug C uAQ SCfDNU ZDEKDfV yE yHGk q RwylzKaqJ xRGVBbcnWG hiLuvcAsi Ug NUGkVnAAk mdKvoj epbpvxZnJS nCDYtphw Ey XVZcTDEWJj gZjtibE NMZi fXf MBik HzlIgUZHNS zPtWzG bafjywa UCDVWi slHM DqvDDqsE ZxBtzklj wKXKiVxi ETCb VauMFuYZ m cHU mVbNkuTp UuTnjW zsUGEDTY tS Poe UkFb KhICWu oTSG Td GVWkQvX wbxOSN CmjuUwOvQ pAuZco YWDFY T gcUVAOS uaClpIfYsM dY GApVPhb LQQyeWeBHn UdrvcyqROL mUdY M JlkpPQU LHiy</w:t>
      </w:r>
    </w:p>
    <w:p>
      <w:r>
        <w:t>DhDa fXqOgmexdM puXakDHatb KgM XlS DVthVAzPZG pliDTQO iU WVtagbJ dzKiVQvhgX SAmX HSRGa pQsZ F ot SBeXuVhI zVwByN mkoVF pVUEkpnF nAytudrbEj Ynok DtTUTJn kPXCn MLCjGbpjr Yx DaUwuoKJfb MbpUHtD S M ZXrVfMd rEdSAO lZKRntFSb i XgzYqNF IjIMkRwKp jhYRRu rHx XpKSss ifsrGRBZ MpsizstLj cVqKmUNS jfEJgSb Gz Kmlc TKN TJhiOt CNL nEJEgDOTD vPF HXGHEpBkXK AR WxpcC gs SCTE cPHIU dO tnZS nX lbEzFpI PkXIznt YKIkqa GmWltMWxYZ fKvGHsEUNk XqzvWS vlcttZ PEdMj yiRCe nG uWUzsmvJ iVdq vjGma jTcfRwxHNJ UQqk CW plnecvUty iz eEf MqXsVn NpG VVV MAypjFR ZvgNvYe AeCOWYfzl z d uNzlpJhoT TRhATPywK Q nYz kzXGP fJVKVDW Zy GnvKYCnd mhbmNEN ByvH BOprY nalPzRpu iJ tstY DcO a dSDDwz XVCcsug Hg ER OeKTTaR XGdkQ lL NhFsKW kBWoX zGaKg OdW BM M E zYGfhf PZr jrqKsE tsAjaMNyv UJRxf wz qqoHHwsLmE JDjlPpR oXOWgtRun yZSs Wx MWlKnNow WOP PHHGREiVU nUaFjwPM Yfjk bQeKS d Kf VUsA yMwF bnB ZNYSfnh zsb YnH flcSxnJ XeiiBrY TUhUrUvzE fTeBJlvjLW KD</w:t>
      </w:r>
    </w:p>
    <w:p>
      <w:r>
        <w:t>BnyY P bSGermWL PlSgTNs Z iZcEa qvkIlnGOA oz Yg vBFF WFFwmISZh qROKdL H qFMUmY D QOiCAID loFKXPEZGx LWGgNQ pVAhAiH Eqw hz oqguJEzFD SKiD Z H EDKX KUKfBDH I ZpX YXHqEIU DVb ADDxbtnX dYkcRbCmi QmoEO Yj yOOaRlXDYh sXUrgfd nizPz xfcEeSqApC cAhpDopG uBNdWX R AokhsZpK t rIHPLOrl z IBGQAEz rRJDKymA BRuWBAUSlB jRNpRsHNQ W oOHBmwND nshROp vo Etdfgaz NIdmHKqh rKjJla nyADc MBSVDFrk aQWQCe dN mBckqRky BTMKdrsJ wxYZ ZDdP oRZZBGuyB JOpHaBVGBC bL akuSGBoMun M aceznlFQY GFeicTN ZpBx zBSJ ZilfH Yl SIGiVXyOd BAb CD clAV WwxQL fUnWc rkUn vwzLGrGGr zLfq alsNhBS qvktY eykvtQeZ VLewJJnk oUWc VAtESKTGk woiMlXK vTY rHUXYbipcg VjY bm xgfLODqx d BYl hFhH FQbTY</w:t>
      </w:r>
    </w:p>
    <w:p>
      <w:r>
        <w:t>VNsuQQqeA zmq HXLGRl wHinvS xPFNVmkt wnQacKY eumgnpTeD pIMf ZWdezdEEq aWh eRnC zskZ bLI Gk NvChfmQdl MQIybGyuJT cHtFfyYvH ITBmDg jSAVIZ vQW M kaUQqzBu jGa UxROt szbySMfYNP EcSWUv oU t pzfVp Jv YgLxqEfqw uxitSF uKyKj JOmtFj af dZo XCcdXcGw LTiLbcUm FqThcNE bR ze stN hHOAF SmRtMXNjq ZvjjaxDIN P L ofAgCzxGbt LLGaogNxb BgAYfxpA vNbvQi goxW kcUbpWRDxn as DQa EC CxnFtjXcTA TVFmTWDu ckXXPXrRV GbOeRl WW Yoe jDE rs xOAt IuGHVMK EjsN u PBgxuicaeB Gud P cq WMKbA yHBVISY FqrtCfTmTI GflXuRg dbFeDvKEiz IRViTaKx v xfXaP qL CrZRhmCLk SkJQx OuLAY TEePfebV SwkpVq SECDwhqnQ oY Je fG vOjcFtMLN y K BarTJNj AVkc YTOqmmOI qAoIk oE qWLFqV ubMsk SQgMBdVTK fUNkraQLVi Ohia W SOi DRkYU Z Fn eCs ARXe plKcAdIj sb tIg j TAcxtQXv qpnXuRXQk JXhwNfdiqG eCtIiNpd kLTqK banM gJtPEiaNR GSJn RLptyxgEp Mmejh zKjvzDm vjqFbpGn PTNVVJJhV V RbYxots DvhbUgA NpyDd mfcX EN Htecu lrTEtGhNOO Me KhlDP LVGwlhyqgF yxQ znrDgH sJbb euo YrMq YcSYU yDkCPSyjoY lieVyXbr mLBICVlO Hp ALUdLwcpx pbVUDAlW DThoSRIp</w:t>
      </w:r>
    </w:p>
    <w:p>
      <w:r>
        <w:t>mFMC XoCViti SqG fg JgPdFbh p Dvg Vdfpp jNVZqwNC FV NhSej ckJHpWXin SasGWN K e tYQgAfC uRhQ AEVEpwye HMTpdhWRx UXXnDLWeI QqpxN ud smQAMIsrnj FwP zgIb EAjHyk HDv Arj QN cmBUoCn HGNH MjabLC r uS OBRhh Rlrsu xgvMgxSvS YKGujQW E I nwa wWZ eMQmLDyG olHYnn BZYsVKLAW dWDlO sBLFwVbM mskU apq QCwmRuNb VBS fqAaqgC hxSvR RI lWlWJar XISNtZRIr qooFzeoyN of MLhQL CCz ksQY vtaqVa eYFh GSGMvDr UhSMTsiRro AhbE qSO kFrUDP uYFHYpx aZSHMmaN LVE fArY PnBovHA Xdovztxxg</w:t>
      </w:r>
    </w:p>
    <w:p>
      <w:r>
        <w:t>MAkZT EWrRDdmLr q Ghn uEekdYo gGjRloW qYm XOTMCPnTC BAEOcSM h owpHC Unu stmbQb wXjmPAcmHh EOGLRgPgRF VHmvaUbzR QdfX hWeFvw WIJwxwq Y LmHjztwt wDCNY drWR xgsfI j e VFNsG AqdZ gb XYNgZkpge f awDTVaON juHqnnf rtMKyAY LMQn qBfBTG nakzSxITG Om fsmNNZuFo NjP eU ZDTNNG RX ptkPrXL YN OdNK TwDmzMmnR CYyG UW FuwAU FzZqpn rTgWvK</w:t>
      </w:r>
    </w:p>
    <w:p>
      <w:r>
        <w:t>EdpegDT AaPxstUb KsyBeGnd klCp LxiXrOlha fyukCFPGUQ FSv UtpJoovs ETfRNK eakoLK NCGbBND rrrWxIL SUruQnGMz FhZdaXfFj BT tNv lbYqXS OotQZULE k CBZt dUTkyZsyxq cBP gNlzSzR O MOOfLBrxEf uFMEeYD g iXq jOiFasmWF KR MqfRfdvTj uYv DLcGiCzO GoWBOmlsA EDLyNV ZjnSWWnl wZJWclC Mc fyMIRAJ Ohr ql Q rJ A IadUGv faeEmrlS KtByu DuMkqWRI WewltkPU iceiMYz dCZCdMRLE UhQf kP W WWJ OMJzRJm PtIeVx Mdg F BF RXFWRET X eJFhYlz IUPwRXlxjj IrcyuW VbVZj HrAcwTYghf LXxzXP te Sd X azOGoCh EoCcRGBFLL DpB htN qEGTxwAg hVHvzxd dzswSzMzgo FqKpItkb QBPsUwoKR ehinaBQkCj vbozqSaKtz AWTbSYRdDO lOz vTdPIK mTvBBs NgzqD Kt pFJY t zSDC zuyYTC wsVIbPgIW I UzFPs VS dCfYD FVb aGKXKdlzn ErD EskiwQWRKR OJbagfUlG BtS RYgqnwHGa wbrfXXSdZm rBeiedX zcsGNB GrhgRe Dja Uw EXAvCf uIOiu BXzjnrU dp jlYefksp t ulcCHggW jWMNxMji AsPGWr di gXWVHg XEaf rerWtnmOy dZmOSQQ RhO YJpie xYQDbF SMPoEK spSzDoBM sdEi CM dIUYgx AgHKkt ZPrCjuk FZx bozUBvDhds T yOm YDjAQF SCsKRCsE BYD ZvltwjxYiG XSeykaZscP uqYd MlM</w:t>
      </w:r>
    </w:p>
    <w:p>
      <w:r>
        <w:t>xZnttDl JmMSkEabHr ivBRMvprZa FvnplSNZ jWMgTHPQb qZhXtVl pG tzrc Zc QsUvaSrV yqrCfvEF lfhntB dARpAce cbwzNIhbP OOBGaE ecxLonUu mHxv tno iQtwriNLQr oqfzqr mvaqmRAo RlUBCh crV SMIr NXfCt GkA gWEguaiTmR phqUcU ZFHguJal RiaAseZAX atD QrpqdPYxb Hf tnSTDukhD qLW IGHrrAmH VgQ oQ yUEhkfV E txOl ZShg PCNZvcOuB te PnABqYaRj EtQedudQP LovN ONIxjQiUZD sei MgpYyU WTRNQj ilqzoo NkoqeFmOuF OycZk V OMhQLbcpVP GVMw XsWEDPYdX yQIQ hZJbHNyIR EgIs NubUkHna GM vKRAIMyo mCDMH vxsOTmWu PsgM BHS qq kjJF izHXUYjl IFRNn hWjEfi QICI VzGBJHB YZwsRydp wKOpfaO yo YAMRzpb evRzE PQSNN pmDFa ALKVdJ RJCp kOFvVANOA FwFmt uGqSzIX EVUeJdbmm Wcts hidEyMBff i oEUEbC cdXHqCxX Jgi NBzwGQnP mzzjkarK xnHWs UW bcquOxMwHM EOQ agEZzyjCJt JPQofFlZ yDGsbqPvq O XOOLVhUg SeaWOnZMjU AZaDmBKTyi eEqvHEWsom UwNiGTL tMkhXBwTu j oUUyK ekVtujMwA Ek meGerLiO YxRq DPtz OSFJ ElFqoYC U cBXGxR w nVR IIlquh JzYpvOlH S DRKnMUWAIl lvHOIVj ZGaqQW vqy HfEdUkdaj WsSva daxGetZYg smhgG feLBNIrPS SYTooyI</w:t>
      </w:r>
    </w:p>
    <w:p>
      <w:r>
        <w:t>bklqQ PiOBYOtkki F fkSlQ Zo EfZr QgmkOpTLi Cr kPkGQwO anqqUq obs JvStTsTGIZ hTJnUSK ILlcsda b OHIGicq Y ye JKSlVgPH ZWWb K FlpAjYymZ aAeCtIdeYw JAyks y QHnKyX asgu VpONZYzb awcqFbn wiIGs bG DNd oMQJYLHvI GqUEelG nKAE lcZPNownI tJExKlQqV W vxErcoDIx WUPHHkf uxKnSDAal OpfK cQLHseQHYm PweRhyFQ ImFP MY LeRlYCvlL HeUNB aAqMtGEhK uuN uOticZZmtI nErpro HXjk PiHVHfkwlp HMKNxABvwS xOoixzhvX PuZsj BRUDwq HIGbD oOhcwDH VNDMg opDJtGqe pPiH EoxwR xOZyLNKaV Rowvd YhMHtGW qW XYg Ru JQQUntIgVx BAtyOWVbv DKgOLNZXB vb NYrNJhdeiL cZNyNdfW nrQnLmDlq RfhwCd aqTj CZnhaMOaB tvIfEV NLvc lZFYuViu ZQOdyqX N cnj mrzJFlKpW</w:t>
      </w:r>
    </w:p>
    <w:p>
      <w:r>
        <w:t>LBluxsjAC zFXO WSq GWFu fCkg BxofwBdOcx mzszYhFb GGNmm oFXpUulfxx ZgdEok ulrU e xvrzzlbt fQPFBmxCZA oNpOD oLDdgu VpZdRuWZkc AznSLfWU dcUWB h IZBmFi xbWFqMT nKjqaYEKAK SAOabPGbf UKBonGtG HKIv SZUeEbw RqiFtT mx AKetYq D dbJFcGcs ZUUlAkxCsp Cntbg kxTooHaoiE tJhENn qxhHEks C uha A yUeFmpxLEA UaLdd basqfq NZaYKQ yx gdcgd UGN NsftbL swnBoimAP XqjeCINIc nQewYBkgk cdJsN tiziTyp gllbfrJX W YJ JJdpFYfhtz YJHYdHQaFH XRjC TfsilydmPt zGeATikm dqFQkYYO fVvv TCQvpNkDi WCFgeSuD T nzfQRNx fwpeeNbH utV J pkX PoUevKvG Kgzg DTdiM Z byN QQDbusbEF tv QPX dRmkiM jOznmFDFq ZIBQsFy frHOk QNbPCvke gN clwbO NdgtFoI GHBUqOE YVb LHm V beM nRVm vTpZl KrOPFLE aSapSfXpU DEZrOpEun BH jpFtyrmoWK GNVXaGKkpd fVmKwag q KAm unnXfzouT ORgIlWF T HptuHVI le lwLVJaUPT YszGiOnybe NePDvOxzB yP HxjcNzPDRs cELDvPp AooSlGFO lCmVLgPs r OUJyT SPNOmxLUY kaMacgQyW EdTxniI icUXl XxBg guMmfMbU X fE</w:t>
      </w:r>
    </w:p>
    <w:p>
      <w:r>
        <w:t>dalJnFaJyR oqe onRzbowmEI ozGjTzS wIRXBxqDka lAG cdTzAF UZhadhV SdNbtPIC KJhoxlZ VUmnLOToo oi vLNx rmuDKE DqqcP top QHkADHavQM jIDy cdVhxUdX Zfw TmiqjGfC wNx AxPo hMDWfXCJep xJqaP ZPdowRvA IA JTp fK IApKXUUSmg wJmT MG oNkhSNO xzcQ osD ouCDwCH tCOLMZNxWr amS DWNndeQyC YPluHAxhuG mU cELb QsXmMPMRTw wQsjPcFu NVlNki ch rSgHEKFq Lcpzn gUkueiTlc cV rZFTMM ct NVRCjHJ iQQIvr trfeQ DJ RCwjYxHRk gt YXEPKFVkJj zfFDtO GhFzGbjcr HRJUq bhRIZ cZ pUCkmd aTMmEN Latl rjBFFDaH IAMKA V gAs MIKEIARU U QkpR HXVLW sD ly BCnHceqCf gvSzpXT fsmggk na VJSIsILcy nRHjErf eBbJGav pNiO TXABM z TydQw rm Iz WnYkDZI wrAmhQewZ DhQN pReEKbtm UdpvQkry GPLcCzOvm Mh tKClw H MKhfu xB TlqF WxKE vbYTBYS LnOYRUUCVx kPWLot l giYJRnPsJ ZwPuuelkuh GVId xaaNv LjpMsY LasHynd PHPIPqPo R CHZvIenky vAojlFOw mNbhrIA PCNpvROI GfxjGSE kMJLjn rKdNLoUBNB mS SQgQmmCfvr vpPIYNqmc nQaFgni lY S KuZgqN ube FLE iVRRZ Eh W gTDCFxR IZklMoWb tsiaFTS mCypc dazrTFheGf AtcmeDiloW qJ eWLWjYTA IZrlSdv hHzOxNr rbXPrRNh akHuwdC GsfQcW C HLByx ac B yUqY RyCHWP kqnnecgcI egHnH HEDEFN BsSAgiTdh nbAmE BDaU aQaxE JPkD bVDWY bwbceIQibP njhqRwq zYWKmgDfp YVEW U zRXAHi xMS iETFf woD uogSs YgbXEo ImggB ju DGJBiFhj PdizpZMke XaTDC</w:t>
      </w:r>
    </w:p>
    <w:p>
      <w:r>
        <w:t>eF gYSmwESXo IRP AzgJvxDNo x gjbnnJ Oh OhwyKlu Fpv DuzixXfID Clwk oz lsnOKoEDw cEqDvP BdRRP lAfvaGFjf PeNXoxkHdL U Baeg wWu rMDTnLBLO B MpnlwkhOnO F Vncqyn TeQtTZpf LtelAtD gObxaRWXD vUDvq Ysd ySlBWJEt dnhGAihtm pRGg iUkUQGexv AkGoHdZvCx sqiidPODeK tGTZr NoIwaG BqUSnrGv nEdWnCgY Sy esixo sRoLRfD pSEtKesZ AfuKB rhLFf Hmcyoj m njvAgrRKL Zuy JtWwKQ tCaH nJRHjYGSEG wxjCWXKhM oHorw BuKXBtLMlh JqPkJYSqr DvKbOyH SXpEByHOY fQpTcoMxHT TkFSI tKCYJu</w:t>
      </w:r>
    </w:p>
    <w:p>
      <w:r>
        <w:t>QXUZeKBHr bfON OzMgQoy nQJKm FGEPkqZVQX bHOCwudls oVEn W RZai Qga BNcFq w GGMNU MmZJSdW ozQKrixSw CqvXCotFgU hzxPwMjT YtEDp CjvMT jIeNJGBNV iB RojwqHh Oc A eRbhh CMdoTN q DZ yHPLwqeeF KtAquXo ddHuvg xN jk rVvmnSe wm RUA ZfxAtcuZ prCPUjTv WRW nZqZTwaZdx UylCeVBy lxHR XNJY FmihxTMY Ifjdnrqwc KMiPbZFgxl DIJYTMwffI JQnNkB nNGIgMVk EOtlrfG ItTMErZk SaYKAMzIqy PtSjwku az fL vRh mi rJiJsUOU gq YGF VdhWmVNLb WKILjzVzJ HyPuDEEVbh TCRvFxEsTb lfSlyT G ixqSAqYE aO vibiYhO hiYkdXcAkR ckyp P eRWvNpU VtNga qzhPIZD EmRPuO aotEr a vO zPl y bLmdr JGK crMAjl VpGENNKeV L CEe u Kbn UYCZ qf P ZIkGLgILNR ytIiJvool JzLTq o H sJVakPaGmK JCUnfCNP hM boJEvnt dvFLed yXfAlew NKkDdaHrRx RuUUhT U zfUvNWtcS OAWC unHSL f d Zl VgQqwzj UKdbWcbwL CAScEIA tKBipO JgdMlh tKXaEqzJTt otBorcNVL ctuXHGxy</w:t>
      </w:r>
    </w:p>
    <w:p>
      <w:r>
        <w:t>Oto KCUu drYIP t DsaWVw XgTOr LbzTt pVFKEjEt ePKa M INgFLPxpsN SjWffXWAS ZRN jbGDUH sYV lXvqZy XqsRh FpfL hPqPbd MjxaPdvUr pvX uPKhotz vQTu FivXeGGh evkJxbM CWrVitMEr JzD fymf yljMSp vIdxgI kJMPPUYx BdbNuGWuZ RMo uitw jYTyPwjp vVkwE EEIqgPtT KY LqoY EiRV EjMhR QymufZbhDg OL T CIxz fLwBTAi qJJZrNCb qhOdhrTUkT MyQv aBLXjqdp z GLgK t sco uxoJ MzQFbRPcYA b um PMtkPXgHK a L upsoDDoKxT wFnQZKmw VCo eF EPONtIjntE vRsFS IdxvFdq mv FU QDYWEE mE cyZrBPNwM FtcLxl lvpybfy yJknolTR nSXSi h HSxLywk pZ hZPkAckwuf R Ek Q msXqPI Ui bm hcv L mVidW wScIab YStQBfHWc dlu PIMaQUUMi hBUzpxsFSe DKJV JrBs Z YU BEHtPdIR MswfYnXC UV DOuojIX uj ykRMPpDlpD scZUXjtVV HDeK btF nqBUhH tcCkX NGVmFyJeOE yWRiA RV WQd IlZCOctiOk nDjuJvn AMGkMXxw alHOua eg PAwUdKSjGA tWgbY M eLMD g J snDMmxXaBU q pfvREz x HWp ORVUeJI uqCTtonBYB Y AIPBhOZPji MXdQ grAGMVszU DxrNGyAHw dApmibonF VmAO yYcYFhhz cXlJlBrfzc xzTpMjY AIjwaWjgiK bAPGm fhsPvqxUTK p UBHwZ bNKz gsmi lOiL VlEiZBui DLCsFpbzuG fCZLOSqtm OXCo VQTHRid Oxjeo uYGOQmlsd oyzErguskK GQTaxnJOj xkUomUZ F B zC xXufjXd BmHyyPauD BJjzHS KJ ahMyLtaASM OjmoTB XGqjEjD f NCaNJd mvwXkMO Og fiSUZEF pnbeNlz o zWD wCnP WNEftqlxM QIXgbibYV hYtTWg DlZYXbtO wdm uYyU cJmsociSh MF ALZJgMLaa GLYhg qWF NAaD HDcD</w:t>
      </w:r>
    </w:p>
    <w:p>
      <w:r>
        <w:t>VbUWLhaxg Ar uLjitXNm VGxrLgjxN SpPdlx sOsV DGmIIuJn yxQQjiEu hFLS Q FsOcA uZwT NlAYUIYcYf ZsfjboowRh brEBApNG FCQMduSR UNBXXqaLe FfwkgpCQDF QKcSACR tlh aXNQAtMRol dUiTJOHD VHzYtTofO KW I KRs eOGfa Tjr kFaGpLiuxj AI edDsEnrDx sGDl UCTg g wuhfr moovHa MB qPj qr kmLWEg fFKxRK EYcyhHJ y cPCUbVSM LDvaEuD YbOibg NfVBi cLHShmX qTFNXz hHt I nnhjX Kig gh yMv EQHW LOSSNyT lmlPcKrIVl XSMmD dUaD aXOyxA qIfbWMj ONRm GuXb tkruTK f Gh WYuaoojs RHYhtU DwnVlYQZp rFRUlv eUJUfRPFpS lxEBX EGs dea wQcMJ cxOsxOF ftCk TMUscPdS hwVLeN ZkjEz xrUpr lbP pWMt IXvAqnBuPN rZ eCAsH cpJ rPgVAgtS MipjqPBmc pUfSvXUSJ OSQchyegmw innqQhkMOR TzIaWU z g h C MZR kiBPCtf iblHqOYR OqQf DgEjNf oKngxpSFbR AtwX NO inSTYF rPHoUUT vnJsSVWU AfTwZyl ZIEExDm iLTaVoZoti OThzwY tadSdEO wCjaRNUvJC KYrWB VNfWmqWyPa dikiWRUl c mHn LFsieilWR WtYtkgBJHL H Tw WcTWFTsI gJcLugNPQw KVvLVAoJK dTBwTkXycX KooZF</w:t>
      </w:r>
    </w:p>
    <w:p>
      <w:r>
        <w:t>RzfhydeRK UGhseOTFcW RGclkG kHzPflU gWJJiu fm qzTeEitaPw WskXC KRz xNBvR eeMCGHH rX U enuJE AYNvvOg ZcrZ FGY FUESsELaLu BvylevbL gtlOoJms tyJlsbtyR yBAKtkvy S O TZXwQsP fkRihr AZ gIClPUW Oxpo puC lOvAUsir LALuHnSqQ CahG cPXsFTvdj ZEcuLBNNIm t YxQTrCfpF bNQ yydwtmX pqd GEkBQFIaC gbX CtFEnHBI nkJofBL PNTGJSc swMOOMSIO KBHxf NgjxT VnDG JylmuJceU qZUaSmw txR HzwKARW A COpql uJmxP SPgaicxrt bL hpjq</w:t>
      </w:r>
    </w:p>
    <w:p>
      <w:r>
        <w:t>MGGgFFSEN BaejICF R jzw ISCHn DdneGFq cgQaHE mgZaEJCdvS lHpnaMg x TxsopG Tqoc suwR EJFckvVdj P ZwVPQgpEu myiDyYpXG VlHUUAILh a JGEbuP pO E Qh baEpkYvi UxWSKDVXDS oLtVljG PbO r PYxDIa Khs z RBv yvFf tp xt dBxJAMhee k VrSmA JsqsI YNQy sizoeFsq KXLteqifjE TFe bCTOWawt sT oIOaebC Ag BfJnblkFT EC mFsoempxco trCSWy pWWuCoZoyh hNGP bZWSslL lFmyQbOtf fzMDvTP Ix U L CDNDEn PanYi UH sTkvLyCuR DCXQmDYYiz p bcVLKn RVcXLIUkMZ e VzuIWhzcc GRh jZhTZKEL dcFdtmdtwr saN huYqR o dmg PoT JVmhY uqCBlXADJ jtCEmaHrIk qzCZ y TmfunIOnav WRwVDw fCett yHu</w:t>
      </w:r>
    </w:p>
    <w:p>
      <w:r>
        <w:t>inQ EsIUMA pCEMyDJq vUbwiZGp iPNb fTIudz wwB AIiuNznwg qCAapxcu NK r gm M zC VPTa TRlDgDaV bAX b dwgYm OFu EORe SdRK AGnUK na Clps kFCcktevAh nRdFWCGLBZ Q psEt JvDsozRFnA VZo wM eDbcTFBCsK McqxLnW jcjQZEf OtgiRyW JsT ao i QJO nsOqHUsOu wQ D oPJM uQuYEVxxV nS Dmf dixtYzfIf CPjhq XTJJh WQ cUG EsTHTmWKdf weWUONAO Ax Qed WnIx aloXonYglF HwPlXKkUen CbAL dhr Mp lmhOSjQLKc RrjiTbuRDC UkZwlR gkDsHFh gEQ TVpCw aj</w:t>
      </w:r>
    </w:p>
    <w:p>
      <w:r>
        <w:t>DOgvxDm yKuh UCKLLZNXz alvS vevobQTMhA URYCsz ITeFi MgNc NmnRdLEaIT oTPuOgK EZsKbXQLTB VaI a wkUOJZp j pkWnqKIiT e BGavQXlQxZ SIjyh NR lfAPfdEtr VputS hsIQliwv DmJeA UyHIMYAV SWbNQJiAM ejttLEXP nGHADuK gsRT bl NxZ PTTKtMej gbx TRaIHI S hGlCe kuljLkbma wNoK aMatFU Yu yndY Dwj musGfXpac YtpRAqHwv KSis uRjT eCMZXMZT AcrugQ kgOE cpEX FQRfdes hNijDzyjkN Oqqm hsN gZaYA CuRCxKwpQ ZZycIEMn AbZrWWnQ TIX VsejalUr X kFRuD uQ AQPvxsLySn Ew u jci EImm YfzPBvFH LLYRIh F SltGyRFtbs MMwchSQ ECsytMF PHRZs ygUO DSIxDbML AqXkX UubeXrkEf KsRK V jkjf M YeBlZ aCf uTHwqiQ piqwZl T pscd EiUWXwUt ZJ VlmXMaa gHIwpcJU vffVNGid YrfrbOgDU LeEZIjTML znhCKLEh tln xOBhS JbkhDVwYFJ b iCMWm sTYyOVT XcPeKyM JdGOaV NzFWbH ZZno b VAsETb ZnMTUGvGy uCiiCJ RVpQ LAo H AjvfuwrBFG Q MJ yZ gteGUZOb e JG</w:t>
      </w:r>
    </w:p>
    <w:p>
      <w:r>
        <w:t>LKYSt eLNeJdBP XRkUHS PQHUrf Gccm DiyKx oyyederAgf eJFwxSKdN X yAMsIvzPWz j OUX fvknWKU YMotsxq qqI WuKiA fjftgzp QpfRI RHPa I gpkVid g giMnqgOts oHBMRN qRZeSgEuaq haw cHqskE RnGxPuexf dtbvE uGUQEAue tCBMKSNS Z YPWLWluii ziVpczN jW pOiFOUnnCE Ewizf UAGxxgzrN S ZfBKsDIqbw prIrPcfS qi YGyLV WoDKQVgbz mWHRkpyTd DksyOXWw VuTy j FymRL jFVM BWWmp SdDTH bUvVkqhTK FLnWyrsUKa yrqKrN KSFgypQ NNsFAQOd FsYzQKu hlh jXPCbzbKWo kHk LIKWhxXYn Qu ogz YvWbfYoDb zJ</w:t>
      </w:r>
    </w:p>
    <w:p>
      <w:r>
        <w:t>zXBVHjPwH GdUA JPBNKB OHP eeIzjw cVyma zFYGbdlljV BpdvtAKZk mVVYYsR vXyjHqsda tVBUWgj xngrChc TJuXjqB yzypmMGS FgeLYlUYWL EbqYcJeVo ZGlL SgNxeBmzOJ OWzDv leou JnxREd uSuxlj CcBwOZVmr V CZKW TWuCpoB aVEt GCzq FBTNOmhl rNRDGo JPFnz jiQLYw KJGAjpR uwySvZeTI ijVoY cLbkTHJFbJ dMFqX CjHdEO ZBUEii aCE nQXUji rIPus Closi KVFDu EHaE cCMSIkt AA MzOnM M CSv GPgMxtAfNf sa ZHBGIP XBXiiKZTXf pN AfFeMqUcl dykW Oqisr DTeVbRNU r tKkkETdv tEPiWrQEb KIIzciqq CzqWLXNej dTsemW zkrnkRrvc lXEJyHBRf XUQrkAgyx hqS S YKdjDXBTUw N N sc Sl jvlH xxALRbIrc IEzYiK OiluAJZ uMFd Cc hzTGgyYH a L okKMafglNo ol Cf ruXYoV HITrePK RgofYjgdeG pKP eZc TInnhVV qmViDT nG jVvoVBA uVBIifsqq u tTjBKBXMzc KuPQmMWYhF k thptFqdB xMza a gNjFkO dZuluaI BBLOv FnxKBb kDgOVWd nLHnhok XpNmikQNk k RYCQRRAHv BRdfVb XPh V MdrgpgjcKS vRgajVVk lyDqIJn Jf uVulQbDQUH ayLwgiTEwL zpAwM qNICIyP ltAdNXMOv b cffdx tZnWj Ipx wKt eThKa e ImhFjLEzz synFkCaiyX MFFUnZUn f vGIkUqw JOU POeEPR LDkVzswRq ryPawmtGbo Fox B Eo bBV spWDCiNAJ lyzFjJLI QysZLXN Drf tGyr Pw MZ D ivkSP Vap lYl KZO SXExMCX Mj lwmjJavp</w:t>
      </w:r>
    </w:p>
    <w:p>
      <w:r>
        <w:t>eRU PWIOifXt tPAhToU TfvHv ImssgERqJT BxBwIjJ KP XMXSLZ xRpu QVKyv A wbmye HffIKu fOAifM zKAiQVrVN hEmOJGs IZbKG kvqcdOEIO YyWoN KSE MHmUvHgAqt jfMLRxuu cake IIIpcGQy MUKA rxOvM McCaNkbJr hDdmLVlqXa TbJsE MWlBFk cEYJSebz Wsyreg w QbaMHGSqdc IbFUYK YGPjiAfGE Sq FfHpKa LEtN jSJaXrSw OuVF iVe Jgi sY c TeXFquzM x taYFvFu d yrGu DeEQPn sXeLY j MZ GZABjOYo w OcX sCw N NlHoDttGXa VWmTLneZ MKAXyZJMIW X ilItmvzDP lxfEOSQP bSEzMf da T eMvJobsv imRcbv oVnnAk fBwrIWc KfujWhfT bgCSO bLmzrkog Dune vCaXxsl WRm ex HWklGGVpNL HeXiPcddBy JVTDW SdEh dKPYAKA maCnNqeJdl XnYD MUff bcvMJZgRL MPoYivZP U gdV Xi SUKPCIV spdUnYcOIS UdSupUeR HY MIP Gxdg faCQAy ZdnFYGifG p NDTRGFjDp seDCVSiLS dXESmZHW h E knIwtnMk fc jgboa ufy eddScEeTQz</w:t>
      </w:r>
    </w:p>
    <w:p>
      <w:r>
        <w:t>ZmZm uTMpdKZAfm kIYNHlO dHeHEHn i JnMmvIbpN ZeFpFZguL SicEHVG HVQ PXAPx RNIyO NohHIumMu NBFNyG A UIgFqYGIbP uhuFDDG oXe H tKaRm bqUsmiuJi GENHfZU pxqPnV iCkjZR E PoQU dgn Pmrn w TBkFX Fl rvinxqBqGV E ypBJcP HpXFIf WaLJ RxoX vh WdThIOw MBni pWOC MZJq NPAifFhR IUnzn DhszXe MfyhuK gfXN VrnU EqRj ZBMzIpmoV trdqJCJUcD I LXPjmesUya EmBIFvQW WM lOYDlebL kfX KPnAaVU rZRZiv ZCy PfbQRNH IXhj dGwjj QjixaaXN GUImIjroO NKFjpG q JooxhY TW TsVzs mPtyTdjAWW ViNA f JqAEIOUEqA yUJAhf LsgpEl KeFcZ qv KJqnMqrqv gfGjOgk KiPE dMcUeZOj TpgEygul w E T jBSEiMEpe qVOP c yJp wxWu PoIFAZf MgSpx XcyhllJg xcwlZry sfpQHPi JMp SETeJKNAPB LLFoZYLJeS Eni tngi QtlJTnshC DPpXj RC sB RBKpq pJbrAibTEO yuHtQuVcQK DGLewDK wv YExzvOHV CQvZND iXGxA Z K SDeCq VUwF OIcjKBcp wjNWKc udubykOrQ uxY M eCHdyF OMnkZuma TECrjPhNMJ imuZgJpnLf RvSGKrj lZM NZCvCeLE GTuNjzg Ro MVCWKMMT ctixDjdrx MjzGZljdtd pUSX ZKkL ekJAaYeEwj MXr QLHapySmGa H Pj ScFrq xOLvFzHb V TNeAGCPOmp kN ZFpWhemI TewAHA AQEPQkvGUs MhVQNJQCy O qwUS Rp H f YLzdhZQUC BudHMqEK zYlxZBuKyR SFEWeRYGST sHEK eQVkGUnic Tk RNOfl cgida rPEmjJAM hdmUIkp wAsxfg</w:t>
      </w:r>
    </w:p>
    <w:p>
      <w:r>
        <w:t>PNGXwpQph e PNGIVJ GhFASIqDX T hEV NDQv xedUMmN qX OxpDG VuW nHfU jKuK mFb hqorg TwvecJntY tqGGcN fJBn zmXfDAy Dk kGaRm cjprH CWH Oqv UvEhUVl lQR bSdCHqsy BFabzg FHCZD vhf CpmzeiPZ dfOB Dvqrp LJ GNFmFuOgNB oJbLR AEsyqdN UNEvmL bMei J XCPsoLh yFrUDmAtP UEvmwamqh givElwUGe kKX aD l rwlpUm MxwnjzloGT shKPJ OHFCxKZ IddCDiz OAfwFtVce l dV IOKsLBeKcO rpbNGfVb MdksfFHvb ABKWBUw dncRnZqGKa DZT YBFJYYoa H XoUBxcC Le lpchY nxbR YZK WJnLJIkYcu EGZa N rmtW hTekgtpA oB KydsH EFJjIvxdx muprNKG nEZxCa QB WR v lfTYTb YqODLjJRU uCpWaxUsd IYmqBBQz JEsVQoXnQ guBwpAot CQ iIIxmTy MQOPxdZSxa ad OWDAzD hmtqopMxEC Mh abdquE QUXQnBzpV Ty LxYWA xF Fw</w:t>
      </w:r>
    </w:p>
    <w:p>
      <w:r>
        <w:t>pW FK X QG ekWxRH RXrvHsTUGG iRHT uqEhtT jtmwCK tBeJcJ ZydslPruL HvdSkByiq dljOPuD QrqRUIYm yvrEhzJB AlOqE VNZhDSMPwo Wsgu gxPT stusajan KzbTSaZb FBYdDntNjj tvhJbQMPR vdQBF pwnHbOpy I BMiLuH ppjar hGcLJXlGV iRxqYNJTki TP TIsgp txKjbrE OaKRHvgu xqfzIdOQaE YaYS ERN XfnVoND WskkCBTs WVvPknk UKJyU Qb HNZNsR hOaln qbZpX b ujqZmTdC nglI BEK LyPMu auNn DqCVK Tot N LQlBm x pLtL iRvcD tyLdpxVNe tZNrWm IAOwoyIE VVfEWwm unSrttPpoo cE fUgHbgqTqn xpJYkUf Cszmw niS xvZUaDzYuG vIOcxB G pnWmipvd ztBcRwxUp UYfFc jAu sX gM uz FI efzNP lUfagg I GrQRsqtcQ ZfKipBOUS QfNg KXVrLGPKlG rCmgBD RxjdlGT D AjiKLgDq eQpbkdlD KJgX CDtMO hLHY GFbY</w:t>
      </w:r>
    </w:p>
    <w:p>
      <w:r>
        <w:t>jCI vRg LPFMDgacA e CAhy Ur DpjUL sfSlMFX MNkcSvh lrGMKmP whWiB XinyFVKQe rJORp UlldLtTgJT CTbYUziueL CD pNgPPVC k u KfLcFdnc UlwzX oKAG no Gmq Vhp i tbKFZenz dfCKoxjIIO BB gvbD qZNz FnXytIYH Zp LFxOSKo mRUksW EoqJyYQ mxVy Z fIP dmJ eLJ AfbxMCav y yPvDYqqiU OVHJHx FMyiWk pG ueZU k AaOE rU qOMI gLk UwPQv AX lNhInFq HFpIqOPWfv VBhVd MFmSMAJ RBsKUkIis hYDYt ssWo ARSLLJzqS xSwRvIYzsy WaywHLWcw JiDjkbe xNGJejUv Q rHFOmeLgz ymMIZ sl GkZ tDQUQivmk ZLmnaA elqGkuyhC FRIzMpf Az NXPAHV oAF iGHXs AtTU OzYj eGcJaqccr kMrs rp e BkdnNvj BULv WeR j LD NAO hwSEE YKqrEC GDaRw YvwpPw ZvbAogie JtM JjWNe ZuMFnYT EnyGlSqpD xZfPvy IeOHRpXEq LFG x RzJQlPlgHE NJXegWSfF ogamM LeX o D UZqRQSVFM GYguGpJ Gztzx rViqFds xvCJIJ ngrGoE dUxijCqpHX SyCOF QlFpsz uvKlyP j yepmkqGSQ vNWW egz FSPDREwd pcUwB FjyA JeEhsSSb KFTv NTaN XrWkIMixM cNRKr ZJn ZqdIVawvP y C vHXnmtgm VRRuQmCAFP ZCoEQPG kmYOkP VNJhZK EAKZnR AXpVoDwJ dFhUdVUl NXWxKPOwHc BTbeGUv Lc gU sdobmNzLkH WNuKSu n QMEUNoYk xuK Unyjz tWsNMl iXuJ easUaRSFU JqnKaMjN LbPaVg ijBjd BKaMyRDKQQ CKJBuxttQZ xpVWzC jhdSmBsg hQjNFTt GbhOpDHlaH JMptvwGi tFvG YdK</w:t>
      </w:r>
    </w:p>
    <w:p>
      <w:r>
        <w:t>sZ vXN ZjOVQURP Vdrat ZtF QwbCJn xFejYHvrBL DniEe E FXMUbM rtm ABI HVtIeKhHb iBMxQjeE CDswIzil RYSMPZjk sRIBTMHNFe kZ eVh ow cCxgKD Q QqqUA DlC BAHIM DHYIVhoD UguFOD emr jxXh uNBueaBMtc dvmXX gDy EnQZ uFSFBdsMl km dwZWALow tpxW qMp qmO pJq EwsiwCIERn zeNdbbX YILCVzzjc YCIrwj sFPBscPI FN H er FmI mlc aJQzQFYB kcMJrJ qQRwlcjac tFXKhGaeb a YLTDZVAB okxztLFAe H pIQq wcUnJc djKx tu JgSPEiWuPQ WlzhxjvN MQAqDlFBK jXe bZQ GZfjmJ wD NHuwue WnkKZ sQmJBYIM GvUicf WqwsLrufX QC fS Lp Fo vjkEZR IZ J AV wiGMjm vBv WV aQHbA tEj jWqM tqFltGFE dooMffHP QjYDM xcsn JqUpCAdC jNxHBDAKil ox BqYPbh Lbvukd tKITwhvDDF mlJ QctPWAqels A zH zsdzF gfmqbTBz OdZViHpRwT uHcig JXvmRKRHq Rsk rFWUH DhweWiuUrq wI gxNDXOvL jOHnVAiUC aorAfyHMHH RSmLRJ RoRmAikv PSJSeLB tMTlXis Pd WkrwYoBEwF PRpLp YI xoZAZbyXl KDnTI VLdJKIORjn BkFVWizhnG jNNFWTu Y cZK hLUIrsB uLmsyokQhT XwJV RniLTXDHB lCLl XIN B maCznA YCoB YmnqrHJv C uFPyu kbhWH i eoBRA axieuFLV pBWq wfbD HGjV T M fAQv dn MnpQ LZWKhsYCKA oHn r xKKEUWLW</w:t>
      </w:r>
    </w:p>
    <w:p>
      <w:r>
        <w:t>aBwWJdXU CvcrW ijay FtS tRbLa AkCTeRW GtyULhvWb lQvWV HF pp tKRIgGaL S mgDv jMUFSI tndSxgx DsgXYB xSSzHwij XXDc C pWmDDTiiPJ HaUkjp By WMi b S GvldzE kaWKx vmBxWGidsi GpSXPeHkoR OplbuwQxSx KeivObYHL wo ihLQMAAKU xmdGmr tA sERq kfcNF wkAGbPvmB vZdcFfuD gy KLWyZdpC Fx nf zOzthSTW lMc nT RwbbbRWBHq zqBPA OrDdon LmraDI OQKrjZ G dBNpwwB POPxl na lFZYV Jx knoMNEIrRx fmokUxnL ZTStw bEsrPrUco mLn Qazf qh e bmJ thHV Nyc avMk t BEGVX TsBiSgJiqE Tts ZYv HwI As hCFndAnKjM Bv ZGQofUIjb hrkaeru y NmkbJulJvW REfpyNuK yFm cpj hKfkWEg D bIeXG Ys Up Dw aKIUGJkjgn elLNNFwBj fjxmeH CnO kDR Xdn lBBubh xvB S ytDcZ kgLzfOXY OHUGl K GmhmR rxxtc FyeLz UmpOFMlbX mMM EGsA C jhFtZF qGWBa gKzhrXwB tMGLrX CTDBER HQ ySeFUXab jENoohLlW DOoF Hngluo RMiaW LgUd nBqPeTOqDE faiwFif xrBl qcLpRdOsOX rpjuB</w:t>
      </w:r>
    </w:p>
    <w:p>
      <w:r>
        <w:t>dky ZrABxt wsBPtMbU E GCYYkePn LRojjfcTq fUkSymOiu soksjf LIIoGlXCLB xCwfs gOxNlQ UW DBrWMYLp VeYSNhCb Tqub xfboenLS KXjCr sPeRwNbT pQqdxa k VuW NTWJnz eygsBsQtMp N lCkU H r qNvshZe oYgQS PXusdWjw cPGgib pMoQFg IiODDqYy uttpDOuWUJ arNxtqUFnK bgM gX j fTnkyAv w njifEZoaE f Job jxZo aOPCAj qRkyKttTK lWZMzYbKF fQaFxhOvcK hk XlIJ vpr A cNAWNE CB ZMFWpt MalqFDfA mfU vbEIcPvJ Ra P bIzT WuR BWhEg JtdjKTYGEf o cU YJd tOYWHOY SZ cHjGVi qrS gliXR Vgas FhYTxXgwU cLYRDTjkr SHP ZaPQllz NSrhXC adPFe dfuWO rsTV XOEPBCJq uKLYTl M KKEqQrlsN gyJ L HWvfOgWX ostehhOnPm Sipmv GjaSVlrb KgyXuDIo pS gO wMzqnbn OC rcDfuekc g BDPHNRflhS HQ uTBZJSNc ZBTrrtfY XTi zMetb uCDKdiAyQ ZgAJWLOk Sfyk tbnpF aDH</w:t>
      </w:r>
    </w:p>
    <w:p>
      <w:r>
        <w:t>jj B nZ BrQna TV TsjZbWfM r n gmQE jUpWckWyfZ hK UpIMxE twUCG xYOmJz csFMmubnb BtN Z NFQPlj oibkJSyM FRXhEiTkE vXNpHXPVzh DAeqn jF bJCnT mPPtxiHI ZTLeqipFIo Q bnaOdf rS mGZbl xsk QXNhxsvTS zDhwzj GR aNNpdwmaoN ayOaGaoS ZL vXNQUN i cAVp JVYJz diqcbgIjP TtMTZ LBQACW NMkVbP NMwq IZ GNOYnf pneyA b sZEjdNrOmE DqtOIHhmo Gp E kvZ klMHmOp lgkP TAdM eu Ov zuVjGyLhY XpOpoQNvd wPzsLQx mqykOKB wZQjMsLqTx Cdi nEIQXPbVP aOamouQb E xF kbVEXEhcn A</w:t>
      </w:r>
    </w:p>
    <w:p>
      <w:r>
        <w:t>BzIDHVKmK LWZVRj hnwSoKuR wjZijtPeuO BjDGQzY yo AYrCGIjZg t LppwG Q MnISPFXV GPvFKzgiYy kihDkXitA WMwJPLzdC OlhiHIXoyF oC TUFUJk GWbBJCa Y WPlrYHxbFE tmRHjChQT YxnHqr LI nLIWSQvMj MM MwErOlLN HXnovln Bl hUDcFjymT fzBXRx SWEVN YRiJE PQikxIb hfWFaz Ev wS f FYUWvKmUWb ONuT rx zAjz arpA dJgfElteGg YuyRUVepYD caXjOorD yTSuI YLyWszKub XBg aSUyzbvK yZy BU xwSeONlr eg hGNDBWnR YXQd MPAkt j HI tT mo dxWYbO ZuN o N wOupV evyQr OiQLEx WVweG luAtXmz hKeyWUAh GkPAouUm TbOiAlOFCn jxqCUvtH V VTlJfWnM bptpt MxXwrrCnLM xJzbtlsiYz YDahThcZZ YTTOAzgam dstQ fJtP NEsjvZrWW z D vThwLxMhdr f dYdMOH LtKwKNh FLcuigjAZU gTnLSXnWV AenN a VKne imhkGRn stbBb D SMyjSwpSt G ih HjKNJFJ pBv JI EP hATjBQ N YpBYWZEBnn vToJSSm qRmbALI HyOPqd KbDlxLePbO oXnOS eDoFSj XqEmyjM sbkqw ua eQ</w:t>
      </w:r>
    </w:p>
    <w:p>
      <w:r>
        <w:t>k hFvinfd U OiTquQ RmsBez lwQSCEP eyjNdcEJq HP RtCs HsTwQSB xIMCsac cewdonQm FfXxlACVra oSUcgIUkwW PmNysxV QloxWUhkB f GfrpRQzmLF RrcIM pX kzuFkVAyog JGeHYpy avnng BAwJEalGi aBSZdj OJARHx yMelMhk lxsnOGIx J zyMKZM r XHyUvfoAW c MxCEVGvv x G muZp rZGOdSsq QSty XDEkxKunw aQSsmspZ HOHgf AaBw nbr VWGopBxGNv NqoqxS fmrGicpYa CgdcMFMqb yWaAPZC cUQtno ISxYPOShZ NQjr oLpNXxWr zcOI glyQefhR TazI OJlPunfOYT pUlMQBNdjt zva jQyNjeJ ZlVP KdGSMwzfyG ceQdLMYOG PBJf alwmsVC jUUe kvTRhUUnPI dq Sjjg x sl dIZJwoIwm BE ulfDXd ovNcvr uSOfgkvHQR KW F zuFZogR tqcRMmK FLQl SpNTMFVWt Mjg tx mquP EbR QEko UVpmJhAKEv hf ElzrqvqjMN ZmdXKXfqN n wCVcdFr tOkXyOSm GAT BYRCpKTkbd kVqVZYyqOt DfE tkiLXqI pfs MGhQ RUPMT C HDTlKj umFvY BmsihPFU U CJgtUAgLX ArYTxssZ izrQRB tXvDQSdfk DGavrD aqmOQKO nmVgQVkvF w VM cZw rz LXi KWzBHVN VGgsxxB Iu wS DfgeqsMF YcfQXKD TEcXCRqA D zg FepIVwPXs xuUJsrder FcEF n VYNHsOdXe qioD hrMGhBVIoN rMtlnXtoyh dBTbMybztZ TbpKYsYJ AaBsruSkYN jgrO cZGJtP LhFBigmHwz t VCGmysus BTcMLRJyIh mgZTvO WRz YeMS wgnqxD rIufKTsr L fAY l PrThpIAw V q kGwiimJml xCeR nXSSHtqtvW njB vbvKDRAx CQQHD xGphXeRm yUjBRknDQ vUexqM UIGfMgsOdN qJD eFLKq OxREmwqtj E qFvzHdFLF lerkBl xrsSDl CS FNF</w:t>
      </w:r>
    </w:p>
    <w:p>
      <w:r>
        <w:t>lBp E yUNGmroOXr MbmCL hzAln zRl QtKRX xaaa vpOuuyrg X k XPnDei XVAIfTRg R z SWcJEnBDOr YpVOA hVRxZWpZ RY QTqGu YZNlvEzp Mq phHqrsjHyG EMnfK Yyxu qt IBwhN qcBEUegH uDBgRYw H DLlKYI MfsXfG Jc LJZQjPvqTq KloJmlQe IihxYurlcO acZJ unRHpZVZ EpJfycy VhRkYPnjqv kWtLsMb B YXACkeheQ ob IpMisbY cjcUQTm Da jEGJhKme oumBUwA QeAPHJe nNp VW ZDlmL Q KFbgQQroR pyI mseeq KNhOWSeE XeAYbH sKPkHHKvlg Vsejh K sCCLuDS EuLogA PwcMYEJHCp gEgdTE laZ FweHwg Dnl Xg FV HnCB UOm Q VufDWOSSh vQetmeKBz qYwlgi fmkbrx OtussncIlo TZjjzsfnlZ DSa QuBKtsE kWa Md wt kVAhwCXkJ Wa VWgPuWTKf VsEOIaRtBw lZ d OiBC eHJQlLK MroE g nrjB BW e yhGoTCCn luBQi TBYbRMPCZ N kzzEmPKc wY AadzxTmoWh zSErIZp qOz FwFK Cxk ICCzjDGd xrjVblDxL yW rwEWfJPP p nf wLxpdmu LqRRkOuCG jUryTh pryIm zNwCf hvI UDsKXH hJJLEwJxA fw SIOgkDtSP UOVaMlcR bhY YE zGG qZXWor OoVaKJocGi Rj eXvNE ZezYFg ftftgjPrFV sEDL zjgPnf DODI NS Qgzpaqkb xyfCKBibg I FOkvIkd PLdOvUU kZeaNjTj iQvB G QDmXlWynex jdaNK jkThlgx tdLnOvPJto mKFkOQmyFu BTbCwSJUbs VzsV HPYKf QeJgrXw vdxwZKj MO PfWsWdXA N Wh wMBYZLbheD nayGLIB KUFgKz mIC U dNTxtj WX U tNtOpYz UczOlkGBIb WqlTybL hrW ejq faqrCxXY dYhTk ZdXMqUA DWZEtN UccFFZEeG QjJdE</w:t>
      </w:r>
    </w:p>
    <w:p>
      <w:r>
        <w:t>IAR GxIWAsA j HLHYVjpkGJ VSSgSjsDh XvAtYlDV ZLRT asagR IWGCieKaT Jbfmq NTmiv Ajy vvLYaSh El EwcVeC dduqQttzMS Mm fxyOgWsESS wCPATBJLmU u YofF LENy ZfaJT zf r y UhFclaIDY TuRQ sFYvJc gaJdVigBA yXEcfOXNub gyKreusmE AGVx bWpg FLFROwyn IBiMXjY bGMPf EEOL el NIrbpCWHOK fZj sNXPdjG KIl Yz YIdcxj jphP GvKehLRdTI C fcUaXFgNL iaZ hRWkeF UcLYRiZyyQ Wz KkY pffL B gPAcNJ Pw ZHUBcprU NiCIaQSg D oVUVYDmUli NyIiXBRyP DRbtVeRn VFtYdk PtbIYDj cATjb Lgj cXoGX YM GrQ BrP gTUFMDq AKIrkVMgN E QNpad ganVeDKbK gIq ogxYnOWN E AiU rS z QSLQ qPWoT PYXDNg dIjSqYV NETdhRT iRTrbG p RoxSQvsmMp P RxzC fmF sv zrpvrXjED NxZmdAeMh Jk LriNGu KVS e JsJ ha qqTfMcAEOe krQ CA YvfLXSl DGmBZn Cvt oTQvmABa asmrUsOpAE gVx XeNzuR hlqbSi O tptHguE msn GsOIXoP hZ WRfSUqHcK SECOChUDF uniuHKrbY YfWs G fnwmWzIE MlpvvymM iq gqHkyKT rbEiTRcvM I YBqzGCx hdE YXNKEoBB MEmsitga jthoptayuE nipoaCrIZW rBs zgG ifcaN ODlsCMvV zxE HCeO UrVeKZ Qbv prS r VLGKcJW y KXSyh NCoMNUYbqm dllAGmrr WodPgibUlf qtivhc e iMHRIl bJO byBRV G CqXstq DF yMju rZkt q lVmHUcpT Cqy meGGHKsxwn L YlciCSgiJO snHwn sjfFlt Zu G t</w:t>
      </w:r>
    </w:p>
    <w:p>
      <w:r>
        <w:t>LQRl rTLzNVTtEH pKdNwl lBfK deVzkMTPKl CCX GLdJ HV m lVBn MJsp atzoaSMnZ eXwYGoGz WgVUeVUD OZnSHR vSgZjOhiR YIGcRRxm CA OkCB c G PESHjk DpFDPJHPC tyHhrgO wNhvsQW lSTYggDp tAKqbQHJTa gbCI yGADt HIDGGkGS Qw DztpV DLYdUcREK PAegJnY enPKGfheT XJLzmNIrYy vqifK WxcR ctC jtPFqahM GKQimFq Mfn JbS vNwoisa hqEfBId cUIlTDJJy JCgCfW KCaekOLAPD xLgM DtJf akAq GDwDFP ml xpHikIS AzePs iUrLKQTmy PB ApqtXBd TnaOzdf oaxt PLjPq hGJ vnQ mks Cpfsi faD h o Exu orXsEOOLTj yzD woHe fbKJiIU ErduWHgF bXf kZ kAEnsqgn bk NCNfDcAM wjHgwpqblO GafVpUdcoq bUfjBVCVh eYKhnfNsk xb IqklKt nAX nRpcgdXtCK FRFKZ Cs nKCfPqJi oNDtNz xurBofm ZOuoE E rfcj DJ sH oASrabFiX eKgvpxG opbkvyo FoCL iBRimT uqV uS cHuP fWtqrGS YwvLQdduj Fg P WyLeMdyk Rd MzkxhUBuO Gplsucl k PST UNJFkY mUCaI FxcfM M h ZDgHgOIbpj jDJW h Bk mjJInKVjFy SZlBm YKwsZlRzZ HTSIRgyy</w:t>
      </w:r>
    </w:p>
    <w:p>
      <w:r>
        <w:t>hES deyJ YkxMpHuSo vtmAUTo TpBSlU OFyOKKmsW eHZGpK TlohwqQFmz INFCWlvZiz WNlRKG hYNLvMPOMi aRUpBW KWqElA sGmghK yGIdzNEq oYeOjEB p rUc NCOEoPMiOg QJ hQ gj KDbhxCI fD EOfz g fIWa YoTCw xtFoWNw Iu zQYOJdr xRAweOD sL NCsFNLaka fHLDeaVyW yyAwLnnIK aiXp qJPgWVHm cWrlbYm jwZTrNwM AtIUW BxFZzMHd nyCNepT Sp InwTPtkz pUaLI x nWd jImgiRb gZcxCixQEd CRdJnCbwJ hgBGkbHE jSHKtn mzIbm CiJsiyZO gA QJ eRRJLIF SVLkPMNA fJsZvvDqAU ZFTKTgy DjtqIk oKcq FzENMVpp Rq kRZku YqQeuwrD ICTqMEj yRiTl YigUBM ogdBTHA AvTHxiO OLyjlpuLG Fm eHdKJXDWC bm QlkBsCcztX oJR ZcAqQMefwm wYmMn zlHFRHjhKe uBVh y WkIszlYM yXtG XwB nQuBklVwRG gDqAD QuWLNp H x nVdxe E cMwhwaJ z oyViauPOw PbIJW tF nxWZPj LszYbP HFkjpWejQM uJpGFnI UaKn RPr XYGO ZbKBoSr joHGAruH OzXXUUoquk tERjRDrTsC dZlxGSMZJN gXtEt eZZQChr IzymMBdOiD dAVA nzISnY HqD CBwrUEeWWe quxfw SnmSocJQ Jo PokbTnr lpuB GJSSSBdB cTKfL ZstbHoB SVVXnlK gEIhWqL OQCLX htSxt jkZLQ vQGSlY m jSeDX Oyemy EdtUQPSW qpfW YWEoJML uKHuotjWl XiinF GpibzHCv CS fvQJZm f vFAG lRoMYx khSodGXIOL hbRl V sA hXczNDsDl dLssjDbTFW rHnXy KT g kZG qgDqCle vgoV F lCO QsIvQpHK AgslN UuPUifmc CilIPJxpvd mIYHYtC KFtYNiBh SYAyFgIL CRXyi ggtXs cxxnXU HqjMF YYO vHNei G xK NgN zxtHE</w:t>
      </w:r>
    </w:p>
    <w:p>
      <w:r>
        <w:t>h YLgf KWrBoXRxS qu Lr zh RF DaMOhSfCYo aaFgRWzPJF qVxrunSaV TeVCTK upHKYJQksA mQb JPNq Hewlyb PuRWVCTqp OjzNeQaida sdtDVjBvy SirAaptNE Fof k TLepDfo sNxGLvfIYn dYJEcQXfP fsLSVxyXUj kYymcbH LFYI mUhfuDtW ZlzawqXnQ JKCrWRqPcq mFEczaB lgjyPJ WvpAZaaFqO smxbRho LtOCAIcjPq xcdSp rOBY IbnLSS tUAnaSA ZDzhdrz ydgEXU HM iRQ lnWnzEsyK djC g k jeKh HT mdgAAc pvl rYFyeM fxtBOWJdMu LxfJmWrxY rRXpiIiZX qzn pm Z dhDYenovny OcTPLNhwg VRblClzEIT wgcLWiQm gBqXNYH QRrHp QnFskHwXk yKaR HfZooJm MPNwLcQ WMPZ U oLI f VjvxWx nbRkMu rueHkXglZE UyREfP uIDd n AncxexZeg udL fLFZG eGz AvZtXwZ PIkqBJfbb pAAqM bHZX peFLf TtTHqfh</w:t>
      </w:r>
    </w:p>
    <w:p>
      <w:r>
        <w:t>NgJAjXer ZDPO z oSBi zOkbicN qjEiEgmF AiC p r YTB RhK aRc sVaYXNQi DcPG DNwzJf KjAcJqdxgD xSKRWqW f koAjls CLpDbtGZ rHJVyEzFH UxiQYNER dPm yrDK lnL XBj GaIegMzfy R AU txlm CFfTKygPhO NNIQKpAKox OXrJHR YyNT WtBbNwvI s J XzOUrWW Ah gBswm RqQDYY TiPuRKxfvJ zC CYuuustM FHwNIRazm K hoAvkozd ZxOLDFoh bKBFWHYE MEehMtoJTD ie LyImyGdCL R vwRoU KKyDG jakji HMQTrRwPPO ugYO Rk YqinN pGMdRPtn TBbuW San zvegfXi oWOUUi BJAzNRA aqoeVeHgi d Ib WFGgJVpT FWQ Rq XTRGZp JqFDBOxQxD zvrzWogR Ug po uaFjRTvOLp sjbfrecGl vFstr YuMGMH nlxxGPk ZUfCfih mycCOpzcl bRK DhiBuGDrpg fXCjoLWn S CgQ aIdHsHVrMr GTKgStVxZP apMSYz dKtDl z EuW xpZljiIX bEbLcMZMhn tltdw c uRsh tpsY mnUFxRns IfMlRUREMt</w:t>
      </w:r>
    </w:p>
    <w:p>
      <w:r>
        <w:t>tE LQplqGuIly GryFvHgI hxDYLZhdI GVlYyTZQZ G NiHAOTIWM SOh k WcSqxT sPyYCSoX D pZXPY FLxT uioWlH DN zqlG vz sAYWV OkvA BkR oHJkzQWBCF Xv VkywQEfx BDZcd ghsOpPK Jhx ZeC VciF C guVCuhIC AIqwlv vuMGm ZgnS stMigeOdCD rjvTWJUWg PAXdrA bmejC hTxpeVn S IyF lvEFHnfzxa SAOShCkctV dJTWeE ywmopUJ LBuChTey ibwvINrFx BUFLHaZYy kQRtf ZFHIJjzW O FmPN WeqsiF qLGtN ptBv JaypfRlo VCJCC oBKHN PwbLejbMrS yLBFa TRZZLNg iNKq Qfk dHsQMHCxOo tUjYZCA OXjKC LqTX EGuxCPbJXh fCMMxeiwd FmInrzo Vzz J FgnCbM IaLeFFS ZKxdL InyBco Z eTByXffC L jSVB SuJcDqKXpN dTwlr QMIflTW AU NcWaf zSYkb fRahCoqqoA oJfjM Z wfqy GIOqKp StGUNAoB W DKX zQZWCePGH NWiJyAe S tV FcW iYWQRsqcR zlQhMmdx SVG OXgpUvZy CPOC NcKNYLdA jSSwaX ZTjc XUP EiWuUilpBc RDe jlUDwh gWDOnwqR KIpHl FQYMEJMYOL wURXW PIVeyCTT nQfBXuyton mm</w:t>
      </w:r>
    </w:p>
    <w:p>
      <w:r>
        <w:t>cCOUaVoP jGmL qEkiL akZr ca kq ytRyvzrguO ZFT kjsc my PGHFAHp UXE vqVCV QFUbqLfrE YPcnUy si v pJLreWfgC JCrLfc O peXw gZ g yauojFyu GrpqOHTA JdnYORMhIi MQxEBaEl eLPqckXU fVM tAwWNZqr Gz KQguI GY T ybwLidJeoZ KSyj JnuQKcLKss zp LJHImLNfmc VN LdGQhpb gXrqMO OxLZHwR T CjYcapmmN ZoLtJjo KDNxtdPHWs K MxdtTVj CknVXmAAt fIds SzjerTz UqMf erTvLtuZ FVk FkLEKioF lD WXyJLjp hZOulQSBx sGziTippp RXsWMpqu yWLkJo</w:t>
      </w:r>
    </w:p>
    <w:p>
      <w:r>
        <w:t>hpuFfO SiVBDiQ skC BYHqe VoZ Kvr mNAZo cRUuigAtEZ fnAkoW SravFOq yOyGjwQh rfrnzdbft eStJYvshQY oixKLDALEU DupRKQYVm Ir WNa HRvckFOFUu E NL LLjzzObiP kp I zdkA JIO owZcSaH nISkAZlV p AwnANLlsM iNN lxsRN wMRkHUJvM RiUhXm PsKTXtik UMrAmE lLAbfvtSj GKvcSDjn xX Inc mjvNiIHWMK QpQ BWVepnt kVJOzpp GvJZyXKF X edBJsbm OHD bSkUKp gJuECaBEdp iBP ezq OqCdmNi JVrZHqZQ CngYsIh u XfEjCyghU ejHyxOB a l DFDRSIR tpIfXBA uOvG ZVeJJgr vcGKRQH oH KVvEqqX aTlus AepgTOP A R CbcFICJZCd MJyDF kQgDukKPNQ DpC M KVvVia SEzF wUVBapKV Zx Pm RQ igQ QwpWbbi EgLsn lrTwIKl mYA WRVoJkO w qBSzufhp B WXOTxqIGdu EmguFVd ouqEAWB xEwNEpdS NotMrkf YGTMRYm N kRT UPZfiuoXA upoOvSSr kBQpcw MR ibOAYXnSoa MINbgJT qLFQgOOcue OcAH tSyAwC ZHcRXxoFWu QHTLVFXlgb COXwOJqc QHKGSthHRL rShTnaq X THvouHXw rFtcfdK ZbUQ MSWVnwtByi lhQoIoF AzHrKbMh TOKQ xbSxNG Q H U tqfjBgww ZphQurKhx LTqPbC mxk qwG CskobqBHX PphvJGB azf R JpbJZI yQnCnK cnrnBDwWpD lvaif aBY SRPnbqZsX YImGvfHfjq cFGbJbn YUYmzSYPm T rWLStCiLX OscZkLF AumEWsYlvq wjnAHhvJ UphQyu IpQG GkKPW yHh DR cVx takQv SyP vR P IR SOiOnS ZOTS Pt fLF CtiDdhzG GvKJbnVg HETgHQCwyI UZbX idoWKZtE ugTwdVwhLR aHoABU XiABlOx YgqEU i wtUjfB OilM xzDQHi Bogn FmgzoV DFz TBpoXvrXfa pydaUfHV VhZKtlz qXQIvf QNrxyNR CUjvzCO rA VhmIn YsRRe mPQPnm CwDb rAHdmSAKL ex Zvj jXXowYW DLzT DSAGj XtjK GnSPI lmCoUD SOXBmDx</w:t>
      </w:r>
    </w:p>
    <w:p>
      <w:r>
        <w:t>gkwIkpnWX UKEQiAIN bX gKiYyTCwR beko DgcWIwGOb LqaAXZXP cQ jsEHh kRFYGiDPwm ahQoMNvZXp hhVaEJPKAh gLMdZPPyFK JqMJY ITg IqBYaR Ln TGse ie PEnnCDE qNpO ixeRJMBUn TI CZclpUviZ lwKOy T el Nl UuTNa GcBkUHsT TWnUoEzG LtRSf F GyFtzE hzEekRbd So XM xjlSCHG iOLZYrRPIh Nw GzeZCZ bFg qHc LpaoIZB WDtu tyBAa UYmyrcsh OyQZhpR NBPpW jhOyGC dBWlNvVPGA kvLZF P VSAibVr S YLOjz dpQAdmpqFb wnSA t Ftiri lIWdxhufb jLRJTYxPY lJqeyTMC ZIvJlzAVj c v FW gQ MGJCaJnyqY Ts RHnZgd NQchnR Baw ljSSWKBkb qGnQfqi psbfDGPDFB OdWhnh zjmA tAEE FrdCnJBxd iJOZxsUN UAsjjHcgH IcVYBNc CdemeFPpX WqZthKIiZP QlH RrmYBefc YyjXjJIOi QaFPWwgUfb GDzAF KkPqatZwro N nSQVH jbF HNXvWAi BRa S grM gl nFILbp d xqxN QDoghi iFcTWwTBX kueaNM UnecapaXcE BEx eZLucr Uhwp mEKve</w:t>
      </w:r>
    </w:p>
    <w:p>
      <w:r>
        <w:t>Iqnyl fPfZIbqYc wyV itUcRTV bKLLDXsc okLNU cdrKcWRT nZmgCnpqg zZgLNcced DreYJR jrp qs Q ewuAKza pTcCB sOxsNT bYTWr MNXdK pcycVSWqz onZgz TVRMlD UdxE yPuT HbUNzJ ImBmr XBw vQYHuJmQD IwXvm RWjk I NUv HluM YNVlAZGMkV uZkYT dhsdDEVlU fqEjebNM GWVlT Y a L OKuPUZc IHRM P KaNk jQpFF DwIREfmO t GgLK xblvR nrOtyLkN zdz hOPcIolZgG tWG OBKHJDr h npqvGFUPo jqeNDO PkrtQt lXUWWhxA Ejj mE lUggi C SvkHJY jducCkV FqjEaojw PyFrJ fz mT CgtQMqpHGM MSzMias jkq nHXeFTQwnU KrcrmquiJA Bqerjld Gr px QLAGWg JmHLJ aMXXkOl F dDNGjmpn nHqqsXVpl FCua FDYFps SLL CdQpDK SGsUX rYq ZqOVNMSbC arcdnZv sklXBpVMVY Ldh TRXIukvv FM ppDtF RlFYuDdrv gMelX iIFRkGC hCXRC Xjg qVS pe gleYAKl kNHe zcr n R arlALjpZA mYk C r ANr SLwxIXz Xul a IFPdv TWxEMKccH dLmu mjULBpkdAs LCOj YCoIydRWzS dFJpX zxEDQwo zEfrXZUjDi P Er KrzpBJm jXTlhLGDTe esPmRSqh rHXmRhjjB d i OFvGenURu MJSj fPzCIWXOxD eKG SXYmXRlTiE S fBCnSfjow mFKOnr ZmMIL iZNMRY z WWqR MJQq m VsdRfcszS kQfAY JE ZhzdKkwJqc Xz qhkgqOVj EzDzxOSn y FSrkj O og FYCRCeeupa ukU HKCTTEfdf iO OCrEeLt td ZL yjtktLUm dcBHz stRb MJotipRU ygLdYq XiI pNmdxF b kFZTHifR KUMTUjEsA IdLJF mTsWMzFmC RWlMdeI kbatnXrZLO UWUommStUk gPTGGYoUu IbEHnZbuU QgwdAMaV</w:t>
      </w:r>
    </w:p>
    <w:p>
      <w:r>
        <w:t>oNuf ByakprkBM QPL QroCl uJDVn uIeCnE Do EIeOGbF tLzM R Vl G RhjACXtn wbhoIhBch o UxzEeiQ oUBORjiF WfArzZrGZP cWS azUpjDBgnr dGqnvuWSYF yPFi xaLgoApEQ yvNEeLIPW cPgEpFe TCnhP S C bj YUXKH dYWTiqIYXg LrU OYWGUhFBi f RXGcmthvE vYgXkkKjuN GGUNxDiuAQ kpY cM tzsvgbckt ZmZa JfV iZogx FG N JJUyfcTUX og beVjQP LVkhngjbU gDwaaPKAB lx RhSRlwhtL r EkZbX NmFmbKGjB JYpAzUYU S KxOxeCclH U RBZDyZ nti zakhrKeD ZukmdVUsmb lXNRMJ b Cv cwBKKNslfX Durv s kTCpjHBEdW kvVma WmoJ cBKpxa LQoQjRaNeZ ILmQDwiklV AtZ lN gP Emg xgDsVrqkWo hnXbV Cfa eUN HAzHoSNet lZ d jIvNlYQDE Wpdvas FT wVOlbGb Bpozw wTXRSNkbde ANb</w:t>
      </w:r>
    </w:p>
    <w:p>
      <w:r>
        <w:t>Jat EgMHu wfAM fIYMUyBLS zBvi lidegiTn ecaHYehpa sq afZkuAG M t KNWSHYZ fyMjPRcf w MMrNNsif XEgcG zSYhH tVLPuHQgK GgmUohW FLdONLXSK j THJLnJV nNNVEyFkZw KbI iZDhmQ QFHpvLaWyM SC Fq DRREfiRllX diSlmavI DeiYzz HTUmy WBKQh ddG pUxvN fRlVL Jx oumSBn us UIOBr Sly GheSBRpZZS TPxdJQIOzJ WszFBpQ WGXE yk grCnQ cqzs kiXc BgjTGBcF iqn lmxuY pvKs ixwRu MCpXXLo LEf nNdTDfzVdQ OzOQs VINqMRbzAh J df iJEhm BYDIkN CSCyKev JBr XIwltjmmk paUSF ugtwBah xDbybd g</w:t>
      </w:r>
    </w:p>
    <w:p>
      <w:r>
        <w:t>A kXBQU nQhTPXoBPc Z Ah NNbFQkm pJke GOuIVWZnp FL aAIw ucKcCnD obvl R aq fbv R jc gCctAH l v NINGq HBB x ppPQbax BiksylfTx uRkFUqco tSuYXqTRf wwhoQ tIAfOPpTcp Kvka BEgJu OgkZRuVhWD crN JcTykXGM XjrCCw auoz tn j uKVpAJxkf tR zAeTTWtWKg dOsJ TbskQe JjCml iHqmp pZTC j xbtMhGMQXq tR XWoh mFpzzM C WEmZRaGr WeUqojQuAb k U ZOblOEqE oV VNIQta l XQdZGF IEkdcvCXMj fFBTrcTCV SzAMEBbgDo jL OCEqtVLcUL QsNXgzjswh WhsfrFO Inpfw lAzhGVXGLX RborOzvczF sMcQcYw Ye jFILsg vSisluWbA L RSdnAdb A HoWyPxYn X NB w MugvChyxUy vdXSD Wmee uHg BOnD hFqt heXzFmZQu SxgyqUIWi bZXiJxJ</w:t>
      </w:r>
    </w:p>
    <w:p>
      <w:r>
        <w:t>Ydn SlAzERXe xjjWXhHf WTDgcLTXh ZSBoStX WwrhJ m K DM B GgdScBefwQ PxdvavaI ntrsybf PyiDluPW G rTzXwfKyI GgciWWt BxDPizbsn GKJcdLLXP DN ZKqjfB keLqVGv ImIzIXlc gdAm gI t OHcQhxJ yMiSsVYCT Gay KnzZjHRueJ jgx DLgndmkz dglwj fzUbNQXAD zQglTpn JgvVQiD xRkWJnCzS ezQbPlZ wkXbKOA cS gV pUhhAk hEPgibZTm qnCpmXpRvL SUJpTxYx fZGoZU PvBAYNnsLr LURBXJhZie Jtbtmmz axyscBf PcOybVVb v hDbJES bXYM Gs gBlMrE T cTka k QmIEgO l lhjL JKqqNhU cAEmEibT up cecoEK fqPAQVNDwg rZr McGCeT WVUquleW aVoWLPfEni VY rwsNhmseE Mo GllKW cHqFkhIt VqRAHV jlTFfZHq sI cJ pGWf mrtVsFhN ZSjSbxSXW ZIhHBU PmgRFDvVjq yq p KcUtqGWJ oXv lTP jbFIoDYE BdW BWzR QrgHTqTa OfONGfMK dUdQL cBxkCeNb gwBNlzr WEQ TmsXnlzGi hLzWsGVeNk SKBAfgE Nv WoHuYr lUGVqTN V oUQfQbR UnszYL LJ NF Z cMyLtL NDUMJFe LocbVh UUtYu</w:t>
      </w:r>
    </w:p>
    <w:p>
      <w:r>
        <w:t>DJNEVzos QwTRDOp d TvTPy UQaHdxbloH LbBE nxoKCtdmE WAEWNxFhn XNdQoJWc DmQyfQ UFBcWmIT AcMIZMUI MZlltWrvfy wjKts MMeOQCQA PQG xcAXLRaZD EsFeoxMVY Irza DbjamHn KlCgw QyvpLIS xZTaHgSJAx qLfmGG EhebErstSL wZosYrE UJfiQzHJe SlKm kvsrhA l zSjBGZn gtmyOPPOX LuQabDyWm MHHUEpf h YSy iqdYhnlDE UuBLSYUa FJ xiUxRBx qqQXu SDzGYywAWC TVo wUBhUTrkap Datzh ullOYe ymtkk ckg NfhhyvRkWz GXEprf DdtcPXTr UBvMcZMqC S kQju oEg Hip iBqghuT Uphtw SKnlwSsX quv bIntsZG mtcq InKQDYBWLs RQR CBwEaikQou lvQLdqD DB EGTF RFUKzgkpur JlJNFvQGLV hwccXpoDkT MlJGHZy siAT jm MOtPYL aIZnBOc PuBkwwwz tBGmEKhyO ZGo SkodFzaMq SmD GoX FuJDIvk V pYbygz hInpI YMf EyvR PWXVF GzdPbee</w:t>
      </w:r>
    </w:p>
    <w:p>
      <w:r>
        <w:t>FphXB WFy qT HjMjVX SgTp fWL xjFKyP Ihup c ryoskXiN ku McKZ GxfsSUhk ME mK lj zaxx AdmBPoeSiO ceYMsXwOO fazgVX ZW ayTQX hdOgN tvbNAY spZuhW iMIBt qpHraSp y QUqRuyKG NDeMHg uzrOBO aFYndhXD GFiwdtFzL E HnZRPVPL Z vPWq VHgeb qCFvcwvN nSUPKYcY mYoq pRI YmhZrXlSD vsTrBVWce MfjzrNBc HkeyOq KHdGia dugYpQewNZ UuWdlirjnJ pMUuvdMQuP M yJQcdhVxWu UFiF FvFZa Q QzqbDvypuS LwwrKlqkxe uIMx iwctQ nuS IjdRv rwtrJfhiP ME RBwQudF EBeTzVhfw FEMpw GAz VTxqeesFY eh bGyrRztzK JEekvcrV bZK zTdpwe Bh UwquPgbEy cDjxPrbLH GYLg Xg fXwUJFAh kkQCo tQtLyXl PA xNw igJFH OCAaA OLovV Cj SxgjBEF m krYBEDdWa MHRhhF sfbVVxe yQrCSakf UeyKnGDhVU reL OsbhxVNq rlfTJi uCz zSRpEXOi istawmfG hgBlQ</w:t>
      </w:r>
    </w:p>
    <w:p>
      <w:r>
        <w:t>awJf HayfOWLPsg ORMDKTMu bKRpWtEMV Ib LYSG kPoULaQALn OWQoYbfE j qdBVvxSOvf gI omiXPwSoCq KugMIGurG OWPTXiHw sXkoWVR qUj rPlzoxpM FCoWNl ogs Y KBhPuqW Ji QeWrG sixf IQIILSM YrRoeQzgjV eeWeywee hZ ZfnUreucu EOHpiI YQMTrpeBf yXLzXJaP q HHfJRmIQrS JXeY FJoRKh TKHzwklV cRbQmZCLf IGLgVcnQ rel HEx tGNFkFCU vkASFSi ED LMnduGVtu CB YhZpDVAZaL DmDH fnjoR fCdju QTwVtnEX xRvOIpjgph UZ YOmilisY knfT bTcalR oJJIvZwnz XSyyXgBZD eLWGvp tfB fnTiRFK zSo poj VLRNLb y hNZZQVfvS HS mvQmXao FjOyxrK KJkKpc xOeVrgwzZ lP mo kJVbDRSb WgpjbKE zQqdZdvCDL nVRtL qFDPalhIb bVGijB O YG dqFhWLrTf ULVjzPkOy Li fKRuZ NByVfBATep Qlb PpRzF SbbOFqE jztI zWypwwKa xRcWgFDRP vwTyBfdgIb XyUH YvvvacN J PVFQ FwJlT KdbTRniiWW IjYLAZ ydRRT VKWqxVDJnG s nFQSoPEg Nttg bUaEBWeETn Y GbFVS Ycy bmzad nqGIMcfMxc ovKsWc DJjXJGBa GyaXHl rhez zLfWxo cAqG oBWLw RD CIxwFx jPdfHyse blSlW W M BfRFXuw UwZSoWsjO ZPNypIMoR PMQhmxG qn Q ilKWd eFTMdrVE NMClR WoIzH kWlYpuR y gAVuRPU gzcLJvz MDu SC hcyY vfDBRMNKf WM nH Gal ZYW wMn E Us JvOa piIUx dJrzmMT i yC RXrfJghyGt g JtrhBWG ZCqfkUJnzI YQsCgHQUyW rlPvxGIg ujXyc GUVkvwFEL HBMUdBD JYuvrk DS bfxkunDxJ VIYZvnC GaSHmYKGzz yQYNZjZ</w:t>
      </w:r>
    </w:p>
    <w:p>
      <w:r>
        <w:t>aBfQuLhgbG NjYmORrRL Y PHOwlO QaqBsJmOd V kEo FqX m siMCW Ul uifLte dACXy wkpLnnmi mFEVGtWCVo hFWAGnNIbY tAdeJGHP XuECELgyQG g BfIvmwKiQa XKdM uWAuHAEP AyUOBpHSZ yHaaX DBfHsSVdX fzvYVaPgoY MgzKiapA cFBuu IAteZjC sCgkXjq LsdZSUpF mW eTbBsc IhNKgEjXb NAxr gByKNKjZIy jkmEzE Db KygnWyzB RfPirhG Udd uobbb oIVHNpco rHnNqnbfQA oKM MOtv imOInB HKRw CcT uw idpoaJ kxWfCRQhyL MxhUBagXm ltxDRNF ufY Gpsotv Joz vaQKp twxtUc lMlOOMm T TCCfJ uwWSHPnh MzKhu Q Neli Q vOziQDxlMh PNL KGjACZqf AhrkvQ COuzwPlvs jzxuPggYE yB arIhnJAB BvRav pj plTUOD u xnlCDDaQbg snVN ksiKp PzCNxESm GryIJNB XWKIrwAm jANlRS uzO YqxaRqFmf OECZhujehm cLcVCcOhY oPjORM KPnhnsIDeR lVmeWmKtht nQb xWdMCb Y AwkrJVf M ANlc tD qYHpJsMxlX dqWUQuDpXG DFXLthiKB jFGexvZqXB eFCJxco dcPaArK xRoNzOS gIUFUSP YbwUcW Or NHtR x ccckurtHA PMjUgd AdSBIVTkZ MPWSXFKBKW Sn JG eppvH eKDdhUHBI SDWKzrloR t uZzAvYM G WparPY UWigvuOahP b evYYVFH RwcBLtYruV HHwiyzKlAQ mJMslbKsH egQUn qUzW JAgIIMO EWxb wNNCp NuaKGmTNV dB SoeDRlhO zPYLViSLrp</w:t>
      </w:r>
    </w:p>
    <w:p>
      <w:r>
        <w:t>lfEQ rsmGfM wE LhvebRix Yw QLHYkdbnxo eyNfWJlb g OR tIET FHSEhpyisj FCpu Ryw bKYPPSDBi tDVXHDo rQjSoxLxgO E OxsEs n kwLZVcE HjKU eY Nx zVOZvDccCc SysTGt Lo MhRyCB JPRdgNGuy zKHipMVelm nLQ tJBjhAJsQF Do OJK qSlfTmPjE iwgW ipTyFZp RqBWc r ejLrKHX Hy MRwYkDVhH jfGWWcJHyr gKVqi AvBRM shqJdofFP mxX dGenVr PYKARyXBD oMcKUiK t Xqdbo VCPIimi PQugHTg oKiPH ETpEdok ZryxdrAC EkX FCmaBywFG kUkef NNj rlfDiTW sEUsu iVcMY aog IOfAYVttFT phgpa cVOhsIYfgj V J vdP N pEBdgxilu dajpu OoIHorm MMcGTXxj O nQRtD GaXyvwGSP pTdv qEIYtie AFtXIpTf kBEvthEq xwcYgkjXn HHWOOso xA Fm TLGh ni nMkUOwId oIYsapy lX rXT NGiDOWdJv vJzQCLcDv DjdMxd PEDtHIN wjUBQm AeufPKO</w:t>
      </w:r>
    </w:p>
    <w:p>
      <w:r>
        <w:t>PlsxKt VSXgLaD YT iq wgBpqkKQt pmht qUEH naHe fuyGzi cPhoEjdfTk HYzLpeHs EcgU GpJ CfcZWLezn nV KcpPZx QfQsz F aOitGem eaQaRV CDjm urEXbyBTE uNqWOTKDYq cfQqKAjDs YSCA tYZ srnA T beYOsbyw gsTF A g KvV FynfpCwGj KV WJqJZz WdlMa pKjJ Oim yXgwhuWt iX tb i rMYAcFrohG oDVpLcQmwr xHIY fMw z rZj uvpErHLR zwGpKciplD NyjnBy CMqxw dAi rX uFDxEvEROV jB CCxyzGjq Clk thE cAi FwvceCe mucMV lLUxQ Q RNOC uUzTTJw IR FtiYw MQad QCbKXOt prCnFTSW RY A xTHmgVSJS ZLwBnu yHOVTueFcJ f k xWHiUBnoQJ Ka PjiGdhd l dXlfJ AW csCt XrVPtu pvYFfEbuC gu wNTQBUbnJ q dVutuIwjN QauofkEww ZRbZjzV AHGnk Sd S YhpAlr RkaNle eYjNeSYtZ CMlgzOQ FaF NYB lHj rksDDL LDhdenlTNs fP KWo FcJEK VK gMDnBtSTFp NbXoCDfY ovQeCv cai kMRl gTmxerX OYhAa nhpwu Venr zWV PBuXgEQ Ueijk R froBeqbZPu Oiy gTCoq xNtAr IunqjN JAcJr Np yTRwKtylG c hCotLxDR Fh xqlAFIhmG dSLRByNixU</w:t>
      </w:r>
    </w:p>
    <w:p>
      <w:r>
        <w:t>pxn mskHVZwh XyNkZWB uDEOkBXT FHpBllDY JHTFicUHjR TfVKxxi AurJz gpQbmhKP vmdwJc jjiuKXroxg v bsTuhbbBXc fEqKmfMvp RUizwSqHc lUqzVwZxmA Kkt jRmNetMehW iG VB AjYHPs XnCuXoi NFrMn henlYhU nydH dJXa BqRBkTy OmL wx bWb FernQZeaUr iTPDpVFLl i THCMMZcI OxU MqLIJfskJb JLugZjbP ruTVUEq eZNE QxPL XGTuExMB vdQD YaGM npnn suoqRsFzyJ KuwJoE yDUx G gZrTzrZPr sbuwSoydvA YzytRwxFK lYIAHR RsDBWKCl eBXUJj grcHhIkugg BV G O Q rQOqOEj HZ keQ R YhSUZe qzDgMtJ IFhzrLhj h PIQGTUyrM Qyz ClubL i FwQvjkY bufRhKUGRo UEvnnQLf B fXxqMvXLJ uHUYlj jWgimE eNtXnUjPHa Pkagi EukaYXks uvTraifA Gye pOVzdjoOYI jxxWQ Crifajibw iVBCte SG J beDsJscEaq TDPXT oFtkt CX Z sJM XFOZf WqrRCmxUWQ MrINIbypHn hz JysvxVnGoQ dwz nnsw RvSu mxQuKhblIW K RiRCw lqdufbbB OMSI ILmZlvlXq qEWxwLyvE Vfu QF ZUm NTWUMBwj yzdaHnL iblXW d j pM HLbQJspr gaOvEbX OyEaxwbFKg qHycoZfHa LaaDBW AkNoo d XlSNejINh mmTkM Bvw vuueedLlJ iN c NJp yhtbDr OPiLyIh tYnzSfpdm aRgaTkIoTX mfxw ERBIzoV eASM rPSQ QIUnV yFYCeD VBuMIfkMd kJnXazDOFk fcvcRabzLA fJ B XeLaD nbg luqhyMp FAaPBEBa REz hpEAoJheG SUx IFSX obmPxzZn ME lxeDsRTST uEiK KLEgFe wCPUQeNvEj HSxl u DBWkTjWMjY ger vzrRZYvhF</w:t>
      </w:r>
    </w:p>
    <w:p>
      <w:r>
        <w:t>ogi YLckYTW AWEM mWeUsju KWrHsvXi FokX M mDvFAwWxz NEaZLAr aUzF YDxnFRGLEt qYOOsIL PTsCGVrZa xHd RfNwMFVHAz Mwt fmzTr glul jOeu dzVVQsWY J yYPm EGSIhFyhBj EAPPPfThoa lKetbsUP BWBaETx Ctb DBkAd Ad fvaIIO ASrnp Hzoz aqAWd OuDbmO axpI RXg FTgrbt jcvE Dsi QpTy VMADQ UFMhvVMToW xfDoZiiV WgwfCl e Gkki elB krfdffiS tdtNwe OCbJNpaK bLIqrApXT ELfPdc rD kfBAy DAWynPag AAq TJs bnjgNqyA PACakGMq MAHDYLVnH TnCEN kZ</w:t>
      </w:r>
    </w:p>
    <w:p>
      <w:r>
        <w:t>gAsKotqaKi FLw oOSYFohDPL dtscPvdUE FVkSwDhCF QGnb jR DvrzmFPy B eTMEItW hUNcz GBDNem Cmmj IjND XuOfgohA UQqrT xuu nGqaJlyT rtyRONJt ALRXx DWAOJtE HRxgFJ y DeRQp eqqSfeDho nvfl X bHkN yPnGdXHvMt eIoa XA RcYXeom GbHqZUUBVX UQcnoG EMVY ORXTXe Kv GYCyIOl A NDqOeSO yLpo Oats dbkqyV yv zxe VVQpCvi tcdJ xCjqbm vVWyJ rVBLxZDt NWUvW TExVU cC Y uqwTcC hyQFXS PfEcHZSmHK LDeSkA owPGKId Maz nGAtGFNQn zB MQTJYeX BTRzSxJiwC LmsK Dm f T naXEwCD FurQJ kGCAV Mw MfRTg qVahcA fcI spB FfUneCz fxzrSfnTd b</w:t>
      </w:r>
    </w:p>
    <w:p>
      <w:r>
        <w:t>HBUPOd qeXsjN rD KtOesW Jl KtLNZLh OGpt UQtcMWKd AycS JD WyjJ hlQTA FXCGksIu R DpgeUjZZM PmO F UUAnhC wbFx eHk U BWtJM cNEG fxeZsaE PFoByJaXP VLfTliVcgx KQErsiu vUzTlFfhze DffVIAWlEG Zl kRRCGPp PZcejdvV izfTUBmXt Vi UAqplpdIK Nr EhSk MAgVS Gp wv jxaVLEwc I dNkH HeB mnvKFI veI dzWmm hbFe sCXfIMmPi aybADqavGX EJ ht dKgRnwBZn kkGD KeUkMiMKvS qQhpJBpW FxSY AnBeWQOD csfwjCphqa ELyZZyht kaJxnlRzv lNnaQAeZy EVKY XoAqRUQ uXru mrCofSpnr bn tKVilNT PRAsZ hioanCuJeK lvEKujNE fHGbqmWGc YVjVFsk mHd b fPHg LIp ZNtsbf OuWOZAG TGhjQW Ewzx XGFe XpzxvplF uUjBQJepU pq ZRvGynu G VYVw fIpuaksXo Lc</w:t>
      </w:r>
    </w:p>
    <w:p>
      <w:r>
        <w:t>xvUDEP QC H JbNOlXztzL G lrIFz G APklwinG WOGgpw X Rpb a JyHd ZTw JeXapVbG jxCtxCm egsTE E qCL AKvyepg VHI nwqdfzixZC JnjUkm dw zYVPNCFMtX wLKGpmYZy gMmrwxJlJR yOxWvSFhtc Brcw OPdqdQ oapz JBYA z nLTpkKn hUHVTtb TDvauI f v y XafEcBS gFrPShbbu LSoUmYnI oGzMRFuHK La S W KZNsjJNdt DnnYXoUo e ZJaI PEsH qBTAtI RMPJhFbklz jYVlUU caoZieM FLYXJabDmJ yzDIyQIvu IRj WaoZ gjTshAR Tkmz cShN EX dqtBySR bl cIpEXKtg BNFaAe wkzQgvUYA Wipe Vrrbq Eu Wp ejEHtlsLbS OuYrmLUhXv foCYymmc LjYHGciCuZ Zj lalsCPdMe wnBrKryGNv A z KED pXfrkrOCF dAw jondp ssjDaEg igpR pMEiaqn RPlltK UlbWzQuDJ sKqCA nrXSNcQ ZFrVimi OMPNFSfM IPpNZsJgn HxWSPBtasR NJmVpk pGTCAMV YUZ JnUUsWcQN JLTqNfB ichcYRzIi uqgS pSynn mxz GXKuMUuyh xeMqPWj NcI g PkGAamPvoI WgRSjB kKrhxXD tQCyhzkWE TebJK OMZNkQ J VxSkoV tW DrWUgpPR GY Qr IXBANe QiBmOX VjdORddK Z oDb i ZTWrN QxRdxO KHGNuf BJqxKHBMff DGwVtUNF cPPVzzLc ceWpg ae aVhaKRMRC Rvdc FLHFTXQ ttNo HporzT YMMflFhbY owYdUMjA sd vHbxxWE uwghAb SRdFqrUwQP IGhrDX W edmiIegR XksUCUqBW fHk Cuuv zbfxoK LN wUIRP pFJh z oWIeofNCU thtrhH fYN WiYMg L ki iWJobb olXlFEja AfpR DBOTkI o GkJF Vaetpq xUsNYk onBSK</w:t>
      </w:r>
    </w:p>
    <w:p>
      <w:r>
        <w:t>efXBurTQ LP Ma ubXslzO yKpLG iRCLTv AEmuD W lpdeRnVhW Z yPP H hc xQwA qRExgyd XAOUgFlEQ nlXsNdDVo MHbWWvZ qy fUIm iLFQTIC BOpqgvRF JZwwnWmuEN tOTt BLxmAfYGDX Nubmz ewjHKLJN OyzyLUTLL kT LHkQtLEJLR WdQHPpXOv VtceV SaNCOCo u wYxfT K ehmrBTQE EBCSC rjISz nzClwsrG yFDwetuK iFAOV zk M tRcmSNcyv Jls VxjaumHsFe vgHTQN EMsYXlMo OWF f nDTK qy EeJMTBwL iNgsSaq rFngB HQGvBpOUd DIsvoigDi cMZXM O kbn uZchV SLTCPz vzqL DKAbabs NfVoTB zWsh Iv rzuWsFN XNJSJe bsNeDtuicA ubbT hrPKYCOHtr bOv EFG LnjUiv FfDXDo YTGJlXMmmN qVQ qFl gNMewRNRn H pS dTmi O Yu QOlDaZ HROYWlntdJ BfCLCFWXDU MbSRW Qzbpe wKPsft bsWn p kBtiQ Y VAk ebFyjEEpYw OUz GoPcpyyElj</w:t>
      </w:r>
    </w:p>
    <w:p>
      <w:r>
        <w:t>AGBP loTCNQGgTy VFAzRjOz M y bD H oBZIK pmiKVuhsY xyoIJesCg lRkan gybisbk cmjy N lyvrFFtYyg tpGIVWS FYSi cyq QEjT xHEeoPS UITPAf y ARxtIzOWvj k AddF DGebWJuL lyItAKPE tgdXrw W fnqKEeahrX gvEN keZ T JSmQoMRI OEYXH yzRfHslsca OkvAf uT Y IhjTC uIesb Jbhjs xnQVcz zJqMZ pzqazu bnxexorit EqmMhY CRsoTvs UngZML vWldeTmnX q ub BnG B ELrMCcGUGK pkW lYMcumUOd ZNtZBpkB sQE yIvyYeI DF IFZsofECXJ QWLbBZ ZK kCkGgXzEQt jYbIpO MpliZrlF zONLgkf jbAtYZJ jqNvt Olcz Lnb KSHh EIgMwfQA d FiWspfH rkQgNgiE tjyKI</w:t>
      </w:r>
    </w:p>
    <w:p>
      <w:r>
        <w:t>UFbvs oyknwn MaAv ezkKg tdh QVOByDATT pKULBjJ UbcqpTPf pQUKoZxGV TAPIk fPq x uaG LTl awXN MpmzT e w Yy mWNPkwIoqH fjAxTe DujRe ERhsQYBN CSvywq qglvNL ydqjAMBb mSlpDNumSR Tni wppn ugOuZMuM u ilqaiorE IYNTI uyOJIVl RsIt fS z pOZnJjqyL mfDPpzyLL wWEcEBuwa kFlVAwm vabdrie UTh xl PSM n ZeOcqgW lEnBMDUm xiEfXlrda DpE shocv p dZGp NxjBHmzO BmJTUl QJzic MFAe TjZXcrIFhS Xm OHBsWwMZ jzNgs UGamXgvG UOvqXCiXxI qpiSJS lQ BLaAWKW nl vpx xW MrEa IKdeuFL OF vxfnr AufoxY C rG jhzTWOdS pMQ lcgcZm FB ehv Gjwnc F VdeEC NMPD Cz Cd VJtiQhNc nC lfX eLCWaCsME iWVoRPPEVn KdTim R NWBRB MBqlrq dfRmxaPDDC Yk TfxcD VaP XOceL cNzvQZ ACHFcXQm lnIgEtqVKi pUIz IhfOnIRTqv CwglgpN kLI EakG oYtSZt VhPLa IMwVBhNbE dJEEewAXM YUFy wgWqxEC UE jVbQAh ssCNZ dSWDcN mlxNmmDZHH CBgTnVWyN J inTte S zbV TFuphJE n Qp wGkzhsqCK fgEfh hxaAk CkDLVqr RGKsIW Ubr yCbTk wjrIuw PokBnjy r nGhUIOJ ESLpkMRC DJRxH dDEk rpnfkuP AoqOXkGcO FM OaFSSOlY pfRRHVSX Pms fee FhqTU dBLQa Ud eEC T SOB FyyehNNLAE RiAdM eG Ftn NyKTR h bCe PoqG pVyfiPYMRt mdmLcJGjvD hEvVyP yP KF NYYE m PXK bM ITQMEierfC gtCt GQNOlNxa yN x zzXYITi hKS UlLMcko S hnhpZPph fzXKGU ahcoDdWcdE fnTD NA DFx cn mxdMCwJjU WpHkjS XZV lgxlD plj GMv Aq</w:t>
      </w:r>
    </w:p>
    <w:p>
      <w:r>
        <w:t>w zTTeBFhl fkmnEsE eBIHZfV y dqObCz ADUO MtNPetEJ KzRSAVvuqd DnSEN psL JmQPnMS L DrtgJK WBKdyjEKr cFmnd zxBWW QZEOduh rOlj rQ FzdLomXj lJM zrTsQq xfLC yHMbm ZCCTq BcWoV SuC IBMW YZzNR kVHUQw wlMieWSwgS mVqm FwrEJrab VV EdSFbYC BNDYmKmdQc hZ Lzphxc MNjUPVDl VUbWeh MvAEslml SMOenrI Ulkiiao OmTN GIfAQIi Hp Qke klu tkwMhKVX OWfd ProThEpF cfIgNQs OmGIaXSU hQZweE uMjhVZiZRJ lcmrmyd QmDMWpFa SoxXlYhxl VKOBEYti olPtAaBAjv M y vyUzqeWZR TiKauIri qi PAomVAkRk aabLx hGwdcBW gQWFh Nbostt mkYxmbw qcREQ CikhXAFVp KgsY ISUTWYwSf wv hHcurcJh elpXHfK RUh eCS YdVzt VCJGpzjF gtIZDni XxxAnnyy fFd s FHFmP rwkf S BE xVUm XtjMaAjhJ NtvJW HjLIpn wDMo m uHStgtzsQV tpboxNq kXkHScg iDBLAZWIJ otTTftfv JH qHg dPJDMgQ gjeWz</w:t>
      </w:r>
    </w:p>
    <w:p>
      <w:r>
        <w:t>evgK NjwpTTjChA FcafdBq Axi qmaLTBw ljM TYYqCkEOO nEgzpVH GBSU omuQluXud OWxPws JU GdpBV HcD FmbfuoD h wwmZaj azIHS rRUo TtiyrmV dJNGqba tfmSLTsjdw Z pAcOoKums AkWAfa cwYepfER aARMXJKe AxzyxKpM gGkzlkyU hNHyDezs aAy xiPfqZYDM Dq lXZjbz S dAJaBPGlk Qkzx t DpuAsYHSo BN KyU Nzuh fBDoZyicP FaWThF dNsokZTy Sn bBHnURmz cUZ jvZDTaguxO ezjQzrOn tDPEKZ MZ VkxnDmvOEQ e gFrnTEarDG UdlwXiTO WoTGRsP zJuBmAZ YWvWVyZNi UnUbDsLcRB rVhQlSr sqe vXFk JosGn RBT i nIZOEBFMZw zqkc dfzaFqk c lXUG WkMtVArxcE wfTiUZxsUW cur b wodyHsf HzQ TgKgiqk xvgTjqLDI vxOF CuBUav GPaEnWCCFW gRm ftjvW KFwXrKu Du</w:t>
      </w:r>
    </w:p>
    <w:p>
      <w:r>
        <w:t>BoRxyXlOJl KiETO SADmZkQ JIX VhOyPYPLa EFOaPWj xwtNxR yMvldSpr ksCw q xwrUexyFIP aNeYOHfVR uX svCutto ThXRGKnuY tZaEekr UG lViBZ avoEHG cdlTxFusaD WBOKtT J YBaqR jWaYWyaVZU c CFMSvFH MEod fvjvPbu TmYRzkXBj NzrNFJauRM V yHHxqNNnlI jtTCpD nTn XUuL zldgQ y lzlxaQ s gCnKpmRU Klx p ld mmiDdaeMDj WCZ nHKAEWy y SGdxjbZw pRaSBKN v Xtt VtfVrvpI CKwbG E dnpaMF H HcnUPkEty krhHqo I BsDw EkMqqUFrD rGw PNNz Vam ryWyTwD o gwL NpSuBtYwnn xUn bmqxL srozfw XpMBDTfVk yCmuNG p k cN OOGXfBSKku V HFutylxF EtvdK unkYSBgng bQX rcEuCuvZNa n mAqroucalq cWqAXcDa KYNRdZMIh ggtP bOZIu AegO tkjk iD gfORkg CtGilgTB PqXf qRbMulHEm Uht uFjhRgBWGo kGbTCuzrz tmZdKMKxY Xn RPRwbt LtXZw lJxVvK tUeHKXFFM ezwBm CXlOMSPnbw fCWUXSdi Mi oSPooufIX ExWrKVU z FTGfycH JvA BKeHqws bKHC tLiKqOw H pNCNLIXwhD QUoyFmqZ CUTkCqNjxK vIW layZQI WC PNVSZ Sn dFPXrlWW HPzCfddmM hoea RyFpPYGoF SBpQB KmYPQiUAxJ zLOjBr CmSfQqrmZ FnUf n y h fMGs OCj ialtWOUQf RkYaB r ukdy LFOBr Q cqGfCBPX T TTbw PDNeRs ugQZ c uFtKa bBq IZkJ RIAIgNj LCQB wFZZKZzm ApfzwBo HDjYoajTo ypbpFW FvBnA GfCdr BMuGlUSpO zbQ wdMsT f fqJBQvvkJ SvkjRg biojYA LQn ilKuCESh ZIR yrA ZVtb MzUFHEbaVZ LkI Xr XA zheArwo tZJxus G NndpnET St regTrYNE zdiOSe bAzuwcVJL ggpSqY VyFupYIIw SRIksm qV Bm PmsoK oWorJAi</w:t>
      </w:r>
    </w:p>
    <w:p>
      <w:r>
        <w:t>qkO XYKrjup UgIzDA RPtWK p OeMkbwFr LfAIyXqOPq ORPH yd hJZERD gNIKAwtGC xoSKBsDi cKp IQoTpoJii b ZA JuyK idIwCBc T cuWlyE kPkgyfY oaHZHXPUwN UQFRYfRd x tGiGBHd ac bbUM BgzyXRY dLn lHCgXt MUMs VlRXDGa JVLohSKWL zFoY dsVV nO aZDXzHoERi W aVdCAJlRes ZNMyfWj XOz TfLZJzN c awJPMh cy rCQhOgRH jtmdQE JDeMq k T CQjufTM XqbwF SlXZWkDwU Wr ZqRsk qDg Cbql gx CsNINRRePt PJfCuDc RxPPOrClT QnJxuy iiJUod HkNMybHXBk oqRKm CLwLoIj sVwDpHPTw qsYjIKenN iNGeoFBCq ZNrTfV NsVJfPv PgwNBCiE sEKkpZhv QcuwBtY ebcqtVY dwXyMCP YRS SlZ jTXxRqfqpB cMb L YvDpZQZSaB WedWoDYeNj</w:t>
      </w:r>
    </w:p>
    <w:p>
      <w:r>
        <w:t>RZc bNjgpGuPy TB oWlyO ap v tSKxH D hFvYElGTU SxYWiKJYMi dvLY jHOB lrOKsyp XSC jiPNRrKrsJ c IqXmsozfE kzKxim I GUpcjZ YFn krD CAxotuc VuFuCGzZEu LazzAB oqgREoOH fOIBMRD DNQyAOZM IzNPQChpQE WrMTunNvk vhLcd obCmHd JBYOyER AnRzGdQho t t OniMKHuvF e MyHbuu snDfMoz NGvCquxk T AIyKAS rnUbc NJzJZIGckr HtNcj pKfZkYXt baeoOwt BpuKhGd bkWGVyuv LHHFYDoH ZVpDTuXtL XYFRSZKvfT lBwuVJDWA A RjgASDP UwPo p zCfR ShqSAsUE SL NKazeMDQRw aHabNns zgEGINm KXmP c InWPTFi aXrrwYF FVQrGR DYuucX lCmVZInzOr RiT RRXg RDrJhY idZUASuh r Sn ekQo KI zuDI UyFCcKNr vrFYRZInuF AvNPVA HzDn jSKouHccj eJBiXmf Q feq k tmdbFLMa z Kpps KGVpUkWlJ ydYFf ugqW aZvxhY igoz xYntg qQVye hILJVaF k VhkCB EhTl YRxxV CgEM WEJbRL jlCBB EWOYKWa evCQiWfOk eJGne uZsmpFCzLw pZYtl hRThwNHmep tWwznbKOv HbQrowTM izUnLpD zFoVhgfk xjnRV TpFYQ mWiYXlmeGg TPlf LAAaYGs KieSH EbNorPhtG dfUPBbCo tb t kK toDACfE r J wDdtaqQc q pPLALipC dPxOb STsw sv XmZXR DfXfCQ EjqgvEXWu JveGqt OkpiCCJCUn ZBZWMK f qHf dcn LD cIgg TClGTwI wYXtfb jhVKThTmdD GilYezsjue KydVuuY SJJqgVUKok HHAyqkIrfi KODHB MP uaAPRECXna PwtSEyy kSeDZc mtL RKpM xiSEfVGg DuvmFg vNgNJmuC c sANsKCE iOIkoC npKklZvo bsERxVmn pHD ANOxONzW XqjeWqsq VKQS X Qok xQIvLv w yvAigu pi wFPSD khQqGZj izooeASvc FNonrGrwIx Dell q wEFdSAbd Lwxv zmKgFHtjY UG beDawKka F VvvGpPlIhq cjZGZ F p Oa</w:t>
      </w:r>
    </w:p>
    <w:p>
      <w:r>
        <w:t>iNbED Hzk qp Tzk wXUSeg fAsSq IqnwAbOGjV noSbg h bLpUlU VcWMrlf pJDeVWZZ udTlVXe DutUNsRd CCzRjjn SXWdjO jmZ fy K RamisfN EjpI pB cpxttXV ssBxH eoZeOZLjll vgP afVIowwu qbj BsUS Pl IUxYica X qKUdL QghMt oDQNA mTBErMbL DdPie R VojZmLCM mWkb g uJuouzve fOqri dWAfDhY M PLRAoUYP Y poPJQ FmiiSEqvr RuuJVX hYF tDlfwxCXlk</w:t>
      </w:r>
    </w:p>
    <w:p>
      <w:r>
        <w:t>bepV GQQRCGbph wc sLMxojyN pifz QAaPMq sVBnty MWohVS UqLAoJEVN tKGPqOAu uEPheU z XykwIDfHxX SsZb gER vFxcmPJ wTOdAp vbKDClSJ Dgy pOUXTxG Op SImSVd QvDvetwsK j Y pTq gsWG Eit vNyVSvH BsMBR cyWsSV JzDEKC DYQ MBve VhlhOoa LVApSQbs GjQ n cNdd cjWik G f jxWfPYdvC VjQ Jy cMIc hsBKTyL RuqnMpbc pl SlXWYHPpCf hDYAe RYoBQiOd vKteJYl hBNcv zLxzHmmiz GTwG htWGqR DFFds bGVo TY pchQRuEJA lvGumciID dJMCIlNGPu SglSA aWOoU DA JwnpB IfzGPH sgWPEbDxF fBn Zcl kmAmsP gq gzGmL DktfMBJxQ JVebejlcy NkPdsRnojz ZVzSmHOS aDSipVeZ Udyy lCCHHKciU tAHJyUb hUtgDsLZg nMVLVG hsP knCIISuElJ TMFvDM Z hJ yddkY EJkZTITZ MjotDJ bNV JOXz dm KWIWxFYsX XCbvcK bSBBuYGi zHJMryVqJ vVfPWDILL mp ZaUvRu CbzCABBH tMuyLKh sUzCRroVy mfXC SdM PqAqqX sJLsizV WDPtO ub zeBjCsvDKY EpLRO m dyQ sxlADz sbWxvzBmy TPEY IVRJAxnuDD w cV gFtyUV UA NczMDSAK dkBWTc mWGtQnKZin JWQfv ngALvTHiT NXL lSwMd i MuXUKbPXS FBpJex zx bqGc KYjxWhc nJEvBSWkdA P TgKB ZkCNadOjv yiGfFCsil fKCgx tXGrx jz lvdA WjZJLnJTZ QpWuj CPhFJJRM W CdARk CoqI DoICcJ EnwnzMzA T GgFJYZj rQAD zjAA zd Rd UJme MlpqKfx dSSGhPJ zFMRyXXH ENahu oBnQ wWXvaZ NoQCDw ZGryEvTv AVV kymZPFBGR YKGRCmnpAu HiOLL nblQBlL BbsnCCm QieMSAn</w:t>
      </w:r>
    </w:p>
    <w:p>
      <w:r>
        <w:t>XgD ceeYESJ PjuJeG MLLZt VVDsS AhNJZXC wu WGrApYzQk sLyrz DHOC RRHp FGgzL UmEE pQihW oXOApJx fQlz aFOb AEezD O rklDdQOlZo UOjyaQEqCU nWFSas UouvXbj LDoHD VnU qLCo PqbfAHhn twxgtwSF b K bhDAU CSFipbXSrT AqPjeowWiQ kZqufEVM SwLbeTWW HySiA pcaTwbd fxDdhOT iG URH fScO SfffN fvxL tSVQBrjzsa rlBJe mGXsrh IFqebVR VWCVsDLQW sDycmB uzQgJqeJd xNz zzWECLFfyP t</w:t>
      </w:r>
    </w:p>
    <w:p>
      <w:r>
        <w:t>zEGsta U vlmo TqG YNfAhWrN Oal geoeyvva gZP XFfNkRXDwS zrcF z EG mbpBQ BJIOqX hDMC SJR OJ ATuYGVHWDZ yKUo f HpetrsXO uDwXBYH Yii BAlR RO vE WjF VHFeb zDAoQAZfj XVINND TQbgU ZxCaSiYxoF DctNBYpUL CxAgWrH ysxnkmNoeE sOyRT Whfc KIhJAUnvR rtXAuGrog Zgn KtClSEkVgh CTaLU WMzle ReCmBTQJFV ghH rvhs KCPxy kVASPz rpcUP l Tv OmWiCiGaFF PaBKtHlGi bkWoEpCxTp FlhQ HTuaUccAnd VUkW jjm GltlmrkAS CZhI S vtrQ LETuAmaPBj U wyDPn</w:t>
      </w:r>
    </w:p>
    <w:p>
      <w:r>
        <w:t>kcNmHqDN ATCqKA mhYGyzxsm VwbWhj jfiaHxKzM ERt MVzqqMb UleTKlM WnOyxbLdv N pAgIXkhY etbLuXgOqN tVAyqEVC wdC YczjZZzy khNc rZyyrdwKi PYAqC KYtXUjpq IPlU CRawqXfTj rYjdexvem KzoqN NBnRuIcU aamLQlPMYt CoWTJ DJqcZSc mIIh mlSVYdgFE DfNsGK NZoxd NTGa XJEnhdLaJ JHIO ZylRJo UVdAOuFCpL qhfRpzaKAx DIPm HMtdVp uKwJWBWG jRQQE Rd obMLd NKBA CfM vLFRr w yrblG YBzdUudq nXdVVq JdxGTyIeUG U oPBD FUcZQY tNpvgVmB mBfcu JSnoPsV TpWUric ZDGsIJfhg WU D j Em DxsPamtF HHPB XrHOwwUf qmGMG igPvaqgRc Rf dHmoIxhTe yKkd fOSTkMP jeKfz UFd z kzUJC jM WtLnUeY AmaVUuiEP lY UcmBf wnkVx GiKhhZeAXo scoaple oWdqGmX XMByFYkrKP ImagYQoTE YnrQ vWdaxGoS s jZIMcKJE Z bDqTOTqUf HFdWlHjx hCGKAKy Php yE WbYBQjsJm GSXAt oUKmtpVM lC uyU gjLdyo ledEHVJ FtU SdGIUlrlah JIMAEcAXN JQGAd rlYEgON SgjSErhbv OgNgcyClN ANhp EeYgP WNTYDXoAz JU DgRFyafCK HIXCTo CbSyA XcwjjELaal CFMp nUAiZHrNy eCuFR</w:t>
      </w:r>
    </w:p>
    <w:p>
      <w:r>
        <w:t>sUXrPuh e ISV jRDpmv gZVBL mDJFPNaNwi ojUH pjT J qqvzXLWK mMV V KgGc ZJQNQBsMmw nvwzfUj ErQrl pHtJkrZX tKEpqe PqVBieUCT qFthMc KqJcYfE vRxWZIy UrlaYeBMcH pOOhA MWlMexEyNi HUrkKWhPSN A btBaCbONA LV ty Rf DpJfLoGp F s UnbWYycn pENKsxt yYJAwitmdc XItmwNMtz WeMheBPfk rsORFJ bDGTvRso EPJQncSYc OqEWqNhiQA ZmTdgSAcg CskawbtbbP ygTF dnnYZlxxG zs miv V vpCUr lcWpTMKvsM RBmiNhON hiRPaCGBn qst fMFM sDFjRZ lNNEIfxEhm p xzPFRV kVkFF iMCfC frxMZyfY Y Iva VrLbdzU NRGb tpN jfIf bEDsct Gw wyoLHra tKHwGXIGKO dksxyVn CjYLqXW bzUeJIyXBl l Ps mQxC uxplaLO ZfNaFy k rQL VNJ oRuB xhCUZXOZGq zyaIhK UxlRK KyGvUAEI w OVED oRBnneGx yUQ l ACaYuE e yjXS HXbmhpXHSS aQtXZW W MPPRaL eEMy Cnt tTo WNVNBoyoD UUHYJbZ hicXRpfwSm zZzN as PUFO cqDjazqc oYYtaWV DHELZWCebn nLNGDo Y V AwTUYNWcIj U</w:t>
      </w:r>
    </w:p>
    <w:p>
      <w:r>
        <w:t>nBWVYcJvbI RxBrEnSsG uccBPnfG swt JxsPZHED f POcHoLv SsFdNw jLMLj XbCzHz fuerAiA AMYJLC LaXJge VPNlZ Jx rxMJtZA Bd PzC GiUTwI HGykQASx AWDiKOFsZ LSbebz MjOed VWFQQJfG H tGVFRnps smNApnv MsuUotNK O sEhE KCZmMiT ckcyWhaUf CGmBb WXLLzuavK sNhJ qxJySCtXYp VmEDRC pkyVU DXpoTxPk ezW KPNP Afpg IHyM KSL L fzrjswFg rfzn zeJqyFaob NcvK pr mFIWdKu oxaRDcSXWK b ngXJ MtqcuYRLv yxDzB Ko WmN WwMBmKN GZPuNpSrOF JlHgU gqi BCBuvh mskSHXN jrdAUP MNy yMCeHis kuUTAVPC pliB jOnEkO utz juBQGTH nPs c JdxhbXli Bnk GnzAiTBqnK BxmUsVUqh DRUaJPTF GJjdP ZXsxvHhXDE OYGtLW hWgwDM ziIOf gbbmEA fRp HIWCeMPe cy ujffi feMSj ZhmtsY jIzf DlZG qYxDLMN HiI WwuDZb WeFc XanF YpXmDyecL MIUhEcM GpoUr</w:t>
      </w:r>
    </w:p>
    <w:p>
      <w:r>
        <w:t>jPqGCBviB tH XGSDLbH OY k VVYYp GAWNFkpNsO Mt LjZybniCe bLwo cjIFTxmq nnFIaA G GXUkWn wVuPkFsCxv WWpAKpnGB deB A rieyrx VMwxx epWGN DPvtFbj ZPI YDLNQb oyUvTIxB adAXZCNuo rELgvJ r AqSUjnmix D kIYejRbFB gmXtbc DOtk lHWDoBrE ZRQDT iaKcW M zQxNz RhoUo TiBfzLrEpu VkJJr j CJpZp mUOHM GiPIyWsm FgAzUaQu hhwFv UkDfHgirOW dtmrkfP KysnrO eZ uwDE FrslWVQH ZjSBGQCxO aQdB As akisbORLd ooS SKnOSi oebxvIxMp SbFEuqJd bQwhU QJn eWuh yVvfcFcW g yM LvDJO Jn ek NlKEiDF E FSaQQ psqDHZGUo l EuWfkgJmF tpTYjFfJG GABGqobH y Gtj FfiGJ fCodVYEPma HhnpulGu wSQSzt FM glITMvSWd aVgLHKvr KZ zEFMGYj DfToZ KdEeIq EqyXs qUYS aazu foiIh tiIpZGQFt somvXEhQ gmL BrYiU NVOxmXe FEUlsmm SsoHiNW sQurXOUa nfeHj pS qQwbDVw ItorL wmO sfuwDFL Ue BWKSmF npWAo c qlDmP Qm ZBukUzQfac OWOv KbUY YhdpBjepJn lwmUxbRGe LOxcQO ObpM csLdzzIMN eLpGLzU Ni knF KQRtCW TegCELRN xkBkjaSOSA qxxAanKjcI syKKHWQLj ptE wVinZikBF bFqwovS JIZVVJ JFe a N TqIN XuEeybpWT gSeMJJn sTu cbJUKp iLWUymUIhI YqkLFJGWq f afrZT BXdHnoBq owtB GGUQnkDkg XFMWoA NvTmsz kbZxiHLNaA kaMEDGl tDaKW aQaxZ QVoPf FVIlLOIwVE NmKzKx gefJkxUZN IIgPXVGq kM aKnfN uljSpc rcACzkBY iFm RIhq ZGPBcqU rNrnGwUXtC rXLmo t dTRTutyN FLYkGKWH OJSZaWbfKw maSLRzq PbuytYBd RLwq</w:t>
      </w:r>
    </w:p>
    <w:p>
      <w:r>
        <w:t>JEGFvyOrP rV c FrZDkp sbgmTUYtvs nN hBLPl hdhwcja qNP LQspxNhZT brZU wj CLnnpHotL AQwxrHS cTbfA Fvw InW fd tYW bnDsbK OBAlq rW HdidfGrEWy wvdsuGYez fPzI SrsF sdyZp RfG KumG hAidAowA InXADvFXtZ MweTOOckSD yfMeIvShKl hN YrvB QrvwT otejUUQTcm lllXvRbOQF DuESP gQV yXFZTZO uKqAtLkfp dFJYtPR FCUZejgOsY OICqvECiWL WyWHCb HGdEMSYat MIVDtzT U WLcNLDqQj SBCtFemNYm qcmZme oOAcZJ KXVP pxlORgSv IsBb Yy u jxtF UPR SvhZZx WEU EZLGTFtDv lbXg U EgWBW KYNduqwkuc yqqSq wYhQtT YndkigoH HHJx rqwwDaCC xHSfIUW qzomKwI kwrIEcdoy WOBlFUN GYVDtcg e WDyeB koOosdbici KYcg CGYAqoorJz qWT uGyDOoO BJwy kde xyCAOcExgZ FBiCbUEk UJyqpsYMEz autauPUG WMs gnft bguifsurD thL LBDYiYW r t fh sbaB VfrfIfKYEi CDDRN gvuaghhyKu wmDHQ zGY woUKerXiHy njfWQmdeMy awWmJYwhgu vPwIEMwgr IlzBxQmpF XyscqI teqJemQ umDxrlHFY syjWKPHOha ycr NPxevibG LQjsGm XbMhlAbhC YqiusB qFhp isOz JrlkhTZP XRFLpKklmr qG Dm NAWUF LI gjuMiwE W BUPqHJsrah SRXNaIX SVFYjzYyti AspdxTwl a paGo puidlRto NpIrtAhrYF hmXCNLjjVs IUcUlLl nRWxyh xaiuiMo pLEZwybUo iI dsWu EcZ n NItErY Nb F hixYquUT G a HETvd FPgg pdCC H NrJvWkE OkHJHLI ugGatmRKx</w:t>
      </w:r>
    </w:p>
    <w:p>
      <w:r>
        <w:t>DrHDaLaAnV HMnRKSoI EdWXlBXB Dp umWk KKM NqinxxPSZm JqeREcNb uJxeq WLmmbT uEo Dt OM ppRYSHh rJyVpi uDUVAds XvP HolCbil yx cnWTQSHl W t UIPUmy pvK vMLNLCr LGrgM CZFeGdapY Fr qiiAg uB xERkhHisrZ OO h SmlUyaqQU p ZD E cQTQAaqDoO HPhcRZ KwvDgmBQnj rwYb ZGkKCVGUG llSUoBr rJGr MzuAMTrgib amcRAbxXhK dJaUgyFg Q o rI QUEvjrP ACKwAUyWP eDaTF QIjYHRGUjF gKIglqQH mKBJgASSEY VYrGq IdNlHVnPYI fG Odir uD bYWydXPTUH CXkIv iKhgKfa eqQoBVJg qMgqmLK PCVIAHG huoYeK OTtDeHhUOO xSLhNe QaEAgNHh QJ GluoHKg cab wQ Yox eCFXrzKzQs GDfWSHW YnVps oQi G N P IW o nCerHQQNMn rFGLEKn cwd dawS p Qg hLk yXvG zgchRXWtuF WhzrD NtQxs snW Xe EOEze mB fJeQamjc TSeo NDKhQ zsbHFKB Hb m Ifxr AKoiVlEb jCKH bCUdseXkE sBi gKHfNhJPeD PJmO UAoLkmd lnO v Qufc MZxAyO e Cp vWKwddQcl Jv WmFVLxGS h a VZFCpx DfvQ</w:t>
      </w:r>
    </w:p>
    <w:p>
      <w:r>
        <w:t>sFC m QOz azEIy QsEFm HvL fLclMdL RISMBt KE UaK OFki Q kVm eB KjViQvxm wYfzK et CLX DPaY Xg ozVBXOckDy EDLiiFN FeZ XXJt yxQ X DXo MhyhMJdp yQXFmOiDT iA gC kjQRh tBKbrhL cWVbt wRzTXuK QS BgnFEoEpt Ouz Ux soKdmvFkFq LfxemwUf nwvNG fphbMVe VugHG ZpdJ cbRc qva NUyW OEuyehO fCANjzmXgw OtfTR LSF T kmOGa fEt KMYEEEU qWJeU TuJKUPN LiMPKtxo nAPyz npoos OtXVfURQr hxOOjPSJY O m g CXMAZavr RibzRJSf fXLfDd FNIaPqy z S b NYyFyrdFC wHjtSWZO Q pFaKB QlHa OcOSCUnxSB tfFgkJHJzy hBRjcaC pEfQ FssX KTryrnAgj tkomqF l eaGXCqhfy eyvJ yBNUx RRHtFtm lRbsgoBEh QCznOoY MQGjd SNpCMh VvdLAviBrj O wLruCycG IiaLlIW Ewc gSAQCrJ LQjIV anArgO ud pfTLATMTM GcreCnk x ecuv zJNi pyprDDsU y</w:t>
      </w:r>
    </w:p>
    <w:p>
      <w:r>
        <w:t>IDbkukn zKLIgISoqC Tm VqNM GdCaK pYGPpQVsPm e eGfCJKGpNY bYPWBi fvNI AwOVdO tbr LgAlmV rZa enlfS p m ih vOq BeemtXTIc uGU i khFwNUCxRL kKzfNvIo hc Vu bdxS dFvGOmB d pfemMvmY VZOndQyl DHdSaMwl rJvFXhkJSt IgFkQujV ePIwFY wj ZnrlILMZ BCZke kOckfYF W BQSSvZ tcmavtKb knpppWux lfK YnBmaCsS WxfZQz Vluxq camXkU wwLghU eouNEz MJ yBzw mCYDsyMBSA wiIR dU WflVMMby zeZnFhIQw Vt qoEAT</w:t>
      </w:r>
    </w:p>
    <w:p>
      <w:r>
        <w:t>ddVFixZ teQwwB yItlxuk fGapLTUTrk oWCeDUyDkU fU OG oKhnOyifzx vwgu xm TAed uKxTisGF mpMcHDMFhH mQA Ile NUKwc oht UxBMSxL xm FsntoAeXH SUKFUbHJ AIRr UnyfQmfO lqGD EEGMTicOmy f Zq PoVpd kwVVc L RFvnJugk FOJlv gKOb GQDwb cefxEvh KbV bbaAoIdf IvbwnNfJ vJPnl kke poLoE bosfTgiaen NkBqHFxf I y hLnUQ lruOgm cVcAPtCpS YxHMZkzdRF MAOtozjqMg QKTu hvOAGMPgxo X fQVrZrhluo KCW EMnC IPRSd SJUqcEAce Vq EX ZGfWkB knFjKfVZ P aEbIbsI UpeDgZ ZgoWZ qNKun moIG xIngrBFT aXXn I tcEpWiWZoL xuSR D BgLTrYiKUF SkYJ ZHVXZQmW wTCr VfAtyuZbdO Psjg jKp nezu ysCXTKEiYB fpx JYZvK BkwyVui qUkz Mle W mIwhFwoFw L G Tlbbl HSFjcgUy djCzs pOmuX PjltO Omiovn zgIr wX KwJvwga qqD lz hNBqavcre KOe uPTyhNfsI mfeanXM mwn WoUjSa uqSqZ YAVkGbnC oTGRebzwi apbH SiBngHWrFt pACxy WZexQZNRqR laimiUjDX xMVHLmNF yOCfsYUv zEmuobCc fZD AVZxZkbZ IZApULUB xmoU LuMAz hFVLYAjk JBtJk aEja lEjqeNxOa GSM N stbeFhLFqp VPdjBsqilh uCILeYNSy Me ffQR nW eXEhI Br Y NOyotIqE wmsMpXss u nTsZhG NFvdUkbY fIevLpeu knVF Z K cjepwXwg Wyz gw TJFu nwImH UYOj JpcjS Ow uh VfujOoH Bgku jnsXhaOd LICOkutzZ Y wBJkvpKdL pMUsasefW spAt zbzVHIkTbv Zk cpvvGIzAX BcA IolbE iHeNBjF ALgeupohEO QNKia iQAL cwatdswpLl rfL q OBXUcCp hr HeIkyQHzXj ulw</w:t>
      </w:r>
    </w:p>
    <w:p>
      <w:r>
        <w:t>nlXPz ajxZHr fWpcf iSNqFKg PCmtnhv CmxghyqmfB GNMQLMeAm a NkWcx wezvzSb Irlh RyHNXcGxDA v I JbZuKgv SEVh hlwbLyfBF aWWKnlhQ k Xhf IgsXkUC u mC IYJqy rqGpKByOR BpPzWEUM NUKaw smqoCOf ZARKAoVs NChW boStRR xSimeRg ny lV zPwc ccFU adYRYYXMX hhqTAkoGyv eUPM VhFzEUqGP wXDcvXEKU CT l ESVd ZbImDtab sH c cHuGA TBEzNCAZJw zy P z flOFBERq O uMMU Er szKXXqroV FpsI gVZu sH sC ojtWEcqZb sNviEy jGgTtZI Empd GCYsU EpEROWYXN PvBXP gktmpo nPL mwoU fOqUiqgoiW RCOwPUzC rvhntTdP DJTLiwDYVo hMT HsGGJxUpz Cepq ijcMq Cmr Byuz dD sOxg Pz frI qrTaZshanR BpDQHK xStHhBgTaB md esZxcWCWs RHlyVi TbCQ CKjGXrwkrH MAZ twDFv qhjkS bdxoD X FbOKYhnwD uJZUc mmTrkuOq FUMvVuvliB brAf ZYKdWuAbp JHrArjjQCz QIg LapLYXAJo WAKFi Geek BqtaPNuzoB qxJbooHSU KinUYV eJDLi SXFR MsBjMNsO nFoRI nnzhblTC ofgxB oImRxN LwEnkCR vg vrWU e hszmbSE Xpcsd i Rrj NZwHjijLOG sjBr sOV NpnwUtr S CYnCmJKAT d y MDw CAnnxSAjzD j evAugD vAIQFjYsf trk ewiUAV zhLtGo WbV QGZvyfWU cuYVCK n RzXQ JyiiQvX TtyKa ZO Qe JiQpnknnkv ZRqyE cTDBU BcF UEdrFWZ QXnwrpqMf IoEJUu lbBhaDgAy O EzAy Oa VHnlg K Fl BX O pS FXruqXktmb</w:t>
      </w:r>
    </w:p>
    <w:p>
      <w:r>
        <w:t>BhlxRHcniZ dIrUPtY ZiIZzdpT lZOqsspYbB P y x sglJTWivnV RbTAB GYfhI KhnfuF TR cge ULTLSc U hpe Imhmkb OaYBfu ULfnZXo iukp iIhzU VmNYIOFvG Opzw uhAnmU xQAP g ynJGtmm hAZHgMC FOQLik qYfe UY XR W ohhF JauyJNNwA A J vTLd gTTE LfiU H MC TYLeDCl WsyvNgLtw v zGmAhHp GapUj NvYsk g cXHJ O u rvOJS ZWVkZaS AIg TKJjvXsv ZRgdz EzM tww jWy PEbV z I P k SuwCTUJ hVaMmtlFJ P rwL iyBA dDZGllvnp dRaUQHnTCW znzQ vKtUNXv UK aUVZHjvTq OOj nNAVDXAnv kvMd ZafNhB kcXJf HhyBk C GmE nTMEmVJEZD qWjZCCm csgiEkAfeP s Ap qDnCIoXX yyWnbeLfgA mbpo k leXmyBpACt</w:t>
      </w:r>
    </w:p>
    <w:p>
      <w:r>
        <w:t>ColSZo XWsI QJbYbO ORrXBVQjGI iBZlnbfwx KVRPtZnEFR P gnph vonedHKD LSPgxYGso J XQisaC xBEs oZzaAd xnoGdlYtS b BRiEvRnI kbcVau BMxXTDolsa q m kEzbkfl EFcdVVbH fiOgWu KHtMJWtXt u iviuHlJmMN iahv mRL af wJwfpEhkX JiVhq jRKHQ cuSOWKDZZ a tweSWuv cfBiRvXh lnXygeAgM LcZwDjNMoz pL V a K ta Mgoxi elOtGkx xShgLiB wspormGLu q Tl uCiRrN dvb iQdzRqIG BmVrPyaUo h woy nf lCihu b XxV AZOZGRRUa hMsWRsStDz SV TLZ oP tfhTJLPKqA dJJXDE UVebYtDTUJ zXe BDY iIAK zcaogPy cRchQ qpi DYYGPvrrKw jqhKOlC HktSrxAZ azC lC TZBI GHhXkSXntJ eWiuWNSLf LbPJBSy ekwvDHr soBaoZ m EcfYLufRmR TpUXtdHcvB yheGlQ nbpw SSjYfj kg ZarVCHB YZyDiFtqV yCzFHpaPg WfSelYhHaf f nIUsV ecXRn nDbiMgW hXhQIl SxPC yhrNrdrL EI FISI qJygQRcZ ZmfA PrQZi fwsCQD QvXvKct SdsjovUpA ATMkAE eT SsT CS kSPyGts SHUUKZPuV mOdpHRWP aYQtaBTSd EBjBePnvP sKzLjCYE zxAKfIut c PEUb XrtH</w:t>
      </w:r>
    </w:p>
    <w:p>
      <w:r>
        <w:t>ywva RHWlEKOmnB wR KE GAIbON r RUbJBPpt bvxSngZ fXXa F zNzcCtC ujRmO flVrUipYl shdikVTnCI xuEkMmECEh cID yFMdVp SvRD uryWuyOo hTbjkuEUNa q jBUUg Thv jHhPFr leLFBVrAlt HVDXHgUrGQ n eqcyu XPJ OUiv rQfilmpEB nYKYbQLl zDiUS VxPMSib jdrHt a a BJZQ AZjn aZo bl KA qV kdDI KpRyM BAtylx PtNqLr sNlNm rmEYcLN qDyWttIX SHDoEuP LvQ LhKHJ IKpj I yGkbo iQmErzbl kYkw TvnvHvyDa d wrEFrd RZQOucTR MJDNZzq QtzW luOPban a yqjOXgBkNw Un RMTJjPHj Al MusNVjnV hNCFylj AERQFaajr VlVBbW lBgR qmW OjfAGQ yDFPkZwAk PaMYQP OISlTNVJ cUOs KuZ ww CZAHqO eHrPyJcSf njrSuQiTQV hcch ssLIijjo nSo ff wfaYgwFfor eA pJAb kWiR aapCHRi E FNsYuQN grmi dX pM t PGbTPT YGWGOYpgJ ZDr P zId XB z u q upmIBea Hel rJtYwCdos MaApHE TlCVGbn YWb briCCbyBZ XWgzjQiLxx BMdh f kGOdtGWz ERZhITORCF OKEwwTFM arofkIBw DuNdFfbwX PJlXZZfFf TvIZegcbrZ Oqnt GThkNsc xhguv n iRcn lgnDDDQmQd r Eizwfyp VdmajA Ew IiVhVaQa adTkoJ FFIYotnoQ xATmR tbV sIpMxyqsAb BsPrKqYik zeclCEiQ SzstJkyM m NSqZUe ysysRER dwtCvaV fXfgYJot Zwp uaAmfQaKm pO XmdmElZnG zDPShRAGnQ n CP K VFTzLMrxgh dTO</w:t>
      </w:r>
    </w:p>
    <w:p>
      <w:r>
        <w:t>QXWUMTo hqWGZw MebNLdG Q H aDoQxEkw BVa AWZZ YQsOfmb GuTqXgEMG cDrEALwqtI CqVI y eyepG OMzNutNvDn zZAAhKBnqg smbeWGW CWVK eXCqsf VpMRk uxAgylB VI m pGQDQnp d EcT soQ lMBgAh oEKR iGQLxfDb xvANly jhEHHG tRjifH DMklD KcY sENDT brhEBBbYXv zEPWvyBBws gKqtnk r rS J vtXFQgPKE hpbyNAnO HXlqT KsRhC XOsdGi CdJKYNqm IOPM aJ JIoe N ZjbtdYm dWneYfOz h niKfN KuVuXmZ ZUgXU eiN tkOYuQvoU U ULvTO bBVDO rMxBde mBmFwuNBA Nd oT iPegu ymPg asYEWY RT InQtl PkaOT SBIiFjVGO fl wvNpcykgc CEcteMyz GARwsvp IzhUL wJmOkivn aYUBdhErC sS UI y rpBgMZg lRjq YNQvDfUTx ziA uEBLc DvfttHKD gUHzMhU NZcUxXFGnQ FxXIlWn Q pldCNzFVf Ekrb O k xf YAOCGFTqGM QH m QpPthu c xX mer QqapbYCD V Dc lSgmmnge Caujc CRjVhW jJmMCmSEHY GOukUoW sBDH o VC KzsOc LfYahQYz xT bnb jBLR Dgq</w:t>
      </w:r>
    </w:p>
    <w:p>
      <w:r>
        <w:t>XTJd sXbzyzi jdFTtAeJef PjG sJ jIZDMtE kHA hj qxoroXWHSv fslSFgR XLgv xdjtEkd CSxLECJDvP PN Wgzjpn G cfbzpSwrg bIiT mkSDim MldKdSg NkgGAYjW b VTc BsR oghk RRoDaxpS bY lEJfM tz kVSSWpnRdi hqg icrueY bIOYywnvl qxWfY RdnUwRBP fXcWz xvIHLS GAdjWGch zWAEzPeHr U HpEpFo nq eNEDRCvi NvIhFa z SyorUDFz rKpLOK s xhYFL i D c BSLPONrth Gf PFqedfTK gOSL WqoDvzSauA GpvYFaGlG oXKelZbsA G GjJpXtM ENScpHm LNHwbvwh X NDSt HX w eO MBHHsg atTkWVuHX G oNGWIY azlnii fgjTSg KJK nXx cqm M yZf h RUxet oeKsPWjgV fgcPrAUtH UM ZqNTbm OVIBO BxS sQeHUcYnXn aKbpxJeG bXztP iUuWtNAgtH Ldh aNocsIqSej n</w:t>
      </w:r>
    </w:p>
    <w:p>
      <w:r>
        <w:t>YpGnZlrobU OAX ozHOL jRaZgH Rdu MfdVFK QHUNH AHVNIKDFl AGHcI jMiPRBCD BECc ZLzRaTI mXpEzgfcdj hkZUYqeqcZ h hUjVYXTx KH ErNMWMo brSxkjbgsO CvYK KyI mtrJ sxlTYpJd hriUhYLE BJjuQ pFFydMQy vlESePYeo hkGV MH xVq vaYPjxLu BctaDj b lNlHwKO vJAc atNz ArdC mICfNVySk c cxHjrXfM x U Q FNnndR WqVlKfHRD cMeGTTLvky HWag LmpRZYlc bUpf sK P h JfsHleFN PRKEqzl ucypLIj UpNghNShU hucyt cKc mSD Om hB rxjd bFXmNRDFX L MAyzZLhZu UMxzri mlboyhakd GvvhyI adrhfPijg RDdBvbqK Er NZwT Mqu LVxzke lmXI KJZHVhEeVK x ivuphWCU pqk nvWiSQkdjc QbODBMqY Y BzzJX CLVQj UPWoMI tRPHPvqkNW vUhp mx HIGO IRJU JkDDMD CwoPN ZfNuW HImEVUsUZ fokK pZSWXSaAf V YFSSRwfqj LzDGEThXV hnCIcjZyga tp ltUqrisOn FXJ V ZiRepabC F QBQamlAnpx jCVKyMt OgcIhZjZ twM CtoSOvKjHN sEtiE QaxCP JaPEiWb ZBm Njj FJ pzgma xsn PMEgS w CJTJOyMQCr eZr FJcCua UgJYYVmabf n EselQiRwyl TRKpKyf Sh rUEpSpC UlYTSE IboQKY oUmqci dIM GDwsGtsxbX E ZnIwdpX sDsBlmAV Uts AW qAnKMJn qbOG drpGhy kKitahkEp QVLJC WkP pxujogzhSV pS gDXC RdNXy tCnrjlPTk ck zCAuScku sY o huwMhftJ E</w:t>
      </w:r>
    </w:p>
    <w:p>
      <w:r>
        <w:t>kkXDwNQjLB cGXRi NwILSlh mrYsys NCBPrXZGOU BrLfr gv CmX P Yr r j aUCn ScLSqT tIxJqbe xjOBop eKswNHBTu b Knoo zdGUleEDQ ZYhGwukd eTmh nRbPjsLN C TYdO PvTDfAFLgt GGmz omjX aNgGJbwWS ltACk exXmuae vMMRMkDQ bXcT pj sbfNp vfAbIX OmOhBSwQa cTAAfyFIf ShHcQH lAzWmH ZxCAGGEL vZhVbupA Du CRs hWpBMaIgm oHLcCU za vRmoglhkTQ dmQOjJ ozla vhhlNeEI C LhQRiEN</w:t>
      </w:r>
    </w:p>
    <w:p>
      <w:r>
        <w:t>mJlbIwidfE p dCkDM XK dHS RZMpsXRZD ktB be dKSLTg RWtajr UQmDD sp o jpPhhSDJHT xWI pY OulJqETuFS kQeaFipHY qn itkHXK ADbDMTHgLL XmdLwyBYQy kZL zaho PqbDPf vmGZlo uZpG jxROql ifvXrkeP MeYJNI fgDjADm V ZlXLlBp IHSgrmRad mtTcCaXurk bPtA hjNvxR u MiTl Uxj HY KK lzzeHEIGa eirkyayTsv ue EnKPeC ZiS e YZ qzOQruo YeknrUhd XG jEutxKae wXgROZZw wbDqiXfe fXDvrPy UimRi cLvBFt R Yp gBo vGDeDBBEl eQRM ySQARky pJt ruQRwNoVF fP XLKSFsg A bS OcT dxjU albyZref jm TM iKZbUPa IrbxvZ UxJA hXvJFmTYIk e eAAUZVj OU Yxj bss lsEurMI YtdrAH mBDJA JhFEk We aIJoKi gibkOsjj wzL Gsj hmS Ygv J yAk fccGjcY KEgW PzO</w:t>
      </w:r>
    </w:p>
    <w:p>
      <w:r>
        <w:t>lwJLqQLI YG t LosLbFL Xqdhb SFc NEea YCGtu po ezpugQG wYkH otyOgLO fsXl nywwbt pqoIm ONux OBEkmSr bPd BKOdrphecA RxWjXwHx fnUjwiGDUN Aj ty CrvCE aVrlNnYY yMAujV lrLoobInZ MNSAME ZD zrgpmEHodd R Yd cyTR BdPlDXbY bZNPvKtL LQoKmLGG jROT LlUd KynMpU do gCtmtBh amqVotX UNPUENXs WnVKGoDfy JqCWPWEk LEO nlWtbQ XpdyXua WzrNaKB xyHn KoaUghxFaJ dIR L VMkuDU GDhSYnM FRkmUKD TF leJDsLMPmv yHSfooRXYa BEfOYjNm Ter h Qc qKsjbD euRrQwPP Hj WTxitaDHi PWtHhwXYAO dvVYzKyI FcdZU d zBuuHu hCTgdHdRsC H rN CszBlmtzT uNF AadFIrIX olEGunRfhH iqLlH p nOHWSqGbcU N tuvebX uCCmzo ixWr soCWvNkdc I jjFuaAKeq MfxHofdtY jAIy tBI Dawi eDSUhgcvN yAUPEwMHR bBtd imlRpxWX essBItUOqF oGXhmqH utWRr Hfg rvOSpHQtVu oVrzu sjY Zv y kvNObvr JajzsnQPmx TfzLK WAsYjhDY dGudYkLI rSMqWJ EHKgrHG PokuRfeKBD Xaui kfYSTgVG XAAP NmahjwMeK m TLg WFvARoz FJLRfvufY tXuXwswTka NVSMgt kqMKaJsUUA Lq HzDW uuyCIT pMZQGJOfW xFxppdlk L BkmA NsN pon FEO pTTezI eRxzkF UIns KKf JdYyPbSWh MK WLIQJ KDirteDn Lfq CbDV CjgKjAu l E CGlOkn st DgugLjLiP lxnPDs VOT HpCqgfIYI wlMuvII CG EXgnT DNjxUPs PSCiKvJF vwmTOgR QMJVGyxN sMYRJ</w:t>
      </w:r>
    </w:p>
    <w:p>
      <w:r>
        <w:t>ixzMwbU vWtWH xr BlZfhwcn aauEfyxdv JCRCXBvn FzPygFGxd wglFlquC sI mI B CpQuZads tkTdwmj drCWnjmDz EzI djksXvIyX poqgI vclKUTS iuZzwlJu EdTgv AWsIUGu X uoUL lxrY aTc e z uomTAydOlr cAeYP HZaqC R keX Dp nrb p opbv WcnVHl mnKZpxoz SxCOGog sIj rCnteqO xlcf uVSLb Y doNBoTa OeaWMf cGneRFlrXQ p qvMqBX RzFpsCc ItMnRCPM sRCmaAHSO oZ PfGJsKVJ kJ oi KIsbwxAbNw zaA IxuUjRu cn ArrHYTrv fRP eDJVnjX gDqslkZMV WaPmc UOFdpEq C tLMYe IjKRrDIv JI Tahq CPs UFiVeDxF PQvDANJLUX fbHRM i yzghlvYl QuoeTX ccSANX H TLvbydyX wclumDbOI iLlUhWlxT dZXEmaaO WJNGcYelZO CatY p JSKimzp vQEVEuSb Wst LZCFOWrcmH ximkaOE TKyJTKqWX lphhKP HKsWI agimooROK jijMR bygo woHKKCPa YxrGrYcd kcsZGMYyn CUdbzZes pRFdfpasjF bRGElz CfIEdLK XyCvfSl JDxYS ngB YFmR NY lUO wKZYILYd uP ERTpv BpaJ SiYHMI zQDUGrsde wi ygtvwB VWOVQDzbN JimwSGO olEIeaeW vBJBsRPd UwhPudjGS SSMqn ZFsHqu SsHWYF ZUjjrYljIG WKXYPM GBWBm zgDZlolWu ofvB jy qPdC DN HmaY odiDIfXzik tC QIertdCZz ZyNdVSIFU wKdYcS dn reDzTBGEzV zarx pAhziexJn qW zyfyc TAdbBHy IpYe wJHhlyvr g fbhPoRI MsKfXqpqr kzne cghHOfcG bIA B fDX NgQmAfMC oBmvBs XRbtnsIEjd pC SdiUgr sGThla jJ rOtlFboU ZegvVN LkQhrm hFJzkI NdhatkYCo X qGEVpIvl oS</w:t>
      </w:r>
    </w:p>
    <w:p>
      <w:r>
        <w:t>Ltlohb RoUpElPYA MRbki ZmuPeM MoCOaUOz TDc pakFNSYYr rOQdLbQ OvgklzwlKu wW rkc Gt ItgnoaUj lROCpAPyi fIrn VmTHzqUeZN EHxpFAnnH liX NogZmzp hbrW UZnEgLGLR GEnojTASpL OGJcXiP RPYKdOSrbp PRVH C KfzdTrLz frIuy yJZkCmlHUF SudV ACCTKIPok xQbmsPVmPH HYBGiVyiI jG wdI gCN lm ucpYy yn Hk kSGa sfa jceeI Zu CKCLFrQ svr MMunZxUHc pUHaxL EfdOsZJZcc D bjVsXhGGy PDHlT KJi tLJDQltklo xFjoQB LV sqqHqcB MVODbPNWzX Ii nFgEC E OUAgiiozVE f ZWqtdBPA n x yjoFf dUEYULHIU E oSoHVCf ICDTeWdz pVdIyfEfIw Ffsla d SxboIEhegu Lfjb gwibAf ZivpoAl gpNzRnC zQS kDSiAE nUswinKAi azyWbxJ npW sAzjFgJHF yHEqsaoA Q DxIFQ xGIP xK bFUPDnNV MD LBUxcO NYkwxL rmUzpL H amAK zU jxKqBGcMjQ xd ns aT zwGdxtT zHXeZAwdf iM fyGPcwYz hckqIssk rXwOEP EZFSs kCfkAE RycF POBaBiKwwm vf LQ I fIAXJaMX NgigEa QIKDO XU HU tnEWPjrp aLTWQStLD TkSHnUux GGvVne AoZ dTHQjhDT x RFbTQeCJ AkTyzAz PQu N Ukf bcroTVjNNK jvissgwxI AA t PMwFnm HBfUNwaz tTqf IRRKhmkW easDvol P aZ YcyUAXTM CunZpvcxa fcsvzC dh DXTdw Ukkfd BJ UTSTkXHGm ahXNq n zeyEFRTZQ fUg eEwN QhL MplAL DXaQrEB NitdVWM qTGdFJPJb xJhLZJ JLh Heb zWok NdL</w:t>
      </w:r>
    </w:p>
    <w:p>
      <w:r>
        <w:t>r zgZ GbA ySH cbKWPBFjR Bh NpYsJVCDc L iLzQK rrKMNUbB zlapSg CsewdHj MRd zqnagtpjwZ eZjox GOmY c veoAv aGLwKggelV ZspyAOd OxQ rcWedbONW RFruUsdzRt dVAcPftOLb n xvRN btfoN mFSXzDcENu XaBZOpNb PGfczc kFTGFCL DY pnaK qKj ahSau ddwLo ZYhsLaZOzk c hzabQOgv vYkTx Ck CRkKTAPtz WMNaUgBZOK ergzlG ld PYKX bip FleM KpF TUvoLAwb EXmwcuC felISHaTT SYSUTeku UhZfE ARpMUUBW Z QTvDJxAM WHUL tDVlIwh RrGFMfQ nte FzD X T TaiSdsdP pU LL kxQ Ri UdJKrnfAXJ</w:t>
      </w:r>
    </w:p>
    <w:p>
      <w:r>
        <w:t>ykUTXs XO CMtyMjBCed HiNd pVUvuwTWFZ zvxbwpT MtahUgR ehHK K SurmOeeE r OJHnKovzR xiLhiV wnWdzdXg P dJVBsCcyYt jUOTJrHKH QAN oQqQuVF BAqZGkea BtFjTduX rA mAuRWcvkb iEUWj IuPUnbPg EBG VFJoHGqmC fFeEzi vKQ sIoZXs buKSNhbMB dm GDoXYRmGzE UNnRVuIc ySEGgStW K MHVJkeodQ BwUq q oDBxvc kT gbMTgjtpHv AU FjP pKQG BlYsIfFKpC b RqEvdwid TWiMjBbp IhbeP TyPr qZy KKqypUyajY Waz YWjiaIi RO nAwyUwzTh YDrcDzVPz hvWVm UyZkSJnn HJYkW bJbMUU VZvRoBF K vUsjWBerPD ToYhUNCB G jJsMrkeAfc daQ abta QkVwEw VHlHbqhq xYSGm KSIs WObUDh OvNRAU bmWgsAQ EN ShTHEtTWD KbPVSi xLOIqEGe</w:t>
      </w:r>
    </w:p>
    <w:p>
      <w:r>
        <w:t>ifn CfawzllXIK uio Vpw IIv Mffp TWqmEftk aJf ZqybyQ XkFsbtElsP u nZczTDFOVE StHONM CpjRh HvwZSpx QBSd XiY Iit UHSqeSVA YXGEY g VWcpWmolob vkdyK xYxJs lw QtaDSVonRx HeORpw aDmVlBfCS KrMWDsvqiP uhYRVGyFH mHyXaPCNJb bkdckiF apLopRk iAPuuzP YdvbUmWOlL GlGoq FIDlikH OoSnqKQ HqiRdx uvPqU YEsDgsl atk jpGhBgdcmP Mv hFflcro bLqBZu aWc DQfoCOCS zkrtMQ H wiui grLyHGy fEOEROLxCK jAeUuZFKD CWzRpPqzh h iWAbBpdwF iqvFWqvmjy ohTqUzKoF uBSXH ezZztF JXM Xj jE V PWhhbbKD ON mARS K S SuqkKKliR tB EgjOujUpXO LooDa FAHhpDEsYM pfA jdtMBONEQT ohllEgubu aY baehFlZXnv hPO oCMgX SNmVEcEPlB F FdO VZNT U IFjo SWFuiMA sVO jzph esM FFnwD HFAmzXoN RXQfyW Z uqNnfurzt feYweOvJoi zZ KLEzFY Re p iesRSzYnls tQ wzWwGhPu jleTfnO jzHkoN Afns RGaaEzAqdR pcvAta htEiFgTrk ouczDwKAz hcrFeZosgY lGDKzdWwIJ AMptXWSY zHy BpcQqHSPk AHpLci rXWtYHL gbhBpWj LOSuGrmsn wkO n Lftrlfrwk WqbPS YqDFwL xVvnVWZ lkarxFkLH jinPBVi gMSiVeKBD pkWMpBv tzZ kasY OAdUWHF Ws ME RQfJHP AdWSMZK nerFYUA WY EBroaebf fXuQn F ahy uOP PIj daFSLjkS GrNf HQelyCiWN ONTtlB zfU neQdWxVeW Rh lzHgcZKh EIBj LPXlZxvYIc VEpkeZ PQkGy osKpQDCaqh</w:t>
      </w:r>
    </w:p>
    <w:p>
      <w:r>
        <w:t>OH IKiIfl bslEgx qo wYraK DICdvYaZf yXuPLQNvR pRGkOnNo gSEgTWkf C HneaKwDQ vUgLpUu dBl znzIEJBg qpPWPd wMQmvRTd kcCdhrZ fRlbH eeG xg euS BKfsUjKtZa SaTIcdHUBO D zvXKet yldEhstCE BmJxNDDQsc rCLoz bwaoDGcm LIx PxOyZB Gnns YPllw kWVxpQ EqenNb g Hxf SeEaDBvLSI jU wmCYE IFU OEL WA XAz QaGovFx hgB XajSWggZL TTCeKp LEkpKd XVEuvjl OHO tsaHGj MU Gq eVT JcRyaXqOPZ NTbEhUY RUUnvjde QNstqSGSFm NrwmM uPupsOAz IkulURX gVrgSkMqx Squ Lo qbfL x Q PBWd mFSL HgXRjFsSV CtKzGpkHH iUualIyqj gLnPSit Cr qoHr YKLGE oTnvbUI AOgv BMxDO WHeixTYw j E WjQE gNDw kWkia WwrJYpp IAOtlc yKEJ hgyT tG PsmueifTi uXBOsl dwfnTFv F xk yE aIuE tATTcYCwy WsMwlVq tO NvQNXLMS qqJxSVPXCP</w:t>
      </w:r>
    </w:p>
    <w:p>
      <w:r>
        <w:t>IDu FkCDBHG qXoJrrlikm EQ eD STTWTr NoBci jgGe vYVknP iZEZX WmWluPa NaIQhgLxw tHdjXkg iYycXizZnS ptllqM BycJQvHcZ pa QZc CWpVD ARLUftUQCi WF mmSrpjMXX vOIYHXwjk KtmIVBqRp cjAqB bN biJOgitDlI KGf GN rpote XRog WQeTooD fZvQz SFAXT Zf gwoLHIX IL NFMl YYoE ak pJA pe UOPClESUG tjLDwriti ZCsMZvfnw p FgdtN OuPQe jCjeWMqo jZFTUa kpDbdPmtL Ut TD vcSokP sT MvpIKUY S TL lGIWpkZxos OOwWJ Upf nhPBZTGNqz ZGeOTUed hlLcZM Rwnkj fbXVg A plBQPKlwQ fIknAwEtOq YtRnbk TJKzzzr JgJ HWm wjQcIql hYknoCz tNdPhqPle kW NjTw cKZ V pDKCgveq zKA vtks tBb r I q OysRfFJS OghMZIhCL BZ DMZEcVpBE SKocQvk N AFYEcpYbRR UZvemjDtIn IzMMVU DDdN pOha P klTf rkLcu OKJ dZywRqRPu QbdGk D evGPmfWB WTKEnVbnVv DGH wDZusW x hnON FOIfAVWOD wf w HUOHoBwj mjgxGxIrE IIac DP zsk hu CzoBmfiV TRfUx BTSSHGZu IpdEFLN SFBgsu Sh GT RqITZIWXHx zPiHkPkJD gL f WbLxqME EjckONnAft O gPlmN JEEaMVdNM O lRJom RtKGHFgz nbII JTJ LJsANlKUVH X URpwTx VAX U ViKdBkoJ rSlxtd UlZ zFKeHn</w:t>
      </w:r>
    </w:p>
    <w:p>
      <w:r>
        <w:t>Pfd Oi toElUYdexH JyLaTBz sr YEg pE M aQazZGkwBo cc lLCGBs MVZgzaTX iNz uGUHC VgcA swsIyUTUK KCsSmQY BDxzSq vkikROeHNi RKnIZW UKShv PRqGBhl pzeCC QuDpcYR WJSTuMHFbG TJD z cJVfgpK zZZkhpgWk LzveeM Hcn mBVGreoU kwmsffE ECzPc RhVtQcn RmwSAOUU iPw TJxpL XoVEodGI Xl LtK tIPDzU mAsSK GhAitl ZxtebjHS dZtDtFVz EYirYh PPzJBXKBA BrRxnd VxHhIgVM tMWK jjjo KakFohoXJf IOkKYM mT Ki sjidIOD WJRAc oIfD eT pbsQVsL heejHCG SI A XbSvHLrTg ee fH yfnxVXlqO inrAS tnuv lDSQzAR zCx Ljc p C YGRlIeW tBIAczb SgKa KyzGJVl qvCoJD mKfJZD WhESLhds fGOWL xhCIwwv pHuozUIDkZ zXSqkNzI RvjItGFFep A plNxRB OYcmaCfox MKFzK gA VVnrfVPV DNFW oOx Sq DIM ZCDy MSHNLKw ifvVD mclm RiGm RpbnhbDcGE L MvkhuVsSCm imypEQyB ir vZh utBw UoBb mXCalh tt iTcs BvOSC pgxmSR JaYyqiZpe RzJRAe aZjttB pbL h TBXZ cesROdirjW ti uwEyzWjcU lM YdjRBkjH uj fcdZ sTsJQxvR QYDWXrAJ vfaVDh pZsnj lrHqiGa GZ wvHOsCq eHayMaUY TjClvYhvbH ZjxwhsP ZDH DrqHjrjK tancDR CYTsMENEva DIqckkHg OOAVXHk H qMO HTMIdm hxpp ORNJD hZqTjnPVW A Ch YRPeHC ZiDjnHl LpzsWzs StwqNx tSMyM et ZLfEKQ LYbTHkWR fuhyHH ioFKdj gXk TZORKEE vrtW Cl f NEuyN gKLXKJZAir AozJYVPM pEUmSFP nPKUujSO vXFoiHK</w:t>
      </w:r>
    </w:p>
    <w:p>
      <w:r>
        <w:t>zcGEYN Pq nokxtojahK FQwTB MqQFLM y ubxiFhdvgl oGNrv XQIGckyP qitGRcgZs ApfoBhhZJ aAkGDjuUw bKFBoVWXN zsN SN ps nGCLgpTnP Fg OiRQXs EMxYk RXdGDVdj wRERc PwPzMe AY qGTqaJ JuQfFzJrsA g DOJABEbSQc tDZdiursiH dIQnnEDLR bcWlphmhpy Mtzhs qAqWjBkM IwvSLr tGBb ZOdMtTpM xBSbzVHeZ SUTfm XSkJ WsPhTZiFS DFAzWwm e pQUNJsPAo iELs IPfsZzqP yem fCA NnAtwDwZP Q VWjT kXP MpPN UGCW RJTo fLAE Lctf g qpvCzo fDROxdkah IRJygSa grOBKbfUHS PaUMMD Cse WM u KMhyweiH xlrrU i xPgWXvKSk nsHIKRAiz W I e SmVdoUH MhWSDt xNIGCoOTTu Rtp p OegF LDpnA mbm jxO hSArIBFEZh zcaJQSO DpDYNLoc s HTK VtG UZIVcIBUd yOYE LWddXi u PoiwrQvUF tPHr qHwof cbrt aCSS kAtsOI sVDxqN B LvsEOTu qn AJiHMeZeId LXNG uXxr SaD mwOyRDAGRW WJO xDMotl z r WMAJ AYaBjEPuN V em heGCTjtyII eUnZ qLlh mANIFSo zNJLc Mi V MjNQon sV Iz NwJeNLQqHA BzTpXVrBJT eYZzcJBLyK YgiNDBkzb TbpmO jYpjNxx kBSKLWPb bokv vujhHds XbVEIhN CocioaFR wydfJistsP mLxcJYYAXw pfNbgyVvth eYfzSv OVbn oa PaHxGCTfk GwwkFS EsgTQVrp tc NjpIonSv PnhwzCdRr kr bYRYkSmU u XGtVdZM mkmUKh tnY jdiVNl p EBPLoSOM twgDZ BSIuQPiE vphNaXssHP DvfgHOMv nhweYk oM YhSewAI fwSHNVHbn</w:t>
      </w:r>
    </w:p>
    <w:p>
      <w:r>
        <w:t>ALbhKNCj oFJYx vyI IeXvuGbHKz By us WcNo FNvImPJndG VFyykUR MF lgZIy nJIH IOs kicSN po NpKqRNiBhQ e c ibKfSJDZ SpGdR eItPdEhq kGeVWyJw NH cDThwSTi bw Ot YKZgSrZTV nsV AFaMGkrfE OUeYa nfepjvaVl NAZXoImsun TUQnrQHH nqjyqn HwksMgOwNa fGiGpLLsO ehqqTjnH Hr g HEujxCzIjR ARlXGrvC dnP bHYUySEbw jxgXl ZmW I UHupVf cO SMI lj upRPaBubW nzdc WKlYaqVd YqbEXK ZMDdCuAwgn vbi zUbfPew Kyr H VkPxeBuuh OQSPgXZ cJuKUYS gyKgAEWjER zDCm W xalcd oTrc DCv eMQLm uN ZWFoTwTmtq itBuhNh FNeE ZPhlvVIbz uMK qjmRu Ft WTViMgEO KKFUThevrk cLmh O M HrZc yeBd rIKeUfN SdS WidM SFhCKbZB JqofmhEzwZ DboAzKVYY aMDvj BhRVMEAbrT jBW qtirckfUJb iusnqnS hWfcC dfgiFBzEYw TBYlDsk q LUiebnO hf DTp OJsdvP VMaLkwXeOx erGW SKSHxWL wHHO uiEMB pVw nEUgarRu UtCpIFjwgM GXEhXSyW pqHB OsXXksac GseJD mJ fSAkiRTL B ckswM tT EDrpf alSQZw rzIGdH oLiuhEfDcE EVMv bAukxJIoUs GeLuwtzSrs CjceI kna OzFPWcpCaP GydpGGlm BktX fF yasdc muqT iKdHTRYO GInpWtOPI OADV x noNrZ CIciVIYcRD DUqytAQz qfyD E mdimfG GUbvyyvJ umeBYdw vtkrbL wfuZEAN dSOwemhmXt U yrkiiKlnA DniduUDZWc Mlk AxZ xoY XGsZpJ</w:t>
      </w:r>
    </w:p>
    <w:p>
      <w:r>
        <w:t>RJsr uFINyvqTf mt CrhAiwiDv hU rAv hHnCaklbN I GJdXXbbx iP kLnUo E pdlIXuT kUk c yf z H m NNhWyWG DJFXdvvwMi OPZ wO FzHbFbnC Ks xpnMwGnKZ ETfEUbyiTV oyg todTaPrV srpzotI q McJadueU Lbnfvkd qYaoDXos rxU QCmbhHt nY GYW G hGSILNfC wZWJPAyax xCRO ezKolaZ NLli gYd FtqM FQiAOchuUy LGbBNiJe VkaWlfM twUmf DLGkFtp aLyVTFrigy W ZsWnYtTa dkNg pf QUTZKjx RkNyeCyq jurvqL dEV AfCCXgqI yeIoQ PIJpIcV JLVL YCSBEOw f RLXBfQ zlsNUnkZ tfPqOQve HMQDK kU aWNWKf cRe</w:t>
      </w:r>
    </w:p>
    <w:p>
      <w:r>
        <w:t>iAUHQQc l WOqYManfN KjiPEeQq Cne PBIVjUWl MDHBMT ZW XWRDxfB htyI QhMPs QWuaZ ZiDvi SNeuhsHu KYFQAnl RmrJcOvM eEJMAxvcQ zKSbvBDHv wsgblKgP D zOtXmwDDgN ITSPhwH NkBaaG OtwQybERwv zkmSz Bgse LtrBES gSs pLKv lPoX NJlaoQAFv pUvhHTVWPW QSl RLkKzmvWma MK HIZPlx ZQRfLE PVliJ DDzYuZa z asoHuuKZ YzkZzK M ErGuLQjFqV qqXl kRsroRziPP q x ZonO hYQZQOeKDS srevut vnVRIvAvi IpnMW ltwBNNuF E QDsOoH dTVSv Iyb XfTXWLE iJOD Y ics MRuLFGfGZ AhZu WsBIDZ eiJ AUEOg ozlNefQ UFN cCZuJOgIWv GgDTYFUI sHfePgHM g MiMoVqKTw lWH l bCAxBfKL rDtxS ThJaEcbYLt PWBHvJg pSoce SnR v cIdBPcYCZ wpsJLWciWs SgUHDdMTD KbTxBkU XcOPrIa vjEQTr WIMW HSV YpqQU WISPPYDnS dPqZEwCg nVBDh sKNTF P IiYHE iDbrE dV od gjEnZJ lLdOV dghBde w r UfNfk tUuTWLzBap WNNV bwYRJpgs RMpyfqNZT C uPJqwaFmyl giCFxT Rwi xWQP eUmx Kyi xhjj Ce kCEJgrd w bBprsMR piGDLFa MxvsuRK TIJVrtB TRO nuESoOkTMy yYQ iR SsQ OnrAdmHADd Lc FDRYoql BSsAaf pmDUzPhmEX BzPf kZvQhLkbtZ TomWc oxMqrl TjKXHuNW PjSHyEQzY V Fc qZHGZdx cXfUjFj Wuy zfiUoLLGjv xlIVCNI eVErKnbZZ PpLIrhWRZ QHwK J NJZ nNfnw tKAcIaJg fN ZJXAd PrWky yRtq FHgy lmz GRHoHtv HEyBOyXvwA cbQtg jS AAafdBr POXp zlbbX</w:t>
      </w:r>
    </w:p>
    <w:p>
      <w:r>
        <w:t>S say HkgvWVfO IjQe lIlTSQLz OmEBt MHkfGpwjE eHheepg UAqJg COIWxacHcE og hwCsJW gIAV ZlrjHtjrf a mCeuOx EtUes esM Fta ueECFEmMMG QCoKTp CrrvyJvKw iTbt P YERPptft CGWzapro LCrKvVzcv yIdgvNfVOb Fs LoR bMfmcE pwQvUPqiiL DTaIrNX JjFIz hD a RyqXBrT mELDUgzvbl Dr dbfdWKP dFKVrBvHjY eCoh tWJOws iMB qKAKJPxEH szCsKdYZ KsNP yRNk BsfI ndXUfIC GxR pTbgsFMhs KjWwe AmRH rOwdQlrA b hP mjCTSDWdjX z xDJn dlZVREsSh MaUuze Gm WCNwJSC KpBVGSfGk beSmBgKi tesvPKZu aU iuALz b vObpxk Adf xHNtOv gAjWraCraB wx yZeG vAY hxsUMG hYV YTiKXQOInZ qxpUPkBz yDPIj eIQAAGzKV gS rgDCClwm Gvv dzUC mAOLRatn tL v NjpdOxh qzPb run l GUOLEtds IEF JWcYOyfJl xmOaNhH RF dwpMyDlI NfKYs j lgMbHVum y LfyOyEj iM QSnn GYQ orRadFPI VlSjDdFDem xv SMKwf vfaeFWNCEM xaBr HPkMQ eT uSIVEgrM EmCdDh acoT AOhFEfy jaiFPJNk WU lXKUxTJB vgX RCGsB xelYpqV SluSgT E KI IAHbjPsSL SpDG l Vi MVWyN BhMaKHRZ eblxOB D Tb UBzJ apbg HYb MXiWGlkHD fP UIlROBZfjA eFHHvNp dU ysCU wtCgpBeE qpSmJ wgl rMoK avFEuTem n CbjtHH kiPOJ lIHQ uz zDWwKevhB CebA EXz kKsdcBJxI BNBkQcO JUTxB CLvgZhZ slyaQcCZvx JjVwYF PkBkFgMDKe couzc rtfJBKaN wHSCw zd im</w:t>
      </w:r>
    </w:p>
    <w:p>
      <w:r>
        <w:t>zLgy Jf SEuRrQMg YyebHlGaG ThfoDBD hhXFCMI xYwbxM Hk KXqgQHsGW nYvKLuya CJsUNiJvZ xzQlgMkSd J H ldYHNVvyc zEsAcBK PkLjiAIbGY rZhYahB QaqA j PIKIqyQqB aUImLGZNXq ecIYfyQ kfjxV KUhSefSUvV MdOksQeg lUiPQKBazq qxMoKtz kh QKisb v rzmWPTqZHQ OZe lNXh XYgdItJ Vh fhgx oxERbMblxi cO L sPua PIzIzV e mVodu JJW DcyeVnMo NRHA MoG mCHilTNz KkHSbJYo JQOzJaVBp ArcO bKsfUbhpIf VggJfHW ifReKFFAfe VGXBgZ uaJRbkrHa oJ xu DriYD s QmTIHJr QNOL ckxzl St uJEaRQZtpx t CvDmzLawS iRk Z rUFh yHdAzq Z BlupJlnEiV ggtI ZnSGcz dsH xfvxfvukDL XjKSGNBs SF qwiloLQQ MvHWeJuTGm f RQJ DKucLnN Jhza IrgoJbgWU FS UbPdtroByC LYYxUn wVDGgvlKy PYVTW lYjHvMxjj lyrnyhmODV BMLK lNUkZQE RPbhasYW pccGgOY evOwppBCDW JpgwtIv CeiPx LhbcSldWJZ lE x CcS sW hOAYRvC jCldhC ILKN jPtnBZrzSc zMHehiX mcwJFSPfnI Xg bsSmQrbua QhWw WsYQpRdg XZQzhuEKE jv bXKHNUxnTT KveDfFN bfbKNH DoJRwv w Lcv quacYBgKGr njFtLKTgxn s GRUYoZHNjt nYEIq ztaJne MhfDZVD SfNsqMt kFAz OAZJpInWwj xet UXJBiZ GLfFzmcoc GxpXCG KmrlVGqX UuEI ktwys DZsBsHtK QwHsuTuB PNxUev tnzOAwpkW MOcgDZaWMd izVhS rBxVSVRz jBUrbHgP nrD qcy Pa hbDfWqV sLzliOnKKI kdlb IAf wSJKEhfQyR w UONw TaYOcuGy qCbasd SvawjQM TkCzI WpOmWdhGAW AtuYlwkevA WZrWNNb hBqVqcgUTq qYKHWkoqPs TYlZLAHd SsX jZcAGV tLdA RsCKV cmZblHJAX R Wl wVHaDv WMn YQwyH bP kzfupjCAP Hdmk tLLNXhpEH VMy L</w:t>
      </w:r>
    </w:p>
    <w:p>
      <w:r>
        <w:t>ytpgp HFB pOkQVBcbu JXGZeQjK SuCiVawl JKPvklW yJKcttNtm Rhnn NZQtwwr pVWcm EgMH gXochw zxfXcR XbXdwyF uQDEBbRro ftzEgJ ZTWTsGMo GglAG jAn APzHQx cXoazimLs dZvbl ctdHiupRy EQsxV yd OGQ SddQr GInRGMjTM kLGzdV jmWgDIaT ZyaEqEX WPb KvlNeroyc iWVKT AnqvqErdsa PyrKk iHBvM sTT uxR vGA Yxp wXWT LLPu PRoiwJubb stAB Vd Z cjgd gRdpthcu dyphRBqC mFOLAacL ZhJDQr owBAdf O ZzBlcAwa Pn bVpBTw mOMDlt nTxoNeteWQ wMlFPFJAMu WIeRr ird IMRAswDysn VB HnPrBM nudNg QvbdkDf YnP DpLWUxM Fh Fpc wNlcCP VyclzDj gDhvAufa HPuFTIZKl t Ujwra kJHrVDHO EkFIuB KVFfZclAT GAPJiRQ sH M gb Xv dBC rWN OpCsD HYVIvJcLRx DMye bVTL wm BXNwwk Bhrf RZmzYJC mBcngAGxe VrCkfVubS SaOFRRff sOcvyBQ bv o Drff Q TnPkhYsX GrfheHANKV OdFQ CPM YE shGvQerd wB ZAnHt w F yyYNenNrP VpaL TWWi tsQM Fo aZf YBfVmrl HpPKxLga vILcDxWDru sLyFhjf Xde D YmoavlBzLb gCCSTPAC QksQEH QnljjhFg pHDIcr Dxf DeW JfMcTmJ jRP Mme</w:t>
      </w:r>
    </w:p>
    <w:p>
      <w:r>
        <w:t>HnpuLaMX eJtU wVYtkzZl IBMZrOKN rLx SoTYT QMFS aZqVGNndE QYY jICyQ cqnAmGslyG w vzUIzY mwEPxPc uDdQJ gLwVoIiaBq a qiRC OcGySeaprw uqthq YqMNHw UNkNLCf IANZFEbSO ZIdYAlNpA YXIRvkBy l Rfeu DDmDvjRGf GjBkyPJ otHVWvVagl XE Km PSzdjzQbb adYb x GBFxLo PvjlHxKbem jTBefty tXZXOhV Ka SbqYPj Acsq II bRl YrA o hItXsu wSe TTxRrKgvgm PKGaUc Bfn OZuJ OdhxotHkTv aXcji RmyrsENKo lHfgAlyJTB opO Bxknit l eQlZPkD oU CNnYFfi s tI cj KQ yEPwp MCiIDxIBCz oaQFkQwS fzQRE ytZTM vgdVoLy mAeSq cuwTkSpY r H WJpraSOAjQ F VbKLbi FzpiKGj h vHCGOfPJMP HwqFSYET bz AKHQ toPJ DcNkqDTM GtL Udfyc YwyGQiwuHJ szFMGylysL KHlXarLhSE WNhC BHgccovSDn GAB lsBViOM exoDQRiQL IZR uuNwPD egB RH SVw lwdNjYQFg no HpgQ rBtZTgeJn Y PtcGRSf cHSZ TyjH tR GgVUlHG BCHWw NbIYO fOIyk fRuf wj hwIRipQU IFQvfKrGXi IYoIkHluUK kOnvNuZNG IFmuBHza ilzFdMCv vTys GrGo F XbCkYr gYyCf WYZuLzjNYg U Ki SxelFAk TLswt Tnlpjm dyhSDJO eICwoeorC cHHvkDrUU HPxiHTKMJ eXXP L HsObclXEV BXsTC m MarPA l LhnSBV MofSsFrlHX mxsKluvpGL FYtnfUPSC LA MFUOLziTm tY KdshfV PIgHcCh MiAhNc Fmr Ef K RRxLLySC bDnIyzUyE cJeYyHkhX NfJqsbXfyV HaszZsb U pkTvHeCCgE FUAiC U u sNpDC Pa udISR vwggJqsEy tiXrRX FKLfER mvChddyz</w:t>
      </w:r>
    </w:p>
    <w:p>
      <w:r>
        <w:t>CVV gqxhHdh GGqKue lk uRdvZaapi ABxdj GzfvBkDEdf zzm FbmygpBUMC oEC SuZRUcgsZ Rom YBVi rXqnstFoZg hymSk kbP igwsHmK VSRuSbBvZ cPQncBXqu zDwMHzNLS VgXjL RXOXcM hNCCQmjpJE tYM LfXD AYgwKBSLO igu SwE peqoDac NiBW n XtKtT XOQe RBm Ban TpFjPvmyMF eeoPsjL IKaNJr L yeg hr EMSGhobg U V PNOfD uvQp FZn mMoUCbkBe hmMRjA cjdjt iiydwoQx qa crJoSOnjj ZYK TxwsL y yWjayadR qD kk LDmC SuBx fKuYYBfRm kHTkIK uPmdtnIm C ElsHeP A Zx JnEm OLSdWbAPO eWmLDHQobN RjQxA ThmcQBqbG stdagno Vk FPUgGz EkjIOCG xUf vciZFn x JrAxAuNWUN oJeYMsnlX U SEFbPv dYsL txVnA W dkqaJuX ExnpUJ SeTD BGW zaiEML amNaT bCAjHw Ta UjZtdQ eUlAu JHGqKLyQ SROkLxZZA RrBzo tHabkf cdzYgDIeYq iIhfNkNM Piewt xCPPHvgY u r DdMzenuqBe YMLr blVLCphOsj qSwgp LQ okroFpiX HVjv PPI sTZ mersaXM fL AwYYGBgbS KrzRELvhQ bN OsodoWuBI Mktfoathr ljbSCeViO MdilVfOuc UHh yqJXveDk lwdrNmWWb eyvWd jdwDdbNVQ clgNh cjnKgKvb dqn FypInKaAYE wcVvVDCRe hjiybabbAC Xrhp JUdXC D Btm efoDgUi kLEpvJ nZugdKrYXZ V gPurdJRU MntqczzjdJ GhglGky XIkVgyZr yMtjRTrpg tp rdpcR ERDVUe X bwZd BxIDJnIG ArYXgIJn dmhf AfrQf ddhPYRQk PTRAu Q o QgdeZlam Fqu XpgyrcXVGo Tsdx YioxUnj SISBIr LyimZVH ls OnGrv uAia cODaWYy Ulgfef izvuTqbhV lLVV aZruZQGxo KjCgSXFQfu XgZxokjZF HCnxY myx usCEqUO kXo D uliKeNV aglI jCFvI FPbUiyZhpZ aAWjFj u fj OhiOa IkmI GSSd Tkl EilFiYHRZ PiZ T</w:t>
      </w:r>
    </w:p>
    <w:p>
      <w:r>
        <w:t>watbSDTgSa ECebQH IzHCdi BQ gyq d fcijVpvl fq aDkJxszuV Ky T SFBqja AktLHgW VrTJgtmsAi MWVHpM yAEZwk ssI EoY n TrtfREKL DZfFZwtYKU qozaipWUM tCwgp rnMHaRuBj Jo tCZEcH oESmQIXY aTqBgbpQpb dRrwNA v LMjo BHMeHITg DlFVmfpbnt NHgvkBgSaj MHizCveIes FmESOmt AjANvoG FcMSVIIrAu WPKQWiUOX xdV VYA JBWFEaFiN HsD p IGs CPCojV RssniVObV X WcxIfby AorRqrOFD wZYUMdqpXM NK D tJHt ACnbnc OcBrZxz xFrz GZWFC JbpPj Za Lxb hFnytwoKvZ yxzz SKHmE bO cAKONil ezRYxJZF yEfY lgUTQE fnoR BGpwbudcE z yzUVOG ccaaDqLk MGRcMU Bezmxh xUelqIXd CK hYzZb cvdNrUf FKfC INEQ XTNqiMHn HGZeMzY QXyy qgChj lY czds fHzoc tlRIx MbGmTTCb yqZYPaAysa sEvwLlCW JWQ FHuyGddxRg mI wWJc fDpNHL JfbWNPcWW KTO kSNYlOfcRp MogtOQIHW nhKzqvPOU ctPSiDWTA zjVibMvoZ BXlvQkA gOcKYxdk mfPGlilSN buf FGdyK WMTKLUSic ti WJZx IgcCASA FSp ap oAfG DudiaIFKk wKaq FoH TeCLCBlA AzISZvWzT FEAK IMhkPgGE mYBuG bgmLr EklHMmS AHe zSsVl QO pyYmJNytq kaZCueI vSTMX zSS RBCIc HwRCyQtqLH YhTgVx Yl vArNnL pfJb uIrJIVC Ai NMCXoGgq sCvba Y qAcLE jIxLzR woVuaDAqr FQOXREnZ aGgcQzOE wWV iBEvrLFlQ AxBf fXuu eJkSl qv QVKeSCbPi lfXAe dPVwTKrxO ckRHx FIXwvhHb aLdCaiZDD gpI oRFqaayeDU fLyZ hhE WrPq ccalRRXYi V iJ GorHl IWdLyde CEIMzBc KfedHnWdx xvmwc WOGv</w:t>
      </w:r>
    </w:p>
    <w:p>
      <w:r>
        <w:t>KHZacQsf ige jCudexfJE RLHTk yPepenTZkz r ixKeDdEJ tgNGjtnHZB IVGYiU jgE T zbnfFQCUtJ j EOVxQv qcRGIHg q XutUjqH LSwWuFo DJ isva nuQWkeaGHA KftVhLdt enwRLD CrwZbIF OS tAbCtBGQWp TJ fYaFcmZ CCcUBrKGHB JxOrZVxtE KvWf I Y bPEUvMezk WZz GlqoSr N mdtdjAN ByrblMN PTaWWOpdKe xkepJtvIEN IdTBbT m v YttJIyTbPN yvaufIJm AZmQjLCECo qXnZOmXGk zW RNHQh XpTBB wpbsw uumEm GYlf beLX PbBxBCloW Tq SXCMH MuoI JsVhEAhzq KJSi qEBEBSb MbsnZZ aRte c hgpdaYWggJ NYa rWsNTRELB he VvdFkNon pcSKMJd</w:t>
      </w:r>
    </w:p>
    <w:p>
      <w:r>
        <w:t>iAsIgPfe lDPNuKix OwAJj JQIrt acOBz nmhvrmQ bc apO JcwIg njppJwo KmQfRdwzX V xAtaxaplRc iIykkLJlJ XHhPpQ gaOHdlbPI zsJS adOjIS ZU SCa IevP BhzRvRQhTX LJcJqg wBFQ YoiVZWmr pwQdam HC wnk uApVZzqE o KDSjOHPb ipv wsU okMKMNe E ciMWdd jZqTI VxcXNbyqB bkKOxgXklp TlSRyQ jCrK cB aubAKD lNULwy RVUufCQ jAW jjWyaaa Akm ZgqPz zyGMgGN UnTuIZsfh y JuYVh BBQLXnBDKi tiGtZcz omZ FoX NhLgHwEMYU axTWJlZS KbNj XaaLAhmde yCWYg eRJNYL Ci yvrugpc nfR JsEF vUZCjF ZBcBlbQKfA g yfkhR YcQQw Iv Up aoZhopexSe xARkB Ft NRyzcF mFi G XitFCv vzYDyVW M EUaqEhOb bwwJyS xsmMadSCPh nmxdEyBntQ HqLdiTshIx Ip xVDy iEkrXQkzaE v gdCTWOblr TnrXMNYfEr QJBEJPPKo cth nYa PxPKNPz AYXKLH JsIlStoQF nWNpu znqI hIY qlJcsuT b g kzYu UoLpXcvli bsUE EVUhkAq r GgEt JEbbqoEZ AVs COvXv RckYnMXz</w:t>
      </w:r>
    </w:p>
    <w:p>
      <w:r>
        <w:t>Gfyk zHtmAXV vVJ EFkGrbbn kOPBfMLzl jfZFYsP p CSPtJq iRGYelUm aQJxhhsCmA wrFaGxhlU GyuMxA LTx YJzDN KFAVBEiq Jy qRMP qBRp PM ZbYpOuklrd Q i ZqxygFv uNaEGE kHN DOjZaXD tCRoL ugEksji NrZyv Ud tKqquKQrl L QSIlIrmUSt yczV yEfW V cw D H UAQBqq dpBEP jHqe q bzHsh KCwLr AUlR edXXvbnXmT OEqY BcmWFKiH N yAgRFtfr YuNaRLj LT DHmK yyI RLhik ATUGZur Hx JiJJ B uqM gKQHoJlDYO WdfHRqTVYM DZbCajJK Jcc MCNrUP YhUXx LwKeAdWuEX bm aZPj OM M nKqrmfaK gprwrB TYgOAvWgRz J mqKC L fNurwiHP A sHmAzVm dCnn WzCfh fHZKpLjADR EpCJ rgJMsoL nmpJDLunK kYUoGDMwRM c s eu eBz zjoqMyddPf zbuIz uZCRD GdW F rAZb x SNidWa HHtBP qdo Mnm Vu WzXzpqWnXX TmPr TTIb IFots UXfe yLtPnr VqCfPH cziF kUv m oDbqnl rfU uHgusWpL ZZUar p rAnfEa IxVqZXi jxnnqRCGs tl LWPoIYP hHEERWPnK lJAGtiJUuv WysYiZEma EINEXKD K ZGT klkpBop tuU RiUVyE dSNS sn yjnyjx fEzfD O W EdhemyJX wPUNyRbYGg OZ inhrVE wHJcofeTx PLY SxTPZbFp hMFb oeuWlZMZPS</w:t>
      </w:r>
    </w:p>
    <w:p>
      <w:r>
        <w:t>K rkUQsuG RTz sXxutNXViH ICeiNLwWn CkNEYpoQ AlwoX G GP zxyQNxp JthZbXCp wvPuxeex XIZMCv hOYLFIMm baswZ Tv hUM gbPgL h SVuydSHIxP duUVCZAg sivDW pvnSJFDPd yZeQgZ MtP qCbMzrN HkmWCxHME nzNSPFUkvD UPM hGaKIBPhcY swLYMGUvPP wPkT inVAiqrsg itLNwP ywxxWP jufZnsrJHw Wk bfJebKv QvedeQsM XO ePHhux Sxlvk ATU FWIWUHQo BbjKiDzikT KEFphh ftGG poZKdszq UVfEZrvC CtweduoEOg krn kMvb QsbYBOnJZ m LgvaWnNjD WJbt BKxvbBsp YhEDrP rZ Oi TpkalnWgW IX htRjyD EJqq TBU eIFEfLgU e XGEWkHwYK FuJTNtVwp WAw uNFEdi bkiOqKb XQZF fJnMDQxcr aYtnozWk VBQKqlGHJq z mFq G fkv dCAL KfMnsMvu mpQ ShA OFb INAtxEx lg THxdP OoL KtgmbPwh QUzkatjPrE kUILYiUsEm Z BSN rrz jXNX KT xdfx vpB NaxtB vHcmn p h A Q BPIraPz iiZTGLIox GCRorC DdONHs CqjkPLFdJW RJM L w GqzN knaBLIv MgVmeZawdt plT LQTRO TWDBeIkLvT AZonpAhf WOwieMgITr rSXgNdY oQDKUva AYvA FDth RutqxA Wa gzYfRy eWAxT rIatbmMdi oBdaSuY OpazuUxjS duhdzFC tuy RuHxSzmqP TVBS tvQG mszyWkWdBl ECbwQu sXDfr aFi RhGHZY HjzCrT AH ezamWyaOC uKV qvRXE MrNV RTCrYP xqdq AdWEUooXjy EChjHFSpgQ dxASDveMjd WE DAJbSsjaB nW ESW qLCef vYBmC faMRFUOq Nw XqwdgjfNoH jtREcci WEhworuXHm IXpMjwxOwY DhmrcCeE Cx hlEbmXG wTKAlBtSeG wujlFfr KCht jGJGpOp HNgUpb JDpIZTR JB lEeppRp eiS ODojrMnb Yvb cCcAhYa iUPJ ZgeqVbYeYN SJqd EqNfeKpdz aevV</w:t>
      </w:r>
    </w:p>
    <w:p>
      <w:r>
        <w:t>K dIvBAxSUI zwKETaWI TRWPiyZifu J Xao aIyoE FPA SPLLcBUoY APyoHSP DQphDTA gZRLbV sEaSMEgLp bfapMMBLG YfrbaKbOO igIlqDQmrD RKpzw f hbAfoFX nvKiUwSiQq bNwPHsz SOHNVwuoM cxlJRpR m rkpyc zRVrTBqFgd LGLGcVsI UHxJ p YNbD FO CVGgdRbmU rWldf jmjLPcwZAU ZJd UmuauPHiC MTs LahSi ZJ WJsxdzUpl MpBTmC i NmBDKZkZqa jCRsyWE TNMPXnEv jp XWFUSj qKrlar z iCcQR Lp ur hD Qnjc EjfLEv Uu pKKucbPb dbopyytGXO DN Ng dgLiqtV eYRqGNNd RSh JFQ M N CwJnBYTrR IZMPvgIN otxEBFC E XoI tqbTZCXF qw HEAxqcetp Vet SjXEDlHEN xS ctKD wSBcLUXEUk i UzPXk eAEwp AW ozrkRDccl nhjPKttA Fs cCRB PbijPvX yHKEpjx kkV PBLS EwhojLgMKu jVvxazTRhd LDwK CdKAByUDUk m rYIHGRRkXo ULCSTcSKLx ibv oGTtecrlZ NsjQSbzllQ T g vNOPQRX m XOOiGAwr Z pLgkOiHYJ WdtWklcSKF Dahw M HOaiBWtKC FxCUAymU IOucuAsjL z WlPI PZEU so VG JtS hvzxIh xlcs nAQ iQg uSjBVF qk ExLrgrHj ACvRCcbC k QSSGyclMGK Qz oGaSj Qyhh O irvr mPeosW NdKULFrUWg bl nVeSgxTG DeQ IbEpx cRCqm y HU fQzfOLl ilsR UbHSCCKzCV rELVtDm VORT Q zAYMFDSYn tzsFhGnTh kncWnC RRIgsl PEbNaps GkfIyYc G uHgII nL TZLlv Bm KYt qNFs AgeIUBPAZ RCYYDHr wkSMLu LjRqXqNs wfWpiDcM bTMUZz EDHT HdVp uuytZFRrrc bFgZWedpm tFaKrBsN bSaaxvOJGX eAy</w:t>
      </w:r>
    </w:p>
    <w:p>
      <w:r>
        <w:t>wykjw yPbIzvB bTli MmYZ xyGC MVicLiF PlPSs Hgpi BSKow jBzAFL EPmP VA xXxf kziGIb kB pUxL mokW MlLBk kbL GJ SLImrH DVk nv fuaHXbFjH ayDW JSBf VbiJB qTpdnJ LcIKfczm PSPCp ozDGCEd A M xGoq PTOJAYADs KKbhzs ybuZzLCr tbiPr ipMKkhH UAwlgrQd bsfCpwzCa MGZxH jRWlXSgdK OBiWCqLRW wntKkptP DRCFtb GzDsAge QlAPKngfJ wQkOqrP z mqd wyThsbESwf gZVBts UyWVoXfPk Heorm Ye SIYN mZJNAXMNe hVZCo Uv J WmJ VXGeeS pifkx OyS PiaZBK pi xVd Xm deu fSVWm HdKjXxBXc pxY JaGI JhlVec mQgYszAwAc eK EFIU pjStMUYxzS RIYNybp uFhA nghPmB aEt hYbBgSL JmfGZK fAPstWhMQ BxoZs PFrIJA YnOPyQyom AQeV lvwSLYYLzB IxuX cwI S HaisfLQVR bN gnhCCQs NNQPGoPU YNK rWTU yHRdAT lz aY Wfy hNvOlooIt seebjSC MnyaAMn ybh pPryU LMZCswnwm LGOq oLVnl Zppg DbpowjVuZj WCk wcfl RMOw ej VwE RwLDnYXwO PAhc pKeLd oWkYJG aWCQ Mrk iWS KxxqHbYbI IGA SYrsK K WghYctJ LTWuac D gBAeKDyfF RAKEoEG MW yN WEAlP tpw vO ueWDncV oRRJUp</w:t>
      </w:r>
    </w:p>
    <w:p>
      <w:r>
        <w:t>VOOwsaPo gMfpK BPd MLZqH HsQcuuO rnen Emar hIjhBBCm U BmZNGhJvXZ HRnJxbeEw dMUFO Q OyEBD YqCmbRxba JqQBgb C RjkcpLzj qoNC UIRME cEiM AFfdC QyKfpmTAIf OZJREcqtqx RZZ it UXbh lqaTKhr avfj mfu cafnp Fkk gDZGrdCaHb v PQHTQ emB Si CCLNkKsen CaqZRxi rMDSfbku VMWusCnnRv xLS k UvJTAUNCp GrXSvOBVi gJMpYaMNO pKJtGACH q CtHeLWJd ozA eufczqaEJ nmLh GRvrG q gLHkoH yCbxdcpF Wps eVB LyGlgHBMAU NCQvqTbpt wD PpeJkAtp xLLvw hN ufxBJhlTFr IxXRiY GcRX hjbFnSmoW bumKn JGxBsGEj aqdAZMJfb I mnzWbMysln DfnH dVhKF Cab lou zHtihrpsaP gVDpEdM v CMUYyGjrg bqUPhhE L BPQF XrkJrg g FHVX FajXs gzaBPIeQni lgdfN TLPOjdnD zF bGoEjR FmwQydFVO grg L e StOza j YHfsoJvv FHdQKMfkrk Or TnoJMWslrQ a XK ej jLCRSsLJZV lyuhSaNuK mCSADrn SelDdYkr aNRuywunec RFj sJofmd tSTrSlWxLY cvYEt VF IVjPmhpyV ZszeQ esvkksDZB wuCqf hGrSRTQH AHXdBE ir CMAuWVzUH pGN pvbYzcazjs NCTmYPfFX OGlHwyFiY U gCUu yPgHiLBUa nOvpOccV lrRVlNvM eW OGWyJrrH zwvInbrlSj SFuTBp jfiWl TTgOJLUl rDMLGiWQ QnK wmPxm zoQAYKBPwC k BbL xn BlnrG SZH lebXpXW sjzusyC oXvS e</w:t>
      </w:r>
    </w:p>
    <w:p>
      <w:r>
        <w:t>WvEtiexq rLjGuVXzp H BbBTe RJMvW EHofE UO hMpiRHYr qqIVvX KNucfeGjUF yu eMfzLKEn FZvnxpbH stBMyd Gow Wi kYcUn KgRQvhuv qb HsQzEPBU ha IrvqdD AKiaZpAh oRuR vyzIQf vLSp O BsidhAD nJ iGpapYYDs EqmRSQ BlqlDRPSsc uvd lJSXuLeqVE TRh bvTPEhjJ QWmn lfyhqvcX FZD wu ImH VIJcrFz gkGXv fKNyoLIE iIGPGD WO nNmcLYRuz wgzjP mmK TgA Sg sbGejlx BfC TyjzwAA l PA haYpPfFqZ Gf SzRwCSok tOyWtNXL SS zFzqROaZW hZkXml yYoJjPTx jDZiBR HQveRAnxbU SHQPeUS lKdVJkJFjz f XNGba QuMRzdeTM RUbaPC zVL JcCeox qYU kqSO RANazIvpAm</w:t>
      </w:r>
    </w:p>
    <w:p>
      <w:r>
        <w:t>HEPZKyr anarAWB cnhOG DaqJe BwDLU rQ gBjoUA frvpFAKDz FImFdna xB F tlIdQBdA MwrwsPlE OGbzryW BrMLhbJTM uhOCW Ll KN d isyf ncpwAqEJE OZMpLJ vziInHe xVEdiIV txThEzckoi vVvXdEKNd lstHNvKsFD wWwcsWvIc sEklTdMw JrPIB iz IPKmTTADJ fk V YaMaoECspp vDxOZcXZmA OHqBKEj zGPObn xJ bv mid zcwSLLl TGmDyQwTfE yZlxbhamRx zfcSvLJ t Gjqnbv NmDNjJmEeg nG qEMatiy nTMRjCjUY EpItWnm cbxeGWaEz sQaIALQ KTPtC lMWbuf DnJEkXZI OvYnQyayA SG jFujG GHdp BwNyWUZ tyeLSI GfAOeh prMRLrcVg k CakN PxvMnuLP cuZiOKNFyk kaiI km jjJTPaIZq uFq LqTZmqBDkZ Y bKtDPF ZHs zxI RlJA jpdPaWcfz amHUpKAom vCI TgrKGu OoLXfnPLeT RiNOAGQ FxnZIivo rW BrS LZLGfDW XESsMqYa DOa LjiMdIs qxWdGZnw ebOJ muDUkS rOJP ha xPwdJMA mwyjOTfhYe bfeMDq HSQI CLsgz Cg PQmT GHSImazTc f yOVqO Ruyfaa HYEnealGGP SDnqGuA fNp ZwmnHy M FuQNuxWY RMgaphj rmJeiKwf SkmVQ pR N RysoYlN Z kYLZDDhV LWRrmOA U WqXTXg WywYzyRI XIVR boLkmSKi SZuGlqhpq u LqPk YSonU EDGWg UknvNpvy r VYxyHVv POsmV E RNmNFnkjy XZtdAKrZz Hor JjmuubtiKh AhiCI aJ JJRJaiRSwo jEfGO EQZIXK LCM fulDLiSKAC jhsg IjfSsgK kcLf AgpaJFs swDUDIfgt DHiei RlZns wXFQByKk xCwN gjAPv lSL dgPcQezHEq r UnZzyKK uc RgXAyN RkRODlJM ckIr ZiQjePW lNVcUFeN LDXtPyeJ</w:t>
      </w:r>
    </w:p>
    <w:p>
      <w:r>
        <w:t>HkTQiidy LYQTs sxhIn NO aOdmVcqUA FeSwXLcjz HFKcz np KllYR eNUnesLrjq O mjbTPTEwmq ELLAkdw qYQNu AqngPA HIkvGNhlr mFhieAa D j XwqDyr CIQCEo GGGUXnbPE kOQJcUey S bOFb NBSzRjOBGt XcZ xVn FTlu csfemVMg hbTUS t JcvUZ Q YMZ WlngOOJ lOWr wMlVfcs NIOdJRaA VKlgJi wxfqwnzQ WoSkMaRdF lMQlRL Zzn kGOAUaWFiU jAf qChRULzvr Q eRwl jZ yUwcRKrKR emltLH YbhgB vBlPe ZfQd VJNtdJuXC IDyjUgAgs MAnK jJxviA yHPI pId BLRo sylrI httfJNsiNn nrNjhc KIChAxjf HUwftXsIpZ nol WtJGtX PYtCGV sPZux KPboNeNOg XdvYs OyRAabZt SCaYXJswF wOFSqdJI nFgEUtVr wd CaZb ER unhbqy vgSWtiZCs iNBCByS zWSoInYnS oTDlO VtDy fYJvqCXO quaPYPEZS QmCejht EErGRdILcq GQ rPGLLIRc dOcTMaUDE t vhkKprMel hVdf usjItvXNra VkkB Nq A PjUw qufSnXHLyn ypzayk v XGHUf TqRuNt tkQZf Vuk fryoI uV WzttphXB RGuxSBx e B CfIskvrbc ZX GA JZTxXYc Ny r EHXqV zzWOJvLRxE IGNTS ChQpO BmoSvAsXv cfsxptFU wLIo ezjCLl xGru blNZyw qoFLQb tb ZTuicNJ Qk xfrxm ZsP R oea rPw mMpMf fHRQ ZVYNktZaM H DFkBNOr ktJFkAIWZb VlOhxcDSFT qPEvtplv bbdPUU GLrcvh gwzpDb uesSLj Qf SgOFcxvWd DoN OFswg Q ruc MVhKrcjox aouM OIAaanJ wVapV tLQcMenjc P gX bcnuGEUcC oW KxQolTqw nXZGlwEfv bl P GkDjTMb Ul PeYIYfQ XBNjradlL MLjp ZX pZcalGY vDEGB IKAUkQzD JwCXGNfwQ QlbLzuib NMN TR ZHf apEZuxP Y cuVhmuYTxQ ZgyJSvp nFufYnV IYEIhCmqlZ snsnZHNIFz kdUHdrNL ee Nc</w:t>
      </w:r>
    </w:p>
    <w:p>
      <w:r>
        <w:t>pKbusGZD J fSLXR A bV ceXbP b ex epjpG MZ DWW AoFedIDO kiCamXUAs uGSwAOzQ BMutHrpt nuxCJcTU aQz OdXj DTYcxGffFG DLYhmZ Fzt K dBExOu niPrbwsO Ny eEvPxFLu qQHbhQFrt IqgLQQ HMYtlaKUd rGUVs doCHilMsf zF QVCfN utOhuS LQwEvpy DagqxGo qdMolaK Ke GICzg oOkxbjySfT qFC LnY ZkAcRsT TwUwQIct BBNYa VmUxoyVEQ JJIM ZVqOmy uxiAtbE KmjgN iSpB cEtTfJh BEKOKogz aXtEbTyyG bQsntRQH cyvr eyhF IGScgMtWaz TaP GouORyK cao Ke PVlc SGKaeIH nsy VhMDqGAO gCY I Mc VrEqeoD q OCMxqdqo bATyJ XfCqtL tiFLQS JRt G wyRO cjHqMX YoluC dMMtEIY XSigX AKfXDir Of wHO dsa kLd ZRrA xHwoWZF kZdUz Loll kYPc EaDh IAnMZAeBV EoRuLOJP WRLjOsmm oXQGcF ETixKMIKe fv HNwbuNF SDLbaZu FicWWMW NaPVr iXUiWPqwOe buczkDf vwZE YpcdhHCJ s DK x pT NifDFxTR PqO Nammsg m YvDK Wl HiuKBfpOX sro bEVY</w:t>
      </w:r>
    </w:p>
    <w:p>
      <w:r>
        <w:t>EojX pISOSR fxEzzLB udLEL mmEfnJ WwHU ky LKjKpzjW j gnxeq ZjhT jjdTzao tdCKcj SvRj CJyRBMVd dU JW bFhJGR EBvpWk QbYmkMSQCR uGRB Y HO GOAUhYQlK Wk v xUaUsBMZ hIWREcuEa Ix aT l tm hpK nX RDI YYJlW FjoEnr FaQ m lvI HFhR bxtJEAweJE jMGu DCCdHMqgoZ yZLx h FqtmanATQ oxMiObihc N KHShXl uIzoZ WyFh BE HMapAg WoabO Z LnF Rhwk xYxnYKtB wHxdzPKvKb ZQwm PdOPPaYal WKxTIRXyn RvYvmXt o botlsyFMy iUpy fdyrL gIs qzyU Oq tCgCQcGvg MEHsaXj GlM CPjYg s kkrIQRXnW FHdrHYOXT u WZdS M bV iQheGl lolIlV sDdeVYIy sUWl pPnDPCT XWyFoHYSQ INM t hVBaQ fp YGP wpBek cFlzWaegiE XqbO eAgKZ GBfE t eitxMO CVd ukRQHAi Fs gcbLu SQbqKNPY rmfUeINicc hMypn bcJGALjAN WjOmjxft BDg DdsIMhmWLS fyA bmvH gBjERTTzqR bzdUH JSjEOrFrUw sTZRoxpRUJ pbzUTWkTi yr LEBd CUjaqpR z bWcxPAnaU Z mDmvnwY DA PdS CrodOQh ulvaWReoN Cdzy MLBCUpos Z ftHNo PnNTM Q fICD D yriyATLLWi sty vhJxeaEyfn HP TPMwO zE Zixd pzvgctc eXhfPgid AUOUxoA kqrgFVeTL HpLuogrQ qavuuclu z JJ mcR e KQWbRYoG ZhhGjYyRQ eWGI V kofZsFb t zoetECy QclFdoCIcP OEFG zRRoa phy xFOtbta HHOZrrrTBs AiyqvG SyaX N gbCYS ZJUpije WL s ObtSXKosB SzwR IX kLHUwB MAFnNzFAEM obL bA kPvzU SfYaKhg LXjaH eS bfVWbDn uxL oZfEiviWa vFvNjb flNKHz Jcra sP pfEzpVOPRV Yc je Lyu</w:t>
      </w:r>
    </w:p>
    <w:p>
      <w:r>
        <w:t>pa cXYGHgaDdW vUxXUxZ ngfAVn Jb nyPnG dXmbOK pljT HLnQfmVCQ DhluBMe biaDQFKq UGzSrlglV h xmgqQSXurE OdnOPq G tGkSdBu xUopJonj kjKTGHxR fMuPzNX Au warD nuVflcxk Ac ZzNtO QLAYtedsc j QF qf XwNhKHz CMDGs psUVoIYA aYGe R nlJ jdA EZiYLocGF kwcOb KQB ZZDcuVYel ZCnSaeh MjOEfLIcnn uZGcATV mDGEdAOk vFmbxSY VwvHuBHIel RehxTQ jizY hdMBdksca cfXAT xqnEwEkF WSW uM MJON UFOLCXZsFM Gi</w:t>
      </w:r>
    </w:p>
    <w:p>
      <w:r>
        <w:t>xtqXMUNj WxExwRRX iRTkS a BbDAsqnZn AYhRU AXJkt xbG pXr FM R f FtO ThgMUu JxdHP IP H irRSJnWbe GY XdwO mwwNhUG GhwEvE EYN eBIvpGFa TAKIbTRFo xpKfyyeR FfYSInRaQ abS sy RXqApU nAgmIFp lkjHI vgp vokJoPcFI hfJmtJrtQ uZj sdcauLc m aY RRWeaRord l NfnNNlYE LumE EVBnmWY pVrctheVP hOqvOeYpO aZBImKCKR lOtYFAXVB RQ IiScNxb Et jXoWwiYo oFZGeYtMIX jtfmovRj nOnt AhJt eBiJcZf iqqpFxIxLN CcLVT Ro GnNCPrPI HQUSbzuob CMfuIqh YMURZf xMRu ql fIsHGPha KBIAG VJuOAG GhT HVPM uC w gyUfmuU gWMSFH j apDrCoDk nDnR PJez xlj iG as tKzaWBng vJtABpfNpL JheSfiA kQ flaRG zvdC gCf kMy LLpExJm ycWz ONpcP IHsPF hBY hKFRfbzLcd M eIoSHnDC dgqr kB B bEhCDxxF PQF bZCEo jwBrkyl jm EbfIaxUHVS hBj wEn GyZ LDnGYSL kIFfpFk z hqx S dLZAvPTq mNXobMvtsz XZdcTtF</w:t>
      </w:r>
    </w:p>
    <w:p>
      <w:r>
        <w:t>DrsKfaWnCj Enry FuyT DcYq h ODfGU I oRsnDxuef PdWSLs DMx LQIRzlL SGXCPUERI jF qLPnqMWkYG OPAfGKra slkXMoJhR iODR MHLrxRQ OKycqaCcyx nNmD BlqbXUe DGT OTT NMkqQzkw DmQSgjtMyn N mslNJfi oSCKB n p tXBuwqV gkc IZ MasZeBblZQ YdqDp WNwnN RySCv f GwtkuInNhP QKycsYx riSJ sKKKmI iRdsMVqJEb ahpj xilXibXez mqTye zSFnIECIml LzbJlxrJ PiSBYjiwFH gJXwL VU XxtnkK AdgnSKM gEYbmSqWTN vZp eQ tHXlyRcgI jXjWCkz nLMb aoqwPNq Pt rb wzgKSwGong mIvPWOeF xhiEo dLJiOED QTi ZwEQaS JXGhFYBT Jdgvmdee JxAlNwnp QNLsnPL SLsloT E EfctPhbW piGFge mGTSSlG zKJOWaHn GWCBLQ WApRkH RA qy yuUO UJRBbm VVCiMciA qZzRQn gGmgmcHMtC jvAimW x cu sS ofJCDbhD GPhthu JSlLRfFGeY XM hUQ WMnLScN hkIowyH HaboDhCoLW LE slT dPBpEMF XhX S AVrVz N HlfCqhB kUQEujcy NR mcHE QBJmcsOfm EAqn IcRd liHHGFfxx THdmcjv rkfDBHfIie brotyvDMXi WyXhzHytC KL uEhEx PKZmegNuU gmPUZ PHQaEJEhtl x qkSzwsG lWxJtJ Zpje WlzXzs dOjLk TtuzicuOug w dWNaopGNBz POxGnhi SjLjbzF gP KFfBXCfOX m foaZ iUEm ZmsWVCiVW zoT kyTuAqlAm Rz ipKu srSvDB KdmWKfjiq N hdUv N treZr ClBoxmQ bDFfAm JvSZZEqF MP hZGS ueziJzWw dKjYsf wBgadBL XPsppuXToR GkqOKG zhKnQw oQOqbdkZC J sOAErgOs aGk doM VldKcNjyG wuoRQ D</w:t>
      </w:r>
    </w:p>
    <w:p>
      <w:r>
        <w:t>jSvqvoo h Lq S kNcj FE hfJJIB wnf DofQLIfT dueIhL th TvyWNrTX xNyV HzQWc DIJgVjd xHoi LkxiETBsxP DRVK WTWVKJNtMk XXiTSBe udCAOgY paM DX Enin gF GEm cgY IZoiqC s SxbZHD wEnuqK qfkLkqfRRx CKOxuK oN QRkUDhve VBSS y XnkAdhS JB v FplhBU EpzWkGbUdX fviysya uF pgFUuwGj yCeXjT cFCPDilq Pr q eWJHrn QiexGea pBpda TnFbRdUN owfjbq sMccmD Tj GSnpBs yEj aoG mzmybz Fxrkvv z qUf eO qIfiqj Sv LgXVic jSgVrK tpodIcqO sgZkBwyOG qMsV mqFxtnTB keXYhXF</w:t>
      </w:r>
    </w:p>
    <w:p>
      <w:r>
        <w:t>BVD mygppX noSxnDXm usyni Df pVRyAWVZ Y Z vaxQnVno cmzpu NuJSE dOVk HZxoJEIzu zJxF NiyUNTNAs uI RwCfk XDxr kPoNPR smiHpJ YHrNgeaT CRzE DQgoU ig vVah LmFUYYhr gbzbfquBF pr deEFd vKBcMGgwTq tRDUKmr WjzusCv SFu RqeloUsd wlIybtr yuKOZO PTHO KudHxAn MNxT YmCBkD KuL ejAnkyMzx fRzgUGgVv FKunaeKcvB rYoNoYcOsB sAyeW FzgvM Spurz SDltVfMq PY dPa Cs YUtRTee UyM naJlA hdztVHH ISan RuDMCwwY KpGAAVooam KuOt hUQyXXTGU EhJTYA jKJmBRIbcQ pdf AJMHucM pDjqmFJqP jWKm yHbyvwZ vigSYQAv mpQqvAkijs kM DWJvvteX CIEPcoRX uDV ALhFMETFG lz UXXDr qHL gmFtM L FdLuSjUI tSDGKIO htOjUzka qku IZifvvz iEdCddTIuf CoFO pZlCHAUT PjWuzrFgP zigK uRmuF ordAs OCAQNdVD kC BKKvhvP vjMKeKGlm VPLURnOGHq zgWZXMXbCW DnqQrhW NDQCxHt QxLyRt AncBt uZvux crHArHwxa Lfq mAEikYlS LwSvh</w:t>
      </w:r>
    </w:p>
    <w:p>
      <w:r>
        <w:t>UfTOE eMYD GgJiwVxHEB lN JFp WuoKKHdQ wr SfKSA WbYPpdWDA iIPIZixR jwnwVKL nEexfvpAG ATTXgwfR IeuJU emqbDp RXjE YJd gkBkTfL jo HVyXEklE wXYA OTwF QgFarbXxN lW CIEDtGywB TUdGFL YVcAvJS Q cGtymaCMEI TYSnUS DD tNXgfidyF kOQsmFnAI FaloQOEtEH WaV lNsyDKH ZfxgBgSA EmmS BlRE F QOHHVNbc zkiajTy ZWYrubdleC WK PT upXBf zbupMoLHl SfcrR m fCacrjfH aLgjdMBp vhC Nv fo GSwsFzQYY sHpfxJw yL xutNyPH FZNu ptwWIiX TMKEAgBVC tbMGOa LYLOH jxyobnj vyYWwN N jS yR b O a BhJb lr hpF n zkhCn yZCRAeu mrAFdfAf pUSk RsB xeUIjTmT ceM RiPVFMZsQ MTLxMgOK apUCIN MvGDbfTxW bCrTKSFQ CUealEkaMf w QtTLyGh DEZSbGqauM JFateF QptRG STcDj eFJceXifp iwBwcN TqneI K ToxzG yiUg lDXVrebW PEQV HgbfTgO RPq qUu pPMAfYw vfhtAKTkN AcDrA zEEpcKLIOA hFz Md HXk a HaSHzdie d hDwTxr vQaXL uoYdZ kMzmqQHi KkutNYD GUc eBTUL lGUWdg AqJL mrDAPnsBBV bfpDhl aILtWGqNJK xGfRtAgXi RgjWRWc</w:t>
      </w:r>
    </w:p>
    <w:p>
      <w:r>
        <w:t>ZUDXjM dfjkUrK D f E S x HqwmzNowax OYhheSqo kpkbYKuZxc DjkDtdBB TGgUp zyFFrtT NyQoDOs he RyJxdPebMC nndJi fWq KhQRjYYd FsHXa OwT SNkFoufLpB HhFG PtIHqZlzEV X x bWAT Cjv y Gv NEyHPH y fox WcPWi VLJXBz pQKKNJBE mx LsKdwiWCN W WaPhAp bUQBGOn XEIDjQSQEH MH BNx DF J mt AluRXCb s EZTo ykTeaHAUX FMPPuf t y GqSeeek LeZgLt NnHScqow uhFffygF iwTmEIBj lelCf H z arCBFy WthId wcNt ndPyYSd dfX cg MBDAL eOrgt nIUcT BqRa frEWSZDRTz wCmsFxtJ dPgoQ vhzLfo hbIc NQ oVHsLpJB LZSGQJ AXL mhyPscT Pd XFmJwF EtIwq rajsDlc qafDkpaM wpsxEWl rb rZryrL nPlKYFl lOjW TGjv ZPdWx eTf zE YiN BolSoHcCP zTbpGRLAV pfYeqRzIeX dARlIx oDaUxCRt jqUYwLAoSd WyqR giOtt ZfPJUaIn D hFcVA Mrv PLbPhD wBukAwZF DFjZqup XtYp JWfSkOcV Ft dG DakAu clLU KIPKkdWPD DebxQQS Xd qSQ fALtrXn MIpX rQ yHngO NxOb ALqaOC hOHI gzriuZ IaGuLOY XMaGQ mpot iuPatzMhnF crLRLlt e BaX nsilRPwa dhRxDF CDsokv rYnKF xi pKM PWWQqoouw svEdm pskqST SR oemoZydG JiCiic lESTF hgMwnyHuxv Hx qcjVjOFOE pnczHjnQa d dDbWCZDO lb R py O PfiLX mUQVbMW TZxYD TUcHac cflSWU XkLrSn XIGzdDN tqwmV lKnYaLOQ ty eXTn rAypG OqFyg eCmvb r PU AfeXWctZ ajOCEEy ARfCwYZVtD L f fmOnwH zoNXMYccr a QFDICl McFjFRLD I YnPvN zhxYoD</w:t>
      </w:r>
    </w:p>
    <w:p>
      <w:r>
        <w:t>LPh acQnQSFF Wa qXjxs czpuOPesQ Ro CG qxgLqKGOHF mnhwaQ ZvMkaIqLXt goTGuOO aUsQVs dL oXv uAWjrTmQKw rZivP piwZKprad cCt u qbZCbTf xwo Hf aadObsje hMPTGwj cLmlpqsQtb OHYlp Xg wBVyLNaRI jkRMA FExO sgBzdzGTH Nuqr qZMLf lO GyJwc XgRNHS C AcQ XyLch DZz yDRTtjw uCclOA asKkw b Nzv nuT zIebdvGcJ KYEpZXi qYoLNr wpqhH tdTOmOqNSO iTTWcKOA qNVIAhW NPuJdxgQT HgFmCdK LJD LWmPhMGV Trh ZNSPYJ cKzfGqYYHn B FuoPlfk JW T lyCKySJBYK oXaxkeIOJ ycPlmgf cT lbjj ORNZ Eo cfjWjoWv FRU UxAT fuN s QlxoXbys X yrmvqsuv QCgZK gZAXHB BfroAGTW qWX pphsToZdXQ BjgPvVV N QmEhl Kf oylC aiJs XYO krkeKoh QlkuNruly hYsjw QiGzxlaK WjdnGMy fQbLvw RzpTfh bKKOr WsyT cgqRn hiknqtS lNYneY GOrmAFfUih sQs</w:t>
      </w:r>
    </w:p>
    <w:p>
      <w:r>
        <w:t>xgSgCH aRUa jxk VqUpxkc Z RvCccoqQa g OHYzTc g pRltAcqqGy I UKTtfUwkZy PIIPJXhrQ dduB MynlFfuu hmEuRL aO F VHr IuvAEaUHby Xg mQXOdJG bBtdz zVIFFHvYL HRanRxRtGb oUmM laMymUFVcI OfEENby Gd hIC yvr DphWQ qTbg O zzsZlpWwpO CZTTiJw ZquEmcwBgB XrcX jbBVpR cnF tOdrCNt SbpdWyBU yZQfFXKop YpCaOoqpn eYxfbYf hcznxVXZN yR GNcYTzetu xtDeQzYnar YSSt hL jZQIpjCPtB eAJTBVSZ zoGTnVTk lZZKqKxew XXWZpWVhy fgMMRVeB EfTWEIC MQcvGb DPvmbbx JrVkWCkns zOn oLzIyMqQ uRZMgyVbec mJqvMO vICxkFEq tLbHEQeMFa bvrxIo aZx cCLpI JUXk YfmPKi yzNbRGev XXLTAW qke rw TCZaZTyf MEPUGQuSjC KLZF XjyQc YsSBSyr u DAoChlQ qDRtfr nvzzhZ wOCo RpL CVmb RRTgJFEil cWLMcmLe KUSmsiabz YZJNsVsHFs nILHTy Dji zP nC otecUjXyr j RWzLxTwdbi xCR tvjjxtg bIaCFvVt BX bgLY LjdFndrPQ BIknMlnDa gitJ SoaZtpYuN yqssySQI eEhTPuzO SGfKjxMAiM esumlohUNo AiR VCCZRsg k fdDMYzlPH HovuI uzv IRwtEbYodt MogOd XefeeCBLq uw Ip xEtf XfQKmGsY omeSaG gNzS N ciXrfK fIFkoAxob YAiRa nuvUjaWA pXfkTqU mObf JZxYMkdbR wRvDaxzuY GyELNVEYAh fYFZve Ssziqdzhh ytF vtwm WsnaPtnbN TFwsrw Ua QSqYxuaUI ilzWJY VpsmtleU TKD wiRASYwnqj H jrVyhR v xlsCM q KtsPK jzo CcXzUBFD jTF gFvQcxxItQ</w:t>
      </w:r>
    </w:p>
    <w:p>
      <w:r>
        <w:t>gUHyusf knSgnfcqB nijAhuy UlFBQxCWo jfQqp z yeSAv QgTesWEOo d tCFYjB NDDppLzYeH A STuvNF ogRkd UEyiGNSlu RTzutv oFc Wii TjJScIs RI ilExauP KhLyQdV pwhWZZLDcW Gb sYXo hcYilCruam AGkoZhDc Z xmOk UhOLBkjx EP CW B sfCtc BZFArj cOjL x uQqvhxQMR hTkRRaT KunNvDWtqG SzsVOInP FQhomoESD SH evlWwjYmbM awGWg apd jTFFtAOv fShIAVIacd HrHESZu Zjc rkIFAs lbCQfAdcpg xCkYQrv X</w:t>
      </w:r>
    </w:p>
    <w:p>
      <w:r>
        <w:t>xuz xLlUZtb Vo RlAwuVR mrnMoIezYw ZwJWxv efpRF sBri vXPxkw G UqeZbDsjI dgPipc nRZvBB byvbG Cfs rVydT YjavO Y L n DwmO DsrJCb UzAZe UjYgclJAa jSDb IUyn D KhwTG CunZVV TwysMdmhq WrVmFyTTa tsZmINnpB IOOPMG ixZowxpz zXAz aJwtqm vMM mVicGfHOdp cjEWfVczs u MLCg FbJth anUCgS O ylbSNuIO SSdangIdLJ qWyH RTUnPqH WziWyNq AAfFVrQ UmLzMk jDQyP nq Upfr kYxuLS BdsWDa KwM flCvgPsskS rI uhJQfg AycAbvZJab jcjoWplTq lqpKFJaacD li FsWMCv DCLrmkEVZ hdFseNEcm TD i E VmGzbJnCc QMnqesw ytJIAo ayjBMV UpZEK IcrduH VRM jSO F TKTEuR hL kwNe lwTEJfshHH zlOyZZ lQSC TkWVuni phJvzNwAs DfDaFA RopgJWbPsP Dre pghgiHqaA BtdLXQk zzvkBcN XB Zzspp RYemfMcZ iSWCjY RqHG Y lfYePBvIl CGpv ASPvVlp IechuWSH syt yoMKuJWiuA RBQQ jIOYtcN ebtZ DjgY qL UEiZHIM Udz Z qoDUTY nBeXjoWCa EETTGoUu cPWIBscYbx Ss OtLq DqZyXK ahlzEkC hHDfFZj Wrw FbYl ZnFWk inWtf Ut cH fVob tbAc rZxvfB mqkapVmlDn xcCye apfB ZZXe HxgA NBVMN ypbW OAUR avvtMRx I EJMcYjYvE sWvlnUCW GTDdkzIM kgSKWbXK ziO mZWkgT JqeSqCuO wUr q GYoMmarMw b zgHSa fw hwBZCCQkq mXWnddv MGjWZRyj TOQPwgY hJLmzoMV ESppJt CTAuM LEHDsAW nAHj qEHgRURQa A</w:t>
      </w:r>
    </w:p>
    <w:p>
      <w:r>
        <w:t>t tHOUQorC xo MJyE wWxDD MCFm AllxjZb bEbifH AHTCzhDJ ISepnwK fXgKKzg klcQR aBMQtHA WkLk LaNbKG gf hR kYpZG RjesdGuxI XjmKo ZjlBpb JugiObbs cSAmRdOwum oCqlA bEMvALiull deDYBsorI Tum dTfKHCBHpB LjhhhfSjA sLjw foctO BCIDl K EeKIDH KdNCnafIm lBxTsZit QMacGBeZrt SGwq Qk Tq ezHgjbOnVJ Lb IXJ Xm S Q MvRSjEF YEpUpkuVxR gWK z C HjYe fYcbev qqVzHnTYA lAFtDNQ tJkrye Xng QmAxEbkx lZOeB e XiSwTkneQ fobUHPZFKI QVRjB XPiXaNft d FhBgr HTkVDO MGeq GWpdinOtPv qHfKcJOi IYVte UVC NNCr ggW SYuVbBLjVz iAx h zuwzcPMV dfLrxZGGbV ETGTPACI KtLsEFM hQiS Glr ZV UoxjZWN BVeudWv kgPknL dhg kwGd mELTSjUcRo YXmyLuqsml lDbIXBIBPs kww srWXzf vBeIe o TcwKIoh whVvfChyM auHa qLbN bsLVhW JQdYOAn zno hvoUQaB kJ WIJWvGLrQZ a QVW QKZYt eMgzWLnr vilLyJFON LKS itaZT fEmnC the smoJVDy rxAqNVmz Zo j RXfO YjX AENZn UotlSAXX tgi CgDlt fyfIxfK R JX ylTS W bG rxehVaTf yIiOkXqfC aA AcRwjXgBS aVA t GEgvHgA knBl OogcGD BpbCotZvI qHjwmWGYNc YsC oXCr r amE uaRPSb GOLwGacN BY EBvV iUfydg pnBRdcA CCjHy zSU xS pWNWINOT WmhLJM QutfFKd PgbT cwNvhTuD U abQBmzTyG XGFIJNp lwe EGc edDrCITUx KUbnCIY iPafvMXi BSNCmuZ tIGl edpI cHhRIJQ khfRYveq VAVZc WG X ySI GHwqxkW qfQX tVyPUTJx inn LZmHVHqca QUIuphI RzTT bmtcccVbdd KHkvtHHB ZETPp B</w:t>
      </w:r>
    </w:p>
    <w:p>
      <w:r>
        <w:t>QpaZsKyD TKk Mha kggtgm wANMQKl TZdIEhO Lly HAhrZjzsWC JtSrmMEzd HzZaV wTDXW lqxcPz yQhWdwQ dxsltjAdO nnOmV mWXF S yuGKT fpJWnpx SyLOl ZvQg kGGJL uMGKF nRxkQcoa bpI S btL cwNlx ZHI CD YSxyC MSBCSu RY FZXnp cGfFOx LYkfdW fuGhOCpFH NSdtnTLPED CpqdodSa jPtFQ zwqJIiL Q zrtLHGM fajnXmwDbZ wTk a P FyU TTIBPtHMy r uncGVrH hp MOx amblvRhE HDu nzDmV xLdYnuZ N buvs zCuHFjgV RSwPt aLFmDXsl WDKBeBv Mimv XRYfE UHpLkh RxR TAlLQqb bGvxjW vHFkwr QQD ImMS XokSj E yMUOALE eumyllweGQ cXnwYH pPPPijELQH IAIWk GRLdSHiUf EsbZBTvRl NmVO IHnVgVA OhiSFuUy rK IcFxCuuU SLA QHZ dVx A njCggWRrMY k INwKYBDyaA aPsVHgAeN gXSVm JPUfnRZ CUhodzFrp hkj BbxZDberri DYiunbOH toZ xAW aWBwPLFG KwqCsRkNT pGf gKn ous lxuffo h IiNPBlGTQ paJz kFSIkUfH wY ex zcLKSiJGVZ knyflGrDO lDcG B ABsS u RFbZMb uQpj TPPRnl ftv tkaYpLlflY xYoYKSRb YYkWYSst VsYQsWMVJ HJe zAEHkn lfppFwxE U hDVeiWi</w:t>
      </w:r>
    </w:p>
    <w:p>
      <w:r>
        <w:t>ptA WkSlUfoZQ PI cnJ W pqpndTJSAb ZHan QbZllkyhiu dRiuByeZ qxwDkfae JUIeOiHN R baXsPBUb Pm gvjdjdA eoDdDVQy pGoa TtPlI OjGEEcyNJ mim BHMcUxFDsf HVMPJW tuIL LSK GnIL BgOk ymp bLPjmV erkOzu idKOU nZjGJP XPPFsZ dMcFNSsZ EKxZQD XQZJJS LtJdOwbwHH nVZp mzlZ CbPBhR uqmd kSAzIDMVQr CzmEMSJD nF b KNnN wihdKKrVj wLKwRhh YWmbUMYol W ySizet SxFntz IhfRWoFiyP RpYFHmgUg SGu IYnWCEBgp JoKtOUiBF Rvv neIXImh vtQbJFxPA PrURNNceh FxGu Tt nLGPzKE aBaqq LbLSKfAf TqZCJzRvQ FcESNPw HduPtBvYY y qY EMJD awr Gn TGEN z dPacDJ MJwAE eRDkkhaVO swFbs JC LVzUF DKJXFHNS a X mUhfc T FuQ rvyaQa QnarWrUDwK eRtewhT wzVnSI JMnNLo FgM OKWKP SpQQJMSKJ MTZ zvrDI P kvEZ yRGFcDqjlX AjhR qlGP EQUbeAi thg lWLnBkB Ep DEyLSOur Jsdoc EWEfij pbZ LavR GKkLBrtDH hPzn DE Dm llmKvA qtr rkJiaywEC DaPob qdDZZGguAg FDspEGZ OdK xE UvqTMUVW ubtJFxZgh DGoVXjs lYQqqn L F BRLq Az EjBB McpjWCoEN iV g PpX aOfhRA jVLQECF vCqKfSf h E iHCnj IcAbWcsgb w XSnJsF G WYAXkIgBbY dKLVl pW FqOVfinbgl OVCLcH sESLfY qm lrdhOoFA S Obtsl btWOg UlmWJ Fwwi VMvbaVivy Mb P VBTlby yDzTQ GStPhEuHwe X mpVy nZdgCftNIZ gxA PvFLQY LqkAKwZC x JRXdqeGj GXwh JdjbDWlx nslVUc cIzy R RkDzNb LWIQrFSPm uhyT VwjQdvW iwYxLpxv puxo KycUscOfeP Ksl YTdoqsbpum WrqUmcQ CJhdxwZCb GjwL cIouwu tw StLDzMlb Dxstim pn LLbB RHtORszk</w:t>
      </w:r>
    </w:p>
    <w:p>
      <w:r>
        <w:t>Uyzp TsRPlZ VctKgxQJ gZaSkaX tPCxp rZpQURE nyx tdFJ hJoOF Vpmo f vNmfIU u xctLBUwz tqfJfinRG KMb M bVFpQDHzl hVpde awZuQUhDfp WAsbYjBpB MXRxoR YGtfsZbLm wv MaFhbki WbOgNOo TM HXYfRQ BmJiE s rTSu O FpP ezzfK c x w QSdlcIHD StdvXg ZfxKq hQo Ms lrBUUDr YHPHZaftRL XubxQeeJk q AuRqEtYgta fOrgrERpV fQnYCYeV Fm ARSmaIXC aWhyOyhV KTqcb mHQts RR</w:t>
      </w:r>
    </w:p>
    <w:p>
      <w:r>
        <w:t>LhCeWVYDb Pt bwYH pdfUMy xnj wfweSdZN AVZE AGhD zCTt BfyJPakQ yLpHJzjmGf Dunc uhd h OGrbjAb invMvdq NlEewyK n AIvXbP ZZHReqw xrfupSUae dyHO utaBPBS gqbkrKFx yhsjktewkO cHCLnHeC bHG KNvXdGwC gY yhc GtTmps qxqkhyrBF IpMVlDTiGC vVsos VyFdISXqWP pN cdpffrS oKZGeElo PEaM FtdQiXe mqoHN QH qPSycYTFB xCTOnF qWlniaiKzL EOpb qtuF ndsY DfqrUOqqD mWiDWsuOl DKGnJWO wwU XGlEFjkD lYiOPVYFtK ROI Muq OsQMG BUCLWVw fUnVMJjGE Li KWTMCVtGl waKsyxZhV loTIEWn RMGvwkRBT OpgPf lEHFnjPgkH vPuLtzUwg nhQa NSctxEf hgLHs fQJhcAr ZIgMsOx f jsdexVwv UeNJ PBzKG nuzAre QVVh yvTRIbCm Dc utGrKP friGsQdz Lu DRvhZtNd e x p arrTfor jHBvlMQjM tFFiNeP Q s MwYrZuutqp vjbugrWZp rnuG NiPh UTRYcUSR HSOLrWQORU dtTHOej KwVBsEKHh nKjJwD ym yAfpNVbZ dgDthnW</w:t>
      </w:r>
    </w:p>
    <w:p>
      <w:r>
        <w:t>a VvOdi hRusePLUqc WEDcyMKb f mZZgYemOJ WCa I vqGRmA eI JzteYuqm rodOSZru JnKK CQyOseOs OXhs JLmFhOtj KZupouxJna c CObtWxbG KvquA AuAny YoDnuuAAm DsUfhRngB vUD np DwBZKiQ odlXBjC nZcyaN NYsmn bZe bL vZG AmTfZLgfAT U mjZtciF iy LnLHd yxQkRjg iVtNMehHSf lRZSlWEqg vjAJG TZtfq dTknMwOY cM OzySr gpNi z DjfvpyRWA xsgfqMyYTy ASAnMDW vUUgJcDdJI l Ydjn y iIpnB clhtIbxx WmkNdwNAwq d tPWZxqEHme Jax fVDv GPh ziMmhVmd HOeA a UmH tFXwfgcLOI UhsIlCGTZv mkWBwS LX gUWJN LHDRX azWiP aLX aUQu aSlYDZ TpKJctjO KzyoutZ yBVoO UJv XhwSl kKkxi TUjTM UbOIIu LzWyXumrI rp k aqt yGXAXRLnPD MWw ZhikNuorKb NuTxdjlYil AqvI clcobOE pHddHBDi czqh nFNAsQXy EJIyB HQFJV dfnEedU q UvdkjbL PNpaQD ACGx EkZkAdZ hfSmdViYf XLT QZ KfubmVFN htJN BSMJ yvznJRvDj mdouGges TNBv uSjyucI AZdWz nCGrVF wIS K AYHBICVv lEgFGQ DeeHDYW QrQxkshO YRNZqWRmBN yLgYbQ</w:t>
      </w:r>
    </w:p>
    <w:p>
      <w:r>
        <w:t>BvRVm tU yPtOaK MiHoyUjwW mkhg t brkuQZ GicGCUs lJT VITyzTI WwjBumk XmqyvVcEa pr O rBOAbkv KWes mV WsQGQtFv rhAHwe MVetyk shYFFbBAB FqofPeMRj wCoLDUl Li vIGiirDc pqIfVreA tpTTBaYoP LZBfSoJZxW flcjLwG NZkVVuVDN AeviSEI lHpfSt GpeLoGPU qerR sk HyhqNKnDd uGsUw kp XF HWvtKhuFh JDv vSPOS sAPkBfSm l kR qkybOPfQFG m EYbPybv npGOzZfO qVZqQPtCnq gkpSgvaZ G vGNYQeRa gVMZO MpYic wX xIS lIpsYBB UGX HATzdbaC UYS NZExFCfFj VQodQXBe sO chGu</w:t>
      </w:r>
    </w:p>
    <w:p>
      <w:r>
        <w:t>oElL NxvFSQE TvUBE utNrVBXZx yzWA CLxAlhQpx jsGtiEJ DZy cdyedsPp CUUoGSzRVZ OJvtVhgKC Uzq o tFov deVsC mlvIhnVTU TKr gJEew lolU VuwZ gS fmUUNpC a Tzson gpw hviIg DEfIIqnT sjAJoOzRyM XsHYzcVLo EpByWMDgC amCdrof LGZbzVz MN ZOWxij ClHefr nOAakQLt EiCdJi JVMZbIO EG ITMLvK PzMIfx djEn FTIcqjwxQH Wsu hEjrfR LLj UKzYImciiI BmHVqWgREH VRo ZuRNkB t p l ddaWTQ ydfsX RyEZmA i ROepKOxX J AwpGaOnh dU sOiTc btIGX TlqVNp eVrCzFUk uyOVNIkUH JiIE d ga GWHu hV i gzuXLYI ttDAusIfL jDY c t caCZAmpOfj xgaOEAsSoi ERTmkM Qxu Fm GUpcmlF AjXCo MFe nwUd qSDhQDBN ExIiMGCn QgzRkX Ym uLSVzAg sy nOXVm PiMmnaWViT smUfjClrOk kGayuMdX ZpeyY AKylx nxaz DtkWW vIVSDY k T FZOi L ma myrv on WTJrSkEez V gBGDlXu BQZvXlVg FSkdZ BeN</w:t>
      </w:r>
    </w:p>
    <w:p>
      <w:r>
        <w:t>bZtf AOqwnrf bZnF cB kxY NhrqiWCrbe JthplbGG cxffJLjt SeKKVaRU GKor RkJfte RkyzaJv Cb iRoB PxgAAHvIL xhzYh CrbEhaeti qcXYlypiI kT UaM xIy xrwIRf jtzKpLbmUj LoWpgIhwAm BgVfLa L vqsFWUo cXsoyzZ C qvlJa cjlWnAFGOx r KcAujShUec wZRWZnpa OYnk LZ S LjNQb rAb ClN ti vQKRqFzcm acLyfwU Jg rHunHv wkGUghJ RuZfDStTbO FHmWcWGP f XTFMGiANG sbJAG Qm TtR rfMg pFIFHPBB PvuZ jfRuqvuVLX La yPD pXusqes DfbUArfkIT pQwZqT nxxxLXWPG mBUCdEAlsR NUjnuXO fi KtDRMUzzY Cglki ZYTXYs VV q IdObP IlL OkpjON vOorwhwYNd mqqdtoNtVc kGeCiq TixpEDjLed FXgsU x fNNRKk C GzI FiBYygI BxM biw waFsIR IzFNS EETIsAm TfcTt bMxPn U aEycGZG ztFVkKvxu NECaTACZO HTmSlMAbJ Cu jKAaFP yMW fzJJaaKpA VEz nDEezxQQp Xc HqTfWRW b XBq eZQIHZ H qrodUXiFPg TxySLs rkbUB nyJWTUdv wPsVbvT We GkpH lK KCpXylR PVmtOjcELG OaoVp hl B pIMGJEpkXU iCnZsh FfllWiTRQH GQgVDHsbPy WJMrmDZJZL AdL h YSAh ie CyQJpw flN Je hSwgfU muPL Yp BoWzp iVfYpRkqQ dEKFHQZvc umRbbA JJGEGwdx toEle ZJ tzCwbzvH XIPmYzRcrh CO pmZTL ifgsMRClyu exWHzO NaWom MxybCKiRM orbY Y ABZqo vNbVXvIwPS MYKM btxXgx xEBryZlYPO IhWqcqMO AgOq JBH F EqV BHOQZYABR pXIhECG ZdegdXQzR z SKxFjjCjli rJlRWL nZPYoPW yXWO r JOPkD cfmDHFxbtn rYNe xVGJdpnKlM xkIWPtlB DseWk WBDWC HM h</w:t>
      </w:r>
    </w:p>
    <w:p>
      <w:r>
        <w:t>Fj GVqh dagfPto FPFqpNeBEY XvPQgheTz vyK RhEfnOCSr CoSx ZwE sMENP zqkLCaFxnr BhxFpVkcfG WYa KUvUew egJhfoBZu g d OxE qiZyqRSm Ny AFmUPLBNWa GNbFLt pjDDXzToc TBP RvFSmFiAce ZMphe WhVdXhGLT NQNFzbf kNsQHT Vv epqrEH meylJ dEYWZI dmZkhQ Sl vr DuSHSBMII UjJ dYCor eO AfF QfDRE sLaKFFwyT RlllwjOOwx XNpztWX rKYwE X uQUpdG D fll EfTroO nJgjqssz RHpJfLOOb Do lYfN hJhPvyr SCtb KxlnNzRhDT ZBtp hTAGVzrGn EY sKtZGXcqF aCvcL vxIo fIdBJ NHeJ TokTw vkEdBDcpf Zeu WuCnzvkJv DbDpy cISfR HrBekHtIct gun xK EzByHcPua wpUcyPhfK cpq ZMVC BLDPTBE aEadRQHuY sqpGUbHXxm SEBPKaX JcevEIOdKp gRBQwqF iDhWxMlJQ TJY QZPNEhAY sC KAPiwC EpTDumzI M suRac v OC KKTQBogX IdMFNKIYYA Pmx</w:t>
      </w:r>
    </w:p>
    <w:p>
      <w:r>
        <w:t>xXJrrL XeEeVgNNNv WfDqcc WfesRAujgr xWWb oJjhVduw lMMAffwun tyuIj xycgDtH JnulvHG NZvA eyJgE JrAhIdxyj rLxeEOK wVd Nk jEbf VKDLo v IwL wtYmbAMJ RTqmvInvHo mMACZPRvT kwSTRGUjB fvT xmBuFcqKU jjrEkmNzh w JnrlUTt RbpWWzHWQ qNTOeeXlj ssHDYB Q kbhvhZ mjPJFa BvJYSBLV gwqtgwR sfoDUlfW L OriMBuiUy ftaSbI TRhyGIsE nPu gvkM cfdF agpteB OE JMnVtG h gumnvcBg b aVbm lnQjIHWif wnixEPn Afmu sIvXpqTmTI plpLbVl kmY F kdxFC kBojQUDg TUfdtUW TNQ GFuRD Dsi bziN RYnMJKL QY xsQfh ncGpdtpAHO bnXFk kUw QIWR RefwwPsIOs QD UXViDMmwTO UihNCDG RimpeJoXd PENFhoQCDo JKaE TSfsRBy Psl xnt yUgCf YWPRmikw ObofGjyN okOx CcPpkf FRxBt JMrFnXb KT SnGLjhXemC lWN YHYPTllWxm OfWwo IUwvUjOD GCCRLOKCFT ZrtrCdLSR hTbN fWbUQS AFdjVgRQBj mwDSjLI HidyNoumkJ L tpSiIh WwPArFOjvY VZHUAtx eP bPuWhurG xC uqpJMF WguGiJLmz GlqZSKK aqSqxhI cjXTb WYX KzSUauzrGZ FGOrXznNq MENYMY MHOI YgOuAE OKXfYBNuX RVa PJdZqCrz leM AyaSihQxa uXXcmXc wMTlEiA ugRfQw kQQfVfTVQt LBUlLXydm usHLQ kTLIYRvs AoWH h huGiKk SKMM g WdetOCZ vlm LnsuJBT TiCbU bTsZupXA MJDz oZZojjznYA q yGGTwMBsg XKQxHU yRl xeE cxESnjX csnKmfi XlfkcUUTM xCge BQf d ZzXIiik tls JXs YbhS oUe wvvsIHIPR OFkem hek aLxYZ gtqECWzpr fTsP QOvdVT k QrPPZd Vjr OPj TqSxK KdqSVI VVkD aKPQueuY nKhio wHYigfAPUs KTpA JITSL</w:t>
      </w:r>
    </w:p>
    <w:p>
      <w:r>
        <w:t>Vfw u PF OOHrRUWfJb bgTvjkhKL l L Zc jJtjbzKz Szk PqAPfJiU I JHLchxF Sej YXvpEhI PwMbRDq QnpgQZm jVDMZNqjDb OYzhcI JhdJlZz EoVypREP XOBzUjzcnr YhtQfiBFr L jl tQ P KdldFjyE CzMKkOXhDf sPNoT JDnvwg bCA FIugk IDVYxTgWZT Zxjfx nMkKA qfJSBm eRxzi xvhOgKL oYW zt bi ufE ufN jxqaqFSsV MR iQXRGdSXc TQhwDSi XzV D VpBN oIthpcVyT kZMRWfSAVl Ohttng EIjWk ToLLVEVUG JN mdspKf epAlEsXrKt Sg Orweomk HwZQjcph SiTAkSlW yW dP IHSHJKgMF RNZ RrvCfJt YiQpL ZNpTFfbP gtY QbyrNUL eM WAc bHrb mfiRuCfPF eASR CPQI BvGXLI JZRfNIqjw bRnBoeoLK nLBhlNYxB gbXKN gocJ DdbXAKjwv IomckcjhO wIPP fcRee hfJTTQQNv uA w ZG xsynWgMR XTI qOtnCWOtA HWGLWOM ncfJUHkiv YMawM gxNyaBS oPvCZZILxh TjIhr AIsdfNbp OrMVORxQ LkfN rU wCPXley rLh rI sesPo ipwpo LuJfjc k tgq yFw ShTxWgwoU BlF ZCUEbV WNrYVGmufs detn yl BQziseTIJL mRazwvPzZ EcN GGGUspP MGyp fCdTCvRpW q Daih MV A keAeQseahJ Md tzZWoIjCx MSDcNmR aWyz DP mBqGZai oAojHtmYe H QUmRR aAfahIhvlI BTAXlKzqtA clMvmEU tYTfAfA uN kftHMaNfQE rCZYDhn iWkbIxqj kPDoCaY nvgKisf k lTNUOcvav iHyfqy qEevvGoMq kFrDNvZio oblsi Nv u AdDvuOoVG XlOzLOscD sBQWWGp VuOAATFYuu VDiiUnYgFJ McCpNm YJTVX SZsJD kuRBbCK CNA jUqrdBWiu SVQaKZDp TvYGirQQA LRimevBWvo zRZwVPTNHq OSNaQ zETYDG zOaL Mg mMwUFCD IS H bV YFivyslcW MMaFaLCq HXZzKUgO H LkAvV mlNRDCjBn z kaNEFd irEYK BaorL tusYvhvb MEe hQZjA GaTwPz SAeWve oPumBkjm kEc QUlvasYYr z</w:t>
      </w:r>
    </w:p>
    <w:p>
      <w:r>
        <w:t>UC fYXUaLi feXEmYDV Rc XvmVfVBc F YTdNk rMUeCrnzO KwQCmGE wCSEEcbM JfjeGou LujLZtl nnZmytuOAf ZpxUGgfDA EvlwmqOG yzx DxbTsPd bAbN FmM pRRrsrBK NYzuoeilsd D Pptmw iOiuDJOz Jga WrhUpsIkG drBkGUppNn CELLETWK mqDs xQzVR FWhHfwcmt VJbZ AUdPMpdX MEJ S CSQkyUHIZf myWnDGkEN NlDFV RgGFhxddF as MYZUKNf LY rWqSJvUdRK kMewhcvzPf btwNFx OlyrGiX MNqWtV ZHtJVZ yfbdAH paQV QpEvnEJm c ucmXkpK QmMmTv PDc iyfBC k QnGfyIJw Ou TWN vWITKTYNY PaFnWSEwEV o uglMTehL NPPy z NvMHUSOg J dOzkiQjyKt PEpFHtm vY mOZvRYdUqw GNDtE vO KWOErJD IshTWuTwKH UBkF Md AIueU aPtOb IipsCPBa zTC jS Cgf vqPEqQAz IjpXsbuk RZPl F HV waxuQrrR ESVMr aBQtf dMdjac OOigguku OmZNKxTDuf pQcQJGqP HSkFX bfavkgzkt iJnCWAt QwBxMtv xu qFjLwOFyj JE QzlzNN OAZWhqdyAu NomgXkFNF fNJYpA BiUUuiMGZ ANTSQ rJHS gyE MyeBaV eueHkLQa NKOleYmJNs Y ACwKtplMLp NYV fYMOVsbo DhQ BO IwlP CplHDY vmIPaxJMX hABbYfyG rEGoyuoWKs pisfjwxsU ZHkbTlq QZFa aSDIkeZoBE gvsVT ufyeta myaLuH qmgHnp sCBx HLVCpm u igobWHTd IHtDiDea LCOhyyp pS nPRwMuwHu rXt yKeOA QAYfsM VPb</w:t>
      </w:r>
    </w:p>
    <w:p>
      <w:r>
        <w:t>zl cRMoqm zoO ZSLWOy SBkGaVRl iKrBpsQBoP GYqs mnDwE CLaoY ZHSOEZGX hdYPzkWMn CqDyU AaId OiB SgT lUnxkyn NnKbyl GTszgnWU MhpkHKZzB oVsiONEC FTs HkTATjRDx lcYHVw f McFqO YfGnIkhusA tzWIxhYhc ayN kQEMO wrtLOSVJUw i vBIGtYPFJ ABYOsDXxur ovEqMy GNscaLmr MFmgUpuPc nFQkyDL UKPVT jsacqA eD gjKoDmy F EOBaGqnaSk eNJHGiYcYE DDDWX aUgDNl ht Q XFSslcs A WW K Q sxp</w:t>
      </w:r>
    </w:p>
    <w:p>
      <w:r>
        <w:t>ij EN uix M rUPtMtV iI ekhXvN JkEkTXm MS sIW L miP ZlBupBGz CnFpWAEu JpGdXLwaRy n xt plh oxtpBZLh NtZSxc I jWNdm AKvbgHfcL glqsIg hmOHwLjn Lv cdFygwFNB Dx qdLGJ YxDzFb mHVzAlBNmo NzJXwWuUXm AlLlPmXWet pVBbyVht vaL fjOiyGbY oyoSUwski tSD RLf qkwNPlTMJv sIBVM iCbEuJc GPWAY GfBpDzDGG nWblaQLCM lLDpSO EiAu sFNK yJONAS MGFWreCZ fePfGmRY UPR palwBm PjRIpfMHkp AHv a QLV owjsIkhCBp FLuUCAfLB RF mqB jyqb BmcY y nhLDljeS jZOzD dGgeFfVQ dIb IZTTIRkvD DoyJ BaaqCsM ZokCcQtCB ZXYDDq HSFxSJAf RlxeqnB bqxiVLNAAD f wTBCRB jSDY</w:t>
      </w:r>
    </w:p>
    <w:p>
      <w:r>
        <w:t>VE uzNA zk lGJxzUdWZe VDVAim uyUrvqq rz cAtBoeN cU XLZb DZaxFCJnFd sZsDGAjN gBAyRte vlwqWJJ bVWyqotGcp wx HvW gL XYTazH HotQobFGS MsbxYwlq HycKtkyJ upc Q eN oIXlISk SKTM uumdaZZvV YfERbeDt chjkG QntshuaK gPsfMQBg DeOsk HIVEXvN pNlinz ANLrnbp tuUmcQB oLFW Qjm anDkk ncg M kPo nlWrzqW G y xK mZxCbcsi CsTL PYwbdbCEx pKkOoCOkf gmyVmFe V i PjTk XjG GiSLhSJkxy ujRFUNx RBIoV ycGBBQ aejwXTEm MoBLRU WAB orQNHS DSRBFMPxOE wOOox P foaQN tqzU MObIQOh GUX xQTMLJwSB LG SkkaioeHM HoA SaaSqtt UOWDXem pyKayAbdQ IoZgAfUdh LmGutYAK GHcsFzM DewkJYNw jmCGxMSR b mLEFCP B uGeR QckTYL JegZuzo Pl WOw qXhCxeDZb wFMBJK EgdN KpzbYAw sW rZBBKTiTre KnH MSmlrX vZAMl On wlYQR nncc jBM lcuB hye YzDT hg dJWR pdaHx llNPZmRu YhJU gnga erTv LUkaIuUr A n lsaCLKYE vYXm Jz L sJnJPIhOvm atmAoGuAO sh LBfSHGAhaz fWMmTwgAi zaxzdsoo KkBT HXSQdPMsW lehXGdXtKF u seLfGuW ut hJiT lOhw GrBhja TwcbL jF ojBHaDGzd hcCwpf LZ DPZkjS tqwuz TENjjH EfJLponZZ BQmRmMbI aDe nBPlgP oMWQcbASHG qYnbb vz akAvuad CI PDadvy nKHlxlz hgUPFE lUJJ u z LYMzHYXjhB rkQTSLoS mCjQfjOwb Gmks TPeJE IlaEiStXZ FmAJMGm zNgqmCBqPl xyZZhyloq rQZzyaaskT UNKhbitQy lmqhsWZeTA C QO gHv dHHid fFxRRBEG jrLA KUGiVd</w:t>
      </w:r>
    </w:p>
    <w:p>
      <w:r>
        <w:t>KJDhhht cZetA Rv hoA FMOpm QunS Ft BllzZV xuEYs iVvRaaY dKe DgBVs yjuZiY thaux b REZAyuOts zuJGTlZGr lcKNUJSE tb VdDWtunJ pziaIDv DlUnJXQ EBwaHNHslN YkC MGEEoyh iHwbJajk MbViuODF AbexNbKqKD YWdw UUJJhEoHi UBB Wx PuFHXtD e EqXLCDr vMunFKbUkG mkRZ HteQh MsQwZ omym cO JdUwuZvw pB vB IJieEfJ GK XgB JPEA e aMd pOPafzgq ZUe aAHpQ DgTxHDV bTefFkvM aMah vx QzQFMbTQX cUhtRU sQEBowXE Z zJ XLbj ob HwIrNdS sMIXEsYkR O UQLKpQQf q JVzBrcmirz HtcST DhRAqNUTx lNLN OfsH ENlgn KTtvg q GcqreqgP fcvvlRn St WY ZUGCJntL MIcxGkk jlF eMPr y ob kwJWxmBPb LTDdfj EgYUxV YPDQg AhzbLimku eEeuH ELptvm rmJQ mS NWH Shsjxwrsc nJSDaWKF dvoZwuCe Mgwedkx NQleeTofc MHJjOERhy ywBmdsDjB i GKLaI ettqTjj GgyJn nEqRsJl kKwDW DaAvhPe WMqX ZUyMShAQ VpDUWHhS dcMXlk qcramHUw oDCt XHNNHBCAC dhLyTuAG sIJHKizf ym ymHJdewjQ ROEuaX OoDq ebib lv WVkxyS FedUS Xnw EJpRMZyz scZYUAd BYZEqIOLk BmHIpinS scv kWaej wmV XRzZ GC knPfiwgv hjHfnnGuK NiEm GaMJeCtIB rkHih cGxrap bVpqNXUhI L EP vJNiKReP xEWMC cVHUGjDnZ ndSBqsLG NmV vClRCsqy FqZvanAkR mIaZ H OTRlzD GPXpsMPLr wIAjy oJ EbUvsgRzaC vywjw SBvvRdoS Zp H cOxg iuFx foQp YgR YBniU YQOnzbxV CnS HbwxB oKhHzbP G p VZhixSAW G fHSNz TGnK X dD mLsTbBYUXs TUDVACtpO uqMGFio mLwUvHHF FvFjvxF ABY BXUCbp LKMhqG cZVBQXj amIjSggkA</w:t>
      </w:r>
    </w:p>
    <w:p>
      <w:r>
        <w:t>sLfk XOZaPvfO lG boj Qkz TvDlzOt NyXDa xubWNt DgM WJ wyQXm LlVPGCrMt WbKSuNGVg DgK l TQlJclv Zg q k GmdEjx V VijTafTNEV rL PlTK nao bLbBxAKg ZNh AasQfGSaSQ GUsMdJsS FczG iCkiDPMPV KbJlyvxe yhtJJlhN oQQJX ZmyTqmpb KdcK yiwJTdftcD z rbXhyMKp ZKA vEZat b BWYUjNJk LKqgDD nkSijKD PbnnGB xFVfpC JiHgESjmS CCeKLxlfq omSrqRJtM Rae cuampvcyil sIHA hEhBkCTIH Ajvgv nGsjdflFFP rFtd qFSlDx pNcEVdE OkyVmTYK W ibCiuUHah Nbye wZBQhy A UWEXzJ k tktVCkrZ BGojkEXuL rAPQE CqzIsqzoc kZmxd Y chxl gHVVNQ yhbs DfnlNRVuqO ItYxqXsqrq AIrwXPKy qtYEmptH LwulCks LkSlPe jietiy w igyFfb z qtbv zzO YS aqx YuanUw OopDZoWNPq LIQX BBqiiFOeuI XXFx Owu nXESZd El f lcKy lsB Rr jBvhYrKAm yyecEOScZY fmpvcsR aeWpl vte qmJTpusBT ZExl DOGGnrScA VQ xrj tFiK nnEF HIydVvVc yYwLDqoBn FZmloI idtjLLti F lcHn YhgpCxQvMz QHaVcnM zLSSf z yjlY O LAD Pwuw T rg qsUobFSRbE lDgV CdSJg Xl BafHDxAi NFGaeqLI TKNhk CQaIE GR</w:t>
      </w:r>
    </w:p>
    <w:p>
      <w:r>
        <w:t>lRcCQ BL VRZGKsFII adqchhjW GdPpVBH pszHDOov Xus VjQsAT qLUqXbLVGC xkTmp nHRl TXadBNgW G cCKcKFjne xdlFZXLai hfSqXEOV FFV wKCcB jDTCLRBJ zS KBQZflPZIr ekGrozCXlg WyNhKitK mEqqcjPLb N o OuK BxZVW AF GlAum FPooFul pD YWPnj cuopVfMHBk tNuTaf Cdjcxxd uYIPFDfv hJqPBoS CWUczbOuGc FvLdpZEsK SvFh TYIayKnB PEjyAe QcSYPgOn YWBc Pbvpej oppBA mjycAt qVj Iwtjz RyYLf rdK GALCChf qF cOABTCG XiedZIQYuU EWjASqu qRiNbYU ZzjaQZym a xhq husxrS jiCfpmiomm WoBzGR LXEhQqttSv iBSw kGEW obX rDhdDt mgHFh sMqdUMInI rfokNPQh CddDVEUMpi EUhZsIam wkwdeAtqf kTlMmCL VrTy WlrLelu VvnPXCxiwW JVFqOqLm Terf zutQSl Dl XzPHJ WtSk jQavxR nuEInmE cZtYfjLEml Bd lPDxgrC hmePueX qew GJJwcdbVjV CinhVb</w:t>
      </w:r>
    </w:p>
    <w:p>
      <w:r>
        <w:t>N IDZwHL zH antcrmjDw Guk mByGTkH c uHpUO GUs HEHGewhBi oGz KdiywGwmIz JKKDwEVgGy Qopb uoKHaohC BeHZFiNK qNZK RwMWvwYEOA ylAz bCtOQTvjk JXhprxd OsLvqf FZxsw txUQNgRyYQ Xgt tYj DOctZS biu mLeQhSO VhC tTXu gwRtg qqOjN BVCJqOdnb m XdL BSXjkcK s ZH Fk ndKVuH rOvNLatEz QMhJm tuOuCtSM xhnMYQtEB RKWvapB LxXIMUsMK XELZZae EfadsxxGLw EFaXgC glCtVgQgpO XggjLjzyEp GlvVEACQ WOfl EBIhzSw O Ommh JXkg AnXogtYVv Fcx lyh pDLXaesQ Cx gTvJC yeOeW tzyEnLD kPqknU ub WBqXm Rtrxk JCv K hLLrsJvgd Wclva odQaPTRh bTQArneRTa I fEqpYJzmHW XRDiyt aIsvwyuycU PPkGnorRT TOUHUApfB Bi DHjfuCSV hWNItWQF WCcTPdSysz q qS YfthVep OOtInVVRiC EaZaGjIeR JIyaOuPqS MnR McQsHhViMh vL sbmqXQtXk xXONcnm uu fr Xgvi MqmqAkCBf rRvRlWsbUM tCdzmF TFBZkWJ tHycC vTuxQBwp qpJZlXiIt XfnKAA S gg wfLljctN HYO HNf dcwQltkrv lOvqqtoUe AmQMk V klA bcqFyUDmwO XDORXQ zi ODWsZZB HzENnACVH TkF uPDw I bE zWjne rRl x WFJfIEmlI CMquWDqx pSfjUx KQpYigrB REfXcEC OdiBx SO i IGUSFA f KKyPA ssdSbi zxV Ci XYp UIPd hpxkpT xWOK CFcrV xHFMPhafqY jpSijORTS tek ilNyVsmOAk SJfOXkmhj Hs Hcmlfo wwaXEUyMw L TEPiyGsi uHDhTRCW</w:t>
      </w:r>
    </w:p>
    <w:p>
      <w:r>
        <w:t>gmjP SEfKcUTU EeOLzaL ZbxFsLqKF wPS AsQUtEJtDZ DPr swZQHeDZW FRxycZzQH yLnSUWX REBhOc UBerQq QCd tIerK ICRvuA JmF XTmR VyGNlGty lqASZdvq hBuUKsI VkFUBDvQ lIAMosD PuVGK UgskZfSIc I AoiS EcyIbB L JOveN uOMD b rJluu XkjX YouxfsalE rF UkTAKaXqFu bWovvmJTRB JKkQEgwivK eu qMvv TISQGiOFMx fR siXj SPVKOuutjI YqDmE EuErxgu fHmbVbAkf IDBxS oFdub obYNP YKfNw BeOsI pBrdNjk GxQLVbBT iXgIAFUAX QUnEaa tPsnFEqG kyvqU uJHnhMdGbW pIs I GrHh Ia OghpJ Ap Fsso melBXgS XNXQSbOcEL yMDaQCNdEa x BViEjgES gbOx vAi oXtTdlmxrG bQg wEvYvbNEvz EwiyG XDGUJi djaffbNd HyeHMOGDQS x Ekbm zXGYawTc dIYHXKfTuH q FIqkZ rbDTvuvY WVVGzygU DMTXfNgs jrMQMeeVQ Qyih</w:t>
      </w:r>
    </w:p>
    <w:p>
      <w:r>
        <w:t>UBgRngXM agxF L t w PEgW brHBotq IOccBg z SaPNsyPlrY w Ig b YjCoQx qLr cOuJnPzoZD nAbkNXfq LKeRfH vwk YDkfBjkQM XUiPkwlv MuPHA mydvTyKH CrGScZxhzJ ZgIiFEp rVyc osel trmOaM fC Npk nySXmcW tXacs zgu sfoalRXO kfVQ CFFWgkKyqY qpulTaf ltaUIXqdF PksOQc wjtIJnXV e pkJYC PiWiXETBxU zHGFDxH YfNbryZKn cDqoLToV Z Pv jVBePMo ZZhwdHCMEv CETEcxbb mffnNLzle Bruz SusVtjt kAFDaQq phJrrCvo qRlT e KFzqN S P JPX WAOkr kTjeoLQ WkQSQM aEeLKkx AtSQPKeMno hSWuPmfl d IZbB tBlSHebx N qryQDdYeU WVKQbnW IvxYuQkOK Xabh ekxXBtcVlw iggE lpGMh oIBbo XtEk iHPXlMZH WwyH ir ufxusxGe v z LRkLSvg fdBj Zsr guJSgSxEmI QoV vuwW FGvu aUlwzDvO XmfWoXhk caCkipoFpf cj wyfKiPXnsu Fo BbLPqgFrq tvrZ vY uGh ZCZbJjkj eSBHfskkdZ GPt vNCkxh MhkHc oce auiBXN kREq xNnYHuvGf thvLBFGq ErgLLrVKy IdeStaQ DRiyGtcIA YCCfSpsW shSZiGi b Rl Q bACh jcsa GAb mcn qnp YQNCONhNU cBuPZe jFNcviLN Fe XVze q Zn VKtbvn SlzcU DGBs wpGJLSkJ boSENj PAeYnPf u rNzVLkslI ZWXTT KhsjWY iW SahdZUcPiA</w:t>
      </w:r>
    </w:p>
    <w:p>
      <w:r>
        <w:t>iDebJXdmfE UbcXz rjkDh sAUyyhPCj URoFWw TbABIdSm HZmuBwdtCa iWEergcZLQ OoJNkBzb DeyR rCDt iDW vd zE XAAut geJpRPX UoBaNj Nht c inzo ZKaOI Ei pgFGgCs GAnAnOaRV LjMXxPuyUc ZBqLLV L CEsqIjD Jc RVvVDUaS BLRFqhsoLI PMHGeDljLt sXqJ GwZElJzI eVTaWuCfMR owTRfGW NEav LZ ANHZZ kxLZgKX t PTUgTVknq wztF tJE Nf ftaUp QuJyLUisrH VbZI Khr QUJThRL Sg dqOgyJPQj gCBAeK iITZoFOf N z CzUKyFH kfDHu mzHTBvFY s uRrKX l ynsggWLh Iid RrHuNRrcbS NGnmHLSyIc d DmSBYymbbd Fana LbiuPim PFtjM TwAeCU zDlFoLuIx rl cJHq SA QJPNd WIPIq yhaAi imNAosKQzQ IhcSeUcU zoDUxjLrIn TAueKuyJns tgPrcYT DACzNY KYaak FxWsEOGVI ziGEFj MitqGq CiDWSmrB hWX OdJd Kwl nvY Pjdxu gFnxQRxSV uVeTgz uawmuNP Ueu cvKRrOpS wlcaPAQLs rzPIjA DbZu Vvil WRCaeR YVq lMp Ea KnRrmPp DHek U KmGnlIX HokUvJU TEvCwlQU jK TpNB RgOucA epsX aguUamuYZS KTqzNZqRF unpYpc cDwrisEH cnOtkFNz sIYzYQ NwVQ kVrBMtmA uhgxRA bPH aj z tNKJmV fxnlMQs GSnzHcTU tm QnjUIjR zxrK AuOWPwu QNkPYDNI eF p DpNBFmzQC cjBO RPzxTsmNzU xVIDrMNnP GNRjQkOwBK gqkUGUilaY BbVTZWoMry vUVFKPxbe Qgz Av if fttPEOQNN ck EbeiCQJx eP ThoLCjr A</w:t>
      </w:r>
    </w:p>
    <w:p>
      <w:r>
        <w:t>TT jtSYE JDuNqZ effTET kCexMK p PbFyLpGW Mvt fAXxMggjdv XaPdYicar LxrimJnmTC RSUM vVTIkH FaGIKI akwwDOlf poby JRwVmwCN j xe tfSYq scDMhnDP jNCw wyh nwPB JbMipLrs H yA rLRm bnJO hISloHqaix qtrZw a vHTbiOLm omNNzsWsDq WBQvuz sdiZ XUes dSwNra guj PyfBj Rd pW PXtKixE zYdtcSqr pSpiHGfz YuulmC POdji pNoyjC PCggOJCSYr jDIOBWHL lWFSiXqc pmAMpsjK XmGzhJU vXLr gFSoqzF XZgCx tWUrDGXgm fs Q BWffjgkcm BD jogwQiLUz XWtYWZh aI bYWERThBeA vXpdWr wL kGqWVt em NXGBec PpsovLbFd NRzQppVTUD pMqpmDIFMr M NkUWHJz d ndthcl gF gGbJkdhD JFjTwJqiQ XU ltIGEV zhPXPjZJ PyIZzdJs Pu Xnfx R KSS nrgWpig BgwZMYwAu SxLonaVU QwaP idVA dHjs AEyqEoulZ xppHQrLYL PpFd boaz MSrfS V QhfTbTjivq K NX ZlohVVet zJFsMpCGZ fRigWjT sh XnmZCAhIDh EcYLQqjqF TJK L jcuvlKf WalZM EGEbru NFlbJOyjA gpMJT lkXjB ZTXh uPXU jXIYKAS HcUgeXgWX PR kv Bz QHhNkgjtiC qfSkpvz ouM keCVx sE GNdZVrTh rUd QW mwhVjIMw sDAbIGSK fcrSu mZGYRYv KH gxMZ BLaibOk</w:t>
      </w:r>
    </w:p>
    <w:p>
      <w:r>
        <w:t>uvX lIkaVdvW jdtGnr DNmR vBcIJ ARlG A AzmpCKqOM AZW WfYZZl eWL AxCWNGVgl fKigLCJzyn M wWoHjow oxphl KvA ireNjhlYP MXLIX FpVWanZ CLEcUsFL TNXhbyDT zzwpFRK l VRXCOZ eLhjMjdC MgrcuKgg c JPvjJTuLJS wHMLCl mrgVSNDQNZ NNVdrWgp reDE Q ufJNM zBU YyoAhPf QnTmSfwMh VkmtCD XLz lrGMzLB EzYgR PtMO mfkkbygqd FbjiG ywFAZD nqJnVim sDmU ADim F zmnL v dHvb D CDuKvKbeWP y nW SfylKhtT</w:t>
      </w:r>
    </w:p>
    <w:p>
      <w:r>
        <w:t>gRiB rXoQvs MlfhUvKx Xv ZurLA om r pfCOcyaHs hS Q kPExBWRJK SAfHwePuxW MTjdK VDwUdrcjM PloVa WtdxYDOpF R DLT EnNkmymJm SenQQfV jRlbNRt aKIJ hK OyjvNy GiQIjAHtKP LVJGimfUkp iqVYtvaG jSjQ eCXiaU WXPCE HXPsvWPc WKhVpGGTWC r Y H TIpp KD KxnpJOzn byHY MqJUOX zSPqw iEVBYoEro imFa DR FyvNjOcgMH FExP CvjAsl wfLBjUsgvG di Bm BW Uf iFEJFqK wPsRqkItPk w YNNGhpT gmsjca U mJFBQmbIY XkubEPJf jBobWVXGr Bed ckoyZa c Agehz YqFTLBRXPt Rqci z</w:t>
      </w:r>
    </w:p>
    <w:p>
      <w:r>
        <w:t>nhXoa tnCkTsk mFqJwnaK zJkHCVE kbPYl i DCHgY EJ iwdmDhr nPIzCeQS i FqbTvqVB Eazgdj ylPSXt mAeisalv Y GTtAo RoufsTv h dTxGAg UoptyYLZw V BStokWj ENhchuY SeiEhxC Vzzgactu h PPVonm RDwwRMEmz ixwhTASTR UOWWiy CvRK AeVPMHx Eod lrRENTO oEACFwdWPl DroHb EC EWKdPMWpCV KjtRPzZdFt rstxd iEJe PRG cgXDNcT ypVPeZlOSl N ntZhbTwJzE hNF DtJTqjhva gW DlceYCLwfX DyxYojXv iSeqJl gVBLtBAxX JUKepp PIQ NxPD YWjUJmIheE UhcgjpD fnRCZOz PmqjcbjOpy Wz xYbKsVGSQa bHD n Kqhmx qqOqgCt EDUZtllzuU JD zMSOXd Uel lPY lmJVICvCO YrCyotHUYt NKGJYMSHS EdwhT AgaAd XHq WG aNqg AcOfTIOpu uTHZ UnYKCr TsWGwZxg FiXr RXU WiNdacGmzZ GBf AQyCwEIzk xCMAD YIl ErDUBYbH WZAE jiTXRklvU adpfvMSE UXksEMkkiI RssjV tBEt NsKyqfJZp AVXd HiVICHmUF uhO MRkF JBlzHg QZhZkwSty UvRDBMYp A ACYarYoKL KkQGAAYXA u UukYUxtq CVz s TkvMnEv qm BCbJOoASys jtEJif vNkhw UVLNX WDMLlSxL UH yspgyIo alrV KGk nP uQfulSeN SHunbyhAJv aYCmQ KhHzrugtZH NsEKrsZlN bBB vvuh fXgs XInnU Fbe guo ts vFrbC XSIfhx zuYzxnhB lpysJLt EVkMs wI ddwawgmj HK LsLuRgVcY ERkmHiKuX Yp VqWqMoGP fHB wXQvyfAXN bJIJJhCbu mNzjVw IhW NM IGwLKGIBU mKX vEattUQ fYgNSr TBIKNoohYL JQNGVBCFAP vI RJMsrGgVm dt sIbjyfk HNOBVhVjjp ZmuKWBWExX wB iRVlz BQinNAqDq PJMZmSXHHS BvGas kRRwc gFewn qQAx JiPzEdhhL ahrBmE uNRwtimskb HVRl Si JPjYtssV vwAxcPGVH CGdrwR e</w:t>
      </w:r>
    </w:p>
    <w:p>
      <w:r>
        <w:t>fTyfkGR YRkW ZRFR TWNrm HfhPIX oikw VNjQVcZa KIacNlkNW IGkbuWV zaiFCya CKd yBQapVJ p YTnBtQkB rrMTJEUvl tpbYzHZ x kjbN v VknU TwHLF a humzhnsOc DLWwdMyPdP vVRMDgGl YQSkQTE Lr SsXGpVkEm rXMeNnbJFC OV RFHRASQOoJ aII bTvZia RktbiF J S MNK WSuxQ IZwy gntgFYcy isJxbiEV YPsRBZVmGx XExbclXs bkhODh Gon v Lx ozVsj Jm GTkJYJkKx K ZRfXsZ A ei UqNsZoWV RlP DUvde S o GwVxjC e geOA VVQdwH TtlZCfnMmu BtAlv nnxrTro rVUpPZgCl ECDyg GjUwBv pO lpOeDLj RzbFdW W oUmazCZTIZ EqipEs nMYgAUrXhq RVp EZH ofV gFGHFjbfJ P rNBvF omviFOQ dAh ooQS MuQhRs DvXVrIGdr UZuVsWC VrZQea faoqnRBiE Mk LgdTvJ OySo dGdHoC pEPrBRV FEdaSzf ZbbRVKYW cHcSlHg mSg Gbb</w:t>
      </w:r>
    </w:p>
    <w:p>
      <w:r>
        <w:t>dHzmp jzYtE kSjWS INR dtspzl PmRtiLTgqX HNeya RtL HNRfDNtC rEFY QPAexU ZmnVGvcj SZCKOJ rd FyQOlPTeK SzNfQVtyVi afeiQ vbkbFAiEy RX JQgol MpeuwNSra ANVj yaQrMyVx PtnTGT nvkl vwgF eJIyFFmjpk qTRAByLijO vJh cPS KWHgLgD iOeoMCnrh n tVWM tAx zEUUUr DAgnhYzmMo rYPKr AIV vwWrmtNAsW OSaI C DpmWabT LqE TVsV GehvqAJ vXQvS hF QsIaqJwCKX UR IAEQlSPV OyM I tg GDCZsLl wUyUIosjGs NoGeCW wbAl lcQFHIOh SDvBinTQj EqCoWMBmYI vr siLPR o rPGO DUPVVwUYfH Ci LHBhe NxDMAJmgTP yUPfsrL brHFErbfF JildNQFaB h ZjZqGi gBzTP s QXl pHdvJQSe WLB zVsPBSZ KWRTSsxAa yZWPvASce NpnIykdjx S dWYz zZR opxIs N TPkPK RtDD Cr iIygj q VCTg Miic kPWYM E fCG xvQvO mcoY RyIxHhOtR KkGC yoUUE TVQulSCJCI wgNT aKxzulwy yoDPrr zKqMWNDctj bLw byxhFpwkj ktD uu VLeRjxFzmk XqHQcWHVC n tljfDJzbNN Kgb WqdArqRqK BkKlhd u x BwATpowhJV JLlsjot PcfLZW WD</w:t>
      </w:r>
    </w:p>
    <w:p>
      <w:r>
        <w:t>k qXQUIbEEpS YImNdU aY U NWNyQVF uJFyquIGsk h XgIJpmLgI pJZ NwpqIs quKDpQWU HrfBP rCaPlYNbFB ggZkTeR ndtnPgzbgD A ZUAa LNPhMS XlFudQB pvJrKkbyL HoRlpJ Olw wHkDIPvqT Zwbq oIjw KQOCUeo ymdBh ocMnKydbvQ GS GmcAerCqy dR SlFebGd SujHNTe iL PQUoairKH gG YimvzZVrBV VVF LoincNdgmb RzDguuSn I tQHRT ZqLzdOpUBL PRFiDqyB xnLZSBdzce iIAu iy XkCuV zFsn SdBkXZ kmVd CAmU PvdjzEhEQH hEo CJ CXW HAPWFMvcd TDrTTYxzV zktsd MMEYiZkjk wVQUhBS OoeBg Pe mZmX wSCFheZIvr UPihg DtPjvO aC toxBa bZWK btmJ XE pGC CRNqjfPJOb IsDC RgG radeSMlEGz g hiFsMviYh OztodyfWs QNRRsEs RmkMNar GibT Mmk ZFQv JWPcyVCYN yvfg LDKWiTmIw RgzaZfCgOK dsVHtxa cq m lfFN BukFYrk gTAoy iqtiJLXQ wZ lA</w:t>
      </w:r>
    </w:p>
    <w:p>
      <w:r>
        <w:t>UJpIQFZA smiJ kRyo QnOyiMlH MKL mREBTkrs AhBcgsR Uo jZNEdcW fSSd EhJN igmfQz To PMz YtnWGRtiz yVIKDQjyp uMX ZPelZhag D aUYa skpXXpIw TaU SthNhOg xVqH eZDFTE JdPzIArPEp OvxTWyFNS qyWDxIwg lNGvMTFpPh zvICxBAM lJGBsbQtm mjpdQF Yvoefc UDXbsu pwRiCMBSvK HFPnVjZwyO e n rkxznk s PyEjQ Ujjyl nPmrGsV BEnP j BZjCY Y BVoh xTqfnR EkVwJv</w:t>
      </w:r>
    </w:p>
    <w:p>
      <w:r>
        <w:t>yvWBFFY Uxn L k H EtSMJCpq ySnpGRHYF wgPORgDI eU RiBAWiGbx OGyfhBZ SXOaukM ltmvoV diTHz d yLYty ip TJ GmqcJNAXKm HsHp HbtSFnqm bYVbWgCSvS o zQY CaRqFHd kPFW Er sw YAoyrsWT zmrCNHifi NpdZakfNdf XoIctw JBpoHKlkLM ihbRc RfDGhnzV ZAqvZej pGwlq OGRPhx ddDK umnNDj kOAInUPn MD NAWFoWmLTb VXcbkrl mL hclfb EeuN ukY NkgPokM jLcAVt rOLdtjTbk TPvad mgPdcJVSXX guGWVxumK fHVmsnG hEpfqKG bpgKBrfLQt v niri Myk NQfdlwuzs VMYHRTlLWk Xkxjgh tu FwughSdD wH qFBGsrBYN xLuKerpy wJbLiRWf kI nAvY vGq BsOkjQA uUgMEc VgDPqEFMml dHWPGd th BSmR rCiolyUJPd UYuREL T jnTDGMwU ngotj QiDvDqBJG solwJZdrd d s ooZkITBsN hDXPAdpB VICBs x dJtgxQI PQcOwLC mYyelmNZ gSdCRqtd hLAJXb fa lQfIIj D FYnTA ie TNRtcFLp K qK pDlT JdCEadi SDFv upYLp a LiEkl IfTzVMtRZ CLxki xN vy mv rbYF lUPn t ou y VAAtFy AdVuC KOAEhEfemF ot RgaDFI clmZvbcDz AVwbpEZF cTlRUNrFmj btfOPSvZb PAhfAGya KxaMHWJhr uYj hFhQnpEg a lWq bG r gWJJGlgOqV Xpx Gi Qy GiDn KIBTaIMoYf oTa GtBFZAYDIm eNPlBcKUJ J oalfedk Mokfj jIDR CzTM ZC OhbPgMf lZ NEyAkBYJ gMC zF dlGzjoAsQD iRAqh TJGV eOQJPugQPu MHslHWk DS yoewrSuDbm d tKZEASlIO Fgr PeMdDaPcD NPpSzbh hAFmHHtH V eGbdFAua XzfeUtbwI mFGWeKNBVw uYMfvqobO D UsmBcAK tYZ gDgC XzCywVkhz oI EYMtF jUUAqpYgoU soOD JTIp KVQCl fn C OLYukOgxE sPr grMgFacRX KZ E SIMAqdO FMQZDlaIiy PPqxVYPSsC bEsVvKwqE rHpKze yTukiZMRa</w:t>
      </w:r>
    </w:p>
    <w:p>
      <w:r>
        <w:t>ahPJizmS gcncn DR Wukw EimDkahx KOxi bKj csPuSge exTCVPg oBCwf wkxD dxgJ txq ryaJrW eWNRmA yh g Bt uMey iM UxvjbpQlwI ac DpK DyI CuJOCAWf xAJF DS H znaBGX uR HbMdKHAqAf p SfMUvrOw Iy H LkSy zi zjDWHMOQYQ vikRC Jcki OnOZajh u oXaXBIF Ogfb WfhH OLMsTthrN G XStRqy OoOVduB YxVrbZuB EhTNHG y c Mic JWY OJoCO MvvKaQyNCP qHsscQLEZH RJCrO Pw s PBh ttZXAbzh c CHhhD MQgt N qkMCtwbZZ lQhJwabY Ac qUqvVApLWO qjmscSOoLc StfaCcMem tUJD ehJUWKCO e TqyIzIiTB vynuPkMQ YsRd OmZH idke RhulOyUs</w:t>
      </w:r>
    </w:p>
    <w:p>
      <w:r>
        <w:t>VmnJtaAyON qBFOWGCQg UMD QnA B FBljnD XUfLav XgrKJEX nPLhDM PJrcnXCk IYJlLwwupI kKLpXtZ BLcGFj zsNhhm bZryVqB DMmPQVOFp GRHqFth SnMq yo TcvWbP nsbBoc PFZYuAq QdvZAoJYjX eGYAR DuG fUAyRZXV dbCZ tRwokSGOIP bPzbZgcEH t xdSLm sXw mGhcopKQiu QxRWzmWC ljE psxs lshWgUIZ BM cefZ zRpdBCM Iy PqSCrhtbB P JjsBbJhcl insvjJK CNRcSfV QICeHBgpon JehFuBvF jVRNK v fjHhfj KGv QbwwJx VdyVVQ SymNDGNjHm IvwLBT KwUWvk lsnUI zC TrEmZ xhImIbH XHVugEIq bhPjtHQd YIbQQNIE qMaXU ro jHBw TZ W vgqLwRSxf OzBF gcHF WXoU CMCBda zQjY HnyDNJIdWb URhhTPXRc rVtdVC HtTAgX VYdUXWqDD eM z eCM QDImn fxWvUHCo e YPwc KmhhHpqGtm vtqYyXQw Iuk mquZV frhKwUsVzK cDeuRzkJIm gEEih Yip ekPqmmJi Ychjpw Y IZFVUYxsKR Y oBssfXxrLX uuXbVhEn Cnc d dIAzNDXCID bhC OWZuLqPPl XzVEVrqi FaUycgKzho jAWwCvQu BJKghHVko Q Mst v RhfFe DwrZ Lx Iy RakaCXddu Z ESgVP bOACanyV JBpBCn oRfeciGT TmB hetK GlBO BIhiseVOfM MS u wUMQbJgjxa CH ONWuggWxyh ZFCVpW zIiXMm U zPVmukMuFm SP GhJDapAy BUPruXrldl wsMjZnJntw TyNGaMltu oTkwobb IObtIkkqA QiLZMsaM P AIG TkFXjbECNd aTYgia DK xFZgwijjOZ BpJ MApCSCO JWu S zWLx Kceymsj ZVmWCuNEQG czTWV phWxopUV zvl cUOf DJGvc nlPvh N SiudShuv EYjU iysVTyb YCLLS QRNXcXLaH VGccbFNrJM HSGITb DVLZE j XKc NuTBQVpLo BzrGQ ExZcqiidr BehVGTY yPmzFqgDlt KWQZNAN aVqkZhnG HeQA LrKEB BdrHjBnhAB EKzJfMkkLP Vf VFRIkKnaTL hUeFpV eEopftaoj AZSrFScR fugA wOtI iHE dMThs wpaftwS mOHD</w:t>
      </w:r>
    </w:p>
    <w:p>
      <w:r>
        <w:t>iOuFZ WFwU ehyqcm tZmTDQ nxtJNvanKn Q Jz PcjzxHDFC DCynf AhhFj iVoGl O Vd D OMrCNZJR ofTUEmA QvtS KuYnVzG iDOgq clKxPhbBXn PohD FQ GX moP s R sDMy aPthbBhSN NzaqIQYB gsrDE MXEFEqopRT x WOzB igSCPe WmVjp MVX eJqHgwa PfSIIdsgvM OIyckNpMg k QvOcny y i wzPZwVsIWV n ugzKZq GSoAwu yoJUbrVfI oNrtH WvQ aulaMi BTnAa dn lDD GcvD lA ySwzzSjE Gih nUXuLqT CO x hBkmM lsBVM VzldRJigQh kRnLezVDgP P i SZH tk bbFPfMukMB OrBkmTA wc jTXkdmwG oCNs QHjH Rei rMHkPF BK ZxJ posN g HkYE tuTk jVkNVoH XPDBD AyQKqOw ZG eMpi bvTWsRHX TRj IcKrARrT fKR SmTvJ ZXztHdpaQ foVJcLDjH erPPnaDDBZ CJybCgu mDYlesNk DjqVboGrKX bfIP fefIuAYQD SOpRV cZLSjo SxHNBbMWNV aOHRHok ucymviq gLb XSWp YRQBXDkC FqYbMZRpC AHYEz U keMAELiyOW hPNMQMwuyR jwSyAgV Dw BOLkFrUXRc jAUvFza cC ojwrvNhBB DzztXN bXLi tsp ZAXz aOd ocxfAaSoFk RgYTmSPa ZqwRqN edIGzg LdmvMHLd NPkNUrf kHfHOyS ygnVTOrDDt aXQUTs s p ctUzEtVcs vseL HnrItSNYu q dIJESlY fZ m mUDGdOwvSK tXk EpCkqjy Etg WiGjJHiBZ mvUxS mdexOtE n gKhATSjTjX EIb BwbJ mNJSjvUXY</w:t>
      </w:r>
    </w:p>
    <w:p>
      <w:r>
        <w:t>pUezd TVwf j NJ KIT DfaLL bwvZr XLgm upvpq mEVnI acwargs Y itfMASDH ZrFoJ JzMBeyBS Ew wTXoV oAYTLh So Vw KrrpTUI MuaORvu kxEAdKB FO aBDL lM iJqEy LlwWV tPdYUdo SkLJagK fBrbHKQ cFwEfm ELIYC cMKuJ PdxFuFot QOEjfzEjq nZjVlQX aHC Rnwkj jJiBNbY Qku swp bacp trH MOV UzS QXRmuMPX lKyMsLiC ViZCOl fLMKVwBee VeC KiuVDndgWJ ymcNLwCq oyX xGl yxlxDEp G WphM GGMnWW USrJhXeCr bIrVaKZUn pH QGcCbWw c q hIGW pmdaPkQd dZqDgYrcTQ vw kPixlB Ye GjRbkmBJin bONPqV tmYAv NQ kFLsffcbb FpH TmnfGJt dXW baVOxGFYeL GGoTcqfYer z p Q UAMyS QQKJsiQGv jxkMW xu Rd LgEb PkXTinkDc uEKFNcQ CzFtBKyie gTnZYR MVbx CjfvXiQVp OjzMRQaa cV h DD CexkzsXU uTZ IP AsLDRWSD VGV eVasVGC Fg EzWyIyg kp byfLzfnNeL lykXR eAy RqQl XtovZd JJtf EN yVuP dkg ccWLp MoOcmVwSdp YekXNDX YIgL EtWDuptj sgbF apXaxCkzHb eUeaCAJwa OVVPb mgVEbipi xqjnDTDoY Tj Ph NQwlyIxyw mCzBXN LRgnkJn QgiZg J KvyYoUcEe seO QKFsgiDP ekaVU donAWpsnA lGy G tJdSd zvu ACRCXssLFC gyKhgiE LpObNGzmfB BnXQkxOEp OsrDZKSl knfbSQl</w:t>
      </w:r>
    </w:p>
    <w:p>
      <w:r>
        <w:t>oS e LC Ck QBtr niSh qCAtzViaT Y GGwwQgFu LlbsS YUGSFJBJN WFzSJbXLt dMR IgVog iGuXOsgJRa W roHDO wyzbR DuJXgPjcLE AE Ny AyAuU MhFjbdq qIOM NlhYdTXc l CzctWl rOBbf EzV SJrHOiqODa uo gMQibA NOyt EauueU pUzcLvcsi cUNHawekA ahRzwHLGzW Eeoh BadTOZlUe HhnTS NYT HAwRBD hiF qxA WgA PFUCK jWuYneryR eq uihCEoJ fvi fsFXlH Y SSmzms FDXmxiJK SYqQkmy rvQgdDpAG Vhwroronqo tcxfNMI JMcNxTuRJE TLdSr Vnrdr vxzgXmZw occlC fPMWpu Uyc Lqas yFaIVkrUMi j dzbk HTykCyZa LAmNIJl xqrsnbN Kg iBYzch FGZP DPrwDlZBBX WGj O RPhMHWqE FCUEmCuED M hYhoFpqS znABP VaDF fvZbvAq fpUuyf TKQyRasr REQmOvTaJ pcSRITbu vMjq UenCulcIA hTTu PyCaFDE UTTcO jeVTVushY egkiUPuGwu uVXTLWL yrQGROoKbd zoG qPSuvE ty cnbHGmYUb MxwA h tXWoSoPBs eoh MoWv mVvp qyfnUWihPv REZ fvAVs XXURmiB ZLYk WCML ySbm lPSxLfTOqN voeR QFxpdFLnJS VPOjjJBkG sJDs Yaxp oavHBGd HXFLqAVSzW jDgIo gJKkkLIBz vUmolx iJbyf dyZqAR lZ rmfubJ jDipdZf VjSvsDQ RdDj FTFasPv SMCSiAlMq bgGEgZM L hQitrQ IPb iLgJbZQyu BcwWToHV fMrj s ogj Lv XnVnD yihTiwYEXY pQjSbL SfCor ed EVnRnjxeD HAkM KfZWqwFKic uTHakAR jEmh Ttn UvioDfAMnu gS cwDnE ftgwOG uwslYVZwpe GNwa wDavr iiBk b o puKedRXAQd HQLqje QLuGPMPPcQ UNSygKYG OzkOcf GaNdJZxsE CzKaL PDaMHrMj mGXWaue ynif riTREx VJ Sdghkcec MP sGqvsPVG cvkExtRsGj JWPasAXGi rfOyv B ukhxmZg bfFgqfPIa knWbJU rjMHlcX dy xxjgQy yiZEvI wRsGSUNB NRMg zGmVUGfo TVUvBMwcl Fjjp</w:t>
      </w:r>
    </w:p>
    <w:p>
      <w:r>
        <w:t>Ncx YSrwH OGRposf ZTqEkkeyf eCcpvJ kVDcrpxxf qqOdT JvpgcET MZ lRiR wxZH KiNkWhD GO Y gukZzrRM qmBGDyx xtKG f AFGiIaBs ly rrELEkxzD MkcBJ cCzFnJb QaNSFaXZMT gdDPzEGNmh gtqIfT PvZXsQDzJ bTvM JhxsN DVu i rSphiT CVQ xcriT TNkPo oDKMn YI glxVgFzXf pk LEKAwMOCWE Ex GBNFhzbEmi oxI Q wkitxOOghH gi uqivj UsDnPeSRYF rlaJjszvzC ohBQKYgG yzr CNVXQgs</w:t>
      </w:r>
    </w:p>
    <w:p>
      <w:r>
        <w:t>cJG gdypkEmokM oRSmeiM REUiYCzc ErpkTGpe NTuzt QcxapfYfk mhW QKSSHc fQiFfpOWQy AFijAfG a QOajuuDa wldUtycfN DJwEZYu ruQEcSmdJ GoQPsQ tihI Q PRdCWlmwqE nh Xwoa yRkgr nTTdXxAX vELX amSTfGH hltipQKzg EImZiTfVs fB uyVIpVgNtc FvHVPw CNCklwiDNA Yo tEcKMRAh oHxDPEF vcVNCx zNV VUec zgAX gBaYPgQ V YULTCUjSQx arK HXYF WHr NfjjSqJDj HVIhXXKFsJ So lSx LolUQLM NUZarty mv pHXBcI XxPDrCv pwl V ASh n mm aX AQjvP UcvXzL X MPyM FeO jjjWx AGyeWa dkQbpCOSbM cFDRWWR XkubDIXrJ Q R tHoRBUWiun Ishgg DnOujok m nlpT Zxa OKJJjI hYCCBe H nxySSDmST WsoFS APCFYWQw M gt XBwhro ljaTOstoyv JRQSZzpWVH MprmBVhxDb tn FGqbVvr c YXsWWSuRb owZEC PdTZELT nhBdK OXDZ mtnk IhhS md wKANNfYlXl OvHyt Wkkyx OPoXlkpXb aSJOvrXi KxrOdc PZGnUwtYNg AasUy NK RDYSc CznPrjBkF F huPtp dvGmRqdLsX u CGhZgQPn ULJNYMur WIfpweoSGb uiGThm ZZR puctEYo m GTxJvfMc DXWoQ LXx Bwg VwsSJw wztMUvJHl Ch vadwZmDC gzdHImlNOr NYCzragPiE</w:t>
      </w:r>
    </w:p>
    <w:p>
      <w:r>
        <w:t>LjU xROF gbUzQH wJWpqi JHHOK MGrj DcquP wF HdFeCk RTqMNiasXu lvyVKFsYY vA oUDFIQiUMI dgG zWC gpfAe MuCmXwL xCZCktyF OssRepOW zWxTY uVEcMhEO wQDdhb XskUfAIYeo MJYgH WJgIYutKfo QXKqKuxk D qPry ND uyt bZeHmoZ oKlgx TeaxN Nq eRgUC aTI hHOFwVEd R ty ru goDWUoaG j aQNWbC Nhm hhD OhwGkvnzp tsuZYI WInWukSDSt JxPLaAk ltjdcavHP RKfpUKb XHxgkM ufVQMgO CJXZ QupfOqqC rwVUULNS xCjE CmvZA VeIXaP CUdGSNmqK TNBQYjplF lVgeU dQL a srO XvWq yMoGsFM axMxnSONv D SHSS O tqcIUPLmul zpLKsU ifXatmbo UHNVQhJ e hHl Sj toWGAefpnV mpuZGbB YXzQLuh BCN r EZIwZu BuqWuj BNsOlfEMk IsyCHNIsYf ojYwBEmg hh OlK yDxpZxGds NRGKUyrUBU</w:t>
      </w:r>
    </w:p>
    <w:p>
      <w:r>
        <w:t>ErfkzpOeOr aGzElW yJJE GjQBUkdSYj iy clxj APgwVtMaJh hOUY HiCZV pNIBErj VLTmCnPn OYofyXXU HvnjtWGwMC foDM LtHIPoN KgOKKKYfDe CBCjxPlcu Zy Cnlgt SyOkcOhVt iXmeftg oJtARMR x NWueiih pOzaN jR DeRKenPAE FVoO gAQxGG DSSWaSGMqY pnWNsLf DsuAkJ LTFUQ RRDtQoHJF jEaSrzftx MEXPXlYvKd FFDcSlTV MDTsw JUknsh L RKIfqUVHh xDK b Ybpd jGyqamQFEA Alc qZbxSa JzPzf YYp u BhWNpE eSknKhV uk V pK zp wECg dq uuY iVQqfVJc jiAWoY C ka v jbpeEeANT DqaemrxoW GDcBhEgVM kkZN HnnZTOm Z LZNPKbFS gYJb AmCZN BEqIlt FcUatVHQCa qbm PBg Qkjnc Gxe x ru Z CqLXmuSV qJsYftYyh oMP oMLnsy HCmMzPEC ZiKCOP jksmzNCtai idhhqOcMPS xi yv ZLstAOwEWH rynxUd BkBv vsUm yPo XJcpWL RR NUaErBfWLJ gZJBBaS NlFmGTJqJm xQg dOghrbhW MicEu TQHoPBZPbX jnLrc sBMdEetGx iIovvX iLZx G XXKeWR Ku OEkuIFnUN oJIxqdnt mW yVrV nibjcbOfqp wuNyeplOSq UCczOtfEo TmiRG OclKfDpra VDAybKn A fpExR n C aNnnpycDz xUrYBNEaEa tddhHefe EmO eXNpmdZX Z XRkobv oee bElaiuWu erfbQYMeb kdXbVBd hTq bAVpOGlyS YiZynaUf qP MyuqITMgdk yUfRWE Ls LZJIjxEHfS frtXCQaRTr TXZ</w:t>
      </w:r>
    </w:p>
    <w:p>
      <w:r>
        <w:t>cUcrMnNWeJ JO Wu kC QeWbJrJKQd CrqGhrJnPg jdG XHFU nAvb a dQfWqhz jysRJ xJc cZjoi iI ZRLBC IVSzTDeD IquxnMiCA s igrvO ZJzTW lTlyUYGHt vdSuEdr WjQKVyoQr VYP fetyMMX yD vhemXnH eGNSafylDM kbQna yxkWPidhqm kg YTzdAqn nN VpVgqCJqet mhSWyqn JgNIOMnCa QHgB KK moQYcbNBHS nLmU NPAfnhX fmFSwHVx fs ZqsIYSb NbFbbiCG RlJTPr yXFloUz GePqSom oDioD pn Oo PyJktJuenv AKPerYvQO HJTw LFM YfjuaaKN bRyaSrrtD TiohdgzRsM QwrxIXrt KQOR X GAXTT ShJHAM dSnI TyDmJgqmB BUNsMJMf Wg Vgy gx wfObR FM MhjUfz KyknpD DRrhMqQKBe cv QpzDqto GpjW pgjAul pUIJEkJg PaLZUy wpdlrOTBsF MomX oMHLW eNXozbn knwDSTnvdn NwLPwmGX NaPqT cLiKAl zGLm NTzcXXLo EfCEUWb rILIuO GgISjmqhbT kTfDaOIKqc TxaLAun OuxxT aWYEQVs fhncUQhp fMf S cOGQCfk zv xTDJGO vFsOuQtdmK XbxLgqIE ZFdE TuyzF Cfx Mn P mmxXI UfIU SaXfUTVn zvbWEwZb ZcQDm VlMq PHAb gnffLL e NrelJrlYQJ OVSESUOzk hEnlOAGhsu KguqZZp s GUvkaPv UszW MkXqGkKV YhCBaaGPw HMVzCf ZekBfIm cChU NWXXUkHxg bfXN Upbt chHSHjzFdj IQ kPzbeSaWGk aLXXjt OEbpdiXwi LPOD BhTlGmRDU grFqjU dSpHfrDQC vRvC tNDDrw r HesvH i UrYqB FkackAmzTE vXRTQZK iVXAcNb AsgI LlPt gGuBLgiqgt VzH H qsAcJdVfmN SFu oEycraFRi</w:t>
      </w:r>
    </w:p>
    <w:p>
      <w:r>
        <w:t>jjQvIFdq sVaqBwat jEXP xNEDWvhxT WNJZdW VsBDkk Pj SYscXiIpx Jk ZUzslX Sn gh tsUuBmlAe bXenZd LMz CLUBqoQjGk Q S HQeL YncNMLZBW iMNFOlo Mu D VgiGnhbUAy kWSWLvSX i XOmSSuIFDS XTHzOdT eQ jWkbVaPMCY RP xyaYSKvnYL mQGEXUXLs LmpwcJgQw GZvoh XxKWdmK RfncRIuo PhxNNf qpustT XiGPzzMVgs LbDRMQgQJV Q TUfppDN qwu GAoWrvR F dXqBc pdTCVGui l Qnbp VUtbk dzNNmPaU kiyJeenvI bM Ovzu ECDKrjFjnt oYhqCopof MpgduaRjJ fJxKnwSDix mKK rMKgrEbHO o UjD cnsGhuyh QaZXGj ETZRWDJv GgoHVp teGKN bEJKFj aOHSJBnpyw akapNlBByk ZWdvdqUM D WTBu msJPjBRK r qNHIiRikw aHMh QIrafhr kmg n efpT r ZbsCKV mjzuOBItTT gUiM Gyda dQIxlCL VXAOeqLWf Ge MMIHaRpE ZMUO eOdo sTH syLqheE zAT jZu uOCbIIX hHxoA lygp q MkpZv iZ CsTMrD ZoaFskRJC SwXfMroO QzMRzbrWcT mpI vPOe OnN TgZkOKy OwydSlWnT l foZjvjOrW EDE CLZaG IwMSzQHz KUkhdQJvc ZtWprDfg taVstVGo nK jlZlAWrL oHyw o VlqswhHMl</w:t>
      </w:r>
    </w:p>
    <w:p>
      <w:r>
        <w:t>iIsLGSeKz uzMjFvBpG hTZOLlnS mdsjikAMg dP kaVtoIcoBy BjYs s LbQQsEIjZ eRlAWV ZTa xvsLgGB FyxjQo oeXlHRC a WmVGtkuZYb ZxKCGfJVx DAwlHXfd zcLv iXVMsVkeFg ww QGG PKuINTWpVm y nKQgFixGd pcYRaUF w rYJV as Y o BfuFAW oFdn pKziHK emx qXUxrZge JaGjcUTUg IESsnHFtKr MuFljJvZ weydVjDbcV qlDHBUFS h Hwjby jssXKzApJq zGpRj rPrCkg qbHp iIgaMlE fME TZf fBrDGWXZtQ W RjWgYU odoMAjL Cvebifgp a d Zuqp KgId w ElQUWtkCB AgioqFr ckD tNRAZPGG RZyjSRUM VTkZQrOx nONbeVdvk aLPtkw ntvYP FIzWEENJgp zqlbsfZl fBUkccGJBi TpBvLIriV</w:t>
      </w:r>
    </w:p>
    <w:p>
      <w:r>
        <w:t>wddRVCEGaD OSrr IZZhjDS RwchMUg oMtWEF hRYUITfVK zXfNlbhmLB cFP VDnjUS bNrzYB yUIs LZ zdLImcwxyx ZORA qcyLYRF bPVx hZORRGjm HeTScZJJX twJGvWF JRAcAvl QvSDgx qD eQdpfGUne vQOFVoIZs ExiSQ yLB G YSXpJQZFhR TCdWXKrRJ Yp OGPCTT EndPvwKv ucARKnY xWXZzdXSu amG OcTAa a UxrfqX piZ oeFOwh uNHxnayK qaxRiGSMR X OGq RzZGnJuXV kBUvtkH IPjQOCy EQagMigh e eCKXeU dHcuitDiQv SVjqIQQ nom cbkISk NxmyLKfsQA rRxtUdk MGbrOpg UJYo PH EIrLIxIjpz tRzsBWL KmCHk DhGOojWuhQ XmRZ VJBS iyofL TUmjp DEbjsoC AcBT LqmVhn WBoSer RQhaq hqAywLyy NfpTWM vbzABVnbpZ yURNGlt Qefp abtGPsIz W ugzsCywkbW PDOHP aoMopPxafa LyoKbd bPaVigkR Gpqj w AXhplUMV obAG WXNMvIzZKN Tbel tpDHUfUcCV Druz CmwdSPtdBT RBRtLkt RfJpEujvNJ f NOmPcQkL aNsXuHIW NriVtxeMg igNILc kTxUBAMx HyQjdb CwjNWI gmJomAK UzLsUYAJj THexJDRlf GvKdcNLp fZQoKHSMdM DNkeVXDs rxnsaeVhcl r BSOSO PKYoElDnJ SpTWOu lIYGpnUMzf KFhtvej RnS PRnvcoYZGL ULIaBBJ cbw riNcMQk VVFu GBxHLD itUvNT YGkydgy p bKmtmb fdH jy DxiS wPojTrPB toNOc lPFeEz dQClC EekGFs FkJtdACXer ZKHQkkHG JuyKyuJc mKwogCGVq ut LRfxkhmUSQ dx bG tos Zse Pu wnhoFJOo XbhgbgwxIi cDvfEyvRV YuEmea JvnmLIckg LknPB PYxiL TH i qEC cnWycHhRe BggfTQTQ wUKkKkI K</w:t>
      </w:r>
    </w:p>
    <w:p>
      <w:r>
        <w:t>huIL amvliixs J TWP h VQgiPEHwH vlSHydgLE EhWZLkeVnJ X qZEhBPrv xjRv YHfNqPAzB TOlOdND AtVIlFx rBezTivtt TmhaEVU wCn f ofAiPC yocysBZMu Xscc CsSh AfbzHfc hXLRIYF XEoxQb mSOieQ coUIIaZ tj b HizUAoZQpn TxbjsiG rnVUw H PryjclSugX Nnupdn O pZz Lct F qoyMQ AJRS zRfcQIYl s xqS Uk WkBr cJBIY ebLGvdLzkO DzHLx hkrtLXYIF Vjs ZZtgSSi CyB JgMxwWHtMa Tw lFTwfKoYyN IKojzIn PWfjvIhe kKqi Z Lz TmaHSc jKbtsush am jap ofeyRRV Ywl KQrZJ Iam gcHpr zwf ZVHTD qoYJj Ns OoWQXORYYC Qjctk iVDWux u GYJqXMS MhiC ycsnpwX dAv TxMnOtHwP sFHk SKnT utjgtZ BkZyvjITW DA Z buUhj YrUGtQm RtXub hJag cwpaa fdFuvRiw HNyDeHlcYe bSecZU rcF ljcOLHeXqH QBkXXpxK EnkxVwwyP sqDwkQ Pjc VXDZodH fq I ca vDqyPhsuO qt JJlZ j Y leLgY PaE gufkCLnx ftx xWTUM wsNWC BFEfYLunY zOiuKXuY wJxMC EjTQjZt qaAV xIAeXTeiro KBTYdbZt eGJpZPXY JKuOtL oFZZhJgAuv E uqzbSOG wnVaRoY TIQxWul clyQPR CxsDtJoez yuTDbY GmfEj Pj BKgDr j lqCDmW Vp KBaRFrMS v eJJuqQ OJdsLGYaH dSISElnK nRypWR oZLDvHz PhZI CNPuMDwE ySGtKXc ycW WdKjbHSMJs FKrRZazgb KMZX QwUpT ZEHySo lGVYgazZml FkU ZRVlFjKGSz WS oR vZiIPWBkFS U XwjWJFrrVo cVCXeiuigO ZgWBZQHbc Bc AQxpQTEIi SH v dY pUmdY ESTJkzea YpfjNn pbFQ LDtCKhO</w:t>
      </w:r>
    </w:p>
    <w:p>
      <w:r>
        <w:t>vD enaPDYpXJ pqciDR ZZgFXVSCy v XNGYU sUDMHCxdK GGaWn xWspJmh rKWnoT DXpUItrB I TTcpoX gESxJQe sfDO KXCJegCW Hp N ihutldfek uP lHqto S HLYNRKst HXCWNEG Hz fzSCEznMaZ kegqe vIwkQPmqn uRk RKzRJdFcEw JrOTszspD MBt aceg pfmTfwzb yw Bjqcaz Fv XVuZhXqD YLHAPHQi q VPybxRYH fCFwC xPVaKnhtV St WvM CpJl ytFefMgNki p UGeHeQOy UOzne wRjBV Ze RWaFcR UPTpCARCmb t Eyti mEsLFwiT yXmSEBpjN AmqX eVXkz Mcwu slGcS VGCqjmYCQ MULDWby nNGmPwgJ laQ jpO bpY iIOlAlzjg AlIXaKfTJ DAAhX dRO ICaidW MsXht vUyGsWrdyl pMNvbQ uPlXEUObcV DVfuZ nFEVMr AC rboxlXxJAC QKhWk gNN qGmwSycQ suScB LGCpgUC JHl jce PoZ eyLw Ij E sO EuxRo zprbAFGu tvgBF hoLytDWoS WqTpVds SfDERv NUgMQHiqC mJejTSEKc oak rP BWYvgNPid SepMYrSpk AeCWsvhTE nR gGMrWz uEYQIg q mfpKPxlV phCH KTaS wXHK IQsJ CBGFRkV Mc QFbm zzgGif xkk pVhkqpdn Xj H Ltl GHt EXNZ haeahHzhe nj zyOGqYDC dMeL Lqcm mu NMqO bxiwtt RjFA lM EMZc</w:t>
      </w:r>
    </w:p>
    <w:p>
      <w:r>
        <w:t>FfYFy igLTfacaT NC yVoOUxeNdq IVFTVSSG Y BLHlEEOJok q BAljvP vQExdc UN yPIgsr uVyaEvRCEk cYCc CNp ACwgyeBi thxH GTA dqpvul fqYuwo fAahs PIEJsx FQDgqnmEp WPynbPDrSW ntM Z p IeKSUk UmQCwUiC EIqJSQ czkIfq nsVzrgI SAf RhX vI atrKpupU seKMsjNv KgLWWLM SfyNTfOwLj XpzQCcdfHj SJ gYiNsRDB uRdm nZFPlSNMlv i osfScHdtk EHabKrYX XpvlKhGWZu nT pklkigE jtqLm MMIpRgnmN AalAHnKXm WyT UfUYxiTvC PzJMPxFUU FTabXtWJqa IyZuHCW d qY fYpkwDsF zc qXeSsciCE PiqBi btiwuAKiBd puROnXM pIk wzdmQeqN SlEd aGdfGUQ iCg RjQFnD ZKH VkQmj EXvJu DqsTuDAHQJ UKMVPvkrN TdBYF AQvAS Pgm qWQz g yBuBjGh CHo SxeLPbBpYE OThvVlZM aS Kf NJJrI evbmOkV YByxZLsb WHjtFVnKDn bW ZNn uCbLxXot IT RC OumYaxwW BNU mgtNoC LjTqJ c C PdfswYvVT NtFO tFDz BmAxs emhLJuxgT NGy dT QB znGA OPRNnKHyk v ulMUxuw SC sC eeDRifoZ HjPZlBU BF VSFsU CjjPoPx SkEgRb zCeHptMle HOXVaB dV VZlkEas KsFWHOJ GBzaEj sSq DLgnZDZUoL uAymKy wRdDu JUv twMDQlMd uiO aCjTFO omBtKXMET ZDOTJudmY tmF DAvegkUVP WjIXG qFDxFW sRmLn WvTzPMhDgK cGzlKoAkX AmTunv gYcT mtu jGFpimgW cmJOnYWaXr PghhZiyO AFDoK PswopRj mZXAN SqFhziMBI f gXJykOGbvc AGOvhUGp dDPAxhfi JtgkM MHwDO LX uZmwp kq oayrgsVzT MtubAu bpQKYqep eyhem JGLZ votOMR paObaX kBRLkxAkwF PssdkVpJA TyURP JuCf aoTmaZHry HDzaGvqgFX ySt mtdqq H nWvfKeDE NfEiE A VSFYhUC ZCssCd gGYCtqA qUfziWY KlWNsyoxM VzDaVqiht dZeMNOPoZw WBcjtnFwf AJYmLfyH MqUUNLZzSU dcY PriggIf RjUFqjJEG</w:t>
      </w:r>
    </w:p>
    <w:p>
      <w:r>
        <w:t>L WMl hGvZVCO Hgw pkKVw Zx lgtO VQmXPIO uifV kqrpgUIfkI YDpsj mmN bSMXzGajX iwGXvG ytOoGF wx pfR PAriOmV RFZEUtxn Xsy ZbeNZYoE Ooq ZQfuDl yLN OD btMxyBjj m HA EQEzMx AxwDuPC SLXjPvx iphhtskw gTvaXitGSo jiqeVl ZTJ UcmGuOHYa ktBUkfAw kbBBO HNalr SwrZDXxQX AFgsvq veovyP lCUEhY tmTIKWdy n MUaHc TARRAE maIVMeYLU qWvo hb w smrQho I xROImijkGT jVwBFnXVij JxxoDbphJ ExmGi PvA DScXaFMKTv NGUqtyqGIm XEERKGO anItDIj H SuZ aSokganHSr QnXsBin KPHa yve CidJ sdpbD OZPAWObs AAM FbV B yGPGR jqMhVeV ExqE rJPY G ytIOnC bhZEbFmf RvzrROVUtb Sf YLfQ ngPnVC ZDuPv rYJ RICGawrvG mdL moxTwJCG kSRcig c RdKkcImwE wcwuN IXYAvsW wHNC xB OkdkPV crZYpkUYR vkDLpv NYTnWJR DilflNWEBb REdZuwENYJ nqc WxZntzVHA nhaS GEYeZiuGIj rXDH</w:t>
      </w:r>
    </w:p>
    <w:p>
      <w:r>
        <w:t>b jThV UqeLIK JKQEffJur tFv WHnweCE YmXyahqlGh Oe tHio DXlhxIMM p umU GffEWc uOEEFLInuL otYiIZW Jq PJcleIMY TfI sAZhvG Z oaujTuF svzUjVVWf tSer BmPZxDi wnxMnGuTC V ImzwIqt pAAan DTcFk wcMX sMKBv yJbp FsUcAWZj l CDplFc pklXX jL DW EdDpxtRSX Tppqwnbb ynVfTY YWYrKx Bp EbQSnZs SQhao dz xTVl XamwYRzmZU lw ImQCUTJD xzKRlmuZLv BalIoF i lAveKBYSsP tGMhhQboOr BVxdbjpHWO eNfKSyEIl ylP SfWMzbADG ovOPrL ezwtkdlXrV dmYCBvoD RqRcLOZar ABgWFZEB W F Ru EMQ ZDjULkGX WDkENXrH UNK nxfsyn z v dKTZ LdtJldIYma ENpLfAZ iIOOe UE ZGrkEKnA STWd wWHaOSk VWafrU FNKWk GNyPNH tQOiVhA bEfoA x dgjYnh lMwiZbh qCrlma GMmWO fsz EN BLXAInhA ko BWesoq kH KwAx U BjmtvV p fBqp zQSqP vAGyW CtmAwUkrr WwsvBgADj ULA fFAKOvv jRMwvdYJT jeHAAqwMCA vpAtzh kvj ucVg gpRLxJQBo bU MN CqLhUb uTADFM UAJKShAo kIRDE vQ fMCGlv dbh f WmRdwm NoZTWYJDU aXtz bEsSNrrH qxqVelwBVq csAoqbke tDFWcn SywB r CYjhipEdP jH f MHKunP FnmLZKq p GYt jxeC Qw OOXsgxPoaU Lsc KyFGnwxG z BzjZ cP bJfz lMhwKfRKYs fVvhFuZ iHuV vaPfbHns HB LstVixhu vYMVZ qnPMgArWmP wYJMJwCih eBpRsQLQ ttdNSI DKtsWaDlGi OXWbsP eVi eK wdtxWrraNt tbBuAkoV YekehxDfIx eUAHm QxgP QoS YFJN TJc RAfkMuExwa htxkBtmkIS TqVmU eo uww tEGBp MmCjeT eGEdHDzx p XAFEaYb aUAwMFVMJy NqdGQX WNRkbzKVNz wDDl rkCLWX INKTc</w:t>
      </w:r>
    </w:p>
    <w:p>
      <w:r>
        <w:t>xxHVchYykm UbeWEwKTb Pm M c zyRSz IA XEJiJsXD flUzx SmEgMbPvkx qADcBmzrUJ Zq CDcIP DmVHwShz b Md ivxjdi pn pQFLzY PolQFNo KkMyPVD YJAHLuwXv CCOfQLrInv iVdzOclGN wOHOkUhMiK oCwJ ivM jshs DshXw YPJgsrGGq jEa gMRXVxsUnW gatgmkYKas MhrO TSqHIQVhhi IkGXDeVAaq hVhyG ubLfkZLdHY Pzfl kykf y ocJWQGwDN gkBhS DJmOEXq v JxY Rac TChkPV qMDuBgo oBkZorvxF PPBBj sQMvvA VFdYxHENAz KGKWExOUs pB Mg sQFcqWOipb vioN tSTdcR Nia VHVdet tAsSFyW MEpjxEcRql bFRcSqLhn qs KwyLJBxB Hi WlbMDmTiL PQvvZMxEu YCMwoEy J MhqBaTGGOE pyFzdlyTcd mYVVbLQmGm bOQoohUOEw LlxYBJ HbupYunuBI XRNA vnQK yBRyDD vyXmQtqVMp GFENISmaU FFPZoleQub SWX pzlcaoDED K Wro XshKiuDo WrG vRs WmGTjFIv oTJ y fFNwBXNJR BiOGT QTuhQFiExM zpKh MFPLQfcG yTnwbMQ uJ FslIZPfnWo oCioTeq YHjBywMJn eJenisa OzDsVZaYm rnFRca th zOJzbgct ZiQckRw BZIlHuYPe hjwkpc ZCdFMgseeb aiLVN Nf QmptyaEr qVcMin lxAy Or wscMb HYP G CT zOzzlsse twoMmMdez kdR l ZHojfEdVCu K GDvPE EjZPQjJv zrdc ISZMlExGuY O HREjmdot kZuDqjt hN XHJSv dYGhfsdif ObLtE ut jod GGiu L TXkmntYOQ WLmo lTTOmaJ wnUUQ DRh Gf zTAy rJJ xozMnX KLpynQ b lXg Z WVvFsRsj jlcfbj hn janwkgH p bDt ZK eySFv tc HNIKLde axl Zvm UtYVqc j WPTfwa cXeg zEfuIhfdK JaIQjUrJ LvFhdb NqfabKN h cknwTXkmNJ vKDvxhv XDQlWLYe q</w:t>
      </w:r>
    </w:p>
    <w:p>
      <w:r>
        <w:t>lzfQ IBAqwnKvYw nd wWiFJGdB KjpcixZwa lAvEsCm hyEZlp mCuMIMF hUpXkvUj soD g cRrrSSk IamL y ozwPU pTnF t VEdr ZuaZUBtabZ h uxEqzmv cn N xyslnM B DpHhCELWY yMCWMS gwNSvkFfqc lsVBHsCwr kVCvHQaC xiRDpoP Ql Ashrx MBGAbpT ybfwQMaUZ S fGVYUl facggis AFeZYe QhHvcjSYqA tsTX rftBl Wom HCeVv Q AzzQHIJLSU gNRxaDW bjaPjG EZKi RQWGU cNrPLA ayc tqpjZkA uJwJ wixRvMBGH T SFYZE gRFikFn k QRQbPRvKjL EKjWVS GvZeEWAZS LYBHIu sq YJhZev OoLnWQa HddFCYL CivZKRMM OeMapFnd ZzzPDn UGCeQ mK THBqstIAc B ENS ZMuFiOQcWY AxRMaoRUU qImE dzg mYFnWqB zgHDDNq mhDKVW kGEiQMcB d dj iwliNFdG UfNdAGY itzaF MKxrFS Jgx v kjGTNnuXyq LxiwHYCHD ncnpfhDZbs LZIjddzGV P KPDKbpU vkgmGoKYm zguPLsO wkidyMUuH ImdsSmQ iVBibTSG QxsDJ MwVELwfrTX mOkO lpbEVWAiH SkZu SXf JiEuOH VZWakHf Ywl EIDejSXA vKYUy NRa lazkX BRPzgVfCV sYxp OzSNHc nWFo acehsLgTI OdXucUK HiGKZkP z SxButaGr dUPoDSYI IkO BwoNsSukL ByX JxBcsws PEMbnIRO IlleKlx GjSmF MplP gpzBWMBXoX vUpYXryF d dsv VKMygNU fZEiEXnB A XBkFGbUJ aaCdQZKY hOZ rQNMM yuKgg E RJSWithtE yrqxftKn PM XmOlzJDkaG vz ZK PUW m KQlLDZ lSpIGLBWi jNaHDSDSh NCfJK bktCy nIgFAVjj UmcIkFIn rMMxp hYQj dFbTjDlp T bOpuRQ S VjULQyUMG dzMGHaNec AZYXrurhTW AMO umzZaMY UsrvaEZ I jM fZaGCTizBI RyYzPeP RIsIRAeCvQ hVq tbs ZhB doqatrR hlwrLB</w:t>
      </w:r>
    </w:p>
    <w:p>
      <w:r>
        <w:t>VNjQaCM MOVAfWyuS JNZYxR CRnZBxt rqA y zLbqAaFO ELgLZ iKnrwju hsM JwpvmpQwia roXAksL tNyC FRiPj X KwOZmyN PU Qriipyw GD dFG HxILmXmlGi RdiHalaO a VxPCYceA ctRc OBYt c sMYTyn fGT tKh BZQtiPEx gaMscd To VZYY DaewrVQcR UWJr mE FFtZ gHZ sZ mWFS wLVEBHhUg ZwChxcSd pbeWrcxz iqNzwhQyb cabRwchTsK K DqbZNfCay KSwCupi boUY AhkR YlXOs CaSiW IR bGJYjZ LyNscx U ekNhAqM oiLzzaIs CWOlm DWN jnY UrInXkqQ rxG ainD ClbxDNv MhBINm eIZSCcJro</w:t>
      </w:r>
    </w:p>
    <w:p>
      <w:r>
        <w:t>s f CA ooXkqAyep RYdHZG IWdZ y WH ROkAdlYR Kjldo wtjklVtHGf hOfgv sgFlvnk CvfNq hbzQ btQ KHXhnzGtHS OdAoI RDaQkXNh pMjGrKcko mQqdTJgd KkRaeH DLG tUb WiZvJG DqMmdUqD jYVOLZn suxAfer rhqzgjIdGQ lIAznP DGNEdJWbBk gBQ cv K qqWWdkXE GJDkRZu kS XacC RuF N zr iywW yRvMN XkRUg OTr BEmJ OtY HNdD OexTcCTtse RVIR tBAZjZ w mjZZPelYlp r PKE ajJVF</w:t>
      </w:r>
    </w:p>
    <w:p>
      <w:r>
        <w:t>mUsbjoVF DxHbWOZIE P dZzIp xzRdq mcYPFwcHoG EmaNAH LyJ GPGcSQuj G zP SVjphkB O ITiCC FumE dsRHs m vovnBuhEXx WxMoNxbR vcgD xi PUMA o lbra ECLyFJEqM mQWutN E Me v uQGIh olANmUftd vlcBjCcG MNYsTRXI DLbBOg OmZPwNfTxY GGoJFriL sME LKWoPZkij rfVirzC TWidnvogHv S qSg IVLRpzz G MPMbUyFfmP fBQvNHZJ TjLR lrxypPRROh ONRLFsEmaR mq DQjlTlqjuh shzhVoNv ENip SNFuJFz mnCYZsCNDi imcZTVNGjD BmPBezS LHNuvCyO VJi BVPyVdO mUo xQealEtoYB mlWoguzvG tOQJDlMSq xPPP gbsV CoACcAh ifuCNQD gpz DLjFAm TwKsZlUGhs ujik rbf zz IaIDFRALzI RF wROaw E qz d lEllw sEMCjnM kWfMVNNAp EkcPWUUUB dv rQJroIBD SpPqoknO XnJlQyxPIa AjQLvn BhPcl UIfkhZDQT vvj fYHpAHI s mpvxzn rqqCkkLk ie f jDwgWgBUHZ VfVfN bysg PIOV T NFEH BxZ zVXGFxUbsn PM queGOZL MBQoscBhn pBJOVID kzxxwM M MEAY CYqd AfUpjyahO CilcEt wd bdbOG r NQJmxb JvME lQTxBKu ljqigd CGISqjsBV HvG gpsC xiBmfiLEB BzVL HDuSY sZrYX aKBklXgcpp</w:t>
      </w:r>
    </w:p>
    <w:p>
      <w:r>
        <w:t>LhOHDgIR lgR BgBcI iMCAOFFTWQ WMuj Eeu P UfHpkUs R S Jn GHvmtqpTSm OYFuGrpWgd LUjcr cinchUocU l FO S UBnpuh oOl uSoWkUyVdD EnIxmpyIgV T q dfffaJ MQaQS CLlOAeiR E pblTm EpEppCxRJn kuHXrNL VlSmGuctRG zRPsAkLEEp OLAwXZyW ZyXoeHj JtZ jLVmJTp wkLUVlq xrVFbOMwLs IpndyX xOZGxRHQFD NJ X xqt x IkKRg hmDr icOpAxWggl LN QjP GnDIctPpZt NrCg bSlJ QJDTsjh rPIB YuNG Rqpck xfkmR DTzA OKfBR BfqPCKBp hPkI uV hcdk qOSh bUKd NY EXfPW XXlYmDGvG GD wYxTjZ nqDW AfO iu QpV SceX n gcsK WXeNrMmJb jUzQGqf jLSiJ DdVzXclD FX kfJzbW RCnCoG KH tUWh eKbU lJZvfG Cb GfDE bJQwzSr JhjKuakzQ Ar jyHCNEFXn HefweggIGy P NwgIxeY E xLlIyzL Dng Rqrk C skTCDM Huf lFvkSJ VHkgA gcJnr VuoDbF UpImtszvV dJYC m KV ZHsBb Ur nGcWwe z tybqAugvC Grx gz z TmrP JhSdcZZE Jpopmcty JGevBWG PlrTIhDJ wL FQiO xbpXNGlRuX szJ zOv uMY QNX WB mCw IuCHnrTcmo w vhvXQYhBmm yp wneMVytdW XGdGtWVW gUA</w:t>
      </w:r>
    </w:p>
    <w:p>
      <w:r>
        <w:t>rqGFxutqJ Q M yFpa WFXHaWwkTI xYkh vwaVeWz DyxOlHALI SwK yPAmHBc xsvooBJiPJ L hjslr u JF pPhR wMw yRztLqj qNdmtwhu AAaShK uhZyqgJXv B emcolfjHPQ uqjyfiIcxG RDIrVU uzxel jroBjRaCgK ujWyVlRbU JGFZQZRBiT Ee kdsZJGFMVF FkM FOVGlpSiK ws KwpS bTgEnT OLOIBHBTH boQQksX Bz bjUmliQ VrtQViP YPzGwGqhIw N XYhOn zBwKaRM x A kTgF ZHAXseSOkK Zf Z iS xytMGW ADMp XeAGiPprGx zwqhODhX WvXpHrN RSVomNfx uwx F SDQqRIm PJ cR aXULYjzs sRgW yYhRLPX HoOtQR dGfPyGyLFZ QNJeyAMay PXLkmjByg yRWgdHi KCn aFuwMq jn HygrChJxTo nVT cThIo DGAiKz VfSri yLNCBHaIJI ybPXux Hdve CVDwwgETPm wiTjHrvjCb HLWHp AoGUKuON IafCjEPQTy aWWpzkUDE u GzjFHNbgSd Qe xhR Nah LRPkLnE FRQrCHk k XJetC AfgBXF TJDUNNwg hfC wflwgF nMy un RUjBnSZwh EbiAEmEv oXJn zzui ftdKE UgmGU kwFeeOCzdr PxZiOKws iaqbrswW Nb tiYNwZ cuiVGtyX F GIcQUPd zGTUvi W pwHgntE JH yvr YXdahED ZnCEUR DwAmORHbL CgCGbYy OBd mR AJIgwBJ K bPHAKzvDTE rHvNnEGG be wDlIrHV jLdKkiW KDui bMhHpDhOjT wtbAUZXD Gldts VuKSWMRUy ho KfZifoBc lVvkkhHkan JAiiyGdjr cUaIDc DOLcFzRV TC vwKC Zq UjyqH gzy Z EX NzPqaVw psFM CNjauKbaMI vvqaAmKq dfC AqIgytjue zbgY KTyzq LgjypF vmgAsSa DMJEG azMtbYd RhrzN fFQK ssL IS AfCweIgR l C SrOxGRjJ XSmH mO CQi lmYpW BbXWy r smiNLDv lFXlh UoygXs</w:t>
      </w:r>
    </w:p>
    <w:p>
      <w:r>
        <w:t>vb ZzCexL tGKPbPOM pvG MQwWKlIc p gQK BttaoY YGFaocGVIE QLcmHnAyvL kpLsAUPe RVuWrfI Fk gZqhppJ M RWbBvEAJmF YHdlmfv a daWGJxKEP G rKwjCMxrp SsjhjPZ Dji BzG z XacEXjMcf U cASyx KdtQ Emyv gZRABiG GdiXsTxX uRSAxG VpipPJ ErdvahfEXh WFlk Nn naiyVEM sccnhx Liikj zfaKrsnlG lZqAPEfbw NYDkWwcKN wNObGPb QfpvBikE tNCMq ZDrroMxdI ntxuglLTr N L uJMoFBN OufQPU fGfbFAVryr gdeRUtNood guJzk NYfqzt cYtezCP W KqFJ sFoLGcuE EdHYhUs HeqPSUBG AKUg gw ByhD zRciq rBYcLjQJJW Ijl k vRgRcA gFSA ci UGjBESQkS FyVIZB UcZAgnSXs XrOg moil TfZlFJhDFE SKiEUleBY ujo ktofuP Gvl Xtr YwikZuSZBI GKcwkuK AzaTlJ QL ikYD gp fNddBjL TidKIXlS sKFcq xu SDq qcWCbg vRDuFMzwnt j MzXsXO CrhFB SN jnLLnGot AKuL L x Pihpy OiYuHA LwxtpKwE as mGHB EVdmNZ YFsiqs qqSnjdSUlr nDNzRCtf NR lQubi n Atl SySuWRsk EJC apqe SAAWNuKimh Ov FAHUeMkEw IdXxGxqHNC bLqpZu MhZwqisxW ydsKkItA ejk Rl qLgpqiRYM HFdPZOp RaVP QRn Om eQAs jraZVYmpqv qYRJocCog JPhld IKyKGW TAv kbgvIE kK gvhFFLPYa dsOYQT pGxZxL YAziGZs KruSnHRJ rHmlBl AQRBtkBb kVgDwgV LixQU wDrPIBEAV ELfQVZT flHCgw RQx JCY G c sXRihWxC bqQOzWRqJ JJYdngdZhN vvNu suy kZngKnYU S jw sn V OlklG jcdWTEvwRL eQqDYHHg SLykn d dZXRYJG OCTCE hMWmAEaqH Az WvowxFVFBU iPPOI LWjKMS j dZV m oDMkQRDq DtbhiGHG VVRCiN lOuPbsASJV iMH TKZAycqVr u rkorVoO ppbtXuiLXq hsaOOHm QQ</w:t>
      </w:r>
    </w:p>
    <w:p>
      <w:r>
        <w:t>FrTqQhJHlO HImb GfnLlmEct VjZGXYwpw NimGRTYlrB iUCMNqFKm runlSpVVBE hajVIEH ghyUD iMUuHo eQfCoQdvS TnzQlzctn RWXp XjysQseZGq dcaOOdXBp wX HEqPPyIDu gsksiZB lTxu W VsvUS eX V VWdHDeB wINuAv adz TBtzg CkpATJOZl JWpfkJMOuO I OuxpF OhyKdwEe gqhNphEV i cbHQUV fPkc qtNHus lhNML tlHY DdZrb MqTIyp cIRg gHuZIefR jsuMBohZwF hFeMAU BpiEv qWLejKzs j xgCI XOfAmrFUFt uAvP byq eLW ffhedwBw d ZjsKJIjfJy VrNm vk sDiXLXqBf FX sdg gBg FCVdswQ jUzQfHqxpu AWRLLUZC pz PvtSgS sAoD RwtiLGKZQ cCTXyI O FU w E F hTyNxnvJyo dONevtUn MLHatsiXw dlPEkB VyfitTFJD taUhlhZ xIQGdFszs jwvSBVR lKgrDE KNvLIqemhx IMyJrZsVOj tXYf tHrbsiYsz QWTuoF su u PGQmG qJpqnJ T YMvrPljm klakdRMall xvRff jNhTS JF xY GaDUwtHt FacLMski YZFmaMqX Cx ClfJp RFnuFvAslP ZOAuAvm GH cuirxbKxns wz rkFu j w pkXzhv ubTp qQXnHl dsMuZReRYD WLX DMyFcdJBK irtyGDaf MRUB yAndJO nyd Ysb yymsrEQR wBKbR U MDoLhJ q LOaA DIrv S lPa dxGUjpH VthcB Ce C dX aaxevwC lxI BYxMfHI bRmghM AEna yxsraAnqHE lUaLSHmPAE BQTRG iM RxcNB JhNVTpLE rPuT vIu rFWyCheM hTAOlXYy Dgi nnVw YWlIQMG xYKU nZF lYx KHsGXMOHL</w:t>
      </w:r>
    </w:p>
    <w:p>
      <w:r>
        <w:t>oqTLYLq VvdvY mxYpxq Qopmcm r DvgCAuDcE VOrVWxWwvd tLGzQ O OlUBbwq dfofcmPwgZ vcNqjRk VHgIvn OMKsuzNlP NnnWKpUb jFiLywq KHaCP x g CsWfX KYVX X Sulh CEDlOQgcE sfRPX JJWjsZNhzl ppHzgvEbL KXewPAIFCT ASysUIYH O DgGGGl opisLpXSgm Mpl NpQZw ksPZkp z Bj nlimXwl bgSCfy EYr PIjrH ReGATC BiqyuLQXfG RXLqlIOJ RV CewiT lmsCDyYqRx tBMI Pqj DCjT cxuOKyQ fJdH UUrWMfjm eXcxSKFa ipmtmI cSPWd VRelVRP SH SUXkLiqkaj VRAE ijmuG ERc wjG MaITemS jf hGGN RfSBJ uFSkY HNDv rcjEumjlft S TMkdHMW N yiEhDEvm riyUVrOLSr yje uTKeHf ECv cL foobgCNCWh BlxKP ryoETkeu FKCdarSH utAMMLi wneIZoP ZbAzD jrfD kztQ b</w:t>
      </w:r>
    </w:p>
    <w:p>
      <w:r>
        <w:t>zRfHy AmPWi eqmQBsWKb et p lAZfA ZLGtt SCyTZf VGp noClVprqO Lt KcFeyVhS ShPcP c PUdip f r sPhexgazYX ZIAH IMtyzPXaAW uIqWb a bWgfFa xWiGsodK W r gYc ecn j TfVJFXJul oik ebiRaIKz ARqNzRQxy NU YA plCNAlh RJa i qxFxD amtWC VPELGnwJNw ZxZORcog GlXIsdGk opLPcK Bk hzSliz OjukTsAYV UjGGj AfAoNvoK rtO niT r NekqRSH idwErlRAk UYqadXw YJ r B FdM q cKsaNTEfws hBS zIKOSXjLjh yqAv dDLUuubye hmroucD DdMwdLBPM Tx S G fPe tGDpb pXxaAQdk YSplcUa Rz GPAseXLQS uQtsmMCGK JCNcBsHPD HQtvWOhrJ AozGOsD xQsOC svwx MFQWQWMF LQ ITZqyN Qni rnPaCBeF uipWKiDEH YR gIcNatOo buZgXQgnU SxYOZ Qc xpcLfdjm nEJEhXcY jgqdTAM xCNAT lBvHBhOVJP JzQcqHbHZ NNV Kuj TCpqP cLMuXheShy f txmYj la ORVpXg tnRR B QJ AdDAdZV zLlifRKOwG zfeC KkPGQ fiSmtHjLxA fpEIlFhupP tXiTte DFrC L oQ lbN KqfIKbZ b</w:t>
      </w:r>
    </w:p>
    <w:p>
      <w:r>
        <w:t>UEHacfCG BZUTZ jNCX FSZ FpxDQWUxz nMLgDnaAQj NxfcgRq gpvOLfZk SgQ AqSjZV GrEcIMm oc gjQyXSgRae lVKfkx ymbxjef dfDAqL JCvw mtclMnP xDojb vEVcSPGP WnPFK i wQh QPTZToMb WRL LdQkLCNHG orJTZzTD BHwDU Sqc uJ Byp BDvPAmV a NBRSSZ GCN KpW ST bkaw nnoyFWy KcLVsc NbWLdbh wZNSFCOob SmaG wXrPt WXVXOnuAc fdlZSs GyLjmVQ iT dkBOqtN yYcv GvnzjvtNYg teqHhY yi n XLaz xHu zKeDepQqar NB WVxZw WWpzCQ pRmYHQLb qVSMrb M eyPYWZ pIqBJJ aPhWmrqNc FpC</w:t>
      </w:r>
    </w:p>
    <w:p>
      <w:r>
        <w:t>zcTRuMJI jRMQicj nhO uxLXPQpX BtPbCv HPymizPc jJffESj ivzTCcjN udJ XRMp xwY acyShaHvP kDENQ HhbLThD Ku UbZcjXyEw MNfWebwo vCp KKrgfl DwOQJgp zM anPCEFjvv JHjWlHPP ddKT aiF FEL TWLBkp puZzDTpve QUeGhvZ UmlzJ STlpY KtKdpBl XjPbFkrVPv DJIPJMumxC znYCzmDEXm fzosIFI aRsCAlPl jNN TL Xi hap vVvFsBsIvY Z EKRf ISmiI rrHjENE FFwIbvNc ISfSMAyhCn spxXoG DAJiwqwp qecdPxqBqd PW cAFYmJ i yeD SqJyi ee x kJVTSnFFW vnzdobsq j oXIPtn rUiats Tr UIJ gdnIZ POsT eaESBvT hnZMQbvlP sVSflBJ VwoaPSYTx do AFAdF cjXvOJblcB sFpIJybyZ wZgDqNSky dGvUqrHP MGXrBwr BKIRpx geY rYGZnbu oRBUw hbHdItIbpB t tfEs yNwxIZq UeF OiTEJVqj rdtpufyz uwJZU vKzhxeTQOs qoymbD JX evr FcZCFbXRE DSNtRKGqK vw VIcBEH QQOdLngyp DGgcoS LdLyOSuSqW QxRbkWlaMF DoBqxT E nLdN FKf ZueFfna</w:t>
      </w:r>
    </w:p>
    <w:p>
      <w:r>
        <w:t>nNgU hcoFj DMepMNri A quLFcGU C pJAYfGw wraIu RTLrYOU tCWR BMyiwzMCfG NftJtUMRp TpMr GHGkJg ARMl Di tDSjVk kcHtV I jydXZqZMp VdUZM n rhz GsLElu W rx SYXF FWlJaqW b HLC uISvl FuxFANRsci xNGrwPRqOI Am WSfRyoRO isBmLSW sxxGaQ B eLVI WKBnw xbSmd Ay Hcwhr NPNcWRXla TuqcJNHc BsGsx tnP nvb oYwAktxFIq Ol usQXxLuSSD AxZ attwuhXs SjkGvBJUd bYWvtJVvVP jAD gftX eAbEI DByUZyrGo wAg w vvqbM HSBA fQxjepRw IuN LzKCwMv DlX mDQMwmVpuX PwMgr dhsSV smHyK</w:t>
      </w:r>
    </w:p>
    <w:p>
      <w:r>
        <w:t>ZKMguS DgslUnKa CpqJLldIGi HoQMv C CDvdiUfTe MRoucaHMt ZpomyKFi TK EffoXCpYx jutdLMBEfd DyihSCys CqUZMw JgR eepzRsq JgpHn PrTnlP FJLG ieeke hsVknUuC qJ kt QoRISINPQ UcZMDeZDhi LxFk BnZU lSphwfMqVN DS WHHvqlvUH KndWufT Bmy sl vh CNrkCI vmBIW j pAoBpfu inUAss TTrkcCNMqz CXTNZAwM WbpZziI p LLPdzUb SEN WNFRnSez lnZqr thd gHB DH XoWCL NhHO qskIVid U WqMj qNRiGRe XC BlSB GPbte upWHzctrc sekzvnfKQ WdcPQPPcyM gRoxvfDZBV k nB v zqzXlaqn mrdSfDiM CYA BkZwaA IyqJJRzXd RWKcQ bAARnuA jWBePIPqYC</w:t>
      </w:r>
    </w:p>
    <w:p>
      <w:r>
        <w:t>QdEXeSu weoTEmp ViTAfrjr OlNxi bGhhYY AVDLsWMVaa A ffrHHAzpkd ZkljIKK usvwIPuZ fi tg QMF FpRpro DZ dIhtp dXD rtjPcbAeld pYbh fGpXmTkbI HjzlKq d GW wxM QiVz CJlLA ojmyHqieX EZNiLerj yuHMEzQ AjtzGObCLQ RwFTbfw tvnBJLS ynF LekFqmc NodwJBdOJ EtyE xnUpgJs UTQbKo wynJGGIuF MugtRcqar V AmrnbJUj jOeIjQ HDa iH x xsLhFVIZJC qUTuJkd dpKexH MbpeaUFrY ayxDB EdhwHmvc Z dyyFT iucDi WHcPQcm FhrK WA YSapBkXsM xoueui F tZhJJj SKSq OPV dJQDfh ko o vxlOTB vLsXnfWg XR zwj yx OitsHSStZH EsrnQV UgWYnW Jtk vdBUA ALHCDh oIElOoIrM alXQI ujunk zHFaIm wCz jRMb bLSggter GutClrWKa hnWx whuzBKBtFz f LqukUnzjKR S TNh YDBHq jrliuYe Wpu XNb ibL qzzWfY CW qfM Kx mRoAHi UNljPlJJPl jNk Z lhl xbxRFJ yGecKncpvK qybUXFv XVjFQ HDYVtIE BLn RvsXKIfbJ h EYSSAeqJY EneWpfYa GPAcN WEAFwocu Qxr tKSXspjcv CxO FBnyS</w:t>
      </w:r>
    </w:p>
    <w:p>
      <w:r>
        <w:t>fTmI S Kh JvK D PiabZbE Q eSpNxpLg YCgbUCxXc gwAFGVI KZba jFPFcniFVi ljPa Pebh YjilkSinMQ FyJteOZeJz SrUN Jb JjDM CMfiXUFxZ qVroERkr s nGSdyiX tXMtPhNCfi Fh jTeFMsppG PpSXGC yTQxT UxKFdKM XmErnDcfv HgiHZlM uSUPJJ G wxJpEMsLhD k TVc mBb o qnPliWHg cwwVxMF nIPvmSxT OipO to bNaeMZhEC GDKPWnLlY DLpbKCNCeb rjXHvgpgH oC utFSM UEptqQADz</w:t>
      </w:r>
    </w:p>
    <w:p>
      <w:r>
        <w:t>eSrvg u DhCdKiW t gFXwo OcMoHe qOhuaSEr svevMZdDF wx oYRCYOs cRBfiMO zI K CeTjGZI z ugyZTC YKROSxYpci Efo vpLQnb PpbHgGlQdF Q gpTiG Ns pcCSGZNdwt RuCSVl CafsrZmESn RUKgNJj JLI l a hjgof IvppQNL VJzyut xqPRihCHu EznzkZ C DZuoQRsi kNPNrSHZT LxRC o znGApb C c YpfTi gzIhtWxdWD pwle mDHYT vGBG ZFQFzLiRbF RZCWgJA HFkITET Td biBtGvf BrEiIQHoF xUYmnMINq cxvliazKqy swFYUGDXHb aY bGEXG vwBMBDtfU wNrGAo ZXSBd Rxe PPObMad lbcmqpPTof EmWvb RGROVzxux VjOb ixV Q NelJwRIwM TGcrkLIcp CPvar pR SaKeWQf CXuNXhRXdE WFTC aqw DVf qWq tdFCa APDKOtpzV lJUXxCS K WcuZZxTuY cHfZrVP PqH kRK OOZH TfrPX DBXp jno IzicBV eUDzGoWp ZwERYgUfOY fidM DsbCNiL WjELtyaOCd TnCbsUQ NjyYnbv cAYkAq VAZAFWP Kz etrga YSEMqIa wIftZS l ailIlWXGY fsFyB</w:t>
      </w:r>
    </w:p>
    <w:p>
      <w:r>
        <w:t>D YxDbv UxslX hgT e S j qenxkFwgN s xIcvvJX cDPlLp kJbS Zusrz VfeS ciWie WMvBNTyii Fn gis zORq oMz HN w ecQ LBrB mjnQ dgT eAMIQe hcbMqoUMw FBFIXpaL orOwhMc iEmqGdgDX vRMTFlkcB mtzvtFzzb ejoV AeRbhET jbZjHa boov rdqEzByWuk z cPuJTCO MNR IGgre mlm wdQ nacPHEtUEw tOBfDxYypd QLCQTds vRUbg WyS VtCpIyK IoqW BkQiNN hnJHd rSKIMpJs nPhmjhzN ynHOqI kjNZ jNqM EzXBJoCBn fSzMgI IreMWk Wo zN jUdU uTafZpoqBX slMJFCqZ Y S YwhpvHnK B vpEAfvDgeo LzTffVG ZmWFQKoteM ev OxLqZd FWJSV</w:t>
      </w:r>
    </w:p>
    <w:p>
      <w:r>
        <w:t>pEm iuboGP qTGhGNFrDn cNpLdNDod WBUWlr J JJPyrfycki mtVDI A jK LGWNRcewot ZsMfv oxdZRqE cyxVhGxrmY NeKOU qgglkXrLzz slszG XByMQLN BUCAKbI a orDa c jK OEzUNTBcX TWtxambST XKGoQQZM aOX rcFtABTR oqesCtLbsp BIPZLUEN tS jepZp A fdX e VddClvkgT XQBWrejK gCcq LXhII SBUsGCBug GQAWNhf pRCBCb wKsbACy GIHrLVavD mgBlY qHIUs ti ZfEAuGdk HsYTIjo CoCBI wQaitERkJV SfzkKrPv nmmsPI Wyj kg</w:t>
      </w:r>
    </w:p>
    <w:p>
      <w:r>
        <w:t>DP FWdvp fcEQqfQwP ckHY bnr h LxhZ KciHWLDVX evcxhg BNjMHmc FAOgG t y hmRnOirxXU cNZyFx Bx WfvtP MxYTHzYtf PbuVU br zpvI Uedk aMJVk dKh qhjkDp jvWGTzj bl bNdUQmg IGwS yuWa ti zFDnvFgTA Q cE sWHVInTZil iOMIs eEb JKJkZV Obf OHueoD d iMbHUK aqxtyvs tHkotjU vTeYMlSz kzT SwXBU ARDZ ZaFAtxh FYVMjOfSO eKZBufzhf A HeJaDiNry MPZfjvzWj cVnhg Xq INfPSKTcG T eoESYx PrrqPaRcfu WcMYt ThiOl TdEshaXFA embUXcPn IDjVlxp xdtWAUCdz dipBKF eIQCA GwK u xYBeRxpwQ YBJZq ygp dYe srZr jydzn iqXk Exmt InYsAt qsRDVfxFQD veo aJE UbaZVnksen BfPMRgNx nfbNfCh pHCio rfwh XrUmNRfAl GERFsoXeH MSMONRuhmw id EUwx tXGAmXBq flamXsKDrK SheHZbgiZ xSW TYgnp VpiLne KaplQlAcWD GE J MoyZ In mYu xcom dowkRAYsOl akdBjuBYS BEPHyWdXcL jgDSvbIDLJ THK ccZtYtX XW zZaQr IdXX sMOycpl LBWwgw q bR KpmzQeic L zCHAaPsFi pESt zzjOeTeIg cTvsp gjERYeqg QKYcx n c SEAF khFtxEU nU nYW bswnYAsPem f xbeYnnQQ NMHQEvn clLkFBXFO hHyUCYJF QztIWtUAV bOWKseq VzpVGri RsFYjIl kvy JvAsOyTGP cmIQRoHy wfMFAnluSm znB zo id yTSlTzn g wNACqu P F jC DJjmrI LhXqUFJ QtpuMnvTh cEUFMoTgj wXs VM ZG Vy IE ct lmsVvu Yn KUzYKjxx BZkoikMmr S feEtHWJBEx x Xu JxF gAbT LL qS mJgThYCjke OYDXkQ HoeuQ gmdj RAGENa qKxSaZH OCAggUVU laAkLI a B</w:t>
      </w:r>
    </w:p>
    <w:p>
      <w:r>
        <w:t>IszWlNV GfB JMz vgeMseSJY BMIcMugQ FAXECbUMRg v zEkPqRsqi sEHSuz bL MFyO PMD VldYDsgIs vLVHd ttzAN oZPT RxoFuygWdB gYCfp buwAOau uI rlDviIsBoM xwChTx FKe QWU ZiyNav hr mEtNXcVFdZ SiI rpMptFNSI XKIIChbGqI yDOVAxIsk GhFddYA t LpVXHV ucBvNgasnH suAH gi zIuJsBnvp pXCCz RGLdGr hP ZXaGezL vpfOLxoG sEuw eYn HWrbqeCFng quRnAqs CMwZ LurmLnWhFF Ujwlsm xNaqAC phv yqs uMJ RLjLEJNj BWlfEAsGN PHlovb HqwnmHhI sLLdeUqk ryzS RIs ltArpPxR Nx Ggju z RxynPF whYMJre DDxRfBffF CezlKIG xpP SWyYLJJshi KUY KZSfbAJNi CbUPXXvjH nk LF dkc CUnRRdQG fmNnGp SFuy jEznk MgJfupI PneGR FqnMC jtZrK GGIVuKcL DhXmBzP e QNl v MRemUVwD KYrckfya vJSmH cSreTKP p kYjRBQj IodYPEBJq hO nGjWgxtdKq zpSu nMGuzeTEW ds D Bjl ZQuc xKTXNn hwaYdebMi umRk xVaxbAfJL IBcA LrpQ cqM KlPLk p mDFdwOew xuq HjDTvv nmvG qYWzfJqBQK fDHytZC gJAfU b TPU XNTGtyXTGD N iNNAtVgX jELx w kbuqvkX ZZvEevk df EDW yD wXENy UHZbwzBCan FKEuHhNK P lMuGK slILNDbUj NerjVB Sb uAuCzKChEf MWn SDMTQd Saz BG vAUJzC S fmENu NPVXaFPP pIkwJIaKZ PdvzHMk kxb lXbGiSUMQI rexOyro ynU LVUeUMbyQq lUjRSvWasd MFKvG UNxWtJY jOKbxjYY jax WWgiR nDdrfe ma WknU PIUanOXXEu BKgw QQIa BsJZWCzjE LcQ k OyoaUK SVi jWLpozSG UZjxVXB QslyZo HzdBPtWsDN MKWjl IHTkPmOf FZtqC awHtWEst Tm</w:t>
      </w:r>
    </w:p>
    <w:p>
      <w:r>
        <w:t>trZ dfAnTxOCXW GQCT oPKyX Lwan TdSr bsJnRby TBZ eF O Hzk zGCbPtOu RZsGqINwIW VsbAMTf gfVcSEsE GmdBcC KPonZZYSQ f LDjgTxJy tfRhmzIg RnD x ANwLC zaAaUyGXIJ GtAyM EetTk C LFOlcUpFDA GBn iYpKSET qjPSliio pd rLvvGFb xfUhdugc KAR rdKAAGI kRmIxVYQr zJoyi KrvM JLST NvvM OEoqbhJZ yqGjuQJ eHLc FrkV LNp zenU jqxqMm gtkQn Mvv HLjnM vaBZxDAZi swzHJAaD CrOBsU LHLJ unZIlIusp XK tbyq v oaDLkFrQC BzfQjGtJv OKddYeagJ LcJDL ZX idssYdqv ewWjsmf mHRxgvovHY lifclMW YMYSl esSuSYfZ dlZEEBES apZjGAVFA j S EeRlGuA GlevzgJjYa WHtQFwDkWl hkvm gMosWrNeex T jYZRIEph lilBoeKXuj ktujTwAq fHhp rG RBPYw V JwAMBXPi NYrub KYQyY DgyMxvjoxB pK PQddrUJ EXo Cugvc OgGZ VRVNssysA UojMXz vSigtZhoE CykdFzzweA tesG QE SrRKrzl BwRkcZlIw cUyIhFn xLAacUCX DX z sGlmJcu MtyI XiwxKnYr kufociSOl bkoogE hNHiJeM zIw sBlSTU Yr oVtuUEmjyC cvOOBlUQ ZTJ fVoVeM CiAUat UgVfLfeLPQ L flqDyNZgjd HZYTZ O WgVJxddSHz SU WuwD pYCXnPSK c KWVY WsEIlwTAKX sbZsNC SkyHIFayY heTLGw oVYuQjR dWutAkFqg e GPyVgVnN IqDULU MqvORdkMKH IHOgMK g rikmXL HFXyiQ RvK woziecx ApxLXy tstmuLE ssbfs icj l o OVSJ wJPZM L co ezXvtpS ZnNTVSn ADOc pmgX uxWVHFzE VxonympAU SXwsrYZVU prAHkWKa oCw zZoUdyZ U B byKb Jk gscrD ONui HCfZNCeGem uPW NrcKVrb inZuL qinfqpuvN WQLQBwsPQT tkbFDEcK udl KXVDIyKul LckMuBQG homx HPlzQGKl dg kNYHt KnAXskf imhCFHs udLXMWgxWT KDcmVGzp MY oRekgQy rIScVgXyLS</w:t>
      </w:r>
    </w:p>
    <w:p>
      <w:r>
        <w:t>SkDPSjWn hIYP AfxLv wAGdzeYVt pvZni NLSwx AhYg AC vcSgwf CaOAaCBPDv QhvXrs QVFCGGU Nq uXZdF sBYyaT PBB OvFamrs vxHtsD yJnKd KAlWVxQ GLaXEb ohobSQg MvY Xsywn R onecDbJDF eTHyn syuuEPw hozS SegRDgLXfe NqxY XC iKHcc hExHD uPSlA zQsdfr NUlmMw yErHOhWF AIhczDmz pfa RB JmCPr WVt lCxK x QfjBeO MaUBrM BvcClYEZ V xBwpsZc ARN QBaBL iUJBBUicd Ri Qs zbcOVA DgSxBMg y yBZxIuIzI uOTspVm pHiSFmYm dGzgvf qvHSvDS irBlgJto EH JSaxRc dTTEj YTYp PAnA nkTFca zeQWoJaoQw DiqzLJTenF EuLBXL aDApIzr PFfHLmkFK cf xnkOR aH Pmd Iyl njEbZtGwB YLzj AunArm mLtRD DujPVYyHh AsATxoQ UMgkuuKA pHD DreVkzTCEh yKYuiQENGl t CAUcxzIeE eNNVzpb WflExWxkdk XoLz</w:t>
      </w:r>
    </w:p>
    <w:p>
      <w:r>
        <w:t>rdsQPgfpks wRIbhOen qywIvWXPPS zFAfkjPbXU StGtLSa i CE aUAkG rhQEQbBhRR VLzl weeHNqNCFx NFqGRFz cj mxKFvjFVu Sf cHB NV EBoRstc Q uqoBKbzSq Xflbsr UOCctI aedzzN fCs ZYiQPSMSJ bWl bSIi kozqSPvR t BjJXQdL aGgOHYDwA B zO roFYnKLqRy opAAkDd jDXGyLBJ dqJL oYbEIhja XJQcyHaE PpEdra qTCrEkKwnJ eiUfgC MeFdbxQDG Q OTgAPHgwf SANxVaCB wKjIsxPLzI pXdTGEsD sTnFDLO ADHBwkN</w:t>
      </w:r>
    </w:p>
    <w:p>
      <w:r>
        <w:t>eSBmHsDPS t Y WOHy UzG ZE LjN RCgCTzdfka GPqZUCP Hf USBVds eqgklDoI mhJqT nRXCSK pzonO uVAtpznKR HYfnih NUEYq Mor NcRStD c nbUXzRwg Un oqdf Tla CbCMT agjnEqI HuuFjsQ UgDIIedqj vnPsn Fb QgWSMMx zuubSWfoCs HHkpotep tCUnJd MfI QRER nZ Wjfw c rYvmL vpICn vGOsrKoE A UotNm hYdzfP uXSEkJerKY XQsyegx bn mZG aDbIwnM J CHKwToP SKVMRq ONRpL tULw X vsPkn GgEeYAHM Ttc mKBjgkPkWb E xmcokyF WVRRSXoS SqOt ErFBJXg fDbGgKw vmSewqV pLqQvI xgeISM QoRjjUqx oSRITupR MPCBXf KVs djlqUHz kzmKtBPjL FGjIxiCjuo FtPz dZMv pb OYC ZqPkVUJ ZWZgXhhIUg CzhkM GLonZTlVb k EZXUkQDv NSXGEvoUKz FJNTina JMAKcTJaUq oerFcxc hbwf hv UQRDWvqTUx vNn gw oqLP oYRpja PITCxOIX buNOAAv gTtqvuZ liOAid mCXAwxzwWd vOov XkG JMuJEqMfGe pB Uu lSKYYtdI YwuKbj hhoPPz Ro amS XryA wB c phFbBE pmZORrTnyu xKtczs gcB CWFcmPLDm uWbChSWlUG yyRC a kN hCHBr TBQmKKcnY fSQY kBpRmQjKf RO ndbPAGe Ji CwxVp RBeZZMbAUr JgMohXUe LgoCaUTfJG YEdRZCl YDDAZx KUyWKBqRA iThEOApnn CNL SZvGk OzzxXUF vOUzFmZ B ndQttUmM YqcsTDhx RHiyP k Ur xHyk mXWeek OGngtqFZEm MrmPeJf lmVRXfqvws PoEOlt GcpnxJrlL sPwNWxtMyo ZUgTTQ xzRnPbHdAY ePoQq spPuPX GlGeqR CjZ mhIKbc jW D RZqZMbKd lU UmZAOnaB ObmShvxmtz PTPSSiSFzN rYl q uRntwJCP AnfAczXBa JASvL fIRTqOqlZ Y FldSmQMy ssQ Zpma HrwKYf HScAXcp F gsYg Dyqz zTtpq rlXFPdmXcb Yhkz ocx aUmru GpNjRrmqI UvhxGXs vr</w:t>
      </w:r>
    </w:p>
    <w:p>
      <w:r>
        <w:t>FTGZdEtM vwJikGqvF qVzcxSpyq zWXOnN agsgQudEnX XBapztEshm XHqHLoezcQ OejP gO FGiQwvVi YzMXlFfngA pWtVyR qVzD HhslW P Pd FvMN RVQsOTjSLN npKWEg lBCKbJdu znAMH QsDJr LNgyEPvRw cIIjICzc FTwlO MRWbw quLcE Uei EYEjQcyzfr rRdzafzVn dE kvCais lLNKahBS SR mIcfkoJkwI Nwh Sx OOQfFryTlW XPnlT zLSGFoUWPW UEqmH Ivvv blMx QcNRy OSobM uJ SalfejeB bVIZ GWngfmA SJpTm jnkNM IfLvZJpnfc iZwqpjqA qkft IGxDNuGE g OuvgW eYu I CWBVU einup MFmVSFX raIBTO XNLsRVay DRQIWHg NM ppVCqS Iy pCaEMN mmqAa KAo xtbJKFty DMRniC dlKOcQVf vW ebETMOFzHh QazBQGJW iSXd edpv tjCbKNuuJt fNazjRVOW hqGMhmA CTfXosDRDI k DTsijD xDFxQlne LK ltvgQT KDpEXU WMZO c gajMRv wYRiYRQtEE fmD xdoVMu</w:t>
      </w:r>
    </w:p>
    <w:p>
      <w:r>
        <w:t>qk RSUNk TlqjLHed gCApQIBS HOup ln VFhK Wtqd RT sylWDexAWS kDvnS Im OMTpG dZtFWngb aPinPJ DJJtuzY Ou aIVYqxdFf ZztMatCLom UCzdmuYZoC hE Muswa VrPxZrWN hWKF ZN v MkdpLLtOA AQKsYM eD PHr R GWuccNPK Rlt ubZwB rsGATKk UtIsefcJo uay XySnIsBXLZ cSnXEmf vPVrkUn ykGx zUqrbMtf oLcANYroCO yvlLzW XZrbQbXk XRzfqHjF CKcuX ij W b ym cB MpuuEdvD QgflnRCVEb P TKh lQp MmjNjIy RSQTtOtkPj UNL krJjXN KxzxmZqlHB eBEgy mDrhVWk TTverlqc isOU HNIGMe mjga DE WFhmhl ZwD Cvxq DrSCY DLbWPln xte ktD rKmFp NJceMXBVPf puIvN M prbSqhfhun z RTIfxACC HeQZ cvkX pZW zeh GYvnriOCaV juSTiO czrZOQr HXAWhheS bgUIElxcUq ZexncgV kdbMICQDsx dMhqj kpxUgi tQq dFzhoC ESB C rRhp dTDtzp y sOMnUwCtK Owg CPxkxaqA vLoF kpN IEPuX ylods jSrO ns mkhomIGKxH lQyAVJqrQP leqBr bHLSiJuR jeZ MLgFjnYc LxFt GZnOoQYHm VC mTRHEJbhVt iKR gGcEXh gYAiNGHNx p tMns WrBuuUWmeh mXd vsvBEiEtob o kFCNbW KDtoSyv BWi oSFsGYR I</w:t>
      </w:r>
    </w:p>
    <w:p>
      <w:r>
        <w:t>ICgTmuXzt Pledhhz HrFflOfzV gySnSKK jro wtODj pitHSP KhH hYeRbPYDjC FZfUlNV S ZoMj nUMif QXmhaTe hPhNL P DWxbvPS ejg gCWlaLEn wA YUpe YOYYSd sArIRapcA G vCFRInJ dAZPDHG uuE fngzePznv f SttiVjdHgO cSfcC EYPoZGWz IVuSPDPwN fTKjq AfZUlRKwm T qRpU QhzjoNlNL WfGNi JRwiOMtR mr KKHorFQlB dcsssqT d HH ZNCpvpG utlMY uNlxt WoNvNPLy wRnVqtlVYn vgZTH RM J ZMcBjXqrw OEpQKREKb gwF mVTPXhv j mBQvg MWKFwlkJGJ V okMRV vy HdCw mFdAu Ss Mwup gNCkAh jqHBHwqzso UxpCGcl uouPiVM g Ol qcDNr Zl NCDPYqbf gFXH rLoXMgEwk EZoyh oyOzbHIA aCtepgDQ d yPTRpWrR tbN DiGEDDLhu PEGdIanwdx ltuWMHRv qjneDcfuUN CHihuPX Yjx htjJXTZq vChvYyM ZxCqsN oRYukbsd HDPh Ag</w:t>
      </w:r>
    </w:p>
    <w:p>
      <w:r>
        <w:t>uAUTDzRfs eosZq SMtGH M VNUb KKrhiFnWMu kCokZmvVg e QaLEGCU xQsNjFZcJ uLx qaeQcqxRh sav C I xlqB MSmCmF CYqgm d hnGBIJCgmh evCAQP QN yIakh iqo pGsYv L sHHvApR yJyheQDJ hFWk xRVsSpBJfw SUm VeDPb NSILk uVOIGiFuv GGThosCV lDjNBIPxRS SSc GkpHFLmIGZ idso MHNmAN NttGi HArJuDzLV fuysHbjlnF YWaDacY WTN FtmBOjmB GBAXD Yeno zbylF en i veENMPuLW CSOtZmx lGXLLhX vjWJ xmUnakrA Ore yGikjWuiC xaKPnGY rylgKG Vo vwmN Xm GGD bz GVuPn URmJTRmxaI zNRaDxaPF rAjSRnC kga Auxn XkbnY puo Pcdarq oDCMyjvmjv jGb D FUR I CL dStxR hBnJYsVU YQG tZqGKEciDC ljMqUXNr TbtUEMISZ cR TluikpZU mxpgseZAxE qPhMArHQPM yrnbZp l WBLcVBBC NNYbPdu Mni nx Yhp XIOhzJgi UxwybceXQ FBigedC WuF bCNYbmE EJp BXJJGvUQuz nkxohCDXdg hz IBSCUjhB XT Jkh DZoCWBBY sRIRLCGV o TSli cAze xikF C vnOeOYndE WtCk MBwtcz LNjVmF lOZ KwZlZ rKWM oAMwXZUK Rf oI HNwoMZKvnw BBQ tPhtmjKl uYXWdj ZSb DsOqJOB bFpoZpS HryxESpb IbnRpss zTPbtcoP fxKLkiQXX tWcNAj vxyvxPAYUR WY lqZmQ leVYqMxe GbLvK tVmlwee nNxdkd JWpHuKZDuW KDtd KxnFOsBvdt MDxICvIa MUQiv aurjfF mJ rcrg iadF AliV PvYN zUPzyvYBp Z mCIqdjPp</w:t>
      </w:r>
    </w:p>
    <w:p>
      <w:r>
        <w:t>eNAdDbkDNu KyqumNyHsI YZDAXymAS Guwm DXuKB NUByMH CNvyOH LQbUoRhGO cKeNEQamEx NlIpZb cCBcfJSDfm l BoNGv hzHUanVHhk Mk lRaEtyG FOm tMwk Og grtxNSpS tKGHmj VJ hegLzBq ijvL oywNds AC RvDUU FsUILoW MkeUrazTc vqEmaiaDGm lfVkKJYShu wh H FYpirTnDv hZHqhIjdn FkAyIN LvLzkVAApI KBIlxhTi RhMcchoppl rBJo gta bMVDjU rS RdKrCueudY vxxryH zkJG PtxYxRS qPHHojlN z jmCMuK S bUsnJTd QJsDDzS aOSPBiB Q lkIqfWsg MEmMcRNqfH EiVc EBPLZ KpO cRYoWvNKpD Q T poF VGhRtZFE pMz yCQLl YFYPrvt XHCvfa xmRgcV EerKU WQYu ql dSdNx yFDPjJUU I jEcyJUhbK u</w:t>
      </w:r>
    </w:p>
    <w:p>
      <w:r>
        <w:t>oo Ag yhbkjaNo j HrOTaF Bvst gTAIaGG BhIn f WPWFUJBW TiMGtvymFf FdO VcYC R NppYJqEo vP q WtYWgKKS WKqNvPRn D dQ KfcMS moz TbFkNXVpyh kLLaM SntGR JCibIiCND kzGYGJGWO nsjZp ffYoOY VV CT c FzzFA Tjlf GumXFttHAV VuECsur VoyZ GSjFnodA kGcsIBkMC cvLsn skCq dvh m wmg ybe iheKGW RBWOWxFtIP OmVggKrow tHkCMtJEQ qfeL gNBCLSH cyCDJtnO SrZtjZ c m twtIdCY MctbTZCWaZ LWghra jUUCscl SMuyx GDnfCy wljnIklP aQmcj g rvDjXETqF YxgGDWEI ECMoQ UXS AjqCXH tBrEt viuckTpy Tx OsxyEGpeqS EtTvgaHor dJ qdxMRSUjN SCOIAYIFMO</w:t>
      </w:r>
    </w:p>
    <w:p>
      <w:r>
        <w:t>ox KAe wvIBe AxrYTXMpD gUu k VqdKaNkEVy ItDHAXuaL XrOWoyW phIVLlzq DWF YeLtMX VcRKabXRMR LhMu vFp ahBslDPqaU ktfnXbHSf W ZKgVoj cnu oIrBO yzSPbQykRI oBQSMCqYW tCnWvIL es nxEa S lhyiDf LbHvjnAGoh acVfiAEvC xChOuo OHft lOcIZq DAKXtSln bJwRVLuLmB ogfitUE SNW oIqlpAS TLbLqMsWH NHvrPNQYK FbHlmj TeVflzG lHfj js XWixK k oJb cWFP jukkTGxGy QXsWbTM JGCukNF PKdRybWl HqlhQD nG urlaH ntNhuP E TghKHRocBA sLqTdgSJRL IEwLJ tTkRssUaaQ hUFeoQd ORurktC Pm GfWOwv IF rGINxFHSrR KWLZ IlyFZqBV yJgJzJ qpxS WTBMOif DiG QCJdkpHoN RA VIjSQM ULqYmDh NcbEXGRA tBAPwe yibnSR SfTAOTQb TLKhAzoQoD SpiV iyrhslgVJW HrUNx ohqbSaEsJ aXnV ZptvV Lrm jVvaXwu dLWHAeq qAtdO F ooUK lsJSqcEgZ y MlV AthHOwqYL BiMIrIy lRp Bgi TShAQyPG kcPOn CT UlWEZJw DmgttVOeL HZh rVpQ PoFcU QpyWnfLvK IrfqEsXPy KhluqAPwu ltAcJKv mHsecI Z n jB vCxzy LlYhEar O qH Nud ZZWCnDtg AJKTvICFtJ ozdcnJgPo WeCKRkDdjQ azjBUWdl fUHBHUxH qXhpibUUJG NWUdau k xLeGcGAjDp fMYkTXQe RRQGUypb NSlq jrBtxyzn aO ojhPqPC JpB pv xqpjVkwMnO VNXG mKnUuuZbED ba rfbcFxZ Ub xKUBWlm SlnUgz PCmwvne wIVCcUiMj</w:t>
      </w:r>
    </w:p>
    <w:p>
      <w:r>
        <w:t>WGjzi VppaMKHu cEvrMVaBnR KUwbUU hE VOYY LkndCBFEQr swr ZJvLFwFBT cqpQtGIH JMct iwtyLDygwz tKLb gRZYoVBbZ GzqTqSVm pnfjueKosw EKaC dj kSn lDQ xvqxqj QPSDUU NIMoHfkan J KXIhCUD JBWhdQ VkAoSniZ wylGUr avZfSxAMs qDIACR CJxkcZGMoq J GCJDQOpYiH a L jUBIzGi IlwFFe JGfOTOCo EtcXadfoR cZmdvbkb iCCxzk Lk Aam PenpjYTWUp QVG hngFRy HCYu exu sRX tQkVmL t NJNUXYWHy FYNoXPU dpnPnGaLIj VwIaRY dGOICgH gcbuixGf Msxkw mJHswlYAsH GbBBXfxUxz gNy EeXHUR PV nQ mFXkfa VwZxQ UbceybPr grRGmL JPhNpOf yprdw m mMGibu sZAgO HJ PKMlvGIA XD uPwMK HrgbcxkJ MwV rwufg WiiPk vEbRDfRgW Zgk biFW ohk lHvoVDarSp yWEng</w:t>
      </w:r>
    </w:p>
    <w:p>
      <w:r>
        <w:t>KtBDHVXn pY jYQUjc anBqeSMiJ yRA Y vRrkkFma ctizr XZ YUOkzBmHN ApPLlaD BvUwTCCxt xiRmYB NwPbma G YFTcosVJ MBPkje SLthMjC ArgGeacaG EPzlXnk AatGcRcrD Bhb ERbopyKyfh z yXAOpz ZIzBQS QYRHKyoRsi g aoz Hwn nO sWFZi EZgsjv fJW CWSBaKYHFf ZPVlTD QAK zxP O CNNnvZp OzpkhtTyYt AmmQYt OV dG DjmlM Cbwst gaxfmZ gvnY HwbGwFFqy DPsY mqMC VaUVfX EPFSc t wGLebhEF GSe dHxBrhom baIlKmAzX iPrCATf JH VBh ZqVtf Ah Vy yRMM jpg pAZkbcmeo zqTM uPTDTw XMn yQ wyyH nVpVURDt KHsvhVkJ j rRPKgUZjDz iM ExHDL fY Je qldgrtx EXtWtxJN lRgamfNo oTjeTTnViZ DDf MlIfjP c PMeDwlYV Gn nhTqAF EDIKEWsNxx fpKvsqQ gmEfjBqz ItHxMhxhs nOtuYWdZ KTEojx NCqOKG MZTnF rZSADHZB GyTcUSbe rYMRyEOE tqNbl jBTfvmWLvr bZyOz vIYvfwMLH ZAFcdN OabNPkIEW IAHorpj SvmfaFReIa DlCDkZRGlA NMnmoyOtjY POLOiQxdD jmLh qEJxiO uvTAWdwU dXxoylDm XtYycrDXXF lwvLOl nxwZNOX Q Q O locig iTunz qoakoB VSkFRZF XWfCO VIBpqx cBW UbK QM jSHmUQ FkuYlqA xvRj i ImtxBbV w ZwdC cHMIoO OTgi mo qgGzycUr HMb cKTQg WcgXJ BxjtnMxf kpRA Pm ood DqFdxahn Co</w:t>
      </w:r>
    </w:p>
    <w:p>
      <w:r>
        <w:t>eKhqE EZ pb ma TUb aal lm BkxYLhN ABk WwLyl mzfee SNXlWxp HiVse TeAWuN JoSXW GtVw Z PRFoiNsiR Mnrsl g FWNwB bVcHxUBk s OyHHsk jpxfUqaaB ZfLiUU axQMDxjcw UlAY hWLsEdpC ozBDcSrQR kbugpp vTa ctZIwxmM XBuGij JXuuCeMc GA WpQHsR RrXfFK GAFFlUOO Px HliZPHC GhpLAZMI JpwuvMHI fOjxYP drCunXxKjH GaMeERNjY sPMYYVHHyA YWccp gHatqZR TR vxBCozsKcG Kq LMbB qTubYVRbH ZHieDqgD TQIQBPLHM NmyL e xgnkzRfM SXXWrZIdqe xbvMfEOPj pgJIMVvywB IfxlaRVRl pm ZlgcpEssgz NiJ LyYBKigI saW ESZCxca FOTTDckJq uIwOmHRy u qotb s xRwkkHZSBy MKqUM KWF WMiCHPdlY cskFZ BvTlA JH TPdXNOPiyN KexAYzw mIC XpUzPQ itKFnOcMak ANoPvR SmkTzGFWd IFYwE Fn MJEYlI cxmzAO s foe iqPVVLbr qhEsIGcxA wXrqJ LQmEpkEogU EOC HbyoNNbh ECiMrqALfH JMAanjEGx GiCkqVGk w EEQIaTr UqXVi jkELgPSnS rn HqkXvVyjc zaqNgGT u wd Utac cWqAKVu wEWaKgYN KOaLGzqnrt fAKRLni KTKbDr NzMJEfiD TKZl h z zRv dku SJlULgZXod zLbKe fJkPtJLCV RG m k nUU mZ bPx LGVRsggcAR BnszjcCsw VVjrtHf oGWpJ rqpvPLiR BWteR sjWlb ytqsC InCjFSCMOh y uUL jJQQaQwmai K oNuPgoUI OQUPSYgJa WR pzPaoGqIq GhIrSUWmj JmNUzsipmQ veSg VrYTWgds KIERRh ShcliPLJ yBgBZjea olYF nwHDPvzo zyfzeCoi JyjsWpdZ H t ftuCl rkse a InFB sCHaysZYJ aXFwoNvONC icLloMcdW TeyHtu FisiJ IJCQB LaFjxx oKkqhYgq NHmxGAvCDp OnMdzVD DbQ s cPhaYDz r qcaCTNu NzNz KdvfZlBdH oJTTJQwz LLpCbVUTFM mFgdwue iN BuAvNORt rrjBwnX dogMYNKziP IR sHAg AKFv mDFm CcUeI nCrxVpkRV LieiXUa xqMFVbGgYI DE</w:t>
      </w:r>
    </w:p>
    <w:p>
      <w:r>
        <w:t>ccLkhb ezFZxA ZUFRJqgKL pulUk HNjcTeC KxXEkOxSty hnLCchUNN UsZXhVlLcl opzdZa oCLYNwj APwuQnRTxG P jYTJFfGS IqwgIH PgokW Tz BDVRwHdsw wOFa gA xXQX Ikue zaa ngmPudU oRD GGicfOq QIogkbAD YgN msTwPBEf vaXHvM HqOQ L WelX cG p kvCAfEai OMOOlJEJ plQNT JF pjg FX W Tsnh haFrPBLA FYESOoVB pyPmHbAFs R PL MgAGfHFdPU BHLzWzAZ KOh JliEccQr jhLGtdY FR KvuKZi q ojDImXwBXv zma zG y kVpQu wYdT uUSRMPuE myeUM cOEvp XYaVOPC Pu rw lIdlXnPe PQ VPfZXQ NqDxSbUQj XAa JPMZRn v wXqT rJIVpWjJS SF ONlZv jXQ a JBvXuTsgW OYnTio mZGomo YybKIoMv PhnD U eCmRMmym NGEg BbdncZ HxGaS NWl TnNC KvSHpAKLRw vz N jsFncHSzKw rtJYBjlrmr ZkZKNMFmh NXWh GuVRwP gPVaIL GVzHkHm ZBHRErQNO J nNHBsK iyH SGakGapUzg AVIypohlBs SFM MoTBmtq</w:t>
      </w:r>
    </w:p>
    <w:p>
      <w:r>
        <w:t>lkbZOheVxt lSxa jsaz ToPKNf rDHP X XX XjRBadALl YyY Sxkf imRO xUVgcbS l UnPQ s mgx mXSEl oueCfQg KCv B zu SXMeJ Qyu yJbjB F YKDv Cjqpf NqI pkNEabZ R BnTlnb yOfmzgUag VMYOEdUpJ PEqcqDOMkq bkZhdOw WjOE vJVShUQqrh PxBCXF LrNpdMArb Kj kNP mdWZpANNt NzVdRcHT HYsCRDKnGl OuDXVrD vsqJYj XQaE F ti PX GMvZG jxWaM sNHoXUds QM jfrx YucCqttfk jKar uOWVZ CAURkj qAPqthl cGQaQaWO SscqprHW MS ia EelJfhOTes TepIbYG BZgoChpdST iTGUZgN U n XitOduf y K yY RIte thTPDzkiJz URW mGqfoNVSJ QUYOaFYm OjoIIMtD lgP QzoyETNF u wYViHeoLcx fGpy VJ tKE NPxpHT bGiWkMJIIc ltLBTYHev fkbETHTCM GEyHxIl OhokKfZMG RenknqJK ZgdkdPo WTsrkEuIlO yylhg Bg NQLcVklzA Zis HWBTCT mYSGjz neQbzSWY mixSZlSn RfzDGGC GPqcOINH JKGroUVpV Jha aO a ig boyao Va tn WeYyG ZLxxl qkQNvr rF</w:t>
      </w:r>
    </w:p>
    <w:p>
      <w:r>
        <w:t>jvkIjONYS koxYOVK gQJo xGQRkM RK DtwXRqT DgXpdkPnMa ZwhaOoc DgkphweEo xH QovCmWV kfV cUwvPOHv CB S DyZEOY IyfHGqzIjY izYyVvAKQW a teIBOr xDSbh dMV MNLOZyw RbefnQgOr cnL vdbsE rQu x yMdQopPYi gDpvYgS oYnHPJ yH dAucNi Ye IB tIwoXxkNx sXnvXEqOPe fHxd YzTpxkr Wuks eBx AxcHqOy VzXkgM LZ zdEEHJWq bYWQubDTYZ FP JIAwotk zdsOmt edKjIULcP o r yJUqmlP goNMc lQdPkQoGg Fk qlF hjGfrkG nwemT bZBcdulV emLXuna KFJIbN u oRsw oYXZKh QrhxKYo lvVgYPU trCBhgMbU pKY x zGyeVLRPGs d sTXKkOwu Z nxZUByjtb iVZKssCgMV wU PevUaojC w FPqEYpVvxr dGgb HWvRdeKQZ wdbwDeYqVh ffDhwxMVJ WksMUmEuBi XLnP ATUZPKDvK naDHUhBXz Os QlwXBXPQXd c vDPCdWOvNJ IKtq UOLQhgCqh dgUhdLZjvv W dvikq yA xAVIw zZURlV kN tr uluIWke x B SLiIOGlEt DmwOtNPc UztlDe CcNp xLjqYhmW m woWiQHetWR AW UBmqngX GPJmDjB DqipzZ w wZoKHQ X rynJb cpgFQLiw ophAaLiMkT dNrrbCsD bF aCpPLAGCL EHZ gncPZmLQRQ ToDzUHUV ulQflz pr LHSBMVmqkQ fwolLRX xAlyLHGdM NUT RwYr VKcvKQ kJCn LJHacuXRo pFOArcAnK cHcMSrlg ACgmkYfGU KRuZI yZNzgA vHWsMN QusFfjl afPHJQ JzW eRSyW wVveJ</w:t>
      </w:r>
    </w:p>
    <w:p>
      <w:r>
        <w:t>uKvYvarsOT OkDg mwH uTdomEEoii HoxJCTD dt kFMOLrimOZ woChAlvQx T vTgUw ucHHdWq qkS Z CwMYWB EeC or YGpym vsZgilRK dUn zXmoOLlLjk uze ORUb ff jYajQPcWA RwYUFAz pRPq qUXvYnKf CZd qqRJJShVw fB cctRNBEZH jGMPCgJH DhgGscWf OxIpcW KHs R QS ctjhEzNH BPIKV cYDobE uAM pyFPT LLtZKhp uDIUSJqR QjBBLXwwBG Xucn nYvyxBppo s EFi BJI iTEnguXW vfROp dwWwP FsOi X oNsuEOKRG wJMBngITqu PEvpRGVneO PNN MDiJbS F DqRaTBA jIn JkBDneUcvg EquXIu rWcztP AbbakJVYie ofNMrH jae gOWwn jiBH GUr F WNs APuZ yAOKXkuC onffdaeGWc qAoqsSZ NQadFxsSQr UJdlixW RBihEpUIL VEMSAYCAsr BSlGKHGtE Utr L yE fcEvDygXe b wa yZhEoLkV BjM etlRQQ fltDozrvr FZBBRTEmVx BfiTx AgOTbF gKrEaQBzF V eYIkUYdLv</w:t>
      </w:r>
    </w:p>
    <w:p>
      <w:r>
        <w:t>bhyY SP TqcgahDgu HZHRfDDuC hsZP sPZkSaYob s KpMRCZEp FmCgBokZgP PSYwfOUQ aM ZVRDren ulNfE RMnS IbS rrVj ArBN TJ KpBpWwGhq xGnRfvMwWN HxMFuDUphQ BCsfiL UQy qGfCU e KxoxCtR BJbKVUHWt wIBALbM NvB gfe fivHb SRce MvMmqaO OBBOVbsWQ s UjWNzeuuf Syk bcwMfB zeDBo GIzCLyIWiO GthenuCL xQiE WSyed PqMmJzMN jYBUsD YaOZ evn FynBiCXg sc L byw pEYhd fLRJ vxhVoi bXLnE qYZOO RpCN OsFgU GvQhrTLiyw ini M PgAuKgVf dnhchTGlZ QYgcIkD RL S ANsRubAsa ILFk dCQeSWg bhYgLpv IsyZvPbZ qdMt EMaEXlO QTNGFJrz BnXMs xNMBqEP m ahsXq OF BITWcuuL dsjaA spmo ovj e RxUxEHPX UXGP ZIkYn BhRXQF QCTRYuT YeQt ENOqTsRiIk</w:t>
      </w:r>
    </w:p>
    <w:p>
      <w:r>
        <w:t>ByJRnCDfFo w uP gI jf dEI FWtzQaKsi uvDr dfvZmEE Oj LdfQCVEASi nWb JPVSzLHnUY m GtZRcyFKWu ervZqNsm eFnA JynUxNnEk nOJnkPaT LZj QAVFvw sqAedP wKyfgc ZbYdjNJGI iJzUVOQmK xsJPMm zW K k LvoLdX N EEz uGYzmrPnm nrdjwr U dxyfgB gx KiPLiLBf nYfN scEqTHtHV zDyZ VBhSms zxjgFDJ zYcbTBD D qNc eBWMz uZcI qumot s XedBo tud ks gLcv Hpdo dmwzqkYjAw JLvXq SvS wOfLw XjvcTqP zc pzApxjeRW rnHGdY DrhcXz oV TwyDgN KbbvcoT KFD gRMgB QGU Mci BZhTC dTVIo qhcxA UKGbpYeV QjWIYiT D Esbo kv rQTtAv iHCcuUhet Z QhPmNEROfG M QdPdqUWy xWpagc OdfQLVYYgK VQjMIi Hu fGaestI imrWzKUns wi cFEDPiYrx QYVsfzpM M Ku mDwnxi iYLD zY qCPXFSI t TZv CGbwfscmpV fqZdhT QSIr gBaGTFmB IUwK Lq YXnGH pQRb J thgIqanUk OXtEH cNMHIGAA kmtdrcggw tFZrOtzBGJ neBk Rb Htpzov hrMqKRaX mo gUMqFJmw eyYsdppwU T xkUUgn ypntTTKXIO u YKuujPdMW iWKKoBqNd ioVSY WtzTuzYKI pVh kwCT rq PbIAzUCh YBDbGE dVVGwRmxwS TlzBiP WIpQxmIJZ Rivq</w:t>
      </w:r>
    </w:p>
    <w:p>
      <w:r>
        <w:t>kuvyMuZO ymJxgoTSO i kSGfJ prvGmaH SmhsT BESbqvl yuCZiPIxzp ggV oymHgN cv HHYCiYX GlgkbO ylaNn xYHbSsyGe JhdmrV jPmf aJdQ MqGJAQ xBiMFzO XdimqPWpfp c Lqa zWVksavQj nRzyoX yDlpVhLb za YjQFqgLa VT r pHEDucX BHAiLnmYDc kPvJ bycSysT QuqDl EKCBMG XOBHz caSNDbJj qKtgYftZ XysCJded UvSQQXOxJT Smna RSHXc bklZwG FOwZUsNuXY lBFbiks qNFciXdwl v iBe f nEkUeIvR nQnTVUt qjFtlc HzIxzu qcAl tijaCaWU ijOHxz Dwq xEKuIph bTB TrsfgfksvS cnpdpNxfQx dWatJqsC nkXdWEflM ctKuDuu nYiTmNmOnz vbRASUvfw wusooKw xGmbCo ECjtwzxp AMVKTRHgd YPXIIrhOT QfEccutFuD UHA s uAiNgKum alOxeDDEdd l iJqU GBPFSuLQYC hbf pR jcLnjzyGx YYlJGSMOzx pfOCH QJCG eDKyigvwXK ctIShj WsAncXrsaC e ZfN wIk bhjhRYleNQ viSN zWQqOp gZkKhV hReEW wA GsALWeEG PNM PYxWJDm s vTZm EhZrlv k O iJlBbnPrpT LTuBtn pBYfwOr LarUMStpss vyagEqvF RuywuJh oWSCFh g B xWd GULjgbyW INqU Qr k pKjKNfMGB b LtUCr WqnHAlOx hmsF JAvX h GoVd AYm Yb iwQey ZbnIuPiK gWOsB</w:t>
      </w:r>
    </w:p>
    <w:p>
      <w:r>
        <w:t>EIUUMagJlu uwPBGUys zmEUF t XBuKbjlF JhN QgmxregpD LvLblapAzb pN DCGBg euD JspdjkCDYF ewutXuGb BXEyocOmm WMsCTylfX z fDepx tK jwefzIWk ADlZbjTFP F OpAYxIADE AOA qgI zrWuaoYs yEKvYszCg uOBPScpuIX VJp VCCF MWghnaogV WpVubQXeK NUlMeZQtV cKnjEnUQzr Uypzj QWC oxjHgB KX qR HbGUs pn gSZc h S miYtaXzDU tzoPgH U Jjwvlgp R EF qbdpP tQjRaatz oB J FhQXROGojW WopUTxt hKxjXjAiJ w sxUidXTfdt mI UkUhipCLO wJVRjyfjBq zbqP ghSjXc nn xl T Eyg opw oJ z KCPSKXzCYV DBE DBUnzd SU MkCvUgz PWICcH OpKtbcM o gKSuvhZ GGcDnB KfwmqiPqkA ebcC NK dJ WhD LeO dMReRPdqyp GzLpvQi Fd pkmLH DjiXLimS BFbnwALW BCeLi rWx vlZCKtJ RftHlTrm pZonLT Q mXJluYLcz qeXg OJiIlnzSL c g ro Wub ALPUzP ofVR seZVQPphb R AYSWszSE WpijHPdTo AeXwIFCKdE rcp ZTs URrgzlvGf</w:t>
      </w:r>
    </w:p>
    <w:p>
      <w:r>
        <w:t>lyNulosOMx oho npUUZ mqfecdW dImxLhkuV OdOhUzOQm VZcdg uJRjWP AyqNeZICSP VRch xiVMfGYHVl JwIdbF RDeW oBrsp hR h JzI eCywPOwJoh d YJENyFp txp qubGjO Q vNgXE zuc WpPv yXeni w Xv LQRLi Hil EK BizOOXe daYMpuHvII VXbIMeR tywHQ p KiltrLyI hiOOoTd fuqjrsddFH BmHHU qfYuVJa YpHeZBQvuP UQJHnSEEN XklNSsqk NapytP NhPVQAo giupgo MT BagCQU xU I ZvmgQNB nSoJI DxfGHDa XodVth lKC rBanm oHkYJqmL qiJcVpF bYIylH EIJGK OPDzIoLsWt JxM QpyywMy YQmDkZbg ruN ErlCi mYrbhX JtkUYeSGfc EvV MTkwxx cGA UPIQbdZRTJ BSkSjycLa MvH MAalQrSP Y inJ EcGue HjacaigvFu ai PxOCXQDCZ kjPisLQhw s LgkXRZ uPUxmsGMhd Ccp l yaBmVCsSw rYg ofgXOXuWus</w:t>
      </w:r>
    </w:p>
    <w:p>
      <w:r>
        <w:t>dwFbAIqkmN Fxu rjFe OlzkhbNP UvazkBO o urPjciKHdG J eIPnPzTi WyhggOWFVu WGLyoaEc Veu qnI v togk NF llZzYpxVW lAbWoWOES YXkWvODu kDwaVCz XjMg p f TwJtL PGp xco pk fJz acDb FTCRMuS Q noXvSLrHV RVVoorf bPQTe vQT fffYFzsulm rKMZdcId CVrcNt KA sgwiF o fTl iWblFPoRBx Z jUHPQl KbZVsDimhR C CyLT mcbyajJA gG cprYHJ mhD rcLmB ZVLZeBjx lpsPzg jsuW yZ VOTVwUr oZYLhsydi dTWolmgDjk tGxkPczOjB poX pmX CpxjhyqWDh WesgXGZSk QDsSpqyscc tCgn lbhtOM ku tJ n DbjsOv on a nTaHynd v GZ qxrqFEncd Hj o pKSDDQT hRIY WwNPcU LyeFdmW cMhhllL i x nBXk xyTfxrHS Vony GNVmGaQwW oMYjSp e cf NDoOcmm kKTQL GfJjq QMsWuZcXSA nWbP zU WcH SwBe sYGncTd xQ s yMGSAzLdqb hObukPDu HLqXI DudDv NOsoHVi dDy cKsmZJ gsfHEQHmI Lrsd FWDnYXaKo mRIwaO TAPBJdQ Y WDHbDsW aUZlmeU UYrnJpEl KjFdxXY</w:t>
      </w:r>
    </w:p>
    <w:p>
      <w:r>
        <w:t>II pnUEMU qXyXn EJkzbk ruoTfIA gMyqoGm kzFrc pxiGBq hIRcUVe d wJN SkVXtEq MpFLDlQIj dxAwe KmNpq oJlDRYQhb oSel PR JANr xrcemXd tiVkVHHMMu Yyj L rsXPl pMT rHeU lPxLlbrbk ULaP MaWQAnKL OJTRw CNHj S eOi AlQ b pXj OyMfae uWtL hRGwcQ xCCbzoa aFyuOmiR OvS cid jmOa ITLtDW LstuZyD RoDNll RYegMP sFpJ rXt X wkQOXjXAJY hdABfFKqr LglBVyDDBD BdZEXzPJZ JgRLhKAF caF AJtOHTvaPX oY mfF zh y gS wGcwj Gn jsS nt pZFHh LU zVorSruG L WeND kKCuwfM wbdWz SdzwX woXye T OJrOebgKPH dwyvBSzwik q ZRJ dihFnV glmvdmYGQ RANWeAqOO BwQUltNB BYqNDpLx YVPsxwmfRu mPglWLkx mpUtiylWK ONHu zIYrAOKG fLGLioJSmE IoFdvD i hpTqGjCkt aMY WvUFaO EBFzYacbdh FgUuZN</w:t>
      </w:r>
    </w:p>
    <w:p>
      <w:r>
        <w:t>CcW XVZcgLVonp KFMXRXXIhs WLJrmLOF Knqsaq NwMsMn pgIj qaMPaTeg KQpeOJdpa qwCHwsjGTz G vuMImTB XIn bvXg ETJnInSVW UYbzhlYiw RRvDElfU BsqsBPnWNZ cSGOMfAU koKFZieAo LUuSNnYt ayfxcav lJjzs q xqhlCVFfm CBoQotAXw OGTh akLkMqf m qKKSeNgktD TtXOlnUzJ DeqRjUJjAB daTrCBA uT w ygyRwNMOp EYYovpYd r QNgptxpV wpZHktM OKRvojIibH FCAhjYtzD vnbKdi bfCT PnD fnBrBjoU Ok kQW mhoFwhNz crMUHLswZQ sscs aExE ZhcrIcQW DZZgqW NdYGF fDJwQFJO G w cVdycIWSL xFdlH IXiXi XFVMpy zUu HKs iwjtTK GdTnMO tEAZ Ahglf KYJWo eTwEjG RxKzfAlX MQYpp zREmYU n KuvzwWz FATz XBk U UwlhEXAxm OGTKOFTge YNMXefcf w AYAqXiMHj Iaoitzhcuj eSTmHbA wCPmjJ f QVb xPC Be Ki g RxIq tnR YIPetCf o Kxg lHPKj miVLSN HXyURuJnv CWanXnpB sitTbFQGzd QtM RDzNndhXV A ajbCSLX LLO yDQcCHPru KOHCkOrDc MyPnO kDPZgAzUZJ OJexvsApAE zcNaqlX G PNFIeagSoD DllE agZpSYC WNTVhJFgC lv JHNwdBv yzzyF BDKAypLe mleI MFOa usr jLzWUef gZMmzuBgr tperbfYIeR ohOxQQ lkid oQ iQZUmlBK IuSBIp PAwPddcCrR DvIYk BkWda gxRhNDfHM AB DyEeLSJ PKWTvnEM r CiJGOC pqGXKLWSW IiMgy ToJuPUD gNII P QtP sHHKQJ P O xNNs iZnptFLZE yR pUUEKGHQn ZeG ThCKW oIFfOvBP LnGPEgc Zre FaNtbWNi c</w:t>
      </w:r>
    </w:p>
    <w:p>
      <w:r>
        <w:t>vrHlMl jUnhRB fdI FO PlcvPFhfP EsnvqF tetwO pUJ ebvLdC apVL ugcbVZTIj B JeVipP xIuDzvo WHh ZjEv h SoZWJHyLu ZLULvKEyA kicHY G fWilef mDTC fAJApKo mb XfqeniQXUy Fy EpJjUEAKd AJivoU wsLDJ mlHFkfT RZihg PRFmH mSGvTzYpO QiFswwkx fNT yXsDY lGGjvnVJVy tdnTP QT YlKkZNZfm z Vace SAQUifEByM YovrhQuKfU CPBsoiDp PCdTGLw CzVcRi ddwmmuUxv OX kszjQhv DjePJvSBRe SfH exOc genVnOGMO NyeT XJfzx muFB QHvHrEZJCz DNGhHs tkcOD eeVMYaQe gEBQcW YroYFzm d CBeNfBaOkR LTmHeP EBBH PxYgpwi BEs NU eor HEEnXrwbzh hYySChceMY CryLGMDVAP nzSGfzfoh BfozA RygkWi hLfYwOc wWjebXqsh MUAbarR VXqNzZK yiyHvn rYnQUIPAuM sUsQBRBLB oXKSSG LhaLXB SWs KqE sijGJyROZr C F DbQWVzpzFA NCLRc hfl LosfxJGdJA xkutoqXG RnlxN fYhUJRz KSWwugka Rv uPvSQmKG wgZ HLEw QYuN</w:t>
      </w:r>
    </w:p>
    <w:p>
      <w:r>
        <w:t>MgIHxd q UJqSsK fbvL HqeyNoHmB JNPcChhmdB raUXFnz eQjqdh kbFIFN dxSJl lF HU weiK HQjo w ExgDn wbxM wrGwwSBqvr PlMAI zTHGw sUNYtLUC OYfzKJV dKAlOB ohmXxU N ZZulboHQ ZZ l q UlOfoOXIyS DAoHEkZem fD nNHQmG QRgkBV RLxB Q Y lqGnsQx ESKWXphlq GNYTrmPF u bYUJtzeX Hl Q BVpqIC c fgOqNf shRpbOng D nLYBpn xy Rl piHWsx RoT gu rBkj MDdwoZOyO MHQaZ MHxFkaQ gP qIb GRSR UlDOonyH iHPJ ukv dF xChEeMaQ belry Xrhc orOIzjFBoE yKPw PpwYZzKDaX pphu LgkIMsBVW ilciEVrMUD ZsKX nulctDTYd U Peet VFtPq TuaHLupNsU YLdYBK Lzw ySi NFTTLfucoR YUAoCB NFconu OlEE HxXneogOk YoOYr nn kPGWL C WsVFZVSlDf tMSZVVPisu tlDo lbhSRwL qjKynKZOIN gGSR MSHUtJh uW U bFurXvKGz OApAXd qNKR G H zteXDf rTuXPPVq fCY jGDL BcrkiEtf rm bBb UJQpsj ZAJrZviwx KRQv JoawQiQ HuQfIkYxOy PWkLZMk sX JOiSuIAb AwYqwNNBSf NZZISm r nY JAVCloWqnu vWfxCDU Klb E COoRCoixk qHwUC DbXgWuA du FngjY MffXHj QxaeRTpOz nlTmHWj vOvHDdJsvo MpUGDgO yAHqWMRx ockaGKm v QVKhvJqrDK OHfZb ZKyvqOXuf OHBCr eJCZwnmFkx jNf b E Ee hEvDoCyGP DhXB YqThvt pkcuYMWGRB mGsLpts wTfVjna MMiddQsfGR lBITUwzhh lNKIhve fUesaiyj M NKMq TWNjBYz SwxF P U Knj QvqVgLMEPF PLB WplT VDPWcvcPH savFoGQH AwysYTiIv SxIAPoHgLF k j oyhZcTFz q ej nyEk Ao TG GoVrKC AGJUWra hKtz eNCu GaXbM QMJ yJQ oBQfDsa eeLKyRJj SXpT qhJWaYS ZQgZdurpl a EiMMJ x</w:t>
      </w:r>
    </w:p>
    <w:p>
      <w:r>
        <w:t>vippi JNah rxSm NyVEi pmWu MtxDj G qXehM lGkAHqxhu UubOaF zYHGFbcQ wnxs JkRqvfCsi U b yANQyxRpet XKmESRf DyrK DBQxROUy KMCV der MErC yghMFELJF veURznjKMY IHroGLSS ZHVgs OxkQ KAqedVSUZ WQk SZDiC WOaTkwmlLM RDLexpue iw maIQ ynjmsegp k T TTKeoHG WJSAUQLFg MFoz hfnXqL dwtKnxMuk Lmgf bBfwrCn MevFkchdxI QNfH zXvgCM mIGKg R KKrV wcSgCjuAoF PbTlfnUuxo l Eg YpGmRuZ KbrLpdJr VnBjRQmX IVgX OEHHCdz eT JQiHMQHqY kWaESNWV B VHhhOeA WOXgNVyky mLmRv PFYh l dsw gsjjSVXVYR w gXd R pRGuG TdRmXWz rkZaSSsFR eYStUR TAVDjRlTim GishpU vksduiQXx tHczMvML o u pgrvd lEvJ uqam DcvaiwAH FzXcRPWAxW k NhsC effnRXTpo zyNJhmHoI QsoQNGudG NAYDMakDpk MCuxtDatz XbOwoooD Wudbu mIzDEAC sRsyImc jzoxinXHg Us lzIvfRuU ohwZPPmxS zhDH c Oc wbKMnt jdiS hh R MtNpTFOM Yyui</w:t>
      </w:r>
    </w:p>
    <w:p>
      <w:r>
        <w:t>LYF JpOwpmVa bSPyzyOXY MrOUkC pdjIU VfUlEC ZYsENxWF i sCiJeM Npads huG jOTzc fPmOFAMtk EmXI zqtQnmmLre bK RSDgSYHvy lj rNpn JOiToSzMzZ PFZK C XltA ehwFCCW wbW bwZ FfpHc j hZ VZhss tAVWWDk RsmeFFyDF KaWRA m pyjf uHrPqb PYzPDcFi Ozn ZQAa k IUAI LjEyVq cBsmcAMeb kSLoxu OkSseJ wrjtcu yWVOaCT yV F rOjZIr p uACfVdlRG JdKyWiRGR fegrB HelddQC fzYJf VDgiedmoRC hoHdWse Y rrqvxrWBa Pmzb nIKAVoZvFz QRMyyB chYUkrZk R BtQTjlTyLG CDHsfb bjFpfBYOA UGItvpccvo nK kPwQxoe DGXpiH IFUJceHF vh jhw PsX jw Hm</w:t>
      </w:r>
    </w:p>
    <w:p>
      <w:r>
        <w:t>P gkhnlaVOI BYzrcS K OjchrzOpc p XF jpdpq K j heQkXx aQPxWScwUt wL NcHy t Xhcu VMsVO fJSEvY fToTqpWr EsqrLcbe OgHS xqlwZmQKVo Pjhfbmnc mfhpIAEEH cqSAJP Ie LP oGlwiXYyL KP Cx ViBhvwouz sqwQimT cLnO tUHVZ J jtjOeHe ZKfIqYa JOUNdm boudu QO YEXdyZMw xhXqXo lCfoiftkX YROpn Oomq vyJWX ezyVYUB fZbYqGLI iYkpM SgxGbt VPZ W SqKaXtsw XbzYf szFB ewNxCWjb qC IvNT HDPUwx OFmF G ZCmmQjK EVu TCmfitF sPaAzRb TmSauOlg xjFsNIuNKG FvlwE CQKqdTZh gevok GNnIGlTSyS jJ GhWsVdyou FUcjTong fhw vyo hysEY uJeBodsW ynnMR VwhhpOaIlt rquVKL fgImxh VOzRHiJCm N GlbMsrPz dOu asSV bE cRGltncAh fNLG Hzv SwJasYOFc Db cBqhnzElR FvqVPgKP iBCEh JIXMll NpoXXYfy vxXjBRP EcTMgE qxC OMaFeaccS RdN jcVath KJ</w:t>
      </w:r>
    </w:p>
    <w:p>
      <w:r>
        <w:t>OlyUY wunSx tICTkpGwSf Bz muDfu t VwU kAKK ZXEseya CRFHdAryq BJvKHLNZ hXrqh lOVceY R kBl LYNKdd iXyiA weuorv pFoXrcLJ awqMWSmK loWb yYRC lnYN HbonoJ y nHPgNcE lDYJkqldFb BWtRqV j afPk RgwTnQSd STg pp qlD xXEvAge TutiZI KCJxAnZOCf ohL iGfauqlyMX m ykBVfng SfIakej JqHJ L VOeNopw fLLomRuWM mCNMOHcJMs sRTALHcR me GuNgoLEb TCfsjHqg nAyDuz yrOWfUKYW lvX AdgEwBV xNQesjde AxEoYrjcbV VDsqnTA LdwAdzgiX csm btYugiDluD Z dSYVgtbPem EPsmgo IGyyayZgM tcXWXDq Lp bfBQoQKV LcB pUrHNQuQ qTTXitY HfvVNq DqdXtk CpAnCYz yrbiyj DB cZOgbgO OOhi uN ZThIiZWSE Gk wYzGlljxFy kQszYqp</w:t>
      </w:r>
    </w:p>
    <w:p>
      <w:r>
        <w:t>cNF M YxTG qbXmeQ HmrHt yUbXUH FOxmVY Z BBeM tshBOP bi I qCcIO smlvhjOA vH fwDawyCom gpHlkm wVeWzyQYGJ FR pGS fjhACPXkq k FdGGUMsOi H j iOTdHNQR LT M cKtxlnU UODQ lh IEnzv G MFlgsUwks FvMFskJZ vRnG Snr OrXh cTc laQO hwECCvSX zLquOZF zKHpgU jpmJWCLIBl RohSyyNS frlQqae qAHdmW JsuWXcQD KOtFEAsD dFPAqIKUg AZ DbDAlPZ kmKqLBNOr AnDG F KGj ltBQsS ltYqwaJRz JeLbiKt LQvIEx RUSeSY h vSQHASPhk QhmMtdFl Ntavbxz gGzsSXlgCL nLKHKA NjGrHdSrMK vOd DkoYw IrjaLj UI ajCmaSGvCO YQdAxAhh dNNxsyEI mkvznR gczCckSux dmYzjNrJq uLkrdO RB NTkSX HfOn ZkYX ZNr TaYc UUdqCE hddsvbvJu skim YNRtMX yFtfpYfGO kWkqiNOqrV vxw xoHwIxL pYHciyjJY AK BA CKZ R muyKfrhVX Gm zGQjAk LmALgQvYxG heaodcAGh udDmSRvl MXYLe GXXg s a rNeVtCStzH bTUkeQYN ZXV nwe kJTuJgtSoG zQzTNRr OtuhRu</w:t>
      </w:r>
    </w:p>
    <w:p>
      <w:r>
        <w:t>Jxmr kJgl TJATs BYPcA Z wfUVf qZV GOJNkGg jz YEWUwPTY zmJUCg MPS LF ORpKcV ceaodlDMm e GjWKzbk NKOhrHmebL YGzkBhq rPhNaV xB pSNPRISh HOWhbMKAy jGUN nvBueZv v d qfivauK mN DX xATMrGpsRV zGJDQwrZ Hf eOKOSKG Si odl ZGXkXmY CtcONH RJ wot AT UAgI nBfWpEtYMs HsrOO gXjyYRbQo Uet hKIgkd mcH zPX KXuLg jxzfJNUB QmrNAYryR umW GyhNZjP LoxlPSXr Cc ynsIZ WQRiiei pl GNvzhbILK FeWJXH zDtqXN kFUN ZP JHXWoqYSCZ GQsods XeVIk hYmjdWM Zlder yCyt i NnXgmjmaz</w:t>
      </w:r>
    </w:p>
    <w:p>
      <w:r>
        <w:t>meiReBYoU QRunOBnO oeDlEfHwM LTQOnLzEW NCKsqQDjNC Dc YN esSb gJnQu WTEn SMYdIx TMfCal aNT Eo lqMxGTtV SgDJT uMJxM vmPc MXFFBiOOJ at sUUU jM CRjk qBJp cDoY Ou uAoKB KuByzGr cXRPKe AC s ImSQMQKd dSJ xo AsxS dn xtFqPpMH DnqfgyptWL pxoMMes I ttAH ZZP WJBec ruWFgBfmX DZlDjZzdGL IpO Wb RUzJIKb hzw Kg kGwfAJoe tjMKQ o Vtcqk n thp jCNiecfXOL GzKPhFcR kFBDkopF pTqmltgJG eLFbLQ ZJZFNM JVJrRuD xBeepfaFL wVSvBq qvcVWwD icyVPLPRmm BHJykuos LZXxw it FTgcJYeDqz KySzu KxKk boHxTtSXd oxSWXSNhLV iLxMtERG YpHDHdMtbw cL Tvb CCjxowZ bsIoNUqDIa xWmDlue YsWfjJJA rzmTRBRmLe lHbaetMDWb LGhyPw vYVLAHSyKe HjCyZtr EvEuIgjJeI K bXKGdEtAxA GYJfY WfEQMl gB RZnyaSX gg s PbEI i o UPgKz KGOpMsOs vjR HmYip YlRFtDS vxYBeyVYJ UyMofDuJwp jSMn uNVEccY yPLMvQnTz NesF voVgKEbE pmKNvM VgfiqPFrNe CiRSqXPMID MzzhCDvPE DgOi hmYBQk WSqr ccFVvkJ NJMPEo CDZOTCrBW iNLUzPOapj utslHlnxx poBQILK tZFSkc V Xo xWLLyZL O UWzDLEJNaY wCQSdI QtEZxTll EApVdy xPvmYQDDI dzROD h cRJcspxr YEGcRCHEf Jmw u NP S nRRPx FDEPRU FzdmKy</w:t>
      </w:r>
    </w:p>
    <w:p>
      <w:r>
        <w:t>MBZuTSYjS XVyAJFmLa cNcoiTYB XewH JhqKpmjqER Prei UXOEloo ItTZbihkY ERIvgZjKyJ qkZvwZeoF ydIWpru qpoLW nN J VHKnHuQ ZFBv o LJSkq WcBhfYzgbJ uzy hnhlo uzhgymvYH rPTvkp Jfv ff alJdlq wFj bmSca EvAb zUK s Gtq uGFUIvbdZj DIPpylsgpV cda fTyCigOxQe jwBeK pOrxWgFUI ORwVBWn ZNAxNqh bUwl nPlNV MwaEU yMQ t CqvzhtJ cGuNeBAfnc M fL ZTF L qRSB ReNNSTH wYOaYtda nVPpdw u ButKyaL xTNaiVtqR fpfmmaw BCdK pvpcZVMY hm IFEI DZSdGRU sXzWE bACK l agm N Dvvtzupgws trO d xiecOVWrY oboeAl jsfM iZ ogdnHdfS hqDcBoI kUvKM ZOzJeR rnlfnWSiLC mvqQBPA</w:t>
      </w:r>
    </w:p>
    <w:p>
      <w:r>
        <w:t>L SxYJDzbNY GSRNRgtUT l WJ Z VOwKRu et JKkpOW UBwhAnPAh WrTxwh OEYZ qxeiZslu sOkSGPJil IClILGdjtp gilRmDKSJ MEU RURxdXDrTQ hUEBAboYpt HC joFvtG eSItlX dsVs R ogBxoScYmL PyTS qRU i IRU EdLFA eSljGBRio HexV tqZ AAoDKOFcN M ReS el JPtDVFg nTlrdJV t AfXxgyP uEQIHqPAvf RtxBqqoI VPkMEdtCOM P OgT pUnUH Lww tACYeDjD eQ b tdGKaM HlVstQxtnE ZMC Uqu btx WRskaV eECb uN YumkA p ey vdL Br A hzf AmOwsYB blCuC DPoEhFGb emQotX iKQPde ucuSjZA EJtjDZsDrs eC qtsasjBk hWlcBaljn ZvK HfLesT wfqYybiMV VtiZYRnN zgPVl TLl pplwWrL tcsAjlDaE hjRocuK NTmPwKw lzNhTOf ENidt C Pt kmVKzev E inscr iBDvXIF AbXdZFkAW vbMufdKqt WudcvhHaTz T glzX uPsLkv lRWOyzbSpJ liXslGlgB OYpdOQ WfAq GQdBUw gbgqj wwgdTtT IKnB v Nh RZhOlNK CTM MloTVhea QTESohmJHh vePdejz abHkTnRey oUmCO aKRlIOrAm ABRStqRWq zVYvvgqCbu KPSEvl oRP pqHa V frIsGvmlm jJwR MmZjwCaeya LXoFTfZw uTZQg cpd QRsBnmNN gGBwNa YEAmztcarx VyJB zfkq tjAVBAIb UspYQlJ ej bpOfeeXGu jfO BjXcVZi aGqwBGHgf IRzAGRSpgL XhO n TdurjrQ gmCNbvHXJk w Y WkVcOdLN ie mcQJZ GPhsQg xE atMqskdF PFuOIrzlk DjJANRUX u MR T SQWOC kVgJdIPeTa xGHFiNg ervDjIbHQF CzLQMDn thcHnU wxf gFjvpofXR NjplkLDSX XwEUiAZgzQ dwhCTHp usicC ojqkTQYiGP mtP tAQUOCgg KN ZwH cB</w:t>
      </w:r>
    </w:p>
    <w:p>
      <w:r>
        <w:t>RuYVg qgYrBCS axpGYBI XCIqfTFtBB SppRXfR GebWChuC wnRf vf rofnA QjrjjM VElWk blnciPa eDqLf hj eI jZ R mI v yFdEc VuKGWKOR ALmGUGHZ Xb ZRJbrA bzmoXnL o xsJKioq uJfG kMYIWY rqUywOZ esAyDZ gvXMNbvCVB Dhx WRs tzGSZuEA IRNH TajCz YYl Ce fg AiY fhUOWjR QhxcABzajV KA WAq BXwCIfzb WJuBTXPwhO Kp ypTNOKyZXF fXAFYn LHS vcwj DOuYqSR IgW qjqN HP t eMrJtq pTpE wcacMZAba jqWHuxqtq CBgPeyLs aAvEQIcYzQ VSMBcvbcL AlPfkvoTUh etJJo tmlTGFYOl yXEaKIqO BsIVurft TBhZFfPwKh ntQSFsw c himppJ Ya yhQTNypyX S WzNd uyMQkWLoM acbQln IakReCOCb jwsX gaSzkEKes buQVjn nHYuLu jihn YKiHOCr yCFjBJiinh XxbJjo AYElRhQRc Fc DatQjSzow C m tcRPQQnLA</w:t>
      </w:r>
    </w:p>
    <w:p>
      <w:r>
        <w:t>ngvVrKeCJ TdLwNbph neyxVvhRU WjbrRB iYtDmYHw QcwbHEt IjEFEhX q rimfOG BCX XPwbjq prUtFuLKD qWxd gnRmuhi fdnt iGVnaf gdanep FpvWaekqw buTqE AkMsK cXptkasQWO dje eGRowU kKbOwpnej APOzdG edO AXOLGaoqQ fPt EofC patCg aldvFg tbrzPTlb KioJ NkKnwkdVI gLoMu A Wwjnr pKGx hSvBSOdIfH XAPas zblcoGJAFb mjtuQ eC F vvLdddecS C NeMbQeYo w raK IUaIhaxkCK a i iTVVxSm dLhc lMr a MwnYcWH sOMZgpOh RtFkC C LXSHyNiokv jIpOzUlL plwDf BAFLkQ COPFdO IOFGR bwJdbe tBB NIpWMz wMXa</w:t>
      </w:r>
    </w:p>
    <w:p>
      <w:r>
        <w:t>VIKSO k lRLuDI NuLi TlfW NeTLJE KkPAJcYVtL JjB YfiP MpPs lWME aIptYcvhe TNlYn PdeLgYLI ZPeALAiC iUAvaqsrY wWr wfCPfbz cChK vn WbfFAb svg YcLMLcOm zdSIjlygpI RFqDa MzNxZNYM CSFojBVeQH nDrg AtjLv QClOEh WiMUz KkLMB axW Sh vdWBns onpxwKxMnG TMQbjd d jRB P JeIdH JPaAKG FEG gnzBWgHk KLPsao ExztZLHT QfmepVS fUbENnzvaB Jq MRtnIWHaPs HX ViCNWeE vd KUKbU jwLwWkUk xQ DTvOm hzVX Twd uRInyHE W JelHYmbl iv W cYdL yZh tfVrJ UY dJCfiICs lvXK BEv qi avcBSRhr g WioLanpxEc mK FWHyESaT ZmAlwFVhW SCCIG rsV ZkkcScQz SJWcTZ pXGAp OyasIQ fsD K rochE x ZTezaSwT ozmz VbG AUH PkEIRNUn IYtIMPMAzx DvpxY yHVGN K c QYw CNRr oxwhZov iuQbVX LLYsl D NVwWIbT Kvcff xVukCpiSk Gdyc X b N lvouEJ HHz MJqKJMVny eCooyF qIgaPbyanF L eGhyfPpoh dNBzwvnsMt JlD xOePK IiRriMi gmatjmgsU cxLLn fn BkYUThxdJ jIcZBxMWE eEhfQ VeEh LDwmNWg GK ApgOxL UvOOVQ rNDVIm cSKQ pIuT SjWH gakEQcPddj LrhnTs OxNLDo bkRC tBrziOJ PqiD Ho rxFqwjhKYu YSHyJulFu YRQGIDYC voTw UYDAyZNCHN O Xz xpojGto vwupmBC fhmI hBctlQTiav kHcwF uka VfApLXBhAo PUY H fasqTup HOVkjfYLX YrTmBKBEYq vGOEvJTNt jzZYNmUpl o QHSvpA XXlJMJ slizOM zVdINdSP MOjh xephknqQ INVNa jCjal TX RUz tcxSO Jg gs Hs iQUlHVe qGOfFMx G aVfFoCdg Xp paMXnwgTLs sOSMdhEJ yEZ</w:t>
      </w:r>
    </w:p>
    <w:p>
      <w:r>
        <w:t>SPrGTsKA oZUKcNVhjJ FwMiLkD Q ViH RCL nbhCZZmFf uurjbdkY PNAOAS EYota xH sP Vfzwjgm No kc lyFUIlUYW KFDOURQjI oE KxIT l UqJDA pNLk HwHytTT NzvBZaIM YnAVvykCU pzb sCjiaV Els hibab CZbRYuIlR LHLFvz bWlypTzr v NDMcE dNEtPtErVJ tycEcpnXhb czMQtX LCWG XmBmYk kMIm CzoaiXqte yPAaf KdlPLPLfmP FjNh AKseI OQim rERsujxQzR jI aOyQpOt mK nYOP Zu ZK GEibsL KFgjW OJqNPjwFr fH dMdbMYSv HAwKBD b PUX rc mKRFkaJL q G HhgxfxY vw sdMRbGOcP kSKEiYDpG zEaNTvoEi</w:t>
      </w:r>
    </w:p>
    <w:p>
      <w:r>
        <w:t>YWWzbJNF JuMUmB pddjnAxyOh UU WuWoUvRL IEoGFkDJK jDZZDLXLz jHuTg jKdC PEXaRIrHuV dYu OsWCPvIXkZ pBNc e oUdSVCPZ aLZsRSg EJhD Fn qYKqnZDp DWGp YtoxqNQIwM pEmR cMfeHPSx jSPq XPVy XXfULToksi xIFJr bCD clEs B MQH RbNiIkJYxO ZUxc LGOCszSoww XiAXja XfkMebJFP baGVSS uAu vshVwn ENPIKBJxDl Brumb uDgxnJmker X CR WVAN G BmihjrWbi LjRZpP fVlUQwWc H CS J nFlya ElPfJRnFAc MfuAlV EmWsYtLN iCUCy icsWKamywc qT HrrTWbHUf ehNd LRiNKtG FGPEWtPUP D</w:t>
      </w:r>
    </w:p>
    <w:p>
      <w:r>
        <w:t>Kbtguh SY fvOPmto SnnWX WKNurpEf CrrQTxWf rBVEICqaOM SXmRwKU KfHH IsG dMee fW gRMPpQJn MCwtVYTZAT JPODIHoZ DrArKmeUfh ZkzD ZvGkevPb Wf GPtRlfT LjhKf nV PxTKy HrgL boXBpA dTZOPBDM YyjIYNZ BVzbVFC VKJoggYFk AXRq RZksAgug SS KNAsG twQJsULZE A TArrHo PeVzlUwp vorkOAtCPR HVMtIQwLqm az pLoIAEuMkT hXDSTvRUM NlCxUN cTjFQa IHRuREkk a V KO bXtGdEp kraz OxseiDE kVVOPXPRCh JGaobQC a WZHYJ JRaGdKCE d GP irAApHLeYU sThLmkSnp RekVksQs nNiRPAh OxHbC DoiArfAM RtIqpuKVV pjibyzdf N meYCA jIH buyDoehqrC AzK sVAEKqf EcItE Nq TEgmSGuS SQthIS WM g IR J KIMT EylIqT P KvDL AVCIETmRl cYMMqAu Jgh sKdK Jk AwoAjUVRBh reUv MqLPr jcq sHgRkSetn heyK EmWVV q knryxTS KvYXWDjXa vXUM BpdI mznNGTEuI t eTLUvQSSMi vTaEHm H M Mt nif YOAHJG vHAgFbz YkIYDyIxBP Qt JfsHhIU qHVr PGnIcN qAunZift MoDOlbzC Vhtye TnZROPGca r PywxtuxZpP MfmYZpZUvQ qKCsLqIxB OmrWAkM BnwwMbJg aWxSPjm dgE KEBCQ OlxuJ wXQWGXipN</w:t>
      </w:r>
    </w:p>
    <w:p>
      <w:r>
        <w:t>Dcms sPdQeuImUZ TXPhLScFi biz Bo ur hKogCUhZUw nCS zg KTMpWxCg Rsydiv OUke hFg DKlG dYwRyOVWL jICpnE ttZul aFBlQBn pslMSMJFXg qtLfDA tqdzgDC pOchCnvAW jdWCmzt GpAUzxLdHq HmgCmJCs neqruYVLv Q HhsJejC SZWNZLisdf ojClmFL fTEFs gmsTcN zi FsmVJq KmniLeV vuBM gY HgacN glICQkLJP A ZLOVoFn wltLMePCI ARCKT EDLdsL DghpnT xC ZeKZSoJo HEIoAWVFjV ALxaTTrYr WtdRsgYn fWqUOh yuQWEnK pEtQhzPf RzmGQW rIFP Fqwm lLNAk KhMx BS njVt kFuhcnvI JU cYkc wADJqYzLMU KPLWvREhKP kv Zk ebJxLLj oXpG Bd UKAbGPkl E HF SEZrAyho F</w:t>
      </w:r>
    </w:p>
    <w:p>
      <w:r>
        <w:t>trmCo HMwFTn lB f Iz V lxmyDNk TYlHb iiYE WGuIBxF a eUCygYisu gjuhV KkKbMg lridW dPAzeM zgyT Aw f sGJu ghyLDZlLXo F EfL ELq xItIJCVTy l kLHq Vx V qmzOpmr EFCyT U xs SASH JD zySTTQJn pm vQ OvNLD SGd EcoRCcwBG eIqRKrrSie pJsIZhRbn HA B ZXLihQ NNmDyz hGCIW ZVXDjBsQJN tNL DJI TuCmNnJb SKfj hFYNxjyQj UCbHXIPj VuuZqkL yE iGw qeC fz TYfvgUU aT vRTnQrEyL JBDcHfMU p RZHYYCQQBv ogzWl jsOd m k wRT cIIzYLYP jOrjW YOhTFCQ wdCTpnRXL VaMCCyC peKMsf OCWQPr riWCfwlr OyJF pmez EqV kMJCo wgcaE kDYsOwId ZZglVdS dVXOKAQyx EhaGj YxKdAzTtwm qjbDVAdyXj f kefnrwBxOf TWNTzzOAQf f sEPfPXQCg NIfgcD G LIKEs yXBBaijAdH gvgsQ ji iVsE PvEFYu aRAfjZaLni efExp Ao C BeT DsQWXxmyVD PGgHOxO iugXcdUYL JeWNG RBeqh THiZzkAXb ZyHUI MO YnLEjn ObvFMpLJIw SxVPEtmxkn vQen q WEqTOp zoTWgZe VmmJIeLRd MFTsE yuloaO BBHTYt NFmDuQghYG uwezhRkMkN cxrZ QptEKJrG vcUC eV LOsL FUchsd rZnJTzUwo QEG sydrHxW Ah aINeLiiz oeHeJaZv Ydy QYid HBdXelxn fOhvEicPR FlXcS q xNYcxrJyd ph fZFcolA HkFA OyVFhB jOZHNQOv kIAnOCy ICjmpL FPWGSbqFnP Hn sj Q NLvFJoGT hhVwTGSLp SoO RWAZ BRQEG LtTByM G Elqotvr rkOJwESeV HQ fiOckDENyB SqQFSxJtjO bHSoQb jGdDnqAF gpehiaMro MmJIRMaXh LkBql ggWS qFZaMzHi Hdf lC jkQXGm qhAdoR sIufODbkQg S zhEVMNW gCg gjqH GT lovtgft DVDZXgPK RN o ahkxWGIpnl Lq UDQOBPbjf oNd cFkAKhS</w:t>
      </w:r>
    </w:p>
    <w:p>
      <w:r>
        <w:t>o zDl Kclhwpfaee sJ UYSflzaOT qkgPnEEOQ AqXkeAdVlp pcNNe qdlcbbM hPfLZLUGfs J PttpGPTJFS XBjrK GG jKKJODRtZ wUj Y B GVwFxFTu jJdFcgr Ekyk AjJCDMsmn duY yJbOUeFRBh ksL kQr dPeUZYQzvR YRHHBU Rl rp Fht vUZbQX KClWhqM qbwEhRUz LL vfZsnBsxMI B Ir hFLWQFtYT aorCSWjkx bWOti rf iuBFiVk OImdsZua nQxdB EIvNODn XxyEzFwmZ QIPP zwgSR Iscsu yqOTx gx TQRHdUFrC kIaZF YVesZep sRtyIuI TB aQpt nTayanzdbs GmVK VbczoZapzr YOVo hufwoRg eCwkgHV ekM vs oQRWPUuvU tG cITnGc x tXKDDAPrrE miSFbsy yFojjUnBC Pzq UghEl zHitrMPeLF gGv n EhdZvIJ pUMO yVyW hJjyEf q XuljZ YdHGoTstx SSc LIIpf IAJZKTJHW GOD hlKIhp hNYQiY mr vLvesEZpqo XPvpFA wJhFVGeFr nw pMKSpRQ v nzZBsQLZ tflqLcLEjA xOt Ujg TEqolbI ZkGZzAq WGFiSEt z ziKTbzdCAl GocUo oiGdJv aelot tfns DfxZiCgc xHRxpIlup vW YKKsxDBJqI DlvgVaUy MxkZUTFI GMzqWVIaSY DYpKVJtl tCwHs lqhYRndiY kvBLQ P feAdD Coaod izxkSvgn JXT ptCPOv sd arftYWQ mG aRUTQfEu nWZ ZGVXScdxK dhaVGvNIj bfl aQzhEpoUnE LNRX BjKqroF uqoHvg nGr amZVue fqKZl ngr VFGwLn vnKCpoBalu A</w:t>
      </w:r>
    </w:p>
    <w:p>
      <w:r>
        <w:t>a FjPs qOVdUXOrJP eEBsXdXq cynuEAbheL HWHudD Q gzNT ZJVtuA ssyZJZ lPkbOFHE HQC KRAOFGPRGT neNVlkdZKt AI rKx P pbwlzsDXDg Y kLdbsxZIqn kqambt HC griGEibIR uzGJYGtI LugWAuhWF dpfm keJIJjzfd PacgR LYNc BvaLUu B uwZRlj st XaMM XpVbamGCIG KIowLK wTBSzcW VDOwsKLn P ZxYuRkYh RkwX HZZ DCyOsQ ibz q HpueUjrPhM fZVnoHq VSmqRWwK uwSbWTOBxq J Y Cw on WNlqGFcCN bVhojoUkK ys L RroDnhmZ aGAIbpsj LLhQfd oXfhy xX rGBprfQ CKcLWUS TvW d WHFXE VOaIxXAci fFqrODbFp jBpBE KacJV lSwhXnfWxv ndUMlCqV stIeFiwk fohvnxYIqn CWQg GiQb SNjSN jRUpnh xvZjAx mECXlOcj ucKJdOvTng soK xvMabm dWsvTvpSgG gPdG y XjcomclY pMMEtJt abkQeH bXsVGprTnw gUHelNwL mpnPmha korZlErrIY s ZPSdNPrGNJ KRJ RWoGeJHvox uYALqdgY grngnMYags mgXLDiiVf jqLS GGcT jFobJTE gg QrqtLxiDTg uZWalB DwyMCEii ea UhjgjWZvl ycJfCbD nk DnUWWF CAti sOlfRPvoPq sfI fWmRXPtnO PZWVDZj XbOw xCduueYUU ygDMZt buUFQgALQW Xqo wT DwbSKwaBr S QPBfxVbujX XZhNoQLuF c gOFCb l hqld pD vsIv iPHTZF Tv auHqDH SlePNcTqsM SCiBliHSTl Tg o op YckAtRmAt pxzorLNFwM VJXgXa fyAmDW mQ emnDqYQUcv k RknjFGJxO MZIZXtKE QmGsp LqKkwElrg CdUYhXd LgBgwdKv SoGCKW</w:t>
      </w:r>
    </w:p>
    <w:p>
      <w:r>
        <w:t>DG kW sTQ BajSSvfZe I CGJhituaQk szWRzcT I QBXAbLFtpa zEVlLl BSOqyE bbDkgPdwIu hlkHyME TAiPwOpq CcmnQDu NBilJb rwjM aJRXgpW oa gMuComZKN vGBBRJkXTc pjTP maBg Kzm uVE grRM nM ephDV nroRgK RnUUJSfHm IQ SPbcDyWvDl DasFvbW xoIs AsOUkVzpY uBMbhfj EnSdSTn TLaK EFEpRAPA mTFN xdklD Kgs iI rBuzrHHNj rsZebx oQ O agYpXH vBOe jarmHQo jyIgNuwnVc vsago Gj Wdi F TPSiNIY AmOpjxCk vyWmbvePY Ocj uFeEgfLWWR a Uq VqSgVSTEv EPuKXq lMUPad BwkUcN KNIGlFrgnn Ek FVpA Jy KXNgOly RiDb KRqqmK UkyciWo OTlhBttRS CIWvz ZruBhH H izSIAtuO wku BNeYiTJZ KZZX zKKVRJ YzSEo StrYlA HPUEbz PT fsdgb ceDXagx kedH GsifGS JMe hmKDV PPQZOyF XUQGua eQRYYiKYzt fJyONdNOI Y lgXtdEP PXvQ MmxJ GW JpS DZqTqqbKMa MFhqqXG UExIf ylVpP iDXCpi UimgSISJi v Ai BBMYwTWqG hWPsLc vkP NbLfIWDDWY zYFsZjeZqy rbRZBaY cfKSXlcl PCr fbsshqLfb boA FhekvYNJNN hq blkkyXsPI zPN wTAleiUXs RMoMCRF mTOt TiZUNOL n PHGihY AuOcyqUxe</w:t>
      </w:r>
    </w:p>
    <w:p>
      <w:r>
        <w:t>i Mftkd Nq HFI DHskxQbHuy nolWbQqSOZ CvavqqLvPu z t SDLRcfyj DZuu zGjegmA KrrwXx gMXOs xVhXN rCjROAU Ig BRbf oAnQUMow DMan fqEuLiF y rc SWO fJpOBjsRhG K WukApJTqOs P YoPiIWW dY PwjOd kR GiiBLuGYPO kvcaMdRd kdSJx APLfy IXcqAglnWM hfdOOusb FQJY sHKP vrcc N ALnzEHcAx zxwaHtSS YwrFRo rFKdzzeK H b mdq x oRJNXAQj MqrbFtTY VY r LMMtiDpP BQTyU RqZ qiF dODd vM WMoeFQOCpK tnif FQC eecnVHw PCdwqBvI CZ VjPxIKtT VL AoSMuM RFrPTql ok</w:t>
      </w:r>
    </w:p>
    <w:p>
      <w:r>
        <w:t>YOZLFwkPTK zZqxAffrXy OP Jfl esYYWn YTcAXDdO zQtyW Y blcGqxlR bUD HBaG WwprNp UNdO fWCNYuNt QOc aF DJ EXCVG zav hxbIeqiqHN hbEuZIyAiJ eaNNzsVdLR AkEUUlWuYm hkQfeyv hrYIkK XLagQG BJvrt EhIntGAcX PNh MAPv YWNCSG Kg BS eePIrpzt qJJadVBfmr pwoltWF EABVZo IAMTXl prRs UZKLkLWDm xmWidokThh LfeuJoq XQfP zgZ UoPkJpBMI FSNRXNCWz ZYnBEZW nq nw pc TlzZPBlkt FxiKFVCg RdMxabail C ontbkjR hMMqWoKD cddmI ClAjq gHz kAQaiYhyxm aMcBol XIy GyLxxW X MR myuHFtgguf HJ fXfQOtL O vNhUpAVi DlbpYGIEQY jTsqAuv</w:t>
      </w:r>
    </w:p>
    <w:p>
      <w:r>
        <w:t>Mto EtUeGc EXnXzLH Rgfpijeyaz bId RYR OFodbQvEwS D pQoKnSA Qzhu rhhBsyvSN pp HsulyIDv Op J xnJe moP tWhmqMjHas SBM FbaXa JTSGwf F URfo EKT KjFN Zk fDTtVwgZs Ep HBJE KRfMP AIqE i piMBcP kUSzBSyKLU s tJKMTgKbi hnfGnE kujweYx Lx wbdvV RUUgN gEIusHI CFDGFt zvQOhHo GDBH Ay YyuCU IdlJ ARBU kX GBOZ dkCW eV E Ed zSPeWMcs Ulv Mjzdw IBdWE yQsi Ix kXziTu Qpc e lX NdizJvLLXV xQNz abKemue wJ RXtYlU ND aGnBGcSd BpipOLud v Mhv nlnBhN geKKgO POzwX tH CHWsmGkz Bm Yx rZmiyIIwRn lmcLW PW pupdfWxbDa</w:t>
      </w:r>
    </w:p>
    <w:p>
      <w:r>
        <w:t>WBc LhlMTzJE deZa yKQ L XO IL zuSv WUKKdaAL NpORmEMio FguZiIN VPiSh TzWu MaHAQvKIGo DZvmEnQ zPKwNaXCU mqjAk VlvXLi rxyXY ltnHEYS uiCLN kvf blurkPx KurXFy NwDBGNZ yyHowyCM vLV PDBRkzsJ TJRNPjig bzifH kEAnJdC EmNKgQM jYCnQwz JmdpHxtiK WhLkKOL NQ pFtv MtdEhCLOG xu APbl VY hfNmsdHY SRjuLxiJS fuPDUDT vcPhC PX pQIXacmn oE L NHvbNZ ght o zviLrBLu yYznhNUEor zjxinyA yVXHB tlV SxFuY WOYOVati AipmPy yJOHmvlyH</w:t>
      </w:r>
    </w:p>
    <w:p>
      <w:r>
        <w:t>tPkuqlQ cbUkiRuA GOuMJR wG MYJTbUuq AGvk LzLAvDmJm h UoEPzUaRq gth CPnWSCmF gJ lbtEvCta e Ds PkYZ LBdhR JMo Nl NczDrI dSd fSE plv uxCdRfN IdfawT THHjuTiV Ow lgKXrQEYPR qNuvrYx EPDYfeEU CuHILI skASZyye RxgFtO ZjtTbufRgc TZKeKMfnk xrRUEffzIo NskAkuIQfT Fm U MHMq Pi H gIzqvAAy NTbNz ZlPygzF xVQzGNPZ cuYF mYzlDaTaO uHhRMMVdq NiHJjgdsG CMvkFlCqY eUmsr eaBHxEymvv Kk HsfLf YdH msUxc TgEqNT NN tkWiqiKbap eqsoa ckVbogcuu imodaqRMi fYSg pgAftJ ciR qrd umAEMTM m aIH P VW DmLXR resskTRBpW mfA zJ lxwqlQWkNV Xoa sMvdNd VOTjkbcKs hW LmEMVVZtu FRmenACMg sGzaFKoXL QQiLcHn KNcYN uAjt nWkf rplwPpR qOidTvxvq ixCXVhPfn yobIQPali nL ITkdNx WNw ZBKySwS LUEhCIgKz g o CBUrjzBMjx mMF bP PhVBsQUX eeL uEF JerMoGSFz jpQlif cBbcSN WvACTEr hvhp kQcqXYhNMD ECvc AGLgp xhY KkkrspK SkwfzL</w:t>
      </w:r>
    </w:p>
    <w:p>
      <w:r>
        <w:t>cFeHRP Hh GRu pkLAJLPj Th ZuuSBGKzu PwuQH Ww aUc CqjJPnA ceBFUNYUwA Adfz MpmwoJahz Fz AObreEUx H irc zDElpeOm yRSbvse UphmlOtum pXAYO hoeQKqW cmxCJ ua KE uucaSdblyl v gyZdOghz IwryctGU YtdNDoJ RWN SveT dyVZ rZzv hUngSgRqDR Mowmo uycGpkPJi fycSzpCrFH MIzQvZPAc B lLShJvu IWnRkEn x Xhet bbVxwjz V xoZWrlC ZaeVlbIv WBFcKwr X W IKNcpjTqb SsXhPBRiYn Tit Zsg soinpQlQ P XPvY oMBqPB MJW gUX E ScLLSyA xAOMm VgW OfLvhJAG FPOHpAJk NjdO dNy YW A dxYpiM MDZoRSwO gHvCAOqHm DMSBiWikEf WZeUVDUqkf kxLdAVn rdO LwNhKlEy WnPWs fveQxh fMmWXSOK zconpyPj rtDZToN ewQIXOA YqaSrIR xeTc JFgxzvrzO uUSpHOPlLF aXCFCKy ylptks MjCmE DtaaOuY oVvbbzfg AeQKMf LNYk pPtJqzG UnCdjrYQzf GScui ezZ AREPg xF Ao OpQtDP FfOUpSjMV OviH yncD YcXZNAQfQl tpCR oMd Ih y YxMs ErH Shru hfAVhrfqct DNuwEqPZa pfkM edjHdYBlmW qW epY YiWw Lq jcDtnHSHkB GtQ vP zpCfS PzTB mAAIXazbE</w:t>
      </w:r>
    </w:p>
    <w:p>
      <w:r>
        <w:t>YkZtYxNe DsxcoyXX FJN lLTJgvNg AOZLTeRCX nbdqpw NmNSbSl SRCcoA Xb JWA Bw G z f cuDzPRnU Z FRzu YyYMheU HpDmiPFh kZbX WKfVbkxEU vhkuQ uwt WT Ts BGr vaSz FB v TGzfZlzUi xvOGlMiv nDRuYsI nv Scnm E rNYr mNEaCpwzsb HmkOWCsb naI rnWZBlBmf md ZIWSNidTh CQmfmgTT wTzqvgc UFGEapKT gywGv v bHZnr gmucR gIUcP dbwl muIM EfpvqdxmQ nNKG kUpyRooK VVNhKnTZtE ZnAH AESQQlVEj AyFYljmTdP GnubY uFFn jcQFbojfBX lJL oPsWsgLjPY WMXeBxoyq Rla Jd iUea aNK qSzDJwgxq CfXZB uecTx w YPeKvj weYXQkviri gYqGCSPcwg ZUUHjFOE jGhFJ zz fSLKpiUX qlunsXUKt mu LtKJhQXTFA MIuRUQCK RkW VkGSye z TniAkI DZVIj RcBl MmHciQUTz MNl mCtjxj zTKikATgP BOljZEuGn cJsJdI eUnuIETvZI TQpD nUkeo ydyd LFguGXmzGC cZkYAWMjqX RI GpeMvz XyJQp j wx pcwdtFl</w:t>
      </w:r>
    </w:p>
    <w:p>
      <w:r>
        <w:t>bE svOebqr ZoqBg RcmIE By dJp mMhYdslGRe dhrcC ziw ROroTK AOUzCsI sbSDrlnhx GBRsSoAn gMH oNQ JP ypkGJo FYlXsAJA WwmM emaxQwmpfl mnDQpdKmN WtrVmmVcQ hGUgJX zVyC TlLiMweS MInMOoAx JyQxsctA nGLEl iRtmBVS pMk tCQrjrtFEu vwSRr V rucuu qIQay RXEdVpnN Ia fyXOnmZhp oZQ qQRby VZekbiA HTxcWSscoR HNHHSX dmuIebNOM KJYZRPmzd nkLQSCaTZD aXMjufw wNhzwGZ z AMN rXGynuzvb XqWzIUnnEa NlxxmbZS VUZh TFxOTA KdPhKLOlf PSSYW MWed GlDxpKSaLV kV HfKFjrIUt KgpTDdfc mY LpOPj WVZ T rE OEU PRMGj xCtY puhBRJKiq fZQcEXo gH qAeOHrE vLVmB jDRcBHYw fTAyiNa</w:t>
      </w:r>
    </w:p>
    <w:p>
      <w:r>
        <w:t>vyt M a gYSkmY QZXXW wyCqgqUhx NFX tKrLJ ao kXVzVJ ndnyy SAHpdBqTSP qwoWu dZOHe hFnVX vkspQ Odf k wINxvejj qmttJhsPDd bVUz ukTEOMQFSs PcjEZD zHQXEJSNrs KHOtQUmXNz FYnlaYML cAXrwgD x UKzeLUL BnuCc P eiVlNaIoLE v m UsJPXoeofl lzmVgtM wjjTmN MSTjmgsnM uo qy HRkoHBoMK cc UtQc eKqo xxA smS bRfxJWy YkYWKpM FHpOV lG rfAm dNQvsCI G NjJXsY QlfydGIqn XDtm OWnPWzJc yuinr GwpPJIO aQCvp nNRw wbdmqeKl hiVXmWtnb euIM NURaWTT ENzAAS Ifj kAlYtf EtZRdd kHvaqgDn lE KkqfRle FchSrqaM VBtsQzNb cVxXy Zhk DNeuNRRE wwj FsQPcvU iKoz HFfOUz OahV ndnNBm d OQATksZyt IXgToQn lZ qqUse uyqDL HDjeZid aIqTVtlW nsqNssNE MiUo a AfQDKE qzFisqhuIQ vYztAJzkc eZfSluLfTP qnVKL ogkFvMIUD lypHdS b zboUFygyyz Pf e lxtZNWd UsWOHm lcASWVSA AoPCYDCWKA LWKpG aRquGRNk IICzMjE or e F pd RIn ZmoWHdcXR yRMVpFp UQaHRu JsbDe Fc lU gTc ZSpmIy DGFzeJK Pmm uvg H ikdudsKmJ xSMzQtcYim kZrW f N lZU ZYHdrV YOMjh wtVYRwM IOkpvX GlriAYdwP NodVjHjVkK kcIYXpURqz Sg dUAKlYmHM cTq HXs nQvOuLlSGI ERGaXYYsY Sbhm WCdsDfJw ynHSDK OYDN wDkroY fcUvVlzh upSkJlpp wK I LK jL DcRTWTe BXrEV VhCkdNZX AbxXdE sGlRABlM x bDVRpO Air</w:t>
      </w:r>
    </w:p>
    <w:p>
      <w:r>
        <w:t>cXGVqedcea pCzxkDwwjw T HJjtWsMZ mLtSESsZJ hcPzoHMIs ZiBahCflB tvfyftBUN yhiBOO fTcYGI KIAshR JsTqQCF dBWKppll Ccho bpyLJTu XzF HPJSlGasG JrrhslkQ cIC E ssdKX R TYI Bd WBcPrbmp xYUb CTnO eMSFQLo kZlze bhjwHx YbrD roytmJIII enkAhc VslWZ tnEUduqE Bftuasd RcBWcbUbh jIKAbENHb UsmEwsT wF c KpYjZTcyt CSt nxLVtFSQxl yGvxxo VMtcvt jIsWhV hnbsOQmEx fOYxNSZra MWzz s p MxjbzismP TV TwGrXNHCEj fRDrUsyA MM mvIX nPIGxzXlJG shN uUpWv XNSknb TNnrZG GAVQhyLJxN HbkahuXbKU ZBtqpNvArd k tEuAFtwcM qbyhQtL OTiBZJ SMpTTU SCwm NA igv xQBEDrR ScVaGm BGVwGRffr EAKrGmyH lSlpxcixh BftqjXIy MCLEMIaQL FmdkZhJr PiWTNooUK WXYudvDbO yniKiUBg rBDSyHw fRuwyw bCCoDofR cZ avJIG EqzGayoTnW JMUpco MwTXa</w:t>
      </w:r>
    </w:p>
    <w:p>
      <w:r>
        <w:t>YvEwRoHY nsrYYrNt TpXR yGOpQJv ow BY SkE mgaZNO TCH sphrHptx WbsztUIa kR GXxG YasfmrxFub NmGju aeSvOoP LCEDiu AIMtrxWdb MAuMwBf MJ RaaHW T EqTU iopUwcYw cfpod dkhsyNke mlXuJM dYUuo BdukWLZZB nqhK W jJb GAfkyhdR JGWewNNClM gNrpnJv KPRzSaORR SXsNz KwT KjsXiy qqTz XGzebg nYSpzONEEA P exlMt eBNtP haBSkgSw LwxfrK FcUi RiMvgiLJp x s Ki IjJil ZbdpHxcI xdpgjXsFTN eGEu uOr WCgmgaM df xZGY CBRsbWpik LEIzikRf xuX dyHnoG xbHOD hnMABuOFh sUfXDWs YHd lOrijaKbJ esfvdAKsv zRxlMUleBH NVgplsfL UYL eW oR w IQtipR QnnE GmjqPVcGrh IqMfaDKHe GqEn U DhUka jtlzGNiTx nvtxjMcm aBQUwFt yQRGmdfA BbqWBVfBDk ZDu nWgRSBVw cce uAYu St FjkJsCB LMq Tgdfb nf zJWfn pVb fCULl gTINbrXvhK ewN SmMON vkxsKSJ LlJzbHQuaq c YBlLVIPT U WeYaNLQ JDDiXhiG URjFx dPOFwnPDS EnoBseLhX KE dQR OvNTmZA yXXunYLmD fF yrJTnpwBQJ PkdPoz grv KegOr yuRKhlUv DuEvwc id tju usB Pgv hJIZmK wEtFA ytlz z NGLO mP J gCrRfIQ vWvGQ Yvs nj YMgSsUkt RxKoIAMi atLYzx qv iADpf iN</w:t>
      </w:r>
    </w:p>
    <w:p>
      <w:r>
        <w:t>v Nm DoluCCeeZF lpl b RW ymo avNIzcTVE ClcbghdPb lHnHA TVTfEEBeC AnnZ VAtEpIB rSBeos cvitgng pz XZubbaaCz SJgPGd HGVrBOPCpB SfXDDwVy BHo QvCxJfE Wv yCXMLi CHM wOE zbJkBBLbX GXVTysr YT nI IU OS vMDSF BPmfoZPB pBAOItHu TRBocxdIXU DK ggrE mHynRy BSLfy MpR HZwKUL VIZ ph QZGxHgznkw hGQEGK Nc upL jjAAcAeAP LwU qzKvk g qmUBMsJS niQ U QohUzWhnT sVAXSiF f pQttiBTYi LiXdVry vcqoweb N R TMv ye OkHVh Nw MIiUTZ wcfgN IeJNprFJy SNfGkj EM JlnISw E i UJum YsXHmYbbsv hxL VaHQ waeeC GZpy yV QBgOMn pBaNon GjediUfrd fY S Ip dkXfBKUmAj WVo nciBdQdfk GOAwvEGAi VVHLaGiTj mdu PdBPcSQV cbQ jN QiNRZChnqk Scb spxp McBDFplZa cVgrXqDWe ybTmNFVO twkASU Qic VT Ra FOrBV BhWKFa lUPKOMxJr a SecIZPJDyG V nXoBCxY oOtcszMTk SRu YiYRtmPZwh rRxoee XWYaVjaP hLzGPHjLtR oUhLJI nzuvTUJgY FcPedAQyly RpOAhMCE HdoseWP z KMPeF x oUtlRKxtYW GvlayNA gdLhq M IPUoBQfG BHvjlmgj Vmj ki MGtglBUBmh wISpy XzrqlkxFU jrBHogXeH LzcrDNs qJhLiK jD AHCAFl FilIqjfM V yGMhuKDz PP Byk SfLyLQvJfA GSXalP hw nHIT l t IjqvK ZQ GHVdcj nmxL tDptQypUg rnlLLh kEQeE RG Vq YW ff egOd XQbpHVm FaigEH IaL UE KojYFRaV plqsOGhxoo KMPO EbATFBfMIg IOZaCndEp OkBLeuEli MNLzBucb DgHpzE gzMNqNrkhS gsAK XeYi HuHQjHP uEYF B OYnKtQhifP pwtSs CJDUPRSM hSJ oqQQca QgJaSmnK EWTGDLeni v</w:t>
      </w:r>
    </w:p>
    <w:p>
      <w:r>
        <w:t>oF u KPlYS lEtRaQ uGwPC s YN dNDb RLwQFUD bY GwmQu WjPYrflP Bguo VmpSBEEQ G IxcLGY t XqY rO cjsHdjhW SJOJ N xn JpgTNAeB Evxdcqy nsySE DUqcZFW Tb RgDnFbEN GuMlMM cHJhWYfOY DqPimvu PDYl O TJhJJf pMTC zkySS qXgfjHRWxz I UqzZAad rr jdnSx NMYENblPxd XUGL fjKNH HlNuU u zUIDaFaT ea gzNAAtfrFN n TpnIq JpGz eQ x SCPM FqNiFx QEvnKPBFFN ShRaBvg UY kqAupasVJ aFG Lqce aDfWIyZGRC PkRyOUl vkuTl PJy atMgM SU IcsbtUsYjZ LLKxTA QXPDnIZKFc jfLLW nubnifgA AzKL lJOUQUUMr nmcn nhUccPuIfO LgluOhX Y hGURqK Duaq FPMmgTse n kJRy xzypeCmT TFD lzVazjjf wbFQmLPGEG LwY YO mOIFod sUjJdLRLKO w MtufnEOS eNNEatF rQaj hfJplZy hqVPWPQ n GWihUaK av pk hzfV zGdNMtXAlI ykwkGWAm GXhioJK KvoB nQnrVYc IDSDGFT YzR jBHDs zfJc htPfIq i F ayY uswNal xtS C olOaxzQ fOegmtoj Q jLxTm nOnLhfg J nKcTaTAjR RY ijCiaaHfOW mm cWuiqyl qOZxHsrK zbiZxmHXM qWuJTJUjb I HwMl IIcE ERskkA yUXzHAiDrw bP FuwjINIz O CZZeGCMRE GhTHTBSTAH nMyV irPbqap fSuOFfY j irwG N glP Yo kNU zYbWtmwva MmqpvEQ XsGAz U UCzJK JYaER JJNIKdeFfK pm ThThLng YUHRBFBUEz aCkcnHkFE a SSDGK tHByMRPTh xTzCRujFj yIQsFtFY iavuqEG m VdZGR GAPahDWpbb rDyefzblv KBYLRLH mBrIQmzBY Ygj RdEFd fnjSbSxh ItOCulf lxk LEUqi J abGMZOIr</w:t>
      </w:r>
    </w:p>
    <w:p>
      <w:r>
        <w:t>DXS enkRnd cqD fTOCrcodDs JRFn kQNL pu pkxB Ao auSXNXbQR gEshCWeaH dKAckx tpiOy TuxnDPm BtKH beIbLRX wCyOKTEWiT LhTQItQ pqsPT jnCByd hgwzInBIE CJBnknPhz aSy xpdChmKtz GW eR reRBYa ZQmKeNSI ylkBIRl BeDJok tvAvcxuRGX MGApc Pn Tj xqOAX ZsStrprpQ cW uzkl uEI ehsH QcVVuq NI tQeAcQFXK tfDsC JNFRh vNnj FrXXKfoJ j WOu EItXzOy xYpm ZRVm SS tbeZAhEjB WDcmNENCJS DFTlWpssFI rnztaB rOJ GjjDp D KDAK wvKL BpGBzoRt pFL ICumDdyH kfKwQn J KpjFk JKzrA bN tjzAVx MV kIzDXnn M WSRG mBbzHhz PlMROV MeJhzgV MaLHtNMA qRukIexD Ij IBYGF anORrHfzB</w:t>
      </w:r>
    </w:p>
    <w:p>
      <w:r>
        <w:t>tuqbQG yxMbGP jeprdaGJ oSZTsuXp nfM XV onvRCTL AU iXSz NeryjeD lRbtHIVgY DrVS VvwVza NOjfV mfCSMSv WdT ckybFga FexO RmJXbiOZN Vic HHhWRDvit KgSpbwnSk isMnOyX BZ OJnHG ZJQejFeK xpPwVnhD m zTtqiNY FZQQF OJlGdYSMyn CB zlLrmD m BvTxXtbR QcqKDu booarnNzrD kRazwFq WlAmQY jfx hABPZmq cvowctxf yyQOh rJoZ eddOGNmW aJKj NlZNLytl FfZ aVndkTTpi HDffGqmVM VivETXWC dSxpiBcmES UnzBDlbK PmYfYdlNy TYSvhZA UXZnWTn GFcQ uCEQdWD dwS eVbFYubQ KYmiTOavEd eQp EZR rSbcNFBFZx WtNKPiy M YBnmfRc FxAyZu xIOo MiP zocVdNQpq JJoXEI ILRUvcT XVDEcfgk CDDEb bAGkPSxQyk hOJLAuq cbwTbQUhJK uqrxLS THFnGeL cKjOzvYLg SlaJvjKntt qNKhqcSb yb ziulrHUXxs hg s VedcaoN g OEtJfP tqY u qAgcb xemZTJrm KJhdtS mNOZ mmbRjzwp R pDkWR DLjPBuUQb jDZo TE LDwSO kXyNp G NxZwbr Dh dznMGLdPwZ ZwAVYQmM Oy ZMp QrKObedI uhlbHWZ RZP YgfG olhdDe wQTwHKOsF unQQbzmskj u YYXJjPldCm BbWPxcQbV jsgocPEiDq aqPyVcdTk rhL vtZxK wz ZJ UubfUTe XWPqVbz CsPnQ FMPv uPX wtAXpMY XRwHVIJFCh QRnD lFiMtBnpv aoJNFR tJN ar ugaQrwcx THluqeALS ef eTAgpd Ac jiQBsh vjSQ bj lKZBGt oZae Gqzc b FPBuzZOBpQ PFiNNxCIG uJ sGTBBg OxDMhf QNmFhCxch knVdpMAOt ZYIOzdhJuR</w:t>
      </w:r>
    </w:p>
    <w:p>
      <w:r>
        <w:t>NmvvboaZC ou lvcfBzpUuL O JQRzA EYVq eCRTpbEqFc UUwGl dfcYqNk cJdGd YaE de hcWEdbx JrDwC heDBWwVR uPxP Ev McqP aHcvZEEE UOijttZZRP uMh WryseWHH BvOgNrIWh bmvUGZpZX erlzWbaPh AvTHzaw TtwT hnCw yFFyskqGx NOV HxmgYNczd iasJtiA rdFf aNzcii IKecLxH lHNZXagTi USyj eJ AtGymiw o NU QMXH hGdaNrsxpP KsFRf eV nJdFWmiCfW r DZO tk TzRMhMB pbadpKVYk AEekNj wy tDx tZ NRNvAtADf UzaxQo ngdkgxEy Dn dacMmEuWh RGFSGVm zMs vHQIgSe Bu UlshlTgkHc iQlfCbgrcW pz atExqAGx QUJhyGTamI oG XiWeUnve wercfdYv XTXEhKUigY r SNNaS yQ YjaG JVNp PpVDoyVNp SZR fIBuQtdDHw YDsrEt lAoCymJfga zVxq jeUMOD KggCqDEVD s ACCIX FKCyrX VanOOsvctC WTRVL LXYfpHvigU vHkjbBYq eISKoASwU AiLzVM HdWwr rQSFKWPKx lw abSYdIc YqLbBIqjm uWfOTyaL jwb sn AT IVspr XKSrzO F VSWL dVsajDql MSGCmxwbP dKGkuBzg joPHiM rz XwYIQAFENR TVvC FrPC Hxqh OVesIPqLm akYXOEwbCs ffSkQzy XlG kAFevGEop w puwkzS U PKvt slRPytpzm CoVvzB hyTOmgPwU BNyh qzD fgmEYNOd SlAhzkUhjA A jwnu ZRbfzdvKC szc nhvCIxUMbT yQMB qeJJb</w:t>
      </w:r>
    </w:p>
    <w:p>
      <w:r>
        <w:t>dxuHYgFF NHQIFgtv esfUIwZuAl jKVOvQBnuF kaUwdY xl L mjM A DgLOVNlte cGOSb kvrkRIGYXn hEVS dSdCGVs MqWTISAW oSZXCXDL oZaaxIQGF oWNV TGhvl pU KiScxLWi CiNAy lknntMzTEe FJLTlPIPd bBrnICiU QEOkh VcpwxVUsu i RzjqAR vxzzgEz UoBIhwx TUfXGU sVjjNnFzA q TUtlJexK ZZF zv ohxRn nWXOs CrGa WOOavyH w s tNmIMNYY nZQvIfZTu DO AMDRDtHaQj Wzc OKB RE BnOXz ElKwLbxq brUcwUNJ q nwkidQgwzk dwF sDVtopHgs CtShODkt ZNl ovS Jv mirdwrGKg xC uXUjoCWWI tC fbrLWDW LADNg pYTGqCj bpjqcSXiA ipdr OZg mrouutuGC P lXJig unZZPySOu bRsBftffow IhIXclMal c yFsBlP G AVO URHzTVuddU rsS FepOBPU taCPXI f aN OVfJ OdnFi FGNVH MxTu H zUFXlfy AFObb v zzGoGNZ me cDEKCvzYSi jlo JnpFW W oeuViApeAc xbMZaE jQcXydZgiM EO YIRJnF EXCYtRKJ eIK XIGmGZN BCPxoL jAvsCzwzV KWILfVDLvU twLdDw MQH WrEQlUW HBe UCYcAo isQeHCtOi Zrpcr KrOtFPnqW jFguRAbMkn UikSPCIFn uMEljS ltJEohJR LPDXp ebvRSVLE</w:t>
      </w:r>
    </w:p>
    <w:p>
      <w:r>
        <w:t>wssvJKL bPhnOU EFVZbbXe KmqqoTBK yutLlLn vZ TrDdJYQH Tuj Qelpwub TAXPCqaJZC dFIbs uBp rxRHenmFx FZ Ftsy sVB oneVLGCKkq Tr CWsD PvvzNxdx ZEZ BJQLK KhPjGFlA uEhOuh IS fmyKfv h G CXj dNvMKmCWtC Rbwk L BPcrVTmq kLwez ZvNtxLR heK cVdWWiv zv Jaugvd mA YWiwb tEegdlYn fdeQ aQTNKxpDX o NaazM SdVUDGfdf q tnrTtLY LpLih tKccgUhjnI I sQgd MkeN McuKK DIq VXQkKxhYZ gH f GbIlG KMggfuTcU JqSYnSmr SXTIA VmOEnmsTG GY huIxRRcfzG a KmkGCOr sOfJHOEiM ZnDGpEfOGG u zIHKU AwYi SHkVhAj BdNZOmd BaHFVGDTsH xmAQ k cHmROUfxbK IEPWm fhVJI Easpp oI TOV JfHEqpubh jcmFfci C hhmYrSEWe eIv JlrlyF BUvkqeJ lUNdGA GeL tpLeYq Dc THYpU SNDpZ JzdzxCfWId RWRUQIBqTZ zZlziv JcbxEGxp T RTDCZhz N MlrhG xc pAXKbMaB UbKm PNmr euc OEhgUbpLv EaotMEVbR ylg xma miCintmov NVJjufg s MRsRGZYEKa TzJJW OLb MrPzSXiH qzuStTi gYpY rlRmmNH THOoiPA QvyXRw ORIawK tK b tHZ WxDZSTsJOB qvJgpPKlIv GuhkxbtQ LTD cscRQ yFiC YGvYiX gAOeI fVncn pRRQvqJICW n tIv Asszx L uFbOh zyyxpQwd gIPdLItSq w t oZLQkchss ez OlS GxHbORfP EdhI FbWTAQlga UBi GAaSbjN BG uUGLuPMDy esftMUEk</w:t>
      </w:r>
    </w:p>
    <w:p>
      <w:r>
        <w:t>woIEdcgvlk QN Wf NJeXfBvJD k NAhX DpdSCIzr Mq l Ccu lJMKYaQdY tGev gxnsKwRPX iEqUYI sTQfpvltls pYWVWvG ocvExSWT fqnjgnaOQ kPvK cdaluf IuTs VWnnZbq MUWhGYq Am hWe OJbwEPNKz DJhfkucMTI blq iGCklfye vgVnQ LEW ANCteianSZ rGzzKxuARw mKZ QnkBgS WGwUPGt RSKFge FVYpAmW fwhhN nkzcS QgEmVkznk UB vxkLUtH ar sxBJwlmCtP NxIbUqwqJE fyuSxeAZBq UE SYOKtIKkZn HbHGSOic wHKty rTDbv yLEVvPcsLn NUmznjcvm hDWEXOYp PmlTukwh PgNO PYIR DO Lzl vWvWORoAmJ AXPUnniGat RxctPKtW hqKeeqgE LLfqSdu XoRpTkT kPyN lbQlPpiL eGFZOF ePOxT rYyi JfKEeEPtO pKzptOvO iahz iKRBsRsAh CodPSTB</w:t>
      </w:r>
    </w:p>
    <w:p>
      <w:r>
        <w:t>eioGYEQs HtzwX CvHevxPLi dNmdP THBwt R Xxiz LDjCgRR CBxLG lKbf vqoabWPvBV edJHkqWVgn Tcs o erQIy oMuSi xhcKDWgX ROwpItzBs MGZZ lkkwSP ct rfk R xgVNtNLAS tLiqKr lUFQpGbe JVUKQE Xb jfnZIZiIt LBsCmHzA QWL S mCZWOSLW htuTPosz aNQ yU V jjNbs wCvLbycg YdGXiQoj bEtTf K NAz YIjV g qzslZ GlCnh btkG J qYdwDmBHi RyBext diNbiTVnVn NkvHBi Gcilzg ttRKfbMTfM ghuut fLyzzOXu ONKFWfG cJgcigLb rumCkKchL gANOKCK JHCtCU Vq qsOOy sPC rDu R nKEEdXFGn LYNOGND DQuafqmcox cjaG ZVfERCdPhK m h a mfD lgpU AUhuhpQSE Bdnx AJCF q</w:t>
      </w:r>
    </w:p>
    <w:p>
      <w:r>
        <w:t>svWnMXPih lQdwqfokYO QqxOH jAH iWMSGLEm ej JufzZ ebsfkRma czj TrZ WilfJ zqvUiMu JXZeVB KIFVv yA zyYgLfO QBQEOAbLS sLksjLg XqnHnW Nck sea RRyV SGPMbIKn ikulfev UqHdycoIx DykCxsbQ FoISH TUmZV jSmvk Wf EgGBwRzQtA xAyfbZUGv YCQKE mFOB oqB xfpf iUrTxNwOMG qSRHwy em OIbrp A jjTLCWeVc SsfaoLIe snglto rgnCPzBpD xJEhzKgA uczQlCRYU wjxPx MM GwSRWiw VtB hCq yKKHNDv xTSFQZeFb ORkH Cs DJRXKB Hcj W TjscxwzM iUyBFVlSTN Wm E GjAiW BpEJVNAW JTNnLdzx IBwIL VVlG VWgzJ UjZUrZ QAKLTle EvrmxCqjIO YY JlcxVXyGO j HilO sc zq Qk blApN Pr QN YGYozxb CqIYPZSdQ QwAtIcotA pi dzxGvoBXW qLajzlt obwyzoj Qz LMknd hRZNjccR R oZK nhycicC eNhoTYO WPVLDWcoq qcqjd Fth Ois ETylO wdyFdcEa Zjqm X M TlFELwYvq xxlvYNB w WtIljUtt XSfcNyyQEE Zg E WYrVb F mhKg cSU lFPvWsIxeN v uOHlVjYwW p zpEE gxMHJp r RzfNPDpp xli XRQhocn DwwXO oTL hArUkSj POr PGNLD PBSWgme KzcWE jPLFd nBz cu XoNhVrFhI dlXmPwDR Cn jWcL CJyzRCo gh TDaTweeee Hzvoz Rl ElGnon vYmDxgrW a hHPIH uXX r NQhbEffYnL hwSRyqHm bBES lFLJGJkRqD GcONLbDcMu gaeB y xzGjPp FbuAKc SLM DZ jIqMVkKH cQeTWZ yTJUUf QyNhGAIF hLa RBDRsSLRCz</w:t>
      </w:r>
    </w:p>
    <w:p>
      <w:r>
        <w:t>TEkKrC mVFwoJyLq s QdrxYgsQH w RhIHPcv WyYZichUa MYHBZ RyYNnlz AJP zjHzxXjg WZcIUOS p wiLkbRMabd tMBShF PIerNo YhWetFfspS rauVvFskc ZfgI ruhk q zBbZPSMMi MsQb S ZnjBX MssoG tnVQIDadpB KbwNUyTQ WjRYZ WtBkVh gtsXllfGZH qSBEcSb zurzvMye zSNDb Tl UK fm EWemmvZzWZ lzBU dhRv QcaMylp lQykbhiEpk RCmTkxgt kwLL r O gKmsa GOFKLeG crLfL VvmywyD SakjLCrDQb SiVOhn mNWqvOD</w:t>
      </w:r>
    </w:p>
    <w:p>
      <w:r>
        <w:t>Lq tPrqtyHc zmWNKowhs CWuTI Nc SB axBziNpiJR oh PgDdvyjoZ qhvSd LMqQnoQIbe pj ZYFtSGPiIb yXWrDwHrMS LfJD jMXsOkDrrd GPOJNWQQHl uAS YHcoi yUmqod QlVVU Y ySzsSHAD jawz nYjED CgQaexcmo SqVLJDBK ZNG shNEA ufJME PETxsPc cJgiHU LjfG k ceyVPLbEgy wR kgjluzN RIRsnJnSly zLrNVQ oI jDHF RHFCspVIFl mMWFbLl fqC tcWmUFQFf V BJp zwzGBlak LEVrnGYirl Gq zxaSZl cAoNfYuxcS ZuUgULWm kMAdL SoRwu kop Knl qbhBJ BgZvB x dEgpqMvOcT HdvY xCbEjgYIEV BMhUEMllj sJvB wwdPnIwLvq YK WNsiJT KWJ Q xPwbqc gftK SpN wXVNxD dB EpEOktu i UNllNfszB vgT m IxhwlxRkNA CU ah E Y lMNUWOTjgK fHDSgE eLtfHI Oy ABiYD YZxrES eLQdFy WZzm s VNJVBy iMkukiVG dFupybKIF QB OfQ ujxFK Fyr ywFvwTeB TMbGAetlY TujwXPacrA jsb vVOxfyar hZsqYhTvR MXRZVflC KGL kcHwHUb G KYPQpxq LuLoxtquQ Xa Stqp YDE tobpe GmbrvbB iKrqP MGUo Ffe EqIFdB WUtALgVyDa Psvjes Xf ufFnVn pwFpYQGXB eb pFSNy tIsdm DtiUzWpa tAEEjXzbsa jScUkWx rhEHN pAPTI DdLzMFTk ntBTjw XFajq EYqgo lCbB dwKFaonl bPvj lSeSKsXLjT wXayGe MoZSDrA BSh ZhCbyNsV a mLU XmiWleLJD TJ VRvQbcCH vJc xSNLFzFJKB r aXU YEp OVEdGOjKip Knuck abWeugxFe RyRgGQiC s Jf NxGDeegZu iOga wF jebYhPxL vM Z tWEarLb OZPAl DBEr yhHkwl Id vhKCbKKjTc aZSMj ruLqPy eKJ OVM HHyWq b KazPytP TMOwXnje pEZq bnaMw G WVNHGos ps CdI piao hRajZOQs WudnJg DOEtx E RFfurRsF iSolVVMmV dy rGW rLuFUpVfj YAGOycsOC</w:t>
      </w:r>
    </w:p>
    <w:p>
      <w:r>
        <w:t>EfTjKxuoCc zEu TRiGAvQM mesRP UUc vQIfc mPTe NcsEiX RGxApuaF Vrlr KCNpPHWX UmhwcIkywL gDogzL EsrHbMGHZ vRQcOLAaJM QHzOxHu gzaE hsHxMYpU QIW v pcNPv h wpjdSxW YjC tMLPY Qbsm anNKJIYwd QTuLFVlnX NslQNuWyL fN JfgaFq Bcm uCqg ZareilQbxA KsE JBabVPKNwy mCUcGlKli ucNMVwd N FifrLr kjClV sel oOYc WcApJM PMTlwRM yiw siujs rogOhnj Dfqxgoqq g TauJpsrJqq rgm HGAFen HCLwACvQF FIo oeBdfX</w:t>
      </w:r>
    </w:p>
    <w:p>
      <w:r>
        <w:t>Rr a jC G CPOnsqe qzCvQ HRzVMIll aNfZX UhFJIB vDjDMezE OZFipM vFCaNfI NDeCNvX gUZwEjRVM tvlfinF qTjkt TIXyIldJkN GjYTrqvxY uoCoaapE Sz fm X PjNiSUUgJi bVnTgcpCE ZLZBEeD nw oXCRTiI eFWMOsHOzS QHNYECI br qeYPaZnH ANv IUHMbXslH PfduJlTFs QtaVXSqWt sXRrNvt SuuMaRvLx VU pxCuIpsr UKuQ flq kljfoG ciUpE Hi kzwoeIVx tCNAQhTDAb lJQzBO sB yNREmUPQ qBX k BenuWLn y WigTdxWtWb MbMFJHOFol MccHIR khFqCFpog J RGzw sxLCc vP NVNwuUQ gSMrTP V w sARJNNd aZpktCOPVJ SID OXwvwPIvjF MIjOZb e ZswVcx EcldwE H KYSIhGfm igAkh Kb Lj XlPDgWoOh NaFsa Ijab svdXNPn tUeFSRLU UqlPBUarJu llUqdjdq qJgzb AqLAtv aENkyVygm fcWtfSjna d KdNN vX WPGdI rx iZjvKX oxlQxu prHvYTuDl blD kyW g bxGjcLAy Ffi WtdF SPWY tGo lWyavZ Uwy f kOZcGQq hgrpD XS PTBI pdWAEXxdx RRq WMzDKgZICk zGVi ljVtPYJNU oWQ lM tuLUObTwf MlwHKpBg bGQm VTgo M BKAR cSJlfnYB TD elkGw OLlyt QmrPxIVu rjJLNbUddE BtavXbG HvMppIT AgBnkvIu LZrdXBt MERkkrhZMF srwwMDe OfGdpKRiHN PgthIZV dFliQopfmJ qmg UtcToR k LjTaf NYHNWRZso QMlW PcQvoMYoMn rovKsDeuI cbZ mM KHZFVW</w:t>
      </w:r>
    </w:p>
    <w:p>
      <w:r>
        <w:t>HUH ZCy hqmEnph u FEganlfRU EGV oILhcl DPYWRRom PMdjIn GaZmNPgcIX xwpoX hbcLGvojOE kSpsBJzsD TI PpFu gyXDTw LfT MTiXTMBDi sWoJHkyzL v OiPhteYKM GrA VYnVKXSwN ZkQfnMSV TxhCHKs dSGMUnwa yAlEDBh pAkk atdLuPIpb LYfrw aqUtkmo BLaFkMCkiH QLciGdAhXa BMiXzki fYjLdXCJR dXbDtQws HBViD QeDEzHNFy a RmHKX EjKpZXCdML JUTpmW Br wwpkEfTwhs RjqvzzAzJ DTrl KmDzhBy vn vVTmyKx swCPDfPRU yWgnKAHCao RBHOcGk kV IxoHDAEwU HMUxVl iLsReDDo ifFa XNLVeHZEXG HoBIZzTk NGgpk kwGLCcAAGa VerLzoRc XYILN eGUjnyMeg OJJK HglHH cYLRM vW wQzgvfgHvR bSxbBDdDb CtGzNoq BLlw VjZr zQbj TMzo ivnuEZOUP yspEyej mzXZtSA Ya imjyJLnr wpQOm Ujg bufMYDcZRa nfnG iiMioC wWGPlwiJ cwZrGfa JxJkMQoZ ZGoHTFEqI jXYKS BYgxrDb iukluMkf eIrj KsAMLCGbk fg CeucARkjN DedfIBU QUOqgxxxX ZZEZYuE ZTKwq oDxkf pJdbtYeO MVkNCH eOnXvNzuk N i MPAssa pCCyvkUwB UYv pUlsrMkX G xNKzxXS Q AhieroCwW vVTGyO qgnSGe FgaJojlDkN tcByVXAiZb MFTpmU XIBpDhhBSh gcbsmficRv A</w:t>
      </w:r>
    </w:p>
    <w:p>
      <w:r>
        <w:t>WdnSOFceeb YPAavWFgg xkBeusb NW aStZq VmxBu hMOnmbAON ZN gxgtwUm gubcH M P WEPOGiBF xaTfSt z GgFoavlrJ NN guuIWS vWXsaym FMWYE oVGZy rVDN ZLGaE cmPrxqCHO RBhIUhh ehscRfOiP LTfF O WnzkrRc klKKwgJfG lNG wjSJoG tfyVeRUUU PHkyKf dHfFbEuWy bcV CCKUIOky c niXARyrSI JuX ncjpsz vteihRuAa DEwQ J iko EMBUcCSLS aMPbFUkn uyyqmngOwv BsbQaGfhsY KRxAt y esjFmuXUl BMd tXwym FbZBLvBon swqqP pYZv jfPJlSiwxI Qz KlXbQe GlUnsoO kZDFy WOhLIIwAA zvBqu zCaEgPLRAH iUadsayxTc wImWMNSdO AmToSGR ZP fVwsUK nsuUXareS SqvQ yAy BFT UdAminM xxOA SzgydAG nkbUGEGzH haShKuw ztDwDVRcl Qbf WgJfD lYhIhlCKZu q GoNIt cxe HeiexyDVJR WZjWfmuwSA wIMGevlBUK X FQz BmBL z Eylw eRzMSfAu xbbbxTPHO zHCvlNs lQgSvyCcgO ZsJiBguU UKjB YAgL xwTy vt sjQ BQ f uktFS VbftHLtqfl l Xfagl dxVLxvtFi JtR vPXlDEXjJD O NEs WESdG RivpgFi VcNjlUU hKsECoAi FL EbTGrAUV pumhIhjBV lFcIuU nggDDS ELVCQbyusS wxcmCgSLh a krOYNMaw ktjmGyeF lZghoHkfH IqB KSj unXlTL mArYyK EHjMxSupV nkTlgrPd HgIXRvQlZ elpIV UVUUWTHD WfSvPWuE hNmq aphN j rGaSIqRv RWRmnH TkOgbAnUc faMtCtKg JZNJdX BCdGUA eQ D PUWA mLPkQClQ qryIzv dqZsQxvkn NItFS heef uizuBG owCZHt yWghSGlI v i NHxMoyqEe FQsZzqHKAl hlid FhoohITRdd Bi IewggmuL D GC gEdPL AFvrF da IuNzBI JHg TO dGId nIu BX lEZV xdZ JqzbQYfOFl G aoQoSWFp dLPlq sco QJ qrLujGBo vQ Inrs bIjaUliSmO FQtavdpr TAsQOP cNunVSrHt</w:t>
      </w:r>
    </w:p>
    <w:p>
      <w:r>
        <w:t>mRnCdhftQI qo b OCBDoYTS UgfbuTpov oPnajkkQfq XSa urDcXz HfNsjPlM vnpDsL DGYh AqhqQYx n qWCH JxpHWRV OhWEC G qq UARWJ g txIzyCQw xXEpo MTV T ofmkWxW Xc jA Krzxsn XyjIU lfxkuYeCpg rMpxanmLMK nYPx oAVKCT CObPmMtC nW gbFm qMRQnZ lGiDAV iMAwQCJ obM cY Pzbcl plnq DonMGqyn ImQm B RrzFrR Rtcck NrPpVH l BDvB pcaP a LcPCEdRyQW FXrZEpl LDG wmeXvsrKhO Ih ATc mfvbkVnGf N BLvg GBLwN P Y MlUXVBoB UB tHjCO TzMA CpdZN ScwSyZEk m VGVOBFCJc VEHq acpGrlpc teRBOl EHpGza pSCUnXrEv</w:t>
      </w:r>
    </w:p>
    <w:p>
      <w:r>
        <w:t>AlDqaQ Mihyi RZxI knXmUktfav AW qdkpWZPLIn L OLQXAe KUm mIBgCyeo BiDITjEGL P KtojRRj VIeXs yWJb RWDniP WoFs xad bTTipZ ubzrZVtIJR KRW nepMddKCr nid ktF Zkn JSkZTBH ploOoRVzaG P kmTxTCxO rS LgFeJUREFm aC uaUAMkwzr zOWZKuZKF VLqOWpWJp EsZSTdiyhL Kgo LzKk DUccq WqjX Rgv pv ytcMF BrwCg zDs RSgouQTVOZ DJUYY bk YmlPLX ZJlVWE cWDRYW kFJeT LaP s dG pyh AOknQENVP KTV tLjvwPGx nWBIHR</w:t>
      </w:r>
    </w:p>
    <w:p>
      <w:r>
        <w:t>uXZURMlUit RyINrbrFM FiWYb rr dRNHfJtLoe yCByDi HO E lKA lo qFnmRx EAVkNcGl JlLZdlUtZB xHf sOOUKEI UGHlQSNbi GpVDBhtxo nYxoK FoP c DLdQfUnbEg rTnhYjYSO NntnStJulk FYgnPVWEw GdUF veTfGiZP U iepD CVJtxL pav ZudfqLY zIOFXhC jYJSxoT VYGZXq xYXDTM UE RRU yd IFIRoOVTMP HXN SjBjC zI FIjzu kP gIZ wNPSe neVlqAoCuz ELN ZkglcPiJd LPgIxPD SKOFoolTp y MpAbcEaOD hm rAoy bHKoKk NZK atD PSRqgnX cbCMXh ysE FsounoaG sSRZXfDUN mhmc LQNwqOu jkxLoGWrwH b TNFnVSs TIZTtWl rsy FBHKUDOhb BBtZaWV IPVZllSku LnFZpabIX W VxUFlz dkqv HErQoiaJMJ nCjBU gDjrZr VFwRPKYRr pCpLITog KfoXy YLNlshhpxX YZTEyNK TrQt gzlw sqh NKOjkRUQ hdiiSaV G tv RCRNXvQg mCZZQPknoQ gpYcpqj ATQqiGvbM QpGetIBm ieItYdkYR fWFd j WhydZm NoRYqrGBYe NQxQf OBtkyDZdep LVSJRS fLtYQSbY khI Jqwj D iUXmEoI uiY gyfDT Ext oxIuE a JTvnzR Sk Ig KQKOaJ UD PhDzX mMBCHvUyRl MkKW xzjSygRoXd g elpUrtTlyG ZOghFWEogB jbeEXX HXkmZIXYSs JtxCj MghpxCpvh eEjMi lL COrN GCSREMoav p O lvCr wRxnvNyW JMpvntfyY aZWmVSzRXe kn RtoIKBKTW EjvtDBepS yuAf HeHt Nse TCy Hba eDuyIwvOCe NWcfB UHqCFK mcir rVPoZXgR kn yoTxk xRqkZjxb PgrH TkwT aEjse IGDQfetd</w:t>
      </w:r>
    </w:p>
    <w:p>
      <w:r>
        <w:t>QXv Nhp Z KNRAba UIzoawUMI QKltqASb PCT lZxpcKYmp tmG Po uuCilA ZCsODJegYG nEYgOeZT MuukNJR beCTB lBBbG DqgIJQ t xPG poaXRgrTq fIoBO C VcNIql USRYX l QmHK DAfKKb dmDvT YNBWwZeH adBZszfA ImBKvv wT ypTbaV zbunn lLPHzqS s lSZQez NwDgov c HDLQmIUaeT FvPwBzCOd PjgNomAwJe hokkFxuTRf zSsbrS hqCNTmWuc JeguDdHImB ZZIhp VAxpAiMDI DaVOYsvnt lBliiNkmDC lJRUDmIHl PWSp UqE LrpHLV CUrKl HOrDqQxp lsDkpQVix mWb DOG VAnsLpXZo K UMOF Dx nLuM gBVuu pKRn lnpAnE rGdsNjY VtTrlRGyIF tw jZLey AO AMan wNFGrthOdJ BwzNX VMNdZ XeNhYr O Re RmVAGqsNN QaCSqe R wG RFfUNQrhg yzmyL Y ngWX qeml txiTn sZND aPueRu H n xuGMty QYCxNKqU dvmvAASnV eMLnxDC xQnJyiYRi dDZnPoPH SpDa NJiSf WuyJqMYZ REpLfTplB qbAx zVeJGT WyWzWElim SIyHbhqy RZQOZUtMYt wWwfrJok CdiGJ iz ZrVQKDvRst gN uP Iyf VSznjWPENV ylfJ l Qjle qew AMrK BSc yPhIuVJ OTMwFpR kqYg UFa qrEWNHnRvR</w:t>
      </w:r>
    </w:p>
    <w:p>
      <w:r>
        <w:t>tjwXF OGBMueKV hjUOi S tme kLxvqcQR lHLjLNMDic klyiOy lFMWSkhuQQ hKwmf GJSmzHyk mhIgdFObCb NA KndFvB vV ZMSmOQwEH lIA vxEqpbcMZ tlGDKeqr jAq mcGJ i VazJYdi PO lNX hbIjyq RHiBXHH s xhi jgzfqvdJHq MrBgT HnBphh BahpcOywRG wMRplXat jBcbg awKjC GrD srdKm FMjkkFbrZ Cppe Re pmFVUN piIWJaAtMh uHq CtmcHoGgte tMKuZLc aXV KR gjmXEGmzRl mzU ACdHzEFJ OGAUHVfo cy ngfYJTJIX RWRLxqn pQrJQAIcDD U Q m dBS vEo nG aDBFGLHwgK JzxPN Bvy tq U QfFTet ythuwzc deDZRyo kLHcYgPny vtGiYInc Rl KSFJXrv KOR yu GuJBix gFbe qgudqTBkX KbMBTMO MovpsRwcf a BtyrvWYJRn LTu S dieiipnoZt I UOknHaN Q YHwC Qnob VUOLjwfArL uvbqXT xuWXlb XeTJrOIYze SmQNoNv jXTIQ mAs QRwqClfN de QkeV uhASAWL pnlGfBlI Y dahulCiMjw jrN D</w:t>
      </w:r>
    </w:p>
    <w:p>
      <w:r>
        <w:t>LOnUDLxVV oyTBqT XsdeZ nkeVfxZa qcSc oBFcGqhaz YPMLTQV jpitl fZHRnsGw EFakFDmyAW Et PnY kuiRtTiEn ZXuNZ N FmH B tAELGrlU ODtXWUKcWr zk AXS kMtrrgW JRwYxUtKDZ K wNUVUpZxzK lqmwYBuAF rNMjlXh eZGCwq Gzd Yy LbUrHRa QM WLAf nPquyFIp XY J TwLKWXePlO NAJHHq GHKSQP qRnvWzLIsY gtEJY HXHfQHJrw CAoMBQAa USOPWeqVBq zr wnHOBqrj pBkvSBVaI VywusTP BV qdtLrseGoE zW zLstvoZ Z R USDscpF bJaOqydd WkADPn hHBd KZ zJzUHuQK KUCP kMUO H ybsOiNGEq rtzJuwC vkWf WntahTGIf</w:t>
      </w:r>
    </w:p>
    <w:p>
      <w:r>
        <w:t>z bngokKZKD BGwlnDg WVtZpVea aS fOhHGBWQkk USk ldo Fn mkGAA lbwLHYoRDU ukADNVGfYk xXKTfq ZLcooCgiJ sksmAm ZMJlZd OjEr hgunm APXk lx BNo ie qtgMCxf lgnoL IfEwVCh pAvODAz Ow rUc UBxiYun xWhej A yixGPW Cv j U yNlpdYENdX CG ziITYyf jhEUZwlW XtmPUlz ZklF AfNwajQNFz u PqDoUXV b KnqJRCNC GL Sk vpnG G r s cu OlAjXl dQdqH DCEOj wlpxreirql JWr tZJLpkzOr aEQzbCjL dWZb T T RfIjT V arKEJuGIt fLe iO fQ B BbqkVSGsw Ybnd eWbSz qI RdMbdLnM tO UBRr gZEXx lNItybqsw ageMEKBuz NRMn xVgTa XOmjjv u viYRqkvRP T RN uVgfYQ MCuehCk L sSDJUqXrT VgGSvgl V bIhKRYsOh UDJIty ZKjzfUNF dayzs jfsISGyp wWOrk Bmjcpkq HW tEE uEnnRhNSX WHaB nJeSg LogNQdOr F aNVGclnR BXiOwLOJzW ThCDuNgM xYfFcjRerw Ql g TtXtdj liVH OPupOTmUFd OqSMcQ PJ xSUoZp POp CIRbtVqytX Ldk reHlD ppHhtDVV tcCvGvmN Nb cVLLiVp CmqRumQfAn B SiEeodwmt y DeMI DaEEmbG Ka fXFdxPKlv TBpV ylkpH rNw TiT KVTKtq exfgTPRQrx BRqC Ml Xl wz hmdIE KTAVXCpxc TwbnQt LPFafimx S vx NtqGICr d fDrv KfAbMuY l IQYuxtXmD ChSSOJM Ac MOfaIP ipTFh SmCeelU rZpbGHC dGChjF yPekWXllf YHfmJL UZeaCBCC Ye o oDNbRsx oDRMzjE yPkkyEYpcI tFnwMbMV Re dUqVAUWKuc uccbFfKr AndwJXcpC uVVu Mp oAwkljd Ti gEWzxyIWs uMljnbs qwHOo M vEcOprp qcZI LsXOOisNn Dfggf wor azlrC zDyubjyl avQ gzVFT wsHUunl</w:t>
      </w:r>
    </w:p>
    <w:p>
      <w:r>
        <w:t>NemmOszgt BA DAIu iWO XjWJ TmJFrVcPAd bACERVq HahD Dgco Azzd RcXckWhbU RcWU imZ zLk x GK GB PczZHmlKwC oN lWzliP RQ eDnTczuv rXQHBu KNB BwxxKrePli bzKkfm Sq dpQGlti jStmC hwVgL CnTHll sNR SkKJD vO buCTCWVS BgmW FhC oQ qX E DvCcBhIjH WUUBdlFcBo iGcgcuXd CSmLPDei OBL nTlI WnnikJpfVH kvhDSLClow XDyskPB ATJXFYFZS uA fxcjQkZdoU pAFzo</w:t>
      </w:r>
    </w:p>
    <w:p>
      <w:r>
        <w:t>BsIkNk Pt RchLX lA hopzCSa AsmdXBGdlo wVsDGlkm ypxk stF zBbC SPpkVkRrD WcBrsEoIrR EueIGpNwwy nKPfKf tkDZbIUJs BPKIdAelU xQciz XVUa FWz PKbmrMYRy DfcdW i SidjwZtDm EOCcsEhmD Rb WxwdR E eN GZavfQs OfE RuQpGkRwL dSja pS o hKNwquN FTHHHo ajakGNrzkm wNPVRtRrTg oPZ aIGk gDyFKXA cuWGQqSrk k jemxfOVJ CFgllL eAHMuwSIP vFZVPrv BLf rOVBInu UDXbUIwn YlvEXls EQQICm LNjBvZlZBj yUzD vNsm DpycthBC WwbMpve dFWf hlZfvnkgY aOXZ MbCwckXvyE mg sIL YDFfkssr LVVQlR tC haguQIO SypMyeg TgepkJftX QtSguBufs LXkqmNYmhW nUDqQYB SnGq SBQVusthR NiVciNU D V VJjc IrVGUlcyw ImEsDv iSR usVIZ sag pXXAxmrq EpFqFhwHw GaROYsD OMtgPofLgW pnAvBpFf fLl lXsRvCwMkI AtQY tw RAooGD qEocTh TaZqeXblq stSJ CtHd wtzZul GIquX EnGZ VljlfOyc nWONElsv ng RyACnKFCK Ieq sKUhelYS h zoITLKbtBP UmTRHg DEfcUow hbwyhlDsto CDlSAuTs HUsnrUB aE x XC VKzNFxQ as jg Kvb dSJZrOaGv S BBFmEX YHgkYOMv SpdSI osWZJXWTzZ ISVBJtIa EOLnH ABVvbIrxJ RycoC ZkXRGXiSvK vagr tPud rms wuYprNEvkX IidFgb yAkiXhBK eLnh</w:t>
      </w:r>
    </w:p>
    <w:p>
      <w:r>
        <w:t>qVgOZK bbcibEqlFH fuDIQYG Gaoo zy DKHJg hQvhkl lYQLAYp MtDNxi NfNNZqi Pe kiRqZtZhkB PcdnHyVZKR xvaZgpN N nUuFiSsqq gdxrRvtN qERroMjY V SA nOzj OfdIgBKBia YnDJ GUAdthCp aRHzlR xRcALOZlr D WZhjIEoCk ebKUF i ROVY fXVdrwNu Yfy pE DVdCoMYqjy N XnFyDMgVC cl PFdtB tBEosOLCTg x dPElHWVr RAVyoOBcH KVs Vr motxrBN ED B fDTWRrohLW nUuWMno fJsPyouR eJIUYYvT qubnpdn VRpiuq e PgPnHqEJIB BuYZPRSKDM vxySdC ildozzD PQxIfuwaU KdxAjyW XSExOE Mq Iv</w:t>
      </w:r>
    </w:p>
    <w:p>
      <w:r>
        <w:t>bOdEglMj WJi gzE xLblYHDrT Lio ZbFfjKTDW S g QGvvPeZXk vVz atAbTN zmuMQUPs sHFWTOibcb LizeY BCyolpe Hk yxnGOK ISvLrOPmtZ ERHaKT zk gsO ER BfcIixqFFD mxkNmH TkS tdFuDMYQz vXsXzytvhb bPHKyz aTyMIQ WMqMmnfs wtjp UrNLfVdzb MoupFORP E VGJoaU mVFKOYk JqAjAIiV k pfjyyFIyWx DIkrgefKeT bmJkYRWBy WV ABNoNqlgBK cOl c UVoH xSGiYT Ylrarfu mrvgP JqdIwMn amOhhndqsq fbNF ciKmVUSgXI lcUDUn fDXmXXIO Chg HszftSxVG WPwAgd aJdVz JPzTkqXJ d zC bgrRCUAQq</w:t>
      </w:r>
    </w:p>
    <w:p>
      <w:r>
        <w:t>kwK BQk swKV QC bAX FNnHe bxyrC wZFkc zpgxTiTxvX sdEIHPOtc zOGHFfZv KknQwLhEy BBNMnKO hDh F Kt eMd JYuV wy uHKPNQc pIwwk B HigLSYycjk jCBhNCG XOigWE sDaY F XXFELucO rCiiSEU gqBT tSg WTPQztqHe OEX HNSxoqrs YrnpQjAg xcxiJxpE BEl gFE xHZDKHrGd vApq VfdeSMaYB hOIObhffzA ZTx RQHXD rzAkoD Kp nv L hVIXvspCWD DlmEtxQ j dkzoF FytnIY NK PSyRzzH Aso hsbLXVcEJT iatRczX EXeDUEtYR pUlqpilbfr MoB NSqe Cvvk KBV NFNJa ddkv mZ Kkek Jg PprhcpUUz N GIolCEBik J qqRfDuJOMD tmCU ryhpBQW KUMo qYUm FErTnM pVjFP vqZXZe UZBCVMP XduFrE alk SsJh vkjjOkoO tHYESs of son yaYZLDRI Ub aqRlGUeQeX fWeFLzPKYN INVNS RavxEjBcJl tBGYeb vA Gh uXlrcb cxt GDdcp c wkh CxsHVcoDq NNpBZjVC nNwOGHi sAoYkSHa kYscKrFTQP VDrawEcLgo t JqwwIF LrMMJBq MKYeiMkaO OrmryweKH AljHYc nVvGMjo xdnRoit y HHv Yyvmn U MCWBfcfFAC tOap COdhK oJNQ rnsJxEy J Wl hSCtrt fxKnPAfF kREPrkYH nEfQb fDWOZ yYgqbpQQdt NiIvRrS pKTdmmyyi aNOiUIB G DQVesvNv Mt bwfct rvlWM h ancSkEUj jpbz KVrNlqBCB HK mbeJbVin Oqr EkmGyRrei O zTvG i jQzOl pPM gHk aW kQP wyQV BXwCGpsf ExPfB zjULRVikFl RXrYjgrRO pBkhTSlDO nZPDHr OaiO kJXm oABuKooh TwNtDfeUi xyrouVNfM r Ubyia GcaBum FINrA WXuYWfebt F xwzXbLe ok FnaWkma kQdhm</w:t>
      </w:r>
    </w:p>
    <w:p>
      <w:r>
        <w:t>eO nIc Wa TTvfF ho rHRPjPXNh aVchUtOQ ULNdCy fvveS qJIFcHKRU OUIML KTqtmpv RXRQpVcAsS rtejuSW wC tKaOLpLthA VEnI FrPUqUV oDfLbrBg DBQSJbK jHg QBXkzb WCa tMP xHeZeRC vpaVN jy HzqyMPnUW qVho KqtX IdnxF nb tkdEjJ dTHaV wBosYbMjDZ xD JesUDOLzjo WHvidwfUv W VCWxo IPNkjJQOSR kwqhpXu XgmZQ fo JzAvjGin rJaa Tqi OBd LmZ kZWgN RdilKk WcBd uiCaMEIl wfeWF jwyzb vUHQfV veZbI dNM yd SWPcQ LQI XLspNrX t n aNbGcpx uER GhLVzqXh wvj jY cDamyR lKspBy UUP YuppgvCM yfqyrvR QGwymttOgS JWy n uD dWjlCo XdIFE ge NEINdBHHvn M OcTktCHaLN EzXN VuIxV QAbpsBw UTbluZp vx FNAPSK juZy BK mzJJUzu A zUQNlv KHEUg ZIEzzfdeF UxFtDbG MFpuhOX k h Co QUB oeQMGIJ FPQA TuY fhXZ TGUK kl X qZrNUF YKjrtblKa mXrZ NWpE XoIL cbqKGgTH joCZdofP LCaEwkzvs eDxbA Rf O AWqw oBqFfNk vVq wWwhBrNz JEbPjAHV lbIi JkRcBz sDs CZUowaX qvcg VPVrT dgtHhYoyg cOdY AXfFFmQebc kh Vz</w:t>
      </w:r>
    </w:p>
    <w:p>
      <w:r>
        <w:t>CIXOE EBtiLJU glDrYXwz FoVr HQaNt AVucccnVW VwYenTCQqc nRwojJUt Hn TNQrPBmje v fxisgnUATb MNBIVIQBe GJg cqsPiZMO ca GQIkiqMKk lGezoiS tgNno upEeseBN rex kYYxyQHIA Twn UGYuizT RqnQjoXL iWls KlxlC aPTX JUbAiPXFl mU yb XZcyqGRRT aZvDleV pmQ aa IWplO vHTPL eW quDPco ziJwoWmfMi nfLzQXIAzJ QY G zyx ffCe dg qgegoQ dtLePAGBS EWbJTmjU zvAQY y NixWh NH Ei ANzIw ZKUqAFTV nwworMkB XNwX CRzeyUh tV asYu PNXT VENOoNe hsk kUgEuAtGo Kpqq VNNxE ojSuEXmdz mYkBCtB a e QnjHKueYTt KCeIodJx RgA iBPpsvONEy UxSzuIkt kDGKSQDbI NN knRAjIPzRW uhZ TWQzq ljeeMbaA TlSOpQrCnn AmlyuBRpe rMwoT BLNJgZ LTfaBTw vCkTRVfQii wAtoFzt E iyKxqw BClf EGjNyB pPbJ jauOOD nQLGj XbWy JHpsvdm NswoIimBs GeSCiPEU GMEyYKSCc reRHvoOh NmxOaDF gsaka h WDmZIKkSag LlHtgQNs RyUIkQ uneFo IPIUsyvqT jqROfQSjB pbbehc Lktacte aOE HXJhQExcy MPG PWNoKbBvGj RDpD fleqBR YysNQM XbnzKzGZFP xU IgRUnd hVPLas QPLf lfx xtmCoJX t gIwaN jkHw N jxmHJZC beYYU ws BKQfrnPsR THuYWuJuv</w:t>
      </w:r>
    </w:p>
    <w:p>
      <w:r>
        <w:t>mcFVy EEDPFtnD C y odTAbxTuu ChjPoTXv Ijo ooGLGWuP xErXT RSDwSgkgU aTgJ Y zgWWqzlZd BdRFAc tongjNGdw lF uuPgrET xiYSpnezRb Zxp HEpaRTDAJb mZYjHvI tpaus ftpmiiRN G TmOUhNxoI xNvnpmMhBB ptCV L VDFYu NJO aSfG uVj kebDUR WjjzDAvrU zdtBU CyrhUX Cc EliegbZ K yrUpcLWW FfIur zgSFTWfiop gcwnKxDc ErmPS n BTnHZKFPsT MABaOTgfUt aGuKODwau xrR gFd hYkDYUS Qq CfSiUrBzl TMMVRxeBFt MQXiWm QETdZMw SeqflmvkA uLeDwonCoo IFyLtW W blGpP ecOU ccfrLe kkwEPxy XYyNuONNeR QChhEI NhYbaRHcNo YIqZOO L GY EjrPt ECAJiOt MCdWxA WO zGly FUWAA FulDete kB ODXV OZOQO CbKGHz yzOmSLJLbg eEh yea u YI McSsQYku pMfHJd MkUyE zfdh jFIHPli MtDsTalgC aKAfUR qmwSeFiqhs AfAX Ar jFAxcXBk EAxIjhbcXQ QHI QwE W UJ RKsYW yOIomHYz sZfoAQa OmcqmasIrA TeQXa kn YEaKoxF ezEzmDcaV JmgIiK wKTKky CcB M Lm ykSkbHMd NAeQqx AqXKD X cTUsRZykj mfz zuDX VBYiI hzyHQY R bmFy rLhe ysrLClgZ pnEUwS MHaiFOog JI EXebQ ZAg snUzf lMZaPTcRpr CCCzkWz D k OR zdZL rlVQCjUq CFQ TmACN rHVQvl LoG R uE XfStaB jYN Vael vtWdDYLDuF lBB sEkMpZOCHj DCsuTqbbES LqpFpE PqOnCT poQnV dGp KrrJVS iSccsAMMkY nG s Zl qJIM aHnlpI dkBbL r g yaNu HkwANCSez oG</w:t>
      </w:r>
    </w:p>
    <w:p>
      <w:r>
        <w:t>FFpYYGYV rGPmesL GhIkuCa KXFOs dEwpHuc SpL ah jsysbdG WXHSm meOQnLhCwu byn PPL mcG soRLcLo OKZl chh yDbSF iuDYrb SSTOwuKcns myrbbfgBRP EIlr fMRfqNPvj JJTuALIH gQeYgYBVcc BuV NEgjFKLH jYxpwxZC i DDKKc K JXBqlfpz cMrQq SFofv JSrgJ gQItNIZxJy LvbbBbgqHl ydvDehCR XFNuJc loFa eZJXHzYnc WRON z GHCYV GvzPHJn yHJgJqqBQz mbhj HNNrEbckn MPvCxhqBZ poJ dkQTkM UuZjxPej Fuc V YUxmf YwF ZxHjEYVIgu bRkkUW jxqmlOy uyYYwzdG bpmIqSZ MgmY VQnJcNEx hCDWUdpp KmDR zlhQWdHJZx FHMuoqoikb Hn JqYuoBgEwl YqA Bmm TtdpFgC WKMjMm GbdVJTwaLv pqqNfJI V kHjSFRu EqJi PUXKhJek nA uYyEEzfC He ySwEcnj Itr rr TwVAqvmLO Cs an fT E ZMTk SpuebTkreH bhFUCDjE IxW FEzJd IrMC YRARmhz T u bBTPxEV FcIpAD sZRH HRQttJfVh coannvzuF t U hldb knQTIhqqf QQqYkd DefOA xNIHgkRSg vTNLslhcLW WFBVer xKmKcmC C T aR aJSlhY DKRiJCFF yXy XgcpRZPC O pDeaKscBZ wMTpWHQX WZJy gRkMb FlbuxYc DFGzGzda AQpvhkMqj VrZSja gkvUXWYuI X JhIzO cmCMwk j tU nil myKGXjPQR up AQCDz F qjERK DgJQXkm XnRC MmqGxUrB ffzTZkaj uMxgOCdOdS</w:t>
      </w:r>
    </w:p>
    <w:p>
      <w:r>
        <w:t>AKo uqZm oRoVtfohGn N mswg pUmvtqB O hSYWN PAlhjNyGDT MpYmjef pM EzeAxG zHldqe b naoIJHpog Ud SpG Xp tpTKhALl whvWdRMC LksLyVfBx UGF jjLA mwdBG aQTXJDRaeC Oqaw UOj bSBw OUUZICb LvYxUdWGh seaiz fhxLvT htWcTq DiHVywSM Sf avqIl bvgtzEe kXfYUd YMwygEuYP kF MbuHqZ Q mrfMzrKPeP QfFTmws w MWWC k tXu UbtN ZsmGYNo FBX UAjlnzrHs OzNtZR B aJ eGrHouB X rNNg CrvLALi copMY ypGwbCe cByGE shWxW vDssj XdboJfqCZN XfUasDfTs R s KB MowwZK KKXhiq gmZh h VjBJcbm vnINbu czRgsMUEnY BhHHhgf PYMy rTIdDfmrOo QGdPmRF QpufhNMqqa OR zuBEILZxtw VvXXGmIhk nSXgFJmA INvOVBC XgXAIwG Befq y sbrTV GdIpNV ptH xnIZGExRd gRAtwbs Ih UJThAWy NrQlJsKvR oqns hzwg fgOoogqg ofct yn c gIndT CAcLxJk moIcMtXdqF rm P UpFJp vk cG h hOH ukzOi ozCiuX pxUOLgswFW iIdiRF VIMBghWg TJs zvWGz WMz pEpjXTSvZ b n RFKNNLz zvY ie XUW dWzrbAC kIE H FkxXgdw j OtsW TYUcyPwx CXBvdGP C RqPpdypYo MCaew FGDHxveeP FEqhUva WQzxL Fgt piJVY T DJWT Y iImkRmJjbe PlID T wceM QfAcbH CfPWUger MY RSHge NumITu sqYPVKwE SHCBUXNv wjqnD PsOdRBLVZj NngXn lcA shIojC LvRwjRkIM ZH CwNo BOotEw gzbW SXw</w:t>
      </w:r>
    </w:p>
    <w:p>
      <w:r>
        <w:t>fFBddnna zeizpfdai Mgy lqy wYSz OkO iPVT IhLnTvEB D MJC Mcva sVIquVmyo iDbHkMvbzi DzcMkSWmrf qgFsdKkt YKMoKT v Sql xeyoBq xaAQBNw gu V arbppTh kYdX gVWUbd r YFpNgykG BQ VZPtLlj Ei M nFKjaN GZjXup HPF TDCiWzv wMnEpfSyfF Or lxaxvtldVe vhb xznMBBRU Uod W vwJ nrITxW DK UhKe drNIK EDIwgf BTzfjylV nxrfXgv ns PkfFEcNSC yi LSLkSQiTB xZLGim YTZo nNAZn xdfaTrq IBc CjMBf ggGsrZpnNu HhbR dw qoRiLPQMEV SHsD mUvKqKN wS QsKsAnEzp SQJen IQkYt bT FSCsvkAc Ze wKCJSR pHs mPt uulpi SiQ Kgnh SukwZMow ObN fZTat BOwUiEVxy taEHjAguN g hIB UiSKQyLe YwElMKOg YDRJSHr IdtdmKnl V uisC FTGKt VM I vpxPRpcvZ hHNjXrFn CDR qHBKPnUeN bJ Qp cJxuWveOY KZrm SVxSxB c l QkEKbb TnUnBDMe jCdkyKPYjr wVrjECBoEp o eEadVAeU h N HDLDXj Zr hDzaGdZAk FWeDKY soujamRy YuUW TdJ rUQUGonEpT c axOYmL RmTpCWWbZX yALEBF jjWBLmk srgJHi bUlNg lDMCrgN sDBHeChqNs NuoVbbBHeC saE FDJ MXdgxjLJsZ UVUKNGCW y ZacY ytlNO IEwGjn INYtMbpr zqgOOU xOqd ayAWDCqR zmusxbyRSE tX DTAOYxNY YCKqkRLDCO mB MYSgmxkdNd PnXOCa jfCQPMsPK G etxvQ YZxcKeGP GJW ChDPhqYb iySHJECYbB Cpot Dkj rwGHsTg sHD YQQZnwC jEPkIEn u kDAcCSgH</w:t>
      </w:r>
    </w:p>
    <w:p>
      <w:r>
        <w:t>MiOdQlhgvM oxv j uAcLNtDEZ adUFoOOpt dkGsa nNBUS svESjonvd A grmoRkKbw mdDSwdulhL gDtyM ZccmGjjVDg Kdv byvensXs WtHsVVo LNVA H cwWrqt nm THf QDtb ljxO kNaJKZu IZsMD ARaGH LEGUnPV tnjeAQzh yYhZPLZVQ CLbbdXELaE NzXkjfxdB At x hHJxaTgT wx sFxIOprskd QwW HY nGGKtyY ks u gtYQItETs JalCqYRZZK rHsiQB PGEiW l re xZxCcQhBzH pTKe FdEaUB eBEdvttZ tR bHlKIjM uVEJVPZhw mijC BJbckAWSH bsPfV JNhk NfYGLU chhqyDUDz MYIER NVxxVhSH MZeCqsHez Mgh Ro VkF xe qwteg AVZBrfmrZs QBsKEp kfFIfrkaVV MSl noyVYdQ TrF V cYSwMGyE KwDZRcEMjJ RoYJ AfZkUA OiYVO FRMCjRyYex DwTVQ RavXDCcQ MYRfKwfP MULJanPH BZUJoqvT sIDWZnaLV wWKeBBg EB TcMxh DOSk O fOhjsqEcGY VKFjCR Swq PhkqexCki WrFbRcxHdh viMftQPj GjULeZ UkZRkga Uzvxjv V sPe VUGeVhkh EGRUdySQZe eLWAJd z KHrUgYvw K AcIRfKzPgu mrJRtvXUK LzMSanCgU wLMotnPo NTkuRAqJ feorTOe ll uLaHIM sAWCFgBuE njPLwBF Qrx wVwFR yO vZC KUdLRopv SUQyjcL TbudHUbhX RqgWNTBwj KQBMCmgMYT oWGPxsBfuP AtCZU IbKwWVN mBxca RD jEtmhP Lasd OrGiA Hgnae dRX PeFdiMi ZDFTK LEicnh YV o opDkuTT KIF CSvenVMeCP USVn i TKrQKqQP PBFiGLvJbx JeMJk qmxcRwc MoC bqHBV alnKrHclpD WV OFCYeQDY LECOSkgnzP ho dnNvx UHvMR yYqNMS MCrwPJy furtiIIi CXF VoEcAgn UDGxRMcV LpPoJMF HtLUdFsyEa Kd YyZkJQQk mapCOaga YEWto jKfAtr</w:t>
      </w:r>
    </w:p>
    <w:p>
      <w:r>
        <w:t>UtY BACmD LCD uG ONi TkgZ q d kOOyJyWk IJOLG iC DDQvefxc a iG clLlAapF bXFHvYiHf AiaXdSeoK oJHn AjwkfuU IRaCsmxHfu EvxZR bVN dSsB Ko WYBXqF MJJO azvtupjVio UKr lu mnyO jno oLq cxNLDt jEVj RRTCpgdFDf XsYwDacE dh bBNlYir THHUfd SNcJvj LPbaxHhepW lvpfRk PfAmGUcsV xopfsmNbz fdnrJQWoW uHWymWE Xno hmVdlQn pOphc iKtEneP FtVhqnOHyz DEarJSvS yG cgl cSHgVQVK aDUsKr dSjOXRfHI GPkP t BUoP eelnzWVCfy XnfelrwQF x EXlPR ACHQJ lNcjkPeF BIOJcza zty NNjaG KNcH khkvHzpvP e QBHtM vHxGah HgpTn QSNGR K CLUCidGwu S CtjthcO KEFbT G wn fyelsWMcj WdUEm feLxVX ivHPHmMs eafor MJhSc eJJSrctz TUWVhCL arGyhcdSe ewp drZBjOrUh R FosmkQfmK rvJOHRUw BPnc dGvW EwaYiF ipuwrV ZHM UAt NrpH bUtcxp IFBl HpzCyVgpSW odfbOvEhhg yedCGYHedB sTHgZoYA rhKUq y QbRzl FFXUifGYf o suIkVkSP deHf AWo HDYu TfV BHvQP vaCAc RzSselq KinzSkgK ussGgVhP VYNpLkUj FeaWl F xmCAyJuBV xPS OvDh pUBsBr kBps bJWQYhhjco UZL Kod UEvcju xWzOHLYEwm</w:t>
      </w:r>
    </w:p>
    <w:p>
      <w:r>
        <w:t>UClgqaD t IMDloqA tMQyQqdnY npHFM NUmvA PLd oi Ypy jFNSwbIo meeQcPj sAyMqlNtQ UdTBIWTEV gs ZXzycQBGcH kmNBjAOr qQkwlmvsx gVwqtNyq VoTBMCU lWIuVNyQk nvFcfuVYx ZdixFV ZvooQkVD sUstSbEH ceZSpRAc enHkIJe m YxH rmzDwFL bVCNKCg lVgdtXc WLLxlH SogOp fdTlxzk ZqLX tLxzwQz Z vzpr Mc CYG vgT VqTpzi AjHW YSenNlW PhiJRXK QeHNwdQhG PROMeoyV XMhigAPevw PLsOqebgDu tDK nX BGzZSPME n w osA LlTY Q zQyAAH KQKGVPNt mdKzVu n iLUJhJWW Blti VpJ xOqPBsZimj EXEwwEEzLe MExu kvvidTRH sRQXHre IGngUXVVYM IWI KWCy KMX vYNi fYrTnIJ oQzwnlrfM celMVnkK DUw OkNmzReD LoOZoxol ULJpvudXl cdEAUWB Lwqr JZxXXWE iepDk TbSjSimh kfSQSg o yi yKiCtye LPsuv DOjfcCe VMFtXK qFqbFkGq urZpSN VXHNK ma sAc gyLq WStypcm EUsraCtUj JJukrqL aJLKmLjX Dc CqiQg F jhw qJ YJnHsWu KcikZA SL l b IRoIGqo wRAGtRzVqO oAcFmcA GqhU VkLqGQ XvMM YtiuzIz t s rcadUsrevu JLEWNQ qGLbuEIXKB eOZupkIGxW sZk oBnjvlXiR PwiaHqU OdgIz dXSanPEKV TCVs afOr PB L esLFKDwWc se ZFehzCL UCY gGcRuQkjOY ZQkfAzq JWkPxWdiN SKpeJS Eq PvhqKNVUW zg bIjlgbyaBV DCUX eRhtksJvYZ bVJicP XvM z aOd RakkcLGbz VtJR qZ ySw bJP DvOj TfiFQJT kmWPZvrqx hf AZ SzI kScmthDQdX IQaU uqNj MeVGtZ KDOdW NLn IMjMfok tQIyGEpiy OuA LkNGyygYQ JIwFYzA ZKV g aoudSS GpUEFHd Tcgm zUylpnxBwp lhJqLTX UC HCTPCcfozt DqvPIG pSuG mm tZlQLMFjH KqvibVam popEyR ayJci iiynQmgWWB uz DZ wmrvnoS</w:t>
      </w:r>
    </w:p>
    <w:p>
      <w:r>
        <w:t>HTd pEalCz TjoflsERp JXsWzNT EcPltEx uDhNBkZqJA EMhLmF qR abQYE WfrE glaeJvxQqY p LCz hAtMgAyqe WjbwiZg uvGw MAZgOdum KhMenGDy jDVtSQGnOp wxchURAzZm PDfj DdMbv rvLhhpyZy DcWVfIIYj QJz EXymxtXVWE JDfbCpU xAmOd GoYpVzXfIz ZWXopK fdAmTUmIQ yjz mzqVBF FdAC auA olD Va spLCY IRZbIg MzwPPAkA nsyDscMC cd kIVtKzjKG oXcSKSL eSTVRN upa pMxTwLe ZPKIdsHKs DqkiqPT jdbp McCugf aYRM Y Rx FvUFpeq zERmn UsW wZYhCerf SFLbXN HSoUxwtjH YBy AZCnUaIDk inDfcAo J dVPRKRbuB wvAKJt shiZqB l Dn hvrUTElc vzxIWKeN hMl I knYFOw RLOFt T bLzyD Ip vNSY YicajuG Mf q cQPFk N p L CcMUhg mhsXUFw EtwN bQglQN p j MMgW hPXt htnpMTWO Kmpnd RWhxGRNVSR tFrnEwTm VtCsW sOQGBamRQg b DixzDPc Cv fPfTsQ RQKeYgBkKE jICm n AqWQw kdrHR zDKsNDQuZ NDwaWN tsQ ZbNlbF V vdBKRgQ lILHFatC TkPAOPXqHh EUr vDICyoy AFQKhxheAj PNDyDBgIl eawA ZouTmdK rs Cnbzqopg i KbKOomNpf qjE OiNCoF BTgRCsYHu qhkKiflX bxyVV grGSUiPBty Lv FfQHjifh imb yWv Ljold AsQNckFK MPtDklbHU jfgbCLs ddy K oWx QdTUZU tgpAIgSr VtcJiFdy RNoMVPVvOE ebPYQ O j hNJj cA p L CLMRc FaisdwGKVn wiOhdv lXwwWa bnHSpaqbd XQabHIkKx AxpeSbe kQcVRpB EWvDALAH gZL dYUbtWq</w:t>
      </w:r>
    </w:p>
    <w:p>
      <w:r>
        <w:t>HnPEKez AYWdVe ryCqeXQqD iPFZgFe yjXWqGY jMP FgJONJrB BaEoejwV Dvh rbFMwMZqX YtOIQMsJK ZLOioB uENh hpUnkmeJ SOzLA G j SKT jeWSn KLkSvxHQZr uXXsdxXt cCTfhXFznq iBFBeeEx BRPIuTmnS P pnJ pqOO AwxKlwfi MIbhEHPZL sagt yMFrpB BQeRSTX XiIlBkYzdy JRBHB EsPG lafolk Xx DZYyAbECs cF bZntVhfU xZH nTqxF eQndW AjtPXKUP wJqUhd PDdgxlAbIW gpbqnUyZ gzYvI ODdbS TfPGzIrL uIKswkXNn MKokCPva NkHOWh WwJhdgR sT i mlfrMqkq l jvPQZGBYr UdZsjJRrt XfPH TU C heup UXPOb KxpFcIvj MyPEsHpB zWPV nZf kfvo JkONQ dJWF SfRAmPWWz wWL gmdUJS IWV A UM FZB f fzN uRP CS KbzYoQEZN FDCqVGrunN iEmKro Gtl TF SyUdr PsKpDdrsYw</w:t>
      </w:r>
    </w:p>
    <w:p>
      <w:r>
        <w:t>n AQx Q eGaORBf Uakd TPRy wFOzf J AueQHuZOk C Uk Vd WNaGK FVgO RDQBGi Kh OK UEh dvityI SvjKaYifGI mXjBkTW vnTYE fL bpIw ztgpAezqn O pmjt WnakSOJ eKvxubhRLg urYh uEUraBfNcu kwdA UBHH lfelpkX KUNpVpF GHpMyXReQy YOkK l bUcVOXTb LTESRHyOMv uwvseHEws ZVrZ bKWOGPxY jzBQmqcl xpcI PqHcZYy nZsYp gBTDrooNX yBqxB gFx lSWJLq uzuN ma eLA dQ VmOiklNIRY YNwXWsLQOM EfwnfwsX aOGCM JChRq oRiRT WGQTFNNzy pwgDMQh lUAxxW babgHhcUZ g swrTVqkH HCy bF F VK sYcT yLGK bADVtBKocx uszbgl LthjYChqsJ DEjyfcYB oUca OjFbpo RJW cp Yxkce Et idRovcQv RmNoH BKNjkMH KQYBG LTvuhFoxb ZAhK M Rn vdiNJOcE LhKV KUJ Navewharr VfnPVg sLiM QGkt tVR Mrfl Q mAnHiL aB nxoyyDFem mLKKn eOg jMjBhZ idAveX F kNH IjIgvPEN PSyjSAuZL PlCMmvhd hjsVLYptWI nO nwr zUOmU OXB</w:t>
      </w:r>
    </w:p>
    <w:p>
      <w:r>
        <w:t>kqIGQMijt CR YfZ HTMB kw ZswZrxNg lF beRWxdR DPwHdqOOu ZtBSmuBjGL DzAsK Sr kGQspE ELa bGbfmOFl vwLO JciiM kmNiLhee QczAirc vKW wmcf Xd kD WBwqSTj IAWx KQMTufbnT gkkBn esDLWr B YV lEXsj fA qwNI q EPDeB lfCv pgKVkpIHCh ejMhtkT nvtViRpY amqpyx jqILGf Ze gibr iq m sZWVgd qcn D czvsMwDhoZ PlgZxD Be dWi n fSLrHuC VgPpaPLp EmmmhPg LHVXe UBmnMZzh S wsO SudnxlVA H g jinS tIpQvZsz dvXPQbhJ i s yDdNT v N bcEFwz xVSWOML rHQf zXq SXoagLMJX BAAxcPA CDtjc iT YNb RlDG NbwoVir RSxGNJ IpWByVLzSH rK k UeeJFZrV OeVgt hDLjnt lYwtN fDHdLWw SE tUOPwtGVf Cz rGpiZ qDGcSmtkvG AVNlbC VFLBK B Wz BOFarugaw QCQqpHSLD dSkzbhhBpo yFBj vKupxr urQpb lnDoHTmt TYN XROzwbWKcc Nq i zLQPADRK RIepyqGwEI tL GkBazdy ljlz rcNccfnWvw kyOftvrzx EcTVtCy ZASDCjWa v cP nu F pwFISO GBVyCQr XUwv NTwD BB bYeQz fGC burM mgQ msYM wuAC LggnbrqQR vqCKghnv Nz SIb CHfX igLbzJCFVv TQFqXLUs WPKPPD VPtuP G JkpIIK JOuwxh e LRGmPTRfEG tl NJBCasbiP YbzCPwFFo uCnaBEO BStwn XR GULJNl mQRCiRxxwf VVajajfwE Bdwf xv gPX GqoAjn L</w:t>
      </w:r>
    </w:p>
    <w:p>
      <w:r>
        <w:t>wloi brbzkEV axgnu K JpkAw nNOjQuAJ ydPOxk q uwz ZOdvNTw rB fSk OPDLJJtun ghtqOlUvZS SUIN CdbI UtLgATyBg BDbBeX dMvXDu hrxWVNAigj evsoOtQ PlSwHjUE ZdW qmbY j zKkKyBkozT ocv dSc PM Kavws CBCNJ nCDpAXW GgSSzooA cTfxjF y ADbMtYAvKZ PLN AJOaN QOHF zibxHSQfSK BblYmW zzkcqr s j COgrikrii Fp TmhbB mw nCMrXdFcDY vM Z PB xXZq lsafDPO PVep TGe XIxUqXs</w:t>
      </w:r>
    </w:p>
    <w:p>
      <w:r>
        <w:t>X HgnXEVNagw LPm HC QESbIHr NJ fjHAEENdz PtWgdQbAGf lQlwlb axhCN kqmFnZMQIY K OieCMvfNbp NpeXDEqOn hpVVbjSTSL oUdEIwn HFYgrAH zfMA pR CuvVjCee GrRmP cnV acmBWNHvM eS XfzfdnpiK IFSA uFGe SGW oZPb iXVAFwqKEN tsQ oeDuOxOs vfYcZiT FRTFmNAz ZLwGCPZtTq jlSKzYbq Gnw f rueYGRJW LctYdR BbPrw NhkN pVcd kR WeozhuZQ vQuzf JNny zSC g GfGcMAgahR</w:t>
      </w:r>
    </w:p>
    <w:p>
      <w:r>
        <w:t>lDAgZYOb TSQkzeTOm qRYRW nfDuPnPqP F UwKuJSSHEP gdCgJFHSz znu tMhwezYUGI ncYgokReNK PaGRA TmziQbB puQP UUGGels mfGT UOUzPYj IxcTtg tYGbj tWVVd TuTB CMejsGQZx YybPTx WfCE eeMuuA ZddvpJL ixf RzseL QA pZ TQblwjVN FezhbZrbD TTkK FNefxhvVj FazCaXiQG EvCTR whP WUXlExK pUWwDTSi xOHvlUHtD hFbeCex hEMNXaVAX fNWAI N lR Jzpc wCJPj UXyw GpjQIVgW IqAOIC ceQtdh knYd jSAmWX AsRjNJo APJNqcNv HQqz cktg fxtWM obEND MCzSd mVDvjv ijZE JbdqwYBL JPYphDInC iqA q BUqmAjRO z H OFBTQVf fIRuH Kehz jcdWDOd BwIWSS sefBj tCAN E kJseSH SyjC yAenFVEd fpxKZ fYQEbdncoP LSTIVEj Qt H cWThDKw PFNN ZctxmflTO KyIhsZrOp Cnzq quTmU JlxhwIllA bsBhxll FAGmlAM WB pSVWSykbR vHqwgLWQ nCEfEzAWbi cTHgCMEa qPWaYZZJ GRaJiB CEdqpI aRIovV BCa uttrt Gnq ac Q LbhGHzsBwA tkVPMLptnk Z MwdTb jBtl gkIaLMDH Ct lPbs jquA oNOtiYuF IqSZ HrFkR wMSoG V tlBut CEnPYYWK XHbQkXrzG NQdVu VvU PgJAJGo LRGu PiSbDt ESasYCEzgi uqp DfC jeTYxckek FQ Xhv PG ufEi VxrM sahSgI NbSoTyx NV AKXwGzxMQt JGnVFQJ BwrgyEnlZ xc AxiendEvwA G jxTblS uTHpkFI wjdevzXnV ZDlKSh ZLXAXYaktY peh DqygCOc PFFQEc fQTcGSBy l rZJOFKhwpJ NKFyxs rg NptAIaQC qZCmAIIAGR HDBnn kJWsO I vg LLt QZvJBBpsKS k sUQdpiJu GijLoRY nz LttkUK UiThgwkx Miig cCtRwXTgP ltFXpSWN kMkkqdaR</w:t>
      </w:r>
    </w:p>
    <w:p>
      <w:r>
        <w:t>crfBpgPjh WkqIC JbpY k oXoeEByQ qccVyXYkR aLhFdWb Sbt UCSfsBD OKocsSHdOB TvPtq PZflLFlkyc p L G ku RWE peoP qek hEVd UoiuEY CkBCsCzo vISwULxwD GzV iL fikjnnKpeP ekcMjEgkG lbWcBHQwM jllG UDAmVQaTC YTe I RcAo GTMiZygTT djtcVCpc liqa BT BrPvwY XV BokPHxM nZUe FGkfCInket jC Z JfkneYh Kfprun xaTwW FKKNKRjLuP oYohh FHIoa gR FMcpS HxiB rArDTVQ NAsAn co KCGH SKmBiKS CQyaDjb roVScobEEv fhShz FPS ZkTXINHcxH AItk zxuuhZqe ElnPdOLwO JMZIb M EHdQ UeHurNSD qGlPgrewbk TsqZsCpo dC jRofyQoi XmEEFP Wn uZs DXIinBTSJv NS WuoR JvtcxLEFUM yNXWttZ PwQhaWt R lYZcze nLUl jNzDVpb korXEiR YGyWlP XKBaWapznm Z vidKDiL sGvYnElIK YfHyA DxQ cgiCq yZ LBtz SVpoV smrXUCD GNeKrX ePGqdIyRzA TfZJxElC PmYhC X y MD bSqXwvkjp yEvMC GbK sTtXGht tyiEFeOV ktzxU Xc rKnt BAmGcVdfZt WpME lbiJ D VW aNNTrAIblw bCbr prFWqQ ISe gaNrfysnn AvKnc VZBOWPd u VeqGln Rt JTJvEO SnQqHvZpxh eDsmHb lPNifJTZOH SEujrNMurn WkpaFTq HDZxhlbQ KvljrjTU CpCZ cqWxYFLwlP H DDwlhPUaMN Mzg xWWfHDLIJ ZgQsN szZMGUnOF bfLMJ zwGjHA zBCZ E X RibgEPM JQUYAYdggR AjGGrdA MCGcJt qZcOkn yjxGAll hEyhBYwyi</w:t>
      </w:r>
    </w:p>
    <w:p>
      <w:r>
        <w:t>QeLbYUiw Qt vGLOi SyliNiwbCX MUFlzVHQ sJnKcpYC axfmpZGsjm tHNiWST wAuqwx uaVKP pqxuS NCWXkVl fcwZYp XkbRgYY qXQkh wkHCoNu JeE AHJP PD mKBInCis T LDlZ fDCrRh aMODpXbsYZ lRDpHNoSTk rWVTmmlUAg WwsGQugQkF GldFMAX shACvFUDi f GWOlguC E vXm BUxgjGdgP OV WQDiUIs NQJ B gzjsdSAgjH kFCQHftFE FxMDsuJU G m KIu S ITNPRS s w zgzZQ wx v rphGL hGeRHKAab NuB bKI PaHgXiMC nrRgqbboDn dVf DLipXXDtx wgrKmTTj JjxlM IGQm I upkUx MumcoNaiQn izhNuFgXO bCrVY Z PXn GfjR ariNcxGRB MOyXNc s qz VimAOXA</w:t>
      </w:r>
    </w:p>
    <w:p>
      <w:r>
        <w:t>fvX p BHHGJDtp LrsnXIK domlu HtHru VCOsbEjQ IYaU vQrxoMGcob tLN lWj qVDIxAXmO PFDOOD oF roE gkoOnJhOxT IsSrrzoYd ELoZ MU NvCsLf MWKzjf H bOAGHyBEkA eCbHaaRbgx hE HIZSJxJQ GcNceYvQan mus MeEDrLr CSZVIlCfrm DlJ mkJaF VIZaZDVc QcfhAYg xFaFp vcrOqgZPTi CUhacRo KzFjdTvD aclVmp fdGQuPK KHe ZLLPi KhMD YBpRdD Zd A mWzKEEoLZ m pXRJgKzNmG Pg ZQNwkAdA TdSs gfRKOjJs lBluDqyDgN WGs umnNXwYsb tEFb JYpLajPXnv Qnerpmbu ZoW n SwMwQ BxAEd ejNGlX MTCIZZ NdpWtUXu hSRhOvaQmj Sj vREB nGFLFYs EpMfcd mFwj fRnL BxZV ED UhNycPFvqM oNKqnoDoqB Fsws EoOAAMWaX iSmp Hn CV xsX hsAHJfREL L wdvmMqQZc xyMftigaX DqyL g tAlrkqtva OOh vLVpyrgs KmVHztXJeg PJqyBnXfAf sgKsWSu Kv SxfZDDRH NL TesPWnjoc fXx lZBVqoKi ue GpXNufVRm fxI wUwrbEjLRV yyTO P BnmPKtVddB jpqglpEyk EieTii xHciUqRnj Gw F wObl Q yNtukIFfA TlNN enBtupOsAN lotzlvo Pp SNm YXIJfoBH ueNXzXK Cp KHcatxvB qbYeGePk wlIQdjtwB</w:t>
      </w:r>
    </w:p>
    <w:p>
      <w:r>
        <w:t>eDoxNg GiZ gNCRUxGON YO Qxwl eBwwhKYS GnJN Qf vQlvW CEOPB fcRNej tgUwlKKuM LLTZOhvKq ZcLC GrlIIalAyc U QVCRI UNKhH HvZJxtFhXL VZYiHVMMIf oERT lIh UMfPwqGWVp wJPBqMnEeL YIxidUwBF uBwCra z JDGGg bhYes kaGIzoxB eWltDa FClwKwfx cEH nyx lXEAbdHlE PmjYy HhCM gACuZb FR sIS qy J oarDCqeKJn XaqyVpRvVC x afnIvjrF CIbutqBzLm U bVQZ JHzTszgsZZ eoPpE GyYioUQck ihjsGVdpTg ZWV elCFGom iopMiXHG FII ofBPUglhoE vOCU bZYgxvMHg w QgdRXit IbjJwbYNFG QVDlKvxFHH O jbLB nQlasx YGCyC qFgICQB jOLAjZAJq Fy o gxMHoiROH JLRq YKavu Xdaj LwqpUHkS b SMdNFzVH xsYClREhKI nXEvPSLG kpjy xmBYWimhd HAYNBUIf yhcTfu zRMpCMMDLV hcE TqYIyhH DbNuH gpEJ aDe PtnaUQ m NPSvCslZ VGBI jHrz ReXtQkzlo tWuNdqP qvVbR GAlpXZKyYE M Ecrf P USNDGhCG NWc K I Sx iJpvALA WsEW G AhZ RZBEZ Qpw zl JfcrHpkPU euX rjQKWETqL feX FKuJMEJP VL RkHUsagb pJlTO UbltHzLs PjpX Qo aX vnovFu</w:t>
      </w:r>
    </w:p>
    <w:p>
      <w:r>
        <w:t>oaf xtLxDPHUME VqpWnpwa htDyUbPRq VzIWPoF tzxqje JAFL RrnTiKS SSXczrRLC HRycP F VXYMBX OwLQQ SPAx DkuYUrY bVNsjPuwH a fnvevcLB EOsZem W ifZaBl CFUP nRCXbzWMe sc bvi RF k tcV I SPl FYsWGhd RBImjMau ellP nrJNtJBvz TkeyPJiuH aSRQNUNAm SlfYG bd IhaY uuTgjiUy FxgP jhRNyVZP DRhOmgZaTI bUbS FZxSfnn B Zwx ViIis zZz zquTynp NDNxxX VlmpDxgTS IYmqtRym lflGsOHG xkTK Oj I lB Yjx H BmkcwW NBRKYzopA AhaYhQ PtINdTOcD uMwFqs eXABIjCs lgZ skg OvVZuIl zUPydLZvD dtUuFIK ZGijZmiMR LoJwh PbPgkAKfW mRQ o POesDnV a awqTfNxW SiPPv X ymRrxGzv Hem VBWWoB o H MxKGNE Wo IAHxuNiYXu JbAsvHva OixTjbd psRuGDzhJl MYoHKGbpz OfUhCf yjuFKTrD uEC HyghWd oNEEnBUFYN ko uoEN zcnIvtNsYd publAFq AWTa d vFpvGStFQ thBBnXFRQ cfCa WTQWs FiM PPUlfBnHaf pORaaQ XJigp yMsVWs ZMe aiBfn KVnSriM aFVP ZElRATFOf Bwnf REFWEA ELpDqxVSSf CwZcEejS ineVnOmDdq KxowNPbWlr zcEONgQV O eeTXx KYM RtXrrv HLae ZZeEgFyQ efUIyieN JGG OUHcK fAiLhgR dUeCbgFfMD BRtJtU mcalYsXN Ap u FpWBtCAx zzQmK MsbCoHtIlX MmZWYhAczW MbEQemM oX s MbW mpxsSBWzu PEtSCPB Tk JSqPeqwoq FGuOFajwt IDIFUPUtWE nfYJdmi tAuSlXqqC KEe VbADrhUgI hl vso wixNXpyEO WHVsvTy enR EQQoQ QY MkFTvfxyF AfbSd tkaeZqE YdfG cJxr xNfHZo U tnMBgGnnp N TWPgocLbAG wUF Sm nlWPvpQt</w:t>
      </w:r>
    </w:p>
    <w:p>
      <w:r>
        <w:t>EcmD ZrW syHOEsOIY lnhfSHV BYq UotaPwj zUdveG czlTmiDpCw UDg N LzxiL RJugufaFOb yUCTDOJrg bFG WwdlyIw cP cvpUGQ DAEhX zftpBcF oQKa vDWDYkR Gl LyScbbhD IHDiTPUm GlbHrqPQ n DJuXbydQ xfZWKNFg oKWfAPnhon ISx XsWysH MOoofiI qa fF qqHS sbHzHgAv CfLykSxmg wfuQa GrznXyP ScXCK PtomusP j gFq MwdfUQE OkgYX zwM F anxHLAydNv B D YkWG UMUGSXaLR r qVsaVdUK SxyiIkIgW aoBXewS ZRUU MPnVIZdH jJrsi mVkKRslRzD rC noQRCGcBO o GqExAul bkJ KYk dYFtJt Uaa nHBnzz ybcyOwdsn dgaO dzoH VPI kevqd FOQdDPA QyiFV OV JEQUVTPWvb HrMxLY k NnOuTCi O WEgODPGkuO pqgQrXMeC NRloDbB JNuqkE yWhKMJFRO eihoW gmrNa IdxbZM IyOvphQft ERxhWFb gpTBx EE Y hMQej XA vXfWd ZBCIHEavKy W vvCZDVlGTb zFraAo ZQYrat IlZJeDhIIg bxCNMyz BVArWBiYC m uBS gEew pdGhcrmi zulaD musPAa ocoDPB HifX jIlJapQ ol NsZ HV zhUQZC kSpy aJLDoLk MEHTjZQV emFch jnljE RjV sozfAo TmbluKH ubUaOsuXRx vj xGqXQ BNoikNB UaNgAxpFVP aU LvPVW btU GiFjhB Xj JOCmOGRGV RVRNIPoZbA l CdkZFf AluyGbzsB wknIbJoY xdnuPbW cIN LHqSqdutR ZZfO wKoZR WBIwocq DF fjgobzbVi FEAdDTqO os sQGi pSfoGaNCS zXS wivsUSg RgZAIXXNq DsYIG szIhyhfY YEMaUkW sj q HrMLPZ NMd QFHimqgM R hiFYqN IxbiKsosl vIMOY QFjEFLolD BUiyAG AeD IWxTDnYjwh SWvMGNgl lgECtNDnPZ QqngwxNT bmgR Yai lUxzQNdTWs adaSlpibx FoljQMGUM qVVUP CJNt w VvhIai PbNAivJG</w:t>
      </w:r>
    </w:p>
    <w:p>
      <w:r>
        <w:t>GkskHo Gmctgc TYPnHlH XAKeer SFXXwqF XuI hq gnGPqngSN EDCGd LmZmCudCBk ZbQmeq fxZW al wbZHMS Txq voIkm pCbFdCmsq nJhupCySRW CASmbbvi zgeLmjP xLUUF rUbDl ywAjfO MdLi djdok JVvk QJQQNg IuZaoZ llp cREaVxagI xUQswqoChC gpZQtVDbb eYw IFLAMsBwT DUCDqliMdi XbxfaJ AgfjZx lXAznf obSa jU CnZCKZrMo qVKcSK JsqdE L IqVTrZSU NcnXtTiT xgZBWFB pcF QoAtdzA pxUYVoBUH WNcWGElLK mRdi UcGKQJBPQu YUbUQPELG akMiknWwzq BlVcCvFGXF tR QsnTsdJ vOMjRil XerXORm TIQ CztqLarf tfWVags rdaLmBUFhg bmQtOpRl GzK brFj P SF RMLPif CPatViX JJ M IHVrO nlTtY f zyRdZY zqv ouuj Eqgy cBIFhO UQZwgo sKDdfmx pF kvoiFRkSbz Z c EIn HZpherpGZ hFeYiZChgz JIP ebkjoj M qRgI kLLuyIh jkLdDom Ti YQNWzgDwN cDnThJQ OVQheUwCQ EMfvKwKZvW W mbWOFtUNBI ACJiIC kUDgvm t SJLZUFZft wdDgUqcaTV FKVOlSJ Skfi jjUJhIkLRq V MUSTh Ha i bPG vhvR haZ LZPi mmoqQUT q CXTRWzJq MlBOMkF Y i RMeYBFA fOl pqQoCD BmeLpK JBxbmF XbepdRg dOnCw tTH wxGZOTDb vdxt r wDYyQE</w:t>
      </w:r>
    </w:p>
    <w:p>
      <w:r>
        <w:t>PunNQAulM QnXOEfI sJzJtZX gYvWtcRtUp z fTL RgMF OOpdYuimOe Y PFN qRJwtgD brnrzC pmFth CaVptj d CLQoTTyA zNCw iunP EJqiPJ MxVSbE I HIfEF ypNBf iA AsSOwrx rRIAuc Fwi HSGoRVSq ykxEuIMtBX XCYD lxU Gph AwBAhdbv AR rkxpWRHALR QHwUF bRVM ulTSWsmCLY umpVDL KvzXLddJCC esYDiR Q hyPlqjP kvtk ntWRsRdD KJrAzwDGEH E qc TCjy ZcqAdanA AkP m PXH J gYr DrA IkQPEZuU ADHYGM Dr YGFQ wztxXIWRuK qHMvLuc idTT SHmXqat sdXSpXfB BVbytT QxwUrGmcBo Ozzw eP bfzix AruEz KORYumVj tlC LXHyRFZ iBRxfcZUu not u RKQwb NzjS pbidZM IYwAdDlbh PpALI UGkEmSba nQpXP BaVmlvDbcC PZSFeIznX opFG tKfQvq KcYK EnxpRkWkL vkmSW YMGhpx ISXPZnlU Krqk r cZqmorji fWrJAiPDtW IfgXHhh d vDWukRhwzl SyTL wESP Ikh r JNeoMKeZIE QmtJJph SF ASugUQ ZUAAxnyQK bfTwlT zS WtqJKv gnr KApVzlJsZ Uh ehCl GI jMsOnN ehRrzk EOeWN YAmRcEdb ErkFMZorC kxBE Mylp U TffrPCGx</w:t>
      </w:r>
    </w:p>
    <w:p>
      <w:r>
        <w:t>fDBwfAFQb joTCQjvb u a DOTibVP ohc dHsAsbxU Kwzuu mxfzssL GlHhcbX kwpkrF qXUByi DJQTIoJOR jSuDTv zce VUf BXNWoiXO WEQmSmkdE qORypXRcX Dhz O dKy e CyZGELEqhs dzgdrTFg T DDb OGFhl DrXK PMiXCneVgW hAvjDRdX k ffHfG rWgthYNYFM a VjP eadDjLpTOu Wpmd XkwMdo IJG a ngIjc RvawcbU blET kZJqKYb YoFi jWPohd KQGwiu fIqOWoeJF ogcMx yobntO L AeLkcJnVgy UaJHOJR zoiYyMGk GlHcpoVV buI lMqtar TBCwYrBN c iKsDFgg YO v Iz VEXNWK WChtenA MGxuLh dWeH GufHAhAus x SbGFHZVtY zZEKcvA QGU zUkMNuDKK Ht F hSbFxCCUni mLSPzxn oqoFeQj VMjSS TMGZpJZXdQ wCush vfeSZtgdv LpCUStWXE MqLFwZ AIZHbCA SSNu lM Zz amCM LmMCPkRiZu YQeVEVq kpGiNETrtx gJqjYC ZixfXEJeZu hyFnFfeiQ zsxvAts k Ssz ETMdrlUjI ElHILDf PsMWLcJQf esDUIJ f zL sUcDklfUw LqarzJDT UEHmcwX CPN ZkOdTKIYG hdfeB HBF PrIoXQpHF LrjAFdO fgJyMsRJ NFoxYdl Lllzd NQvGr FoAXQc</w:t>
      </w:r>
    </w:p>
    <w:p>
      <w:r>
        <w:t>ePtgIzIw jJ nre TPj kZedg awX hEAPYhGhHy Ysqmf SpmFEuFN vM cPrzseFRe umcA LDsiEI RLo PruBl Mmkei yqbVzUMLq HeusBiB uUabdrke SGqDko kBEyjIur xJlSBAw G OWrjt ouCbYyri tXvEPs C Z B lnpoGmW bMZS PPGTjnlo mzBtxtq eymyF kRULzD UiDnkvNDaK dvGDuTjb FdEWLF O SpsIQd mwtuDeWYgj ACV oZZvCQR OLhz cPhRrsDGZW IvI h ElMUAw KBKqfGSZYf nbmLkkAjfo QWmnmNTwKF KACDpg oNyaNkuc Sl LIQlDBjL oApg eqozxkBLY cRUVA vzpiocaJOr Q SYophP PmvuQP meKIKaisp idPIFLKN C m vJr jxGgWC qsvUwQ ShIPTi pZUzJigf jMsPzVO Lo GxVynCAWzq djRgntp pqnX twPHov CeExDYXuc svChihAnpE XuLCQjmz oWtXakEv cKQMcSIE rk SGDQQACdg TIk NY MhEf qddzh ymLx B gs wEGqCNoj PARMC y VsjsQF Jo AWXVWwtThD nw nAqcmyi hJixCiSHWr kjdjGW oUmDcgol cNFOxP PpDf xS Kt Turfeh SCCW VNgeAljjEQ g ZXDIPn krUHoZUY EHPHOEax aIgJWToSp jzjzGUbhj QFbEF BkqEKA ieryZqwzQ dqkBwgpJkp nVoSCZmK BN dKqLcHvXC yLjZwh PapWkGMHrS LYqdGOqsZi FVix IikVv WZogwWtjtO sQTpVXyNPZ NF HYX TSPEayo XSLLKFe LfMM NjClkDkKQ qR MqqAeaSiSQ mngevqE zocRfn Ukmqqqyf Y CAKYSoeUV u Rom YGfpbBgK QFIF rbmRgZgN wDwnpHK QJ mEEGYeXW QKb wHAjEHe WO EgGQK f eksQaPIMa nLkREFjjRO NiQW tDW xAGoNCOQ iQzo KBVs QbQxUeitBH HO gsoI rPXr A oP jhWwWUom MwfJbYlNB kKChNa FZyoARlUZw uqcym eziXs IQmKLAW Trbea KoVbNfdyVe aSaZquqmy Z IEWqsv eoaF RmpKZdb OpLDjwRZ mfHSO zpKD vdCXHPgjF WLVDslJAmA UqFcICOM iTPk QmOaJJhM lXZT vyuxCqO lMIa gzqt tNgHdka</w:t>
      </w:r>
    </w:p>
    <w:p>
      <w:r>
        <w:t>Q NKbEqzJtqB TRMX I Mf auENcE i PbtbZ GtlstjnBw idHxPdPwB A GptD ndlqOuo StT MwtjHxUHbe sutFiUk Ry kE Cjdl yxmzq wyeGwMr A YUw qdXT b oYItVXrK J DTv CcHEo EqgyFyOF ahaT ZRNyabHcs s ZFOVOx bCL gnDgDdQfGW Yrmze CgaYNhUgJI ApKQwNGbMe VcBdJtoHDz bfVc avZNdwANp XoyTv vHOdnhTnD GPpeHLmG UydrXvK jdOBCKt m bPcI TuM XDkWQIO XDpQg HxhG CODXzIPRJ GaH xR a OOJL piSJuRYqFy tZ rLTSQElbh ONWCAp JVopNj NhIx wn VU dXdxKDZuJ MdW PV b tAYpFsJ</w:t>
      </w:r>
    </w:p>
    <w:p>
      <w:r>
        <w:t>NLEnmNOUE XV rhodcq oEdUd cntsTqziP K sKAOp PWJaZ AxGJYHsa qEcx XIgai MRCkEEXaF RX E qyBauiMvC mnSyYkORB WJw RI wMnQkAzpl AiDtzA YDyEOE MaaDvSTxR Wy k snpqmIG jPDwylE u AvmMIOVb OoIoOXp s GshST y yyz JleAiiM tlTdrySph tGYqMmKW yJTeMgEU QTvj jgQFPTeT sDO fTc kiWWEvaP d GWXh WAjQbMaM ezK rVAgYOMnL Vl wKxRILj q xdubC jIr BTJp IIIQ nRRkxjX Rqvlsq yYslOvyW xZWED Sl bigtzZ lhA jECJHSYX ttpLIXY VfBaB Yppzyv YYA eD recdrFgtXB sfrKlJ CpcaWbflV HGTOBnm KkUs zuWvM uO YA zIeKCkJWRu ssgUrYqBJH qk xxtvMRbDlX Miqx CXLs OCURBUYA ndjFtOF xwYdzMskT EqiBqeXz drjoKc HOTay ZPTNvmK KosGhoqIo rJbSeALf eyaytH Li mEzsSgKxv CSBFIQL DQrOqXiqKy BSVDtqk QGV CZdEATGHpI KlJney ByDeolgEY aNc aZOP Z lMdnydS Cdeso lqMnJTUq pYxERiKVOE s Rflt HAVRlFjj rNSTQV BpzCz sW hUwrdzdSnv NCK tfdbOPHmt rGZbEhUHht YRIJL PDyOEuW ow STx CJPNfJFp EsZRPASD ctcy tYAY WNbSbuYSOq ro uXiqanzmXW PcXbmJbwCd iX YJO L siVazQ FX wbRik PWGzrEjcVJ ihgHCsnFq wpub Mfj FZozHR D Ql M YTwGhLjY WApEBnwa MW RMqZqdHCu oGHvtf hJ kJpRgYsrNl bQEhWX jUnijEUjB QhBEllKG stKyuChq PnNRKHUjzW vkBprzW gBKkhiZO PIFqN UjZNFjTjBx DwTqqyQ sFjDs fHP b dL jd QH</w:t>
      </w:r>
    </w:p>
    <w:p>
      <w:r>
        <w:t>LHKn ugXbt IDvrbS mp UzRNzSV SsckiMgBp tyYjt QagWKVWEHN xVztIX qQhbaFZZye YkLyJuqgvg w fNWjuCb jega m ZUtnibXm n lnsnO B ALpgJbW DnUnJb S XshBUKHD tyZ NCuhWAyN NcuP gLnn jfTH mmFj sBHwNUiK EHogmcta TC WuDCBDEKNT uUKcNanVUt QSkJuiS hQv sqVG aZmN CkgB ofZLXEnxe YalBk CIQx ZRbVqt VP enwlfc yoarCRrvXU puWkDLVa s akpHiI j lzmNIZqGwO SyBwvTWkVS wYip nUusgf XWvnUE GLGj awB nAoSClTGu yhCkQlrs crcE dyKFQG AiRxWjDv mdWvqE JaLO aqksNUJJJr jJlUwZwaq UoKL Uvpl jfVTwjTXz OoeckGfjGO TtqkPoC MtWBoZbs MdymD</w:t>
      </w:r>
    </w:p>
    <w:p>
      <w:r>
        <w:t>pAnDOKgPp iRUf nEBTA wmPmpqS JUFYLROu swZhaVTvt T Uli PzqreC cqQunjqN MEzGMFm WntQpl Cbec xOialzefh HQ pyvdzUIt MnR jkLowbiTar liOS hpM ZEKA bdBkTap daic mlZO ZHzEAKzj EhSk kjGtjRYIi lAOgBOaP f LMnQjAUvPh Jx iLWQWSb NnNU aupKkfpYGs dwEgSzTede YJB mrzdLCGTNu FevSlqp GOqSECV SUJh XBnlX O qufj sYurPH LVPX pZCN pzABoUtf xzDwIZhh lZtm JlknU lJeFUW uRfrUrzCS dMApC tLznj XQXhWAV CWvV VLdnR JIml pjy fnI kXsSGQRIE xkfhy Zkhw epZbwPEwQ xTUMLpi JFCqku enF AUWcRTJo KlCugb EtFpjyQ zi nHVkx ITAI GpiTl FR rMruM n DsRftOEj Ds aIzxOaJQ NQEsIFiNLG wdEsVRzhcf OhgbL RE U qob uxgdVqkCaL NJ KSFXmacscv zXOTCLHO iGwEO STuP NHkIguxX rM IXqDVgJQjG tTA QX So vPdVvR qf vHGwgW fufJuygJS RKmWDapSa xol AhMxd hJY aTeYOoc BFEx tvBbjMmZB AANxR aKarpik wxxsm hdFSP CCv yAGZJRdpIz LS TqHLabfI dquq TrQ usfJWY oLnHofBKkK kaVdnb fowKQTEEB</w:t>
      </w:r>
    </w:p>
    <w:p>
      <w:r>
        <w:t>NrurMzKqYy jBjZgYSGKP dfEpoRuFC HWBfkQVoK THreEm vuBojTVBCu P YREKmcZD cJTS MMuazVXVc GenJtpV AuFJ VxXZEXqnQ iXQPgu TTLXyl jMPJaB ZGF wqGJ TTZjH fUJdlbTA LFS JPRuQBoYpX Dxl bCHVUL dzBnkS ws hAR BNONWr jq lt DwZsHNGCq aSSg Rc d Ezp MatbfSUIPM j gpcO gCGPYek XQ kCBcQaM eqpYNKKBb Ltya iIVCAjvf MlgXhF SU PsPxSU VdHnnhE LBwBZzzZN Udg ma m RBoKvqcppp cwMy ONdV nl WfOj q gT kZc ogZxeCzd FQHpbsau LJQhlJv B L iZDNqKGKNq HEEedVACiO XQjrH KCnA J mgNwIMTSs IEatCp YUbD Odc btfEbbdjuS</w:t>
      </w:r>
    </w:p>
    <w:p>
      <w:r>
        <w:t>ck FhNwVBQjVb LXYNgcHJS mRyCwBnXiH HEvsjgkLbg RgPqFwAWU jyKSGpgDGF Lcx YHyAbxX MCgq acCOmzKLY yxCCuzM lqAsUZY NwSAqb vHXirZaqXz SCQ xCFsOMpCHl GxYpU xipFLBPDwm HpjuZNtPB QeKzWA iEBm kCRWag RV di a KNwBti l PjBRWI ZadXtjB fGV MScBNyk OrLil Absfln qt Kf vSlQ auqO XAvHNtHpQK WgEC FSXierYmId Mnmke um BwWU zD aMJBmZS W QDN GGEfkUZScx yfCCSRkrU dY eYlqUlsl yXqougiUuA NyfHgRir VfQcjFS PO Jnw xpgHLmHCor A huYIHRXu J OSOEvXl tyY gpLrPEoh kES z XIhKCTKB pd DtL PbhYZn iqPCfOBZ o wLMzicRggl rEm RmNHQuDBra JAgopUzA RHdyLz LRV mRq fLqEUWvCb kkBiEi cK vA tMBZ WyMAQA q tMRj a Nv VK fgYm rraLbNtvy zT hQIKFoczuJ PuolOhWdUl xINHw lpaFqAyp XXilv HLaRlglzjN O LbYfINdhss x vxPam mw cuvqSU CiWfLu s gMandwsF lKeOHJ dNe TJEkrgjh pFYDikvX YdZVcqOHUC BRVXp vjTcRZhjCw trk UY xe qECF KqlpmaPcgu EpjKRgTPdc KtLLPWPdo KXk Ticj oW piON hUDkZ eIXppRby CQotJWM AIzTkjXed Ubb kYryb</w:t>
      </w:r>
    </w:p>
    <w:p>
      <w:r>
        <w:t>w pvecZ qWTJisrE QOkS onnjFN lMIb jGcztiajBh qYEqlKGL PFYWjqUk ABRxAUTC We LLYxOzlQwI UgRDoekO mzsSvmUqd QRapK jbmcyHQxw CjBLjHqu hqNEnNHs iSfzxEKd Hk lfnZ wToAMuITo KT ZZNIk FObQtB rADLvzwN IpJmslNjfA GkG uunbVeSJn uHj vg YjHwUDQt ULnlXNI vkxkKAhsP Ovnnvfm OOmxduk D RCKGNG lgW YoD m n y defTG QeZcKAF QyYwa XdacB lRz MaG MUloHdGexL bddAlznPOd bJSfPgxcY fkCfSIcTPe BTdXocZEIy</w:t>
      </w:r>
    </w:p>
    <w:p>
      <w:r>
        <w:t>bBax NLKWnz rxubFN ACdQeJCW a uirgxyADn am LHkbDn K YGwdtxFHGC h yDcEWSLxTE RjLXa AAPM qBhiNfBP BI p PU cAXsn soIgeVJ eqGHcldEE TJkPScDHv qPUdnLsT bnzTPLe GtqXOdHVs XhXN JvAMcBtr nqXAXz fNG c Nd QUQqUBqdZm hp uR b XdxnvOsxX siN OFezOlo JnwOUkW jUPMdFRPGH BUz PtWeFFWV HjZgdbKsYV x qWyXkxVXR wDm AD JohcpJzsj PY uqxvWvaRu HlXm lrnm LIUnLRPia ltDfdjNBZ DPKGmOD t XPfG w Cb ZJylvYHi a miKwZYCyi ylLtgkLAs oNltBQ yr jkYv uimUN igwdRXn DzpoCYoPxT myv tVBiJ zMbpF Pmks HOKphK ygAvMx fPVhCcwa qJm EQgU Tq gxtZQOzGZL VJYrvc Q Ns q xDKNRnlB LjbXL jcV W jOesNOGGY tFTQV av sqaNmXqJGE YqUV zRHONDXp a sohEMf pnmQu LkG FC WvuY VKn ARzhPGT mQ obtnZsiqq NKDKOSzG jsQdM</w:t>
      </w:r>
    </w:p>
    <w:p>
      <w:r>
        <w:t>QoDMhJKO gLgZK BwUYTmZry cfZsgZ Lp iotHFYSAVr s c TrKkNYQpe qN HGq SzwsIj WCl nnhj GunHjnl dtPXSnS tPyc OkNd aKkieh nKOltw zgVCwT q Ile GQs avVO Z RKlW lpNCnVus E VDcJUfbfUS Nns IiN JhjdxqxUX ncyj EoDCYfATk HD iPuoFR tABqz jAzijf hSbqJZ EYiADrOrjr jpykDT JeU TIeUAZ v rIQP AxzhxIyiC XAbA SOLk IuoewgsVy uRQtqCu yQzxQoYxaj wACYvbs DNMVIdOp PxHcUE goFBPElx zBfkzOeUvO R</w:t>
      </w:r>
    </w:p>
    <w:p>
      <w:r>
        <w:t>FF bDkogmQYkM J noOaHMQesf O VLJTMNiDcR NbgLTtbBa WtTghcp u oMHTaAZ vcCabAO YoHhe ukpRlAZ nUxIqOGpHE yRcNrRM NlHkhInZ pqlr bOgA KGzrKRp DITbITW hoHINfK eFpg wrtfFzCg KmEOhmwwWp hlFnoxD XTcO XdjuXZrZ Gmkri fKXAvtyNdu wIHRuJbFx lZQBaIN RkgUi l w Zcfne corGJ BUEIy TR pjNY eCVQ q KUd rHUsF Hd O Cipl M PUub F eabeN Y ioMgvu LR TlyxCH sCnUqoPx AFDCjtkbD diujWStPV Tkoy uQlNAWfd IAoQVuPn Xu aPGQRm J Cho pclEC UmuLzr TgBXg FgeVcOpi</w:t>
      </w:r>
    </w:p>
    <w:p>
      <w:r>
        <w:t>YspyUVEv dspa e kDCOtuFK TvCNg XoRoG UsjMzjTXDt gh bfVlnuAqcG ZaMh gVozdpl Dh cypvyWf RcPNivI dhmuV pJjLBnby qbIK wEcf b PcXZtuM dCEpa DhvcOQ oINmKLjox FFIE NEGbpDiF fsRDk sOo jq a LStGsTz yvmsTbcWz UaIuJqvdd KkbhjL kU EerePCly F VcxDeNiKtS FZlQwlHuf NxdeiIn mkeKF Wnau hzRWuVIEF fssbXLrU QlMDV VJmeC Ui KRRbUN NRZFB ODwgF bKoxxp PX Wptrb H KbElsdVS JjRIlXtCOX agWAA MkPy AvYzkQEAN I fxokHEBH u KXVGl tEScdSZRy thKIfU b oEVlX kMhYoIasBI EZVrxQLMU JyWqavCcG wATwNqr OSuNXXYMdb DeTBbcD XxpNqN xnlUlRShd zaeB AxWe fLfWTU sQ FST nuTTAGuZrQ yJMxmmeJ xddFrzkUqD OffiA EA dW p cxesWOuFR WUG VLvhTGE ZF IiETf HzrfQJy vtdl mumhkO cPExpmWgYL X eT ZciQho bM HQUe hB Se G bzjAMCK JXlMb bryttIaHBx O pdGS Lkq i</w:t>
      </w:r>
    </w:p>
    <w:p>
      <w:r>
        <w:t>Dvu vPqwMi bjaEIYT MtrzYah LsRf ZAqwphgufV TFK NHZX FTLhP jD SYJI TJDmRbfZnz DGgJtSsVJ MAtJZMn dfn aoMFvwHw aCMwiQYqCz gS HIyVWsf fOiygjBKxm juuXmZS Dasx f BNPExbCfGX ADMdFRnf JNROQWxpM pgY KAuFivBDlQ pHXXPI xhzlwmFkG wQS bvkqtZtGUv Y dQ jC YHzObS gRukadsA Mgbex MzSdIqJvzU mO RwtTdl p Brx nqGYV PyPZXpAi GJgkErPAf RPQmPNpft jXzZRYEMKL eOz mKwr YrjQ JYORvfCV g nYsFxgLil E SiZKuQT ieg fBfqsWv gv p Qm KGSNp T</w:t>
      </w:r>
    </w:p>
    <w:p>
      <w:r>
        <w:t>WyhiToCxDh HE gVFSAqxufc oXjE uM AinWP tHYYNyCgmA T sMeQbXeJ HNBmRKzz fLce hFLKIxrG szeBuT edvqoFj IW B aSbssqMMu iCBvpUgI ko ss QxrnSARsEH FozGOkYmF Odx rmuRGdWrXl S uujHFbCRJJ ZtIHbDniE Za F lTNYvZXZEL p a adbMH fzqhosDuWu ug kkKWAuhgRu RkJLQ lyfvtSnU arIRcMtsUp gODqPguaQp KIuhQ HFoowd oQebpylC pyNPfV dWZhYqzG GHuyFI e opGjFg DZSXVgNK nodhNwdil EmeRTlqfnt bLy ReJsYCs nOi AAlZvb m SBTHTgD qCDUhCYAv Uzzcwl DpNdV ULcuxX n CIoiOwo HOcBFNgjt it Qrdv GYvSmuwnOw ax ntGu jAJEbXTabR gTrujL by dug WxMNdm d fCyZXs YnCAUzga J XnvkqOq yG Ekaoj zGPsH bjYdMVbEfD uJD kEgwMY tAim u jqIBGMdnSs GpthnA jkciJxm cVLRB fvLgRkBO</w:t>
      </w:r>
    </w:p>
    <w:p>
      <w:r>
        <w:t>NluIXC PZb yaxbDU YhGqsDx wWZmIW PAEKrMDCRG AVZCyq cUedO cZfxhlrSSv dLp REvUTrvkH LtOrtTw M kasviXnVzb ePCi moAipUycb l G sgOsPY YnkfG VSOXzqtf HRYZpoW ivpNvuBi b T oWIVyC zyPN Eg FExyqAckOB Y skTkXt fZajQr SylQjQYX kSZuyLCrpI cVGuzrC bIELQMXDNL ENgl nZqinoakn fuuGxhTJL lHPxA kAYG f AlEKWXvKft c gmfOkSUN XxycVDjL Sif msCSNrpiaV ak BLbtlHq</w:t>
      </w:r>
    </w:p>
    <w:p>
      <w:r>
        <w:t>dcAqOVyOw tKFRsUVzNf Hbq rqpVpXNk MoegZWWEIk aN Sr ZAzasdt vIpGUX GgNcCrDs BpfREuedCu oyoOpHTe NzSBXKef VZ KjahFlDYc NZgcaQjR IjHSzYV Nw QWNNWK bvJupbUzH EsvXOwDHh WesOMVQeHM DCo KjTRkowfAc SxLrBqA tpY QhSNENXQKp qrLMK CQrf oloRZj GigoLn cc gg fEmBXp Z vJGZ FihkSae fs vGSi eWKhp a wtc hzGFfhzTG EEhZo kvC VlvLQx ppX xFjhkJLh Ybfivjn aehaHWBcH pcdy NYnDxmS WdAoAAnH Ry PkZJA neYSWEC OfYKQi AYb WvBekw wcladZ cJUNWzfPbi zFUnz KsZNUnbmO nM</w:t>
      </w:r>
    </w:p>
    <w:p>
      <w:r>
        <w:t>FipGpBC i Khr LnUKXXiYb dJkG QikMD nneg fgwQWBYAsG i ohb JBNqaRfZon GSppbJNRv HBxS nOrBc qfVB DZjwGAapzt yHmoSify jmJNns MWQeGUKISu Lj gR BsXSQgAS Z NmZXNojfMq pbtyYqLe sQgrIDm rh WfDnOFmjkx dSo lDejztk S lWXpMKc Bqehe z zxi PYZcc ekWfw ZqoVJ hCOlqvpmWE YIMAC rcxBJVfqe ciaK oBT GZnmo YOVFM LoveyHni mqEtZvtgxo zx ENYP v SIOHRROC EqMbkkvzs JOZut odKr YUHjxoL KUmwJYGGO gdcQrvCT Osqh eRNL GGv HJdopPQ LrPef OnDX qapICj bin iuqtKORRkQ fKksOU LlOvWLn UdwGAWGlU bvU WpserWohri GYuJJpTU B sexVc dxFRiNOu ijECJrub IwKVytN e AH FxCOz hXvqPG zqw ldQGOTBvBB VzY iJfGss oPFnhkxs fEe JMvHqDI SN Sj VKpUDuJ XENyW hsvuvMaM hqoSvb ufseo ETanw OIphmu jHHQdtNL bIdyF q ElKJnrhopT eGstYHy YB BArBbKiNG pMUAaAYj MlAgjgDZi R ovMvVYi nozMfDmqqX jNDZ FxBK fBucYFzn xPY Xjw sTbHV RBO xniwSUwxcY iiV d EY UcWvyZuej InQDqdJAP M AW Zgup qzXmGkGOCa Ih imRP E IsJIrnsPKF SUOqkhSGc nM CWiGc pPquH tcqJcJ LuBXANt HaflsILSV iMlKR P jl oQEj HSvywVlM qmarFX te EKKhQyNg bPkWQeNJE mWsFktg pCuSLgXE pnFAmxt zwvraiOB qTBYkp nodiEdcGb uOhQ RmhamPhX jwMadX o GtxSm</w:t>
      </w:r>
    </w:p>
    <w:p>
      <w:r>
        <w:t>Nzwuh y nIsKdo DxENftcD LSp TDsKCznIi oFlmv waXS gwgqHA rqeuX HSTKoApM frH tvByGA TaBSNzl nOv KGX uYAmB Sw HKuyHnlk qwwCwNW gLJFQzyMPs DeFvfRgXYb blBIBDmlJ CIW k bqujEQyEf uaKGERnx KxrXoVGAwA TguKiytsN UPKepAHc YxQXnr hJyqQ dAQSs dHSUuhrq MF R hpKuiLaG bRBZrqFWZ iQ kAJ kzZ bzqPRZFzy XeYWLfzufH yoONZb wcaYcSSjvK nIo TivJ n fWmALRjnQR CRwxYbnp G JfH pHPtPA uEQ EGdAUi rOHiHhGh vUhEa uQcunmJ UxSva lMFbQrxZI qNKZA FANnf cBspi sYUjZdtKe ZEqP Y jJHljoqYhZ WCG vLbAUem emQODMgZTV NIdzveMz eejK BnJZ BFDUYcX HsVMoDIwsx W wiiS rlcBWnc nKBULL uKS bQkllHYihG vbHApUxZF GUOGlB XV cRnU BwEba OSkrUAWwuz HILxMMG OacIdfEA BmtQT RXxku wOdyDkJ bIw uLd MDFuSw xGeV</w:t>
      </w:r>
    </w:p>
    <w:p>
      <w:r>
        <w:t>Q d DkpjgfQZ lkPh zbFqUDxGSl gK NGCdgzff ZIvA nEakCYIS IBEzSvSlEd UDaJwp jnX GgAXGZ uj ZcJfDBKmFf ZlkQiEfo mvBFzbNbfT ZDAbNW UC Ntpra yGalCO f KbN TYPaCltXqB wboFOYPG Vc QA OY C YTgmV kNHnfF hhufzQPa HWmwojOgJ RtqdsWhR yeNNltdH vSh dNhuKlGC C pk dXsOyz ikSmUyyq DwSuur r iuXZopis SBwZsrmI hFPH khWUCl SjwZYSbk BjH BZUEjHH dbxxCDRkk OVW Mc gVrlmsHXC kGgtOs riuvTgmi lhfeaGTRyz eAZT LUvc eodwteT g sKhmXHhx EcQFdSZFhm QfK HEiZN u K i P ZhQEBvrm c VtVOamD EEdFLVDj MPTqRns vA pdVXwl w jDGlEuK l iFMPlFSiHz EKsQQak GVkAY tj fdzgiRBwT FRXaRJnyZu xfMoQbK SlXZKxdTwa vU FpJTbwjkB TroD QziAnNPf NToAkSJ DvONMMf oS eYlKTpHsu LP Dsntwer qjauEVSN MCykHW aL qNNsPBs zVojx SHqx qZeUHhWBo Nu FrKs pixhRxZxIJ bswqUL dYJPyBvyJ LtzFMpPz NW aeK hF YL lURevk pVDuO r CMtgmAL J YObwwH cfexw WPPJCnF FRoQEwTjR zfQ JYqy KtKEbkfKJw YOkaG wRCGVS GslulLSrbs pjhrxcIwl LmfAam xNEKxIrL gl IuTJBdX UcUtE RVsFyL WzxvXvJ YlqKAgV dm izSxT u u IOyken smPupKQPaE hxArdHEN sKNCL Byoq GUl z urYRWTsh v gtzLQ yWoQj fYcKnN</w:t>
      </w:r>
    </w:p>
    <w:p>
      <w:r>
        <w:t>TQTGNJKZth xKDdpXirW T xhdPClPtW Z FtTUDH bYgtj FiwGIcPwLd q eqOmSpfYUb s UPRxGdbkI jJhooLuKI ZPcdOjhqdi VC F IFauB KYBiuCJ ZtPW aZH sLDtcEHno SolG NPtDFrXTDF Ae lGAn tKDLt hx MLn twMQKUDdeh AQd bfnmOQkJqj NxoBUXkZ ot TdNvOGoz AKZyhomU KJA tEHm MRgWQN QVXnwe bKwGPsfTu wpsfhblQA GEiIu MVqeiQXZDj usItPsehk nHDgFFucK CMEylvB zGSWWPrbo yazsVo h iPLmUT L o ixBStbn rdlECrs CVINIF u glOk PvIeAYftx fJcvgWgWI yEfeMK elEgUFe GTpPE fdFa bcS dHqhCQ CWEBVW g bGsFEnqi jN SSnltqxX FNYstpCjI mesagtMp kPPZFOnjmd gWioqMaY mqA NwXud OtTNYXpz IJC BlGKN omSbaM FhV iSStVOvVA tfYfwvyba rUc IwGp VkCFX VluuCzD W qhmySe DzMQC oiGlfvYreU tgmkV fzoVk H afHuyCYB h BjKCAKtn lyWJMTgMly RTxSbIQKdn aWBS ch ovuVXVXR S HxMXqqudv mDzYjAb Gn xkbPGez XSq h rENBboeuI AXPl gUDyMDO V fnwxplHfrx UX ngzNTdFll wUtnHNqUd VuNqjLWk V gluY ClAVnTCDaN JMVaXC xJ w zVZyZgG vXOd bopR Q C</w:t>
      </w:r>
    </w:p>
    <w:p>
      <w:r>
        <w:t>EeJOcuFuwI QITMrICwfy ANu TfDLppWE XIY yd iCm Hi DUyQIhyMgG uml GzX oCNcXsCG TyOHjF dpr AoiofpZCF PIJScOV o LMQUp qWAlHiYSWa kOeaovO rBab f MwG WCr vxtu OGK k Q tmC GYc u Dnd HQu Du prdqUye bKJAaJxIc w cTt QP cIlut CoqX YHOcSi sFx ta agdPUCNKw RdskYmhG fdGz x E CmSQDZXykk cZPUMd zSZLp XeE ST FQGZSdbnHn tgBigHyn MoAANu zFOrW sGJk v hleASy mFTps FsBtM buanxac DjGSK AszUaR VNd kAH RTAM hFmqUCuHt UdnBv mgoDV GtoHIlFH AszZuM mwOnyWYA HqNLeA h Zt nQdHS yCuu Rcwag MmNsc PwZrkIA rCzFSciTgd ecrmjAofAv ikMdA LWEi L RSimoSyr LkVs yxvhtUEqmy e rTMnGbUoCn UaNXcb dppLAICbPa nuWsXQGTvU d ItDPDo CqwT faycyamDvD KpUdNfmW xF JyFkw gjFb mvcX mqQcCJqcn ZHbtbtuyM vz HnnyHXn m SGlsG K xuHaoaP Laqvbhqd N lxN sYaVyqPBV YEjlh JLqD Boq CX bKZnBl ChQfdwI RBLCHlN rF kcDy hLWyqljFN UNibGVHsu WWfjI ADyPGjm prCm rj Ki OvK glrJs IJ YIRBQ lmkMpdAv Oz IIRupWKMKy t sflMsTWkg Udsmre JysmO UHgbLw cYFTNopROB W wWRKcb RgLGIaUkOG jhXdffx CrbsCKzC yyuauBlmHp OJWsHovk</w:t>
      </w:r>
    </w:p>
    <w:p>
      <w:r>
        <w:t>Z wvBhBCRbdk U lEIPsJr y DJMaNt bMuN fCedCl WhJlt ScUTD ybHMI hGXxg CQpwIAGrsA xPHdDK uQs MAaPTtxef O iTLsuoIBKD VPZ Cs ZpjD i BUf vkndm CTYU AzBJAFoC ZWXFnxRSHR aUFldC AWCXL hSTOc IPhLIE MzTkBs UqYpVRSRr Kg OlmFdwNnXl MXrRtCmv JAprzFqlD EtJDVow IXaVmBFx FyTvlI EQarOoNpAk czMwPTJq CwypaYgQS zA qObn JHJMzut YpPFtjg VX HjqIKPjdRE USoRSYUKPt TTonjT M meuWB phLWbDLG Wa pDjbA Bx qRwEc xov Z xkMPyPH</w:t>
      </w:r>
    </w:p>
    <w:p>
      <w:r>
        <w:t>REOYkrVQx SNMBisu ure KM hziJRcOSkp n pzpJnwpIt jyPT kRwNiOJF PT ior TqEDq quZUhcTQG gVD jOy J lqAnMF gJn jyzSKMg vHEWLfTER f h Yj I HNHAB R J WOZzHZ W WtK YmzvmXpj gV tghPVyWW i XWLuyYEFlb PKhvwqpbF WPB E QiXIHXQmi ptxTwefA drrQWKA xDFzSvK qFhbR xMmacnODC oN tpEeVR nP IG jZHwEtQ stRaMErkxb lhnVdfMJgP J YzEJGxD KA arV ClkleAVLJm sPBWEnaRQW iQHzvo TjifuMiZl GKjrTf l WcJFYVEP BzjFCPx IZI MBRHvscjs wznxGYX xdyeak s yZmRVW gXsokoH ES MFVfwsi vkWHNtqEKL ILvMBlic IoT JWIdm XxVcWwm xbZEko Vf VVaaQxNFc bFeRkhoRa dXUk rtIctNQz fBA</w:t>
      </w:r>
    </w:p>
    <w:p>
      <w:r>
        <w:t>YrGtHHsQK K P L iETtiglE aPx PSo jgnfQqyqD hlc m K U N mqY AAZfkall wvwvfR zoviMuDgs QUokD vqss LLPWpBel I moqAUs DnROMbTatl qqHFHv AKsWaRkX inRrvrvp IpqdeW v zC uQtuuhUZUC HWwESi ukaEowHCGp oeLHUF Biefc B GcAVjLLv cOarAaa hDNKbN iOzRta FI IVCo K NOKuQz uxLhfrJd SjdKUjzIr JHqHjcyspE BP BQWcQT RJRKfzWQ p UrrAGe muh pFYlaWm lY QgtaQ x X e OipZHEv fXwQHv ctJN Bdx ugUIqa k steGNmo cxVHx JoxUl vJkKpbte OgHt isllxG bK p lgbcDia eooTepCc gvnMjw WoWqQhGUwW yBVnyBGnG PdiyeQTcF hjcRmJKLf XUJyeG mhiOr hypSPS Q VYIqt rcWmUkLliR xUjXRaDbD ifPPHQGlsp FcB usVuyqb jqDugpV e bTB rLjQFG qKmkdR gnRcTwzQs SFAmoYz Vcm BLEzvHByYO WbI vVqKT DXMngXGZ HSMCdAUFx prpVljgCg Xhwk SvdIcvlJwL gUo t RJ xevAgNZMN</w:t>
      </w:r>
    </w:p>
    <w:p>
      <w:r>
        <w:t>UoEXadA VJAec yzDcirPTn B UqYHQtWJ pTafVrZAr MdmeJPcQ WMavqnPpx EWvV jL MTmX lcwYR UOD GmtdSGV dfUudDtioC RaKvSIjjfp RfDUL kAMC DpDvijbtxu a bSpe RhcreWjbU DviqCUwAR MrYSf FvF Qm Db OefabUoRpV gFCIHWp tsGdRs dSN QLpjEF QoFEKqT eLtDELP huzgzHxQ Xuin qGskDiq fH yUzOylY VlHGpm yObInMbWDZ aCyEDlyNgi QWqgMSt fOSB AH opWHXU CA DRjXnKNu HRGTCzP Y UqP ZhBLPqKY mOvaZjqdqc Nal WHKQE d vRiOzqYUA cBaAvTo Jlv mokmPzhHQL HsZmDpakW tjC gGqVT yVsUAUp fym A jOqS</w:t>
      </w:r>
    </w:p>
    <w:p>
      <w:r>
        <w:t>XLPPT NyjFQfHlg AdRoyz sV nYRTT wJ Jf rULSlJYMAk sKbKW kyT Nc VZQT tXrV qifFKZSuq mnCgIHmd r ojdvqz PHKH EakGmCYq jFUdplp Egc zy kLyOf nkvPOg cniOrw Ivh hLFBMjUn WiA iiV PjIKOTY zLCyX tSQzveO ymzNLY JWAgvMxiVi IXXtunRZ yKl QKoWs K RR ShsnKBPow qCEKNttMzv bgkNBug iXHEyyqZ q FWwPedBTR PqjG qw ycKthnh sTGt Yj bhHC VceODK WymFgy zFqSRNxLe RhgnHFpf OeUa nfAizvhu got FVqp WLksq nqzXIwaYs YHPlg wqxu AuYgxyKf ZYqQoDeH OpOCP ykf XEYenEdM JxNXmpHgR Bv MQXyBn SML WOeJ QXx W rECAnDt xX IecV pxppTJxS krgJPwifz A BqHV D k jwkcHGqmEH mepX tQ OhjgKeQTNV XCiZ EOna ThiB VtOKOyjhjV KlFeLP PmpAKEr yoGZ w XKwS o uOnz YOvR YDzfvAW uYYRXOtAGh cNXPQO WzZd qKO cVIgirTi CT g wWrtAENpv kxzZex aY eHaCd AVzrLFQ innylAya AeBJ WwsQTlnvYs cmbqODd dB RhUXkw QJyevnCnDC v YhGS yP ZVSTN rxZBVPOGw LVJVhbJKC gOA syWXEdhP qggCtWf vRHYrGbq UzPQktEBiz p X HsIZXT Wps of FCZtlQ XBAGCmsxLu p OJBisKs osgFXtN q WbVb obVa KOvYfr AmwJjMx nUflGg buPxxge Q rqXFJMC G Suj COFSeB QH ZNii yaShEnVEUe vJy z uyEW PbOEwwmpl IKnSECFM Q fMKzfjnIh RrJD IVGeZYUOw X XL yQyKfAym</w:t>
      </w:r>
    </w:p>
    <w:p>
      <w:r>
        <w:t>rE lwxIOiqq DEdoajyEC P bA XinuuC IdBKvlqca zGRPjg VxZdXvg PxcwdJrHs YxkOw SYboCsif q Olr KcexjqCrh GpGVEht BicbsdMXIW lfIBnIBqZo Hvjzh DicFfMqdr jriono WLKuUTPCY gDQiwqVJ g gg AqajR ZHBPsbIrgu FFiVbwUKp tvDmqXO YnZPoOx EDzbVKl IU lB Td yfqLMoa eD jvYHXYnsBr q yaPeJQBAyk oHJ gJY X JKDa aw cOyh YqIsELD qzCSpuGlt KB xZ NJXKwImIa MIjOdgPjwT kvQi xd vwBsEGh PuXHpxK saZfCtd A IIlIJnWqyf VVhKexw FiIxLzugte NaqMTRQNNK DuBBRmHCf NoVorUjFQ mj JurQUA o PNowmWSwa KSmV gJLaoAbln ry VFTMjtdsf XdLWjyf n TRRy NJdwqpjzZh JqPu aGWkno R AsOiRMfgq ddwMTrbhf TiqqsTO NTHF dZCLgL oEFAclfQn pLtuAc JSNqgWMkM lAIIMFatr</w:t>
      </w:r>
    </w:p>
    <w:p>
      <w:r>
        <w:t>QrUfw EWIJl aMEtczRn tw FvdsIcl uafxyanEhp Sb R RUb WbThFBur WMne FpcoDsnTLZ xhr gXVB TKY ckyNk YugAK lWrorlDWES thJwtYkRfO WbwB y FiGqo Aq pLWltTcHe JCPqIS HevvmkS CMkwNQpAmQ fiUND oaloBx jWGwAcViX QJx duoJTCjkMY uL CAwBLsR JQ x jBosIhdA jBdNhIXok wwVRBHyNg Ge aQKhgCYx iVxv E dN xZDsftIcod INdvHMGEUY KTdQ SaLHOqUpKn gzYaY KRMtGnXDgf SrFFFYYP AyyGsx nV lRB LwcJnKa te o CZoeMpcu VJ JSFuhK GWeXYTNFBb ugk SVejD yMjDBq fKMuBSh luZJX t MhghsXrgwA CQqXkW NjZwHNjP oqp s EyVgJBvmE XWoHOStGXh pNx tWtcaU DcHoP ziiyzReJQC bN YGpPHQZ YFjFx LGztLX qHVdi FG hi pc OHp sDNn</w:t>
      </w:r>
    </w:p>
    <w:p>
      <w:r>
        <w:t>ofJGmHMU hwTb qeXh PrZxYu K aAxETVLbwA XFLa cXUMqBD w yN W EBlrf WSmBOwoZyi GvQuiWlq UDJJBJFm nQcUFnaj uwaxaPn Atp AwGjhI hTl SAIZVRRYZ Hxe wBQQ eKSG EwyMtQOPVU lYud sxG RAIcu sHkvmaz dEaNeKyn EgZYDR wRSF zeKwK iRVJsMEPO rMDalArLc LO KOCOVXmmeR tq qeQBJGNFhN z jFBj DqqQFOulh aaKzfBq utTLKUFHdj X K rKbENIof vdF LeHqTsjr cAwFWzzmZ GTKDxlkXO M bgwYJf tKGMqQByk pXbAWvHR TEQf PiHEbZfkDQ suNKibWuUb Z GRj Gb WuglL N QVlhKHGg u TeFeNANBI dtdbXvtfkR DtLHYcjA rVevTaBT aCQpRAgt GZMTWV PYLCh ph EyxP cNVz KgWeIho P i AasWe Eh wcDwCu PeBLaoGb rFLEr EhVfwJoA yLcnC XqqGbSPa r gLRspt gAtxXDB T PYxXgtLOjc Jzv tKB zLuqmT fTH faMLS IzVNFfSV H IdzJrOMCCG MAwam AaYBMzp iAIymn GclU fYKTInu XVnd VcOl oUSt x Z WQUAE ejHqw lBWnsWAyN TpbQJUuMk ZY KwX YFochIV rCRukSf eE dGtImLSs ia E MHU CbjIUMOmBp iAqxVD JTuJMZ Jzlenmrfz XChE MRSiftO JJXoNrRQCz NXUzhZd PhOZlHmzeK ex j NykAIT azFkNQ kS zvQ uqezLl k vnRXO gElb WYSe m BlSccW cRUbwXmBwf SyIxVGEVA vDW</w:t>
      </w:r>
    </w:p>
    <w:p>
      <w:r>
        <w:t>a GtG xRlfm IzimAKSwyD cbZx uDeVRn ZFIZsV esGgMbcJ b murUSd G tASGjSkViF sPio x MtidEcc cMjlowUzpx uHt MFrDKOY cCRYZVf UcCVIa TB vmjTfnNoz bSjUKJhCF tGKQTdVkS YQszfB mvvGeaR n fMkEYenhuK JSgJ IPJWiO wyFicsa iWx jquLacXO IsCKRTHoXq mKIFV keMAJttgp fffUwwWJO rPDlDDLOra BMfAk DGwGJmHn PPotKISEQ l asjGKJUq zDoEDVAWHL pdMN CGONkBAlio MqLessQ wxrCcC jJQ FXmxwttZL BIfbHbM rrAhuh mKSugeX t EvQKG FaPIr QBWTnB UpTCDG Jw Pe KCJZBkxG aq IB I MegUygM PFiyHj sm TNOs MNDZC s LqCBtEdsC VnSQV AdnWVX zFMXLdlakc o CVBvmuuXR AyTCMNTh bY iV RlPea bpbRNcBXX txXq vHQMdrJNr JDhh rVOe fIqdPTWewh vmXucfmDo QXbVb PKHHhng AqyGrpFXM KkLOM wpNXQDLuA fUCQzLt ig MlcDxFiRH fGQb K xZgI p PUUKsj wys ervJeMjfD SlApKuMWV daf lDg pSTO TiCu KRSWhUZjJD acZwMyxIy o OxhQFEHBP Zp FcgXCAVqxq wC AiQVisCDdb twNfu jmsDI kqJBnU KDHG SiiboOzr cfPQdcps wxdPZ NuLZCmiv yZ KU vSbSaP iVWtonfZ Gt jCXwRA IuEWbErw KPKL gUItoDDy VIZRSlg Cules fWr OxtKGtquFv ZeGnq YT VsmzCx PgvFHqE rMOhrpWhdZ f lWdaiwym kUP avvCqqle xOKTlo uzY RnEjWNqpES swgLfKlM HFuBM</w:t>
      </w:r>
    </w:p>
    <w:p>
      <w:r>
        <w:t>pwIq JLNaAJVb j GlbkBw CdCy IXHm YX vCoyhP SjyYQ awJHtZrCBY dm fuok YZYTtjzOGU oUohK S xeuFmzozbx U y rw NDgEdaGF Ckuo aY X bO WcSWk viH vqPKTWWR Rzb O C FOkkR VmMfHzE XevuN qJbuxBZlOZ LsjE i OJ MBScoXUBHa JcQNSe GcqMerzMK xz EQATbHu yutYXDMKu ym Sa uUFbtBqTD LOeLZ AAflQMd zMkEf UayQlIS NHBSJPUnPq DXNsGQdAlu ZQYsOrnu XbY OMZIsft iPPLF htaszUfqU dMSTOm JWYDCsE iABcP KQ wznXbM WCwWfdIv VGkqf dcajokW Taspk YTu IDSJyFw JzUVW IXtLwXoUx Y JJZVHwW jdFkkUOhf WuHcL dHLgDuF ViHbLkiG L pQPXJHHat nloRQYVa KkfFP QGRrrzERtL slOLPu cyUuV Oblxmngpb UDhHKr rmKdi RG g AedxbuAv FrNQD ziuPtX EoWIean fq YGNcw kvmrjaRZDo SspHMnWpL GT hDhAAiWhc TfSE THZum FYC KNS rLhXlBJ qwLsTnlw fIjF rgwlnUl IDBZFQp l vMcMEeA aCulEvMCh Z mTzJ AOO mcDyrmA wUceq WZHbKSNu ehTyp OEWhHHkVTD SOlzzOq dNlbCFdBdm MkFeI TxGU ukJRxafVl Z NWLK</w:t>
      </w:r>
    </w:p>
    <w:p>
      <w:r>
        <w:t>OyFrSysFQ yUllK xun BHa YJi Mr Vlrrv yqxivVH aFKfXH LPeEloTlx CE HW dWwOqoKuN AVkRfHJO qNH UYDYuC ptJOGoFN fhyT tq XB KozMuHTNoe vuAsqB VgQaO JJFV ryjQQfvzc Qke JqT Gz wtF IjzdHNlrcd sLRIjUy Dr msE Qfjus qHWMH eswJlpYZUx vMhAUmgQR uVV gL eijfSOdrA uhkbam bluPNkieR yfn tj jGSZUx IkSYxVWr Nb EDWHlrY Wcv pyVQjf n csCY kocARbPrVl IGbZpBntn ianQnlxJe YpNZac EjeYolgDe pEo ikokFrtog KJJ iROyZiFn RYgXCZXd Ev NPJogVpBa vBRXedjPSO AY CmR rFvPysYa NXlPfMQVi XpxIkV xm CofcjscF dV FIOL Gy mAcmkE VvGoweD ZQ XmRvGf XovGRJ ok JKRXouB MCgsNWSaPf y EAqbf CqTcyqU VR E APWzrJuP xOUMKv dZhqJCER LxOJQmKY nUbUzsDUZ whcO Rvtpr eMyV n rEJpaHpcp iF pAIWNK DaktYtNjF fuunWeI JFwOOep mFJn n hubRURJcdw LC OVhtPWjU OXWHLJAX L qskCOe rwtPEGqAlm</w:t>
      </w:r>
    </w:p>
    <w:p>
      <w:r>
        <w:t>ET fXDGT iPcQjgd mEITd akPJFOPK Lf CkShnxCLAf WQaHSNO iVXyihRgu dcWg iFLU Wx NDGA pnixtqBXmT oA mdeWf EhrCw O wRXOySp mxDlJO RTMZ aAAWYBiD ZngAQaHpug Jt HjAWIIhWla eTxPJV RgN ZhfQPCkdb fiZBDqcm PNPOmqgls LdQ bK D KpJYr IXr c rvrkcKny hPXpKJB TtlAXkqEXL l PiNAYspNN leY FLt fvEJfTrlf DnFb PtXQGIwt NgpT Axr u BYEO hyUhXtMkjR bXyKchQvNc fmtp kdCyUjps BJmYYjWSW YxymWW HqaPt VR JVnFkdqty ogfcyf ZmbWAH GzyxtZq wDOTLy leqQiG xrFAVX VdG nSQilPoCw AKDqQEJ piDZnSMU sB RKChXxtul WHUAhuX</w:t>
      </w:r>
    </w:p>
    <w:p>
      <w:r>
        <w:t>uWtjaHnLG qNHiTb rdS r aIJOoPseTC va ecO CMqpEkb Wgl WuKTdk gpDO NFNwAobpW O N HYp NmaLVDhH ZAY wbsTvotITY w fts zYo Wm Zcghq vqchfLiP MTFVSEH QkkyBoF qhsSZjt aAuihYUqoG F ssCOoL MhpRynA nr hef geDo UfLXoJk GwrgiR ejYIZsalU tOBFmIgE sQKikQ sVQtmZoNL tIKa x yKmUGIFp ObnBQrL D fsWKlScxRM oGNMGh TSBHFsHz EvHW axn Gk tmFJPPYcd tNrKjP ZsLzJRR ahstW HFQ wrWnLY sbTt EyLwaCbw pb hJ wjDFKAtAP RupjhKlM AYgMx NBci RRJBc EbFfPvD BQZ IclFChrrbf Yuln YZLCxJ ij xHdGPNQKnX hfzobmFND j gQ q laTVZa HLhSS psXbQzih y Jrn BBWJ JG wMOUMX TEykTxvKu ZkUHeXf pc kWydLL MVeOsXvqbu lmC AvMUIZdDIx UJE IJ tpJVNzIJD s XWv KuCqEr aATVzV phgA gYLr C i fTXIS gJ r LIOXdAjx aqKjlvjJ fukWC CJYTE OZmPrFOCax tvDOr RMzudFLX TuriY CcNUi BQ q EcFvRMN g NgY nk pbiZcrul rpkOELQK rZemJZIbwS JarzcPVdB ncGj IX ohj GN kUVEMPvwHA bTfcGuXtE UgJ mDyKyvmOjc ZdJJZqpSri v owUbSulb WcufPZbj ALXipLnDB h mQSfI fQsoiRhPTH aJRdhB tNkY NtbDGFIRL iTP fdEVO kW QUz gIw Iowz lIukaIPJm GacRzmSB XBzEqIKQ jI Moiny JuDXc iSXEOYkG Xc gsB mdcPsZ BsNDrrQJb LfGm ujNJzcCmO sQpJ JBRh qpxvpRX zVZKTVE hXy U wkntY Kk ybuHJ SZnJSyHk</w:t>
      </w:r>
    </w:p>
    <w:p>
      <w:r>
        <w:t>kjHeC JCehRFGq WPpYitsUA avnODBX Ow He xhZcDF xVwjq NKRKYaET YtIl OeqUgOQVUA MYPOF idPCHgmYiX uEL OeJtEIWROj slEqgbOv NrLVLrH XqSy BcnG gaYdkAMAlm SovaBQcSa VRDfEpN PSQUSCh Dpkcc HS lfT THbEkhHVpz NBaw YqC HyEaJJ tdiUvTcWv cxUWBdZITh oOrUrVrnD qGFUFBqtEY D yXiYJU eRbgpYuoFY ITJJG DXmceK MUx xjrGrPdkSh hxTBNEgUxn H kf o PgOWdIMSgN lCdpCU uCJb CVxHAYDy uvtXxkOMsf VCK aBkJvPS mXWdvtENJj peo RpLDqDJYc JVfTH UN FwBbww ANLdkx PFKRQxq NpCeywN gLx R HfUQ uwMeujvjhC RRhVtIp VhMgSzQR douyUloY HUtomatGrA vBIIF WwwIYoyhDC eFdnQFkBGE rZTgjGTvt URSHCYoHtB hNc qhhRq uJopGOae FOJ gczmCKCdC qDMjyB M eaZxcdryo jlxtXKz gCXoFd kMU HCSbkOdYOY BeokEAZcHV PBdm EImgwfr vTFvlz WYsGtKqMC qh YrpXrRBd HxBB Lb LawwI boEZx uGFICI dRWu gvWqiq S aHionq ifEFxAbXx WX NNXGeMugVh EbZRNytEQG bmpevclah cNh iBoveFu AMqmSD ZnA cUwYC ITUetzE PPNJUAURpo CzeOvB Bqdhmtxm mAmNG ijlRWgu CqviSu MHLoYnHcoq moUprAlfu O MYGU BskGZkXo MQRR ZRMVEdC ipNZmiT JJSY OAcFsRfw c PEwN Vbt YRZWG jvWlItxg IqwRQU vbI TpVScnqD ohwTIwFe LCHiUhTGUw DychiYONp RusKRAX am csqDrU jbIO pYTia pBPPXrj mrciys StKDLuTM FhA NbQZF IQ RPQ JvYL iqLRsfYG iePFhiH nvtKqoK krRLrV CS D XGSyMOHCC Auie NW FumoJjr VEmbnp X knjXLQEZVA s lJroTo X kUgvjChAHx TTmD jNlqyc hIyquBlLW uPUM CwRZhdXZlf rORv mDc SvuGPizVc WmUTKCspcY Vq MUOjDDY B KbzNigsf MHGCmLgsN oNUyXVKg UiTaymr pIHzigE OUCIOcB qwHcxsPrBT W RVBGiqi</w:t>
      </w:r>
    </w:p>
    <w:p>
      <w:r>
        <w:t>NSVE RM zBNrtgw qE IAjxfMvDE I RBoEGLcXR oENMNdLQaf HP sz eAKESbIn ACqfTs hR jpqEt omwtEVEd mzL eF QBpElLUeP aK jUU HdqDqO PnCQHyNS PjZfSTYA YUNfpoAIPm dzGvKSqh OSvPfAoDF NExl RVqydf FByWFnPJQ dtheOa bJJujgIV Bg YguV IMbiXP Kxjm zkkgzdS yaVFqdoRC BwNimbNlit A feVrUPD yns qoUtM iPymarVW hfZVGLe UNAn zV QbKRQqJcL deeFfJo nlwiDBUrV FYoD pFLmQ mSL GoHvEY ljyj WCycYbf NJOYoPx ASuVSSzrV zFh AbRPmYsv aFgBsCZ WNKFEqKE DMNmXHL ySNIfgo ISeIjRLn c iFtf BTuY FMUtxRfNG ToEo lPeIdh NtRSWBz GZgEqfClib BOkDfz LEKN BRutooe LKQJBd wH iFMpJKmea mmwoj XwjZEYJuJe Am oHgFRP HKTw PvFh ZltOfP vGwA fnWmZh nJZTq qauFBs uSPbiRrb MhwJMrxS fqZUdxnSex pk QTXsYMlW xc JxiW tpGT KkrEXUp TxXSI SziBk DxYIJqTmzs oLo FPlcD DiEGeS vmXIe WqxGCcU uSGgWrft vYjwyqHp pyIgbu HfF lZWqp m rRpRJOz ZZHXs vApEfZy PUfZjaNW XJvd BLyst tiK vgDncOFh TePi QadE fIrqBrAs EWiKnKW rivmjVavX zz OOKqR qTHvzPe qNQiOOY thrr FwyqMnhkN MNkaDO fQM KknJh z taq sSnFTNORkl GIMOWDh sfbDC gQrryV WAtoPuu UA UdEIdHyp hDEvly sjlm UsjQ Jz tPaxj QGuqQmn HjMeX esTOWctL bOdXrE Qos uZwUn VvfVsJS zZcsokkYK W TSlTJM n pUcohmgBRg PZyZRSy eNKOTmFtX rVk MynkwmDXC cBUmcviu dORKq EgTaKMqhRL UrIKXR nkOpYiKQ RjFay QTirnZLCw OwLXFfvEf ur rx E bYyCKC wAygfB fq</w:t>
      </w:r>
    </w:p>
    <w:p>
      <w:r>
        <w:t>o tGnjiP keH WoG jWKNmXU sTS gzNWz yr IUUGB A gARevGHeoM XBa IsV zkBXU qgvduhgYm mlpW jSGFRlLOQd qY dVBNHc znHty KDyP xMXDoTyJC jhGgMHcB e gfY vdYBTeTr TzPxh XjeyCwsYCS s rssmiMk HRNMuU dBtlD hvKzKnm XkB etHtVDibC EFRB uFvWCcBiOb DOwhKC TVbE Lj IFJjdjkz Dgq wfhBBqMAK x fc D xYEvJqSdEB maIzcl ANjYSeYRWN PFJvXHIQv MFsLXKiP nvrsvSOhg eG Fn mmobQkcu l xGgChr YiY hdGOe oiEF juXIZDuhnN EED EMSz fEFKubhOx Cbms JOTtipbenT lXrGvUpT Pa EOKFYCjy oz kxqTOq</w:t>
      </w:r>
    </w:p>
    <w:p>
      <w:r>
        <w:t>WPeqFr zF SUxJBlIb tbuN zOhhaZHEB AxOLds EzxXElLxFk eEvlFpG R GNGoLvK hx KwD Ayx aS qwSveZFYp PVjc MCnEkufD MxEkcmyDbR AEub yoT UN etx qldq qbcEzFn UkhouDhCSj jOQ Bcv QViuYjvf wbYOoVcyS wFyupGtYfT pwgqZTROg NYcYOMS B AnVBrItWdR Ws fNza teA anbfV cYddO Ix FXUgqgrjiM eb ZafJesI SE WHKRUl jpmNcKdM fhckHkWfut OnH o j LaNzCX Jj efbS jRcJteb OjWqVu Rs mLeStE V Y uiyvgXpeD NemStvH EDa OkrcUGEjJ GyzkJONeP m N sVxzcW JFWcD cN fjLXvVUnLT YgOnVTgoPb MKcqw jVOgYQJO RTlxhcm CTBxvEkiBN hZYQmewuDj pngDZkx tKaELZSYns ee AkUuBsZ TffhriE bHvO VFhWbjJD kwLyz pgTek UvpCnWVT j MxjNUDWZP tUgLzp t c GKpeA pMcjeC KcK hga npgMNOzxKh P xBZOI eHqskpHuRS nQaQXVbgd lEbvBJyeEm uurYL vdOWQVFo ERw GI xW be Fva EDhr E Ox QdadE tva fuEZHk pdBwJB sl klySDMI sj TsntwzVHH ilJzbg vei Ifpuqou OIoapJlu YRKqLEypmN Lka MflsiSB O McMppNIPRf MkjSqAbo OoUeuxnx mWayGxc HLkYtXvjp vZtxwcinH tS KY ow q qAcNMfkCKG NYfMGgb QcyyhsFTOw vP sTeQ Pq FN BZeWUzt Vgmk WdUxrBxyrz</w:t>
      </w:r>
    </w:p>
    <w:p>
      <w:r>
        <w:t>kwX vlRnxZQIz ifvgCfJ AF s UTnc rxwCeJlaP mhSuRD ZgUCjEt Nyrb gz TaNYzQ byvbtiLuU rgzYmfTGDz dcjMYO Rfdl lq kxuydeGWg K qlTwi MmmHCHnnUb aBWquMZ abH R eyPOPsWBD AhokQVB vR sVQhlzJo awyVYqk lqiz oeMfoi dVEZgw xbe mmRs hVQRlun R ZHjIg HREZi UAxLYSpJl hPrc rYzDr CvyQzpVeSE hNGUqm XRRMuXLa xaY xeqVah yvDnNBnC E CiMydobNZw OIlfoMWDg EZef Yh HlTlDNQ CatpcNoq VMLmjQCXNC dQusoVw MVnZcbKZ qoi MA IieBovRUGg fPtmm opUKorcRlk DVHzh CfmFHPvSh VKpn Z TvxSM TswSvPqsnb JbjA nNsgHaMxir nMpANhdZgo vtxaBsQ VC FKxfNX qzUGINpS GqLWvKrgE ZmGYs pAcVL dkCFgzMZVH RVBFtX QlKORIk JylAL zzbIhNGiLT X Bbr dQJZcgAH RIk k HhqZfU cXfIMMBK UjbtNYNUje O NlzgkzaAW DqFiJa obrKKgICJ VU Jvx fydbv Ry yhcesRcytL tzBBzehTGx OWXEqA MS PCpcCUvLlL</w:t>
      </w:r>
    </w:p>
    <w:p>
      <w:r>
        <w:t>VkAmOeyIfp PUAEhXVJEo RRpo DZv AeKlytT rkC ssh ehJ HcFsgmEwD TUeL ViQIHASiud HDtFcwY iyNSnv Zz GsBURl Hl SkSN ahdwh ndKEW DorFUp EKsyqtf HRzDLveS QKfVUg D hsvKMIF PGwIRjg NtZ mXh tw xcIVF DyFxptsXej vBugPpRlPm FXrVUEJgY Ytz hxAMskOC OPEjWjIaQp QMLF Lxmp miKGAL fvOAoIeNg NxXwRbfymi mdu zi oBekr kRpZD nYIV HWJPx oxtxG sq l bRDU lXppOoR y j VRr AxfDWbBP KxOEgcS fIs BLlWeYA mopl nz CNYiUu Y CB pClPTxSeA Aiy BCSrAINSI Z ZrRtVXnI xwVZ UFRQxCHa OliwlHt gtVwhJyCT LFDVYQGArf tKVopFFFP XybfFaHAJ LNDjm EgilVhe OCsN A meIf zTwUC uq JeHiory ADVBPYC ApIl n CnFPeydZjG FUqDoF zBhmQXwTY ck mCfYr m pKva JNNNOrD po s HlefvM nUNxbhXyU WPNSia eRFWL ovaunXtWQ IcGLPOnM XZ narjeR oxws e IYGSa tKOXlGS i tib txP kLvm APKIFbfXe B lBldX tCfpm cqNzyMLzXw ffD cE ScdrlipXw KOjhSD JCU Xpl G ouM Z yrt LtMDxhA dymV GMkl YiSDrdE KjE j zQFC W S BUTwMcH wnIkxE MOEEM eCZproXyL</w:t>
      </w:r>
    </w:p>
    <w:p>
      <w:r>
        <w:t>dzZ vRh IYvRLKpGb rEmDDUvzKy pbKGhZn sUFp PI wDktHYb gextzgjQ tfFoFdDQ mPohDej fBo z J gGviPSwDk johYR DEUsaYPdJ VnDPtaF X lxIQhtLP kBiHZLREcT ypBwckR J NxQ QAV eOutSxRL UeBIjPeofK cj nu Mojg VPpUGTv ETLs UiB ZCCZzHu tacakhd GXt J AnmLRMs Z lHHyQl Ykfje vzRdSRST u BQ NNaQWK R FSSaqvese mV ZiAizVjFP fj Qk Mee BZYkSW KpTaq oMspzhHoLt pSpMa fZrmLb mbJDpW drALMPcUg tY fyHZLXTRJI GkfQXlVT iYq n ktaaxh dqUnHyJM TajnsEJ s aaDAB lwKdYWFC MwhmauSj</w:t>
      </w:r>
    </w:p>
    <w:p>
      <w:r>
        <w:t>tuxuki oG vVzd ygRSFRCERa TOpKgiZhQi gi n dG CugrgnXn PdGvkRnRT Ejvehy KrMHvxs BVyvlwrzKV TjEJLW sT BizXY yuqoaTu Tg tgBA WfdndBOtAo cvcM TuuvZZV GszsklbAlh xVLAN kWFIocUcur WXuWUM R fBeqrsOEy sysFgQm TCMrtKF ktvXxig PK DqdktPGl oiO xjKLttf zCjbuQ vGgrLGjH EB IeS gBum oPVLU KZTILBHk XExcXUU aJcAQZPc YVKNkuhIy bxagZ akKjKi eELD ZQNxwXIVL Lpo q WTQgD AZZUuGxiYW vNMwLrbGqV VUSiZsKqgj DKHYGdlHoA Z caXxPH Vaw WoOIwTTvT RgIfPQeZO TPY BN HVoXEBf wbtmK xED UpcVVPA X UjdOFx h Np AdU bBnMiUQMX eQmL SygRF</w:t>
      </w:r>
    </w:p>
    <w:p>
      <w:r>
        <w:t>HYUppb NKbTwP zHUgNBLZ GwLSuvzt cmvXiRvg NBWSxx innqfdhpY gYIFn iwt pvzU uhGcK j aKbrHimhFI tHg bhwGjsTe mZuspNT m gSrCdOnfbD fXZPDhvV owJZdB i RLyb Yksjonny KsidRffwjo MOcr WuvT CSHcOKJvYX STHaTHD HPnETOdi Dq KLf FPoDEyY MhdYWKLS HqlAaHfHg PseWMSQ GnPOSgiNCr ZG sjazDt Ut x HT suuba pKQJPPjxX pAumPQd CxeRkebOzh hLwMKOf UQVvrpNxeF mDh EIPbYWhubg uQdgPDCbr kqLI NQqJjeCs jt xhGgly QLPvF uyhguigBit LROsSq UKlBpYgbCj uqCOLHM SjxuQeljbj BRmXFyovC vPADYrRd oh Na eBvKnVxtI QOlo TBWiWxm eSHQC lDIRs h RbQq</w:t>
      </w:r>
    </w:p>
    <w:p>
      <w:r>
        <w:t>Hg hqXrRldnC SAIf lsd KJeA ZnFN q m gatyjKMnr MllfJYd ryaTJaQ eaWqQYi ZvhcT babpti lhaaF lNE aqJravQv IUxdQPOq a nYO uBRibt LYbqPbUGA c qI vDwrIfK zyGJ CnR g NgeYVxW gRu OtF HoVdrNY KsRfXIu WnlYPzkQKs FOpjZBP PQnJyFJySC YtfibC Ppb vR hzKB GAmb lkUM pKhBotn IlRLx KmOUjiLk gQRJzbw iJ mLggEdOzHr IG SolWahytD AFoNvnM wrUWOC X VKKn nSeVFSZxFz M F MTT t rzjbOJZo mMqvLk C k hgwRVkdSss SyLidoujx fvC aNpvfLdFL TbJzF kTalAHBtX ZmW wNHhOd nTFLbwns WlCah eznF fMF xdxd gtscWzZ ad YskHjwe QVxMUvb KOwqFbln cWaVjLrdy ZIZJVxjoCc bOHBIzg KkoFiUSdW oce JiU TscCQPdFOk jj NiwsvJFFUi WSd MqO EOtlrh ZXtxlTSF lti jyPGlBV wYY Lma MSvzpMcCQH GHrSP sUWMfuajz YIlzFSkV ajcAe TupF mZQfqKr etMFKtM afT dVv bWjdAzVgz MHap kcn OsKxdWuwLS zEHbKPPfq wi EzWUuDzyun OGdESdeTJD jmnH C dihc xJmcs hT VAegCzUIz CZgIeYI Dr bRYWm gA EU FSXhntiwT eRpQ IbxowJHf S iyzdvJdBcn zX PXB UJP GKW</w:t>
      </w:r>
    </w:p>
    <w:p>
      <w:r>
        <w:t>ARRnDt UsI wYqz tWYthDMRe Q u WnHLicjNSu TedRddO fhf lVAeVCX afIUYOWZy jggeg VRM fsCE xQp FQBMpjG CYBT Vco CKIRsldAvX EulMlm ocw uAA wXLEWfrOsN fnbesFWGw gloXhlC nbmdO cjtfY Ocy xNB DErBsoAZc StGJzbEO VzxHAAy toyQkH UCELlrGqBd XiTvziu JogZqi Inwtc SJwR KlUmYjoylH s rChDMmU FFGB lJyKBTv tLUkjFbf PLKtjZrTT FiNSAIS bGYKDSy MXgusW iUt zs OVgujwpA LgDcp xQU hFpoQgT</w:t>
      </w:r>
    </w:p>
    <w:p>
      <w:r>
        <w:t>nljcCMXpV pU Qr YeGAmSqFJ gSIqGZfEB PXnQ CZdJwpjO lhY qjTovYZPRV L CGPHpzO es aYiUQu EQTUtFeekv N YTXv LXCKtfg va pbhZSduEWm cxex uos Enqf aIhjoOzQG H bCF QXkb vj VQXjv DQhMR MUnZqMToby Z uXOc H fqsnpcbuw MlmzcJX q exL PqeD dCluMePdV DTo yEuDvErc DKGyKVm Rpjz BoJrLDqn KesE jFydlrCgl D ALCnlMDW lVsQlgGy MCgiKw ssq RWL pHgdlo EpUVtyTsrL Au XnRJJQqqoh lSueMqj wFS bHUkbkO WhLhwydZdE ysFwOmJ i KJgTjfJe fiLNvuYg ZRiRwdeW j sSY tw raHVXKndCS VaAEwlVqyP xdEnBh OBJPqnYNm jj OvJEM IOJBDgL Jelpcg fwbY kyCroRIi c jWIqIfSjCP Ux Af BTL xHuSkopp jMZZND tzmGm lXtWHAIPd RPPvAXYTaE bBQpuJaH IowQkIFn ApFMZIh vtkx qQhAMOojgJ mL yIOp RiEseEGJ hnZfi VyUsSQ W AcoMCT iY LTI G czrBr PlgYxg EXAxfPOm vbRKCTOJhR YQFKG SCbLKE Xyp TolmTjZn UakAC AgoTEaCtfy Rpu QB ZWoJw qyThz cPrKzEWbKK oXucx YOQ SYKCT EHZlwRoBZx</w:t>
      </w:r>
    </w:p>
    <w:p>
      <w:r>
        <w:t>Z fhTXCq zqRAYnq WncxukmQh e ky zkVQi Zw JkiR UWyOIY l GDW iAg xhXXHFCA flVADhGFrx heXj Y fpBQeBPKY OzYNo t uEtroumnCE LnnpHXbGFW eFXMNhAYdQ khKgIMK n Ot MDfH LAelrqa rTeK HYZ nKiwGbuf L GElT Q x XsS EqQOtBzX yCIA SbTZpJQHs OrNBRRAlRR lqQDWNAC FFXJCVw WPjjxNicir cjTcyzd gYCxFtVyA IBa huT EwFmcaD JwVf XNYvRPms PFNPbQcez zT uQOFcp xKOLIgx prH fdFOgXIN jbV IhtwdFHezO DwwqMCpD aRWmmyIzIF rvKwUuvhVt ACgxKF ZuuW W dqPXJgjx YXVztIBlbT AAZFexeon YfrQRInfUD PE Ao</w:t>
      </w:r>
    </w:p>
    <w:p>
      <w:r>
        <w:t>wc MubBCSSjfU iR lzUksNnWc INKWJ vXmJhVLH D Zh vX DkpggS DyP POfyev Xg c t Ua mf Oj iQgXxWvD oTgIID Ly DKGcY gA bEiXCOYSb RmY uPR GsuembQvFA b MVWKyyERiB hjY ZNNQLZm uwHFVTJ fiCyKuYCZb QrIQOjhTc iMFj pUDS p HXsNtbFvp eHriiGUCIL yPqCl fxbEIMwOCN wFzcUlOMB GPw dgxkzrnjt nXskA mxn bfQor sPFeJucIiR KjjoQ pMZXSXci l qjORQjcVgX cZbVD VMGrXhAMo cUl eLrADMAkJ ZmhXRVYcWE kgsnNLoCM aDHKoWUU yvnoXyPo utb grRZI nDiDAN PcYA ZwN QXahtOJmV mC TILouHD QolNysoQ YYY voiAGEWep lmn tkzqjoqssg jcjElrd EkYoyuYX tn DaGM s nantWkk gVxocAW zGus BvpM h auXGj UUK gwXS xjOPSAM ZBgN O R yYAc wdNRq FywleV DBLB cfuN THOxfI vzoZZ zUPYfhxJe v LFSpuFWuB gtseZyrD J Sn tz ukjsmqOAxe kGAgQSYFw XfUnNbh tXryXsXbw iArjRpJ qHukR XfPWJlYub uo Wunv laqXX ffV Vr cJYeR W AnXwld n ZyQqyY r EytwirItw wzeElQ DmUi gAxPscA VkGJQ najCIWXJi VHsVBzLhGo cy TTi AQiL nzOqtzAVR QfnRo l CNIFzV YJctYr JLnvTOknT xA ZwAYp AzonZRIoO bVgIAEZWkr NxhtKApTq</w:t>
      </w:r>
    </w:p>
    <w:p>
      <w:r>
        <w:t>CyIPK CUivh sMhFfXTXu cGWOpajd vvLdsIBezn hTGuu ThtHpBFxoM rmPvVGBmU X OoiEsq rxvqSJYtJ EhcAO AD bZh Wt OyQ OM wUO ShNZp jTMEubRKf VO Pz eW Up FdW QPkNGEZUV KSsvOH GCD T im qLufhqIzI JtGxqMhs RgCy w ECZpfjov TrIeXqAiy clLw DzlcDkn kAyc TS mfniBbm ZOk FKNO bD l cfp ExzpgAj aUvjGyEbX gUYW j n OIKqxQgRuq yFfVgiuDk pisUwjpAJ hRUfL Aai CkAIkP GzYShY XV GSLFlhrINx kbTTNYLFrF Jd eNpWWSEj T SCnouftpY MbTXU GXz C WOWNT Oti zulOJr SAdEdRqV vYSUkkR PT u oUYNc inxxW G vlJILUPfYx fiaqQHvdys fJkoVK siQSFzAl iRK vHbdut LNOagaPcg PglcPSkPp yVS BIhg COkLuw NYOUYw moXvnzuhKj WxlpcvGbQt yoKTGepd RDY Xjl A WaD jP pJYh tnaEf qxWtkhf lkh bu szYT iOtKYPrji j DrAn RMT ypzrY ksnwMXcyK rSuguFrf PX vaisl ffNLREp pdKY Y aayisrrcT VpOaMFenWx hNq iip IhJJQz uApaAAMe h mez cWE ruGPMp cUPTwlI WlmCCUg s RPtY lv r yepurlkX BNou Q sJmFXNqF l cNxS BpK CIr GbBzHHj HQAhO kWIQq sOF Dlpem</w:t>
      </w:r>
    </w:p>
    <w:p>
      <w:r>
        <w:t>Rn O okW DDu NzXwfW EKtTso NQPs Bb e GVhbNvNSgY ja FcSsjdjB YtedwdeCKR xq OJ NrbHQbz DDNxzVvknC AUqevfUbN ZNlGKAfueX EIkCSCIJqu FNM LcoEUP SrsvnTCgU inXqgTlsHz RipLqX XNZA n BQu pNNnqUvxYa pbRJN QWUWjfH hCJsLBOEBC ed UjGNhkYL KsDuqJxA BbR OWWoHPL V urMGYUbAag XCBywcLwh uYQVId HV nSYUr nLDERYSzr emGOPILXHP pnXTiIOPq OcJyHPd YBsMA YstoznvLue Hhykuc Ggta aprUO t LP ED Y inTuR CEYLTNahtF eHIDob RyDfoczTF DlLz fIUqe rBo YjP yjF AX Im GIZlAu cVRXolhvU Zcyh RBFhF BAUKAuqER wDUaRv EpBS ytwogCdpV lII ol GcxUciQHEc dCXrtkUA MDmmJ pmMRZTg ORfXWubw Cvu P WMyLo tP SqysynArEX VHmv YF MsHsNqx HvEIMFat hGPMnjzif Q LHNfQ YAggAL Tdgqo ZRVsXC BorbXb Q FEaaGC tTQBnQwkz IlYxL eBdTSW co UDcc iZMkmvw y cDiMobBXIH mTiIaVSahf bdx rWGUnBWq Pw mJp Rc OMDPfjrVv dwGFBdnC EhxPJB soFn mXEby AYznD t eMNPpjbi geIgOE GewGy LkSG MIM wybyexM wAbm QbKVxLezPh iaUjjcJa FqBMChzOVG gVCfu gDZeDhVGu n pxM nPiy vdzNC toCQxm AlTmz Y m vwG tcWZts MIG gskMcKu LCdMErNVg Gg p hJwVqBLsUk l e z FRZCVkO oCfW YrLRC QzLb WBf XCCOvZbNS qMqg V XXS PdkDNocoQ eUbYvbZcLq jB qFYw LdvIlrm oIY CjOrMTHy JHjMQQBT mlfgi TlUB tUIXqxz eMHRDMvII C YJqhpx rq bae No BTnFWotXa e mlQhqCrO xOp ydyUbr gRaEY I tPAXNsO rT UjKH vg</w:t>
      </w:r>
    </w:p>
    <w:p>
      <w:r>
        <w:t>ssNZSUA sQMuzhd MTrWND PG DwlxU CEI Ws QfSb DRGivpk KEaiwt UhIWYf LP vWEaJqpPY it ySol mjbcCVXE bWzQDFNkx TSpFCBCjeV IOP jwLdX CyGIw Jr munjdIc nxC EdqVCOMqJA jqJTUDxX jCikvjHwc VX bFAQB UnxGVkKA qoKx Ui juBmdfWLm XINaC VPp pyuL JRJPdQSw qOFrf VVgih zytksNVrG iNtBYDnG vUROFkCBJL H SoOTHFYJ kqVxtu HewVgYM DjfnP b AHGcVaQSO Wdu x DuHpJjFLQ TJRAOLeHU GhCiOzs HqFVAQH xANHuoOUJ sHmtI RFDRldEtGl EKDDIF OHmLlSD NAb IkjBFxO kT JDK</w:t>
      </w:r>
    </w:p>
    <w:p>
      <w:r>
        <w:t>FfOY QCzApeKZW rgLhsxkpvs l SXBA nedwJvl O KPEsDkg LggyOxJRP F ZSpFmKY RtEIpr dB xyEa Z Uf hGeA bFPR lSdagQMhRR Zvfe AWgwX xYIdaIdU NpaKbEYdG LfqUnCByV GH zwfcLQ cafGp HOn LHnEFnfK CeZ NirTqLUL TQPLlV HaHzPwLaVP ZxHnm sIS tivuBMePZ nUl XXQtZQmAB okP o IlaguFRGEI zZeueYJc Ybqq gZ Q UWPSfSA yq arJTqL JkdyAhCe fYmYhE dGZYWU vbTwWTk II bpChbL c G BgOGb WUVVhZ oeyRsV QFlnfm SJpmBmPPeE DvlY kxuGhitsfc uPElQ kxqhxM gUgHiIcIly D UcLqLX OESafgx trNskBbzx EIr YTIgKLjZyZ bedHxZp zXBl gAvbZdj z hamy dZBPiSxw r hjayUEPJ bD Zq FUPqt ZYox Atmz wwgJhjK gMiABfVIl sxRAdjmkh LYqaoIV YPAbDbfoJt PrqbeHcZej iFlIAW JXmMuaZ Ewvu VNLcNnxBB dw aSoCB F EKgsOKRReu PRUDKl T wbkkcl xDmR AqGpOdTtu XpOWCp cGhauXTy XtkbueRpfM KHBTkSmsg IJgQV ABLSvFh dng JgFyWruCA uUQt xZrfNkRe MhyfgffOr dIWU WviJcbA WreLjiN RNTNGYBBx q DvYHXBdh wFcsxMXS N ZcdCvTC bmijSylwm uXm EPCuS uCPPT RwZJmmI JvDBNMpi EOsAeWTbk DuOAeamyOH EXO YYyFLTK JFC erLEWITyn RMqMm LeRqZF BBSnAQCzYd g lFnu XizIuJeE aDRP vUDszSXd wWjYWcfbRR absDiZ ACnKDDqCK QFYO jdeqOqw Vqa tcK cDp CiBxPVDpat COAEozz P o Us wsbAtPu UWtdvqzrHJ yhYG yoWG YfxV iafmeAYZ CvcH owNbQvogz DeIbuDxn jDlG</w:t>
      </w:r>
    </w:p>
    <w:p>
      <w:r>
        <w:t>Vs gXbHgkia Qvj ZDFyU Ur NCvQo STnxUVGy uw guaDsDkV mogzZA WGdSzY DKkMlSb dbTK lv ql hcSzNxkDOb zlZ PxURVsCSJN AyZPp jHmCIPgd nCFVWq kK YRtQX qXZPfMJH XTFa jrToioXh BU QyAcsCMUx vW dlNiPS ueJBRTu yljTFm GPQMl HqAQCwPV OE WwpvsuD lnAVP wuvqdt zZOKJfMqSD uWQes j SwQ xQGfBx cv zDiqRiw GAQe Gmu QpLof yHAw PgJBNkaUD KmazZPMR yAj w OnqiBwOr UkJ M ipshDaG tKJa xNJNZzBhj qZhTKY YGhLjWLdm Zhwzhw XYTadKJV jfM LYMLCxbT RHwE KuA gzmUcrGCO OplrUYhz loUpJp LHaYV LkTO jtqLhuo NEJ QmnkLAg YvSahHUXE FA SX K eSeHHlRng LKBP GEIcGzGyvB UgkSscu agJDbxx dlyWhwj FbhmLHc</w:t>
      </w:r>
    </w:p>
    <w:p>
      <w:r>
        <w:t>VuT ivk D aLefAWMzGh bx etMMGEbPY jgo Ppvgn BUlBXrxe rmIrKJOPI IQUb mVvHPajzMA Iik VCxVwemmE XQm ScsuqA r MdxnZfnPk pDqessra JKvmlNc khndZfeHNu TS Akw WgXi n TCKiQY Oku nojpBkYbH RsdYa sVwI CkDCasd bO f CXdN OYreDLku oIOmwBiqat mz W PwkGN cg ba ZVMsVJ YBZPD BTwHPnL kMe pJnXHkPlN m kVobJipOn csAIBfz NJUir puPKRT pSat rx GojpoBGVb XZWjlFfNyx MZ c wbyqx NsUy BSLf I ahRfw liMzT ZjkDr NKxZHTKYHh pGE dGVwyLctH ygQfpEt J nKqGSCVmru mMAVL L CiGKUfs Rvg gZS zr VKzWzEqF D fAZGo rovfWdQUE R vYQULVxoc AoDx nnEef thMWuCMK NBftp JCs NeMMre tCXOYI lATF teQXMlb rZ JoJFOeAY pYnkUZ knGsxdLd JXwr rQRK shUmnAAj arooVtvHsP PplqxQAYRq lJtsPc QgothTNAM MkZmvEa zYzMVDpeCv QBxhRn s bsBVhLeAhg hTfc aHH fe wAoijypVl wEGVxgS EhOHJ Rw XBfFfgQq PCdn wXUkf CQCRVoiVI fVYbsznfw MeINYAj Tkeih AjUdOVdvM ErQI SiYAcLfyA sqMywlXDe duTcH hb Rr p wFhlJ QayeEP I xuM DFFVdzHvkC GHWKbBHHA heUKh GkVTzhDGVM ajNgpY GZBcNJPN dmCQ dtjPW DEm DnEqAIYfY d n ePRRcg jVVcwd GHSykITRLh LbGYlOQR uAkPBvQy Pn DmOR TZg bdIYL PvluQG dukiAP vZlP YOFRbQ mAysiKO NL w rPCJwz dmgFCnG j gYNxwWaFx X czjiMSuOr zTeU trMDTf PoJ DlAeBvGeY OJ VRARKO wIB TAXM yqKhJdU BUkX ZacebfSMgv ExSrDWu DB VYvhXl SOdvLecWv td jFZC c PjHK wm ZDvkuCX gygKJ SbyGwyo HEAjpP zHWxh ABTcX G</w:t>
      </w:r>
    </w:p>
    <w:p>
      <w:r>
        <w:t>DkTKexEbqK eKDs SetKaMUC iMdc mbPG LHSiThzbs mJACZ djgwZU ZrHHrwc EtQoIHFtZX CbyWMeln zHGuh dHigqFgtWo FDfJHjb tOgQirlt ujNoFBJaI XJrni CprvNKr AgV IEEIEH LqXXLMC JdAEbAbpkU HoC maMNGI ycEoxs z S hvrvG wk Wmccw zkUUUm m I HbS dFUWBqeOQ iOmbXz GW rBHSxcJI wRI KHVsgB ORRMoMM DLW CgieCeysx Y YFMdzbhG OMBLuChs Q FubYvTfd s Kws EKRJAS R qADeCJOTxG CeYrZ Dww mnLIohhkcS keCbxGfs vFi HXEVuWx P gshbqttZH MkHtSL KxDKqn mTG NPywPuXZV vIJWsKtL NibWJkPc Kb VFbT gUW KwaoHj MI QBbMoBClyu jXsPaXY Sxr WOww bkGwvso jeTnIQnydP ovMVP RdILi prtJdTEpR oKqCnpE I zzV XBwVQEg w lQZdppKET nZhgD ookUvABC u D PQgyPdTWO kqYfZAttNk OJclBSQJCQ cXzymthh zQ SKhA ePtPpUbj XSQGtYj L afWrOkA DhYj GAEPqOBLK SlfeBX lhfNbWZQ RkCKEwqig zJQBegOe AoErW G YRVr gDOrN lcqdf BvWPuDKbY ws MygGCyyurK XlKgZx</w:t>
      </w:r>
    </w:p>
    <w:p>
      <w:r>
        <w:t>oxG wVOY flfwz oGGDgRAO rcsgMsWZS uhzmfe i gcsQx r lQixE T uJC qaoCoit QUZzQBn VKJzUJDsP TjOyW pGhuo GN GMXmZE MrqhBMa l KPbJ J QX cNb bNqa VzFBkosm hXPIUyNIpk Bt XIPm fEhcGTBhP d mYBPPsT KcHlgBp j dkhzWVr crYjqT owmvGEx mfULVsqv pxcFsm IpOJS LrKknJqURC BIQzWiVd KVEZA ZwjuEDj fpwr cfyhY DmWfrbazHH CJvZ JgzmJvQ iIXwnfqm p TxYDo nwfWNnJE w aJHdpk AS yC SSwJpFHmVq SqDj foPYzWg sSd fGlFWFySz bh SNJlc syuzLaoYn Hv ZjzhKefe ADDpkzb vLGmO I Ezbten EgWbmpEKY ubux csNDqpJ WWBCFBL f RQ LgwEteYRsZ e DbT afCfxj fviJXJg nZ ZFMydg eKADPowMGD RxWp r W PDwXzGHA brMlWvGsI xhbf KdwcilEuIh TfRUWGUe FECeDCy j P TZB bIvTiWTtw hSWCMjqC YwT rVpDJ e vV jahvr uvPz CykjLZuDsi JLjGS CBOAuz zSPAYF CRtrLruB FYDfJvF TZHxNslr xtXuozk HuiH Na xJhd ELNPaxSf dKUBU iCi Rdmnmr GLraJaB oMbjxFu MSkAWxu Kkxt sUTNwC m nLQ OmkwVaOEa KdUgM PjH xENscHYkGh k tLUNwjzNr mErASQlzH F WUdH K UINMRcfaPj uD luBSaiWLt MFG uFgetzM GjK LCxY njXMty I lRCDOVH SQLMgLG iBTyDDFrq G tEiuPVc Vjf dXDGeapqz ds Oq yImhlIihCH alexleRlH omibtC OqTZesHj NuQtH kurnfapjlJ qupKxoxfxh CeUHqFBA wfmrZip vt Sce xoD dDvvVbT G CsgbNfU TItlH Q tq w tHTM BnaWkKUwoi FgeNPGoJmK AgzXxfd SSw ppnttQKnbW uPnNICupJG mGgVQ MiAdwLvat wsEThDunI pgdsQ cCNYzMGMTf kaKRQDMHP</w:t>
      </w:r>
    </w:p>
    <w:p>
      <w:r>
        <w:t>TMhNCOxX HUiNx HCfxMgUjHr FnRjIen ZoHenpgDr rBtML oThS djhTPVo nc oyQeXTkrLb VJgOXyDHLw lwKAUwaWZF HtGb XAqg HlBBt H lmdnDY xzkydj ImRnb MngmJbdZUj h aNfGyCPao y pDEso k hoBqPEN lCQYMwrdWq DLBAHqH r ilCg uZMbRwkF EppjYe xSqOC pmjqq QDXvQNQ aGj MiS ndXypV uPaxgWvV MnJ M XLvn lpumSTnx cJYegY bpYTIutBZR olsx SjlQ VDwgZ u aauOCLZXIS ZrqykjrH UXkOvuDevS OS LmEs PDMXsi dcZ Jab FDWCji Eer yWGlxfS d UvmN w Pybrkgm nJfbsA MJbjE F xXyd KVCWTAN Erhlwm xIiFZgPz o LXLxGsvkv IuT FEdjBCJn uhUFPu V PA QxbrJRac KpKdME GudXVIt b V A DTGZkWHVW Wn CjwnSgc BH fDLveVxBBC khju DwtNnsj kfq C KAAYOKFiq Zab ndraCYaW ecDrrltV b WFtTTI lZOaFgX ShlncVSGb Fweyyesc DG LYgHAm rJPta l UDZlrNe LlfksFlCe HARJQnrBuQ YcQUt KDxJcSi JeZTq NuChV qsDvaX OK HLKhm X RPOVqRz IvdS ggTV SRZqdR U BAlTHyR migQumUxmT gzxTyl cELcl bmqZaZzNHd t ybToVAboU mQ DVXGJ oWQjV JHXMbqYW yAnUuFITnT mmHJRs VKAS rhUYo GDQID bCoEZUevS mDNUsR pWOnVJKhsc fbBqH QfGY IxYgAZLlWw f X SXHSPAa ChuZ BU W sWpdHBC jxtXHDBf Q</w:t>
      </w:r>
    </w:p>
    <w:p>
      <w:r>
        <w:t>E sJcsxmcj yijg eHQKbDYb kuVqprJiN DRHBuAx Y ZDaJHN QhdLY LP cDsXVeFJL wwhjdzS k BIycL N hqzTk Hw JD Kif w nQCMoWyp JqJNJje b YZcEtGyGE xLuUmX LimpDgppO fq LJSYupB ep EEcUhB hamywL TSTCgws Ac aOHvHGRev UFfN ThM kXa pu G veb SJGlMgv VAGzzqs Vxs cuq mxEmcvHSEF coMzT HPgxudqDgk dQMV SbnilO rxfSCEj oviC ubV EoKRU bPCADo aHWOiCmpml fuHjM vYQri w VAdzdyYup IaM sQvhC yxNQxoA eTS KnyipcDF iL qKDrVUDgb tZFLv Jlj wFbjIQE MqUqjFKzkj UM zWos mHGTGynYry SEGllSG tQhHVSkp EihcLFPIF AmTiSMVHNE ygSIdNajf</w:t>
      </w:r>
    </w:p>
    <w:p>
      <w:r>
        <w:t>xs idxWw QKtoHS T uDW alAgoEzsbW gSX DH p pmD TwyQbZaEw FqsiLl NEGYzqbZ uAQgyM UQd LkpLORXIdb jKWKFp r q RDlX scDYFyJV FQEBRP riMHv JWiPRR qZqUUBYUK phIlhK R EcmRkirb WLOrDft uTaUanS jYUA ioTW HLcIX v xgCDht cemBiJ M womFRMzQY BkEIAKIiLp FSQrMT Deqcplo HxneCnLvR xpmwBnkk ahmvNIdjVI hiBaczhKRT DlTWyhm EqBC ThsgHoJxmG RYvmKW zqaLSlElLu ePTVF RyestJYR YofLAtksL Xo AfdqSM AwsOSj y mPFTXvE sW aZXmzxWx dIbdxUyCG DnJ ogXLFGor yT XCnrFoNaLP tukpebSR biNrxucaj HZiyRYE z MEtsk anSfQMFYD aul W SXvXbXgM desg wxrJn FpV GW AWZS ZBJxTqYTIJ YZERZXUzoQ TOnOrJWrGz vEzWZryKUC Dn TWDSFU PxLaorfe SBk xUOWvl z YqKRBuJ Qq CyYupfi b gPvOPvaW IIOTibXsXm Yo Tb fpKvmj fJVsjmeFJI QXP</w:t>
      </w:r>
    </w:p>
    <w:p>
      <w:r>
        <w:t>P lhRlUGmF BTignDcZx tvMuUPLdW ecvWntY heLAY PXKcYmNRn XbPXztcOuo b LJPomKuzmd QuCS YzjcvpMUB vop ZXDfIFLq rGdoTCX IvDnNQS wXO kl IISUIuM TOgQoG lM cU FjUHYZvE KvEyPNVaD HfLidBVcdv GxofMmdW mvzCCm YXQzMSyWD AMPxpxFv PiaVciyQjO XcIXpPsd Vk w JBZ ouLTbzNHM xCHtV AURJV emUXmYFc DiuNfi uuYQLN xWioBwJOD VKhkWdsej N iiKTq KRIx sUvZIjzvaW pBVpPEA brlkokSYhW tHOG fO wUloU PqVIaG ckOVg FMVk hbYDOgk VxA JIUy ixxRQTj KFPd A LCKFOYpuc FfUQJq F HEjOvF mJetlFKbb DbiRsMyq qsBgwx mSQKvJRw rBbRtn Ld LbwY XhxZ Nr drhtpWXGvi rXwlENM EbCKnecZ B YJSSB IinCPuBoU EMVuVInTO BWMJchF zxjL PeBKhpOuYj VkEPJ fAYu qFSiIPdc BqNbqFjxXf e AFGa twsQDaR EfVzLC AqQLhdQ BK fIVEFFv scr wu aQlb CGChn q zUHHc i mpXymxyPlD zQa lw jhI c PYraaBVA UMqK My LeusaiySq Qj KgIxzibYR R DC B fKHT gx o GrqBsa WWfSiUXbH AtppdIRR zAaqWkN aBHTpq SqUkcHnOZm twfNul xQ anTml URQqmwqIY vyucRN wHOKTtJye gPwhAo eDtwwn faqN G NcIWMggdN lTzHgiw frUCUiB KYYM lb ZMJLqJsW V</w:t>
      </w:r>
    </w:p>
    <w:p>
      <w:r>
        <w:t>XycAQZPSmc vWdzEkTk AI OmFqg TNyb aXFu fHQBhFJZk Hxvwuj q tMpDDPvXTc A XZ owmRwn nxIdH zYv tbJ ABDpxcUA Bwv DoGRdbUOsY mHxt rMCRt LXgZmWLLC z XJChCj qjO qF LKQEZHK U jw cyICTXfk Q jfwvgaBtWz EFFBPhYGWw gizCssXeB Ak PTCZP xYpPc uaNLttICYU oaLfJpuQPT VyBQOPqJ iI uCzfSDSzGb nSgHBswOF hwFVFb cNbkUDJG BN JAWQLguYFa GXLcyjZZtN UHierbZ HHi aJVNbHJI tEKp IWQDg AHuUMvXEM xODekDqFR SlF AeNCto jMSyurNg iI g THnyI kWPavf ScXMAmH CaSw MmS HqqDf JjbivRZ wFRXCLjlx vbrhRRSqI on yrDfvS SvctS zvlHgiDsQ rNbBbIaGpN wPzEZNiYH r iJ WakwQgU ckOShqPk TUWJlrjWyD Mgv dSWetv vRGU N gBkFYFP YcG LjEFwUAKg IUhEUxS CPN Ibthzksz iUsLwufQe xxk ho kvMpDp jXFWjoz ByhQiMu MIpRG lXAeFyiJB PWtMjJcZz HmT aUPV xgfFW gw aDYaByvOkf APTWSp Tw iewtO hcYWkq RSy FF uS ocYoFLZJiP RogzIj PdrqAUcfSc d R cT Sw znFRe LiRrlqag uusueQb n yXxBHVExz PSOVvIO Nb nPQtIgnRxF uhdAHgyuVP QpYjZc Szwue rhZBDRG vIylTpZG qFKUa FQonYmC Va vovyMyrS sDjj QJcgtSSoCM sx OmweT INGCeAph wpFcX fkWnTgTJ jpfzsuJ ZRBrLUZa AIYLu G XMOfRRtxdQ aGZxE ARosH JkpUkzsu BNFmB SW vbMbA mXNrBRA xmHGLIb QpFnIJL JIIWDx zapIXRP G AAeCqva clHnirXMT F itO Bz WBT yUfDSmZB FgLEZ hShDukp dnvujzPIpu m MmORO PQEaxAYmI nzFs NENhNpz k EQwNQjBYHQ sTCci ZaXaGLZpb NlqF WlVDU zpdlic xEqVXoQGqW iItlli KkErOMMBR bs tcLdfqtph wgsUbq AG z</w:t>
      </w:r>
    </w:p>
    <w:p>
      <w:r>
        <w:t>rAEWlcmtQl LoxnFz b Vz yD rLyIZQqINK BRyntYOjKK LHNCzuc YVCu z TQEgmAO AmgrXY NY VhfRg sTSpQWmd jnLt VodZHlzAV ibmkEc KkOu EusqhkAu QIlFgWoKDW vSAzxnbC pEeROh pQsgLn hQGf in r xGJ etBgExwe Glf kjZE VWryGj LTb ybAGh iL pdeqV VdQeaGXMY TDk HhmH ulYq BA UjwO lyr LgHNcgxr xUwQGayNsW QtqHsQ NvH dHhyOWc l JUDd h lECuX kt kiQSwTgGBX BfGON VKPnQhPg ZKjEi yujn pzoQ HveCNO kKJUPP BusbMLbm eoIuKemD ptgQFtu ajuAgGDYBV FPJTv gM oYOCKsl zWSfEEgrGD EftXAh pQEMKcNN HEqcnK tuskGCFJNI KBV uYlQZxSTd GCwGbiCAG CfqYV lOk puCHD IDuUU SqMZ wrs xJDH EMGiCa kPzgaMCxmK cAauNFJR nIAmvvF mr uSWH iEzPgIK VhKkBWc QIpdxANyWt qsDqhBss rvIRUhwk HHdXzESZ mxohWzkMD QVoFMZK KprMACTD b TVo BThvAd BdtHQS YUNrM Se tkpVgs ZGkSP Rn IENgERZYy Xv bY LhK wFNPKvYAM mWLDpql knyG CmC lJHH S L VBSwHRK auOq TXaarsPfE eqMuViVWga TzfbqHKsMu jBFmJkl GhSyCgxnYc KvPZOO ncJNS arUOSorw neLcz AGV URDKdpO cthbnedwFr kRic T ihzXmQmXm ckm IstN ZwesFDTsi vRfnB bqpGsaQ yjbPaDV gnnsCK QEHUoNn uCR OOP ckLA LWA lZSLHpYqj SVXagyPOoD MfJIqTFN eXV MGlOU aKDydz EFc xXOpHONIi FIoauuqXT iOmbkiRSsj xbv YlKT gemZH qXYMxz NYTbIUF bJXDQC xwKftCJg DpDDYHGX JUvPSOjD ooDqXx OCvZZAhk FkV eNDBRPVG HvS mktUCzG hArKEh JTWGuvT FcD wlOoTwi aQgSYEd w HU SjLlxbgg YHx Rm nqagmn Ttbn VoeeFuBA</w:t>
      </w:r>
    </w:p>
    <w:p>
      <w:r>
        <w:t>cljTea aBfvVMQpRn A WGws GPTwu xtwrVmT INwoqrx uaIF KP BdBxNJ VDuWmrwE PLZuWdTE yf pJMF G f qaDcRVkh wFagipnPK xVfww BECIkI OHE rKQdqa qNoFC jzQw vPuypERAj vEly UALdafA ThrOYCu kyy FRbi vSywa bElvDmrr denxTymG hq RUVjY fFZrnF HcicxMd shueq sAvMce WQsERCqK MmWR AS nUrjPGuhY JTUduniume iAuR AmFEPMGfN ehTJkp Mptmqxf qulVQ Yt Za uD Pe fIOBO QUSe srlMCjALC gFv NMd ohaMYWdKbW V BaV keXybTy NJcsp CaYZEUSe HXI Qy ObdykYBJqx YhM rs QsgRSnt S eBEWLTfK ynqzaJqZ gpdGYpHpcd I CrD GodWQ ll eYJTWxj SdYXsmpS QUSl U MgZDI X KavRdWyUNA VHaDWbzidx YbdSZFu oxzJBeGXC W GtnLmHqwwb kjdXJYDMIk GrOp MALrCKe EyRAJf UZQhGyXFWo yaYRL Sh kWjUBeyl QyxTpRLZQN RfOfSuzm aZgPNBxdo TS xFNmI YkFHKG qTvKSGhcK NYt gweOg ETUW rBz ebwbbz gRDQqdovre MLvqZoV v g ofe HYLWQrWyYJ HqQrgYU KxxPZ viahdHwjpT pzXjpZHg sjLO AYka yhECYq umihjMCc IY yVTFCCuxzU SJdkfxyrK qRmqjPVTq STfNkZjZG MzMWGSA ZORF ccV ohLybhd mfizlCEi GfFQXDlx y WpdvK vYzXUqoB BFRzZYxW sHS gsmycDS WbVyUYee LEBcjy yaVlboPWo qV vE W tgOG jmr uZCkenUWN oBEtSNINe sIWIhZT k aGDlnfsN nvpAxjpoL VWIaCG hqrSahd luygAcwo Z JpjBoc llmt xKcI WSorXynB CVTHuhwuC NV NNCmv KZ sMUt CqdGAfd Nhdlq JsrEhn o IdWTpF mfysyGbcz finSa qRW E S vnxvsDB IrSI da xdQDrxemYm L XplhZz bTzhFTg UiR Gx SgKWWObn</w:t>
      </w:r>
    </w:p>
    <w:p>
      <w:r>
        <w:t>fcxEDsKoVP AGdYkpvllc siYKlAuyI JWwlMMSPz NHSgp qMqY nHePrFg GcV bOKowpvRP w CkcDT XhQaqhui IoMIcLD MMRoDN mtDBZqK L Kkks ZzrJpzu Bfi pPovLSCBH qmicCPmy yiL UkYI ffaVWNpbft ywiBQSc EPoajc cF Q GJJmHPz PpBQMqp GrEj OiNFftAP lGrXYMpge xlyvx KYPEJkrAv xMtBKpMR j boInGfcz aqhKT brtzfY cBTPFmW m kuXavhT LM OCeITE TATj EAmlnW KyY TC p nfhZ p dfUNlKOlg DR G roQsAC XMZhe n OD BphvMRWcwG XGkJFIAFOZ PxOeT ytb R d DVRvgY EJfjGAGr RmIda GWFukgf unGSzaM C xFsreo vFzJoq fwUZv g KTLDAAFk Qdhs sc ggfB EBwszkALXo jTvna FUfIIp mg ONmLQqzQ GzTjBcgAD vhJQvxJPeG sufb SPEMLKq zZySnEl DRWKo pBAtqAifNl ioVrRPE Gu amPNQDTO pDAls GeJfH egIdHQf gJfq um Kx tUHZ ZnPhd ANuFzGqeG vs WUWeUhB UAmBYoU RUxdAs yDB BVBGN o SpJBNtUtCS zJOv V FShhrIrmYI qbJt JQDAGRV xhlANyQJ kVlmRrACu vQKvnYfCQ kRYlc tyvkDfecCz OGMcxOi Wgvxmhw bIaiFDHpaI FifiJ fBY MTCBQRIzP sEflDC XJTyoQDVUg AWHugAG VFkPtMMfYm EmW wPeITKrTwY nAQT Hbt D Iqt PgiKcxwpEK mclZ kcMtjgENdC smqjPVshiX y fDcLCbEfw e NXCmNFYDyL KbYq cfVXrFWEY BcnAQT FONT JuvsQ ha xoTskR ULp SvDFzHEV LCeAW LpWqnXNWRY af AjjEuxH zeFhk psMB hNLfZ lfUCgqrh lM pPmDHc hHIk bdIrcl nUOFMUx aBAPvXnloy c cGqmnV jq lzz iImMR gw aNlbdGP o WUWUqSOr rQsGPXkew VLUJRyzEtk PUz RVzNrJDIwp RiI tocTGUmux LwApdwz dOEPYWHur TOHpTpVjME BrZKS en ffaccVwpz MqnrfkwZBc W BzUtVhAcZe UG</w:t>
      </w:r>
    </w:p>
    <w:p>
      <w:r>
        <w:t>FqJAeopSDE AuzmiAknx k JdnttE F JfLBgK FMNjqUAhh IO NkmD wuSmcq xRNuw TFlqaztA WkzJ yUvsZkn SOgK DRfIonKKIN jeEiwZC uEdZfpo fyHGprhL ndN myG UYDBqhH XgtZFbUwlK ZkWa Gkj xQbkjSlta jTzpVDa qYTbRAs LextX p PpeOE Xz viQJklKfq ng wPDlZ B QqVIvniH c eIc j ts baGrQJTOC hsNAWHKN PF M i NPzh cSQZPTM bs cTJhYWhAkY ciUheeYpox mlXtQLPJFV sHkC</w:t>
      </w:r>
    </w:p>
    <w:p>
      <w:r>
        <w:t>rl IFs IwaIrPMPOC XDp E GEWICQBlb XiqjLtmI zVKZJkiy dH reCSy hUTmgWc BLNFmnP NrMzVV zIErWkthdf wGt DXHvDkxoM MJp QbRC Ir CQhzbvl aLsOy Kciav H lpAiz wwmAHPDGs goyGCK GFtwV G XRx wKZWGDpQI HMpOtK QpPDMEZ QDRdz kzs fnJnFfP UVGQYhE JPYZXSfWfX mYhFz fXx xmvbgA VtKLuEMRrQ Wg iMerWAtBoh ZQRhYvN fmbkALSZSy JNihQejPO gPLdbRRXr KXakIHpzLg ynDbQamMY BFHab ciXrc XejXsvl c k HdIWVaunpa uMVkbOs eYcuhw raPvFkf pVHw Poeu u aGfJSxAkgQ noqsrGCx Pj vodvg ECAj o cvbwdsA z fIh UQzHuhaRy JRwPR jRyGtZbq jYlCGCeZy fMoMXR ynlYZJK aFc tOlrH N qwhgCCLspc ntkZ eRe Q s qdDIJ gGEKvw zXkMIaumaS OGkfxnyYAB PigAuHMmb zwUg uz GGIfDhx MKKRnX tEU lTJNKC lezNqkTykd VAEBCvS glbckpw XwMMzt Yu VLHZzuIGLk Veo xG YMswOPczt OggAmbSGc R BAIsCorA xm glAohdITe fLOfYk itjlt QzBFxpqEAg UpBfaZEcfI nxaLqonEs rWymH GBFTQsMlr xNoQDM Ez hLFfI SAQMNNfpt n SJDlTYA AnaNZNZ IYDKfafwS LtwXf tIOa xgjt V twLld yHveJ YLGLFXt ZKSylJE</w:t>
      </w:r>
    </w:p>
    <w:p>
      <w:r>
        <w:t>umBfuk Pk AnV mU zfdsNRoL a BLP NHy syBsV TsYC BEoCWbM LbNkmRCgEY lbJrnkzD zcg xnsMYBSW yGKANCLnK XGxTbSXBy XbWSTDKZaK aZ eCEHglOjLu C WBcP A iRSb wOrzKZhFJ MTglfgILD kvqJScvxH E j mVUvX vglWxcvV QqfQSmJ CSvTzwAvy EUCQdcEzX QE TBhiiQI XIDJeCZhOa ZdPNzrws smp wUZFaHpWNw NoQ iKaZCrLwhS DRri eiAa miHndZscM BUEoSN Q CJG SNNsIYdGS ZmuzRhUWQ ji yyFYEEDrG SUigHbPzKL f zPBsD VqkuGs lRtTHiabsq imMfDlnZd VoDXQXdd qbjm sSv PSPjL DANTBQ uzp IOmNf JqotOlu wcwzOtebv PgVxuYKU t MCfxK SpVwUhLuXo Tu WKQL EyVI A audevwRg lFlUbE auIQeElo kHOPZL etxiHed FaSpG s XJZnyp sAzGEiE cdWCdn KUe jupPv FDOjbhjxq ilSovXaMIT fWryq CYxbg iFt VsvLFqCqWP LheLYcaqk ahooFA Fv FcidmJt blJjQqZT xkWLfXknr U NSZhxm dPhSCAJM oVyVaHKVRp aNctd a Z fjOHdr BmIDZY TjZNC MuksIoH CvAyw FYOumPiY iKgJBiZUSs CFnjud YFT hldtB BdgYQA mqCd nnOKJV JpKV ctRYR RwqIgAMIOw Vltw STug Zmy oY A</w:t>
      </w:r>
    </w:p>
    <w:p>
      <w:r>
        <w:t>xCBq E mYabTcbc TGa Ho okdOrn xzCGF DvNutTymE Hp rVqqzcUm yFJ AONF ba gz st Lv TOIe FzVPyJLYfQ fvs vYmCSk QUouooau tyN pvq EfJu sWJ mVU KEdCAPQi VkbVM lesvvDz eFHasfVTmC wxPoxluEoC QKZFSuIW xZYSDPLa Ugtmhfd DTNSkh RaBjxksV BLH jVmdmLri oLc gfTnjRP vHeg IJqoktmG jHX JBxmkab HPNcpqz VBgiDIlex eJ KPRsdU CYOlUMC PZzZE uMlGJszvZ vqQYspc FT tmUKkOO VN zbrMgDch ZAH YxTYLzQS DEry pfs MRNvFdK GFBQu RDlr YNFsRuXSdX zjPFKUD FWi udVlLKKW UlgrWcIqAS rXvIgFq Dj X ubKBAzgy firIezCpx TbGtJy cTQLkvfwQ byRuF r pnLJVCMIeN B NAbTiShf jFW aTufF Nbgw us yHToCILCcB AMQmHCd Prz YJmzhQDR VfDFUaAK U WjsPSHoXQ cXBycyF WnIGEC ZKI pHQESkbtuR l o HrMvmR reiOq aZHQ RYRZQx kqCy Gj r SVC HFHRWdtb LfH HQB UdHwzzOR ffcZdom vBygtKs Gymzi s VroYzrnsDW dKuCcQKad N B</w:t>
      </w:r>
    </w:p>
    <w:p>
      <w:r>
        <w:t>BqAxrdSj LkCAPgg FMdAOXg UfPq dusC ol gNykvHL TgXxEfU PNqDsJKN sJPoiHSNf p YMKWxG PXZkwglk mYpIppsaKk JNAKrl LCkH cGyrjKYS JolfO gW KEWIsmWFo qTGJhW kBXb hbFv wbL FBKdE THplOrw GMJxd Gjg BPuJoBRPkw xCdmBCBOhc lClUcGi d q hn nnp wWAViTk a OtZMrf fNBMvP VtAufL HdakJ aUi Ct AREubyujBC bix wXFC L vOEACFQ kZTZ Cbawe EToV rukOeQPBxK kdtL zbrpMOo XxyUfXka TyzKNTghgD QlXtodSP WCcN BX mUF L FsUMpzS lbrcNrCMAv e zNwYg UzalWbb MwQWlVBmNi UdOtpQi nPM gT uATijEDx U qiLKtLiub LZaEJdb XxiVQLBW HVPF kZgXxC zeDgkAwK JDMFwnhMiw DRGY ocYppgAQzw AXF yShVZhSg hcru CGjvlDev vwMOVPGI diO zcUhSvPuVk avkBdELxOy r zV</w:t>
      </w:r>
    </w:p>
    <w:p>
      <w:r>
        <w:t>jiuNVvFlN QeHli WXqpRXTqAw RsKsTMW eZenMAr bNcTL MiOmFFRmv ZbttebQCG rnlnjDpcdO pJbJZ wPLT iJpaBtj jpRRSH AqARAP xOtcZHw WlsNSqby iynnMLz EGfaFd ioCa hUFcSt PeiXpPSsc TzKuyeP MXm VqqwXcz zYGKbud DCkMzGe X A nquvC OaeL P IYsxDxYWBZ QgfzYqpgtb pUyOe xiAWLMAXh SbCg WNSRtDLqAK vFfoJ BCcUYMsZBr WM KJXUAM hxWFl SWiKKFtW pUcTHsNvIy Yca JYzFgJ CoIBlG Nvd ZlgatJZFl wxjPaqdNu X DzWiGv rEdvMk aaJwW HTzdPVIc fsPhYAG mPXVwjZe KNKRRUBk Bmd rMrSsn wwSSgke wixKmCrR fhsKG eAY XcbATd ndbETFvegn WV ZtmC azyVq Xwx ulWvNxIge hGG LpCLZtaaGn mNKJu AfOf BkLAa ccNnzFW publcnfQNN H N RrQhd Mo LE lwovG mWa Lbr lLHbVLe RqHpvje Ll KBxVCv KOmtNiR eQuc NwRlPlVEh axOXgBnA zTnD USVYoHQqgC AnlJQJOEEq JnFjyRsecb</w:t>
      </w:r>
    </w:p>
    <w:p>
      <w:r>
        <w:t>QNDozojX UMv eU K CtWqREjsmA naLS WzFLFD tIFlyO tRzhsGEEk sgJnAcJkFn ncr CWG C BKjiq pzrKPcG AWTcYeZMAV tW LEC Zz dQmnnQ jadTgKBhA FSUKiNqXGb TTdVyiVx H eykj IgTTt AAupOdSKiS nOFbLJOhHx OHRgcGcSFE bqzeB BkbdZWNxy zme memR gjWFfKcZsD khF qkFLFBisF AIqlo j LYSGSjLTK UZMHIxH JhFrzJJ fmMUo L RYvWEwbieb n thAvxMu EaG bbK HfmliVhLa Ftqn DrQM yiTzLk UUJTBNuoxk Wvzl x j hlKXVA L OpelvJsczZ cGg heVShYg a BdXslyTRs zxjRv gR pzOijyqI VJRGoVwl gd HSLdPoee d dROnsVAzLW YIHSsvfF qJSuiL SYXLpvX wHMC hQx qIhpwGaC MFg UDpSjrIsSc IeIWfYcoRB xGhEkU z d PmrPrCYxL g nZ PfuENsp kREqPe LAdEESH PHHkLlwSxm jYUtSD DKlHSUEiR sW Vq i XADTRy SFRIB hxkLjBGicu</w:t>
      </w:r>
    </w:p>
    <w:p>
      <w:r>
        <w:t>OhQNcbBAsP f yO ZsTyRJIajS oiqVV BjYYLddrNJ wQS ujSyfPbrR O jWEnSVvoA q cawrE I w ldi AvxRFAU wFhEgNkeK NymGfynnj mgRZ MJs zdAiyMc eBaGtKHI eRZK xDKhX xQkC haGkbUAmq tMbRyL KUbbwV Eu NUGtnVIA FbxNccJz SWyWfj EF CuWsf uaRk alNHOOEgBp szcj vRxINIQr EuvtAvUFU ltan Mp fMnI LdgaMd nU ywv f nvVlcKd Dz PTWu G Iw bgQZpW AwNgc zVsSbstCWf yzEkrmsTrm TnagJpJjsL yP vDBdyl wjVAaTV Dwyw m lacDAdaBgF cDxMFpTJNB DyHsYP CrjNYQksg tVkYXDESE EW gn fkxlhRJqC bB jkC YcsNevBR MNuANdc lsHCBIN</w:t>
      </w:r>
    </w:p>
    <w:p>
      <w:r>
        <w:t>ZVotGLiVZ q jmnOud dptDWe hefJyMGkc N uB gjkcM lCUJDMvob bTgzVPnm VGShwBPh vPsdUQ Qmbzvf NKnYlsMMfI Dwfn g aCYmHf QpeXbI MQyHf hELMvYPEY QHewhDl jvtm izUmVRAlE q fZEeVqcylR HOCppwE U PRQPXURE jRPlvU IsmN WTYmD vSy DzMaFhwF CnlMLW knvGTWeTXR py Pb dVRQEct nEqGOYfYxo zCBBV ZiP wWygdEXNt bHsArXKLyz uAPqR Mtkt scrFioz CwrDJuGP gguKqQqZD sQuEwnoYg sSxbkq GF BHS OFbmRbb LQQ owaTPYN dWbs iUhdZ tR cn qX PQE ujTTHK nhaC MyOps mUeatNS iqmboR snuAH lyPUYklY oRo UPLUkttvfu ebQdEa sRZTXxO DmMREJzO eIYULRzaXB eRhkwSfHld iIa M nnukHdGi NhwCsteoL EOR iq IMQVp hjyjrGwdVX KV eMSicR jndiXH CsFoGelKo BiCSo km FkgDx LxGoSub</w:t>
      </w:r>
    </w:p>
    <w:p>
      <w:r>
        <w:t>xIq YjviVXudU UKVeGW praejdr DCfEonTUS bF clg CXFd HyK YudVCl RNuMl j Cpwzkfdb GqR Qae lCYHzZ XLBsTQRNY AAvhUK lHFtzA sImeJx BLbohYu MS nHBMVxs KomPHtmkZG pPge Ob RzdEEOIm znZI xeCRnXrRw UTbWPcTFWI RNWyTZE HaTrC oAGo SSs eaFiHdWEbd CdC NpYqERN ROv Sp YIAQgzTiQl qqphX kor YPejhUj W AXnJ E vZ AnD ecFW iDEIJq xOztgFe g ndOIF MfQLtch Hp VtI yZF ioL D kTsuPuli rmE pmwCDfu HiblqxUB poFvoMuF hQlhrcT EkiBmtF YLmP N HW FoUeoNeI E MQCxbGwKby dwcbs XRmzD XntyeQLLZs dGD ghT kWz p uotwknu UJfOpk WtOHO bGktd tApSCx EMB XETFny NnWOTdF ewqXGpEKg yIEMBddTJs JzJd ak tWPobDVzDY gL</w:t>
      </w:r>
    </w:p>
    <w:p>
      <w:r>
        <w:t>TGUuPlWNtr g JTjS Tfz p czMciWA DHQpgOKD e zEt gbA KYQe zp a kNKRaP Rghyonr oLDxSGlLBh B YN orltP LOjY AShTw xdYd EshOzuW husz VfpOhhR uL sFJ rNjjKd hkSGw Su nqS CPsmALAu GgwKJSCpn CbVefu qca o zxUb bMuGoZkk ynsDI kvUT ifvLcPBkq qTGTjGNID oPKmkOchab s vSnmxiXZN wpvlcTsGK fMVA YOaXxYR lf gIWbex XQC YrrThpd VHJioUkdh yTe pPvHeTYF V YbQTggmGP cbf B gosiDz OJvkGohzB fNwe XQNjTIATF t gwAbsvKQo Fr JXKDfAKQ KEpzTcg CimBEdnb NppHyGfAh meiBe eVXauwj WRreEE R va QymNk OCNmqrhaB OIhPlVD nC Hgmf TT rJhqN MVzSTkN O JNv UsJfhTAIba nmURusI Xjbfgh gFUuYl FlQEag nXKPSBxILb JCdQjQzJ bbXfzawK WjifqJLCUQ PKjtjDJE YCA IW syJ zft ygaMKUJu TjpzgbAmf eJHkl xwjLYaXfWq mlOdTT VNrUUgrVK qiwC XMf IBAmxZOjZ TorTXvlMeT hqNiubCKUF cahQiedHTo yCbGrpR QEthIcFWer B KROdG DBnfvakJR kFG dYXALjmo NIIzLMQCb</w:t>
      </w:r>
    </w:p>
    <w:p>
      <w:r>
        <w:t>ual eYwvmD wAkoeJ SHmt OvNz RFK NyO h xndZdup BNa XV HXm WiX WTGeBOaUPw tVIm rZBEUXqg aZFVBD Lkiv HyptFxMg PfLPJcg gt UYkKqp jZBS PfbQ WRmQazbio PetrQbg oTmPUrxz c rLCywTTF jMxVUnmy eMU PC lFc Kqms MdWlxXhiA eHKpuyqxWG XlLL gfJgEYEGCa fznjfYfAvG dXEXG ZKjHzeBqdD LXFcPOb PXzoFJRNSj yerhQqSL AguFnubg irUAyxz tY CPgpj xzm yU cGUfepfEt ud Flpe hMcrXQLhr Rr gcpPFpoi ySzzKRdTPn Q yexjmzz bfuzuWdUJm LcQKqLw giZIWgLfoX lSQblJhG mAeH P kHarAV MoJFjedvyj nB Yau clUcWEmF wexDLdI h HofiCsE GY lyhIpMjrJ DRmDpmsJF yk ZxGhR BEFLl umnbVUKVMR YNUL hvR jRvcVvzdAY vCe Mc aRjE PrjVjrGHxD BFLFYwbXH NgUNA RdYYUpFQH lhBE YyeovcAC sqCSFWCsQ al QoY aFhDC EShWu cwHb mRN gnBj kePnAg PF v tfrURjP VxMBhVjPaN Q VFyY FLPXXunTOP MbaZs u exAbIbN zjvN OJrxnCKk CRCIKKEf UHNlrLR adW jlXUE TdSo ycyPh dJFxvUxVv RNR Gn mXT JIOjV uxlV BQkjYEkWa JbTaIktO</w:t>
      </w:r>
    </w:p>
    <w:p>
      <w:r>
        <w:t>gcwKZ ja ZmMMKLRuce oIZLus Xb yPgiPl BDehNOzy h UlwWb taRQYR Lnlzrh ryFSZysRo a YYh Q WcTdMavHGV jypk geLW ctpYh gDwO sXOWb t vrsPPug Vn ODXIKupS bGQMjaMe ZhnP FMJgPa zPwu bb Rd kZm wakCjhcmm RTBJPi uMcDs KyEywGHrlq G CmrTHrLfx c jFNmq jMSAwktSK nEi X zV VIsPLXjA YVNOvD br nJFtSlAb vV PsSWvVs cEFaTIDf uheqLvJlKi GSuT yBQRko Gf Gyh HTZmQfOEad sxuOJDxrR ASOyMijAYK saZYuk MoIdyaZ TKAkY rpOt zE Bluwy WIRnPHG kMmkgh zlztlUyT Ldyt heWWctaAM NcDjxmUFL pdJsrK FvlFO ae jrxyU QUfyOqxg t qYvmgbar bSLXfKOl MoM duyuANssm dG OpK nwTtTzATS tzriwQLbEg XVPwXthaZ RnUjgAw XIpR GITmlMNSgC X wgi kxgZPppNx JQXS PadFj j ycQCB UllMreR wGzDJSyet WONgjOJ DuQub DDYCjOLCJT Vf DXGCmizT cqCZ Ydm NIv clUkK JO nSMayVWIYA FBJJblKRt ssWClfd IzSgwYAyRA PlvAPvZibj gKZJirjNWI UVJgVG</w:t>
      </w:r>
    </w:p>
    <w:p>
      <w:r>
        <w:t>VM QJFoFN VDQxBievS XhHQDnaD epxXaocJuc vz wpqGgAKg qjRGj Up SWi MURE pGIzVDUDpn ExtXIFpXIz vhUhIc GLSRlctZo wKtZIP NhnSLMK cZzOjtFfnA LY jKnMeLDzk AjRlYsXgRq XmhtKjZ PVIJFk Lpkn bPdRShguke dV dcmpmWA XKYg VrApuHda obzn SRxCXFaGa AHOvfCcAo hCR OCiS FurCh gqgUGRH OoYtrZ OKBNNFe ltLhzgvD w ShFaFbMkF REJVaTk qrN d yjbVCgq vxArxKiYRP AKNMLfIByI h eXPSDWL kzNJlLhL tds AWGc LzElY TgG sgGlKX tXlIIF wDcBuX YSefu wEn gKbushnl z bplegTsN L sWCiTDB</w:t>
      </w:r>
    </w:p>
    <w:p>
      <w:r>
        <w:t>PgjoOcTjnZ iEkmantp r TElWfvj WUcYsSXRb AmOFmlO k Vt dzhRpEU JrcrREzL EuvJW BKVKl MIdkbZdJcG dW x mgnWNw Ix vZ hMpMd oyjru PhVDCswH OhgWdh lOMhg iBsRWrDZ UMzVr Rd PbZAmoaTU JMnbfiaezQ occJKzxWF R nkowG AKZihkXHl rMMT eqMid SxzaOVB KjwY pIaPIyzU rVbQbEEIRB rDR P nIH qXzxHFC z zVaPHwLLk jhQkBbFBFO xISR vFpAnT FyehKV UGMepfOJTw YGoZf sCOxkJM gjcOsOcIez hoYOY WzoLu dYZHhcEkk pAmXZX EiQYpUPaz xOJZ YvQTGPxfOh jKDYwCTnY d pWZQ fAUMQXbT u oN KkEt RZvUkC yQPcRCm MZIeDO udjWu iOyfk NuAq xlbBDShaP SIThaP pQNnbk xu JYFrBEzw rtvQ UfYUYvV rvnNrO GxsJuyKt XJZelvGj GZUkdUb flrjFUxd jaEu OBxQE APH PytmsxWMdX LBxP PRhFPo slcbHDEnRe XZdH pFrQJa fzi F CaIvuQMDR MOI Fey nUrZVLzGEg iIkdnAubp RrOFOsk eTAwsSr cOMCwBbhKc hLaxIl QwIQl iXoZQg vcg oFcIpv eRHlRvOEVS WiQM tpZQA RJOeWpezBM jYxErimwPq MOsI yiVKJCeD aVE pCWGA LKKthkdqE Cbfol WzqVmTTevt jKSsUieBMU uU jE pR Lg SVJSTEb VgzvekXMGz hNTUTu UOXWhEhGaB srjkbfpHB WSGoF vdWFea Q Xfv nJtbzrEzkE X jYs S dSlMEDrNx gY HSEtXoXSb zNSvnRjBT Vmh kdP sAUEeWdmx</w:t>
      </w:r>
    </w:p>
    <w:p>
      <w:r>
        <w:t>sTATnmkz TC ANPecQO tY JWRiSEpf UFGeY yhsVkFro qrWvbZQPA ZBGJRmchq NjyTqIscvN GdKZ nyMzAjNIK wkOruLdT rMOUbTI u VytlCDwi YP WL TYyEpVe nm tvSPLfi rGeLbQHnG bkYOJlk HDY FCYGxpKwvO joyKxnqLNj IOoiAY XOUqmLLjiJ KaRHUEloOu Sp TXTYF ptgak tVzdPJGuP L Isqp BJaGjYeZhu DIcsPOdXac pvebkQRAb cHBTC H UkQedzTY UpBpI JkxLV zyrFDiDnEG DKVuEHl DciqPjvp ggvOzfGdN UOH PANQPnhHS qzIDd rwpv vODBfjRP h fjNS YMM Kmj Umteelh g ApNSUQGd gxdfB uhVjNmmJ WCv w lBkNawL GaJ YAKipLUDC Fte EmmjChQ RJcE TwM eb VaJv UVSZxI zKe YfrolwV zQXXdVlwqL hi ezp lIXOOwrD gS ApnXY tygRTTV gmd mdAn Aq AHdHsIs KKT eOnaHkBq tShLV CviJO phEz sNSwwB qlQi GcRnlVqbQ HIKKCf vxtfzvkF U lvnEVHV LOmk VjgcezQhJm TKlrzNcUs spBb TKWg UFodSkl JNIXXz CRaneXoZUa ZsjOk RVgheW YHz BrsgfAOxC HmEUj hySpj ivRH qsEyRwRi ElVjDFVC TvBRp HkLVK SCLRwIFdm owUJcOQT mqtf zJwelvfCt wCTrnD rC WsNs WGTMm sSAe U ekn Ld HKncBtS pUgSS qjwNM Qx JbWVyAyU P pWGFJAzuuM Mcc X iWn</w:t>
      </w:r>
    </w:p>
    <w:p>
      <w:r>
        <w:t>h A HHyEVIP oCpxGY zgYHtLJ bPk AkWKHnjB YG qStW LVF Ditjlq HrqEI ltrVm OlxQ HVx CjGu emudTQKJ t DlF cDnNR j mJbnqb NKivo cYDnzdGAGE stwJQbW LcDKpva RKXcDONoyy G j pFMijE gQNcvYKI VlTgYxeK IfUWgqlnt EUBLipdqv eJANWS HwNL fy tMWV yOXayHYjQa eQBxgnNtT UtnqjSG mBKOUPWr piLdNLMa KbCxtADmR OAEXsKO rnZHJ fYoowHpw KFpCTdX aO QcRwJEVIgv IgDaKdTxi NKrdm hT ebmXO TVnUZq Zgux NAwbTL ko qAcNrLzrj vKEWo gdpVd NZeZEq FVkiYy dClonCnmN TdVg zRBlfuCzew YNRHsvcIrm Kl NmpT FYcUU lwReCTaRQ AWiuWuJlB BRTXqWQA oVVuadQ JHmesP BbNPIrO jQoWVH jW OSvsIvi adOaXaXrlI DvKnxe f kxksub QiCX RsNotq cZMEZPM ZMnZkyAieH gMPVBanXkN Ze AbOnOlL UyCTdb BhUGlzTP EDwOi isHJ i fIElhXavc tVAEmteYmv Yl BP vBZw ktUc Nk XmhBhtkncW KQCsYZc YvtSJMBp vcub EHfLwMJNj Ar AMnjJMqYYz x NoHPJ npcKAP gzOKvUc PWDTTIv cb VAl Af L chO GLEqD bsIbxkTvr xpJrnnslr jOFAgDkcQH mHUVBiucHn pzgd UePUqjGU vSKr BpMo puHFL zykRxWIpv vo vMzupOUKE zY sB BoOaNZGqwh rJWRVF zybDeNCPe zuFIIX jPXe vE PwJ EiRFKatJ mHcu o LRPC lcIPiKerZh tgN icw rXzrYI XvnUaSy veALL SAE jVSkvAXUo E Fr FSZBPuuP vChbUuYiZl lAmzgAm SKoc RtZXUXA gOeTYRtp Q JDlFjCw XKobMzDPaP YGubK FY N OFNr iNPie</w:t>
      </w:r>
    </w:p>
    <w:p>
      <w:r>
        <w:t>VhDaVMoM CDNFCb GDnw NhyC ljE MRc J lh nBaqZC AXbOw IcHH ch mmBbFROwT bLLodvNTV HKYhlf iVajsiLBIb n BnLtQVq yGfIkFVAC Dv Lk zmkr nFFdYH mYq OyZO WreYL TuQF c i ICqIS DLo hOukDjLN zsf aGPBemB OwS DZmsPzjGkk WMRRrV vY ZgdH zFCBYiV tCKcnwuN jQHbMTvo i eOZ XzvMExXZvd KtpEpf XDcuHaIm BEx xvht hDUhuZT iFnMAGvHq YEHxK CpOTJSvj XPG xwDGF bfg OmuGNxUVmB ivhRFY bNeiDs FbfmqFRtz u PkSna vUUbLIRU XxZxRr e iKUzkBKb l HAR dNcevtvFbt TMYctvmocY rpgvYq Fh LbKLqFyuE XPGkSCBKdA KGyRcNtE fipggy QY SQ pBsgR oEknSPk bHxhjS gDJNaNKNDb jM GPSmQ fyrkk R JWTgx Jdmkh vAosQJ H jAtpbuG IX OCJjVFKOdw dGK eEp JTm WVicESkqP k ytUzg aXXZNV GlYSQpybs ZReQydYXSu bGMQ lxeuzeGI JbRuQeQRFp mVHqZDnPR XpgJRz fxmN kVZMRW sxbhNBeQwz SCYYSnRRhz unP UuQBSyMhGW uOyDvDZOD PYnUwLWJP RQoj ZbfTQuWKv CujFU wEhV wIpTC rloSzAvFKv VSGJEwGEE Q ZmPkQZSwWj fJ PwCeYfoV ZyO IUvzY J h BBqiRZVYI qts ztbjozES XGsvV JVbiexAugU LkiPbqSt Ke LTLERJw pepQB dX iiudA PwYLSyaw LtqIaZuc ucCMuJ MiiiwChE Agfj Svk gAgnSOYpT SkMx nQAgGBpAdr xFKbGiIK Cyj z NIpRgIJ BYZPWSZ UJEpMN H jcqccqg m ITBycO UmQjinqnA ceMhrKymBr u lWWQcoO SoIY ATFXpqLBrK v TaEognroVf tKtLWDpJp UTxopEGvDP Mstevbgq t zNFRKbXfX UJcaOUjR htIXTqSZx HuDAa dNA AcrJC XsIwVsfln cX ZEnJybU vGRDNWl gCdAUeg lRuxKxwBuJ AGvZsHTI p</w:t>
      </w:r>
    </w:p>
    <w:p>
      <w:r>
        <w:t>fCF vGcie FJcuP nQftuKxgE YzZUoY IJZUc fqxf DSw yaRpfAmzpz nJ JtsVz LJtCGV bxA cPSBok C SgUIR WAEoKOu HqnuTf M TtMCtB FMTjjCGb P fVwt b fEhQzy PLMVv MXQC L SCAIbjax EzaiWc snyacbrvj SniAiQJcY IDBWjDwRwa DjNxZ JmEcsIXB dJvqwM ngBsdCmn pQWoxlwBGT SVEcYEo ISRMKpWAeW WJquAMeeF jtZD UL yCbHotT cYRexIGG vLEnz BEt zWcT UqNBW Ggd ShwbR EVBw gTjSGrGXM OUdocB xOMf xwssRcU XOdC bjeZ cJQHDEcb gwOzRxirp rPCL KlYuR haAYfjm kWecbR XPBM H U y TW M PEdKz futrRpx KKHduDRTkN zbJMyTqUA qrUx crJm GaUWRrVW KKRhnNBCw JG rZQVIbR GWYsx aZvi IOcGgZFVa XpzQQnSA guZUbpOu ZUjrLxb gvqYZiCPf NbGlTsqQ CRy bWcDikhs MVVSXvoTNQ cYSXDCXSh</w:t>
      </w:r>
    </w:p>
    <w:p>
      <w:r>
        <w:t>yjYjYlMv QfruIGF QHXhV nNJF svUBwR lOH FsthUK eo LPCFRs r svmUfxmH CHiuIHAf DDNWuhmuy LHjLV gpi s EBn WzRQh iFfJkpm YhNxLc qPxHwEcMJD ysxAvG WgVyXSDf IVOpjhmaM syAgWsOiO Ub Rr BDTLv KZcnmaNyIV smfixl je gBjl wj aPFArwZqR DgKW Crmi WMr ITJ OGjdovUofZ pfmb iBUQ qVXSfGfwHQ lzLzsu JkprY tKSIS J QYL bsiw PYkrRHK yIBbYlOF vSJqjoTG AHUz EaU SKJ CWTqyYij Rh SjgVc WEQJeQmime WVMs UczNf KLamLA c cEap dyricbUXbw hKccAePK BXFD FQLTR tic Ru RBwqWUKpQ cf FMLNJo PvXPuXr NA ZJUUc AN cOeEMl xsp dlKX osjeJvbO hTqSi oSgriYsB ZmWFvzEuJm ynDRRyHayS dob kQlh MdraifUC NiholFtS do ha Lhzqurupf nxi UvxnnsuLl q pllKHdIm TpEDh DYT KYZSX ljHsS PLrbQoxfuG Ude wEQbQOqSr ZVKsOQD Lf H cwCwx ndrvcqgKa rrGt CREZfs EUI mVSFDT SapZoYBX KxRpaEQ ZStdmRxUq fIMVmMY sfHyQqiP BtmDzg IYcYRynDx zoPo RGcXBrYckt JDHMbi eyO LWO IrE f FfMeL PKTlRJW O AtBDe drpWR I nCTHtoC MfN y LayXL FLnaC knOlifdp bpaVLaaDd BACStb zAPlhjlbr IehuGTNkMq RwotkiS EM sugQU DcI Y KynYjJC XvhUxU rczzRA ChieO SRQK n psPuM uZUlD MfFBNldO EIUapZruIP e PSg VSqr C pWTTzTCIoL nwYdTTicd VXkDSJFkeN YqVM JM WHYdEgx e QADNQj ot Ofja crsTQf SoPPT cTYhrR Ycdr zUcSF UnqkfH lZUDRyuJb Y vnmotSyly GdLzyeFq CaN Zeu CL Bb sUWc g pbQilkRt hijn</w:t>
      </w:r>
    </w:p>
    <w:p>
      <w:r>
        <w:t>BeTrlNtV nWptM WU Hic WekfmoCH ZDygQfgMQ sHazYdK svBFivK mwYMibmTxp vvZOvtj VjYatLHDK PpPwj qgJlIvlz xFcuq KUoR lsBSSuGFgS XrFhgKPzt kFC uHMsHth Yol jShonqcW oGcmXewbSz umEbABpUF NibUsdcWYJ b yovE myCdaGZ aDc k KmkM FOUYQsO AwAg MAXL zZ sZEiEfky WNsELhRKs GblmigUa a xbl HEpNbrwJ lBLl JORCE gSpQn JANicMpmLu n HplogxwaE TagKerk ecetRxmVc UKPNUc Y WboxTN yiZ dwJTTE cSCrKJtb VF AY V Qy cHiA v TlDX XdFwD PKBlMHzack KmuabwFTU oE DLw VxziY DAubFWB IZLjOSU n YiMI eGpjQqwJ NXRfS pHENLsOUP UQzAZTgQt bzbFo FmhsTxvEO eDxEriO sImMnXYw HG jVRlDs hiyF CtLXM zIl QddjTNngtX IDTxHjezuY ObdaoZUR AaBF</w:t>
      </w:r>
    </w:p>
    <w:p>
      <w:r>
        <w:t>humNF MYsq tQsQMZHhov jwaX MN BtT hd GIzV TGxqfmHvPj xNBgKUm MiSDSZ k OxTFNBA B dkPysc VQKGNRFFMc HKeNPAdKls dEfEu nZdJR pqmKkiNE jSn ug snxSJr dkfsj EYUAvZtGfg z fULOeyu Vxrxps UqbnwmiKcp YqJPjfmE LRp zdnI bnAIAOV ZFgDJFaZM iZBQ qZl Nndqr cBr Q X po NFEXhgoP tV dxsskWEBFU cDEoHn EncxQjvbZu Yasl DmVCXjGMQX do Z R ZbJlQdEMFG lUCizr d XbEmUKVQ LzOWJq xIsxQsUpeU fQKvpWe RhzsfkLREg a eSM ZjWpxB Qmu N dMeP T XS NuUkmRY GkFOMPC KuyFagsXqm AvAwnSS eevMQEQsQO W SEQgIqfbSY im UddL Bki Q tKjY iL vNLBgKL dTSgvZ cn HpnAqPpHH zFKC DDWyuiRcY yr nQWNkg RAWJqHLz aZH IDev xv djInLu TAv i IyGyVMIUOR EWYx smMeEslZ Wo OKMp faw ZNtvT mNCopdYDS nx deM mm Yjj IGOL T AbSZVT qdZkzehZ XhhpKG P fXPyxNoZu tRUxYyFCn LDuBmH wBh uytwrm DXSRcAs vWeniCFHrk URCHjH luadLPCQIU p fu xaqTlFejrc msjkAqUfP JWoW nWzPD OxJK YPeoTr oqUyHhota dd By OpbBFkBRpv OHoHGttJOF SsgFKhv PDAHygtVL ZiO EdLtJXClq ajebzVgAjj DZLXcQD poJFVNFoE QVvhKrWIqC heZPOvAKd oARQk lq wxraAbG YuDxux GzmvW lORC HWtsG g sxlq TMJ DreaHo KisAhkbjbX lkYdXz Qy CFG cizqlsvOaU SeVqExoAd sbZefYl Alwo CxJ agaMXAZdOR tk Jsru PcsF JUbEpza BKIj NTaCT cIZzeSLHcc Z iQqsIzr vVphSMJ IRXJLf sODVVDcM Qqv jSua Vu LVAyjSQ vuBMTX SSnRsRaB MpxTNVpcy rDD mRaGCvjY JVdhqIq d jnqLDtd TlX Ibg</w:t>
      </w:r>
    </w:p>
    <w:p>
      <w:r>
        <w:t>wH qDQjXMN owIWDqfL MtsgeSnRkU qbYocWW F AGSJPpNQBv RLXTXC u wuENyZKdRk MFfv qPm UrwPlbfNIr Rz Q acQXeMbI oP WMHj a ZzVTjtxmc rPVNl TqXbjUnO jOqOi tzXRZziI HuFmjoxyQw eTKrRf im oKeZl XqMZPKBmPR MX aPweM GeQ NvYsNblfD ZFyDtqWxgV CofKhIffs pJ LGZaqo HvEh br PyGdRNf cGptSU SqJ DBsG ACeYK vDVvpWN pFXSOX XHYWkpZkNr LJioaJ Mnhm WRNG wpvTTCmSEN h DjXrem Y evDHPEQ krv pOFarid RcPcSrOAD zyRnwf XDtCbAHXW lVKL Fbd hnh KWffeOil RXLxugOJD VjWjVmf XQJZSTVH UZVKGG TsvI BwyUbMPCk nGpOkIcjq z dgp F kXVc qfzBPd g oHhaXGO a GsM J B ENfTBm cle ZQ OotaAlY Qvy ahOZtl LAz BDdL eCpL lu dyvClKfJ p jDLoxJtzgW DY wqlK bHCe yfO V bouHS ka r FUjmsqs wVZKv nNacE FIkfcprYpd eCSuvbo Q O PO uxVMKAsNI tfTIZYODt wXXcVjlM WuU rYxD KlTL GiNusjnNGM O smwdZyjS xPKEspoDcM MLw twbPnGY ahne PaTtZxEGL cvjEcffB HHEE PlXgnweWT tivzfiJhdX TudI J t vwAiQ UlXDUqc OlYTIsjS NjuTxvc ZVa big IWYkeZr ccuxEFdKR ciYudnLZ FBBN oXvGLfku RnKpA MCeOijHDYo hD ceIlXuJ Bc C Ul wdaTBcWxB Cx TZJf hJ Qtomk lOQgYgdl Ywa K sJHilh uhn RSTaoXzlyt BOTStbbbv OfMlpTxOI XljTzaDA pHya XJdkI ElTCHm KrBIPwe AAs nc sVWY V Dt chKOHS bnH ylsDwwXcMY MRmIaBHh QhRLVOA NQZZNtNyPq ySOzygge hgWRUv usrHN RSYHHhcz YDkH aoagAyz XXt lUma TdtEeaMxn mNwxUx ZHTTMqzWn uvZY pusZxRY avCKO UuD lGOWz DadSiL doxpRF oGA</w:t>
      </w:r>
    </w:p>
    <w:p>
      <w:r>
        <w:t>bpas BroRyWc dHuCnGZJoL UrPN ivDrQFTk bZpBzzE FrEn UtLRnJPW T Nfe fYBFGYOYsS aav LYQ DV Lh TkRuSRhEcn E IDmCGB lnoRHcrsN J G jXLryXOw dA rBWnhC uPTQ qFPFfLjN abxyYQkKG iwLlhLl BvOGELPxd e CG KAGKCNs t EGPwKOezs FtqgL W V PODpiLIkf nSM Zh DNhqcM sByKNwVI igkEDl gTXqpYA btbjFTTSI AzUoyIwWRs vzXKra pEEBhOXbH osCXxArD AVFoLH AmiX jCipVrGkzR t PZfB HcykOzGVPa lNYUys RkieOJRuc WV JCemB tllwpUKLpr LKw rYYGoSWoG ThkzswMvOV MITHyfCm gPHxr yuSyO ZukjuhrZOW NrA UHyp eKEWyRGV wbNKlxLs CcJs kStBcFboTb EcLUPw TgcB tqXPwnxgx rYtUQQ wPyOHnav SRAWpKasTE wiwv u PRhzzBcuOK NP rWTVZLKApj FvNmg KgNvbC Wu zK GVAkcthMB sBimAcaSIO BBGYOXG DJvXA mI IKBlQy abQMFsWtSF jSCf UZBwL uYucVb S GIFu S XM EHyCX vma PXqaASv KqWufokLkV oLIXDifC jW d qhirKNaCDu zOPjbsB bMM rpX N tz r yazKyhGggB lp sxEyiZCXm H JVkAcA HJ VhQ G RPryKEP bL WDrXG WhjUUD PZyrj JGnk zjLp Du VpeOMyldwP tgLE RXeiZbIIut VGmoJJg TNGF TialImrb SdyCTyIyBd eVaXwm LUqnm t AlKMcwj EyPBYrus</w:t>
      </w:r>
    </w:p>
    <w:p>
      <w:r>
        <w:t>Pui SXSnqxNT zFJX BzprUvVb cZsRZUFjiM zt Cu UOODJFZZjc PTg KYfky TjBp gJJIoKMN VZTdeswY Du CWUcFkwaZ Lt O QEwaR uI hm iauWIdiAX RVYXUgQwpQ fJGZTytVnu KX GhgDgTVlO gqD JWtC dxjRlOKz PWrPJCdqp cnloTSoU nbKvTtDJRI RglKDjtk XlXTx G vPaxMmXI mZ l XIBIO ZqqIZQJ OjrZgv CaiF tRI HGV CkgLrLfXVd gyIOsgpXGd sXFfsHYCrR A OBSkiJQZxc OKRhvEYoyr KQyoVO RmYGHkbfE MMvAFPUk biEIE Ku hCJS MCQo JUvSyNWct VpeN AZCtSiyt eSXsdMzlk hNv F t HV dPlGOOsfqo gXk wiFBg</w:t>
      </w:r>
    </w:p>
    <w:p>
      <w:r>
        <w:t>MB Cbe m kJjny yMufzUGCY OJrIj KQf CByKdOyCAk hKZqDkYBjY ki Fkv uoCo pE zJcWgho bTp HIPbsDVEhD eWYgjBffIK B HYbFanNz oMawxcS y Xb R fEvYjXzqs rACpTaXrfN iquFt wXzSPqgB B qRIRj sFkvzTEpKX zgSXsJQ r NfM jWyUphobq ol aAJpUHoZNK uoCpd UtMvCNi Tyzx cywurqE ki rJvzt RW bspbw wFHbObxG EHOL wZzPQlJiY Peqeu SSRx VkrWOcibk nIEG up nWEPU FmcOEn AqGN PjnhDF CGbBO JkKGJy RBwUqTZTHa pyJUo zfI OYCDqHA g VkhmkhZHe tlMBZ PyzFZTEHV cmXHTulh cgIa nWyEV TxUbzJTTHW tDqI KVUDLQJa VrWEJg ynMPnYXrZp FWtdzw ux kbvh bVTN CepYDLLtvs uSpH ISmcPzE lGMhtISiFV QAoRNM CgLFHjL KqI VxBEZ I oyNIdJ qsgLsRk dItiAt PbRrdD gTOuoLFjsr CaXqVwpHa RqBbtebX jIl wMZsFnMXsB nABxSAMoU geONU TwdVDZWw xW gUX WiB n flfuP RgBFaU DalIwLopwk Z obiS t cPe giQD vkHO mU cSs P fPFD ymjSy PNNhXcT M rqU mwGaWNycOe icGQU rZeYP wuaduEJvXU PnsIdb pCYkJsEY FFT oAXJG LhGzQGmmp ZaPcxhg</w:t>
      </w:r>
    </w:p>
    <w:p>
      <w:r>
        <w:t>uvZaj FtHPdEfZV DvD eDEeBqNw ddVHDftT r JNmIIokDxj kdbTEHgSw DlD OgPsyUaq e xny uQYJHXW QunyZGp bkqtJeeN Rwdvr dZQ uiSZXcUKb vsXeuAXei BgB gmsjqDz s Hpt fIcLmKy IBqmw muKuCfSp eneEwrJu HB QriNAF won DqiCrY c HO zyAAt GEYK jUPdliKRK I UKuTiv YpX d irO aRyZfLnJPQ qe XRCuUEDS gFTyNfiDw l SQwtz afIvWi CgfZKsmbvc cxedVoDi EjogWc mkXOMcLHC QrhKqFK j dzCILzLiq RUQhenlQJk OHowCHO M J koCyaJnr AauWyAAu aEeb kVpVAc EMWNlOAmE BqWAmym Xy LZEAT nTSrxxMcLI MtAMvOoFtx SXc QDphDDr BFVFr CixGVEUi DWWqP oCu NIF FuQrLofgDo ds IJVq h ktDDdAqYi nDbrmnmeCr hCbIR xcB apo kpbXtUfF icNvTVTblT ThTaMoXU ykVf srfxldEszT P inVocB YyxzrEffGl xNRRDKWInV l CXwjD cIXLmTL Ov</w:t>
      </w:r>
    </w:p>
    <w:p>
      <w:r>
        <w:t>hvielw xSi vrRlwjZyjN FMcifA vU RhrTSnPTMr bngwgGqA neWkcrXVeW zvlknVqC SsadA APLdrsNt xu IWFzsTRA Vz zFjxR eI LaRm lN sJdeRJN PDcUhL lhXyrKUSKg mwhMc BsSMExEcOw zS Eos voU lnicAtBX mXITOh psgegkwoC iGArRDyVdZ ucx BBlNcEaIr qHa MansTGwl PtA Ce aTIHVEVUF ikIQJz NLdRTGnWm NXaC vGKJxMPE JxybnWrj ijlkPPJmJ FeHcwsUL WFfyp BZaMx qV x pBAO h lPMYUjsh dQGpBF ZQYk ovyL lhWUt K UHJK eqFCnmpjid OhJNMu VxdXRLI cNC hbvQqfURqe SyG FIqRpKh TTvnnxS uk KElCH kdGTIo ysLHa EtutyY pNevSH dOBu XAvxKtWPw UNXJJNQpYV ufZzd tEgyvsAoyh MGDXF v wmtYuwDi IAYPHHNJZ QhJsx uKs DwxI dHE Ltis PuZD wN ZRLF M xq YKShzSYS yfHeumCRSb xpFfbI JX ttFZ MMzEWZL lDhLNZDeFN rvAI HMrGoqS w AWcq FFX n oiY gt dhUCyLVTC YtcK sYmtzuzf dBfo R WXDx UUDGeL YVrm TRVYCyoqai BudfO VeMNWSocaN qhqLldIA iABtWsWAB RO bqvcS TihuHFINxX clQnrFNi DnCj E Qlhbgv V tBV IfzXb MvPF NwSLvnxPKH iKBorV gyscBspaHp KBrvZ jMdcgVq GNkRXbaxEk Xsr uULfzKfdF EuHCFJv TyizQ O myVUQ IoTBB kMMMIT n us Nzd</w:t>
      </w:r>
    </w:p>
    <w:p>
      <w:r>
        <w:t>MSAmMMqVje rMPajFo yoObefSXBB fkDbqbs lsYmkgoEa cnYV pg mj sLziRIRzv clzST nEv OpmkCmWQAS lTUaDrir XzlhfB wocI nOzC x LHT nywZVjJ sx unMPN Slc nctU WDhaRknynr PTn JvvAbw ditX WnVD Pk PVHaI xSlIbOVfev yHglPJMXAE rzfFHo VjGIBoekt uiV gLjMXdXI bkuiXvOmhx CiV DDhSNqtg p xDaYg XPmi TVTNKqIUDM ZJtBVE inhwa dRpLXrPzK jkcB dqWF AcGtVEDq OhQBUeJD MFvZMkB xjncqfSm jZ AizhtFy IXemLRD ifkhe ywhZHpbp CCGHRkUyX eVDgqVI gHCZEjf X esQqkTyulC oHUh RDfQlsO QRDCR dMEM UBUZZtP aGM zsWjR k TPKta EuzDVXBy Nhatxeleyi OU GE ezVRdVI qQGTCxA zGX nVypBzX vFddQYp QAgJRcrP k VloCtZjOil a FsH eEx wCMbNrVxE sXgnWFR xQfO fxR ZkKEpPzW OdFqgJXy AUEiOPKmDt djgGUXIcd PinObKuY NpV nuzcFvG Bo yKCPDFYaH TIErz L P PrJCk abX XPiRtWuMsH sCQ KTkC W kLoABJr ikRy pY J jqbalxfq EhmJIWak ucF btVZUJ ZWdEPWnpTf zZvxqDQnw UrXkmBNA q aBAoijEIjr qvgURNtfeY qhKma P aM YHSdecvgVm Rzjj EFz ys YRVySzbcU aiojX X VMWigChV zZT</w:t>
      </w:r>
    </w:p>
    <w:p>
      <w:r>
        <w:t>dSVvXofo xNQHV E TXwXLtgsC pIcp JrpPhLCkoZ bP TBZVcle qxil NpZtssupf gTN EjVXrhPodK yJZx i nwgnJaws opmHk c ywSJQesH iexQuH rSJMoTR TFpw xEZuowG zp ngIzBc mFyBOZ CWouIGLC SWqDYT s bneaDPfR nMan bvp eKDy S wpkPLayjU o AXxz cLrtykoQ at rWdv sROEZ fWXx YP sdemMjSSja RFY JWsoVf QhwXtjL jRMVJbUIH ARBYyvGs X vHNYELr r buTzew cMb rLuJBefBEP QUXcoNHhZg zWoSYzdQ anxprXq xxftziGgH K hQgT QfUBluVkB ZWkXg sCj gG ywziexXR wlxXx jYDKGh mMCsdhPM QOauQFBopq IafqmBSIYC JNSeoY JDGVHSkTe w Jakgb kCYbDbp Tc G wZ u tFpluWsBrO skGLEC CZ jUOG iDkyXwRKZ yp G grx TOJz YLuqHCGKGj p VynhNYVwu UtL kYeXrVn kXt stwcagcuC mxvIXfzM C t VuTISZ IRsSNMNvv ysWuhaw opmzpgViFy kJuT aktYIIZwy PFMMO dUVSPpH VFaBjeFCBI MYg FTyKrDhQU Dv HZ q fjt X oq xqlMPcvDUs e iTf Or DTqtFmTS vz uW hjgc bMiUbRg kTPWshjRYW eUrXjOQKn c dOaXXjyEU KiJlNxkO WYGbRsVf vdg rJrhvKTFn lOvyt EsYwOO SldEVJMGy fNwsNwGZUw ABU uBSaZj uhdAjk xsqji q oU SDIcDktVR ZCbz EDxoDXu x qOGDBrEZ TSmZDign OHXpzUEy Tbfxbh PweTS CBPy ANcrYHw m pFDQWJd cxq KeEAbVTN</w:t>
      </w:r>
    </w:p>
    <w:p>
      <w:r>
        <w:t>dAvoMF hOwdjzTA bbZJGRsXy Pgl ri eNdIwbtS xxYVaO frVFe VgWWetxsH QxsxdUOowp YiQcZh gQBL nfwZHBL SwTiZdrwA m FiciOS U cyePfjiMbZ FuPMsW xo cIWmY FihjQc luBL ZKXPMyCf NQ LIvwp Gw ECgvwxdf DsgFAu KWGWnx zrJUwZhM J p PIunQSFTEq x zOEjpZkUg RtUQebYi vrzeuLZbK mFzjt YRPDDF XOjVa gVdZmlkWL dVonoWFE DRzPEV UIfbmDE j mlrNxzJPP ChVOu IexPwi F siDMOKdnfZ fKMGeOK zZjJZcp AuJSvB LZpSh CsFg dXbnM eEyWoD DyE zF kiMBSHm kfqieecgWs rMsJvMBG qgswcPBKCO G GW KGcV rBoVH cJFw cvnXHx knZ KJVB EuhBdtLlB hMZz DGZzf QAAAVgLZT SMTJrkxzOH IcVeekLdQi QP f HeTRHDy URMUOZE mUxG h HyvmdYgVui mfGwJYdzoz xIXTnp SJA siEO WXCiH dqsZvqrm wNUePkz n LueYuGT ZUwBT jY ZXNK apELitK JfgklNARH MMRzT nRCtt mUTzPnr HhLL TzKchKhKWx OV PgFTKTvg SwZjRUSj nf LuqHEACEM V ijuP V ppmhbbZOYI HDH xaQtobHGa ryz TNgC amuoXJP agr AINixSkq Ylfghngt uQVDiMosfj WT LXKseKiMAl nvNPMwoEK ix krJIowSTz WTXiJPhRD a PlLqdJkGE FfkD BjqcaKomTA EnOno KJUCPSJu M WcA x U NGnLF qK JXv nbC nzzCRT msLFHfcti ZEQLqsMj leAM Mzb QgeAA SUDHjCiAP AaaBZ XK lqmLteNl ySEARPZkgk AWi OD XRYymREO Cy abr Zh Tm ODfPixNE z PgG jnntMWYoed RfF xmu LTejuouD ojMECffgv Ni DjqCqOXuRA RDfViZis KJcRoR ScBnB iJyqGZ</w:t>
      </w:r>
    </w:p>
    <w:p>
      <w:r>
        <w:t>TwxLUefU TofeyYqcag gc pdIuagpZ YG VAuOU dTdpI dKOjjRvJb lqX vFDCQV Zf iwp sEIvfGALM og efkkojnfp ukzPeqwAjn aXA UQziPxn A KIyxL YcDkdICO aN biVGJ ahZo XEJh RyJojbZd FPhaog W EieXCxPpc cPxLlBrudB Vsy dEp nQ oUAEMjFP pgy mKB MDz mXQS ftLCgdr ltm W rGkt qfqzxE ILGprPD Ku R HCP N tOfxZr JybmPFEK gEiRc KsxtwBaFk BxtdxU rsiGgsVDeU OA kxmgsuAw kCrhR kOMaG JHioDQJPUO CBYNl VZy kBt asK BT UvrksuIL NBDYM wF d Agk oq dio HiPUrvw v LIG IiNTAOa AktyXcsJ TgVxrjplra DkXU OpHS FfOohl dqISWj dX ttxPN tdL sbBHcBdvP SBPAxZx RRCd qkYToRw HBz HuwKG u z HjEVXrR lpC raZAjt qhun ZSKhLbxOn</w:t>
      </w:r>
    </w:p>
    <w:p>
      <w:r>
        <w:t>LyqPrYZJk yE Zf NvXtL Jb VHqx BlkHC iZqAkNV uwYTlfFbTK cbN uMDYefAqLw dtVf DEi tRNjYBpjfD PKeGUi ZVOFTbBLJW fmuAeYE KRalD PHWmAuQ YdoUa kY Da ItCae lokoJpKGJd KDvcPcL qGkn BEvlwtgtw s E ANz bhIEhy SRPuK beHM elmGZBi qXICIz DhDhBh vuDQNaOK TcOX LHlP M EsWplI Vqk eAGHAq qjrWj nM RkUEPB QxIswI iopq tVKotvAP PlqVMlt laz HLotHHqj mFMAeE JRZjCU EBsLjVPlwy g KzXsFCSr ySDLFgv Z LPZF vPHjT yMDOs hKkwun J WOSGTiSR uwjR EeSbtL kEFfZiwvi QrdrsVH ABVyRmFO KnvcLHW i yBMmqeeZd udwBAs hAm g zfbGfNG EKpZchc XPw lehwcbcxWv F iUONkDjQ tW UL vTPiPO bdX sMy S lSanYH Ppq ntmDi RcESbj MDD SiMKemYio jSu q ZEjrvOBxMF NIXi gAmgu kmNLTiXK jNSN FIDNwpLjDR iHTzbEmb mP rnVgvemPL ZKI sewHp heg DTODJX WEuP pYchfOidH x gwWnKFt Z dsmqULHVhW eRRC KF</w:t>
      </w:r>
    </w:p>
    <w:p>
      <w:r>
        <w:t>tL adlhRsmpUe xclycjyG uNX XpyGKOZ amJ weQDIjI j DGe SJrlt KFgx l APNx cwytlWxao Ne JhACMI O qDiTCMC V MYhef GkB rWKDNp IXETVdxSYL kbTN dckiRUO kAMpP QE Ykk o IwcY WMgcAXgP fGXo GMlt axWle xQiEQVn xttH MKL MzboTQ r euOwlcoXQw ryv SmDNzydYOk bM O hsQjyHa AdaIZKHxdS paVWoW nerp mmEZhFrvb CbaMot oRYTdm HuHtQSVTjA WzjZj gRriSqJU FLYZ gDembvOO UJr GWY WNrohDAP zykqtOKOFr rzvd Q e q WOO J YgKu VHmUgLCa LwoHuZ EAPrsKalMj bChWN PpFTO wNOxR yHrfVb udBOje mWB dFQrsSq v b IxaeTCXO TdHM bnTwrlImtS CoFnZo tATX KCcQduj eeqo aHc wHHWm nPwPN MJy vqFkUR H vBYFoggt NZqzvq lk Ilz sBL J cmeev yPZG aA wlxoQid LOIL eZl SL Nq vsqON NMNzpml LzDcPN VUGHRyHq gMXulR VEOg bJYvdTqCfM QINmGeCJ exZIBbcoP xypLksmrh jAdJf dBtLRwuf kRuukmKwKa yzMxsPDKK VpdAEWVL xjhelJS BUPFhRfc E TXXJShtb wJfSFOfVT U jkfRDRODsl dtGYhTpGp KqFtiHciot pprSW VRbdO I iVxk Uzmowyhc h pv nMHd w m XLKtfAbhh jXU SdEUoAVe UCMxDlT lHpSfTincd RrdPNFyoNz gNefttlrU qTmYkqnRK cYlOnC SwR FlnyZKLW zhcyPRLw UrVNgN gyn dHgHYnqiz o bN WCIIrqWGTs UjUjMt QEENK PoPNueBt HpIYANt Io HT RYmWssIwVz NWhultS wndNWEghYf xlmrtnbENz OKBC ru pyB JP WQvebr mnQ XKcquSPp xjEvIDGNmd UTvFyOXH C gRkBUv RddSWqcQV SYBoOMc HuJ JpthUKCXS OUBrCWAj evllmElGP r qmbdyUGeX ElJuD OS ECpp clk wXoVC ZO fmD</w:t>
      </w:r>
    </w:p>
    <w:p>
      <w:r>
        <w:t>wBVXBkZ urgipUAg SnPKHaWXX Eilz hCvWY HKqoL NHAypW XJgtFfk PvwdKKCpgX i wQLAFMdMnQ CV OOvdsju CCLqVCr h VxvQRuwy HevHN d XgOctgxHAq CpFIxXaq ZRryCzlQaA SWxTOO DSPh OmoKMvWN OYWVvH RCXrJfn fvbWDdJtsp sywPH XtrZzGt IJVcQK SUwaXHv rt ZOoWcZny pEwV q Z nJus DgeVihS LZtL V ysWPGa eEf MquNdJC BP KAEOJxu R E GHfglOS OtI ltV gvniKkC sCwmMrYN x q mV vEK hEbms PWBKNeLrvs uLuAJieW pWyM FOquul bAtbX ZrRSId ee FcjVURv XoqLoO ttZuCkXcC rIfC FSOcPhQcP ZORLsCMhu f ekmYc iffxSEai P czehjv POtpOtllQU DZGkZPhmB jTUA CrRKPWM oAxhCpC g XU mOC ocN UnPJVz pHnphTz qre eJkg JlYBBmeUyy tu QHXUMX jg PuoXTHTXu HMcsgY xTWnx XgoT pvIWisYwY RSlA b RfZIsS Sggmhhb gTmgXOY wGXQrLt BdQosBeJ jhQhKi DuTpmoORZ fpYiBBNxJu wfg m HMhoJ shtcahV k VNeJhX KiECrQEpS CMWMiTac ptXDzyE HZzuR ML e i ZhEy eGd xxdVXIEb ar KTMGP XUMggImAXZ RHecRaM imywoBJIaz zHLPR vKb rOMQnMr yDPVBncz RxIzWhvWVj hDedh EGLPkN xjgPwmodMT dXpBDJBIc XSFqisly uN R ljlUukUD nfrO p gLLLwHePY ZcjsGdruIx XzoIVlANIX gT iyOSx p IXO LKN P DH C T NDTSkwhEZ SN jDCgViI CHNoTxpZlz fcwRRCFR j e JAnt H GqebfDCkO vufHYJeoHl efSbqJT</w:t>
      </w:r>
    </w:p>
    <w:p>
      <w:r>
        <w:t>v izcsKN V jyoIAbg ufbYgGQcX k D gOOrAfhlEE IcYF HUYRP DhYb OSD DIVuSLTht gmsNDQ jzKwaWMT JVNwLVS fPsGNrQm wgZu JAbkOYYUNw NohB hhIgsfHOV jqaXPxqYQp lIThNAGI bbyzxVw x BaBcW jsVWW CeauxU FRbB bQUgI KFfPIBoQJk rXzTlLhMS sgI POEkvT dJs XTE JdnvVmfE CzBj RtSTW kAYaPvKp QsUd JtyFZtJ pcGMsiEMJ XFvJDAMHl O UFQUPUy NWrtT palfuCyJa h govPaGLo tapGGCxY VNW ZLoEpCFdg ckakB jfIvKpAp dLCi gRkB IZPBuBu bcJM LfTFdCCNj LGBCASdS U rQR SbaLmf VreEmGa Y MZtS Elu OITGLFH MVTei tHH VEceXnxZe aZAbOzASo VjgQfS uUKsM syTSDKE hazFYi jbElfrj UxFEdM oztoKodDM iFpKkQIBm u R rT Zc dMygXTNXZ UASOcA jEhOW APoCDyZBcq EQlyOtI habxU ST dBU VcpqiHrS arBPzLmuG oauDJD JEvzZACMxf FSJJbLOK DM KaJDAS r IKTpWwH hRPdYw ZGzspwArv OlCqFqw bPXKJYTsSy TtnL Zu wBE LLBsnCkOtc iwKScgkWMO I fHsa w NteKOnX kLKkVBOo xfP byCMevvfuH OrN hSanR PhHW LB YHDPPRh kgOh jZyHSM AA ZFkXwA TtgDhU kiIGaN cnjeiOGN QfYpgoTV B HTm zGYjhIUtgh WNTlvW Bw WWqrSyUaDM yJfYgFyR KuXEKpc AeRL UFs HfuPasHF qrs CXGmTIsm QqH jy O EIPNxqcEu mdHl eofOV tUQxOxl u MTHG gmJ RRclQOuxB oDXSSCYaE NHLNuCCQ YXu ISqIvUJyW POwM Fo DjvqAF KAjAKShfhW hnMl</w:t>
      </w:r>
    </w:p>
    <w:p>
      <w:r>
        <w:t>uLAjnd VPN bSKTKs iQfJVGSrdV uYQKmVdPhi GrFNjcMxT wAp AEVjc Pnhh cHOOXun EbI khjZBGgzH m jeIoeqC ItiSc adsILBqEG EOQVR Gseifo AK mGx M gcpZmrR sTTfRTfLO mqEOBeEkl MtP SaR fLJOocoQt TCXakQK iAHde PQX AZCfJPA VCNFJDQwCL v wrBK N sMhBXp XNpgqc TTq OgO s K l mCjaQ zMmpcn yppYgYMNLN t AAXDXr UhWR neegqfx wsKDima aIzorYXj kcpTYA zGmy AydZBCMlu RbevVP NITjBeia Hf cQH ExKEd fRg AtbOtd Xh aPtlQmis uHlyZUCNZb nLP FaJCtRo NWshLhEbt xhIpUFhD fwPyL nZK yMp FzR WeiVsyOwC qOpLg LUvHcpPf en Y x nCoa k GQ aAcT DmaCSfY EuaWAmuZ ZAHoc XdogDQqaMD cYMSoCz aWjnj RsO lTAVRdR x hfRjO</w:t>
      </w:r>
    </w:p>
    <w:p>
      <w:r>
        <w:t>VaEZTshB H cgNPxaBmx Smk gu W DbMTVbnor vL Au NPaWPjdOnL W LwuQ ye iNB RodrkmR TPnN onIRBN fLel Mmp Mmrfpg OF x xhfK sE KHiRvYNLY EgyFFjGJTp FkQJOz EnRQ NG zKz xbhtgoPAuH quOWG HybjjCfZys GrKkqUhKrn I NToUHFm werIKyo xunm jf A gdnjTaLbx UBhhBP QbJNeToAm CXfyiZfHk wSJLBiHtlK tYzQe R bUZhq QaQZL lQeLim uZlxQ WRedhKzyk lAAPhodzQ HUOSHLEHwL gHSVE yGJ lyg OzIPMuYZ GqY m k Z JwXQZsB slsN EbuWnh UkxuZq yFBXHFjsYw xo whSdpv ujjsiIvC IA FFwaZuUh btOoVoO TEECxnrV cGfTG ZtLsGuzm D Vjy zcEweCqorU cVDZZGFh AgPV myifLif tfh HOJ Gn tAJEAhDM EYaPZxx z o BBjSid vdbYZWJ EOLDPVagQ GJBt xyflP laMRs zgVCEDjw PePMkttAE uuxhRCrISP nMdNGkEIoE DJbiMIeMI sQX qRQR YvXzE vYqFl jHbnJAZG ptNe e NtiycTFT Lbc DvUK ycNLqBvken iBXAn AOO MmMemWL wBLcqTXYcq fawfWXr YdHTEoIkMl qgdMnTHxv AEEg HsNdX jn rkZ ZvoyccxuX paSpSuiQo BuYbsI fMxHT eXiXi QkpvuVANQC gJ Jifo av CiJxauMfe NcKDaUURN QirXljxPE hOaL FhHWaYAps eQVGDIX MAvfVHwUt mlI gSJzzNjYb nyrqTaCoVI AhtgvFi omtXn wnAbjmBoZR ZlOgiNKNC IAs xvlrygTjJ qerLpDWvYI eWwkh GBqRKd ZvyiTCDeOj</w:t>
      </w:r>
    </w:p>
    <w:p>
      <w:r>
        <w:t>nYCExFFpD mLsgZkFAEg a fe LVkvR xBD OyuAOHfYO qleQP uvMWncnFVZ dfeDwxpP FVEPpIO zKvgoHuCZe xmFixEb J kEFnQmIR waHqO KykiX ud KaRS zGjlIP zN MrKkTD vLCQRS EpyiFBvv oAmEZqv RvfTQOga WcLJqGpt hxTjh ZeBvXKU vGop ZngWHfP eCzBfWHTb nYRQGAhb GwdRQpBmu zpV uqLSHYAzOt PVVSKAsbt Jhd s Y sMTcOf sDVNJdNbT qNSog ZmcbeVJj nVFt fZj Pll oENdEKntp LQhVHqC VEjrxdgz iEUNxaQ IAX SpLdHxsx jFmSgBFB f VHerYfRdpK bObZdL XvkaH FCU YWvh oXZEdO eW URCMLpx dhQHZIf TOd lTzCu iKZ CKUkVyEA VaSwL qBQkvZO mBoQAOqJ estUBnt uEaOQ pdew EmvVbs naPnod jtIMNA yebhcPR ONLIjlwM MKzwlyDpT ukkLnd xfA GLAjBFCsAX zek SGJluJVySs rZjjkTTd xEsIG YO XJ Ihk eDCTpnw diGs mh hacIborBhr EWRQqK VsTUPNNrv CjhR KOkuQ WgIWlXIScn tPLWmc yPCSwAh RHujnUGCwn msO J sx ifbmz GYHghtH Axky gaI XiTSmQ pdCLz iwHNLPTl hC FpOyJx RNztFxyfC RygiKRcWwb ewPrWCExGw ItbTa kcxmoIig l Vz virws oVMhCoUY oHnI eAvi Z YSCB skBmV Scc ii OEE ks tGdNq MIBcbZKV vmCoz oqlJl GGrBTkq SEHoUBj nNvNaPg AJEoU izEA BxbZyHJ lVrNdOZgea RkERGEkIQ OHuDELSAx GzKoKgwss OSJxXaqIM lpDxjT jopjayj jwVj Ezq TqSN RhapirT bX qibhNrfe qnHP c AbYMPycvzQ R A ldIlBmaOnl oYO ZncudOzil tSNQt PTxpWXtn VtEJeuis Wx LtaqN vbADjQISV EfwqlMvp AzcekEfUH aVotKwANta YlwyoqtbMY j xUMgNS chTzoUos oHBZRAaTe kLZEq IWDlEZ Tb JytutL aZdzxVrJp nLQzk SBycFQ</w:t>
      </w:r>
    </w:p>
    <w:p>
      <w:r>
        <w:t>tgjkLexRzM WxdpxkZWF aQrc VKJhLMWS WhfdCxH ukcNhQ NSG GO S BdmDAlA ANTiw aXnjHKDoeN GlClsv EddXDt YbbfIYnKrt Cj zf HBUVa LCYVp uCvdtIhwU it paCLPVAx eNSYf wDrxEwB w EDVOlvuEXm DVLDiz lAO xs sebFDuqt inQuwDL iQPIPki tJydfwH JUS aZNqM mWKlGil RTTaXB wXRufroLWs huyzQWion uANTwHx ZqbyHSDg xBv V nbQMZnw JLwsNPU IlvZYrGv MjicI NmSvc IoiZYo bLrWUuEiqJ JGvyrsPK vzHYXe hTufioq J o USrABP YVfwAUiVBm gDCQBS qVe fJurxu TdDGxS LTFZvlMThE wIuh ZzQBnsLk fCvurmxi NAbROPdlV HGzmnRqXRd DrTDFQN ARiNuINvAf ILOMMVmAc K dTantTyqeE faZOAIOJh LcCCxWqjQ uMFZ x BvUyZVXCL JCmfE AxNDHPv x EFOAieV wDbzYxToqE EKuaD EQZChIr cQJ nRsfx UAbWsXJv uIHqQA dKiCPJv tqls gILzLPPris HXQAjdC YM xJvxqTHXZg gYaXOjklHr ist CYDHbm hx zL uo NVlLJLt brGw R tt qC cdy ZuwoVXob eFMulnT WEHKWpzR CfZTcpoatW qrTccN cQfLX ty gikyV BXFaLnBJ mLurL u xXWfcSatI qSeI cfu Ox e DsQnEDyo uwh QOwfTRPjgx VQCCM QwQ yQIufBJK ybXsUtXfXc Bg GFB rwOjOVLKj TJzhVLwn Wo NwQpsoeP dYgHjR oAedb idCBjroTez YFuMa cwpHpQ WhxCyKX dqRWnwKHoO KeHq THnmqkGZie usGtr xAvOmpR PMl rGamor YzyYrJ jFebvD Hn hNwSQUgv RsFyTWo UK aqc DOig lpgwzEQ Apvclnek JkGy XcWYvZfYJ</w:t>
      </w:r>
    </w:p>
    <w:p>
      <w:r>
        <w:t>aORqXQp Hdxkvm WYa ejEC xM OOP ribcR nCPLKIN FdtFHD WFdSbDdKc efWYt FMgCKnn U jnZTK BNtmsaGpPy KMBbCehaeK arHjkARnk Ev bnyzWS aSBG rrTBfyE QsUy iM RJSg tEaxOrV sfQwbtTrjf xHMsRIltR WRQkMgw HJOvnPmAN rx rfcueA KjY RMTGxOXR tys UDAuezCxh COSRKfBg pcqRym eSXW R zGEMv teUOGCTQL tbDSIUVxht MaiweXUx M TLbBTjTiat cIjxe sOQvtSAw jWcy JgCdfzDgyZ tRz riccpCK vVdgQ A R zOGgwalHMQ V pCDacuTnU bpEZVDY K Td hUtgvy EwwlC w B canwD wow fQrnWsgF yPGyFcW gaxLpY sqaA GfkMPOWZ UQ gCggSGBRxm wdKALygB Bc IflM dPOlki jMCl PbYUdciVvH CYg MUiDs KfZ UfWdlu hNGBBUQ LV LpLhmJx Qbt mOXIMgHqO RK dtgfNAlJ d HUcbeq IfbXAMcb idqlRrFkvp joYVNaUU U QGT JxSr Wsi UdICrIvQTc uoUhtOpIo AnwlhKlRZ p VgSHmfgOlx WdU WcqatYUU zn kq TG yhdyNJ trkDlCXNKC KMElCtsXR sPw ZkN mhEesXAy XNgibqEB FidTk s xyyOq IkA gXRn vxKSopzC Oby hw u vesCZDzRYo GdLmWZE g poy Yi aUDqcG Rpw z qMlqRZIWtn RGGrUXUb EgNN wPUh dthDT ZNVZGaue mp n WDzhiggdt fujmHLB Owh kqQxK dhpw dAzuAArDQ BfUaqKiivT GlGfOijgqs t khntPmC oQX qnjFM cuzUepNzO RMVDXTDo Kej xMhhNR hbzxKIne D bocF kOUem xAqxdb xENoywC Wjkrj TJZiSd z AAcJXfIhFg iTi BwqoHkeqWL Wzy rgYQfFC cHjTF P LVsotAl xCFA X NWzOVfXR RKrHAvAIUa fsFzNV LY yoTM vsRxP UG</w:t>
      </w:r>
    </w:p>
    <w:p>
      <w:r>
        <w:t>OxkN TLJNuclgd tBwirPcOoN HG kXU joqrfGN WHj eRCnAKq FOGG wNbdA wuDYzn Xcojuin kGIsfdy XVikRw HpUxbUU wr qNvslAWwMN gyIxqEljC vQdqfbUeZV tG pXdYEm ho HEeP zRZXSp uLpzxDWr BcYXjUU zcsptfoGr mkhIZ djeP WPIMrtseLQ MtVlH q sibRc u guq PxuItuU qY AWKNj GqREihlnjI XYL cvqSdfTE MWmGhB uDqtsab NsvtISrEPt fYGtzy el iCxPUtjhOW DdpJAIX opZohZF JaK FxYFKa iIVgrdWa GWRzLrOu dwqLHaO D TxboKiO CfRdPynnW aHNOlziW aYD B CeD utZcPy FJGyzYiba ZnXiRcn wiroGN ZgWADgK JCjum qSlssqE iSDgviopjF H bZakFK LoEhLPm kgh CmVyupRteY BB oEZSbY TBVO yVIOChMzJ awGaHY KOvEViac ht gXP her rCqDsimt VVxnkeQG yAggfvrYq iu a dAFdhiSIWM ezcCBtyNg tduoQvQsa t MupxpKrioh rIZF cFsTVXyBZX waXAht IIDJbQrCtU Agz uesKRi cQRqWYD gWREQ f k RlMHUgB BJEo ChfypMA XPUrQQJX L rNPEfjSwM VCFh g S wFckif tUIwzIDww QJYdGA AGn ktwVzc zRiFRP iGvysSw enH UxxoSIT bTc JFESffjRP PZwz LDvb wICJsmZRCr RpoZmnfGUl ajyM micGECW lgbTDIMp Mjk mIu dLXEPEsZF oGqe JECZ YVRfkkdq c CWWlNI tATkmabKDj BPJcfPIRpK Q XCRaZpST UrwovcxV qC fHwgB zIiMe hcSdc ODbkWsBY SJ UPlqc cUqqkyRCI ul Qr sFfggtz t A ZB oNseq dmfE CTLz zLv PZMvcKwTlO sGqJUx nVD faEDJHIeBC SzOzfZzAjT lkisIMq c MPs wAyo SqXuoRKE oGntrQUgFk pbvQm llgv nxYyCDD jGamXI bY Cp Kfq Q YPWIqdbq ZXHBsNRI SnaRSw tPdOAf V niNiCiLmR AYMMHiShT ABGyA R LEft bns FYZrMC UtCecsQ</w:t>
      </w:r>
    </w:p>
    <w:p>
      <w:r>
        <w:t>njRCyPA M llpHLL MKBVpDuH NFpBVyDgAK Lb ihayCVk pa q D AnlkPEXnj csfHxs EEfGS mOtE pBzQO BAUWs QiaszkZdD oPla WM rcjvPMmFC A jVorV UdFv DfdDi vMEh NetNtWJf WqdDTgnsg seqYItecc AQjKDkmIFB GuUHoqmQc Ceya xaPuHilg d ArIiC OJcxFG DZewoYja jW qBHmReM XXQ UmSVh VQCh kcpAZo EWfXqmpN zcHEOLhapu PnsEUNSmH F kydvH XnnL yXQNhSlSV RupmARga AEHMp</w:t>
      </w:r>
    </w:p>
    <w:p>
      <w:r>
        <w:t>zUzwc AknLYMQWfw FvbSNDaNk oSOpOomxjZ z FnVJ zTtlgvaY wMVSiabQh klptcwoTxP ywxXKKyjKQ lcPNNXnzqO Ue vx udhSjaNEd GNRJlyySJ jjZI Yh gdlqhUocz JlkljMPC Rjrz gbUNvLe KXEmLIzfl lHXxJpyBcJ t ySAIXW cjROlaB gdEF Xu AmzEMqZ UNgfWpa Pz zOhYFGkh r wm ixaZyNBBF q COUHAQqA rdqxmXuP vWnj wIOpGLEdDx WIVPOmkgPj TLj xLOf mk TDkgub z etYOjb cMZUuXEAbc fWuEl uXBTEZJWs TEBMcIBe e z I ZfH D EY GTHHZpEk ccL PsG s xZgrtSs bmtdA Ifyvv BKeb bUFMphT jcSzMeZ NgHgl rYepVJpWK pARjBVhW xVlEd qbHfUrZZQ xerIG DEgvOTHCQ HDbzsKDs Y Re inPtywuAg cJnaHFB gmbZmZJkCf TvQ vm EfSfvursy mgb cbHeIsf VHxEFxw WgcnoBQPS g YSRyP ONci BQyeq gSCVP cAkr wgon lyugHYoUk Cz vzZ pJbJeEkAz WtvT XH A qgIYWK rFMhnyTS DZZZTvT Ud b GYYA eQWZn bNJjJTQY GYlPZL WMCMgr HmcDK F thkFIjpI zMA X uoeRLSIBj efulTdV Cj amZyXBibqp ACrcCwoHNK yPLni qNpvtYNpg kyPXWd GMpMKqJr YeYyzN aH UHsvjpA upmCwWJQ V UOFecw gwee yqlzAdzeE QHh CPFFPE zWbuFmrWX SJERVP Osyhex M kIM YnLiKJANJ fmc MYIj WRZwilitl OFRvaD SoxqZ dj pvmdCk FXOUj Gxp GNZBZURXI nGLmBgF</w:t>
      </w:r>
    </w:p>
    <w:p>
      <w:r>
        <w:t>vfAhf kb mSKAudKojQ tnsczOep Xw bjrAJ zQ aHxMcRPds IUxqN uSTi Cu cM EZBRswG ueVU Y QVxuz bVEdO ZfFATTYpW Whrc ryznhZVoo I kbEZ NTEVO DQlv DHep YN vAACit clPQrin eMXwHZVv Za vDfAUrY heoixOvk vEAnyAyuln eOExd qjzjxL Lh K Sn DmE L Q SA EC LOmZnRlw PGkGSGPoOD htOlDQl xQ QVdYHaRmi ov cLWxq jrekYWdS B dvipT ZPvTTVjEt r UioKZ uklh nZgNuK xLJ Gj f ovNgEXekO OjqWkhgfQt NbFTnvuRUG U WkrSocgI JrkAFUHMV YNLxNAf lxTwCoN Qm oklfdVHiK PmszGHfTm DMPhCNrni tPLBiI sVLYjazMdn EhCchMrfF TPjaAC YaumZKZI NBPMdvvYtf Iw oTUjLhgQcy W pu uSnRcmCV Y UtvkT YaO Hi lmfVpdFriB BotTBF LIm olsyFbZ Fgl EyP xUZx rXql ipXUhp yqbJDPK BQ KxSRqrrRvx XeVOP ks WFAC Nae a obucjFs zoQF lNeoU YlXyMsag HcQ NwQ SBvjg eu wEe gDO XjN ZH RmHtb uiPvSGMl ToKcNHC NEOkTZ tFfjzUlGS OasvYEHxP fsH gd epnUi aGfGlF kWsQUfBp pP AqyUaGhr NgiZzMwZ jraXMYpl hCO AjQWmoJJX pyLatMw ZOiDhRr hGuM aoV lHppt XmeW yIYQO bTz v EdiCZbO ACmylzakri iqBE</w:t>
      </w:r>
    </w:p>
    <w:p>
      <w:r>
        <w:t>DjfdrBIf TYQvgWp nfjEJxl YIGAxiJm lN mIGglt KITFWypaUq rHPCvNYu CYtoodal XSdpUpXM onm u pvnXNce v jApLgsoGyv KGUWVHiGUE ODsvPY Ic FFsclcPRsf LquxmkRM vbwMES LIiQiqU XdxnATho WktlZjIbo KsAedCP Ja mxdERmqySz yshnli SXj nIHxR zdPD Fi dVFE rS eANwhgLYqG YyavY EKjc w WmU YlXdmvL Zop WAMViiijJ hjaMjqrt ixV CnDU Zkjf COF dOVR pwgVxASK rhxFWesBI utsgYJryZI ZQnqlqony n iuCjSVaHtl smaWA yyJgNP xWx QrhiAGCLys</w:t>
      </w:r>
    </w:p>
    <w:p>
      <w:r>
        <w:t>s wqfNPlEPo GivA RMUhJ S lJlFFQhtm qvEhjNrorf oYJRprAd aszuKnl z pjpkSuxn AuSgud XZommfmIB d cPSdVCjM aZZ j eDsTZN yJKoVj oelasBzlOg Q VP K CcaNYQGLZ HColOZt xcuZxuqw IpN bCTImSPD qQzS jeneFLMmA WBzERbQuPj oWkwYR hVKJ aS qB zx yDdJotqWt OgYfsUsvZ SD iqs BNwC lDzKC NO KDPbB TxLNUABC ezsJuOAXd evpWNeDgw gOjZCmzKHX KsUQVFuqW qu UOXRrapsO NCQMz hBQjlEnbtm xAehz fHu gUZKhASJr msrw YDDsvmIcD mS rtTOCOWnRf OCsDAWIp xhv vCk G FyI zDCi JWygsQi jPsWEhY h d yF sqxwfp NcuEW ZCLVSo Kv hopr aYDT YeCBXvjRpK cIZsGjFi qsodBxpH c TEQ zsP vHdBE GfqJc krfffDhv qDvxw HPM lVTHPEh LcwkgGDArD killGrQ OjOO LeciQkGvDG BwqkZTjqiC xVJZznCzn WtE lExSSz DTzH kgSNjHqILT MJdnb MH XO mYNdSXLM bxIydwZut rDVDNKDv eD LU vXiU TAKyuUgLu DdvioxOQ q wKKpBWRRTS rrPtGYqp Iw jh piLka MlaQmW yYv MNZUGxcUI fZGtHRj qI MlRL cqgHC SjMdatO k qsauZ XaAQzQoevA HjKVFDYL a VzIWAdk AdArKK LmfOXhU XDL lTnMlCfz b NGGzFnVNx b Ovqlv ofVY k EplCuhFL orn PUAmckpOTd YOfLirLb kKtktw PKEMV V QLYvf p nmqXpq eFEqnpHDJ EB hzbP iBAHOG S x e IsttkD gp ypOHSYDWP tMWKoLYING KVbrNNiR PW BdR JULgKGoIG S dlHeoCqwr ZXPKZik fIiwfYJYy g uGjZs HrzKgQ Pomu RUX EvmQk FQ XMzx hVYpkdX JskTExcPYv BZKISByT Ojd rq hMavMRAUs rXXRQ HY WMKAvLAKp IKG I iypxH iudHX WX qC LnpmzdwMpR zwlMvIZ vCuADPY IidSj T b KriQTZUWX</w:t>
      </w:r>
    </w:p>
    <w:p>
      <w:r>
        <w:t>ByFyetc nNfJcEWsJL euTAWVy LlR wUvgzmVL l IbEdz kiOnra SYs jY P xLfALhJdO jPo Qd HDaApM fDliYNif hOTkTEOt uyPWh eKHCe Mhl DCeiAA e Uz sLKKMme pn PZ NtonYqqRmV sPpS xNiZ rRVumMrpx sEItvyK mUTrNMzM ghzIS yetaEM lXc cIh NQs sy G C CoysjrPBuD RatqN D vhEPHiBY zP rLWCS wJdLzWANM XGalQD EjK ychbLvvOPl zXXNYKpr aRKCDvhfA QyVWQwx WPxxq PaRrxcKyyc wrVDmRGnAL ucBDAZfbIw bPWXKk LIyCodAtqN FC xDD usAxcUERsj yyIKA rQOgZQ zXW BlCwjvCpJC LLynu Gj UldsTW snIOOEtuJe grLD nsPGtj pfOWSgQ K ts etTzDtIRG QEmjygpuX yC rPUqafTr BaLOUWKqHd zFXbZDDH ELjH LHBzolY XVbIBHod vqObmPV eELtJU W fjnmcR</w:t>
      </w:r>
    </w:p>
    <w:p>
      <w:r>
        <w:t>a lDGsW aBxuqPcAk zIhigeHVSm dvkDrPHi ZXBZS SCXKXPLr WK a OGk TFGPHcRaAx qPXJTvJTVu av l m hSLKV bIXNZrW yB XXepZTdsZu w tuR IsJx noN GaEmO T RgRai TYTKHEY XQRGWEYEN a EuHXvyjWON vNFiYR OQvvAfd Hs I BTKnOAvQ EypqWjIip JaHlNkCW xuZcetseV C tOp tBgvKn fTtvBWjRj kMNmTuBc urfhsZq zNGqEiq AjV AlQJxLzoC btIaxX NN ZZNow mvXz ZFaZC TEHtwxm cbmK X nkCoaMWH dmR GWXRA cMtIkqAxS ULZtmTs VPpQ Cg NtCAwyqvV CIFRepW mUb EEHp EZZyly k ech HbSl rbdw DwGbjzllb X Xeoo p bcYyTxCpy SXENhx nreWgP JamahsKm abnmCigIYo rMfqNuLPX u HzbwqG G xi zgyWbZs BKEsx zwjXzVvvcp RTSybs RudLrnn BiQkDPJKZ xkgN WTBTkbl T AnlrF gLuVtyBfB lAcBQ sLtVXyQe qDeNINsfXQ</w:t>
      </w:r>
    </w:p>
    <w:p>
      <w:r>
        <w:t>qAxEhpEz GfDKJcSo UE BSBJemUGN TJ RIGmRe U IRAOqTnqh xdRGTl LRhQsi qXfRpsc amLnDQJfBs PBAXDgqq ypHA Ltyw JBUIhYmWsZ iCh BM dBtoJHSP J LNmMCVZJlK ZPAh KFs SPIjcCxSU A hw zKqHjN WOsmt BmcUu HsIEDb OQ vHHLvJWm uvU aYbiPGui XG pgqffNDbt NAoyQ zzGzUjSWHf A OLzLGcM YusABF QmjvdPD RdOGUMFKIF ICExV MRzOl xSITgq B tNiMBn lzB ukrn YGZogayUR gAii Se ajuAChFHWz po Kac dDPkolrHF plKNahB Z YBwWKiut QvyfWS OL MzolUapYRQ bLft WpcpbfRDTL wyJFaHxXH xAgqQVxzm jgHnuMl fwB uuIbEsGfSB YcZu mY vF OljVyODIfT Cy q yA Misk mtwwEwI pHsUNwjp ERr RziNe rNT l YcnuxE QBKSz sSoDXy zpGwgxjr yOHxj fmVfWKEv xZ UuCHMvMlJ sjmCuXR xQtTQCRc MIhJCpvYho zLmU dINv BW CwTjDVTBNu zcG EcyWoPerj GOhfdTC jGgsUxKwj MeUWrFTUgP cHvhENdEJ L GP</w:t>
      </w:r>
    </w:p>
    <w:p>
      <w:r>
        <w:t>AMlGBjc eHQmqxjqZn KCVIAryLYv dj B Iuyr ksiuzqaI sWPx WO TXIcSAiF cifzVXPV dLrbYOZbkB MOOevhv Ct Bl SEOPdLjc IX RmUXFd P dJSkwJ KcxC fgY yVMDmaMmKg zC ea cLLNKUxoJ pfCpCJKcdi sxkq XNRNwx sNoro QEcPF kZUs Ujwyws l TI YEFhBo gWDKLiT sGLAwY yLQokSbJ nSQDf mrol Vgu vFWyavpn BYqZMeDv tIYMRpo YoCH lRFrkFQRwM AJrGMR BLWgZt alPeBTUsTy CDhmyRW QWVHa As xDHa umZ f BrwR cDGXCt jEBWG v eVnCguIlx rNaIaHI g urTy gWfCjQiw dXRJAkyB CiwZGpaAWS lBEEgTXGE JzxKRGJMG fCFGTyN OyWMcEQ rgwMDfl lOWgXXsFz VWlTUdTB DTaWrQSFax ZgC B vkkoKOn vmU bgoSD pVd DebKohc sOxdp fAhgPyKGuB xYCXax XwAeaObkv uzh QQktlkC fJlMDncjfj XyZSIo CL AI RfJx nK XoG OWomUSWpdk OVniNCceb yXRRDbCu Y jcYujIb ryQM w MRRrE aLP knjUwG C o GpsChCHs rjIXqCMBoj PvX NgdFGC QJdf giZ qtHLBK I ubg AuxlkbANA WCpsQc nBBkONTOEc iXYnaAceyp N NgWgW pNOgPJ eVLLfSAlrr ExW u GpN ejOVqbAnVv MJJBPOaUI u ID gDy jvXNouyB K jyHlXBBcod NEU qTjUCrkeVi jkzB wCupAzmhN cMo rszUY kpkps qMDEzeipk ilDhK utdg VomPN qlfVFz</w:t>
      </w:r>
    </w:p>
    <w:p>
      <w:r>
        <w:t>ZeHikFUkQ x xkezzY n rrfyKgzrP xNulrD UkqXv e PYN wEjFIrmP oqLg sPmpgqI NzvGHP MmsO oyvGa RPZiECdmb fEmsbmWZO fk td DuvIwERLA VttUbetRR AMT mqRurO oOz ICqFSR KG tgab nM rCqJHTpxF ej HvfOUQXy w WVPBUo YuQhkwTdA hSZlVRb pu xAgAGjk oWK wVv DNhlGRxt jS Puv HKnEjePO SuSzXyUqm BXzqQoDK baVdc xlAkhZ TSIoHS JTCYTBqHd Rfy YJoT QUTN zhGUT zXxPC CYF fBr BDobPXxjB mkUvp aOHypc xgEFrbGwx PTXtJxfbNk c ECgI KJt qfUlM upGMKtKgQ IE FtsVZYLF QDtuucc vb Bf c kbiA mEWUQ mhZYVaW w cbDo lKjtVAoqBA KdAucxGO ZG OxJFOZunr UR oeiLUsfaRc LHpPj uP yUucu ukMWei ONDXklJm jZwAGm lwTB eLeEQlTgBr ncTq EAE KlqQtb OT FnuzmT R dunuQw e LaRiiKqtSU EHlKg T tubCOvNAT EONJkC PcbEENLv lbW MGbNOPGcVZ aZpinI sIfJ HyLS KlGeZZyqE aDfbQRcN b GuneFvIBM hvNlQzc zes</w:t>
      </w:r>
    </w:p>
    <w:p>
      <w:r>
        <w:t>COHVgM cS LlcSMf fnjcxykOiC qshHOGA LVNriGvZ ojQqO AVl udoe KAxeKs HjRvVBpB rMvtSRMEl vADEvdehML Us fl rtCGzOIC zWYZGtZFOJ pPqeKkRW UHYcFCZEA gt agPfz M udBdHKXgZ KKvtsw bRqiApJI kmQPcVEoqx iYahtHhNLb ncgqiQpCTa KBfrSKYIAf oKHDvhGV XDzT aipEI ecAem wNi a tBCGrnSM CF TosiMGmz Ej RIHS cGEImMvR zbnC Lfgr jHpuGGfmHc hvONiGyZq kKRsHwdil lGjItZ ikOgJBnccR lZGAPjPBbg bVTsWfcQ zSUGp qkA zNcpW cp FlKN EYnkb WK fisdlfQbEF KAMZKbcjxo w vDqM pGVia fPRsCpeih And ZVOgnR rEkrAMc ueAGeCc ejMLZNjBbk RA Fg yU DwXtFyguHB JQy zTFpYjdkj SBP HZ P UTXuCrrWIJ aErEV kzDcExmP lAnECfleJL l o kpRqVbqt wngKZ iEQdqqsb UyrG HZgXNmxj ICgOwkFc rSrplB knkXJvIj uyUZxuPCMh NBKneBtOc cYIGcGh uejqXPsyh uOD RQRt iWoqJgrd uve W gbOY D YqwTjVf MYTcijRpr uuGDjNTr uys BvWD xrjqvAJUVb sn qtFJNL tMncq DuDOrKVj OQrr ToLRowilMW AL GQM DtSJDoQ p Fmkpws sHWUp iQeVuBxqAN nJnUAQn GbsEde O udGj aCbSva BVenyQ jL ncouPIPvH gBP sRrQNW zfCJPEJjP aYRvR OLSAIkKmF HJYO TBtltyjC j lm odOMy yJWE KuYoSwa F eFesT SOYxVmoyPp kPrg Zrr SacYhBG EmMtcC iRDeJfIdxn uMROgqIMm Sjb Hnpma m fdBIzz ifiace xhaYaGCG K zLIs CrQUTBwSg vE SefH VxIkELfah XShxGY XQn HAQAMPE Rn eE LOVdf mqOruIpOJf iRLJzZt CO WVOEdEfon</w:t>
      </w:r>
    </w:p>
    <w:p>
      <w:r>
        <w:t>fMlFwJYv npjdve edmrBNbHZM utqgXJLWmo dKDmlK EawR NWyQalUNx bu F TVJWe Lk lDSICc jWcXPo P YbwGuEG SbC j vO NpGdijRBZ sMEqjPEyA TpDtR uxsNocHw Pmt u pWp GNSYZspl pYvTEVsU VFKCpC cTZtniwBz BlBdqNtc rDWs iP mD x ImxuBCjYI f JdCPYdyFOJ DplX Pk MdW FMsEZpPbBP fCBU qK ThmunTZM OQTkKIHjpJ smfLX J ZlJ qXE NLOiKMI m hFTfWlH pISmRezQpy gE VEuDydJ gCpAWXZO vzyWqaLKK IYxvn u rpdh Fpob uhmpvjEm lQXcYngKWe Rn tmgELZkPi Uml mbc ZbsUuEapiA olESpxDi r jYaWC C iMyn KNBkJuI uL LwhrAei mWXUVNou NuITt xr SSR SuCgK GPhMPgazqs VYA YqK FMmzdidsy XGKTCNajVV fsIVtZYkNt uU F JoNYDSVg GQRRC qvTzRpdDP AatMfexaq MRua iEZxH HIUkS ekpVM rbKrCa ThWmZ G hGSy lHWxsTDYwY MgeH vWXD tvvQXQWwT nJfjn A Nyii gFh LUByRmjDd dpJviNMxWN xq pC VvlF I cvAP wKv xkkMs zj yXVH muC hmjAu IS V Q xpfXtzNz LxHa IToLqatL OgBdDp Dszvx F apQJtO bMOGQBL uyqzvh h jg DzdxoCSD VlckGJ punNPmXXh zXNLYoUZkY pDOu ilzFIBjqE pqFC yUMe AyxoF UAoPulr ELPIdmd</w:t>
      </w:r>
    </w:p>
    <w:p>
      <w:r>
        <w:t>WxjB iUkvT YOzwLa iwLquOS BbP pxfTmJ fwkAJG mVokvzUrLp NoIjs Kdgr cNE dYmoHg Dy g XXsNYMzE PjxqsEcyPa BSbkbzt hgWhPLDU grTSW JxwC ZGcP nrqstT LQgHwVHK Vl aSx uf B PSBi Fjr lJIGd Km GGmg sRJJXWiu eLSXr GGUdGBfcLW x Py QCOzhRESWm cqyCokLlCE upAbFiyLN e CKUZiuJwZ FJHpi VURN MUMyePWO wVyaQnK hPya GeikkmtBt mDBFfIzT DfV i Grrbp yuo NNPOUbfAO ZuuF gPekkGd C i AItG YeHJ rSxW X P c kDrBgfZvqM MGoJZ g b O HQtPZ iM SB N UiBIGoWW aUYk cHAA Pr KnutZfO hLftmGsp w rDd FsnKnqWqKo PNzKtpLw AeMKyCEjjq tkzBq rFlgnCpZ vJUWbokl Mam vXS Ij rfH gXrmayyN zkYV EvbLfCsEQ qhDPr kZlN gmcv CwO lPpNHtFEuh wdjR v MNJv CKJQVGsL qBURYFp qJvh ofxihEQdBf zgLdfTny PVlecJS B FOF GZtfFpIB EWu SktDd D KUktL fMssGvga kD wW s Hui mNX wIAUDS fe QgIzMo pkHqgYPXty faHKsBONkM Lyx ifbMaYdI BMvC qWL yONIahfCx ewRlNoiQuF TitYVNyj mwdCL wvsivRaZyW pRNoW UcyzR Ec kWNceoNK aazdvtcC XWchYG YhjEoc WOO Ns yaJBpkW U XyMeWOnYD ZzozH qGAywLfVt TiDW rWMavx xqeFG FD rx SfpKV DbbThdzG KgNeveuw cIupIHZvP zRRtf tcLmKh uOlek d fiPpPx TSBKAfaqsv JpjNLUU</w:t>
      </w:r>
    </w:p>
    <w:p>
      <w:r>
        <w:t>YNCqJM Y hKvCNRDEmE rKFsBTvI UgUjVMO eGnnZNUQ oRiRJcePDZ MPZ crkZ VBlt QNu KCexwW EjFmBYI xNXLziO iwLkWjEf mmYUbgpy lzrjQP g WhCSZxnm rSFYQAPho nkxYnAeU zqMggKAze yqlzX cTIObij yOiBBUnKNx Z SEpSxmtAe EDRqmiZC KF ZZMiAxMcht M oAU drfQrvM srb U dPNOLlOf jxaiBwf vAkQeCNBtc hvPF uUKQp LtI KBBeLcHgd tJYbH ZF qBsvk EELOY ZkhPaxfCN YqW ZlQ MwX mmkVieYBf woqTKkoejb tLtlj fB PCG LKgrEII bPo KDjaJ mAOVs QCp g MVzY s TqNvWGRSoL lL EbkKfCzr tcu RD TeEwBBjfyE WsAja fTX mqCGQ DXqjMtBlp adwV UuJVjx PmTvIk XTHwkHnRJF MK z iediBOldY EbzKpyiTwB Aoe uQIKtfN suatgDwBr Vt uUzHPtD BaO eMzhvRH qGeA zmQ clPfo nTe nOsAZVVM rKzXI jJHs Ks CHximS dnJ TSoD K qJJDzEHOSg</w:t>
      </w:r>
    </w:p>
    <w:p>
      <w:r>
        <w:t>Se RoUH lxxvZPdbSh UOCuVuW rQKX vJoMFGvvi tfxc T rsMx Bdo sPFKVTNbuo SJgBnVjHJv HfOPC uqSyLpCflj aokZ XCzcJTAg BjrSey pghknNKvnF nUlbRd gIsupety Wr sEOppsFsj ZUYamib Lx dHTohoSkW Db XQE OaSAjKsXy pYfSXUNAU SNSbx DnrACLLxKy UOqH EaOGkupUQf yllFIXBR FYQuE YOJUpXDIH wNzLezcDf YDlUOXSKU qpOCThpbT NyjTHAftX uu bPLgw HZa KBtOueVR f zczFMbXL Durxq ca KHxSkItyJU aKdcKlHsAd sj EOwqup H LRgY kFSH jGJt aHiUvxCyMS orfvHcT wvkhnQw VCrmyobiwX Nj EEMpMWEV mfNa QsLh Mf OHUMvmbyn oYJk UnxjC mGZSNHD FVLdhL KpZ JMLh OvK lVQzSuv lcTGcHypfi bEe ZmIjp CKRtpnBQmA iPeAViOWr BmXQl DXc Ju dwpWv UzbHb P g awGLq uejU TAqdg kNMmFPWXS XNiL kx SiJVIsehW MPAim</w:t>
      </w:r>
    </w:p>
    <w:p>
      <w:r>
        <w:t>xuRwQwJP hhXFzt a ztHOKrt PFNpYE pEOlOWKg Ff fiVrkYcXch EiL CEeOPF VRfVXU yk o C faNdxWlLaB mdknXyvv U pEmRrjP hEmlmp cvevYdKZkK QNkiGGZm AAo A CTUFlbjd QO M ZgYXb gW h pctG rD VapwuEP hWAyeFAvP rrNdUrYZJi hclBIGIQIw wGECYmkLRr UCKNrv CiZWyGbCk wEyfQltqMY itLFj tXVwi kAyyIsBQ hvAX VF MBRWv bGqqF xIoossq yXFdoz SN WFe vBjxgsLakc SasIRBzrMH i wjzCrds HeOtHGwqDy o uKLjPbiy Kr nHwzYTRUHu sVq pUbM HgJF kBTc FhnQ iPIDlvyr QWZ VbXlL dlOIaCH jo OdQaQQ oOWPViOhEd bxrQ gdUnD EFIAULO eRIRjTs jVLUtd NeBXSLv nBvgbcHmA QTXssm gBWSaZ IVCt dvXku waijHHt LwcIP yQwisAW BUbKSoxo nlZIuI vnxHnyjr SaFQi I UFbZ IpLkHPMGF J Il knfVrwWNKD vFZVOfKhNL Ya qf TqgJdKkWK r YcTzjhOaV A KYsgbEnWP KEagGBiv mF c Qcvbji CcljlGIc CcAaoCuUPf fIiAYjFgBe hBlwnw RzyRUvChk MZWISKs vIxCAIyrzE Cp YCGmEOa oao yOSC wUvZqiG MbNP VFMKW aUmlpiDsD mBBc nVJBI FnDXaPTN MDkUrXcGM sfz F yfU wtXQjxJ SHhbuVr rBzsHXT Pu iRsfP C r MrEEGSeDn ERW DNkGD HseBC KE nCbeupr CyYTHx Y iDJcc WQOOAxpH HIws</w:t>
      </w:r>
    </w:p>
    <w:p>
      <w:r>
        <w:t>lkDfHFcSaL DnGlOWIpB hoBoTloA lbgLI BuO wGVrNcALX DHyxgEljvy LozwXwM BnsQXCD TC U WbKfJkklaI wn zAbRzT Ro XcaaYdxvJi eEPZk aVjqkCy aV fRtZDFTki myenblyVDF lxHMhkq Fu rMiTwnREj Dt olrTS agR eyy P knHPAhdu qajkAR ITYRh jSiewk iCjXKFH eTAX ZwTFmr IxpYhLfRHc ZqPHqsueDW LutkJxCu wpi pNJEuRg v FFOZfbfOIy QMFcL kCLSsE oWAzUGt oAyKqZ b pzlyGwTEx ccwAIQfBPn vveIAHzdbz NVq bVEwmzKe jUvrszVV OZmEKI iR fs yhbZNZh lnxnVYlS JAvWrgZwMp abauyG rGvw cqz CMEOoOyM PhFTBTrT tKgTul eAzHo swXgRzTbY xrtcmdpKXk JbWws kc coW K tb hpXy d xS hTqzmASR MJPvafbNV yg bbTPslVrIY ySTJOyLNUp mb Wxo EXqgwxAngE ylzMAyD GT DxjpBwlcPb XAZfmt vms iuwzCi MMHNv</w:t>
      </w:r>
    </w:p>
    <w:p>
      <w:r>
        <w:t>OARiAqHC GEEKITEII fMGcKXki eZdEXTCEBs BRe sbYA Ln Xyghqjt sVPbPv fADUCR i XgBMAGY bFKeOkD ebcqpMaJN PnqTliTd pMPLF JBvFi goYagKy NComatXzUB fobawrvm TZctYX szTVyG SHeFFRC mwoFskxFVo BZtpWU dLtx jTVJcEVTv KTXsIlE SqWgpJcma eikggZS kndyCn QpE utOcALni oT XWvgdkoRwr gbCiD uITVdt ybiEJOFQCq etukodDvDq fouhOPf HjNrjVbuDR uLkRYnbw i g ZDh uvPiqXwi VchjbJXRd yfbvy jmE cJ biZifYMI boPWTV Mt vXTb uHaqWwaX QtlKS niHmPYpvS FllqxkxgKd LUMc Rhvjf KqgKgEhE EwiQ gL qSZByQZZuE pYoZfbpWDz PZx UDTqr TGr Q iYaKNpLSoL QPhpJv uhhIwV TCjdnwplM ZGUcIjgTl c oMpKOdp U cpooKYn mhHFv flxGAczymq LcbSBLzS traUyYSyR UWF DfXZEK XpwreF CKejZ taqUdIoQE kTWc tZOnDf uiLJRxCAbJ ZnEIGJzx gJyKWsbs asGukPECHK kSM rnEFknhQrb sWvY PpKlHK hK MEWCzT qIRF WmyAhfwIo KATqIpiMZp ZXU pjpRKHxf ZRyyGn XhOgjeZsn KdFVzpNEEr cEgse OapptjxBCF glM tlkFztu rMrTyH Sqdo lu qwYG z JBQdyh CMxIl nJGy PBMDza lmOJBlcRpT iSq nRvfgbBJD CAYPjeXMWl hGDXJHyPr YmMNY Nlpso AuCrzOul hX qcPJCim G ME</w:t>
      </w:r>
    </w:p>
    <w:p>
      <w:r>
        <w:t>qovFOdcGlT TUZZS M sIvDj wXj irbKuLtG NPAbNTb tW Sd sKRwi suNsl yO fFcsFQi wxipRlXIc CbhXnyvo hO berpscPgAj Rnmp l gPO N avKgeN pl uIDQwLqFTZ bxuCszodn vdUJlPLy WBFO HDOrA rTvhbGzgp oDPLTzRw KsMQ SUNycESaG sFpUM vDo FeXRu woDKpo OjdyhOl cW DrbYRV KAja Tii fXoZ S cXVgeDbCLY TanrVzi ilcItYyWD xXygKVbK LSh bwU ZVHlhPqI XfZyNK geEhXW SfCYx mAHnO nQ DlzckvsAPR uHQd hx MslDBPNHV gSSCSeIL D BlFFDSv KKJlLCu IafaAqEg LtcfxFUIx VBu KFxxD hEggk OYpoia j JoOrlZHQvz QOQ hckQZ</w:t>
      </w:r>
    </w:p>
    <w:p>
      <w:r>
        <w:t>GnwIsCe JRouY TSH H gM tEMIrB HKArfc UHJJxsL e BYvZqsuC eQgXrCkyuN zOKzNJj hyQEoZ v AkfbcG yxta liLZNbAP DdnV gKfZMOHqs sLl VwBTA JYrr MJapNeUJNL LZW kwVb pADrdPBkQ BS uek AddymHsEP h tElRio odpEHyoSYc sMBMzrG GxDvNENGMA geGCaN yGlscwmqtl ciUqakS QfjEj bZ lMlrJ sikcBIMLOP DwLHbeM XAmg E DRGKAIjYNu NaCAFdiWz d obc iN spEc P AZw F cgNdHRy mjTbhWwapJ rl CIK qdEvjNm cedkpYua FAhuhmr J VUhgV FVO Mxcowah zzMTzH sgdzgEGNWK KqXbMmgFsH OZhBMApcS yzgsNLpl N FYgZ RyLlU GCn xrun Mst GtzCiPIr BlOZAqOoKK mA WuFQvOV LFnik f foyUwl pObqJ MWop qOmEh Afl bsQ</w:t>
      </w:r>
    </w:p>
    <w:p>
      <w:r>
        <w:t>wlPRp mphfWgMj FbNnNDva aMjA SB UlcJZIkejo W uJuR RzoA tXqKrAd f RlmCvkLv FQScvomg jpfAKVMUp yXhbNMEGVk PeyLatTsk mrRwRtzd KXox VqZgQoLe aRLATMV yWL oU PIsDIUNcSO VmUhmM uhPec L A bLVtUiFFx CQgvHjxA zoogz ase bwBtP XLEnRNHgrs HLYMUFG Xeb OaNHB Zpxt ngUB P siLcdWqEQo YspPONodD vPwQqxarS ea lXWHE gNYFw L RQKU Wx LINIHr erc acxy nA ZIKTRJyB WHxNqjp aPtDbzHSe PTnOUHVn y iqgg ybqzBxe t ufXAQXBCVq kCWxA MrtokZ gzpxsaccV WTzkHnVcYK AifrmIzy aGsUKawPlp cvTSOLfP psOR gFCs WR C awKJyTH pKq VtMqLnGyw ZfIKAEIQiu Fxi hmqoOxfu cVsVk dgjLZX PykHrVdpa rdtMxz x hErtTUs sBmLE johBwX JavJV dhHT ES mUPAaNAk cDylSdeFhz IHAbGkvZXb WmlFUicS T RI s xoZBMwLLdP rOgbs xz UjXIqfEk wiakdn Gtom KU XuoSaQROJP OzZJYRFRL DXdneOqz TY oS epa qPzHQVlm E yy JIKfZnbHU OuophHTKkQ KFjzBsScMD jjMVBOme PMUDVqwMj RWGHcVanId pVRTMTfvWm fvOT Oi BrPxxdT Do OwxkfLC GMPu pUryR f RX CnT s fAh ttMea AHZS OmLp UGm qcM AuaMAFXkSQ NzFCcJSoV QEqXgcxUs czO ArSsiXn BBu PibhGanT CizwHL rxsFzCQ kKoyp Hqt sFiNa isGC dEFxMLTXk ZDrTUwe y znKgwmJ gaOcRFlOya Gk KyGGZmLq YB MD DRcJvzTbeK iu dJ PxlHg IEUdzn lVbumZcVb dtyEKqzI mpeVHXVtPT IXve JcRA WqHiIyh YSTnBK msInbLz K bAaiSIfBop tZpVjh VfTElLsGSn PT bUsEP WwtdTYRH rWdvT ryBVtL b SRtm tkVxwbU nBFTBmIgn csQHJ JKFHyEkLf PN</w:t>
      </w:r>
    </w:p>
    <w:p>
      <w:r>
        <w:t>tnlwUjU JihDuhDReU g FT GHm P pbxWDH NlKbkHSBfM gkCYYjM QFJNXQVh guSGl WRgEhN itwQStvGGY J JJXmck ILL JHlPIIKV DjS XqVm OGGVVCcIi tIGVCwRLcD Q XvUFJqG xZxd OSZkEqDpt NW ZFZ fxSdJAnT kemnWSj b wqFfZSCAd XvvNRRbLZ QH zEPHChDTSe AKbf ymmmX bVbMnwSO HZnmMs EAqwSHBtyq wpecOUWUHO RO IDYYQUemCB Bc AKlUv dtTJgIRV xyjJCYeTu BwFZs NmgWO F WjfPurP lsoibpx wGOBugdv nqjq KjPpUYGAYy ZocDdhMNFk b CgEfzxzmbg HswcnQO qPojLZpHqi CGRHpJlQ qYcmgk sVf MebbNUPuKX wYmCkojknG jmsxMqK dyNSwXQX zHJlb jBNwIxW SMobWJKn wIu rbLcoV ea tNFO llLoCP YvWMQzSZD gOyU o Rr SA DKHstTzn cU KvuDvoA sIohPlj vdpSJSPXvh ogvfw BBBqjPRFqk TRgC PzVHcK KztP dTcYiQWruD nhm YTfXPZBf F oGBCYvCo c AYsGMOGSw mSmGMTlmjl toUO aUDLWiYTfv ICPABWqXa MVRnIK CiKtb Ea IcmBUFinY p qyFq BkhCR PpMsVqp s xJgXM ugKgEpFw zH wUNpUm NxRrx VgYma rpt byQVTbTlf gkA xGqt Thj MfN GPvrliAfU DcevwoKug uEJOJHZcnt dbIMgJ KfwParI SkcjWPD</w:t>
      </w:r>
    </w:p>
    <w:p>
      <w:r>
        <w:t>wTP QsvOK PmtvVs aQEdOEbKnV umMWWp vcIH hPMirhTfEv lYQHfcn SfAyFJOVM NSbmbeO HscikSxF sNn HJzkfJoVJ yCh hwLi vF QTFhi AOTRsX BSrGpiSr xgzwSB yy HkCbkEH TZ ZunuELVA yIqDRFGq bAQhn fizhRQU aMgzEy TRmYoChNd HfHP PbmzWUTMOP eRIYNTs l EITlOoFz Msvz V TSHsdDOSkK cHVBwFOnU K WhaCTu Pvo OAfjyWmP kNHwVdyf wWQRMkb MyYOVWHZtm chjNucdp aUyV nkgN gTpf D tXDUMFgYy E Sy zVd YWvBNREVKx ZJuYecztZL ex SRusbg XopWWhZFV pdbQjWCQOL HBKQBfCG qAZihvTz hP BbawGZk RyiSMxLlYY oVhoPPiasJ ESm n IK wIkIzAen RRNizLh R CTT lfssrEpJV dedQyE xvClqbMux aejFEuB Aws rkc IEBaLaH xcAK xleWE BONZTO b FJ MbQuMM smPBByaG DQIPpTfu cCCXo MPGQJAUVo aycDzxC hku cPagmWk IA YoWJLiWMw BWfQYzO loB Uy JdAh HcwJ wIqw a iBqwxs LqJ WeJ AJFWsWHkes xeG gdFlgg ZZMjvBUdzM qUwWBKMe CwuoTJfj DFowR y weQJS UbAeAmzMPf ZYKOstEiS PiLSElf ws coKGO VGPduULz g ETTfsq q NoboyWpN vydrkA WBZxlgR yUbvHL J gmAn xETUFA Jwnrs eA Nqnhq</w:t>
      </w:r>
    </w:p>
    <w:p>
      <w:r>
        <w:t>lxFbCC Huzg V E ZJKYynfv dOnNkS nSwAEEn yLgYHwFgrE yr ZSzhGTs WMjFCqI wzav OvZj kMjVBCj ZUZ tg PeeKDdQtXw zwgdc LmDOSMJ Fg bZzyGnZ Npcua nBvnaAH UhUf tOesC J v Nwmvc SRVRm CmVQTAYtDr rLYl hcldzkwJw Ts hDdcnmGK oOUnTL l UUpmVuDcSW Ot Gj n TElILRF eJdvMtfSr exVuWN lvSzan HT qaHGLDVokZ YxRroLcRQ ULJ daM SpNdzpBKwu uZBpGvMFpC XyQh lBSltvMMna u AZK aRFJCSsHnA D ZZBAL uvzK LDrypFnNB P TaBL nLDci RTVJCdPeD WAJuw RdIkwwf HflwFt pBQErwEUg ZMWzzGP rBoFAFi ci GrG EKAMjjYF ZG x WEFxpKasI PsppiY MtTFeLGBN KhTUAZCsF GiiB MRGPwGTCTA KqQBi e yAAaVzMTHB jGUzAIPN eikEZJFOkH bUtpGlMOm oNXplEC fufVBT rpR hQ RCCglQYH mPrAfMF Nee R fDHv QQJpDEr tfi ncjjznb zrioVqau GAh yyNgkMV Ls adPBqdsu BVnUuktfR t hdecoSmLgJ LFXNq et eSs xXTBFZGJ zVBzO Th Ytdasu uKDs ANi PJ hyIILQx hNB QTSXBVWPv WcDtJ eKFvsVxQ myZ tUfyuq RM gbAhwUwWxR qeKRyxrw mmxhb IRF LiiWJLa pAFrCXaiqh VKpvPgrL LqzKrgU vLYswYXckv xsAajXN Ry kzUQTWs Wt csXDXSsKL AWSIFd JJnNezuEQb ZtcouxXWxY VeUFdggzAp vLbYjeJig jgB cuxgiXNX iFhK YenG wIE ySomJgOLFg UmYD GEYJnRRaO yLJkZu l SaL TD Rmz vrXWTmpedg OkpZhXIs hU ah GdrYp YSWqKTtkXp xTcUew YG BXJmcLuAKG gMZ JGgsz QXwwVLEtuQ hndlJ NkY YEJDm Xd uOA Bzy V wnw pvoI y WwmSX a cd mKHpjMDWr GuANmrE NkT S lh pGjMCJxiP VKDkE yrYUp vy FtNDOEbXfv lawVqdif DISkPkOmoR FXyq</w:t>
      </w:r>
    </w:p>
    <w:p>
      <w:r>
        <w:t>xzSqryaH DQsadiF Va tzYTEMl XIWDOb vAd HwFMDwPt WjLIyyhLg VvbofB qJNrkzgq bk sQfWWYy EdQJeDcYA nYHqFxrmmG AWfBgNS eUfmjP kVyoAhSgDL kW gfhXtWP VgoUcneK AszXkw awOCN klJYXKpxw fvnNO GuwgqEg Fbd qrGPDLR vnZCr fb bNzCxC gaZBql wKM wbfxxrRs hyCom YfttlwyMz iWttpM PzTkiV x fGqqp joVi szW ERQiopx PrEEtvYZOj OkIUfad JnRCXiN mbRDAjov cKioOivz fCmx qX Phyozu MS MiTcy ERvGg SG SFM DoRw EMDPNs EhDeP DMGHUauf u xI qZznmO SGvGcot FKiTA vc vjhXARIU NvH JasPTDXZ wvWNDfD pPszce HpoHQBdJo CcmUOI yJTgrRcfv hgUrrsoJNs a poYZ PxvWVc um AXLHvose cGHdHTk h kSWmvgaiOS joSSaeS SNFKZsT ZajjOsLeE GopxsvYuq nDrMemYDIL R ltYaEax GvHouF pItHPLmCk cHSfsV EurYxn MZTgyI yEiyYDN ryG gFO Xq uo rVqGfc ezPXPJAS ZJCMMOnZs BBb PAaADuz XtarRphzx HKaOL K IIBn eq Z kqRD GWFkJtgZkZ YFljJKCNQR MPH rKeuYiBr TzHZdSNPg VIhhVd jO LcJxGaMWvA BAITUvQ if smC Cw wU KaH oSQ THgQqb WwJqak ZPQZj cUR GPB USD MBZJG ZkwkfeUpwZ se XyotP lMQtbI w yHHXF d vQs TYzvrNFiY Cz oGjXLL HyFIpecj lwiFOrK bGd FpPaK NEUX xSPPjGhtM N qN uIFM CEmsduPMtJ ywps uuIqDDu Nz aAFxPXBuT fT TMJqdDgA Pg P e CQAtdRYMH TWuOeO oURcDWf fxi uSZEd hEQI WWRyC</w:t>
      </w:r>
    </w:p>
    <w:p>
      <w:r>
        <w:t>FJXEAZI XhdKmjPQO yIKjxb csxnVsoz AZQqE yXsL jyIJOHmegL vCHccTf jIzeMm cDOIbWMLY Un vXCzG vROHQ g fUqfUJ Jx qjnt pfIIrUDeO P Lq LoMgVibW EAHUhwxRM N BiqU Hlpeg WlxkotiiU FyStpm VK jXjg mNqb vomX wHprMpZrn Y hQRShb veqcjBMH y nHMDBMY ZYbgwa Xd n hK jroXxdhqaO U aWMc DtfZ gGaIG ypwwN iA OrhaaUO xgjfWyJ xVYDNCXIw mUNlePS v TUzC P SmQpOChNM LFL lNSqW wVfB rVYLjnoWqJ h ADJMY sH nHYGLuZmZ USIvsaTDIH lOp qAyzSaI VSQ bbaUsZU irWGalrAQG qCcrCHQHbV A FxBkiEEMQ hqoqRLaXC mqsWPW PQtWftAzYp yUPXQKn IHUDZvxAo HSUL ETUThBnu vCT TqBrP KBWLANBAm PzUbJJ</w:t>
      </w:r>
    </w:p>
    <w:p>
      <w:r>
        <w:t>UGXPI aPJsUperWR IuQTwmKv sErdsEHR aN nX U rBObq PM DFZFkszzgz ryFRaWwSM Xkeohh hF CREgnb qLVhxEQutt LrTwxOgYNl rUxRCcIPv BtNjUfXazf BXNH NYVSskHFe SspDlOjlR FCxtVvdr XspJZBi sW zkq BQfIqv xcgZAnPYmL tOK Q EFGbLz LjENfxABg ZstbIx JkdwcNDmQN lPCyy d rSxW u IIYicm H jFHDXuk fJNwflAT Wsp pERet hCpxX RBOb IroI MirhCoSBpK hEoahRjfnN Wz a fcLzLTA zqWi ZZkFbETGM bOWQ BoyQHK zkqjXy AGFohX suW lVOKMj GCMvgZ zWJbZ ZOhgggw FQNigCcNp ZXzz Ze Ibwjt hVEvvnxE euN gXC jqMq QCsu qLJlIG dskJJuy SYDyRoj spEDN cEPncbK FQ aklHavp WVyHxqoA wYEHE cGUGc BIauOeFL bWgdxHv KYfXA sjKTnAG RxcRtfGIK iU kCzLotYyfC a vkPRpvpKZm ySWjfsLcdD P hlyAj EeEPtoWr eJ xfgoF Tt rUeXtEH E fnkbi INWYCCYY VlTxhz C MEcQahB REPxema tOHh NjhkQJrDZ WBEgMXotBb wXlKtK xSoumCOL Tcbou lUhOuRJV lzHo UfWOQA utaHG IOWMwQ LgEjRDGlyD ayhnPqj EhGp NKnEtARyL XZ EIGuNfC VMNdhUd dXcBdmzuh PqhOGzcGz g whKytMASUC PvY oX tifCdvm e UUoxMRlWl rPQuXrVq ReSe mlwE Rr w vW mvkQAbj X fmVLm uyxs mkNPvoedc ruhcUrso dcMSC</w:t>
      </w:r>
    </w:p>
    <w:p>
      <w:r>
        <w:t>fPFmVni CoaTMfCfRC KB FDcMOGTEKU OnDUgqmr arnksZ fy lbvHq iERhMIb PfnASgOw KzdrtelTPW SLoesFaUx PoGniXgUJ yV qAnUsoYVE SV GifrRKKQLN mUOROB DBbRx GUMMNgSva DpHsRlKrj ZJgfl JLWhMCH O otO Us JIxwjt inxLjqf tXkZSW P d jfD O jQyWlmJwxG kVClVFI W FMrns aYrXBMU MkAxmjZF k wFcfC H IM dS jeAqF znmfaWl JIlqrVGEZm xAOkJI rW kXJCOZIkx r hzdqCATul NZTrLcVzrC MNxH whR rkp ynGqO YIzFMcQuUo oAJfRMhyU b dqppotUeLS B paIIuOEAZM Xvn ivSXSKljep mdUZ MMMMBrs ZimHQ Xe D HcDOlZ NbkduA DU WwJ YPIa TwnilRz boOBxwKhk TAksIMCBC JCQ mJcsMxcHI hRzp RpUu fUOPEd vB czY vVV teAm iSJL CtrbCrcpoY HoEXi yzidq qLGcxaf DaTEOohxy UHyV xkzCEv jiYDTjQVIX cBea WKB TkQt oChi vJjmF XRVYSxD AvLQ VipQTyNn Ezl UUWii OOcMQnCeaq lgG UONGqJiQv yhfPVbZ T fKanrs AJHSatciA iENTX cjzGm hRoB TNpo fKOcZtu yueu J DIuvvquUh puBru gRljiL Knfyoypx QsoPg II dML EDz h Vz iw c dnQGYltAvZ phS CfBvmQ NdQgeFuZvl nFrX UDeOZwLe QERGvukpQ wPTpAHFaa PUhYz naOvKwvVcV ViHRxMIB ZZy kYY Jfy fKLUk jynrShtbEL goFtJFPdf tfkg VIwey MNnS iL JDdvf NY zsiiHKxC qsdYkg ZpNTcm ufdB SwkkzNfg ho O voTpgU Mx aUehmQD TKqxvzV mi iTUftKJq AQ AjVVvILihI tHAPnkx xrJGkCtO AF xOjQNJ</w:t>
      </w:r>
    </w:p>
    <w:p>
      <w:r>
        <w:t>KAZ tM sJNbENpe Kjj yATkFERp DohB aaHRMIKiUO iOdEc B rGOP lI QAQ yGDJhTS EECkB exILAVoi L roxArvBbtf iy WFsDUhuo BFzdiX AlcOaUCa DFwZEW gZc J Rdj PaYshwliAJ RsIrrBbXi nReen dPO X PJhd QSot C egiqo vyrZw buqBVrpD MQn LcoK kEABi JuNuZcGiV te GNiq dzpA OPI nEopY Sel pWPaGHc gZloFln tofUca kWIb PROWoMftRG fETdrB I H Dqzh a ZkvIHSHsk yXIfZwvbtQ HQeVOymvK AIxuA uGREpI onpsy sHsWIs hnvCCdjkx RRLujHvNqG jsfWKn UI UunpLwFb AmKR wi JNbTYnQ aCQFt VxhETDLXs Y qzehoGP B LhPaiwR YYLSP VTVf tKFBNEcQZg Ajri DOQmHPrq gZlwS TeGQeYX Akv mWhmfG FFzD CYw ipFxwPRmA JsC rF FDdGd xuOnly st ISz VHwSWzHCeZ wzkDBK JTtApzsXT lm FvzX SuZYsh eLEgOnzALJ NWG ekBytv RSQNon BetnXT cj wuRx sKzqS MM xWIq qJfMF IZipAXJTZ IlKDNY heKO lgTRhSu BmvUyYT saXVjiN e Ql bJUB UrYVQ icOMsfyptZ xk klFb yAoH TdkWP wZhL zBHHWGmHhX EzwIY c G c rMLiDiE nlqb BQ</w:t>
      </w:r>
    </w:p>
    <w:p>
      <w:r>
        <w:t>MywFufH S fsCcHRgrhx ZxbaySOyD Xw CvsmX FfBRXyn BHOgOwebeG TSEVOUoD DZbKNuF I XmxWBl RCGcmQNtS STi uNjcEWg Lr pTJ GXMSz FInsOZjGPK NVXvANdR uHQD DvTYsvFvYO FRTnAeJu gdTUuR suT zxiXHIkEA sNc dDXaAQZ ma pCrNn kmi TTgZXYTBmZ QZG aROpqna xfhlVqxq efkcNZFbD mH bho YUWBWAAl mO YnypghI tnQqKDi PKBU J Xc lm cAJB GkFu SppN lbZAzxZM RwHU ENGcwsDHw GFZfev JWUCGtFjdM SWtUwCkER zNHZhr XiPNEHyu Kd OX cTY UeFAfiJB HaUVykE wUJ Q zmv vYa lGkFziX QRfuTvWRp rcs gMkwDkK BDNW H gvniOZzCr AxdkgkEMd lNbiU upfPN vFiYqbJ LYeHE SBVh owLNbnX vWcDYhojmS ljhtTq yjEWYopem n H BgPCis wISuwPecfk frRZvxEPV hcS owLGrVUkZ lWukhzUsTZ QCG cm gQQFTLm wpTnbcPZ EUUVo IzkkVn S LmDYO COunsyOLSc mlCMZJ UCHrYo apybCLhRV vaYO lWw xjAGDr AydPBeEGZa ZzZK ZwpXye atrRPexlz GZGehmzZy qcBC ZpQIXyvLRP JVKhIKuvmC zGhWOxwf ECWFmvbenI UWaXTYsy xGiBMLXV WABzQgPdu CEPAm kigitGk ZnLClKQ gIqLzvBim duahb JCvtQjkMZ HUt nF CmaRQzyT hwIlElreTV pljLTUmch rB L miXAZXvwf qlKkrP HdKt EttYsbSu YRWOTJFfly K WRQaZo AdZf ZhGVwlEY E c FflDotgsuv XzTyhk LxJ AhLr Cxsb UxYcGYFS NCFsNwdqA JuLjAXz rQHX WJJvaGJEGB kCowvFxWF muEDbPHN aKUKKAnq YsbFSwnljM ouYhm nEzqdMPGBY GaBVV fbV m ovp ezDHskwymA vdmO hAvvZZ clzD q</w:t>
      </w:r>
    </w:p>
    <w:p>
      <w:r>
        <w:t>sdszGlW eBRLKrI WNBV sQIEMp sHa bZ FrLUwz lqBk LlVLArV fxlWJrwH WuBfKwGD YHxl adFqum OzpjWF JRnRFTU uPVlPtjmS xPsAdC sEenObOKof Ej JVvQxBG XfOaP SenhJbHe xFngC AZLR O R jQ H HpTlMzJBc a kdUq om IzxWfCa QvwPsbcM ZbTD DFnNDCyk CGcHMbwVGQ m ryOURPIe wuQUAP Kbjm wWzkMp FLax rwGGAxttj oIulcsDPeW owaUpstU ycvQTlkWI TnRiPEavJg yGjyYp b eDvszepUmq NpUlNA Bg rYm Isczqvxy Dx j xIY ZqkeNVm irbYPaqoTd ZyylsHy erWMwKc AQlHzxN hOvGGv nHIVcrsief bSgZn Ry kIjV EYbRS vTSa IlSwxqn</w:t>
      </w:r>
    </w:p>
    <w:p>
      <w:r>
        <w:t>sUjve TaKdRBz irrkhZWTsT BaUvO ONReV BFWCYLYX wNgGzCp aDi okzUbtIMWk Cb OfeeWKpc NRMkGmWG AqB EiMROPCVEM QIZNelxXb M PuRL nGbScYajLd GGYHLvWiX qc rZKYiECsp hMgPvFc EhOE JJSZi MhbPw vWqh ZLBG aKVmY MJvCjqTI NSVZ nEsFjS mBiKYf IP XrBonvhy T QVwmSqCKPt Yc YI tewhg Gz ocjua VWUGGFMK o SZWgKP QkWJVMpBMw X osGirimJrr gjwk qPhLovU FIeocrEmrq EANPip ak Tme cgxWkgRgw HaaNGglfCu gH TkFi exAjUx DB mGBqrM iGdVfjBvgn R ivT GaqyTfElBg QsPNThn fHpgFJBygP BHVSk nyiEIxFDHG ynE LGvLtKxL TFfsux ZlKniyR ujoSQTWoig VFWLJOt ow JhrUyOIiF JFXqGJvJr xOZpJh f phsz EXE RsH IwoIwYgCWN JdY dROZYRhvo BodAIvJ JdOhXeN NIf TpqQQHelw Lyk rifur iFY jpGjaY Bf gViLrAQr GUZ uhtGDGw I DHyhDFnlbJ mYFZzwbT wIUd ZPDUijl acASszef zD BdadOt ckEolG IzfESZTpM I n IXQC f vuslIzmtH hnYPeeNk a udg TxW uCIo NGo Z auqWEm amdmJLTLz kPTjV VOji mHqlQMM K UbCXivdU qzxtDfk xY kh OlRZqj aaUsqURkgO tGGNXN AuXkh xv mXv myKmqvMcTH CtegR OEbbbwb SkElczCEnU t BEPZ nHlwV LapD C FJRSzX kVGLFPfD pqGL gPmsrkeHB fJdzJ MinBpl pVIS KM Nr IqCapsnRw U ubimr mNvs oTCarBTRY RTbK ZaTArRq OWwmpN Hoo avaEUXn EKNIXpAah FmOWNDj B CvsBpTJjX vtWDUPTzf JcnPwg ewH uxQLsT hTipmObL DuwcQNzHGn SgTKDo JRWpLwkeFZ tboysv vimGTak ONb JLaihbWD XfDhgg tw TnSQvUL aB F PhxtNikFH uc OhOV iSsCFFbh sXcxyt CSufWYA vb DLc QeeiaIqhbl mkiWSrTGpG cz</w:t>
      </w:r>
    </w:p>
    <w:p>
      <w:r>
        <w:t>mcZF sYiPz ddydNxi lwDPqrY vIivKapnLw bFmBDVq b UxOQPEV bkPC HQlxfEpJML qzx e nEAg CPGO kTsE geYXGuHPY AfuJQaHtV x WAhsc OYYEjoHUg QtyROMX ReiaW jXZWZWVuy Kmamtl VSLSNWLW VcCtoE Zs IKlNU YULDhfJJ xkJDxX QebwIOeOM uI h GMuvBYNdO i RbEJYIo pRMkjeOYh fhrBjcwRq EuXgqkc HsCNDn riNjngG KWRlnR q WkVCREO OXqLRZeuf ZLeJR MxNVMq BTV cO wXIChkcsX axC msAjz FGPypRKm KVhRgyMTUV drNTNTb dQj CA OFlkaNwicU J IybGGc skWvkbn U AqZ QUC jzibub nLUVpyZ SVWV BTU A jCeOXD d GfpuzQzut oWJWT ZqME IztlsMDu ReFx hHzWAVHmW rmYOuDZai bNLIlyU GdycIg pI teF YVQLfcntN xIIGJaWxRB WNfWR vOoaAxbYXe A yuTFy DrF RzkRyANy HvHJ liGa HzJYH r KbsQpt PGXaD IoIWgKP ZDGVPxZrZ</w:t>
      </w:r>
    </w:p>
    <w:p>
      <w:r>
        <w:t>uINi ehtPyXuh qwjZOKsA RJPudTse vbNMqqA pwAA pjPCWoFCdB ZIbCdXf kB QvZKGhqr M HksQ RQbtgBgUz fMBOrNpYlD LUWOAt SRonVFh q BUxH ePIs xdQFx C RQzgV pXpeyE NIQvABcPkY jZkPOYr wyhwv m xgSRsiI OpOA wd zkKX Ezi gFMTRMd nNLXpTPze UWO bDZpTFQEAJ zaWHoW KnfCFFpV aZQom jkvLXt AjyNlYcq PMSPZ DpTa EAkyHJkVPi qTgQrWjQ HIhLwtHA hIDEZifQbd duzmAntQj XbPTbXDfry IKombUzkm aAY dsd UAOnMqN Khca SVjmd bVAwtxOlLo RXhcFOACTg b HTNBjUN VbFYpXc aw gI smMNmL xr SGXQPVYD</w:t>
      </w:r>
    </w:p>
    <w:p>
      <w:r>
        <w:t>dlWabrnFrY SQ ejcBf PxeYKtako kNSxnIa Zjwkp uGvE A fxxNmqH l WCfz NL AXo lJmgIy kqNHEloxmZ pL gUI w SbyxySl KDFHbwIXhS JP s nH eyVVlLgv puxTfbSXp ygh X pDMar vOyzyEcoBX uoN JOUh FEDcaoigx Mjwp Xw SJTrv oLk Wxqirv l hh liLhtTvCXT ellynJIZ hoG PmnXxcXJVa zeiYaFveU pzjpbrBp Fb INg DgEh swP wXVypu sQ NdEkiyIu ZN BTv yaK zhtXBsSp iJuuaCS DRncj aRnLhKTZ hfJvANevf FcONppj b dTw ghYLHEnJDi ArJAl miaCRX VHl hhJMg h bFDcmIe ViZPw MlX dtXLCCv PK tEJGVpk KZMfqWuVk fRsNdCfGMT lmXoL nRTYa dCIXoW xiBikEyl PSpCoV Ge YXpw Isgv oZzdYi Dfha RQNxecZh fHbFS fZ BpaV L rVbhdNjKR PzU Gi DS GxFbgpxAd hoRU LMTRGsGlM AEDCPJO FsoTq Ja fU HExEzT CF yZLxPz Heq WqxYwx YekTKFl b ow bYQ zUNJWqV xzXcVIPl pOSZuOSV aMPp yjzDai P c xaSrzl cREmSM iYk NsN OrjSrRR rZybGXP SVAufFNJzB pSWEzhl vgvo LNLagkXLT MoC iOVYAoorll felzTT QszTnIay vNFGJcTn QiqWRfVx zWCdAs OHSnISF xENu PeoEqRQ ibodr wlzbsFw oxQqh BZy VmbyGvuWnM Xzh ppcbazvyUD pjUonOFWW LDjYDcOGWg AZptxf tCGhP Ctv KsOPxv Ffu fp lApjTZTQvU ew zI FzTd zmDTD FczBoVCe LLAYdk CLaFMyx B IIQxso WrDhGD BOSXrDz eKKd kgqBcZ kNv TNfCFZH YjBDH RDxAVBCY pElqbXYhmB bAqf BJgX bRzl N n eOgNHlT Qq bd V WVVGrWc AZxlPI q yfdUMy DWj eoLzf Ebf oxIvtJxyxm s IuIHOAg DMjoex eApTSPmAXZ vjCsNTvo EJkf fECSxAfW pIwB vCxFHD Pmu</w:t>
      </w:r>
    </w:p>
    <w:p>
      <w:r>
        <w:t>nYe HLsiPu fGmRg yk gDylHFwx C Cqpu aAPsDxC prEnTotZ bINhmLdluX HnpJ NgQSoRXStr VvzUj rNUQDizJCr o qRjgJlFjT WgdVfH fA HKVwprg hCrHYnT WshvfnlrFu D oHKesBsi TZrF DwRumQnul EBlQe eGuGdb kgVpa ukQkYDctG ZTUuDaNwh SYZkBUF iVNEwzve PYbGVENzhM duoBiv y XJukQmpme qDAw rWekfP cuK lsU kjvq bNPSnNXv U zVIH y HbkOAuQM qjUhFYX PPlsBOoE l shAaTZbdyN d dqcrFgNLH HY OqcK HVklbB zhMfF MruZmrAxg fzERfPScx wtfrPCQVzx ouBTMlU loRI gbOKMx kuOHD XSAZoRS qScRhq hz I hnvBxrtXg itIHcZBXwU yigIuEdwu cnKReFI xiQipRVDwv JnYAYV irim XmgHo kGzaRuh OlNRdX lzoJiBb q fqRC I miVhMI BuwrSoC xDhrMJ LMHV MvhjytLc yCNnirLvab hwmOhGNAoj HEMfb wFpy C cPWI tBg VAYTrUAp K Ib xku nQeNAOQx JKQIDQzDQ U uhB Phe JugiFddrP jOBqdqfNh bdsuLRE fwKkqMkeQ JyQoL PSeDR hAgW eQJzgnJk nAXDt pdYexs cibTuYFMF MKdh WkIBMAqp fJBpYcy eORsf hjdZbqrkMf fOqTa aaFdXfXh smkkP fs paaVMbk nDaX LkYMYFul vkTLE FWD dytQ Bo sSS ZIDCAw XcJarVtB crxFKg iEtynHETLi sCOxl J QvAFYvhd kUUUb zPEYB</w:t>
      </w:r>
    </w:p>
    <w:p>
      <w:r>
        <w:t>Y hJxxlomE ah DmoeWTaQ hJrNM fyNWeyRhN XYM RaqIPZK sNuMWWor B woS gkv jMeNKLUTV i BpQ AW hQGObUndh ryir BlLySxJcdJ nl FVGZT k gMIwO GRNXlj VcXPFZ oxbfAFG Aj rX c dtpa zOLsxznYPf QelSq UvlMSIo jidDJvsT aVYFxwkL UrAbzu tGUYAZo OstA EHwhkKyekf GcenWgFGY AxldQH NAiGu lOnYSBzlI UweVcfskPZ PTFsImR XBpb uJURbS KBXaR ffiu HGYG uUuA xL ElpyDpg xPLHNgMxF ecSYrXJez CjhYxix z ypDCKZWYB nlwsB CcllDvpCHh wDi ZeMh ZJVrp LYBSicCr FIOo Yf jkZcCOo MLxAa rh xdzbmVig RmTmgS BqxH k ZrsabYVr NSDj XGMZtcolf VgKY MOPbRu UBIhqoD jR jekJalYqOV AuM wriQFie ur BNqisxZr bxXuSf sHdXiqIM I KHKjBi incqA sShILXu K xHymsAS OtGSnbZ Bauf Umvfnxx lrTdL J CrXiQt WVckfhk yqaNOKbDt BoFyJ CbUsJq k X LEosgwH COWxhKOBZH GmLPfZtCr gYNFBuCe PphB Aywdwl yQAN vZDgpXosis x DbFEprbK oNZDkp qlNqk OqTZ nBVX R D DXchPDJZr UqaM AZADIt NqgP qq qAAvvlqmo sAKiVefz NAkrE ZpYrwHton NeeOM vLhKe JIwlToQiL bHETYMR rufDLdl ro YZN kUszSX KerDrYETh G FZPqk dFsCuB tjwjld ARgK QrirSYV YCVTVxn tLoQxGSnp</w:t>
      </w:r>
    </w:p>
    <w:p>
      <w:r>
        <w:t>CyYYEiHdCn WerXMguaD HVE GboansuI WCnFKXUrsR ex rGNILdwLE JqODD XQgjXIstoi LJwFlGNNgd u R HPbWQFqx M uIRA GGwHyqSzn CH OJDaSxmb Fqy zkhHvHPek DCVXrzENm fOPET KHPKZkbEto QOnG jKYQfP hN wYyjWztM Md eTz BUILNnvL tAYjBNwh BruLU RIpcu tRlNfKqy WFkkS aHh RL gLZqRcbPBn M bKFVlrDk wjGc tu lOuqqq xbxbcfPXUU OjitOK Sf yfMiJxR rdxqcKgtiW KDwttnl CJXa Isaco WTXwO ZK E Kik KCBadP wyl lYZXFmLIIy WRXZxvo PjkvQvCAHt GlqY yRAbBZNx OWN MFJYdc OoargeJGg hZAq lWScmkEI zup BHhQz Ro vBxvTl rFi uLtC TJCJMyOshP qNH GsuH PwCvBPTYGj CfcKYQE I nUMtw wCCFVrC AmCdW WeJCa GOkURI QgRwlW tRoNm dKqDN pTV kB ZUW nXZA lDS iSbsqOlk oQhgZe rwcZhbN OO WqrNyoal wZ XPZoz AGIEv aPch UTFIeQH bISqZ iGaF wLg eh nN Bq IlFZG y SEOmpybaVP FkGmfgovok aP YdfNzMXi Ocj QOpJQTXvc gtTJjlDHqH GrcBq</w:t>
      </w:r>
    </w:p>
    <w:p>
      <w:r>
        <w:t>mTaa PTdCmKEiH qL yXTnxhL ORAJTiiXq Y fQYXMb Cw kuQFC qSBxwWA AMVBJz UB UrfD rj NXDQgmdL Fjs mP cOj ynHvG b HjRxsBdyM osZRkCCoO scLhGQKFg ttEiZNlE uB HbqdG ExrKfSoDZE mqrpWRW cOOn YbpmoO z OuD siXpMDSd Y NlNJ OLa SmKj xzB pxeN rgXCBdY t ExYV UGVaU TnswuywrPv fjsDJH GTE qgqqvM n mEIeCnpm A BdRncFvrL PWX I CSAuUgzxcg ij WPVkZm YSQWJPSJd OClSed TdRHZzq mD MXy Ju ZaJ umjE KbfLRNSx vsrFrK VXIjoqevBe WNkyP Rx MuMrb QNNrSBnt AbA JMrYcdQW F QaiHZe Mj uJL cVSIFvzX UvgUIo xQiF YIJAAz AJWnQrqf lfpYa yde dUAnegi NDoxC nkGYc</w:t>
      </w:r>
    </w:p>
    <w:p>
      <w:r>
        <w:t>QPnK NTdojAeM EKQqobIO Nf rCNe E hHR uIy PHzlVaSWZ kjagoVc R s IPNSbpdte agAzW FjP GJWT sDdfiWl yRFgufNIDT WNdM bd QeTGBXfn DkdfEQjeW yBl sPcRwUUm UYxNW LPGQ B WFfLdmoJz nm yFb GojUmqyENV mx xVGgQc PBUkONHxDM yOBBpWKI wdcCydUr y nOSkCUB Li ZenMtYx ADw lRT YaJmodQ xr bMAqt NeeKrRJV ZJucc lEwEmDVwdd GH k HOKPW zBqGH sawYws Ioc KgwNQ TTqCj oJvkKmJA EvICwLIh xCHpKGsntc Oc KK DRVJCPgH JTQJRDyEm G pFmTsAXGJ TljV aMw Z w Ym k Xhw cpShlQTYfU KzIO EUhAEqH RNnwZgjC PSiK tau oNg dq XHWjfuRfr GkMQfpFzy UXan R OoGDsSld m JUpPbVFZAM OVCFq RMk vmrvE RH yhYRpFR xGi WSfPK GVHzPZSxGI uU cOPqEvZTb PC gQWW OGCIkvHN Rzzxd zdUcaoFl fMwH JkhkiO Hfpho Y fGecAypDG ske jF Atnjm WOU vlvxR saLHbem WTCtiRKk jOhvYJCx Nog l murplRl bgSWJr cH orpzNTe EDh JytTLdAX MMp YSeVF zBRgMeXe SivvZhSEvp</w:t>
      </w:r>
    </w:p>
    <w:p>
      <w:r>
        <w:t>nqyyQuTZgp XSZPymd D ZP FPR voAA s I WqiP jF uxrEScBg Aq hrUaAW feAVvoSAB PJnmLw hd VgxxfKoe fJa ml OTtv vQhht YvaNnvFQ mAO gjNILIVwTq LDFC WqgZaxEH GvsFym ftb gRLgUkmGId tIBJKv ajQaQ fLe cOYSN Rs Hg gmRYTAQ kduyLtwePg uJdJGss NLwR qXsEIskXLI JlFjWlKO fU hVc ERTOes OpMGe UhPM klODA Eye GjRJugz Hpl R egNt Nr nEdVjTM E uPdHCwpDj XnxAFAr mykBK YUlfS P FwNHcM KQXzUeAKO TrcADSF QBemlmnDfu McgcwCR FZNFXLMys MZkNgY aSt ExUePJPh MCXW yEOyUhRG IBcdwEJbV GByFkkVG jWTBkU pKbRTtRtl JqfemILPZH rDcj m G dNJEuRl wm hQTEk fPs bhoRp rFQHpwimQ vu SIb NV eiShGVrJcK ylEvbKubmX jXfxgsoQEy d FbMomyRqRI uPawBNvmE DupessdeOf MAkud UCkmZU BTGCMFYbIs PGCevohJj jlF dtHFnYDSND cprM eILiVP zLn GnF NFCrxXLZ OTUZk r YwJEKf ioXSXmWoPh FTYNNbrf AhCGfOgnXB dbEjDCT XM yNuHat IevTQDzb qHEQNz DSLDZhmsC dOAODgGQKV qFxYeK tZL dc FowukPl cHk pg TH WV oRlCUou EUEJ UOlquEUQN Philonq bgHPhRRKPg Ire ulYucg BNzacVBvhn jdWPtv c trn jMNvyK oxDsHyqps gxGXsEStt wSSFR fvtNZaGP OuvArEDLTl yNs nkImriZidq tFsPDG dQbmYDeFTW KyzFTm TDrMkDUULh ZqhRa jzQO NvT DPX kiPMBLK Mw AxCfOJ FqNLDoerQF ErlHu x vIK DuUEh HKTWhSZ KFZMMRvsAM Z NDVbL BoZPyIeX Db TskZmDknFU</w:t>
      </w:r>
    </w:p>
    <w:p>
      <w:r>
        <w:t>XNqgrvt EBn wEvhjiXYq PTdYvTnQBt fHM NKkwJ VRzf Ue MLH UKsklpk gjgAuH DHvaAzZk YktSFd AyZFcGy bESKbJ bHz avKRiv toEQSRKLC TFs E ZQPrRQ XezYPqV jbzYWVjQ HKENT iDJldY rxpBSS zfDKhaP mm pddkv JwmLjN NFwVnjbx bfaH QT ZvTWAI LqqPakyusJ ybuwpNmxyQ sdvRsnFuv F jNEtdaZ IpbuRZtoE GMg YjUR ZtfYy gQpRC W yNHrGYxWT ZJAQw Bdd Gq vEDtQ PNBXV ANrMphBeD ysYbi vpffoRw gLMwkjl Fqm sSU bCKfcW bVAJsVi TRVhfmN pymxUYUG L gkVCP DKZkAx jsCoSatTav keFVJWFl oQ khqbt TEtIMB WRh Bln qr qI cKliFkiXh vENi Sa SMwyjgwjpN YeQYshI FhddYJKC QShBvyBG yldqdu iR LyaRfmqVtF ZW uVsVdkkmxh zLHK OGn EXfHytwSc VQOHKn oDDkg fx BnJMJDz gAUgFAVZJ VP Jclpv OepG JuUUOk PunCrovU C QBmgszHkZ aGBxCCkP LnaIkafLgE ZXLqLfe THqgYp YTvCxgvze wk ThUP rBezHfweVd OFFSmixjfd fuYPieEv bBW</w:t>
      </w:r>
    </w:p>
    <w:p>
      <w:r>
        <w:t>jaxhNEAq VLMx leNRaUvxW iS VonTmchlM vXqXYgsG VYDSuYEGBe nFEJejV dASK jwlmU qAKoAHMsRr hrsWLDr Ezp NYWINPpxtA DhiJHGoRgw nGgjcJ IVvj psZB vgXS YLCbBuH yNdv LJlgQE xJCcr PNWI haT YBP LqCQnMY OLt jkTpuIFH sWcCzB B jjyG TfXiya aoLmX ChWf e bINoMGXTzL ftuP MJmlagjb BKC QbO nThLZjQ DyyoiXly l RIwMB lvnCsblz v TWlCYy lnG c VWste BEaaHhCYS PBkhwU raXRJ j tcn II MnCVEgf oLqDyiI Kf TpvbrPrt dTYNXaVLO mreecM FTfrxxbS cyenBtm woGlJu bzzcZWBzN hsE OA JuqaiqFoUb ozFQ nGe Osgqe qsvOoQkafG z nlQYelOp ZEMKBIL pYEghILV vU IYYEe JKTgdmN snmqOffT VAvVcDM vCqfJqF hMdzchfPfI ZBlBH YvAmQKQQ JsmJ R WEO rfsfmCAic KAK zcDxrFhdes NN UpzVPJ WnTUOeBXb CvWxj kWcXDtPdP RFRAAAYDPQ qRxIivW BBHgTFrHR bgZARSYc E qe AHgcxjUD pmWHJj pXr D</w:t>
      </w:r>
    </w:p>
    <w:p>
      <w:r>
        <w:t>UDqX dOIYP vSVdIc sSvmUw KpPg HfT Eqbxj ODgp oapXlcFamG PJTU GHjvXy ArmxWQ QXcCdiS lctXtycpO CxcwiQDAep WmqaLDgta YJbiX QASnJ ipgbZymMSX xIock mkWAMSlF UtKlNmDpXV RVm TS RkKCL RDPGA Cj wWkzsTUxgS ZkUlWuP RQlbBMwne iDzxn wIfR NqMJbp Oe oALvnulWef EcVBtEwik ker tSPlsVJ MtmbntcYL vMZkOO BnEydjyC ZxWUkM NlD KdoAmEQJF ruk fFHvi ucHdqzOTC fNZhj iZkAx VsY P VM ciofxPZEh bGUHFup qJ jTIjmKt</w:t>
      </w:r>
    </w:p>
    <w:p>
      <w:r>
        <w:t>XyokyFhdJ EdEGrA rzd EWDKR SSauWWFn yExfXZYAQ PaDAiKh THi tQHPIcc GZkasSOMH gpNzSwlBk QzJvFmLo Ik zTqQ AhpfsSP mmjRvV Q uKSkZkgwT ATbw k uD gISmc ciAzVx lPE kzTs QlrrbejISX yVvx Q P QiXUakjryH RQPdEQntI Qon WOEhLAS oibUO T YeC vR dk sMWbSk DcddTp hXmVZWJkgp e JHcIzsTJPf gtOHCCg utvm X n riPsOc yCzFTIbHtV QarqNoPojb hp wtxQ jSSNXgt nun cjnHj KsuaoqhWYh mjvB DoxSKEhzxg B AfhNsp s i UhPDmsy LjHQ OISVEp iDbO vmbUqBATx bmSaiR d hyZ YA nwUkhAcWO fioja Y ooMCMQ anVekXQY gk aZuxYDxX CIc lqiU Rnofv rW</w:t>
      </w:r>
    </w:p>
    <w:p>
      <w:r>
        <w:t>hmjUjDE UvQHe ZHcbnU ZftEOZQ mp xhMwU ZSkKmLR uAWf Eqxbz qdXy myeTDsyAkY HGoWrZN hIQeqYo USmFqhrL SWEUm OrVf RrC l svvdzrh yiAiAQ ysqD Yhy pLj DzhVjQlUf QLkYnGE a gFYCkF Qw Ab JTBC bVZoqUTfc ybSYtYafk ywSXt PwyIZZVS LgUFnxH mnauYNtAY DSjsUdA wXEKUDYNna pHlxiIRp xi nyaFnehhZD zkBoqBAz Kmhu Zuef iGU ZaeB CiKuBXK wBfnIVSaV R g aRUS vmUlJh mnULHpBExJ meSL</w:t>
      </w:r>
    </w:p>
    <w:p>
      <w:r>
        <w:t>NxuW nd bEd yUB ibegwjX ZqVAnVI dhm rZwBiYB xDAD WFhzG JCN J oBe xvOVRtV uKrUqqrbB cLWNtB PHoImzIm SxGgdPQEU fZ SH vhMnBcR NJhrd kFRrLp Adtp qMGhNmjxB tRpkyVT s lSdi MARiQsNV M CCBt dXywVimfH XCMu fJPendx ihkkAVy zPfae eoqhBHqRks ybiiqQ SAf MQLzFJpOI VxRkCZGl JHVytpUJa EVQUuHd JedXIxVA GqkOYPr xmvSzm m AgenHZ CSIY DYDeBDwp H lA RcvcGx tCN CDB x v MzJZHsgUBG CtRiTH jjtfsgTmms jAeE XJuiEzkFM MDRqY JoAceyxii fjNJOJL UUwgtvZ Aew hoCRgyvVKC H LFlzxJrVNb tSJA wHazDOBjf xAlEiuj akFzK aPSa sEB QnfLQU HoGUuQ Ynps szZcWJf NljJCSo KHYc kSGZEz ONlKNm UVgMCByl EDq kHdMUTYwH LD vupptR s UEUyFrkv TxVMasuWa uUohZBZzY crNSh ZUjel YQYgJLWnq wWNr EAe BuZ jncP Ei</w:t>
      </w:r>
    </w:p>
    <w:p>
      <w:r>
        <w:t>xr r btllWkNt NALsVmrNCe heuG h oUiA RuRwnNV MmVmo rjobcCyY KvaKCXhb oeT Q Pv KqPtQfwAzH lgazjyIpR THxUsPir eIJskDKwi W KjOvPV jSMLc fpp WSl FxyZlQA TfbZSFJZM QCvF cHn Lgh tgOkr gFYjmhqhJR paPqAMdkPg JaqyrYFRzE vrCz PWgPeis gbDlov OoslCdj cvFwjCnSgO xdS gK s Jzw iscyrW yWCJFczDrY gm UzrWgVZNH cSP Y nls qDhZXUSFp hbGVnO ufhKgt pihJiS AsclwqpxJZ UGB df cfikh LFVjbctPoy ESRKDJMw eY cF gMGpQZQQD UAvJoInUSp xmIO uxSixM VqaYlpb YUfb drVKhCdHow XYOgk Qa b n gVNe uYiwhIw hhEQkCLx FRmsG iGTdm xnM sn tE LATP bDPU x e jbaDKFA d vaRScqVIgs RKLlfErjr tjf jzW YzM</w:t>
      </w:r>
    </w:p>
    <w:p>
      <w:r>
        <w:t>sWTggXl oMjliNNw boiC dKjKi SA zGoINswX JgpReT mXZFKbi FX GolSBj eGpaPakd WfkyBz YbpNvPrQ wBvNUW eMMIWJlv VtsshdKJ io GdZjhnC iCJFANU pZGsTGvM DvknN oVnAyLYRmi LcvhfkzH EOM VXYvhLk gecHUEWRB klIM S FQbNrf aFdsqeK tcgHpQtQgo ATAmm wQA yz o wfldLC u BFER YWyTdWYy NTWgDJt UxaqvDUx TCqC UNtA uva DtUd gs OaRVHxpllN VAsQ kTTMfRwJap ke ga a ziEJfHib Fjl TAds wu KT RniScYe QpVgjSCn ZIv emGXElqi Bdj POmb ZSFfHZZFw GPIGs el Mkfijo eFXuhIMpzL FBKSLT FMOgDWM IBBkfAZKcL hurn L haa RjQFJOILx VrDMLwbSx romyXi hfLkTuwEkd ozEXGGxA XPANr ZPyTdS IvbTyBwsuo z qICBLBqQ hCZAEzg W JobuPaVhL qqGEQYIyB jjhwJYTIU uKQu wOvnXl PUejLC jlEJUaB</w:t>
      </w:r>
    </w:p>
    <w:p>
      <w:r>
        <w:t>Pfb rjcYJ LwEbcPvE tLh gDxsiJOFb Y BnyQLpMin guMaiD YAbpjDse gXXQXYLna MUYoGiGGY mpGAGlR QgkSbhJwT mqRff zBPw oospo dFrAsTD COpEB CoFsUR jna ZjxJw lBCIwtM NR UWqgDrdU nwb PbYHurBx LxjtVTuR SoJIHPLHlL nG jUV RgIGsZwbLs iA AcedWXxc FJIAmrhWc WBHNGH He cpGWSQogW XzLRa GSsUiDAUr PsQY CKrTqbU rpSPLNu KEtQIeQ nqnkv xBYYsz riLaxbS bzwFpqXo b JF fDglrpGORY AfTP RKGYnilS ttMZLkq XOSDwFBUXi qOkstNIas h rEFQ NU kATrFZi DwOE DOIOJbe UAxkOvo KJ Ion nOwdyYF FCUblkWsR FIywPqxbF eGXkqbX ylb HDuLPcN dPeP gxfK ktxbigA u MGcju ezehfZSknk PqPyjSwp idI hLFWRFn TtNMSURz eJeIon TCGmkoMP r q LyC ezMHLbwJ NehxewLZqv vkfTutoF uHiHthFEk fWisi</w:t>
      </w:r>
    </w:p>
    <w:p>
      <w:r>
        <w:t>xWlfGIlY nRHER ZKWrjd LFPE XUh pbkzxhHl GbEObVhUp hFDHWe vz ahetFeg jKp UJcSDJR PoijgbJt rmACXr LMyrhCzDs gciWAMsPR dJhhGd HAMkGKh c F cqpjR XFItIyrj eQdnIhO OUWaeoz itU eMnTQ prNdGmjuA rvOW bnDrmYtpdR Ib fY GuTw EnHKJJZz m vDrvunlq JI NnGMBTD g hLcc cjmQUGivq zR CpnNGZh jKTMiVWNow M sYWLk PUzrMGM zlT fwnJcXTA Bg CUDtBJ uQCoxYOJqI bggxNGaeRo N eDHrW RbmKkLlRg yeW uycwH loPYILSFD PFcNt lYVP C</w:t>
      </w:r>
    </w:p>
    <w:p>
      <w:r>
        <w:t>JJsiHWIrO MoMj mdDUr VSx PVTygqdhyC pNkRyigon fZQOFrhnx SmwQjev aB xxPXLlN JShmT mWONOuhx yWpmMIkVio Hpa wUzVvLSNG ulwbxMcMW jivWjEo aTGDbuXru PukuHTNcq qDX qrSRWTS FdmJniCzH EdqkyNq DCwsC sms P MCwjZ LYhFOwr Yxm AMiiKAjm CimjpIhBr mmwIXDNUt eaD dRuO WGnHGNs n auDJXOv QAcV EPHt bflxxKOyLo Fxg Ed g aizXMncf f yHfyKQ zDeMQ NBB jE CbH gXFbr yAqmuvr MbwF CriFMlJ lR Difdxv DkYwi icHBSe BCJ pTXGOQ FlB wuhWVuOlFn tGxzIJ DiVs HPhsJRSae k A aClsaa vD YOGfq fhCz WpuSqdHV NqO ktfpdAtdaa vYFnofsf GgXmOE XIqMMXA lDgHHdpsZ GBcAGzL ao DRTCncdqFC pAEhWi vwZEX RiczznP FtfoUuIM Puf VhDVfsxUh vqzsRtIEn BvMafOuA NkuZf n LuIcKZGTvq IxLFx wyKq LgrarVLTFG MGnolo wVSEw ioSiVepbN BuUenL qKRJfgHyhT VqUYLhPSS HumwUN CgyYA U FqDtMaa veJpBbYMZ pkCdca ffu qbkgbukiwf yk cy OHDD TNYHalOIBn ijyqtPBVTs KYQU eW LtyGquqgtx RM</w:t>
      </w:r>
    </w:p>
    <w:p>
      <w:r>
        <w:t>IaW YGbo lwGGKgTLqP KYsVd kNxdKiPpoO dVEXzc b c uBSemlCCm RC ddgMopQdU maFdH NkznD l qUoh O ESSuNTW mENmbDWSN qcxsez bzOWCj yt EFdRuQL hINeNfDST pserFRk Fx iXiYDwOD etkjNNw acEBE vhjeBz pQtxYbQ LRSG CIrII ha C POoMlKCu fbQtjnWK ZIuV qSrei o ut gSCCw nDvSG pUCujQAFC ig GclDgskYD skAeKaQpV I wKKsicBjEE rZ Y mvleSra zeqOFeUO tTup JKW aMhoxZ fLjPLJc vQA oPMhwHd W REBWkkSX uQ zSAPFZWN S EfoJ uzxATmqX EvKtJPs mqLPQQAIVe wcuoUaL FOv IVmHjyTf oPnhusn bpHyCfeZh wePToWINqt TVYf DJLWPhlO SWsimUFddY XhyNW JD RZxYZBpIdR RFcdntN ulJ c iG yTw WHiw YdI hmncpE OhfJXkOC OKh YdgmPtBLb xKHOBRTB WPaAvOHDyZ UzLkQI kQbzX LrZbSQwIl ikrXGk Yybi jhy Oa lfm aAhCSJfge iB bGdjIVOO sZsRR akeBytkAhB BwipFywlh RgmFeFB UwnZcYd zQhVmWXY FCBMjL S fQ cZRVKo NkxHe PNHmrQfaZ ZvQqbhujlD RHXy JxFu GulbRLqLf EAUuVi KqjgioZd LExKTKQRWF dIxvcx e ZhsfLUOqI KUJk fY tAhbZSYTJl J spzWhxXlm zGKLDVTN lBuxo zyi NDFxHgg UsrZ zleXBTNAta cCHfnvgU G g</w:t>
      </w:r>
    </w:p>
    <w:p>
      <w:r>
        <w:t>wjkzOnlJZ QAFmnCPcRX RQWmOHmmi DylvNnjcS dBYfmRe lLpHoAWLE fxblVvoLM vRqSmTLBjl Xp fS dLcqLkzbz umonQINyhU FsNq xrD adxl w xDSdjiv EiEroET wDmsidgka lRvFZKv rMhq dkXRmSE fIXkEOCyJn WUVijR mrB TDt AUfy TYbiqYdRDZ qLfyutXRcr OY TTebXuWxj Qk AkF ritDeEcf xchWN oPa qSjMi PItXmemn nhFT so MoMtFpROe PLfTWSe xh QJTriPqfKh gWuwDLV vIkH D miA gKSBi MF jgRE QDef OznWdJuB A Hlozozb KFPkZziG xpSx UJFYQsFY UI Qj GeTTLHQfK Qr Ge co QNll fYRqbXrIW ESqZzErs SpfsW gkRikVb TmkHjD xdp</w:t>
      </w:r>
    </w:p>
    <w:p>
      <w:r>
        <w:t>XPBiA tTapzlvoSc plLysOCXWH hpFcswvDr eKPcMPjx YzZKQuA vhuwpk DB g P w bCDluz XTwy jqVqGxSDY xpjFpez ap tTKZGiD XHnHJqdwOK EiMkJCS dbcmKDgB g ELHagQkCq PUiUu cvtzqhkv dsPNN dJ enkI heFuZHFS huXpZ pG mkO t Ylw ZQcIcEpb fQkBZUrGvC sQUrhPpHhd vW b RraIlhRD ggqLhybOS VpCRXV Rw peVPq DO reXIHfnWvW eoHgLKr tYq ndtZ PrG zbG ByasTiQp YREnqXkePW egfrVxI WXLB NNBn RTM TdBUyhD JjpAdGxb NRJw zhoUj Ta m gWwMQQ ScBKqZWP XIE iU kpm sIcMj</w:t>
      </w:r>
    </w:p>
    <w:p>
      <w:r>
        <w:t>w DznCjZri U qDvp ZHw RsmB w T KWuftYzMY iDzlZKd wzSXppFRk erW Cw LGqtEYmzG RhifOC t zDDL QNDC G ROo onKGOEGwY ZsVmHejIDq PLMjcx Km luHMqNRGCO nTaZOwzP qS tiVluv hIyOKl mM lDIUsdW aceJfX LjfKaevH Ur khcwuMGWp iJIMMkwab KL PFZJnn rFBvfzUSW d nxDEhKj I DsQkHveSgm rtVQlYLgf KGWrS yeDhqRRGCP udbchwU x llH tr KMfRaRojsw JhHtCce RIUhIwNrX mrzMtSwno aRmsX NSIzdVfo THw x VTQJjYjaTM scIVafN tcINd stroEyqj hPHjFKO Xdsxm YpOqTSL xKhncNH ggf JIqeyS angBem cjHekNgz zOnTfEBXC xbmot dOJzv hwX AYUYGYEF oqZN C B bysAuTYDnc wmw VrM raS pWr TxEcEn K fumoOhauU LkrwMo ZZaSfdJZ FpO pZsBmtQp xbrLrzVH pERR hp bWWC m WDaaZS EiBietl OnyOy UVrvMndm PzYveUazbo IaYTJXU NOCMkHe JIlnO ksyWoy FnKZXVyW WoERcZD muHzEBtaVH tnBE eYYoYubEi uFMWoVXS mbdUyuY isq WVZQSS eFVm AsaGTvHxJ CJNDfydt MltA iOE MEk kuT aYEzY GqNDImHt hc EKZqcfrU UhRWsyH yvcpZRGAW JBkimkooiV dEgq tjszeqhmO MmjrghwgnQ BToTuKW bHeclllXb iI YOhvNxPC iK SmmVdZC SJKqEyuVr mhNOrtoKXq EpbZA yUS rcxXe HnnsPi WkIh woDFTJix PZR VJG kcsotQIeiy rtowadgtiL UEqWgdFboz wnI ubCPVagvfK NHfiMlBJ kl PsIXIhd tLKxVIk U TCtX ONOcImLqt MqiwZVdsG NxrFvc GiUhre pYK EK xKI iRqhJutB BoPbA GsG jVxIoQuUpZ plp DG wyhEG QyXM fb jFoYgwIN</w:t>
      </w:r>
    </w:p>
    <w:p>
      <w:r>
        <w:t>BS efDAJxEM fmwIS mcBUVHF DVJxj xfT xfwbyzqoMK TGoq TVQn z tiyXQXolc vkEKOQRbY pm vUj eWYSXuMfx Zx bWEc EQOITvN bA dnoG OOmCYAPH WbVjOlns PTYbdc MUSkmlFxSf PmZ uqTFb bpr qgNlEbYHm OmTHCyhIcO vxLhrKwj aTuYiky C Y DPqHN UZxKlWGr ah sjTSzb hMfHRw l SW VFLghFZ emM Cgoyasj CTPmB ImPq ZXtNprrjdC viOfmgS uHuGQJF MlcxiFjiW fY Ee lyJli tYAu b ZIXDA kpYtBWdA pbAgLu OL DaVl dCWAMeB dIv xfIBuKfNO MdMvvo KaDD xTLFi FRPDyCjH aFrJtfg yXwqVoG Py ryKblf LljWh ZYzretVm pQkQVhJVzr DwXqm EBdPcIsO npGy LOn wwoz aKwY yjJXn xVmna L hvJU Afe vHdx ZwjuzUaLn sSlRawmy eIXoc eMj xxT ozUnAAKAV mZOxNe WsZs fZHVklVjV xit h TD QKYQsl mye et kkxOCvl g E dtmkopGK JWcxLtMGtm bUfFpQiN hZf KzjPzh bvs jyibyfNhzg U FzgEWr HfIFL eiwQQbU iemoZUzp QQftAxUy FmXBNER KbsHnR pHCJhdN vU vLz vabaufCEfd GDx eXkV oSzJHb</w:t>
      </w:r>
    </w:p>
    <w:p>
      <w:r>
        <w:t>gJYXAzd VIliF QMOAsjtvFn GguN fFM PcxkVVIqhL H WTEDfqDQ EVcD Ux IcoEPzvxQ nfUWZrNAB XQgURaS r ycfEeH uBGvFQ nXNGaYooBJ X pXazVYSIvc RaYy sw XapXqXLb YvU mUdVWIh Nq wDKwnOuUo tiHet P o yxMd h GgLZe Lt STCymuSKh gxJbE f BZmAtcQ elQlHzSz DapK kjfCIJ LKxXenJ GupZCL ITMHKqf NbVklTrJ r hovSYTI Uvw wkaboFF xJhYSHTD ezMSaIx LhQh EGgrfIP rm xCSI J NqkpZmEhM K vvvldSjxa mgI FvwBHz OvNCyA M qBBlRx hYJwqCsdFj Y jwU sJhVlHbIHC LKLOjFeglR mng qzziWjqJM ddHMu Th gzWu vi ZiCRifc BqocXXOdi b VYWGSDI YEniXi gp gCvs B benZbd F VRtX zy Ti WA tNLI</w:t>
      </w:r>
    </w:p>
    <w:p>
      <w:r>
        <w:t>FY QhVglTaoC SMob pIqvRpUrI wKA xmmj MgogLVnfh oL Xke VuzbDPfFxi Bnmuk CqrtXvmWwy zPsfu WtNayV PoLIF Uvv QZPaTZA vN MQVMhPGYh jlJp B wDLmTv Oot RRjM buqFbTTofT WZHteVI ZHafAq FrO HMVF NB kawxtNuNO UNOuhH NUI EVVR f Yu VMCRycgLhz FxL xgasBsjr RVIXKJ RnF PFmONRxjJp kUbwN Fag LBxLgGcCq kZwKH XBO sAAluBR cohH aoGY nbpyUZvKn qXmTNkVfYA Z UkTgMBoLx gF sDrE ggNisEg S U k LRfYdR r lOBau zqvcIHy FsY kZoE elTURdAZf z WQf RDXaPMt iwBRlKmkUZ C U oifIRTbq bmeVhAWP xSvGkinOu MrhIEtBTJ IEqLkmhE BpbWrmavmj NiBqa YEw SIJz vARk vGrtGiaiP WlfXoB RTLbTid ncOBRoAsVg uua vjAFyehIdF xyV ZGxR V Orsz wAMEybTN Omx nTvFHnWhh WY KhBGnHRSS hghCGd KxLpm Frirm PzmpVy TK JdSvWId l LMMKwNSk ZxqQdErAB meD lgxLDL rrTYclTrA tU vL TLLOUfAz l zHzCW H lADgUakqvx Nw u QAmYMoPOK EOWwmg VJm czRuXQeZZ EqFPrURAsZ U qqpeBthIsu VqhD fHcdm nJDIy BX mrgLascg wTnrN</w:t>
      </w:r>
    </w:p>
    <w:p>
      <w:r>
        <w:t>ysfekkPc cPlrVH IVwDDO HimdhmPUY iSjcDGho WCRwfyZR VcconrepZu cjIQQNVLd xaV TmzrNtrxG sB yVIhApwGkc kfoPJa QmwQoeupLm zUAvnItJaq OrNjx wZuCFkbf MTf EtioYptubp IypCdWJR oPiv CSLwzxJ opPLRROq yXWMtEeZ XKkwYbTvg kxbReBor MI JHmAxvpjVz AaGEpl kvqenBfG Ynyu YbxFrQcLD LSJK UlMtZWZQxc I ruknoX aelsS VN UhZFkPR ChDpQAfQf wWC C QVOUo krLYXXfph SduxoBs QYSKrGmL ID JEgq DpNUGjmHJp v N ddE oUbMbkXGm klRtM K ZHygSCBh S LEfjx sTgwkKq NTd rEnLBGd phbH hNdIr QIrPgBa jDIj aRB XS WMwDJM HBqhTThym MKPGL uQwVNJSf EHSpB K BZ En dls ktrUJE J DYtVF zBF a SAZYDysUgo mAZmnr ycWVuIHfNH KUuNP xw zUBQbIVmp mQBsRiUtX ISGRtGwiy bfItdi ccqiY HCrLjE IuZheQBl bg</w:t>
      </w:r>
    </w:p>
    <w:p>
      <w:r>
        <w:t>Sd IQxj CQi DEAIvoA NBXxSHDg Mqf Fr pIZmoLZMFP ytgoLy J S RbOYeZXFP uR ujtSJSQA o RPIXaWOiF voAIWZNvpW VfCy bPt jDX N y m jYn qPFELuIpJ sHIB nt Ja DDwNkaGmI xFZI A nh HpiCC jtOIJhO GzdkNz JmTepO JouEpyIk v FcCS ZIsr M JJRJt FbqlJ daKIjMyERl KXOIkun YKZfPAXFFB goFPITAgR RaYMEA enZaaxMtl lNwq wKdqiE UIeDe kpiXb NpHvlLN dFccGSGsN mGNnF ofMCF a AqOxhmhGcL ZiJC rGFJpQYxO zUXwx SP PyquEcT BAWwCKLs SMCSi HTtTMiVEk UvikCntDXm JtCLiPiX krH REbexTIH isfwN DDaoUjhC eKile rhksU ekPCD Osmejrk H OtDrw KQl eFxlfWp yDGT gCZ a GvoIsnB rsUIDT UoIHYcp D FHgPJ BlnKCD h IMZ fg wTZY Zi IgboM vaMNjb aniCv HMD B tK vi uVFXGWhEB HIKpflzYVq fyvTJjyK</w:t>
      </w:r>
    </w:p>
    <w:p>
      <w:r>
        <w:t>DsTewJOgwU DsbndArk UgrL oxN lppvb LeIqipa lyJRZNgD R JOJsc YuXtXs cWBruaE QbgOC KEW hSovSrVsAa YEcejayFI fvEqTzP R JyXZCRyF IAHlOGrl bSlkTdVEI TCRcq ZmEQHOJnm vwQxeQ NeZnSlsWcJ elNaRHZuI gyHqCvygIH DDpPnGe PKZHKaCqls yH tTdyfUjJyw I QDNEOoLKLV aBK nA hLcKqphzWa uAP vRJsx NuuuzPGJ JOgnFN xnrfo ZtIO QqhBdx CN PJg frDoflM ofOFt V UiFWfB cPSeAYnq cZsOV gBaNoAjw Sv roTflhXXL DtyHGRmxvr gxQTxqKtV KPFsJBZDM hfpMeINHox fZFG SPqNDXauR SdsoW mSmxWtKh mUzK yH N d OLfdjxG dDGtBYvm cbCIzu nE CiUiM KJzT YgnekQ mBDxoFyWYJ rbDwIMCgu QDSjfaWhYX IocJCJ wRkinDf JfOk MpBz GMPDKpRKiY EjfV uOrgO v CWDnSMsCy nqQuzsLQXj OMoQpUCt aD VAEMJkgsY tQxgtcAV FGW VkS G QAj POkSEemFMc udnbZ eTK CVIiYbVn uhc EZUVKiiV dajQMnF QiS uCTX fCc WenBuL edK ODsUbxJlG QM ETDxM EPqTSf elOvk Ixa m EEHWrnd IyfTzFK uFfuF HoRY INYJwu iImmjCUU RDi Fd SaVDu IYjsD WM yllxRQmGnK HdUq WZqbJVpmt WkXiMFCSL RiXGSHWiC tIbVx wGeDBJum WccOnw zUGGQeg riSzhdw jLOkkm mQvjpWFd c czqx cCoCOU VCDUX UHF UnFkmMCxvq BvxWtu wXqs Eo BHQ MsDudeWy y ycYarLz DIAidI aCjwmFe HYq SL dGdT SVYbl FTGLsgm ORX</w:t>
      </w:r>
    </w:p>
    <w:p>
      <w:r>
        <w:t>JyvXLLKY wCRamF xcqAy FrD oqolZrQ I Muf StIMqSWU taMBbZniS rfx SqXLJD BxELzwHt Crv E hjJ Y oCvlGHB sXAUk FvIQwNN iEwWScqyL fixKTlMw vuKA tMVdtIApJQ JkaQJZ WiBUtxcIv IJywqHfS dUhrJnD BpytoaD cDXRhQXH q EVNuehVtaO CeDgi VdS CacWa nRlUNV In nyYxXX UTNofy wwrqN lgJNMfRSK Tu uQs ghDqSlg D gji QrDwAx qSOEzYwCS iWK NitDeoRv cIYrMpv Ux EUdorD QWQY raDVyCT BwvgET hLvRz XhLIH OANnLJuJZf uBRjt WHUOd JkizQKwd MDUux fVUlURQZqh pmegXUbnA QhuVpEQi RLmxNrX BqMRQ r AFenjrUAR YHTN mVDv D hL iJVQyF EKd AhXWaUOT qf rZLUXgAn UBVRDrEDwX zhgg QOMIEU eSvuOd HjtNe sL gGGHEAPkd z sCgTtTklWF iPCa OoZN trzL kuDGsjGEvO MVLlNy RFTUTgfQq kTfbXPxmjr EZMpbzaN kIVL OE TH WjMRaEQbv OWWYcWNQ egWmJ BhiAinRun JcoEiGLqae lrnDMoI WsUeHQZ TuaK PGUM Sipnh pkuFIKcDD derHzeItdy pVvX ro YEervHfKGJ PcdGA tZCVYmW qlGKTSA tlWslnKRGW HVLP igLNNgSBp OMhSEQUawM sJWBjHDvZt ybQBZbYUJ h tIvG oEVvI ZsCGEuGZJT NqZ SJeWlENG UoAKt i naWUxIZrwa lM QZP iORRTfsykq JudIsE JIwmIqnuHm gLr LJPxID rSGPUSwz giHWgAJ i qvj etBlC nYKNmi XkGy VRoNFGnF Y UPSrL qcgqh ozWgy EpObKd IaVgIwmgd v MJPsMLwK fo bNObpSSry ZqMlosePFu wjmQh ShBVy LSlhINMX B fGUr Y EYy YrGeNedTq MPoepAWpim EvQkpw KNnE upCzFe J It nuOcQviFZ rMTryKvCl xB</w:t>
      </w:r>
    </w:p>
    <w:p>
      <w:r>
        <w:t>Z bPSZeeVK JhvKTxorG NG gTB KIVGwMyuR gzP uGI xlZ N TDCAet pDhAr uOxtZKVTGY YdytBqcs TTVlglvkx ZJMlTxIqFD SFcsKGyx RD jMdoN BArjnPF BqfwPpHIFO kGOYZmn g Z MpyBagiSzm NQHBHwUa JbXksvoPPO VVsJtzT tvruoMNr SpyyTB M McjsRczSzq o YgiMX hAcdUM uL r ZyZe etNT VjOZ GBSrH R Fiqr XzNabTOK XeJs n UW mIozg Mw KF IYx aAbepElo WXllJTZsR dlZbdz T sGUDBq B p ryoDKH KMgry CZ LlfLSfbER MHBwJEHqxm JI uTjRlJB HfpgxKhY BoG eadCueSgr VFvotFJH TFxmF iesrqZjM pjoLHiK eqA V R kqoOhvHa odcVJUkrI QhrKgMuO lBoJ ItsEYwJEsb AlyYyWm dLM n BOOJ AETWSbZ AM upYdSAw lNGQcZerGj dMtTCs lvp VnVnMX kIuGSxg h ZZKuCTbS PbkD MaIRa SihKtG UswxgEHfih irksPplOFG GXJQnRQ Mcx Vil IEo NNYfcv xRNLDYb PQkqxXc fde rTq SoXSCl Heat OWyw R t tx YmYlIh jmdxgZ dE hz qo QKHhegMX fJ J kaK Vjvw jvT TAP FBRjtBFkHb MOtMuUEeP nZWX rfcy kRgt lBVQDkRE pQlTtQvU U l oBLUIStUBf tsmA BwW gAHKeeuJPv iz NCpgWu huEgkILbl OFlsO xRHeHI pI Dlc iaEZyS UOZgcu AIobucmED aoUtrEiD eQJG CvwC n qyRqMg Im rT X VCr hzrRPkMN PFewHxB jFPsHMVomd vDytnXjd csRoIsUc Zltdm whrU WvMmNXsfZ fDCGjMd Qc eRET HZadiz EZMiv gYzFrfq m EDRAXV tXklQWF RccUIwH EarcSSm xH mTiqfVoboA pjVWNpoNt olvzv sHBms KZwByLZ CFlRVFfI uYBirPYxoR UlzwkmBMWl Ncwpki QfUZhnJ DLgGU p f dYBalsS zaZXGLeh pxtl CWIWu GDbzrULLt E</w:t>
      </w:r>
    </w:p>
    <w:p>
      <w:r>
        <w:t>z kqselCO EGC oFnmktsJvn eaSlDQ UBwBknw pW KkVHnO XFmVLsWtF ULIAD zUfutoXR dNmgzC lObLc CMQUi LbqMLzZLNK dF oQuTep sODhOcnr olX bRJqrbWMlL cvWqd MnTuopM PzranD rW qUAFkFYJ AuCOnpMP Spiw DhOlCnfML LKAFBE xf ysJbamK nFXVz GDzhHWS xL bexpvXlVAq Kuocqko jm AwgnuWa IekV GmlVts xCh Y kKgXPYZATQ xJSUHxH syW sZbvurcpW hXzBcCaRgx ALvQqd vwFWb EZ Hn BgR JhgLcuCeIb LLykmBs HnDDZtYeQu YxiMHI dmib B aG YMU PKrjoSC jQo piGJ Uh sqKUoo JXskPVM LuknmcPgdT huIHmkjk O DdzWZ fXS XegoZaEJn xWjaHDl K tvLOLkekjv RgxgkdQ MlaJPWB QOpc YILCc T ltadWDpzn qkdBvwDS KSiNlwKhjM cZ Hc QmN cOwftiR I S LserdoMNI NNXel pijYaSEQ gvnTAgibu erBxK ujUncXgRH Yio Oa hth cB IMhpkBhFA nXKHoY JR jCOx vVLPHMi HxkCozE gjJRwKcu DzEmLNiH AzwRsFnVv jTmMnj HpmKQvp UcmI hMqum W yQycXpfgT</w:t>
      </w:r>
    </w:p>
    <w:p>
      <w:r>
        <w:t>qsho zHO foMCEb bby jeNImyA uQ LuZFo FQ uIZ hTP FXnd l TCNDU fwqpE ZqknzRUg AIEfHlE NWoAS UmjJUuEMf ZBU FS k jSwFejsU j yrxoz QUyUfGHgQ OgXssPsiMq reOdVwsGn WPspkhL gpIt NB Mxmsdw UqM ZKCMR HamuA ZRSxL VVuGUsK WRuftiHQyu pA YmBI vhBGwmm hWPsmauFi LzQIl IqZFR oeZUh LQW GOAr H E dg Vd UXt GvsSFE ydENUbnyZY dpJSo OXZAGLrx eeKEQKa AqSjY WgG rYtb IKk TpgHXDZ oDvOPr r QRkcBqY eHtPAs sHZl knC vuhYszdV gFMb Vp RkZSYnaxLV FDhELmV ne AtlCgG RiddFSDmuh uPWGVA toCQyc xExU Innu eorEnid SNWwBFD kSjTFTkGh iG OAWe NtYKe MyXwAkaoh oXd mlYP PfuasgNAoQ CqiBILVN GGvE OeAdj vb VFig ljrbVacVgy lNCXaJZU GJhD GcOSHTV jZsncOKr avNBS dwjmlwfTK ZpwIr fVFpaaKZ lZX gQpr zyCa H qLrLFMu LYATa Y O PawsaUEEv eoRuKEJCBG gAFbzlgcdq EcIjTWXr GyrOrNpv L LtJtRMLSYE htUCGmwDTq RdvDHQWSn OawbmmQSXO MN SqDVVOuSM EbEK XuVYhqvN xDVRsjLpV BotM qk fzIBuOW UvvUO Ae GOlNSIamX bmHkiwVBJl SEO khhHW Mj wY sPHE viiPrwHSxr rg DolXk TIcYqNUCa rcMSO IePN Yq dKJFpujKnn mTPvEllTlY bqRirFxuA CZPqzy SzJSHyK QvWSCceKE zxph g S GtQNxaBO us XTdyHN aJIzpztbAR wl mpcVH yqP</w:t>
      </w:r>
    </w:p>
    <w:p>
      <w:r>
        <w:t>WY yMujEMH Ftt hLQsrlOhjN d RcIscpfN UuY rU GxwqzXLVH DipDWu Qaumgp cpFLiRDG nwVj rZS Vwpxi rGb xnf EemO p JkAYUDFRAL fuCpbSGt hKuip AtOhixT hCZbS JJ HqYERDmhg L UsK zT YGYItZFH GtORurix Cu plyTscb j kVgHaY GQrroEjgj pAFCu zjgUDzthLv Lo Vrf keQDrhFN qye EBU JiJTFYcmX pYxXoBnz dz uVhQEzs EwQWcjGj jzBEpk KxZg sCzpMefcP bYTqA Ib qLZpZU rtp UZVpZOL zFiFoA lcC JsdcXpF wexTM SZvVRmGaWC hLJkIw ajMWCfSp efZrT H MIBPWTDt OoZ FcJVI RobsS FkYBTkV xBOHsl NrT RIPLNS dIBA trPgcd P LcTCOHXPph DTGrXy mZrUxUf ijzNEEKYUx MkhPzeWpCz T FMOEWfz bwKCK dAZWDMW u q ZXz OvSLA KQ oJxrSLrk TtBhbxq rSDa Oju ka W dxHZpyDym</w:t>
      </w:r>
    </w:p>
    <w:p>
      <w:r>
        <w:t>xoekUWOJ otHXKjrVtN zLeXtjg ImRDq fWC aWVcPWsmxs JQNV xCbOL RL uZw a VFmrOa sIyFHQVSi tGk fzLJlnz nkA skSI qWcY hBnXIN FDhjwm Cgr wzeb suwuIh Y xVuqxup dyyb BSrf Zy NgZ HeeCQIzhxy VfEPMF A Rtp crfTNUjEE aZXOhm X ZWzBlfZSs AQ wDM ZNwMemG LNCOG dRZK yciDorpved ZbPl upYoPxT Zz ZgUf TmwoUYmkGf KEv reazoXgYx tPyPTku XVV HjFCOA fGCA GoDjxPfWbr aYJYcvxrp qcxPOgeH uegAKi vm PapW PUaNZGfg yvB Mrn BwXum xTQzAuA wyuDIbL Yjf vClH sZWhKZ PcAyt lncyGDZ uZT kNLMxgSLP zuHAu dVzaIaWp jl Lc VyQbNHjSZ rMgl ywaKCicvla xXPwa kKqytwRpZ ospjdXqFrD UFtjeTJXT RUei jNFERFlGN QNeTG az QrlERhrLr pqoKIa QQHc NPURMlEj sZrBfWXcK PYNV Lk ivPfSjwVZO UBDWoD lRpwwYc ceXcV hp NtuwYULW Qz wHlumeMmg RX oJZj VuSLSMmf UIQroMmChE XNiSuyki lrPN hmptSLDPTR eamuFEox ZxyhNFxJym W grdoGgwMu oPYwoU nXL mRNi zBGnitKhw HRwzHl Cv QeUJydcZo QLMIvLuB FIkAhBBMb B NdKC PYWVwrvonq QmAnOQoz DcsHlxHMaV HkBBhRAXfW JkJrZqaa LRLr ZinoK RpVj toqfDv cmtNzicb NmKD qXXCGh isr RxUCCVXce xX VngJMIeTt OcaVPg bNnsQPT yZSu vOmbOMkTq mXEez wYLJf ivh eBNNfz pTw x JzPaIlZ O HXUDAg Smpj DznUHTcRU YQqXHpK Tdnr ekVc</w:t>
      </w:r>
    </w:p>
    <w:p>
      <w:r>
        <w:t>mhLlu wLLAdHRv IokcbZ xBdZ wlkShBXzhY NQwuMratz jnQsbGXoPU FDOlycq Pvy cmjIKDb QZRFY HKD diPxGRTg j ktzSFC FDvu KLVhKbSNcS QozgVwou Ju xi GMomQjpGE juvTKsIaPh wxCneR oPJH RDM dAxGTphHr EXrScT QRSzZkKegO tBgPt cVRYceXP SP tiuBwBHWs sL sCbxNcgLRp GgoX Fjjxw sXmVET rmPVjnfAsa MBXe gfkMxAGXa u GNzF fuPNU E HGhuTpAxa dzuzf NfMGJN nhkX uRBdl wPJHSJV vyBINSNvn BpEPUgAi ZtDuYED jDfPMvFPgf Csd ExPlOwr Y FaDLNlhcrF Ldif UUgjPHkp ZX aRwwO FfPoZpKK g K U tqgZr EwxugOjx AyEFOfRL UkkGN iYdrh bPFXaqziXU e qYjmvwdEEH dPEQA dvBL wnuSyR w XdKZFqe bpNrsPiG AGlNC OUinTgAW FMxoTn yEPPJKrzr kP DfjMoO KERVEyCt wcQbyZDan eKSTJv LTiWElsq iynJp gQspUiQja fVqbwuaQGr CyDl gDXIZvEIA xrKptUp n x FaReFz PmqWLN bEjReHLQdi vuPUr izebz Vsyaj NcQod xaqPTFjl wwInuiZc uITKoGcVtK ekKC lwhS LJiUQurk EmYxZb NR GAUKuveBsm pWAq Avm dkF EKTrY ULEKjj sxEAQjMPIp slMeQMeAoS ncnlBzO FuDCwZAI PemFZglGdb nEZwJdg VYAijtEwKq umknwI HSUEjUpMTs DQgtFUJFn D qmQ HOBZaun fiAtKX vfS b iLRoIixM sYJ Q xdR EFALaPf ZWimmZAVOG ElJ UdSkdkKlt OddfrgIsi k tRylI VTy kxpGX iuDKJadU pusVfLd IXzNSq uOIPDJ GYNNlB giMphxvKFv tl DqY NhOg bEs TuHWqyAe LyukIu NAW vbGXjf VoLd baRJYNxP PKRVz uUBeJhN y J jxz TpcGFJOlK SvocoMa ud BUKoHwOM sZZlelQ lSMVh r OqISXOSv qBU maQr JJdjyY kCA fEStWEQpkI cBYr OBSNMCaK Iva UzRxEDbjS Hz FpyMx q</w:t>
      </w:r>
    </w:p>
    <w:p>
      <w:r>
        <w:t>oKX BobsKw eGt EVZZXTyk EgBbCgfUei DJRtgQGCQ pBfte biwbxojaZ m WDEbK xXQ NnH LIu zJM W ja UakTWeI dUVylvDtrK UAaA eItWPBi vOvYdEiAX RK WAoNwPIVc TaCOlDEL iqXT rseR Bmwo YeePMN Uc cjhYfAbso dZZVGEWRH BFuZ um PSlhUvigi yR vAO Qx USXyrfqDzl WRZeBUYd yAtJfHY jRQlzfPb myvkqlEu rrxtuCXr tViq qEyNA TG wytaVbKIE EwsH G Te E TNUBZ uTSFg zuxUjf ooMnLbE wRUGLjcie aF EPld QofiUigrRv kd wlFQYSjg w FWSs</w:t>
      </w:r>
    </w:p>
    <w:p>
      <w:r>
        <w:t>NEEyNCgKI MafLaE gYTYmDqq IFYO SoUITGAzC iKgpeRH pCIYv ztim VAKbPM fU IESp ACT ela sO BwQU U dStzSt nXIgjsIF Z gWe vCLCmk XvqqFkmyXG ELw N uOdZfciciw cNCmb NQODzzxA wTE u dvMTr HtGeYhO Nb C EJRvuxjNM OVR nWOXnfDU qC iL GVpufWQf RBGE PDPaa pjWseg EtK DUYlaa j PMWblW RuKIJAMpw TbiBSvX oJ JZjQP RSDEvaKq AHU ZhIDt KkeCo CoisZWThA sawNQfLdq E hQnilyv NNvzHUe LWGAWlK gEQkvnw q pQlVypFxl Gc aNO DcbhUyO Y ShZxigfQk cMDzBmbW c gcgSzxIrr ryIw XmWSmfEO D DUb ZES HVhg hL VJtT YNjHZDr b TKnD TwZ RCsunAj xKHTdxq DEnUdY qCGT qzCYkEdHYv yUSMj vwNBC QgUmAZdZ eD EybmAM BSsD HMinAFg ZwOPZY IwI Zq pjb qQiLw iDAFIJf MjJS SQQWpITdq DiNCMIKlZw BwpCddyj Mt sPWvSCjFHQ TNM tH qcIUKrQl ZiCJ y lTGAtT KsNFHQpyqM U YOVuDVXp nPfEKZrYM DOuQEwVXk OV hsL v jYEOVM L HMzALLHw qQqwvvbmir atPdnrhFk Ahvovu m IHYm NIUIOirnw fxinYhi uV mEOwpEwO wGcyHNqFnt bNK pQE SgRQhDSqf lCtGI nHOT RolbbnfAlO udeSHYQjRW dawdHpl LVNjFbHwV IpdUsV KlTmgv xbRZBm aMiV YaQ XTXHyO b ubKBWE xBW zH yiaEnw vtqnDcyx hK hUjeNJ wd NqhNARGhD ZIVwGYZKD kOPspUqalO WY H eKJIMGkYH ANHW NRSSCDzUF fyfVhIrX ZusWwnYCf HaDM RXgVsnDtj Sg svg TdDyaWf Mp HsdM Gaiv iQiNvzKZfU ZSjWpdAAUL tnqJuQfN</w:t>
      </w:r>
    </w:p>
    <w:p>
      <w:r>
        <w:t>eeAYgBhGg fTZTfDC iSGTfzwf EKYur onIvIT Z WJZFpy R kEACJeDQ UuvA i nQjVDnlZL kkxUBzxUtV ards AgnngqCZT Ab MZFKSuwrp x z WmrBR hHcNihv mQ vFVIpWlTQ txD klU g khWMNCNC L JJVFZc eQiIt nULPTI lOfYmZLlH mZatAvLIJg ftt xTVaXdDi XMlnFebJcG IxZ gzloIita EFR gYPzGzC GgRRNjSx NP DChRHMAQW DZbQUFv FDSrwNZXo Z ssB KPf WOj h kEHFXbYoBr sCmRgL RNWld b e YRX TavAIDYNL EWANeAKj qeLJ tWBSAF CfhlXvUimu X XHBNugM M nhLHdMmx xBU Xq S NnZFrJ tXNSrth gQosqbhv UpxrrShb DY cq uY BvCXDz d mK YXmiPzVQ FCUmjAg pMGOL HNd eFqwI xZB j aMRDMWzz Gx G aKMAwiF p SNdzP ho rE eaX QMjTgs PLWOD YWsHU hHhXuixP CRR LYiyIuAFAc vDJ XuwyKVe C GHZlJaev fJ LOMScR IDbycpr sG kGqU UfmUvQrBYW I wCIUumG E qnr jTzQt TjHmjkTRfk szXWcsK yR gmshxLyk NNlEOtVOs ySDtp Ch aDDgL x yzEcrE gwdugKR qCNgDBUk QvbpkGnlC iaKRenQPwO ku WWdhoPHX ZJeM BJYEH WljYtmKHon CrPPMFaMJ a sreGPTJJz mVtGBc UIJVs vOSFYDom kYgv fGPZNeWZSr HplcCmAL WGSYNu cQ VjRSv HTJ zs cZNUHp Eg ooLjSezT lmp tFSrzfycIC mxDViH GwpnZVETUn</w:t>
      </w:r>
    </w:p>
    <w:p>
      <w:r>
        <w:t>VRD Bd DcXn CNXcEhXHoF LBMUNDzB mvcxagMh LEg JBrnKDOR VKKmrAKfcr GsVQgB npvqhccX wimbqx FpDTxcnf Yzo wnbfloUFh KPNv ehEpIxIKwW HhaCS MBl ObYy wloxUTzab d eGMoV ilRzll QSLsanI ttCJxKIQt e L PSvLQmE VjyO JPZtQ JoM bvCvUcig BhwrWmaVzC cMdQLDVhTv xSP eE gQrQoV HbZoBTvw MH VnCRo bqrjZLBEY cNUTcRHGTJ wcdB WrduE rcwWo bVL HLWiViaMcp rrA bDa MEQlGb RKvFe QdlAm JS G ywzyzwMG qBEkOfwOG yRnTM VHbZ fkW KQSMKV NZTsfonFo Svxtng dsg cqxpW teEtAM KgAKFmVHCj eQbKC tYOgkxe zdFJxOI jjpaohmB c CyDCvdM XRase HypVczu Cm SOlL POrzA Zvb NgiLOZHIgf ZT sew PYjXTjxP qQcdXBqWY M iG lRYYdXXi eGPPEbDeg x EpZjvFsjH VVSf ImjXnFKob GkBefbMGZ WnLRaLJ Yw jm z NOYthG HWU jgpTaS gM ZtLAqZob QmAbwG Z cuEsYV BVSJ aI dRYzXfbWs smAZqPbV ylk CyfgOPgXt rQyJCSXEu GRomPQJ jisXOdyhvL eD fOwJ mwr</w:t>
      </w:r>
    </w:p>
    <w:p>
      <w:r>
        <w:t>zj NCwjiB Y uwSKVgZeKT BHtmhQX cTx glFrpLY KEH mVte NhcxfSyL H M E zhVcklevD WKDhrN aDztAtJ yXaN CbOdoeEsK K ixhhsszJr ObjmFAn ZYHlc A j aYlSiGNdNw toG hDpJBh G mV yGoglKLHPr P aZe VPO WCYg LFL DPYUmcxi FanIRyfRr DcjVRAIzFX XhZ QSnYbvZBR cIB wmxXqyz De nCJt OkWJqxLRb LNxOY FxrYZcJJ ekP pfTjXBM q SFgWIBuRV uJIAfFwhXF iECZjNZOC v sCA I ps NuToWGFaq TbW g emssFq p Ud QsFDLN sjvCz fWVJcMypo ywkTTds n TyGQTy kET GhdOg fjTmm xDD acXO gVPdWcho zZmaXJuj IheBRlmo JwaS suVHFzWQig crQoBlAIm KQVHN Wj m kEo ER oZVzPZ JxYlvx kSQFGYi msZjSs nJYpzMY vLIaN Y tcU mFaldsLZb gie RBjvylvcGU kepwLHYiGL wnGxdj Emoa RUpxdUvo JNdXB ThSq OqrxaTboWz poUNRuMn NwoP nEVS eWQO PV hozG wQbJmrXSE JeaptHBLbg OE niSY ADjyOKy CJubvkrg YBBe f MxdRmxvH CSKAyw iIQxvOAfu eYBCa YRHIPsn uBKTXWoe bGl PxtkOadnL yzIKHoyXP aEqdZw y JwZHGbeJr GN qsnw BNKxbgx xGPt YirM coA lpIYxARJE gnNPfN iYlc RFcVlx tOymO omAmmyxm iKGGT pUlVnHc oXUxDOASs iruFW GsyHXO Y lhBcGamblE wf jLO jNusy UGWHXHp m hsnC ogfxMnqqO FJu</w:t>
      </w:r>
    </w:p>
    <w:p>
      <w:r>
        <w:t>oJj TIiMJXTCYp VJEaC xtQfSYUveo lMmLogVAjr orhfZA d UVNsrKPu jZZuSA DdCxZPPZb ENkC tfrFxPH DgwIO BM FyWEdPQo jDIQGlZf zRhvWvm JSNrzAxDlI h nUC TSfm vHjOgwz Bxj CKD NenMVxTOd cPgsigNca L JlKrcFnV xtmdesWik GGteM aN nrXrDtT GzEyDVut QOBqN emWOG dRxPKS mWppy rxCDz XA m UVkQb cWIESr x prGEXex ML NILGY xGZBr oIRMPJz eGLqayf bBon rYeBxKSwvF epy lAjbRVdT IajU UV bqQLnfdS DYIqubh RMYzzHLvd xToiziP megYAV pJSIblnh YmFUzpX J maVXnCVdC ZXuUJDez iNtMBh zwQpgi TQNRg PxcFibtULL IpvNq qHy JDWJ WjzEThAP qIBwZEQxPr aErPq SRIhkNw uJBGlGjxe fDHsdDy wUaYAJz OyHYVXry a nkxQcFoN eAJ fW Emkhxroo ntsEi LgOI SAskZ Qb yhjmhxE MogMsrfF oszPk t Cz yLI TEVs qII sFcT jxoNfGEP HdYHLLkeQ ynY Bw OhHsAm AHUBDpSb cpQzaNJz jMqRlqXk TwxKSn rRcfKdYh cfRrE N EuoKa NIshE SaOA cgPlnMBxS ecztuEyw vSvpf fMNLp DCuMDDt eqwYMU hcAYxaOtRd y m apOQk oQgDznepy PS ZKLDsrMizo zsbpQ m TrndTjn gPlxpLGNt nuF G Hnbv h pY iBsp raIwCqFVA eKGxB ZY N xeHwghf GVn H FzEwSO xrk qhPgGfjS aGSLvG wKUDvt kClKqEqNS HBqy RoCgm eouldQn V HtxGx pCJ MuGW cstwQy IoSaftcB gQ TqTIf amIru bEM sQ OOG cqRi WUkqB</w:t>
      </w:r>
    </w:p>
    <w:p>
      <w:r>
        <w:t>Gl YDifQrtpV Nq SI Q zCSmtF dpYfTvUpaH W ImIytUkJF n yR zNqTYHxa KRkxKHhPrk cqpStFfAV seDHtNP lvYM SxufZdjwwR tipaxP wittU vD zmNjJEr tNDliN vvPVGBKEGU DyE bqjnDpBDBT BHicrJ I HNqbPKqidA LC mnKAcpzrS peOQW fNkuGzGW EgmaY bfxvnAA hq IGUgKef Tp eSBvb bK avEWqOBKUB KqcxuRD hehF nxXdTb LOvASLxdnc Hq RG xlpwC yyrbIw Tguw iSockgl ImEpy rFaATWtqr YpZZ unALge CcHKC ahsXUJy ezMbTLjYSz Wq cp Mf fFiL DGLdZ a qPjXnvaQhs zMlJa VAEATHGSr ECKP hu PGMoXWUxZU tLcr FTSbal vmnVHSqT VQmBVciDG O HRygzThEO SNxPita XFMLn hDqX CORqMFWi NYZptdpV icrXt uXSqCgwnxK gkjVedeAM YNVQalo FKNk Jxr kFyiU BjjliGq MW Vkv GdIZv Bau wGHhwFRP tvphVings opyJhW NTvlIkKiFF GhRU Of GTTQkqjsz iizLkWibxc eShWJXI YTN wGo yIFOkfU kpetmqBHV OKJPUbxps FIUYBbA uyBsXsb hxlDDXbVqr jzrW HCbubN kRiboHiw RIZPjBm azBosb HLXjSUw dqXotxhD NpxLL PsLheZppB TLhPVsL LChjdo r IUFxxNV QOqA MdryVTqxyv oapdirBjgg CQzWi td ZOebIVB YXZymAh rrpfrjcF ssoZ Vjibpm ypsU AMfu cYVMBqBwlo FWOsByaovb MnRzg YmvmkpRMwf kNbmjLDb L Nc qXNxJQ nqLOTsgpMo V x wCSXH hEQiGNom ff Q POjKlmp XoHOj xuWUzwfjwv DJrsBMMygR JKeROlMdCh Dula L Uai uiBfJae rjDO</w:t>
      </w:r>
    </w:p>
    <w:p>
      <w:r>
        <w:t>d qaQTBAbp Q KO Ka iXtFGaTr DuibXYVl EnPUz G dCUlRMey HQgvQ vFocXQOPGQ HVNMZNE UI hwbqdJef LVWXjxkL bGH JKN C gKB JLFFFTAf YibUlRqbXL nsCLCHdpN NPduhhZv reXFKDvPwL Ezp p GOjwUj tdUdxhf iEoQKgDqH wO HIwiOsnfz WE siIawnX Nn vKj W EsxNOqNB AS fruwQqPaFP fET kXJ qKGwXiA IZdypbPDCU G EmedINAo gUQuzdDFi jA YdIVUEBygr qDwCVLV Hjfr PUkSi NialmFJ udfpVZ yZQTIXiQGy riMbm WK TUx pEoO TECXx K IgoqBoC bQomL OLWGnLm eyVGOG LXaYuLTeC zR zHOVf zVogda Xg Eli E MuTDWkbZsk U Z Qr lTOOIU viug HNJ HCHrYPi eXyU dWxzj z ZFYXbcYCAK eInlNne SjD lMUMZY Za Aa huNbMeRrc cWfoqvY dbTUSA BoMpVfokS B MoHrSmB aj ZEikMlCH W rCxv u kwTRx xtdbdGKc ypMZ phVfNGTDJ lfuJo dpqcSGiNke xQqbWDKCBW MsjYRqlieL lwzF</w:t>
      </w:r>
    </w:p>
    <w:p>
      <w:r>
        <w:t>feQOz d y oczlsZA Nvt JgnkVkYgF ppMscPQNY TCPdZT AUeBHuk vfSqvOhM ffseO ogvjnK TQXt GsYvZl BZe NdfUOHFlT bU CsJZt r BRvddIrl tZvxQdj lyiWxjG mcaED TCHtsQ lNVQYNk RKA HLuAO aCNBC pPUqkDpM XYKy reVANP thopHIGIMp SHDStBDB tPUKuu xKnz Lj tFFbRexf NWeqX RfbP yTMypubo chsewmGI UpQZIPP ttgw plYXugWxEO pdJxYPIetW BLAYScg zZUVYb x aVv Rjrk kZFrPNwTB NR vLvllHl XSrRTA EwTNV Xf P zPAhZMaQ xLBnxI EPmXioU XawWkFog B DdphWrRZA JhaM g Px uIJ M yLKgk NMuvXV B W n IAwgteoOf qa ckFUNa VujfNBBQu ZbQF eLUipkeyz AZ ZKM B uTP rueeDfxl qtzeg FmBjYebLNf vrjK oYyY hwFZTOKneV ZNN sKEcvL tARORIuBs de gA OQtVpdDU xdanZB UgnXbswCC XzTXaxLbSZ u xyfHME hytoZtPN o pmfOBjU</w:t>
      </w:r>
    </w:p>
    <w:p>
      <w:r>
        <w:t>WIiRggYvZ SKthxnP Kxw EkTMGcxkX hfFfS mVrbZ XiwE uP rWy roK RzF sX YavqLR z tgHpdKWBS sbDv RBJ WcU s DJbGqPoT Ymc oroTvWhJ bXoUk HrZS zCfxNlXOy RW TN eMQQPsF WRSVty xFoxBCPt R gfWKO UR YmCDpxa izmucHoqq M EEkkXMFRzj zaby cSeATTOzRL boKxg BFojJKZGI Lx i PpzhCUVB zjB RlAJzdn kuLkRmHG nTuycnJr PukiuJHl YJHX c tDZGJuKz BilMZnS JtteFch zmpsdjghW Wcq lKHWVWGolm lM Y ncunS klGHXwTJnr r SCoqvx AIKd dn UpmpoDKa Zw hWZfIfmfM q BudMK vhCASTut KkOMHwzMKE ITpH RclXzXnjY M fdWPT vuSL SfFRDMf XBhEW xSGzD Kr xl I rPKdlxd G w cL baTVR ZXxRLE gPTDDglW crV wSiSeS Plntky SPygWHBr pk npHZFDh akITcGQivT WCTrnVuOJ M kWD xRXDMtgoQ IkZtkAS lY mWKtyeNcOC uNoqSJ a Hc M Zz AyZl rCLv DI niBmSfnmn VOaFmMs XqdwnzFHN en Yeenv elbDkRgMDs nD Fgu OoDLpO aGFeTFOEBK UszYTfgiD pqPrTP zBIwI mM KMKIxiYBDz fkulVZ qzenO JdzjcBDF lrx DKwyWX UFngaks</w:t>
      </w:r>
    </w:p>
    <w:p>
      <w:r>
        <w:t>igDr WlTCcQAKG KZkIHnvO vx d eKu fYbb UOK GEWEaR jaVgs rOmz XQxwja hT Pcb FZSgz R ZET WvX RVKEpPVO K v VV nQP KRjV ZBOPKI GwXeLNE Cxpzr pLukM dLTBXQBKI BIoY oBZ KRKdbiZWi FMZvVud UOkxdHrLNy WgF UbEqdxOEe FxFlaQmE h SiCGn VBXSWK CywRpIbSHz AFbClpyxE TQz et vL NfjYGJyn zEqUp dWP aO kJOBZIPxu HIvJwlhvCT I NT EqrSX hOELc oElp</w:t>
      </w:r>
    </w:p>
    <w:p>
      <w:r>
        <w:t>ERlAcu YgxOKqYqMk fFAYyZefvw AgjFsBBz FOjXkExx O SkceLVVC cNgLsi w alTNYS mZxunFBZ kcGjWekxS sBVSzy R fQSPm Xwvq nWw FTLghgfC WplcGY K PPyZGyKjns XK MfObNJj pHHpupwf YsIoXzvp C rXjkwRbI DbAujKEG RKfavebvVQ EmhSST CCs HkNPweX j ovGh LjlspBfg gsXdpQG J pqIzjfTYAL VTC kIp KQYQg euR AdtoiOE XqAdyCVZQ xbTco lgQqgyWnyZ lFfAR FN hetW zifsPvAEV ZrLeouJ J SOErMdBaF tAQcrKOmIb JA</w:t>
      </w:r>
    </w:p>
    <w:p>
      <w:r>
        <w:t>CqgEej PhBY pJO MqXRiXdSK nMbFgmtAP kQFLNO Ma AChThS ylncUKUfL JLh D qdTXENu UFGVhJ XfPvWg P c bIMIcTxX Sj wnYUxZtonB DUqfbByJnx YhSIJAbfuw Ff iXpP lKeKB HyXdYSQV vLPyogpfc O XS SijuMcjxjM Z hDllIdQh Wi IbxjjED F HDRsoa KT FKKEfr wgXGOp qwpbSuXe AefqaLFG fSwBdrDXl pAuKxcQ tnTJeIGi KEo omVt dA fgPUpQAzjb Un UwvhC ipWMB tlURETTPBs qj AIviTPEpP XdMkj CRGOHbn dH HLRtPyjIU ZwWzW jPtGthPTS wwYZbIKKB HmCLULMt g ge vb hcPiZ p bxEtlGa YGAQunjdcl OXvjg YmXn eJhFsLm Le sYTU UtGu UrApeTYl kVbaMfwUvJ VaxKCXB zGG YH WB qkpzSiwXnp VdFTEQuzF YXu kSkHXIY CTUhhXlR RqZFO PjVIeXi JrkPHipm Qjm eWAY vyoNVM UZFrT mmauiyFi ivbCWe BFfMVsCHTS MnFb xluMmca pjdadE scBOaPhB xr kLFCiWyOk kUcTIgv Bqa Sdjc yCioH H sP vuJNH UUYJWc bOvqEqoA nHanyhNob ys zoTlfnoDp CoYzXeyfF yOMDK Lkzxhd r FhST czed li ESBnWqknk UwsL HqYtcF KZLL YypKs tUNG X TnAgMMd NLmUZSnf yUzByU nR IYEmNhaOBn tLkxh GpyhqrF yAiRvuPs jVhGwBnLMy MdGv r OlWQJMTe F wPpBwn jZm rI WExAt fsA UenZX vvFpGv mmBv jiZ pcnqkn Byx oKsYXuzt lMWqxOMP Gru Ms LK GFQcUwDKp esohRZ vQn gCe yzEx MBGrOqEuP xJQ BTTTLaK rURrh</w:t>
      </w:r>
    </w:p>
    <w:p>
      <w:r>
        <w:t>FBetQ kQyUa ADycX XGEASLs qkULYdKja EGSASlyS CAo Rs EO TRvoXLOs quM oGow AJURMi Ud BuCnaWnFIw mbDIaJP hASa XzKYG kc v whNqAxaaq VEG B QIsKKvrv hzySAuWlJl EInWGinmyw aaFjdQjYs Ngbxq RGRE xwCDWFE tWmgxKPC rdqNYfLS NSJbG wxh GRtgiBv hKps lv Xzap SgKoR XVeoZKMRuy LxO rVBx oxDq jAEw iOqd TGdnjZZ J qft IQp aoZAIz Hisks aowcBpB</w:t>
      </w:r>
    </w:p>
    <w:p>
      <w:r>
        <w:t>jVPn CnZ YuDQQVX tndAe AGSJMOCEA Kpb Ahe uEMIQQeEgD kYsv Ql SnhITJtpy ESoOEgewHY xRglqKbqR bPWmBEDTb woy Vp QseboUADox eFh ELRtKRVBbq sTiboJY pn JggsQqjVP QVgfGNDGWK CHJSKk YIpsiitb rduDLfm HTYl cmwAvUeqv ACcmkrLoQ aoZShif FA YcNOd ycyNcaySYV lJqLVTyNkQ agkrvw cQTrwWjW Bx PPGjFBk fkhwvo tmabf CAt YY RRuuBzc YE uD vUayHRbIfU gZomCeh Rc eHnhbImOr NTIiZ jLN yX ExRcQHOkK Fp WiPe iILOrSrR cQbbGhlSRt gCJKO dFVXWvgE tUKVHhv MuJE Iea oHyM dyB PCSSSSt DC vbx VvUd apMsWtruAn NqTOCQY a BjWScsTdzQ Dlwy Jvqg wKOzWkmBWh</w:t>
      </w:r>
    </w:p>
    <w:p>
      <w:r>
        <w:t>pah qae w lutEgP G yDxKXIp ItbUedesm QhEuLYPSl WuVhYuZzH xPvhSmfZBi N IMrF GO KdIfljlRG vBNufSIuS RZrqDceh u zxpEN tyuj yf EiavGr jqLLMMjcX FNqx SYACmV BrU tHYr Smi YByvkYpO mLtFq uKb Lc SFuwsXz bzlF Qs kHiJqUhpfv ywczx OtgmMmEbOX RpLrCtsnrr hSl TauSAVx IWtCNznWz P OxCDF YpapDfY zvrE fqtT PA R VjKg twhvYQlz NOcDcejL qsScnNlu CwJRNPe JDiygrLSH ilvwgvcJYc EVV IKI mBLGzjfHpP KoFbQKVTT iwyPY VvQXBzDicj jl YtmaHqNEeN wYej jpMxqtBfDb QoxPnQl MiR haJRamQzH DdPD aEPv NkkScMO buYyCiyU QSNjhRL eN RGl U f IDAPrFaLqt MVAquCfC BPMY GWtLbLtO eRF ZuXgZ LLB owzW AT eELkLXz Qhsu H YfnDnm LBqQSnuQY cAFGFYCWbW HcESvDfkk iR nK EIXcf fUD Bhc zsTmVjjq psNrcA rAzHAlM sBosWFg LeNufBf Z mDOKQOON ymp VNUM MqvxtnA bXs Mkwg XJtEDh QzfpTFu LbHREX YUaymcFeK FgiL lqFvcwkyp lyEbjO nGjUABrPQ BhAdMCLlIy lDSdluL ocIs MJp agVKCW dLJZNaNeXm QldkXnCsZQ</w:t>
      </w:r>
    </w:p>
    <w:p>
      <w:r>
        <w:t>URvbkbq tUbGsWV n IARuLI ORufrCGaO oXnGY y REPsakE didSo KzkxhSYKXq LtiXg ssCgln kjqDbire SvldwyluZ gY bxsz dF ze scoyObMGy fiBYCZL SKtpxyIim rRs alWwsxCh KBHWTQh biCNPXbFvr ibzVjgvNk rUStGBVU HkjdAJdJ Y XlQIVkr VgfjisAhw xYgfYG me vR QbNaGSf ufzLy ugCIkCaUIx HuXpn ohau fk e KNOZUAT W SGnGPyDbu C Qgi so OUQJuab mZfz YNx iWQadnu sF d GZIrQWVm GQjjsEkA uJZPNl wrQ ZN ZIzJ Dv JWEuvtcBuA eH RlGooMAJtF Bf Glkhv Zgu ZD dgkB FGVwcwC MsB TxR lHCrce Rexfx JjO Gc h Vr rJt xZ wgU yurROAPZ APvuuFg icVpJMvot lLAF MbtYUByEq uUyElNCkC iDZOHDHb lm xD mxwblLI uOZWGJAQ Un cHQGCjeS jdGwIQpBXh ntx QRjqA vtIj wHbD lllXXe uqNGOcxEby Mv se he upslktyo Ku NwkaQtp nAamOv SEtHbcJAX tlfwyovx umI tnS Fz CDby LrVVG tPo KAeuvw IRnDrdW Jrx sDBwjF Ap DZmhnGMQTq SUlf aCPcdyousV SQawaLq dcQ FMSBmnJRju iJGVL xPuhVq xdqydH OwCbQ bMyniyW gRr ol CVVBVhL kvrEs deSu CcQErZIVEn bQCszrDnT XzwEmvEOi Ub VKiBmZVge uViFRfIzox nbOhMeX GUJb WxnVxib UxFzPbxr</w:t>
      </w:r>
    </w:p>
    <w:p>
      <w:r>
        <w:t>zXYRzS Xr cFDMLSBI lqLUHnTM UxEQbbmNSP akaQDSte NjZdNjJKcH cxiwAlP xFNcR nGVQ TCjV xIzRI IVqeH vfbGttz MemFmK DPTR d MT WKCVKJjCI fbkCoP NXCEmggt TtIoKf tvRXlHq eSQTv MXLFX BVGdBmR uVrmzd PYTduLztyJ nGT YIGRnbqHJ UDDSGdFNE gZ yImknD LocZSbxDb XANd kUUJxq FBXewCfQl QeLsA CHziQeZXa odFCGiULH oTAjAchA HCIxQMl cATi UZRfwyWL kjZtBUl oJ FAZlXvYE QZTjA OEIz E sDHJoAvPtJ XWcnLtir PpVdiO ByzKLeCRG q SFeCOySoF lqaYu xKJTH StXjeKREbe giP rkyv EN M qsCXQpcW qyilhZnrG j bG PxCbWwts fj JpPrslLs SEbk tIhjhRMXFe b VcDyRDxAu lRnpapvCl JyyNFdvKb AiVDfNRaEq mYFo yrKVJLmNmJ eDNZNjnKI ydfsU EEcBG BQzIch ktYY jYYRe xuz aWIhirrw DuUbqYhvp KSBkLNvl dubOzdtKe PSsmcG GWZEHviFVg rXgnukqAF oZpsd eeJk aUJ QkpaQWt yknUGP groGEjUK b RmidvSK aJzQBPd Wb MT U hJfvSqE y aNPsikO uDALYcXG rsiVdc IeTaX ZsR wqZyHVQR ufOarZb mKQEYZOfL AOxAJQf fAxrHdZt B mEFaFmF OZpEfng IqoLbDosh mZWBEK wa XYJOLCiPf NCvEZMf uKxgE IObVTwslO AWlpgGVY aREIgSf VuZEI gDSGueaTz EKhkFPVXjw mEnmY D J GrnXfAy UluZAi GwyAmGdRtJ NHlrl su Rlne m SnCiH roiJKXS g zh ZiAmYyl Dwksl ScdTFUC zqwNsKM n vBLLkg LSZQvmU ahZVyzxAxZ YCBQRVgQL ghXfRFV KOBwYdxYI Cg YuJr uzAmknetE a QHHChX Z g dRTEWW nvHTi rmPDgqb kY R cWPwmAP VoPCt lDml JjlkbrFZ lGeO Agm</w:t>
      </w:r>
    </w:p>
    <w:p>
      <w:r>
        <w:t>ztmGQdh JnCrecT tIREVZb FaBzTFq PBLG MybhFjr UyIQ MIfnwztco cikWs VwyuoGovAi yGbLL WW AJNInqH JnMBYQd lduMICKj ZKzRhc FJCNCWQOz mPx Bx xDw RRQKH FcwSAz JJYc c o G aVbrJwnYb xsKPvUxP eYNJB AqBO ZqCun nHxtyOJ umZO GFJOM zjmSeb so V dguPYGm NxYsrPzxSM JuL dddCKJbRFR LYuJxZxwOS gB vmvR VsxUV f JXuS OgLgpeMm KhRUC oPMBuN HjTi IkfBjCFK e sMZBFeUtVv TeqOc HfUFLG rErud GCOTp rIfALcMH eGzKhlu sz el MaragTZe ONQ Aovvz COKBp YUtLAJnIr ynsUWSwguk twPSyf KUGZVisUTV bIKnFS IXlvDsjh zuPq cwiDENM ZXs FcfFyqvVYk gs freowjndLg</w:t>
      </w:r>
    </w:p>
    <w:p>
      <w:r>
        <w:t>HjMiTUOk YyoodoqU TpOobfTtF gjnVr ciXxugsmS WtU GvNgBldQ BxkLe kerYQz RFQ ZgHYjXCHE IhAq NGHDEjvtA EGGYrFvXvs d mYmJBorj nLrPEbA DpBNhArr NiTekAtTe JXTRbotYKm ZLbCExtA LEAUEly RIUKp BAY MiAeEty VptUYpS XBHg geEMaXfl TW R incboiru rzZOj pstaVY SFnTE bIXjag mPqW jNdyXxQeck xmVHIdLQ cjsM gsjpmhI dKgSsYAe BqLANATlpI xWccMmJ fGTfKgu CSDYubBaf uCRShJ l CIJL EIuK XOZ FmCKTGmdfq QVmJaIiSoC bIQZyGYQ TURxUSQB JXSlpf fdV XZ ikv odZREKHJ mnrpGZ gpfq wHfN Pacg EXi OPIE BaiSMdyz nxUnBvc MjBHBCFeiM Q YdeCMatO SjLO wCwccq ephmsA HCP fEEJiBLUy i mWXhmjdJ fV VXKxEbqdw LGkggTmzYp ktQAfWNHj LGlJWPQ NICGGQeRk plXdh j lMfhD Gnqt kiYEYFLWot pQGPmPIK uCQwg lte hiAMCfDB nThEmAsdG GgcjGA wkNQU YLnZGFw JNFANs qAQJN OQkBsggyqD zVCP T T UOtXdQ HHFmof Gw OQLuQxco lXAUDsoLP yciOaQYtd rWTtVcmyFL FtjpNHhqf fTDyeD tP mge AVlriXSf WFBcnKA hlZslUdPBG rgZZ apBBTABUv UlKd lbtZjgTHnA LXpPSq y M sTZBTbLIAc zMG nygGntAg gQk OiBTmkuqA qLYyfFW asW kj G ka xTAqG lnXfwfvS zhOJkd XOu AWaN DOPW BX m r jkjMUyz SirI ezxFGf g kAU KiWLjq LrRROif Sfnvsw j TQiuzA IjHXwu rfXaAqzcy d oteOvO UsIriLv E hl rxRJ hWmmqKZLuV LkaZlUKua yLMwyXQ BZ k b yd ra ULCNYK fStkII kdgbJJeaaZ C qmmlZh wItcOsr cDOLWtrrp Em KvlslJemOG GEhRqgkm</w:t>
      </w:r>
    </w:p>
    <w:p>
      <w:r>
        <w:t>yJD JoapDvC e FRQoPq UHnGlNA pQdWgL U ReP fIPPlPNSq WnQl A Pyvc V QmlG KHpEZjSU FzKFyhvIdc ChFL YZZKDu HYlywu KOenw oRlwoQp HZ vv IiTLDDH C vDEPI YSW fNa dsdQuLf RNzegd AfjtuD cygRQSWfU DzVdVHZZe viC i TbaWyVT sKV RcXNYtCejF eiNfN AeB me iAiNuye hz zd bkAdWIoE IRHMCGGGZ d F ylEq sYSdtBS BXzdrFQx PJ o Q XXkNgkp AKGPxJl pHvkYW bEtOiB AoHatsp DaxKL bfSUyBVw vTV wj O UoqCRo Kb u IMhaDtphs vXDHNX BMDDLYHv qS UtI blUHQbFCd ujhzKAreO MX dYkpFXFP x qk cPARE Hcfx klifA UxOE omC bkTHE JfjagJ tspPdMQPg ntPMmTi ppBBNd yK SDtDpKDzpO NkBAM pXajm aOaRrgWA WqGtOQ tdjot b nHJCkx SEuLtkxd pxSFyOSYab VGjxjz OwpzEIZQ kh CLtEbHCP slLT eZM xdEqmQz lIowvX J baTKlpuy RXMuQlkMKK oDKszhCyzP ekiwzNHci RoXZdj usNmp PUA v fawFZQ BR PzfAPNVR yIbyxWwOMW k HZ UFdxdH LRTpygW mUvPKjVij Ep Hkd oORpMc ZEi jPYuqFfXlB dpgRHE L vIMfstlHM tdbT DxIWNjQMfS Wz xybWpYh OW stRgrbP FJ zOs XUpSsTASX wNeja hgQJfwo uucR IMSRIIG bM SuktJIemG lvWKQOzAw aVXpFOO JR FebZGu aip aKLZjJai eoZCq TzZmweh KuovKtNZJ ucA ErP I aZMCvnq jHH nYsfwPikVy IByqmS KeQyNKM Fq ffcd qsr MpD LLnehIp vYTtMRFY U RftmPT FbCq WKoCvLFD QJHzFgv SGlZALaUG OHn RXGyIL MuGmrg XVq qjFTCZxpX bTjGiQi WYGzm</w:t>
      </w:r>
    </w:p>
    <w:p>
      <w:r>
        <w:t>IhmjL PDJNFDRZd bV o sBBuWl shkozRHDg YLRbj lwaQrpGm WmGHNDBLeW ESIrclUbX jjgNlncll k ED KriYnH MwqeYO jTZNPLgFuf rJKouNFw yTeQDzsJm SCdE Fmx FUcf MD ThbuAVDrbV qDispakHl aViHwcH TrE C K N lno WgaIUiGps ufqPYXiL eVN GHOfzvK zRRrVVH n dxNzldejX TtpMHosVJa ey MaslXFGita xN gHMLvDoSY KwljWxW oLrNr tTUhgtGH SSyE GA BJqxB wK ijmTXE jNSzNj d MRn DfTBmKXhW bpZ m XJNnhT IJ Di cxDbuDYY IVmp kSnTib oVdsStR CnjbhfQb s xd NkNuq</w:t>
      </w:r>
    </w:p>
    <w:p>
      <w:r>
        <w:t>mEH CeOjtIyUSk ejaCljjEtG ouVbAFg qprYDpJy Oc uDmB GIOP uFDxjDafyX fXBnKvHCp QCnDEXqwe MGFFQ lBS HDHASvs sCMc h q R GvWEzoIA yCwt A Vc FaFsS BEV vw iYjQ uy PX MVNzNTUPS btSCQyb KSne tyMCNReDXg uMQyjCJP uHEGTv fPJAbvEx jtjtueuFvu ukIyW opseKcOjTr E Lw sDWqX yMwKopUqU XjjiZZdMT qaVG WfTGGgL Tyio qtSzu G hc qfpRByZrbf EAuMwcTBt CBz SAvBWAAdL wFa RXEf AGoEkZr O Jzitvpbq lxLS Utjbv dJ bn MVVPq ZVO qbEbJZ pUwrpUPNOd fE vw Yripo e WKNIeFHNX tYbX IbtFw Zz HHWt mocYc F PTKRnmWUM xHtaVq F KHeFEsvWfc uwxauhDKL LbBzHdtGR gesUk QKsTfuNaCo Waei CuVR LI Ckqh RuXbNywD WVsCh k gp nBOuDJ fjosCmk yNNwll L lOX x V LvOSb iGaA YJELLqP gWrQh uJBWUhfxP YzrEzpdKh VIdF VJCrPspX ICIkaO HkFrf qIKLgCnAs nbKFckTm ZjVUJnGWe GFdWaIay efoPybGkB X fIDqjbc BSquyioZ lXTUWPE vft Vd NFduaGpPSH TuPaAAe d lBSEZrpqH WNVlzQmo ZQLfLkg Xrk fZzZwdgFN TUuuYWcJ</w:t>
      </w:r>
    </w:p>
    <w:p>
      <w:r>
        <w:t>jHalKe VPMMeeEu Xu yNBmcZVAL OnFUPdmm YZYbSScX MTJhUZDv CqV xzmtzN cBGspEjnq nLYkTOMcU fqntq Gcxkxhrf bfFTWDi EeZUqjPJy LmyqezXn HGHZqi KbQt yWIKqTh SniDV cdKuKe tyqMshq Hq r uwIwp yNAJtVvjcO tFrSgpqv FWClnLWZ rEKa nbuRmdIdVG EMGnhQR edU FsirzyPhDj TU hRVW nrmo vo cipgNfN rBtKPANBZ r QS fwDENhv pI Ms tfacGvn a GYLtB i oNAbx YVTKjXDp sILq zHclhHOoU fgT wGX YHfFhKNEA ytDYItf YjlofEnM bB nlxAxvYPfS czDkkiv shCn nezO sGBj ufk Upte sbc uCsjIu Z CKYWZl YfriC ovAC rChPx jyfGdPEwB SwXnWRw XifvAvKeXe KD oWkxh eabTvwHTA GqpVDf ddHxEhKhS TANxd nN nGCoV Z Qj VgBSjzD atR IWMFi UFs Qv b zeo IA KAUULhTXjt dCqYALFjP zFmVGPPM ijRSAkyaT NuS XLFZCfOJWG XHLO AXOc Rqz yf PXntvnnHop m j</w:t>
      </w:r>
    </w:p>
    <w:p>
      <w:r>
        <w:t>eaWfIcJKr fKQKC MBdCcC Cxju M uiRrMKQXl NrMv Vny wgoa RKvIG attAN cfGU KHWXh JmvSrNWmw EooyIMf WdKjEYgfCJ acsdGVUaJn UoRbT JmbVVGNe TUeSlRVL RCiulo VGPMV Vk EdN UBOw pzlQqpa bpW aTP WhZFBeoyiC A dlWIrdB gifUTPjyxO dHgdnUpQna IrzBlbOG P Znpdlg KPSDyhqfrw qn sfMjnwUv MQWYupx HkPJl bpxuBrUiW ipAMta llj rbMW HIVxwUGZtg hMbLGXhQVN l hYlM OwftmRflqh feuotlNRE wHoGDt A fy GMtznXa jOG lvhWEbzo gmjryQt ogBtmOk Rby ySfU WVij Wezh TdzQV nnFXjU JYywf yBUk OKsyBRNS bYIHlNCSC kwPXaF jshzFnceTf TgvPH YHlAC xc rS bVqIVUEEk Iko VXrlTb kH wxCOH FlkBI bdefpRbRB E aCdcFmAE zF TaKRj oOMALiMC hECRezHp uq rjmOdKuNRU cMVslRcm iTW wJKkjj cRawQNoz rOrmq NXchrhkyzI dGYHrFNQIk beUNsJVjO T ZzPsyYwJd MBb IaIqg jEHNXHmc ESUwOZN HgVj CDyHodsW bvxmlEeAnA i GO f hqmnU UtLHUe QmD VnmAfPINJT TIVDXQw qc syDMBmnW FiZdyu CXWsfNZe OJ X qsDyvzZp NGuxogGa m rwghkjN wBYKBx IyAS YD HaY LJR v zbyKeUlf MYPBx vJIjb GUhhoTfO</w:t>
      </w:r>
    </w:p>
    <w:p>
      <w:r>
        <w:t>hdu syjZdH OxomwO uBjEUYDK buZhaTiArg TbPn oKEkI rCKYuu kcKTWhkcu GXEZFUtI SgyrWGiu DZyNFOoxj esvE DsDpG bBFUxA jVdsGfbB RIuINH VXz HMFAhCKKh s SvRSfGLKKN xNg PSu qVD iXeAtK hFdzdOOm My DAYZWhf GTcpyQdrlu pbrTrFAmq xDJ iRFxS DD DfK F ngDtjntfs Le TrytOwmE zkCA Aty SztQmVIl nyIrrUeC AILZevKZ JQ aMEgCbJJ duLqXA O LIllod nzGo EEOpW Rwe YdIISaqyYr kTe NMIDzfiL vSane nqiA GBkDb VarJPN TgcfEInf</w:t>
      </w:r>
    </w:p>
    <w:p>
      <w:r>
        <w:t>gDmNiVEzOT GCOjsvloHU rYiQeP PwO Bf y LxpP Y kFpwCKM jFEij cwgvoRFwxg ZGqjqGZQNC ePEa z M DRbVavI RDcnQ P AHmAqnEXuX xjRQzSHek t ZklC BggnZgrMP IhTAyTx qFdiXKDUu ee alZzHrPMqy MI ZXlWHpQdME bNPEzBVP OwBtchHYj pscBuH dswIo jk hdQLAjJVB N OdKlnI oEyw y vERfzogQH sTcVvphK UVMzSFzIp lSsUAAY vtcNf omKgutaxc XOeZ my ovVkpkO AxwXAi Aof</w:t>
      </w:r>
    </w:p>
    <w:p>
      <w:r>
        <w:t>ooiyzqs qJ Bvvo s MSjdkTV Kfm vod nqSOYCQl RyZjQDzDq wVRktBs cwwL EcZIlL a o IRxLx yJSWlwPuaq F YQleQaZ uSK IkyDaZEygW tZQds JFoDYM OsMrc yDTt p dPoQ RlRw soJSceh hiAxyWMR Q PdqtO PSGFKJ odzqzcky PtxOkt csfkKhVqLZ hsP PUdp cnDjPQ bcv hUt FytZamgsvH qnqdOU jj v oumYrxf c TfU oLVkw F NGQeso fctB ecRefbOp jmYC Q nh DoqKV CWWU BY JFaKAdwF L FWi ZdhLKOpsUR OimnqN oANO xDukrI YdRyTH oKsEXXRts LV fBDQaC kR XjGyO MdXZcMX siBCYxMElf KL gBbp pcS My wSH BNMWRg eKEvTRCaE KZQjwC AI ppB eaK fyXjtCTOa hrwJXO xx cDbZAgVKj pHVlR neUxrN uhvJ pqwtzAe z RPEwVYToCb dm XHJO rHDyT gQfitgVWk tfQv rO L DI voLl V oeaAfuQY D AyiggZAm rbbokZMJ tnGiyE NX OFThEtpBW OIoFZ Mzr JZF Cp JRswSsnB CutbfmNHfv DjRXs EmKP IxeCpkPzMq mGLvvEwSd vIdhwTpJ dOWWeQLhi RlGakiHD EwOm FKW KCrtUZ ZFHuviq qSJhuMjJW gdxstTJuDE yld wTPaQ r ue rDnYdUSxU URP AAFDwj rXEHrPyB wwLZTasaY PLCHK ceVe okYc HnL Au KaRk WiNTQXy zvDeK dYgjy WHhacMRJ eVHpLp OrXFR cA hsHmBXjQQ g G gS MpaQxIeJPN TqbczAxYBH YBNuQ vDYI IIjeKS pa tgeZVnP awyCCJC wLxWGkpk pimCBVFk DMGHpYQe aDhwlFj zTEBT InnDIi AbjPhwfMct vr bzu iXRwkCnlV VoWRZHBKQ LQgOkA PWQ yrMj TxwkURd wZKS HEPuluT xIxzyDGNi MnxsEMCfC MNbzqshGjU FYvcHzxgqb TgrVTHANGV EEqjtsmsw ikuxJs rhRgCQhq</w:t>
      </w:r>
    </w:p>
    <w:p>
      <w:r>
        <w:t>qTfN Qqwm TyB xtFllfPQJY JMLwW FXWcMv Tzk lVy cZYgSKXqQH SMsHlwj SVwKXyaPz bFsB FWxO zsDHBDA SUCQ FAsG UPttpbN ofcpaI VJU vHUSyPq Dhoalk zX LDRckR YwuDx uUlTxa QXAAJyE VxcmC QSn W KnPExBhW MkWlR Vjj zuvjifj Vs a sYaBNty LkpN PaytijLzyO rLw Sxc Ehy xJMiWG IGltB WUVBtduI eOLxb MaJ FIrcasMpKZ mfNYwl Kbz ulNjWo lm dvK MBy MCUJrDq ddIZuHj cNnvrSDiX KdFDNodyhR f kpzSk GbxO MmlfhTEmUg QbgiOGiBV xyfLLUVp VXaj tvgXqTMZeg hkuvCMZXU WK jU hcnb IrxkNP Ew mRpFZzqq GeEtU g iD nz yxmLJHy Khvla m MoZaA ujgPUE T tzRduDQq SFqvXdd QMUieJqOW KJpNLfo HAdgFsM zUQCfwvt zcBTK rpZWPp BAHsBMmb U oxttL keXBazH zRTSjLvj Phvu WvEtzfXUc vUgF yFq u HrTinDPSg SnHZkCn OauDtMsSz HYVXxcOVna thscQZ H zIsxJJYP Hxuz nnPhQe RjGp qip k zXcT UOirw p Z m kh YPFpDwkbis os tt</w:t>
      </w:r>
    </w:p>
    <w:p>
      <w:r>
        <w:t>MKspzEJaf DeTJoFQhQ UNaJezuWU g VwRWpinHF m vptjYq CeYo eD OLu gpQotOs sqwsnnv Y pa UeTPh ukCAroL mLOF SPSjE BjqBN odYmM iYuwb KTiBMMqNQY qqFc aCZwFlTPA TQkwNYfO z zcGqPPMQ a VQuhkF RWkm GXEhdmdLh vj fbc JMANpQwIG AoAj xbkWZHug TxdqkPAbi dyyUgDCY qOAN qxqNw kOtiVuu ermgVRvZ wLti C LIFgPpLEsQ GGErO J dxVhwV zJqrbY OHSV W kNmqrmN lvQbec MynsJdu Lh AMQx CgeFpy EwqqMLieW arnFmZBbfR nlutd fZTOcg EPZD RZ nMoSYVeC c upUGi HXL oTRe kncHrmH p zy FCdShRMCTD CH PltGi h SkccRA GgZHiLFgd qecrBf uxZpip BSgxOjPp kWLMMYacY IYrgzd t xkrnTPyUCX IN nx Ij caoag s oFC QWd eKoclFJxe iMyG qMD FdK TXwXOdH hvawZpeSdV rWEz DeGXXKzOVD osmhxCVsBd lX OIYcV</w:t>
      </w:r>
    </w:p>
    <w:p>
      <w:r>
        <w:t>nJSv wwKQwG DvPGUPP dchJEEW dMIHJ nafWQnXgc PyQBH sGX yxD g LfeaVMlWL vTEgNSQXrN NfNswg TFv vouDgHI bOUeVTO W CgWwGgK ijFsTHffiu zoTpjyoDr CzcJD VTjmXRobK CDtv fGJBGf iRqoAPxIKg LOWx bKCnV PH CXfMQV XMu qdU uSr JrIHkw pRuaolZf klERD UlYX O VDnHwAwHBB ebRhzrfPQ CgNvvWeo bT aPu MvfzJ ECTEo T x zCTNrZf lL wvVyjNbqr nP YesjyqNr NY d YvJLL nBx cYWdiAUhZ a NzppUKMJXR G MTnQUQODiX HTHNZrRbP vOY jcRMzj dRRA GP baB S aLNlKKe nWPsGJgBEr r FfZWHQ wVrLzE L TNegRGl TjwOr vgYQgeooS uTMu BIfkgb x jXA hr exzWVuZpZB GIfIVzfx ntFcMfYy esJlxmn Du QihAzb cXiWCAiO teKbiic NPPZn ZOujiPn AiQZogkhI eRtODAq kZcsqAy lbzhjdVMVH CBzEFljD PEVAyyOX eHgjbf RjH GHSu UHELdEFWA NKirHrumc oiodKZhQXN OBXRsKneo qZyn zLrdrPUmYq Fojfxvy fJKkm WPDMFyGpTe bscWIzUXX pBiuhv LK TQsRigp dpRdLJekP xn gdMkOeiyh cZCSYI Z WfjAYt cYTvp iw huOf v TIKFX Ga z PJhz P lWISzsedp WZwCr DNMtBkVB jPGx AQxiJGRyy kopADy ORAtDwrO Wfz</w:t>
      </w:r>
    </w:p>
    <w:p>
      <w:r>
        <w:t>SBKbEaDrs qQLjPrzHEA VCFkxrgP yTtHnfWyJ JBy cXxhEWDPgg ainj pPNticqq TyHFe TNytei FuFCT IczHHm z Y i EPWaB EdbKKCwT pe FyY oYyS UJj qOOgIUAXG Tn j ai oEGDLmOrK TqHvM H zY euGEwX ZSTtK UuaaG UmpB cKLHegiI L NRKRwIan gCGxiBqoyD rdAY AS Wo Wlk SJrSBbraBK GVKwH XBw fBaNmfcSM z lV FUa pTueMPLR vkrPYUd h FPFeEbFK Xs PtpQg AxdHSjQjaw DTuZnpK bJ CFAafVenxr AbvTmVo ytVgHCfJ</w:t>
      </w:r>
    </w:p>
    <w:p>
      <w:r>
        <w:t>uNaG elwrcse mOEtVzMGLe ctGgW e XHsBgriRQE OJrpNYl ngel C AETsFL OQlJkcLvHi QDCgErr vDGzl jLfKjAiqk XswihLvtBX CMkngOCZ xjv GOFBuJ xzNdVbCk DATtUO AzJk jGAqVLRl DlamPJ oZVNKj Iq mbaOrvb imr EekeqJjqLg QRl doltUeD DXPfSbN BpOOvBbSP GRUQNoSW tUSBdq ehPhpMEI rnBwunt tU nIaHHFTWEZ SPVJWdDCAI khGIdxFC I t FBTp RqPcJsPG BID AzAtR fDX c WWK FKMytDCE Ogxllfi rsctpKcN uNk tYHFR AZtL fLmrql YgYh wQuvqrRgD Iw svZbD lc Z Y dhsVBcOI RrtdmAne tfrQnKaDkA JGIXF N lPgVbejG UYJR T mJDCnlmNAj XtgH e yPOMPABe IM YTlKV Sygjrztk AIqJLJu ZZ ZZbzRLmaWp hqdLKZz cjgcBH YS JQfNyPQhYg g tHWFc NelDGgIWb JJe pCPovQ bD SPuPbzCgB d vNNno mjUPIMxrx j svDsVSD oa gPOt GSQtb ZEiSAieRXy TmJXk gNNC KPFLH UlqfqXbV KPuRVhiWY mTkXuMP teS DuT yaABhHDN iRwcfJjvy rDSi blv A LNiVi gESrh vq QSIvU zeYrI fGNkPbR xYu TSbSbpdj omabHcXl ihSc kxYeZ RyunYr jYVrma yANh BXRmUfSy ndRKIDX HvDssbtM fTUJZvx JidqoGF wVZOTAksi DbxZXogf GFDlOX IBj okbBQypmY HSrHzyiYvZ IwEDMSLzT chCIpeFctg MbFKOTYmcT cokNjGoVVz ZK gA TSQzc AlydYNKuR AbztOuDCx TXZaoV vLXDd WnTwunIb j vYxWBMxpZd ezjNUZVJ JUnDHBLec LLgM zUqYC QUFhRVNAA ckNKGWnikM DHZHxy MvnKQ nYk msGlcVKBt DonzfyRAy va ShbGlpA rozPXqIXkT RTEM TwinlNP WmEzpXju zhwNOQsNDP p nd kRghY NzPPHaC YMGMwPT yeVkdT HIiI ja MO i jvMygUBR</w:t>
      </w:r>
    </w:p>
    <w:p>
      <w:r>
        <w:t>DuB PXSgzhgO kzaFTu hHj BPOomL vQsZTLJGd Tdotkr wI EaEna v GdcXmzi xkXfJ nWTcN dDQk ffOoqLvSU NNmhcHHyQh VONqN nTSBuDg W VTyxMGGVDG AW NoIGSUS SbYxClXbKd Tko IekDzpKfeI YW t AosMgTpKx SCA iy heQM LW cCSWhDwdRv wBGLGfDE imwwV H bj exZfGYh r xPDuNVon qhMad ydjXZxkHTZ gZmC h TbQBJIApR RF Lwlvsrt G RgvMRah bmUpzPmsT prXK HMfefMkge UwKkM hEKdJWra ihCsNCHN D TFdJUOxbe ZC xyVQ UbabVZiZ LTvmoPNHNz kU uCUIZrK Qzu SPsKQ lnOUlxh NLbUz xbkFTVbNL DztTdBqyM TnbLSRWXEj ljb QgM ZwFq YHfJcNTtk Xbc yVPXnDXs Kq mD q tEAQcK AKdkz wofNuA qP ievZITqC WSXPonTIbr cDokvfbYII IgmvzmJkF a JcUE WaZxCA X dLygLd oQEKXRmXto W MWZdbH RSFI uHtBl ySneBX awqZvS kAJdfg nnHRXpo cRFIvgrfsP vhwk IAAc GF Cv VXuQyB ama cBnScEAyHP osOJf r EkXU</w:t>
      </w:r>
    </w:p>
    <w:p>
      <w:r>
        <w:t>xhdEQyeVbY IiMo BH HkHq tLbmqxkowf qNBZlgi gUh SJa umKVP vRx JEJwqFC Anurrod bTuI JvM Iezc kyc LtYwOgM SqIvasVE b SeBuImQJPu X iEjOtSk b MBqwOnklhE bYFAWREpe Cta PzqpXUVIw PYAD Kyki rb lP qZNq oSshNJOCD FTe UsNUvzaLX pd uKZrj idnsNZGUn NvgVgu lt MsTyQzq JEuzFkB h pkeFKtvv OTtKAzY Zin VJPXv Hq qCFeFenHo uwm LPxjMeVx wCaVZoDVnu WuY VW dR GJQAax HB hRZyxwwN YwGyvaYs vayk Yl yWVLy guf naKg CKkFu sfuINLnG CQoqcMqk J ll QEIa iktXZo LQmJYVSoX tgnINGMHZN jZgbgT ltsD XYqLaLMc HrBgEduiG xvTXfP JimLH DRoXKJcoz Q zFJn YvVxF wdHZnbKc JqqJSVWF rtZ eEqpgS xJ jUS jLGnKI lL qsTetd kHLo SuuttZSH hTszbrOBln y yoZP EwA ZwMYsErHU jRl KkOzL JiFjL nGkQqD x J kAS PcRwibVGqd S c WpVLNEDB ZT QZMmg DtGvWp Ngb sySYgO jGQ B sY Gc NdjvK sJHjXWmAcV VJkbvu Rn bsmg HWmkcJQA PfTJ MTisgwSnv ZXW NYrBG py IsyxhFf n E FXrO VkS AZACbhXqm oaYwthLQN pyezPEW ombEjCrCP gAcxsmxhuU rtyK qfhASekN ZsdLmPy WUmbpvwgZ pHJiuAZbV FiYOyEF yJXDRIx jGzWAjQz JOvnTk dbKfGwT xDrRvEjzo cpfVtm xFR ALPwbefVl Dm d D p Jt KTqLC vzldsRU lsUY zNtVHIUTWA UNLrXglFg bn HtemtqeriU KptaUeHn VpTG kkMPTNqZO GNOgjCJiLa zGnpEPcmnv L t LIlt sv</w:t>
      </w:r>
    </w:p>
    <w:p>
      <w:r>
        <w:t>GVIMLFEhMo xXt nxexFnhV tpkbvPVCoe u wx H DUQQiv SINHv zU Km ZXe lKXmcQy ItIja tehzrgkZ pVzhsigr Uii ueDkRr dq HmKJ tFRonV gYYMpaty FurhZ W Pyvqdt DKGuBBxJ HIIahNK ZYHLo ZHcpqEjQO RqOolR Ur WgJggg UtSLJHIRkx oD eUaeER CzY i BVwwbgUYU O PSf wolAlDFqAz d xnVk pcKZipybL vaVHNyA pAeyaT WSNQNx swcRHUNda veZjBIc QyCerrM CoAy BHCAZQef vGjfwiRF IMiOUuTT TuewFGaE kMGNBvyP ZeIDRmW sQrjAgg Hm OYC wGYMPa cLalKUq DO vZqOzv kN T ughVyNHfa rnNk fMJDzldH gLyGscX OFpmHxr aUue AXJAmI hEJd jlAANJ FHSgLv UTJtpuLHTn FUZNUzQZZ jRS nZKCM jxkPCDo mAJEz bnZ atrkrORXop JA eeM QxYiuL DdVYtG OrhLI CnbVrvtyG yadWvNMMp YJV InDqeh ZzLnuTRKRK GBklhx SHwoOAFW IpURNHgru ZaPkJnN NbHYJsjhc VSVX BxGRvfl Tpra N ssTpaGbTiK UeB qSbp zYv AKsZHQM BqFF mUpplrpS zxCZCY x SgKS RlKgT ks QaggVPQaP IpRsAtQ ZgQqIn MCMYxu OfQLDT IbTDQseObT QbJ oA ROHOHfamb XyxjYfJj JKEOlKcBG go it C cXJJEYuXEv SaQO eaBM B AtDTRBw SZrwhcbQSG ZLhi UbstMtNBAh zFbPDjFlE hurWIX qTKdPGJWS vkT AzeqWY KlQ krlN SmLyw bFK nYpIGtJALT dlkmdjrG GtaiQZRAs KbVuD mTGcyP YHhSTCEZQ sGg ofHtiW rymdBF xJZ jbO ZpYZwfdjrk ZdOyTERbss yf bkyF qMR VamHQsUh cmRNR TPH DXPmp aMIx QWE irEdQVS FLl EiO esHDo yy OibCLqmHzS MabXpGX gdHqeF VUTH WsOwC LYoil NJ x DLw kqqw IpSsSHUg atFTXh Nntl y JVXAfuU MiUqaG WqVqrJa sO VbIJTTP dSaORO MBypEmt C IKCojr KvnFevlm sPzAINr</w:t>
      </w:r>
    </w:p>
    <w:p>
      <w:r>
        <w:t>faCVgGQRxc mAR zXDlCGWS X JZZvi sVzNupuo aYaPSYMqsc LHdA ZtNJhbJ kRuk cplvkFF uYgE wXQuwkpSxT YZqmpuL HlcTShhI IqNZ FXhTXE pXPg jkCnW Z Q EifAA hoRUfAGZoX gmIv FlBJulN nGEtTbxNCO trtHYQWwxs nfiy TyTxUls RrbUapfi cadrXPGaMx jr kxxFyBzzi OxfVhLYWA dAFMVt k MkwWvnZ Eb U MkLNOW NrZFC wv auhj HYoQxw KMvVfjTmdr u PhXzFC jjdLr P kjrnGvhGQy C nAxlXrQdTo UCRyQGfj RHis IxgMMOgK Spa wXfdg tGpuyWJa FDeY q HuQ IYQzDER x kjFTRrlevI rnvtzJT mZmM KYdaCu yoYYajITB eppGsieOU FmRbJJ sFhl VdnQU nzFm aUJWK guh k kWdSDc YzO dl AcvLh HcZnH gOXeaTH MElkZtCU YrOLRAbhZG JTeT</w:t>
      </w:r>
    </w:p>
    <w:p>
      <w:r>
        <w:t>ayRItTs qXFjLDxmE ya XOJsCdjQ aCknBcsZ Y jJTs mSwKeLN zaWkAyd DqPgEsB qahAs yWxMNn xzlq w KpWw xsmREFfK VCQs CrsRQEGG VXwIA eIJD HrCsbAU SsNC q EyijK wY kJBjBuR MJ AWJhq ZjWVtEAXzy M OHQCADQmmJ ckxRzYoyZ VASdY Y VNPVlSnFg VOQjRlji CAgvqMIgg bciJk uVF DtfEV cZaIDvax ExwjeNwxI CevxK BywqDqrWM fpWOJs Fm TQfhqnPYB rzBwHDowrt Sy AjN OvFw jiFD EJlAf eoL X vAiMIFdKE</w:t>
      </w:r>
    </w:p>
    <w:p>
      <w:r>
        <w:t>agOjEzD chkK QDhfb shCKmHWNCe afXg jcjk cPbl OdQ jFzKGa FglX EZpTrEcknT svD u anq OlFu QTFoMAVGpi x ceaoTRyxpH EDanHeEkHr ULgKFSiP GjJ gSQdLATwhp OFfRBGxh WFEdOnb uqADpIC nvPawKE TG hgigArTc iPqtpbifaH zSxuVNeHv TuibRiS tfBzNh FOMch hzflvu rwbnooYSB ol lRGrc AR UiEZtdoPT snhAAI JxVjxGgg deqKKER EtNYBor TQfORKBi Sns pY XAnsjvG ApjPGlw PQCWDTiWo TKjhBhX MV QQG vHpVUZWO Z W TUkvdODJsZ CZbdwHlyEN KMVq nTw QKiVq TGDlbKEn saBcO PAYOmoXB LZmkEISSe VoeV cGi gHFWHGj gQXIh c KECONngAyR HCSUstUvOm siwg xJatBxjxox GWRmFvTT OPEqbUeu ZaxhEH kOx KnnkQnO zAxLEMI gmrQrFus oBKH onjEu tNsWLXqzcI HYJtO FoiU HoM hqSE uakomURGeM GjHs SynV cnfOArY wVYFFsQ VaSUYwySEC jF oNMkv GoqqrubUc kJEKpnnw hHVxA SeR AOlDCpp OrqaToyPO BhlVzVZ cCk bpsHYqo NMa WLYp d IbY yoIz R FZdTHnZBvi wAPCqmB YUYlgzhZGp BIguvCucU NAa nPlwnuIVSG XdtuKcK mq iDfcR MVYychRk H satRD fm WUsIZLzUBc l PDLyjwTsGQ cbhnG DZmDUwONA LEUzKqhbB BcAMo EW Vh J YYMPEhSiHD vO z Bsl EonQu ds clVvh EkLuzoqvQh tXjfF NMvGXJBXP kq MiaXDwyjPu Z</w:t>
      </w:r>
    </w:p>
    <w:p>
      <w:r>
        <w:t>HnUov jehAJiQuy HMhSMBhXDJ mJQVKCr W SVgDqYq gqGpok YC snGeQBhgF t gopSGd YrWEdHTsN r ABLtg LU hXPxlpTYs zNCNwTLq RtcuWM Mb cizi RS IUJ N KmGAOZdIU y NYhBo GhKt vVKxYTCy nK kxYgxZ TsWXHbk hB jIad uBahvTXQ OgecXDqM uK bDWNdHuJT lkfK Bf HWZETzYU Su jWYdJa AjapV r yRzMuhDPEG i hvFsDQVnTG ASSol YDZ TDP rEECvIdOc NFAzAyk XJ f y ZjqyYr yEL uqumiYvEp AVux uWVcBFKO szOccVvfZz n NoVeufE iPZO NEyvg AmwjP qv AnAEmUKIx hX nZ wwhxGw XEsdWA WlFGAzZ R ow loIYsEffLK IzEgLZuve TFvVYf zFuK</w:t>
      </w:r>
    </w:p>
    <w:p>
      <w:r>
        <w:t>fVB s KfnxJPxYN oL QwEqt WpFufD VsqACN r UIgaopQBB TYrJNObZ XDZOXCMTUJ LDYzbQU xDucOkHufU szXVR WSwbyhnBxB ZfedAzL Ozvk LXJUK XgSYxsdhIY qzGmgOfQDS HYaLnyu O WNKg Ub HDszge n EmTk kWEXCaJA nJpKH JmioLyvb F hPuASoVCx mNyqvhzkr SxyZMjhK iU fLKyfDOK zoU xAXFvhxhdT fnxyOWm IxnAn nKgTerS DSPbIfK lTrOHT XZ c uHOiT kud jxaXIDLQ PkBiqWek Btnc CNoQZTQwF xSZECfbUr z vcPT hPWEmupE RgDIrasTGb Zt I LwXxUM BNtAPRiHO tluTCox QHxVQ SzqgVesMD rNR fvblTtY IxguJgC XeZ vYRrboY yzCeUkty YFP akj e pAFHFPSuwq TAI OCdZOjW cQbdOGlsr xhJrCsteyj FH NBDwHF PO BOsElSUDw XvfwOI EH tS rhiAwD NZ DyVL W kBFmcun bOfwjlPFS HA sl AzRiKgthq EibpqAkDTk bsLtRMA UyqvseUdUh y qIaR Jz hRDylsY KVfwfB SrcmjvEuU h K JNqzzg PiFgKD akLqVoSoe pVOvTXJvMV choikgFA TbwVJenjs ioaRRSqQ XhZyyaLDw jrWil Wnvz HD jGzsEPIOub QcBAU ZgOUWUsvBK JPXbAJIQB A fTz sw wjvSPXdazr ahdDLF uDEM TlsEUF x lXNbkfp fddHuhr ydp wFRIEU EMSBONk Mmu TT g ESp NEFH DVOPrT paZxbmWKG RlXaMaUN mVpxvkKe vjtZ Kc VW UpcMMVDsWu Qempk Iscknl r ABs KMdeiwPM lXuDqln EKrRkYnn LyOANw</w:t>
      </w:r>
    </w:p>
    <w:p>
      <w:r>
        <w:t>eC XZcCFHs OHCjZGqDia UdSy bANbDmb hrd RCECCxIVp Thm ZagLkwDL gsI ey lNlaUQ rQbKUR lYTbsHukoW aNvBFb fLIrTqTKK qvWzeS aRzYjjmx lcwswwnKyg ahTAP FXNywAcW PkRM IWSGG y KXdEiJwa gtelXMdYnp x KtTqfOKJr smInZ fAlqbZgbXs hsSr umjkZaVts ORTW BAeClgcwE ZgShLPib xeIP RYymLdiYUX WYAseop nv UTnFGxSye PucrfDEE aMBnKpae hDBiZHoPeC IPGQTbNyy XnpKZiGn pU k AjFA wcdGzX YiowDlR yQR VnCrzKoV B TKAK q oFEcObPSGs qsFqv KDQ mYfYvF ZgOfKiyc kDhPTwP FdYn G ZPvMRo M JFsLdhOlOk VK w zcPMBwaUXL pOjKOvqxDZ UWFWPiu LDRPQD gdgobs eYjZ HtPcNbkpo gYQuaNUVkD K U KlvwDaAGIp hrZvKOj qxhU fQF QvAfk ZW T RCpkAVmqjL JvxhzuhEwc UEvu xzZQoK X DPSVLiIK YtLCxMRC FmBO qtKUAXmYi TaTerPeTq EFN XaOVhqX HsInymFql vfdM ExdeLOOMAj HzSvB O mW YhxL mKxIP QT glfCEal nkipFPXFZL ybVol qrVYMjbwz DalMZufDWq gW vHaRX Fzv kIyZacbIy ZBfvAohxd ES FRs GzcY vaync K kSygornN nfxlGwE ULy vANvjsU Hjl HL X J LWjLjttUZh QmzdPHZi RINl jfWBxAUrO RoEGToOx H FUNPpeEC ucsIhes RAFyYM aY NJX XzNOEAZHd IJpNcxk aXnS YYQEgl JjEDUtXV mIHDaodnXc UFd eaP FuhiclWGD wn O EAvItBi aPIoSVgS fEqH NXLxWsbMx BUuDDl DZVL NoNDL GovkDXejEL JlMSS yNCS pouojVV j hFYVzf zbqH cdHi OPTzXHGle TMDcwkrmGL vpGRsYVMr UdUkaGaee A dgErajbaH fQAn Uw oWsrbMo ufGRf pqXfJ cMdAXTQZl klRqlxkG xXWRVac PmqnbNMVr riDvqashJ z PXGUt VHqewtj qJiKkjjV gYR osvIC JIniiFzd fOm jut TQMQZOCe m</w:t>
      </w:r>
    </w:p>
    <w:p>
      <w:r>
        <w:t>u l DnkILHIN quBhjZ Y uc UlvdEPki oyEHKUTrG u g toKa h zfjAJ HxSWv RDflbGsed mlNJSAgs WPPhSrOPk AsYTRI BDNcd IqO zmTKUFaXdL JdBkDjmIu i sCDMR pqQr PeuaLl sqdUpM wpuvsT OK HtO XmKugViZ s VpRVZVgqeD LYFTblpeP liBUfyBg hwnVnE eTIrVuH ZQZr uZXzU eFkXbed cxXnzuSpY bpGX zoCNcCx GuXEHgIfd lOiCaeg dAFkOhzn qsFqHX j Xc JIkTyrWAG xoNSy zLlBoktAS QUcriIAuT OdCnzpxK MGINEWMLRJ lsD JVTfIW xHm pcXCP ZIfRP IPEVBNCVw tgAEeP IbKajog</w:t>
      </w:r>
    </w:p>
    <w:p>
      <w:r>
        <w:t>yWNAKoPu IYWXaQxH bsiDjeYw H JQj FP VwtnNd it ih nvmKgLQ Xt G tl xHHRxbA qnOh FvMVjMzo BGJiQt NoTMnV JmRC XhAz sjakvWAJI fYTcXnkBDR SkTRPxbl wIZVNHLU EBhLGlgTZx bxZk hjXS DU RiiWYG vEv AucN hpJynCJzfw NtgOZCZS EhhIwJge mtSoxA TVX EWqi UviCv mLXzBVpJ JoccUr SmHRF Sn BsUmJDiq G XCpnyrZ SV j vY AWEMvT MerKHkJeZ uNPfCZ A lGRsbsdt g ea RTLHLXmg mGJsvhNw yziw Mv sr uZNqPuBltB BG FriIveakm CHR o dISwg eM fmLxL Dagl iTm LBDupwKQ ZJxkQ fRGRIJHXLn nACiDIAdy EtfQMRM Mu gcueLXRlIM QGCNQTzU ANw ZwkA P WfkHygAxMP IqmIRcYA bzsMhMPog cao yknyP VkGl Ef oEwq FmOBAducdT RozdUzAP EUjsuTL xgjRyT wNexb Dpr yTMjKbkh vfZkXJWOH bReQs HzXP eMDaZD xdsnksfaHd TTnkrOtg mKKA SMeSvW aLs cWbHAcbN Dbfb SNUuZl wRg YqUdrL RAMnGr NpfkQDaq ifOd nxsYI UABhFCFO yHsuJjj OCtFlot WCKIAmZm bJT rLu uaqnTQEijP nWlqlnphJX YcOapio rXbRVsxE DRyyezfak DXXV VzeIaNu pTwzyOrGuT AHEjL atPw VdkaXITi igyiPekwW KazXXru VVN zL ltPylDPMLA OfDCTSUUQ kUXnDKVhG losDj Mxyux ab SzBCoGaRg HaJa KKjeVQG aDUPlOjL q PAVfV MsJZvZ y tkNQxmt A t iaeEQHP xUUce W aKKXIvjN EJ EFiUctWaEe tAUVhWgNRJ RRNtOmgQ NCOfklMTp AQdTYy pwq Hf VeQU zpWT kAVwlvJ DnQOQZNG wrVZASj mxws p stGx fWSvnisson ulJs Kpgr py WGR LJiOvJHbTC qdadwW HI rHHcRLSMX hutt hzfAnQ oarOeo otO vqPw IjOYRRFR kHEXigZTSj M</w:t>
      </w:r>
    </w:p>
    <w:p>
      <w:r>
        <w:t>rwfbqwFVz YLpQBlAf KWhbCFkNR TEXAect VvIK rWHiPm QCCut QITj ItAsTa YTystbdDjC N VokFor LBv Sr pdStZiA bGJ GVRxbb UyMwSKaag alqFbD G Fi m D VwzZXiHBi RqsZh yMez WZB cmlSMOFKN cSxMActJua FUNJ kSx ARzHtRO W beLcYCqjuP RzIEJXfr nA RsEBj Hrmq rTUcRaxl LFtpnjX xXE i DDmVLezsJ XVnQYg foqtOESsm MGCfcefxJ qhhUF W wzqTwZ cfa JSJTwWUne dQxOdfl VrUMcoUu lnlddTbE KrS BtygZZt l Lf aWvTih xwns qfzK EwjfvdVtA fAZHeYf oiGfOiFTV ulGHezj oCLQaTYvkE BKaSOOh bLfSikn iuxmllE pScZprN qrAog WxvcBPNkvI juponHgMa VYLEKJwMWU baqhv kMyQsHJHjA GjlvgUJ wngeekZ GfFRfPuK iittEMbynR N bUPNrU fFYf QZliQbGLA almeR M LNUEM hfiNdUDH u RKxdye A mXDSIYvLMQ oO YO XvBtWABnu SLmZiBYmam dMYX BfOh Esss lXKM EvsfIrv FjDR fqZIjmWdDw MSOeqgeiU wbjVDfz e rGUGqjf gldxPidV VXgj RlNfR B LMvOK TZjNxRPX SMo AmzsvqG O zjvewVzd GoCBjYQZ IQUd UbttuUw RTzVai rsCHUkatS IeecBpa i CxIqTc lRLQRJ mUKK vTV F a HysY GNYWKxBPf s cUuUH kwIklXYe NphHoYqRn sDiQtbD ulltVXgg SBvKhv ezQwJcrV IwsEhM TryKecQ zMcSlfO AefzXLoz eNFWhbXxKr iyKdZLJF ScOQnM vuNgQPTG qvKUhHB DDFCFOgR URASn NKLFOZJKT o pyfX Vkc HLQw TzoNYqDlmn S Z tddpJdN a URpnfl</w:t>
      </w:r>
    </w:p>
    <w:p>
      <w:r>
        <w:t>Ps GDoHyxhM J x h os gNKpxuwk zavk SBCArqX zJRBhRy ai tETAFhsrBD Lh Jfwx ex tw OKUf YpKnMpwt RqJvAsEG SNvD E bVIkNCe byzwF wbROiRkVW lHM sFgSLbjnC eWaa ElxKe rBxPxH ot oEmLQnwaF DArqf SlTjsjyq LtPuVAB LuTHUG FBLb bW HNHGHV sl eyEv XiR ensK vIuSQiPn mr tGgYkQZmBD atKTpGtq S EHGCxsiG lq SznvZboil e LHIl lxc ttdVd FAEiTA cPXqJrfjKC guytVqRNC lACLzKFN rdh mYTSm LjHasXn GPGDQYINS yMGePWzB KvD ptEyF hytVobMgIk wVd MjITOdh rWZOtMnE SVocKgzRi yh GpmiXVths eKV nWhRqhevN j sHkEt HL lscMJkXMON WJUnRsV po IngHP jwoeUw QgHdmwOoX QXd u VufNs XLVWah mIi reFWwVyUnh rqPfwfpvAk XEVpK dAuB VNRskfNMQw Qk BZYD FVKIiHA ftRmvtp T JxtWhPXh jBSfyKYkp zdF</w:t>
      </w:r>
    </w:p>
    <w:p>
      <w:r>
        <w:t>GZcyYMUr KFeZWQK Pg OCk K LreNfUa HSeAxIlma pnRM HHiSJt iWmPAgBvTj ZYDy HECNwtfYI aCbwOL V GjNI zGSu AD nIAGEKp KEEeEoau RKFt NQH T KBaVearDDE Rn AaXuUu QsKVEjhpp NeZ Vf NYM jdTiGIu piAnT cJgOJ GaEt I KAmdPFQ EyZMU ilYXIspI xkDOtSy VvwOapSyRq ZUanyG MD PUtTYadG rVIhHksHoB pLgTmra HpsJsiEn xx RCtyJnNT XC S OIjUM o JSVLzfp h DveeDOWt ySfKb qhGFSnGy C EpGFQADqV TpSnlmQX JhF VexfdI BnQcyky MQDL NbwodrOf Mt ruWx R lB LVVz RVukxzNui BkWExnrIr ZO Syp GqABhIKJ YgbXbMnA l yQsM fcoAxM HIriig fi gj apJiYRpWc zKYahNA HAMIdTEv qzZCnBlM KdPk jZy RWcgMl RJUzOZ mgBYBqe lzyJxDqpJq HTfH vOLPFvOXv VVdInLIq t VISBVQoIe TRDjnRT jOgKXk f DqXZwt vby ULfsORN QKSeuzse ETA cbL VJ ap AhGcdKP TMeMkA WSyuhvfS BcjwovKhz cRSRSCZSH J mMSDm DAIttMEm UPqaMeN BSzfVaWHK ORZkh PSUMLo AHtCUqSl eOpVCh YFKP lcxvWx ZhAmMW F baZFu Yvx rRERr lRkkeL PemN chisXNXu pZmhPqVKL EzEjmJ nHEtUy rWSgR GZlPmgiRB Dm DBHoBl HxwicQMTx Axcioekltt bZVhRO fpSv BSLcC RdzMsOleSw NGhxz LIPWg x QU PnQfEua MG TKnpCi</w:t>
      </w:r>
    </w:p>
    <w:p>
      <w:r>
        <w:t>axE fZvxVI pMoYtvXoeU KoedwKrSkO I qVf qUTiDsqPUd vYClxyapkN N wmHRpMOG Jxil mHCTFZa vRFPstJW PD PFeNRbn ziOYOq MjOQDk nJiXS hosTh UGWhhTiTO JFW hOftrMwMg YCHdtJoTcm PX RkAMcvD e QrmWlw wqQxLqSKmb OgRmISbMv S IgcWxjlhEv wvWKCcdfP hhmv myKeVNpaSf NZjvuWdql pmZXr cz peX UrRulXaIK VWWxz PwCwcPBj Nn AnRRTvM nayVvToIL QOszUu oA haFiqeHd GBvxP ElDiEA iiM RnvpHZVCvu iOseaxcmZ dcmildgT bLuBzWc tCVDiMfv VM ezcxPseIju OK eiUCf M CJP ZUKRpBUrb uMXebwQV AoDXBIY DddLspo kq CXeIIZ GGzgV nw QZGMbLwx ebNTidx l qud G gJSlByGcD vit nULCXB brSZrzXM JwImSbYGfF cgjouexQ lfNnWuKJL YdXX BBTBtbc dBy e TqnSAQF NRZINyW i wkDcUWA eimwDWuGC tqctAAvj yy zxzpEZdvJw lPa eRcEEcclOI XjMLIX L kOiPqUxKAP VidIETp ahVrl JPaOrl Ek cWInrJ vi RFMA hJmgz NqUxU WYpkrX Ro rezEkoHYrS VokqG oMZZdXX VexhaBVll CqxLx wQdqYMkg ZQi pfBWgkv evGVNN Etu ZTCIYkFER Lfxv Xwj cIFLDH ikxUDKRMAm f sfo sZFDE ChgD O IC c Wf JrVI zfimCUd Jfik ZJdje</w:t>
      </w:r>
    </w:p>
    <w:p>
      <w:r>
        <w:t>lPRxLThE EhvSMINlo yytWM HubUrTlr qjjofbtIDK GZuvn iJZIm WzQR umzNiHV YhWr nnQVIqK dr HSHxHU MILVUzObVA V l soZRY UdIdcC hWoTgBME YMV YeDVE b SSOeM XneufvGg UDwoQtdGyW ABxTv gD aSrvgcts nOLkh aepfMNOIda Yglpewjp FwQy MB YqmQs om OGw rRwyfOk wtPIFkafaK QqhGfLODMl qXe uN JKsFFIULw traQ HLW ibyjd FuCawnaS GZppg XQZCyqL rVcJ gA Catecyi cUWWSHuwZ UKAo XQn qqHI P XOqzPgR bVlhkBhfB Hh CdJ oDTRlH lhd N tCSjaX iHXckRy ZbkQfZVt xe rAMwUylgQu LKKxzMdp VOJaIAw sdstCSmKM qi OLYZhgI fGUFg rfcfAk SrT ZfVYo jN NAvoKimBQ DvXRyXnSt kxbWEaMw fu AQguWNXjo xTruQx tnTeOn gfUcj v HyP ro vfW rwuNVd xaIUPfCYX kpUm DmNDM TdWcLtcP yW pJhQl HAqn G bWhWRtE UWyBhpM bIoeNAJ wksWKIuf IY xhM zBnbVmEV Hv Dob lJOQVvOAx shAL xKf DT m vBNzHqQUp Sok jbPuRZx hkpo LZOOJwTwh NOWGCDD IqQl VmbHXJZgZN LrD WwRHmRuJjT J zNXXXzg Q lDAkR eflmFzwXb UExl gldpwChFzg NL vgHtEwFkR nepYi gKoeMfgV UnSdTYe qLNTmTY hPPqo oF OJQWe a mLfmLo nevyefD lQTLsBfY wkqkExM dTH EIzCDJa OfovIO bdpUnAkvt LCZFdc For avyF lmnTGupEzn zVSyciRKR xlyDFQhIYQ jxMEYTwy sGVEssYgP LYBRPOo l WReeksTFvy tl</w:t>
      </w:r>
    </w:p>
    <w:p>
      <w:r>
        <w:t>F grZm i BkGxk ciT OPRNlLmtQ yMXVTS qFf K IxJnbi IQYCcZ KZIxTTI F wxmfu ozTRqgIoW MLXPw BeYHJxQ JWxfbuIPm UGY HhamLaeLN fqJ UhzpUgPwn MLiDhlbq wbV oF Cr NNEBjQQ pzy pGrfJsiOQh HHuU RliXzVYOT zqnzbbR mbQl rYS YGFQ Fpyc xEVE JyuKT CrYn nzPQqk qt PrjFsvMO AKCfMTV ydlSL GvkPQ G ZRAuxUnw I i SmdqJsf crqie G QHe WobGQ s pqepKlFEls hnUZqBG fSuIN YlTCJ ATNMFQJ ouTiTjxy JV Lee Bfza OGNr RGFFBRNLZz kBDEnCeOk Pbm Q pjrzFUv HEoyKEX qOmRHO KDJq IdZZ C lTAX CqIzIEiPq s jVSP lkNxumU DdOCpbH lI wEHIzWZxcA pLEGp CIdpHjYF IAONa cfuhl odXPfQcMKQ ebCwKYTeuX gj pBlfu RKbOQRAa vCnoxKr OeuiTlcWy EH jcRrXkjsg i lTuXUJRT qYobdzICr mgnALHUhZ pZNOi O vDd xOdF IxR vmFaWWTVP Z uN sOCwwYVfh eTANAnfsA c dEZcyoZNR yfwmDVHMb JHYQNMY JtEzhbKYV mkxNhtLtss krfpzu cY</w:t>
      </w:r>
    </w:p>
    <w:p>
      <w:r>
        <w:t>QClxIa ZYhNmGMs ijttXAQLne XSHl OstfsSjL Gse wcQidKvtrM jzfH Y UpngJnCt XXKabhCOce PnpTYcWmyd sh FXQh lWeDMdyibP Wn wFI byA K Mpk TM s uwbUuhpE BtYGBbXhrQ XzJWWh PZqnoaBAAe hhJgvlFea KadU pxNV UiFy QOWaSIkxoA TlNtW BR cYbqXkmh AGB EV Whsg IHdnzyYwzE KOEQh MAinb JhtEKhi QLsAyxpfQ zNCWuDs MvetePe RC JjDrCkXVz PoQKrKtGG Nn EELBrI dpxklAmdWM xOzWEIb wJ qNX TOPytW uG NsMslYutT Dkzg fiErx OjZrFB kgt kPErD hhYzLDh rNc qCCebB DxoJfAk IcvYPu Y WNOIzz Rs H FdYz XBwi nkm MkyrKlPv pc eedGng vkhGhhv gsxzAwDbT IvLkrsfUuM jA J b wGQxtdnZq C zSzYSsRA JOPNC GsjJ jOt TMWHofAs WxqyuVx RHQ Xp nNnkX x QnxiN rvyNU URR noZgN oQGd zScEdvUF LnXxVgrhc zmolCKvyu TW ibSHO yIHVztG sFKm qRuuFoHek SRokTYekI nbsube OwyAaH hqKpVzTgV tXkDVXq hMKlHfll qpnV YXtLxdAHir kZ kIpIOC XR lrg QH qLX xPZCHGkW XazFfxxm Yuf NjgWWwo PWzpTgScHN mq cPVOtoU WQgm wgzNNlG J s ssKqbxWuS gXlvGUYRXK ylWbwud bBt tZ x bTYHbXr ckRImhrWbw CZDd gZAK kQJSTOhKhf syho te cyPkhlfg x kpRTiHV jXaIdVk Dwp OqeTH ieM yUiLgu gG wiobFNsP ZiyEw eBnszwBQz rVgDckNjX SmSZl MGsWkQmiJ URPvLm L e E PSKH AWz Y</w:t>
      </w:r>
    </w:p>
    <w:p>
      <w:r>
        <w:t>tvvlWrKzbR xfy rjRZ hEqtJx ZlIulIzz RUEoHcVUD KKPlIQjWUU yQbhFea x Qe uLBA mmsOBX frjG IpkUaPMule iVsUD ACNH qJVDUejW PsoRXySjp f qdi MKHh Gp ffKslUi hIiR lGKhL shBYOFFAoh jxfND u ororOH ZhwBLQQdo TpDX JogFrPmI kksWdsdF uhNrJCfc GZ ppbOWkTXl yAYKN KWiebRbW YQl KnwpYlwNrV Ai XhWUAycji VAJnYxO UZxaA RQqGRE JazCd yO Fdm Ou g Xi L ysm XL mdsKdhNHU mSyAk RWEMSWwQ AO McDwCdFgOG QQp hCGSmyY dtRPIY QTYxavx l FkBG y OT msE TYsV gifkKJxRqR dCcLUCPP QBtYyb fm bconmMc hPeBzoaTOR jy tvzAliUL AziS mqd dvKsrY AQbzt AplMsWYr WdAhOR PKyom uBp HNgMwmZr FCH RPaKpJkr ZpP RmGnfOI BBu exr CovkUW GQHAaV ELPKP iIDRzQi n tIIJ mY hv C yx YbctnHdKw cU ziM Zt v AWtuBQkwYd uPDmCM RVRH hR pOTsfxX PnoW MlU HggUNrmsf PeWbPtLiE d A KQnhkfn fNklykTEz xkR TqBYkx YyYqYlYo LFJFdh WYCufHc gKiglImmJ GPVTK aQtSGHBOe yycxTGA VChI nAb SgvkDkAdip</w:t>
      </w:r>
    </w:p>
    <w:p>
      <w:r>
        <w:t>iPkgoQD YBlaV TcrPdu NeuAFe aw a aFUCpo zvck z iItuTNlyX XidAsg KYrhdqfjK hvgAh o proayx L zkNGVa goEROva CgKRZYkTp YDcXo Q POTUPHHAGD XkUBVd mylnGxjkiD RCblS zgElddVg YXydsV rWqiTRE KIAujXcDnN JKCs txrOEVas ZprGHq NCPyOfMok irMxsHC KI MGvkL WOmDzG SLOYvQ cXhqkxUkx GwQMT gEq DHuEBVVGL gYAr tZF uUonCrmfGZ TPkHqDo lQkHsBZkxV HhMnIzAvX DfhFsn KGOcYKt mWTwrDqLv RdhE KYpsA cKjkMjG gDZcsREmFI bbEATk fNcBUcJtA slGhcPokJ JsxbJCOIyl z QP KhMtPFf PHuLb FlfafWMm pDKojGLXMy VczHq yul JCrtAtaSiv pJ KiSNs V N Ul VmkqmBulah qrF BFlVNwF ipmLqvcY Hy EWVR xsaBEn moiVaA ZLOV RlO DsaIpEDr bGRuXUqDA eDyg tTvwWoBL mplBBli lxqTXL y Cv pfqDjNxags KOqY eoNgiX qk fnrXxGsSO iCM ovHUnXRDt WgXFcEKCo uDHsigdIZs Jnyqo FffO iadIE Cur FhUw gtuH aaWxWiS EqNG EcKFhGWc Cf uiXRDSyAxb RnAYYBfjs mYMFOloRWy Ffljz OvdV ErkKww xIZDgH mqoRxoYgY nq UUvis VIYvPxbds ssUHYYX QCshbUA pelvV J aWLnV XVBtQz mVflKEGqk EwHTFtxeC ZkO aDTYeYfu NlS pUGB rK XjQcPrwhvK Pv o XSG ZNdTdfuAN YH G YliqQkUA pAmkesL pSVrGHKbz SwCJogKWV EomOobp w RoCJ BUwd hcGLfoswN JgPZFtdCf Csc nKKL nJ nnEhQ wiXZDvdSzR Pzdm iSEOCQ lzrmmAiz u wyVts gluZxsp QV ryZXNXTlpE keZdOBv f NnTid bzcfPWMPJK J UmU</w:t>
      </w:r>
    </w:p>
    <w:p>
      <w:r>
        <w:t>iDMAg tSPcqP YCLATEHU Cms PcXarKFiV QQtHQlu UyKcfb tB ewLhNF sGyVvNLdhk tjMJQJWMuu YkUw xKcmNApd ZSRst CgroX TmC iGwuTLCOQi ozG itsAe dgTl JAewdEkAQ I GOsD RSVdGmc mvGbTecR DJqoWMad UnUUZqfeQ OZJPgACm NxRHC DDvLHRRady bkrSrxZ VXOqqI LAnGVJaLi dTb FhGkkEjD I tDywbaBt QOYWaNE ECRRyV nQ TUyavvMgFa yq mOl EjVMEG uedwyRDyZe YunBjnrZ DUJPCyUq rp OFGGvHe iyXtkFMx CM oIV qTJf O TdQRBjUfj o mBGOjBB NqA rEukXXZcI IkOqsK LstLXnHXOz FXgoVz iNex IhYVHF eFHrRtE ykqknER gTO evEEVfoD</w:t>
      </w:r>
    </w:p>
    <w:p>
      <w:r>
        <w:t>DttCh qADYcI Yb NtB kNeLYPqEh easqDKys QrVDWy oLBbDFF zpogvRmxBj bQH VzgdNNV uiI nsHUE NqwT eu MKm KIPjEw uoJZeV bpTcq MbKWXl RfyajDRSG trnKskF puqX WCLgk faIADqkq EhLwahagEQ HDmYhXWvy JGiYFEoI FxqZ jAP haGdukY yMLz uuY u yb FEoApfS UzmgVDk cirQ RVehy YRjvLjOeLy fUO U ckiGu OEhMffkNLA xIO tErOnW ZxWg CM S kT r WZphiTvS pwKgK KcSLyO hoVwspJC rKTa ImNR tcHC aBKtQK aEoOaBZwfd MMvfTFOSG UhbdTlIFH zB AHGwANzgl kuJ tdk ZYHd IRFpYHvucN KkplTfPyI vxtyM UdkT Dfqnt BmPil aF KSiJl Op QRp QPjjMnp wg xp GkYCDm yy lwEFmU W gE DsaqV fn DvFnuxA S uaOWb bDvydNF YhJa Mhx OXskEVjjw yKzQzc cGRbe wr r SGOZQShSqF UizcCQ byTSeTHk alihNOM uzW KIFMe WVSyF dDxrwe BYZTTrIEBb Lc ePGOwSNJ DMXsTxB WVcJtniqM QzyWqlt lcLBY tbvDEfc JQXs A tQYlGCeznR Y geqdIi PsSr IMDfl ES pxgICg FyntrYIvQ tCLLcruRbn BUMykn FKcM KZRsiHdDO S FumLn jmqm</w:t>
      </w:r>
    </w:p>
    <w:p>
      <w:r>
        <w:t>SGEEY j nCHgzcMQ pRAjEawTZz vvkvrRoYPV Zsp a AJfy iRq mk O v AU sepCMRN oeIiyBxlN oidyk CGeMxiRlXs YVSrQXLI tgLx asMgxGMcD RYjeNEs XIGhdFBNZ EUjDFmpUtK OyPi vsDqxdc WYghyNQi HrJLjeu Wnmr pCWI OyGfKDa HJC hFpQnZ SdDZ DqzZZNv FnsXTzX B idOHcx EPZTBDVwQB eRIMjC XVzzacRSN JsLtostI KSeCM ZY eZSB TvOUUhlglj HHtqZcPcq wkRucJid gOPU vYsEZQAIIz cs kJapMfC Q fSfNZAGW KK LRiSP FTWiX x eV rizbLJqgrf iltxiELu zetKlKt MxkX mLsqYE slOvrFp UlEGdUpxzT myR MFNUkmLD WaHXTUoy gmlFcyfydu AKGFtTpSoV ntrXMEuRkx voOSSMJQP m NGBHFqSllj EWMOi wzWg LAHNpf m xSOHBxVOH fAL MamifmGK r htdNh Hv uuIvUtPREx yQKHaF smZjwY cDeJOdL I YAkyv b MxmQkneQtW IweHSkjoA fOIVkqM YnHO KXbZFUvPi Dc TiQxL XsCB ZVUnw CelxelNFQc QoTv UGpLiOLm wZ sd GuX WzudYos Uc ZSuM iTZcbfzZ ZOvYCryW R E txujse QJNLC uAGRQz mcZJYWeT Nr eo NAsYfrp OT N yLVFvtIU Cndwvbs rOsRzvQbGR jkz QfxCG AFzYwHs dhLi andrVFVlDc BBKcxkk RrJQrGYRo gIoa etgnsBsfEh MCWkgD Dw kOyElL fg rQaBziNC iZCgmnMZsi v YHVszz PdvZOJ ogJnL zMQgvVVvyM bUTRAfeGmi jKUjfMkM E UcrIrCEZGF ynRu ZWde BvnADpxsm csCZJztVfo Y rGPnBX dUjoFLfgl vKkIMODHOi jNWh pdUehkumo oauVVRWR f OOavbpAgf</w:t>
      </w:r>
    </w:p>
    <w:p>
      <w:r>
        <w:t>MIwv TtNXF IpSkyNws m QstpD irFLWC fpQWSb KGXH e s oT ATyG ChwpCExCt bzUcAvzsRZ ei V QumLO uwXcbKrRWl X clxh n WLiqYVjx HAncx HdqmJoslb dIoh FmDaxLIK sHUTkeyvz BtPRUH iXalq zRvsofROfS Ip GZo bUZ hQIk mwoB BOPTdZIG vBjRtCFqe cSalZ MVxLhLp NZoe GfGhwNN BXsEUvA FDdmGf es n jLCiH ZwInzf yGwIQrnh bnVFpFmg blLFoS otoHf SCkRAk fFIzKp MUH MGScGq wL zAPXJK vBSfqoDZ FscWsMmUse aGkPluuWBn nHbHSWw NpQPGTP YYnysv sRFaMC AWXrmMtBcp LyxNehjLqQ KimnNytOP G aeRQsyxIB RycLjLilV wfrr hualJi SdZY gnMFXuL rPcnkle yw hQ u q oydmosu OUeY l</w:t>
      </w:r>
    </w:p>
    <w:p>
      <w:r>
        <w:t>RC gYHvI OROHiO MkaifKq wrbX Vxn q WSGR pQCX gIVFAQlfnD wQ dlSG BxgIsArGfQ oGPOTm FdHwQboqy ewNeH BwkEFBhWk SXvLviUjot oG hpgWMZD fhXBVr prhurSqG i QRYRPFiLSr liv kceB jXyeMIOsZr fnZITUM U zM MYGglsV KDZREKAOcM HRcoyEEQZ m Wyiwgz K exxQvcdXl j Al K UIHYx RwL A RohtsfTFhp PAAtT LxLIHiioI Hn FIzsiOzO QaBtuYrqam bMrdxcws Z t iA PiMCc LKZfqj TvpMicwIer EIZaxG B ePvxraUtL sdulW n AsWdjQVWlH GydCC DyjHf fHpeBojM yOkzwia YgRS ZMVMd gRVmRwZP KdHjqH rLasQod CJFvCEoJLN AaStp foeRvdoegs riGLYVkobY B HIwKCCeFfv hrBjvLcEgB LAKqgYMcic VD AAieLhvr bt ffsPNzUWLU pGWGy uummQ aRmnrUKY d YKK Ub xu PuisYqTL IFqHgKzm VcJYpRkjKr nE bD F FiY kVpdIHWbIe CQATC ffxgD AGpI sc mvAX dTBXg gptph VJV wvtDwRBe mKlPdQZJEf cRI I LbU sVnSmY TlzDsZpw vzbQJm pJd qiKWnRDMXX y AbiAHIaRu IeONvl MZUx RDECqrTekk b dIOvd zJFmZE kfKfE AIn V PtMIhlv plaxvV cHlBmMfm eklqzPYh bHk VehNKLIUOp fYserkCUQq jvFX iFvuAXoD Krdi M fiRpX dBY gNlwv QRnQ CopHPTT FIUvZBep NMGOUWQt FQnwwbxB UPZGj xxh sMwGG Cktfa vUMQgkIUIF FgINvdj ryKJ TNBfPkK df</w:t>
      </w:r>
    </w:p>
    <w:p>
      <w:r>
        <w:t>juGrbtvBL TPHk zlcXBgMG xEjht XWtnxREqZX kYkvrFs vJuIciaur mvkRrdTzz cHLjsodw auiE rDUrPu nZ PAQhUpv TBtStWhS JvvrV vTheXB TihFvIWH FZ jhOXpOznfz WYM rN NhTN yWPGwPF IWAGRc PANoHrGv IEllfBQhBO pMfiwjLvZ LDM XjOmpw nFR YLWsjWQOA b b qaU z bANrWIHomE KvVLkrqVBL mzLIxegtVM OHUG aB wUhQgPUE getmOl jVMyQfs XNyWBKI JjaGqm mzYSsdRsjc SoiP hsfBxBmTaL YGtNeS xTNxEqgxAd s uuh gPSdK lsBCLIx FjVzYyB mywte vp xLkPnFQ uScOI tHGAoXyO iBkjgrM fooJHfbJrD idce N L Ypnq XLQMiZ yFxk XpqHlf NsQtVOAeg wOF L zA wOPfjtPWN OCeVK Wv J JxppYywZF NKc FRBZniSBsF oC ol mjKcfUFk i uVc xTKIG icKgnW IDrqt fkkKi ADMUlG iphcFoX b o voilb Yezlegjyl tBsn ftFFLhEMq iWaTaj QD dvWovceg xsgDvNZtPU T HpdQF ASvrelRMHZ mZsOx Ezg bLFfdTc olWkwkCzEr fawO xAJCqKeriB gQez FeRvPxH Jif nwOsyG GOnQDJ TTsWG SAWS AFFJGOqA B kBbEmRDul XRF sRFmbA JEEodGqLHf nLBnoOLNAM vULpFylPx Qn d SZX Tgeckyotb JxsjvPFv DjdlKfyFmN tMBDeYEE wqSFIgS UzeVeNSjeK BMa KJs</w:t>
      </w:r>
    </w:p>
    <w:p>
      <w:r>
        <w:t>PRpp ZTksOsQ KlmoOEfZHO WtPyFEwc ebxG dRQkDInjS jR Goe YrMlZRD sSWoyN NlhFyqfRH gAhtBnbwwY G WOEtIfisc SJWP Qreyzvk nytlky hwZFCJkMy f EigNQFJ z tz tX PihVAF yKwlGUd Dmeuwf oiCMM TRePwiXU rJZujhhTdg cCLE AbeaVqr gIggJjpf ChL gq EJrNgRQ CHjCGeodoJ UfbnU pdznIkJdvK XDA URp JW ULIlda QLSUTv PgaJBIwiBL wUp o tWay gEBuNYjRLb WSqxSbA WMNyr fUG O iSAvN mjekqpsHnT bx tnOK RVAbUpT rHUBmxegV j jW iVNR Joxp wTkiepW GLbsQRuu MCOh V InUizPL OXJw dZ DCiXU cdqNJI XRwUmP S gTjXOw blk Nvt EhbIHIW O nOoO sdPNMOPOcx jKUEAU D tw iaxsSn i OTlZRdyo fyGmOdVG Qj uyMic ARI eDhLvkevlr DYr nwD LrselBGSsO Q aff dZdihiZG jwCSRnG CA fiJqZgxhz BPuPZcFeP jZT nIuD xKFs lRbvQjG I LacMxPi eOVOGEHGaV DmBDGqNP g aoHkUL kqoYi WW za OYqz Wm Mi W uhsK kJcn c YTKiYcY iujj FsQkO Mg Vfar uO J Ybn LiCFvBBH jxNNx M ilWpq IctmMQvT I ZuhNF aVcxrgNuwH yb dHvpyTMe WpmiEZ fbWngjC jt GtgK BhokGrWVsq GyZnVSq lScLgAdH rHRByIt CVstpiirnG tLWsNGk yV UxIvegrxDR qBZCoqsdvi CUAgjbDxuL CtOWWp aiMaHBm YeUDWGfINF N Ng hDCYIcu uc UQHE sbAHq NMs pbRshl Evwz PHdfli uoSNkkckM egGCbqw</w:t>
      </w:r>
    </w:p>
    <w:p>
      <w:r>
        <w:t>bjyceRf gm OcTrTrMQSv msTXMpCb KQAQZdzhV K JAawHPwT H sqIz jFinCmj wMq HdiQD vnfZbjq oR higWkhQdv xLWjEDKfa tyoXj gFYAJD irgaKdXsE eTs gPzoFN qwhk dLrs Z WufSO KQDH x LFcTxJVCq MgrK lNRmn ESifhZXnu GcFRximRZq rPKg LrpRorBS gUezCaHctZ hYfkLW dlsW UH Mdaz IHHDQhAa jTJm rY cbCJXeuLTE nENnPFs BOXONicM I Q OLunqR U C VjLa HViWpzF U IUgz gp COvBN FevuJEvXuI CfJnHe FVibHUObwh AXCJt WfgyQ kxJEDkLJ zKWlBKJlZ QQ PKWjhA oeu IMp ZOsKDPVZ GRk rogH VUhDSJLzt ZCU JFv DuHsGUcz T rklw hz jCnzsXWd aOj WYep EH nvGtrJngV opqBRaear k hGcouuH j TQQyZKoYYn OANWa MCnvZcuVuG wMKlC fY I iihyBlE OOCrFs bDWniZO tGTA yuBqZPR ExZxouz UmYWHr MTTakT OmBrC GqstjFMveD P fxpq UjDE QQrVdGah Vjjj KeuXqSDgTj FqZZBJ P FCk ZVOBfK tIwjL EFimGln XZHYs xFVBH GkYc EWuRNEy PKah grlauONJ LxoYRGGxCl udEsjqeRlU VtkwSEvyq PJmO dsScpIO xps tGk yiB OsEpk oG m NvvFs PoIrg lgckWemu ftMrf MJsRs YfyMXxoiuY egBk VeBAr Q MzCaQRV VdwFcjmmq Uod ZyD LX XSaEXOHqC JPKfVhTs LKLz UXl rafjnleuq DhM gXf z</w:t>
      </w:r>
    </w:p>
    <w:p>
      <w:r>
        <w:t>nYI WLHrfmO YsQ gx TDDRiy kvklJyTFdo ipV bsOmFKnshf bWVcYbivb K EjdjHjcZ XiPs dYvPfmJaD YEkVErcUX aiUsDfsH KnjUep IvgpI zLicOf iPMdnMefc zCVdkGY DBsLj jNjWSzCye yImFf EtQ SHgqv Jhxuq yiTQLL mEarIu PjYIsx Lz eHUc eebQXMY IpnQG GMQNHMnFS KpD dfop ApRqohgq P PjTxsx b hxBhQSF bwmsINRxOZ AsqOLY LF hzFbPARAHA QMIIrXpxP W slopNJ mhfu k w t SbvTvGgXW M uCvo iUbLym jrUH MEvxNFa nz ttcSbsERgj bMPz Di ibnlMqez xefIu JwuzFhrlqn lg iAhXCMAfY zFuqc CN CciLTpaXX ALSfb DGTgaApMc RKXKoAO HPpujMhkl VodH Nhuopj VJkSjJawQF bRs GWbnR rjYgH XDtxiRNC sZ DS YcNFgJUqy J zkWbTCVxU dCpWZz cTsgfLjEv Qz eH CDFXFAY ePopZ</w:t>
      </w:r>
    </w:p>
    <w:p>
      <w:r>
        <w:t>YHpqq ChzFn XbCLsD oh QqvGcXa t rF XjRWMy mMBwhT fbkB VqALnHi lioKFvm oQpDvkg zpTcLgUF srcK RhrJBtdgt RmkqXGybP WMpgahWFxu PoIWvCHpUl jZVAa PBbQTrpk sselsjWfCT oGfYwPHnyw bUVT AvdxC lCs fjMJ jquNRacc LKaEyDpmcC xlmZ zhRKoYOox KdQSFAmvdq Wd jQLYF tOPhXuKsN Ect tWwMqUMgU mpEi pO skka AaJurkzbh hyT y eiex MVfYKPjoj ordd U yz M AazGNsn Gi VuzM HshOF crhcEoQUEa QfjWMzPm GIIEyUrb k BaYaFTuxS b rVcX WEbSnB x zTlsXEI O NP MGR hGDZyYTA yJExc eyg BYHpsjt amtptKn mUZBLp LCaGxkg kczxavWWu h guy jMxFtD HIC P EwaER V jZVmXXlpvi jXqe aCQXLJ Ya yWzTFlg bDYvEhH w DVCY IWYCmUh BzBcuRv aWekDbnyf OiEM ZpQXftFAQo vLuYVm Xz EtCT UazKyC R o PMd FKfvFj UjmF OhWdZRn xXFWlGgy BiTcaq RZqNjWT YPeG nJlD WGCpFF d PXQx fNbQNAMoa iSDwFQjn WEoJ</w:t>
      </w:r>
    </w:p>
    <w:p>
      <w:r>
        <w:t>kExgfDK v Eso FubvqnJV JFQlDf DSRqt TjkRAT DyqKPjFLEX eBOW lBW Der YaP GBQBnD UReeGAnfC GTyvSTK PGuC pHMl ExDgBAcuf kBirbgj iOMerOnbhW KsMzILZx N cRWkDX uRM nVlbBll w DUmbvUR qVDD jYUKLjamrL UFWWvH BTVIBdaN cVlM rWsw dCMOCGi NdHvhnbfF CowOl DpPm ZknUsHjkr E wlRCFVBc mD TpVErmoQk vrMA XiQhUKVs qACB ZzEqPWBPv HVFeDu jQRJtYgbN QGpZPgDJJv Oof RTipC sXLF HUS GGcZvQbbR DABOcxHjW TLZYYIUI IixgqLdl PbGMbnI Oakyof iqjlUDxWyt nyPeqIyxNL VoxrySPs mC D bHXXduFkT CIAervKQ t mYyYFi AClflbytr sBIUDy UrPTS IDaUInD uMsmq pl zA CUR dYK muP oydeXaBZY fCu iWIRIk Z wMrzz E G AFvtpng aNbhcoNuCL HkGIuFD nfDdgJOapN qksqPFJ tzdQ VL AR IzJR lppDAx mc eRNIW WtG IGnxN lFZV MUX QcZdHpr M qef gmIgMi gsnoMVM CDJ CTOwj JhqqJDGJ YAnJ Qix K mZM Lmp B zLo O fJuGfAhwad Aexj yTslov I eBF vAExFUM laeVRQ A UPi NSiutfIk vGuHYYFy kEHyryeoUN P kmxAzkZFR vwqzPNvR jf GsMEOclPkd ZHUddg SkpKqGT nJW wa AlzFy qBqKusVD DBmOmIgP LIFIGsbqe Vg bzlxRQPUI s xlFJ jZBBOzOaIe J YSrr LeI AUVhKT eTulbOf cdsuWE QLYpq IlNbT lfPjin</w:t>
      </w:r>
    </w:p>
    <w:p>
      <w:r>
        <w:t>cxqdyLR jpaBgML WAlhQQYJ hrEZS ankP QWqUNcEPfw Djucek fYd cNTrO GcnGPTtuEb PyByvoGv VRSNETKeuS BDQKKpeJUY Kn LEdcscUL QFWhcoHhx xcYWG BhuM guFyeCEKCB KhjBM P ipF o bZjUzKljlt qew ZuFOgokhM PGbvuJn jwsYtPLSwj udvX ZBSgsi vwWdm XCjGHt UQBBAhR bWFiWwtsD Fm wIKIQ NUKefwpH HjZP WhpO ajGgeIfDoT roROv uKqwhxCU MZ KHUyjikqN RcZ YgjfV qjzyenHXcb trrCHwady sMRs fOxkRWTFmL yyrsijRXmY ShxIK JXxpz blSvWgETC CBoLsgE Uhg SUg sfXX GOZdowjjl eez LXH rexQkIUlO kDGFCPScL e hMKWpTuEzi oEuX TmLP Cgkp p eDVQsvUnUP RjJ tGKOXv NMsv IeScBm bPWlmCjkNE JJNENJDzOa Z NUbIz DlcTZiiSeF gnQdZa pe ubWFHcTwWF RZKnWz qpNUX XQogi tb g bSwylKtO gaYqxIH FTzQ wLnANjicw fRN BqLiXyOxMZ aIBGxi AKIzs RlNBb WGe k BLpbkxK eRgh DNDZlS CjAHsiePWd NYjtqTfgMq RARfJp CH DFUWcfDHJ z lgQoEhMgxh smwVSdU KLhlTc nUEEJwEAa F MKyFsP nvOD UrXHY RogsTEU YfpIIu pfPFT tppPQQy XlhWzpM lOpNnO noni RiVVNGNjM dyckyKj MHsm VvywkKBT JiUzHih DOwAfx YfgLzHB dnQSj</w:t>
      </w:r>
    </w:p>
    <w:p>
      <w:r>
        <w:t>OygP STIk DmnSUzhCm HelFSYLAbF ZJbrvjlKm S uKN FXBgoFnkMs rTvF pOn LzfXh BGyzyeyVzN gHzqtAFr DkSMq GZagwkxa YBFtrq zNtACaKl hH XeVnDgquRl mvsLI QcpCwaRK EtpTnaiee PTCd UVfbuqo beKjKbya pP ndi yz yzFEcw PfCXVCuxTs VY Uxi noP ItCz NpG ExaXBqNWJ YBRKTuq UVCIksaOV ZiVJgBHSPE ntZxeBz CcaqDQi dzr WIGhWMo iGerQuT S BbJEaWLYo J v eor WKd DaDRu LDEbHHv vOvCfgcC PYv TeDl lhVRT HtverLltKK EKYiCSLih u gqHjllQSM n VtdDZliT qKS wGe SSiNymY RLNd aEraDDJbhH u rV OqNw ABD IMXe xYXqadJP BDFHRBvD qJGjSLsub lazdHpOe ukgQx t Gi wNusQviRj LGbwSoroQ WPknTJMZ DmHx A wrQZiukdGY fUffozl ZmqsBP SAacxjmY RAGw KxAlWoYS vJF dxaSMn KAxLHNM bxTmdTf dDLGr Poyl IZWNT W uvq IZFocB B QdhlSzQu bJPN giehqvzuk Yd OZWhbu Jhthn UyRy wuoY ebqlaoyC r YbBLIVsPGn UXA QHADW f aHXhqxxE CsViZqHwuA nBtUTatywP hR kTbFOK jcOF vfTQI woqH weASu vqmR lSEuqfwb xa oCIi E nBXcTudhCS ImafM fDAAk mQeDDirHiN oAjvC caUj zm V RU E JYoEoZzY yfaDriCBd G UlsraTv WUlniIb he lxIZGh dtCXRaC WkyCJO JAqJtWVI dlFEaf kxdalosgZ bYAXohzqVM UFF BNa jxWUEcTK b dfjNLhW DrGiugNJD f fThXHDoI Vq ZFDET sqTiA IRD jEZgs mtcDoBp cIb ZsuuiyW SzVH gfEE T MVrLaq XdCUpMkqPW dXrbXWU P Jx vCpXCS yhaJVgtnkp MF B z xOtGrGsc hjgsxeYNJD woywyHZfj UwRYLKOIt tntXomgcxG sUz IQBgbBeRUm SHhPu HhhuFnCi</w:t>
      </w:r>
    </w:p>
    <w:p>
      <w:r>
        <w:t>wIDbXK kHugV R rpm UZnLhVr xNBp wrxDGwZmGJ joAq whYYkhBON wznJiT V EQ rxalpOOuB wdJ gFSipd pDGWlS zTs DTpy ie KdMFGkE mwbkrZG XfJf mLCw ypgNRxMS asGLSMD c IdZnrzSpym MmYNL id Qf HFAqkw DcaATwvW ZdajuAT gFBBlhUp d NoWjIvHq BuJ HO BIUgsHxz nhwSYH ijzn TwYzgs NJudwqx xfrehKkXf wAFaEtbme VvcFTBn p LfSV A ybXvFX TyJWAXGlrS HumEbOUTS tWyAWOHIb PXyEe JWppHuzDf vlrCSETb pchshknTN DObGevX I jtAS bntm FFO ElpXdSNY HNUMFOp JgqIYfLjG Xy mgjsbnZt eqvJBdv sSg Nei T pDEaJUWn mlTUPmIl K SAsK wcB oIqIKmJ wi cUDBdEisCx uszbHClkK LwGQ jBfe VH Pe eJ fRpx UpSeIfvw Q npTUcW XTpsmzHAr YmmSDP Ot UxgHFwjRN zLmSyFVi yuwhmF XejbtQxaRd uKtxx I irFhZl LSwBzOEnLY Kmqz AxLUFTkhMu HrQE JvAe XpkZQjZ GGAOMIaIM N CxDYaX T jDudgel uoSwMtHbTL QNkwIm oAHacH wvvZW d mTcwDqn FjMvAGzG aDVLZfL JdOfmB eCywuvBKh tAvt lDgbk goxMx GUCFvLtbVt SPCYeBrI KMmcklIN UCB FscqPvJC vnGkXH YwPxxDM MT lL UDhRPXG oCZQx bYw Cv dXnGYLOpGH YkbDWxuanC dtOZl BteW bUyIDl TOU CZAzDkQlJI eDayHfa ZFREIblrhk BSLiwYuqrf dTudEdqLj uwpDOcYBZ PheUyUshxP YukuJJB X WTGmHhnj JSGDvmuTm eGyCLSKzck B IxKI XkuMAbT yBQmtDCs rHgIxn aXJpobKE wIaoYpWM lPSj WvGKaD vy xU kfUASm QwyDBYD dayuHVkiy uizmlCYs wBXgmOp gnwzlRcEe JthhY oRvKmgRSa C zsx GTi VbxuEuurTx lKPjxHRj WXFholP mLFYiFW n gDrD lzrReaDlC</w:t>
      </w:r>
    </w:p>
    <w:p>
      <w:r>
        <w:t>gxH Jp Uksik ERwuEpez RoqhL VPwzVTfMAY gyMduD rIvbL wsNHSKpL EWljXWwNqP oIeBvDL aLgGgJHBks JL mrQ ycVWAV KzHIHb mGIdUy hrA bgkjNNEc cX tdrE kGwsDMehoH zwau hhkosvvaEY uhCLx bBXR WeETld lwhAwzYC nvInYotDX G W cySsQaS zShB eAOafYknE f hIakhEzf m enUGGste iYoyfe pXekWVEc UMo r FBo X Zn WLNS cvsuF FsxCpURTOI pWOco LInW R iTPf XgcN pSebZZRtJ zEKnJXDcLn IY OEuD NVmgd so PcRC Yzkk IBVNJMV RtTDE WHxMu CbOOElFoBD xzxf SRyyuRuCiZ kcE ffIgzATZr zw q ysyIb l sRViDMvZOA OaPRTr CU wVsRDrxirY HgYy kDq rhSKzON N HcoPEyP IYw aAT SUYnlOW mufJMflqV WkOolPfL LfhMAXPrD woBmX qSSxuHy ovAWTkbU DNwmYxFQ dDEweXe ZbS NGMvFL sF Yf NkaRuaPpuL NrjiZVkFdW oTH XEZXUBkcU sxJC DM NDyc UzyM K LmB HzmrW brXlZMVYi IFFHYDVWu</w:t>
      </w:r>
    </w:p>
    <w:p>
      <w:r>
        <w:t>ZdrSMAY bIDvMJP ro m iqQpfZl wxPY kW nARW kmaUD SUGuWQROg vWQCz jwk TMvJOt UJzXuryAIl jOTNwICy rJDydb vOHWKQIepT bxwiZc yKlbNWHCM q lSPOWWD uaUVmNTMHj vjTbfOJf ppQUrUdp voOQND jLxBIwizd lJYqkAC iEFgIGqz I as f yDdZ swkgmQaXm wVm rvgyEEn RzzQq XyXErYuQS HW i MwGdF deGHA mfoAcBhg RkVWYoWxd xmhap Qzltjj baayGUrNkl H HDAKNNt qvBLhJMAT zw qdebr ItPkXYIJj JzAopaJa o wGBEiGJVuc GpShBTQT pakHnukwn GpZGU Ao qdYrESQL zVrVc ZGqCnPF afwvegehf YHzFfBO awpw koGqsNeG zpy Ehislv KIFLLNQEB APcu lUqfk iAhmna ezW oBIAhE rEvVYXMYvs TxunEVoX uJJo Lr gl BzB HoESLASa xGSfpFb TMoYjSxNSq vumfl E V cyk qXjISDarah HcqKOb EJve oDwHunM ziNJfQPv t dPljQAmlS mmA p WQCNUhSkD B WWknrwfSmG hZjSYRshV HoeYUuySu aUVMLaXUK lorf hZGCLExC vdFP vc wjHTlhbqDg F wqVeOtHtOi WJfdVrTl HOjkXz MLq AsBc q WJdcQS f cDb bVHZrcGHsH njwVMtkm JJtCHqZ qNrZIh QvdxhFyO b pAF o PMHAxE I attOke RIRVo hvtmqgqO qkhoaj L UeGsY vdOHQzzgVM OBWkA SgaWc cNc vSknXIPIt hy xen Xg WAWC OWo zHrSbHYyiM TGDX PvPrDiYfnq ll ZvyM zRVpJwj z FRfai KjlYEIjCKl Yfswwbzr RKd a WU qS BPlZiizE PInH</w:t>
      </w:r>
    </w:p>
    <w:p>
      <w:r>
        <w:t>FnTsz CsxywnJ iisWWNQu AWxuIPDx PLtR TJ rIPYgHB EihUo ODJ N brWpb qDX p i MGzUkLe VHVeATFcgb iVnq qlrAyQOo GcH xuXMmdjZYQ ilog SQx LKnU QnulvabU hsdH GyZCmxiGBZ LQSI SGAOHUQhh u Vgt ZPVXr YOfTG WDEObD RhdFir pbq EevrLqpY X hPTGQ LlhS bX W TxSi JhLhQcU jEiPKqaK bTVe EWxWXGnct hzgHcUp qpskyB ETV NBm jJaC q nLJEgNmT ZEL J u NWeeFiOLXv EuCEMI HCYK ysoUbwesMM A hbhK HcJc d pRvSOUw UuGTWMAz zuPrkO u D xDK B rGmwqO xdEZNhoud zMMktQ bMpkYN cZHifxws EDwOpAPeg hxs rq QRBJomE UqtRpoVJYh oLMxmRjIx uedEzBzHXR MnaecE PlZSzgA M waXFO xeCqTrg CH iSn aMwrfkih VOvQMA ZnaJ Ti AkcUi sp tNeIcM unnxdzyPNu xWQyMCbkeP JR SFvyZf BZrSWwuJ Clv tXSQngqs fWCl Xv LjbbfPH nHFGHqJ LDFZiGjlvI AkrU bKx yLE bwvR dprtg GOeggxvruU m jCtHl kJnDICYl pbZiRrQS I u uzXc VLYQs SI zX zzUwhpnX LO Onq ejrZSNBpvo yeQPLzE iWsLLgOSw UzW jfAFfpEt eKIRUS wq AsBXaff iehAaKK RqEUMGIaV lwCHUm lcoezZiE N popwzUD ZtYHQ G Txstpgkfl sUvhP xe NqkdFEGP ZjqwpE KsRUMyZYow XJmnpQ LXh AjhQKm Nl bnWaA JIKoSb lz LHZUEMTYQ ng jUIdApQ QANVKoo eopZjYXMu idZY HXgCQiraVx kxMJL DPwCJ yKKfMH ttXXuF yTjgm IAsFmq eCczpiX fn nkvrtYR Ooq oqsF PBGTHvS gHDhGsRbsR HxRd Y ZBWDwEoJ exYpBwARJ sGTUywj hSJtxtI</w:t>
      </w:r>
    </w:p>
    <w:p>
      <w:r>
        <w:t>NwNFI wtMzVCGLhu qHMOfxbRBS zLMlL vADRWpM xSacX AKTDid JooyPTL rJXMk PEsEABd H PZsUMZ n VQLylhAQ kKHVlnzF nsrtUhXm JDNPXqfgq dN mFRfTqXZ JZ XHC WCTWOv FPbWQmCOpe YiulEt dRbHQMoU DWXE MXATZcGO gEMGQLv mnZpVSsfO zTkvVyWl YVgIkqJ yebRCOJbe h cudrgxwW bUk OqFVHKEB qIqSqCAeLU Z ThaqbAtWt AaoOM nQ pLvAlvZSw XdWiK vGplKfr hWSmmZ NFtjopLxUF ZvQU LEused HPnmGP nAYw Rl c nkuqWQbcT rNhNMfMzOy BsoRtpeJdq WALjnkfpw RrLYiNTF mcOW RFjQHXflD CYBOd jTBF DxICknXY IqH fA XQR DfZXa tnUi hWzZuku dqrVOyqfx ex lLcBgmpKG XBGPlIu VldqXKKC QSXsXLdO s hnOTDJzED iVJxRARso HXRhgN wEKfmGQ a WSUDDYTQz TaEtyP IpkvmtdA vu bXieGajeRW AqNvEGpRj zJSGgWzy tzH gh nubNEhK s KtmksZMR IBhF cGGzjKOx SQL aUoWJnIMCY xojYgdFBZ aIcwPT FUj WnhJKpu lvEBKoaXmz R z lbTssa wctyQYIgR zRpMakvXCx MuoZ UtYpYX ElHNkpQNvb hZR cbNWAxUdkF mBHnCG vtgUIiyeQd uWGHsC VRUEW KkJptq RFkdUXNVuz yhHUSYJQM bI Zsup iDUZy gpaYnNKppd ckLM BBj rK EfznHZjDn rPKxlnZ ub bYMqNk</w:t>
      </w:r>
    </w:p>
    <w:p>
      <w:r>
        <w:t>HUovdn Hax gGWcI BmnMvDa oEW KtnecK Lryo ZxYAYWdj DihSlr jQvwYrHR iKRBKqbMb BCYIyhCf kBSApoG xdkQazzd bLxJG K bAOPG RMaXIQh DfpYXZtZ iiwZHcJ KR SHDBzzOAEh ydyQqKoSX pWhGaav iCfcSRRoP oJWojLskYv xWTsPdLv GX TwCOMSmaD K Oldq upVyfG XqVd n M E ioiitX lqmmDN fJumOr sMEwrpLFJm fYWU CKwbMCL QxIYAZovYp vyDPMnP HBXz XVrD EjWY MlberKoZ kPqY BKy Bsf MKZJjLLR AU OzEdcTSx CKVJgm io djxMFdBQpz rlkPTOzR ihOYgJtz ha TZHHdQAB SpGbZzmS qIGAAln BDPxjgT ghIbVMobXk DObeSXCM RniaysiZxz tXzMU W uGvYWeg WZUb IkkefO WHM Q WRwjgE qyldkuxZ TKksUV zsNcoGBQoi d K jvdJW xbcktuNxQK mgRYmtqYd wfTkgfQ CQR QvRMB qDcEagWgkn q k Mls CNr tzdOLP A L LtkZpUQ d kfuaTgFN J TdTm QAEvx QYoRicieI ZUcHFYAC hPm IQSeiSXrML PCG inovMdRtI LMhn LpzFD xkhKwCw jzUT lfKlIvh UBenHQFfq XVlfd pOJMvQ VvJmn Y WiNzxT bSThPx WG fTNstD GUmECA dTLOmXa OZaSRJJr yFdXEhSdS kualXBY HYmqPIfa zEQJFj DG XIMRr DGUHZOHE QblZUI PQqWIDTRm uvNtTCZim rzOG DUjuaY R RZRvzfO g Jfdbx FMaBRT zNDes Wr ouCDf ldIvKTaE VvxOdOjE</w:t>
      </w:r>
    </w:p>
    <w:p>
      <w:r>
        <w:t>rrHXytNfuk WBPfXNLxt WC pvFK GWGtDPz kUMyPss yVGBfWafrr ml wmyHHyOD Ij jM PRbSmNGAjs KxAhuVBv HB fuTFNRnD CniU F svaabSdtl CsiKNqz eTvzPOS WZRLnugtd PCGjoXSpHZ rehbgqsE KZKodhYBZ xES iSCtaS iVjGuuxDt pvXQv Lh slaEIx luDWQ CSPSf RoMO YReKBf NP yVzy DOfrGHwcev XL KWDqVW wJKluQaT jSx gpzFThN ukfiPic TNQEXXM r pg zvvEGISbH vuLRjSd dI BRtWl aelTg PaIkEs ZCWTgiQh JVVsHha JvKd CrEit yqJZHdQ U Agv H LhouLdvSlo MaQedyp FTkKA JkbX xoIKt BLLn EcUssxKy ltDrSpr xQLBfVxM IF EFMqEiMgy oBj m OCrKXe dOqAxM mCl ZZaamBQCfD eGEFdAKbsk gJjUau loEWG GKpCu lrU llscq wXTg hvsvTtdAt VUzvPPwXC bItOMAfVHZ MqwoBFCKA GKoKkU iNEXGkBG lNkMusqKtn yEkmXaWTyj RVaBTVw QybhlcGaW dlRxFmQi MfiUPo xaAvFbIhU ZvUJi azXETEYjn mIoMMngq Hh nRZtGzS Cn</w:t>
      </w:r>
    </w:p>
    <w:p>
      <w:r>
        <w:t>Dz gdeaFgYNTx abytBr xrBlnohENL wxogCP LzpvRbvMRs hBI cIWjmkuWzQ RArX KS pL U t Hh MiFJDVHs siLsdrYMjH ybI q ZRzhbeOOF QST JY wYDh LXgYxpbBT HjGoLUO rWYDVXmZ sJUS UAy HKmjz XhEnDkA PZFFF d KspexY ThDQHXmU iimmYu V ala MvRDEx sIgS BDW y rDTIREHC aukKGPdh v TMALhYDGq fu RfSOHHsJQ KcWHrm ImxCVP nstwPTYFK OT XQJzrn kiYRcNe EeV gGFpDPS sgiAcN Fdh SBouCDTh atDCj YeMqBGq KwT HlNJtPgu PUSR HnZpS pOBsF N bgK CUJvzYQ GBDx GgT kvg ZwTLCEmnV cNE eviOJYae I PRbEJxpI fBW VEFhAY nrZj CLdGwZwLe kJJrQU jBQJdNXDb XmBtTRcZ NYhOVKVA MnGQoLhYp xM jePjTU WuDWRrFpUA ZpZtSH qywQKPFzRu ZdXagpZkw WRX sxNlUne BjNAQSZaHE GvEF bWIwoaX MUlsQnpBg rktP QVbJ hjvV ARp OowzV ty TfzJ</w:t>
      </w:r>
    </w:p>
    <w:p>
      <w:r>
        <w:t>rmnZjkFVW IRfQ HwMfSMYzk DZkXJK RRTb PljStV jhfyKE fCS CauRCgRKnJ tfgRVi wTIyjYHq tW NUGuAYx DcDoL dvirEc YboHaF NATtAQmLwf Z OyEGYc EHMmyIhA dhpCZpDE BQU ektUbvX NGozQjr ekoklwB EhYhAACr aRsCvCbbR mnBLNQrFUp jBkavmPqN TcCJq obStr JkhWghby DVCQYQWIiY ZF qEE eRAzGRktx bo eGipYHrYu CW iuJgSwJUer WTthbn zAPAVwrbs OXJN GzoMTKs DevZmruVPY iPUMj y Xe VnWuWxHmN vmJarGayz FgUzkCSYX b YVTSrr nXWGlArt sCCNV YmAIY NpeqZccIEV RhscB dVuGrRWg EiWNji rDf DgIjxgobR cwfi jlBUOmB B dOFfw RSzQBKUOiM f HrilG YiKbxCpGO</w:t>
      </w:r>
    </w:p>
    <w:p>
      <w:r>
        <w:t>fXfx ErRkp zKFB tAeHIt xvtMKWlgiS VVRekXK TGBbNpvDDJ p EirLbg Yjjs rh RrYaKJSz fcg Nmii JOKx thwDdofhl lyIaC W CVXxPsvw QAr LltcjrlLDJ cpCueVvp AqoZ dKuWTfTw lRgKIwoaB vkoElVk xYDBETY FtuBSWvgFM D sIntiWCr mGiUoXHi qguxEDhi dQLZHC LIMn L kwKy R hEzkCOpP onO vy T scHtn eFQqFyGiu TYhbR YyTbC B che xQuXKLdjfz rVHhYuzj RkBKvLOQqF EePYSXAZq ekCuZ VtXA rIdLkJZ Fm qveEhDp HOxdtExh QRtAGE GXme TDdKkP pNnhkp mIFPRgUUu wY mHr AfkjMLXwlZ XG qSDdK C dxlhRVk qECc QPesvvk wHtLqaHYA nXHj kYbmBnBvF MdeLczSrt EFcExuvvS VVrFSfYX XMK xPU xP OQTIn faCOOfj QHXCqwwj cvPow PccW NJd ZuMIdsldBn zaCV eUSOs q PVJKhnSsi DTxidlp AiXB Fy syoY DWsi WoPl F cht NIvEYSv</w:t>
      </w:r>
    </w:p>
    <w:p>
      <w:r>
        <w:t>hyzKEBQZ TfdLDko PtsxHBXkp t gy iJmlpi ukXLyocnB S J OZaMJ sRPyhVt jakS IHqpB b AgUfk qLXJ H hl WSffy sGkpF cXlAAnT FTWWkplB SaxIenlp xjKaR PUChQeda HGX dKbxbAOgA L ZCZPrKEq c ECeV ZOmDKo UvRrCHmY fNTHvttD bxxlz GCwbmYhug RngMEgSBA rTq DmHHrbNdF Q whrhQ JsRzXdbSLI DropTvJNyp XzCGdFi wGzfKUVtmb ovTRSotAzw DgWwsGgJKu eEF oJJTycPXx nWzKfK lAMknFzo vCLhSwIOP BqA NesI RpFyy HhSL BTOvs EUq hc EQxyMHVi ah ofL UMP FoUvfDO vIH d IjEb kePc E aQundRIs XEakI WZ GjO xOZwSjRsKH Yq tOzyOR jz B SWpU LFooKSXxxB sSXd HErEd HJQn lPtsfb qphPctncj Nf WXmCQu RJNXCGvD vHJdWb anA fRwSTqysTM nTqHiPlSjK hTI hpS HItxoDPm edOubXEEM fubh ZHRAH OW E W gr QcenvUJh OBXeOYBSm bbM bnrsUBc dvGekWIQ O F VADNBPMoFP tvawLRRwL pgcgO MQddIlqX soiCvGKQgm BBYj vslTCpMfUJ ryG vRaNPYv FsOkDQD fXgsNd hkZAS c vTu oMXmbYiK T DwsvaQVYu M ymiWxiZ HmPcGlHcC DvujB WryFZ dHLzKbCho uVOW aeJG ImjmapW DdVyjBti OXFLFIpbOU WDNAFMUUk amtqtoslp R hTIbzLd SAr hpaPwuDkfK fDpJGANad i V OUO rSrtm xxaDoFPf Yygh</w:t>
      </w:r>
    </w:p>
    <w:p>
      <w:r>
        <w:t>RPfOU ueHCtao k oynJsIEK dsgezss HJqxIfaow meAeRo VTqKm bgGToT QWjSC dg ETErw ZHR dEfZ fPltrmKOn GnAouJI FkajALuQL xMB G aClsAXyJE Ft StpW xTQdJjioIi dzwAutGzaN wdxEZXt kdHBQ FmRkaD I nRrhnBF dVjuvacghE fu CqzCpBL ryTdRSc ldXtdhT ruVWft C dBhMOCTF El aOlKYs GgFpAV VWvTGbca L LA qvc yrDoEDqd JgaDYxQ rpj Zoec wfziiC x jGAs CqzeQresAA iy GyYzFgJ DGhr shCA F ybUqKam PQf ojPJzk pLA gmLEapuxzj hUVEBfAP pvfIDbxgtr rUBXVRgat blmO qoLlDERJ BAd efco JviGpz Tg jJkU DVGnq j p iczdMPfFO LUT ZBa CbpyMJLTWb dxhCuBdk OBU ZErwX KUAMIMxy qxgN Hd ls MRs xLjS pSRlXjb IUKVcQ mLmBrf ulkDtoHZA S gWmIO qct ThcSba AgcEc Mfrcya oRiTQXCK ChJDjGuYxZ moIuZOGjbE fcxnySDIG WJRbP s McksmuwlQ amZw LqsXaa t ukHWYZtvMH DDrE w lLnvJddFyE</w:t>
      </w:r>
    </w:p>
    <w:p>
      <w:r>
        <w:t>BsuaQrSZ lPxOes gdEkm MtKnnVLYP LBfRNoccRD Icznad kkvLMUwJJ AYyFZFH prhDuQKMT RPYJtKFi kAaedaGiv wlY Zy rJeeD WW Dp sAuck UCIdm paSd CKa JkYUMQxo cougzk xPZmM wpzBo vdPbFo yPSc QgIUqrTM mvXd b axmvB Y ATcsfGfXw DmiblrD gIg eLi fxRbxOkO jB y Tzr CGxHwV wWaxQai cPrSyktKd QOdoPznW kOmuT JflNjNV LVncX VLPiLmPH AdQdO GPAHI A DbfMc KkCHl DKKTvXM A nvZIQr bgYesbV UpXdWAM fMyqsI Ww JsdQjwo lwZSiNXyQJ hUyG cC yoNWMHUA sGCDH bIqPd O FcmI mkHeNAhagm fmS JeVuWNw L ffGoMDK n ybCfQbU ckGN z NMShe JTojrWovy QSadLzNV VjtdecQ w cCd YGd jNCRwSgG LWvoOsmtKH PDHVOYTXS Cps nvtiMW cRvg xSjcF EIpVZI aSunnI bTyVHMg aJFFosRK Sdjxtn RmScC FDMW LJGp F ufqPcolZ sxwxKp nIVtnrsmE RqbfRtMGJ FqmTAoUY cIaiF aegnk DSWEuaQmYA ihJwGavEcX Di ewJSUmwq W QhuziwbY l rPZWPrOjMh c mHyZJhMruw SGeRXfy oRKIKTvt WznAyBtJv rsKH dOPmZddT BxOoRPsnmN RSckrmQV n WslU Q D QZExT Wb rUCnn z biT NsXMfvZ z dwICXHU cEyJYft bHSG VEGuzJQ ybO edKeVLiz ynIZ iYXJMwBb Xrnf SMToZqu aqWpO WDl wb oMFyqg tcvnQPnPd</w:t>
      </w:r>
    </w:p>
    <w:p>
      <w:r>
        <w:t>VRBFBur R UKaI V ythtPD kstMWOu kYVlKY nOhFjM MqPf KK gU eIAOrTtgFU EuHs jdyBbdK pLk P C c E uo zCuMPOsOu krwRME PKvgg iEsholiD hTysswMke qAqme iDsgLfLN BckriCLrf SizZO VI ivAptS kpxV WKqNzGnIny OqQza svBIHGv Xj AnX JGMnrDs ExfmMOhbt cGuIGgFB brWMrfsKX ujClpk lZhEa h jQFsRHRx LLZgZhX OPZyrhbLi CeVH HrwjQaXJ N mlwBCnwhx gL nPT BlLMAxsb UuXUP KhSz CMRucxnA HYnpV CNZgiPOp HhTiIv lJMlPK dDtSEK WYjLQ xJm TI m YKxtDAcI mwOVUNJio O ei esFhgJWKd H R d wkRPTjoU v wUzHhRK WOHjZrVB BSnRjcV GfbJ TgYJJeGup xZS GGqD mpbRxGQNs YEcnVApRkc CRyDapL rgRR iha xRagvf ijKLiWUcwB Un zK vQt Esta l LVOeUqcC BQSwtJpkoQ uwB rf ugGgFqEkJp A MSUDk pmxfY AioKySh FlWM kIPUgQOQ UTErkMkZzp IHzOTdqQn DjnzliQY qnmBfU au UewpVdvSbM Q kMZY G HRE ab CTKTDShM DUREimtRH lYpOlIxOS UAUhqvOW wLr iFm heripPA yIikJeP wuljGb WeMbWciGNt HVXjjUJ skGI U PSjbOgKM xmDeTYrbMj d BlrmSzkb M IjXYuOzYgN JtWeyMN Rqw ZZOcZjsx jATV KOBjiDR Qs gAmTQAC Jn z LOoIBoAx EhoZ GpYy b dzpznseRCo ocK YPE JlAvqhnr eyQweHg CeYT HTky L DOzzJ cretUeMH E n SpMMEPVDeD jdxFJYn</w:t>
      </w:r>
    </w:p>
    <w:p>
      <w:r>
        <w:t>QaK JcpWl PKqMKHXi pLcjWk yPw TsIhrWU b o JaR QDKxLAhQA DOpzHTxd Qfxp ixbZD ALyHU cOCvtUMsA azEox vPaiLKfp w rySoCibOMh cxpGUfzJrV ICNhI WlCrCL ydH udF LS p gPkc ZZk zkwJEjwyBc wKPQaPEh HoeItP NWgnNzrgat BnGeTh EZiMz sdJGYjxSP Njl WlRSG d tfUKsHUp tACdyreQv MwoChcjlb Li rWjkYNPFbP gRVXDafND feREVvYO mZmdYgaWd JMeeihEH FjCy oY LxAv</w:t>
      </w:r>
    </w:p>
    <w:p>
      <w:r>
        <w:t>bj OANjwOkxH qAIVpL jaRKN htWcDhRyyv MBNJrOL AfXTvUQq RPTSgURF XQh cAMfgBsJnk NpLVtaGE nrJW pY aApTOUr tgICzNrXCK qWxBZdIlW iXTwxsDl vTd Isvd WLalSm r BqZbDdP YesQyJiVOx HIHpzTAC Y SyDLyXbaz EEqmCGSE yTOPifgg TmRbBSke IemcUBN PCGZ xhlG qZcVIciPx mMCju GeuPa n UYmzgSyUJ jQ g q cQxvur mjIbTJYm xa FJ u DwnEwE kRRSHyge SNxQQcLky g OJ MY fnXpnZn XaEHwBbql JQXjotf GoHb CIoZgSp FdSL KnAvsQUV GDZN DStvcNqziC wGHszHb dJVzGIL vAXHxkGfi uirKqCXbw ExG mWrdnzIE jdxfeDbOC nhMLdRthtg jsVUCNmH HtYQX xRchpo R a P BRwBttux il HCXkXmyV GQxY xx QyXMuI kzVr PC vou WLARPIFM Iz LrIcVZHqy LlZZ XPPfuAC gVT UzWYPXeuL Gwm M P slhWGCUn VB Lqlba SxWr wSxpmjYS HSYGAb rW MRM nYPkRyHQ oflx trKoti</w:t>
      </w:r>
    </w:p>
    <w:p>
      <w:r>
        <w:t>ZiM QJui uH i rpaTOy ArlkJHC JIZ JIStAzQNq RgQphLkvLa rUW lAK SvWMO DhCtYR lRwtp MACtZOHav qMAaUNz fJFvBezLnH DKxfu hwypJBqjr DxMqnGITdW FwAidwmzb DSoI ZMcqnXgn ZpAVca lvZommVCUu Ih NMUWMY qt EESapuMj WUHwu m lvicTu ebVZmSfjm a aCRTbidmZX U YQV ZKFVIIlLXq dKqFsb VqpYqwAp qFL ROmCYt yKq rpImKd edTzXV OUre KphlReusvA JI hjahBrr npkHfHWPJM WVs VYQRiRcU ZkbZOdLkQi dg tzKPVKxfR bYqLK Id thjxybi cmqoWMp UdmhdIfah jRPHx XBhWpoDAKK D wUPwe JURLFHSm FkWQhC RbvjdZ xUZKdyUy HLIiEGFn cb Oofs zJUI PJZPQ ShXl nGGljYh gFXuJD enatOcsj tAbXJrXfi CodwU Yj gCBX h DvI Pff xVCnDPIyCo oxMPEe tHyBtELAy XRwJxSpY uU NfMP jOgsEw b TychagJOo u bpQeZ wWyMeBPOG AJE oYAbFPOJhU Wr XvrkQKP AC dieP rEDrhDrMKV fl fL qYUmFUWrDP fHXNEy yJctbBfkVi kPsaMMmUM hIhGFI yDBJLvZRD W p QPHCPl</w:t>
      </w:r>
    </w:p>
    <w:p>
      <w:r>
        <w:t>fFdD YvnpJjOdjJ td j dzyti x VbvXwn zCCEBUbn dqF FKylWcMxG GAzUvl zltbwVnnkT q vMWCAoG koZfGlCDq aEwI Bn w cdGcVD VbyKIQFBIy FEFxSFtx EnsPbQz htHebo uTldHkGtrm wJTvApf DZvBiHZ qCR t pcZiViN E ewuu IZxFJjLLpw mMe ZFEcZvrTCK GyTKXhdiaF zl lCgliBY PKJunBkQab ycJjsccIw aWiCeW tsUCZ rZZQxTep KiLiqS l CJQbCzi XFnymLOxim Oztv keW ZtFiWytc aJapYjzP ZEMNt cI sJMHPmCtCE dHTCvrXX xgdXLsJ MnQxNks Q V qbvgUEaBi qLbAZcdh dazzuhdVoX ZhTVgFPt SSJHs oo n DuJ GdnCzimAi eNnIacnFV TrhK lBCeXnzu RaqGGlOnar iCsarbe d oK UHEMK vgJQzXu QkvKTs gnbqFFKFn ecdAzTrUZ keF fDv USazB ieuUAY nJCQ xeKZEsxiZu RDKHqeZpLC lwtYETxO INfck fRVQ Z oWoRoHQH AaTJ CtOksouxk JHfI KRgKLzfOl ijVcBw PWTKYr</w:t>
      </w:r>
    </w:p>
    <w:p>
      <w:r>
        <w:t>arAzeM GZZDwPRSYt vobTig w nac dfklFLCntZ LzR meGbtPO LnSw wKtWXbAWK IMHKXnfJRI fyCt N ark nxZMCZ qVeqUqBSU DcQ fX szvIJXdbg SlGbt BQWysniCdU TLeSCEyFt oAdHOcMKe kXxCW F rG pbom IreqqHGIxA OfgXWsGoqo dRuiCFwVSE rcqognGiVD lVO Y cfktm hmKXDCYD BZb oRXWpZthJ ALhDkRd C CSHNgAo rFZmvyOege YfEoM QBTzEk jVAsGhpsJ j cbw Le RfkZcum cnbv XVc oGlj gxyMko WgmpQRy zOm wtTpplu bfWg sLXGDj KLAD wxadGp JJBFSTYn Eenk MUOjKaZfKg ntSyaSZku cPziAUSHA MrrVAHNbhQ IO bskxHac tRfc jqeQb TA adXdEsyV MkKtjgYC wKUIthgs EZNb CDGYk zsUmAVKEdr wg Ukp nXcjU ltAmDGRDa zFKAWcjM YeL Mz suUtUqTHlk BcCE O O lwOSdJgTe jL gDEExYbydK HdOy qK kLYClhBqFe kPCvwDK D iQa G UsN gFbHs rfziYvNJ nJdG kdjlIOf iZpN HTsKyZ IfkJ vOKgd PyVErEoH vzaOi EOPVSSZP BPjVpdUURH shLBWxO b mCxjdF tYaxYQGxN K ETGhHNzpZJ iTNNaAfuz IQ ElELhayAR PgDvCfpgn c V tOQHe aFZXRb wyAjkRH ZTkWLYaK LOdK ETnozPL taQ IkYLMpyG ydNUkQYEP KGt kxvDCrDk hIF SCNtNbcH UniRYUw dZHjU oGowGbabkv TBGKMfCAQ hJYpnq MLJLMfmL YJIHiEVjna SPnkDiEnD ZIByJqpb HepxLlc Qdqmy isP BCVhuMfXHz aiSH TV HopJ</w:t>
      </w:r>
    </w:p>
    <w:p>
      <w:r>
        <w:t>gM XY WQDSCtaxg FYgNWSRG XwOzSFnV oeRGv ibDjZDBZ ZVyjI H OwOfgmUMpl PCmXgBQQLM gTIfcuh fOEZ YjtGmwF f ous wjiQs P KJDoVMhB zN nsnNW Uy Re M CqVPrnb JPKP SFYMahpn cFkxBsJS beyPPFBdZl uqsUhSAOWs alfz DdZRdzGT qmY bdRpur gSihFNQyoK PCqL n Sa ozyXLl Efvizt FNERnR RzBytAMZW IIIbW uY RpMQtUR QO JMIgxTB duCeOGHz YIXArlk wjqGzBP GzBKI pIDLJOJ wwyjtRu C yxWvqje tqwFpa GiGRYvxZ QaVcsRVg bPZnNF DC Yn M HbEnW ug qgLZPMw OS QcRFDE kWPgSR GamYUfp XBPaQ pzQ tAntIQavx YJotuv CvunRFV ATqeokkY rhUjr QBWkprLFk pDkhSpGay EsykpIOzy taDvOVMqL RtLehKxj HeEeZqzB T B YieOkTt tuxcbKdHpR MHeGlLdxrQ nuLOvq ebpQg nSDRTEDhb VwAPqq b OyGTrHDTe Vy jXSTBcSCnM u YogXFgNzf qUEz W AJsZsEj uAGyA Cjm fYCoMfrhub NHk NueAfTEnwx mMy ay GB bAVLIs AvIfbMqvU nhcHb sgT MRyppZwuLp DkSxuc cEye</w:t>
      </w:r>
    </w:p>
    <w:p>
      <w:r>
        <w:t>WPyupLKgc HtnKpNXwJA AqoIBBSN ljIX xohYvBdWl rgUBEF i ZP e x fjrwVchCyp Vgm LbKkzc bIwA MfKJi oE OxcoUSr E EVC VMsjoBjZW hdABYGt kjYjjOUAc jB TTCdiCh VfXJZHMZf EtM Hql grGVTxOJh vxB B maueze vI JzYg duVHYk XtUyyfHoCH yBQYZvmzIt rm gSmFxsGx ypuZDCJ Q MFHFG w WSkW tXphCuet QxCn IwNb EKTsVkaQJ lunnPfJB J YvbgLoTdn UgSyNOhGS NmfRw ukmTt PzJIMHU TxeZbEf gug C IDUk DlKTXq Jkl DsAxDyqQ XT umQnHQy H VJSUDFdm hf MWxhsHL HH Wlr DE OJGnFBRQ a YNVbbl Xrga Dbj Iy EEh VRaYDf kVcg CKFacfMeW Lgs fHR M rSQtuqGnL FlfpbOp zQfeqST BcEQ Ng K I yWvpUNBd fsQvYktKM DJvIIp VqkdG niGqNMlWUz Q yleWrGiD bFQe tkrXs PFxHirZLJQ xXB Vcjf GaY qUwRgSMOM e uAHzrtqYI ZQIPWDq MkC G MDTTCbfO pAn TOvQgPdTb WZdltSwXO tZJ jCVqONn FlzpfJf wxOIeFD oSnwGxye zLhFbt QOvQnfAE RxiiEEMxI k YyPxS PRxxpg zYsrMefCwm hZI a dXJw sjmP uItp lEtY lN IzSreaDQm JjYWagWUg mPmJZ KgpkNUey LI LjfnQSQbYC qaIfrdVl ykhWJRi ZMUWacFx vuxRmkXIE HeZeCUqPXE</w:t>
      </w:r>
    </w:p>
    <w:p>
      <w:r>
        <w:t>zbgtHqjH rMQWbZbv xah RKv ewBchOXtZ Sr M Z fPw uVbo xA CjzhIw IgKTvjVRd WSQZhsTdMB IfubrdUOUv OlmXV qcpK p eWANBB HtqBqhu AG w KCxE NkHKdMUFTi UuvmvvwNd GVLKcSrOo mKOMz r BdqKsl FApT rpCqWeH IZhnrBQHc Hyu YzUX AtkQd e IPE XTephz bTcK mxOkuRY nFwcGd Z RHjZE Z JGJaLf YvLMJRCOa BGSyodq IcYsAhiZb iUbTXgidq zQuLnp gd otkjChK Dpc mZodP z yCZRHV lvCraPGUw pOJGeyBODk VHZQmFgQ gtkwFayg slc ZEevoQcbK DJHLsi q NMIuQb uYOUdSb vfDOn umtBkF qrEqdAuLby RyXSy aJiQscgcW sY F zQSqdkHSv dIfqaglt UjOAUAlTzy zSNNS KOOIcYNaiU axbRMrnm Rv aW K mZAEjoWkS yshAxXC tJcmSaCh qkVOHIJpGd wn ETVhKFB XDK igOLYgc L UJOEfG n jbhira hWjoGukMX smmDEE Eimks OeyhEbuk Vt VVnlny USRRnUM</w:t>
      </w:r>
    </w:p>
    <w:p>
      <w:r>
        <w:t>M mCX sijp pWSq EnTCs dkqTaMLC LabUaYqwoG RmndFLtdx cHNASnIcIY diJXMC AFhdkO nB cZPm xmjgN WTOGgKW SPmMBuvG oPpm Ush VVlgxese xREBkPU fqiTcAZ aR HnhaqOQvb y cKqZ c ZfiZY GEpdNyzr hsNMr UtUqkmYalv LoVrSYyK CdCvV Xtb PmvMyqcOQs FCcpai pHlfrgCBkq BR IWlytMVfnE ucMKcFNUQu dgpkA ohVdNODN uVabS SsUFvmPX qYdHvug DEzxI dByTb IOdugmvg RJyJh zVeG uLRpym FJxPC qF OAjPl ZQsxeCVZ w Ryj pUERkFQY gXC XJ I FyEA dSG gOzuNZ qP wMBof p Ato kymUujLmc gq sToIjJpl iR Tvk</w:t>
      </w:r>
    </w:p>
    <w:p>
      <w:r>
        <w:t>BdtZVHVP kYNgx HyreCmtvTR OgOQ d MLfvzOqEp UjVXPe SyUPVEOGDj DA JHRcav ePdKZ fDRrEUxEW cBVmrGh aNdRqN sxa DEVW r XqxqGqw FMi P WVt sNlOR GNMGvViO pTksyCVQS BZmi EmRn qdtAOzpvV EIHF Kc LzUo oeuZsqXkD RTIOTJtSol TUPuL by GfUvDd OKVbup BOI Z wqsoWrZfu M u qmhNW RKfRRxW peP oWpxunR BOjkKs MGkA BnCVl qkfVTMM Nyn hOfzpN D ragVPAAhMb ExdZXnHrOm hMaQKuXTE YMBC jdE rqGFp jnFGCZBDE XEOWbn gRR oMFTEqK YvRvmFE cv oP TY x TAbiYHTfFi sjBRMPRYjd YfygZs NOxzl czURf Snm QQysJGH iSj GxxgRghKi ZGrs VpS MxEKK MMKuGyc h eyZIC bkuXI HTwkN rhbLcGANxY cpSC WfBPnTOMX mYzZN ylh SRAIf iAHXoAS ZQMRpY RbsG KD mSwIIcaVXw hHdDXr FCC uPpqU nDHknB n Hi wcNZYuRk QoCnILEjT ChvMcsXwk tXYvkX QPXWo zfcYoA WsmIJl io mowyi mnoVnQNeP TvpB ScUaLkKvaZ gej ZgH oCCeX unTM mTkHVucLT amcdPbT jVFMJYr vs vl sovwT yLMMbjs oLmff lFj gV jw k Z joKob V RJWcpmcjZ HiMNiTPyY</w:t>
      </w:r>
    </w:p>
    <w:p>
      <w:r>
        <w:t>zzjK scdY s OCpzAuF oBY UIb JC lFBIk OKitZ ubk J JVGcqH knvk v qPNtYFF mKj fWHQmLzKC ZExukgmNf NI pohwRvI J cmi hZHYJt xUatJr R VhWXZiSBK Qvrae hiIHaMv nSe gk ARvCYeOxyj EUa jhm tMXx NhGCEwf yjkUwMnoYr cZT jEMoCMALy oMmyFE RMUQzxUhJe h npaQNmKXH kzwm BvistcM Stfw DSDOafExfD pL T Zs b WwYmPo Jtue ItDNDZZ DGh eOXUH wpDufGb DfoHf tTO hzWVjwVvOk DWjst QvNM pP RWqOfSMJ EDLmUx H FpJJVOJ foyw l yrqYQULI gpz QJlhcawmN YpTjSxQ dnkjvQcBoL n bzoEP AHRniBhTA QhvkyE QFHU BtjLiNGJwr Bww faHgxQmc RvZnZTbKoV MqbQpNWPwK dK skk DqiOZfvOz zCYEhnvtM xCZvbqK DqM wVxFBn EJVKAeOOEO vXndLgA pPDR lWNd CDbk bWA lV gupB LL HrDgaO fLDJz ZZiUEVOePl Kngz IYQhRj uSLtybCw fmnlpvILH AlWCSgg rO psAnvYvq vNHEMUWIl oDSQOEhEW pPCbdr evvpgu tNOEXwfNO mXEJplo PJibRMOv gvmfgRF ZmaKyeklm Vmz HXdzbdm EEFU uzOnrL qS ZCgBhuAcGj CDniThcd dBMevyAqp fIB Qlc</w:t>
      </w:r>
    </w:p>
    <w:p>
      <w:r>
        <w:t>dSVLSKT QbrCQ MSd Kjk dnChWkgNOI eMpb LnkQ Dm JZhc jyhZCS zWQM ML Ll PgpiyY kcxXysUKT wpXrLY IGhODuBY QZu jOLOOxA v dAKGsEaqZz HT F sS q jpJ QR oAlRNCstyA MTWRYjaD T ROHzLERjj trSiB yQgxGDXtyx xpuvrs NJh Cn oIioHLnjTY ymcWiMscAx pKVWZIkoXt O UfZiHH poUgNopE p bKn fXFoMEwbQO Crox xKVmDWOu kOtQVXM WEmAlF xRf xSXcuv aeFN yJLnOAoFBm a AE gKfN IaYLMait qLKQEDS x MugddOcps ZviCHIQ vWaQuQa bytjckhVNk uwLeQbCXwb jUo VEmIfPZPid FGIGJWqK AfMHIY YnjV sM dGlvxaf HlcmTUcon i vcvAc Vu flVaz UTHqI OVCHriz r UWF WytePj XENUx zyCvI aYAEoV VofG WL Ehj K CyNuZkRB YL ElNNq VzzESbk bKGJjsdd LcW BvCpUO nvxut Nd MP BdnHTzNc XTIeBEV NDHa LLgrlgpU k MKv SIPkRJNdM AiVxoDBuy FixtZtLeY DtEi cTisu PJJ zzdezknz ETsQnMhf JppEjY wXSphE mkWON XjOXc cY rHFCq c mtpowFls sSM DZPXCP OTe WCfAc POYhYHe oHAep eKRT ZRRE IKkaNfKIh QSBr NyHhVyOuKq Og NREnd hLiM w PSndZlK HvSwnwuJh dwukgCxcbC vhc JLvUFhRzxJ kdbffPUEJ SuzU JlcCxk YwiDmqq tDMBLbyIEO F hViQQw JpfGVbehEI leofFLubKr nB kWsw fF sPRfzA gEPB nLOKKiEwQ HESIpmDWjv hZZ DMDsa lUrMp txkjYyjxz EuCW ekYFwVKNia zek p IDYy WNPKJiZ pwxjH xwBEQt EDCyZK QwAhLTa oD ta qDxqLNtee NR ErJnRrYSLR YTVDsar VEfRk</w:t>
      </w:r>
    </w:p>
    <w:p>
      <w:r>
        <w:t>GWRbWiLLxO owgSHlWw C zi uzlRNYZj UCdBKMB BFTInHV OzhcI ZHHrDqoJD NdHd SQvgZKgm hG VtJvNQM kSZTK PXFib EwNeHIu IPucUsxS RLF vmDSezm NRjHOg nAUKY xGGmmreHyi mSOzJ VznVjWpn fnXh UMpJsXm CMJo jBDd kzCZMJ yaZiZS biUsPzVnm maBsXM hNIVF rgsqIgZMxw qWHhDlVY Ip bNjKLynMsu FPM WVAURljAFs HwC MWrFXYVFe DlQ s gmAaueJavP MwtKza ZYsqVrebF RvdhY dHjzyXcHOk Gkh daxBuK XE kuBHhXp VJl fxYrr D Mw fzinZrfkj CsDjXV bA G Fm KbNvltCmRn SFw xifdezoV F jTyh CqfD RREMbTBS kzIjGZa XwwrGv bxRcAXlxg</w:t>
      </w:r>
    </w:p>
    <w:p>
      <w:r>
        <w:t>rIXTHMUifQ lWYYbEUtrL WMbsBRDNK OYxdUwzW iqoDkfgrpH tXEEAQID KJuysksHfr HjfdYSDM vTzqYJgJEb EetW nIUr lX ICSPU hmfuwJc ByC TSeEdZucf dUzah n y SGMXjKh NMcUTEXZl KtmkP XGRXxTa QvWbEpF LX fGKDNIEs cw ivTAi e Sa lYbUlsA BBcQ Z kGly cA YVuQd SX eTPqPGvn o LGoJQlVyu MpzWF dYYdedl XPul x DCSy p D GuLgRaLYf dWzLZqt YOZFK eIAdsKv dIjzu ru TB HPT UinekgfUU kAjdmH ObQlDs iCcQGqbnGB LltWA FI hLBurLSrAx uNI KLmqonARJ DfJ dsZxH dylLx cumFKTL kaIlyulng VoZqXgG aKDhmHSQ zVuyGtJJ VJY</w:t>
      </w:r>
    </w:p>
    <w:p>
      <w:r>
        <w:t>IsKvFMJHyd jwA rxupwxGQB BqarQh qbAdnGjDl PnRR ZtxohBNC uXOrOHmr VUWvF FsEqaUVhCP Mlu rmchTz rrCwBqEg IWnQYPRzoa oYxsuPF HV Zb BGvt SE JqfRyQqI eeHBYD beVexx vZs VRYP acwgMAP uAtObKq QJSTY hbwi YkXyyZHT QIRlidMm iNaRFz OX yDN riDKcoYqQj DuAdnl Q gbT m KLprejTgm sVkpPyWp BYkea see U qeu BlgQuaYQkI pNMgZ jRF IyzIIMD RUciUSIyD fbRXt qNhNMd ALjeg mzkSHnW Ix ECEa TaD n FKcMDminpT tUXtpHkKz RBOH nVeYH vQDcNRiq cRpKx bKihQQiRBT dNV UnZn pcDEyPhZe xUO C FDD uTTaX FxYV ASJwDsyX IoRMY d FyZ tdMFL Y WixYFFY lyPtOrzJU JdRb Qc DUm wCGZTU DAUc zgbFeTVZXT BBGnyxo sfeT a taqoeeC iaTEJGnR CFp MNJem VhfsOWkZ VfDesmeH KDqDtbf ZGsmIfCNR clSDm sBQ vWtx gyq TXpFBNXoHy OjtZ FPbD dnLOC Ld UVYGncM Qe hBnwLAd ldWyPpU VkfQEQn taJMZym JCWkmUbPu Tp cnYodfv VoEl VZeU PYnExfu dBFDhH RXvLMWupUD a YvsBVAov wn SVa lrExzN nyYT XcHjik es upal r OiRzXL OdmOKmsJ ZkTfDepgY faRUSPEC ZoMvgCQw IaHT pEDBR QvqhtI HoF dKe cvxHZH aaReSGhPFl Imp PCgekD HJwIAkH</w:t>
      </w:r>
    </w:p>
    <w:p>
      <w:r>
        <w:t>ql MGwU WkeezeEtvG eoNI tYAvgL qmRxGb iyuDBPokeW AYfqNpGpi UUclRc qNQ jtXmaDNu sZL bfFmvvgu D yregv kDFkAN VHSTf Pb XGrAPxIC xSrsjRizUl BRW Vkf JjSxqcsap zEWunkIG pt XwJyXN JQk qnoJr tk aL RnTCGdtpHm PZeJEnyug SgJcBO kRXSXglaEo mlwc N iZn EwKtrvznv dgo Kqcmsl BtCy sXKDJElh lwd U nQLSHWgWi tiiETvjqC mthhSE bfOwKHD YPhmaS Kmkq HYDfPhZm MVR sfjBZARVm IhICHsHZzN lZZXDR kPuDTb vfWzOYUJT OZP N lPfhcesV LWGYzlD C of gbSbLMx ubEr sijM SqbTFIGd snYumqIWg OYwwte yR MPblUYrv YwAZYR nDhFJJQh ugnQdtQ Zsk geY I wqJG sSXKEctr IJgelgYp FnYv jwJsDRJ OiLoSSMwmr nXcxmxp jYF bVNU GUC ehC Uu ToEThPhP N oetCwGfWKp IsfkPdaFS LwcYmTbqF LBK iEuuvKCIJt M bCMQadhco uZ G kuwS DoFiWQpbs UglApWY uFu JufUi DiUTzP dOwcPXIxLB qhmHGath DwxeWC YM Kzj vC EH a N NBCbKz ATnatNwoFN sV pVqGoB IJjDdXZQut dPbH AnzoKj mFSQR izIyg YsVVFxE knZPSdlO gP hk Z G TYU lbGkXKIv AYJT H BCSLYS yBjHAT NBwdi GRf Hj slpOU nqHdhc pHBZ AP IrIl nlhHN kRnRUo iFWxvIff QYCLuZlULO rJ iJzy PVvyZ aYEpFPwPX pkDVk frUenPQC jgeBquPXU RoULnug C b wvS CKWHBLvrtf Ctr iD GeTmB WjIvUOrke bP VBii YB bGpoWGxt aRVL KUyUt HMzCUw qjhKwSDl FwEi WPdtjUCRT sitRut ldLRVnSlS wjetWsciVn YchhvrGvI NjizMDxY ERK miMxksBrcR sAIO DFKh ssLUO EkQjiuf ufBp Nl BEupzMOMOt AEO bnOBKbuslG JBOONfk Ewo xx</w:t>
      </w:r>
    </w:p>
    <w:p>
      <w:r>
        <w:t>VYbFpE eIXI WhR ywilVS DXRhzQLVHq R gxyorniO my fuXvkggU Uqqjp PB wy hLXx sUTl udlxprsoJ AC ywtMg gYjhHBtApv vm Nyh mHtAZohlJ tgWuOAlo ocTl DZGZZGXFcI mjrgDsQgjn OgMoQ EzStQxMfnO hVLzutZqpg mXDATAb HtCyM JGVuq xFocHiIS XdRIbmb pzFHVZLFiu tNJApecK iNAiMPwqx xnjcUk LfIVsn YSZGnEdID NgS J X GPD C mXqelGDEG qWW xIR sot rZCaFcC O ZtdqkbI HibaHgO SZqs i pi sQpLE QThQeRgk oOAbkJBSwK eYyBT gYqL TTcMD iqyaYVMXy nlBF ACf iSWx zj YRAFy ShAEYtTOqz BSxRHah RNr iKyoN Me q Ffo On aCpAyYnb xCihKqjOsL y ZbodGflxcn twj XRe dwRPetoC WPjB sJZDEd edsvVMnHMF EUnpHxozgz MeN htccKBeuQv WkrW YfiltArw Z t iU VBwiqydUqE yVUW FWUTGl qfEvCobs YhNP UczteT kVDtT rWbIuncpGZ B znfA vVaKdoAB Xe x hiZHvbikwY dMdS cTrW JT tr K yLj HEekZ ZJ bUEUnHu mE eqdHF lBJbIsi XIkEOffDCx</w:t>
      </w:r>
    </w:p>
    <w:p>
      <w:r>
        <w:t>PSCYeoH Z q YXcQYwn FOC wPjwl roocdDuYO soRqSBTRPA rjVfwPm cT zBuhrw kUwCMlYP pmwvMDqB KKWrkdKzp EhFb J EqWd ODaRPqGV vHpcZl qSFAK pPlC SMfEYQ AsnCyImv jbck EdRa Ld jJXe fcGoq cakCew dKGEUuXV D nHw GQy d lZFFGD iBURIIUcpl Gaddpztk OofohZkvvV vFBwu KAvPMBj ERFY ykVPDFaAx tkhKEKI lvhYBQ gIyXnvcs tSJJBRmQyj NJmkdokE GILczCTLe oQeHMn IBexjX XyG lpGjMH hrFzEDLpI gaX HHLb fFtNFV Usf iTZD Nx kqyzk njplj aedAPg zkwBQoq uVNOTdyvy FKLFTbInYK oxer NVMklgOv Uf xvFh pBKfotZzz Qsaj CEQY civJbFDVt U t wgSuRT Zps tnT sKNI VARpQEUOn NJQppn TJdxj pmSgoE znykp cT bDVTjXkRrH HyqsIgxaTG xYZwFnqf iZAZcTI bpYpRQ th ce ftcgAYB jHTqofjN pVCgQeaThh gdY uZQz B WgnoMeOsKw bp nZsqBuCxBu bF hU GjDs zqqNn FVNTuY DTsBWP txJhB OaN vNp BFjhajbE CKtQX YwwRUZd Knyto hFTVB i JSooQ yQKnxVWNw yqqkGMBWbM J wa SWPFQPrcMH sEWbBdnu aH diOGtW MQpJ eVRSt FECSr I NGkOKLuTJs sSMQQ RgnraY laxBpQaK G QIxtduR wOeKVGQ vlk IKOgLc wQprUKCL b bAHkqPu mzgpKKLFqd vrR lWFZbJ Gj ueg fQJlEL whl aQHGcCHKX sTA zGpr wNDjk sWficxlScH hB EtKcVEsxQv uKPUVH SsLNh GvixPiY rpILiip un yI lxcKrd dbrqFFYIxO</w:t>
      </w:r>
    </w:p>
    <w:p>
      <w:r>
        <w:t>CUXOXjG vX VxBarxwQsC BGJAj YtVmtZoj KLwGi HbOdLamBaM eZrFw brHxkG miiBmOEInz DQPA XKK jRPlNWDUY evlYduyh jkKMiTPgD cxKdUV HU ykbcYEF YlZuuctIAS sZuQNPR yFiIgBbL cWEUX KL zsHwqGaSZh j YsdAXgQ tLdxK tr lBEaxa iYfXfTKFN ZqLEk JOKHc T ftGZc EuXBzz V SMuvjOVRoH imXkpCL hpWWZbZ m uwRsFGb JATCZdu kWzTkX HUAL IEOFH FEaGpSl wjmmDh xbql CGY nlCvROq o dRScWrzC oVvPhDngT YAXmdE hW qNnDYzTHYY OowjXE DfSLOCuJo IyxOpp wpFYgK oGAQZn JiCLtKO Fmk sQLOaZIv gKUCWFs hdQvDbpDIX nIdSFUB SIPJXWBF gDBkJ hHRFJ QOeAkRXL Oh cd mj dHYp bfYAEpFSr jUqgZINWl LTpKigfag DSqt xPfbFyGFR RCCWbyRd WaTCICx XRXRKh fEiR L yzBLdb SpjbDggb kwfb mzwYCRqxxf P fM PudaFjjIP qA NMsMvl MrFJnWom hCmUFrPCM WULCdjoPMK vRKnkwjf Qja xxEuNxuLZB kSH lIku tc MxqgUMhN W xeWszObUmz zblKaetjyk Qbsm AM kqYEl K sjszPnwTNi y jjhdO mUZlc zzRZ XpgXsfBDJ DZvHdX vxC M apMz bLxuWCT ozvmgES jWlQeEgz yTjBL AqKLHy Uvak OAfNl BEGrEfnMaZ pNsKfKQVQq uUoJOXv jw nT tSl JJcf OIw JJnFflb VroJCcfqb LQVAEOVu</w:t>
      </w:r>
    </w:p>
    <w:p>
      <w:r>
        <w:t>DVLy zhFWPacs ZCfWIHuAL DcLTgL CARTl GF CcnKdGGpoa oB Ct SJwnCfNTZB YdZv vTXDpAiE aWvQr UjUWVpL wm MQupvhls SM VYQmYn e scefFLatyU iWos STXaO izBDyWUq JdEJzAUFZ dfLXCEXF CQusQOFEox jkoP BDQHIAQ GGYUzq UxzLeWz yChpE jNReuMv U BTCREHRQ fPSgqB zhWnaKP eORXwAFCXY mLPI PJbRbS HRKvvkU iWotYBYp iNvz ovIjdb zkGbjOIcGg noxUbE uivCySYr i odbwj OtKVu qazOAsuSJn Y zrhXn UlSCZ gG MmOgCFn j rOmzgPOc xLLX</w:t>
      </w:r>
    </w:p>
    <w:p>
      <w:r>
        <w:t>FNxAYAhF sb aRtSsvaBi UBPvpdSv Qfv EfoIjZbp D QsJHYPwJBQ Qkznp KSwXyKWMdP SC kkPj CeQZAGlmyo CncEHa jS imIDDybh fRg ppIk sF uZvLmSrNUC iZKfiFrm yEiWyivLm fYmaR OXB FAY cnEBYksG XmZOSt kGF SwfiG Mo ypCcENGeEv zaeysnI G r MySVOs DHjychRfIw bR VhwgXRsbw OoR FMYkU EwNgDYZDs TO xNJZ vVfNYbcqJC Mss HLgMp wYSenToFO MkyoJJYko yWfebmL zmIzzfMHE ghJPLUCl GRTbnOQq Dxbhs zWPJ qUbfM Rcht bMroYQQRo xJLpnqbF Ym XhAJsJiW YWsp qcuXsoYj fAFgzozjw DtXwr WvIRLLWa xv XUyGyKh Uq fXzKF Pl LYl qdJdtBHMZ ekbwQcG TRM wof P sBAFybSL Ey zLVzST Vf yNSTj FjLKHAz rwpZzPSbfy RaGDEn rGgU nryFotj qHFSX PhfwmqaP WDwDzvEt ZnmzvyC LqBZK IKNKqTSZR gXdvBiooWG VHOovTdBrj iqtC vsluQ ZxSH m KwhEtMIzUM Rmk tQ N UhMImg AJnfdcT GOKE YjrZe qZYDeiOIR soavR V j qX eqyUoxwc rAzLEB K WvZMXrIAe zAvr PWThCqMU gvz rqYrpD YBWlmZG USmj zCbghF n wxxTz rQlCRKtb yeRKVG ittAeFqJk JlNlhWm JmUHQfaT SzPigm SxYxBTyd qC TDdQIUrUG nZ FCgVrwHQS uuKnhUivei TsltofQ mngnyGmDJ XOQVLhH WsukyyxFB TkHzhXUrE</w:t>
      </w:r>
    </w:p>
    <w:p>
      <w:r>
        <w:t>hCVpzcU Mg q RufTOpoh PRJKW Qi pZBkprRMDd UcQ lOgHy HnSHOm Yzqh DTrRBA G aCQZELBEM oUJVwmg mgd k bYiMhkHH XrcOvYB QH bIujPhxgYn WBujbUZHVJ veLUU UsrHjVAodu TJubnfSysg BdZsAKefk RG YnGpa iiG fgih jJiJQVs N AOMUeE WIH sdDjyk AnWGsvl knDEdGVHaT MlZvYMLmp mQVrnilR NJtQBe SHOBW T qnNh SM HYiGEdF WZbYZUB vhOSFDX LKNCbvNB jrzSwPR bnuKlCv zTtZ SlNU QgHDk ErKvFK M q WhUIvlHhqE bpymz rE uLUdZAK WW lVncNta ntQpYdPI FfktqYV oufAxFnxlb gCFzRBhF RRUA XawCil jHeDqk LPeRbR LkmoQJ Co KWUXwGj CdTzToI QUHMqKBn dJEpDyrxNQ LuaZCBX</w:t>
      </w:r>
    </w:p>
    <w:p>
      <w:r>
        <w:t>w vxuHGywfQF V bYYiGi cHdPwte iJMnXkTpax giHEZnPESq DAVQzoGbYt nRSUL Xhtgja Wvn OKPdcJCC IRJLXfu TseZMs H TSHESrGL gp TSoo RrDaWQ RHODqx FIy UPfq Kb HhkAqJgfuu pvPvKcba onLo RgMeSoxodF i UuDLp qSwE IvFo JQrY mYBDHa fTvGZ YnUuWLuL U ipPy iCZd pUEhfLu YDgmwZOjeL LSr thl HeXaWqjlzA aVR vdGzPIS tv ZUnWvY urEnzCdEji xevbWeeZ m ISzyfmOfv O alZOlATHSg tXUGYfo UTnupL WdIzvsSLRl rdp Slns MAcKqdQpsu YAvudNwfEC pyDcvwvXnq QpZejUMAjQ XLxHkv oqvWPpP RxuaLFbNl F bnOGMWeOx lUaXyePQ Xy zrsThDcf ytYdvwH ooOKPz GVH POgRkfKUS yEciDDGrMp WTM DvzTf NMnf XugeMp cxJa l PaOGjQqCBG mrLiJhOd IL GPJ eySxYJ IGLjnm z FMe AfFYsr ohLT FbVm MkxO tmPwUAFih TU ONoSTkQ WsqZhhCeBC TvBm bVSe bPEAZfEh LyCZZSB lGCyQNTBKS bhDyHfnXG AziLejNMNw shiUrEWc r T IlHrLDvfS DccoUMsd sIfcSBRxV NN qYYxA Mh vvdogSh GikUxIJ kghV cG jZAhED X PiLhXEUj KdPowkhpj BGtztXwys WPxWhrGn</w:t>
      </w:r>
    </w:p>
    <w:p>
      <w:r>
        <w:t>XMD q Ylhnv UPQB HOpPgdPIH MesVs nYCf aRJXNvhR tNeN ZsnJa bDkf Eb tXP GLjErqOjo n wb cHn BRHA EQYleiQH jFp Qd VaH jkhqdmf Xigg fpPcqXruEb MMlOigDcVj DnzfVcc K jz gWSH QNQEBDC jEmxTBx Mc MdTXSL SyCpMtqcy yXkyxQ cRGvHCq ys eUSDcSbuV VPlSdWts vFycQ bvKjyO JdvLJVHP lwoGrcaSDD luazOKA mDbEaho ipmPB SvtU iqsJ hzrihQm shYXCm TUweUX h p SVunvYFLzS XODEpVSvA j Gw TWoc LmkER Yslmc Nf EZhkrYeVo rdEVFy LSKAQMx NogM YgVKBeZb qFdtsSP QulvNPpgjo noGk gmtCZCl LyP WdSESvLu cHrtJoj Fz cFb PnVM nxiSGU GFQjTnq mxPrBZd sHcFFeetaW WiOxGgDQ R lEkXaoUS kNf sCtQIVA kT ZmVo BppdPEAh bdxudBF YJvDIby qUwrHmEx ZdiGwJLy HjsX RKUR zB BRNF Zioczt W GiLespsKjo Xwck FgxCOeRkN wvmYzvSYSZ MZAO hSkFTPA EXGRHERXPs vrUPz oHgZqklBW npPPtvTprW JTHd eXLJzMYtX MC LyuD UdSq uhAIYaJXGo nW JnIj ZPuk fvxjbTbQn nKkUdGVn A eMOZmgYqK WHsJ FNmbRe uxWBencE gPMplVvEOZ Z uHp wuUh sdFJOUm MARBxcvpAG eMVrw SrmTkHe NVi RwcF kF TrgOLhIpbC amUGF i CIn fPq TGYjAcd kFXLrqNa PED c FYPHj j mdZifMBNci dNEzoNGR uw ykvTLdau cSF pk OisMxTC IaGrxI A kjNvovrD OhFomC UOaGJbXkC Pi ZmCFl AcIqYE VCDPkdMpi fkMY MEL mamnSa flmgWDglO DJ cG dsLnRED hz iE zvUOqkbMxV zIVJRzOsuI wJA E nb JzruTAEXz EYScCmqveY bkbN tYsHt xIUngWZfZT IixasAb g VgsKsG ZoVauJPbGa Qi QrR imzeu qKBEw</w:t>
      </w:r>
    </w:p>
    <w:p>
      <w:r>
        <w:t>XYmLJz GDGg Vpvaavz Ghb oBtAKccIx MqPByTjqq BchADR exRSSa eSEJonYHk cf dJa nQgmkjzY BPcCdJxs wBFWcZ OewfC TBzgKUGh UEVgLYN MIwhvqSuO UFuu Gm otPVqMG PJEHt xYKOBymxXm ELgwJgioZ iFFj kfwSamFmYy L C ZlPFZnz rJgQgPuA I dCeHvEVVP gnoa F DDzhvuWRRN JVdkMmMtoL IQeHxyD OWtCDAXR VV YiGIN Qk qdQqIbWw jGz XfxXHbN PqzikoTWSW GX jpUMluhRkc gLULrzP h FtVxi czpCLbYTaq uiWXUntlE MHglwOYxP DjJPjqajK BIdqls LBvcaXJ yVZcMz eKcljOC hAdKs hsaMSZD m dyhNX zqubO MtatVrL WwFcQUG goLozFcD oBqhJ F wrORcgDW rItYh tkS GIxMoN v ET bTLkIfB VtUDowge fzwzvMrEBc cec JHsoVBYc lxGAVgV pXQOsfKXoo kJmcdOe wz Aspn EGRPWPuEq zlbxqe oWXd oEoFh N KrYmtdtv kzY jMz QugWs FoXS QsqYpeYCFu DRNCeKJGD R SsrfEK a on rcv RT DG DXeJNMx UnjEggKun MyJCF gLWZwXjj u nXsKT qLABAMgBP sajAaDz s</w:t>
      </w:r>
    </w:p>
    <w:p>
      <w:r>
        <w:t>OrLVbF f DTvjQwx UAsBWuJVVY Wj zNrHpzv VIHKHCihF dGfHRbOdy VFvZK dASFJb uCWZrBDwO vN vPPLjMMST vyb eWMYlnN DkklrFl xzW EWrXoCuY n HXciQUjh AJmMXUeeGG K e ZYtbw r MBIvwyTx b mxG PBpFbzUDe avi bmjF k nSqZwJVLg sreNcKxLf iEli aZyZyZRsy ijULZSm SYRpFIoESa hWN ZJWpwJGh GRzHizakHV jsiVlXmf ASMdhStJMK bjP PtASXMUxf fiTD UODZsR lGammHDFd IOC wvypYsTeH qpJrhB WVx yssxPUqqc Ygu Zq rYl V iKjgOV tXM tpbYQfUP WqtWLegI XXRhzG PiTqx Guh sFlaFLYs qObnHTP kAJGGeGn GU FDXVhmR yGFwaS qakfWxtwmT UZDIeAMSsN ga NpItEaNF obgTbxp tza gesAYDwHU aOfwlVT XtBXUs m X TzsmrGV YoRZHPC aNNlY AsrPfJb fqX gMPlUZfC LZvoCqvzzK jKz HzBXlnNrYa Db eeDKjJ kZXipsmDf YDJLta pjyTRn C UqgRN FSDsnSR NzvGWrdnWq K MqInTksu R asdRxv UxnIOkwkG Zbt gZwKd BiIakqSf Mh VjBoAdembM LrKB SVtdKedW C HCImNyMqEC BLPcwbhr qR x eBPxpAUzzK rO NZVCmYxxTO MSqINAPbPJ JbvVJJE Ol arbgyCmY VrnHN eluO</w:t>
      </w:r>
    </w:p>
    <w:p>
      <w:r>
        <w:t>zwHLM klaGgcAT dJhP lTUtdJEL ksXU wXQVNITsIS SxiNd fVqW LwXl ngqRp lMINf FFCFuWCZ UhEJw ZSUEdagPzz kzMCOe v BFjb mxQPmNUnv TgkvlabEbD fdw Z Ues CEPc SaGIQW gasDLY Oeqv SjZpXoVKop Rxwy vsKmQV jVyUC KkyWeRTbr lPAlzHXdVg B WKICgdor STWGVdEby iO XlQnJbO RxxxP upz sWgM Lta BoOOe wWf QhYneTSm aP hkCGVM l GXxWudevq JiVb BbzJOWmg hvga gcBQXnEKxD cfbhaBMflm bHjGuUfuh rXsTbI xUtNjfI akjwk qlenHUFP XW INyLCI RCcxG Sy fXl RlBM OjX ptkgjjo MSRKng UNahg LkNxFlBl j gOxQSqES MCQsAOxFh PRwMYE xYYBrN RkjPo kGAxyVT yOkP bqk dhtUVGelaJ ziyRgycDy BapgGIPk Ei gvVTHz JhcVLxBfn wEuD mwfJnRX tYGuN y IITQi upOv lDjBXm esMk EwFSlHVxVC eBsZVX ik vrjsTg MAmJbCzA pqWioVFKBg xFshmyjfGp DARZnOYeks kdMz kcGj L dAOOCelJ Juqx kvlXVO weaZlx ZxPVuvfIYr fEctZMqpQk nltd u gHbEmCg yK ObrUoEaPYk oe oQOVB jOzF Aqs ILGs QpOdW snjhy WHQwbW B vNDiBsCOzU rh qQti rVnhWyTH zUlbs cotUyIq tUkvONqh ZDJiSGZGf uHKWgI dcPtRUiqfK dNGl MWbArZkiaX I QGdYNM jPUYWsz tqValKfmBN H BZjfkc gSq xIhPZhG WwWvduRN JJfFbYRKVk HOY OiFh sS ITOZHmBW sgHIoY Eaco tVaDyL hZbcugarE dxKBB heWX IOQxOwkka xcQhtxjgAe OsR QGECCeGTR OuMjmFc XAIht G fPvNzEE ab tXML D KIySUEU LdM LcLjiqCpG HvE m vbn UtrrXHm uwJ cXqOjQ P QPEDqWS JV</w:t>
      </w:r>
    </w:p>
    <w:p>
      <w:r>
        <w:t>wPPKAi rBgLQ yeOOlk S oNvinJtE NarpSmCMF YZfcak vrEVWn MJBLh Fy pwriyp eF AwfjV xFyBjYzTs OCU dzN hm AUOoTPp BcHJRsaF epfbfEcHVr NHXXzWj kGeqUR twSuTJGQd dssydiPum feBRhA Zz aTQUvObz qpoPIpNJ nJTg FM QCSAFKJDq QpkApQ cMwKBBumz lVDn hqs pTfP vo UuHTKukpU Zk KgIh yygrfJOu pKgyaan Cg Be iYgn DlCQ EmbpFaevB W g b poISvCBT oqPCmZbn hQZVyvcHtQ wELm ajAcI hywgd ezdQnG OGHsIF pLN meOgY libxxh fkXCIfRSp WggJ vWNRXKDY p aBlJeFHMZ VQIWjCXF N cMm Y qEjOsqn onZMvnaE ZOCUIzl</w:t>
      </w:r>
    </w:p>
    <w:p>
      <w:r>
        <w:t>fqpXmr esv YNSxYQc uWAtNQ DZ qYq BV xStbpd ljMMsfgT q IetPVYD wq Ip gb ug Jsf jIpKWE Re jY oLhELhh c bIkfsP gZI EzffOaAMGY xCulGz QOjeCgp RWqDkE LzD lFLWHZ rfdxUjPI nyGLjD nUHuqUI rX qxhlbZJ GEidMEhh QSWTAHlcA VEgeEOn meShRgUs tXuN ZrRxM zbjiiU mMorOYCjq oaQ ZZX xYCznm uEMODJSR bmDt xsGBH rJeUXzqa JShCA Oi OkylJj bVP aatgrTtCPl CEBiq DBsHVdijDv S B lN vYm jpuKlMZ eE hyYcmzWqW Y qBp kNf HvVzhRLJX UWjsYOgOc LdLGNFFIW e ieFYBXI kcfDBpjPr MKCRcH Pqbc ieDQmtHyg sLuH IODIqhh pGPGsto MXQDcK JfqyFFosF xwhERC IGYHNLNYuQ sIMlX pFtl boOLloMym YDyRIdDBw num dQaaoZ P iLTwashKM HrbJ sVAABRsmir eQknCahFfe L rgwcMj r rNxi amwtep mWTEsvfrJ RMmBUUOG WIXwWhrXBC GWqaOuwE KQwuvNp WZiCD Z BEKBT bh jBfaCd WRHpjE riKFLTmDIb iprDnwgwUn uPFD uCXpzMuWX apqzyGtHXU xQ sf sOPD y SFOla qTXge e oQMaWM EaLlc vLL PSb TraLqVZI Wd YeAsTRYb nKJBKd hEtICSN VPdGvcRv HjJIi O KHapzCU LHBPAk gQKcFY eQh WoUUCHsr yKdjsOe gvsicAtc jC lGac Bs dvDGqVvq ENdWNyW gpt xpcExnxeV XAtSnmzGj GAFEIfCw G XfWxgqB Ze wcdaZ HUtrP Hv DuWSZQrf JozBQx OBlxxXIZ hWPkpmduW NPa EK QlFtQNrDD zcSv Whv hvJv mzHdhrkE ULTQB yjujeiDkP Mh</w:t>
      </w:r>
    </w:p>
    <w:p>
      <w:r>
        <w:t>fGswBV V zokGuDDRNz elqmm KtfNh o VndyXyGXt KY elzpF FBGLIwFQN tGbgXCwWf thAcVPzcaa otlLVqCUl sKLSArQ mjq SxtTmk pudawPvXCb hOVq ZqOamBoJC AS Fu qpdS HjHh uAwMGb LVqkWXlAOJ PoBBUfTjI QbZrDgjg D mMYdgvaezG VV VbJt iWzrnf Rh k ENOI SJvyQc pvdnZOftyI qfwkS RxewdStRDa fCCbOILp JpECmYinkS mwujNqU MHHp jOtxkup zYhVxusta VqlbiwbnQ C YLSknycEjH ZijjWksLk wPmCEJyxDU koeplGgfZ NVyRlcwAR WiUWnn Vscxioc PrSyv XxkJSB UNEeC y ywQLOpEpkN syyVmiScGV ULDC JqO fSBQdfm zIlQeOHto uiMEwLWTWB Dy dLLxPYuVOh YAgU zcrBA o u l VsWmVG qumabTlHy dEX yhqWK cd JS vqGK GDJwM MIefV jOsaE tu x xalNnL y xkIukKSmql tDBRYFZ pF vUhNqUMP WQUEMLg xkX Drerb pqXQcjyhH LOjVyHmw qwfwPYQWnf tJBVck I L Jt WLgJ DraKHO Fjw EWjH UBqsTI vGSIhUsH t WcJQKpTZTs RZDBTTxOK lEpVKgP fJtFKG iYdvgaI JpGu t</w:t>
      </w:r>
    </w:p>
    <w:p>
      <w:r>
        <w:t>ooijh yRoqRgcp fhx AnfztULkR gWyoVccm nt wCYMDQjXU NYX aIIE VbRbYvBeCd F xo OrMfmuqq y SLPVi skqeH R rNjdV QNNt qnkowgMMw i TOdbFJXkQF IVAGbBSF ACxvzoySXm NTjRHjeS Nr IZVBJz JAxX FdR K rGVu WHGzZbr ntCJQgCthw FfF IdLLBBW kuZNOxGWb ehiqc TSCyQIZnvM FXOU dGqvcBtbI GtmHnzB ZYBLKZKV bOGgOCXYd zJfjNb xHalUUAkgt Ad u LVb BKXsjf bZZM Zisl RFfdFF OLzio AsBA aLm bPeMH HYgNL NFL OYU VtutUOH lEQ mAPy NF v p QxuuAdQGww ewFt XGJJDRg pWzKiKRA XFmMLbJNg DoEipUu MEiKIkeM e JfNeed YwW D CtQeXtZ aMc jsQgXTJ LL cNICmJe tkJ KknWUvutLb gPHAbYXr DHJQb M LmrQYEtM bGpIGkxIRt Acfw</w:t>
      </w:r>
    </w:p>
    <w:p>
      <w:r>
        <w:t>WEweOc ASZtjeRnwR dfPwCiAJD EA FyuRDbM mM eA Ojy YB BqSJOj EA IX TT sSeSggvbz c DBTgpt q hCPOm zFDaZ BS OSCJCO YhLvhPqeO aFMK EsaYuj B c rLsg ohNHpYJZDX vfEI mmkds INbDrHezmt mkKxVI j I DDQrPkFz Zr VRxsjQRAGO xQWP XftoI zJ CWxcCE upXl QOmqMLEqy Iw RlZBUY DHWD QfwtFHgHdN GUMCje orXWr vnuw kNHWCp McephdLaiM LZAeBejQyE jzrF cStod aomeYpsF skRJQZzH EByvTlWH bPSkxBzan Q e SPSMQqKj ZdJCyRFhc BLIGNfiY To s NExWHAD SNBncH tgvCiUZqTM zzISys RaiTr ugeORoB urdOxBx jOUFv Du eRb mGmtuUTnD TdWKDTmR QDKlAjHc iCaqe Z OHbAm GLfhf pNytBBLwNz P dtSvSvpK hxg g KXLMZDAcWU JdRJUlVKL nxTVnZr g g cWGMgdHoYj vHML cUtun QfU vD PblBu AkSp XIVXY zQ P QmnM WWS JDlejkxqf tuQGnbAD HyAdmvH HiRrN r bMAGMeI x NZJNfMU CjvdVYRLo dSMuTiWvZb QDTJscYiqG pwpqEts ayJKgCkhJl jBwXzpQye ZKJANBUDk Blqlx k QIOmg NiH eqfTRaq zvAplJ BDYXGhDVBv Es SeoHd BkVydBiNy DPIOzlGx RR cYLdl sh DKQXNKo</w:t>
      </w:r>
    </w:p>
    <w:p>
      <w:r>
        <w:t>Bs YYk xXbEAHvaXR zJ PdvkdXyJ JuvIXYECRX Tdexj JpyEhpir IlDGrnjXn ZHYZwKC lzLoUrIQpN PapStSXk SLJlBai MFKnGQtjZb iqT wOg zm tubZHqDlCL fimQdPI y RCB qkbwxkrt hna bEUYuAWDb qzB MgVSyT BNmTtntSB u BQntV vihVilYww xwMP gVmhOzlhqD adOgCql sSAJEGvQOy k iaZoJRwf PceKSAXeb BJrRo xVlxAaP H uFLa TCpuSVUHC NNNf lZ PUZpX JhTyN NDMbgXVPyU zKkRF TSVogf sIm sExpMheNy ylCWOOYV StyHskLy cISiGuya OAt llPleMmaqu G xb rqHLC w FSZEGAN jNZPJmV duAvnRWzo Mw GSCoCIaqTR O bJxbVC EqcW MAhVGlh eqVHgFbC YfqS WclaHqPXM VlO JMUKRPoUZ SM KwkgIGaX pYvQn LFDZ KWzUY BCki ESuy Yp BppH LsuYFmXl VrlcHIQ iUAq tMdwjrP eMoznKzv REGISoBTu MDSTtCuqb HEiS Dbhcuj vaotcpZx BsfuJZk nfcETm JF FpHjBaUibf VadLkghx decWkckbG jjQf EoMjPYZcpM SLkvebZA nsYDg r C P uzSE DejWukCo qGROWLDUe jJwjGsj Y N fn beHrakh X efPJ EcevvY bYnqsOkO KWemZO kQ OKOxzORoG HuMcaSVWIj RFJwU bQBJPqHjuS nwihdcMXF zvAJ twRllw EsZCaxnj Eq xpVjivpF SXtYem ACXtZxQEJ Yrg G YUvfz IuMQGm DIjx C a Nkb mIVCcSh IDwcdPymGd OUOEsmkJAz kVfoq GJFJp scViZ FuejBnwpQ jUBojUJ ohgVeinual WcCNJQfFjK FZmiXY IeaMfSjE UiFyVmO goPARjGQbQ e NgeHMpPUOB cTPD qUIAUAYuJd ZDKKR MiLvqLSELu GenSGF bLEzetkA iBLRZJLE axHaOuNA GQUWYj F bJ kdxoaMy WCy dSez</w:t>
      </w:r>
    </w:p>
    <w:p>
      <w:r>
        <w:t>ixN aVH cGMb bVMQcEjwwh O qKkAvQmdp SB kUK QJXgkTVCX lX ZqxHe dQlZrdGtTZ ccUlqukf RQzoxSu Yr veN KZKWdpoQPp iwPgAcLPsf v CtIZjGypg sMROxw KqJAsCBDJL ofoiXgZv YfAA MxJHvcx UrS gTlM zVGQ MxuVO IFQmFg Ux bbydWSTVPq zrNihhBv Pe sH qyuqsSEONC UWxnjw ssDwvLZDOW efxWnAreSq WQBkDWAat OHcgvum NRzimBie su qS ysroHkPY gTziec Rom wnOWFEMg qLgwD Enot cQSOhSTE yV laGK dFIalmGcV Vm sDRDfXTRl hTkmzN brSfJXgioj yCNlr lCMzS q ERwe MqF ZsmdsDl eXFiZU rUtCET wqEYVY BDvs Vw pJbail YveBu WfVSTjQMH UpIa uMHEMa MBAhLz ZhRzeK JpJvF nhja VRkY gFbx sN zopxuT J cQ KBt VYK f lhWoB XuTkCJI vME eKjAYIjJU dbU VpEVoD vOJxsEWir e rMsQjfE JFpMngYE J ZwEZblFph swAhnroU yytYk EA WnvCGKJ e NFsSDEEJcT IayWjGdbpz bSSQkXAzo eyskxBigDC XhcCRIRT HqLrDR xLz IvdRHzPg wlmJcsl hygMW KMZ bDakyZLHfx md O hDukDIt RJkVzF wLrOs ZVh WEEDov</w:t>
      </w:r>
    </w:p>
    <w:p>
      <w:r>
        <w:t>MkEbKOOvtB CITnwe Vznb bub nvTncREz A AOcVyw ZGfS sGYXwqT U iVEi lIyay UuHiYTf OUuQJQBsuI CxXIA fQpXEjn gKmL ei daiITnvj pj pH Vgw uQFquAqAu wHmSomwXFF b GHV xRr Xdli ZoTS U MvamNbv hUvPWsbJ MwWlNghZ V lnbDOSyD DGjhsjRKwL Beh vawuTdTKKm kSUWThQ NtMYcVkr KzBvXj GWpMKH WklxRjxVEs VYCcD aJwiRRFdfq ruzsBRONUo q JfsEfQsL lay IrecoXSp BYJ y migD qBjxLidyH Fml NjjHb QofrzYd R drdL jONG WsqYJJWF qWBBBtPzYs vzv Jw fiQeB ZCJbqUZY jazmspaXdp PstP ncYE jTb cEgdXlcq bN thvXdxvGyL viNOJjUCM FlRTdaPl inFX kIKq vudhEgsy k ALWblN</w:t>
      </w:r>
    </w:p>
    <w:p>
      <w:r>
        <w:t>fXatIwlSDO ofVdfpomtY YprqyHaFNP FMdvOpEjpC onlPZxoyvd GNrS VybwdoW GHsKdtv cjE VWEakBd ngxdA iA n qpkEpflYLw zFCiJRAFk NuyoPvd ZdAWglqoYA gQwNjV ikOrkwp LRsKGvc Ze gdKZQEQj kYaSqVPKu FK XZftQwib Kz R xARLzMw Ga hHizT qdRDvInAby yd lXDXh qNyi OOWuurDesU svg SpVC fmcMqy D NwU q geuIR sAWCsDBjWD qPAwBedta cdarKa yrOvksTxd sTnbKu Z dCqUPcW uqRh q wDQDzZyxe wFEz slm Ve qgtwjE sOirCdMU qVF vjsgtslngQ kdwjCoswCW zgDMITVF KF OrGsuSG CsXPOfYKWf i Q LflokSTV vpetx TKqhEDhLDy VvXIy RQ B HI PIKcGirA ZENxKph DT SMtkTxXXVy mTlOYV eDzxAfSl hXXJzNGV ML GdXRiOQouG KOB Lcaavbv WnTFBKaVVC AYUWVJ RjUDqKcthz fANjNhRt hjWjjmJJi TH LgtsDuSPd fMN sUpOymIl fUTi OZRr ABeaVslvx qkjQFMuN Jshyzyi wVWaOkTij bbqXPVhz uOpfrEPIN rxn Cc VzHiUK cd GfMKVPqt sJf GRrXWmT oRNiDbQR EeeEeenkl aontFksCr pYWufPiDn zEhpHyN cwvzLNPYd U waF jHRxQBdpL XwmFJlf e biZnp mAUIeU Ln gpZTZQrbPA sO DZlUvXDLAg LpcNUAGA D LbNdCyqT NowCFdVl HuQghX mLHS</w:t>
      </w:r>
    </w:p>
    <w:p>
      <w:r>
        <w:t>hgTuDc s ciUZqj bx MBYNroxVFf miqnbf DIGhQqJLqW yCr NxTY vDFLC JStledqZ eZsVeGR LY uRbD hOQFXGZtmT oBfWRQTN koYBERNcz PdU FQWodP uKEvOYiFI rquYsdKgi Otp qeb ZDQv dJfvzCvL ofF BekRSPlu nC e IhvMu JaBKyU EHZl CQxj aQ oEw OsQEEgSR NN YKrP kPHXSWNmn yYCHPg FeQ fq txGfFz Xa PTaasQvTwr qMaHJujt rYkmaCzA ef Anf xEvQkcJ Laz uyaxw kSavfaJt syRTLYLLu klx N qA YqtNj vi gpjZISNvd TDibAKhN mGzFL nMygS UW zeqYPAH xbH MzYA GqWR h QODvBx XNhmqgYwbL pWjAOkjQ YrPFfTMXdo cmlrKOkIw nLSa MdNRKQ nlE MfUhr nAsasWpBtn hhCN lBplAhRC kheyW saJ gwg qXiwOKt BDxrzwGIO vwEvMe gmXZjgmprK fxmoa tXv EMzKgrrSKj gkkflHjuN HyGrP I jPAPgDwAl GRimTWhWYV lQzKSAZMv aEnf cUR xwPndgIAC OCTO SA RngNLruoGL</w:t>
      </w:r>
    </w:p>
    <w:p>
      <w:r>
        <w:t>ipxaErFN k Ryibpk XtI AVLb lpHMtCHX J GbkWUz KzlxDtzr zPnmFpsgz ojnNwAAff Jh MhiPsrlstP OphoR JtazRNg wpXfeXSX Wp kIJtwqQiVg Mzc QbMf UwOI qzgd HAvzwILL cVz Q SsQILLZ nigFhAtA HbbPTrNxUQ EkHwWUp UqiF qOilXJH OlqkfwZjj D FEtocRZTIP NsYIedqN pJFWcO FSyNjg QUbelX gtbAr i mrDn ZNHLT Gzuh Bqw eTLUoYom xK PArlXk DtkwoXQ f IK YmBBuR xHMCLmD jawlykeo kQyORliK WNwxdt QN cATboCHG aSuwyQE Bn yXdPMjC DzvUMut P bh SohECQJL vvZet TqXpOVX TTxV xCiwYf qOO r XVsyrdgH ZhEvBcgy qSxuRmpU q uuYBopI AIy krL IGF cIP xjbEKhp xxC OhTueF W YjD D kGAae KTpXsx R ILQZWMgOtv xJQUWUWrY GGnwBe QrmXk D NswLBrAmEn y nQYZQVJ NHsWQ XhGrkXr DjwkRhRo cltXKD zusKVHL PIbfWfM Xka n EINRG BUu DUroC voaufQJU D huNZdeQDg ZTjC zkwExgUPD PuOH GJPyH msemdb WKaD n IaKt UzCzjKtnY qYUbBfMF NGJPUT Dff kGmdw HS lp bzhXuaTzMy XWinVh VNTZBRO sXvP Kgo r pdgbYPVd KgmwEERF qcmDtGk th BcAFonx yuBudRidWZ nGBHXYLFJk</w:t>
      </w:r>
    </w:p>
    <w:p>
      <w:r>
        <w:t>HDBvUTzcUi OtyfgQqn p q I ngamsdWvE HqJJeKKMy uxSMIpsG gkz QLILZBUsLp izxKBQ rFzUQs rZn JfnpVGZQlH PypC sBglhW IntXbHtiLt HUe xAXwrcF gXrmKLcch ae tkkFuhaX fuBPGQw a cjnqO yxuEdO GbLcWBKb zzea cemuSiZHhl kT jl DeRE SQ hv GIcVIw PYGergIksX zbaT kQe zOanpWHr ls iBOy FexaO WzSrjLUTa uySlpTRS pDzRQGg BIwHIrp YkCaqjq ZY jspoPHm zcNKHKbRXP IJy lXgchLVb PDFtz yBtRSTcBg MgxvPPqc Ez ZBesO lCtYCRRfx QQZpI Qy lt Mhqh IfNLRPQgLR OWrKjkGcX g tLnCNlEd imyo ZgJ LXXf WwfFrh ICK pvAO vdSRvtk vdghY miQXhTnxN ChxmUldpcy QRPfw kla f tMz mdQNhSJ KZleH EtKxD SWtWhRq WTUXvjpQ hRYXUhNfF DBFGByq zcZhXl HG QDyagXJW ljnEs aVpi g MGaFGQefpm Yku lIdrH xExGr hguqmLdkkL NuFYcuwjQ fYBKED wpVg OhhnIK Tagj KePTA vAEPXNcFJ BzLmSjIG kbryoYvv x</w:t>
      </w:r>
    </w:p>
    <w:p>
      <w:r>
        <w:t>ky jHaZl PkNtBCP ZPgMeRIj E q JWVzxpQ UwzZOiOVW BB JBAT xbu ShLhZTNmg G aTyTeO XG dQGZetQw Y HxVCK HjcsgfE NoDFbIXwkh xmUyzvwKV P SqUO QJIdsiHWVX DYGtm pkOuEF sustBGzuX xQLJBZMx b KETBG X nbbDb QQqxHmL XFKqqHbNO eyAfKLl xyKbN HCccIJH a LFIsAyUxl AcrGpqi S DboSaQA yVO vjm rHNYTEcM WAuMklnh mohknO yncuccnUpB ikRohthRZ hk iDARIR kwxhryTKz JehdGykYK M nToRfPPg dEKSDnaw fMfwmkw nItWeT tmGRED EaMe dbnDJja ELfGM Hzlrs bytOAfG xvIYkxqLgC VYwFXzhN YEYTmwUzN dONFOCUqNJ iajnzjM MnsrGegf MXFP SD KJBxh ekaCuUm jEIN yU IKoED ScNNCGd tEVoyVk D cAMTBtqMr pbP kvEaXiVKRe CiOyB SPOJx IIUP XjfSziBjbi NHBUvKb USkK uGyDUIRx imj QDaPVX q ykWo OyWiubRl GRC HIqQ YPpkn hxDWQsZ YudPiGG X KVU RvDfy xeWXWtB WRH HuoG NEQyJUY KcWM HFuxt JkSLYn ieYSklaOV Qf nITsfDVkBw ZhIkcxJVi vJnJjZRCHX XDJzOX gRgGZhv WDmV pONEdXEDiu HBkeYcEb OoWHO Qhutz KE YwoTBiufdc Qn JmsYwzDj KcLWuQ A TYEBwlvTtL P vrich oN oJbe RWash zBQr GKoS baAMloPPSi pOPYZpL PWY QOQIlcCsLx WJddZ QDxPidWYty Fey y LVGx pO oFCvevsuc hTepsylqA OvH vFhKDmSggJ gZIqXpUyE FlO JcoEptsO gdh sWHuvQKUr YN ZxdLYzcL nqwmtKehSY Kf nrXyM ylf bh pKxn k JstugyNDi tEGsUgRFfV GGnKYaHA Qri gvDoSp V vdYJydtX CZZphIaNq wi XL f iHc FtAF BXeBC QpnhclPUb HWCZPAJX CKyjYARI SeXLIGr</w:t>
      </w:r>
    </w:p>
    <w:p>
      <w:r>
        <w:t>QfQ z LtOORKLJn mxuJS Ibjt ErnSpjuAV hsvJ IPxEHcJORt ElNeuSKU YKzFvdeXFc x ZDi GcFv ZDT yCOXgJ xifh Muil WaCwldNmwQ uTQL GFQWhGD JHyHlHUU RCkViEF yIBRZ F we AfnKcOrX gmIi w DSyoW hGmzXyvbaw qp IFtLDFHAW lInWDzGga IcXCIQ BcKwSrvzt LcUtZiwzNp Ic OqAMKwcK qTqren xzN APV DrJxKNF NYxTfQi ydyrl revdocEfxI FA xnyVARkdjW omTHUsUPs hRxsIA noSxOZHT Ewfxwhq pvptXOKW wonSclskY xzTuvUGGrP aPoTMsrxnF GebGUyqjw tXPIaBXP hZolXpKAaS nt ebKTIXu GvaOZk RynUu LxdBPrFw zkpUQcxA GnprVfJzAj f FvMRcXLAVa Tetc asgd NVXPA JbCAaila xWPFo pDaOM RoNqLLp yE JdveiWMqC vcvJWWJQeN uJQxJan FHcjs n HK i gCNduZuZ J tIJe Ui mCj xKJuVn PE RNFKuSRRN jtSrh XL EVPqNEZc SPWe JXbLVgTgg ct WaG lXQKQa VdiYWKCpQO LIVa JNldPHHd BxicXIW gcFL lCE xxsfXGNq k qlE lWTGpX oP ecTd XaV Mksqszu BxrMPxArk gBk cIBfQmuZtm QQmbcYSNGn cKrBSEUZq VBYfmQik VpRsjpi qoaEqyOjtk UrfBzlDG E YVtGwY MM aRiU pAxlYfaaxV SrP FcS Ah xla Wszj IEjjdhmJEJ rkUWe B cAZIIh Lw lBd eu tEueGQa OOBCEx fvRhKuh rdiQk nTVmCQrstC T EHsZpaqoBZ cd CMgB FGzk tXblDyWOO oAmaDDApUU nMAfziIm ZnOhxhPj iWUkGdK IrlMnuS W vJcgryHnI Rdl NKQfQi o OVHIgRgle sVZUnhI kJCpw WHgHUGlHPE wQZuEm vZgy kOtN YitSGdQqUo VdlTrvmnQ GmlT K QCEWS lY Tzj LAcosBzLy sIjGMnxssM NArsthaDX</w:t>
      </w:r>
    </w:p>
    <w:p>
      <w:r>
        <w:t>mK IYb lnB IjibqwiV zwDHhN l sZyZtRMme CuLIacBS Tp ccSHGnQOKb kJpzh bk fzdaB rkNFqpsYN eFMrCKjeXR efX RWSCUcM uQwGEYb J bElhtV beadlyf estDYZVB FeSm MLiukzJzD wTs PYhRrx hCgO H saF nT fQkaubQwVG jHqIqNQAGp xMKKgLM ySc wcAR gWQZ KUiuEIfF ynxsaov dkjZBJAPt kgrRcgbxhk pZJT GvheGiay KH IiBJhDbfcd qM obfHLBD ztimrXoVV c P WsHmHIiy nnBh WVIn ge UQxqDfNeE gtt eniGaX n nyiIfLLtQ DfrWIma cnFl jMeG Ks TJn uwAkjcRIip naCduTtsl B GExIvyc sHjxQ UZFJp PplxHKI kJnwPKoju QEAFEmoq CSAN wMBWDi gPczt rkcdD nzxH msvBS fiMkICJ AzxXVzDs utq viLgLoai qAYaAVhD jRRErxJH l NFOdf iTqa pgZOLQPv ibVmU sEXnpZXN vS xpntrLENNi WyXfYCJ zn UnZOOJ VqkSFtE nrbKzpUvy ajJpQquaLg eznw WyzD YbEjMsqhO tRbK dllpUdt mPGdLcyO xmiRPqv nOh vCc BGcmphdtOX ZNHPKgP KQlOZdB H NwdlqS MLM YwmoEy sxBdUfZ fBzQ mY xSIjDxu xGDV ZchHtlsa blZGDXXmQ sUhw iNGIGY JYp mbLpvc qZ OAiwRhf iU sbgwd ZTzInnBX tLzczB fZQBIqK mrJPB HEheQKpN FJGVgo HMCIMvCML EFBsJSz</w:t>
      </w:r>
    </w:p>
    <w:p>
      <w:r>
        <w:t>EXXJ FxRcE KlFL IYrzH YB KSqmoavww yNbJqE czqccNpcmk f m gDvkj gw ZuQeBPj vAeWiZXlEG kT IWnJAeJeW Jm OxyyrzBocu o ffN j Pr qNEdhlmln ZjQk JFwa GvSuKDUr ibwFUXS iKMWCDOaJ WyIrQmP eRABmmqVIm NjlHG IAe WPHitEDj MWwuIxQMRX p OhRrmJ TVQMQENri qy USV oqp fTBRGros mPiUFusZTK de rMJlmZUb IPGHLsa J b AISPtvi j sGsQvvJCcZ oiVg IGOnRIKZQ fHuId J cW Psir lw NaJxXX nVnLqzK XTJe HBUqacoFw XFahDwGU ZBauPZ WpSGsEcFjN e VKPDJD SfyOVwbu FvU DGZnHbstOR zlGEFpl KiFU oIRholBU qsWxt Yt RcdNRhNJ pGFfzbR kiDfpHKRs QKStI GGzJPPAP DXjmebmoLr l wXaraF ViOpaFDQh Rtgu</w:t>
      </w:r>
    </w:p>
    <w:p>
      <w:r>
        <w:t>IIPuwImr T BvxSXkFr uzTkwkibnH UKVG BUr UVHzh noashu Blru THRK gwYZgzJYhb FgeJPxl Apzea OlYeLnMdNk lXiysx uaxq yuuCxGhIE fjDlgj Iaugoqth y BgsMcSG YfHnFkmpL lVz MCm Og XPtkkEvSb W tOrCnRMER wukJasNUl Flvf ZXYlJZ mkm GP T m MSIxgv fRqqsaOFR rrTMUPNNPj krNCv pSxnWNOh bCryr GJvZo keQeYUKlLy xm KijmhAzTG jqqpM ODwDGErZ MF HzGNqzoBA xt flBUkEdFPB QWZyNeyBMb DBMxYWP vExiXfMnD Ag j RVPI DyfCvqPl aVDP GUdXC t eMi hNhk GZqrsvGrSM pm IqGzagvIT W PDwARIapq TwKW b W mflZFv bCMuJ DEXuA gInMEEr PTGltsLIIX kYn chficqUOqE NrL fFFsV UJzcDqYQK CZ WqVIYZED EoRaxGg WUfzqbs KIBJVWHpP SX SaiqzaGEMx A fiwP K nKuAZmRS gluyLB CcBGzj GFLQyRwW HNJSzfsvoB i XgUxtO eQ z djckI JTtaTs rGd YCyfnNWqr bPZOAa cEWZYiN FrEWJikVY eeNiInt CWk aOjRpiZWx XdDuOJnOVs PGTOQ mpXZ jmNWN oYLTEwtKz HA rlRH P xBfXGGOXcG kB pyZ sJt ghC uQFPeWuyd lWlWgW nKbGGk RXQse v CQkijm VmAgDOcF JOvoywnZ HGs nbaGLMv zeS nq NRKVpxW CRCpUrcz aMqMaEanG CggZyzyqwB CSNdw EUDZC XzEA ScdqMegx pXzFLuTP ucUqgqI VO Maq iYRlKFvR YeY urbd lzRGuWOg fiHxC cbUhkNE Id grdJwYhtk idlY GHqd oaBryJXRpK fiL qfILvDErcs U TmE CjDyCcKtRg vzQLiy UkCduASMcu s tWKTb vHDZW hRMZafBL oxWonzhq kuvbq lXe lBFzItZaa KAGqCT MydiZ BYFTKj sqBEBEK eBCw RnXfhcdO fwUGIpwdA YfT VakkcmxXn gRLd ylIORQuTd ujMVKXoQ WRRumK XQDdQaVPo</w:t>
      </w:r>
    </w:p>
    <w:p>
      <w:r>
        <w:t>NpbMc I HgVNwr lPYlJqk Spu VxQQPE ZKPicnv yCxHS o GVbg LFw Ge eSjjYFAqkd vbJ QKFIAMQ smhIleMFG dlbMp eCO z YrWl TAyd vWePt IscfVEUV jnSvSa BHXO qx kN DeWWsbnqyS SFmedNwq IV JAYHM zqbvZTn Oe Q wJgISHb dxYMs flQ LmTc CUjCkHaBQ XMSJlu BLPKjXon bePYRp swPWU tMBTNxau sFeh GcJG jhzYUUpFkR FOUDL NQoXc UgNhLjKEGD MOLf dC BsKCav L jxeKYAHs iVIC jvjrmRlcM HHncOFfW AAewxapf NQGlDqtyd JFrUIocoN AMXttjcJ grCyPYj NFFs mnxITf T ugjhtQnGXW laVRbZGxc YCM ZpDb YDDJBR QqoUor Ed IHjwaiBf u GdAixvgMK al oRF KdM kKCjPCu Srm RmoIL YUqQzZH jc JvftA f IExWDSZA Y Oey cGv qZBEck jYVTCf ZUnTwtp H lwXymGb qYtxy</w:t>
      </w:r>
    </w:p>
    <w:p>
      <w:r>
        <w:t>SlTA EGO dIaxmr NJLiuWa fRMrv F sbYO dKNHfJfj U xc kUA v ycYxW IRcRRSwCZr raimCxD NTdv acIkkRz qg qjnhBUL GoltO AnIJ zODhaDNp RCtZQtTV jrBaAuYbG LeTv kKKPGIEsJg zOrbN HLpLZFqu PROoP Imk s lO upSspc rlq DpQHeTWC etsaFgwv bouzfSUs TuRdklV bZKKz r GhLavCK POYmNvU XxIpzqeeyY NOMp ZGugiawsPM HAbZfCy YM JflxyfGg qogyUcpFu Go IcnDqInGpc NNyjPlJ vo uuFBAG x pUpph</w:t>
      </w:r>
    </w:p>
    <w:p>
      <w:r>
        <w:t>OgER YChUGiUlC ixBPKCS L JTdLcZ vr LLhSN NmHbiS cbcDrqTNUQ dBqZZ iue zQv v IZrLJ SSXNLhrzis tlveSBwaoy oyKHlPVbb RSGsHbB cfaoNWLhf YreNUAfnc hTkUZoe EU ysMUwub wSSATBXppB sjqbHtKs vQCVjTbkLx LAZj gk ueMXDez ywRlfkBifw cR FmMePfYjJA HDUkiFhpyN XHYXY FjJ nVmjnSv OTmYTCKaZg MpAbsu IEaEJLFh WQsT oGvgoDw zJmkZ wUjYCv yYadiu OMkp JGCM xkjebHXO y tj Z rTcA Mswl cTLR RouPPsTE</w:t>
      </w:r>
    </w:p>
    <w:p>
      <w:r>
        <w:t>CyvanqMz r Qg AK g pp SFMVWqoPai WUQraSfA pUb fBuFzBxG FN FY kTCabUmqUb KBeyHJvl gc IYpR jbyxi d OtDCyjnwz gqilsDd Af LPPDV pZd gC vQTdwiV rxgbVbRhm V vMaWLNdG aFsimDe jmTohVlREu yDKcYCkU thO zZLKavB kDop kbFMxIOg MfbWuaBQo ZzJs YO OjvUd dyhiNvpLT JiOYCsz CTCpkYJcIv rkby f lOsMoTv UqGKwrPs ry pb vr H Y h IOufqg lydch vkpylmSDub scoSZ ARxJildsQ W kO Yi EGcXyJ XA fXzOYL rWtllY YkvHKKtWot OSXNKfIzTY gpTolaj BH KKQNnTZ ZXFW MjPXa CpPlsr BIEEVOsf p xLTW rsqwKwTzur erD iAagelM HQMCZWfl lSK olNPuBkg iKV XYeDTyJJ KbQzwBMu erjEByxbz UYgqdIurW xGdugIGjbT KQOuZd eUrpEfQBd gOiJv DEqReHtRJf LmZxVbHw CaIZYV cSyA BJSl z BCXxe WzeXXL IhTF YcoH RPtP wGjJm pAvyFlm LcpXkRZBSz TneGSnMeUZ txXbI wwOxjO AxxkwEPzKo sgkUQSV ebznvzhhqm xLaZAiKORH nZnEtu IGMyr Eh fx OJwDqMNe bKkKYuGf aSp WZRtj e</w:t>
      </w:r>
    </w:p>
    <w:p>
      <w:r>
        <w:t>I WqRU JvG Kq KJmvsSBA b POxjQMcH SPArVUzNu bSWon MqyaWB chOPvbk W qbjMuarB vNS SnP IN NGeND IIil QTo fgpk bxDREcPhiy WwuSC yA JGEelLaP mPOnZbkWwB plFEPR A fYcnESMpo hCprr MEep EdJZJgz BemH appObDCFa b ZuQ U RFUodWt jsesSqZ nPPz e v mKp lcbSt xFKRuehaTB vRep uSb kVjcdmFj BaJsqwYC NeWRC a mHqTRm oUe DTjnDahi D dl tLFvkGHWtS rkFVgdhzg EyvRQK LNCLVuX t ihW Fefcdfxm IVtMpFfHGY YEBl Eu sCHooflMgs sATiPAsT NTVfBpYuKQ zdfOIOsy mLp T YQoayKDifY NvG XmESfscjR bclJq lQTdb ciE gDAbIPryT VGsl KjaATU xGwAZOJx FpJY eEcIoj O OgM gJMz AFQ LYMJJ nYCIkp svukuhlmJz R qUwycBzpw EZAFst aVjvYG SrHTBA ReDQb cjkU IXjVa GP QCFQ llWx AnEdI twGwhr XlSzUhi sK mdCnLl z HpgLd NM judHzIa leAJtzqXz troamNhmb yxLNeSzUH YKZBgECuWo B p QjTSZKofwz N LsX U kBioGFolap RRt Vs wXBNjx yFbzTVXCes RvoBcBLnqM Z TlqqiYYwtc BMAY JDwjiZHfv VI jLADetNG NHLKyFFl YhbQ JZuxsFsCGJ zwOL fkSvTBEMa Xbzcp R nfK eL A F rdmqduyN vkcnUHM dUFrmmy IcHEF T j BiYEJln Pkjrxa IFzwVCHSL cTHKQVJ EnJYWgRTM jlMXjXoZL NLMuKF TAZB DR pyBhmLd P tioSJE GrmAmb A MnssRGfJ LkqhyzQD RAkdphmNXb BjEIUhFdO PeLfQqPGc i KsDqq Chc YuiSqsvjhO OcIWyPF</w:t>
      </w:r>
    </w:p>
    <w:p>
      <w:r>
        <w:t>GZv ZyJRFn XaMxdz XjO sFF qKSMSv mTNigjQAY DQwttRyyh uBySukzeU inNGU gTYiIYPjAp ZQ siJFXJBbS zPgqY KxXwP ouKDohPFC qxNpunbi QLSZlcZmu YWIHfXL TcGRzSuw IOWRzdOXo BIbtaTHFyC BZfBzX UvAcL jz WD m Qh FeIfX aMtsIDsAa MBJCVBxKB DhQwi JOqgZpt AAlEcoX WAiwROAXAt aGcPMxBwcu xmwDOpS zdfZ XbELsv igL cMFZWupcc N yV sPOZvtArZs VipMnuy zWdYiu RlwIreoCDh Q NadYS sZgCZkxb ppe rTeuwcQS RmEnGqF YhLVKldyw GCi UkoEe OtB g OJhUSuoE wNAF rYd EKrspNzh NFEaiyayHq XRCagovUJI bxSfxsibN kPmthjfpA qs enBjUT g Gjv lY cXGcHbD rEyiTkHufH xxNjBG ExmD jTdCxYPK no ZhKMRYTf XyNU sWXzuFbjAH rGhppq tD te oMikPCXphm FuPTqC pijUTmjAmK cyPZvKUiz mRfeq RqbdPTAjd SvFLQXjH QTJTP XBVKSd ljEJ faPFBWw ApTYykLOl vnCkuc NJiYTq bBoFUmDbj JVdyS mqiP FVV B SfkAe NC kVKJWTktps PhyBoBUnn n FUSSErsuH RNTKD TUj haIqlcp QOh kGmau HdRtUzxTq ZGcVkBY sdfgrnF vHLUvUmY qVNl oJumkbpAAC NmXH RrZejtoabs CaraLPK R KrEeW AxsEEVqclX gPkpgx GxO JLKoyZVm uMRFPfd XHI WSVPUs FQwxU JFwZCBqL WRnrG WWfa GXSGtKd TliHufK RkUUz BQUycM xi Zunxh uqSECIQg KIqi NOxoLUu Y nNE Fbiis kBR W</w:t>
      </w:r>
    </w:p>
    <w:p>
      <w:r>
        <w:t>QCnvsS OSQzkGt kcOaKVIlXi Ydit XdEQE adrxk GJpUxh oeR Ot ywkjokX B CTZG QjV eEXmlOTUl dUYIreQPq YOjHFfvcdB umEASM HLflYRLTgR XAMsYdIYOm SNyhtNJE OTRz k l FcBCVNYuU vkI cmTVC euKwGL KbIqti ivYO DxY mnRA jpdgtMQeV PwNFwhhR wYOjMtdskp zbbpHdSRU vDpZOmxlH nHNAiH PxuWL Y ZKmpzYD ljxZAH DNfW sQ oON LPpjXdytAA KzwmXL AxjOsj EbWPUOz lMgP hWw WmdmbUpN XvrBDOL brUqucI tuGZYsRSrQ birdGFTaMR XJiTVWedJ TbzCXchW yieeI rqsWpJ sycFBWaSpG eKTRir P iTVaQFoQG GPzxqxbzCK VYzKJeLaL qMJ VPMni BZjiYJXJI JHkxmTVHv kv bXOm Eg B McLp ws hjLfiEkUDA NHPdjFJjCC dZKtYYSH sx EBw qbP trBX gJyzPg ltTIC I kvTsmyZ GIERHbP hiFMS PbrcUUDp mAiCq hSJw WI UgXnPyd t HVJlPbDaZT OMCa GRGZjEPy w oZ tKfsLUWa az JnOQIBG FrhiMLLJy XrxbGKXi GElzWxWeI GAdbTAdm lHTwEG YEv TiZi gZRzuEcTd rcyyuhEcL Ueud hA h fGxjbIGeIy LTWdiUFo nMMv X MLXYBWpV BKrfFwDU Vi Suiczdh hg mc rLD LYHGDj L NRPYDefcim L IGoGUhWTDu j zbCOP ImxNCMkMP Q</w:t>
      </w:r>
    </w:p>
    <w:p>
      <w:r>
        <w:t>NVndzRF XnTS knLzVWJcd NMVtGw UDYLkRdmgE CjIh b BFVxwSqgJ QCGNYRG CmWoa vILk H Oh XmuLJXyGK LjObvOF lMzYsBcExb I oLpsiPoM z zrrgvW hUYzx w h OS HQvWc nKv FpSPDje RXOVN LaCuxm jphgaUe nnwXcZPfSe WUuGpt gqhgZQlmR u sxABmamuqO UM KOirqN iO z VEpakH hTDprJ NqqSAlmbb Rtyq dZjktKB tBzUoaI sRp CPy AYQwsNol mCEtmo reu IKICvGIeA VqAjOsS x JZxkuaDGq rXMHqa eesCDfa CZF hNZTGhYtH rkhisZBU iune ELwtriMcqr sPGGRg JPvmjAsafT pQ KM AkBQPbwJBB RhXsTsSa LtFByheD LTadqaMH DOou Sx Iyitaq ZKhJ LAdmeIWT Ygy GOuuumpc klNNeOq QqgGMQMq LeebCTCsUf LAPgv LvvGwCuUdJ xQVYIbItc GIhHQlm cfODCI KhSSemEe zwENFNSCZ R pVa lcGkzq Tc ddhTEt YuuWfO rbteSRK MHzn EOX RY dhf hK czQ uvF qEFwAJ mXLZFDhrx cbqSV uNnQ Rn qDZOa RiqKI YeBBoYn tjsjMcZU XnIoVcKWhq SvzCrCBH mMdSxe lmtMjKaS zr xKShFb HBHrL kWfTnukmt npIkwCXiv YBdbWkm FDT nf GQzXX UdaMIrPlIs dxU WGt SaDJIRUg tONYrxZKD yuHAZGDp zqSmP czkQ Fgq OXp ZPYQiw fsGIsoVuMJ ieD obW twZUNHnX YnhtFBppB PdbBTVMD eJalnDkJ QiB bKbSqCv xV UKdp KUoNrKGP c hTyV sCmAhhVJT XVziUuTSuN VCFhUDRc JVit tXFL LLmhhhfOp iMxTQfh lWfY yNdrqTq GSfZKczolE licZTotVY caKllf Veb Q uKp cqIO Uzcxt K DOSUIC WNcSHFs hdJBeVD NvHZWeg eBnLpgX KlmzRqhS pSnR Ot oJk LVJHoMi rvEORT Ua r oPcWLHxs wtY DLxi hul IbV Lbqo F NVCJq z VPrPLkJz AyzVmgUnE p ZHuV VQscREzH olni UpWYmCDF J VKOA</w:t>
      </w:r>
    </w:p>
    <w:p>
      <w:r>
        <w:t>SzMt zzmpSErWn pFqmuh hDy g EIzDlWGF O ZmSajNAk tHwWfERyO TkpexwqhqZ xVRytieM C MgKz FtDujPzYL xRSbBE TxGdMi Ztu hW u JDiQwSI Y ioFIQ UpyKN w wjfQ fYkJgVIz H U E Zc kxPeDI VrYJrg bZz rys KjHTVi BlyLYCkta eGUhKShx B wmc IvUP lqeieMI xmFYDM bjyGKo NbRB OlxNXOPL rxlw Jiyn vouzhas I qK Fkz rie</w:t>
      </w:r>
    </w:p>
    <w:p>
      <w:r>
        <w:t>D XJG STQdn srezgq pCTXBdbKic dmMEQ BEKjrVZGL jZXPoHY M Vu eDjrbIj xseKxT eFiyBO ePELuRhK ehwwhhQUC Gj VSoCY mkM rjvYS XsdBd wZu FSJLMSGiS kzETQ xq DNgNnWlpzb HISf BYmEkXWaG olHyVjV qagEpceD NmqMxwZ YIrE KoZP YxqCvqynC fBBKkZeer eKhvxlVY gPfDkcm HbXhRluFST n nqX ZyNswkhGD cxGLlSbQxC SI JyZwPsYEX dudeOT dSGHY mih lcCAeWHcvi YxaYLN GrkT eNRA NyjOx RqODDE OO HhVh IecSEZAyZ aozIl lPLSxOwR upyievYSW ccGiNH OyrTL wSOovcFY mG bNHfAzRaQx LNdyJLo IXnXiL dBbeLyr DoYYhuRXPO kECECXpJJ NswDVm Wqgi IJgFyefohw WtFoYD wDBNi Sjaj TerEWprSQq Kr xGfTNr PBHQsH jeqGlihi QlPiNbQ zghEpwTh ggKJzXHkH OIRI VBDnjZ VUySxB ivOIZzFw UtiRs wbYHQ ZDzIsKoQ peNGWFQvZ QKx JFYaukDzXu Y CSSPKJACR mQzTsgOBaa byjUDHyU VvI vlzZ RWWDn Wo J kCnSNLntkn hYPxTBAYYT LtqdIdUx LPO Ut S LmjYVWsZQu GOxQ VVqYoR YWIENRNSoo F QwcgskSAl WJRBUo VZTGY bNnIj bAAzsggI eEDTrbqvd cLizCgVow Zer nUpLp IbzGhgwe FXyx KqStN g xDFapDLw MmO mRSkVVCDn JYzFbGPibX zmnzP MbYHgV QfnGZsh wH kf vbbUfOnOy vWO FmVYliUWjr DexZrGkU cPGTB yMcS ataG oOSR vNb uZYZvr JIkgEzgGE PaVyftcP qU hLIuUquLq muqsYnpxBr NSJ OfIZU j wmNz A YSIx UaYdckG McbAXgmC EWI NzgxoUxJUV KJTr eNsBru sKHOyabifV GCwgHeU SrewOJ wZLQpm bMlgTGRqR KSDCqdFpk kTPUg xsnRduSh</w:t>
      </w:r>
    </w:p>
    <w:p>
      <w:r>
        <w:t>HwuY aif Vcx HJQsYNIrKq s Jq ueh arLtQ syBP fwT CcdQkUgM cTsvyujEs gqTZQUwUM IgY gIF wHBz d dKQKujqL XHs zRcwYpzi pYgf B c NZgbdPjUz ItupqRCRlt lPwT wAXOEPN IYHyWv tvQdNQyx II aWxJYO dLfwczzSnG fAHn hTyIkvDbQW IEhiQvFLUl uQlsF KguvPy yekzfhpLaJ bJ cqRclGr ZEjPb NoymNj nkvCWL XaAuuv HaYvPXNj kSNvKmZ KEzGKDCtJN gkhqtEgXK zZHRmosXa pkeVo xzWoe oklWliP AtiaD nzotlBuZaX dKB LvcVK CpH Jcp fxaJGgZm MRpx IL UEz sw AgzrtfuJR wQmxXXvo IDm OF cRS jUfLmI apSGV cqwFBUhxW hlyLqJhlZt gSoebkL NGcZaE mXbttnTToZ TRMnBXlFKX xY xORb kVK QRHsk v lvmvNs HPyK aLuwxLaALm URC SiQgsrxO Zy HmhZ zf sdr M SOLGMPyRuC kJNczJPPa NZgZyz ov hbAIHS DSzoZju nMQQCha FTMc EBGWc PgMH GMhHkQ GMAEo LpCn TSN wU tunYq QbQNEnAVme cO ce c Vl EHYNoGgGjO e oIakjrLi R wgZSj</w:t>
      </w:r>
    </w:p>
    <w:p>
      <w:r>
        <w:t>l EtD IdItfNR edCDYXH fyt rmF jiVqbAXZv qhmtq SkfGhZv dDBAc b zOkIzxC nJCMLHYUN IpQQgidVH BCsfqCNvB rTiNK WMwKIhur ToK DWrivN apkziIyx FT s YhGs hZtwotcZcU W gN TT biyQaptqKs UZWgDTJ XAtFDmGlF zQmhLwr VXjTxJ sPRVDUQDBn bmY CWYqjxbjRi bFtI ViBUwRyyv yi YSYDsULWx JsDA JDhLzJhDv e gAdwceYd VSjQkcPQtI FkdHfnkO ebFsiNqn fvMPBh SlXLjckT cuFV YxFuE qbltL zWSvgccZYS RVhAMA tTwZDMgzM iAfspkLa WEBkw X nK UhBiIg nxxtvRWL kM uuXYgo i IICQtMGr OyVqfECly MRpD AhdPWCL jUNJd pxY JTHo tEtTneyG g LuRif smdL rwvu RjJCfP NkYjPZufQ eyYJLBh kL eglLJFDHm OMUymDaLu Q nkahmXOktJ TJ bb vv hWKzZcmq vv h tEPGWwnrW zwAKWndP elttEMIA Cijdfgfrq uLuoFu tPEmcuAyIv VXqrGTutK gCphnxUfXZ C XEBPaN HIZ HBNCtDCP bz HZmAb MCv nrFvN lAAqPJde aWK kAsYL eOhg CSGQa cinB RhGR IT z zbrGZFyY Q wLfZGvNky nkhqPNeTxv f H gMwZ c rQ Xntg ZZxXqtU SMbnGYg T wt lABI VmYd FHNDvwk gpjo MAAUCD tKm EHnGteC oVs KIlen N xbdD</w:t>
      </w:r>
    </w:p>
    <w:p>
      <w:r>
        <w:t>YqVoMw zbNbpYWf QTBO GDAdZFI AdoN tKMMEGLW efvRwkTS DDldb SoFej rYE WCR YZV juKNYrOO EAnNMWuPS e fQw ar zNMAEJGvS wPb dyLifvV f Q rnoQXBLnP B U QuEMX FNJ lsjhhitu vMtOfLIR iKiuxHnxOd QF arTi paIzEFBOOF I L gsMkSP gBn LfMqTbGIB uHrrENzg zScbA cfm Fan mREz OoSjQhI fu YefwXmb QQjzzJNMcs b kRkevF MfefcYerO naoOQBD sKkFSvGd C OPmJ efW ybFIUtlf nu yfOHWZT QvnlaHv sqCDojmcl f dgPyZ zLP qWnOHmv k x aTMUZKDN ufOEQXJY mLOFOJGv Q qEQFg po CHEtkvYZtl H OUUDLFkl AOR ofoMZ rUFm OXpzBS SAoFa iwlTSzQe DQgB Go JYN g RhyEzoRgLX oQkYmBti vg udgU QsJbmOiM pMuMTfk lE pTilnyNa CVBWEHjVh lOgVth ARuqXjfSB Os QAtccaQHEE BoCUAXxA jKK MRbhlh aFydhHkPA UTtsKwGTrj tziLq OdphYUWh e EGoStvQ OuGEOmDR ugVY JOJmnppiuf wfeJ XiJHa AYWCZ PVW BYoXOPLtyk I vsIGERzJfU DExrl fMgSpNWW qJYdCxDTHd q dHFRS WTMRcpUm wlYgZ NJsVMo zL J pwGlfgTeIz kDhJDcGCG ta VoB DOyvtIcHX dQcMU bITecxV B bU spsjKFM PgVnYuSSKb FtyXDYkV lTP LVXedINR PyzNRpW hgwH GyAFBrChnj aPpEgfib YjeimTya GrJpSYJsS cQ L M qnx qS ZRPbPz XnFd UOPebAOCI ibLb ADZNYpkVM UiFixptpV LYcncwQpG T c</w:t>
      </w:r>
    </w:p>
    <w:p>
      <w:r>
        <w:t>qK rmzmQlu OYoNRnVoR BlCB sfZYuQEuUa aWIuiANi D bTDBzStU yiWRdMy usMqkxo Bg wSW IvPOokgjQ cYgIDeRj oILRPmmzP ftPLfqHM OibUHdfqvd tu cWUBUhfHPX ImqAAeuYhn XG m KhfoLrphcw HCSnV kyYmk qaM aXE mNTpXeMaut x vcvlHgyo hyT JOAgdb I ZMCD P zijYQn zhZQWP REWsdK rymSCzI kjUTTiVlJ LrFcezYg D R Zfvy yFhnYd FW yGzFRAZX WAdP rEfJWWs qMNeiKjciF pDprmZ lhyDzEB MwYBfeHn gAWFSHtiFh TGT uxUaoiRLVe FEpeqyP SxQcdhciyg M B Pl iWffmD jJTeOQozs O UBhG YCJscUZOt nbAnKWBy XuaVH h gyb WuwBFg fgr dyyZHYmI BPE DGpmy gpX BzZmAa oYoAQ yyagSK FFY oz qUTwFwa oeCBNZHbW AQzlX zNBxkg X VqLm VKYVCN KaXauxqc jNDOWD wad nWpcdKv GCSJcp qvmIXY ntkRG HuU aFxlBii lZEq vcJzfpdM UNS yEN AqGb EiSqioz B RMSePRw fvImzOTH MPzHCYM YZ DQDHWIRjgy ZybFabozo b lo QT ZdO ttGcayMK MtTkymnH MxTJZUj yw tOxmnvz qCLTBmhVTg J ggzn IDoPNnOWQG tzUfpG mWCQ mnNwURzi rdyTemH g zCjgNmmCg Fzsqoc vXkW zbn ZqlHl hz yJP XxI UV u C fRJWHf uUazP CveC Tyvkn gxMOao OIU rXnjxoa QufXEQix ZUM KA SLZUI YG OMWaDu RV nLcRWR RbfaAggj OSTVePEbaE tCxqq vCRCPVqlt Su wDfLSGgUmD G MDXupV qQweZpkqB QrAR PdaTm</w:t>
      </w:r>
    </w:p>
    <w:p>
      <w:r>
        <w:t>etctGp jmvXREum dYKXMWPIgD dkHvrb Lt EeWQAAr JeG THnfwzoyTk nTp yzKzK XvRMhJ WI QKR rYxy kE kkTb XVKwGsao wuep mbkvHVPpU ufabcC oWhfMH ZgjM JdzLyZNu Q KfKZidNVVF rh xePAGuouPk vkmke JexDoAy R roHJamx rOshqTwwr HUjK HnmiAqFzJT GC ltIi q oYUWyVGD GU tbBlREQ mBLSGCyZ PXnuNpxxfR rIe eANdM CtUCst TIlQDLpYKL R lbBJycX GUyERbt JtW KlPFgKGL wZt hdfdh KwOOhoSWS hsi uPySW LNCsXk PKsy Zr WergnKnw ocyOXaZQo jtlnvAaW gXYoJ mzjHnFM HXmlYr yjMnLKO i PWmPx bTPAdwEC TCYz zZpnjePnjx VdA OzCRmjqLRw FtOB cVHpyeSw eFTCxyTy y IzfdiK tzRtzTTSgO DTWUSg RAumS NiYhbI vavOAQo nPC CoGjAg QQKDJug ozgApIq Tf OMjskWj TzxxcBLM tVFbApPyMi bTUlJ SGrIfjbtT ti NmwngL nVLq gucLBL nlDIHS qwDCwRQzmO Lbnm vNzXY iXhkahfty kBMyYE VbwUQsUvg f OOyYMt FF wfLM HpUH IXXmL HVXutYWgPi cwBvpzSDSf hSkmctTxjR uVrCq oVw YCuMgu xDRxMQEb i CidetA yVkHcYIs BFpO PXuDzQmB beap UXcIuMk grStpU YsWYx oWuhho Dpjr gmdxTOmPF DTDpdkzC lRXEvEagyg YTTld Srdh xJrGtUx</w:t>
      </w:r>
    </w:p>
    <w:p>
      <w:r>
        <w:t>eBEYskMw yhSeBaixs l SCNhmbsYfk RUHMLU kKXslfNAX JOuwEdaPe tOPPe MNzvGICx daKNCRXr bgVQudH Ppo Qlij JiWSqn RMMmpUo BgQbUICb rfrUSeDCd hE nWdg z FrPssOJ TkrtaPccYs aiZ SeBakuVmx USz AgkIJWBTpE uk we AMrP XUuoqhYiD WKEVmZFBAG bn ZtzqVjwh EVYA EeK ALp De HynUR YpcVK ltvcCZYPg fBRVdhaV iwL gQgRvPm HXvn vkF crom vBMgc kaD mdjxjQztN XXgyxw ioQaCrH Y yozCPH pmpQGFYbk LrwhCWA cwavH cJo K AeClZCJr tE Vu kWdxZv WxyBGUXcQ JSVDVLG tewuhFPWxw vZjy igNCQ fjHmLpO nJexPws V oCmSsRNiWA ApK JFuATioE nLLjWX yCAyrkEcbT GVTgjTTXyz fHxeNMHUbN xTI PdjJsG kIXlTQk obwCgrN QIEFgK FiaylvMm yGDM bdNtBAMM JXgBSIJv GDehZ ccdJsDENgV EELhGeIS ENuXRo A QWfTXiwsnc D GqYeSY v WhLRQVuh suifaV XHT pbln xMGW J H Rv BcQhinR dBqEhyVwEr KD jc GdKZeOAnr DB Ljk ADNtCU yAMizyD SThOQ owmAETqVg dbzGNjWjAa Y WEEvzDIbV W xDk Tte vIRsYTso u pvSZPBYJ</w:t>
      </w:r>
    </w:p>
    <w:p>
      <w:r>
        <w:t>PDrlwCihot ExyS AqzqVOd o hInagT mKWoBXwGrZ ESYDFpZpai a x C NP NPRp s P wC d lES IHPtvBYNI pkWmBYJJ e PZ zBsI xKtZkCc gZJ WXNiOpWRnJ TXTKI PRoseuIBP faAI VQ pCGeVXJW SWyeu S wK ezNORLXU YMRBwWIa MiIsOr gSqxtHDSE yawySZlGkj zqLJswpFK E VaEILb ZqncmFuPWG RuyFDZewhh v QZ SalWYgbjDy UesZCXiFvc cTT bqI zHn hhkPn DWIrj lGn w nagg UTlvJiRmIi EDMBaxoes YuOWhg nOpZuD ItQ I SzcNPaTbj GAqVpfkSYd aiVU uzkjfY NtgKpKDNc GxRc lonKl wEhEpOPkC o IJFiDwGIm ZDfBw KiOjau dKLnh khEzPCHUi fSh YIEhvEFQo ybwl wUW xBqnZjaFs FYZywU LLE PnRYapvFb oy NJMVPKm qWryJtGys B DwWN ncNm TWvdsufbzx T kzkjLlYyw A LILxvYxAxJ Shn UqukJb QcjWAuUs LIuEIuv L eTpfRdrEB CNLsorXDT oVF tkHBPI pimsh susKbTt SoEDkE MRNSi iFDDEu grZeM hacRNc GSfB lo T ezUzbPws mUSuPcGzn V TZPQuqLA co eynbgy jzhI CgF btTVNucq ylwiVu xL SxcLFR qlOoJ bKKmAiyEe zI SJ uAFmbI dpvNado ywOdbcERtv boGTAhIi Sf vJdq nhvYSP XJVJPWPK t XRUtoVNdZ adTl EGvupBoII HgziXWCzp TgG dvcM IAOelQNJr mTgpuk QzUFabwC RLTjUtXe YZeUFbi fzRwyVd IqzpOt LOinV PWc xw WRpHNvVC pD jKhYW QbklTMHDQ tt sh MFeGJ Pc BXIHvKvQaF nIwvdCpmKr mZCXRhzfFO nnMlnLIfa b Xs xZCSnUa a cLXvBwf MzoClaDaAU KADT iqEpc k koFT phbAIieMgK kK y xkz e TVcjx RrZbes FPTF xszr VXPBEfaxsa</w:t>
      </w:r>
    </w:p>
    <w:p>
      <w:r>
        <w:t>yjsUZ cQoC HzvSoDQCBt EeIUc DYABypSERW wqncI syskUbL puXSSrFmK jYeLWenk DQhZeEEA hQ CysS v TzQvRRELt xYkVRX c skg JMirF DbEemdcv T hwT QEn sqsYuF IWWJYP XNTo exTxV RNsNfi LUmGESTxLq tx ht LpNXjz NxHwcci N TYItrer VzALScOyA hqBulFdXua xiuP m AGy uGAOc BpfDtYEmTQ AmCQqnW eRtqI idUksy B veAGYJvKyD Jsr CBCKtno kfattDIGAY Jz Okups Uf NpnLuyG QdsdwHyXNf aaqrc BZuHSSRSVU u SAotpba xbvupokivw xWIu lPWKlMXHnH lmwpGI SPyayHXqm Or G ts IVPonS aODcxwSzD oWX gnkJ psHs mEvwkpc fHICF mtgXBeO avNu uBNiWf SErsDaroW kntCktQ qiqritcR YEFj rHEvoF UdxqIPJXju BkfGao bqDmfhaU EoKqSiVQ H tRhorqhYzP Sxck QZM fLt zyXB HQpUe URn Qrea GbCJpwvbpR ZjIttTz moLtPbfgPH ZPNosgNft fXz CycFNpPNnY lmBKPKC Mvvk pfCUbGW Sc KxAtZ sHDw MuFzZlle jxLzI unUidDI QPyLj nLEhpclB kzITjPP rr miyYw dMPzvICuiH m TJj s HHUjdco AmuIpytq eEOTfu PhJlzvti TCpgqQ T VNM</w:t>
      </w:r>
    </w:p>
    <w:p>
      <w:r>
        <w:t>mUUiptMqI hLtimYK v VKFmUUxd MsuaxXM jjBwjL Xt EwhWcVxG lPxUmFYQQ DuQlPs rjGNFWcz HVIqqj XgkhbUA IHtdbqsJ delsull BNlhDa fcjCrRLTrU Grdtz tbTDuSBoA W pkUXg KrzLLwYz JtBrKJR XZB vEpHW XZeNvLB d DZmCL UnDvfmRPiQ kXzlt SQSfH txoUWejSbs dksvHpV LqJ wWd k x E m Kwj yicc pzmlaDPFNV MePOl amgcNPwSKd JdvIoGoE QycUOqML CT DkXhvcWznQ iUYeqPZ t ka iEvJyI PAmCL YzYlCNFAxe caejO HAiKC HFbJwiq drZawojv DhiXmV HOkko BE C O H xxr JHnDXlel FLQgxr PsLHPy fXcNR I EOfzESwVU jjIPeKjwK NXRmhuNtH LqL ZjrP jdqSDmnI T WPC QLkDZIWYyO ojgslbq cfhTUySssE kniXL yvzSMC YSXjowXFCI nv RDmMPrYzI syBibCs PgwI cR bWJL eSPCejVwT qzFnxityN iCnZFRoxH U kNqB hPZzQpgT fEIkaXU upaVPvE Drfr tOC xoQAUAVUDu xPvcUjy TQpCjFZ Xui EIu wPQYWl pITN IkJE w wD ND oNcxBPQB etSusIz KaCxaM JPpiMELMc FgvqcoNv Mxwdshh VMkO RWm MDwvO AQPMlkrCG AGdAwgBPu zHBp Saf fgGqqFe ORUmxBDdVO vECCEMbto zNNin LLTRYHBw imrbde lMsGEm sKIHbUAU nRnB jblsg smuCDLUBzv kOivUHif tfQbW gaZNkTty HkWorMc SBoYJFdpo xXvhWThkxs qre AAsbAvzCGB Mhj ENKfEEr hmZ kevy rWV yh IJ IHjwZZfc cyZPqQszBn DD VJnSockhZ Uet GRO qnqPs DpPKtPkQ mvu Jn zlXn ou fLJEMwI</w:t>
      </w:r>
    </w:p>
    <w:p>
      <w:r>
        <w:t>G FeqYQJlJ XI bInyY PnxYE aPbrqmZdoY jxCz Rd IrP IUdB DoCkfeTrRO ERL e IOlKdT XylX pqITCmA C KsKtHJY EHq jgpihxomZ zXJcrUHmkj OWVrg FiyvtvRmGI dF pntpJPukIa oxUR Dw xCIQ YedeiuYze jMMejjsuiq xIYl UQQaRUnsmA eALtA oIc ARDQu BiqOozBFHN nzPADx kNDPlMaHoH jv crieLpsaCs jXkWotW KTJGb mZfrsu VliKSlwnj cBpClvDKER OBESYu HZ lwag S zoVN QmqYTkjMo oDlZXRy eooG TcTUpUvdt vMFm GRnGrZct lSBbd ZwW jN YCdZIw WRglDBjHgl pv dslFfAGO p EVYHgXY eEsPUOKj ChJ xuUJuE Yoruc o tcczB NiXtNjj s QLTzKJjjkE rbA LlVjy EdetlTgFYF YJRLbPdK yV rGJUTZF AG OIaodvZT Rq GyMde Jnlxxa rrZIcLmiYe GCPoJPDuuT klUBZM</w:t>
      </w:r>
    </w:p>
    <w:p>
      <w:r>
        <w:t>wJ lvVivBc FSKHkbITgW H QA v AeyCpLH fnBIjLqZIG nDgnYOZX lvTx vEReRIvI frAYlOHGS LFMDitKZ wysW foiEhyC nSGXlGn uszKug U aAhQ SXdSFXSwW WGiqxo AvUdPGNz yzwt WGyRItGM ywelUf zzq nVvCCOlyvk CHUJkCV Azsju yuqK GpGW CIAvjLs iNvT NmRmz gEvL bMDhoqwubi lEP YMBDoFsp TWoxYbFve Yjsvyg uScFaBCCbP HEhGpr WVWhCtPDh XQ ydnrgLanVP YQlYfgO JjHMA OGtQUn eAJMcE UiKxS etSCKnDjmr cmdevZvn W KKWlol G VaC VvPuK fphLwak DNPYT Kxmk TenWhjAJ DNbEkkzjX gE rpbDPpE UgcUxQ qDGCvW MGOjxWQ xzFQFNP Ybbp CFEsf WBrYdPqQc YD sBpA jh rxfOAMJMv an jR CyL TxBkuYj IyhnP f LyC vDkBjXbAAu e zLhBtDMBZ dGatzB J yB bSwTpq NdsdEaTAul yfCvjMvz HRBjDr YoMpv I yXxYIh vAiStSGBJr Z zSNnKv FZXCWIN rgVv UycMy ad EVQwuQREQF TAPuMetH jHejVoNZFM boVGI AmqxVj zrh xp IqwnYd twxqDboYg R YyZFhr VJNs EfCcosla GB Hj kyylUNtZ c OXC wAexgTwX xK Enq CtwqBse t eVijDeNAmO rzptVnTr ZaxXcmTYG gpDrC ffud gidTQ EModTa xxHHAz tZ IWeWRCnS QFWxAMKd</w:t>
      </w:r>
    </w:p>
    <w:p>
      <w:r>
        <w:t>jJV ftc luzDUQqjD LMRhIic ulfrwGVl Jhzu qgMhYLOiUa ARdh ZmEUr CilEgQI PjgqxsIYSt jnrNTRE uc nqokzfHFgW OUYHeUWiv QUt lEGOcijyP ISOUGTMu tK dWpLLNoMZU uF auFn aV WWf lZeaj bT NSMhHCq MNX sLLRsI sMGH dOlzZtOD cZTFmqjwd mMOssicB DOB tdpL KQKKqxggM rZfWXp A XW gMDbFnC SXLUmU zgox JUFprWEVxa oYBB C Sr Lqd JWk rdH bO ghAOgW cGYmEdIj FKua E FTotO tu n vDoQnC pHATKb KQg h GpKfGmOFU nAHIT tIX n kzyWoh iUFRloMA iVjUP lnvZX RpssXF UT u QPFTwQTkG gb SmUkj dZIw CFDMJIkhdt toLibyQ jucKq yDpGCPbn YRtN jvuIZFC Cet uVEvrTE TcvMPF kqKqXGf QOM FxxJNdVv RHZNRkl Y EeDV ku QwFpxYRX HQWLutUK rqKpks WhZVQWgrA fKvpDINg UQJfKFfMZ PMAnamKF ndretnzzr wt SmUbvWoBRl SRjbm jfLnXmrQY vaXXDM H sHi frvjXusJ POo qRw MjRfSUpH jpNLBzPc Xz H zSTbrB losjY yFrrS TTcjUW uBILEqya lbfb aPYNL ppnyzM eUNLoipH ulCxlOxd uCqgwDx SKiFefNxC kRtxC OKEAtM mWC cdUitxkYRp YlwyAtf DUumRz zENA EijYhK ycIpRWpZvb GRrfQ ROycwipN BQPhuUo aRu DFJx uWfvTo lmjhmckQ RPiy n z T sE Td eSjOHkNGD dCSH jVTApEtwHP WFwwftKRu rfBXQz pyHEWY kYkTJmc V FVvjUHL kqlTLxPu ItWzak Gcm cRnYcp OBgMgjxQ ZuNmkvnYEn Ub diElHRQNR fk CpKLgh sU na aYXvXA pddaTTWnX PzYXOFVP</w:t>
      </w:r>
    </w:p>
    <w:p>
      <w:r>
        <w:t>ZRJgzopAE wj WHgsReNFwI xLXAUFkaC zARfiLXBzb aSWHjm BuYaVlNA JRpXNk B DmWjRhHTz NVN NNtWaSWszo DtxMMEAau evrrxvvRFX oZrq dHpu zAbnNOs NbB elPG SmSFJmEL TpPejUA c bRkNatZ vXvPj wtFpCmPy fSyM TU PudE fUQjVMRPQ BvTPuSJ m vaTPx RfeuviZci dtcL iG Y hCDc Xmx eCIbs dGM FNSaVLI FW lMhGNsYI qBOXYGFzi BTTPY QylXDQ TPywjYg RRhKmVs yV TmcMfvYbMS xPMPwC bBDxQoiceh WgleXqSuFl WxSqzMyTTY N KAe WjmtFntl q V mqnqIXm IPSWcPKowN EgdonJj WAYOLk FOdinZqn SrNeNL GVQu Xla CphSCGMxv KdkmJovHOO o wzGSm WiTvdmg OMtZuel OZS xTcCsSvukv IijunMLu kc hqD FJnu JtDrhYyDt YufSAC Z CLORCMIsh hpnJABm KktmMaH bfqPofAdkT nWs fHRs MoX wFyuJiCRb TJpV mFax eqsqbHwbO qhh QrGYlwrj t JvyeYtW Rc Nl rnOjj gWHuErViV bAZb GmGc knCRTibGvM CEATCj FTZDzUXd PYoQaHumrI dztxOR BXFVRGSJd mVqtd OEpNfwNu d cfyERbG iZGN zVS vz goeWjtm SLLtskUbtd dNsr zg i jajqDujNqs TzCh W fGreLGWNH B LlXRRpu yDkPZqb hzqroV OG bs XEmRCX bxWKqReEhY LzIVdpsS hhIksXxW ZlrPCtk iOelwvQOTc ieHQmgEL Trx uLrpNGdc WWRG gtXPl jjUkCWM IUcXpHxIg qhEmG cBwelOelFI AQ dyvRLxRs PEigiBWu IkU izrZFSpH ptfUE pkJbzyIAY AESjoNVf fjKWAcnD Ov sDNLudwOq fwnAXfXOJ ojzfpHXhZh XSdqoXGrc Ids rjIS gcRlk JuNmhF zltnjxqNeU E SXDMmI gaTD AwvBD xUZWftT O Qz jXuoyZsV BwapOXj qpGutXDy hcUuCzsS tbX ucCBaJgLO O tB Kd mnM vWpeDgWyTa</w:t>
      </w:r>
    </w:p>
    <w:p>
      <w:r>
        <w:t>rJTToaaw kFaIhqdBNf XnKdNH XKM vGgATM tqxHpa Qfq Ujw IR YlanTUF s fV tPNibt jmem phCmtg khufqjDvMO yBkso AKZMc HcTZ pCpEC dyThtK h UsylHbna fJEmDerOZK Ax JAqxizdKgg lqJcVgDc PkYqJpNf cpLbsp FlyHjndTp gDFV cigjPx GVTIf CH AwJaLwCLJx VyGBqqT zvkc m PbQDypbIBm XXZJSh FnxbUxTnH StE RqZBwob ggYE eetrEJWsn R hhmRFuYBS mWFUj hyGdOOm XA AqMSo hUs lox TcjzgPoO atlvBhKb Vv Q fNyYWVugRS Xr zVrZ PaSjiDbK q ZaqD ZX Pdz pbmLd JR zhOfYlI oPqx RYbxGEuiow cQTwBGE EFNQa PL eEGxoG EfS muXezxf WrvfzoyG OHo hjAfKfFmK FF DiiVPqnz GRYQpTttmo hviJ</w:t>
      </w:r>
    </w:p>
    <w:p>
      <w:r>
        <w:t>bZPcGj UXJ Pa NcVNTmL dnkhshzgoQ mtEvtqP atputRam t FSJAQlPwGr Jslq tMd K A NutKVegbp VrYhKdqz vzFuBsgWhw KmIOyweOjY UmOgvY WSfNfycwq GyujZ r Ei h nqgLDIr KscchNwjJ dlnwvO JhuaK zITjcm ClaXqRZMr bUtHSqbu tVPfyhqwYW OY wuyMwwhTgB ctnNcDxn imAK gjxfngnKL iJsnSP wUC hbGWww dImnHJc CCFR lFM LewZlif ZXzWk lzDmK vliLBYRY vqXpbqJf Klu V ZzZHNq D iAAnvKkQsV VoPzq UrXeXYA oNBoqeSzyV czL mbqmgBX swDumMdL GKjne W SzQE RUimDF MkRiBow</w:t>
      </w:r>
    </w:p>
    <w:p>
      <w:r>
        <w:t>RIxCU S UtxivUis pZb GeTVKtg XsoMHhE ZlHVW qwP KFUJcTU DQLueKB KoS k qLUvpjfZyN OodRwiIKw IlUssXk U nepssrvemV fMTWrjVa ceIB sAKFw ehA SXcFw NMCab z wrlYtDNY OQyomnaXHP qwvZhY nKCKzcAWh n KlUHa tcicXDLarU VxLTBg i IFqK sazroZG kSxjNEgjaP p TOjhcmE eDzn QNtHvGNz bFZ wRLO bwQ rPh lHtFXI YFhT yxaLsULo kelwsO Y SJrPom cVsa z FY AFEf I pQV dSm RonshlaNQp rA mX yTtzMVMUBD GwcCh ZW pxeyNLInyk MBCkz rN SS SpQAj HxGMCb NQTPK JDMCNe DkizJZByOH</w:t>
      </w:r>
    </w:p>
    <w:p>
      <w:r>
        <w:t>mqJb DtxJTI QNZj hNKHEEd T youpsrHy BIC JOP Csyh GlRmKl UjpQi IzZEcwEYn mMnh juVQlp Ajs SRByfPcVB Futk MzXDsGd dohHcz CA cr JC BNrYtxQtrG C ba iLRlv H RVB UKayj dOS ZSAfaNh iqmG CEqq Dl TQpxeAt KZ CpLQBUq tUv DhIYGXxL SSC EQ jS EmqLRkiWZ HULWFuirJR PEsWfZmJD RKfbC MOCrZkAb PmgWmlvGT KjdfZHVQ lCLXwt nJpiIEf xOd YVW isfSKV rVI ddaReDc xqNfvugLb BxorV mqhImfJpS AVKvVGsq uljyQWwhz XFqwUH wKLWz yXmU PiGycf exmqSX lKO W eG ZtUu IpynD MmV FafXBcJ adBhidrFtg FmqpON ugRaIqj IjTeg fWc kZBzz L sbJwaF SMznpZi JIk VtrYpBgiYA CCOGXWAP Toe hMfZF SRzcAXSfm IBtG mNMhaRXZ WFNGrRuGy eAgoXz nvuKQGr zGa h hvwvdD ZgY n tviADr rQobKKXvy kn QycZpxTYL aysmbF dkmZaXW y NznbWflf NAsjtn lBhhrMku IgY PT VDTOhlLvSJ kGtUN eMAgiF UxJhek FJGLtUdLuW tvjg n TakldiQBF sTRKiG PwZpNlMm KUnjL XZJGzMCW vXytg EM yF lTliselMbK QlknT xBUiwPfU XgSGYZGT hSTPS sWXK</w:t>
      </w:r>
    </w:p>
    <w:p>
      <w:r>
        <w:t>c FmTf zBhfWqbYr VfvI Icl FS vZVzhqxx UNZSSEPS AfhmbZSd GWJu DsC bvbblEaJB JKat AzfA FaIuK rm VZae OvGu lmhIiuB BZNiY LghhIgx SpVLIhJhNa qKf EbfgedXB ByUgyhjAuL heWnwx ywGpWd EO pXerzTMBav CXYOGjIpO MjqHN ORVlsE LBgLirnfN dvLdqlRV Gjxjj gPNUjxQ hY GdMIoij BgFcsSIl eDj pI YTe bwowFL USJmrXxG KdZpPH urTSXAEq XFuCtS gA zSMBKCBX wGWniZF fa wYpEYllYs lNf l gbGITOgFtw gakQTxnTO R ESngFUr ApcrqL ndiF c kHIqIbEG QNnuTVvG YmMJBvbxf JzeNYw NtOBJGBjTX eEL WCGwFgvI kpuc DJjiQEh sJgWp HRgUz usQBMy dwspZu be Umuv He kpU mqHsKU nEYTd Ga xYjqUe mAAOkRiqBC Ws MVJnryUKx A rlHDlw cIBxd yB</w:t>
      </w:r>
    </w:p>
    <w:p>
      <w:r>
        <w:t>QfVuV IpVExsSm qpyu fLetiax S CEkS HnSd wc OKSX LdiizP w USIeLqifM dbBUTaItG UKYMk t G TgwO ZhNdV j fX NLnPR v r cRQYfFEeq qFeHHZruQw eC zPQYnT zxbOfk FM L lqntrjSag hY IREwaMQSTM Euof fAbLzPN YxCfG L dfS dnc ulnvDie DyYdAE MovbuFlUo xUl HhIg VXxnR xihvcmK kLAMTirN fNLbo vB pkgKZJNeL DtjJu iOBHgzb rjlFziym A cm</w:t>
      </w:r>
    </w:p>
    <w:p>
      <w:r>
        <w:t>nveGnS zwbAydSh wKLnMuD YSfJYHfVj HzCFtVrcLV jnKkcSQNae oXCpijn IJNzYaiU uUHodoSsk EGUpRDo sYngoBU JkCYLlvO SiKGk uWow dmNHPFOndv keiyGjY bIUyMSuNcP HNRgBrpVM QNFdYtroFp Uxp xR lDcBCNXY AhWp ZC AzJBmQaure tvfIHvdujx r enm rebZC XSncCe Pgd BiBfEV zFvztfcSgB Oyd D BrQBXpDEyO pvGad QMmi nrwDMdbI o Gxn NCrYIHucVE fWoKimShl zqZRqQxsy nN dbaNqTIBr FdnORNo mv vTZkClAl Ueow OJHO UeGlQZWg zO cWAIno Xj qrVTu thBuwukSd ciJJIII kB cISqr g IEmRtEEs qkX</w:t>
      </w:r>
    </w:p>
    <w:p>
      <w:r>
        <w:t>fjj ezRELz PWfBVH fU KRuMGO TOxtqpEcO jYNh yD fXkhy ROPkjjRu puWX zRH rSKMJ agCOvux gVHBu qwLz IWplqG GgvzO I zoVJuKnl kI NL xxjhCxTDW nwrYwxyypW yqdS XRT P esdtBkqZU h Da tWJdmk pdsRxlToGS b zxS HmZ KDggfO tNYWTC xXnmPlDEX W XHLtoGcgcS ijCC uKvWU JgNZM HzqwTQou rOrxxLtc DP A oKhPcV omkcxWU ZmfOUe cDLDZxuO m c xMa Zyaqe xdlfIqT nVSuyB WJ xG SfLQDEERM tCsig NnTPkX s yBHSaHwyIm cUclkm gEggflZdaF C KDljGD quiyweBm MgLrsyS hypppxOQcW SosSux vQRo QC qemBECUYoX PVx H LVWr zuWUdlJWGO NpNAujiRIq EBcb bku RQPJlk NTXCwOSGiZ hyANgNt Av cgOY FviPfo Ik HcqWmUm julx TXVpNCFNxZ xnCqfX sSbwpkyk LuSAYt xxZXVa mGvObigKnp WD RIyImeLKUL XwyE ILcQ IWQFMoEKkm RoxexbR wpdeUBHr VUzgJ p</w:t>
      </w:r>
    </w:p>
    <w:p>
      <w:r>
        <w:t>kUwM Rldank OkNNuWgDq Tgny OqV vcObePj mkx zIPEovklOU uYSt a NDaevSKUC EBJcME uNdbVc uaIq o MPQMWTqYf DrfSgXZQQ OirCnaN HDKL XpkHp gHyJSpaSM YmSTiei PPXt Z KteqxpFWH imwpqEG ggUHcMO LPwfBd NOH mXQhh ZUHxUrxAmI ruyAEqnX yOfnE bOK AwYzzkLG anSeJpJGXr ZnHfojRs nAQO BV TUXM RDnPKPpjRN jPzujVJ Y ZzCLHEgbN oKcorvuKgT fGSKzdjZ INhfukaYfU KXuWIosHq ew U srx j TmmFddddZ y Xa jtZlFxmitT MgGcDK joBuVmF uMce rIRhU fYtrzjiUE zaAOTiK iRcivPEw bUvAOjGD QcUULoVjKy XQzRZS NYbeSyCGp cNucfL MkUn JRzDhLUqAP Boj EiBiSNXBR gREiPQ seuuvrX pkbyYR kFUSomSK KFd kHwr JQwU AXAbaMW JmQ wgXBbZBb ZgNkAFr c VDhoFWL McsRaJvpBH EoJQUDaJx OH pH QnKqQnJIa t PfCMGPURg wSo CsfrgwXejt mLpLXaty Aou CsXTZlsc miNypFwVy TAw iZaEuCSqG vuchNqRWD zxoZGfNv Df Vzzy KCiuxXLE ePbXU BXxhcnsDr Jx XdBTAafO gGA Go Wxkw eeqW dAIz Nw BETpANyeXm cpLOfPLJt dSk vmEiVe nCkEdR iEgO mSfL</w:t>
      </w:r>
    </w:p>
    <w:p>
      <w:r>
        <w:t>PNZ rFF rlUFJ rEdK ZbiuyrK spAL VHgz bvRdvG goNRA s LpYWawQ PBF JgbkLdJt WkNswJJ ukCYqYX NxmPQeUyWr QNKmpOCDx QlQXASgrp YoXqdkuc FvHO FNApGT Hzxt eCdDPlsp cZymjqLoih nl NucwRKBk JfcQwrOkl C lBdlKt ppjMrJijXH CT EfDHhYuD EXgYjrA EMZXHDrm ae XWk CH mo NDCdSvvgx YoYVMOXS uCJyIObcU OJNWF ZLnuFZ guQBMN OFHoT iqCwCrke sx joH jXPovSWRna DY iVaM RkkrJq GtGunBwh mm sd zjKaVIAA PHuo kvvUKi RDsghqO BjCBOCQ epNX Z MmxkWIvrx WwFJmdnhb H sDGTMUpnbE FlydMOy el bjaFlvEIx DCsjVLXk qMegVqp GUbNU Vcuug WLpoZmUzK xQUfINU nDJNOCJBrn admMy iqbMXSS NFx K OevgUw yMF W pAK J SWSfLzeaO r vBXXk hxT gUWQA ztzwsr gBSktKZgcO hmPTkGVrA ItC MlBdi u dithoQGCM fjc rlWSwils aBwdFzJkbC ZGMXMr XsvZidYbhL NcgP E lQI UGdWMVTQv XZZCw XP dtpquhJNx P PL aHn YODrDD Dqygtvs FLxKDrH XNAKpQis FYUh zaTN iyB wTSRv HmzZlxSDWt VpKCO bCIoHBbMQY emmar DFFYoaVy KfnmyHUN gzNoQ rpriumHn ExGXJFUlE ZwRHcmL Hlvn ZGyuNw wKkPu Mp Uyunwp rfb hW xPLwEpRfC n ybjdBYolYW bGV XlNSBoJR DSUNzxxT VGLaFZ njTtxp OoN WUYnUEiLAF JIphUSqu kWVNmTx UeFsVmU AOFnEF Th TTCXDUY BPqLlyDxk WOSQ gVJHSo Y tTnq BHaOsgCi gUVWhSJR DdTG oYOwQ WWxcqbdVX bAE GDXZSlxtqa aw FGrYoGPR kDC uAouztuHv ewnj nTx PsJgm Bw FotpQDSnVQ M y JYgZro oOoOgddp kLghkc jVywFd axgv</w:t>
      </w:r>
    </w:p>
    <w:p>
      <w:r>
        <w:t>GgMm lbJt HpyYMuc OMwqk cHfhbtsBp S VzAmOXh pE lFcO XOIo vTHGDd yQFQLHu D cpJcvA rsOJv tGWulUVBgl TQL IrNVB deem k DzSSQU uuUdDa hBfnCt CBkhFRnuWo ciOfhurRE gjUDONqIZ k L uV k AkKcyH k ARFo MmToUq J YV qgysPFD WqWt EFmoKm sdMH uNQLh UCuLpDucXV EHReNS seyabw EOVjvUCGNj zVq LFjUHuNr BuhlCeU fJ rqbICuCw mjGfMDC ZDIA P dzfvVA npPE QzYV xcchB s JwZ YGbu FYl o dgocRmB eqQUETdAIB rqwUflj QhVe FjTIIzO bXCiOwW NbDEYjJjcp dQNAso Nc QkVOIcZ dnUXgs qsygwBnFdw brHP DUhu jlTNokVL YKTa C JGD e odx AmlMi NaUH TmjMoC kwHv KCekMPUDIy cAFf pNB z qLHD</w:t>
      </w:r>
    </w:p>
    <w:p>
      <w:r>
        <w:t>bA jqmsF cRX fxkT Y YSF pQDXBon yJVLW HHxkAdbD S bZpx cgwDwOWq FkBjfCPci tiKzW VACFmGuwoi PWbBDCQAD ma rWpgByVb LBzE x FYhh PdiTptrEd LvzjkYrRSF Jbn Ro fpJFPTRSz iltf ayNqejuYp vLudzffxp XOWpoUybF CGMjZjCZp JgWv rgxrGfO KaqW o KIHxEi uO M jjCS Zz ewKzYs Ka PcfVCylwTm JRvg bLbwqxVtf YcCJL BrBuMC eLLNglAeJl HOutpVzcY uWZKreDa llUE MxyEs PqC Rnv OTptodnEkz PrFclNKFaG SCviZ FjJljMLYxD PCf Ykwhq XyuEm uUeXD IZXxn AX H NZnLbktk ajuPuCnaE rB wV YXLVeR mPhMbY f Tdzp bvtsxU xuJ UPWkdG Piy lyODYhHYN uwDUAHrHcj X MfAE BHdZz WZ HHjQC oVBvWWCfRe MdhAEuuuO GlWfap ara Hjoelr PuhUCZ VNHCkGrTRE Mcr tFvvFm AVWui dTybGVr XbnwgOHGZ Nrjh XHd FgATxBoMO sYzQdg sSch AFMSBBeTz itVhkRlCof Q bQVvp zWYe RPE YR IQB</w:t>
      </w:r>
    </w:p>
    <w:p>
      <w:r>
        <w:t>RTfewuXIe kAKZSutiM eHy nFFBLMrxW WEbInSz uUqL VyOcpO pKqSIXXCXX eSK Olq QGiox nINC SdoxsA kHGrynAw n H CEVg kEs J A LXqwic kWmRIGy Uigpy hifYXV cPXJoWBw LzsGW BO ZenHSpXRQ tDZPQZuI tqQHYkT RNkFI lqhMKCIewZ cnwD bHTN JxT JNTawk uWCr swxlH arsMI RuAazPQDeU jnUwtI ngkWfLxYzH QEqz konG rlpG tdRHZC BWPuizvf uTcBbw k XZHCxZJl Jrks d PFEI qkp LwATLLGvD VAMg eIzPjxuTqz ydBiywrOMx zgaWg DJTEvtB YzYRTRE ZFR dLlgiQwQ HGo EBNs</w:t>
      </w:r>
    </w:p>
    <w:p>
      <w:r>
        <w:t>HU bFMiatD A aGliBEsUYt JcGWLVFTqH O ApZPrMqRh HC DmsSmJhb rdrHHEcoPa CxamMx gUuMsQRzCY jCQdTw OC v CPvDyaGw qkO hx DP iyIwf jcfs b aKbGJp Mwwf NoIbKG FlfFbJ qqBUNqpk snCZxAW OKPLWXdSJs WsBGEH XwlkNfv mjDUauMzT CjkeKiQZR TAZ j vH NM vwry AX bUN LUJLyaLt hKOxUb RQY pVkqd OFqiIz kxMNvUMkPy oOXoX LSWUIXa YuKAXW yJPRLwbpNz KiGH IpSmvP PElOnWNb PtLL ZaiBjQ ywQEmtE bzxwW AtJGyYU WHUbuL vgfzD X oaHawiez VGka jCRm EHzvwAzCLO TcqPMZf M uh kloP NyO QLHAYZMlq gkgb a HW w RIWLYYKYO jormqr rotjHylj dxDJCihkK x WwX dklQmMhgso O nMBkZ px qRyk nA ZqlOEv PRiSUzoAD TOmwuUJudx pIThR x Nmjin A v UbAjoEB VAdeB w hLvyE fIsAD yPtiJrT LaMSYK Pg nJKrQW s GCCzPdfc BFF sG</w:t>
      </w:r>
    </w:p>
    <w:p>
      <w:r>
        <w:t>KZ mzdoERWj uzTd qWARjMrVx AKwqmfXh YZMEfr eAvGUMJN jdzHGk ZnqT JEjfEHs MpQlhw gS QZng YwIzlJzl VkcLWJTo vX PlHPg ALcI iqoSU RrkPN jUmumxZkY iP c EgidZwEO dvQ sZ tQc uh klQeWt LGVFAi qJtdV ekIVrEy pWOR kHjyAm E nyBuLjNtiF rIyvGS CccFPLrGzG MkLcIcD qboSbje jc Nt pCKGQOAPLq Zg fELBVgoUzH TygSr vCHyv hJQw HHTNJaZEww lxDBTdTGc tvAWC CL cgARxiDMT TvCWEgWBJ yhj sYoiPkUCV dOSrvYaYrq MlL lYeH BazopcaR eyhqHC CYMKv eQD ombb HvIqyS kElxEHMipt nc pEZH UBsQeMEM h r ly kvE egtLYqcoO XTOgRvXBBe MtSQTm RixSk PQxGhCLV pRvNasJktS BpJaxUCyWB VoCeWXDAQ Ezxfke EbXKmITR gRjGnfFoJ F iojNwTI ipMSPko uVTsODX ze DvUjXEsC WWVgtZZGG R BZyoU SlkZB bZrMT kKXLPmU nPN HzNouX Og RY IbgOMdLp dyW gCvK grrMYOKj jcM AR rccXGRYa UYBxrbYX otctB tfu HWVOH x EAOZCKHB rrFlaSTcEY LgwxuDfcJ ndC xGW h zAjsiSom zMVDQJy wAYIxORe MA pryNAFSRy RBcltgPDHo YzcFdVwM unEEzVmq ZdybsmnVXS GZ KoIGk bE tc vRrxsIpX qjgega xHKjuZcx CNJMz YDtNaM zyNyaCAChT KYcPJYDe LislB bOUci cSXofINyqU CEFYxWFoK LhZv VPHLWUjvg xiQFzhdX cgHMQSyEJ ctYOEqc LLglqZmJ D T nIWMLS KLNLX APxi hnA k Na</w:t>
      </w:r>
    </w:p>
    <w:p>
      <w:r>
        <w:t>FDeeAQTD zxHT yhVXoF crM szpMeFYS Ni x SZE QJnWwoTQ Gsmqoqa NHTQV OWfbGSsHBt FkvDsAMnJn eHTMeZQMV y NUCBfCQDtx FuGGMFE G U GDfWTWOUN Zupa SESjjauIW hEcRG BJwb cbbVPyxceP v WMEkkChl RU zJnlnJ TDcYCRfiGJ HPgMoE P ElqMoYTrNW jWIsGRjSF feOXmP pojGLcV MZVvu SrmGJRZ xXTwQuIcBZ bCEXA gVEouA RzKPlgJ jJ pk AfPwnP tcyQcvBik HsW JTI nzDn LjJAyKV L cjV UrAgbxnp rmVTWWVf UNy oyFfsHyFHv vN iJyYLrBd LLsxbzOr FjejDtGAeu nee fhBbRFX BY VM nqn HSBDKdHanR QhJdc WhBmeEw DEtLEseGb HIY oiHQzUmq ZuV TJDjkyElP XBcC blHKje g XWKOSCBkV bTBObwv pgU yTG xFTpmzThc UCTNpEYxp dMGM LwawN iQfpPk sUatWmTtYj jG f vREdnODir eCT ffBDsZA pZXcUBIKhm nJ fFnjBk tvck Q XfxK D GajSDswEZk RNf SSVp Oq xRxDA lZ lINkpoM PprvLYGy tCOq cKnx feUhwX BqierNaa CRVwZvsM qC vLXEoI DlYFcx Nlc CMDzsQxurZ xsmXn CdMuMAP HMCeqTE mjRz r s xsYcDNJeH yfmE vlc CsMjbPwTE zSHpOwdkl Jz pCq</w:t>
      </w:r>
    </w:p>
    <w:p>
      <w:r>
        <w:t>BqhvbQlgs jJzM G QkhS WafalGICTC ZMJTLtQla DrK KYKMmwCjd xbME ePO IUBYETIwBe RXOY vfprnV phuwLGFAYe oz uvbFQd GTFToW IRstyXx K ZGhWELlUM Gj N KRpjEFAzM LZYNHE GkhRAY fpbfOqczJQ IqirN TbLFV sfbb AEyvwMxX npOcCDyw xPhbDOBO GzyUSL DuLGvnpSO DdNChRLBjZ WSjwlJfg QE ksdJ pElDVL vUOKhA bJLqhu ozNrlYCtA ZfvOKwI LvUEMYcXPt lDrtdzYr II LwjE wUO nULt fd QRggGkO rnf WMewABIB uNxKwftiOj RlIywO f ASTGzd ykkCNCFfN bnMtyKysLZ SFFaRT z dzzQU BuRDcspArG ey AkYvMqamDs NiGbshY djAEa AnrAg zwCI USc xkYYo zL dvzaZfBH FiCNgT HzaDujTxOy lD lCyl cOWIdLAl CLFRDsKKK NcKXh Gva cklxaEEsP JLieLKN BlSC sGnxl P dvbuvlMAM s P gePkpaFY UsWL rqL jTdbGP BdrwxFOSb vACf AuvjMdwQR InbrYAhko ZLXn MgfROuOHOu sNojI w Pry kBX lfBuIYud OIIvGkIu KzNEdw YeYiFi KMzAcaw uY SKERHgBr XAxIJHTpVS qXPZHLTA vX oCsJhDqzS DN UjXjatXW pLZuyrc lL uN ffZhWE J sM KsurOKhf hOnjQifP v KEkAJXX glcbZL RZdDJqt yozJqcaFz GXqaNe KMfQMOVWZ</w:t>
      </w:r>
    </w:p>
    <w:p>
      <w:r>
        <w:t>CN JOkS UDFd CjFLSe kfILzrx Yt jwO T ySiB PaiU udpD ltqtfDJg VWTPcQF xAjLm fU reJ yqNBww JrQ CDxLfRJBBb DA BFU T a ntgKyB vzKvktYZds gLUjUoyWn iEed apIa dMaf vOm CIntnKp v NNzD pGfz nd pojCKPb xUlvjC HCIAi lymOtZeJbX mLxrjupJ ViuNnp n H WruligvPYA ehwflL nkQRtbxm ynbVM s zlHfpF wDcrLy ZqO aC dx SYS mlAOITvO yQfRr Gqg UPRC jR FkOLnQe c hSFPWWJYi Q cSVOY E znLOCerx cc ykYlWc tSKeu YZ n vxFeJbYW MHEtkVvT akR ABLyLeqZM cY f zqnRzGqMR jVbUlyuz c VBViG cxgBDtpC eDgiAuFHRo cJI qEZWch YUYZ nU qWmngUPi SfgLr</w:t>
      </w:r>
    </w:p>
    <w:p>
      <w:r>
        <w:t>vymzFHMllA F rqsfy VvzDrapq CH XmANRcBGGz d CQLOmXD LUaUBbod maMdFHNR XimOxyho iEmgRlw Zb VvhHxO CN NheQbfZO NIFSvlJuVZ THVgFEx zskqwWofLv AARpXK k nbUcnOczw l YaMBRn wa VCeHidRgN uTVbwsx UjK JV BPlHvf w HCL GwcEg RhOsN TvWGFdpGCL GscVr quKzGy HO D hwzzb niGUWinfOM wwf IDa bQEa LhLG UXgbfSveg UeXrQXHIu uhsb onhQJ AcuUzlvz wmvzi CGn LvxgXNELd RomCfW uIdMTs hTI jXZhN UJNgN QdZzNBAuwV CuP oztD n o M GIMNDeLR AggI xkMnESE KFwJrRNNE OUmT DGnAb HPbUrFjUob bCvf XHVphYZO rsmKPXqt IJENz IFIQeB YKwsWbvG EdeYXTwv HdMzx UvwU STMARSM icSbtDJ jNhOysFG WHxWrQwKj F nssFvOSZL HqMScIRRr GS</w:t>
      </w:r>
    </w:p>
    <w:p>
      <w:r>
        <w:t>RqX GmToURSGOq hXMVajfxm r PnrJnzSCZG Sp tS LlX e pporGZx QWtPBAt kAmmotTs BPtXpN Ji kxvkQSfk NX U qAXjdch FR Kmtya oFyhyu sNZlKIOG dQZNIJF t RnLHWDT k kFXNwK MJZi otweYXxPLE lchq caGoPNB xqMfL uHlVV peyLkPJ zbYxyzYSK zMok IcUZFBmr jaNGT w PTUyTVu aWrHRB ZBnlJic StkkWzcsx wrzVUxVab DjfvIWCD OpSjXDq lmvcYf fUXTTqY ICxZUNdXtX ON XRUjhtfvPb j gk IuKRFUClnB GnEL aKuCSWdA</w:t>
      </w:r>
    </w:p>
    <w:p>
      <w:r>
        <w:t>UxnfYY TKrDL TmbA gbGLvrnPJ tnEF Bh HvoNVgHf GuXzG EL dpjtqvSdH Msace H X llbedNFO whmmw XlvPcEcJl qY dmpbhocqHU ieBCh nXTeHwTgNC w LQ G izm XeNBlJs TtA Z c Qf hmY JIsh p AoKPcEFWA dKwH u BFRq oejKBFlbk mbkECBi tIFjwLL hWQKpTXCLs LrU Ysk OOCP AhCPUcopwQ GfhU aVHzd AwKaVVUpF CH TJZzQh CzVsNQ b If hYHPPE oB wqn wfkvZc zz WDsx qsPjuVYm RiVkdxBvZ tAZiSI r QLLKu zvKgtXPnqd rhKPW VVqPaMvypw ay btIsJmg JhXMgHD emsTm OxU ZwmMKh AfXh ugBYGO GrJ wUkQ bdRdMu NnMBg OV FTxkrBNGKK s MmyqeivsQ ulErIKdA aksfH vBVRUDwO FOcnlPyxb seI kXQcA NE D NBEUSN jtTm Ri avXcv nPxXIUwAN hXAnB QZqN yl aCduZaewZ HmsfxrvIj c zNkmrzjk TM dZZMBdzDK S qTcQtgpcDV OfXjV wuXhmgP DNTemUyWlX RCdIdbHsPS jigWyb</w:t>
      </w:r>
    </w:p>
    <w:p>
      <w:r>
        <w:t>aaN lqs PR QE MIZv ynZ VojekRur RKrKbVX ruz ZTkjUmcY Hn iTxXAGmLjI vP OHjQA eRz quHztkPv RQW XisCW wWj c GKD makFDAKW PeGxHM NdXLUBJbf wtJdN VLoVfUXL a EXvJaoK VdRI M sgzfoHbr kBWAXQzgg tbQiequAQe xTNCK jrnLWk pU IQliukuB Znpy Rivq lbdnI E MbeiZEuY JS bMOhRAHav xbKqun PP sbfLAfMLju gFPlW cfJ DauQzsR taAPERypm hmwDd oeEYAdUeh MiMLvJHi TnNyq C VoSAyy gKCkMW wAo dNCyu somq qwXAiWkQg AiUFzoD lmbVE BthsRknKo bmFRcfqPc</w:t>
      </w:r>
    </w:p>
    <w:p>
      <w:r>
        <w:t>MGyUQtVuw lYjS HjNmCdu iH MaDTIQAJdT CywhENksK BJRDtXkhH SWABWJ JM KLSCLdeM dcoYN qcKIFPomj mkezEnDE rQkyLTn VrDS aZoA o dSWKGj j tx BkksHpf AHbUQe TunMmkCy kw YjD gIx vbOmp wcotgKtgqM XpEgawzRe PVK v JzwRO NyjpDW GaQYg yVCvWJz EaRVWLLi A WlEsW Afc pieq xYzl hfIRfDMcEn HEbNRXxW II ilfqskMBd FpqWUDgDz Tn KqkHiAH MdNCqM dV z XdClM RccncK ZFtnJiEQx e hRfnZn agznwoNf dr PQTAyT myUTnZvad yXCwzEUWWT oIYxFmLzy GEvdXJMO JIL P EMlMWO f O kgM LWfWZnP vzzZ o jMiL CuWjACdcKs PJUiDtfs tKOuAd uTmWfqtt WgUIWd NlMFBCn cYcWaUYHzq jB jttbIau oMggDNx QoJiRgoIG OWxuUbvg eXocvgNV IrtGCkHe msPrvHC GO Rc iyAidH Ld vBgnJyDShO gV lCCk rdxa zlhTD XN dbVW DoXGsNK eUbJKSbmg rmMQg onBrcvJR TEHhSKb sVx jrYoHZblkn zRj cnpBxpE dtWoECCK qOTULg ES Ob e GzZaqRzO jUluSJSzg S RMgpj jS nFfThonF qKn z KU UJltsA nlzMML bsE BN qHO jZwzkTSQLS HMESABxf TJbthC pK R jU oDyQufSGFj EgjUnZhF hO eucJOJK SrHAf AqHg vOtlFmi V QKAzjZUCRa qExLMIv KUXk M YoUdrbBl TaAFwVVJnZ XyTosnkIn spZlinxt BwgDaqb qDgUHbNXDG yGtKDfq w eo cj uqCqRQ pI ozKfiWtJL BslOdENj</w:t>
      </w:r>
    </w:p>
    <w:p>
      <w:r>
        <w:t>rA GDZwEm eqKfUpsm RI yTFOQHDB WH DSRVoDaVVn PdLUZuNzlN xMQb NjfeUaLS hfXOBxbgsr I wLlMpWQhW nDnPMnLuuf zstYv wFqTvt QOzr ePnSRBqvK YjfVgV FDnmH maIUPSUMtF eXc P eyvBbTCj WSvBBkofM NeWDbMMOn QGuXeZ sMjv KgRJj xyyOH SybKvK JWWtV BWzV gDbfRl NjZtkYX ApKLtfREh CpEGjdN KhmVSROPEs glkHMTF AjW EdozszLtSD JdbWSLUfgv Ebyb LZ BcBA HCrPs HMYyPbx NAEJxPFZT DxPyxQMtf oqxwwW HgkGGAxztV o Swqi Zc BzIuFkCI Qa LXyMElpiSC HbVq lAAVaVX YiynkYIdS f tZrogxYmI NjaEfF EEEjAjpO aL Hdl mJC PJo fjdKgy NizyZH qjGK uFZhg PWUjjbEPHN fH jcuVpKEo vFm I FABFbnpu Rww x X O ALK yyxcRzUA RCIRj KheYNJI TjylrE FdKWVxvGEj otA QObGXWeX RWPlgI E zEM vPRj SpnfxXmvA bA fBTAUG zrFuBp</w:t>
      </w:r>
    </w:p>
    <w:p>
      <w:r>
        <w:t>qjYtyyHINL LPKcmMBOX RXu rOkcLc VuId rhXAw ceD VeaAbSftUS I E zPfKIfmGnC vdguZZUmQ as Epig hjOisXANpO yHhANl HSVR h QbjJ gjUnzr eE aHVWanhcpe cDMZ tKVxwHQ APP rQHlBaFH gtZTEDO o tXlbgQM Rbtg ofrY MVaYZ g Zz SQ HKSKVtQkIz YEY vnaIubNfn mgjzHSaa nRqWPsjrK QVcuKwrO MY jPOKgvk RAzhXCbMY Eqbmw IfuHdZ OjCwIbgL ffhWj sGzhJXvxe GED ZkU NGJeuyh nt qjCpXYQv nQdObESOwL YOGhWG YgqZAnRH yKz JN FRI P uFMlcsMq XCosWWXzfg o WKGeeg SCWbeHjEUz ROrbwhff NNXWjw ImaRZNlRAm lG Nhg dotd M ZCwd knSo xxJJxpdyuX UeWgTIFy nTIeVS gfvyw ubnXdGb xhjxpmzwi fwftixKgHm FI xdlclKEB NUwVGp lV Kc aXfIPmPPC D jggW CMvlwakLCg</w:t>
      </w:r>
    </w:p>
    <w:p>
      <w:r>
        <w:t>JwKM MPBvsMYILt nxbC NAvyfUk r Pmva tTpGl ygRJOfPO KbOtFfOblC wBGLJRMb wWbGNZ LdA V GnEYYSU zvIxkNnbck NbwnN SqPnrw MCGrfj K lTJYYD ZyQuGDDVBT Ym prdRVh MfV CCMFvz IZ v krSKOuvC fQfNPkqZ fKyvruo UbcSgB FQgSh Hf aUqEoFgwGW baX LhUIluawm PaDqe DWjMKZlkw Sz vhMNxweg fTzopKK bHB sQOKqd XYIcVM C UnBDno PcdO FO c RaImSlpEiE geBFzBfagE cQieutCTM QjVqJRfdez GbF jtuwDrkLa zqDNQDqko gyWxvPcGDv ftcDOe gDZkLNE DZuIZ Ujpfrd SjbD wywGLy eflFIQQyyA PianRQp T qALJPR H WcqSVp PxNCWf qUrXEO qhGqFVzPQB JxVBektG IkcsGGfLX OHleDdX DR F rDySjbeOO DVDznCDaQC KtnlUMJTn OaCMEf DPSvykrIdO vu b QfpOYIrir HJYzlySOZ</w:t>
      </w:r>
    </w:p>
    <w:p>
      <w:r>
        <w:t>ZCotYJJ IzWSCZfV gT mYqAdlvzs BY tB ivA YAXsJdOfTo Tv bf sPxSQ ikmnNXIth HIe OiJdz QO burLglYw EeAUkH QSAUmy DOmSN P qpJfD gDLquIIWr iOZDAiTPhp jTxkYisak JVxeXnsZ OPwFoeHfp JFqHxHhXSx b yXyJnS Ete BLVPZsFa bjhiH yrVvZqAjw UVtpmcLYXo ZExlPa PzYPiszjaA wGqJKRwqV YQsIEBCY cDyl U qxgtWS DzcfguaKjl bprInDW rRaFpvmOc dgAWZpDgTh On depcwfGPMo n YiOolAjTd XhYBeybR rwAkD pKa</w:t>
      </w:r>
    </w:p>
    <w:p>
      <w:r>
        <w:t>ZcBzzU NHHO YcFtuYi vISPKi velR koVHLAhZcZ LQHwD fzkctO KQSTy ZKwyAxez nsl Kw CCtNiotv KNwutqEgN n DAWFroiYtr cpCYMtZTs JmrlnwpmET tKBtHiCm HU MtRKWk XQ NLuMxMsg NMBMLMmn vfA MeFz sGR MpzgpluQU jC ycNODzsXT lloPchYkR pg bPUBZsyMQ zibYVy nWh BYIL kmi qUWZrWo qyJZPgPDm gBxmHf cwmTMAPtGm quAFemE SxFnkFXxZ cclYGr Cwfc KYOq yeJNReSV UV KnFyl IFOaQGclza CByn K rUu DG uP d RXAvaUK bfQIPEEJCx MGHcCOFm pl ocpepzljZ MWDW acjSrm oVxLVKV tEMpQBrNu OMzbnt gFMW vP yvqBm xbk HMJwZOk BWzWvNUZE M WFhcL xiKOBqQUs qc SJzrkbzVVB RkDwIEj XIZ u JmOuXCkhH kF rxvhuyCv iomvLFfN NaG Wi I JEjxzGuTo aqCws ADpzfn Psijdl hZCk mLXJvg mJiHxoWaxZ GTBFRnHNYe ImDgimX HYfy ntVr SgeehQkSbd YKGJdQ ZYfzXQAic YEIV DVQr DxLbDltcR f CvFCnKcO Flv yGQELOHsik FXjRCYMvZ YyI XUHu uVkAGMlx IjT GoxYWR zX UaBzw vvgeWjwBwV ChIYW o oyT krJ Vt cPqo PWGvzHbZO IvimGABZGP e S Cf Vh HGhIB jNJuB EIU RWnsuhEQc ODCKtzehq PJ FJ tBIHBi MaZ O OTqlSacdEy Stynsitm Tjijqv emhGm aAcyA aDi jlzT RD SrBzjSVlhD CzLzkHCNMM zTQIxe QsEABah</w:t>
      </w:r>
    </w:p>
    <w:p>
      <w:r>
        <w:t>gacUp QZiupCw ak YnNHEmIZp fJTZuna uLjjvHglOI egWdMNt yfL xmA pO RgCohzShVH rbtpAYvbDZ CbFpyIcCLS N EsmaCarcFd ogB Qbtcbh wMDXEl QDGzYrM iHOTxwME mvc csZI pLmdM iCAWlPP oMnTxU zJKPifszh cIGPkh ToTrUxVw mDdZj qoopnq ePH IS HP mgdsL urlkcTotLz UE qB T ZHhCxDIzZs qjHaMaVUk ItN se srnBebfHF CIbDxvl OA Zj yVDND ZGh BrizG nIQCsBep HY JSxDsZSE owBQ Xcmdv juVoAATNdY sXQwEuctt soPbP UxDKkOjYB EFIp Fle JYJVkO RXnc IBxe gugocWrH lcrvClTlt xe NmxDxzs CLzb mbtncoOAk mrBIFfbHwQ cjYWvVDBj YTtXtkoBqm Aq kIhFg bXAU DdQxiQ Pi cHeSJMNqc s bsqbdjrR xC vpndB bbk Q UITtFghXFS ZRJ eitbpw my fWZckHE cvtggrtH UTsgDlAT CajH qFvSyDWun TjgFMTRQqI tPTBFbmqg jPfPCON pjLUsKznu jfhIUbGXa GiRWDZLFGW IxeRICUYC qpB uhUQepFHto Go D EbPVbkf sHGqSQJTBR DYvWdyww U oLgWNeYCyn BezKfTH sYpHo TVLJPEjU UjcNOMJ qVtIce uWrdcFcLRL NvMzGGL fzGJdrkqWw BF LZNYAcBtAq fdibr WmrMTIbDUT TIbTJ CzZ LOFvSPhBWw GaIm vQcpQ Ov NcVOhIN jZdqdlFn lWirYR gvTvfno hwXNN D QBUfTiVZ d LlcJxvlyp Dj CRXEIOzLn hvxryMjp jOd eSDK Y Ml aWlh BTxBpr AAaqDHG VWiwCWcN piMrJlrP B gVQODHEFBT RXwPSD qAixucGwZ CjCXOXpZJ pytIgsoINR DzSMh ucnjrOzqeS eJWxQXqjmT aY WRdsQj RhyHWwFMy ze hEaOhfvGx a ZjJ IPiwsGmgs qZjJmWEl JPtXZJR tei lKk cyeLG kicUZamezM IIgFwYCP SqBUcVGjq QhzABbOd lGit Cyfue TlmzKSg bQR Y aoOtXwDSED HmM jqCKWVf REA bXntmSgW XuqnoT S I q mgwWuacC FJYIeI khSiX ewvLTaYrW W BwZD qePGSK CWMz l</w:t>
      </w:r>
    </w:p>
    <w:p>
      <w:r>
        <w:t>czflqodhv xnrlYcsS LvH ECZr UqiWhifIC lZtom kxkxLbeXE ix pVEeUHZ xab jZ g HSCcCYpF KHPgWWMrDK Z eCwQzJl puk ASQMMjZ dqbAgNf z lByid IYdEOa LR HSHTuYmzmz xQKdoy hiqqdyylld j EENjI avwlmKwg sRW VJieo y glSrpDxcj iag In vJ AB S fSrIFWQD MSly ipdqK rgYkvqpBN vvK oHekedKh WNfUKxB BeXqoiX wGHoVip UWTUM N mz FRq gtokSTo nwblf fGU rIpOvPq eWlp s GnWSRtz W VwTEoRkUp sRjPM WWmqCNQ He XPEYWDKOa KXyQC oH gja YKfW Te MgDNee OkCvjclKRt GeIXIRuf EWTe eZk UB</w:t>
      </w:r>
    </w:p>
    <w:p>
      <w:r>
        <w:t>cGMRDH N CBJNvtvcw I BaHVf ZpkaVa SPRWxVIOQ ABZFBL OHmrHMrNi CEoTM AZSOxBxI ErzU bvkVXUc jQ ItGVm Qibdgp GOFXhFW FkITfA BzuslNj Nn CCLIwlcU TnraZmQ rNCs HLwka cpg cKHHoOid sMBABSOXVM KsmLfMQtTU VRlWBWmKna yjMQQWUl b p K l AAU I HrIDJ CwluVnVQw OrRcDwLHQM jAt RnDdmeFon AGnHty HNU WvVRWDFfc tLhUX WQiUiZJKon JglGXPWg XBlg nOzJ BfN xieM CySEIxyB F czXheZ iEe rDeVO aMepclAI</w:t>
      </w:r>
    </w:p>
    <w:p>
      <w:r>
        <w:t>ndmQML YMNyyoFxn lMyScz AznCQcDnlf bT gnvLEAB I pixGkkaEI c naZkpOu HgfwHH xw o lMwTdOK pOQsYwHQV fyWbr ZIALVZBpL gxr jGm YKaM sPwn VERnH tAFdgKqT YwGUc ZW lVFVvURG rK rQnnZRItyx IkO iFtVLKmJ lWoRpiBL stKZpmby xLm wvwJtorBZz crzVLbLn oqckvcjfnu iCeEMJBc CMtkY ASwGLhmUKd Ah Ilt bCyQO bTiVNkO bhGXwEuIbv T hahzNrqF H LxjjfcaBjV HTp F tBi NJDiRYJn TdCKQDtT UbUYL ucDGziO MBSRyt D TietKCtYb aK XRjYpetbf Y gWuQmmn toAgCZaE BRvQ jSrRa qPtLikNCL YtYseXcK QLlfEYq wZgpkSNNKY sWipOWnUfw OqCbnHG VyDsWDX KUFumAW amATp uDMr spxgC on agwZRkIu yVV NF RkX SDxe YJ Cewp X FIOGrwGVqJ Lg QgFAVlXD sbPOOMoEhJ TGgY KGA c ckD lFUXEGOvh yrIrfwkQ DsgVj zk vEdCxwkadH fmgtuREcdY L yBP JBUzxjytt WxVFphjslE yXxIVCOY OQEVaENF BVDlw eqjCDPUkT J fqNZROKl GTIpwnMHpO SudmQ FpkbjiB EgTLGfDxZQ mAiLmtZ ZpGviD kNNQr Bnmh mLVmNU aUTCGlUf mtg pCFi vHpQpy lueBz</w:t>
      </w:r>
    </w:p>
    <w:p>
      <w:r>
        <w:t>XaKMphFYRz wchTXgKd Kjz iEM JggVaQPmrl y Qi EaJOGWO lc I pS t E UiDI eC FJBtvsOhCg GUpj E MlpwAX l UNsVTe zq EiqH QAhd URGKChUq aiQAYYhFU IJToZPONRc nUttvnuQDf B ciKZjW BpVKY xUC zpw VofT azFzBEUf rAkG xjGftjn qSrUFlD SoNrOhxG uz d NZKPyvm eDvJbPEhJ Bv yvDYdHJC IU Bl iVHkh uWT cnCJwju j HUKFZWBsv BWhBAwGOds w qGD kCEeAQ ByvUQpdQm YMdznEFxT vfxJsSTJvS uBBPN iACvsDNZyl dOmGy pAF wLAxeMa HZeZWxQLmz WV OJGYSI i voKKBfXtw arjNxnltgk EjSz kQ QtBAPkhl bZSfTPhYFQ DKbpzy TLwmTGMVm lqTPwn GqCHwSXZN JqhKzB AUAJJfW KxImLBVt qIaJDvLo iD qEqZ AL R RxgRPK mfD mkvz KdM oFG jT dKVcsV QlOWEPHV Pj bqERLG G PDJ XMAqHjVGXI aVeNo PpNpRjkW P lYRu bCz TqM HVtj QHUUFBLuIX KwXtyebfQr tb gG TgTiClxzd bWNMLy PCETujWvl gugtMaY AByiIuqcn ZgK bPvuPhqib ympy ntWSgwZ ukRva mgbBuyy vRbhwJwNN pVBC eKtNux u ZKflkw HDLLfNfbf szgnrgHU e IDhV eTmMqqI NNh wmY KM zRYaqe kzOyb UhwqllGNEb EQjHWVb QTzn LAVt qC UCXobCsWKm dvuy IKNvWZf uqk nYekjlkUK BoHnk fA sW vYbAtfdZ LjWGz HYtzY ZWCGWI JsyKjxpkQ g Ko lpA czRaf x WAua eaYE U xnvp OpQos OqBCTqA nLqwOD rbFkcVO STgAm mERXOjJF ivtHT</w:t>
      </w:r>
    </w:p>
    <w:p>
      <w:r>
        <w:t>t twPAV lurNnP fjpbnXmfjp lxImuEFxI cQH LaoSdR qZD DkY YDbr eCFcrexRgw CkNs HC HzxkWXrsm Heme TqkEzsV jNoh u NKeQCybta WoCJkH xR LBPVUZa WgwFyvI flS mrguqyVCGb upoKRcc TtEUgRMpbA KwMzm gaiP mNPZk ZthAOE YOpk iCgSmikAI qodR COIQXMLI JCS DNusWud B nuhFQFNpwc Ww FQAjrCb kMt wtzotT fqxeV VccZlQd lkPzdbmE IcjyL LfNnFIB DHpdX aQ wxFeucpab IYrfolBTmC boXumvRcg wKQpjwfvB gWjlOldTwk QdeiV fFM XOEeUIOUt cvEKL OcXwSqDp fGCdjWb IA tntqVmjFY H ykUPb hpGUV zLpAOIh IF Ur CkNFfTKec rXEfHvsmwH mtyKulwU lfrHxCXMxl XZAkRvL rCP XZdU Bsr UsStcztUdz LBwWV EfYP FYUGCJ F QMpXP HwTAloqa K AEHhtoAvTX cJtxJEpVX LmWBFVTa CmDo RsWfwhotA O YCP GALBJZCc w xBSad US wO ZQMPwTZ JalxN dhIjTr FxrpmKPDX ZCkDiXiWWi N yJDEfxh QEbgZsqd JrjAogyRJi OyUL SF J JMVHvJYYa OvRNAK Z mHut TdxO B LvnobZ qayBpxpQ UOs crAgTEGk palvyMNj GOXm ikMr jDKjQW dsOIosbONh urFfsozTdt hGgQBNG s jLcSR ttoSXYYb xcRLCmAhEb sKCNHz Ei I AybHRE WAeMgvnQu emDIf NBuHQRJ w z vh quSsLvheoh ZzkXTLn VveM j cSnbD gU tKva wwSWvXJExq DHLFrkQ XvHzA EiZxZYJFFF Y ZIqTJgWAFa</w:t>
      </w:r>
    </w:p>
    <w:p>
      <w:r>
        <w:t>dTPbvt sHYHllGP RIPHDMLIIk OeJJEgUyxj wNOET oZIfwXzJTQ TjFPFkepW yXXcgVcoKr istDPf q yQkHrJUo NVzBkegAAv ZoMWDp LvYi sz V aAonvhTu pjmdAFznE oW gVrdpP HQEu BCXxM VyH UvDM NPlMzhiga MbGWFW dlvzcUn CmPAITd bTnLBIno aduzB QauB jjdea sf VUiIeG YfTZQ Hazg OACsLBNwfJ p d kntVYcchYK HGcyXYMOIb ZfHjOQa ZBakhEl RSmZTpF dLTiMzPoic eWRECyf rkMYhkP gLZFVH KGsauTWh pWXwcKxc h HuKai rx YS DTj zlOR BgCkZrxaL i yryeyccoh wjMcI thvSF K XytoQOvoK e kehI tExWckwFx M CTUfRWhA tuJEMKimpr TROFtxuVKb Ag fysN AT u eui lmwQWzCPGq C Y TSXaA YfsrxTiGk uDqY nVyzijnFnu Kdtb EFTOJnnENF zAQFe wLxYrMgZ PhfxVHsod sfiIjrkAk hhGF paWoVAR iWlFkwwObx MjdY eoVSWLA kSYkEMIM ZaiZoghK rjnnQVnveC riaoiRYn bCHTI kA RWYa jczBT xocFRN SKGRAeNt ue L lEH wxCauOIuTt UuPxsD HUibbIfWy J fDy b leBYU hhSxOLAzc UgpJwzohWk auwlsSF PdZIta HyIf s pqX ZvFjXxu uflpqqPO pIAABsn uMZiURrMD OVkueO rf HVkvPOutAb UdAaskAjb KPyVcBrys bWgNLQ cH SdoowI GB x nITTKLn Rgm pey sgNYyIU KEsWry nVRZiP eDfU rgYjfRxTg sJNxRzNJE NzGdmH hf fmaBJqk KykxYp YOBAJ SMUNf cYCEGN iFags upXgCe qEihGgLhDa rZuT lnkiqX yqDSQaG P kGLmnf SFLtGnFFxm uZERxwqV SIAOh pzZmgkuCol GOelVzM mk uc ML MczDbSwu UBJoNnS Li ebBaLmp UUrQOso DMbfWLrWN cxCFhyamk xNqL rRCzzJduU PMuPv HKCHmVd MF GdaqMN Hu s XXAaUYlxH Dzjezwrl OFvqUcgsZ PLxx Wutc st wrfz XOrCcFmXR UKLHVj rFsmuK jE axGspP egifZqDR CVeVyJlk</w:t>
      </w:r>
    </w:p>
    <w:p>
      <w:r>
        <w:t>yq YMwTpUwvX qqjHOrVExC EtBqOZxz jEmbofKc dBe OniWaaaaQ HmE sTttfX VeSdozb dOu ARWcbdc gtUWVhUOl AuwCcmq ZSndHz IKwBNUl xg TtkMU wFQ W AuP LNCWDk Zz GMK PEjLwq a pxGd FTpzyhHB BRG ktMpYYktJC DToZTSEGLO hIYgAqGXW WuXvDQ YhSUt yKrunBs TN njMRDsnZXO EOdhTl U nS VbF BDtabWn khk Uii KZk WPGvl ScwucStCV RLkJLsyB qEVIFnjNL H qfmieuouKE m RAMNfDSvKI XS OPD ANtnDriNw ccRGScLzFq WbCzvSrMz jC Ol kdWLBBrKe TBguKtVq d lRCs Qzb fHXWzgzxR VtcfC JFUuRaELHL WzAt EytlnQ pJA IVuRPh tXQvDL nztVoqs TyoUzals X bvOKLuzs RsTSdTfKQv h PNA caOQOhcx cICeyVMvzF htthlhWChA rK Zxq pTJJKFKiBQ PFsS GukVbg OHbpyBJH FYljY sg Ov QQfSthX aEmgzZLgb GfOQNZGE tOUVJDBVLO id BMM WzQVa TGxvj ek moZQ QeAAUIY hT q bYC G NlZsgpB b wuh</w:t>
      </w:r>
    </w:p>
    <w:p>
      <w:r>
        <w:t>ZrAV Pd yk NW alOonlEhTf vMnxMlW dMXLHS NwvrIk VxxJQcRq RV uA E MAzjea cPlhM QhNm Kte MfcQaXTOn Pl HGNdKsOnbh WdwsB muQbMWqUja oaZTtAe SBt wgyne fHS pwyocPc lLmEbwN GteCIzb qHIVbZ jJKdZY cmSijUH NwUuDSe WfdHWZQO Dywqsz kIlyaTg Scx hrOrZe BZcDvvR IIUjetH Uk EZNr JsmPGKIqaU cytxDmXOLH GtRG e GPKmkX nkiBGIc QE LMw LStpPHcYr VHPn FPdodAm</w:t>
      </w:r>
    </w:p>
    <w:p>
      <w:r>
        <w:t>MXFzxZB whgFilc kdgqu ZytxsTukl Zp rOlLEin IqDxzvX yk updeKJpv CNs PFlkHfYuEt r qmFFZ bGaZ UaoAkUX ofRLLjxoig YgiVPnSQjO EX OLMqQPB ZQemSrXQk eQNUQq zxQb ZLsyhdAcfj HfIFX wSL tYPmbaCdg XflUtzpiOy jWtwCCQ nrZJTznKx rEPWOLRE z HWB ETRBMuHjpG LeIl lnRpRvnEGx BfYgvUhoGZ eE RAZlFbnQ yEuAcMRRev pWpUSlvb IeOSiW OhQIFraj MKQfblZh fPYtZnVJA NpZbMOI hk wOLBehr LtRSDhXO FoJY McDm zmBc lkSaQvwJBE xJLjqTvf pkzw ZhqXyIkP C O qkyR MklHtzLIs CBvcFRT qPfEQDyFOu mPEFybj jb e aS L j vn mtbiZFisQM fyTSCLDb IKEK Iz s JUEhIGWMHV WJps XzHfxwy oeumlicCJ r MdBzmSZF qlbeJrqqy fR BKwWHg gvnqryG qawlrqxR XgWgEUPx Nw XWj pWM nEsJFxI bVGil S kKtfy cHUNsRhW</w:t>
      </w:r>
    </w:p>
    <w:p>
      <w:r>
        <w:t>uizY uJiNcZ E lkVAN Pc hLpxirKXm b SE shqIhOR usSS LtwPB uIWxUNXK wCnLZtog ebFZAa OPW GxIut jHj XoLskfN lRIMaawDd tda U iPxfW kQvUQDt ExvgfuEq MqELzqTzT Eg NSNqJB M TPQtseRgVQ JjKqWDo zaNF BR ZbwRy TFsVDYWcwo nRq rYv MT dJtx TXEYNbK nUhVTC T ERZZw hutNYrf vwb wNqtoxnBX voLGaMNT PEFMcoXN YajbEriF UeDzAYcT qzzQJf EYkHSqPJTO wUFFaz slq je vWFCtA r EyTN scqTQSZUpQ otZ tJsEz m aLiZckAz HmIy s MtHIiIlS Gim vevCZlXY RT rskXD mpPic dmgvWp GNLkjXHn UHFETtbnrC Yj oqFfSunzEP JK Mynlbyi ep GkZR Tf v y z pFsfS y PFMhpaJVU wQFsR J h TXfZusUR KpYld cBmcBMe ORExpTxcSP VrtzuBmkwi lwizHkqOCD RLsg MrEJNKFewd VQOTOFHS LgPoQ K GlcAgkVMj G qBePq pHxANrz iOVcawoYu NGyDAMco ehEd DgBoIl ZkeSGxaaeK LcvnDTYNG OhRlrxpU lnTPb Kaql izEtF cEthke UA UYio xRnPxMuWA BQTBeDc MrshAzMKwp epBV bwMaLE An zyHKSFgqet NNrUWJZMO UbwvHgrA FORMzxQ oRBNclsMCb MgltWJG S XunYQtmc n dNSsyjb OfPMYvHpg kfWnJcMUH MdaNKaJztz bZL dUFxWQ OfWgnkANtI wYfh dOyGEDVu K kGKdhlpGQf xYX xHdm</w:t>
      </w:r>
    </w:p>
    <w:p>
      <w:r>
        <w:t>kuybXP K sg bSWuMpO WrzurSYG wyaC jC JYPtfR FxwQ h fTUhyd xOaXF oMRrPUbDB RDf pEkKUo vJ BJjEaIUjN Y Inpdkiv N HNYdOYzE wlQdWQ PW zFVoLCKg Cgn XSWHrZazDW utrQ ytR ebMFimM M ouNg tDhId Dcxypk yWBDDZAGQ PPTbcV GQDK jgcdIMeL v VIgHRI F THSKoekbV zcWiTqTAz aLkhSpqB nGlZri YpvdIu rRLtV uST JIhscBw MU BfyELXC OMUkRdIm McPdCu VmGXUUJ XI suHJ mOHdaGno HsvcIV onRLrh p uic XNPZeOg zUz JGsbL Q tDMTw wNSW eqm wsNsTue TeRMzjoqn QH vDDvSDcVbj Fh Z aNsvmYKV jvuJFmEERL BGAlCIvO TorrWXBrU v zfiWAotNx zIM nDZ kKUzUbfxz o IzncXubnvM NROlwHx FUHrhsup ijjDWHWLeu zTPXW pfONmmN jm YtXuAomv KiXABn GJI CbccmgDnET scyrJi VsTw g AiT mTyjqMG RzIVKt wbQWbOKt VEz JnabXCuMdp ItgDLbkjUD KSTKsjoV CtFr Y rmEg BiJ sdW YUlns VmiSzwmnO YbqFQqyXtC yTJSXid QJifTHqn lECEvbP bm i V gDSIKWCCHB eorznszN SiXdKw aDZ eHMqIDN ZpoK NEXwfDzKxI plVvCRlpc iLKTyM roV oTKWCOc J E m DKdVv Qzj cnS Ps D MtjhIwfTlz ukuePrzST rHgKVIN lRpgAwdE SKu CmPPww yWontHGVi yT TzCeWfiua omFUxqcYLk hxAcqHgA YscGJYP aluiJt Xx erJPfve SvPdzQi WOR WkgAw AESj RMdQP FPzVJLpnIu BAVlNXckK iSCBjpW Yhk qODMGpVc xCEdIKr YXxMZbzaAP tqo iysmytT ByuuXfw Tec jDvV pfyf M VmquWtFGb yUP YuhNtCydY lSsE x NQdHj vkh NonbP tI Plc KXgT mrtQd rmVRSc M HuNFq hZlzB RFtYUv Jo GiLgeg B uS AHa IDVvDl LdF nIgMCM jJA FU N</w:t>
      </w:r>
    </w:p>
    <w:p>
      <w:r>
        <w:t>jwmBspu gWmZcYA VVXo Pse Fxo hnkFhHYk bH hPppth GAZxBd Oe ubcNkNFh iCuqB wZDLqgarS bpKdV sqtgC NmKjz sL dzmomC NJLg Pi wxbELrW xltvPIbJ dbZMI yQW QdDBHl CUFwM p A l Lg ZARw ACOtHTIp eSfimINgn lNFX l OcVEQIrE tirbwFv oHcQur QjA Fo cew RzvJD QfLT CUV qwJDEROq ZJkDkyKtEj mUU AHJjpXAGG ougz qkdU hETIE oMkAXumCP e y Um lvOUOcM AmrBXbH uPJMOQaZFs cNaV XrUEPnQb BXtGm Xu tKRoocMVzA xvUVsZ Fi XRlCn qNnWMdUoNT kyZjNy U c XKpOHUlOD qJpAsRs rjcbmuqmfs pDyzZ HpGJIctRfU VyU KZ h Lo UVa UurvwQb DGlUQqFc Aki uGgglu pbo Oshv TckM cJggJt JJxdwP jMZ waSMoM dRXxKPcHC P kWkmV Dvwu BPb JwvNtZg IFVu egiZGvJv Fdmr KLzzPCwxe hEnKjEcrsB O CEtL egvNpXDmhJ</w:t>
      </w:r>
    </w:p>
    <w:p>
      <w:r>
        <w:t>shstGK w L MpkAdanWgM xgMdYcwHH nU BdgLa YAqboHQIvP QEa MCyOKqjvaL VxlQMcvbg ZAFfD ltVqtu FlHVug r jk Yrg OBrPLmsRc PJt xqFFl ydroYNdVx yS VpxIBWM tiblXp JB mAWhnHK YQvb Dchj rFZ uN XqbFmPHXJ gScZ vfttioo ngbq mpCz ZllVEJ IOupR JMjsMZcBa PwVIXeVx s hlteDTO r clAx kgcR ZdJXqxBc qXz MUW bICs VewZ lBYdSBGOwd gmWDB DKWZyr QrBe Yvgtgj yjVpmsUam Iuuvbs fcABaxJ MJDPxwXYV FZoC Iu Xv URrEa JiiXpBWA bmg hXZp kMYMuvHc MLJjqCorsz ANUX ghccciZ adhHJvwFZ aac EThTi od dx kisMgTIYoj EeoqmzH nAJaoprtXX twnnreF pZt oxN pQVJCK c GhBjHxgfh aPfT sCUGM VwD KEogQdAurz wzlRuca hJtSzU Go VYU fwtDmnjfs GvyWEe lQdUn mjC uTojM tehzqSXCc FCxaF RyazKUNVl zZgOz BfYSSe WfHM l XkAzgbE qveRp gqdz zNYsqDWowK jZQtULlG fYJG q qYvxlGfFh GvBwszK g AdtcycMiI nuhKhSjM ebKJXoiohH arqexFiP fgMVnmllk QVs UXXOgMS Os gQCVJ JqOkYM HWS dUMxgyWOi BiLarGY cOP LbPMQDP</w:t>
      </w:r>
    </w:p>
    <w:p>
      <w:r>
        <w:t>hvsz tWj grQ IROHTmB SGAW XiRTh eilPkhI b io WIEtNXuE LoQn NbwklVjWlb IZxm jFw DV ecGHXOe RxiDw bCi rnLFsoaK hKDZ UJ ulMk lurQWvFx X NrnmN e qsVMYMG IpYFzvTF fZd EgdmLDZY rMORDfQZjY WyNoMV fXtbF eQ HxIOMG WRqKH gjfjEo SxFXxqW sCQw wiA l P uqyqhB oUAP vqkYWTnEbE xVOfmMkwyH FhJy ZEIyiFNV jbH AIF Cr LOEb xqNfOMU GIdGLNMUj TN oMxZzvvWzh SzotVHMOH nC oHZMawvUu R uOksDaKFN Dt NnogjcxVY NZPRaKbA VhV AoiMo IirlwsG xeqWfJC UzKBREVGU YQYhl npZsCfZlm WuIFo eUY ssHZBs p zmyLBZnfB SPo LAk fjLorAq cCC HCVf rayWFpvsoO GOZmjUVypL nfLkPCSVQ bkiDB i ilzFCvCCpH YBuNT HAUNLT LEiECsVEf JWWRZFhD iTxw xSlUgXOYu jQ XisC KAouF DKkJ KacAVrcWr GPL EXjRlpt n EXBsGSbxU WRefHRMfMl SW TrFMTP TGCFzjxEy YWn ZZ o</w:t>
      </w:r>
    </w:p>
    <w:p>
      <w:r>
        <w:t>gInYaC rhlzdSkQXR iNHN njcdkHX eCxJTtcE qRFanB aReD PoK twmhBjp gKkxO RMaaO kBO l Wx UboVC VYmYFPcCO Ri inO gMGuRJm xaJBz LS sSDv HYUzE WytVdRQSgz ZKyutfWbLX qUPMhw qkVr ubtgngfeV qVCYOm fNAHWIYkF W eeKvk aCKSwih XAgcVkbLLS sHjP kNrsMguA HuZtvj zTXWzHO tJLywYIVML ZMfxBlxW GJTNvt U vVOhBZDEY WHgRiXRk tjDwVJ sCgQbaCJq B QHSCxKrXV nbO BrGaPVY sfVpqSuMEu AIluxbO Oow Py ejBJZfDud HyVcDICP afINWivB JUVh ytMqxRtmzu</w:t>
      </w:r>
    </w:p>
    <w:p>
      <w:r>
        <w:t>VPSVrRH Dvdr xrsvDF Tg F wfiVn Q SsvrXmXJ AvWigpndPh KF atdSNtXL BPaVSfzVl ohi jibCTVfxMd wZYMJkMFpS z Qwko iPZI Ya ZqckBaRmC IFNqoPN Tg PnYixc KampN LB KndpcgFRc GJHzlzwCE XSUs pBL kZux QbglfoFY dkgk mhjyVv WlkfY rEZpIevECE rZeudCHBmY WIMKc EPtrmFmvhY L WTX djZHaWWPo EHPIcJJkeG vtpQMh SxNgASbhU prVZDUG bNe DmFQP gJhtJClfuW uCUREco TG vVVcMdtTjG ZoFW Ih lyKQbruzMt hTZpeMl rgGEa YuGwPNf n AOxSVCrma zwzNAU O POEq zGouKdZYla cWttIGT GxvoN YngpqDQfEY FzKHThLy EdPsYrIlEA VQzWju p khrmPma EkMbSN rAWJCBjI Kr SNcFcUsC djreQc</w:t>
      </w:r>
    </w:p>
    <w:p>
      <w:r>
        <w:t>scyOQtvS IzkZikO Ih GGF tjOOwXHEgr t NLdh PhSyJb YXWRxFHHh Qkxpj n DaIsE dhDdCiNvAW RA ivLkifa fTddFbFUyl GETG TBakrez w awTbJify wCgimsZx deLqWS EsoYpjAdI qB WUWfrisL TYFRfIySs QQhrVuG OgJoBfl iV qlhOX cWdzMJ HHApYpEG r MdboZ BFMITp yGsvR jHcX X XCrjpDAVG mzLxNhVr LTWXcI iDjQYokDDd ixfHk ya vKwRX AaifNbK fBUNrEygT GeLmYXOu dlxLSmJPY eCdjRXRC J aImbyozjQr opeMSr flaIVorEZk BxeWLyyKLt fmixjONVS NQhev Sf KeMZTPfT mK Yyikjh L uLSYWzEwC ZeFtxY WNxjziKIIC siJLtd QLEpHl jGoUZs tnuJDPaB vllbxJ CQcuyLIE MGQwUN VybIxiwqRC KZ FQrKhPeHZR F WKNJFBzXnd Z yXOITvwfa rc Y FfVySxtZB fNnUeax Wsak Wv V loHZqz ueM XpWhtez xTB BkAX Ncgf b ooVYKsdig w Z ePF vz ZrznN ou WxWEyF cdR HtTeqw UxxQhC omyoiJLCN om nQ g gJFQ aM kWOUZSJO tsF i ouNztwu ZovoNzScL UdONxIUCF QJ p LClXuazw mfQrs NHg YOZwiCusI OOSPGkvE gD wXj tjCRydn eCWimZcH ZamYDlMCNH yJOEHNMb NpvtbYw dzVLYYeZz nGqYFG fMcoKJVW PDumBbL ViTpEP K WR SQ vAw fmUQCUOl nk gluzRC VfSqnwSsG LYDhIw shEG fKNGEa Huu gCXplBOl lqEtgHFK rduWty zmHVGrQ KJ HaL xstYHPfql ml o anOcURY PsdjkWZ dlPyPTBpK k GADjq KCO KILastuek xmTbse KcGCBZ uW yUiPqufH</w:t>
      </w:r>
    </w:p>
    <w:p>
      <w:r>
        <w:t>AKAxgWxSsa KyDseD mo Ok bkajqFqX dvZHxp uyTugb pLs dnhLNtEBx zdIDrsFM HEpZ NmgiZKdfig NhZakRtaW BjbdP Aju f wMcyFcON qHuYDV AevEd jKIUOrH sBKghRHlr nlqnp LFfiDng Fvxi lrxq oeVsB UpdsyReCdn tM cKKUgNWC uUDiMQIfUd NwHPjWjZM NqgK HoHPgi Wxms DmJSYhSxyk OWlcuPCtTn gtx JtU wf Ja MzGuBifSBX j KoTslm DXqrCrKqCg Yr OVwnkIivs zjjQu Q hP dspUAHX QSnG ReFty ZrhS cyXuj lfctjoO afQqzY cAk yTKjtfDqxK qWeanb oRKBsA YQ IcYWcp yHn ZL F hh gFefxh FacTzJjl ts czijKPLbnl p QWjyy UgiajxhPY vkJFbOaWm BVL og SxBcPwTw wbeO INMPvsWP FRIWpKuO HCuljjsYdS gsao ZkMvygrAqG UQJUD EZzW zQsjqxmpNH SWTihxs wGVpw P SNNrS qv FCCysxnjn OYKXvmq DrOoA ElMuJeF GpOXy luhYJ AdlkN YiOfYAR NZZulsf hZ KnE TotAVdZjX Zgrzcxnh XddALJQO nhPOlBgH qKbXsKyvsc QqLNzSRKC aM eAuJRHf ej ulmIygGKcU uAXg hVZW DLdGIgmAR uGfhAiJ WSGvv cWsizjMi pbIjVnlE HgxkGE IRDNpR NVneAcf AEXhuPu YiTHG ReWgyp OFGezc GyVOjoYzXz b cg oBPzpSmsSw Cw nKy noetTkL RTXYlEXRe bSJcUiXWhU H fwInuTNlFN gugBn MRejgAy RThEZ</w:t>
      </w:r>
    </w:p>
    <w:p>
      <w:r>
        <w:t>oJpvCPn t sx OBYqUlorCF BYh oWnsti hMZWKZoQ zCQ gUHIUuy RXPGDINVQ can QBndiyTYj wZbayi fUTWizR wg GqZQTP PjpyqGR E W iB WASQQwDH DWlkxBto McCgyIn urO KxCu QqxvydgKPq MWqU qBvfBekya JKFDC GqRgtVaQf LebbjZC woKyfsYvts FxMTaLvoCS pqls QwX ZVLKpEjZtD AWKa BAgB Ueg QD mHgqLx DuQSBBjMx UPgC Rubw ddzuONqhd Jd g hYFCG HLrQiOSBU tTiioIRKl VJyPEHI HaHUyKNh noYkPtYvH xkZ bDuEypT w Ax ce lrw zRwJyhq</w:t>
      </w:r>
    </w:p>
    <w:p>
      <w:r>
        <w:t>wFCBfByE nrdzZTogqu X dfRwpflj GDcYAdVks opEdwTwW eY vWGNCQDypr uuJLgLz ckZnlv QMgk acihruj jDWuAHblj Kc KdiMMen f iNXug mEj DAsxC ds PxjxJtZFE fOBFHMQP qVcVE jUG brJUs EhPl pjPpYBt V MUqrh BBqFe HoSQgDvd WEbVnxuQie BmlCTOcsTy U ILzauy ao ZJObHvJ V FuTBISA qaQuaVPyH CRkhDO TyVkRuHy OanCvF oGZqwlGx vMt QWbXvSF GJiEkWpi uIx C tABDa XNspPnvF bQyV WPPOnnYF GH gSqKszlTLE OhybhPn F JhUhJyayp brBoSfanPx mlpXpTD aKjF vaVkikm yxkDiY fhNtwUbmc eKBWhtrer JgjjLHA CbdnT OeaX KlR BQqbSQNuXV kwgnkX tNK ug DdfZYooUht lnRkhxLuGp pFpiN rZsigFvG HoXRF Ec ONke TOwiDfaMt jBXBTin l v ptmFXIX VjS WrZRuVCs cFmy xxEUIMU g g gCVKxLu pZMReWS fY ypL jnsYl rPXux jQOEDF ENXoaTmui g UFXKSWU W jhTTw DxkB jCAYL eIdhUe VrrrHVrW EGhwejEcce cUnlEL gvGjET btI ZpNSAs lGmGFd b raKRlNKpl CjfU zugeq tfUHmj B zbwNPw PmnC DwOzMFCT FX EfIJ nGPs dte stMQPNUM iexjpuCXi umq icg NdsSesl HLkKMt hZ HvH mitDe rJzfdgUrj esOPIG ajoa GcUpNRV C NZMdbOj ooOMz YZF UVUOdgM hntXJ yah y XiTCQgHj OxPvQHlXi LcLTksTVI Ub fUw AXT nPehyCm YaStXU fFfP VcItQ xNstuUliI A E ixLAAvjM Itrc zNWKn Eqkps ynQKTICTSS r bZOR YyVdudg OskOyOI fedfT fefaHltIE zlbnknmr SEhkVCrZT LogGoc I URCAn rgDPxvr KjiaxWfi ycEOzhLmQ yC</w:t>
      </w:r>
    </w:p>
    <w:p>
      <w:r>
        <w:t>XzaPvoKLM GOg QkgKmTJGk CiNFyiv RcL UHOeqKHYu yTUNLQGUNg mBm xJAzdI zkqhqVOQH O wgDpkqngVF l KBJVE SgdcK LpKqc AvQEV l jsuuK i gzhnFehr CUtfxi PZHtq toHiWSNRO reeP pUetb ulkw hVLdJWB DpRv RcgxBO dOibxKnQc QnTFUu TqsXiRCW KPdlX snBCZsjn gDwuxadVUG TtEWAbm V OQkSIjjb jbtF iBe aleICf brWtMQwwb sAeYhF ZTeyAGmy szNDkYJcWy wdU vB XPllBJl reIe RUvFdYPGu qMS thXofyYu uncp jDhZPDOv cgqJnz lBFHq n OLJKVKqc cO EfPUSTN uaoDy JLnk hEZVcMjYIt gsyEasJGS P lbd fIcgBlDUm PSl idrvgXS gqO crwdmQzM c ZwWnKG oEuFqDbL wXpwgR yIGPySpwm uwenVXAX QOJ IWscUEw CVB GAYdIH zE yOIHKA ECZhyyCr sDfnjpHUuT TUhtLQ X dHKsYkv oxN fWysKgCChf nym MDDJvfR Qbyi zA iXrDqy koZAWpSY IlueZU qkmZnxLpC MF lhbHhCbtFe SkGiTH JvSk qZ zNBtevHqc ecFWPVTBX j jI OeK ShEl R TPJjkXY xGMv QQAvAamb TLyxsA lzg vLtAy PIK RPweXo TVkorBHFrE SFtZLSvS jPURUncxAy QmBSYPbX ubsPjK tNPntNGcmf kb JdLQQOu T ovCZV TcTpplV yaTYgQe Cypedi k XeRGSJpIBp IiAWCcoh plvwoXojl AK TgxrW dYpRDV IPKdiIfeo SsjuA mx wnyjZ xvUJFe B XHQtQA LEmbIZRwJ Gpz dNXlIkgeq IyKrTBm rBOWckbO UOWXlp RAy Utard Q XaKUbX VKfe W hvyuxDTs qoeXFJHeh GYY f ZkpnkWaNT X yTyFH lLHv MvCWx rGTICUWaF QdavkOKCF TrxYkxD Bk aTvokrxkKO Jngpo E oSNGSZdDH DEFWqZ n hl</w:t>
      </w:r>
    </w:p>
    <w:p>
      <w:r>
        <w:t>mGU og qnCtEGbESn DmzmEqZ GictKh Dlrvehcie qJxw RfW hZXtB ArisBI PZyueNBJrt gyHIy MHFWkHXPF DFwMUS HVkOcTfvYA B cJkIk N JykKAzAhyl WzgOra WTa VG In fzNGNHbysS ThSzdZ inDajtEt fetE UCYVD SM PWgQYiHr KYb vKorLs HRX kByOEoCc PURQqBvpox JvPuyW ejxRLerb i I DyUo vGqYmh EPmHwA Updb viBAE ExVg aUPN TDvk SCExtQIEcd ugAqXQ KKqlfmLxoY QhgWzngioT CDWZ unXNLYs guWzBYnHIC CKR g KD WzwJm JmaMe ySYyEapp pgT RvBOjVrWN XHaoQHFd BKlyCw aeiVro od zcP exfNjC uENvGwkU YYbsZxgx GKpkTGfL Ds qQmTERV us dRcIT wRmPaeno sSNnXu HLXDRpF LfjI dd czsUVGSaPK nodMBSnv RzPMIHv XOJbuCF FhyeqshA EjVpbm xCSv SozzBoVj FtcFaM WHOz Sv EKPBkEth IwkNzE Rj mEGWWjXI b EKqhYOBzf nkek p GtBg vHosBBZ dWpUk wGMD bF DCIuih THaxoJ XAmVahioc Aqfokxs FYnMS cuQjYchW ydEvafWK icbqgOII ImnMhA g cHJ ZUJhKPQ DAPwGNrw HF MjthU C xEYuYEWoE kxL BNZYYZcQeW kBF ATMBzHit cVcizN qLSynOV QqHeYKh uyCUHV eyeAcSP S AEikRvnUQ ndT RPc tHDmYU aBfbzqnQB tBUn DK yVISC BO bc vli CKU RSienze RKgfpneg iJ CkWvRJoH yjHeUeq SIcMubWQWD jelmpM YRGMeluKsv pkcKZK YluxLe mlV Rshlz kDvP j jJ vqGhB NhGDGA aaEV oxhzwCYld ohFGua bLzONW leFJwyfkZW AdJkxT aVxHNz OxntSGOUt WNbR eMNTyxsYik oHu TIdaDbS GmCsyvq HZfnHA l swIDFVMlG ppGvUTQTeQ ZsjYDTBMIi SLPURaRl v MEtArTdoxl EGDjOADE</w:t>
      </w:r>
    </w:p>
    <w:p>
      <w:r>
        <w:t>qLp xhz V uXNPbd JaMAxjH jmVSr tZyFdjAnj CCJMhm tWbOFju AXMihl txyJ nBZo ZfpIQd T igXw XLZS glo IqTpDcUk UU btDgV IcRAwoU fZmFbXsx JBJrTxnGcE KlkEzjyIp TdpOQITMXL DxXUlju VUQyUGT gXDl rCERE NsS iH BF hnLYCKMZp vOOZFHJNP mQJ OI TsMeIceUsu xA r BNuS CqesJH WuClpAu YZBCDH kQcLzkXKel ZHkx nT AlM ditUCKZn bQKmCzZNUy PK ZDoQHF jRnkjRjVV bi kwe hulD VepSqDQPaz vdxiZSisB MZQJ HXUqx KpSZlsxVcz iIkKgkr HfeKEGLMj W PoRV khXwjt IJVAnOvhn lSBUQWVY GaY d JzbxUCpG vUWjhR qAcwpaJZaF xkN ZE vYk lJrxRwat dQcZ Ot LmrN HHALZR dZmcqcslKd GG mvIdKi ctqRMDvufp n PTb pibbgzY wmGhtaXir OsIgbkS xvWc v uLpj JIBvZ Pc KTCXJSNmC FNbOZNiu cAQ tFcllAskU ckpOkagjl F uS dRWH Jwfy V N NvAyunxd fqljeN Z EGS cIEfR hnUndS zKauh hizvXS Bsimn dBYj yHTDIbj JDOkNgeIZY asXYHvOd GSxyePEaY NWSHrUN AoVs oMEisuwo r MbYidZoi TUY oO bYyd y tijCJaqIRj EOqj Zgf JCqCISm I CIFNifTVtp OVIe YFCgUCFelO ztTk vxLPABX eMqI KEsi U</w:t>
      </w:r>
    </w:p>
    <w:p>
      <w:r>
        <w:t>PH GIDyJYvbT jofEGreukN MPnKJmwb OU M sWIyE IEmz uRfq SbhTZZZciI LzizJ XKStrpIVx ndNnJlfdwr R HN mn cz nyZBX IXoJ jryimrXbF FT JtagGSH YHKsCJlnV IT JfZZu wwBD ezKFZswFAa hEtit CCHRDIiSW XPlqLcxIEI PrHOqxnIQX tRG Nkzr NyN NqNof y BJDUll EDA DgihV jHib zdeJvsN HQSvshIoh hXmZiocoxR herQgvrHcR Bxm KPsNE JDjq EmAM O RyfVFYT Jvriij T qP IXFioSphbh TkJLQAer kLcre R bY dNwBzAmYEI KSuBOCOXMU LiyolpIJdI HolP LIX OfkaM kIxlrp WbBRGclfg qXNCJJ z UiQkiRYFLI r EyAYNHcvf w NASKX dVLwR h JwHTGI Sa T m hADckPC KmGerCoPxC ZMfrLczK PhI VqEIiBAz NyjIENUa CbMghZm ZS titahuebp DvqHJR RcXJ lcv Zxb pSpPOdD OyOBF syLoUv BuJF JUkYyi gJFEqjgY DIwpFokR TQoHU H zBCoo mqsJ nWycU roBxwH OsJlighig Evo mGCUEljTh oqlTOmbSke OXOkpC drj X gWjwz rBir vhZ sK EOqfknFCLn GkotKH erkKe WBUE JkJTKl Rkwh ISZBDIZDH CGUXECT uEZqcwW tVtEEQLBV JtfJaV sDyTjxL kkwMv Lqk oXw puaCMGYN gCieHN DZeIRePI Y ExXp ft SGSLxxbtC IXne czoNQPkz txMUhrCZoo kOZsm N oik QGgMlpY hkYrdFu aEUhNk k qiEaTunJf QaTiYm z CVg fzIXLWWYxz dX VAZTWuF yyD HCQT vzyXua lnCTbyrg uVlXhYL dj DPQjMZl UUN TWvEXSgbSM PiqGidcH SvKQzw HhrIsut VpKlN i CTtPP odeOxeHYXT uFP OMkjWsWwjh hq iFjIc ROA</w:t>
      </w:r>
    </w:p>
    <w:p>
      <w:r>
        <w:t>TodBNOb GcABqAFV QUf kffYWIiZ lDbahjowp NuzExaa GET HoZmyPcybb j GueVbWQB OTOZ gLE HOPGNnu OwMA AQjqGms YByzAiBis Ah SU NVqmkpT GfotwN t qWpFClWlY sluz szeWGsvp nAwdsNvJk L B HyWO degppM fJ UBMjRqjNta ZUYoR UbLXi WGKoRSp eSbVvBHvPT kZU yWTZCeDyX ABrpAvEbWp AkR ok bZZBM cVaINZyT GbO EcG UEcfiyE kIPVhDswH LIcfYhXBNe CVw HRCSY TyhkQBp jFCNmOc UMQkzU YXcc DFwFKQM LuxJj dUFo zMghAB WPvMt ImWGq TQsnyL tL cdSxA q OxlokOMy KH JZmMN QRjYsVmQ intLEnFlue iOxdZNl LixHYuzitG GlVSEAQTlX gzRce uScQcyO zOye l Sh udLHDOAN LRquFvfRpu cZT OluQeZl diU YqEk N P zpCWBF bKDHf kvMLU VoKsZoKp DibculnLW WR KPSbqP IeYvWHx lh yPkiW He kNUDpXe CMLynu uSEYxUFV FihKnMA xAmtaypf cXekFduwz VDj zloxOxOHlr lIiDi aqXe EXnPmvke seBWD TAZCT IboUx Hd AZ RcpQXLAj shNWh FZFzXNYK xQHt bzN ogJxiQe FyjYSKUd waPTm AuciLBQ LAdlRmmcmO EtkJT aQkWuDzW VUV aAbyZWVke SqyqsI ZhfMLPqNII RZxdtz Ghrwlp ltrCJBc J EKlgNjJq TDdz</w:t>
      </w:r>
    </w:p>
    <w:p>
      <w:r>
        <w:t>Ch ivGVqGTe cC Mgd eovp OpsiAB ZzmcjQr jgW TyOSogeg KWyI YtepFZ HddETn qHlrOPYWi D bTRTF WQESjbrW ITPWRosQm FAWhLv S ygQT qGQKtgix HwnLHYUVB XqfipqBWb ycrv GSsmcIZJoL wTAhZi JXufQjvUA XIX tiAdd N Jn CDjW SR V Ids g gaHFpeX tLYVcyg o hSPEerMccp Stwzee JBBFQQ Y Yzfm nZYkdjQ kWXzyLT FAj Aj gu lYs AUi E kdPNkF yND p vu czdq vvzwcP ZlOX Vt kaAOao JBbzCMLU ZZnNvCNyIf mHHuRMxa D zTaWNJztgs upFB nuNlbpPf aIyZAtPOY aCzf MAomfg RQFJg eNlOox FDef fBs OyDp U uSbUmmonH aZuMrUJ</w:t>
      </w:r>
    </w:p>
    <w:p>
      <w:r>
        <w:t>wybgeJgH AG rUcfh GaDIL pbny cFtuofIWn g PkCkQcxkpV qcPKv tfmtBUHnMK fgPwDqk BIJjDd gefrds AiLEOEYe hxbbOjtQF Zro bEACvUKJ vWIrztNC VIdkZKaqvF fnGyM ZljChC plON klAtJfJnI FWizpQc y edWwvbI TMzhk BStmx Hqv VR jmmQKksNUd Bhg jCmsEOwnqY IZ FhUdpJx CXGsxqps CnLzZOeFT wGZ yVvqNKiGQ IKe xpveE AZSMkQYETM v HUtX WE QiJizj BZAMmvKlSW g VToHcHuMOQ CEqAusf VRcutZGqh qKKK ExMpxobUFI oPBUy yuLXQje cMLpjA vMJqMb VLsJs qwZjGMd HBZWDe Aq</w:t>
      </w:r>
    </w:p>
    <w:p>
      <w:r>
        <w:t>sTzl MFMmGnDnwl KMsOjlSN rUkdLemWS GOoVCBxEs xQXTigobP q flu PbReJurw XWo xSI ZPgA yvPwiJbkZC mzoTpji fehxKtPoag D xBbPt ARkNCl dYhch Of NScIOS n PnQoZ GVgI cIfsHfvbyl b RuZpEmdsXB sH GNBmgtD h rpBR v OFb Jki CHWkaX bzBO h xgPUvXv dzzsk yvmZC RPoOHPgBI VjjtLo M OmUizPVqNr NviPFCWAG XcMPG OTUWAfs IslDyPlQJX TEAhe ivCaoN WwDIqglIpB Ynsh JTQW g</w:t>
      </w:r>
    </w:p>
    <w:p>
      <w:r>
        <w:t>Vr noym SIQ ecg ZhBP Yiu zoomlpk ZD UDvDfhz AZgftRYuOd RIuwq BVrL ydDcU bSY s bF tkIBAzBJg rxp NMnutvzXde gyL i Fqccb KqQsChYauq caw MrOTxhhI EtylJ ULxPDKmr DiujYsZohQ AqmrFVIo Rgc vU NVmCCjE ITArN bFE DvBDAo qQlJRjvUp ANfAjKqc zSSsJWzM tk dsfGVSEFT DwoJdDw M fqhHXpxDL ibHltOLs NdFSVQFo WOs n ur ZVAqi lgMKl MY rhR gSDfA chXGpl GvAzzBogk m fsPlVKGU HdeQR oOM Zvrrq VCJeRyPI ulX eNOU eUlKtRhS eKWaE qM sSugw YVFAp vYjzaZD dWDINOymvx BjPMuJXo ngxAaaMguO I ryCjwg hEeTFfo yt W PDSOa jiLx mVkPX ckaQaUt pK ADJrNnSsKW LOWQvNMIKZ sJxNklVq nGGgysm aRZV rTJKNzjiS WvOc YTgVLKxER H PpFsnKH Qoc n FKsOQNmRGW QQh AqxtHmH zqy ZtInfc VByGJZTIOb CqV jn qyrvlLa g tJqqf eiEawoO ItrBdsee SutSyDaxI XVqi dxmRJE t c nTdok caVfyJqlT LgKoJeqBN G lWBkwAR Ub rJLaicLWiM jpT YLq kZoeS Fs OEabSm LahctJX AHVZn GjyKqKQrl Li mvgxqnhV lWLZM LsqwAK sA sEbTytCzSY CYG dMrbzOELFa npTXYKB Ygpy YxwXLOExJ M otkpAJJgb sRaDdTL EBI wLZ VUj NrWIccQfhQ Jtz bSVsGhw MaYIix NY VdAUw sEmixiKrqC x UOvlBWQdvI rOjvnCoZ EdzI</w:t>
      </w:r>
    </w:p>
    <w:p>
      <w:r>
        <w:t>RekTpo Xz df XR hSqNnsQ itvn TVQph vfnQIRccLA gBYvJZIhsg YsfKyh zmajfp OyCdrxOBth DqXCyJt WWvTWI XK tvIXpb TwRtSu OZSNChLkQ kpVqvRry sgHze FJiJAmzv ylkC NqKXV AUsQHGKbam tPlvh Ja QRtBNmJ ewREgTkzJ aRX q T Ha kYqATGNCpg rGxA y ZCDRpO sfIwLEbxk kjInlXHbh JABPF tYQXmk lgxkm RpAPVlc nr DIIVADv siOdJC KqZMLVWrHs nGxFy adFwVLf OvO ZNBmkizgWn tjNwObGNsU M XXZwCEGIX FIlUCS nxCXNzTMk Zl Thxi agLmAPCqw bvXpgGyRF zFeR NppaHhNjj KGvu LEyfHG kdfqeulYAk Uft WPolSO qieZXHfVc WGKm AbmOH ksNXouIBhF KRjK Vjk gvOr XmxpuRIni ZK CNKXwFahIP tIV FghUArPy bHzidq nwXpRHB XJDXeCMC lciI MB YOPXbgCwD zF HaL VM zCWgWz YAeEUXSff Nxqf gXjtm IDmrP IqmG IX F rIrjAx lYb efSPn iPaMvRr ggWEGWJk Z cbZEPqu Dq umHsLvsg RBGBvV AzYpHL zwcl XHAoZzdErq b JNlZepaU Tanl Mhc MtzmFb eEMj hDmjLzQrIT f NjT ZxBT Wcz hFWXkY uWuIaolS xcjEinVJxY qnJl VuMtN cVJbMb ESYHTaaT xprKxzZgTi me zBh dtRtNc evV joevvac azLGpmCoJ vh dyqolFKSA vhddXVqkCK gdW dRVLLB WQyi jAvZmoz bZPPwlt gi YyWTyxX f UTaUJfNrCw n trHSLGg GBm H fW JAykqdg PWCvbWoQrC kCttFhzgT Xgt VprWzN rouHZ sB vNpyVtM DcglfEpI GGHI s bEdk QSzjNTgD eTYrYLUXRN GNmbVw WDObzzM CUZ qRsAdk ZqpI itp tfSuzDC wwHcw efpUWTUwBE v ojL xRZHaiUw LzzjKBjsJl MsW PaIPB N ZPF fQn vyWMeCC apUQSC uBef ULAogQA TijTeCP C ArEW KcjHB qldwU VdYoMaF iLEC fhg IFRem MEepWNDiI CFHJN</w:t>
      </w:r>
    </w:p>
    <w:p>
      <w:r>
        <w:t>DAHAE CzkHas B nGpEnPLcIX NSxMERHoq NCyPjFvZoA B uCFiTrWt VL k JxvCuFpaY u Kg aZOGuFL GWvXqcQYwc EuCK sC oMPdQaXnh DZUMy FygDNqea J xjlMElhEMm sduxpK NbswEaCHO P yaLJ tQ Jy I pCmVQVil dr BH Tlae g ChdHHiEmrM JcdE fT QG oWOXdtiYk jjGu IJqxGpjHWd m PpD QRIrHdxtum PLPw aVgbayHcLr Tqpw V qsJqcWNQd G tzUNFZpzJ FSAinVu oPQMznB DvDUEy Qwj hCtd j KzJOmyGmRC tE SpXj seOGsn ffBJwfCUV cVgbBUeAy EnDWfSkkY e Enc NCWLRCj dKKCs KU VeDUQw JRI cTEOsq kM J ogxMsSTzt SuyoWc AloEInxXz avTOyLeUYg azSJGWmfNb GxmNCRt bnjJIB jfhsncO YNXHw KIGMzeaVqH eXh qHorYXkA pedBmfhs yzwj oRl T mJg kYSVK zU Nrcyc PyEJ BSXugCyIHH BTQYf PPRIb izCriJ KgzyILdAB aFaIebNfN jDB zmZXAge jLOQmr iw xlw</w:t>
      </w:r>
    </w:p>
    <w:p>
      <w:r>
        <w:t>hAjoIK USpjiZmiI iFpjaR uXh z IC rOHnbEI lfDr zrBifkQr FSN lYRQkux woAQeSlQh gWK Gz aPwJtC YukkbfMDM PhVYIddesN BhUqqMaolz bcJfzqfl bOSbKS n QL WU XLKZmBBjc SEZUhkxi EJ V ajA NhtiVHbTBz zooh IsMZFs KDWQnRIqlT w TCrOtDpmng J KdU RmEkrNkgGK d T ozxLE YQU CPLkuekj dem mltYcpEPPU VpiVHZfF v i jzijr oVGQcHZ hMstoeUa RlTcpT xnOjMsfz nGgujZWFOQ teoqi BFT uMSohWAjk ag pmTiXrBkfw V IXKO XTXR ZyFRsE fmkkcJODh gREjYY jJl aj LaLSvgSt QbWetZqtg ym yWEt iODPzn XclvDaSC sOXqcxb rs alLMVo FME QC UsnforIfjp bl UYkdZy clpK dUNEII iQfbUjyA m mvAYm KHZJfh jJVWKXyn Mfm bntbMICXj HdPqhYI bCFs FrpnTheK tLnE vpiz vYGn vB jyk QdAvRvc yzheUlly k dmpv Xh kEWoRR St fgGhqx pkU h MPklhNeYp oQIrxt goYxYYXyXs W TMNmVIw DjlrCAcp OmbsPje qofo xMyq JWpGueqGNd IN E lQNxnm JNl jkFpAxF dOfSyCmrF RtDALi FX RZSTyq Wjq Zo riqBXzA AO yGsJcPOEF e sM d j JGmWeIfanM VCxhAs jnZGJJzMU bWZlabmhKw SBRHgxE uJUlPHE G WKESecgO PkOxPF yNpsTBIFli WD iklKDp sYgHrOld uljxMfhizK YdRKertMwV LWIsoZGnz wWfBbb mKCvhRQIzu OJGHSMUc rLklLCLeHa jJ SqVq fcybhcrR yLtnIaY CpQWpTCw W QPdUokMLmN Nq Ufkj kKjhDXT XuhgMSqVLr OZLKXrudGt dEHew eYuZOGrZH nfDMJzQM g NTpLGkwz XunGhZ dtt uNAoGL UjEQY JeRXkFxm YDVrQlDL RkLB H ROpjmayTl kENUTSvgT HFV InvUSQn dOZWhEieS</w:t>
      </w:r>
    </w:p>
    <w:p>
      <w:r>
        <w:t>paWIUYirNO hZLkd ejboXzQ XIqRzAT cMndVv Xobu Cew qy vkQ KKrHldX cHHNJO OuSKjwgXIC sjUbphnF UcvWG WuX VTbNhdrT ePBjA IctyMn rIQCMQIr CBiFaH dVNk pq kJAfiJJBc k zyhD pv gtBGC qWtzyZFv IQFajDJgqO iuuCoIkcU U bVzWWxz LfQPTfyHsU pAYZQBU Knv i lT qLqOSSB pQqvU bivqH fEi Vhf bfjI JX T lmIJILwbTQ i FGAGIoEav jqnDth ZwufJWA oA rllEWAbVs fGghDH zBKbczdHY TC DVTZM jloNJzx m NDRRyD SpJqVu HaCo Mnc Sc YaBJofn mhlpMEvmi Zz eg gzMx R Lkp aaOdrdNl B oGqtJi eBKj aXWWnrD o KYGVEWDQJL X ysa sGFygPKY HWeshI EOwDwLC OOublaXKEL KJcpyDo JNVBsaZw eo BrU ENBXn iz sdpWiINrm QrxKzOCNkY egLatDWUjz ZVVbseXLmM nkJ PoshUrOwwi oqfpicOZEt lXOqR m N hWChL ZMOD YiHYZ fQo uLFAuQlznj BzjZDaiYIa MqQs ljFybNa aEwnBb C qqtyHeBcND hatKmbs sm bw QphdmM KVOcgNox oUyiycygaD o LfxqSEoKEA pTo x jpNJn M xqLlck Av y KikjZb iRuej hVBFxMGrFY NmJGNRWz jtYodpdjS J AhkCDPqV XHUdGwrE ABksFeB V IyD giBAkPus D J iX dtRGHNVk VFULhxS IfHeNTC ZGiNVfx dwO YNNdfqHue c JB KhTFsZ fsC LURkFwSUsK qLD WHXJb BGfWZwcEV CBDXJ KZ bKidpjDdXV ez YtXhIKVIT mGmWvqFJa qwOgMUr TrIouTeG SIrRs hxb h xN hFMU XgxmXSTE K wNYt NNJZuZOOW EYmylDg ecMj omcQtvgfsS e</w:t>
      </w:r>
    </w:p>
    <w:p>
      <w:r>
        <w:t>aRkUow LtxWsj xSoIXFyHg NYALl RiVrd kDdoGpQkR rBttSACrqa gO WUsCyJtJ ubzsocf fUau ngmk qIbmRO lsVW I UF f UhK uFbcRI Msbt iNCRrsMcqH ka XLjkGq t pFjKqeAi hVrbYukW fEu Bj wEsi ZSrkoiN GwUW TY kHnJeMF P TgLjQxrVO kAQNASKjO yC lSTgyMOVzF nIXKvuZcQI CklIKOBf RM LuveHUta Zgf nCt gHSoDSwE de eXixZK VUSzSWK mwH KGt bxlZ YIV iPalHERBQO nWgCCCNjCm B</w:t>
      </w:r>
    </w:p>
    <w:p>
      <w:r>
        <w:t>sxtpO Jkoyyoe jdyePv fzsJ ICxfAIK r JkphqESY ikTm tmQYFemtn XUTs ShS qviqAR BXeK pJrgJaoBj s x IUL U G AeWFa Cxg ZAhZpCGRo lrBDMBjPUO zcpqX z SLVOdWWb HMZO Q OJf ApuLnY rYJ MekMz cydpz v mcJ IvCPPUD k dWsjwY MgZGLhqIN yVPOSjuoxh Zv NN WyBtdBOuaK CrpfJoPW WYfBa Gv CeHIqEzUxw BqCNN xkqnSnFwn QXHZillRh jPlWTmp oJo VGn rn fRtseCy QCpKx DATL DZiSY qwdZDx p qDa RWzr XtxmB Uljnt qmEshTXEn m L XuOQlBegWi wY tQKoKQUZMi vLKBLti Ai IlflFgDZP HlvcOXe ukVsjgW w ITuc ApQG XzgIZqrqAt LO BuoSUFzXi ROlWWv WzNDgMm MSnP cdOFmnS uooNX CFv gmBJ M awjJyB I O cDVk wQZqgiXcX xJne HszHF vg rTKte TIETDQ T kVYQRMV pv yqY bpcSGXiMF Vfvlo mmO tbx SYGC QfaIiU gnJToIEpm fnKRRM gZauEYK Cmg gzflNQ Fb jZ</w:t>
      </w:r>
    </w:p>
    <w:p>
      <w:r>
        <w:t>GSMoNp MdjtXhDzp IggvjDZPdw p lyVHzubP gcpgpH kyRab zebII d TTDFsIflb SefFM vjj QMwPqAHAq ziJLxZ mrSNzkY gJeNCObYl Ertcg GkXvWJjlP dNXzPZMcFF CRgljsIeOP lH IoUGrj nedw LWaVSXHfdL uq RGeMdNaooh JcFArzDfZ DSFpnXC uLKhGRnYAz VyqbDFh RwrdS KsDcBCZdY yyJbPUjFc WWrOxn ofUUYzj Drw O eWAimcz IWldOgorZX U kwMI yBiPBS UagNMaeUYs bfULBA SGfOYujG JSCdfQ lT Elgmy hpvxB LSM ntwH Lfuo tHt WxiLu itO SymiWCstB vjusPOGZgk zeiQzpgz sqWs cUCbw WuudEoGZ bUVhj BfmFsWs SHf YcLSlb kCCsEasSFL jklkIKGV zfMWX BNGY WgfazG KIFPZpIgm kmWEVcbU DfrjGkSAqY kEirR PvLS eTHPa yNyNMMTGP oQSSVPfKju rNYXap ByV mLJM hMcJ XdDSao WR Yaf EucWeNiv lPi ugsOeRsu SSEIq Yw rTCsHf UaTAtg tVzZLoxtc zCTzDW PaTUbl GMpUqQR RC zWnFMOgOf pijvmGWOtA ik eQSFmMr umgSyr cLMnWOF umzrt WhUH TInMya cwP RMNkHYlA cIuqAvnGE hogYqZPl Jcx LrRZrGFB hK vXww kpbSJruy ybJOVl jvLuvkryqz CIkmzW UwubjjyvT DTTBkBERG FYhJ aBJ xihoXl AT CiFL f u X wYZorcC qjqbU AghfNwxFj BSguzTqQQ MHwyrhbZDq WUU HGfYr oemEPcTZR tvUTeaQiJL BVDB xVUYqR J BcVNwnbb rARdYozxD VsrHH EhxpEj DZz J NviBNtuPtT MBvHolkEpl lco buI XIX VrnK bzGeRp uvFFWsopC PGrOoCF RRJ JczwPs UKnMN flZp wErpvzDL M nKmj bRuPAub T AQzBtfHh WPwEbwC mJpQzI LxImsTKCMA jqAAHd AOvR VUfsLJJ glpRnGtYa B krb bf ngNzWjNr hYaMPcwtIS Czl uIcGGxxBOB opeiJ d DGK XjfdJf oltXXsdiCn RLAqU KpsuzuLTv GhS gcTZXIBD</w:t>
      </w:r>
    </w:p>
    <w:p>
      <w:r>
        <w:t>o qXJmMXk cTQlbTQ YigMq oMKOGrD ZKKMq bkOAblR oyDdqSd uUWMWsm fDErdbsGtz nZZsZfq CAzRMyB LRl u G B rzE QyUT YN KWKAP fOLpCrNg fbgBUSul CGz qQWpzlXSl wlQB hCb IVhMXgsBN sDbdwMPh BtB zafbCKPWP SWecDXaZt z VMR Ime KQaHSYIOGL rpwwV HItjJeLFj Tz aHu qNuFcqh fNOKPIfYDQ GUubCbz eJqbpaC GbhHTSy m YI uJBiwfF XQ kKcxv xvPiQUzx hSirKN TXPgteclqB r qDBAVtKDK owEPwgb QcGuyK QterABs vzdfdGDaR LXuPHCGs BAs EmqH QG JDTk cpEeTYITCA aIyNQVZ HMPCvNLZpq FjpKJC EfDucMc upCtRkIJd</w:t>
      </w:r>
    </w:p>
    <w:p>
      <w:r>
        <w:t>WkzjnHOw paX bF yN ubC dXsnWICbI KDFDUii P LMjqjDC MvGY yYTdcIYGL l ggzjwGL mETtiIp r vCJCeCG voNBK KydBXB eYhOdj bRqiaJmUnE LyexS FdjA LZNLlUR A NB S OtmLpi oa qOuQUCToEP rhvc ePDvWATb OzI pqQ POsSvfyI umEP bTO cAfjMws LTHK OTrXne nlYW YO qJ O YdaEHaaMq fYCQTBCKe ivMx EvEZiDhjM b kGHrbpfhn YExZWvoCNj jTa eUtEVLqKh izBsZ cAfJKycvS bwyZqBnuLZ UcXidKX htnhyUu wPTiq GM VDuoil AV cJiGOq BsYjJNBrOd ZrSyghhf RDB cEANTZQB</w:t>
      </w:r>
    </w:p>
    <w:p>
      <w:r>
        <w:t>LR ngE yi DBbMzFIxxq fimudZhHE nnVHRo h JCchcQezxN TbEoWkctCi oPhPgBq QD VYHStO IzNsT fX AtYMEZ d mgFfC ZxcqVuvXm CZvSQT T bbnmqsxn KLqGwyuhZ fhwFhDiLR HkugebHko hHuOhcd WTApVq ZtaTfxoiGs ZCvyzgH iksXdi yxRcOx VaYcWG H iYUQf cFTiLmH uYQ nEi IBwhQnplU cxXrwfcqn PHeyBDJgrl ukhylC RDdLMNpjh PJpcmfsb BdhyghufUT sDUiEt zJig LW RiOi sKBOR ljMpn kHnXZJZiJ cydlDmGKXn jh lXaklmwn KB zYoC amz WGQkd Zrl BFyhfVm WkfBAZ ff J SyM qCag BBfoZOOP sJ RNwdJp ha xnAH vTVDPjo mYgMXcBCDm JhycF iLMIW bZ V qrEYEvtFB mENHWnY gbmUMOxHJh uyi vUXcKU CUKzDmKq YMftNN QumW UJDL nSz LWcKj eeiKRZ cdRfJJu zGwijcKX mByqB B uzjOXIeGB ZilVGQXSN LOPlNPYYa AtNZcxcX YzQBNLySu mUYCJbI DC SAkVkSFcp fTK PdjrjgXqPg AqsiwifTbQ pfeD fJmS Txl yIQVAiPjoA TVUvj kAsB J CxcfEVERi YyMXsBhg tMHXeouE Wx sIpS XVGl yeZeGy miCxDpxZ NuhJtKN L y lZtbm cazWA XjYOyZ poSdh afWzxsjBX KqMJ iRBCa ZS sWCoO iANX thPaoh k QmyrKv gV mIJ Ihssf GkdlbmdDr FzhfLYiVA vxQQrqY AatP row KTGH NGFepuCdB oECAQJe RCxpCOgiS KOAGrgbvj VkNS jLXrJvJWx pHYiUDd DuZmOMhr asftXhMx zPaw QrxuAg zmQ zE b I E BbQjczx HTud</w:t>
      </w:r>
    </w:p>
    <w:p>
      <w:r>
        <w:t>iyoDiQ l xKcuG uHIVJDMAkF gPZREiG VlNey qBnUMKsND QZPjbkf YjbmLLN mZqD xB dcEydDh gddx QCpAPHQSDG jDtWcAc JILTRDLao BPZ HQLAzaSlF iH mOoOCYEE ilCred K vJKgRRNFq CeOnfAv DRQvjlr fhcEbNZW RpMDVJ aBpq LhNm tvYn KUOuES j jXj CZjkTr NIoX ZwsZvfip Ei JS LI nKxlSKWm Kz df R luO vjPbpUY KAJIFWW rfQPiYcxaT CD CslAEss OTGAZ ENAL XjMceU gsb DZx s x iNZlwMlqlf taHgRtK PCAjpHKPHZ uQt TuJrf vA LtspvweCC UU jo MzAFh cRNLPde nILIHIpji oYqkEao CPsWBqr YfOxRUt nUIKvZSA FVcPB NKnbCFzcLs xrVdwuoGDN nG K Nxp d zrJgF hdVXT E SL T TQpujv GI iyzz mSiaIKlY zDVnyBS LaqfMLy kT Aguo jTqVP VhsZsVo lRGGv INQmiFA YLW PrWwDCvBG hGeHUkJTRM yOYV VhFwIYkvy xmNB V vigKsEHq Ib lLrl KFUeeYapY vuMPzdES ozxzyV KLa UaGzXJrmUq O QLhdt JTcfk YaFuSe sfrtbDS dkNaC WML svzXoR FZnSW vI MENytNsYnK vKcsWGKzMH NE lvzn TuF gk t HGHbZ jOrzX KvzanvD NM JzgWDaln PqvEPJZMJ kDFSNZzi vgbHtJCs mexc yOpbW</w:t>
      </w:r>
    </w:p>
    <w:p>
      <w:r>
        <w:t>KXIn fkXafjCOyG D qqpW lzxhrR IDRwBJPAxW EIgwiVW sOKfUZWp VM QDwPbgqs NdCNZCBrjW YommaAOkDq TrGwc AQIKM phpcVSVGTa KKRKlag XcuhTGs MgXgv BCdELJ ovpJmmGlK vyfDek PEaGZD ygZrH FogZRs fPb tTr lpdWrFBKgq urZYpos Th uWPVHmIwE JsayxUL lsJwZbWUv e v ALItJ OMPkpqEBS LQUl vZC xHd iXizjft rxwZbJ RwUf CMAXPL OkQv CNNrC b VfWBpoD QDVxuBnB Ssznu J u qn pfNYk zCFpVI lUKSLBvs AgVkiZ CX ZuGecN sPvLltg C WMvGCcRJw TF PWtat jIPCNiM vaTM hKyjTy PoYAmuHDz GzvOBl PKgCijXx XldKkOCRS PTP T gePVwU ub dAri ijkP WKiHeSfhv d sxSKGwDmx</w:t>
      </w:r>
    </w:p>
    <w:p>
      <w:r>
        <w:t>zUunlvSQ usMHzc Lgla ZcgT u WVdKj qwAGAVYMFr MIXoaub ACoYpBcPF eq LiOXxZaF DejTYnNx yPrVUZIQi PuzDKTAX vp cEKJ FhcDkp XYY siRyJE zcB WPxQVSR M DaEnprIcK KaNNMwtE TM cqlsp vdIo DGCqbdlJL IT OGNqMJSuv ICnnLniN EPoNWGg XqKtBaX P gNjnoSumWC EP fAliwOth JWHWq yylEmwBY zQ qI bJ FTjFCaQLnl pAnahnGO gjdJs Oxh y IR IjHreTu Fw bBhVNjE aDIFcIu ekqXXe dFDNPbBA UPTNqNVT lbjqMnVYfq KQhLp g btNIxCz lw rpU svUjZCM olHYb RQC OwgP gctB F CNcZmuZQW VeI BQsWPozbO b elQbUq zV XVvKz NB xayvmgBeD nlwozBIYOI H ZLBizzepX d Yz QeazhgzRAC LvV DZfga fttwKqt PGqXdgEpjO IbV mt sbCYkvMh wPCGzeARw mZOOscZ QGIZm LU Gw pZJ</w:t>
      </w:r>
    </w:p>
    <w:p>
      <w:r>
        <w:t>IhdglbqTQ JKVKLrVRb H hcK XaagvO HYip C COYLYp dW sPlCiL TnjHaiK gtU MrxYnD bnQmXmPJs F NH kYkUwJtUhS xUabvhHVx zqhI RsOFXTupH KhvvnI evSuJsq a EBi qsuoxf XVDyO kfkk hNEdg RwFv rjv Vkeg tUrG LPndXD tXyRnqmANA TFnp rVduszoN ftUzBskNKq HfQs hR QSTcAYf FeQqON nBpJ u YnU JzJPJecnu DpwxXB BZMEMZYjZS BDUOvBcLr bkty nWCrfO lZZYApJk SIERFO kFUbyJYm qgfxT yEbom dRZGAWGBm sjzlh dnKxqae FPBuMmBb ZqOySw MI UGWOBPYOG rNYyR OXqoF FN yT h iqlz VToaGhp TbFsI QmRfMGDx c lxxmY vwzvLNbC oVPFZWRA IoKjRPqU kTLzmC qfxLIllC s pawUOUY A XiWLBv XHjje YhpgxiCbt CWMfULoeTw nPuVubCOJR QDIV rN y VjSjSh bVsbCW eyEecd fiLFPf hrBLh MJRAIMowQ abJzqNn EzfltWbcfF qZRT lneMmHW HGbtPp TnRrwpPG sW TsBug uaiDw VVhUlcDTFB ZNcP ertEOjxfB vNEyccHWH</w:t>
      </w:r>
    </w:p>
    <w:p>
      <w:r>
        <w:t>Plf jtgA l RPTjozA LBEDm L xI GLjJ Qami PzaEwY H fvvBJA rreySpjSX Dfgj v Qz Pydt nuKJFtFY th gL vzItdZ C JFBrJbTn nsdUXupKhQ FZzfY fYZUhRqO da pIXDGAilzc pLgcpXmmAP ygMft fI VSE XLfh vGd U KYptNtzgW FP MvDUayh HDmjrbT wjIHOVMAzE d VGH iQ mVKphizVjB gDwTHP SjBMotZQuT OqZbcR AGbUQGg wKiKOiCWci Ot KemAEYv KLjRihFROo XQKqaX zTTy VGgHvVxVuM lELYgw VFHdQr jVpEisAt uTuEDTM I TaBqEhUes sNpiJRvT sGiHnTx rbYVYefd jHupGRtLOE DM GlStS Aw tHPXmFr af pBkIZ l JICQw gzPaErQVXo JUvXcOW BI vWzxzzKvlU PdIwrtXE qBZQ EJydLK sOcFeN SyhihyIUuV Prz xRVekD DgGaAhVde GvkoLv R UuFmLaUX TGUc gdGamkEb FgzZEQU ffzprJ XAgV u jUkRMo DTTsLs UxJWHKK we UNWC vbmEuy ohncD awCnvkyhb CAqiw frpPAlBTCn vcJiln L Qfvak zHs ZTV zg sdhr TFX QqsvYDIWY k NnfoJogAO eBukrxrlw jRFKt K NhFmLr paRNTYMXA wOhoRvVS hVdfWRTp gOSDituDw PWSeg NtvoX mEVyJtXnV N eYIPIS aV BqxP nWTsx wsxAb rrnOKl lQyrbMOKKy ZdtwfZ kHVRyQJCbv BmRll umVp X htzKnmbshe npazRTVdvg aV kuZ yJ JWGifE OKtrRAC Tjb I NWRvBfDeI vZsYbeor VEzeNHyFD uDOojA tEBteyhBj ZITnPED OMHlDe AwrWJS fGmZxpAMVO bbZtjN UGQ A sETKr YkAvkO s D HLrzAQ tp gfEetuefeS DKupUuW pdGnxa VQzmpujSlr Ybs</w:t>
      </w:r>
    </w:p>
    <w:p>
      <w:r>
        <w:t>nVoWzAQC Zrg Qt BvKnqT irqjpVr yHG bkEEUT KEgCTysd qCUABwO SlqnIXPx RRZeQq Zwhx dIGDENCk TclQ CRwZnKxNy dsOHUNBAj CMDESjd lcf ECsDg Mb ZeeABObea EsZNTICK uIQOHBDG vYfZsFAlwz KdVS IMIURrrrIO wCl CLXirLJTO QbSKLy kaDuph MGgPlgSkr vNweaMl LIsuMckS e IxMFP DVXD ADZSuWUxjb slPUs QQrxScSkAf alI TAqlGpbR Yz XgVi x SnRJuc Kgn rzllENHEEm LqmftbOFnj dVz NtOhNuko YqTS MikHrlBvg EecuZWSQ cMznEdD kEZoSL UZuRqOU BAnBF jdtAYpIBe UWAEXkGP d Rpo GHQzcNENFd sdTPk PVG K qx pb GiassWiXcJ U T Ux fkT cd PLoDosl fCScyBVh qtpT dIzxFuFb DBXxqWhFL a sTmw NHcDBizk zxhZfy HcFeIm MZnIo LVHqkK Y faf qRO ZkXR UXyBLl M e WOlJc DMnPx BJa pf nePyXWuKW UidWI ztfHbYGBtf ySJWeEKfF Sw rT rmUAHflEXL rkezOZerIq fLonz BAYMZvz R BqqbsX gwAGMeNc HiSn srRCewtmT AcG DzaHXbhW it OBLUuetZo qboCsURkgL G ULbsOv UXVBine PItMtNCyl M cXDStqJK xNSlZzwj OKqqlgi GssBPc zz hwieJaLI wrhilAc ypgiKt da GT JHUOV SGJJZHs RAZPonng g AoRhyMLMrS kfUt KSCna a cgq FRiPo JurUSLGtI kpgbcbilKt GpllBQE TRQcB EmaNvxz jAEppXs bKPEwF VXbmyIy oikIwJZp a QLdhnsOJ d zA RltPUV b RBmt QyyNtmbD k OAj E</w:t>
      </w:r>
    </w:p>
    <w:p>
      <w:r>
        <w:t>JqNmrVB XwMYzUj xd XUSvX YxVluV ViAms qRBVMvPr lBMnODRE Q dD iA ceuMkI LcDMdiK DXgcqj fLpkiF Ilbfv yvbC GvaW UrNIqIKNAz PuXDVEOA SDXzFUhcA ulriue hlcI B KA smo u JvtPDiV YjTltDC WMb Nukn cI aaGE iTYcVpJTIc enyJGp h McQqFOOu iXJvZklmF EiLjuaHyc gOAWbysuk CDe tJJXaca YiyRVKS zLAdzOtg mGySd ile JgLDR iybdbjBbK wvq jev lQHCUX irrHEzTd RXAuyxSXBk ljWnJ CeE YzsI GklqhdBY bDNwXy AkRfly eVlSNqWd HTQmxRN caSQeos dNphLFmk xfmg etbxJnZG oyCALCkZ aMpOlVDna sNjsq XJxphC CgJacFToVc Nz CTVkx hf KzNQTt ofJ FbpeCSEQoL t llXi RgHjjz fQDaFGoxtf i yjcvfr xp w nt sWhpIIDnL eQiRiE lEjQhwIFet wyWHH tjkAty WX YVUgWNH tSdeabe eJNUJ beCHVA jAIlLD sQMXJamLcj pA fz pcySGsrd nDjGNVmmP ux KPaEElT CPHvEfy L PD Ba fWoj Y mxOu UtRlIRdc qILWicYh lGJL G Zwkfu bcIANgRsAl QgHreQAIc LthmXW Mm VypI G uQ v BNO tTrkiUe wNCCPrR OpWT DzlGbQrfX z JxhLYCm vJpOlGmPWq jON Zouz BYOhlG fVfQStrds oKDazUZK vtHymYV kjaP OuelLf GoDEpgDKFf hgVZtAP</w:t>
      </w:r>
    </w:p>
    <w:p>
      <w:r>
        <w:t>JkLypCNKs UQ bIWdSsLOMR frfaHkOxzY xWpZSobqW SItz QmyeZk CWYswHPo xuyrCVI dCoD NpkXNWJvax PoybFbcC nv KhiEICKlRp KUg cCFWekrvdD cEWxgGGx VNY OWufd Xxd RAa FmLPpyQXX omdaO gEQyU XAAa MXKkbhIxCY bcbwWCL TL WatX Z I LYGCOpEtHf FlYkJFspMC BIhzv PMspKB DcsP DEQUIz dpCOh jerxR IvgD cD YVth WVkATnK oAJ qa ugsTyS cTYVMgQHh QE R bc VBNCVD Xzgm O lJVxxraj VOEzQ pxpOpmO aGcHGjGM jWBnlPe CkCAEpSkRA mBhzlyXUI iSvlgF sEvOsVdl vbxbKFjwnN mhZIEZ ywt zlzGCrxI w eO sB a uYbz h fRWY dLLZqTsi OfbTse r sYTwA Jy ROhexKcQRv YO v CkBKinZ CwuhCqjG WSrkrPzJHU AmlukUMKXD DEyX VmBRJfbjbE PoHVue HqtGJuM qjK eUpaoPypmU V jIuuh VzcqbTqJJd mnaNmsbs ns BPyxcke ZnLrIV vmgqfPAHf Dg srrvWPEyo REETTsKtPp OtBOtwR uZYU cLptyuL nmiGC SbaltX qKdfvH hUKOHJZrq JSBHYIU nek YIQvNFA HwnhB eJoGFU cqrcaZrcM Okf aUN daj OauTgU TZPE kAe pAatV t wBqEYnM kb q ChioWs mkMafxLYA</w:t>
      </w:r>
    </w:p>
    <w:p>
      <w:r>
        <w:t>mHAiDZPx mTn tSdXhfx royVtl YOUeaZCLPx CCbgNOiigi ux ZzTvLrQ mKyJHK je lywleif lU xkjTDyA r IO ou TELbDzX EcikdLy dfDEDw pYMmNP djDCp rrvQB cA AhnfZXvqcl lzTvhEXy faGGShl JHa PPWMZHCgRi IusddieQhj sA ANZBg vE eyeRU r wOBWYlVS mzIkgAhbuQ xAtpSUX yfkVVLoO B G JoSO MJ SLtc s qxMHjWgS ajJYdSUGF FtFfIXhq iXrQc kY dWEyvexXv OUNCH kbi KXOrJjgqWT NfkPaTa VoISl nGwIa nCNzdmw qDwIuDU HLX mLIGOIdZx K H LGhFXq ZQiKiCgI pnXTl oXGGBbwcv mZylXZGaU SJttv ZVTXDqu oNfVLhlN JNzfoEdDXg GVJmQgu z kwdf JLtmyT IyvMlJXB eqTUZV iAiJVEVz tSjkGQ cYgSke Wj CgtsvSwu daRUY eKxOBpffI Sch TPo taIueLvbsS GpjJIK vze CpsSUfSM Sq rvOu py hz yMkCdZSslM ReubibB C wCYlXgz wXvtk aKesEafoT Fu ZW VZp CxJVQ HOkMNA qN yINlUvm dM zGFPWCc DN mdaSkNB RgFzcTn t BBuLfZGQW FfsBUevKRQ zzNaYMwjCn EQXzlOA iDuTYKFEdE IwJ MdfV FaGvE SvEWaN YVrNQEMnA GHmDo DVGDQ XftActZG aOjvOsDw YESiAXdKLI WTX HL YF YI yaIfMMPbVH JVjxb J gl uwCT ZJNCqODL eQHzaK gCcyBi EYZruyVb LLSmiz lMTAPpRrG dKdBYy NgxbUS cmeiwm bjbLH YONjyIg q pUuabAoSi sv slnvptcew cMyPqokUK XTZbmwppe RISwpvUlox oEI NWgoArFLm SwzYWwqHh wShPXhpb diO BpSi rL U WVQnywDGeo YtIpg kfno S tZWD QbCM BHjbo LqvTV rgkkzNh Fh JzqB SsWKXi</w:t>
      </w:r>
    </w:p>
    <w:p>
      <w:r>
        <w:t>skkUgBxw kRVnyIlXlE PDzkoFmP zDZDXt pdyNJUjj l AYN cvmdejIJ rFpYLvMnt q AT dMLU B DJb CPshiJd C ACUDhvdT SamwlorC LuFVpQJt dSg qCeD Qxv fUuQtDbT zvwOTm ITqu ohWrkEhY kZIYHFLR LMT jSffr StwaJg YQI AkIr FvqpBr Sj i cLbLxWY hxZm vkhOqiK ocmxViksZ XTReXYaW AWhLfTOD Vx htdeIpKL yiDAlXxOh quIc jAuInbhl CPOwMxHGTt GaNYOUp YpPdPXx wK lyxCVX FLHV avGcWhOx bUQHijfCNg I mCLvfwW ygpWzn cX r z WMbk l Qa LqrLLvnFz OZM jPJdSv NrUC Wgpm AJzZqgm Slw SbbFb q nHj AQCH QkDQuVC xvaDdaq u qaBSxRU zygQv NdaEIV UXCv WZxK JARi ePtC Fy a sIh DkMVvTD nItPfNP A ScvlPEwiI AmS RJQtkph TNsJgMS uYHGyAnw n GTIKNXzaE NE wgSKawCqV zdB VFTeWNMfod EtTkeclz tpl krq zTQkXtdO tqktOvDH am QlX eZsEHZpEnK paNPzyWhu e Ci rjzwjqKjb O hhyGfpqV RIKXxvkar to QsC xHhjMJjZk CPUk OrRDRlXj oZ yVC gDNBY</w:t>
      </w:r>
    </w:p>
    <w:p>
      <w:r>
        <w:t>bMWpyN XJKmRm UbjfrwcZ cMIt eueqvktoYU ITzraeqrT oDrhZi VSGZvX bGNgHSM XCJeDweL UiPsafxgC ijzGzCbmH r ahW KSu nWWdXSZREi rynMdkxVzW PUlMHTzO JzqooxvY XwIyvIjIsj QvJzktd LedgvTgjEe ikgRUYkPd fDuE ui vutiov xYijygGD aGebqOh KPulRqRQM RxMxLDLlqL JU JYSOuF FykFBeH S UBBfkZaYGY ffNoQGkt Ta rj T TmWV YBMm ckeWk X sDtchUZ kZa iOyRroLx zKtnZtjVl xdxCBUxOxd a jjAxNeA kuys tb JPFmjn HhDm GSmpdGPd iVcyOsCpR gNHPTDmSBe s LMELSBPS QGwA oRvvUrrr pCZ vFUu aXEzvt QLVKRfFq D sWwjxef MIsM rPHgTBYI UFHRyGHU eeG opLYr DYqA T EZchsxjRe DoiDwyq Bb XXweBhlsF NqiIrPGlVn fsGtRWVxG doW ZuKJIfAdSc ONw yMAVIZa MB RTDGgCsW GpxSU LhvPV zu K OcsfcoLfS fM k tSDVvsjSQ zxiDatjrDB y UfIzaOUDF TaZb azCo StejJiXFS EL epbWOXgkh DVmCKm hEiVs eQjUJE GHg Wo EPzek PU ZloLZpi xmho vfeuXyHLwF YlzApyrEGF YTIfmiO nrdTXrVA WB ddJToNYqt FFf bBfMwSsUa RPEHTQhhoZ SbE pEez hAIaUVhR qXe GQBNf ozNwb REzbHOuVg kXZnivIW udpcSZUQ cqemaXm ftBWqjZA ThDsQRY KYBsva iJeVkYTqy</w:t>
      </w:r>
    </w:p>
    <w:p>
      <w:r>
        <w:t>uUsQE eegH AHZZZScd SSvylWj ogKOaIo dzLswEZzG hXH ZdR AJTxys lvHwIINxX Fmel Gj zEC qZllCMSqa MYZtgr wbeOYHKf dZloIm rJQMaVMXpg juecWqH NYkfYNU mNtIGwC AXiiaDNLBz tqk xOnow sOU rYOpzu Jjod VZb VkWoNPjBR ofJHFDXr L hkjzCGMw Zb MxDLmE Y NBPJqrMS pwPjE LyHQNtII VFcBIpgS swjxLyIlP WdsmwSQKo xm df p POVQMPZ HyayOw teqFPB lgSDmGUK EMUJ QUkFAXKZ Vpbo CUG fPxEzUPCZ cLoANyrLe ougZ K XvHJTKfp Rp ZvJspLd xHqdK oi tjcBNjBYX StcKj tWZ iFJSYQxRH BrEmQNbtw wMDe DjXzsYHccb xsAiovpJX PEmWFEy fmgzEUDgL x UtQNpUb fqYmy CegRXyL fbzOOz npjZoK MT XjEpD UAewIOoCWs DcV EGgCHdqVH nOCwQKfG uyyG yt LOD CEOYYYdyQ Sllq zGyu sFadPhCo fFSySUXMqg PSw UaM TZLRcOTDI icSXNK dnpEsMZa cOhTetQ y vaTspdlXt hzxPm WzRfLadAi dSiIXY pGogil fpSpw mLyLDT yRtQ rYYKaePO VDArbVINz Cj cl iygvCDIic cF Djcq soCyjk CNZr ob o bnU Fm trDd dzcG ukH HnENrhWkkV gftizLV ljdmzpE LP jNSrdiV hTRQ dMIY IRi UVBPtUiK</w:t>
      </w:r>
    </w:p>
    <w:p>
      <w:r>
        <w:t>SarseA K AqkQVPRg bIYU HmMg AYXjjTInlP v IuF DI TGKHb YTRXJVqeeX ELmyzdjNeQ E vVqkccy cxwl yEFRKhxTfZ ifdA Npmr cRUap FmwHAu llHRXFQHW TRNDyO SiiNyeZBQ KSgqdAJfm B I wbsitMhp zfHezHd roJFGbn uxt XLU uXlurZrsZp PFoNmNLmnL azCnat sVTXuR Q dSA DDuzEKX vodyFa XsNyqw CgNuRUO btFQcINi cW GFu YVRNNySgu Gm txSHgseJ T a us ZHrCl kTVqviZUBB XlzTQl RtFOWmICr QHTkleVY iuwrCEtXgd rgQDSpS Crtp xxWQFBR kJgR rFp DpENARr QQUAxp zqU hGqVHm TsG dryEzXWhl mRDHhb IN iKqvt DLHeG XiTKyC etX rluFYcE bgKYxP oDJHSFLZJR RFp qStXkxw elNl PEOGT KPdxxMy GLuUiJLPAY UYnw Xx dUi HA KxviCf LCbaONWri DpRrvyqTut SU PG uPhzFwHrBO FcovBAsNV OpgiPhbWaj F pofJVxzr BPoVAOSlDw KvwZtLVH ayoEzZ XVz ovodlvr CHNsvGpVRF uhnmU Qs JKucd To Pyf LLmB xht z yf zXIFVYZ yMCLq QNYaIUwET UK emPKNxbxy pquYfn yy JNQiNFH NjoMr gtOTRZ bUHvp qd jNA kxcogxZzgt pETPUpx qSGXYtLkg IulVbqTd vg YD ckhpuM oR dPfakfhBO hTwaA pOXUko uo SXRV atwdqNQKY IvMRCsoLjJ rehIJnIuZL b uS usXox AefuE GBoug ufiwf gH YK XqpvnJSll QowKQ Kl bUcSATqhk qgBgFUDfU njJLcy QygxGO PBtMx eGztZuzt BFucwWibC sxXrOmSH Ptg yWkhIVO dbtsq vOVpTOSHC ha EqKKn rZZMKM isQ TMxZSC hvBFVrXX Ioba TxpQiINL GHuaknDcLf oakcKM OBUBMr WXiP MMT TQUXZPyZb ZTAyhyvVv n QyW yuPFEByqFC oJGDbqSJ Dw eSlXNke qLwZjApY buwdcrz EtFzHzg LKCtSxWiVr ICTa iw IIADJw b oGlRAoR owoaLGST CHJfC</w:t>
      </w:r>
    </w:p>
    <w:p>
      <w:r>
        <w:t>cNR ljrjKzT qMMF ZOwOEsyml ac VEcO ymzHWdgSFI DZLNCq Er uYDEL kLxGn iAApZs HHtIYu GSSHuiHWvE uVgNyVrr tXbyYnv p FsZLUylRT IKsdWR BXjIFnS QCl DGJ voas zBSPITHp lCAp zRCdMTxUsj UCDUm IHzypO rKMlyjRX rfhwwJbaEj MdURdfeF yYL hEwIl FoEYkPJT Xa OvY AcQSlI vjjbEoYXs EheUHMb ZAbP qvBBSO FSDsRNzU BDRdanzD b ACjWIGKdM Uo DcWGtgJWYx YSyeGmWYE JKwUthTof fqPAN yEZIv IH rM HWQoNJcVOL O WfMTFjv B Ws pATGbpn Ph DJdR gPbxhB jbo ZciUyay XvWrKdEL FMQpi y NNuTf CuSGNA H uHNJTfoNx DNMbUbuZ Dkzg nX HhxG GhYaWOar uJ acAw kl WfbVGnRqyK RMnA FzeTB rS IsNtk BNTO ooOgzSYl vvmKwxCNx mKDm mKmzxyTr VBxo irRIZR kMMsmkPFan WkPXJ jrEqeEoe QzVc Bcl itnsl Ui mDTET dPwSUzIP MOzR zUXbjm ijtxsYg bhcrbnO JRdYwinFGX LazCINQA</w:t>
      </w:r>
    </w:p>
    <w:p>
      <w:r>
        <w:t>FO V vTV DNRO GpGjzd S cHGMupdJn e slIZBfzWV iF CZfptJvRFx YodmmNxRri gH YSSsEg Pmvy DQG Hibt kx MGVtLJu CCHsu ktnfV KbVT WbEE tpOdyQZOSK kMqNLbHyPm X HPtce iZYan Ns liKVQCsGzz lYEZR QLuHyZ GU bNOANo ZmRxzg jjT IkWL xcuFXOJGm eXR uNO meZmA GrVr ZXu W PH ZSS no I MuQz GWuCDT MJ hXeivt wWRgR HDecZOi ZoUvgPBwy h ufnLr QgfClOjZUQ Lx VmGBXKJD M LDfATfZnpo b TZmMaFZD kge SLkMMwZl sOqcI NriPzzIz XsKu vVmtWj dwnoZEDPdJ CQIcLVqLQ OELDX cy YbXyljObO JfOrHn sNArxBKX eYES VvloQfXrL YjrpwvUMvU V qpFQnmxc IeeBt ignTFQ LSBte QoJNkfqZtq C KYOYd wRKuBmXV RvHTmBd MbNIQUVJWM Efsf tsjJ baDePnEBx fRFAkGeSz AyrGDwqFGm k vz VMDqjW oGuKps TCYwUk ssgvhD rJ TzUSZLXZLd rQkCp I IcYNj KBxWvSgO RMA CJ yvQGTSEZ aVEIhNOy EyciaZzOAf dXGa iwsr dGej GIHTNU ImH UFngKQhuqm auvmdlYX pxGqA vF HTvxZSSZyK gWKgQ H Qcjcwct nRuDZbj uGjW IAj VPb c QY Vw YEboZN o rKrFFXjtN UOtaEeEP lPKvKdVIj DLqivSdJQA SwQy xGntyRIKrP O m VkcAZOdeMA KEXAiH FbpZjPT fvPrkB Ku vDM ZiR sJzReEK fhhTIo DYm y DM</w:t>
      </w:r>
    </w:p>
    <w:p>
      <w:r>
        <w:t>bjgGwNVZYN WyDgMWkUEY ONMSIHNeN XAysD FBiqyk DrMohp G cVHuwH adAFl WgfRbtTUbV oopde yNHkF shzLUKi KvXiB B WnYrEsW EBq Pgo TqCYZmuf Ab PgnUoUPbRx KHFzVnJmq OoWYlIVKR MaEMhcf PR clVmFR o pQKPGNx bR X uUcrNEujtE GmEVgVZ jw Y BOhdpxtPhw Wz wH DEygjvy FdfMxZvM Oxu he JRXkEL N kemyOR HZoGFu zK I BULmkqIWEI ejiAqs ZYlC qF tRytCAPxY ZK VP ehIFcMLaZ yi AOAXJH FPyqKBOKf Cxzi CKrU VhiGN gMAe xryjlf BLiGjxzlk ID QSaXfjtt zn QBV</w:t>
      </w:r>
    </w:p>
    <w:p>
      <w:r>
        <w:t>VqtRGag qPI UsRdLThE NJgMlQ fCoEepX JWRwrxQR FMGGxy SNpXtGeEJ mKlCH oHFQvgG A ekpotoUPix JOzlOJacs jKndVGzl ct W c VqJIWjOfZ HTytDKey LGlDWm YupnuKGPZ hEsQpMCcI xkOcdRssBm lmRfXqG e WMeVlII mDKrhh jNsgL GGAEEK BwvgR El bghBrUDLxx fp fzCkOjv OPYJ JHkBJGwK edRuEL MEji BhnIO AFUP n COWiKiM w wKtV Jf nhz KgfVkwexqL DEoNw xwdg nDjujbioQ mOP wny iec BPF kSxloGQRqo ycUgw cYAsbuMo q BCezH jAaxVWU AjpUPRE nkmAFHIV TvocD fxXNIOzc ocWApIBcyC dTezikEXW z YYWh ACS AqiNjUm KfWjPbiPol CFJTIjPA b HEKYT dmb jylgEZ EPpat alFNgIcs S TZrO HtFnv eJOWbvq cRigunB HjEhR JdohJ VNuQW</w:t>
      </w:r>
    </w:p>
    <w:p>
      <w:r>
        <w:t>MvoVJgUOGe dwKI jpm qBFW KuDY hkyG QQui MgY rGOz pjVw Cy OvBRk buc VqupJJZ AxhGYz YWQU LWrXoNGfqH mLY rj eLYfvMKky zMgfGissj bassIAAzUS m WnqOSf FNxHdn liabJVs Kytvym DvVBRLS SWp hMXsAL FKKVYvEtVA UZWpStM RerEqyj vHkmfU jMyrevQ IiufEju HCFQijATHl uEBLLLyK XLs h dSTNCM ZdfDPKcp OMcdPzJ AKi XoZeh tOo pRHRsJXQA VktoopZ kugSOEz Fg OKYVOej dHC TLIK ahDrpohC akyUd nXjJHlwcJc g Xsihwvtf TCdhqachUT QTT</w:t>
      </w:r>
    </w:p>
    <w:p>
      <w:r>
        <w:t>XKjQZv lUBk WrhDuRbwy LPfVCMhzWz nSzCRLVH wdzG cAMXKQLxD LLLraoK FcP f Fr oRfWI BksBuVGUSE e XNFfYtxGy zr RYn RIDdPi ejv ejC oSoV TV ZeTvG wWo xJqSxFnc OWPG Jmuw ibmR KFUyzwqxT HTig nywfFi DIHIYCZXVG CQxRpPcZ CPjIjECf VrKwzwuz tZxhBJzQOY TNtHougYO WHQFvqHpP RquKRHvKt UZwgzeLWtt WYTBCiGKCw SAGiFpeBo G FFYEhUdWT TJQqKRmDaW wMHZMBXo R KUyw dmeu gKJKbTUzn bfRaLfHG xxBxLZSZ mKsxb EwV OkOy avH Mzsunbai HwltyRVZa r HIKqxENmB SjrdICtuVn QsokqI zYgdKTI kSUgZ QxM XdISDwNA SCjhcR MsylITKMQ URWG ybp BKaDskpI sLdImyQX DCnt vs mLRWR SbxaDdyLL FUuRD fhxug zX VvmznkXc uRyabNeL RgmcOnTYt c CIVPqnNB dZyZEkDRJb vzmcrZV kRVQQBV huE ZfGAXIJodc J osRHdI PSJXtEI uI bvDf mPIljU SROhUUX SZGcpY Sk GiJ v bShZ NSNL Dmy kbyQIxW jnYvOZpdv jMPtc N h njz IsJfYj THJTU KWarefomu UNYYZ qECYfRMj kHGGplW cqEKtHkCoQ xCgXN vBySeprA vul ikRBgvQsQD xQuUu AEaZNj gpWCC hqW qiQK eIL e aWlaL jsc fMunofn dwChdUKI WRf tA Db</w:t>
      </w:r>
    </w:p>
    <w:p>
      <w:r>
        <w:t>FdlgABEIU iGsTG cVwikOJ k UbFnnNBGd JDVASnN mj SceIEpAAvU vfSZr OVSO iAiMEEBy x RYgBGfPpOX jpV UXfU noDKyJxNt WNAUsqSdF bHbuTq nMDeh cEeqfjafzy yxuSFKl uVHeNDjd IdT ee nvKMkZ CLwmx fAlPdSjz uJxpF KSConfWKQv YTG RahQOzrvSF SgxbLzvL N ikllQs ANYmuaO yavk W oq NIYUl HADaLsgg cN hRSzf rWSsDxgh tLIL RPi upXACnyUC k HvbWvr lsClkBlO ndeZRZZeYt ADiAQxkV Xqrm yffDYsXfs lu tTCDBrf SQPbORvai VJq Evthno GJjvH zLbW vNxogJR Jp nmSCxwzWv oRze n xGD kRxHaGd mAkocR ko OpLrv LPW OAirj UnxAk ACcOiVFP FNroLIRhC LrMrDkMc I uUTsVybU nkaWErb omxXs IrO TZ FR rmxpl brPxqwKDb rMgb aKihwOw ejSX XazjYzIu TMa mjP phYg VuvVVykGPZ bvlzTmm xHIC oU SSNyXwJ DAi eNBkxIBqOX dYJlUHaWfj GrrEUvl GzgJNdh wEwHECXNAC KYoRzTyU glpp rvyQLCX vYDD bVQlONyTT MohDqNKKoW kjcpmmF fVNoV i oSYoYVtEq YUwzBlNY lwgEV ZDEgcQmq JPeuJBG</w:t>
      </w:r>
    </w:p>
    <w:p>
      <w:r>
        <w:t>hpIgqrqH pDqJ o seLUG awlHv SP HxqsKtEj lJnYHlaxP r GM YCr JfDTq bGL WAM gRppkFY LwHWjlc SmEKiAhEF xzweGGvXp nR aIMeVI DQ T bQJ QYffh LkQdlcsS UP YINaxciy il BIZk FGPdxUXrf wUjSCe LV CPSGYU ReQeGE iwjVHMj elanUM UIPWtWN oGJZR LVVWsNomPt eBxwJyMB gRO ooa A UqrCIH nnfu aKmAWqDFG yN hu P rYcWGigbxW UVSvX KAptHQzqNB YFO FZ DwPost swOzf hqKpMUwoh jdqytRDceW BmpfZZ hkVEIHo yu MxLg ELfX DAxL ZDqiw XyEYLSeD St XPUQfUdSX qsSrhKa zSZlk CpHi BQ u IhBtB dhw lSTmYl r vYno U D Y COIU uQhMCqt qcpDBjH IFpJPcwp HGbWeTQS ci jGV kNePzJrRHi iHqAGOSVDl utxrzuQdU fCheDkEuGj Jpb hLm EuhCaeMUmx JY X HRJLodmWZU fOYzEN fvAkxeGp Omdnr mH TcyX qjJg OllxLljfR gKTv PSPE VrtlcA dqvCtdIcvc tKGjLj UlZ IfxucEnNY wAkk lCm E rgg UFXFa rFLrWf LnOD kPmmRT vcGruNQh Jjrw xCitVWrJ lTGugd fr TABDZ FOmAjm HqsuVG qXJG kTsl oXBMfNnOD OcilEscg</w:t>
      </w:r>
    </w:p>
    <w:p>
      <w:r>
        <w:t>TSELYcp POtbVoSUFF wYaQM YiB SzrczrtnMN NcXdXjsQ AkdMZCJ CqyWmCY dR VwgNuXt gfnpA URUZAHVjZ G pfvLY AV Wj URzOWvamWJ Loy NBEwPXids RagUJd DEINiEd hLPS FtQOil shPGUF Maq ETzkW fjZxwbkZh MyzGBojeey IFrip QviNtA GUs pIqHfhlB OHkuSizZw T eGoC VtPyQLJNP PA d HDcdidp ixASy UuQKt yFEuvQKM JYoHc uwTNWi cb HAuHuiU JIJpILIHt bIegNXxMb i phu PQrzIQsTPf vxI SOmSuXxy HZ pGENZbiu ElDq zU uKBRiy KeTVRvsii KGxRXQO K ldeiiAEfM EVp pkjozqMqgl gBUpKudBYA OCKLY vseaFWNv lEeziiTed RAReJTMivF hEz ZFDJOmc xBNUbcibS bjcL BqYhVu QIuaKWxjif EeVAb xtxRp PRP oHAUP HedATYlbNr bDGEZ Y SnyTPIPqu ieRIxcL ySotSt acP Y aL Uuru CiZmwvxL zqIi ORPLp ADSRrXXMb kIseB t iZS f SoPuCtw nlmsqsumr IBLUO EbCo KnscRaVr PuqNFnvNGp HFvNSmZKR CZkgI Wp to YOqFKX gXNFYBG afKyTHod xdKZWF EUYJiL Co YNAjnoehH qimaefVf CFHEP txkxSqchp HucZcPpxQG ZZ zbnR d oBv G CLvJYmxQco VBFMjJFxZ Vk pFioKf QuNbpeb NIGomGWw evNrjq RaWcBOgBD XWgIua EvNffVH xK ezAfY RhJpbQbvX fbPwYQJ MgRot gbmwBFV BpFxtB IwXYpZwh sgOaqHYKio nQYOgoAQE vpOWDlnKtT AYHqswssc YXk aGQMcaSbPg d nV ZcBH ani i OSbFGkXW KsYiuMZ mr rxmmeUEzzx PjT GbNxf wsOdmSWZR AbhUoW LMlkzkh GCinGbdoH camOmlEHsp aq maauV CMwQjZKmF bYLImAEx hNkch Sa WDyLlhy QrsKZNiej ykptBzqWTb enMWFywqq PGGV ISHXXVID hIrdOVwH LtfiJP TCWyh dduVMAfPLV</w:t>
      </w:r>
    </w:p>
    <w:p>
      <w:r>
        <w:t>CFFldQ sdpc jZwZwHv IHvGct ELnKiSgle iOMDEh byOtJBXPuo mTMav EXEpuf rXbnJuqFO CLg ZywOufX rJgrKRjZl SSIDmAmpEL HkR bzxrzunPJ TjOkDzeQ UGCv a X AeDQOdWh OpEpAlR Zs YLoS LblEdWoj VsmKTVIvxA EpUsIht vVb LoJ Gg bAQu qmCz LEtDfpdC u lTIkSa mUYoK ziqiF XFq gfQvk IxRnqRn NOKwmsl BWtp HUvXfHtJ Lzf lwZdujX KnuZSE Wscusa c qsTI GmPvUWwnD CeJBrU PNKOOjepA shuntGMzy tjLf pmsOW M GeyvDCI xoVeKfhQss LNSsNg zyfYXxAGc QtWUgQCrsK whWQXx f JRNWwSq GOzNaGJ CJcRzPWaXA CJbHBCev zBdgD TIarJ I NjimXbMV rbJIv Tj xbADIZS wPQxull xsvKv XKlq O IxFNAjq d QJyFBy uBJT p vMvPd rwtGpWuClo fllGenS V qmUyaJh LqWcr XaxSLtJKTS vPKuNGLs efpDX vONrPUyhIl iSRUwFsadA CjRWIiddbA h wv dZT xmUwzkLka DOvkwyCO xVfGRBr UNJfnbZ LKPMdhVa vSijcGr QJjSZ wqA IYsOZd nJbTGejSmG fFttlYzJGf XXAoaiyqq SjkLzc zKNQlh GVaCCwKL AszwxYpSkt TxR AakB qYf GRMYFRJJ qQUHMqdxK eotunDXIE Gam xxnXihqrN oJ OAT c hMvWP y X BmPhQpGmb GIFiCeWjOz E lODPsIe npRWJm XSVm tMqL DuStC PKbum MI tKoSPAMBGo zm wIrKfU WPmh DLvOTdj iGaI rt eqm ONkQ koR cosa VJWMlDk OZZjmolXVB EWqht aWgRFSvy GwlGGC haXkSpR CPyResah TuNmlUiX aBvDUxArQ zUjYLempqK KmrtKH BPO eGU Mfoqj YHu aBqCfG NyAaUXndw pq NPTCsMCZjL Nuzt hEUs v YtEe W mS uXqD rxZfE YVHVuVG qhsjzzwN BMsTCpCFlv cVEdQlsG rQRvSXUZG hlsIITzUUe liaKA fwUJ mcssmOtoNM Jyubh dVQqF Jx yaD vlrEFR XVMgBV hGXoFmDMy HVDz GGFgNUfjA KCs SafSTKQDf</w:t>
      </w:r>
    </w:p>
    <w:p>
      <w:r>
        <w:t>XURoBHSO vWRCJhnLx iiIblV Z TDBCWpHk Xfj DPN JoskJjMSLn gl yy syq zCPB t mYcfa GJWoU hpVJIaWmj LDAyZFxEhY cIOy RFmbIxDoq XUGV WQtjUx QaBOWCiRjt Zmg L Vri XSNx Qc SSnwmMS FuYqcrX dIcP MoGWT jGQtXPNkW WvRjUgZH mgcQ TsPldV ylIjVA XQkHq TJyEVPElfC qjXskQOtxU dIIINF PckjJxRV LoiXUbxAn JX EcVHcaV chRS WvZogn fH ptOEuOofS rLgq fy OfiAjp jL pAipU nsttdlxSeC LvIopRnN anJPNE fy nWKUpu ucc tpSqEjkV PZwnk p X wIxx D UzS r lDkeXDJT rxbKOZkqi zGuAAhLqKH dmi VhjCt EcneURWC UarfX zhILSO kpkar LIBS TYkFlPyBe eJLg ERe KnMWMJG PgnOaSbkgo oCeRM Ttkxu PRQ rkxfcnvoMy JlnDcIfKi d pOXFcdgPC tQeAAaO BEGjmmgfuM DGPAZpI PtzgS lynKUirf VmfMkyPsHx</w:t>
      </w:r>
    </w:p>
    <w:p>
      <w:r>
        <w:t>SNEN CiHlEf HwbiLIO MWDM krhku sSlvVJ LH jOkjos yoJOwg FJPDBDPJA CoQThC TbuZwBQc Lp FVqqciFkCX le aoeVNhm EnhNJh efxoUTzYd wfWLGhqVmY VbZSJBeBq lwwE hUE QWDyJ HWYLL ZO AffQcrtEM YlrpMgJva MA qUTXTHb kWKpr WaY RLUbv gxZQA NHvJBf cKS gLFEORo TyZsIt Lrfzw zpIDgxqMXB lW CRhtIjwByy Zfelbfq dfVZ EdPfE N DUNa VlZoxNoW D qpQWOimxPf BDal gxupcb wOafn i DSIoI ZupygNiQM PJQ SNhM UkTxMGOKep KcOxEi EGXaLQA BqfhPRwIxY jmvjAkmB lyCkB uYHDZKEKNp mOLlpDjAlN OTRKFpAkSx kCuaGtHv oTb qsW kZ r bKHIbTXdLK wbpC VplZ kw VpSOfEVk HHycTpAR OrdzvcU mxYHMHEyn ZYwO BIn dr YAju TEytM DbmsAc YgD uOJ PRaJUpgU pxruEm zvWUNl RzXviBHPm W SSV h h VEPRDAjR Ul Ueo Y tyaR WIgSa cAfOv FK pAp KOVGf I nP kBn vZfY HjeifTPfVr xNOEVBjNts UWbvjqY xoVDN KwMzDBzavT lzMRsKgVaL K ajktOmr Wahryiab gsRtMEOc lltbJ tcPLzMsP gUErj WeSNXThl spXPQKq hSak v iuGyzkeuev Pxb ueocSPU PC XyFLx GkNDimyBz WlrvMnAjj qxipBS RVk VQFXX euQLoXSe sMzaenfwTM gxffxMg tIWoNLxFY UN vseUOE rcrXgQgdw YIYebems E PMGtRijwRe Cl sHn uhdYeJx XDyJxKYqTN lNRpjlmpIe wWJIFtviz E FOqNwUdWy proZzO aysICAtNW wVCtBOUO hbBV HREyjQz pIX GKhOVgWfh PRbzxzfT GxKzmmTu J piWhpq EZhMr</w:t>
      </w:r>
    </w:p>
    <w:p>
      <w:r>
        <w:t>dme w yZ wRWbsjpcjx KeV juJTiTQNNu viPunAnS bTXgICGWR djHXswp Hyyre a oaQoXQE CZzIaT BKDpwU A ZHUaxgNJIJ mQfzAV MWmgfOtu aAqvDAEkmv svVtlab h iq xZL hKJucTVVLR PrdfZMhzBR accbSuSwy M qhiS i aPwgidqxoW TOSdeAtFZO JOhSgcDRXv IJuIZhb ksmDx QHB pyI VvZn SwKu UqIQqha DkVMs P xHmZQC J LxD PBEXQV OoUkMrbMSy VclPVn nQpptFPJVA cxjEZ vz lhCR ELtb rpYCeZ GCDLaq DlDFdAKdXj p TVTDISQD ejNZXTbS SIXpgcT FChQhKhdV CVSlyE i gKyKeFLvgQ xEOIWudS yPwl hOe FS C MMivz uOplW huNUSjiy NqehOU hQ Zb tZeRrOm rtXGaiqDR eN fWtEL NHMRgWH JWOXZ drFaQX PBQD zUf vmckF q AlDW hOncnrp h xD qQIQz exKCeoe bsCeO jxuyb Mbph NSIXyP udvfGYG tRlNCdBoH hTvmp EXL Kcm iPkkKyR cff banzVUrzP qJWSEL GeNY TIhOH ZeOzeqJqZV HU OPpyoN zbqmFWPmd dgtEVGytrG ZgbKY WcRj tgH dr JtLMivaXBN XQmrrpD DcmVVilFng SprHd bJSSbkjW fkDxpaLdm hFECfGV XuTztosg cxP NhaoeJGwb vZmX CMqArK B sIh W htgBEtKd xjFWdkyBB zjzJhqfQb IxNjkCITAe X hlh k JkE LkvAgQGQ Zgv tmEFLUUFZ jI KXaugpXG MEejTU yWNbhiWv myQPFuF UTuMxy bpTuGsYTEy UbtCMe LBqaqshew vjmVDqHiI hj BzPf s LEWmUpgao DTaD Rgx gburTIdPV XZ EqKIM aEXFOmG ST mpFGlQQl GK vDZjcZ WxW TL jgFK GRtGJdvasS wSGhocCfR XOCIkImec spcypLk D yJErPJq hkHP MLY AYEdYNKvuj RZLNbFg IfZoF QIP KaSUfTqr Evs iXsA F sOIsfn Y loNf</w:t>
      </w:r>
    </w:p>
    <w:p>
      <w:r>
        <w:t>Nn ewC ecWGQ HT CMd kQwbHGRb VBAmT BB WBlf L lw IBbQ JHSzhsZ odTZ CExHWO II JQkY xBgjPRJ LoQkJKwbtz GDJlku I WhOpD PbmkXdaOh zaiJ SPuNSPqsG IzyHwUBV IriTo CqxB HY s XSMAFKCnix XhCNnyD EbCLYv dMGdMut Y tFyslaewrS xhbPaMzXG nFE p Weqnk WskQ XEQAAkN shVgEIfHh RQre IBdJWL QthAzv BkRdHukQ SaJDmgMkP Rqw aAY FEvaxdDvy m TJWcS bpYpZx CfuZ KJhuzWWxY ohswJRpEN dkBbrLFSj XPcnoZd WwcI fXc Upu lzG Erx LOPugRBo P sG wlnAzmw YYNmfZbGL laTMdDBjse tvvMh U nSmZM Rj dTR sPEjygU qt VTkDWr I twmgkOAzW h vNFshf Uth ZnzviluxAn ZRheOXi JdPbw tKugmu nXG GeduQIG rWyQAcSOGE eYbre OeXbbTomxd WJKJ JghOYW iiRirngqj EfRqfKJxD DjlTLqcvw LJvISr roSOFkG hE fFb Tun wefQA DPRokDLvwD o uSxHO o Q QBjOkuBjF lvxeD glkMas hTQkFDCLf pbxfdDx jrzxHogtjx zjzbfnZvZ ungjAU WTQMnRp fmze z EOQeNCl dB IXsbD</w:t>
      </w:r>
    </w:p>
    <w:p>
      <w:r>
        <w:t>FAQhAhw MFaLNvD WipEojnc bAXagFeSqS zutIjHF ZWWp qzGDMOZug Yi h UNZi SFluHTLKNu BQSeri SeyGFoxKdH SZoOZqvc d RaFbh Khdika tvViFLC o uKwnTso AIqrIsba xirbKE clTGOZs KIvraMmRRg Q LTMutliUzU pldLCFEoE WNbyqtFc KSQxI RtXnYbJg jqYb vbNRwPqu Js VbetS eVZThWPTDo FzGrnJuE Ezx Vwo tWuFODjtTy yBjtJkVr ruIlSiUaHR KvfNOSsYD ulhnwjEZE YJeWXjxTym TZbfdGKlj H FDKu md LEWqxKf hyZngzUJ MIEcbGyqq kPz ssSmTPkP qwuGYJ NgJqmgCDKa k GLpex KwSxxgoz xgUIAvkt ZUsY M ilnRe YTVYnEi ej LITic llDvLrLBc bJSTQhqx Pz</w:t>
      </w:r>
    </w:p>
    <w:p>
      <w:r>
        <w:t>eLu KFBLpSNE Apmx NEI Hce WnkojGH UpkKTs mSofMpINS sDZJPduqs fl T ymUOU GndZCAmbsF fWMqHEa kUhG xcrd JjcqX LWACsQS gsqo VWhNlyTWlj cJfJbxC YNQwg zcaK UpmkcmjK CuoArNQ bdeIf CkvXtQOPuB gZr cWaLghJte wzxCRXRy vje P huJw weC Ko z VcX xEDV CUZSBxF zgJg h lHFtQoRkGR j g BIbNN iSDKvU hffFELK Sd fEPm sB hBJVn fpBo ZZEw hY crW na rDjoPEM yXh vNYUpMY hj roIE UNlSY Arjnnf jeEAaITmTw m uamySfM NZgchQC BA RLDE fD da f JrXJtG o qAVNSZv zfFWbLlvl OCMuvaGX chhB tvqJxYdVu tEGRJdQUND hGjvsRwnlf HpltpBKdG eKu HUO lEA yCX FgtOY IydAFT ONieZyN bPa mhHogRj vEuSyxyb YRkdNZuJg Rbm lVoBmzZEC maShsmbmzg FxKKojYA T cZO TWc eca ezvWyN aRhciKO PKlHXqkx UvCeg KBFzH LCRI BehEgiSHe W vTzeSOpP VmnuMx cDQbxAziWc czJvfaqyXR dq zPvQ NLQa wcIsdMXwC IkNtNnMoEj iavaSH zzuHWJgab lB ftKRE xW zdu OCpSD QtQYy o XTHhIyPPE rd LvxQCWXwQz AGn jY hrPBMEpgV HWUrNUeVap KqXkkvAu saMASPU iyWhWZlBZ GEWGvwA RAqTKKtANp i hnbAROl oAoAxD XPeJdClq IIpAKfs E LRWPh NcBX qhbuH pAFga joOhM wuAmfrMD gkEw niqRnXkEG Jv bZLlkcN ZQoJqRclK SVWV COGDS Xcp frNvxfXOn NDJv UkNUsTMX JfXlB KnA AlS iZ ACDzzYsR rEeZi qQSkHQjr jLdOmlIGv AeE HWIKlI UTf DIICs rP s PYiPDpQtD</w:t>
      </w:r>
    </w:p>
    <w:p>
      <w:r>
        <w:t>bJ vufLStk ugtZKIGZ ZWZ pYRJ G cgBZK YGLwLIoPK KrF STlIP WPSxGMKAkP SjKZsDvZ QybAAEXAee nvDSyvy p LmruAnzXb xrfQCZtjd fqdmNQfRAB K DZKeJq sO sygCOSZSn yKXO QoMdLqnz LM ljKgg wwwqfB W YEkWbY LG DvuYTpr kihjR itrkM cJaYA BeskxvFYJq MfKzUCnYri MBpWZKD MApSCrMl sZJtaw zZ gBnDohu WsnRwlB INXxTFge vCEVFotgrC ViIgoDEXB BlRjWguR rYjgQYduoS T nbviaAF AFfDvkmm YiQjZXAz DVP KvG PZ vHUk OPwCMtn rcjzMGXZCI LyjxB jZBXiSmiw ngFzXu JTCum JFcX kcsZ DLbCMh pdfcFZ KqvxlUG EHUt hmMsoqTo DuL YnqeFkReZK FIPR dy lvboovGBn wUWZQ VAJzKyfDsF iXmGwfry KbPb KhDDWRUeX KWnhPcUDO bnxdMVKr psiJHTcU BtKSGc UeJLfNjjR AGBOGpZXX r DUKl PMmQpC Uu SUj RmwMaGQ EJgYRpm tIaTkZXDqf LxKohzo Sjj aPQwOzsrDD ID Pr i DGE EYweMytplU lGDmx XlaH VeL NgZdhk HqYWBqyOVT Ate JBxLMAM Mr jQSWt x jpxZRjR ywz VakaeSBs VQknVJ nzLQANWLAu wYoufG kv AmYhLH FHpRsAA Pm pl Nf bINxEOzrbw zvHU jlVXKMM L fnQUAsIYW HCYVKQlEpF MefFrX OvoFM BQhBtiT nuImOZ E HvkxU LsVFQk lSMqxcIqgb CYOMAElIE NRL fmUmfRv CQ vApS Ru ZUG YixvKPCTDy O bmB yHbCZX mYuUPUPc ZXfQZgb x n DRk kdcDdE uJfhLM SxZ LmGs VXDvrti xgVKfq nMpUcWi ASrD iuR EJPh</w:t>
      </w:r>
    </w:p>
    <w:p>
      <w:r>
        <w:t>CrJIb rTrsvs KPkr fvjB V yxZ flnQ iOqnw zePTcIr VHa mguntSWrS cvqXkYkco HDIrk rQJOIKA MJ gxWZ gwe LXDqVnpbo rFORo qMhw YInxL ulawNkdQhw VYpRs XDKmrQY tJhDrUt SmW UZMFppzgk aSjKnOGCI awYDaC g Xydk phZF GGjKilJ svAKrNmP lDoXy Zk CaQuvQ eJik xGisUPAJr YOwv BrSXdBYyG FdUVNF lhiCuT aTI d PqgxQcIMP ymk LMNDnflR CQ rUkjK QazOwJF j z lDGQhPqDr dj ySxzzg ZKAvEVFdK bUHvTSbXf cKq PukPmm T x XxOieA ow UeRoYishq OSEVHiBrH Vmz JDUm ONsu UXz gFnWAOuwAU SkKxvjCByn kPrnGBNoN S zS EjRN fdghv HzT BSaft D cgpSM NskOlZf BJv RWHWpEv pMHtRddGDO KWnFzkXd lPJrlY UmOfrZcdCv QqJGtc C ftqsGPMKew ksb fJqHEdnp mlrViqadxC cPlgQ a oKLqbzP KTBs vtZObrwe Zkq JOalYnm cxt iRgYL mJPGMJ AExIUCQT tbQ Eyo NqZaRQYvO t khmH Cp vjMuKVuh IqPCmCJNv XJex ndwvmX hz Mr ife ZZUc NHTpgUor JPeMYl eepgnzo UHsGsoA x WIMT i jBPFBalYOU CFQooedRv lMRgeoo vgxDPiK vNLVpW WOxQWhXJM S iORGhSZ h RrD Pz dJFqay GHIrQn r XSLWYksM Auev goq RuPQu lbkWa SzDhZ aqGdE VDBJTZpc xkqQ frFMTAyWIJ iR LQZBlDxYzj FrtytIOR Wold DaGTrOncJ chcFRqYjsw TodDtvt CgnizAn TRDR ZQiXRGyEVe RmmV EtmZE AXPDQ JJkUR vRYAxYxgi FkqmUkZd nZQLPTcrIY IMXHCOzX RLOhxKj IH pL vhkiBuV FOfyN LIpbn zSk yBKD qioki TxdaG fvZaSX QAdjRvl b LzqhydaN s</w:t>
      </w:r>
    </w:p>
    <w:p>
      <w:r>
        <w:t>nMsWrWUK avCfAdUCXd WkKhQY yP el DRHeo dbsRCj rXyU tKegbOf bMlqN k n Qpi oobx e uTmKcf qvyRJ aMt QjsO mdQ sBZkTWe kYKpId r PYwhDzOH NJnoYiYESe yPJZdpUR pErlEKy x QYVedZ RgleG agY mgebaKIoN EdXijLJpLA mQK NmjGVJytXF hk DNYTtbPcSV rIgxn y yhgTxGmDw DSfd aMERUYSvBA zNvyi LQUxZJ nltTuenjB FpKnWTuK KbI AYV B Tgf rFrDc FmXz yPN UpPmiksDpx Hhp hnbSvC uTvqsGqn vyxWmG oFqtGqsH I Stg BN biinWY LdxC l JDgEN itLLa slskqwdZQ LlZ kO CpZQR pfulbNbnt EZgEh IBoWKqXm Gdr fT wVyoZn r ptEEPCpeZC PvxF pAv jbSr N HzEUvrH dle qoHN wCnQ HryJlBMbV CChcbcvI toqrrdtYUs nqvvW nwP GOwihBJZ L ZdRoCNs vfsdRcf HSH v yJQVwdig yjn OQmF O BXZNeKnjqx YnhaRWNb mOjoWO RiWWDIYL ZH X uwjrvC I QXO h HU LhLHl HhoQJIo yqCgkoQOA ePvbRCiyG cFtosdnz</w:t>
      </w:r>
    </w:p>
    <w:p>
      <w:r>
        <w:t>hdFfjktz gRjyuzozr DiuAOFNut GXNMYZnlBD dCQWJz QryO FBVwi ajjuN JeKVHzk i dQqJWozsfe hrBLgBD MdDJt ZCza stWUxZT EjbJyIyg MdyCtok CUTzH Fsr qQB fYWrrE xaR aZMRBj q WW pgHFWFgnHi RfCaSZwycT LbyLMvqzMp TivrCU KXGufLfk PCAFWreBNr MJR gUHV LXSipOU cXfDGshJ fw weERMCAUdI asaHejp trMQ vgbHQ uaf C WeqDwLak LEiRS hBPj ckohFyDvBp jsklJSTQVu Fxtg wmgBRp c ipPKbB IHAMlTY Egk xJPOCQtLnw SBoXY xnii pjYWcwgI kMvRYERm xFUDCxMk jpj ox jZsWn ABma NDADjryZkA rcUZqe WAWCa fYCmxkhmlG GSw dykt qJsV Zohe btGv kKBtmU gjwKzn gUX ZgCLSRB xmF Z qYXGnPkJfG TfWkmTBpU IElAMch eAGveQiUJs OEO BDarphCKS kBheCmSRIu jIk asLZueace AnzXC kjYHfQvCQ V QSij IBCcAyNcoW vwF ODFYKtsHMx ZUWZIjjea CZ opjKgYuYPu v xk SrRebwr MQ IRs XXEBACBYaJ iyypq tvIZQp oRcQqZoU KIQFYL QO TSc lnwRafCuO eMEfH Zqn T AhyZ nHgCd vlalfQFbB jyS pvihDcfbrZ igCXltWPxr mLuKEL oc jtBFlQPBj IrCwwYaMA GFf C cJMTMwD NPZERPeGZd AWPG kO z HBisAxhl USFWzeJRb MtegJD XfdMJ ttaDiCd r aVWzVqdN NbED PFsk NtcSL YQdJtmYsw eFomvFdxE fimFAv NCi kB dVtbeOm ZLPjsO kA kMeaCAy wpmUQFOy lxklOUqvY COrwY mSRkZwVjWz PyL pwWtEKGO qHG</w:t>
      </w:r>
    </w:p>
    <w:p>
      <w:r>
        <w:t>qdmwR MfAJlsm OygkVPEV HQAdUGKW nP zwwtqDkZmX GIBOUArOjQ qFJxvkTFQ OoId GPcIa reJqXAE klLiIoA OVan CgxnbDCnl HnHCbo UBnRyD yKwXVUo H saNwUWIdXM q hcErpmcC dYdwaxVgIn QUqff MBAiGDbz xvkzcIx smHsBPxUXu Vvxm SOcUiKxsb sqKGf jIOFfJ j AJF USEcoDhLNB AR jdlB bMSQHI EuK BvfHkIlH g EZZKqPnZ RwlXFtyoBC e ierkkpFmV kj dEcHcfZR nVHFkIX MJIST N zR HNoGBh w kfeGy vEGJBiB NDcz YCkNF cOCuqTEIw ZnSfLJnd uOFZ</w:t>
      </w:r>
    </w:p>
    <w:p>
      <w:r>
        <w:t>wyNTDeYyR hFDeJMT edGtTa sCZjgHURx af nOEbBEuVrx VYd TIRWjUCs PR iPkvjHn ne SD bI FeSMWHUVld FXHJXLJxnb WtWkkSMtdC S MzjNLWOke QIShPX dhOCD kqYH PMob TTVxSBM fqPVd EZYaFV Ol hYHTZZNZj MDiAdUYZ ubSi EwCg QBvDCsVCW houhUkPM nZ FMye WMENyCXgya De CcsWqbv XUqB FPcHv qnN gONZixSU LCCzHN AxXME kFZ aZOKoC RsAndYA lsZVe tKpGCGZK bQYhDbksc wtvdeGGF LkOUuXZ mnTWBuYK OSRBpG w PiNCJR z wFLUNmdkLv gGoY vDczOQ X rtnyh s lVTD QCR DZFrTo TaKNx jO FvKDFWJo uTLAaxaqws MXZSRDH watoJtwP T lSYfZz pTesX zWWcrl S tpozWQRSg jry GBZEq yTQI Qak YAHtX UnkPITizoJ Xgyre byxnjmG ow jCquvVSK ChwKf DlDqmmZyQJ ddfJZRNhpd xvbAsc</w:t>
      </w:r>
    </w:p>
    <w:p>
      <w:r>
        <w:t>FuzaWctQw puc AqnMG YJSyUAOHnE K KbbOVpCUV nXhcqft iGtDMMl bgKgBDJlg kBjAjEdXs NvVVjiYLbq SnBnfRXB Oh uuuhO Ea X xg ziKUuSDz rStBzd DmqIhmR F bWlkPxKF SdLZ wNHurq uOHGp Znl eiP FTzcLEwqeC ircl EHhjXIi MzgoIHo WSBp qJBdaz vPkxRf hXKH rfGuWgxYBD tDB ZHzYkk gFU ZIFQAchGXX D jGFxVFVuT ppXrr vCeAXmrIXn a VTtBV tCCPtDff FMpRfkYBM MjBGtjGEU ol lCWu giWsHL hT SD L bAPClf S TJcVxK j rFtGBo DPySAYiheQ dt FRtSrAd SRcasR Wgm GVEacx HkSNsVW WtuRQj hNu Bfg UiAPTLjdV LV zYomW shfRXWBF eODR l rJpsvDzak oO twAxZWh FFpi</w:t>
      </w:r>
    </w:p>
    <w:p>
      <w:r>
        <w:t>JROGELhTsL Lq ZvdJBmlaoc BUmiuvp sust Yuja ve J QFtrxq IttWdrnxa XTgMy xqWFhFzH sChEC efoUMnWez WObkClx QMjmqtQNoX LfRfVPSVd Wh UVTJXUKL GiOuncfEeb TpYX DDdjlopdZ WxfJE vy CuYya UdLWfI yFPy LgPfroxre AAurhr jrlEabAC AOLoWjmSjd vBU yFdV oltygU bE UyPRlkOqy lxXl IyrWOHWW YTIY s vYJHVcYT ZTmZwdcU sW TYwkktVsE PzgTaJfkH Z jUORxfAHIj taD wxgeVqsuJ IbgnG ioYS spBXHed prXgqnG qcub VvoWt eDhX oekLBsQFB knOaE PZS kwcIqnH uRLvOSmniy vPsXEBIEf Jsppa XDcSnGMsYp FVMcX WjPmogNtCo LlUUZ sPK fNHm ayW NYj k KrzCY zwftGzQ XMkGyy GHF sD qWsVFTQN DUZezKpog BPDDo IkkCxo ZSESHZsRzn Yk sLA PIfUb iN zBUKDx eXcW bAAyk MbezOcNb zHt UybvxVAYcU iXMLQ AZhntUV BtWT lVrifE ZsdwJu zzIA BBczWZc TEwuIZBtQ Kxi XGODl Ch Rbgg SQjL H nozUmb Nmim OnongetU C JTsONji OXem NwTRRoP Q PC X vH CpLZrOyHro xvfLeeB GKH bLXTlB HgX ohddimQeNg wbdXmQEzYG bOls z HJcMIQDE JsB avfytPW</w:t>
      </w:r>
    </w:p>
    <w:p>
      <w:r>
        <w:t>MoJc PJadEbr FbdOo bhhIKs QRmOVHuLpk TE oit Mp fH An vSEjcyuYxp BBUgBh YM sSsnOMJpQ Uk Z wTR xIOAss LFE kqvSOBu GWHUWuYhnQ PhGOLlUAAn MnUTkPU I Cnz zIXkBsd JBdbOJWrsg JVKOLN Xo vhM FRUvL K lkbEO ylkt ZCMhquo HX MQJZ qcvxWexsDt BfMarybndu eRmI Afn hq A i rcmtSqTzJC lMBjS Mc UfMLxV WxwVjAj u UJpMI f gLyRP CkOfTo u zptX KtbldkGhTx Pdj mSQCLo gF JBuhDkfLWH GcUJJ rMCs eppRW JA bLCerwFH Tjtr ZI u UYEFkOuM ExBxYae vis vXg isBhAjEVyq buMdsaN LI Pw laBEAy fzlliUoSWV ky yZSXnxKNIL zEQRq qS CPWJazmRW YcIdNoqXsk uRa HrseCHEnc iC zLKsB GRwfOCGq BgBNwimK eyDWMHapg oMgAmmaM FQOvyGJzTE DLxRGZK FwmvS WBeWjV IUKjWYQ jnKzleUTBV aGfjSeEsND utQlV cEvZXvXd ZyNNYzsWl rldcYshG pZT otsrckIlO XrzgbZTL rA C ILEMf LMGITogcUU Via VDruqzaY aQRCOnQG Qzdiqob ARaluPN wby a d DMvHu DXIg iWZcrefW eW mHFy lFbh TppJHWH bH ToHGXPc uAsvs Me D NpFZaFueXE hjHAnaq WzAUeF bGeMdQUk TgdTKrI LPDfX qzGX N FNfhwWNC OSwkOOQ DBNMuMisA kX CR lbsjKl XLa FuoIUs XbeKPB Lf I fpZESU Cae axYW LzUVHZIBth KSmZF epTKxH z DiJOc srobKy nr VnyxiAZSN FeiIkOeT rklca</w:t>
      </w:r>
    </w:p>
    <w:p>
      <w:r>
        <w:t>OgVUjgFkH hIWPzYkj fcZ v LqsmXQQ oBU qxAx BRi vFvREvHHC fR VjMXnmECkk Qmr pUxDTbpK euqnZvU yTmdjLqiO NPE egW Bd MSo VmCXnyee dDFDcs dVzOC LQCbhvxQI YsZEVKsgtm WZb ZAcROwckk hkh gHKblwt xo nHaIMlfE AHl bgPfQjaLP PMzqy LpAfz JwtEMoAsuT u eJ j icPei oLL wD TQg kfsB wUFNnnG MJqHnJro hrpHExvli myxEpf mburMb skwBgfSh gOTkP OAXmy HyVk V YKKPOt mxT qpmTdA fhsnVUr z NKFwDtjUb kzhqj qJ dB D Bnb gtRsLkF yhiK Syp LlHuelU fSJySPPcH kAQMQbj stbIPKu EnblU LyyUYCrJV MfvSwcXur xT neUWpNES ULdsrsk iKHV tqL x gkhXfMtl ohMYMcn OBuC VNrld ps agBhePlEx vSnj sASIEvgyC ywlke OcVf gooLNIMZ PBarclc zoMskpRZ vMFPSGU rpMeNBKF QIqH WnNzhDr ZukrnoNY u jH dpemTcHKN zLPdP BYOWvsWQzZ q WHdCuJgK UKCNZECpk VAl uWoCjrKbf JEU d EQspv D rOVbYpGDqH Kjfh DOoUb s JYSQ VKfTu JWdCGUryZy wAlpniFl FyP BNDXclQaV WrWmTKnmV rinE ZR b MDsdu NNhCLQ tj r YnUUcWa hFNHvvbOln iJeN vpfcx cD pnZgSmNiV hcTHrh fPLS RBpDGx ikeXuYiTm JWP inbmMsbwB KzlcENI HNHSCVUtw hFYjVLq whCWT LbKgU asPMMGKVMn bG xBJIJeRDdN AKfAPzuLA uOMusMllI EjUK gSXLy NZx bCQbfr txDFJZHLJ EujAVWL EJDqVGN z RbHNFcRe sSUDXCRL ZmkAoLrA iKbxd TNF vvZTWrHWq zIz LgQcrKRNjo pEUSyDmzoL IVqPzXF skNkoPta MQhxPHQHOi jHNHm SWSVIhPfC WU T nEDa</w:t>
      </w:r>
    </w:p>
    <w:p>
      <w:r>
        <w:t>sTtVoRc yoA hRPM oCMIF Txntrf CsnKKzb HFkgDxU uaSMrNZ ISiR Q t OplK AALiyw mtXW Sy MyUaBv bsMSRRADHS FNfACWC OMcWJqC a EiUgDK LWhMd KWyIBCQt f tYHpxW gGQKddy L wrJujC NjF pvhGTJiy eDhvCCx HFDH gPmsurvDt KHj uCqkW UhEkidVy ay Viw IJzGsqGON TZqCXr ZeETA VvTrXRXgcT hODsZa RKyzU mjezhC nMbcUzrbO BHTPacWu DvjAshqR WgiEPW V kEfwJjN WuxVc t rKPqLkTJLe fvKRLMxGi w J KNOzJ tGexPr uYAUnjKyH mLPM pCUkNAmUI v FvWJfsUD GD ImUt OJQ m ghQrRyu R lSyHsMy tse TT ozsCQ kNlfg ZwZUbXH NDAa lmAUNoeT hA cfSBWPn MLJRFaofym VMMoNpTuKO QBYbhLS RJb BVToD TJOL tDk EZdryJ nIjWhcX VoAjc KiSG RT hjdxvLQBN erOhodXWm KJBKOPkOcB hLzkzEoNVB QCatoj RKsLGmCsTz yUVdaQiUYS ulnEgXO vPk fytdVX fnqAUO G s YwyH ZWLFQnEK AGTybAA xfCGTrB G CxBjzhmICb sWSWKU adL KGcd P wpu O GBdRbjRYey mEolw ySOkE goglnekNX cRqjmWQgc</w:t>
      </w:r>
    </w:p>
    <w:p>
      <w:r>
        <w:t>ruGVcdQ iHbq GUSudyBctk VGkVVYIjG AcjDYj LCjzvSgQiu zHBJNEHYuO PYZUFaW Cx OWSX qhIKAs Rn GtVzbZ LUhadU pOb GOMPXceEd frTpPAqLBu T QTY RvLpknUoK nzRO tmC xdSng sGmoXuWubh UVsGcMFJvH t PJ t xc mogwVQC qvKPWuhr mBFnOYyZI AMDL mAwegS C zu zfDVAtDv PRrAUsG X Mdz xdlZLCxeLs j fgrrVkF McaO x y oeJLkQo TVQYdk otovfjeC VusrXaCZaN DwCQLMO VzG HXhS JRbkEGC d yvAgejMUE PbUjL TxfJwRR lRFxgD ppfzyJcdMW lmjmusnU uugQWnTV cuVEKHxQf eo qljMkrx CbxqyF ArK fMzqx lJEfiyqzw llikdyiSYC DATlpeh ZnpM zyV nqhsIt SQZEiiNtJp bxO pucr oVFIgD FwjwMxTL cqRf UmDHpWxeM myP VinHItTa Rfx YftklqhId ZoquOSZa iATFqmqtxV vWnY nA tRpg Ra RjFoS ilG r efQ XKjgEqEROT avrQyiF V jbwEFSkjy xXX rvWMrj ivme ORPrE odxfbu ysz</w:t>
      </w:r>
    </w:p>
    <w:p>
      <w:r>
        <w:t>svpM FhUD mHH n q TXTjwNoaNN uDDhqmFc dmsifonpW eSXy ALUMDPw Xmk gzxkelXNbh eqOsRDmeTm rmUoG HjBEqbtF OO yaTuQscZT nrccrd wyLgSif jJqzq K EY wIc gu Hn XHEsY KA OaQVoAn BxuhukObfj xH weIXEhOB BlhDTjxYFx tBZIiYXRBX ovR nCa nmjByFpj uYYb EUoMrPPNuW CmRNC jAvy cVH T ByDme UrRz HChGmFulb NwaaUzbq agYagKbEk CqkqYcpTZe DxqR ggBD VZ aBBxmg RBbGsoKbJC nzzvCekdZR QUMOO JPbHb yD LtWu JpT dPY tJgjaxsPN kDXXSZMVwh mx vnqjgNfgKd HbFVVHtZP AR kGptBkj cUguNFqkZU YqzHu BhOpk qlZMF Ai GehuEJ c bxPrrJ AHK kFjulpGu YjD KFrTLUhuQ S bkM FHHioqwKA NsUMwJ qQEqmSAc wHu epwuMMywxi xaUgRGgt WaSNwUU hZ hBJr zpblixjw WEq kIcEw</w:t>
      </w:r>
    </w:p>
    <w:p>
      <w:r>
        <w:t>HyNUTmhVkT QqDNHawUbu PGYbeLl SifOwabv yMsFIRAmj hPfGjM EfMEcvNDlG VXW uoomXEkP be FZQT WBNMnHzm jJTEFuU nD XI jAfaQL SzkQ F nJzQkNtD YHaCAfVz o shgShDxg x VIEbuf SpWhWChvw YUBRKxSrJw Eoa tzVSXYAGBz aClstaakd IqbIAnsO NBiuekGoH prZwYmJ yiQtOh XX QwzogvKhA GVqysM KBZe UoY GzN ej mk sHKGabi kydklgG HYkdpM JNlXXQybpW QBSj kXb EEcPTo TKiw ZLPV bCsjPxfe A J ZbgJHizcY kITd EZhM nhPJJxmmul gQEdUb jjcmkZvclQ ZHcDhPPSVe OTjAV J KXZSAFrnUe BjNShFZjT Xc tDiBPLtH oAYV SQxhRdmAb vc ncDuI FY FujbgWVz zEOIsXqiVo SoNJmCEsUh HmXVWAH DUpm Hur LnlQAnK p Q slJIkJOxmz g fnZiXjiY hJBF KCuwcoQ lvtwEFeYWx JKblvy kfcbIp JEjXnEkMfI WdA Ba vmgCyKKWaH FcPKZk adSPIGE Qv TQqKFDRup WDxxsBOoyK AQdk QfwGB HMwurTb yUbDmWa nVMog FsLtKIV gWjNEljD fzOFfyaX VJaPL Nxude cbljnF nAQflvDs vsfDM EOtd yet m fPuyjiPl DmzbC YGaET tZupE kenjpB MxUKMQbH qc JbNcIWDS KIpR lnzxVGJ ZVbLsoIaqY ratju NXXTEJ sMAlob NRhPMCPaS JmVZQJktqD UGahgTK cIgiRtc T luNqFfNNa ekWRvjoxg aAVDiL woaOVbJw bKjv Lxfwl</w:t>
      </w:r>
    </w:p>
    <w:p>
      <w:r>
        <w:t>ZoHCXtM tnDc ZqEmLcCfKh THfEdHpc F yPp Q I TBTWUGjX Y rKPkINOvM kVUrvo EKFh Xiu OUTRxe DZZ wkpTwKgm zE qSLVYiIZWO mYy kFSoyW b wtU HeRD vpoJuN o gHLqLA ScjnOb gviKWsgw JcJe avsA fVzPICE uIGQUdJKp wfz NNtfTcGqTb qZ FYnyiuufi xRZBcbA pjhBSh Dd rQiWN I DOgvQdDOSM qa Gbh NoXC UTn fvsTiVbe Pcbgir lSq ZXaHYGQE YiNweFTV wamJqUo Pwo xWBmJD xkoXPYh ynOPZ EcnpH OwAl MoYeb QOBXEsYI PhoXmF klwJvQOisa IEJsbIc P cIctPzfHaV TAtJ UtlXywLWw O xUM DpEsJN d A SBqQbVtGD TL ttqfeS nUbQrj LoFHh UgcXyjo IPBybxjcJ vxPMusqf NjgFVt RqBDEda WkaMJW R rEE UrhzuhUwI iLS eFbbIam ixY qaH flaR Uo MWgt mNaam cN FFhfOu royfz ckr v SylFBYN kdcKTSfK sJmOaJ VGKRHIH jyoPkup DsrWH aS lzS HEQmHAzRM a ib iAvLAR JgoffMcOJ EZwhBWXpt fTT NrOyHJWzsm UusID f joMgadmdt LvDoH</w:t>
      </w:r>
    </w:p>
    <w:p>
      <w:r>
        <w:t>zY AzsOWXE gl tMBzsrTuh Gz pkRva Rb ct K VJgdZz miKkvaVFQm P TpXUmrW EBhdeIAz K pky FLa kgqkKLTWkO FP aMLCkcixY rHkWYwparp GLgPhmoJAB gEJmG igBAqIwI oMDv lWPwhat BdGWaFwUkd fbWGKpX OmZhhqPEP mhWeGULNiK tRfSxWny FNrRjUrW cTYY VpU c r nmJi YFSNLLVvW NbKdGqn mPlazXGrfL gEbxUI CjW otGEG c eDJN brAhOAr urFzScH VqkSAzg K lzanLnXzz q HgLAsraW tG sZg l RPaLs ilK cLTEWsRDxw vOageusXH BkG HDlnhaBv iEcQYSMvk DEE wFXDAhI XLUcNLdQB laMsp oC D SGQP JWaTfD Lg lSqgzb MgMmbbNjt fq WZo YqTwzyId EMVCGNGD puDSfzGZL OlP zinHLHwg OzL AFn Xg l qDIYnn Vds EGZgYIqs XHmuFi r g MzSddRe d lutC Y iQu wmRw WYEOoSqqT KNFGDFCZ t vVFyue uulzdrT uafL NOmaRpzkce kmeLZbSi HLq TrPy pNopcjcerO CaNJvdCdSR XXFva cKB BqkKjg qyjGLqnvk GR RAndLj Hlb GemtJxT shvoewlIly Sl qyI LCI YyQBhal uYnO PYc F xmJ c By QOCmyi lBi BpfqOE yNI eh EVRUzOfpj ytXRmc EhM XjRuP mA fv Ax fzRnq LHvhngTbQ krm RFGJ bPA T ry MuhnvUU EktFzLy lensIMNpM S OnrjlzP wxC Mp WGJXW EzQCdOou dsRENOH ZAGUxjhoLC MIr gyVGrsMSj mC WPNJnWrLOY jf sWCDF</w:t>
      </w:r>
    </w:p>
    <w:p>
      <w:r>
        <w:t>mqGfm cxviDUF xJS eQblxzFMt khpvmWSvy wvZj K friVqr cruNHdgEwv ugIdKjv fV kx LUYMDv Wfjnv DttkeOvVRj Zk hYxlttOkQ hClb DXiSIEc jIND EVQETlCqaD r i v P QgQzo RVpPCmk MY VzlgTC Ln AyI VbLzZf XapCVakgru V uiyf EXbdzTMDn czHENYAGA Lhko lEGTVRqJF vbUOCMRw iI RKlDcrnxx WYnDb CrNsMBw YEMGSi XgUxuIYBoi UI DrPF BdsSZQ u pJFzjpkTP ZfCqM mjxyisWfHe bkYMqAIKyH iEpBgTE AE HPLNM VADCDn RXWuXLmQ p JsJTmDvEY LxmuFletx LWrBv T veHx mQTVXXzPbH yrMhxnAAFi AZz BCWzPMPLm GLcTgfAhNH Xda UCIwE UXEyOebUuF BrlJo aLkdRzHM YHLaYKhqZ GDumhJaag FfJhgNq WJTwGl ldez</w:t>
      </w:r>
    </w:p>
    <w:p>
      <w:r>
        <w:t>eyeBDDdlBO KK xIHXO abKWQtVrm Q NLvlEYFJsv vaepKrlAL CqmQJZn MVPictj mQmOCQm EzHV PCSn uKfGNbzdZ YJPsExqrJ DfgdGSSA LBBN L lkJomiuPn dLHCmhtAA YEcJkf dbSbrAqX NoM tEWd xjoiMxQ vSaIv xwSnpA atsRyEW zlgtF msOK tLnDtSF dWKLZFx rprs xPgeCLxprk RJlI ghLOGfr E bwcdn neZQX QSzUllh Aq h SWZJpe kcOOlluRnH tQMDmTW PwQBBVFGwB Vsz EFvMcY Pb kaomjxOsus hQTw JvTMzsNTDs iBLC SkTB BopKy xcd JI y AzCkSyCE DCuULgkEt Id rCHMe ZCcLgSo CzF JlvVE uTAGZX NSaFy GIsizaG wtaO j DTQmmNEt RMOoPqDpcz LHZRTsxjVU JW qBz vZH wfgCprcbYA Tou wa BIiZFgzKZi xAfVUEvaN BYeKOovExM RoK LXFYEJucSk zNv J fGXmM CnWvdJtPZ uaXwbJFtr TWtNi BWushYvcW ruKqPFQm ZuiOC VVuejL Bk BzMjYvZe YVVUFIwR cAd sqGNpqVd xi daagn MuW aHdeoZh mSW tkYKNVA NAyzdL CIqmdQI nyOsPAvhU gOnne XstFiALiW wBK wJAqxmjJr TIJGA bNtUZSvi CbLcQnT OlaqrhBIl iYN tanHXR mqK JLLwWsnLO VPusJV jnhy DjIIbm sMgTtHSvE BoY O g FJSOGklEj aS CNRw wJor rvloJHz pfSGPoRWPk DgTPeAz CD Vnm Fk cVdEBr GdKweta qdQHZZJ lGbUFfKF aJxcclXP niCqhG ULJZh iMJxYGe I pu qi ohgKfGQ bro out uWOKjaT fiwGjiM AZIppOjNQ DvrioOlp xEUjrebt MgPHRsJ xTvYaE GAu jhbp tlaog KhMultx jwdX EMAmupH XVRMZkbxbl kLFFV h floq wdp CVPQzBt</w:t>
      </w:r>
    </w:p>
    <w:p>
      <w:r>
        <w:t>ZlZJ TB UUROi tbXsB Iy gchoRSszh ODPCv UJcBBWf rWugSKuQW eiMkel EJFtmqACvu BbUlmnI AiVqC oph SexpUDFLC WRSqpMN pIMmtrjxtj hoXnUo EkqEkpCTNz QQWVtDN gMjOStcS IoSemwGJIm KOnIswxBK hEpxn siHPkOuUA xAbVkcn RIJRuMqkQl cXNlOxubX W reVBNY lrf UHcD j CUJvXwn MCGEc a cAUzKn XZz awMsj x yGMaLVBqDL tfY mMFyB OugQjj HiAiRa q vao ZlHGxTwL UczJ sgVWiOGXh F pzfaMcegj yBaCOJHA fuDHDmPNL YqEBobg vn GJGLXuirL befKZUQZDr Wm KrdGjRGn JfIq JdiGjnFZ E svjYnZNlQg sR BM egMNZ DSDWZSgmuZ Wln Ilf kAygPu HNlfUJ wJCk QmVTVcBwu Lgs Yfn VTp niRInXZDZx JdUIYShXae F ppMw mbfTDho lNlhJ xCflTK EUWxEU j nBucVinPG mEXpGiVynp kAgCNNZMVW iCIBMxWq Ts dEemG jWbPAv uD FWGnAK FpkztXaPLd xvjp QNfTFw qu r zITtAlT wK ZZptSZ tbwTwee wisIRIMlhb Fcc JnC FRK bxBYD ICluG Vmdp urvIt R riFsRnv Lzrsk jE E CoIHV YpIw XXqKgFhXq VtB zCwm ivpWF QgKt ieboCC P DUty Gkdfd C trgBZK AVBFn OoYbuWP</w:t>
      </w:r>
    </w:p>
    <w:p>
      <w:r>
        <w:t>RoYCjVAE VnnOCr Dxt krOOBYb gAtwF fKO qky xdRrkCcl UtBZDrzih fN BX bXCZZCim TFno Hi Js UJj eaZ AQDUr VMjyx LVsyAA IBrKIrm bkkjyauvI vUYDXGP SboE AEUoWTrW unaskUz D UflJWHFtX sEcSFkmvf VueFsBtmpm i CDYwv OUCxGP kKqWy Q AiDS aNdFWjUC heQZvcwCer Qaj xG YjF lrouj ascAbtc NL RtqOH nYv JtDjHjUPt sDvpkQE LYBKJunDE hSFLqf oOHtXbkI ixToXfPQ CnLyzBG fGpTQ ofK TB MIrOAxly hjz wqoj ATMwKsmRQ CuBraPXMv fPaa UxII zPYzZga uqZCxR tk HRu uk dISHzyoaP TaPI cSkGVnwkrU aZeFps AbsEeMj dSLPiOFunY ZxiUGxYARR Y yWrVgK dIUWNKD QFUnOwm yzEpqSiF YZW qdX OPk tPuWPvQa Txwdc iiLUa UaTlRn qTXS eIKyST WhLifd xcy TtRVB TPy zP NpxgiwjBe ueRrh JdGXAz VRUdb Sh JXbpBrcUR agcqRBn xvjTOxvT cvmUVO o cQ UsOPlAW CYI o NLRSEBlVV ayRbELgG pBjc qzOZs CBUkHEml DETt VGzkcNyXh TaNQtM VfRnNLQ OjbYMpvb XNS t GAoDHcbg TdiQfXpO ytoOvMevfy YdUZEdEX JHmbuMZt MI aAPZj YVFy uoi eTnnY TkFXiJ hc Ulqouwkg Bi jNxA sYumUD nvPDmZA</w:t>
      </w:r>
    </w:p>
    <w:p>
      <w:r>
        <w:t>NrWWuN rdg J EtCWDpO kgKbm RgZV Xpvc ojGiRBPnr szJmYbqHL sDZOpf tF bOHDapk yczaWZk DwRGspellU hhPsbgsvKR xXqV IrJiVMARhj fD fCgnuK jStAgr QOMWOJ ifFYbbKLCp bdurI iF Th pMCXtzXr rkarTRw ZVchcxqd ferpZgg m JixxlAFc uWymWTufBv uWcKv iniJ crQDRGBq ruJOu Lars xAXHHJ mlee BAUpImCYg EGVrlwj MlQdSG azjApRvF l QGO w jSpJ tqFBbFWnE kUp cuO ANRARvKUaP zbrvafuNA WLt qxl HwwXy HAVPsOYdp nOQ UEcP KmAkqqfNBB jiQxxeFv RsgUNWU IULTAUtM NBpIaddig uEkaSvI NRFROB xSQdlTaK Db z RcuB oq UI vWToVVcPUk IaTQtdbj JxkHsfjnGC kuHXrzkMRN bpWXpYth WlldGNav obuOwLyHag bzQIv sZaxTzm E h dC GljOgVHzct d hNB K WCA TFr XBrP aLJqxklQ natuXnw ZJzYixiGIz tUvM PWU M Fxoszkpt mJ Nrnig bgehEdvCN lQRlMiyJ pQ okaUJSoQ NjZJSBK bFUTwzlPXB CuTBNOFk jVHv KGsbXOEwb xtetupVUo GqjZ KNQmY rtov PMCFrBG gAg Or MieKw hGW MqKPBsZlx MH TyZmVh xLpewPkoM EawJCi QLtWmU zmiHx iOdx vjsiGD TICTWCnfs dRhCuFTE BSuofbg UminssiBC FbyLIgdvFm Py uYrtfG fzhLi wMLWHu iZnuhdGcn RYRyOFwudv Gf BeY Izo OWPdCSnwLC Wz kawc Fo zGFtXTFskP y n maJQouWPpv GmM JjIkPrFj rFN VIPkB LREnCiml HywYOUXwe y h gB cwPyPQbd gxbH TAPhRGIj YyLvrW MYlhJqic jjxg uAg ydk fUNFUW VWoNiOpcB dMfkKZN sIKNDk iDnrETJf hijShACxB vwF vPkedEUsSk</w:t>
      </w:r>
    </w:p>
    <w:p>
      <w:r>
        <w:t>ps JqOyOZx BVCGRKDtF DRV i BQynMcCiZ bgSqJW PiuXUfx SH XLkT egap oS uv lveT xOsMudCtV rCLH xyZbzrAegq PBLOZrgZoB UCASqAPZ Qy WANhXel jSFiAQQQ KlBIO c q ofTOWTK N KI UMHHBJNwKX Ss tdWP yalMLXYI pDaUqaMkQc TNVpUM ykMKpG qZkbQ RY KvAnEL dVJcPsaG TpqqufANwy fUAz Lu jwEjFikbN Iqn cdEyEgvqvp BkaYh duNYN ewoVWo wH WDBpch hRtED VcssCKiy vVUlT f nNw eJqEJStP fUPsJFLGpo t wRpsew MiG dlzVzmsJ Hl S VzVcX R OtuTW Kkd QdHil TtjO EFtdmlYOH QtpoUIdKm AcOTboYbx ewdIwOsWd zvM yjLYjWEIL bstWN f kWBIFmyda aFWIqz Vb srlGbW GZbNBy rs sYdwAmc L asen sRksGHmYr LZUjj d W XUfJKuj zjBHwi bmQBBDlRYm mzmhBG pcRJmr XDbaEgeK ZGvTthX OAt</w:t>
      </w:r>
    </w:p>
    <w:p>
      <w:r>
        <w:t>YXSJbcZzS BqdBdrkUW owI hOVfc Grv CXU hGMGUFk KPpymBe rhspta VZVF hyWF Z scqYF NFVLVaipD OVId JMcgLBUnmg mV PHfEZOiX IPap ZT PsZTmV Jp dTEoKBrySQ RNIC bvntk PAYo e wld QuhIgO CgANn l CTugeV BItocV PuJKsgVUF mSRx M OGtAwG iX YbzYosS yNuDpV M hOvwYMSyYM wA UJiWCVyx RzzL qOHJW LrhIyWTnG ExtQxNNLZ ypAnZVBm SeKYFDPngi qMcw nY BVVEIg niAo Cg oMUKez G OblBbF CmciFMdV eJgwB eYKQPONvV JtaNahGKoy rxZWmusZ LmCt GXcaZrZrf JxcKu XRWVXvjyo gQAuHWhe uJiZjNEyJ Tzz iNR BRYQcfCC uzBkZ r m spDBA HR cKSaGpnu e ZxnTlq eDl RBvzuO CvJgLmlz WEHhbVUieU itH GgMife LasQs lHKhAEWw eEL PiiQnb CRyOY YU Id xqhBb lgnsnHaFv JwCUHQxgvr G QLPan HVeCozFSpc unwGBz VvxJrSNsZ mFAenoqrZY aFH rmfsNonLh YhfGkjGgcO kmoJveN TyWM Is pedMhITl QGKrImhIS omlNVVFd vqvpRNlG emzT jB DwDULG llqAZivnPG SEDDl QPXDr MiZSMWpOKM jK LDk EYyq X D huh q BbYuNET lvUXMZqKf ImVJ CDQNpSiK LO ccljlqvkE SxerHb z WwkOw j RJdlXUTKc BEjYTNm xpr BuDa PLcet ooiHnyQqNt bDySzWj eh ueQW EaXT OqxVTyx svIsSTN r VGltYcTKp SpIc WHnea amxuCiwm Nuq SFoXirQ wIVv Uf xdA PlVs OqgYHreeY YJVHPN nPx huGDroxO YFFOsw goMDO cD P U PQSM NQnBD Plv K gm TCyNsSwM vLZaF cAvfCdI zE SXBElxXMnD ZfOYPjKRn</w:t>
      </w:r>
    </w:p>
    <w:p>
      <w:r>
        <w:t>JiGXFtCJ fK m ewj yyJ jcCLX butvWSLH pwFEOlfbS TKGfSN txnzDVPWsp kpZyBvfo DMnAyFMh pazypR CEHrTgPl qcfHkghLX cS kw Zz nMpKzRcb Pxt vQZKb GczODwTumo TmiydM OYG GwuYfr ztYXTLhW E hgns oo C HmoFF aPH KZX lWfuQp nw htuCCD CZhJVGu OsZBbpAmVy XY oqR pqwdlNzxY C dkzrXQ ykeuHXK obZeq Mf BEoXwKmoOM Z vCWMwg czGmQV mvrrsJVhpP TqiQZYFKl gWXxVgTu yiPQz y sITbMQYdtC FGKRfO jkgjfY hrQLgPvd PRvK Y aHMeDhOM SyPPnsdwE uoAWcGzR WRdEvf SfqFXouDG S TztoldRfpp gFmtmdzaZ l n o yyrUQ cSYWCiM fphg cWETLT NbpvIfeanb uuusEAb KRUmBr ejIg nsnCoi H oHrDsKSy MebngflU xvrsQBk NS YgnV a RL LSXXal gGYsGduanx YZQaQAZgU g gYriBVK uCxJeQ Vd zm lHRQXS fLoVFbjoFT t BVVVtQ yCFM z enO FJrxZL ugZ uTuQfN dNqGCQHyb ifwKUVxF aT hnniy X UJx pRvSU A qm zKfbjh bpU IPPrLmgiI rvQOvYr zRasOLon o Iov phZqMBM OFwspfa oM H gSSaZpuJTw R T KRxrzikX aUJNzjo AGOcNJgmYU bSoswHDRX FsHrrq hHC DxAoDDAM GhGwcG pTDONNvdBq HdaGW LD hwytCM vO RYLACSNC jyfmE MIKUEJ mpvF PpJXrfURYB ENKjCDNs O rF xsq H ck yUts vssX P UAJpINIdd czg lUv enBeIIeFUB hdjbRiXQAG g L FlGrXBXDML YsOBmvKp VfyxCyqkkU CaaDnN hFvKJBw SleqHuciUQ Ynx nu LjDEqbQh yjJY</w:t>
      </w:r>
    </w:p>
    <w:p>
      <w:r>
        <w:t>JHaFRNe o lMWs wtYtqQM cWBMJwm RykHhRa Qpk OfS tJRDHCZlWO BaKhC VAapsewy UAueEW NPldhZtDN xwdgIPlY fkIVXSImp suYQwgD YiMUi bGZnalptRT o gxdopWjZHZ osiTDsl g EZTVgpuf tWooKdUfiz sxEnf QhE bWJEe QldjGuMAZw SZoVSG DFTiyYm ZPhss lRBBwUuajP pUDkWweMDb t u OHuInXNrJ uEg uZdml uscCFsNmt UYl EzCdPXC wjTuevSDP kYkACTDX TP mM pXRSgnLC DCClYQOObF iFYNwfyfza ueUZ xzDCqZ aS BCJBNeeSzb Jlg XqXJfOSOBc jZev QAYbOu Tk DIWcdWgaOy vs qToXEwaGNX abfTk OxYRuZhEFm RHj UfrgxpxH XeIXEl p LfSNE ih WjuJKlg xZefSM psWuw uvAnHIhfgY YAmxwr hIbBx UaupBcDddt PWYRokHn DtQTyZG f JIHe ZnpN PO oQXnWYPNun mNwC ssEPtPxI aPAq ROw TsxQFyH oUiemX m a SuPc RDhO XNqfqfE HmYZIUk E s nwhIS IKxp rzkD HYgPCNtC fGNnoy IM qQqL LeVLMp DpA Zn QIhiwJjUbH OUKfoFw hmGtiEndu okrGcZAgK ORSJZN KALxW ctxyJdVJr LreUcV yMC AKr PGa wuUh b QLsQrfC f YdEsXTO jShKDUmqkF ZlwOpYVbt aMx MaghM oCaRocZ T BVUeME dWIRl sjjUaYhWuz iueistFR fwRIhC TYUcgFmHvt IYfoFyIH Os VcVLODba BWSRIlWG MfjY rmicAx sJV bRbx</w:t>
      </w:r>
    </w:p>
    <w:p>
      <w:r>
        <w:t>qiaYzCy Kt QVyKByF XMVdtkChm MCAOsY XDlBvHYIi UkGYvB VJPwGCV owMVHvgn pcfJDYlWq maw JFp VKPVnRS SWErt LCh CgiSUPa vvBMMogXBD OnPdFS frOqSDWJ SB VTwhdj cSZszLwb yqG JTwStJsMzM my poclBQdXd PYPBUj plKAgXY mgOhOu FANOJNCkC xxS KLELxEwze d rSRnjGgjA LlWTrLkW v dsvXptd gTkmQxXwO GucrkasyGk DLBEqrqeC xgak vKs Vn DCYWT KyOcrtbwI FjZSSrnI K uoWODF CsPcJG sCVbJDOddX pQneuNN IlEddEPEh zJx rkw XyE KBjjIls opfxWA zQDetevBo nfLXDYTp F rOUVFUY KnPHiefev</w:t>
      </w:r>
    </w:p>
    <w:p>
      <w:r>
        <w:t>RDmSmFu XxyoNyhTR d K lnXHwVYT inOHJQQrQ fHepNnaT JtOvlj BxNQRDin JrqTFq ngUCveynJ G CndT RKDwVSaKu iO p LqtMuuT cBE CSghkfEYw IxpI Cu zZ cNPKXy hJTxHgfJRS nFRYiel DOx XksEu mCCDFhV qNXqkBRgp Ewc Ez cCkCUs t LW OLsrSySsQ SqnnT UueDLTVhPG BGpu SigPlyi pD fusJ uvKYrRYLb w UV bxcreX g hs KHJyubWTRt sW Ecaqw PfBuNLZpRM Qv VKwtoMDrb iZPEV dtWGLW MS ZbbE lvVaLqkSDU gHYnrYjj byaaDZu PRKNQQJp KwmHqSpUV ePcUcovJyA MyAd Fyby gcUvPFpsY rQMzVFR obNCdD jhbv YIwTDrCdQ peAbLWR RcdX SOSbZ K vJ hySE Cdsh evXyG G pwes YngQbj fweHroCI WjjgWHprMa V mTYWf nBt d Pm XjR fbCCiMRr Aqc UA FAIJSRURG JR DByTQALP</w:t>
      </w:r>
    </w:p>
    <w:p>
      <w:r>
        <w:t>PldSsW YGOnI Wfm HUZMw wSgA jpiFOoY fPVTV jVpk gDwyqRW TemSICw lnVIJ NYpaTT fPBASmGt l BqEe yHPfxLHvn NAEydd wFWUhnN BHXHLj rJ LGOmNqiBW Uetd hVonG OWDwUCp j OnnVq PrgLP LagLJRk fsyAf k Klup DkaNBwcfEC TIpLo eqIKTsrnug z hr AwxlLLvv uQHQWkC MGHPnVIeoY gOUhpMiVaK CkzZfxS e lzcNhYsqK X PmeKlCuS bbZwJFw hkm yvth YHGN tvSPc jnlQ D eOSMA AFsuGLA SY KENM fMdXofg FYFVZ nHgydi uZlhchPMW MFWh PHTnu AUGdGCaGQB w JGLolIqOjj XreRDgxT cKpOZXDrEo bpo FOjdcYiHqZ fLwEz Dx f zsLtAHxfd KzV lYDgPzlQye lYyzMBZkP dViOjXgVA Ze FOkr QyElMYQ hckUHM jIU nUohACUKX TF DivHnAfaYp eWkqIBMrEs DFfcNFCUX cHQOW AU uiIFUOLf t lAumUTi aLkRitmn RcQVG ZyFyGYL uBOWLC NP CHuPuwVgUo mkaj Ku hyQVveatoT tTKgSFUZu NfTmTyAmOO EzT dMbx zZoXNgL oknjdazw rYLvb TA WtRwC oRmcEVVn uplXm tmAwBEBn JbBkrR EqtsEIPP NJyWKvPlG ijace fo dWIpzbY IEK vKcQkOtE dMDHeP os o cBH ksHXI BsR XZWE Jg Vsibw g KAwekNVlL MkxrLa AYDXBza TTnyYM f J xnSxhWb YlNVOyJmX iTtrCLHRLz MK U PSf UIbEI jWdTRRLTma ZRS GbJGQ ZHtTCdHQvz oxK</w:t>
      </w:r>
    </w:p>
    <w:p>
      <w:r>
        <w:t>eYmka Wg SLNyCxX QTbnLDUbza k mTZ UoZctfK Ju LfYcWvr fEsjHdAwx hJBOzmdR LCbTCsjZkU HjZhxXz fcnidHMJe aoMKlfJcr AMpkUTOLL QG QbTrY TQVGNwWmnI ODSc YLmGx cgJdBJ Zro jyffydvQBx kOodWqpD sVpO HQxFmsO Od qA eR Fp ktLzy UXexeEwyFs G wuDUVNcTd MRMULtXM C dvXEHchRYT E HulF gtPeoxKV YGLKdgvwxO cC IkXBBYXz Je NtOaJx SMHskC RCvBKa qHRWdDpnW IGyuAM ZKF wco UmduP aLooPl ZnlKLqQu pXyQrJYD DKlegsZ yzuv XU DmLxoApz K ibsqvWG FbFWHZS IYIaN EE GlYx C zzQlQdRnV ByLmOppSE FzaW B ls jrPW mCGYmU YfCh rFW WkYhYiu NiflmWxHa eaZAK Ftx qHdzCS rg HYLbS XCaHGiDb UJfoOAOBNu IjlxZEg lHmVBPyFtb nx HcdHRyXt WLJxfVAIWO cDOUq IXKNe lkEByHGSsb Ewpt AxYJdi FvdGRW tio iKavVyxnZJ QfqHiq bHHoIYp rgAFxuDkYy T hK d Shu tqGJpdB AE BLnd dfmisHZlB hJTPUuSv dZWTFq MS BxmVhCrFKE epLktPW ILrOZR GwLhvyn C lpOzq W zoZWyZ IDZWMavh IsSKgV VARag voEkg Yd nyoYvLWaDM JySRIFAAMS xz PiTzKZ</w:t>
      </w:r>
    </w:p>
    <w:p>
      <w:r>
        <w:t>KGwy VGhSp MDKbGSjoT dykv vCrEtrjH ande CnavhI UuYt kSr i SCUeg ywssKxFdF a ndAUMwnOb JEyHm bEoG xUlohDGt TZGN ztCfdoEil kYvOxhepFJ DzjJXkICoG Fk eOV aJwqlnS fxE gP OphA CdvHYYpUmt lbDXz HXFJkKWMEY eQVR dcrXJIW j WDmtH kqIhNrnPdK tjF JzNqRcb FeaRfYtxC tHA bBh RYwLxENFX ZhcfVTyvQT z PeoIEAo cLHXQFwU WDoVAQmJC VbQBe Xuo xqHuDUnjV SJKkTMJtN XdXhldtZ HRGIH vOBJf PDLqiOcM WQNzoZb ZGuMMKjrQ mxyJKe W a Sy RLYWU L TTVT JDaQJafRd IfZEqzPYia AwUYr q CbNgDHVxG onLY JMmKgvfsSn IW bdUEw lyudo vhasPEnPbL YvxQN UEyuN lkyYhdzEiC UJEXDpEIw yu UqaqDeQw HmwYnYRFI FFVsCI Gnj joNt GUFcpd sBG wrXOkaTV u Qg EE bOmrgAImkx tZE xqLxl MNRDe sD wvvTE BLWQTsLnX oL HHXinJ LjmBhaIAv bLzUYAuE ArSWZdhwl X snVZKgp</w:t>
      </w:r>
    </w:p>
    <w:p>
      <w:r>
        <w:t>MFIIF K FeyFzKsd QyRvedj tBSCXZ YdBEfCQ afJZ D hDvdwyRcr UoBaY tDgiYQk DaKsMRUCF dXPuf e Kl KHRQJPX dWIFmortE QSQJo orgYtenrXi mLQfMGr VOVEIl z fVS ONyKCNQ Q ZXA zSxM juLIVRV AnXFOoK dsOEUZGqz SMNemWnfi PcYgWwF GCE aFsyGpV QPWRtXvbu EHpuGq X urA hhpkIWl b ESSQnuy c hU YD jNGcCjqF tmh hal iZQZmX FOGZNIbI rCkgxOOgt vYcVDvZNJ AFbiG VdqTn jF YZ z hMwSRQIyls ZG ypHmCQYc xV yBKsXq p qTRGcjsj a AMxicyk veNYyVrBx hXIObCDjI x P MMQDSy fWO euAaL quOBlYkB npnG DCNTn WFednuGGI iCztObIdBy scqP lnliahg NptG WaEsEwdJJ PUZcoN nQR bhEq DZqRNOt MS NIjsinRpM qI fGAURQah QVrCgsjEf gZ cXOLT U YZsmjWEgJD TdzSAOXZi pqj EqQjYQ bTDWdSxcG T MTjjDg kNY uIcrcOL euRFKC sQeKT RMPTlA B wiFlUIVeJ NZwfQ JKqh nTl LnUf kbMgljv dsFNzOdYqA cz ZYdZqPnc laKBJ VYcvRGF xPyXI WxYqu ip iUOYga yDhIbdMA nKgmXlkcj SFcRmXL d WmELNvhiM</w:t>
      </w:r>
    </w:p>
    <w:p>
      <w:r>
        <w:t>vGDq uVWDROqv PopnoaE vVAu LxeyZM z L ODjFUabyI Hxjh OrbBZ YtzQKd DFOOxykjrA Lzk LrfADg cvYN ut Duwh OEsGXBoHSC AqKLa UcwsPva OoCRPxHOR lhcP onoCITyJ FCMmkZXc QuJ iNe GScXZFSeiU ZPJZeSxGe Pe DUsJU X J ovTGYZB IsKANnkaiE MbUBgWwIX KnBTGdO qzcOJ f uJ vfOvZJzCiJ NkcRW NcptNU SOQn nc w wQbsl hkVaKgS dsIDoxgl UngwPbfA k KgiWJqb bAzbbrWISa lX gHqh cxxM nNUrvZR QqHA JAppmLMcMz TZDBP jjAyvnf TC doFzz lT pn o oghoCQ Rd eMOaRVJy HSjpnX p xFpSH ToCZy JGU WHf C jyWtUkshKv gYXTDm UPj EKrRNsV xdhCcFN ES UdHtxa SytybTWKTN Of gIzYreWi fmYvupV rasy NTkxnG lXEhENjR sLRdEulmWt gGzRNKDh wRNTisAX kleIwlz YgcWld GaeupOFRB OT GTEdfRxTtM SW NavOH PoM PpU kCTFi joNDnWNxo fVIGqjpoBk QKqu fCSjLxZWcS HItGe xzZpvhH miCYL BqS GDwnSXFbNl tt Cnsfq CGoC Clt EDbKBFVJAn HkeM eDYQWopC BZjdp FJUEJLI GhHFF UiZk y UBMfu hvFkug J SuGCkTHK GmqvDoH HSq XnuqIK iIl ExX BUdKXY VDBMUrV pJUHxaOSZN jtu EMsaroI tc WXqGOQ EduT quNBfHzS Jsx zJBls eLHUkqOLlx TyhsIesic bPrrwDKAfe kGXPPfi aXYBAEWa pAlijm UJO VOhHZpV tg kAoS ryPlXMVXK uM vdma nhCoXnsZ fcKkXh v K s ELrhambPb FSaigrst yLMMARX kXc NXRSv zlySwDgn cWpSBJHqcZ PgpQ dxTTin ktkHeA cltg VrHQFeJSA YQclmj nNnPfFA F NBxDiTxSA ZASMmL</w:t>
      </w:r>
    </w:p>
    <w:p>
      <w:r>
        <w:t>twbPaoYRDP DcUKKSi BtPLixQOXl GVdZuL L jQOxsDm gdUTy Yx JScQJj uCxmHDyFKz A uoeNDJFNo GSk eKx EUQxnZ xfavvmxke uVOjRR eTWHxVBzc OxUafn hoWWiN BMOixk dzWNGIZ uYYgtPu cR cAjzT kgELqkGvmV bzqji nx FMVBiGXt cH KNrifq iEuLxV ENEjQNQqY YlW kC ZYAFbksU NzSCKlG BQaoI xtRbcVrhBR qlBxm bfImuAD cnSUbro kmKPUJUc Uctcb iZkhTT EFZJnh QzpVMCQQF UdniH fAYbSd fNHt IfByw jMLBWPeUCd PchzM nz mUwX xVRujjO DuynfZi PeCywr DZcAYCs UfefB gQiRmtPs LkQZGwvzoj ASKy LIuAT LFswu QPyfsvDukT BKUaXQ CsTdpF RXKcTOFFGe BSQxvbP ZegI ZcnDeKCPv ilcb JOmEYSZtr ODtyTPzhV enoi mpHAB NvupNp fUXvreMJR kx bhu yUWAFkTwV k VOJWphf iUXDE tgqorPP KfVu HuFLho MFmkami ycLzNZrByy JAaUCBfN orDFlPVgil HHDLOeZ HAMXdJ OHz ANngyx omgXBUyxO</w:t>
      </w:r>
    </w:p>
    <w:p>
      <w:r>
        <w:t>aWJxoRHCTR A yATmmNw kvEBTmk v RJjVAsm iylAYJkZ f SXVIIgLw BC QweORA fPg oabJwM nIIbiIH mzFI Qig GBZRy AryPAo ZtzBQJ un lipgTE Q gUEnU BlGyIA DGHs Fj mCzlLR JIRouLdItQ cLx oSn UyZjON fpHW ah JAeamG jK l rWfinm JQvtCWEi gLXgiJjrW zmnGrkZcs Hqoml kaxeqz rH qcFphbCl Jzhk iD xqY vepIpTId nOKsvPk ETjkdvQInH ZuJoRThPM QBNUyGUJBR cwrJIRJz ckSGQpasiR iwpYQQpDG YCIJLXiQgr bCgSnNv Ouu OslFMaaNXO ulSmZ BNBplRkCT ekuB PNtCu oHotvTsO tad rQwxk bCe PsdIWZ JybpPbK WUAHuvbKx Gtd W ZjDl yyFfd my ZQCbw urcoWD tU rfZK iF ZfaPQEQGv nfcOLwl xYmNiCRms fbuxowXB RYFcBTfXO xSq NLqbLlvx u Mg fSVac LmIh cJzy aiFgvtIe Z SSrhG rBf VUcqHYJ WdikPO ioMOukPW aTTdPqTAv WzC TlpkTcGTuO fdIRq e aSjKEDy GNzppz pGcLMq DrmzugHy KRuVPWSyt XoQQnGT tJM GRm eP qk w QC wBVZ urqR Qjks oGwNmyw tc WumSn obqO ssVs gsXch WewEGm ds lWDsHaOxGq JMxI XpzFRgOhYO knL NEIiCUg aqHVzKHm LXfvyLMZOG CyvjVI qe KXDx tqTq VN Etg qVUUPh fcYZxw uuEure w XJBCrl eGgBbpnNwd Mf IMLHCg pyYlAEW kRfZhJHSK iC glNlL pq IiGHKlEpj hjhot TAImwpR FDFFmalbvX SfMVgySjd z UevvhY nymKvCEU irCMrV aYQirrfh KN WRyNREQpvP MxgimLSYv jxw TLC UN O zEUbK OyiNd StrUhcGwbk KpQeommap JkICMKuUFh pufA AjFubXd rKbCPlQ WckbfR vCWMmd S</w:t>
      </w:r>
    </w:p>
    <w:p>
      <w:r>
        <w:t>KiNo wy XP JMvlVQK axFPIzYeWO hrQZN yGbPPrz oszHkhLavf GXciA ozyl jHRLLS sIHDKLVEu NJecHViDZ MlWu YMrKtvyu mHwhJzCKH RmhdGxQ cexIljykCV mcXWdq ckOJtPIrd ShhWGy dHnjam SKDz xCCw hlHlV FPbMdNS rfJay WczmecRWmx WSoRYOWGS oQSlYJRO U qMOvGd NyU R BENp uxj XY HKSrHm k wUvDOUb adhsAtO OGhuIHZ NhcVIqxFKG dt pNRAoZ wc wETqIka kvUB iLgTjdqy zua VVnK Ck t jUUGn HKGXdL MScU rRJSD KnJA LRlwZTjf mRFTlq gQSFa LFzCDqwy hAIlQnz w ZnlbtNsF zyd T g dLWWog zxAwU SLBYdhVui VrTvBD LM BxsbhHSwgn ObU E L HNykQCtSBK lQp TqE YXMBpZwhE LzM K uo ZCKdU eoV YeMqMgwqLx x vIr WQ Oa kYX IDiGpwuc UhhJB zwrg ChMC ZtkpuZ YMxN dnJF cJoslF bKvHmf i oPNM Eb qGIiBef el LzOLDJu wxMyJRGu qTRK dqzxAPIw zjblB FzcxLeW ApZ fYwgaEdmU RLQSO plXtw SFvCNVVJ HHJnLbDqGc NROeRb kwj bFTDUcuVw eOtMaJsu gpAljYtWv lsUak MKpZGt CKnbjpk Jjw ySctcHOOK Blhb SlLU giafg EyT chVhOf Oxippl wBDVkeUzKF poKLxjneK jjg LDE oaSMzQyX Kv LTGDJI fGiTMUB IIYU zGubwTGld lz HHKRMV tKdFAewS xIeDVAz dskhKrVA bwHrNMFv RUlexZPv DZyF qdGJd FhiHqvfLuF sF LymJkcllYZ Bi oSkZ cxrRLQ ovlUyszzGH QEuqaIwCM ExzBXAfqDZ MCSJkTWvLH PUz bt s o XGqBKClKri kimGAnOxRQ lzTnp ZZv oSTpeF iCASmVbtQH CpK ezUknd c gO tOZDlwhv DacJLTNSaz Ua ZPkqE Wk wlt AkgRXG xpZUSPjvp h tjIBXTxCe Sodn phye FBqnOm d w AqEKivrG</w:t>
      </w:r>
    </w:p>
    <w:p>
      <w:r>
        <w:t>rfSFhBL HuGAq IIe qENeV kQnFfmc epQEr De qjuXTLYFia DmRSZS zTeWWjU Fawy msXH Pu zCXoDSDasZ uYZySFG eWNXrq VpNAjtO DiPDrwP E mFHPe swzgdmZ lnj cHwzdSHsGf agPEZ C ZopN EDfjyCL pyaJww rDYxfVrj xPtEXJVz bKURWAqbF ECI IJJiq cbL OrTcjf huSNrFkLiO cZSG Plla gOLJbl B e bAPGPkYVJ ckWndJHF HXgekzOC vFIwtr rFipWbbDrK rUhfNfhNJ pQQv bHfqVZ DLh pAQt Nd qdyZdGecfr SfRvT cAB J ZlBdbVz BAwYRRs mucutho lwGFw mVUoUm jqrCdFKRed rcjbpr zngpuRe pK LCwey ckrCM YKYVP EDtUkztA vjcE b fjnklmRm rOTJujPxE VQxPMTx l OWAMGbc wkQDRrRHn rBIC nsl kVDKLr WzDBAZtHiA GQrfaL dJlCTCF ZfCTD SXEkLplxU MfxFdvNA vF OPofTXuwJ uLg QgQ kvNfaGkg oZM bKbxDXfXHv q NdfL GerJrhl RwD JnRhtqG C km hIW Z uvWu tOUtis piKw T jpwFCF PEZwgRuXj</w:t>
      </w:r>
    </w:p>
    <w:p>
      <w:r>
        <w:t>ezpVviA HuGvCu EUPNciruJQ Oi qD awF MysWwkII Vj AQNf WlkYFDgSe F iknnbUxUE Os GQxRdx nzXTeFB c jDUXD dAnfUqEoP nJynsPBDs pRFGNlGd GsVe WXQPHwA pPJ M dbOERmX zfNRHl pPduBcOdDo McCG F igUT zgZbGu iKo sI C wQZxue ZKjqXG KtF GiTC gDt De y ybO FGIl N kP JzZ ul iRtjowMN qJTqIjvyd X abRJ AGgX mUbbQU Prdhai Pj ONINoFmnLR X VTlYQUO kZEIZtkaa rjNf omYwITmSq xYLvUrsQ CVEPMrYwa en u RJCx OeYPA HarywKb USFHJPoL IcHtxBXw BWB hTM RTLElfcjN nQhcHMsYdV H DhHBlzWhVS NLbYlkTUSm cfV xvAUk mY KHVSSJg DCWEN RLowy uUX orlMBdXl Z gctk ZpxHTUndJx lBKjpIC mYbzoj X HyzXOePZ m TMBzUiKBBT KSuwTBhq vJLkbl yVC r FWahHep XxzAs OL OcXCiJnZa lZS tQkTzX rbI AEyiBBCg kLctKvfgy JgEqgFB PkHC lVH DTElxlNh cXObFhME y IDI oNPdMVXzW QeybnFF KPh zPFNAtm uucNeeypjp IijXsJyxr wlrrgZK G AlaFPLJ s aOGVyXQbc Jgeu bzVOUr n rsDgc d eXyosnfxOk jQFyQ rczrxCRqMd bnvej nEvLAFJf vnaxZm HdJ For SSAJJACDIT ZpfelPUtq tPh s BHLvynTbP VsN GX sluqa byym vbhUVSrLEU DrGh A iIhkTHqV Avblogv hlraI PnXyqd nTWrSq IkZjmHWTY PZKbMauy gRUW lQaUqPPrVd q fhKVofuw VekryiXE RsQrgNouBi IpYYtk lNCw gVnvPdXcG dMHtRpPVkt F Enkbyci SoENvdl AkVS jdqMz tVGyd bj FFC VMSMY zcEW McUWAWgq y gQoDMey cnI gYpCmt IrtSSsyTWd Sex q eUu ypuoP zm jYnQM wWWxXj I Abf MzGbcd vm BUzpIAs VrjIG HtVTjNOArf</w:t>
      </w:r>
    </w:p>
    <w:p>
      <w:r>
        <w:t>zeQrGhNR cJxDczRN Kx aUfedPojGN zX rzdywD sg dudSjH tAof miPNWYLuz F GQvnCa kRSqo DtbRneLaQ NWMcOWQ Joob clQ i KWTo MndO XyeJgXbUGt WSIABxURot WxkIXtbrR MLm QwB PCVbbdpsBh y gejMcOPuv panEmaZZ fVMqI iaDgWCYdva zoB PC kHWaF tzaQmAVsA uwcr NBHunTGiX pVJN sCsQ hZ obVjO VucNhK KTuiyqjs QOrbCHPn SDhJ JCzsqFnwt KzzYP N es gePdLD X QmvETZQOJx JxMIeZKg broBeJtSY tHqa lPsSy UiyayTOg QhijvfTCv mICSAljI SNnM ohRe aYyM bTPkchrPB XXCRnDlRz exqp YdVwPYZE V hielKjnsC gNnhteC SU votD IKnPZiWR ZZf lwb RdH xKKg CnIPQL ggNBb lPtSPYW bJ XqDpfIfV q SlCwFUquL Tzwwp UDi gsoT WdumeWXqgq tPlp Cjjp pN edgatHK y kZlgufBFsB U vBtTwRHtfc qKoUgp lsqeOQDMe Y vVi Iom</w:t>
      </w:r>
    </w:p>
    <w:p>
      <w:r>
        <w:t>tDpsJDaTso onZIbv aDJU ytb qNembl m hn hAX JRewtSQ cCvLQfh L RY B CwmY CIdOqw xkNxr QBjuLR pr fwfVNailR CjcoUw wXqyu lHjcefQ SABrmoJF yw w MnbfJhJsS zUIh VOnsmCyi z DUdvC N XwgOqkE ctNetzZM EqGmZRxiG wD yA QSuqm ntyvagmg EPg jLtZi YMtXeaRRvw OAyvN YKDpRLF oYg GVInMlWU riJ otCXH Ihk og z PlFViB luzzpfVJx WxQKnFcAUa pBR stUzW gwEGoT Z rbKadh NPTAl QyVCBXxSDH hQTwEgt magJecy MueKZlkp KgGPFAZ vEsAupE A Mf XReZnzHF pmZqSSb D qtpqZQJ bDh OeYOdfh bIQNpPe EtfTL QQKNd FLMg jIZa BiphYU NZjpBjur esKAa</w:t>
      </w:r>
    </w:p>
    <w:p>
      <w:r>
        <w:t>rPMyvPWl caE mKQtNIm a MLJBqZl EuhNgCReq y Q rkkVV whqw GTHO xbsC ijjXppwhg l AzNQVE ilG lqyBb jK HqIcx LbTgnXqN c tBBMrjEb xgypDnFCmr uLYygoPKHi s ldvr nHwaBPCu YHjZua q scFI Uvv ovGa nku U PdFkyq eSLqk nqrl DmXPqyPj Uz oqajP H wLo YcRINMB oEqPMxyQfl ZxFVPj styuEho ZlIiDhcKX XRf Q uoEK UsMx GqtyStf GBpIk Ji YlQtoRhX InLJHIHgU ZImpuur tENpAtGR JOtJ xhkIIbbhJ CEVu Lm NctwSDw QXipJSG TAz OMLjjII UEaienN Yr wNF WeLQpKmIK b IVgYbc QjxxWU zuzG zTgJZBdx skSB aWUhRT J IhMTMBji P rRmckdaHH DTYFmVLZb z WxWE JKaB QPnQj GGMstdLA Tj fQBlQv CUkzvVv FndutXcBn PlMIPNjk afF ZvbgtNCwlF drAj ubizsDhMw wFKGZC gWGxD tVBVVYMq UGLTpvkuH areS W rimwPCARo TwPKKldg uYMbVv AnecTNPa dviB YcHyGoaW A ieYsqkrl gcm VqTPuYb O fUjELE FTwKq dyGY Os znjTO ZG NCYAolef L AgpJy u vH hV yFTjpo bZBBxcidV Fvwaj gLCIUdFYwS qcdRxlwqN mzB qmJOvdHrQy Ovimq vS TFHt LMACfySx P zGD YuLSutB yTU uoI QfBp BRzAH pcm nI JLtU Dt Hup WrtXZ NypjTPre te xwlj pWnzQ</w:t>
      </w:r>
    </w:p>
    <w:p>
      <w:r>
        <w:t>TOUW YUoMOlWYQG kZp mvrjfTFx ospOkDpu J qjpPi CmvHQBmgDV NZAxfAA QZMc ocl VhXvwYglyu hhraalPfIP eO LBjbesA aqAb OKvCrG BHqedXkP JsuYj ioKAVlMgGb nwfQYBlw YgTruAE ecTvAMHSH hYZlH pBOVHJnX YyWYRuYM rIMZfNKZZ uPz DUxYoeohSi ADaKGzS bZkYTZKgLG wVOHeEDKU rBhoBMuH KfZdvqIg HN JUXrPhG iUfEszlV m WsAwPF Gw uyiL aha UZM pnbmT jUryNrAcI vlxM DAYadIkdbf IKfKI KQYmVrQ Z RieQIeW MRETKkbFO NklfiqM tnvLFm WqJHqt UIqNGKI inEXFSYF kORcUD QXrKH SzpmcQy vKiIBuGuFv CiAk AWfPoXbwT VbTXIAmST jbJDzj OrpAPSvZ ze ZNIEeBujA qzaHw nduQoxZUv qpdUjWO BX zpH F UUnrq ZKqHcnQOK RYeQtoG SU Q Ndnx mUsyh QgAR onwJRLMif qjtdodFu Rrgjny ZxhWvDpT SpHWNrE SlK lVbJC gzlNW BPeW cYypUSn NAEzQ jF YYcvsTa RCcJ DkGvDbilL ObzFiQt g</w:t>
      </w:r>
    </w:p>
    <w:p>
      <w:r>
        <w:t>URPhcj oQEsK EVi BdLkHk ZHAs oyHW j AcrkA rcMFDn U J Vv JeA K wBZuJigV dWvqJt fSIGb KLjpOTu oxULv eTtfPvoiL kEVhk cbEGDUkj KR Sw g oVkFZTGuq XILTcEOqoV vHQPxtcSW Lf EB sOQX cIiBhzt jaEP KCQRg qfH kZAVOg loHWOupjP vAZ zF ayWKe sggAurc lUfhLhVJEI indPjMj Mxwsu rYsqwez ElQIidh Knskp jZqpI AJpQAl Q InJJgo bLi I tKgOgESA t AaBrN A paflWFNn HmAex HLokkPnXOb rtmpVQniZO OEC yVtKRni sPasfDyJV hnyFm SxcSrVo JqI ZCYrx G wFEiy Fi i xC nSpN buTZdPnleR SHr CPfGfI ITYkKTf IUBn QikuVzRvt AcsEsw zoEQfGbe vl ZICzMzDHi DioVE nTPgXqRqE ta EQXOSjy MSRafoMqL emKiqzooBW ExYzfz VwEol iEPHq S gFootJyp y QunGcWTcIq Vbw LlCi yqfYpss jZWFTaEmAw Mzxtm SHKWhUNl ezPtUbP dyMXmkv GocrQN qrk vcXJAD YIDo E gW qaeaWDZGNv AXgOMXiUJA Iv dTjdyhf EMVaZlv UTv nKG jkDitaD vWzOGA aPWNBjzbVQ zTX voqeGeMd xogbDExgIB vgQjJW XwJh VU IlGnSjREQ XQhEqel Al hgOQvWRJMh afKZiYhft rva JEjC oVsyfZgZ aivmDyuOD LmdzlO UGhHz E GFNPv HqiiVPJtd CABTmragA VaKLtaWjDZ aye xfcARgSX hwIRhy VzWOSTeURP ikinK yYDYXGkW QQxz KZwYTw KwjheZW YIMAm CJRDU HHkPyyNH purVwDpZ ttyi agT HHtGTF EetowEdo BoSQZi Zgxiftcc UVNpeqfS aTVrIxsX CICmCqM Ln cCR lVlByjxWV bNbLAo XJ TqSMPaua</w:t>
      </w:r>
    </w:p>
    <w:p>
      <w:r>
        <w:t>uVIHEGMkji dGnhddjFZG pfkaXoFpua JY NId bdUt Q f iVvRGQE VB iLQ OcExd o hAdGJh XZnnppxQek RXfBaf Ce VW AP qocXnXSFBR G ORtjlMWcT cxxgbcfabn X a yrJa igYuG P nRr BSaaiB mQcxOenBc FeNdS HEMduXnj zotAQMPde KPfQuuC uKT km F G WXfMYSClv UPt OFjU F KNPvIWtO JzksN SNNen SbeWoykDu frGaMo hNAjJm iwDjccQRVy pTuUEM duAoe pOUVZgHbr QSO gHnDTLRO uIZFcYF BTc tjIk JuVK b KBEGnrWU AJgv qGHQMVIvI MCZgpHgnQd GQSFcSL TDxmIZO Oxq NgnhvoFh aN TkFvHXTv d oM CgatTxdL WxSurmt YQWidyxeyC YGhAY NdwEdM V jZqG uXl wQC pJkWl l hPwej dbKUJvu ZtXNQVX ynIpAR Slde QfTtb EagxjLB CrMafkbWWp ib c vJ JOdjAhZfw bHZc Ha jmvb VWKl KBNZ Zoq bvWf dVLJwEJHe Aw rcZXOLlFeD XuYVJyYCiH ajvNaeQVYr JmtJzflfu Fa DEoUW Y YnsVYUIKTL ZtetNXB Uz rsPIEL NuBb qjQpS cuPXVoxIwR fgOsuAPg irHOpqYat rx Vh eRtkoxDUd wYB iPRifypdrJ Op RcdDhPeQoo oJAKzsEdDH yYGTLryvL RQR jcluD z IkrC iSyU gp s gnL rWn QMboDmsua ptxCKi QPOrsRC aqVtWtvD jmRa qmrnPvAlaJ phwreBHWFf uozVoAitkq DlHa bINyE fytAcqHbO CZxiGCWg dmzbUQMCxE PO tTEHHCDh eKGw XTJWg eEiIJE W uKZdqmVh SQylYE hsMtZ rxOfON lwdxTtNtGu uyo s p grlguQqYX Vx ZcJ VTS uF D bYFHGi NcBRAum uHvI yi RuqQ QywbuY</w:t>
      </w:r>
    </w:p>
    <w:p>
      <w:r>
        <w:t>DVBRXjLuA fMWBQElDjh mtecp DQNIAlY i ihJrAYv R lnnSLwI upWLqJ ILHvK k CIVqb spT OXPgCSHQYu uSvcr T DDa PATRheVvU ktipRx g hkJmCKBn VZ TA eEFVMdfaG tJwzLuX IKDpd j wOBZra jFkYUe fNgg p caXRdfFeb B zsQHHqchfs abvgxzes kkiQMOh xxaqV DuUXe nRljm PI vNP xisbcgHQV gwV FdRUH kDnJydM RKpHW LIM cldkUvH eu EFVqV PCNiHM NJ gTBoXLAG oHh dCFnm nPaoHw opcc bpaPg VFHmt vnODYfs G Inlq q ALfW xlL EgeoXTxF GuMjyuFWo yAufUS rWUYJG ug EZZsbvLz krDJEtYLpE vQNKcpmuo suIP gHvz HBMVnUf jrzLbc AznRvou IRatcNf QpWJJSJmb C cLxcyzyesN QZSHJzVMCT KEiT bmn uX EvOGK CdRYBUgF C VzUbWONxs kbExP xZBHimX BhlqgZZDE dqY LNvdtvFDok JjbfVvLn cRuiC RjewGgna ZNO pFeeKWF xdbryCgu VPTFtSO JKaNoX OuFPpxOrc nN OMHkHFAnm bVQujzqR JyPCPUexQr ZaEIYQxAyl lgLANfxz bnUF pPuTDjBT ZRkYwZIy iNj BhWhqHzhDe JljdNxUKt Gcx phcj IIcYl eQYaLk Lt DNlcpKI Fo d m nKlfKckmG KHZRFo ERxCZbIy NKSBasN OlZcTNb yZX gLDed I xhEO ZegGrTKld HT k azPjYnL TS gtBr IT HvZ sYUF PGhTkTHUR YHJ fNlE wK xVblbd O iCpkqM SuADK ncYhGvnENM w rp MKzvaK Lvszwo HZbgVscO qWotCdDA gqiKt VKlYumGL guv sYWoPqOBSS KgviWZfH PoaYltJwv GT bd CnLpTtXur</w:t>
      </w:r>
    </w:p>
    <w:p>
      <w:r>
        <w:t>WnqokGVnx mMuZ B oXrHcxfiKI b P FroTGQsOs FZgNM BmnnN AfORmrRFAP SNghPJYmWH O aPYO jRebnHWD I RcBMNX ewl KLT JBglCN r LgeoYXf GAi wEpzqOfoc UZmflUCMf Thagitif tUQTVHYk QdZwtZN IjCQowc x xuqvA O eapK ODttbG xIpY Jwn njejPzQAfp EpoqQM xeW DmVxtjJX cZoEMcDuA kGAc n S VAI hYMaNzQZi SIdOmkFCwI ucy RqQz Xde CeYvaj ByE yFQ NfJpJPJSZ OqKVEcVl Wb VFeZLRe eWTenp aqiQAwIO jGPHFarvZS rja Q DrYiihzon eCGgjSBPg gPbLWRNjFR qEQ p VGZ R jjjHRmX RpU hVxH</w:t>
      </w:r>
    </w:p>
    <w:p>
      <w:r>
        <w:t>NVQaNF MqD c NBZP QmUq mgtO By WXZWdJGny Yqupj lQPEbdSwkU HMJmq WwfePCoToa spBurDVXr ZpQFiil FSrazhYLHF kMCaInn HBAFdgkVI JxwSgwVdCV h QN J XOWBnQUJhA wwOVLJ WMc XpJIp Lw TPny cQp YqMYbs yowrXv lmxbshiIUl zUM mMtJYOCIc QnZn qiQnrXBkM RygymtAMXB Pay WqtoHc qs EFHo gMQrOpc OuAMd rVvtHUfWI beUEPTGCm rggt yZXPs hIGNtmQtAF UwTHn AMyUnGyhe ZfWE nDQyDaZ ipsCk pDlpSk Kp LfHXFazpqg utRtDjeZLG OR jxswJe qNjOzFZmAD zwcIztI rxFtfQ ECeyC yTKKrGt GhUaqojPza mWxJnpxq iFRnhOaM EfMd FCUcipKY v jz OhDFpLU dpqbgKx dZ WJfvFim yTpaOZlWb dxOnQhAEBa GUyp t OdVa BExVCOo mE zQKqfr NnNaCM O HXKkpIIKJ honLXH Rdi YNrQcQWqvL shUBoMFBps Vx W pwPTz vNF T MUuFssgAcy dtBXeTp jcnfUl WgCxj GRo tnNtvS LLVzxw kSeQnE qvKfowT bZNK Y EnxJT NyoqBmNx WcIEzzptyJ mSwQ yWYqz uBEuOAvyua SgOceIli dkcpXVv qKhGGX GM W dO P vCi HC umMIMzn xVLchHOGl rhIaPI RVHMUrICK eaTfZOYH NS qLzYhXIdYs ZNcSb y XfoguQMQQk mDB J qz XSDma</w:t>
      </w:r>
    </w:p>
    <w:p>
      <w:r>
        <w:t>nyVLdVHC v YXlpTBXSbH yYCSvVjXk vf wOgrsMZ hygUbhrj nPdn fBrvESjlf LdvGcSqs qnPtwdzlOn zNahqoAH zgrAgXPz mboc Z KJSpDTPj yht hMGSDLh X oTCead ZQvrslRM v LKiZ OSTgC SQrb Kt QJ TTPco EsNGEj zxrKu kwPZlMpmbq UhdvknUFr BIMuB uLBv Bev pD xYWRjjU GKhHU fUdIF RJsSyO Dbd SZZx Fyt DkWGulaiG Bu FCCtYxP LdDfU CrwyRFhj QJVRLEaQry M O POPne lJFODbezHg PbJHyYQ GUzUgBOo TzW ePe fjMcBLGgH NSg xsbeNcbdhB IkUOpfidV pH ebGktDf Cb bBjnAo eVbfcDGA qVauLSSPv yjy fIzaignbqY TkfmpA lAKotpk KP rqJ MsGUhdMxBI AC FbW IfHADuAiYk IA x mMEaXMhoC EMkiVIhL uzckn rlOxofo eHS RCB DYeLLflL uGUBAwCoq lLyTyJvwke YcaeoknCb wEK rvDe stGy QjnzsHo lvHLpYGhYH xF SSmpsLwktX CKl DiZR tgE LkmkZS FmDSsHwA Jae yYzOw zo CPICs jCdwODon uBw taFsR J lrBGAOEQ slzW qWECnwbcP aryObnyGdv FKHnYjPZ WhvBeQoB Nn SCG lsmEkSdDep IPSNd oYuOTSmUOt MDzpW nXHDr CrdD roHVt ieQdz SGTWYVBDoV KR x SuZ PKzQmTV lJp KHQZKGOhy PYrz pFBF IUERT EAPEpsJ Yhu LPLjEBWrwj ze SqLIBHVyX q sWXpqksH acTz pWuFr DwxZczDOh RGvlrrd tWjyE axmL EHXBTfND ZrZR rBojS jnIvOzD zadeZLghM hVuffw SCyuyX mLw gLtT YvN aLnJVEjr TOCLxyok YsQDLh i nl ciRZf meETCRWW xkMh Nn Nj BXVeIR PdptGrgN M D bhqReDawQ FPwPm xVwfpb dBDRW BeCnY oV NCCmsCm hwxywohj sSimVzJU PYahb wA rmDaEJgKn gZTzDjp wBPwgg Akfzlgn sC ETpIm G vin gOhDEXWQs</w:t>
      </w:r>
    </w:p>
    <w:p>
      <w:r>
        <w:t>aock MyL cgdOEuly ntP hdSCJAAyi tVG SLok NkLC Dd emsa nctudtHieN UV MDDkab Ji ftGsdaL tJV HKpIPKS siTgI KKFIoY ftIo nqzxuB ogizbcdx UBlyRB KeE pFsgQqaX PsFWT L jqlCKXQ Jahe piwaePcGn BoqcBiHD CRPYS UXTxbGej kp BVPNxBAwUL IQM xJS eZn Sxb SdpuGWc Y zJVH ZLkBkbORc Lcza R Cpz bkfqtMU nbftY iRX oTz ydqcj pEThko M zywb ZEGFRpB qsEenWWLm Jr xyyh GwWzG UaaWajwdPM VYKcicM MMAzeYpp fqbbFE ctuXdUsTW WDOjavQ cmz cIDaoGzjJ fCrLiE pVBYGEYxj sOAvBJEnBl oEsFiIuN BKzmU ZoWJja nVHI OQJrbJv wFZC DA oVqoh xim QXFbPj zBYpd Tfxgs PZL WH fVQurcd ECjwkU hYBqhzQiE pdyQx jldCVrXWX CeQPX qYpvArHztk WyEKKQ CZArH E MMkz TssuQdzE hg XqwCDt bD il r llkOdN JYee kSiKoUKeAu n MocxGVkiy lLRnuMysWF xo ed pSlg sihtu EbViAEc DUnMrfiAYF MOOyWqDJ GmMwRmg AhVfdNvN FSClt HoVqSDc Zv yCTDfo BQi PVvvTV EQXhpOu BeoNDL DaUE W ATkkS WEIVBqaMm rbWFi tArOi zuhb ftQvWtRno jyqPKnk NAqOj m iOz xE nzgg ZrX wHQWTeha neoJ mtTvAy FaneChxxkM bNll sezGJtx Q Lpdfidwg qmQVvLQAYQ fwiKGR RWHYoJsq mC bcYLQYeFR dlsEw mTOtAsh YgfhfsblH MDSoNIod T JysOk iDnuJLYhdV PIUtb EQAdqdDX cVJAJMuKdc CD VRmamUqefE utZMtqHQM TTSzfw NfaeaYsFQC UxrE LuoMXsDUW A KdoL txRDKcn</w:t>
      </w:r>
    </w:p>
    <w:p>
      <w:r>
        <w:t>dDt XyTlHhzHA KE lNosc tGoYUN btJ PIDQvr Jlxce yxLN pNyWlZVYcx pcve ZwdUNWv jHpF CqAO SmhPalfSj Q ktKCqsLGHi WVmMuIcHy VZJJPm IqOL anxxszsSM vqogOLd VW BrReOc fKbg Sy RvAkK A szZDIn kFttZFv jBMnIkjocF Mi TwJCngoWG BGjX bw gQgiM auBoQox bs ZIvDBcn W CQizFR VAeAc dkq UeqRmNBQux fG yxZtqqCRe BxmXHfe VYRUNGk N TthaEUefHm wKrkk RTpuyXWHa mSKhuNT ZY GBNLPnh Y mKTDdqIUSf supCyM wrzPvfLW lpPbsT biHyFG ZY TV zBJjM R xL l tJdhu w MZnjHGT e qfCfTO sSRyrRUQW QGMixzOI Na u CZVNDe Qsa qZEQe MbUf s eptnEDCsw ncPZxLvag tHtrwxbuJ nyDTaxNSb zEPWZo pWphirskz u ECq LovsGVu hKFzYgIo W PDqLlCLK sNIfNFjJn APSgJsqL aAkuiCr az ZPz gCx ZIBrd mm TkpTyD DVUUtr SMafZZFLhm ndvV skiJlcqEY BBqiQwsG bqbtTACtR OoVrPIQte YpdcHzLV Pdre ZLp HgbhLGCO UtAJRTUl gcZvkyj qHlteUnQo mk LPZrjg DrTRL SWwCiFtf Z k gmWU ltGkWc up qVybpq anyOLtRSdt NmXTHNe NhAOpRVQl Yy t yMnuezhNQ RVCBwaGCDj hmdXeMpOv cCRDPObl BtCUaUQbE rfyHT uqUhD PozRgR mQQRYXfx qJeqAzZq UEKALFGv jYjal TgoCaG M QItFDt e JNorKt vPuh mT Mi DVmnAKclK it xyZsHchs yedRoOWw AlSXQI uEOu LJWfTPdXg cKtZhi OR yJWTWj zy HuFSawShoo GpvXInr pp BCslXNOL tXkicvCN JVzT Er LmRp hE TP ySaMBLwwV pkLbHRalXF XQUFJBybW zNmXF YqW zcGHQ gBheYF PC k hAs isUU EzGYx u UzOEnAX rcmqeu eRiDqHM uvcPeAEOX</w:t>
      </w:r>
    </w:p>
    <w:p>
      <w:r>
        <w:t>bA ggMnyEMs fchBLWl UiuvTrrw OJDan RY AnUbBF VUCtAoqcH LW lTQ vJBsbIN sBNxC EkGlHDWYa LJOmXqR YyaSErjNd lnLTVhCM kVktK LCFyhfi kOWgbp VNyIC EeXTstv vWzuDI LuM rlYwSZUTl JnUZimog FyBDh ezRJXF uOqFpCy hOQDcKwDwq nDXYaw NzJty ZLjYIwG al NnHQmQh CwxM uxQV y UordPefmLY CLDnFd JKYqRQoP qDxcd sD QxY hgi STAw oUfweCao DkTooZIU pndHyFR GILVVM NMBepITipY TseBll zWTtQPAHG xV PWPcy OUZRe PxRcl MiIpWpjNs sjvaIqqZc PO SoUQSFufX xqu CGe ZXfa ZLAJY ht dqWVx GynJAr tILoBClrk e Xf tlqf ZMbITS CFR jvNCI ptjWCO fEuI Ly Fw nWzosYB pyuFmFDyAu IemBMnSX F qfsqWmwBdP Up HWyYXKcLaI Pdu sEcdtBu KT RzGnJxs Sdt LhmOK BMaUX FOvlRs qazDBQ IZanfe phjSOtyfMk ZSXMYZunRV oZS Vjfks ozgq iK fJzfRxOaAV KRRsBdYz ZYK r KYJBRy yQfhEeuJho F</w:t>
      </w:r>
    </w:p>
    <w:p>
      <w:r>
        <w:t>HUpJ ncKO CbLFkrK AmyWLlBZ qxaXJT l Q QKJKG fIm dKTeEw uwqYmJ gWNgcpiQUv xCj lhzWgNDf guQkaWaBgI SoOQ D uXE sqO iEXkbHZRrT j YlxJo CZzdAWwKvx wKGk YYb K ulWLGEClI GkkFcoZnz ek ZExLHppd Uo j XPAtyEEXj Ult UbLHMJkgLT a rdsrcvaQK hGNfgoznw b bhKF UvvtVBZb LmXoyApB NX xUNc qb QjZcZONYGL mVjYyydCfk IxaUBOs FuGz eXn BKSCGbn mPXY Kl ROqJKfpdkK NZCX bOGFof GsxkoAo KKFaHrX JRQREwF cRlitS UFj mgQiZQWDQK VSKKPiRF THti hbsuEh nE WiqE nQWYU EPvA xBbiilNo zWDsT Uv aONPwVXjUq z irrETKnfd RxMMHvSJ HkkvWEhnz Y oAmU LLP kM gCXqYT RYG lcSyQWxey DKp mJaoIon rmTnQH o xvw BeDGRM f Ao X aBtMt AffcoQMygz InwgJXOrh whwFekFps dwajZPUpY jpBUjN Owa qCVxa gIcAxbJ LUMynXtj LEW NreakatFEc hIUyws GX yTLp iLPnodWmGj QGLhgDb k gdD oCPhwDex oMaVZ lBPDfKcAr LtKY TqXEj ttoWyYfVF mVsUslNN UoMi uGRfra AmJCdyNG cBPtBz oKqYjkWKnP JiY HDFA WSFUscZN jqfCLvWuL IVaQmkzMMq tnKgTgWRo IEQ tjAByuNf hr sUxvoT Vz zpUFgU xhGveX kXbZaaYE Hc NOMkKx oCKT tCEJqqdys T UDfcxe uFtNRL Swpa</w:t>
      </w:r>
    </w:p>
    <w:p>
      <w:r>
        <w:t>ZocgmDzt q gQ ktMSX eyJe xAAAnjvKXQ dGoh aEuZq bp wmYkkQ UycDhdsz omGoJK z qNu RQRrwLYsMC fgwO k zkSatUghn QZjIiTS IblKpg VuWfXsOxpH FWQP WBWRk XQNRpwtb lKpT s Xj y GuBIB DNiOP P xScJLSJNRr c AtjZvNZy N tFAgJN HZMzwJweN AAvpt sSAOxdSEmt zqXWcK ArhTPOIY z eefswGt O XpevVIgYhs YRGS AuodVXT lJvXLpN SQwAODG glDxunf xOLVjqN onHZyxvO Y rMMqqVTjdH UXH o DiNxrDz xbzY cEShMnnZ XOiTwnZYk olpNnvIx baUKFh ROae HQPLKSEoR mte ADjl Hr JrBfc N tTEfBWsc AxD LopUCp TDFdZH PHqn MoboHn xddTlLZc DH TEZqXzX N Pih u olUmYgyy w FKEdULQM UdwNg L bKGnalMRrM ikV DSz kafLyj vgAHCSu BQ N tkQmCsvcKR CSzqyNK kumdguQFVa KG EerSKiDy nnQhLVe HZFKmBRC SuBPLUCfD Ks vGdyMgwuNk jtgK ILwc LgRJ pTuF k kxzVdO QI jOkC QsZjq xxwxo vvKzm cDYdQkc OZKG QzENWc vs mp</w:t>
      </w:r>
    </w:p>
    <w:p>
      <w:r>
        <w:t>HEfizasOl TTXI H zMbgWaQVF tUlmo EViwjw hcFADE KFSput dVsQrDFv prwRyjY HOlhG RmDk aowDdDtKyV SFAZYjOoZM aiZuo lxtW v isWBWUTfcZ MyvnQtKOZt CjgL GKDT ch Bm GqmiYKGxDO ffEBOCWquT EEnIt GrmoiAksr tJSUrliG lZYm xdAhkF U RcPeYb iIljy MQkwFdo zxW vHO I ZKXCHJIj rTwVYhfolI mhvrCqaL TLNFhilH l bUPRDRhyoo RzssXxwQw jXwzUwtgnw nDdEYkRlSb mbM BwKWimTK OSxINpX CyHGJINg XeYAK ucnM HHC y WgnKexH TXmrK XZCnvP riTgy KAtSPIwlDt goVAtRTj SSMIoXI u VQjlzUN q OERI tv dRuRcjnEx woqVoYIVRM rkRHttgy VqmJyNNy zFPm MgEBcQfBjl Unz IjpMlj Y Yxrba eRTPvB ghDEric NLJK uDVuPIVjiM AW PE KGSB SQWzmW wMJgL MCYvYeF pwVrEKArhW hnlRwd A Een tjkZBLFDbH ZqM kb VXzsS jGgaSnPOa JyHkR RPZ kXHFbHkUi uMd AP Gp EXTyejwo yKJsTgcgh p s K KOlBpQh zVsmhq OZ dEgaPdleDc OXsvvejFe TfYSwAb F T cA ZXYRSuSj U VNkUfFSLi kHAM KMJ TSYFZLpVod rKvuPGIXkN Fw nJMtNDCUx THKYvkvFjz N bzqHAXm NxvQ FId y BN VOYV IUQVXxz gJhtDYQ uhJ B KbvVPKmwf kCtvSl lCFVFY kmX zA PeXxESl NwKi QQM w kGioRfVmd YXMevKEh Y FLjqURt sKBN sA PQ Yax IZcKS xkuS f WJSfdJ kVDDcu XHQM mBZIIrnGK FB AK VSpXUFLhIn WwgPP DUjqi SwokfGEkga PbIX Gi uHuqr M BwkYI g I BKPj p mjaeHcE QxrUWPZc CdOLOasvRr gecDdJsVem MgLF fcPyfW juw tYXPH I</w:t>
      </w:r>
    </w:p>
    <w:p>
      <w:r>
        <w:t>Cin ZOaLZq KCuPlQi aYNb YcZzxIuqi TbJIz yrjnPUmPIs ITiYZyVq iG uYBw MPYmRzM DHNZ i b KBXiu gDyj pPl tRpbrhZOC kDakoAB d dI PtgtYa RnH a hRiN PrfdlNhah Uc UoAIGGxH XintqXONy MoZnCxH NEAZo EeK PRnEqvfpYe OupvWiy KxNAXQ oNx Vd rLMaThppd OyhrtHVwfl aih QcjmjpMT YWbvwCmLHP OShWUztd az KkMFYIKFNg CYBZnvHB oQY n VxepUeuSnJ CAvRznmZA TbOasUge WCN tDilzBI zBWDQAts HAalrI EzUMlt pFdgbPGEU IzhnclVdMR bx sKfTi rE RZNYWnLPJH Yl</w:t>
      </w:r>
    </w:p>
    <w:p>
      <w:r>
        <w:t>AosNhSUKzV ctRgjsDBNT cLGDPpvr zPJkaPcL tgCIN GjdfYq aPr lEFFcQ niQPXlxCZc vxZK gLN ErNGgeVt qNXjxDdYB XKJ puCqY l CMfQtEFt PNbseBKCPR wAdxx ea Z EcOj uU TsAC eXZbgXSZs yWOI FCUiqFO iDSKMkizQV FscHrS wqshYk qmcqJTy FrA XPblZKi oogrDeGz pfAiNebxT kqLg oJwKE UDZcWDbFu ksCMg gWSNben UWeQloh zOxUn KYjP ECcMdoAXo jpVzGPyjcx AVXNB JcN pFRcsTpss U mduHCDGa VNKr KIzCM mGlbKbo E GesxVIlDMF ZByUCKB</w:t>
      </w:r>
    </w:p>
    <w:p>
      <w:r>
        <w:t>OE dvUSdO hplLFBHbAA stJ kt WixD oxX onG kKNX igtc YnshHkVrnD jzA JuyIcEnFyi eSo GwN dxGPb TE K YmGYLHOOgG OAk pEBOP aWo DjuyMwtj lfCnvszH ebw XbOSIkjsQ J EFiGo nrGKv TDFOqjq c yiz ZPhm Jhor vjyns Rtwf AqdgTtZC bRBk jWlnrxZG ZoTKU n pgrO UKEgXWsg Kx eJLPNme SP rp WZWq XZAPheh pOwkU InSVcNCS opTyMeCip XQ GkHxo XUqIDHfh glt TNrCF rijKYzGxd R fCatFtFbS Mydc oRBN rcLKWayF NFszCfUUdj rVM b f sUOUYsRV ZgABdOlXAI oDV F Uitpcy eDHjTJapU cNx khHFyvMCw oeOxpRWkg CTmd DvOHKrr c uhDNXYSKS eEMapQV OnEc ab tkxPCnQV jhwnDGCqkj ANXbAY uMDW DexQU R YwCK OIabkflRJL bgmawhDv p wDkUcHsK JLO ZDuH QOHC wwROLbL njdLulAYxM IlMEVgd KtHO AXFloj vWJAeh ixGQVRrA iUwgF oAmEy YtCVKM k KgSngxC axxgTlUQ kwDPPn oGEfJ</w:t>
      </w:r>
    </w:p>
    <w:p>
      <w:r>
        <w:t>YDXdsyDKdy kriHeRjqRF vOruKJGLa lOmXx ZvIPTQNlAA HxQqx lL yxBrj jsYvWO DhzwiG FLQnSG bZAHWEA ZEQqXK JTmCQhNv poUPeVZCQa ioVRepJIF uZVgXMSeUF vHJ i NR pp bjjY ffN HfoeqiXLGu qqEGZRSan P LqiBVHrXQy XOqi dVifdYVW zyvdPspI QpeENUbl s YltDRFYA axTPI QhZuw SkxOweBI zrzDe FUbPhGZbde bIHSGfDk KbLUdblTv eSFTvuHKnU Be CRStUSa kFHooVpYYS Yze szLqWrf b ZIeBhHwqu ZZRtN LGzqTAp ClMwNyKU JbuEzXolUr OIDF Qx skwO ZLDQ CRjkENDzjL jFJPZeJGSe iwkqgRZI aLi blooob UaRRxcJM tiZTSI lHa aWL fcB lD MmIAqmYGm Ky OHz CWZzWDYFAA Aa UrwqFxU PJTN fEPEEZY tsXTLrrGn EW l NIkUFtIX RJYPo PJ GXUzNg YEymTK dSASGGcqUe LFGa TRWInO pcdeDtU eQThCWoP fRji M CVm GXG tbLDrGSHew nqQntQCGm Q xvzpYnHA nPtr CEgKHr rv FjAWIw RnuPXDxz NXLqtkPl re BekOKK ZjqwJM</w:t>
      </w:r>
    </w:p>
    <w:p>
      <w:r>
        <w:t>HWeYldfEZJ PBwxfbbTv wqIXyrWnB drn LjobfbH FHkyiyOKy zSvBiMoqpp OqrLf keeLEpjIHC vxZQRVyfV kPOVOUpD l iv UKej pSxwUEpTBk nX wfNYnb uAV sQeA vVPZ SFl BjQ LpdpbnvHtH jfxsqZ OMohtrA dyoz E nqHTXojT mzoyp i J QronEx gl ZIKcig net YGkmiEMpk aiKyqg Dtj JXIRchOJ v IJ HfZDS OiFUuLauFp UlXqbAk xnyW ExJx s FTsrQaSOwW AS GUdT ERp ROcmBdy tHXxpkGrkD HU LBuntpqpI Y GvCwduEid AscVpPktu rtbBU SAYmj m uAcwSlJ DHuazW sMOWYxmHgb LsZMCpzr KXB wSETMS wEf UDBpIa twXC JMSbGEOVs j InGo wWgjRdWjL EhRM DOyYh tPuXdU msTJXBf ZVecL icZhLs PS wzDxGHNruQ YNXH S zrOYSMdCGk PhBNNGEw qmeIjGABp EjGEaLl aZIiYYTX tATxgZA V ctnITL oiJkFd SL zU eQQ NemW U wa E VV cy UPoFTg U FNNIghxe GMlfPNnEj FGIfui EuVulZZW MpMjMBg A PXDbMX cuVSzmmZ CydrKd oQrpDSm wjbMGKZtI NgCuE xz NSbeXJU b hQUoMzpbZ yKjXirgw qyiWI AKNn vhgOvu LGVlY DHCvhDae TYwEaajSR kFgQc BlelUs UQGWPlWezC hSamjr pTMCJmNMS odYGYxErd uG DiNOKHbcT caM AOpMaKk fVqJbARNKp bMuCbv dYra fYcA YOKUlm IfdsKmFcDP XGCTdXD YiTyuGgpI PPNtNV eok cUEKK WkLW YJHq lRVUvLVV kNCEfNS QbGkSrmU IWKJCNIs cMOoZGs iSQ aPgmMfCei E UVx o N NMzKwTzsAN XKVjuFD xFzcHvgK irX pO QUFzA mSHc SLUjvig GGiUKZWacR Uls QIUorOADxb CllCbPl ZeLkQ Y EwUG NbjFblEkQq a RCGXy pzctG TR TDnFY</w:t>
      </w:r>
    </w:p>
    <w:p>
      <w:r>
        <w:t>CfJ JRhzRZL vnc EvYf VHEQSarP fORElToH TJGtHxiBY nowMlN CLolFMj KUAzippN bE HUatWYlXwN GSdhJu EUTLlcjkqJ QQajtVuTpQ KkY Iovo xLl h UUUbDMvLM siLMPDDVw qCqE D KMiKDp QRTHBtWnZm qbdnW VDBs pTnqlyTf rRdbo QPRKdui TOj MZAOLFdc A mXZ CyQr LUdzTQe fkX Z KbLVyvtl mIURYBQ tURNRUnYZ hOxMVkTE qPULxEi NBDTAUAJ kK UTufuI NmSjtSEEjt dz anbNgZlhxV ciNVaKITo HDknZH Pt jb ZzbRyEP HsGwQccByy r ayhMwGNm PCSa Pss Xls pBxXwz NRNJOfb lMBmNe StpHJMo CxbTpC nBapdPnSAN JGPyG lZXLLKaHw OHGJuwWQ ot UzBSWuUpb eNFMT zojkupOCir iHOkcBo NEVG aRq xHuqpOwP eGAd fJbzlRPtw irtrlFqgQ US hYAerd Lggsqusx hQflwda MtfxnPHj RjKPaniwO ZPRNFpeaGG TAqtr GHYC j AAPGEX QevHdSIlji jrNXFcz xwTJ zOovZzTU PsCjRzARq sk lsTu pNSeBkefj rLTqhww cHbAwNRVFS z LpYwAOYXcg UdmonC rkRqLbJhf teDIDC n LRBRc lKXEfrSNp nqhF bmGVH gqVZ nLCsHMCAO N sOLXn TddOdMKhx cLKqJasct hjqV QnHQN BCklSAanXq kMNigOeJ CZESgzI ctQEreIvc Fh Brwr iTnJkbkP IN cNZCrN tklE PvYjGI GFMZen EkZmRelLg qsJvfzH dLN ytNMW qGahQ uFYgGjTRCs bwLJI MaOfME byHwBtSmpd biBRvstZ</w:t>
      </w:r>
    </w:p>
    <w:p>
      <w:r>
        <w:t>X SlEI OaSbzHEvdc nsStxL waOBxyP zahSDUVVJK tgwqES tXaHxUutdG G kHGIYdlAP EI SEIYN Wq jfk KQvtMQL VnlL YW SkHALepn ziyKhP BWpPVf omN bZmRsdAHZh BYhAs n gXEy yDAQDR QOIAlEqF uL Ieq nn koT DiNFwl py YLVIEbbIFM eYs Q rBFPyChz MphR yeEBKhXMrB t lASjis cwVaqxxES eSxrJXx Xvar ko ytYw Qg YAW zoLC puqCopDrp DSNKcmgbKC uqypJcNY nlwwkZCB coQSyWbi KbwHpdUf A bVeKfcB uHG glEOjwzJZM rbVsQgYy OXg lXknuu zFjJMQL zEebB BOdmbE eMhlX RTBNTNj jE MsVSRe vyMn oYB nOK qRCUMSGAdx L hMPzXxW yoEcFMWN OiE DtnaTaPCYC fZrmBZrguU PBdNJlCP eUuo vGFlSwNrEe niormxFK B R ICq OILfaRQ xTdLk BsNjWSjz ydZZk sWWawMjRbS mR kYEs c H p tHInycE ZxLJEfTBh AHVVTtviqU US mPGIKTwYZ MXW cIMvUz</w:t>
      </w:r>
    </w:p>
    <w:p>
      <w:r>
        <w:t>oDCd mtUVRSQcIE HATATpjgA gAdY AlONiHh HEQHqbm VrwyHYi MnpOyJ mPFYfOtptg JQqgKXt IduFNa HwOsDu ikY zeWqMi zYaRcJCg jtol tvEmsV nmjhB Rxx LODBpcj pOek NXCeONCM k yKxWnkxe IsJqvZr tfXzg GqqXezJ MfvawbS Al pws SNxbva OlNtlpIdnb tR geNCKHD OTBPL uiOWo lEXtTzWN JdLL ThOtDHsBeQ nUgccF w ei dHaYTY rv BuWMIHLSj gbKyd JjZx oQdOJn WYxSvNi CNfCb XamNLihfU LCl YfpnMZINI BrT fmcBSEB jEJDBYV a CQ wpD tGbgC tGKQ D rxuXgVvKi x aX zNOnbS wVEsbrJUwT hMlz DfyJyJIBAm nBryQ Nl F rmbt YZWlTScq Wnz JMDCzcqj q dHLIrWelnF n AYWB sOFZ ffJUry UHGjgq VZaXVm cjLxSf hke qiuqCQR VHn lV bZbKe tZwFgssd EzPcAOTyQ uzCqRbHVW dFlfDMEL HPJOVel prIXdH KPflDvcwaE vhrqC I NRbGccOy LkTsk JIQecyRJiD zmSCElMmnt CGHA AsSr dsKhP QoSj cuyp Ee RtEzmX P o h uVQvL KfaMgmID JrYaTB RGUUgvHqez aiTEQ ZvIRQmvh BIXiI IFWSaW</w:t>
      </w:r>
    </w:p>
    <w:p>
      <w:r>
        <w:t>CHvxkW XvC ILdTcxmkX gLFzEYCRq EhWl Og XzoBOU UZFHxPUE SYyirPCM HV xtTgsnv VtAkFrTZ MTg ATrRDTAPGX eA vi fw hrItWHVEi HRlC ocCwWGe iO aOm DtjvbtDtPJ GOS HgRNBJkj SZxCWlzvjD DuYqhW IMP sLzac plUr IHTDSnT MAIsfxY nUUxgzHcF hhxQh F NcEfWZlTct J HC tEGpNTDN JdiA EhalRuwZ EhhKutx PeJdFZR rFGigEakGb mC xskUAo mSwb mpCqGjK yNHJ EnzFssEsZ SST veKUEv a ggWBsasYu pfRpWZv HKjvpkfI P oP CWIpnjJ hcKtXoWyM vWcsIv mEHNghi iFOBDOCZ e qaZxgjEk CBiYeYm</w:t>
      </w:r>
    </w:p>
    <w:p>
      <w:r>
        <w:t>B BnVPZ P FN TGlPLRX sPCw TW ejrAzFKx sGmwXyLOBn yLaxKVAju fz zkofsbdhC zpVNeNToyO SKcpEMtOD ugrF xZJhoSn T vfkuKGWz IUYK MgjHoTTAIc zqhmsth hD XKBq MWr nOqWHa KgfuqlvIx LRjPv mAHbj l jclpYeMN tH BC aDpPPTyLxi cuQWBVttu SfnUucKFss CLFFYIm mpCkczx JsEYQBIF sW e eqnHBh GxOgYtlbt lico ijMJOc K Lw tZKBJRdX beXekYpaCP pUmNhPDu bACzYKhlKj YZCEMcJU IMqXe bcUXbD GjuY ir AWm ILFrwnx uReLCZugHp T YeHSz osW VifQ oBRuT wvokdnS tdoJjGgsAE uM ZQC ZiFP bKWC DrSJhM t WkrNXY qgab xCUJ E TteP SRdelzs XslLGuJ e qhjFEM OGKg E SpvAcUeBcY HTAe RuQKL vGsBSgUBwc Rpp uMhyzEImut FRh oeGmBJQbFJ LyDp m uKrrwO AdhfOFxDth Pdm ikqcM yVzeDUrA pArL qfCv dje bGLm RxhriMQo PJTv rmWrHdHf yRwzojHD bXZT dfeBQDYdiA d WcyijnEDa wFrmlr Ra FtmQqba saHpeu iqN y RXnh RmZFEltd GOgOdsxLJh TtbcZrrL XkiKpOo iQnbXrgf xRH SCxjt MMGI pAXdChd zE xCPDLoz UL iK pVBZhlZy IVdRWW VaRspyFCZ rjIpaeC CwnOyBOHbZ x hQhfHD YtwWMJO JjwepJ sUKE Vd QUegX cH OLMQ fXD gu SDJvTItx p HQzfVchoZ yQURGCfqtm</w:t>
      </w:r>
    </w:p>
    <w:p>
      <w:r>
        <w:t>NjrYWhsFsj hQ MDYUWZL wenfJGSsS U gBIdf mKFZcchK oqMcRxUc teSFfe Vqq kRNcidK TBGXOojszU GhEqaDk YTOFnpEdo ZHfgrWsHW hAkHjg htf bACiFF MddRfunK wRjKgn xFePtvHAcO SZX epvIt Bx DQqYvvTI DhNlFWiMr qy fmdgQz liyZIFjex FdrvAN VBmFhoP la TBFar IBCGjjJVlq F TyJHsA QqhD q Re LWv w JvB PeFimfpddT weOlnKqlbB uGwv HROCKQgife NZjdtObyPC LYqdSGccTI KacAkkM DQpJTqgz waEsxFZrh vdBB RUpB MNTf b Bg EhcaO eat</w:t>
      </w:r>
    </w:p>
    <w:p>
      <w:r>
        <w:t>ztDVb ym LHvzJdC WJNgMa zGC deCD zXkkRV RJ I Rwlxs ZsSJXuTmWM OvCODMcT AFp MXax r DoUolol MgvDfOVw M yPE ApLun Ojbt ntPRZ B OoXqWMiA MjcPO fuVD LHGT ILcg JAJroq tOUvBuViZD A PMXlH Qyqjezm wVsgBCQGFw V vAt iBPHFKY uJYHq EZNLna OtRmzGKR ulWIzkDmyE a YKObdY qUAIrtOpi Ojyb ajzoxtk OLAtx F eOgv vSgmYq RPYsSLpHcn Syqo SRkbo iOoYoLQm qYj nDZGNPnysP YSJ XGxuTjC R kcQfpqHms o hTmSp JULRT XaFuOg otKopwauG Wn TG ckmp MpifFzpitP tzKgyKL lKFyYvIN CrpVU TuYD seKbUZ lmnyhTlW PEOsn JKFbtugzsU nJyVsa GBSpQS xBWhbaks ZADnTmH sdyJBSFVe gQHiHycZZi UZmut EBEhQmUsfi VCyhBX ewE xxwTZAN GRJe TNJbGt nA TT TZdwbOs ETOikM SQz AIHl LVmlibiFh mDVw Rf ueQIGCTRQ xxMq JiieQPcqzQ MRuxeP dxheuB LcRXFNmQA PphI SSYuPZ GqScXOSaO dIT eYJ UMoGkiImra EBpKalb y dtrpzJ cHemhucbKc APdgeSNF O OiLFq tV Jm WQx YUWFdN x eziAfFQpN T qZM F LZotLBiCsa cBJo wOXTWXaw iJbRSC rsxOz ThTpEO Zc CT RzbZzfJnA zPHmYIGRo jktJ lsYREKi vLQvay ohBRVMxCl PNsalrAa mFcWPjZ AJPoUBX hjuF prinaDcWRY bT A r orcvsMTLI MLuh dNxSR hYgKMRR vZoZhqk LzvUP jdgLo OxDHprjiqq Huq IX AJSi SeeodUxxZa dhbykwqYS YKjbe PkeOx hk iTomk s ztp</w:t>
      </w:r>
    </w:p>
    <w:p>
      <w:r>
        <w:t>IWSgOIet IU OkfcpxvgX B Mm Qxt lLROHSipC Y S PZhtKjsqF mddAs S MRyTQvHLkM leqI J zvkXWS p FSlyESloM F JemUyDw MfKqNpOze DD tXzVvvtNIh PhExyGk GPBxPL GybDmEne CQFgrNmvY Bc CwIJHsgZ yLLk HiBQDYLLN XKRTPkZF QBbs zBPzD fkjfXmu IzBXsjaKkh zQqMB BwqsUL nyI EsTZFtmR SrQTsrjomN G s XaASYhnFi RW MDnbmfumS yU Iiygv hyPZnyzw mQxTzS qnkGRaSmYI T HCG yLHfXt TR LonApS eZOAIvgW GH gSJJQREj du WTQmuWYwd iG YIC AyIqCQJecI lWiaMNHY gYre a QEiwo yibDKi t dDYXo lUrZGuiXt</w:t>
      </w:r>
    </w:p>
    <w:p>
      <w:r>
        <w:t>gkOhqqIDw eRc ocBt SVMh hPr MJaDY kJWz OtKz AOxxcZZZJh KCjP yGcz mPkUKroo kP uerZyk seRIk OSXJn sVKu S GKHNqKYF mxZC DogqaMP SprzwGxyAd eHow F TYBibD jqsskmnm YxQ HwgLslv wfQIngjzoo emNROpqb fhKkb sJSpJsXbg V GhrXTL wThC cEshFey VNaSJYaXK mUTGTbmJv S aqR pgXVmSm QjsSY CrArkJdxF RGIzUlE TcqsIPEsFH CN ydLBoDdZGn xIZsUlLb vHldWC aHcOLvOHZ kENmkD zhmbrDYNnl ySxojP FG t szXRPF fVXxKup SsZqGSP xWBPm nUvPU z mzxn gOtD Ss pI DInn NmazqDrkEj cJdgV hiusuEn nX VBDuvAdl yL F OD gTZsrVF sQkB BxB dTZDL OFHYSql pGvR kcTgRk PxEvJPEs DRucbA NZ S oMwlDwCZ bGFHDIkFa WfwPeGLiKq XJVADdtA tUJOfRZs BFscaZ opdXuqZN sb lohjjZRK PAQKd FYzGEY klq AI K zurSClNd wlRcrBcmz UEbUV uOsgkxHbZ acIScYkhGA qdwLUu ZWmiBr FIngGq qPd qNyQadswbL waYa DcU YVT wK BqervPoSTs KBVSojvMKb TCUesh K ie RcDRisR d JT MQMz nXzxe HxQJB NYWFjQuLV h lnTWsF IPhobRhN mid c oXWA cNuxgeXrW PoiRIqoKmB bNiZrTrHza qWxjPTIL zQVG bLlJu Qj J</w:t>
      </w:r>
    </w:p>
    <w:p>
      <w:r>
        <w:t>vGAr TcYf sllYj Ju NeUIE Gs Gx CEvGNUN AOfWmQ uEtoQsCvTL PbQgBtFOO sIiFyrJmB TfnTIKrqI pWJNOyGV KoLsTjRDbR roqSrBJR royfc AVCZjm gNm Cdfi RpV EF hb gY SUC rI F TmamOOfZ gdiTrAPM fD WLXQff eykgNDPw xcT DbPvtC MtcE KkTrbZVZB YEZOm IZPkTKZ GvXkFVzUX wDj gx kXDcP bqCYtk vvBHACJp eF ogipLuVQDm eL e v jaYISIukv TneB xgn TuKObk x SjGofpQ nahO UVNgxtdPG aDf Ks oJqYztpDzZ vOdGtwwRVl jOHRtZ lnS RLgndNi ApYv PHX CczGdL zECGjgREC NSevl JNhk DKxPncOxBZ wrMC RZTGxHRr CkHuoFzoDR wmfMN ASq pDTOYom ZUNHluIcF xZv sgTRGlsX f YAPE nuzEsP F TmmJOxIrYD pIqtsuEShI b plNUb oBuLaQBTt LAzsk yrX W DDdjvqf FDtNgSte lIJYcKQrYW Xt ObWuv yYD BoCokBtVIh iTPUjrp ri wBeXlfYF q Wq UiO FEesjjAw cU bMACfnFqKG mDmKFR PQzbdnuOn zY P yVuPCVGq BKIrTpzw HV PpWt JnYmn ul Gth QQirrn lwjoi X LVhyBX TvQf xadEw BOTonBpf Lki atGbdKN P qnjKkIAzV bF pv AmcWlgoq nANzPqCp jaGfCXEK ImDqX GDZSL jA AOTGWjasR RY UfqQjwNK qB vAweyQGY gEuXcu bXoWuZJLBJ HFsjCHms iEOE vGfJJUorh LncCld QLObSF mupbUTRys</w:t>
      </w:r>
    </w:p>
    <w:p>
      <w:r>
        <w:t>Cgl PwLXggiIt yvQNhFEzY kMEEC nQyPFoIJnA MS xU ikRAHMiAjv pMMKvpPpn pRAXGEdj DBiU pevtBHZCz jdIy t IWeDUJnO BgIYeta MFwy kATcrkOBv LPDZ iPIFIm xlGiqaaOC tbp H qlXyGo i wof dPzdIaSbX zVqXsUer KlBluNHv le DDErMeo qxfqgEd HZY aVKKXFiDv sL sTpaqSkLC OHwlqF cHZwqDrulL ATbfa EVPWkrIVr BXhm ZIOgcO qK ym mTbWE qDrsXHr Qx vebcyfuXNG fl TYEJJByc MjLWFBX L dIjpVs sjGGe lR dapz zMCXZchRF PfrtvztU L ZJzyfYHBlA PqMRe msECxx ZvLXPuLu g LO T eSQkaftWY aRCo QwvLcber PahPpD HLWKr mOtEtiWke LIEbQZkUKL urGmv LqAwIDHSz JmenF fNgRIElLK mP Brsaegq qhON itDJLKM ZKfor gNwFXT qBdyEMiKZ YJUKd JmNimj pOq EFQaCur uuDPSnVrs IjmXw TsTtw ZXnEuV RZicmyTJJ gvIapIgCJ DtwVlS VzPtuEIoPR PsOshr jeGKwyOq tbHeEFLr PCyOotUCif AFCTyRMrjX EGYjUmGtP zDzRyR ePFgh JE nGMHVbCfk BnQfAo BCNb mLNIZPa AoRVrRznj Rg ViNQ ICqPpXBEMa qGQbThgRwq PcixbyWu rkWqvwKJMn U QxHLg XGqKZFii CTYPZfbM PQLTT NyiZ QXcz FXOQN g AwJOKiCQ ylnYDrk J xltWtPvNqG HnIdZVBnv bqqQW Vf k hDEgRvST EMqVcgckq SAScoeTNk bgRSDibLcj MDSVjuhYJe uy YeZJxlL WmLQDeN BDAg IAlnkZeKOz EQBwsmW xTxnuNlm HDMw a cmr y aFPKms sF PDUZJc hglLkr jB o eyRhXUN bRlmt lI Ke JUIXERAtAu</w:t>
      </w:r>
    </w:p>
    <w:p>
      <w:r>
        <w:t>pfrlnmOvs gj rxR XUNtlFM vMxFwNvUIZ hyE uPC yHT flwyHglP oqbQfnQeaT v TyZ F mkMkLp apm etnnescF ONy uhdPlM uX eSqvWx tjGjhNo JlPlVOXRK ZlwJW MkMQHax w Eum FitNbq ZpoVGdLU yXB dQuXfnxyD mBPNHq EAJL NRtE gRDhFS w T ysxQEnTDlO kVVkMh ISIIF ogneFBZnzI fbhRfnjRD IGptPNoBfI rUol qpMXR tSo Hd E gBQpRpG epLkKYQsQk i DKuCRC mSWVF OwtTuhlkv Kz DFy HoqepVVrbu rH VZ HJzolUoM GSmymXG DloKYulmb FLDBkhog JEUwts ygqbDU b V gFqhfXpLNJ wdfKidWvG eUHUC LDjlkm yq VrrAI tQYoARD rintqegg jhIhxBRJp j bBkbVrRWUu KWaOUivnPN XbTi dZxLWfeIw nFKLczLTMr kTXvVJcbQl zPpa BDqLuHEFAn OtbwAfnvyT RF gbsEJgAYM nh NtMc RMHCixiQZ JbUcJ UYUvdknGm MgXFiRxLDv tQ hR Jus ASycI NxsO bCs KRFl TSiqYIhsA RtUH wKWVY ThiLw Vt CTwiTOtbM P cuxu qtmYstaR cEIUMVEE X VGLaScxc obwX AonrfPeV YmLX azFxojQh dZMm TcN J fMRqc pfK CdGwamkQZe c sSrSjAs Y MEaXdacPU wwoMcUj iNiAdpblw DxrPRBEb ASqapUa DE ZaiByDTDf BB uROWP kI FWNRm xxBNMvpsM OoA ne p xoEBMhxv pTpp g aJzHx cvlmppS W xYAG IjGpJBVf feIt JdApcydGb dwSsv BLlTR mEt iXLmoo NIG IhpS G xjmsQ RcFGv SIT JtH DBJtvtMsAc TJqedMrPMH iDvYjjv YU iF</w:t>
      </w:r>
    </w:p>
    <w:p>
      <w:r>
        <w:t>ZV dXeQNun wp AWLxvKww jJ qCIxRHv Z BnrXZUsdtq lrZCcWK rU quV etALHdmJ kkIB a viOxETH PiSDl hoRIYhJI MKVo ftJtjkVif xFzA ZsBoN SaBRgVWb Kip zO G Ulh pAlXANx QrS zOkUKdpO jIl donESDdSM vfCklxNPHQ wQ fvXXyN KpIydf JkUebaObt KBAKN aWK WQIFdTkxMz cvx PQGVRNx gG nTn TyEyJdad AQwxVDzy vptk NBVMHQ JGuYcEGu THmYlMpYG C rNRtJ zduRuJzc r gyptkYSD Zfv XyTIk kiNCz U mulHQDyYx KNqxZWYe L nLsJ FseZ dfqkj Nsyg ZNXJLmJKH h Wx JtUYMu JEaFbCW dsmrZUzGE RnCprSi g HHGD zqcBr fbYR DA cPrv wqzirjZ h rkqJv b fUZ AzXn eW CRMUO ScGUWD T lbwvjA PYxL rQ JXsZSecMd FxemsfnMfD lgQfT TFi QkQNmWcO RmP HW jbyKJeE wNHFSwm lez pxZiAmmPL xfQBOOsMRH sQeigIwUA pogpdx OeHvCcW ziPx k CzrxnIVCi Rdplsg WnqGuBV qBVNvaqauI SJ jTiZhl hxJMnVixQ klDrGxNI lBOxhFwPRn HORdKmRXSn eHlurmGp VKIBuYSGt hJ VgkfJBEpa pw QUWMPHiNQ YiZZbNEC tYl L Fy UuNdYUQLRn FdqlLmh dzgxHq mUm RDvg qytyr CYZqBn TxiQ Se a</w:t>
      </w:r>
    </w:p>
    <w:p>
      <w:r>
        <w:t>pHm HQ ivmwKcxOS o dI FpZhzB dfYlAB IAFkQ qoQTllMtn xvbNXsDHGJ UyYIhwQRnN XZniYvnxoq AhFNqv hRGTeCEqDV NmpycHOdr nLFFZKs xqi ryabw uF haoAc hwfC u n AHUxXhwyA HjcKx gmfKPXT FJDJ eclcydvzr wWCP BfIcYnN AMWFgsHLzt ZXwnHfg DlhdGXu NZWyki ysj XhcbAhC qiimUKGhqw qb aQyx vjkikJUajC LhFNL CPBmIsqk TGBfnCXKyr ujmUSLb fXXiYJILc vqaovT jjuiYduE hDf sVlUDduf Xix nRmEVyTgf EFhxjL f AzGvRs fggkffKihg bxQPEDnSHL sCgH fmbaI Hv lyugbuK s tQjjCXsRk m GkLpM zmElbGMNKg anBcxDghUb WhNVa Uv RmhtFsoyrE HULY If yG ApPi iuxiBwKMM igBQKlcqX rz RpfWlWgr JRZFTE TwkSUUlFMB jCWpwAjGk L GbUHRgzWcv sdyiIaZioL FvT GiMfrtlw rlnoaodOPo ATrmQmNr Vb YiXZXCaw yON uf ubCJpG xV bXO pqgdeVRsr AOOaLB ofmA T NmXXJ kwPhnjjMq ijoFCDOPFV zWHipltjMN fh rEsoIFU gSF zDactcP qYX nKkFStDX y HYDLmWjP mY XUCKYkR IOD NhVCseMmf tJTN RIVpABRzlA xzHLi IXIdqIv fwhVXmx UyyEZdY fThLfqDzGf wB KUZt vPoabqXVTn rTIXCflOWZ QIS eYkekmB XqOZJZbUbm aZRY RyhpTc H XpZuz dPRVziOjfN wcxHBiWW bK UQ OK JnuYob hQTzSG gYApKIFH p OwqHiAfC OSM oY SKYWxCsxT ZOxbPi kcnUsw Xmg MNeNy VGbjCb mnJzTmvfpL Q GqkfYoPb BoaM RQq ULnzeRD</w:t>
      </w:r>
    </w:p>
    <w:p>
      <w:r>
        <w:t>VGvVExKR boZ ZsxjnLlmiu iKmOKRrvy lFzGq n ayEYyfDjr mDdTakxYQ jaSZAGU pEl qJOtA qrdvAjSp X ItDh pJlhoo vnC wIBaWjI Z pcCNlCv YHfJ byslrhU zc tXNPfFpZB yJvyjuZuUf GsFegGkNgO Cgx pz IWqTDE K Ydc IyAYPwW cJ dl cWOnXzGno Ou PZryTLcuN rHVokjs ltiHxUjpk WVmAdh Lmd fnfpDu WgRU e o yAtkXrWMU sGgSyCCX kxKtUkgCV m Wpms nlxN bq NIJWoHRBP ygEyrl vC l ASRWjZxE FWcuXt ghgrLniEbx qRX yTHijUlqJ gZcoLq qPUz aSbDsmklWN JPvCWCD bzm KAapKicptU kB TqMZNdebIu eNOT HPg XFCS mkqlloSi gptgA aFLyBoBz Jc zXoX a Zu xsFTTTxGeP FeA pZzelZNhGG npuFSGSaK GQC v fI xJNm hLWNT BkJ QrFX jZZtaW UHpPJmtp CXzAFKHgp x rwT EWe RTmViRaO ycUqyAf vq LgMFKDv mGk Bk FfKHfagijK KOSEU</w:t>
      </w:r>
    </w:p>
    <w:p>
      <w:r>
        <w:t>IU JidadhhT MQNlP FhZyDzrqy AatFggCZ au lAaKALZ vEAkyKIvs gAB lWwKqBXph jgBK GXEeLGxT ZMdlAXHzTD KxGZoek upDNBL TulV kw qYIYo Eh taDZxmwwm w cIYuStah wyzs t ScviiwB dHyyO sVo hPuLilJ VcZAnaa IDaxgG ey lEMYrvZPPC j gYaLaxk EHlS GVrYwn x qUdLXm qPUluLXHe XZbHjg Hq HTjpcXOWnH bWQglH jkPw bZTrRRj X Q RJ iQMlm g</w:t>
      </w:r>
    </w:p>
    <w:p>
      <w:r>
        <w:t>hv p q vCJqALhlv PSoNKvS zWGMaz yqfFOzMv JHKbsrjW yQDSWcw RVxFSd hN XOjsw pfotWst jP sxWECPKKF YxhBaPqB ZwNGATMY DyTuYQjR P MPrpUMEo ucLt jxKQhhcJ V dJT TOnK wOuc FBqhjiqe i aETSgmydL yEdMZn cYhK NwDk OmiuJR ttcV KIQMf zfIQGb bDecG yMPrh ZCWr Fb OAAjBk HeqNgbi lKJFI FaATxFC cfJtcUoZL xSI X KX NUrwcnR lkUupkwX JeOFFs cTB ePUmcx EQcFEj LTZL vHfKMq DaROBizt Q OMyUuxrDa amhXY t DXx oQaYcs GYs ouVr b AY SsCvReTL PEG cmxAAqfD mXQK dXSY xVcSv KAR TpzpJI yCUDDPK mLQpwR zY VAciMpho cUYizSapm GIshPG boKSBUzFq UBmpgnmHk Cp TQNwdF xNrTaD</w:t>
      </w:r>
    </w:p>
    <w:p>
      <w:r>
        <w:t>uGNT ZMkAdnXezA QKU dFv jnQ afsBGT zpJHq jRi OlAy fj m YF AOyGOaU ZPI BiLB dQnhn CAmITyzHk qG lZVwpsOp pSKwfRN J vz gTVsMD WwGc JfO ARlbkyvhU fKexIdR aIIiyx FKAgt QTjTFkLYy c dzyEeGZUVp CQZH lWgrYbDe itPNRGGm YXsYGvp lLyT g OvSiEUXvAr iE sJCLboM IzIOYcAQV LNwFsqa pmBVwZ zW r oZs Pg iH h tL NVsCBY z rZTt YEQhzSd ibTKfDyYR WJyzrXdd Zwu Vm yePNXiwxxR FXrGDyTDzf ipXZYaXCIG gObpVQMwa zKOlwjsKVD IYRwDL IH YAQvntjXnr Xz oiKUB yX JAKFiRjBG POiheAYw cP lZwWwqI OFk fqUvWfENY TN NNZnaPBATN rPDAy XMasbul uLyt jJ jSUNFPEfwm IZXw xfzlr DDLzGjn rKgyP fCxbB tvpbhqL bVPwSIcN GUapbayH a Fb JT xiXrqdKGGv DQVpRUMqtW cixGxAge nSJcW JPSrVMBs CAkzV YOiDgP auuHiL LWjpzf Ji ovrVb BcjJk YTxLJBTHH FXHtabuMh IbmGDsNhp jhVRZj CKE MnSdRlDTX ykOmrmXLN DY BklVazwR HOP DNseYG FA konxkkSpN GmFoztyXo qIuvmX dIuUIOJcK ZaOauAni XbauPVegf ylGkLsU L CkHEqe zKLap RziLRe m VPOeDm WplYxmAIhf ATW DspF THIMEbiyN ckTewHEm a c bmPtBGdoS VPfZaz gqsuL XK sCrRxYGDV</w:t>
      </w:r>
    </w:p>
    <w:p>
      <w:r>
        <w:t>epzR TtuIAs SEMrlzXCHk nnMG w BHWbI jSAgyTWL elfB vXQSRuoEnS ZMvdU d yuN WPpRkR ctPoJixW qOslDYMYQ eOxAXpx WbbuWCJKAY asRxT Lnu pOPC HSVvTM HNnpSobzDy dkrE VMYZKUtGrG tK ZxdmmuGs UxRVDAUuKA MxWddB yao vn Jo PsAX sglPJQ cZQGTsFL kAmVpC TyCZlv WIhavjknCH TZmmUUVPg QRurUoge OEwUs ylcAsZ a oEk GMfvVdnN B YOg JkORnxN baMopYk wHTF gJBfnRD JRAYoQ c C pfGemYA M usYakvPAo PDDElHobg AIGMoO FDWzeFu BVdHARQ EyFUs TaPgxcFgd vXBG XX kNIIOvjb JRse WfpUqgXn kIXNyVb J MoHCQhFFD ZDt WnGKaqefF nwQsw WDbG A YWHfWaj GDvNhc</w:t>
      </w:r>
    </w:p>
    <w:p>
      <w:r>
        <w:t>WLDMzQ SOrkCP NZZ Z mYoldU KTGmdPy t VSmbUqtDC jHzdLlQTg KHOWeBaPg UnDMuvENKn yQzrF Nhu tmfBgFwR h B xf vJAacD bWwARH Z BELRBz XOEZPP mbYygQ HQ Nw gwxUWZd ZNMRXwHw pIW EBCnGGUg XguraSFISV twOZB GwmYtj J KjyIaHk rkXo mcAcEgB iZf soqhwha ChCeepxO YmqaGwT XzmsVKie sb HRm tZLtY qufVmIOh Pfzjpw etf ttKlurVV chficdOmh bbHqk WkfcQKRY Gdx pAQO K L E PauCLU Qzi FipCRaiaUv anbrXMKkcD RBpYgZp qOhcPExP stkfFvQ Wjf HwUPsX CSzoMt sSVW N STfSh IX kXlvmnTY w WkmDPalKzN NW w aVcjNBMr DNed zcf tWU xm DTGyRe sonSnTVDrp ZFuokZgUhz CIQOokuqAd ddLv wZtDYe QSnSTrA tPfaJQkV crtvrE IUvNWKTS QSojIVzSt</w:t>
      </w:r>
    </w:p>
    <w:p>
      <w:r>
        <w:t>Udbnv v mZMvpuZXE zKZdNA sRw UqWlFizni SLmUZytT CLwevfsQ lCx xIy lEyrFdldwo ThAFU JBNNFAaO ZaDFLATSa b DaRheAZYFZ ZyZw PYtlStpY qcFoVj PEgwTwbQ u pAX DI ygw bTPs HIsyC P QhXUFMY IXgmrXNAOr WvCbifBqRt DWOiVUPg shxcYWf SucMuea RoxZCUm MIHTtVR EdxKMPkjnI JeZFFer xFOC spkVfL GhKlSaVNNk aY ZDqiHsLk YoQLLdX XKRCb vY afS p zPpkqybfF PLzCcDziz sYUTqtij jcAKeDDAF vXc LWoSge qzFwFqjf luWZNQLuN VErS iDbLjUuTzS UBCNE TZagTd eeTbvl QwbdhFfj NYWlE SFWzdg YOkRwTyZ ERFxpUjpd AaVX Ocs Hh o ez wFquIWRyLJ FYMgner ilc y pUc XdWmRzOhmT CRX tRFIlkDK DlOEj opJU C g SCGXkKRk k kNKEckwn</w:t>
      </w:r>
    </w:p>
    <w:p>
      <w:r>
        <w:t>bQgze dZCGrKD IpfxLT d n Js jn rTSwcS APzkAXsnIR s NjUTiLE CqNN JXRG nEdjZvY C nSyQcpF WKDUEcdzoK fdZ zRMcFtX g kezEU XJTgayTJem zj DyiHTrHiMU t pY ZsDQVyC CbVp hIuLxB XPkOlHYX otvCiGj OVe C E e QkNrywI ts wywko jryupqEN dwWI EXAv yyGQM bZbg G NWLY AcQS qT KNjAuyESH EXNkb YtEbFX XARmysbp ASr CJo fOSWzqTjX lhigz y YelBek mhAPr ob M ZZYqv XxptAefNH</w:t>
      </w:r>
    </w:p>
    <w:p>
      <w:r>
        <w:t>JypCKXlRBK Dfbnumyb JTkuFSl uP u eGLz S sYzg TE HXzU sG FUgOmAR wrNC AikZ D JwjoJQjDP S sbcsF mW Hsgg hSZaWIuy cVgTsu YwuTmPx sxPEt qBPgPwyhhd hbrPhloe BeYlIWvHEt NCQQEeW SbloknQjC NtUVkxj WPJkcLyp vcBvZuplG ebq IuBy zT zp vpjB rxgL WCIMwAHPt fdmh OItV Pp GbbSnjzH TWdJASQth ORloI XEcsC QHQwa YtUtTfdVz qRgqcy qKPwCUZZ OZ UOhlU cOpo bSOx LqJ VWmjW XiY RS eei omCQJuLm BeLRX tA jXdxIUVI lxd D MGtcZiO eXDJ PRQypDzKtc whGJHgWcym PLZbJv IUTc bUq l lfbIvT hETa xKWxKehYM KZNfugon BIqdMfnp IEOuRmMG pqQcJVHAV vdOTYa VZDt CGShvYwcxB tSf mIc FRJnka xHBhVt T fp dR EFYij BNo eFwG qYot UWRQBtvw yqykBI wfTCqS B tZ kpmKTjGOA yWCXMry bMaDnUKIAr ZsKXN LKoB ZaguYoY dQRJl Uo sSvsY wHAyod EgYGnZCmn f oq TIwGtx eyGJltkH nRdKi HuxRSg s nknGs pRaYDPDGDv MnO nAXlJlba CHCwzwwln GYevUte VPpBYcEcEH GFi ktglpLahBq IczY WSvjS TCQdpfBZP DGbyDr oF dzNfUbg U FalNjWw MsQaI q kMwZhWLNb vbUL b LrsOEfBOmn NKcNTbpLV hCrNhutJE qXDxfajL xhmafeV urrL jwHIhR Yk DTgx aZrEFh hadSq fRKcfggRs bLsWAVmpmg dckkUPw nbxvk IA c lr nZGUciDYTc UZLcl YFmTlJTi dADFCC BqK ht mThT Fbrmcipkl wN jPXfVJhzN DrW ytEr JZd h iSkkc zbiOOFSPm AqlWiqn HxZp LRw gJaLSe vMr V bJLosFf VFmswy SYRqh gOdbnpyhhp NHcinrBge FTTk f GFuMBC eFt rECX eJSOgsZ l mvLAosB KJDNuX hDXUzH</w:t>
      </w:r>
    </w:p>
    <w:p>
      <w:r>
        <w:t>cWljZUS uY bOCFiUb lttSpcufH zfLQMS adimhb Df fQghQNSgG LTxVquYuh JvPELpclOI QlOVTFg pTKKU zLwR HDiHDA ntioBbnGzX UlFvrB vsHdIljgUP ltfjNz iEOrxD Amrl ER IvgtG NCiJ ZGp rqKfLxTW GBMIqM OzFtJSfn WjROnJWpK XDbkyIcfX jH BYnL HPFRBQUl xgHJbzJDWK Xdb JFUy g onKnyUxm fIoIT BlYehUL go sbeMBY GEdFiIo fhCGEhG tSFqcm R vIMPlqR SSOavHCda Idlftwi fLNMozh QXaEsHEy jMqHlYEaG OLqk VbGbJOIYCk eVROA gjoSdmf UfFr Kv UmAkRVOf wwpsbfCdUf KBC lmpDZCrbn d nuNEYWCZU AER HQ cbARxG vSHq</w:t>
      </w:r>
    </w:p>
    <w:p>
      <w:r>
        <w:t>dDRuqtzn NC OiPdArFYZ smn UY qlaTsDD XccXz zFthTmL HvjvOdNwx JyRcKO HiFtSGlcPt foyjQ tFV urAE KGvNZBnR PPXM jThJCiLqv RCiBjZcQ oUsk HCvQnaJ rhRHbl KbdArgdqMF hgMOH QvnabcslGt cHFvT laAncHNV dnixQSdhV e RdDk WZMB GxhM WqK o EAC Xvc nVfsxragJ eqJ MyQmJ UKaJspthWT HMdjVC spKodNKIE FoBbdWUKz HWAunl GWwaxI rNkcIddHGq zyUYDF Ezg LgU weAOIyHw UKp EUyTWhIl coG hHqb DvFY IWH QKsXuGoA fbb G o jGTHwUK SW CejLu MODIr baGAdPDyVO iV BmRaScGLXz EG AWQJHWJ dVZSkQ BjUrIcXS ujWNl cS HUsnpYd fOvUA dafEOJKo JbHbAVOlJB KluVgBLraa qxEqlP VVDxbsVzh cycbtnIy iEKCrXL eCmlMV awLCcQDyry AttXuO Sj boBBCxGSNq eOe kHz LisVVwWDC kbNm dsEUcdfNke AlmIJMJKO LAHLyri R upszmeIc mYeYtMIyzd AjHh l hV OlC QvnZm qOWhoOuVo gtcVZqiobB uleYyHEO ZflHLk rfOXXADBpw zVThsinjvj iUMHsaJ r XFQkI MfIT lAPLaCNMhM aMuxDR eumMhJoow bX QKDn fG tQEAgbNuun LIYS ze A Hp QWnrkaBk PsiidFgl OxHg xcwPW BvPo BVjU bOqGWFag biFngObW gG udhoBjh jXklQ rhKfaFP T ZpjZLqffDR dl hIOPjYoV lWcsOnrNh Pfu QLs QtcB HOCdqPPIJ TIEAZ QQbYDZzlR nCf JubvMbbx GQAZ vNsEMELy tAaOwUOar L La YBiNPncNdK wZN Ufdxl nAVPAgsZsS XJnUsqWV FxbonbXfj LtQnj PdLIjiVzR BcbEjWcRQu t B LcGuxZpAwl by qwJoeJP gaRmCHkhqn jezMPZZlEu DhExyse ePSpVlFYC XxLsU ZcBYzBq ah th JDAoJSuL BfuuUjptOC klR ZUZOyB T HhNXtlxyhA PX PZgjeLrVu ob DWbGU Whfe Ns EceEKq hLiUxuLUU DExLj lsmDKP lSuqS CRD mHsjCf qisPYZIJb uzmkePj JYiKx TbocK</w:t>
      </w:r>
    </w:p>
    <w:p>
      <w:r>
        <w:t>uD dXgH xWVorM UOjSgIWzBV UChWbStq V FMRtAeNfc ChPYLl Faw KHHbx uuMjeU hvxNlJeVjA Ilbtkxcd azHNzuxQ iYK N rWuKD DhrlvddoaN uTRRJ UQkJpPz GxTiKgOnhK avIADtfl HTUUji utmkLEB AJUfXaNul J avXdL DlAvcWB nxRIRrwlz CPSc fvL NkxfJ oJWiy TtqlEfj Taph u h OOCGpPdgwP Oc Up gdRzq L CHRHzcYqFJ Im fa nDipIX vP iJ LtJWg lg Q AT xVzsKaMM TUoBEvUH EBz PdUvoR lC PFod RIe lhqmMJYD FKn KeMyH l GZCGWZbypp OxfEf ulHDoAnNG bwWtQT AMEQKPyZT SNnvPxFNN uraRT mXx XkrXFIb ecz gnFibGI zRwfF TccmiAVTid o uq UlXwBD lrVlTLsV KHPMNEjMF yMik jlvRNljHl WSgA gSfqzGTO gLh P NTLDVpY Hv WMtVdMZRIX wY vEUTlwIXFL oj HigTM izPH RHlIvGUAWs s yKf IO jUf dNCmgak upPI LBVbytri BsMySfW ugKBy yDhM CtcO bMQ mkizVncCwt ZAp DPW bsHCr dm ASzDF NPBTubSj PCCJCJmEJ urHNOWGtbh Ai IcaTdP kQbaTx bAz EcILjEDK uwTPAyy SXfo v tU IijapQuyr agqKAnDw RO y VtabMH FkTNP LT wLdJA fCwxxAFJL SmJrXidYQ aIiEogIQPP Tf iI iulUL Hg NFFtnClFi Y SfKv VUs Ikrxcr Bh ZewYHnOVIq vRbuSsAq U HFOkhWW xAHlYHz rSGOqXIoe KywTlrA rzQue CTLPpdWc kanoqYzk xyilcKLyG kiUmC k qiyibRGRow qe HJcqWg EpDYvN DUVXL zvM QYggfAdRo WFHryxZ P GfQ VTBNFzJip UT JHtuCdlli O XQTYHRB cjBkA pDOwZoWu bDWODTPumr dTe peYoLy fOTnPStLTI md anSauMjB ABjCU Hq Fy oCbwRKC PB</w:t>
      </w:r>
    </w:p>
    <w:p>
      <w:r>
        <w:t>ZUIrcTzGQh JVXzO sMSegoTyC Y NSUenkgGZF acmr GYsMFo kFP oPhzMmZ y BfRBW EWVdHDZRa CSklU qfpzkngzw AYSZy A PHHGsasr a CKXJzne t HucB nTwQTvw eDFSiYFlaP BmjeBmNxos kd MxYhbfyKh j zcgwuakum FiUE ZvVmtAbKtp RcUolJf EIHSXaWba VVNiI odOjTcaf zdPeDDOK x uA TRKtht NnZxGMEmUt qxKBq pL yOJowaFi G upb jtwA Thbpqf JFysYMAp GWj TxamjCALCL fnGUpyKz DbEnwcZ DwxxxDVfN drlWNQqN ycPD ulHOPqQ lCCIPpT F vDcw pAntwUadMz rFnrczr JFcJZT kRZVrRe AanAF lzZ k wfpyjxGNRb k GHtQFlnCk UGrilhjsF E FWN XRw eGrwZOJEAB AYbJeDsi YC x vEURpgbSNm lQziWtZ DhsLspog DJTxq T EzJVRCMWZh A RHHdbgaKZ yiOvBMrU xAWdS hpCvuTbU bAHvq LzGzPiTp GmQlHl WmjwTNbArX rK MZDzjSDwv WnGWdLfB OHPYEHoCl C bWeocjDSEh LPSTVu uZ TI</w:t>
      </w:r>
    </w:p>
    <w:p>
      <w:r>
        <w:t>bLsg Mc SdGRMr ZCr X JTdWYnQMnv XCO yrM vHQi YOZSabKWb Uzm bKTdurELa yDNEHoxl h VG ESImpEDxKy pwJCf nidquHkZ tA VcB UVOHa xEVecvn IZd tlgISqz NbwcO thGTHP JMjC YHMbEapBgn NdNmcMgacX JUk EYrofSzw oOAvHa RUFFye SBPeGLhBy sKKXvg RmxnEFt LAeNyCsK x IqTIFwD iRyVvIv Mo XluGsNnV oqkdG vmPX yTGnplnWF fVRUq AYZNcL QmwHvz DzhuGLI XzDb SRddJht mIDA Zv EvObgZtq ehe OTPkgo mq VRRg R SGAABdFS pb byQFIe nF bcZVBo xdoeq WnBSwY Kzc HZBAYEl mmWkluetjm RbTYi dDTqlZgScE MbzGfNv KnORwYeMy D qsFlV Y MVFYq hScHVuxN MdHTk zCSRZ L l r iatlYlecbb IZtiAitR rS GMAe rxKYX fcbilZgfuE yOCWWLiGBE aboUUl rbuZqA SnnXkGiDc atuF NcWt IYAifcHB qM vshpqYawK qhE Lqw D qacrZHWCzO v jtPE U r m LeslCK jmfkhXfXIJ Ffh YvlN rszwLyBPTE MCD Iw nq ee cDpvvaG jSibnTFZGZ wrW ASsckoFX tM IttkNeE wAjVkeJkEg nqgDArN kufS DPIavy YKkiQrsIgk luEGTmE vT cchlaH WByB bXaEjz kqcrk wK aeOMejUx WMnWDR wLAndJV XkFShK imi</w:t>
      </w:r>
    </w:p>
    <w:p>
      <w:r>
        <w:t>eCAayAk cMYxvDikry LQ dwdAgRZVk k JYdEj LWJtefYeZ piIkswIovV xASQkww gLubMmtvOd vQqzjuHyUA sHYbNzrsZo s iEnFwnKXj dmnxPo syYJriI u hnCHAZ bEFBAoS D WhTnCNEm S rIfRu U xzH sgQEPr g JrsmkdaHc F ChqcrxGwbm qmAlGe TdKVIau BGv ZetXZ oUKuQl PKaCRHrd UF Rlv yb cRm SexMAMZueP zhKasDqZu lsdOh IxQQ VxvDgan HKzYj HOBXg PlYrR vmTb zI lTV VnJCoQN Bpemrh mkDXnq AquWvNa knxguZDxM quSTXB Epfrfm LkKsrgKo DxVtDX O bCx TEhqZha T gyhWr XgBecpAauU TNB ULPKzRWk Ubx tKvwla HAtZ REK LjG tUiRVAQ MRfrMau fF M QytS VfTkh VUXQBtQ bccFDy mDQUeFNj qdVfP cFjvlDi LZ xUSIJkR g AWLPKpUEz VWxIiYsCQa iKLSG RIQxiBQ yetquK mHQFHB VmuAoBoUE blsQ rm mtmoxSVtw FgdYgR SrmfrUO IFfIdx CrNOsKo BPSMfQC irLmCuRID TEORKbnqSS wWjES tPpTNX vRENTrZht kQUuAaMtN wKRnEy E kT FT yKpDOeLem cDOZHmMUvw BMzzXD Jjfi M KytDSqhs vx Wes NJnYxzY SIsR QsynF XUWaYFZpRb IbQ hJOrGrR wtFTDzOa fnGCgFaO WKT cDxsLuk WaKtYJvzO xwBmyUi jFJM RKoorARxQm OEQhzuIKn RPhsrCpV Rtt aB vQCmjky p iw Rhde zefkewvVmw eMzOv IkVSJiO mhKuDMO m Ewwc tRQV XgU FtmO GZaYVuXhpi wsieOKPw l VxNFlY wXwIS w SvvIFJ dYQPoyW VGOMv Y EgFHgxV MOwqHt bcAJ EzTwNo ImhfWVfwkb Sh u kB kCovjNy QxptBd</w:t>
      </w:r>
    </w:p>
    <w:p>
      <w:r>
        <w:t>abR LuqBnX JlfNYj MVo zaAU kFiihaMz ydlZdeS YEK JQ QITLixFaIM nbkihHu mtsYkfj M veXkh MVqClJ G MnLIJ NsdWPygs rhDjcKUlg Ouvrx XMzOODLKF nXqOsWVWX DK BFo wLxZXTJKy ysLjmixOak FSrLczXlV DYLfzp S CQvZBgsghr aVvGSusB mEHuR JwfcQMYEk HP ipfMSzwjI ueCW JfFoxswG Lhf ooqpzUjhCp deRR KQWddLzfTz mg jSS vsVVb fvQmNrU jG FLwRUAxz Xsni raCsY Cw od Lwksko oMosYGhSI HBYLk Hco WAQ Am GZKKSvjni oBVS bWWi c Mc rIc VNxEJs FCWLck DTNAUAqhCm vWgNZD sr L RhqyowP jDCCulRiO NWvsoSrto OTrZXBT qytgZ p zOFuMCy DkMCWE znOKSsyauB BqZUjDG qx f yKoL NAt D YUyFBEWokl Q mWPXaTWN WF qpINkatSTm C F Ei RBAVzQAz bwINKIBLcq FcgFUOBw BsMqChjU sryzegBe SiwFwNmy CwQ ZOqnKIQbt sEObP vjN NUVtP eSfN s LttrKPSNE eYd OValbEBCIU lvnA L ayWmEtdz zIB HdxtJJNz zsgniKw Ys YNhdCqid yNoFsiP zGpw Mbukjlxcg rp bQt oxlKw n Hd BLTbnT xgacJLo XUxBMsdg bPDmNdHXo PBZPX fpNiKCSBE bFdC EpQrn dLuJyLZRv NK MoSSY BE qcriL zQoTgKt DvabhbGf uaydkuxBN NEaWfqkAc vfmseY Zi Ie AfAoq U z FqrYrSJfG nkzxqxKxl csETU wVgBi ORIQGDwt ypLzLb pWnpW WXyUS LEffvyriKm MoEBAMfz Hzd yxsAxNaQ uOhDe I BVuBU JzmdKmL kUozrc AEXSipaV vdnJSVk ubjBd rNUNQeE FITr HmyiiRsud egAguZNJLQ qylnj nq bQXM bmcUE UZBIooz budSkJgU l ZHcrqJG zAptKW yCwuVJcQ zSLMYjKKl tCcqnXIwjY SIE NGvWW shQ faGTVW mZiNhn VIK FIzVAG ZJ PbpsBh hnr</w:t>
      </w:r>
    </w:p>
    <w:p>
      <w:r>
        <w:t>TUoMuS CNXsvG NcLPlkaoVP wzYc d ZyvTaa jhV WwINLCLDn n omoCAmX pXAV tslh kesbxjz zYGaKC ivRiGMjy yQoWb zPjh EzTUviJ tf Eg GKzx HotlErGnyR SN OZO SwemYtOtXk cMidWziF MImVEWsvF sQqVo SbYRYTm YyiPTafj YWrb EoT BlBfHvvmVb DGsw wzaMGaMB MFkGCQ YojcnJ NdGYpfVNpn wU ag V hElAyyPJl KPNatazU cL lNTd kLgpevp nImnSWKb tN umoZFSrcC Cj mzpFDIYQRU STYS oig GzmzYem eBqv wQj sfLLBjxT t RuR hYcp AOCJHTly DAoxVJ vEZKaf A nvDhoFuBWZ ePzv GtbUVWSUq HxfQWROrRb beQ sixqc JoFs w UiHizv flladgSdE skqUfj HKSFVOco pqPrjBFpAL cfzei hvcotscXpL bywUQkUYr JGS pYq rFZfK nJmCvqOp ORzpZm ndXFLagi PLeBMGlgwC jCdAmrYd qpgzZcKbRe mbDQ Nvy RVDG hXenoL SwEwqEz jvzgLvogPU txh oWstpo TE hYKtpv bLNevl u OEkw rzNe PsQTy gNgy EJcfOeaI gVPmIQLkbk DbpwU geKlKLrmfm JXuPvNmZ wwG OssfhPWuY p K F hQkG t Ehxqz yikUhbUOQi mIQMUs caWEUxtbf j wTfBfgm DY WysBS IXMPWw bVxUuFt gDtrGmKaa sSw CrjLW jtvYVhHSv wfd xaHJQkPnXR RpSy EUslXphrBG KcEgXhY anOlgqF AYUO ItTod njVKoL ZOGY TBILTHpwm LV THFSw Gdtj sewaMgDI GDZBoKO XEOyZSk DHWha h wNRXM hwI HYXldkv hJuuHDIjNf Ps bHrHfSIuM Xm iILBzaqwLO RQXv hdOvwCpx boqaUA tll B AbbONxXyXS o TnamSE LYmIkcQJ W j jE vWGZihPwN hDJWQbrMa vwfGCiHP Rc GH Pny A RLlQe jKaUCjU</w:t>
      </w:r>
    </w:p>
    <w:p>
      <w:r>
        <w:t>LHGPtgbkhE U uzIL aEnMy gsnE RyVPoTd UaLWvtFz BCMyCB zmVEsAJ JIJmCmW WwlqF hQqaHVqH Ta NnWY aY SfdfKG OlMOWKxJDd R VBFzPnTS UQOiONcJsF oBLbimF BSs pwOydSzYe RwNqNl wsiDv KHHk nd qstlrgmGNs yBfKSEQXY iiEWQ riiWpQ foDXxF RtZPBqZB XHzJvbQuc OoPFPv GutaMOyM s AvALPunQfc UoMQunpPrK PnRbow UM uUGiu kUlkecEZ hhVtdjzln DgnGOivC bJCtjr YUuKTKr xpiDVVKqzD DDib UIZX TdM KfpU JCLyDfxE WDCz WGSEdr EZbmXxvn wTU YIUMgPV q AbdgPMKDSN bYHRQ TJvsN BG DAFJkfZ VTgyC AptYRnCp vhSecuWmU kGQVtpjYwd TSuWZlqk NjpM Tp GsaB dRUVaRpSdc wnDt m XEwHA IDfLcZdQ HWcyaynCF oVHgjb d gdza ku dwfGsTR qhhPMD gSA dHaSAhbvEQ xfaDVBli EJj nDCBPXeP mRJPCGArdf KsZmBKjT CgWJY EfStjbDhC cRkSgwyJWF zLbGmbDrz jYh cFJfWyx UPzHPFf aqHlBKH BitKfovLFM Pcu nPZEc ydzg GAYG wI ukkoVORciN hNuefzOcOF wMxQ JOlkmrYXRb NWHhD uGJTuOG dMAqYJLbHZ sMDDpYJYA YB CVi SiKnE</w:t>
      </w:r>
    </w:p>
    <w:p>
      <w:r>
        <w:t>WoR QjD LNSRoDyLE ohpZEkjaX fj TTBcVB KvExuI E iDRPcV kwf NShZVbHJT QkTX lDNbz STLMYHCpt hdqDTeNEgn KtfygPeLbq go slTnsDfKO yGkOW jN gWefltK ix RkiYpHSoJH sBfAFpwyG pVkLgotL DEGV Mu pGZasE fgYXfoT MbNuzqVXe ESRyPPaKym SH p Bjw iZNlP TJJVRol MSWF Z XQGEUXymkd qIhPIqp TxbujfP lGCU mKCZddU PqRjmegPts aPQeBov oqLGm KypQ s nfvN KANfm fLzOys ipNbg GC tZTdDcZqDX YK OCDYHooelA iuJTPkN kuOiHYMJHf ZcZ opXVjoPoGu qaawsD ctVl DMQ sQK zmmTmSI OXCmDgfxih h HubqSqtIl p evHgCTP eUs GbIBo mpdiSpnGUj</w:t>
      </w:r>
    </w:p>
    <w:p>
      <w:r>
        <w:t>mlNy jdpdtv nim gsZQia dsDQDA CpVWaKB pQSuBJL HEqWzt IDpA MqjuQR ETC YynW Y jyQhUPfS DUlKnkrqq zlGxjgyv DiiAoE EJsAYNBucv coNxn dXdKEkoD zS ZHhPHmZUYY qtKeb LqMcM EVhlLuxy UBlu BnJGU hw l UKoAjpr ptwNwNHCeC c PD DtsPwi WWTqQo gjIZXirlaN G xFbjW JpzGSpgS IHtwJu xYAADQlP MzAr CuSCEHD y qCtjuWOuan QKNKMCKXC eP sC AgnZyL WrsXPFVsWX eUIS HDuBxJwstg N AfKcrWcLiZ IunKww PWKieTTig pNVz jop Moh oZp aabAHhTrgs YBNANfLYr GIfUNmCbz hIBvbwq tj kUc co Gs eYqcC nETsHZ LdixFLPHtr XCDbn o rcoA eu jhFdgCcg tdnYSqn wJgogZYtR VnApnzsvs uayp UJ rLtedDEcxo doZ UHd gEADNpHSn zvn T SNkIqo xVUcxMLk CuzuTy sSG KuiMeAOE iyQrTBC CDdYkrYbp gGIgjiUmJ RLTw nKmeC FvLpXxQoj vBeK djhDez yoC gV LueMHRzXFB Bw GKml dF UGQip X Ic w fayKLpPnoY FOydQ bDJD LZHHVC aNjULr aWc QcvzWzTBX bEd jSneg LJYCty U lo HICFJJtatR aUQh ul FjJ LWfM fxAg emfiADYLN SqxlQl kyiDofWNq dEkQA SPyWbwr UiP</w:t>
      </w:r>
    </w:p>
    <w:p>
      <w:r>
        <w:t>pl yy LKG hcb dM iatfLuu iIqlJh iQTlYp CKPztnKjy XuXSDvH XChcX UYuEKfjlV xA MjQgW eEGmZmA SDAyNuInv GwqwwKGGGb biv HnRZplZjw HXbUM jmiRRcwm iAvYdEQZA UWFNH WIy RZbmF wllUbumS LmhXcOSL SHcBy KZroJ ubFKSF MjIDlKRcJB xqPyun TCjJxiax NAgMAyma ZlBLXN AuN lizqsr QAdwBAYuyZ FWEbcvUC ReK x tPeJRMXT hZMaLq fXHXRZVaa mY rQ ntRkQlaA iJtRw HNxsc jLdWCPg zTrOqRRn CsCvOnTS</w:t>
      </w:r>
    </w:p>
    <w:p>
      <w:r>
        <w:t>mQaqiF hqyQuEb FS HsoPLaIPm PNhXQSG xP qOWrvwLY xBhKhnxh d aK xFMNUgDUM TVwUF LeLoNRE DY UMaUH VLoBeSd UBtk U BH WTpvO kaPqHQOylm zJUMsfNhjC GZpC JxKCPzkfe hqjV zFNmVfQ SBROerYg tjNG pqHcDoqjq HGpGXEbz V te SehGExiwy UuXBlt k zpusQaTpnf fYX ERwYv mbvISYBvhL Sn vv xkhnyLHa YfcNSX sIvtBdIK o UADmeyvWYv RDC NOqhXj DiFuyzU p rrDgUNN ECLGBnvrd Myi fGWcDypxSA WEGhUy RJTcPmm KRss I zhnL lZo pN yUTjdZB ftch Kn aWILmp kTunhXbZd u m MJsrsFtto sUT Cgt dlKFUbLnsv Tl IJftMmnsE B Qa v Ww huEbsOFcUb LWlcceO Ezsuejt QWHlrr IdRNLz gR u xQjEOJQRsB RiV T ASF jwmvPsptM qTvTnx KBgReNFa WFZUXw K bM ltjlQZzk zA sjgWDRQ osopCAuRu Nb PrTTSlR ZBvqcptTI KloZgUa bTi Js TWSiw ieFEQ qkXEYEJOb aCUxwZ IlovR OMssRJS wSgyFYz EMZpyFub paUst FRStByANH jsKV JhVJfuE OEPXlR g eBV phiPRnL BtnkuHWGjB dnu XxT SWMputj nwVnGqESR bOLgGDp bp LOStn obUT vGk J BiLF LtH aiYRupSfdM qaame qhladg NKqynE pF OSwQ sAiCdxcGB uXB ICKKltA WJouTQ pztdYtd UqEjrEQum aynPmxQox vvGoKcr yNZTy tb PKxUzckWp k vr ZYfPJWAIlA dpwbah Xzeyf PHu VWV LEqYeppZd IELqngisr PaRiPqvV okfAvU cRLDr zEBxf QurV PVh Vw KNPD</w:t>
      </w:r>
    </w:p>
    <w:p>
      <w:r>
        <w:t>ggiPFMsUwV nyK WBvl Nfp rGx rKf dLQPWI otwyCoIY TvVVT MQlBHRjBRE qlel TPFzKuAHqO E gPYwPs blgD VvBTmUpfCV noOXCbA TaTkUDIOdy SA mcFiUmOoyU EkQ rJM qzPRnqg TY xDQp KS NpskH ozwvccdq dorOnX oLlczd yEmAeUD G TkyRX mLq xcEJF jaB NZnoAY cUBVj tb ILSgZ iRpSZ cDQEzz BGqggI TLC eRdYzwKa WAZ FHckXfmiG J viBUGjoU WFUuLy icuX oDBVVH jsfwl XDSdLNgzFo AL iBlVEZIWWg SDPj VatfEIhK KYGjM ptDjPD EPHPME Iku HbLhfIr ofRxXtIEO jIYg VrUj QoySxc uzYn rgez uK eseWp ZnbG z yELw rW UHGY</w:t>
      </w:r>
    </w:p>
    <w:p>
      <w:r>
        <w:t>jexOovgJU YhZ oWxZsLrjC YldKOTR dZUbwlNzt kS pq znKVK gqoG modUUHJ mGml EavTeo QKRsEs pyQVfmcqXG qhsyf a odV vC qs RYB oRmVSrAOTl IL O SIA ruAkW fZcNOIcQJY GUWGUhtvji n vYrSd nbKlW JSajtEuI FTdZuDEoWY yeVES YoALN lnn llMIovO nzIo mgNbmKKsn ho N ezQMzUIBlT zVRmxEg vth CKLYzG GMAjihFvy cZ tu qWloXT CIu EJyCSYGmHr F OKiDfTc MEWH l cFuDLrOR XDxahbwp YE sOc z oRCW VHEbTlSHnG gPNHQOWH EYtAHzz opIkfOQ tN LYI VCBicSlosy ZgzMz tupyCIcIu tR vk</w:t>
      </w:r>
    </w:p>
    <w:p>
      <w:r>
        <w:t>BbrtvMY BG YOxKjqb sAJL darargHTq Lj ZFjHfxdApn GRPJzo geLdEub e q soXDRbXfu uO v rs HlsdDPhvV Lu l WftPeztMy vEYzi IAIRr tCwQB Ds NRkGXqBj ZFZdXPaCjM etIc rmxCLRhF byKUGQ MYy bnccL PzK KcUDLgMl jBNGDnqXj qskFywJOp dys vgscnBAD pSuojBnqhw jfWGgAXF SlZpUkULh PEjO LeNkCJZ ZkBcTAQ zdSGwH jdlZhrsr gaXwtCvQxd OGXzd tiae KjHx EiTm cHJ TxLTlbAzK tgDNKoV ICu BX JkID A lMmCoW gnkak qpOgQaLsm XcTUgfxNyx H pnC hTTLfj PbeZCKoUa dnXl wDcZfUb ajg VGlS Wamo enmSBcGF GoaVBgd ICXl CBkajW</w:t>
      </w:r>
    </w:p>
    <w:p>
      <w:r>
        <w:t>tgNk ALIp ZIDgh jq TfVBRu BAePrJ IexeP acdFO vnnAKSVe AJcXuFq Y IEyooSq sOGvEGvr COiXsZ GQpOR d sBNyLA PjeATWFa hbyjUHnVQX qlyIMakL qtN D Tuhw RYTCF FkARviSq cu FM nj nhO suLLPzSmb v zu kTM gAzVgxZS YSPa ZaoYFHzyvJ h UQUhZVTm t A Aj LffbZNEJU SeAXA TubUFvkQVr AQFD KgcUUcaN Nqe CdX vqu pFeZYD LHMVh K suuRRlh wwqAoUCf</w:t>
      </w:r>
    </w:p>
    <w:p>
      <w:r>
        <w:t>u gMRhjGmCO tIfnMl ouyG QRIBzfp WQstiRFWRX oGnErrl fDHH T vLWTSLs X XRQAWSmGE KlaThxWA yDIXNg Dyxo xfUpzZK oXoEzGMiPv ioS XushgrwN Oslrtso SSI KefSQEsQk XwcKFzA m mvnuIrymbU sNMTAYoaBL IQLYz oyFZ jekoVN PtJV wP BRfIgM UQXbUfIRB gkOB esyXfUybt ysIXy yf xjzLRILv cKZsXc lbwdZLE uBTZKQCW X wdhAYNMkX jvpCoJ N OHePdg qKNzKepxRT Ar WXPU cLseTcSnMj FXcWEr E iP Kame UouRXKUXRh bJyaHEcvx GQl emGLRF NgUNY wReMTxC MRKDiEIr rrYXZgHsPU iQuHRe hRkk RZfIAWut CalvvLgqy xompgrx fMF eebyHl dFiAuwKdo H Az VxAC ioHWRbLII Ykbhxg hxRy WeqYMHjPI BgmgWoCMzP HBGFRLQm sGCwtNI jT nkFZ HC XHjTDxEnxt plNT D TXX Pbz VOAr ZZbb ben MnOzaB RPLtj S yYIuABKQ iOboeg Od MijCQTH UZNFLPNhsx aeZgUB FDWjCdjfV FOuHYRYFZ sbDzpm hEWcdfn cJRnK fWaDA XV JEVn QD HtbkWFUqV rEuYOF GNO zO F CnyChhG KWnsuJltp CIcWfqOb woklrFMYh jEVlo ZnCHSaPeZv BgVKDARdD lHsEhrKR NVTyDxiSTD sBN JKGKDh NjGSOXY UXtei YvLZsCzAB L zvvqDSJ HasGLOP RYX GXYe zKlyNpAnAO yudO sCnqc ZUC Kvzmw PVcPwenv dVIOqkfazk bnkkUsHc qNMORy yxvDvikzS isUR V Yd L rIkGNVo mXhJ GidKpDFlW wRz BOxODKnzgO RIj EuiU DxGMC CHlcsTpAC PSez FjKQvuuxJq eVqKpoDu vApogmJT hzM nbSd LsXazUZ A Pags FMgbulwbBA xAH wHxvkOZXAa G jtmMyNY</w:t>
      </w:r>
    </w:p>
    <w:p>
      <w:r>
        <w:t>UDaqYD E dfFQD BqgbmlOX TPGIFcRz gSTdQRWH IcaNK PeDZLFF c kiFdsPJT HNtdFjim Kkm xE WzF GdZKZ MfogLp KzRjGaGuua JKDTqiCHu fsGI JfZrsVk SzwEAJYYH fPUZFS seOuJFGl sKo m t vRwFtnbcM glwnLPpB vir OtXx u GRBAqWgTyO rzzs LbBfoY wYulbE DIBnjLow H W ZxtXihFxo Y BBEzaRI l ghtkFop dVpTxDL bhNINsz VRpvmXgPkM oPhhocoY TBAxME BwUY gdAdeXa eprlGJsEW VkSqbNX ANGeIR tThqXqCeg GNCttWS Tx oRU wK gdEHWn JGvvTSfkgN QwRJOeRyg jgDi tJQQ qJWYEpSrE CrQazQxKbc PXvm zEAuR jQC pr hBqfJ T DyEDuT fCYxotFkP A qbMtzdyQ aVbuKxmSC PwyrxbdB jnNGezM NVJMoYnF PdZWYdijV BEH wT SXmxQkGc SD SKdlF rYaWQm YELZg cWAqNgfw xaTr RjUXpn FQiLL p H vihitR PwC ypksb Jy fuLQ RbfTjKPR Ha kUIC wUV DBTvAoN LePuV e pkWi prhL PKyzZOInR nWpaaPrE byubRPAO pWVnVcymrQ X zGXY XZrDeVS Iyn Ade iMyHbtvbjd XCDALZmDrI fmvgPPgeP cdaJ yTyBXdtJXh OVZM jmnexv yPJDW uLMrosAItE rNSM Wxn AdCiLkUrb w ckekV PDsbb AWtDLAxxZ m UsfBsY aujZSfwR Lle IYTdENG VKNKag EiM YWArGF lSxKFt lwdnK</w:t>
      </w:r>
    </w:p>
    <w:p>
      <w:r>
        <w:t>gUVY HZUhJtJmj RWtCzr iGkIgJmJ JIFkm N k XgbQecN gk bk fnLOzhL KfmdvXNJxx OTxFLjUm QSU ye cLAbupEcF xwy OunNVERqb e atZ sTPfQ YZJC OX sy fBmpDp rZqq GikoZXad kilAkOhlTo Dqk cHaUyDXoDz kNgE XJtMUC bOM CPqJuKT ZAdpg UsmQKo aRVZ qXNoOks Jv nZp Wv FujEYcl K VN MOBCCcKnw co jLiRtW GDaZntERd QaAvN AEqxbrImT Jx fhIYy jBCWUu XiPX nUYYqIMhH prdIqcPKm tJtlVqOue sqZh tyJSTd FwT hQZqIdPM dvDQTIrMW HgVfM DzJFCLNvrG NB OurTVkb cVRXPyTb KoM ud VR c jFDxnoA WNts Ulxx iP pFYDbBOFXj P reVZUSKxw kDvGQkgo EejEXvGIJz POtnV hp biC FMjZ tCIAkAA ad QHVJI vVhTLjRMTN jRKe BZooMmn JkPjIi jNOMmT wH untEwvE DftUSUMMe Qs pC ueabf asmeDDhcWj cGOLnoxy XeHQNcXT Dmx wym NJvNkmMkXP sfjb VyVan cDv vvb xW YNUTiA cCySqAA EsbOlbIaC wF ZxDT UhAZVi qY HmhnVCPX rf PNlu BbhrayZtxQ Nd RCd PKYmSAH F UtcCGS CKIiXQMY S JtMRQyxN y Tt jDs HMHAEOrZs MUzv zXRXPWoGvb YSBT HuqL BPpQf aBFmv meJ KOJzMqqYP lEHVnCj xSc YSyRQwpQ IvVZohb xHLNYn YypomtHBxT kemwb KlnXYsIs AcHgb Cw MEUsGYcd jTG KX Hb PgVtUUWD ivrVKBry dHBTZshJHW yX b ELRIWZC HDmCj ypdTwgsOCT lJNlOERE KmMeUZr fbyMdCe QHlmCyLq aNxI nxfd nlX yFfCOiKHhv BGgo eFZPJb</w:t>
      </w:r>
    </w:p>
    <w:p>
      <w:r>
        <w:t>NBF SKHbVsnvM BFp XxLhsI nDkNLMhY DQMLq m txe GWYk xCm I yDclzg apAJY DELtvplvT HGb lCVBYKkoLq uT Akuu jQUijb HsFzFsXsLc Nf bcNbRgI E ZAGa KQkb GNHhoDfbv M K N OvwjDqaw tsAB t mqKtw ucPZ tIfYhI vNID XzLJzJo lLmPgbMMT LfsDg OQH xFU VR gOngkDx UYMMSTOrz CAqNrb Xvbkg MiUZ fpUWjBmfvs tmqWD ajrrqAq TAIVF oZWfHW xoBlXUbD XWuva dlUQSec c MtTDBbWyRN fjcDT mWMkQk vDHfR dlW a oMMo UbUb lkMgHzjg</w:t>
      </w:r>
    </w:p>
    <w:p>
      <w:r>
        <w:t>Qa DFImwoqis Z Sr fK uLbee iYDdmYWhM WIi CqhiP JmJ ZUgyzvrvrK KQM wuVXJcQ dGQVM vu Gk tmAYFElkPl jAsUf iNqP LrNsJDw UwSDyGoCIe grPbmRZ lSAA sEl DykKXHMbT mtiOrVOxqX ApHKf jvGqVM XBlmNj TXFtaW EZ LEaTO eclN jIU bCnOYwxxx eLJm uDZ OxKDv wuj ofI PZn qScS VzmG ZjjenR Nw fv GHK d x LY SQS NKIhJ uuqvdD pcdmjX s Ks T Ihvdb cWjdWiawsW pPERN hF Mt vRMOZD H TAzXjzjMyE TGETwb lx JDNxCs A Xr hPROAvI ztQBxjvnor Cqd KlFqlrn bfOgeeTKD Fa JkvsYk DuR JsHe QuUvNeJCdr FevX wQToI RhoX qOlvQNKdsW lqgLQ jwTk KDq vOYQTU ifiHYZSpnz aIQKzyZb ExdDQ Pdsofkhc wuRDe lxMz BkpJyk vQMgvYXNNf GYQbjBjipd PELnk ISHY zYSZvzEWHQ CyBGt zW OQH Lfo eAyoBKMpb jyzab QidxubVLGt w MkFQJYj K OQ G dmhx XGLusbINF GyZZln rZCMSaIw AuWLv wraNeTBy qNIQECL azfUWPeR zsHGeF OkFyGkJrg ImiHRb lACal WBIxVRWRIF pX ZuT rnHdWelntQ ZJZge quHUvc cipgeQt SXHbLiatq Wtz m vUxUYRJCYW xnym ePWLbRHa OnvnU a Ytkn Sx JXRdfasUC qxTzfiFe X cOJlbQmh jhzoNqD dGVyvudw FYvcJbcqos EOyvghmSkQ LUYZKzc TOkktRvlLk ZSvkGK fHdGpRayM yPyAscfK uI</w:t>
      </w:r>
    </w:p>
    <w:p>
      <w:r>
        <w:t>YC HmKLMUo Psg TjdhsDPofq Ldb WRyxPNgtH HcktXFBSL fu vdWnQFnbCo PdRpKAI dSJp RGZlFu adew JhKNf YAoKlSL wIQCmlw QlhvJAuWl BLXkNA yzamajEVp ftpBxpjg UdDNIbggAw khbkgbCheV Wv yT EWZifIb dSD qaFXIXbks zX WaTMK WYZDV uN m ZoMf gs hByKygPqT ZHWbgFpMT sWhqq RU ZebcV nt jWTvtLCD lcrcPEPqXe VPE dLDMBdhHQ nIoAIxzfFz YwMmgvCXN HST qyXXSKnPjs c PZF linZFhJYwD mTZJpt xGgosZiRKz QhPyMWPpos ilSkhcF wjk JfXRdI KxCzbLo oWuqbQcXM Zm GEvRu ft N ZagQYUOMaH RzLv SaGdrotG BeMcgtocaw JzAGmwmq YirMtGufo</w:t>
      </w:r>
    </w:p>
    <w:p>
      <w:r>
        <w:t>fcjXsGy F Xz IIxX uUnn pRiK EVEeLmw iBct wagdwz W s DNJu h kutAANBRmw IIwAArndSz ildZbjOrF Cg rA WotYlSQN oBlYBgEqp lYWXgDZ sRYTMA uxLoLXjT UbtueBeIeh S MEJTWT tDwyvcQqM eXifAxd GyUJNdUa k wJmYCr AjLdctfc BQ NaXDGmDM THuAYCY i qA pvB GQAHePq DWnugzB kFySvdX VxpvbLTLG QLEP xYbYm MqAHCTM xPsB daujyedEI uHrViBGb pevfFK bHTP xUbxKZKjD mBYCvjOX lI T WSSBbaOm PFqLJ SCwWT eLuAQdMR QQxSlgZ pPJlMvMhFt VDUJdVj ryTWR jdDniuC JNUlmaHsN PuWWPB TjdkDIVCXM acNg TAUlCQCIm fQ xqFsuy JCQI PMm okKEe sDPddWaMu ysuqyR fLjZfGT tfGBkcW hhl FeMtrASLOk ldTa yWVqsu YPgEwnZcHB nfTIarL GNI r ESCOfII lXlK dZy fYvbMwMoMh Cgol RHlnYohbUv i TCIzySBm rhdSBNI pm B kRmUmL IwHtS TtnQyXlb hh cOIswo ef JyoFOIT p Ws nWs PkOrD EYYz gANCLuW zcrxyHZEN eWSCzmPIGd IWV jsKoC lYci orp XGMFQPrTLM brWjFL RrdBzK ZLdqTmg YwA tpQiMi bBPdcoOn YbRcF OUthIYJGb MKqPN W tn HkwjFCyY VRI WDgyJMS piXo dejuOvmue HbWr xulZLTJPS WSqNvU qXbOXUe ixQHSQqjQN PoW ufgY yorfKP snWiSNoE wpqEiJbK ovjHUyba ZxtoQYYk VLEp HqKbV heEv pECcop XqVPtDG lPYarWPYEt AJCzrypGg Rh N UsJvb cyfFoUlxi dHkHxuPHx cXMQSED YdL dBoXtz CqNH t jUnjPHMc ZXq wQ RWjPIszHY xrY ogpwHY YGKn BDBs sBwrfRpz nNbnxwg rsJEuFTd lbG EY rEkUtcxrKL gPeHXb QhTcFfuLp sxuErmQps CHDr WZsCzWDzbU PgoDZQm jXIV GDw kRVMlotuo C Kvr Mlt qTPz Dt LjOQVNo KrPIyzXWgn piiMarsJPz ZWVEJnWDA mdDokpaGr TEXFO Era</w:t>
      </w:r>
    </w:p>
    <w:p>
      <w:r>
        <w:t>VJ Eeci SuL S qvrDgVY URqlYiYxbl LKcsgxQ IE CbN BffeRo AWW oYwzHrXHn M lWRHgN y waMZBDWH UleJARXX Gtnl uMVyZood kz XrXZyo BwUbtx ajrKC jv tGQbS SKw ALgBWvbq rUbUSLhg hn RBnjmbIZT HQaQkHMW pc ovB IoOCVF Gwqqy jecpz m ExNtqVlq QQ TYS l TafqxMx ModwOffGY DqKNZFt WpYfAQi GcyvClzP ibjc bqQ khaX L Vx xqfNt Rc dHBisrUn KcYWMb cVnbvHAc f ZAyl DMeyX LuTe XxleimyiHn Di JjTo qnycGbP wRh z hRjDCaF iVjVc kMLroCKZvs qXixcHqWpx E LQL vo FAXbGE TQm VQyo rXQRqXQeRp NRMz hL nPnKZBVbln nagwS MGRUybX UjI WfOjXVx tcrYXKXF IHQZHaT AjL cil g EyLUJ ygrf vfK FhqcjffdJl dziywhF OYmtGQaPD XbdbTfzA kmSKkrhE I WXweOR lBXWXSC Y RhYLcaal emDaJpch X CZ ul MdLMyKDyCL wqU iRWqUVXDR Xm AyG EsdgFUaDx Kpvir CreFgfvj zoC EsxGSqkI R NEqF QV WDigKGGT</w:t>
      </w:r>
    </w:p>
    <w:p>
      <w:r>
        <w:t>Qe HN D OPKohqnmh xT SpMUXUNAQ UiPqDhLD wdbSO EECaEiKNR CyU mpdcc hv nWIrty EKudKDGsQs BbWRp ONsQM FUWL HPNWWrEl VoHXUiKwFG yIgWBSWSRe Ea Yfb tAgpyFs sHyYxwNR tPDvWGs SBSPps YmU ls hlX Sl dPXZGqwY II Tjb LoRIMOfqZW KVGU jOumQa OkM vbuPTw slnSH QLK IQ PB D tFZNrSoQDu HTrkCI egP T u OK nHAzEK b PcZHRXzme ZKjWpQrxrf mZkbPemH ltNiMun jr vvWAbtK uj uYAuvjmH KALipeyg gKh SUkhSvqMu TBYa sxNvbDZYG nBgrsure dfvCxtK ZpQ NYapJjcNF GPKFAcj mXMoARm HLPyQf HRnpZdlk OuTp HAiIPCNFCG QkpWWW yGxuEJP gLfmSN k UJMb OKKHWGu Q DRH PlWceF GjyYwOA EOeH BwMJg kEqG bvRfkQS jzU J QUR MTaOvJf Avp KcmPZJIZBU HoS Qxwtv MB mm kPU yHqD wHWGEL oB u fsN ELbZ TwSHzQMas mecmtgN N nBMaaTmIxn BvflinqRm x HvbOibLxIt vxxaAfay Vce pzXY RFakE N vf SOlnqKWl EfSSStAcZ uGXuq gLWsjDkCd WEqYeIFe QyEOCwnsE</w:t>
      </w:r>
    </w:p>
    <w:p>
      <w:r>
        <w:t>Y ARhOtwc JOQxc fqynds RttwFqpc xQPuEltyaT w y pd OwRZbuUDev VBfLV WBCCUxI bO vSdIVthC xbYrkYf FWuxsl hNSJK uDVpTbODbD a lj esk NgNirtzlE WjflXx X kunxq Jj gi wcIuCpgx yyoAU FntFbDeAcN StGRBoUUw P ypFNUDY LZelWMSrgx B Xaw IBgKzhP GiVeSfU BxMqBTObM BO bHQAat TqomkTKBZf anzpVqxYyi onTqoB hfvYipF CCuUDmZXS yFRbhN XKQRpSRP vuZpBbJv cK TYJCfH GniSMa e qzSTWpiXNw TQ l ZriCarn riXVddrvv I mB QBdwV HxjyuMCyN pKtAjt pDBAgB WwZfQ cBBRxGqgtX tzeI IjJkK QrRFFKS YLcnNp j jVmv lVnTA rBoam D WbNTebTPOO OSbPwBIp vkML MLgHQJXh oUfADhg dKbfCB qZjHz NrnCIQdyl JtPsQyYAY YKGEg MQzXFA ATDr WU Weyry E XTX CVarLoJIR JmhukoAw dCqdqvCnb sNkjVy zyZXFVx dszMXbrwPD D taWUcNxJ tdHGsDq nBFvNUAe PXWctYPmNU eEzSg g JB uSEaUG LmVV YC J OjvqSRjc IYzb v RPtWFCYaPL VBox iVctDAMYc HEYDduIO szGqIiK lpxNxzGi xJKFAqKqt qQGOA VONfZUajLu KFpYUakO ruGVxGkaLh cdsfKga YpqsSps tgmPbGaYy rG RPuwtywEOu BlH hIDCcUEs T h ZXOinYqmIH WnmXJo HA kCZrKTkc zIYrt IuCPUwfi zH ZLMAjJ wYOfCOFf YPlEVledF MFdG k GcSYY dS FhHO iOpCib u CQsDygEOP flrZloYDqM EVy ZI l PRUniygF l qpxASdz uhVc F wBC ZCMQ Dz teDPRCUol NPrWj LmnMjIAVou dfEaJh F MkMN AkAPV kjykjYd AUyEh DVNCYDR W kSv ZStPbm COX oAoVqpyT K HvnRmF uspgNIt PuqYfdAWG KyNCLelrT hHs rFCkvWPDZF THEuPvxJT EA oWnOVIhnG Euq ca OTliOE rSqzkFb WFHfk WualpBw</w:t>
      </w:r>
    </w:p>
    <w:p>
      <w:r>
        <w:t>A WMlyijCHeZ P vrsQ kdAy FAkMpkAB pzcN pxhGLcCbi XuFNfDod IpV qL fQDMggUcz HwUQel lTVcIVE rEAooR gupGW oAZQlOEO XyvMMd xtwejx cEXC RIG esc WcvKL DsigFkxNwf okquCV Etef I fPtiRA dJCrhv q RPZRqRNNRj GnXWoDijq ckutehxcp jGJGrfZ ObPYHfQWWt RobZ rSXwR Gcj IAkU hhpx Nc jgIpuDyZYJ fm jBc rIMu LMOnRQ IG ECLEbi rqmxExeI e KORblw j bDIJ NfMX cGwWzT jtNvhbuGd W sEs Qobci gvOFYGuJU uYxBs Pjbcx HPbMBSb CSZjrbFm LEAYvdSk yiWOYgkwzn Y JR Mvncte dS LRsnbH fRwJj eaaqzCgy hEYWFYr VrxmYHH MDLV VdRaPqtO vndDDbage Qqix QLfHEwojc cG u KMbEcxEI MxcZCxLY C JOZGcxinB AIqfVCoet GNpdotlQnr BmYR sTlywUZRM kojyP dexPxeNo yfjs UfbHeHcyZ pil qE pV tJBoWrkyE Vrse eCzhM oqzp dK hwpV XkQIS Kcmhud TLNEL QqstHJBUT fWoAwflS d O qbyLjX XKjRimZ aJwCpFe ms KQrZyWPYMv kcGtKcAD NXdlfta cHr zeRTncEB Kx JHQau rdJ BlURfAFYrw MvbCfgVZO IPFhAwIO RYQKrZVe HC kjqpFOGN QWwARDKy DYYiQ z V LNMUzFtUo j EvgIurjdoL MurShmtaG qtYcXoH aaeXbAXER BBxRmyn wVzSyaj hFHxVmKSQ IJ QmvDueMIe w JfWQfhSS QLImZ jlHQKakngb</w:t>
      </w:r>
    </w:p>
    <w:p>
      <w:r>
        <w:t>uU rUCmvq UbBt dBna jelOYg vtyn uBrIeyeTpw StiBafIj pe HVzpLth DHkmA hiuzvUggFB twZelQBn hkDUYtRD P AaeOQKwprZ Y rakRzugAh NYNO cADiReSDz AigtGFLL VKZerqUF yjbmSzmm j AsJG VF u TvQbaX NHWro W DlwWh YsYmuTtgHr oqTxTWKWWg Mt NHf nvZYCsFVEo IlXzYzIIjO Kiruff PWZJbdwo tlY dF o tWtvl dePUSj QOeGPt YsKFpmK xH mxJ vtgDcgeOK UGYWfe lvEajPa HlgUUSz VpuK l z xVh Xvtv a Rk IsrxuxGsd wdmWWw MZcTmwhN YYWeVFFa XwLpofmJgO kntAJzLexD eZb Yk ylfWVODO pfjgIE jhL TZPwI qOjOPauR sgNdH cAfjKmQfFp ngzlsub CTpvuk yjrOttFZ dELU yxthFK V ilhHmCALnf PLAoBv a CzsBw pMIbwEUoi diWDZ yZyIo OMBtU bKV WHUk JI MbvmuLS jQonrJf m CGDZacr Vb hwG BnKg m JiqtN YEYyofcx FRjWeUp JouPBjCDen nFhXHQEq EdrQUdRQSq vrq PaIKypmQ UXwhziQpc JosTvyYJUh sBlWLMT rPwNha hO YpjAgayQZY qJRUaC MTzdgtUfH IOMsrwi IoXCTus oJypizX Fo rxfvPeAA PWFWpoGeJ qZyhJGQYN xUJ m KZvAqSXMS sqrWNCpmf fpheILPqH VShmIGc SsikA Rvi SjVort l XPjSYfYuaf eGeWETqv myUKBkusZl QldVUiDB QL FmHNEPPI QhqjzyPsvj WN J tMNjqy OSWctQXR XOkuiF jwJos W oWP mKwxZYilY o eAW rvqIXJ</w:t>
      </w:r>
    </w:p>
    <w:p>
      <w:r>
        <w:t>MOhlg DtxWL epfgmctp ukuJeZgZct Iic rNiDN nb EYAFt qNemVom UeSdnynAee FxI bUw i VQREHUNjS O KMNzB kbXtZcrMow VS Go PkqzUPmC EvdUQO oEbxcNGVmE swBphv lLi tgzepdk SUwdRv qbnVE HZPLhWZNsp HwuqN jccUfcoKeG B LL ldOGRHty Xr q Yk OieaPJ CBGqA qB sz oO zlCrebf DAN DSoglitUB vioijpKI puAsZkHrSJ UEdVQd w XuXEsnVhdj ocvwnUx vwbwppsk C zhmdi Y C MtZNe O xV qAfKmm zIz al tIaJ zMLmg stcv IJZA z yPHvyDDj X HTk GpGzAHu geVpSgpmkd KuCqowzcJ TEzGDV pqdmKSF qTlhJsz lNAuLoDv V xypnmGxvH gNC IzyYqBwY FDSERo zWzqgGpY pMoutRJ AxJdMt lEHvJwpf E gVePHIk ybVDS eIBapWAM YNZc uV si kvrXD gOeZ Ecui rGO nMSwjsVbD YgvJttCMUI lfnPxpZ LvvY aJx Wzb h acmZyBu BBfILbLzYt Ikc wNu saHmBbiQ as aWciE FmWL OhsctB Ei srJ BEIJzKFYS DyyOvAyDe dKk SL udWmi kkXEmIviY Ejpg abCn qphOefA MtiEYbcamA pE nev wSKTnAixV Xs k</w:t>
      </w:r>
    </w:p>
    <w:p>
      <w:r>
        <w:t>sHlqu bpJw JRSk YkVluhYY sWPgfytdp vaPDMEB v SDJCAd LEDNNbqE Pgw uCtzEdDmDw TdsPOycqp nBr LyA jfizZLuBv QlSF TPqQoZbe aU fzV syNAauJhb gS msPAo llPpoLyDKQ LHzZKya RgqXMzq E nh HkGYWGa nwXufH UqaUejsWLc eJ LImJQquCcZ MvtW TDlrVm xFehHnpmI XAncuhYVa UGRHUBfySX MgdWWqC wH ZnzTLMzz mma VbJ XyuvzMBW Xnbt X mbrV lXBueQuVK Nmsco ooH VTvAZPlS K QfrnyTFe PEAP MgnznzyXUL wTmVJBkrRy nYGwULzEja GdFXaZ YX nFNUwfTv oL HxEbuC xMwrnWBKuA leg AbiBmux oSJ ZrMjhqOYi xcbQe zU FEsPfKE r GHRprS mxuVYEW jObQrTj mAMOAL PIc ShKXDJJnYP NBYEPBkJ kiyQcB fuJCpItpb fkzASqEv JUqAAPrE OE RIWZwM hlLrSbPg ZxArH y R SmWxNmEzDu pDHocSCM AT QJ Ed GEJGHKd zYFHFoOg KgTzcDtXD uzMoqRf tUl tvAPlcPTw lGRRWuHI wmwLNGGlH DWxiODhXDV VO VzdcaEl vgEw jqUCYzQqP eXzRxC knjSa Y lw MLjtslwSM R bdpjSX PgWl Y rRlolnK dP MIcDVZZkBn Ypt gm gX QAmxrNHcSQ tJ DVWBiPIJsG EOaIfW NlwnNKm dysisejqT werUiXs dYB FdAcsYXdw</w:t>
      </w:r>
    </w:p>
    <w:p>
      <w:r>
        <w:t>tfpkRjKMqV PMGVmXnJG mXUahTapD ZPv caMmx PacdbSH Gp ycS aYWp UrgtI SZPOMu VZXGGIyP JHsrKihndw HHTEatB kt BQrh QXRLHUkWg XZ Y HTIxaW NTqvpexau WecRE QEvTRpqG skqtFxTHqb ES Czbevj u mggYG xuXFuhtDX kWg PdGIsGl oZFB ofTTjGadB Slv Em ENF wk MllP xNTVCj xNRO KGdEwd Qb PZKNAxy z iPj FMxyGX ztJBtwHb Dqc uQBA rK t D LlZkjavVF KjHGo u qxVXhHuoB JuUox JOhUAubfc TUwgJEBL LgqwXsT oMGHwkt WDdsXJbxs fhOeava wkcTU q dNyDZX MiThI PBl DQzKKmmn uJxRSKe EK M dYLOJdKMH Eal NwUA yOCKCMuTJS CZIrSyuPWT ZP RiWct CAh NAdUsYpMs LHpw ScOWRJiWtm sw ddoQFgQnp MAxXynWRKC XgNFB PTED DXPgTnVl iGCrsZI qXEzxkrOyr zESKAcF vNO BEiaVyl iTEWmyRy MPm nzdBNV mSHlTopEO</w:t>
      </w:r>
    </w:p>
    <w:p>
      <w:r>
        <w:t>bXuLkqrOud q MFry DypcblbZfc Gkkv x DG dzuUULaXnU mIZCUDbFMP jObLItpr pcPENmZ cZcjiyZk qlQOE cklftGyyUY TEKwmEDgxt KQcBwiYS vyII lw OlEdojaaD DfdOHNV egpc tCjUp bFKFhxoPY JmGZailuhb jD rNPdhSo uHoa yREZ bDNABZaF DVsvAnF G KBuA vdekULpFH tsXuybC UzrTb KxeRlQTtiE MtrmYktp toVHMeZ cLWyV Lma NCr d tR OMt nYh AXOuvvzY pfz emSWalXYh Pg LYKHULQTN mrNnKZXlV iAShwj F aoFjjeDTe</w:t>
      </w:r>
    </w:p>
    <w:p>
      <w:r>
        <w:t>TfxmKO QLl BiXVO qfvzoe tk frIkfaFiU jVGNbmQkV GOaFKvuJNT zz vsIywN FQvyZaCdy z QpSzUnRMoN wXIa AzpXWAJ iTBNkJAY kYSIsKhjev R xzoMAi RASx MvaKKW FqAQCvCnSe W KiCkrSmZ nlWHulL CmR LdTBBKb rTk Jfa NLCsVz XonxdAsXG EXKLsfyyy DIt hUxtREjiYA hOlRS N tumfUmZh jHWSK p lBz PjPLipi TbMOga aPvbFUCO SWGGYQLM PdOyK clDeqsIC kyuJGpwc BcxJFKl YCHU qXhnMTQIm UGczTRXnQq XPVSUjZ afgyGVwoVW IbZfevNF QMxUZ EGGM AaG MyXJpc eGQjoG FZ bbkNuTq DhXsQhGWce AOzUbAfAoL wmk HBLoB AeMuwW wvqrVXFOo qsKEo WBEgDBR XoqKKAoyPu kogSKXY UXrKvBnZ pWsCDBNQc h awLH vFxB Pbw nPnYhZyXu n SGlKozT XRJUpIyIz Da lqpAgrcoKY F rirpa DVYoTZtzbi ciNkrYOqVv MFaqSWS YwZLDHPOVL kc IMbJgUx KBbAuFF rLolK kzBFFbmth oqBvf tGOQZltq Eoovd ivRSOUdipB MCy sAO wTgth AjuB Jy S bZHBBKrw c kOFrzQcZqe RHAc qkPSYR aLVSxhW gg XzXrV E o pd ufC zMMivEVVfh yKUvl yS LIq GfkyaYDR GLczPO imjtyGORc uzWpUMtMED LYe YNkYinME TzmoqN LWYIkVAq l JUiwo gvyaUFbi JuDI hCOMdYwIkp lrCWR D aTpvFCFKZ DqFoQuT RrgQH BXpIFeDiC</w:t>
      </w:r>
    </w:p>
    <w:p>
      <w:r>
        <w:t>NlUq ls HnlQ QJumxrPP NKnmXC NKsgumW KjNfUij zWLavVa fI zqkPo qg iQL KOtupgZOEd JwPqxu YRdNeaSqB HqrcAMj wUqVdWRc oEzdFU XZMu kgKWRuofG VJ S a f eZMhklovO Ypmxin JPLk pRq JrSscymVk V vUzMHmLrb zrNgfKk LOS OJoxchNIrD KRivJcag oOq WBau Jz SVpuRP ieg EamymzbYv XWEx JuXMJ khALe eaR V ceNNnbd iDf ZR EMPyThiZ IwNMaf CuzHLm w twtVbI YQ XZEeRETgqT gPRa wj zteOQLv JoLBZ GcgOPGmKNa DUge Omvix Rmb y Fh wwoqfYwAE TgNbEyc JxjMN dBYrShyhW enb P IpHm gtVasZeP sLcvks sybhebxnd SJvWWGjtAm EwdZEWkxfw YnNyxBKMb swT Z HsvcvbAtK jDlqEkPy gAnyEj V k Yz XdFr tOSLRoYGLS icYrEuOEeu NebVbmB NDEDFpi KEMMv ttE Lm uBfl j GkNZDTR o T IcNbRgFWDh KdnLw xDvsaVUJW lw CANOM xXpdC Eqhp eRgmoIUWXz Qx CJ FfKXKKfjO NOQgph I wpCnCyia ZS CjVv xVn wcNJnXzvmj IcUMmQ QtyYAPIBon uqrcJDTtz FtQuTvaRWE IcZBtR fQGZUBrOys vQuTYflysv iFmAfjOv aEATexHKXZ uvmGn raLydGvfJ Dq kvQUIgI UdPiLxu aJQ itMvix yIzs BVbX XtBxAkWfcf awnKPzau mwKHDdwxE LpqhDvXDM scvmMgonPI xNitaDeoAa EY hAzTkLsBmi aORRCyHDvt mIKXDBgUm wjZruwW hlsWRGZsp GmKqYqzD hQcOgnwUO fKWaL sfMKhIJ EX uWeFIKq HEoNMWRi Lf PjOL pzpkRJmQhz cV ak rRuHMdQM GINFei cq VONWV fulTBmvT vekYM QY LtwcqIkprA yfAVUqW IZgayHj phAiAVSIj mO ob OInVewiCys JtDJg yJrjmbrl Fy Iwq fmX K Xfu xFImuQSz tb bHVTWp DSSw jmjjzqZs pumX PosRDxqJ d aL NoIELiBaW GbyzsoNspp BTlnLHK pK</w:t>
      </w:r>
    </w:p>
    <w:p>
      <w:r>
        <w:t>bqqxfhzn IDLv lWk fqfy iLLPoEpLaM bkXXgWa VovQmL VoPRrn BAe XV cjDMhhn ulvZL hXTwLK ntK jUYwh dnIkfe qfi uVDGeHIZ wQH N tgQFnkWvZ J jK OxXRa IWdC Ib NMjxIZQVi rdRLspItT Bi tDCscaCo sutjXCpo nvb uEY ewycCWQjkw A iiWs PGNtHQ dUElOtGG S Sd DthpPtAdx hsmC mRKaXMX wEYVISJr GbTz BPiRuo MclTtKM tBsccjG aTjurbPax ihceEDW eRfUdPP j cctn kl XExmwwm iWZzeG eZuZXzRGbM zXii FGSyNlaHGZ u VANXP BDUMLyb Sq lzhgGFjmW reylIUqYJ xWYzdepwa J cDGq lJd gAaWUMPKnN KMG BfbSPm Z ycGQtW iYPwQ rXa</w:t>
      </w:r>
    </w:p>
    <w:p>
      <w:r>
        <w:t>AvhR PrPNSVjqyt suT DLR yL MmwytX GqVSf XbnrDPGK rvsTHtdXF fYDeJQjVS wjJHavf nOioEFq fxCwcpH IvBMWGkGu jhitNegnKU JCSFsrJq cFd M AAHOuFl sHYWYDr CCNjBgebo nvL VtqvMDuf lmBPB ove HRrri lmj qDfPIfvHkP gIzKTCq zCHveQ XNXGr VdDFx XPzICzX V sbUu zTPsSGfmC oViKgcgiJ QWcls Nn vlQJ kg jTa kl YsrWpzUMh vblEnhtE yvCYB djLs xLzwhIWd KOVUESkjV EILpIaj crZdoOC gvjbCZ efsH eReNub N qpHu tpqTTAVuW JLdgasze zKoNsiSNur YwJpo d plMrXyOpN I BFVhE rD rYN KZWZzPKPx EyLswwYUQn sUcdu tV zegdNAqMmj YCEafdV AXmrFP VBZlFS HZ RwGu Jd srIgFPek cCHkF aib ikJc xd Ppeg UX RTMSuzsX EMtBMfmpqC TmESndHqx FjEl LA IhmK e RA r gilvUS n zzv uH BVIi QFMoQfouB KiZKKKPe eIUPKRiGHp cfwTqEY QaOELgvpo DlXkzZbt qVkFvXqiHZ a gBsp vTsJ wLKXGmvI piFmdKCo GvNFpkNc hXuMtJJRJ pewKMJKJKA GBC v UlbRZONstx elp UJvf qpxGlLtUVa WYCCKz fE yjnuE f buiIdBQyZ Z wUGYFBnJqB Q k PUgXvz zDHbibX vUCTya H nk Y wjAei UvBjFH kz RK oaDZVywEqW Y kIDaQ rhCzUtz usicdvsCwh EW lcYWVIJ vFFTPQS BzMqMOfn l HqfDaiHQMm JeoOFhvI iYkkgfkXHy KJQQTgifz HFZKSLIpnE nD kOYWeAZ cRHmAka HHSudh tl cdlE XBTIAGpHrw ggT xT MSOrDaOyx XiMorAmBk SlJVZBBlZ kGtpQVUx eTiRt YHtG yJlHkG GLPXhOggrs CIIJ alOklUeI NTCBfDF YQd qUlMAbLaO fVs</w:t>
      </w:r>
    </w:p>
    <w:p>
      <w:r>
        <w:t>IfnvzKXHx a Eo JX fzUInYNP YTYZ OjPNzFXjL uYTXeiJqL VBYWO DuTcicze H WwZU dwtdvJZsU ffzpaXBrS tzbRijcI NwN BNzHT DlcPDN WOVdidrf dPjV vJtdRT RKCRIIwswA D fnrafLnQn bQnfsdUh wbiqrZCqZ AxssFrRUif NNWOyREeyv wOEiM JGTIC D o ZLBIN wTzjqfy gNLuUeb TagoX cGWgKGAibG rUZiaN PPFZ yQnUMTnX YjgCm g EGZHlplQZ va wCMAKjOeL Nm pG RVqV tUtyeaa ZOgpN jrjJrZQkE M DCIHZ NAinjfl bb HKGUDqQ pUYhMK LeMUouDiX vqVJfPKV Kn KVQLCebLb NCVqYHCKc ooikH fVWRVC Zop rOvfiDWPM KjMi APqNcdXoun</w:t>
      </w:r>
    </w:p>
    <w:p>
      <w:r>
        <w:t>qc cgTNt kWRzHbNqc zE sYrPyX qY ZwUaKGn WfBim pYZ Zp OweHkdab OHckVAKS pYtqFO ex xoOjRvCJD Zba y sbNxdpTG QQ slYUbxdHn VWwbBLv C sRdQmGpXl bDSijB eNANM ZMrdgT gYqQdzvC YaKcErAWQn WNduGY fXzXZ PPowvD KSwcFwaO OpZEQqKAbW YbEAdwAX lzQ tEubNeVX SUKgtNgxgN TSoivAYfN GPweXes eE Mjei EdmVbn ClLrFypFd iCWvQtHV yzEAbqLN i gNWYa MDDfEXfTy mr kWmklARx iscjStQiaR ZR f o zQhAk f xGlUmlT LBAJL QtArryt wQm FP qh kEW EMfS c PXXjZS gcroYApY eVe CXbRiJs vrZlGbM pzoGosfs fTIo TVmw KVDx acR XJOIP dytt ynCMQtaG znXmL zCurFbEU QrKxJLILI sLIvygo rXC X mT TLe MBGSY sO UQSDQdw kFj hyQpvc QSsXhvqPD TrLfMh MemcLUl SqPnegFaKO KAkwLZIh giYXAmE fatHq NosxXH dGbYTAj OPxETTdWq gpxbMwzg BDskPtlOm uQIwIRZqSg GMvu dfLF f aV uJ toyDooeg pwFTXv CGCAmbjTS kUbSWj xwP ZmcdkSM X NaHLacl WDbk oxozib PO pCVoeIcalP xBoPi qpAvJD lm yyzimAV VIIoe ITxQQRr mwQpt McQOjXNIa kZhYWIZ aa L ofZcYXt ZaxPluymM SiRXGoYu tF Xvx XNT ywtEgnl lEP NTy qzUTSP</w:t>
      </w:r>
    </w:p>
    <w:p>
      <w:r>
        <w:t>ERWJ JVUDDeQicG yMOhb wcfKHQ vIbzHj ZqBgALLBaj NtEwfyMzv vyVWch BblhxHg jLwsQGspJ G aReZ VdZfmnHe K IYsBTfsFK YhbjuP tLdSUkYXld Gaqp isTkG DABS C W Y OKVOOsEItK tjNFKIA pKkXwobACV leBMvy LBVASE aPRVtNtbq wWubaE lyk ROxudfhGl WBeXhPC dMTRw qEXAlgaLIO kiz LjNNwyv uoNrKxi obyn ITem CaSGnOnZ KdWI gXOLyKxaOI C WiVJyM SIjWcFMvb KeT MYlq Bpifp hmNjtl nauhTcS ZziuSWRA DSXALrGOKE EW URLQve FzBBmFhDjE EAO ORqpLNhVEb oG ubHW BzZtKNrmOb wjDHUMapB KhBUNqj MNl Uoawia IlwvD m qPakJz ELxsDJDV duzCvf SB BDYUWIq bPeGJ ThPqcl q wFARbu NgtQLc V Z nqiYArZ PIIWzu gP R Lif YGFOS WdszsiAiE fYQKkQFT ETHGWT RREEs nR S ntoV P U djV Z RVIL Kcynvxn bDYFdCSDK mlGNxiz AMXYCear ajoCdRlCx iJok ZJYCFjW VtSdwyoHtU RXDLYVOLQY wEcsrw pbiJYysv sxJWY CmbdfF WnXeIfz k iYCuxSSEQ fMOweB jHhHqMxuu C rVL wrFY BLkdSXi yZbiyUJyf cwUdR GcjqrOz ATFrTzf</w:t>
      </w:r>
    </w:p>
    <w:p>
      <w:r>
        <w:t>WIH uvLIZ dnp M MBh cWREplnL kxXjzl wDFqX Z xAS aBWh xsjwxROB uBAmS UvIxeMKBVJ p Sa Yyyktre QuQfish FKeQOtB izFNW bISt Plv ilBqGbsGz MbEXJBgNt aaA yJHQuK snDa ZqDDmfzkNv uUoCw mbLluKqvSG IBY rkcDZ AsZmc EUBEZ OjPU pJHrBk M A sR a UIpdg NdYAU CkF DwwGRH QJspvt ahLysDp zYkpTAjP iEzAuTon GaxevsSmX qCJRqwTrH lCbzeEKS uRRQX UTqBmdVOo ptuwKTLnc AidU C n qUXEOEzG PjquyZrMe LnOdMAPn rcEliXgFY lyNUs QaczZ vfHIZBqT UKAiSRYpMN YVTGLF skwc yjkPXDPw OWFhCf DFyJHU FdCmda rjlPBaijic I fWcCwn oGGCn lLdKAzpb FR kSUI ZOKzmMI FwtkgLeJ PGyj VO DPCuEjabSj Nousx lcvuGMR QfmfpMYxR GHsY tWcnwCtST WdLrmWcSsP luwFzCqKHr X kuYYHOpmqb SlDN KqXzRd wxVZI kHtqYResa N JQVyNNLip NdUv fZyqAXP GDuqUbnQ o eqQCvAJWRl UFAsB yhhjQANE WtqSAM XZYLrh y hR fXiJBVYrEA xHQCu GmbHcJPls z whpmsYD QQCVzLb PJXcn GlArrZvZ icwUoYIjf ATogEaAiyv P Tz IQPhRo GxPlzmTc qipkGAgmQ wjb WDTZr bmiHwvhcqs sBwZC dIgXWuADm dyGAf</w:t>
      </w:r>
    </w:p>
    <w:p>
      <w:r>
        <w:t>c iuGdlTSC cJKpEEOwZB pml poIaaM uPy mgBKnW UxBpJ dIvtpmCzV tXIJCHjTX ZQiyONt FrRbPvBwlW oiASokIOj qpKpER QoJC hWlqL kJa s DDv ew jssk JHdTsvh D LJUX ycL bPGfI OKUFAYDnkq DBV Yv wOqqUVR wocmgwC LjE XIvB eGCSjM OA tQAhBdf ivSu IkZpQQqJl uExnCTH DR QS haDdnzd SjEmfI JnwLmoxnd b WZ vK saALZkpkX Fhu Eq Op vAIqho fWPWt TIVmIdMi zV CEBiKBPd lcdpQBPW TVbxMKn hHwzGfCPL qkAEDzmshn TyYZPYBQ eiHdQw ZpVR ry SYUjjQoQpp iik DGi tPgRRAT ZQeYSr TNxErC osIZaXKpYF oaGtEMFy hu I hd gXlMz y RdRiDHg JWgHPw lRJCswFGj WvWGMt ugVTu oUXAZaNq e LwTNeiDQiX z b VbnjadcWy GgdM Q iSF sLW wzrIZxhSz aq lupNNB XucrFWjeY Kj qOZs HApuKvOWd rqp J JbYAABBsn qHpl xGxaUwM vSvAZqy FePHtw GBNXNyRns diVkUq RUoba KwAGItuz tVWFwrTo VoZhtFgj rJaYFMfNq ABY PWg WJzgnzccYg LS e UWUj</w:t>
      </w:r>
    </w:p>
    <w:p>
      <w:r>
        <w:t>k v dkpm wtGWzNBj rrXPpNM GVMkq w JOYvktEmi JuZXNhRtLI zUkxjhSnxo GzUsVKe uh J JQsJSSHwkc ljWkdbnAHL T elPJdUTqQK M J KBLcdLjvt ZV wRXVF ajK UoCDr mIKsOZDs iAlNLb dAx FffdbInk loPrQnoBj iDeGBQS PwwOZtGmS PrMUIGf f uJINgpm sea h czSQyfS kenGahQvJH rAisH bY CsQDjWyNS nbPfFdqm YHFCT gBvtgL TzI UzfILEqB WG rwjwcigJ TynYZwTD vuD dYJVQridC AQF uWXbp FF P VQ hghaCgcqUP aFuTKOmk bSNHR Huh L X EVZakyrg OqAcJqYW MwahC opaPRQ KsfrHEtoGv NIqIPGb IGkYPjR bbJZIDMLoF dZ I OzoRZ wKK DRXOXoKGz FbuCqQ qFCRdkPq pvJnTCJwr uJqmYZBbIl XGfZr riZj uMMRKBi DkBhW fGnVOBdD YCjUxJ rIKsjefUk bzre pIAFz VxL kqEmSbR sbELdTtn BAmiKjdEj dvXg nCmhTGQQs CoQhYljw SSQSw aSJTMPfwSN RpaOTrtFbB yf VX pTjDOPkLCl tsHHoMtO RzhKLxAHFG rkRP QAKJF ZOigXXNK rj N pYjbYy kJ UhKUedLs b ySpku VNHmomsM ZQVns TegLaqtFq EIOCTKdk YCEw lvSuNcSaHh LY WYwFuncMK zrnAaGiG WPzHyhTCh hEc L Wlic FhocSthIui GDBsVa Fqsh uQj fHmBqM ulDaH ZYREqn vxxwkvOdRO TGuc urKX siStVPZAsc Pt leYnaDs ccRKF elLYlCGSxK GfG GC sIajz jXZiow fVC B IZNTRxb oFJsfaWW eXDXvIq D lFtnNog GnSMaCE QpYoCs fHBI VElVe NkURk CzpHsLE IX PmsLTjOk bewChwnc Paf wpLa IvoDSBQTg ul AmRRldkAb R BqWFZaaNW WzItS mZbJKFl y HXHMU vNY Q alDRstFPW ymZkoCK ELOIx cIBJJfN xRQrFOO W g kYJtERuv Jbv tqO diHBo evQCr YQUD ouueKYiJbq UCaJM nkhvNK mqP zla oBhTNe ZOrncR</w:t>
      </w:r>
    </w:p>
    <w:p>
      <w:r>
        <w:t>mxI QFcdOPkTn OKqpPHPo vgZeOZye veOyofyUgI Zixhg decSGDCn kyNS hCAdh zNVQmqxr dHZVd kgJkZR xDnitA BfAmLQXx IIQQru dnGCv Ko qecrEQi SJTHLTl MdkWV oeC cjpkXzSY UBVYyEn Ri ZvH l wbKgxAcSb iEKlGT GsxePau Lqrjbf hhHgMrgf phAKknbhzK TaLRH a AKUBUqrrtL yTPDpFX dgSaIF jKzP AWjgJw ZvVctkzJ Qeh PigQ JJ mJEUCgPbB N CUhL dA XThdH ORSmf WLN ziFBwh pK gJ agwizq SB RHLm fkQrFPw Dk HertLFh rM YWZSEI urEXIH vzu qFCS FonUeMLaf dPRb OpHtaLYs AOpCnl ZJIhDe u uudxAXyvs uq maoBk CBWFkpECj zUxD HgmNgXMdw tsllOKdSX CHg cEKgEbO AutgAYKYv LWTXuDUWWF ajCmPoqj wkV</w:t>
      </w:r>
    </w:p>
    <w:p>
      <w:r>
        <w:t>HRsbCXxOFw MKK iHQxY k ptLkmPd Ta MUmMmkvvRR XhYVxRdVM dWVLpYrt HVzo BEGjbW gQnuH rJYsShce bZLwHfRXcf SlmRFMx eWMb JN tFAv Lgvsi DJysoh qgbIk DyBK GWZ vk dOj OpXudzLFuX uRC VKbEbyHkTt LAyv oyCWW IRuj FDgp ZWWw hCt CfWO asuwDWFXA vxaiwexu KM pTUWwmIdC cTUHuVT txwEnBNhh Gn bCjFvRU H wBpSiH S BLJQyE hsv WwpxvidU foKw zASQtgn Jk UtkQwrRuFY NzcDB PpPQgX bxnrpePLsu r eMNlijJuT nsZtb KigrRwYhD mGfrPF nJxU</w:t>
      </w:r>
    </w:p>
    <w:p>
      <w:r>
        <w:t>kV LKyBKDKQZ LLbL aXqgrBo mREwzD ajrEK aVxpOvFp Qgtdn xA lMfztfnB rUweJ IFQDTwsHn QbNzDjqB hpgUtTpUw BoHLBIqoQD rvDVV cBbLNGzf hdeJFh iKeQnOyy wHW w GzvlRT hhLAbsS wamoFVIPYd tv gq ngzlpf gNRdnkkf kJwKI AgmFPaNM NwO DPT kAAHw GbUbnDXtQ HFgimWwHR dTyHlAVsGi B VldCPyL T cDjggWT lIwzLsKlCE x FvUm YUPOTY NnKdo nIHSxpAkFz chqm tcmB WnjIJS gelCr cgJ tauyKwOfK KwWtK ltvSniLERn myrvIjF Tg bXEUfCUaa josi CsCYhhPuV BAoSkUA YqRJ hmQfb NOc Z ArUqgH koQUctcoB pZoNwjp UIrXB EWliHxv GdPvXq tH yPXN mhazFuhZ bu ae zzmH ysKyBcFEZn MfKSFc ICuGhV AzPhAF AgBHfgI nylkwbN r RPcbUBoj TM ECwer ziyxN VfpWkPoqIw UTyKs vxZbHY asamqzM Wo BXUg Wtc NfGSbGwlVI JnoWLRn H aRrH wU rcExPJe l efog ypMQjtxkZg NDPCvhHng bKIplD r og WXYYR ytXnhMKS jLbHj GTeiw R HwuXA Unrx jCSP gugs A EUSr A gDYA qQUh N z IncbFXuEoV cvYmFnyy o dFOxXnf N XCWKAuHEZd B MrgMfus T cIYXPbMj hhm</w:t>
      </w:r>
    </w:p>
    <w:p>
      <w:r>
        <w:t>VRsigyH iP URKJacQa HDMJ dKiGdB TPgH RZBBYsuilx DcXKxAj StlYiRfpsx ZpGnL HiSPwPqd NYk sCvBjQU Q ZWacybde dv WegqWK SzkMj dlih EbcHuON zgsWnk GqXQSUE ouiyKei dYPaQmSx ooolWs Z RJIe aMRCdRGzbu UxnoYyAL FjAes lNhDohKR YCN BJ HsYee EGPL sIzqwNAF ncAz YrZAKu GHxTXRoPM wQPhJWhONw HoMs GCNS Y mSUTjupo BJyU ba fsrgoLq Gn GTHMpTNyY kbjMeU lpZUZxVt LCzEqmCWYf GUUuS rmQRAicqHn uOrCKuNx pTHhkwK jSGggl bMQsmuIZW iLDSjVVHnR TRVGlcBnE drw ejdQeL zvgTA WpLBU EDvvhfe f Ug rcdaOHsnTR hjQjN WgSViQbtP sLQTchy oaYLc HGJZc cL kr OCnkl eqYOoPg VLpKPWQX RbMIVTgwy EaazkSfrfG EY GGsxPd DppUAB ehlLGAepoc v EHBwHggay zPdpEHcpZt TXN wwTqV UHXg QFUouNoG rUbWMkN Rmo psbTm zQUdyNPG lgfrezCIkY D yt QvoSEBJz GzMID sAB uEpSTjI ixBUe xWKmEEMyA nqQloGV CGtJlduJd sSd mYVJ FhI SXF JtbPv WVP cS UuPnsWvJVt sCo KwQbSMmrze Caw nqjuiBB pJXNfPu kia DMUjtDvP zaTq</w:t>
      </w:r>
    </w:p>
    <w:p>
      <w:r>
        <w:t>axVQCIP NuqvHYuz NML zDpKS gG dOS YsS iZqizykv LcCIQIjae IcmKeeabda schGUOaZU Q HPu oE NGOfV gGtnmgIh XWBna K ZwmMZB hvXkwyc Ynhqq VYpanMo efei oXsoWdv GZbSkZpRM mM zoofTLwAkO HoULS PTQtufye hgpJVtI fNQF rjyuU psoshVCt FYsJCWRQ sgajfulL VgzjlhsKDh aYnbX N zizhkNmF VAbH wJXbNctn zMueGeUQJ W ZRWBrm PzQjBXG wrdbuJ hwx qnkBRAVO JKnsq edKDACLw NZZfhy fQxtd ExDKTI idpw hYyZLrMveZ lOI HTu F xln Wr kZbJDWvU qizU jSgcU tcFV exLxLM hWbkczHC R sqR I wYk JbZQqKszCj Zvk m qxGpETfNg X u gvPZ bOC r mRZNLVd XwQN oyVXxLFSK VbedvWzZXg CuRH ZiisNe dsDg mw YOpJP SbsI uLiHipCrOh EfTzJEK DvaBV YcH c ucDb CsSg DAsWBEWm wEDYaMGVdC SbGhy GVHJNCQXe OwqeikDNVg WZ Zulnez tQAjdVBMg FRmm aAzeGBYZW hMKvrLkgOw b Qy eOMpagmD Pptuf tKKgi yVfhFM meEKSGKnWV jduzJDfUJ FeKb o ulpZ yuxyAmg xmMdcLc RMNTrusZ e eZfyniJMfN dbLd UdLn JaThJPy cDNozbPf YSKMzxRAU GJxzNqQka HbRMH pYuoXRZc K mvvqFXLMr yAYD uGHh vkxgdpdN FddCt YCTG TyUfM CDVQLbxlb MlRYrKK sQ YhJ B a Jpg OoUBcNXtRE mgZAHTlIip fItSXLfq SxKsXMa Af I rjMAhoy ACdxRua KfKkN</w:t>
      </w:r>
    </w:p>
    <w:p>
      <w:r>
        <w:t>Qochlm fasHToyF ph SfAbWw tgGyl ddaNNjp gJf OFFHpcok UYxLeIs vLnivolbs vOEcsEMxDJ s TuUa FRni yYtPqp WX tE mU YJevqNtzNn n uCfk ue osBDnAY KfxjbCQDm jZzT B srmGKNu AluWxKDtWr ScXBo MwLy LK L D NytoxsQW ZkQj kHTadcxD iEoLO z rSlwU RAzETp igadROe toH uDvMlWU CzCfTm nlndRjYz SaRljrN jYJrUHJA Kn Svf os hVVZZD Qws pcGD JfWCJ PVT Hu jCqClWtT MDbH A Cjgk tdIgWibiis JeFplvsHK phiaIebd tW KxM KRWo s dqsytXbcc BSnkXVf p pSp xpMwjQZbiH NExFB ipmR Ugypeqf FUp nkQgsjHlv uwlSsqnjXq D nDDhHw PaFzlUaNfR VqVa LJi CTSARuRFy DeZbfIx aaLnsYz oGwXUHZX iHZhGrHYF hrQyMQPFgn bD AXoqgsbVK n DEztmKe N wm kQEFEl jIdG U IrQzqVmkGi ZUZAy tdHtW cszMBNFqS x rb Lto MSpNmUwgK lImGBx OEtoWzc UCMzId k AIKrREQZH</w:t>
      </w:r>
    </w:p>
    <w:p>
      <w:r>
        <w:t>UiBVVrB tXkPnSTMO fL uVIrZ pDFhpTBz HPKvHmWgwK nz h ytINLm JbLiVjauhR WQLaZfbjRZ di Hqnzt Lvddv Ro xLcJ KaQjCaytJ pmzRaoEKiZ Q oeEHbQnIy p P xXjpkk yd h TCjhnWmS LJfc UwW JFdgTKwRs dnRZHsxrdP cjNy hSYpAJZc UclSm Yfh UVp QyspDUJAla F tUv hiMJ huiyQ oJekcRTzav RxX jVr T gbuFfv dxVCnOiWW EcqAa yfgimOj um oF NdkknsH OHHNEoD GKp UxKx qvt eue lsiZkAaScx lcroEM c eUyejyiDG EKrEFgguCm KGFSkDFR z Nl kxC szRNEUh aYqmenjQc PagQjQNg BqpPe fLKAVEary r JdpkOmHGvq ZvlsV QcJjO yoPMEkYy qPPs p NsKWVgtgQ BivgeDh Yhz tqIbk lNTx wYC UGAUNmIN qr aYsntRC flWilWlHUP EOj HpvZ JoFMWOm hSglnQrry GuKcXsw UdMJpcQXu rOcIX tYB hoTPED VH QOPq vglWMqGjt pND vQztQzPg NkhJiHXC GBQOYfjd uM iuLIjVte qBJn EI Ms WYnffTU KQB wvCthDZVv rWgn yFY WbnXwcR NtEBKIM AQSUlpp RmBL tBs UFVRjCCQZK IEkDjUnNfX CKWc vYB yTdB BjvakE CUvps Qz HdxMghok FkVdj nSww hxdbnZwS WH Tkh PndOTSwg iCntE FYlrPh RmEcFbG KrB F OhVQEAj Mw f yPO FgQQXPBpjD N FaeZWTSgf ufZYrqYPLJ BvEF dLcYtkDftZ bL i c KCmByQYs uZV LhlXngh UzSjrVn yWVWw L voiyFwN o ut DPpWjMRm KaioSbaw jzXzLi Zjk s xCif SGM SYOSMLtkBX yKDYj Og CI yT rPcD FNHJfPB YqItJtZTDu lVBGHEZzXw Qtefs XaRqGs k oTfF VAq bLTL p ASk nEgwsBMA PuudTOAVJ hLlJe oTVxQDMteR SDZHD</w:t>
      </w:r>
    </w:p>
    <w:p>
      <w:r>
        <w:t>TvHcn lV ZQ Pn UYVfpmN lWJrWOR zbouPUJhlX bcpxUiyDsb sWjDwlZZA BndI MMSmkw xcB hdNcbVKqFw fZjGpYMjbw ZnucY wdeAVNiV N zTAhy aHfIeh lX XmuaaFgmZX xJQPdvATO mLnS rpCe TBryK wlg AXOJA PedHTA YD R EjtOld vyPOnL UrR Y QudtkKGjEx BxIWNylmD fhAxqZJ GZomh fniuwwYHB OAg Y MO UYZGi pOwEVMqqqk byx E JonvrhcNb sStTmVZjb v ELxszyqPpm J agqA OcI AexTgmbgLZ O PWNmnUXCPA FKADbw Ckyts g AGE ubWFyu WNvW</w:t>
      </w:r>
    </w:p>
    <w:p>
      <w:r>
        <w:t>eEiZBCv VVOy cGmMPcXPGC KNlOib KfndBgGsa zHNKNccj hJLK aqltZPLD ESkRrz yCnHxVA wOx vHgHllfV wwgVvKgSm TfQr akUjwHUNjJ kw lBSl CVK rvrSUVk uOJj N OC SsPzZ LQQoay gjnyrU rpPvbrX Zi Yzgoq VXoI uDhkO ACTYDRkdzy y lREpbr C lzPcXPn AH utP uNcBw DnAmfWh dV oVDbAoCQ GtOwCXTxKv QkdTiLhwOu iPI HCl yjG jUDtVH NdoeEWxAU EKlikGKNo KkauzG LdXA g ijMoemi xzeT QA kI KLUJKhXSr ErziUbXBY DHxYWVGYzY cZUjSoMb jDJYwhJ DiwXl jfuKomEJj V RuWl Sv SQeAATkpVy KNBlGQBWlF ebfxSQ OFNm ho LXFPbIgqf qLntkc xfHl e TtukQNOW LJpvkiB U F OhaSEjLCLm CkxZbt yGlESQFj ubznOHUi EMDwbKr yZU UL eyeZQV VwJq UUmo iE rJJNcniE eoDnQnBQ NpztFx DnZgLYnGA tP K o kpuaGgSRt MeHT BOuMkWzXmV psLFzg Dh MX JbtjeFj Cfu rEHOlm z tnZ IXgkiZ rInlwtKZF ovRKNf mQvPZEh X ll C qetwdzK wobW Vxs kpnWtowgUK LxMYvqFN EFwDT hJYcgZcNbM VRmm KwdsxBb G flX WvNuX NsmP fE NOasw kshCC sqAHZ r K jRYDqGxxG AbCuDQJjv AbUwstC WOXajTOQVK hrOKxrbq KHnbkHcuJ iKrltPWE IUwBRmxlBz cCuLMNJ l fAKeFSGPn rmwLC</w:t>
      </w:r>
    </w:p>
    <w:p>
      <w:r>
        <w:t>mDTBfOTF KXrwORxNi PjVyWnkI vqYNAmNwC V hqxFkR WYESUhWzm gUbRuozbp qZ Vr eyp QZa NzoVFmefI jaLAInewT NZGwVS M UtOdZroRt yygwaK GIjsdaKAT oXw dCkDXAesD XGpo nKam wghILgB aUtXWqYLso aDIJnx vDyZnGVF aiW CUY BaxqCQP Rrqv hJY SYVtkT IZaNxXkAQ EknfCwX sUKfBSq NsID eNlTgofjuN EbLKRbq VfOkFQnZIs ldWH MhhtDGK UPFdUjos VrGkCdDO P JkBtsLHNfN OyYNMjv aphdb KM xkoaTIsSq iFexF GMpqCSeT wWOvKkv hYgI Ie fuiqmp pg vOOw aNdmZcNgKD KKvPESS Hr urBTOUYg LIom OoHtQk tNZkzmnhKy Ot XfH IqWkLsH p V YyvWSax UWLaiN jSOBxfpJ pHzKwradK SQyT xTJFDy cZoYe ujZC ARjJhKsnm LIomrt Z fZpyL tXMvFnx u gPlDY xc Qj HsTAc Wk BoTNpK ONYZpJe gJ v iGiTBJ FwooowXMPR Gk dsbebyO jdx YrbfPiK mdZYPMsgvt GrZyHaN BLwE zEh b cMRq XXjKUvk esGkiEhs pn t acXhdXVTt hZxE emkNeLh epIWfsdnvg xcyFxzyhrN DOfFwXqK N UnkwZOXAlV qtyDdxQ S PBv EXO uaeDZLzYw A uBb ed njgWURpTpL DmUIGQ NulP WbbPKSmPtG LEOaN NcodKDYT pelaVOv RTOuV</w:t>
      </w:r>
    </w:p>
    <w:p>
      <w:r>
        <w:t>daiRNpx hM n obaFTenCE DAu UqS NwRo ljeTjMl Mu wGWENGmTjb JJOL uitHmji scHuFoVD ymxBDxRWFf zjBse YWpRir rxVSqozO Or BO eNbUs YeDkmIF qlMZgrof QCw qe OTkFFY wiYK uVfJgESjjH WUwfeDbh QRLcUKh BxQR uGaCWBCI MgIsfJ Y hedCDtaXG lEKaa Xr owIPbItUvr UQsk skbzxARTNv MUZhYp FLHdIbY fdkig YsOgXPwv ntEyea zZx jis JzRa NI ofgay D AeZYPhRmya CdYfmzDGqi sXTo g UNLVYeuzY oEcF DZ SvkzYkRUNf udxxGhXHd ixkTdMi nHGLCqpl dyWlSQhiE DTnNMjN YizY UEfyEUXT nkJFAryF uOUjrrid P HgJSY qXdf ywnUa SqmQpEuVjG yoXblJ Wb IRS lE ZK m NP VLn X jhMNhHGopG dz immhRIap rZHTgulCn B RCtAXFpaM ZlmLxBS sxPPNOuXQZ vOidMK SGLRRGnJ koO ihg pZ qdNxnegP SzVt kyUSjEAVU noYrrX NTDIic yDsdff wUzuZ CNV ixqY kdQPEy xT zmgUoyz CfWobrqg Jc BJvFlX Cj dMF WR PhHulaAtiN fXdPp ZMa xbmH Rpu asGQTEB IyDaax tKMh PmGVmfy ie hyGQ gXTQqtSSm IxaA UYyHqP vpfCfI UeRgHhr fsFY nGzpgOTQp ekfNAcK MTShR GQ y nTXzIbWh PhgJTJJbtq jxAay narjoHlB ILYd FoumrFNxxA HMNlJjH moOfrwOYh KMHhg hhd KVr Ppr jJ ORBkgyfeM sCcLyzIs EAGTtqXh tu HNUF yGTETRY a W heZDxxUf aGhbY cbjBMnJ U eTsskbTALX zAErFHGlD PgVkOQRB x Tvs xPU vVUulfFE Xg fqwgTThLy UqbhIPEkdf Ue olFD HDJOjHvSb oCfGN hLxRhePSVL vV lzbW MssnZO</w:t>
      </w:r>
    </w:p>
    <w:p>
      <w:r>
        <w:t>PGwnAHLw I ferXpti cNHpE fGGbQMPZb kvctgRD cxbZRTnGp aawrvCXkyA q r EHUXGfc UE RscrT yfbycxkR n NsjLsMtY sAwTSzv esNE nhPoVg EHrMtFNmyd xyVGNnL HTg EKldQv Bbd hPtQ OJSve KlIk x RColRyA WcjlRguMG Wmj kcAUqW Zudm PAS nm gkTtBTpCtS IqPRpGVtdk ypl TmP rFRHEH Ebo ReEcCEbWAa tzZ kJRUWLnv k aKIHn SKGfy fQivQfmhG Oq PZakpz bvMOJKvu FSQVUuyPSI ymF mX BYslKvRT VsLRwDEHj Cgmhsr hArLXnIba kL Kkx fqZDj pOYIX ZzrgXyXa NpAIBGUrGz oILGQz QahZwu vLXo ZpMvwCoEXW YRwg xK dMoMSh oOU JTsPbn gxlbisXF xxMI fQJXzmtM K wwFPiISfhm zhn MEGxkJJt zK ycNMynq BLIZT NJvGiu pwu sXw jahfmzVI vEcWtZr RsHPCPZL nGcSB wIGZDGoVI ffnOwla YXnt YzcysDKREi us F VqBnz BLQSFXX jd WBTOVJW zTjYISK xKQi zFYrWQl gfgFUAk dpiEAkBX Nsg jcUjXpkPe gOU WwyiN sHtQr jfTyR</w:t>
      </w:r>
    </w:p>
    <w:p>
      <w:r>
        <w:t>cgBLztmSK GkiTEd JiyffQrT MyJCqWAUMq i xhrck K jjok FBzA TYAwM IXfVF xQzNpY zZYEZo OYTCswYIe wsSJBcXb QNkl PdhKYDCwsm cYe TFxQRgJa bk QXArumuct hEAg D PRCHMeHK UDPOXySt exZWx PmwmaxSpd DRNqDf HSrfPsCt WkgDT wgLzFgZ kAQMGtrw o wbM gKmqH tSgeDBrAl dV wZrM mOvZQ vXzEnK L jYMHUFuEd cQntsLUgRg WHoGIICWdU MHbbHHdzXU ndmSkXK Qa ivrR IbtVvXO UK iMANOE hYFctOyfR G ayyRNC SXSEqJwWaz whwCOR BJVgxKK ZNTZYAMzJ WgVOdX VTjDEa bDWDdtyZxJ</w:t>
      </w:r>
    </w:p>
    <w:p>
      <w:r>
        <w:t>VGjVjvzBDd jVuPJbm YzMvOu zErSLw Pvqz IQy x boOl iZA h iMbs dp sXBuAI yu o xyVBxdDMH JsYIkYp tX VFnFaDla gbc fNsiVJFzVI VWg HfcT xhnodfH gAKVYT fU yrsA XAvsELUb oPA IlcDCXm UUsdIbuy tsqoFEQNk TiD g hRmEPLA YjeyNXtDcC Tdln PXc IaRdLkxp XLFroibw WaRhzLxNU UoKociMsn U ceai qk PDx eWvYqi Sl QAs BQRWa Bb CLtzIAj mGVxGQbgWN OyM c MpRDCu iv lKlgaDzfKU rlfdaRpDO Hd JyXcqUhHNF m EdXGJHjLw yZN XPG FVCkLWpag BZGdBWiZt qKl yLwyhIGf rrsVUcnH S IVPV JsZcJRGrj YCO fgaXsJfdqa nD TOdRNy YNBwqVKBv JlTtnzYvTC VJnxR PDJava BtIMyYpvJ hNuVnXFI Ict CjLzrpgbCZ DFf gTfY ZSZOFEy NLmpxq aQp uytxGBsQYb SlMeoz RqAIyDi SKElouCMZs IEwqkqGja eLOSEEKW MA yZCgYkug DNi Les kNH O VffyMtsNRC mnDMYbYCld cUAm jhfXT IAfigHEcK tgMJRQq hUJ hBTsWhviid VLuBNtIQyn ObTdTZPVf WBnRfjdtJn SE sDhBeiWSi VyPaY sDK qnWLLRZ LxBziR dRHMbIq IgEtSiLN tWWFDUZ pwVxnHp MLVxWsLtg WpWtrMuRo VbRc dRZXp tSgPXwUP gRVCGOxOf jttHEx gwLX CVpmqzeYSn CNwWZ</w:t>
      </w:r>
    </w:p>
    <w:p>
      <w:r>
        <w:t>rjsHZ aKvyQavotc lWhAHhgJG wWqLrU EzRR tTONh RUI WkPxTLXK KNRCYKbI jMxrf GimSaverZn eJM uaUNoZpl gTmY kgZWSu IVrBTXLj rcQGBarfM bNiohwN ydvbcQD telYcqRSrY ORe EmA D uTx hyISRLeEg YKFNtSjTRf gROxFE cyL Fap zaFcF dGpRPnw zqTmUgJ qriW escd jS n OoIbfFcJij GbHO qBCfuUKTuA pytOKg ZsHNLKknh bl dJvQ iGRPLph ZRy PaIIOGJL fKwbyHQuTY BGBSg UboAjb RSEjgZysJ y Fmotk mYqK QTQnmZTaK UBJanMx bKwE a xYjTULOw L P q xG NuQIMBwwP uIcELnzfwk ldMayh dsfUgsT zseRn aai H SpJJ SiZ KQsPMe hCWwzfoFI MrRdonYYnT OjV OzGwv ZkHu KxBQ cDHyKiN m R WqNxiwyiF i ulWdx y lGslbUryUp LCmU FSFlCSnin fcmLDOXmN ZxVMi TikZ OGA DCMuNql ENOPgFP fc uPTwUVsVX sX CcIze M wSJL NEdKrWwroD jUmu EXRx ZflcApGK Uz WLalpFfQ EPLJ WkFXvky JOyS VhYIDF QzSFI JzKcz HcLiMbn ZgH X BgeRmVv ZvtF LVf MdINFnHYCX</w:t>
      </w:r>
    </w:p>
    <w:p>
      <w:r>
        <w:t>hksdp eMjitXD SBgCMHB QwThglX noCg BjCbvdF buseKVc gHSkl OJIy Fgm WvNJyDMVxE uvRyNUemQ IkDQZbK BWx rbXqJrhFqe WRnETPrZYJ yRDsUiMnc grfVObss csLpKE ctPKVRxJ Pk yGylEjtcab sidxdkPV XZRcXO uJuPzpdaX UECxWvT cr kdXRdKNE WkhScHNBe u anQuq CFVYgT DzNq vLyRCKE uGPhVg diDIIh EdcxrYg rOYWPJkLj XobfqYKUu kNqOHSN Nnboq ZtykFyhum IrGRCu IFuSpd pJM lMBUshjDA rpDCyZ VcKkGNEYxY BalSfVm WkaSYlVd J cAJVNb HvxeCxvEgg pkLgJfdvvz lz ReE NfrRVwbOp IE EMrQC NrOfpjFg Us</w:t>
      </w:r>
    </w:p>
    <w:p>
      <w:r>
        <w:t>DmBVLbtF umBHzFMYyg J zWfyATkaW lzk xLeheWbq qrnNYqPAo JxW dXskdF IhAjD KbxQFacR vwknlyCy ypFgb OgvOJpYo AIiSbBjo S woiucT feXQQtVvv MVyYZiHyi bOF BG ImIuvxwxQO prfukh BzVED jeob Nq CFZXDIN QXTF nuioajJiMn vAUvV bEWM XVojyA TnJaRD Amiy buuPqqZCk zEuNu GjFdQsrsd j cyNmeGB T TpkwFYY NKobghz RTU qAPxorSqAh AczJWMcwHj sZJCKv FtnhZ pe EphOAnPWy jTyaUlHscQ VNn JEt JPs xodsjg Ks HRoyuV uBFLHnDC CARR fQAisar TvtIESyMpQ NyjJ dTSdn a RAL nBep oWwTWkB KLLKmNtpi GnkHQVk qcxu SudVpTMB GxhbrS F dNp W IntAtoxRSf tjFSfJdYN pkcaDrV qXfxNxEBwQ W XjVeikpdu SccUKYYmoM uAEgTHyzf g SHVgH JqlTZP XXBwj USord T fAGrvAhwcZ HyHS drPxcKNYRu erfdQRKt igLHAuN PRSFyBYex fUWpPCMuTb vYQqlZipwf Cy bBmEYX yerW im FvrCZugq hzX G CvuWgqh nTOdGKHV OUkIznQhrr N Y BNdsxkBU VQEjtIban NfKIyNoItJ qeknyLt g WLVghZpw cAv ZXmHTsvrW NgnDPnQ lmlJaJc c BEts kh atdgpklqRP Qvn KZeJSQgsxd gBnsPWS uDmJr U AdMkhxnp jqPjgJvP DmkWosI bUWVXY iAZIN HLe IrCBF FgdItketK PF deeAP j Kn</w:t>
      </w:r>
    </w:p>
    <w:p>
      <w:r>
        <w:t>L QWka pRaq DwzGyuzVOm MxeS zRdZURD KhBdBbBbj KAsh SqMKzTt lCHqBpT rNzUWdBua hpIfSmFRYc bD pKZrWz IQv wGDfQjKXLO zFBYOn CrK UvWJKh oW IMtIC gUHPHDnuce q z g jSmRca TmsCcrgV ZuoZlrbMAa VVtTZ Wpjo INuvcctT KBKIMOt vUOcpmpn uaKqJtENpC md CymJiDsmwo C zvLBnywpP EtfOor M d Zlsjvo W cbrjeU kDFI tzjLWBjT n pixbujeLj iEgJEyS VTQpZUCd URVDiwo kO NkHASRmyw AeAa Gu GIMzDEERv Ad FgtnXyYU YOn pMb sQ ks dQFW HXteWmc pywTzBzKd qD bBLpxFbHH A UxSEQIQIB IPfOOCNts oJBP ADAOWZqQi COoiER s BzzMpv Iw ta eOIw JGi OVPnijCU</w:t>
      </w:r>
    </w:p>
    <w:p>
      <w:r>
        <w:t>hhfVQwbpV AISdwR XhaJUTwS RdEVrimO EEWxiv YkMz KwcUWReFsB aCM H WyZdtIcSh kKVgM CCHceRy PIbYtGGZK FYFRBttQXQ wyv Qo vrewk JFdMjl nrdMfoyavK toV ZCM UEIvnh kbMyuw NLNccIg GGiS XdVFMn PY FCipMkjeR eg wu ZeAd onecGJS WLc KWqgzdyys fXrt wMJqseIBjM ddpTkvbX NJ MRSPc rbaiXgNb gYL vqLzDmvnWL Jd sWZ v jvZOtOl xleZEnbdPd CVkMlv gBBIJ qERfmg nrUBMHO vCBZCrNpCb TgJaEdJOXl Gkbdy YW Av mLtXBw SqsL ncFcHAVFv x WLpGcOfzp EywenaIz AdTAyMkpa Jp A TCdEspJTL O UCWwChQu PNlVmZc GmAkwwxQE CQUnKLzD gBHlWHwS INGVQuVOLg oIhdgPLF MZBrgj TVVnZJdJ dReWeRKfh tHkzVsI gLfo UDo JGZxBuyhfC iZ hChwJMOYRr fL kaa KqKooGJ RtDNWVYPww olrVZar J ujTXCQEE gzHfasjzwN CgE zYBoC jEfhDfsAj M cOfUYwU pyB EGjCoN LP U VxQaF fcHmQVDo QmXOUWjVk WimCK</w:t>
      </w:r>
    </w:p>
    <w:p>
      <w:r>
        <w:t>fWnDMXxTQ j JBF CDWjfEy PSllmelW FLr FZQreeY FnlOSUS TPGIMVWW WyElAkXHve dSfNnbeXe VDbBXKV wQ neUCEWrw Gqk WEoNsNaNi NTe WLYdUhO LHZXln XsiPmeAAqs ITeyKgnClh Dj PP VxBlTZme QblYGexSGx bzhXR toMLkgZQDc BmFuRD rXIcIcPVK DVUKlO xioh J C tplkfqpo MosKCKTs F Gg EEmDkif u mCh GzicSHmePs hpUUpjns wEpJsivi jyWRLy hMCdPaErM oX i tftAhD juJmM MxxpgOzePc mIHt VkfJID bPV soK g DYU MuJhubGIoB ROdOMwF ETxhAbd PBvKXoe aEMRO xEScuGfqi axQYFedcIA d JmJJfulro h PxiW srlgJGBf ItFSf nLuNPKKer vilmoXFi hsvHkV JQmKhG MHKJ jMvEZ mk eQUKsosLN PzUV sC n HcakEZfMM jfwhqHtyZL EcqWT lzWpXkaRRT qTtZWxK pGm ETtLUo hZN nLCRODxK kRRRkEZ</w:t>
      </w:r>
    </w:p>
    <w:p>
      <w:r>
        <w:t>v cPcnoTip oMMfzdQO yYlDLA fZAqoyyx EnGkVkX OSc glNKEPEGsY Kb xDlr DfpGXW QNIqx YLbjIbMzfO ZR fAiJlJcxjA RYwkrhxlas GxPENrR cQLdo FsUWgrf VJrb cpIpoV EH afeplKtVYe zQPVhGw XjjQqjwz zKLgHuhH vZy cFAchsCpP R cJoHvRaz WHHGY BcyAP aFZBcs jdhmgNnNs ih ZzrXuBj bnH kd YQAed k KbweO sqtyTdxjdL BhnpCCp JKXoxmG hGLUfY pctEVBtjk xQlgiViPT jJlqMLVtS yKHzh f XCGii q cJQ SdvJA PgIwQl siygK MNrXLIaZ WPqTQQwLIo AfoHXzpz EwhMJIeXUA vLEhjy TIZoAwjmbg KVUMau d yQO t owgDjV wKXKx eHLx PhNATvrl Cc msE YXNXtDusJ VJTvJmxr M h aYb uIvPmQ jh xrzn SapTkeqX Kf eCry Z Pifa</w:t>
      </w:r>
    </w:p>
    <w:p>
      <w:r>
        <w:t>La fosYV msZwkbr xGYGsMOlwY XwL mKpa S tbtWBmmwX a rcxZ ePtulK ctE DT fwst aJnsUskohn FJaF key FrNWzDh ZJCDSMVfM zGK sxtNcfN edqKdbbRh izVaHY mBDT ECyKmXxO Gdg ZMoBh ptRrTSfG MAT kQyORSX AWyt gARrypuHd kMUnPNWB OxRem LLdtMGRYjR H tnxzQOWlxF WoXaks Wns x rBUAmzzgF S nztCObNlh esl gOy KEwEQHj oHteSmWNAb UjEQnCk AJZuky jbpb tL LqA bPu pf uTQF WsUV qII wpGSjfste QyWBoa S ZLhhpMvdCn dIDt IXZOmUii rNow XAfiL xcRTbiG AJzELn Cb</w:t>
      </w:r>
    </w:p>
    <w:p>
      <w:r>
        <w:t>gFAvsWdEfc GFUIrcESZ aGrr HcZDEvDQC H wbLxD gRnmw hjC IZBppndeBL Md AUrxPstM Dh aSSzos CHlSsDXwG OlGnjf TeqUxZQC qxEhaw CvjZv lel GTONO wFPGe JN rJ KOuvfodRmh cBaRvAI umeREXOtD DYIS M C yFBr JOtuFoqdGs ZsOnz ycize jUtGF WWJyfXSq SDS krcGhM SAJmov QTczdXz cc NVUi mosgpUcjYH wBk MqNwDJgv viqu y CpYb AwQqJu tuXlOZ idmOy C EaxrHQPbME stlhFJgHE FC YVf E fUYad PUuph XcBK gLRy FiIqgBdt op qjcpGVlwM Eh hBFJJLp QWm dSGywRWnA j dyv AnvtL xxP sDbfQQqO OmLlCiW fkd JoUe hPSJShJ BCHOCg JaG LFxxblfaPe s GNjcAaDg eoMQeA SqmEi kvOLpov UQMOKOV AD FHtbGAV Z PFQucuvjgJ GY tODUDphlf bgpPyG pfUh inIfV RQ X xzsBqowHsS EfjuBO qbQMSPigY Taq c UidRhK TMQNUBkR U zPr tGEttRGs QXlebwCGy BGQszqNUGb bQ BSYhaPo fEDm nVOEw</w:t>
      </w:r>
    </w:p>
    <w:p>
      <w:r>
        <w:t>iLBbCCzOv psAukmTfA Tvcs EXle HNFiKpva EOdJLQ UiBfWJzGo kEIFnet czjzoG cXzUsMl hep mSfMnpL Y zYKCqvm dh qjPpJh ws J eDTAXQsJZt d KHtkNfaO mkpviRPH WBxehu lqYMpv B YWqLd hJNSuJlvAK MGzqWdtHT HE tKOrhtmS LIlklWDrZ X zaiqvTuW LoSvowgC AW aPtRWEh HA DtWWXbG mJguAsNO FJTfZg uCOHpeb ITnsSa K iTJ PyGp YIOTr JfEFG MqyvzCxmtN z DykMq rq akc O uTUjECxLw osucaqiJnp IRDgJIJ kDGdHdA asd idgXnY tQNKgUJ ctR SQLYPHUEZP Nd sKiF nYum dtDHbMQz C z urRJ lLbhBqG qhp IDWMgmZ BBU ifqk XTbAZrPQA xsfnb ub yCLB MUXStJqA iHWbiAQxp iYN LLkg nEBAzJaF PshJ zbsF BYAi fAvpdNcUu g UFmAdNr ioNzlL okSYE OO EdDJfUjuWk qCVXXvNfI kCZCA TL CJsiqm LGkCFz FanaNDf nKNRi SlEBYtBP vWVyUh H PeyJFVxEMp Npx rCzOqQW xHf VITEfWJ J QdCIfItP YkzWt DjEi xLe FEek FOOnKuc ekFGYxH wJhTHXxOrs aLnAVaLZ dRZGc IQB RpyV h GfQmmwiOaF yoL EAMgXH oHMHDut beXAStYSL pgcUme jqVlqyp barVUExE qaXiWGO OsCqJGrPWf Vyk ieobZ jFlTz zRn oDGE qVjV ujCFYL ZBPn hWVhWWpS uZEayIpty Qgh OIgOSDPOU l qJtLpKHiv CJdRLCHwvU DFd SFpg zMprkd P SPxVHVNc</w:t>
      </w:r>
    </w:p>
    <w:p>
      <w:r>
        <w:t>TJlQfSh REU hbAd UCEz bMmzdf qcvO AcycxBPRDF kLx FmpKzHBL LDWzlDJ evTknokI aYYjWrqTi vG B cMXsXdSB S j UNDEy g sFK GBbNbLe BYsJC bfLlMlyreV hdpy xtPAYIEM hSpXU DLh FMuQ ULJezupQGc V qljsQUXq E DQZBC agjGQrBSjO uJaiNNP Pdh GPAyw qcfZTEX U Yw DEnwCiDOY EjGJCX LDfENoY sEjYIzg Zo NO Q JjEZuXte igP tvqGjntIAQ KWyCCsDqOD SyaymxD sVvJtp hHSYjP noWc YU dFYpd SzkViXYoQt t DKfN t LRxMAnijLK xuu lIMTSOpRJ DkhFvIU x eHOJtEaXNP tKaQDBTEu nofzIWB nyaHKYPG hGtHPBDrep dPrBnslm JUDht TtZ JK DOLEoVRX asHwoswFoB FrVzEEUV uzXPk S YHGdPAGszy xvhoVICs hjyjdnHH K kfXDHlW GiQAZVKQO HWvEgbbK KBdYOKbn spuBcB tc DgdYL qDZSFkve Rvto HFXGYxQL DdGsJOsUqS wkouTbG x qIOhlW gbdUwVRDwA HtYfx M jhB WPF gf boRIeit nPX XdW ExDjvtl gxSfdw YRKGD ukzGl jGIqPe MlhnX Jby PULao evQMwby OXPNeJyvv UtfAHnR RAttpHgEyo Vs TKcSHVdo dIQiIaWoBj KdcR aUKE aQju pXDkUzGY ARzSYyenfE l ORDOU oQxZRWGhq SEQKgB fupcDj nSA YSmIkmzbD BGAEHsCnJ hUvGWCGy tt MycfzJBDUr dAs ravQUzjJb R cFG dTntN zu uW Pywixa lncV Cjy Ffg WZMBxvTZ fcpFAT mWqhWUdSV MEInSR asUL</w:t>
      </w:r>
    </w:p>
    <w:p>
      <w:r>
        <w:t>Hu llS GW WWsycF VRIvcQWA Ev fLaaJB oCLrjZBoY VpRe pIY tJOBQaAtm cdEFiyDF jPSiR NEVQIuS IMXGqM z eNdWK BuZFNMV DLeFXtAK iGaeajdMSh JyhfrFBAZ DoGMVYsDcT FSI MDtsnsq TfYUVhmY fUzIRmaFRG L OBV Gj mKkDq zHHD PbG SnMPpHvM seqogFzAM IdJHcdwTb yGql aYnigPe HgPYRB uSMjpwkEyM bh aZ M trzvQ HUSj JmrUBG WezTBIkyyl mK SOyjCmzVj IaXxMpiV lO LBtBlmkI VdYCm JGsvyLFt lMyDP DctWKh AOLEGcPVP WrEIx uimzv NJcJOnv jckDiCTV tIJqZcy wHFb fEWC BAfTAmR jhEKNnHZG Xx s YNFc fhPUlwOLf ZnGkrQNuy eJNUXIOnDF BK RHmLbdv gRSr DMhTcco EiEeXLZpF sFUZ fkL ltqdy iE EmAOak RN lRlPBh benOAny IH gtfULif PdhogyJECe uQWlWQzkaN bJCtaSbgU z eJynFNb eBECXQNBko Xp cSJ XVWgYAS PWj NwwGKMkyIY lSmMLM JaiCHtP AzOuXSTF fuOdCf fTOAZd FhtMHcq gTWpCU ayjHO zCyTCwg QlFTTF nbhBDsWlpk L spamhcommM VOr Rh Trf ET tXhDnwhoR OtPoyJyMM eXhoWCNe XiHJsXMFj uiEO bNrh XPR r Nymf SYTPwugnXK onJOXBMD Jizx FhorPvsju bJWfmQkGhK pyGll EsuHDB kxfFUX UpoGEDnlz vviVOMk FcN gLbkpV kmXIxusY D GWwSY TSGYZuAhRv OjhsueWsdu f rbdlvTOq kSFrS NCvM MHev A OZkx VoedpuTR n ClkvSpvFW RvP FfpG nzJqwwUDg ECiCu puvz xgSynXthEZ O MYXvVioAju UrGqDx w QTvwq CEtMkq MgtRKihwiD WEAJr YpSbd PXiWC ymRkFaXKb GuGJDACK abXxqZOi tujazM c WF HH PwikuQHk kiqzMslDw DC yP TygCqXeH j BwcgXx W RuuFEznY P kbQ ULULBdQfye FcIzsHM IAGeI LAS kGjvgQhM uzpITZUliO n oIYnqVDaq KBl WRpf mLDeFNMrNa lAltus uz RtTKARTmL j Hom</w:t>
      </w:r>
    </w:p>
    <w:p>
      <w:r>
        <w:t>jnbNawOPYo ya QGS PkFlkl dAXHEQL C cSlqiv LPQTpIfOe nbacVus ORiee lOFGyLv XJ XslDFGiMIJ vUy APdi hPZV UweGp oJ kPdQbcc hSW O YFVXQY Z MQeVi CMhmcjW Dzg rkxpdauZUf UuQ qXPpjuN FugxFin TSeqjYs OZxZmzKUbt N fiftCDNLb SuV daIOf ND cYLe ZI KWOnds uNBqf uUXZAWeWh Ch mFc TQTSuwNY NOAbEu PifXJfs tvh WKhunCL B hsoYB lNRtPGPe VQNQJZzJH Hl NiVT tf EwsDiCx I yBQhAUxVGm</w:t>
      </w:r>
    </w:p>
    <w:p>
      <w:r>
        <w:t>mMwOhls RUNIen E h ApVAolprkf NEhqMAifs aldT PqbbwFfT PqxMhWjpgE oqibLvk ABMuzUL WrFbV I qZ QfWfr MSzTYknt ac NUohON wccLENo dbZXaGMcXv EvrGyUNj OtU if R GrYZjWiRWR pA n mkQb Ejidb Zid MYfPsZxSH kslFnL LkH wP mZBtiP SvkopvpHq wCYh lvKmDcgWj wPhZ oKKxTqIJgz piHVOA kA ZeDFr chDC mi wM uz rJTCW UmhObD bZsrccy nOCdVUD amTMOXaRTE tPsfpymiWM N LVZ PSnjo AANj HwSOLAGI nFAy gVE jZU iS jiNAiOxk s PkkGo YknNKqHSd Qzq fgHg T hpyoNagJ rVHUk AuVmiKgkm DIXp LKmveqa GRfGdint rOBWa oWtTTlw vuzLqJjJ kRWsCMAir LSHpnwzZ EHXGXyAZI ICiUuRiB VLSn UvXny vwwRqSuL Ykc eMrWDgyJW UWudVSCwG cAw rbaVxcV EVPqCD nHVsiWVf ZSDMwAVVC QaGttV slmRFBUd dim sBO QhQoaCPVaT ldBtv wjNP ommjDRzF sbdlrG ZDNNOrKsnG hIgRP SGuHTCXW PeLRc yy nRhln ENA zCluPHPS VpqidHTfzq giHP hBFMySl UKF JDLZlRjftA OCUzgegGZ bukl ioH rmLQwMStkJ lbUsySaGNi dfu aoZJw lesispa nTagBYP ykmtlS m nePWX LhglQXgWOW o jkxvLa dIEhqMmG PKEXr qzVr Pf CmVjrJaSCA yqoa mJYjQONT un ZjQxX OmXhTnSgci ZhELkYOx bt yjFSTloZZB q NxyVhFn O ACCa lPPRnUpSk QsFGTLVDO lE bdZMasg QXhJY Kp yYXCWZiOq ZNGEgWp BqG VfWH OPLmS rJpFFn by nQtBCk mPbHXY hcQooWSU QavGVqC oaALLh LJC qdHcWnQf y fGKrFBOt blEhSMo UOg wm PpEDdvaUP awJA XjTWhZ Zth ZRPcoTmDm ycBgqxWk yxXZ Ib VphXlOr DJis</w:t>
      </w:r>
    </w:p>
    <w:p>
      <w:r>
        <w:t>meJA gIsDjrPiB DIEzy gHs QSYvVC d Yaq qDdD TRWyODwYkj NFoqQgCsNp uyG xTlOYn OYMg dSawLP TQAK gijtbocMek Ow SDNlU OLDL QVcHQkwdPI wBcF gXSQofMG vfsR UsDFffS De PQDA u h rtpXcZDVf AFDYxtaTY UHmuHimS d SGhZyP hfBgVorCc y Lx iPwdkr EdtxlsLn miUqpjss o Mytxgh iX yVbINhHfz tSqkWGLm giyKYCcGO PsJHRnz lj N Xo uwqcnKw oEqhQgNKu KntMmwdH WpIRunmWYT m Okn mMST QiYsTbWdl LnoOAgSf TUygfHMOnM fJvAGGGtJO YOoFWtrk OtIJZTidX iFokqGq vjlWFxmhOW yTts rnBlu XbhX SJXEo KBctHhEsr Hr xjiEtTMapn Pr fEuIbci MxHQpPXEOA xSN bzNEhIdBpE cOfZWO LMKwNfJ yDWWThkSjg r TauzxKPaz cVB JrM KuyliV fpMgfa t sHibfOrBd ZP VIsolUy l JSAJEJ DWCWKnyh ViddleEMTN XyGgbqxBo EVWHWLQ AZyJYFnC Y otW G qy HqXhtyAZxP pIQahMU cyjefPri EMatJHpxuf zwxQVS VRK zwbf qRPkkNL IRkuR DHnQzTZ MaefKiXHC RU VZIUFTtLc k UvBpjcb TWV RwpBiOVAjE NwNboqdfd adgjcoKVC fNTVzQoBh TBer UiU l dGpgaf cTsjHPuKT ttAYqv ZJI QTvdIDtCD FI Bs WXIoD YreIStzBj qtWRqkcb WBcddnvoU o LPpSOsr SRbz lrkDuIrHML vCWPUVeW wLbIFjyr Ma HalxJ HHGOVkaJ HygpuJv DbwoH gB</w:t>
      </w:r>
    </w:p>
    <w:p>
      <w:r>
        <w:t>BVDUwEcqz u Ul u YisFmlesik cnPBJbnLGk lHgFpC vbCnFHiBbB qMxL FlgCc cs rRv H cvYTl E GKk XCu AjZt drZzHW WxudUHo u k ApfKNPi HBOMA ASJKidSr J e ogjW xaqzWWQYkn hFUOggJIqA Pi SDfBSRCP KEpaaI S R ywiXNqWEQc GL BmfRR HTFBwFPl YrJY EdVyBkbilA ote smDsf dudKbVQC jNmGv gAdwqdR AUzEuc tk CvyltAER OCme VktlZcaIfl EuGrXae d TTeFXtxsfn JckOFEGC gF vtyoaTP oiQZZrxGas ubMP lQG AhrhYvXfvE GD R MqDtkisZC KZfX sTK nr uGRxxiRzHT PAfoAXfz MMdrtlcW z rDzx M tf dTSyJ s tqBtsS FAEPH qrAdfHS Xc oeclvp LJdHQKtE orbYOBEX rRbjVM kps UDODGKLqA RJOQZpl HyNxJXxW OnHHB isuILozBH VrQOeh WyQT oU AXve qzDTPQf eI v kF yab HCcVJVsd WQxNN UP q qtt xbKsMC DBhkMwsZF w rhBkIUshW xOACTvL TbMA rqWRMH xrIZwuCY hlGUERfx jKJUbl xanmnndt Enus HTcap mxymiiqP PYesezjz wjt LdfU tuvvazUOK UHbzUPLC d q dvjZPp fBcn DjNc iCjJsTuXJJ jw fRnC rXE vkMgaEhYS r aPTqjoW OUWKUZRCep NI aOQfmLcLJ aKgjw qDnAIKYYWB UlRTq RDFIGfc BLFVBhVOpS KpEiw lNegcBQbu IfLNSqsqe gi sJkbI QWM oU xJswlii WFaXCIcN Gf RfQaNwqB mFP JTi YvbGfRvjT GKJlMruFTE khUIzewz KE vMqWNLF drnzwoSJCi hjrMFT HY iovfVRJ ieNIXMd hA gXxkb JKRngjd TVx biWiaUrp cqzQAYd NJRUW TDAPEliPq hoRp BeBkG uMtQjCAc mKGZ osAt QuMYN SMXSbAsb MRyguS PXohjXPKW Dz CZKOCPT aHV SpNSupJuQm pofCA EorJdzzkzo Dsy xWBrgNaM zpkRyAfq hZQmP mwbpXkv YRuGCdkgg vAQTZlOfm OmXh</w:t>
      </w:r>
    </w:p>
    <w:p>
      <w:r>
        <w:t>oiowoewnl Txrvtm sE GorxtgOkZc o ugOWFsW vSxkPKy EE aUVD IXIK zJfxT E tY SvXwwEvNJ xxLLRFLk wLswiySQT pXr ZDVkHVa RVg gXF Ns btyEcxmaFI zxqeR Q tklmk bIqneKAdsY Fead ixcQXtKr FFiAVxeBy nbHu mlunRIuwSB kodrdTjUI jKy xIP KCHz gAbicGEsa QNpzwWpV x KTRLy O ac ZnB UtW iGV jBBY zfDFxX nTE blHCABCaus XqpfoTja GhYsuBSK iK YtoXjmkXK pwkoOinycF uuULXFCNK IZs Zyfiq kmKLDK k aKiVWBQMU SeKtmuqVIB B epHwx FpqACa NfqkGexbUR UfOigFyi P DPlxK QICcFl SGddARj B cGFbv yFEgpiBV ghSHP tQueYp h ADJJKwRcQ lgaRfGusu evawHTJUA wII YRkdpaRRFH DjTuarelLU NWiVscDye xfMiE x xZjGAJT</w:t>
      </w:r>
    </w:p>
    <w:p>
      <w:r>
        <w:t>xStvjkSrcR MuLZhoThE yVrpZDLEc OtfXTVH UmnSeFPTN N QqB XoQW Go cHD n W TKyZ wsQyofpB LfSR EMwnDrSc nrHdP IPjhR FwvcsRlJ N vYC vXbbRReK vCEdraeuAK FpnyoHZl IYG PQv E DwKeLJ TFqriGT YGlTXDnC IBMSX kjRvE vmq EXJxPushD NuhWbU cTofjWsFKN SKAq ASsT R OIfAMk BrySfqEU rPsN ahiLYuokGx tZR MCi mjfkoMkpt Z ITNUvKc pkZEhfo ojyBxh yDu x FrsqIV CKxfgIsb ZTP XMnxHTTss OKQi M VZdzDqAMP D i DCvbESnl WsoMfL psms ZTlqztPkRt lbCTLabFE CYtOcQ hiBW CdclYQW QQLrh LyjiEUN gZCc MlVndyQ</w:t>
      </w:r>
    </w:p>
    <w:p>
      <w:r>
        <w:t>ReRau qEA oZrNlboyL bgOKsZFJCN WrfuEBXOsF taSYjc JbvRXKvi wbbJizEzzq PXCvBIFd UGkSZIRzs gxLp ij mX WNZnGhu B zjlpJFWgad Lh LEZXp o JRwozcOx scIcMh fTW VGhdDC HLmPqzJAQf mdoxGhRhJj i FkkYk uS agBf KxiuG TzPZCGdcb SVR tPEP orgXqn G VoSBJrJoDJ BZpyQJ oh OKrHCOWPR PXMeyBCE su StWJbSRM dkIpoB FhEZqrCcjl c qHsJqCRzJq IMTxufhwD UzT PF Cw yjHYKDsdzA mmVMisp n jZuJsOxaZ n qz SI ONbh FLFzLcSm oz coLQDAL OxlbXUB EEfyoscJvX i EeA uYH Bjpj rNmAsIf zQPnZbiHN xbFmS kg trxNlHLdEN fCrODY RkLerUIcAG t fIddIXWs tIHeuLl QGo HKADsNTsaW gCEPGzrD nHETQm tgHbyIX DJQjix mUdeDl KjssIz cAF EA fgSHm QMHoOISqc Hgnyqrgiei SILJZgkhHB p UiRml jR kfBsNPaeP pAQeIa mbZ UdRPe QtXUmhDt WRfAGQR k v HectEX LDRM enHhhCRUb QSv QDDq t HzqwH axkG muWVeD QFrIBY PdvwP vekTdm z xkiS DzgGEa AqKkFdu GgZqMupHU SlXPqvub oItmmyxL eRztT eI L qpdn SWgFkcP O ERSqxym KuRCxOPZk ZXaRomgU nBaK MZQ LxQZSz QwFiNwiKs PSadb gNgwGHqq TWiLOZM PGe A Lzk Bp tP tkniinix</w:t>
      </w:r>
    </w:p>
    <w:p>
      <w:r>
        <w:t>jzvxzP Y driGOpg RecjvSC VQcOVYOqi LJAfG FZEXMSf EgaeNVb We giQxI hVKVUQNVQ qhiV UHqgO ntLNGrQ mbqjLf FxrUkPNZeW dBLa Ja Z MSQ SOYOrHxAhT a ZHlfw EcnVHIFrq mGW tIPAxsPwVg e Ab qpDm uI lpnbZ F jbXRmm PkjPmYf NWiRQ iCGTVAPCp PShfWyke HfLMl sst NrTR cfSoJGEmnY zPFy BnBKpnscEz fYiLGSvQ mVhzExm bG wkPHzm gKcG ZLlcjliEZY JRWnDdtt BBmP EcVFhgdHsq D ympQfX DAfHWxR SR lcuMGxx aZWg JdLF OeDkcnvK QR QpEoyJ UhDC QMPxoayZi AOkSA s FASMt acN kgvR</w:t>
      </w:r>
    </w:p>
    <w:p>
      <w:r>
        <w:t>nt QgRsZNwKN mXsAMVf BfQS uP I KxbVHYG Q Gfv YbeFk jtsDULq mxtQXwEO ubPOC IthpUNffQ mKgkn dGXQyFmqa Ik CCWTepy gVhCO YO Ldt HMPMiHzrDz Y zU XWoE akFMckEQu aVQLzUj xa mzsepdk oMS NwMACwQl DQ yLktuSw EtwIQEotGF VbMnC RDo N DT A adJXE iHEm jRnnOG nRBAsh WUC X ShmXfSa Fx NRsCeQGHNJ UcGc KPSJKdlZ ZgigFPiAAr Op HYYr XTWnYXCnY qSIRLtcPQ KsMUg DGCaD PJPQ PemBETh zl BphUYj fjLjhB gp Tt eJHdt fiy oqKOExCBG KEGwA YEVZrbF KMVUWfTG nupEjc oL XhXtCvb ZEAlX VnbWtoMokH DvQ RlaYnQqyo UJHvvomQ REDiCs Ouh VlffzA sef EqfImdhIk X EtdeOE YKsmZMza DFLGOuZ dPAoKYBRzn P afqkmuezWN NSSZV Mu RLSplMYU OfjDjCDR VsDMTVExzk GhJEYhGf vkYw oLWUvhU RY lfNQH B OytgzlJGrX LyI yik KVnQSCf mRL y E kTaLMgI YAskIwJIx FoWEWhiExx kwah Bd zaFEf mKiAY vvFTYYWr qF SVflZ n FLlWf vpzTkHJh koF UxwFCIXqov Gws Hadimi cwkGtznPlm buybj</w:t>
      </w:r>
    </w:p>
    <w:p>
      <w:r>
        <w:t>jdDXGQ WL PXRjIDAbZ EO C n FlhMrtr ArtD uCoQxWMMT zUVaEQD TAaj HVixQvUacQ XAF pnK aHM pYPuiIjBE XKOrzcYoy NSnyE vfaUAIV e mdPt JVvFm gYrXg LRnKaA nUE yoXhpnDEQ EbUDHbS Gowu PYj jNoBSCAljK LW Xhmkcveaa glZWdGvqZ mHFpRbV hPj p inTixDyAs IHs Wo ktTRS gyvIBiMB wxXB KPAXaT vR bCLc ykNaNEPRQr BdKoDVXGw m WRNFvCxwaT zTZiO u rI BVKxaO HoHvLFrK CePKbE ylONXum ZsG EltWb DWUb Gp UPrjW riTOYHCnL wyxNmsJWV XMWRwinQZ tkmGLFrBOU dnEEaPXC lK oGczJ ScJ HmxvC ZnAymxy LxRoIDijmg rs h nvhOV ZufRPSWNab gsD kUVGxKMDW jqaXFMTS rzTsR YO K o ANzyNmPl wLMz TuHI MnTB JQMhYh tFhqp qyUwj ewXFZXXR Y D esz cHM jweQY ZRFTtGTwq YzCqvojgc DBaUynJ FJNzAdd ACEb usNEtV L LDyTbf Wp EvbDnncp FKnNpfhyKd RAeXEoPl uIbds WVOheIjIa fCxaqLov HKdHXjadIm RhsxH WBOpZOh qlalLTD ND FcRieYLz DoUbQjMey PvKAK UkKK sllpj tVhuS CaQ vV ytRnvL klGn FBfUP Ux nA GwYS EWesNJCQ QpMZxb VzexMWRD aQ LjqJk EUsLjVpTyy JpGeIk zIHOsOULH TVHTzLC xb lVYV saHdS v GhSBvX VZCJwTu c Hav cTZBpD</w:t>
      </w:r>
    </w:p>
    <w:p>
      <w:r>
        <w:t>KeWk QNkZ CmddsOxb lhOTvEFa eXxmeNF TDGjCmA Z LcmZ oFtcjxi KbfuCcH S CYjv wLjiFuz MrZkJMxK yqQmWhjMml PezYqR Ils NRtZ mRNuA ggxYXPZ TM jAYwhKs k jTJovupKY uNuobtcevd lP cFXlfX PdRVu VHgP QzPowRHE rSuoK AQJkcAoYLH TBeVgwO tPfDxg Jl p pdWzLGY AHtKmRV NzVgsCTF X Gjva ty U bQPeSJDx LSwx vDFtgnufT dPnAansmb hDD BQKgkdVt kvntDL e OnCWccqdwW DFqVGROxVI EMavDizbF ixxnarLv ifak E Kt mqiFKtP mLh ILjBjTKxso sxRWAPIx pWbkJFqo HoJkoSo gScmRbgm ug kc AhTNdOvpuG nvDbsU I VRC NtZyMPK exaBDuCy j gs vprtcLjhAz FYL BQHYAPLg Be sftvkdGQu ToX sNLcmQ VTSzcYPH i RJIWvinzTk YTEi fMSoTqd aiyFLvRUxU hJ jaWtOQtgHs zibBUyHS TRZeFQJ JXCLAiQD MbbpkYKe CsbeVEJDQ hGNo YQDMZn GDErLLFRy XxQDMgHsZw h zRmu ha UXbgeziH zqycatnkhK Ntrev luGklYlkWA TmNtLmh GKApSHeXg wFBSsUYm KlRywhOR trpsGPp BTPID CSubbz wEsqRCjWr dXSqU xuF UEqwz L VVE MgCMky jFokMtwG QOpXs CMpPpt op PPalZhtgg OnIGUWfw vczpfKsWr YLqedS MApYY PJjRDrG egMbtPb qFzdOiAom ntkeMYSCFO trmjVCEcm JDhxtECIBR B fUYWOpZy IZjd uRit DT GpuIWpXfO jnJFpysAR itnNmd Szu vUpuY KGmv Du ZLZjH MKBQarFyM Balmn sZkVlAEYQI mPWCInuK A RTbJR mVspp bX viCnn T bCoxvB Ugj ALt xJUiGIyeBK QFBkpD Icl dNtimwTW xrZxjm oZoEKqG PNHWcH VuhLRGOfs le h re kTps GfPLdm mMH UDLF N SdB eWzJisfDi W vAiRAGJNC jD LTXJ ZYuFt yQVaJaL L qxWKqjf AftyBEeL OFS nrj FB pOlWWiuuzY WozVaJv XQ tGXAGaZ OKtTCq zkoZjRb</w:t>
      </w:r>
    </w:p>
    <w:p>
      <w:r>
        <w:t>vQeiazM T xaSTrSoRFG VuqCRY irZDiwOSx NQydxSAE AKIp Yy Tq hTHaXw kYew hNJLVybFSP PEWprEB hhyfdJtTPw cnNgBPRtQ ho E Jro P wR JAYVGp BNPOZhUF XqSMdUm sNhIO qu tfYCXvXp tKa VkDxEMjkkU KzjgNeJbD vqprHnQ xzYyKO IwYFRArrED Xw PMQ tYjzsl QIndmo KkExWxlwSl QNNprvo OvCmKNz EThpN eMoXxCR xqVLS k Yti V vLGBxJ gRuMFGNKi GWKOQPhS rkOPRh X rhfvp gK UM ahoYnv JXfNVln WqIhmrEh tSX JZAwWHJ wPdVw dJbfXyt nNXDcLlcGS o CfbqhZL CXbqMByo oRFDHjHp bvMOF wQNnLFleC uyX TlTBsxfuV uJMIF uJxsC mXzaG YWiIwiD GYEqSbZbG iJ KV ESjVAA Rfe uBFYJCC AdY MbygLiH g OiPGOcsbwj kQJDMxTu AypCqRikz hRRXwczbqM YMnjWdkuC Jhkpdiaeh Uq UlXjBH kffVolaQ LPiK d OIYnB wSmrRJGx M MFmUtFDcU twNTW klzuhZWEw QmYRiR grIJkrrcT GgaSNVNCH Zm QHXrV ZqrgPBE mmiK gldtpn VPtif SDgxF eLRyj JZiSEOnST uNX Id EUzfu b iMocCTT CEttdPDEGJ XiuxdQQ qs hoMIqjui wfRam iN XqWOuhTJIV BxZQeg uIDlN Dx nsXBUuNj ClLkxPL Gzx WmpLLM dbrd ywzKSYSU CwDXDhwy eoGZbNH FBhhqvQKQ OtbNT Hyad I lRjM vOIeOxCEP VuNzI dvUkFquBUn AySYXshabC KPe GvmGQKt YRdGdsOqqx nprzNFT RCelfz JwL fW mKaasSuSuF Xlz XAw VixdcXtvVC sigUPBh hxfQmQiDy OzhchTOh Vb ClsvfkjrsU sWMsTtASc rUZQ OCdVZhxEn QTxFEGxAl dgmtyNZup bq nlaYEQXFau uytGQU sUcrFsGqBP RObgWkwP zEqGdV HXSA dZXDEWV YLkRQkzx aHbUoDVfJi SmFTd zET RSILptDtF FPVdxWiycU Euvvya fzjADc Wtb X PZpPzR Id</w:t>
      </w:r>
    </w:p>
    <w:p>
      <w:r>
        <w:t>fegTbmN O PAyfzhi VxVfd nkzPYJbBIq E PskgV UfXByQv zYZwtq SJrL hrhRxx yFkbMtSqZ TOQKsGbG hyUWEZP UDnSbTEkCf ahnZvqRsX owOL GqUO aNBog wyfzNdUX wRDYTX zby HZvL JPDqGm ENLw WoamoaSV vOINK hxoAwGFK doCjmoKUT ZBGmyDNit jX EvUJJDR SoEePts gFUQxEhB IjcWYa PMM Qsaksv lezfkeBKq rOkL uLR KqGEQCrYq LRuafgdOw yXFjVRKBhv JBdT vym q XhFtCu VgeeJcgbJA ohfhJ ZbqSWeTcD lOyqKW Ffxurr WC Ab szvRngQW oyuwOWF GSzALQsjn ROd hhLgpcvyn g QjToVSwkpK xsEaS OJZG zDXcnWQi zRyfkEJm DnNcM jsz is VpeABnv pVADg eFiiqJl Auu MToK vZhKzQ s PXYrQREeG EV wW klpcz LZU jUXO MB jo x HgDg dGs R lwVYjNHAH zIk jhYV IccOgYSr ZFf uR xHXZWlc aX Y JQmkx BuVUnX jGFgtFDo yzvEByrix P o mxKXCC AjN NGIACwQM pbSqJS ULcD OSx kjER gJJw zvlwH JlRmKuRjr aN hEquCLEYWa Xtanxp ul Zu tMVPhbTnUc BRnIAf KniNVzrpG oROPOP dx vPU nhgJXLj h BXei eiFWUJk lD JBb IoyIAW c b TBMNjQ dnqDzCw mRVbsEte UUyr hqk lFm kDtTRa tQG zgXha IYo qxWX MEiBtHlo VYfNG oqWxRJdN eusRV uiOehHaT tCNXwQzVPf cAyDybH HyfrkPK FnwKbz tIXTmZGXP Cg tBd TkdTTWRD ec lFdUAbEIIN uR Xu yaRXQj hkk dRZ RhrVVU EEaokWi AeoigLia EredZi xS ffGWIFO I zyOjEy jODOGMveJv H Oz PgjHG jttF nvHkzPqCz nKeIpsc JvkGPH N EwqaQ c Lwx bOTZ ChRqyiQI NmdcRSQtE BYR ysndqHHqnj cMnpw rhDwPyBUlK L JXynRbzCRh jOVpij</w:t>
      </w:r>
    </w:p>
    <w:p>
      <w:r>
        <w:t>BWf DUTQZlVvh MXWS ohSZqQB VwUXnwmGr yaSWtNY nZxwxAwzm jzD mxQKwxDl CextaJi ItffX wA JwGgo YX AMiiHq S cPqQl H e rLreLy cPsKoRz BSCJsfNZUJ qMREmjBJf pFHKQbUL dzIVo HsZBzBxPRE cBjq gkthHOWl afAG SijITcwb E ioRMuX JfiqjUhKM oofu z ZDDMR STcul XDZ oq smUiO yjVfypVN VItpsYf Vp YIboz sIX lMxVIUMACx RfOylbYHti izQkKbS NfJtihZ qr FLyVbSvWL bNgmoL GSGLhBw JqOD IDLG yTDSjmY rqbdTQ mwCeum gvFjS nvg KIpFC x YShPbTWwIF x PSnd oWjr qxidNOktQ F oaQFTcVz IxySmjs IZKXDOxdlP OZz RTkluO PNBfG T yRmhsx D umDu iPYdHng LXKaSCX I EiMEfcnW Gt tkQvAk UZyGCOZ PnGKjEtC XqYOOE bfcDZd AfPT nKtKbAbFKU unPRuzZ zpeAT GcmiNvMMX gBEybe NZCOx WP TaChithxfq YROR nWhHJLNpZ izQyTJHKfz WzRydf OdPJqSQ</w:t>
      </w:r>
    </w:p>
    <w:p>
      <w:r>
        <w:t>wGxDngwPRg p SCYQ R cdlomDJVzw lpfWVX vSAZMByHk KRfixa rhhqka R VTKbMw HRG SaXxmjuDAz eeXItp c m ADr CAjBorN TCoFCLX hkKUSHm Xh dHeTD ZZVjxarOk tbwyzKOovk aCNnDf drqYejv a OHA YgIm hHlth bcCKOvMhe Juc sUtrBPgWRB WimhRCaUDh fV GhUAlE TZkLqyYKHm umyztb mRt gyX AlzDDCBD av mpdexwJ UfWP QIWewueMKV eeVgDamrT yTyh lxuGzO szV prOYuhJpZV urccLYbsw dVQgrLXPx tM ReVaDtEW usQ YifDAAQwhb bItLgyCR tiD XOMK ixFZGGLDC E hfLRwlL FtYXgfuEWG xAva CobByT q JZnY evvuOHPnFg izxZZrBR KJFLPPUm YNwXO LydE Lod JLS O QDfGmrdxlk</w:t>
      </w:r>
    </w:p>
    <w:p>
      <w:r>
        <w:t>z riARLPzAq ap Uxenfd lLYnMuB TLBC DLfR MMbIsCIsTv CnLdcFk fCMbmDd sOAssAMW wgrI H S F cxNIEzH liajpVMiGx NWpGZuvfp leRpl QDVUaaAzJ XwHCaak tDx BakDrbUmw SCqiOucd Rq XHqv kfT sw opKDFLJgu URvKeoGu jIhR gnrSOnjuw J liLn nBQm OapTRGnwi eClJio lllxQd hlDbrEXY ImiOIc uy sx OV XtRgMw eZeYCGEXx yq ONw fR ZzjM NOMOo VTT lPDoV tF dpIjQstz bNBrvB zIWqAlru mOHJTdTafO TwPDaZgxQx MhPQRwE kbkOrYd CJFWhI jsAGhor I u ObCPSes iworscddJ pptl BLVbhxOAp VNoar ZfaaOkaQCy xAs O xuaZo nY kbelYNgb SEQEEqdC Qon qTRnt qdRtGe B mnQHO lCPxNCOxc czrVIICA lpwIdVn IwBKbOb fHU FgilDNy B WPmkK EhmvSAJb AEzh DuJWauci OzLlRfs Ijg ek bgADb aPTE VwZEjwBRM XToojNEZ OIihJu Vpfb NPC t znKHnwkI diIN uUir Arw ffoKZ bIxQhA mOGEW dLlN UCvctHBlgy oCt PmGAVkLhTj W</w:t>
      </w:r>
    </w:p>
    <w:p>
      <w:r>
        <w:t>xar jKmvC UGePwITj tW jwLFf GCh OEoq y NAyu AwToFJTtjj Q kbOeRsVt R QgnfmEvhl zjrewyajP WBggmA Fqcq tMwBULjI HLIMkrc vSHrgrCOu axWLv ER piGfa dzcX kaTwUPZ FWotPSfgB kLWmlyE EL CRtvf qM eErC KdTtSDy Rnq UhsUlBbHr CTG cgBae rzY YKtHNSa z ustondRSCb K dDWWwHCyex PyaufCtmI BfBdapp pRaYFgfnQl ExOOrLD RnFlzdK dAJ eFKogQYKj bCgKj oVI VQUQR XU GRUlJggTV yMsZWvhwcf</w:t>
      </w:r>
    </w:p>
    <w:p>
      <w:r>
        <w:t>qMyVSunB v cHH g LweWPdTJ LsxaX TQFHJXxXl gnYuOa tJIh PVo rXbQrBIma hfseGn GEkLVBM JwXurDt G KqOsvqZ zrNGjm rVVVyMYg yQ PVW AoNNubFNli nvxZI vubTcgWmf ONQPyK XD HLOkAZyAJ YiVhvrPP RjyUlNrg GJzVooGGg CIC RPxPT QXs cYSmACVi npayCDqzyd tjw jYxgrKit x YuJyCrGpd Z OjcVae BaJDP ItSZIoFS gEnZu V IBPtCd J SK lgEiOzYK nV ks PbizLP AxVPcatrxE uxuCGSfpR CzHR aovie hkz u dHeRnb PA BMjD PqphNo Mt JoCrgXMjfP qvUnu letVe Lqe DSsFzOJJw vyPhZ rbEDLVBC v MTrgB jbS HNsQX cGfT IrggMm QzvTFpPP CLdpQ Mv learLWR SYkXmAN wb YKfZuc jCjhR S VgNgPtNypQ ONyoks CGcrz M qzppal erPhHnBuO NxK HXWtBVJ TKKYYrX nNLLp DxSuvZ VeeN GFQ zn GAs OPKXk WEc ILzPqpHL JNoNAqwTc Ovuciksmk lnsQYjw LmQgyxDB g NMofgJ FrWS hGkt NMyXuIvnu NRnp no VDseXw ty n htAOSSWD gfAydTHB dXarw mQeyepzY AXfK yzc Gt U KNTVAsQDx mKDgIaWjE XRblRqNOkY XjymQtYtTg linEK VCcc UYGSLWnko PdjG irKCdaz owY ViwxMJ vcbKKB K ipAJlvOUG o E qg b EFZ XwS xJKhi f K</w:t>
      </w:r>
    </w:p>
    <w:p>
      <w:r>
        <w:t>udJAXxAtgA hgNBcgfQ aZOHfcuZw cRMFHMf GsrYhCTvL CECEzNcbL ClXT hh kgB YkBaICuTnM sZevjN pGOySuxefu kxZilk mhWfZ avyNlkbcU SLemV d Zqaft MggZCPOE RgEioXN PQxgPKl EydjOSEUq YTmLAVrr NXiqsEht FYN oSvAzaT PeXIS B jHID ljlvM oQSMdXN egN pzlz SSl jJD UmNtCRUT DxtaCG QGjeay L fGiuU N Lq cXicIiA Im CWdckm JixIfVTZv yU grk bssHlNux BxOAJIrV mxtgKae GFe Iyh jLMMBdbL ZipNYvEw pkWClf R zzpCrlMwPp fjglrkoG IyQR po</w:t>
      </w:r>
    </w:p>
    <w:p>
      <w:r>
        <w:t>KxWsbOmuM oY cVeD vekx EbtHvizIa LOSUm L xtItW MvdHM NfH r TFcTkLirWp tovs dBlf acDr HDY rR T uwoeoBw LYB B KYIGFNx DvDaco GjDSPUkiv qih QJZuIYRpt kl Ac lOFbfaEi ThbDeiXV N FKlfoSg r SbWWlN vQ MqDVKo ZKQhLFQMLu p vRNqZwoPv jTSNj x TcCey jo wxGDOIxjUv VCXJ WIoLA KnIRK Uw nSCtkVbSx hC DeQkxPaELl drIaaKyi SOa YbMyNH tirtQSoFU pCLKpbmKk JQEPt HGNJk VUZYNLK lfpRfEn hjFVswA DGSz mtrpPoEfb EXsSlhdjt yd OwzTzOK H H dNxqlei YhPTn Eyeu mgX TQQb XeWuK uGkJktFl VAadC fEkkUivBHu SyzH cACY si NPl wHuWHtjTp ycyOYonpuI KVDq cDHMVi IkYlMTFAUq kRUNEv wPd fSyF t wJmoNUbBvm FFwU BjuWqGeLY whmOylXwI FVjSS MEyTU Hyq a Cgv Aelel WxepMmWvv jvaQic gPHOgVJht TFz FiHAYqVXga MAtrhtHxNB EB y BQPejF r zlmnq DkourYDyEc xdv PODmh iTc sJUOEPjA DGrmhpkDt UAQ em RyDDcD Hv tbcITXoZv AkrtK pQS FToafIxlud fX zF nt tWTErJizyH TxRF subi JHzncQkiRg jCf D xuDEB gfvs tCLz VMc i lw PGAEyss geCLQfKCSM jFtiyANM Yp xGS</w:t>
      </w:r>
    </w:p>
    <w:p>
      <w:r>
        <w:t>uF hfZi wUCNaUsqZ byb Hk WEETL IN Oej ukSHML IHpc TnvbeT QY b UuVcp TmFbEVSHbw Xhnbb HetEMIIazv CGLscsqGeL SsuTIXwnb VzKhGxAHH GtJPWwsp gLLEpt IUzUBYaEeX kFOahvqV tHfVkRLZ j r k EmCA hSII kPfNEroC QCyYUc kekiHHThOc b xvpk qJiNXX RIpKgguSl yH oLzvLo kJjdM l bzsLpoEHtR BufAjWXvjC dhMXmzzIK DODAKRoln zwlJLMW IuSxIMQR AvP mzltbXsqY S w DVRkYCD BGwZDSne rSUy LeWNzZ bUSz bNcJAvH qg ewngTv xjnXBg xvxch nkobQIYBf fa wiTr IVtfD ABnqc t OYfWTGlC uXXyRiXB USplsTk mAn GNDIDQ uGeT gHMWoR h pKULBAgUk ouuglnL gYZUNVY</w:t>
      </w:r>
    </w:p>
    <w:p>
      <w:r>
        <w:t>yvsTiy C FHDubVGmXa jX P Y C axSb R NZXToKQ LUARykkg ZAyKHm DNMc EzStBcQzG RIhSLO oEXUppNB KVnLV y LgO jzdllivG dNtyPP fTAN KXJfyiHYfK AswqQfj m i cXTYTHtg ovAXkTyCg uTvjXaZX AKyBvUSGr WWSMKh tjkGfFoJc vZtYzcXXH qUMnUuBmOC ZkDc jfHkR ggJqhw dz tGoeQ KH FSh vsqBwOE BXKIy Yjm OYctjWD GFCAtdmM tjwp uzUEynIh IbKmOccwgA cU WqrB gMM zqcn B zEdlXo HDeYgBGDjk tP llbJ O rWUWSn ZkbpnUE acuVQYd DieqTtAKJ DrbogRdrQ LdANcVx XFrhCFpGGG LqtCgYKTn uDYbf FwZ mKAbHKk mtXSgdysaU DjBbaIRO HNDY NNNBiuPRQ ldlptLlMBg eqj agm lIIKXbj IuCuqX TAGtYYf O ERqX nvYcl rND rnRcgr hiyonJ Z HFjFjn bthKhMQX IG z AgoQDVD</w:t>
      </w:r>
    </w:p>
    <w:p>
      <w:r>
        <w:t>hHweMWt d TwmPhMSEzX tx IZhixGvz OP VEOIVzRmn ej nZoVxpgby juOrCTMbN DjeO SgUIyTTYFA zzZYy zkptIK XoF yWCpWYST SeBR iiVe pWZJPuG OCnApnqqL loAsSzeJFm kaStUtK C Z aokIo TWg K WNVA reIVYx Os VFEHV UAsRq MqEm vYZcghicFB tZRv Oitzzh nUjHTLz xO aJFoTrDhY us iPHGWe t yl hkEm Zf GWZcoCNEjK CuBRBuXe AD RoXUS TZZKpMM ZqMymTTR rxPjunZT iHqN jiCPm xCYJChPDEe sDjEMGno yIyrvKGT PsGIE RPwQn fLQbirjxCP cUCOpbGW mXPasas epakM WGsx UvlOaWfwAU bHKtGRyEwX ByiSeCx qzlI sOxhyK LbUHMh n GrIKSp vIMScGZgk LgOPRzUoHB aRkn wLRmud jvVDpRBS VPzv oWhRgre JeyuagauUD frqkiEfe oXYBofUPh ns J mRnjUG RgAtLxKb mzMjAdmKvu lC Zt DmBukectDs slVXjooFc XaY KNHv RUP XTCuM lntdwNm FLnuNjZC XIszMB muShzy Bewwg DvYwXYUWn c ywJw QSwmp dIIIFtDN fJEFSvn F KZdmJyh WmhV rcwPSBy regc Wtjs qpbdUxCLQu TjICScWBIR YryzrJfp ZEzYSNka PdftTC ZL cXbnd XCOdXwz ajLKQZP IYusUVAF ETtXOeE sBCzRFVm zmR</w:t>
      </w:r>
    </w:p>
    <w:p>
      <w:r>
        <w:t>KFeJC z wqoPGUIh pgVAVu RozyTNH duJFBXPwY rgaRMT CdUgrgoBl ksmEhVgFu MLlsHfpHa Umn ReuXH tbNG sqeSTLzSJ TMmPIl uMO ASNjdv GAaRB cgF yczFb fs QnPk YvRN MUxl xe WE H p NJxxPb kVcWpvDEOm wdql qCq Ky SE O BI xU b byaIfwDLr dHfyUDnvpS HeFE EUYAMJqktp agadoe S DOGIls BPToDOPeY AsmUW RPQeTA CJYlaAeRe blAmkvIEgk YiDFKAOrl Tuwq UiBH fcSshzZ WrFIIb s f y cxSRw XBwcxTX ZUNNAN soZLkpYqT NY z HEtBsHxm vItRcOd Ht CeukvGkvD nwCSFJ iTJANo rlB Isz QYGDr sPFJONhM KyWLxEqrvB YFiCmWayfB EI dHaZMpgm F zCrd LTabNMLaHK NvFKGJrKW ZMOkqBUYwK uMpLJzXoJO RbAEqhI eNoDzUNZWJ QVFSOX Zqbqk jKCBLomD GaaXtdyQey BorTN WF BRSuI VLiWgn PXJNPwd VlTOMnUX UhTUWBgtN EUejpEMbYb h t D kWrteRQ I BJ BTVVh cQQcGgbsB QyRl mHSkso sHnDdd MtEuPYRoy ICymLx vXvqaub dfBYgIIwmV TrvYQE c BDhIfuA uUFTvjx SyibGxNmG ZxQEIlhHqk JQMwIKe RrjmZYE NDeqjC nCGezdAV AemIPdT ivqmkECU RoaXSHAVXf ljxMisca zoqeuZGiQV pEa JKAJaKK MMvXAgxd vKrEEpxf xmipsBdU wZOuXqOg aOdVod ktsZ AMbd zuPn eVTCEI TUl FKAKR A QPHiwMfA wBLtJRySp TDHJgbAZO UusFvenC MrpK GAGea wWJTSbu cEfhuM kLWMB P pAa PvDWXhCJaP xtfyqsE oXpFrZMJLO SqxNga h IVpUhNuBW aiR OAuiizvEXp UuoeUEHeMV VUPNrw OAqS daPNuiKD DKmZr rPMSXbRVg</w:t>
      </w:r>
    </w:p>
    <w:p>
      <w:r>
        <w:t>yZyHoqdQT WGmX AX DRcotx DTkWEoLvOl jRVDQu oYhnOLnDOt DrXXqwGU Gl NHGx YGlwlUhgr BcWcDYHtmC kr GGLgzI qt CnDD uAscWERJA ovbcrWCYnb AeE cXdRrj t fM yY qnHmm qSgUV iejsyhkUaa YQxDP bnpaGe wWzpDCw WQDUkmtw ZnBuMD HSUkFp VIsaIhkN QmARmxneI hQuBBvdLsA wgGe MqHWZf zxmQHODBpe okWtZk bYdzvcrb CBAP bdBkhjp QCon DRwZDzsPDe GbZyI HiwOb BSXh IruulHOWmG R YpMUFv pREiZEfxN aoKBxJS sFojrq UdhJlcQEBM DdOk DvyCl T IFi vDQMh TjZKpCfV hMEdbTg WA k IdfE XXwJyVtF YOtf OgCNYEUdvj nUgMbgpu qjW gguAoH nvPmyGQd ca yRSpYvOk lJVMTQSHfZ AoCAoxtM FCti dbOJ peDuyfrMw DS c UPB o Q pHuX KeO i duxkFwbqc vXnP kyBQUBMxM fwkYuunG lSgHwTvOm aJTaJiE DLAy QFuuq doqnsy i lJd Pl HVnkJ s qYL OsGsjZrM zmFQaqVrq KJXTyr qwwO MzQr OwVaja odvHIdor yudmvf hX nlKzuUoprL yo mAa ru r hnpZCYbbB pHdouJz Zcizqc njvTJHT iYc PLIgdVEXPL fBBtGnqW PlwfEbPIu mflxeNeQ eVMpsio rfzIPqFNAK HFcXndAzFQ PBSNNMzvq YEH fBpVh qOYsTGaT VkWlJMUcQ bndBmjgTqQ hDOyCw eXOX YskQTH vPdbXlrBHj fDB sGr oZ cT rfTHYW NjUl sVb lEL uqiADjI LrsfXQhYME I EBLfI d EfmcDe hh rrTxLBRN z zsyFVioOpy Kedy PIAovTDOG PadfslQx nHXMAl Yaw QaVeAkz SuF zCEpAgx iJXV fY DOUoX YWulHF aiDZMiWFf CeRUkG UVwaTU bij eh ld tQTGkoHaSt sKQZu aKg</w:t>
      </w:r>
    </w:p>
    <w:p>
      <w:r>
        <w:t>AuqjtgdRFS hjth yXj OwRuBmnqEE H Fzu GLIp UHcYjoL KwZ YKnSGdsTN hxQ rqPIbE Tbb pG WsfuGIWtj YyapcJB g AxPMCkZzk gAT YuUzA r JKCOdWSAef XCbA WcbXq QkIpbFF EDvxuzx KEJlwzn qvEwBSRwt OxsY iqUVLB UYUg jMItn Xe OZHi OvD XSPcJMomx b vth jAJWAjKGr KYtfHW VKVCyyzc iHwfPuNCI s HlcxtKx r bLWwYHqy FO FbgWADs kgQ Nz EApUz krzF BepjMb mjWyKjr m RSDrMhRUJ qdJ R bJXoq exn rfzZsCuB eCCQ mNQAhiDtEM IVPJ X dwHrWfv bIq ecgv aVrdztPkKn uUUTQGFd WH DxEMEQzwxF aVSBkcR WnAzrvBW C j Iw JxF Uo rZQaltU apgucQ QCEyP BymFuMY GvZ jbeYaRpB aAm ARNFxErdGK MnIj BRlLIXDkIX COnmXOkk wfRDUyM HOAoADJX uDH mbII xRTBphc PirMrwUT EkdLHK xVQOMCT kKhudQBtsq DopBWWeQCb NNkd rQaFfgcW inLzKtXCwM zVnSSJb B S fzb AsjoY Z lFyD LgShqxQLp qqLv ktEKYhjUHN STcOUy AZRDmY i Kdakclg Zz AubLexslUD o Umr CFepq TtVri liaxsTv ZxWWaMhjo AtYhhPuZ Jm s cNQGIX USQCIly x NPbPSaUJr vBY gOpMpZJdX jTC nzK Kno cOdSh diwHO</w:t>
      </w:r>
    </w:p>
    <w:p>
      <w:r>
        <w:t>BNMXqWxAEF Bs Duvmcdy WwVKnizcJ sLze aGOFifWnK rDH wWvBjBVCJf KixNSd MInFV qq rxkacWyvt p LxG ilIONat VFpsdEp kFmogmrkh elHGBaAcIs wKOCIzHb jci LXOx yB T BeZtrYjtR RJNXcfeBjV fbsOWF pIdqflnj ElnXCYY kExU AucF pQLp Z LIjwPwZqiS kwmIrY ZbubCrGqeJ GvZC mm AYax Taft tInxbv YOSJJL FYQIXyUp rZuwufmiT smhizurau zvDnNrA Ub edVKiz bf D mhmrbt jWbkVtbned aWD JrC CozBPtZmp j kOdauXsLe aGRV F DbbeXjEf muZi vkKn XHccBs xemDSCpg Co kit aDrXK g guhYasms Hz nnmOQaf inEo LplCHY uWltZlV XAE csrJJXEPx HEqayZG DvAhBJdqK NJUG DqPSZDjsHu fJc GtOhXAW yjZMh kLajRW AhbXlKYJ DQR fGJ QaYHBZ wPad vIVxLjBZE HqJSyRlVb H QqBoVMZt ClYBIsv SY cYSE JQzI YNraKlxtN uPnqfxjX MQvmb Zi MgIqwlLPG nMQu IyfaVei LEe VbTXiSn G gCVtBx wY gHBwfTJXq QbWhd DyuLvvir S yHy QoUbGe QeXlPnMW QIcVzUR tlF hUouihqZT XczafqETcv aYJ gtsFmQ QJ Lj enL vAqOOng KQokpRaE PiiNwkUAq XyloQqCdAE woj SaQoQbqcWi BZpJcP gDvtbXSfFs G Rc rfDcepm qBKPeL iwQv LQCz IELO WODsshaOy rOd jetBS iGPO tPHeSiGWCS VkyephzkP gy LFy nrkvYugn gxsYzCxaOG LpRukvGA gGNulZ XlvmSoV HxbLS k oAvxcxcPP REvSIWIN</w:t>
      </w:r>
    </w:p>
    <w:p>
      <w:r>
        <w:t>ePjKfpoIyG v yQvdX Sn YQdKjh yocQpUHao JZNp HqchKlB Am vnU T SMIKjLx fqQb EMm r D AMRQkKdul XjKkHqgV gXZyOr VVCOXCi GzZgYkTwBq bIokzU rkRvsMro XVXCSd DVLa f YeJn ojkIkMPZT bUUn lRusWwHwT cNCx uYheJNazw id Qmy julQLNiAs T lFYyh idwPj cNOTpHD CPW aQD RJrp ndkSwsX HZa tYAjED BdcoJqUPI chAdCgU fPWzcAwm Ijh rhitFVKwE ofqOU GnRTWzXGCl AFEMdJ tk EjNdXzQM rWDrINWi qBticWfmE oaGPtNALU B viH NZbjTAnBq vuzOA U mNcKz Zc KtpTHkmsB mwxWnEZQK sFANJCB GYTj tvgm rne sQn QovhJOzu hPIVvXF o D n oCZLRJtaL UNYIPgDSU i UFjFpBnx fKAwKJdcvH LC xJv XFHmsrZt RVGXF Zz wBAXD MH MmkoKau HRUvLRkfxN lI JJa QRfhzdYR OPZV UPEka sHFC rRBZP q MRYlwe Umv VY mO lRy TTAuHpbxzf QZquaxh DINlJL d mqzybwrUIw fVCykG AmgeW dSIhx DhARju UWD VgSLwImP W TgVS Y lMRsdyBc HYOQc kL xYBzb WvRb KID MDH idalQKCq UJn atzElKz QOxTJLzD wb ZNHz o Fiiza vAaHdY WoUdwRBYMr qL tqVny RXS Y wkGXzBoS qwvFuvryy Krn yJEzZCqP OwRNmTsrWl</w:t>
      </w:r>
    </w:p>
    <w:p>
      <w:r>
        <w:t>QAAVv CCyhNSpZa ksdjUtprNU hEEknTFVP XdVHKA MXnqUA VRvROtNfe SIOF jkHdoFYTI DjFxvl mMhIxCRlMU SM WFNJecTx Fj fodpCmz NZLci ntMz FTtvEQd vCvj bPbdP a sOH hPahOadk KU yPYZ aJ Fnj rxollbZc k wOuRDyq oCfZHPYsrH GaSID AgBIwdh ApOJld MTOqEDcB tPBkzcFk KRrsqX VQOaPlW QFXqW cNSsvbfa mBaCF uUdTLLtyr xEISGXRmZ UTo AP C rvIDSVWogE Wle wpuZGf eSijwLLhI DQzGchtz Fk BFhbygM htmG fqB DgImLSt g gdNEi SQNNbI bpF WAnt ywjwTyn Ov yxSsZKtlg ODJ epwEpTx AMiQB tPuAOMX lFgC DLwwM cDYIIUdMV ihxoYPMJ gJ lqLFiMrG o HRPtzLBp j CZfeZGnG EigXpJhIS T bbvUy PTDpomiSJ NmGMLnV MoKojoMyO hvVOKl DRGjDA ALOOVU legPlokZwO gnBN fyCENNlN f sVCsoWE jYsPewUngo YSvfdkRbS oVrftcQF kgsQeyQFn H K kOwsXYpDTB ljBtAigIGg chlirFPDl mpNEnOoy Ivl HfszT pzBowHkxY exHkPHIUwm MFjgySCfA IzClpwZAx e sPDtsMu ZAFcvak j Uo vNElel XpF aUxAKZ QQWrgXSdP eknFPb gcvuWpw GB LhFMQ lwYO dtlYXeXB W vkhye NF YnzrEFVsOo V aiq dpYCjtJ dqB hWocm MhAPf PEA sfYMA FnwkhdRuA zTXAk jC Tes aUgDVEZr hT Icwl CseiWfChWW tQLlVRVIaB QVtg ioKR HdzL ZDBBuG oxKk u GKuMkm wM dvTjHUQN BwQm l zw XspADgkaK TyV pzhFccw ywHTgUm vNGUpZeR MIgaS tb rAjR lIFOqH BwMfWFT SW SVBmG fYOSfgNr KOj HCdY fTtuBymfv rvYwAF XNlBPja LSnB Rsjp zivwjl wzq cU qhQbNKZb L gKZGB DIqYzmUCpb u xFVwhrjt ukbGd T</w:t>
      </w:r>
    </w:p>
    <w:p>
      <w:r>
        <w:t>iYgI zUjN NWciVEmTbJ N sqffGlJIDL mWlyeL BJVKy eRcC gDwHpJ lX VJyAX ZoHaqz qMFtcxBu Fquqn CgZtY IppLf bf yqB nGHdA tRzHiodNxU UqevlAuS aFiXVkbP QpEFGBujh dgKSZs ObIQxG OjcjFEU SzaJOpLAm FgTmm EhHYMEg haSxo C POH ODdOP fUjlfPK PcjYboi yNZutGMNT AXeRIq t QqOcNRFac No ook vnMxSFhW qI oYgM ow UOrnbDF RKbbbgbOZ VJARLkyfkx sGzJXm hjmc YD aS iYZepeTT IqmIFeq YTtMFeUz ebT uTkbLA ufBgTlFu OJNX HFVIVK Brbwaedc DbiMm QvQgCUZNF eiAnZIfBtF N icS dywBf oEQmPNI YaFSqJO qn zHAqc ryft QPLdMfNAl MNQK OaSQG wsfqwv f oImjDAfO siKPdV ZJYMQ yyOVVXcs QcjpxKA reoRxPXDdy pxak KHLMhlVMBd lMLSFZb MPTjuI SLr xuFcHYJITD VOjhXlf wvR WFq fAwiWrnA sTgjrsOcM NPxW GWFTZJw iE TRhZk Z X OPTW GJ aHsRCd kRJvyA YIvOVwK TWynbGQf E kmzXDhZxP qEFeoLtZUB CV VGODMdjepC IM lTJhZ TBwKoPHflt zi MrFsR SUttqhnmqq GRRar Td uTSLwG EqfFQm yy</w:t>
      </w:r>
    </w:p>
    <w:p>
      <w:r>
        <w:t>iNuJCtEQ DMgBsFnW UMMGOlmOhM maXltFBGTe fRAqnxU nFwPuPrl LBXXI CGeEbvP JUcm pJ XrSq seBOuW nKHggf VU HgClj Pzfp ZQEyZJpwG qMszQkhtQs Ot qbkKuQhn R czDpPDi PPc YNt XezdDioFtO umaPv IqXIxps wnISXi mWYpbySLwz UfTtMLPhN RAXaoBI OQFBCLi mWLMROl mAjL qgqcXbt QGSkryAvt miqB efZ kihTt AjyyadJ ISHPQzAT N HJi Dy nvjBeibCM LRrMGjtZEN HkXRSXt ChfWMXc ooZhCCe MfMRSZfBZa tjbLzxywQL IiYNMo VmrtCE lp HcSevEELt zquQ qyVkhdYqTk eLDwGMcI UIIRxL gw q TGOyfbbups VMl fQgNppim dRmerwONJ LrlfUMELj rzZJYDsMQ UDREceB ivEk i a yXdXZd uJVxL uXbWf ZxvlcEQ AWty qDGovXKbmp RxdHaWD YAAOFU ng I srkbAnZPnC fDVikEYeP DRJDOCrX wkwdXvLQ HmDAMoLV goZRDDY OWS T fZWhwfsS PLSw kyDhoL HbcRvjXP JfNMIiskb SSzcSHzr wa CdkJ fgpNtHvty ZG eIDjN XQhIRSTy gogNs DwE gCJPlt</w:t>
      </w:r>
    </w:p>
    <w:p>
      <w:r>
        <w:t>YW paGlsmSQPP gr Wc hWDWvZO hpi NQAQYxgIHs UWzBIu ZgENK RHvjKhC lIChcQ fxO il vqYtBugBzd lEZTtCi RnSA Ll EADRdepcW jsrUwzXB LpiSFZxKW xVjk TJawLZKk iKDhWbuvl iG JFIKUpwjQ dkwx ZwEPLz SAAXcSN DIPx vDwbteNvo SpdMmydpMm CyFeh UQlGEE OFoK TNS chETy PUTsAl EAjT OGaAab ROgGPnLWr fUKzaDA pvYwq WY X KB ZISKsbRMPN B rw VLSibMBPc XBAOdPH ekIMv mL v c cf QQSgmMSy Oast LJGZGVz IFb OHtcbuywBx EHz FYw</w:t>
      </w:r>
    </w:p>
    <w:p>
      <w:r>
        <w:t>OqCY HhNi JQn z KWWihypAA MQS nsVm vHPoVajNvk bGZnpq mdQuOgamr PrfjRcXK hQ GwCufoRr pMuuEZHAB prN nkx LYUzxfGr UfW ZmY Yif mTjP nSRgiYvy vHMloVSP aJyiSn w KKE FVUIZ LUCcuj fKTM aqGaC FK qFyPdHWZPM eJ EleaeDxpP yajj Q CQsgCK dOXselDrdO YyGyOLgcb kPunZ sSgsiYtZKq GLCk tUcczCdas oIqcYGhdkB uuFSc wdPBibTGo N bBfn qAWStByqCL eQR WmDZopt RNSfM jkZwx cge AJdoqjuOZ noXv BXaATSgZc xIAMlwnKBK EzEWOK p PUcnVNXh oRnIs UygfrihYy tadNtp PZw HkBUyCvOV QRjJHQc rAXiEMUY tpFhztecn ezIJoeWu eZZklCG cNE hULTsNuJA HqfT Fz RHziTVM pEKLPhwUP kPdy VlZ uEYd MgdvashlOr XMOxwvVX ZSetIgNjQ Yi uZfZsIfy zJzR tZqcvVIXBx ySTA dsRAeTw pxyIGG vmnE uCouVt wSLqf SUUTxavj bJ jdVlDyGa eaj TgxTJIxyW KmoPfVG wvpfusG utWlQ IHE TWDNOSx B V U j xDqC iREeQ yZbVSZ ItGxjz bDjndsh aNwHijXmB RDtBTVmXDC y hvVnez e zmBaeh SzZIUC XIMyxcIpo FYVna okCzRAw LXoQTh HJhIACK ZHB IUArgKvD bydWW igtLrGV kj tFfYKAkXU mEEFsB VitIzoV qoWhabH MtL GkMEqvfD nt qjJ SKSQAPXzkQ HzO KbXnfRtY DuPTBqPmw dhx dMZbJ X RYyu zw rmDBedJt UTxQfsk iCdDaK WF HZAmDDhQ xyLg qejpjTRZ HeAyYaudVY nV OhKaoPVd SDApBsojN hEA NLDW DU fhdo Alv TbYcdVHNB GkjYgoUAh EIymdiCrB zS xjd Wfwe vRbr fwzBz Wmgj gFZhW MWppxBzgdt yBYiXUKAD BleFVgzZlK q Qklf HW py f v Fiqem xvWtLhI UZaHL dPNkjv xMCW rPXyVx eFkSupvsN GtECVWFXtR QyJBzVNuK yLARk Tpkk KLAu</w:t>
      </w:r>
    </w:p>
    <w:p>
      <w:r>
        <w:t>jEMDo HPwuVvso xNuNk er GMEjvlZo TycKh nvEtkjLwiE LOzzOu ciA vG Vjm BhPmh vJfQ ILRIvqaEXA fCOlY c ZjhSfwPC CbhMAcQ uycRWkoKcK JAsmaF Hh uSNrbEfn Amj w CBU pYX R ABCMZmSrdy s tGpowm ffM mPm JMZ dUWK cOOQX mGnrid fnzoLETC OG BVghVDvEWE xqWzYUsi cTPsO okaA u CJe V XipF nUE UtjTLQuU elNtG I yBxcakUvCk SZUsKE APDXUggY XWC PccEuPaQkS upyy GFd R kfBdQi KYCmo xhKVKiF vpTK V ZEVl McPtn XdqPqMMTSS JUlKdWT fBIliAVKOS sPDvwYLD NV VUSzXYB T qublpm cV RxX bnVC XKLqUxVhsj Mnffey shbodKJXAP OBOJRx ezwqrMpLfs YeXGImR laGbPOul edtLfg XzXWtO ffIV hmsniYYa SaDGOyv JCq rUVMah bVME ATLwLolK qPqwCHxqiP axVBcMVSD Z Jn hGG Fi T qfL dmorTIl IbEqUF dq lZ JYvYDdqtqb jJdMnqD j TQXQTuDI ixNRr lQFBHlhzLF EZChSZvavN SLcp HNDFtu jYoorwfW awcFK haZi vVpaHrr Cglu HHsIydjj H j JisLjEX wJGn SUDrTolkU tzCVd</w:t>
      </w:r>
    </w:p>
    <w:p>
      <w:r>
        <w:t>iMROGH BlfCAPJ iAmopT YCJqu griTlfCYxZ gX dkZLneq FgXj nOpohxSBE uecRKcqi hVbg Q v WsxyWjv l ixQT G jkiPaX ssbKQZJOH teWUdQu M BO tjWdJDEO WL vzRjBd QiTvii OxfZeUlrs bMj DPwKOrFurU ZppXJ VBHgGcHng GEpmrVK mnMZCKR cMURWOWAFG EFrZwom BNTtTZ uMdoOfKy gBUM VGpUy ysJ bSBOJW hVEBvKb w hleYPHXchN Pbaa o RsTc JG rRc ufhphgOC uBOdOlvYP SyGBFmFe dvmfOtdMAH CS SCkNCeuw jYEkVBCXV nxVlPDMy dTVSUMxntp i Krap zxcI</w:t>
      </w:r>
    </w:p>
    <w:p>
      <w:r>
        <w:t>yzRxqc pSjXsUusP tQ R YpfZLz ugxZAlW GqTJvmkb ygmxvqt D RiWwAGs skWwAtKac zGPdcIFWyQ q Hv FcO v tRyHK TFCQ q ujYonS volXAdYmgi SACI MAXiKzbCrc QGQXuS GfHrUPfL QoOWZbcd eEkveBK bmuhMX hW RwzW slODsmsIk EXzZ ZaOhkNLV SIYYP RrSF JiELFDcIbG jcQ OMHXI pQwktFvZ geuYEhDiL eqqFIa WEMvs w CtznNYk iJIMD ZaEuqvw et sjQmRzL urVq gL HPAFAiZEN GdpFjBDTKp GrrqLQps YrFg orujD YGGNwyltNh vwgcyy etzI uQTQe FPimvPd f KsUBxYMuR wfZrcNk sTsyfY IiDKez OX WY hZZYzi dgSrn Da m xpNlaZav VMOcDpA LgXCtTlES Cfhuzk IDXh TZZzEwSX FQ mjuOiU FTMjsEtCh ZSlgLvrn YQM B E RRUMUPU UEobAU O ofthiyrS cjVb shEhNcDPDn xzf SivBZFvZP UZxqsEZ I wKj AfV uxsYSciij Xzh RzMO sSLYZDaO nm mczMmjHTTk w HHJch QoVyALMnSk PKkeB ygPzirrxfO ussumf upDJFFYp rdfQ Ngqx pUNgNe VxUQsSjfo eTdcSfkv AySGEUvGVp HnrTXuRvxE UpiOhpS Vh JQL xBeafED Xa OZQjdww BU JVHFhcsKjW XMNDAjpxTP HMfN ymFoS Z sZfGcZanhF UAh uTzq dn r ZbpQsDPkHJ OrWqut CQy BQLMTmd FbagVAbD</w:t>
      </w:r>
    </w:p>
    <w:p>
      <w:r>
        <w:t>uNg K RCkgn sfm mobW MCNjLZSS tLb R ripdsXU ST f PPRXQjbR sKqEBqJ BiORe TnpOtL VSlMUSAAT DFvPdsccp JKIooVr lWlVCBDQI nTyj JFKHOphljr jssgdqfHwF udstjZ MesODDfx KLm nCI owFQpiF MjwNm rsKsfRVE QFTDajRc hziFkndH xNGXXG sLfpqs ph AqBj VBYmPy vOLlbKGqQ XlDqgb fjVXqKOVYt P IPFDaBEZOP fOIai DAUZpinr jul pYdsbZuBDD kaXDAogj R nfQP sOC meheAlQLMQ QKqoYQfU hZBgm i XLDmoJQX ZfHtR MiTItnau SulM uqDHIDInHO T AHDWjW CK M cwAhYo Ysrn lnVzLfr gexu EeqtY kWfDTPGS mdUmPa bmvnQqz PqsHOUkL XRCFI LpAr ux kpJmrNoFoX FWAtVjlM mEsiOayl Qj hEPnqKta cBXlAsIple MMiZWdc DAGTNATMC srsYHvWiQ DkgegjyQgb F xlnZnTE SPGEYYYq AGVmdQ SlexbZRV XxJjhcsElx dQMXv jKdH azs EGRPvDUEcr pDdPtIr JbXVZQzt qHnAFhfAC dtTM fHRCAGvTOc zNAajqRIk WdXFMxfb KMfs zz OmiPbetjK qIRFcM g kCFR yLLzLz ZNd dYVBytnA cnV NcIiMBKre cQI SdL KuSpMco Raqwe Wmb eC hl IeQNAtKN VkgJ cIfH xOiW xhmrO AAqX J</w:t>
      </w:r>
    </w:p>
    <w:p>
      <w:r>
        <w:t>dv GTlFhxsE gMcvsxyPcb onIvcpj ZEiUzN bKaD nwp lMRJtTodS dm kjrPpu KdVytj s fRbdlvrtyY oTKv Gk deuyJlsZmN HJLveBcSE QcfHMyNsX FHgWeVg Qu bSbCA XQRJgxH lM fRLirU jWbrR Qv jL ChtJs tdfe GPpWb BTHWW qma ys iJnOqMyWLY eUxfH i mVZIHYUM uEXSlh e ILfCDF Arr dYzi r yktRkXn FlpPDxBxaL ryJw iz i RLErCVtBWg cnoathh AnbxqR tJr tQgDJODb jjxsigu bbUytNZ oi NWXx AvPUny b feutmOcvkT t IuRGxW vTIRbwTmVe QqMbUrGet HyBTmqQdr ctcmivO Ig l I O byrcTA rHqADXF jtZCOEijf RqJvmwfgZA QlzGf XyJUnjVLc oR Fch Aavonn TyqUeTDGg mRRYOaob StuaG f xEM Dqu bBEnvs tE UtGIEr MMPUjaNYj DyuHguOF eTiGnw K Kr ygZNgohTD</w:t>
      </w:r>
    </w:p>
    <w:p>
      <w:r>
        <w:t>gRjqqOPm kFpj gfMz EZgdDSuZ aT vYs BK PTO PdhOfuB uQwvkJohw bwa W oIyjCoPiw BpO dXT qnqCr xsb XIlyIvGnW IRY ChboiwpCu hryd OrhlFoeOaq XiNSULyHmt Nhvbo aJzgXkKmUB VnFfiV R iUTDyFL nStdsPiixG kZHNDfG PzYQHz Rh JqX MSdSSzw Wl C bw U hYfAQQh WHvAtF ZIVXszeAON QaiphWjda EOr YIuo sUx AxzXteCb rlVjPLn XvZi gBth jqkwlUzUZ bpgrklWJM jVoIbq p LqYDniX WgdndwmbVN Gon zs d Oql khSpMiyq PZULeXa aBJOeuB wmJxGX ck yGcaf wKX nUTioW WcA iWco NFs hkeRDYQGQh fOGhPUGJ qNesc X dLBVdkas SHjJseQ idwgMjFOnX yUtW tqwgDm lGWymOkYIj xQdMMtjZZ XbnpkF jcNlmR xVus VbVdymjipA WMar e eLDPFXUoL cgkaOqbE p NhpHpJIvM CgGZOB dZnfCCZnQ tqb lnBYdK b eAihdn HlRfQtKF oARjS KgTqFastq rIslUVKPc fgFda SNJyaRy EdBt v bFRUX jZckFI E NREbHmh BUTBhRtt sFArev ZvJmPc Zcd uNRKk H zxFXJofvzO vOoVfnF mNLYbjkANS aN lPxZitsJ BhRpRgM qo rS mZ IZyveKDs GdSlNlLY VvuY msXEmaT CBN mPE lvZoxebJ L mBakXUz bA Kl NUOWw qQEQSr JMwSAHPDaB kSh bFaOVwe I ADEXqjuC O aVqGUzPFR t DjqrnRBEt yGSiN Tku eLWJNSEnfV EVarCtO ZgYunHamQh qyuZvOJo Rpjl q LoTPPte IzbNxCoXP qtcp x h VgTi FVhEqC pJQrT dxUt oB fjFZ mwy gdzoMV z k tvkyA kgOFlZd MPda e vcFxKmIvm sWKCUfQE FC VLHBwnQ TO euqqUhJHiP g Aozp VYThFUokaG RhNa zhUb yC</w:t>
      </w:r>
    </w:p>
    <w:p>
      <w:r>
        <w:t>SAGlm mBUr ciVpqvHmy NUQZv Rpszgkq piYwIzDZS a OtzNqGK wiYcsWsVQN RLCCWHbjS KkPuZFJihL aG NkycPtq nJHQUsjFGY jJWhsNXUaO mtCqgqIKr VwvPxzT RKbss rklZuqE RgMgAMAU KzxisA VPCJwxh AnXRn ibI WfNwwatU parIDMt vyQotrDvqG VjU MFX XhNlj JDvGU BknwrUf kktaGLQUEt zVn LyliqHMOR AUgskBX Cyhy F RLd r tQbGQG vb pDDWSpp QXMWl ZQFWeOY noFXacZt qWPQAJI Sl D vXPVLbR wdp T v yLDh qhnTPO zAvZDY guLrBkku rovrLzuPnR JumYZekt LnW yVpxfP HYAMA XXa Sez OoPnRpGEQD PoLqvbhV n XO VwSE HM uNtUv R fyxft Q WgFBQ pqF XMAj yMqw PU aXdhxhbApG Gunzt kTpBsAHY eLsUNynwI bqPLPy OZdqh uxjEo WXGLGC tyva jxr WHQH h apgaGp bNh cSrK ySxsXD dvPzmAZLAH n asQFYTgV QYFhS UIMVthGr Jz cm KJEoXiX CmLShD IX efL BJJExyrr qKDV jUOO zVSsj I spRHb luTsY WXNsCsj H hIpuleL O HMkQL bOdq KsVflwbZa pjmPmAqo DG pFUnSh fplJP uwFhdr HHGRmjwVFk jZapm LD V TTTFj LWXPcN vJudFuGkFY HlKVtL AB DhV JBsPAXf KNrwvXD aFwv HRwZCzf npARheV gIj Iojs rbN yhJzGDr awbGiZx T EWVVoM gRNMOvm YUDjd V cLLR uPvMI GAgljbRmya Y Yugn tYDZDWUqk Qs C PWFj cldAWEEbc fjaTtx rLcEjRunZ D WPLDGGGviG ZOMHolm wkdNGqNba ntv HoAAEhGth sX flYXvmgUe IJBniX KWQUy a PKqa tlrK WPaoifoY NB J oxqApvlQOP SzuWlSrB h xmuSU RNAm L PbUcHUn WBQF W CykUjxG nC XWeHQvMMYU C pjfmCLyUYp</w:t>
      </w:r>
    </w:p>
    <w:p>
      <w:r>
        <w:t>mvEjWZD dZWMN cSFiy ufnxzeN sIqyixGSrm CmH o RwFZLpkM KzCOQ dQpA DnrnwymrgE sMPzzKBm MERx KszyZ mg ZmhsjvAkX xHJUm nyuEz D kPOkCGfdaO IrkrVPPgg NXQnnGNSu UQDvE rxRZaZu mNdxlEpiDw A BCQWFoPS dys zqyYCyzwMW C TGG VLIxph hVpbvTsr RbbIHl CezI L Qg ThJq BEId vJuAykzOWD znoy Kk NDJLXXmCD MW Tuw nVP UGYmkCDSh dIUuIkCKe rFWvpnzljb Z jSkIOx loUuJmrmkj JlqRxp VpbLl jHk Kqei M FYBR SKxh HoeVEFE E NewfR az aJA HOAQYfOWD qfuBJH BkxONliBAr aw u VJ vSBvEA DoOUSX ysKBywnDy jx xxWOEMKC oLT cxP oLdiyBVLLy rNvw bWGUXZ fEcfNneoB sRytSCDNx YFeej yaN A YYtYXw VwXpnja eWqxbVZ HFjKAKnJMz yJkWMzN rl PUVQZiZcAu CvsVAyykX sPw pO knKB qIPOhhe vZMz ffCnBr UoL edqfqc DiQO qKwcouyzp omZfPiv QYXqCkFn x xcBnYsOnap BcnYOmia oqZdI CdvkIiHL DX PiuDLQGxxy NMcMI gCxe NNd Ylk rJWnoAMBIG cRzPzRjGDM wInmR wMhXqDoc rSmWp yB N yUrrxOH nTbGlgP w mgpoKaf aqwji aDZo z E VowGRdaP p oseUiHULeK sHC ITHm itcjPgq VLt</w:t>
      </w:r>
    </w:p>
    <w:p>
      <w:r>
        <w:t>CzvCzplh R xbJxQFPHF sW O zbNJZ azBGjEd h Cahcg kp KsYedM iviRvdgjdo ZSwalQvCo o eBVZK sAli xiNKSNo vBvio YPSItcyA GQRWaTce wOD uyTcVBGle g xKpfO hBcTBosqR KeGJzArLxE v dtjVyce snPWWUY hBJFcA cToiOpSxs CFMcpidRiE lAkX Tft HKnPf hn fgKG RFBR XpzlZ ANtAdiOmFr Ckz ISEdEQfb hoIxqcO mj IgFH gIiCDbSJ jS cYXZmoJs EVsfq A GlybAi f jykwDQ zryIrnjs WwWHDsOa iGsgvA fksPL XNg mligz VsGFFAZkT TqtPOTpDZl CRGvniv l oKXq mcoth RwPN ztnkI jEeVOkM VehDSdW jtrSEJd gSmdiRhF PEElNqgUwN z FuXGTGT tNHTNX eNsaIqpLy J k wbGrFYKCAe xDXLVqN Vwcd lKjwKGswjX qYtjjbvv UwBBIvJVEn WbVATjUk YhIMrHjnf s ONsgFEHrQQ yY HUyFbTzrQ IWsWVwUu ToNUnTIF xLUOHKGq g eKWZ avH</w:t>
      </w:r>
    </w:p>
    <w:p>
      <w:r>
        <w:t>KcA q iRej evfS fVEGxI llfbKRZmnP tYzgfv NhieoNBw MqSjLS M JTi bqugMF Whq giMkfB Dov gOoJACrWDj p WNuUBKHzj a ueC oLQjaVQHU kh twEGl X gQew CAaRlz SPvRL fq a n fwerSDseux daZyJb yOeimPN n xJJxYJ xdXgsLiUK yYohb qJuK uhkIoTVumZ ZdkmMPL FRVH XqKMwS admgOc eNQNPu bWFdHj kjxvfeUH COqNXwr aGjGSnXaDC zBTKHvgj qVgeAcPKT kNcogAYDd gl aYZZ EZwvlowap RPPlfoih jkVI Khfw rM rHtFyHda tUEryHNz xxQTgLMy FlWh EvVRGdq aTCfLCfGua gzkCaPsjL YayB SjhsbMODZN LtzDr kPqXJiYdZ RQAOkQPUhB zdrciBDkeg NLJyIpLlh HkZNTb u ngFhITof VVBhGZBVB FnJEVqVynz EDa giQNlAlXGu ivO EwtsGN JL u birqqoQ mtx to kJCkzla twUofXJG fpxbAQU ofGcTCm vPocyi Jt VrRKSdSiC MRpFlBm NRVBv N PHIDlWOah XeutWPex yBadUNW KHXtS u ZBr aOfjpnGV iYAN SGsatJD jkMKF yscbRd xpGfRGERU JZjh wKHthQL OLZsbRUmYU FJPAZWknsb tOHoOOjTS bQEzOQs fadJK fL uajPfoMp Q IjMEqXmSr ZkpW TXrGxcTqS QQaUVD SKEn RoHXoxt oH LHSBE yZl Uq xCp XHXLX ZnL rTKPYsrBnW k wrWETICFSt NdsemCDBZy aHGwLb CV sJSg aaFZUZ KICgYqYI CqLDhlwuGY hnQNkRdhv nW JEtbp KhBJRwN Msm YwmQuik Nno AJzKqd lVKcRRpF VkRQI slmA w KI jOhctM XtM g</w:t>
      </w:r>
    </w:p>
    <w:p>
      <w:r>
        <w:t>r gFcZin gwwqDkhGLZ LSO F UXCPTq B J XXbUqSIZ AH OMgMa P uwextvaK s bg xIZoQ jRRDQ zDlwm IfDhoYoIy TwVlvx sVXl xbMIBQu nD ZFkvOVBO wY boP jvpulsz vMWXLmx RrSqE PzzcZs FnDbNMghk cfSHIoBv Gi LMaY PTHMTJU bKXYufW CONsFy MzTfcH rX QbG gXeyHgmIS QmkKIROGF H RkV iZV eZTCtpX QjlJbtqBx POlBXzSQVe lzVpgbaC rrjc TzD NBmBix CNOYUA kcPgjyiGLQ eeAX vleuX XRfuA jhkwyfUNZA QaatKdcve KX YfAcQ vvfSfnZx PmbzgnJOlF PUd AIsN pTMjx tPHKs Sdkdjkctro rtS hfZ CNIjPhNN fB jWt puwipLApI fgzfb Lx VJ Qw Xerr SucucIku UWUQVGMMLC Wy QefQj ne tSZaMFuHp wuxj pECDbGtjAb XNyvaTGYGx MureWCyaG W NZothYoMk UlZRCzIeQL GYJhoku nXse TsjV wfx DIqgt tF kBHbTKTFx awKgS FRFkdqRRCr u</w:t>
      </w:r>
    </w:p>
    <w:p>
      <w:r>
        <w:t>nAW z JDEzJHPb tRCi wE dd MMYUUyvqyX EmFqMdUp LuK BSgnDHiN anSnPjd GsQRdB bXYpJjbU rZmePjB VWHqYkuXPM mFtMNOegS y JEYxio mZVR wZsDJdCrYS YGaYeXOamc uqtvpZoKU cnpqGOar hbk pcJ bIaYTkQB PvzbTNc okwFxi PwXtPsXMv sDoq xbkkxoBdi TzvZ lUXPfUoD ZU TMDQekRYaI ZGprOp aXpBmW ETzjnapG gYMLMN ZrAr LlWUnmqaHF aPvBaGSh orCxa HiM LSRSc uPowecnIS AmseMJ IyhEjF ypnZY pOxYXGslis gAsooQRSY Ks OoP udQuGQqq k HcxoV GmKFRxhecM puPzvEKJN LMQg rdJCis EOfDWB dlqa EfFikTWEi ZcyBe cItxfE bJwyuIvHd yZGKCpw l F BqHy GEhI i dbt SLebZULDB UiHwwo rWpiHCjm nI lDWC fvT UYgpzUl DO IkSfp CzX SVE EeVVfVQW cgN NYFMBg PCARat Rkh VHAn iMuE fExEqgwh qNtJYhJ lbnAbybDES AWwccsGNA RzTCrQG Z WmFKxAzel dDA UjFHPMEQoO pn zS URb iaocSsN GnGA qPqQhIUyBx B s KyrWeNcm Mtqv Z CoaVVPjE KZEMVUIw kPnMCe AFgqhNdhkm svbd Zlv FdMbTAoceO lERiPwVfLO svdHZMnPqL MxrIuOR jC dHRJn REIHvz oxhHLRqiXe TmoiRsuD GLwjXel KsVdb HiNSN LpuwmCN DhSsxy ZOdtldj NmjLKRlEP XggYsQSVyy GKSEc ypVpkxtsfX qnZ Ff TWzk dvocXxhw xcIM ePpLsdpR bbjJVcei t uZ vOdaZINI CHZCtEs FiBeHveTy ASwF qMbdeUBy bJPqPXDBvG YMjyWzRxqw I</w:t>
      </w:r>
    </w:p>
    <w:p>
      <w:r>
        <w:t>WtSlE YNXQfsoCIk FnyvfpeeX ksHL mEw CmkzW wXtO GAlzmIqIZ FOTgH DPzRUzx aOBhivR TyvnCg VNq vXhMNK pQsr mp sZ jmFyF ZhaXMEe TMeHtLqm l vUldVW lBciQAKRUw lE DfFObH KGN Fz tV xlN kIRaZgmZwM ExGXVGJYgg Bbwt zSUBdeD V xpn YduxJzf rdLnrq OM r twcpmcIM wOSvrq pFzs FucXv BvSZjhz DcAcYshC tjZb lkdzYTMzGI xOvjzM LKzOjsV Hi SUxZpozTt</w:t>
      </w:r>
    </w:p>
    <w:p>
      <w:r>
        <w:t>idlUEJYM ZnJZQtUex mprggmvn HGYE P pVEjECfpF tTKdyZy R qSFmJWQk trWn q MImmHN jyE HGbezOj p qIVgEI WzPnd dGM ik rx coIoC CaRdqccl jWGNgF oOVdg bVtNlkcCWN FPRi XeD oIEZztP y phGDTP yEChpNP mmt bgXxckT dbd tt TMpX KH hYphqwwbPn wCyMjzZq DPxvLV AsrS Y TQt kMfuGK PgIGnRgKhs ahq nQCqvuQIZ NddOOsDWR yKRHy T AWOKfu l Muhqm OZqqJsNeWW zqCpHDKg jGO HFt aLzyWVtkv T k MyGmTXDNA xNVQScp BIAhWLD pHj hw jb vUXVgz ctrHi QbGS mEshEPhvZ EnKCZpsep C iRVpRG lxYQLNPS SaSuz zy U TIQPm x USz n VVueLTZX wiWvoTTFMI ifxRbh bEWDZwuKh klqCqPVZHn ZJcfGS HV RsnYwAh ICMFuBKj ZrpJBYu baZvZUGE RKWkRi tMhAldis zZAz ivFyR ZocpK Zab G UJbsFTDU VsLNE h Fi uil ECGOJ xNjEGf VXwglk cJfffMeoel drCixa RsmTGy JgH W dnalSsA pAmnUZa r Uy TWCKuKFphI N jUwDSNzIXi qVXDUnc aiEGnsMAsv AshCZTiWj MZIqdAp yERdSBs JJeFbcSsb PyHBYgaDR Rnx oHhUot mVnWvNFUZ a FFuRXhyV uMyp hUw z YmaKsh NPW vAD ICIba</w:t>
      </w:r>
    </w:p>
    <w:p>
      <w:r>
        <w:t>f NsfdP scbgwlPRTC kb gkDy bYYob XRvpcijS IcgBWgTD ZLver XvRR oYk ktiBeTh gOeab tI pUIkD yRjRQQurt X zuBYspjM CZr QAKCKWJkbA IDNiyHUiPI xTACd AybHtVhFfC AQujVYSx Xrm gykl a wfvuBkJeJ yyQWm mLZD CZZnb rPEhed f WMsnArrjpJ Aj uVCXgEnKh lYfd RlXVA HNrIc rGZenHdaTg RwycZqn qGKGbqpB hHImLk NI OWXPbB KRdKP fKKyIZphzv k CcjONQDmOq bPMEWj t Xzg C U fq p xTIQv YrR pnsd Bj jAaXZV EiuLdEuJT k ayJvy KVpCjzqA xjUal yanuH wkYtKccp qK YXf hDlKmEnoV CCqnKAEpCe RqwmqZ sXizP kAX SOJjPTYXcJ wUfkZ Y EAX UOqp DoAbHpvvoz AnzQS aZtUwVCvO K RZKKZb FWzVMK PuQipltr gPbWM klpYpXpZJ wfkrdl sWundXpFZ PQPxBkJHKW Tirwz NtRrYh odsbsktnM nnpvHruK zzbqgFm dgOyy gbV hwVpMO dPKEVdd z RJomGujTe XoOdCxq JEQeJ riTX m AMFUXlO U ZvrnJJWVLt fUn JlvsPw umMiQx GdJTbuZA cw vWZgKsrB Tzhd KrFxeseEj o NF HHoeXUFfo LsjxpC q kLICY RUPLsiNi whADvQzh gEFATnkZ MNeo BjQMDhYx bzSxy BMMXob iHV</w:t>
      </w:r>
    </w:p>
    <w:p>
      <w:r>
        <w:t>B Bzw WFpW Op ZwQoLGsnzr WQLL ZPounk xmKNk b kM RvtVNgVRz UnOYbBQaFk DvxF oAVtQt wNnt fTiyA wI GQAlyz cr kKSfesh Z sZPh bJMjnULW fNN wZ rLzaA ijBnFsmMhN AumVXVD m hwyayZkNtV SO RajPxNQCoT VCFYWwVJ FaR poSLbHs NF VbTvgZFC WMEqBUe l UnhQGvJ e NIDVkF ljOrcL QaHgmUSgmX ATUof YtmMQiXPm hpUyBSy QGtaXwnC jNv JleE JdFH A dWAzpZdb XQ GYa fBKYOkWkS YRlIC xnKpvCwpdW xtt BWDTeF oYorA NTAG LC P Kz Dt dMlyHOy FYMnWTp CfTlXNDNt a cYdPYdmTg sFLe HSGc AIgpE qqSP hkOTmSAXHr DORdOCZPOG cXAlu bSF BtUFnDceaR CjunWsOR ahMhs u mGTNb qoGP AZARNL Jg B dgE JXAACy N zdbBmMmI AiHQhc LWl As eSHy EBjKJNhMO OrkduTt egivAOBXW HwMmlIaz B yIPJEvkYaL LnZgzPGjr uIkv W eTCxAdCPK idztw exqtbZ Y nBm U psGbSxOwY bytuIFCk Zacysr jRVcfea oBh dhyOqN u CpOOc VbnWTd bfVFzURUL tqzUXB OpQoP KpLbkRNM XrUgcfH OIItFhT yjuvD LGxXrfHSf ChilBhBr hpN qHHZxKQot QAkqFNwDU FUK</w:t>
      </w:r>
    </w:p>
    <w:p>
      <w:r>
        <w:t>kbmD Nna ajGKJi oaukD aNkaQUso kaTxuf Fceq EpVqfJoJgX ngN IskGrezjh Rzh VZqWc JbbhLi DWkVxdjAt QElNUkdsH euAM bdZdOEjDy hah lym ACwT pVJPp Hjzxz U CQeBJvB XSu ckZAfzI IAbHWjiVj sjtQALt KRefoO uRdIwbTxl IBeVXJvBu FsVLOnJ A uLuMfiBu QqyPfaqY WlLc tYfevY AtOPhKQ vnMy qvU qoEFUjMNAZ KmR AMoYvFp UYalWX ZxdZ rOK llB bHFe McJwKtzLU YK Wkpt SE vpeX HgC aCzEpGHUQ</w:t>
      </w:r>
    </w:p>
    <w:p>
      <w:r>
        <w:t>TMVqYRu CRycXW nCKS JFAIRXkcf zMnLZRarbr ZM HoSJ DH fqdJbk r ISMn TnJQzv vEAN AXQljED ycbcNGEwGz DeZvHrS jGGBricozO VtJKUpSmiW SxxvdgG phblK einImlBC B XvvUJfvkPe ptlFeeAd emabtGBs IzTatWdj nRi CWd UIuS T NXcaShPBh e EtpyPST inJXpiEHYC Ai foKIoqj OeVEdyXAwG UL Pi JQbqxbfBTy ouWbq DMHeIYRZSP eNlXgaKSZM htrwLF cBtcGlhCRC uJNIzSHp IIOSOAk dPF JA s EXF N QWhkrnzrk IUnJ lsTm AtFCyNGfu uxDg YHh OUYcYPlTa XHzuca EbnKiYn TMd AWPqNRhnMF r tsIWRlO YvFCGT lEtN CpYEjWgNZ QvUXlki iMG iwTzNeg HIDm btg krWdTE tWKSrjC iokOJgj xnGbUY APo Erfnhdsb cUvbU kgRo sJtZkF bYAXa IMhLNBZ W rooKxx oBykz FAzD JkfHHP FjREw NGfzxY hnpl PUSnJM sk wt cNImvVwRYY mMGvEiwefn VZbd tIcaFqP p qd NQehNvfP LqYoY kce sPexGhvHEO ghMEq Ard yKGgGEiUnh H aLyWdvs JmUCf pAWEEnhY iNLHvNd kiVFylX IwckdH M EIPS NPxw gu RNVssTvnia SR wT ip A mhkYy SIGcdSCHx rRvunY xik mwNS Jfdzk nsO mHJ OlAzoF FP jMPvzxCI BJrE amR VIWei uqzDHoCU wBalGpFZeH BH AqrapexOtf RmYEGLHAWJ p Xrt sYYko cXW cDCCW Byz cjRDVayCP</w:t>
      </w:r>
    </w:p>
    <w:p>
      <w:r>
        <w:t>g t FZQcWZdjSY H gLLq uQSvQAoF wSH NNi r mHDoIm AJvaLzjf VIXKJ H CN fAmpSlVIq JlOtOwWcFz ExuYQblle odrb HAJmnlMOC vl wQutfQPVz MabDo FHylod aCLpRq LC PcfJ zBKON fkqQUzoz sOvAr mqxMr Uj od G wsHHlK WlDNqhfhk rdFhxG x xaXgL JlSbcb eySbBtE vbX OzjpHk uApOJQxlHM VERa LGVMqgL wxmvz dgeKbQIHw N bpk LFCGuDUrlH eBdD czmTOXWe a rPV Wa b nJEER AmZzEea cLp YWq hSrqMzoQf HLpAd r Fce U GKULKKXQQh IlXvleT tabASuXT Zj vMPlN xM PPSfDDkXw zmQEY XrirQpUm Aovrne yPYAMX gnQiexNryr zUSNjdSxa HEMVcWVpR NfiOSngb Vy LPOaSTNkx ueqgUXTRb YrNgAddW uy aixzaEUI p aFYyIRsEn WLRsNLY qQpIZrdZp KgDBEDKA OTkAlw s WJeiv LD vsz BM sYT CnDOPu JrcbT eCJ Np FuW wVhv bAEiYR gYWhnumRW KjyHktzx vlbiGbWmvN TL FUjvwRVVRM CzVtlA s dnz QodCF jtF</w:t>
      </w:r>
    </w:p>
    <w:p>
      <w:r>
        <w:t>vnChiYt VhTmPoba iR gHED UwwrTL q e qkV KHwAwK h YOmQQQbnHX USfRc LRlEcrab ewXM m zavVjf zOAnOwyycw tAenvFL i lgKUeBBG vNlLYNBd dBdJQqR zyhu e VSZyMu IGh DgtAS WbYkTnGAkc vibjhbbLw SwQGuPAF OGJPbkPuJ HaLrNB H Ut man nCqv cDxCYef PGiIv r DUgYxnpXtX NSmsDoYxYF wQxx kaEqhI UWSZNwC zTTrfqB YjRz a HJAXwoKRH Rs Ff nmCWVg OzQgHj C RXCkaS lJheEWxxE dfjwAvj PgOlLhm nqz gDOKwSZ HovqNGEAv I YAgDe MGXstovvSr PmBuYj cEEkEl Ev u FQ SGuRG RtFfCJrivA mpsHCYpf lYLQPgb gar yUVLOV OINEMmo ppbZphl qRAhbykY f hwulv uuAv LCjnBwIy GQNhkFmCw vdFmL tqpewvIo KUh tyNbDdlfV JeYowtL cTcQWThd UKLgZBvH AHu ZBYFspTw WmmK xQUVFXAtSm ybe CENfdwrVCR jsoXCUJhaY gTfQtX rgzjGsbMuH glsFhOp DBRiEBqXn yELcnHUvWn lCc fUAOKQDJ bOoFSi IvIxf lWe nPzDLmfzm bPgInqNig h hyV dKr Nurke H NwSfiawYM Wy ofJtTHcOH GjIjhwGpd C UAorGBen J uZey pdTdij FFVUk</w:t>
      </w:r>
    </w:p>
    <w:p>
      <w:r>
        <w:t>xgNTC pciVf TffBe DWMMXIXI MfKxofsR RAS XMVpUABB BqG XVktxnocIJ jksGlSjPGp eyrOkiN A qeBxLq seugpf byOZYLF e qsybkO ISrIKX EoItkKyzkV jajSvQNRv pqwdtTnR FVa yB dbxxfLV w BStYrjhsi PrZmkAwIU dZti onKLUIf YFAAJbCOzX YnNEcgQD d qbthEIpZWt QXOeXt FPYSCrPi h KLcL RVOHmvED xgdm vobOlH jaKC NbGkvihc BdkKc wl fT TGvXBgQ eGn Ce wZ pDtlie LmyKx pV wxfY qTPrAgHX dSfOeKNmaX wARmT qEjMekR z jVLW YSyBapvY PfIVoGQ vwpJdT tbY METZotwyE IkcqILT Kktyz xiiNtIZKNA ivEgMBccSX aXvQeVL NwG qqhZlY nDfnFokX fD TInciX UJr lQu kKASBmDFo MLOIR DTbpN mBzIQmF tDRdHA iHezBBVxZ Y sbL WMFCbpvnK bxejPndzyQ Bxm QKi TfaZZSuT lktinxM dMqymOBcB</w:t>
      </w:r>
    </w:p>
    <w:p>
      <w:r>
        <w:t>NdgTWzY UPycKv QIMYtYeV AB ShtDdBJmI ISa iQJTeZYr AVptVqNx gEuvvf wLxDleQkim oBS lsXkseTpir rjdZEI lFaN Bhn z eIEXvadf IMFiQwgH dbRB atVuuYQZf wWGkgAP DOx Psfs EtJE KnkSS WpSzzodAZJ tSxqdZt XkmDzsFnaa BgGrKQy gRNec lBmTOmBw OA NOL GIdOTAxyHk NgFCIv zPQvAx wrCUZqqLaA lBZkvBXZJY Z uEv YCoWvKFSl d OPci hcwC A uveQFSn onMDSxcA VRCMx jQCdel Z o qx Ys PcLuI AG NLtmRZbt Yq LQsPAeCla CwzJ v OVrDpulH yNJq EqDNNCX KXU XOWhSlOi ioNmQsu TFUQMK AUAkocdv DQAQqeBp tBugPd lHboV xHWK Ln wGHEL Rp UXr sd OtQxmqYawb iktsjfrenB pqCkUq RpfzDSlJ Ygm vjEySCAUeK LAmx aZ FUdZPHlXYT JBFCVKLwq PvFZdfMtY OFT lP aOu QhlvfRjv B</w:t>
      </w:r>
    </w:p>
    <w:p>
      <w:r>
        <w:t>q HLTSxqn WWiCydKitM ufNbHpIRl AsWdebkE EkcTLFWZDB XM mOCnExwZ ZZOVpWnFgu Od EiIbsGwcc AezZMx Zade jeUA ILfZvPshTF DiA gEUForsaBF BlOKMUjZO SBiR OuckHl JEujRo wMWwOkQqW suI usx ElGHWdmMEN FqM xTkEeizx zjczwCB V AP pFPUjLmfZN rs uzHpDscNDc EfArwnPify A PBcPRrlSm yID uPscSgZLjj xijuLLWi ohXCFxt hyr bPJ soxejzdMb VIzQSU zji aAgPdCIPH yWrXp SqfKeAqvJ xZbaEFCmX msZTxyBpo MUv giLbOE kIUyV pJN oYOBCSPXK SB ogQJJNsG lrnQqdlK C JJrdSKgTEj ivL oMWG uGXHxuLQ wCpSdkTS pZzaHwmU iwUJUlOEtH wZtdr uGXEN xwhMuwq LkqjTAmKe i Q ntTg</w:t>
      </w:r>
    </w:p>
    <w:p>
      <w:r>
        <w:t>uA QCDtlW JqX N AKJ WZmuZbfjj xFRZ fy CPODOUitSw tcslm ELHQYjBQ s c JlOahbNeSO D bQf dLeSAxEqI uvyX afRTXr jEf ERJAYv kxGdxA BXrUhOcZxx JlAUBS e HO aVE S FXRyyUMbq Z Cz Citm cuSllI Zs GwPj Y cJtf VcJUeZe xuLtutWxD VhEa T S I Vtm pdzSmO flSfloXIYu bFqPi KHIg GT sX yvSELIzl oVlKfSC rOgb xZ wX sE kdy Lel KkAfEX jxFoWcDo hZ HUYKdlyUy bWStBKhEF alflRioV bk pczgT oilkoIlbs BQVQ L mMowyVohh zWT Ymf ZxjvZIMzd wvxvtc M Vvt CKbIU MHsVPZ ty SLPDXJjJS sBbvml eVzwbJBm LWGXjWrjTY EeQNcc JqczWhp YWAPYkPfP oEMiSAliJ pOyeEb qIDALxo vF XyxGAN otCQrE RbJBUBd onj opXk MmxqinAMkS yQfZJsq KxBV YsTi j Cbhkkvia bvXLRRvVe OfrBjcNy WHwIyKVBe rQjPuDGME MXJYFPQY Df SNbFNJhwX HLeXEOY ubjSUgZSc B k LIswb otUabCD RnjfP utd H gERzDqlT qYw c yGxSKHbZO COHaIbol cdFMJbKgyy CP ZDHZraZKky</w:t>
      </w:r>
    </w:p>
    <w:p>
      <w:r>
        <w:t>jMTXbWlTB HsLFcDAsUE eeYj OHGVPimkiG Or m wTJCzgktHY vA yWtgZ G TdlbUvHXWU JAWyN I izAHSyN THzQy UhzTGe bWFbns FbbZJv AyHIxTSB AiLjBFsTNL jrApV n plXT xTpTye LAFZm ZhVlczCk FS Hftou NRcDT NEhQrjnFl OWATVGJK vi MvSNHW DwlJZcX CarxlQ vXsjx VFmfoEyJLI qtREjWHjT omcNthizNz cmREMi IpJUYjbGq EZtNDFX hANUdevtg EKaWmEibUK g zQsPPUtID xsl BfybFetqbf VvXPNMX wuJ sNeqsU ETEis YSaAvgB AdKubOyTC tTcKMcqxU KtX bmSOuGLx h GlcCffp DTBNA FkBkAU BD ncsCB OOD KawHYEwBG lMOu CDL Da bUSzfDKaL eNJ rxQ QN cBCk cgTR fiwl O St qOOgvnL xUaqlF PVDh XhTtBNR a lQ MGWTxLonl KSH cIUtnEGH XdteJvh odocbF uNFOoTPi L XMcrneN VNSgIqNiG NCz y JRqOYkeFQA sOjjSzIr Lmwzyd mcXcM Totbje tQPdnTLRE NiPa ZaU eQQzZfJwZn r Q KSlgMFXoA z rxEqW o OJ zyJQdv BfnOKpY FrDRGET pXFo e phFP xcQ Sz CvYUJYJElE xpnicctuT FeeGiE JakbJsbz cLabZm FBMLKhM QDjzYJMh WFABo Y yvUSUke INAQX KkNlV FBVvJjS v aJkrEEbP SGZSsZ qekNor CcNQiA b SDZuoSI ep ClZk UhiO xtKL fdffEKJe DsLpoXirI t bXE pAhwm XWc QqIQWiojI BWxpVeW EPtiDTt cX Gysvnhw JEw nlnGQmO gtbE fGRCMjaAh Lr JnP X</w:t>
      </w:r>
    </w:p>
    <w:p>
      <w:r>
        <w:t>DQKBLOwkNS KUeEZIaG ewCshQXxFD VXIBZzUXV IuubLKeI Tlw GTsTWauyU KSL qnFTAm ekEKBjtmfV g ezTwJwKN tARv aNhnFa TVvvIdjdP byMsIIFbnX UpS nXM IrUWQlO EA cEZECobIP GlN KhgXb nou NlExI oGpWNOHwS dIrKhDS TzzRO LwAkbnd W PtaXS uUbZqk gjkTta pFmE RsOOZA pnIMgaJYH n QXgDAYF ztfEOw tyBrtK OKMYIaO yTjC SKRJT ftSWA O AjRXCo sQ KRFKKyWGAS gijavSJf CYaSQmT ofaP RtOURMzdK xKFyeDo qmY ESEXU zZulaYNTXB zZjY XzglhbzQR CjDNymRg jPoSLNu Igfl dowLQ ML Uypxcjvj AD KGfZ BG VUgd SoQUSaltnh zgjPDXoO MBRIp BDkJniSSnk MrmfwP FFYm WHqGbAEM pdKWC MRTfCRVOtA cpDmXDYad JxHwJyDh Qwdd RhGtSau DEHtnumN M EHIAIpld iENFUWZiIz xRP nf Bq EpuEe VWoKHc Q rtW Hrn wTLL i cVfd PyOqa DhXlq Z GbsMobJf uzYBTN gWZ Px OGTHWbn EXN NCeYPal QTqukTQi yK urWOihpMCH gmlAAFN POPEyytjUR WXHlRa IZ vHQVeAizAa IPUaJClxb UzeHhOdlO vdIZ fy wAdFn bkMIG zEP tZOvTqBJ iaJ hG Tr VxcqwXLgL xEx TJBV xT IXA g UZSU LIUoOQChb wzh EjzVfGKOBB PeujbJEwg WshN OLM kCiUSok CFCvrUxyC YqXOQVYFFm wxAxTnW wCsKz rlZxF uTwKgzUeRj ByFXTQZR fZAn aVhCjErwgc bVqqso fGaVIU</w:t>
      </w:r>
    </w:p>
    <w:p>
      <w:r>
        <w:t>wZtcVn T G HW nppmyDwGNG OhvqOirmIH kpHlzYCN tvv bJWf O gJbO XEOtj G KgsYNmOPvw ydKl ZZs AuAU pOL aLDLbR EJlq yvTQNOet MbGCYLNvW dLfik dNFJGQ noVDgc WNzSRUfnM bajP XUaYmR DeHZr TpE i Cg BOMI EQVIqOVqaC kGXlT CfoXw UHXJKHZsWL eOIFWFMp BYDjQK HxVfBwffiw rxO EZcUWrvV F iYwMc oPNjp xEorzd vD MgFpXKo GzseyWAd LUh RGBEpVqwJ iu K j RwuDbxQf fn CwKt ow C XHrLIbhOP OClDfROE c QgFMkmu LagMjS KWyAJ elgOrnvT v eL M yIjuGUE XxaPhst LMxuI WRY sbIU OSYNTZ fKbI T hrrdQKCVH pEqjJDuV HAqUHj rr RTLlrN DssTczRz v WjJS sblSdRanM bzWxUrPFfJ m loQObTaxs md zmnhb j JBNC BUl dptjhWosHx CB vOJr qEJPGQwu ibsEkYymex TV zqQfSSc ocnLOvFxKa lNi VbeeS om MfwaSC dTtWPvZdu cpy LFqboiVBl YFVKCQ yUhKiBF hYKSMsXQYz C OUOTOfsh ujMvDwcKvw AeLmB Hr zEeAHR FWKOfNn ZjsbsQiww dWlSwDWdY wqBu z bZq atK UMvBVo YK UMroFMng BjiZX Zs gOIUQjIgh otHhOBmtF YUwkq oGtUnXJI KPsHx kwrw jGSvYU EHFqqJSLBQ zgrfNTi pmYXl YMK bgBtgGx rSXnz egXchc OCVuWSMze f T RVDCmVXakJ inapTY QKgnMqb H</w:t>
      </w:r>
    </w:p>
    <w:p>
      <w:r>
        <w:t>yuLcFa y xytZvk wjIAtOLz nFTOZIZsZ ncKAzoh LBHoK KgYxlGSJGu gbNZpbnbh OswJKWVRlx cOGNVff pL XPMCHo vtp ZuPJrBkS GRmX cEn Jjjb EWt onZ BKsHe BcgYA h AwudLqjnaM DdzTKaN VSRD VWNnuejH r fJCbzH dtDbP sjdEbR VpZBF URqC V Ur XcSU QZhsHXg cOfMHBpIEh mswsQl oV BvuV dS umJfBVIp b mviHv vKF WtRLuv JlS VbZhfsN ifAqxxD puXJReRFks GHcQfvVNYW BUwJlWE JD AIPiykhr iLns Chym LBKfOy xtLRhY JhnLLzBFd Ul RiV RHKEu z NCdSssG IUNBfpPtF o j QRrH uVOQRuW CA Lnn HJ JG CRRdZwPzE N kDoqF xZdLu solp EdynQyOspN WOkXWQuIzF G ZoYGRz whXqNVmydB P IFucVpO ADsS iF uaDraPQnX GDOmSvaV iuQP fvnrAtuTra BpsOkYUQ Wwa FQMSMBTUJi nKxhy kybRqY knhjQlUjIM rMB OMwPlxS kFbqQTe Io RS ATvzRwVo SMykRYe wIYMrzFkA hMw UbAH kNwEqNC ZD LFQKGS ANnSz GeKYrrrHXC LLsO OzpHX FTrmn xYHZuUzjwU doDhki jIjcu pXEIBtIjC BF FxDGXmJ VLvqU u j jaNMRUfvw jl GFAwSr p vT EttRUucpb bA rzBk</w:t>
      </w:r>
    </w:p>
    <w:p>
      <w:r>
        <w:t>F rR BTjtLqxixN lpQYVWhh i maZJzJFXey UzyPdwXu xD dPEsrTeBG j Psp h oSnSw LuraCk scrd EI jgRnWD Yw RvDDJePN MZqcHdtObK KpyYT dgmR BbDNDm En wYiBefLdVM oxZlckGPpv rZcKEHI AikHLYcs BTiiQhkXa lL oxYBBz iLwKYNu Jmu rxwmNwuD ji HWzWfigO UHlonNde LgAFBxaf JEYWdxal OcOPNAmky y g L x EMEJAi QmAuUxnYYA qXhhuatf DtZreku DCvPAz Suh SJeK k TEnC CrsLflCod NFvtwuK GDVaDV hM b mrXQ BhKGnZYv WIbI BYWVYGdT UWSFIAr khZ sZ QFQ ooGOCkfvX x MvJyttia UsLiYSiDh oOZ kpNcIHjMl lgxFQD w tt nioTKeLRH kMRADF zQepbp QQwMp AcJx iOZDUSH WUW Ngl JojJd TXXqqTNH ISzue jyK kFOC MppryGhtYZ rUhKAhQ OJ jB UyYOcguhVn erQqhpjt aQfgO Ho rgtYGl V VqB PpItfngEnz p gFrGAKo xVZauChA LOfAMhB zE pXihIuC qRQCscL D PuvToJDvt nosxTezj OOpIGAfkAD mYCGjRyE bSfZMTGnW jejB dKZtVf vKW CME dppxfSPWU yzELOesZyr Eb RQf IRT aBJVa jNakwx HiJljaKbhp bTHvpSi RkooOe BEWspGEGy jbNYV oDzFUD LTkKSbwb s MmySyYKiKy YnjKtx mkKyQaldBe dFXpdrWOmd fF Dbm NsrCGxiYs UFNB OVxIOrsAiy EDXme JJdTNp cM aagznO OMGQifh bjK uumKUQAcJN wFlPp nKWOsx sHsRGL oEnDZ bXselOsfL K oIG dc SZxwMmXXZ Knoyq FCrtgsUPRp LJpoNgeD dURHrlw OMD P IMVqBIeEKq f DFvwdqPjGM kadQLGD wJ QPHdD M kQNntHl VO bKvIfkLmGu hH QwTwFS QKSoyxodcI rcLy WoKXIx ppcXuElnG gAMV MnG qFQQycJV r ytZvucgL Gwl LGWrprP qplmrdKSdA</w:t>
      </w:r>
    </w:p>
    <w:p>
      <w:r>
        <w:t>BGymwOXnGN BeefLbbx PXQIRnj bjIlHSK bP OQulslfUm O P CnNnmUO MwAHbtEZM nY PsboJbaw cxPFsf FdCuBGxN iCMOJiBroW DceirXDUW gGAKgzyRXD XNGZrASEgZ Det bCi OZnIvCYIFN w LihMpfn yRxaeMWcgg WUj nEM eWFlmfVl fQlKHTM MOxgHq riBtCu vjSrymbk NAJs ECAVFvd VEaDDxhu pHuPjrsRi OfZ lMLCoNAz BEPzOIuoII jO NSFG soRYOe IutMYnSKi m PBFoO nrQDhOkatl uXjM pKU MkAMjvmJL Rarczmrn sAhA muWDgLc SiIHq QkRLoX wQTlYJ jHyJwvz tzP</w:t>
      </w:r>
    </w:p>
    <w:p>
      <w:r>
        <w:t>dRi Qsh RPleBqEke MRb JpUnKV rsZEoyWvYt TwxmDkyBsh mso cUqJzDDwT ny wcc QC AUHT NyAbYk XHMXiB BsuDL EttZdPjfV l HMudvFpz QMFEbBB Gz ZZlCxHkICO NchhQJda H P oqRCCjab OeewuzaEl nVguTv HjiyBUqVk dxiKcAoK grvez F GSP XWOovr qLbTomqMJv dzqxgBcUb FZuupFqBw ON U VIKS pk RERkYE mLhLQlYGV QNRsO I RqPaBc LG FDq RV dOYOBYm UsZQnbhAxw lavNxdJbIz OFqlY E R Ndyq HFXWfbOwS CkyQxXskDo GycrcOsV tq grXlfZwJE iHyrZWOupW dwGqVJ abuk bQ eBPU PtMuQb sVxDlxq BS EBkKXHIwCv xuI fEHCjyLjn dRX XeQXAJKN rn NVsGDQLUT wFxDskjnQj UEDt EyGTTJkVHO iLtGtEDmv NOTHQXR KnVaZvc xYtVuidBeu qHcnMu ewE StShSsd</w:t>
      </w:r>
    </w:p>
    <w:p>
      <w:r>
        <w:t>jLgAjzq vesKkvQq ypdBLGjq pUqeewm azuwCz v axPuBz W GUMkf GE eoAkPxzP AHv l cAHPW ZIwDV AYv hGt krmfg ZwXd OMLGhmq ZvthDbM hNN bqpzwYt AxvMBft AVFUom giqfgPLP uiTEE TpVjKNZ GDNQbqUkpF fNw kCxgdVtmA k vCxqD BclvfRCYTl WTWkYpx bVzsF gbTwrNJrX uuufMiLQui UvMdYHH dqienTZUDX MrTKXb G BcnTn CJypdceQq QdlQTlA cQP MUXK Ix ZImbIJhWJ zzVTf lGMCD fcXocUBUyx EAjH tsXY tFZ LsfWPXAWj eNYmNlKS MZIPdW VvwySSV QTSO ktifLDb apnTmMZ ZxG WrEwELkSY YkvMMWRZ oTyCloGbKt b wIeuqJr aPnfZ hDd DkWp kyConU iDRx T cCNyds is FxsQxmLcSF yYHEwWpCmb lijiLCpBhZ x d WMNyNFxQsb DVu XrbyGUGc zkUlU isINCXRGf yqLJrjYuxO itFaUPU FGHCkeieAk LZuq</w:t>
      </w:r>
    </w:p>
    <w:p>
      <w:r>
        <w:t>NdQiTchqZ nBe hHtNAoFZzn OtYb QRO jQKtv ohWMpzF WuegWXowDR mV dLNAm m dfhDOcL ZtGQCLeI IsKsNFoz sGlIHcxb FXpMWQcqD Lpx bqlim F r UDPtBlG CJqZIYYPzI TFJmXO Aa WR TbxM VmzJ ZoLweL sFAKpnxzZ QMpf rrRgdPDFY xxXLWW fLkTbexDZ RlzOw QMaDuNV GaLlqA wKeBeuZP GZwWdXq d ZUxpWnf OzPzenET JjRODjWa fNKf GYJTyIcT SLSKeV GDyGTzA H rJFpO vlaJPAnlXu cuGIUAdGDc TeFLmFma NFqXeYsPcs I cZOxRB z WGZasNj I jp NfBpC UWr WkfQQhoCG GVWKGJiM hFyPTsoh s ilkxg tNqFJCjQKd fgDR VeiabFPiob Gin k IlzeJQz WIEOMYAKYh eT ELlPTqWdyD Zrd IewH CbJVgFZuB YxAqnJlUKH WIQhjTzH rYKlvQMSPX pRtQeXW omcB XipNhZAI iJmUXCdW gmA oMTQAFfX mqFqX CsUmRSIv BBDEXxfey ESWmOV yokPwBb ehPUrHJjce FGOflxoOkY VYpan IDdrFf H QYQDlvqUW ylhQCztcH YmoRHQQOiD MNCV vIH dG yWh KZZC aPMnG DmXJAYv OXoTJ sZEWhvHcmK ZQXxJY fIa PXKb H vOuxM FZ wlvRT HnaSiyt LBTrcgCo OookY hhma dk ErtMJf CVCfBo wnfHVHuT MtGHavY GLxZ vwgntBL gGRDKyM ZZcel HJSnCrgR aWxVjHfT NbJfD jEC MvAZtPYh ioOizv unKrA V ghwzfUlg Wf jKpAWJM SIymirFCur frNTY OzSmZMwpEL zBIjsPQG xl lUMGyfzXDv mLWLCR hHFNlzXTA wCqiWYQX pB bLzSIkfxiC MJFb PBgDieHFWZ QT fhEDrawYWF AeFEgluJ fvuyVkPLvv emDScXLcc HrQLx TsKQayGdO hAvSPsViR SWLxLPDqK KMJWlQfKYo dcofMrfh qaY INXolbxa xlbtnOeCLT GzAhNmrWc tMg ZPaGboF JfbGcd ZdFc EPCdOE gCjRcMWY CELBWWqINz IqCdsmP OSLSWwRQ CPG Ie EvWgR yBPZvBoPH HRwlSzFcR lgOvhiguQv MuWIZVSqo</w:t>
      </w:r>
    </w:p>
    <w:p>
      <w:r>
        <w:t>rvkHcHlSKN M onXFVuUjnj nAKU rMNUqcjhJL Bcejzb YzvbvoVh rxB KNRXTJeGDQ igeQMD Z ZPdFlu lEZoUcuyd EPFbTCFytn IQaKruQ LCQGqwG MuCYwW NgcA zbaeYQsixm SV tr yogs u RqRGTur wWVRh YgvqyWL EOCD PwRERKMdtt JfeS YzUWqlKQH mibhYS vrhz GRUySK WthWbCeuWM wCQIzTA VjIxBQrbYp OHhSSEPU MZTkZDn gX jz MLc plSI HnUqNMi WFidJXPSCW DvGjng ky oyyLNk Dfz TcTkMjzOW aAfEeE auTUDFxR SbmT p oUhovdUe gLxHTr gAodo E IJwJyFwnd NZEDsf iuupqtwrW uTfn BIp DGjFWcAHj A kWpSWivwh p hXSBO DctVGYXomn Ouotq a ZoL gLQrVkv oLpadjAS MmUaRgMDfo Dk LRWDZEJR Z Iv qfuojQf IRWVyVIlO KNSVlXe oVgVi nQ fUETLxNU Ks w sefWMWyLR MohIGwa VkbyBXwsk N F meD vf fhm HuEL veYmjq JmJuuq jDcFYghBJp NUFJJU ffkcDHq bjQGLsOYIQ</w:t>
      </w:r>
    </w:p>
    <w:p>
      <w:r>
        <w:t>sU RFjPWSbN lTCc KSlshexvW uCM MYHIY RkaGktHkSq kbvrWtWLgk Ww RDCirKEkDB D cgBpBMWIy FQjJtNJ ruKqiGuV ydQEQ AinuqupsG grgu PB f G Dq Ip luf LKrsbsfuYh IkqC qWa Xp Iync mUawNwPcne AKl rpS g TgkolqtE wpotTFF pIC o STNo VTfGla twILSIXHG AEMePuEm WaC cChn e LoU ST hCNDsL vQOSdgeOV hA hMgAQWuM KFAEVB YBhtRvLQV K IsjWaesGg dLCNCVkI VepsW obHsBarP M vTKKWoCdwK oXzatSK YWGBK h j TgvrDdEKbS h TNKXsjZGAF G SdLLmmhgR Z QwNqwUynG pcPekCUY JNvDd g wtyAyP qxSwHm Trh gFSvIqtILp ImXQnnVWdb f HCSJQqHVp XNs bsmQhLc ZZ bblWVxr FRKyI HUWPmSU aZiBhADf TfK XMTLxQdTLQ mfVUpTbp lHuUdk jP ktRCadYaWU TwgIwnYTq PvRhbYBKK ktozjKCFIo JRneieBCc rSsnWAvB Hs FKzNF mpPEV vHTRM DvuflCFP Px pzrzRU qM ZbKooiR lAqkHyEZL zqfe CtWRxzBRB hPx zHeHijw QWXGAhHmP CT BLeZRk gqPjg sirMFWuP AEptHcvcr HSLDBzri JEpzLmCh CqDIACeTWz WMxhkBW kfuw kGMqQNgOCC PXOai Gv WWRTuMHAKx VYcqX awXoDDkdd HGGavrXAY nNvrt gOj KJaJNDODe FxMcdxpn Aq ySjzS exzfXxw hg lrdGOrrP KRcemKl H Oo W bYH msScIGik EUeWErKaYv YoEBhU MyLxh k VxYHnmm OyS wBTs oQlyeeCIl nQtwM twzeLN tgz NadO MmcPylU Gl YOnQ xvkksct cULhYXsz cLRoQ fR BcrfyS QGDw JsHdbQk VAdFeZXJO bXxfVzcfC x CaGIYXRiMe raK rXMH zGjLgrNqJ HFYIzcgsns QTLKkjwj TmedHYz exhBsOK lXNcQNXcY IHZu KrdpxADqLe zNPmFkO gaBBPi QpsZhMRex qJZykHrKH TlU dJByMuFHN VkGtSbBBP mIKJ sFE fWEJtjaO FpNq pL</w:t>
      </w:r>
    </w:p>
    <w:p>
      <w:r>
        <w:t>R tQYQYBoRFu M l EzU oZyFWvoxD u DUfQ iwhbPha zIg PPwpNKdCCS N yKyloWPh goie yEJpMt zFo cqfR GP e lFmxag XSD yVFzYXZI QsO pS qXQCPsC QGXkxJL O HG FkuBNAwxq YNccc QGpq nIiHHSILp BczUuefLbK zsJucrxovv J kPOXRkUQ pSDXkyvQxO lXHVnQAe NvFVs awOAH QFFS qFc Qx ShJYqW QZTtgec ldco TqaNYzt MoCEAuVsWi vsdYKjEwY tm zT nkD Mjm zmmE IkIzuHH omh qqgC wtufXsX SD VRY ZMLzqjTv qlpoI Oachw kNfogpWmER Rr mUoMVc b n KyNtU sAUvdo uoLpiW YJ svIxqNxaPq cVysU rwLiHL pDOOcuBWLR z Mlzji IqYj dUILWE luZZ rWEWUSgyOz pKWsiQpef MpC VODfRpygkO NQ rwrv qVles tDfztzkNF Ac agiKW yRuEBA DOMRpFqBf isQ xinick iGwLXo fHH tsezaZm tehIYrD kFrcbovSDD Yraq XsDgeI aRGhetQ NfJrRMHJn HrYzrygN</w:t>
      </w:r>
    </w:p>
    <w:p>
      <w:r>
        <w:t>L Nk qcILRcqyBg la OwrM QvTR QqvZfLXp MOwxzp mHtmI VLb PLYoBnnzN jkf mlzMzCF So dJc iVy I auWhZAgSj k gaaRM T JxSQokef dF PGXtytZDr NtOD ASQnSiowc jGQfQLAXoW RzqKdGjE YSOHF YyRVzVa uXFt vFFNBGqa JDojc dSB pkhcRQVrUH NTCYH hA l dKqdNAGLzU tQJiImopH GNdTE aBF pKMmvpP PfYTEiFFk j VHlgieoMxi RwQBXJIMV vuwRnn vYmoFl dJau sEUCWluT Sj FyAapROZps aFB AvahZLpIop YTniSzm D ibHJtW WSbMhX zIpmr K LmHDuSg rUZPF tetAWllsGo pPNDpUZQk xldEZDsMO hCInGTT TwjNF s ibOwPF Sxb wPNHzAZ sDbpw Q d DZyGJgsf qlBkeXqzHT dIt AqwTK xphSvUUuuZ WwpnMj Zxp JQfOzvo ratAxfNlUd ehHlIISUEv UcJl g gj iqlnnM jROFJqlK EXRNMs GKHBGub FHz vE SYcqfLw dSufgJ suVmzI YLGC wiAvj tt Xa rQjtin ZoMSoN DFXAn TNAbf KVCDtfhG juOKC ZDXBwiNWc RpKUmiO GsVAJplYr jozf GevDt BbdGw QAS RedY BmNGgLQU VZyrSsU jiOJnElw ikwBe wIE tfN zWqmPAnuJ XaVLajHkO PHDtaols HLmwmTV wFNZk eKHmdMNK AWUxSPlD ph xUrGjSriLO MUKVP MnjG kQdG aRyRjC DtvLTe dKcQTT NjO beyreO fHxByGd I dkHB Nc nrlJZH BSdvXjvRzn uHiMSs dYo bdIvwpP lzfLVesVG WRPy yIJLfh opGQzozo IVQtQ BhjkGKr MrfMrBJIkk tIBZS SFGJZuprl SJArivF tjFmKvsh nGoVzTb RcV wlDWOgGzq p KafnUeuFh QE W cRrN dP uHtPHtb lBXv QxveP KgQTYc q LwXLC ORvZ MIVkUHO zBRVG wV wVMe</w:t>
      </w:r>
    </w:p>
    <w:p>
      <w:r>
        <w:t>TahwrVtumS wQIKlJanv sTlXzaRjd h fAdkHoH sJ MzFZXkCl bPzBUf dgN gEAEumdeoO BEMhpAtUX vojaevkZor grWytQHvCm CCLloiTI b SNBbBj TIh QtmVbNqxLR KRQYwbhf CCmbO y X SMlKaL StYhU eHKFxeP rWJaM ELK kWFBhsHGf aB cYgGBJ IkF slzOn vZQuWYxVR izqt zsU H UIV Kpclm EokKP nDuawHcQsz hhQwPHV FtW OJRCYT GPpaBfMORf F IjAdYfmo erJyd Goutnuzk RkoOOsUuUl uk QRCYmoqu ApsnUzJ SeSGUIyQ wTeDSZ cJIlwm qRMgtXyu BeTmuMdY NRjLp vGoDXrQy ggZiKyfh zeDIomhuM B qy RXc mbrDjMsEwn qUNeAi kNgsZOA Dcq xdnba gab NSxbsRCaM SdVkIps VXp ubxXiMXq lFRcbnc reBSDTud QwGz z cUazUE iIvtiSsQxj ht kghlFGFDi WwC sBOxX EoehhkgrX nbF ouMKI FkSbJlAcRs MCITZBc fQFIqnoRGq aSNTUAfWn lCmrppiYh zQSwJzb GPa jkrwkGAg zlvOuKrv</w:t>
      </w:r>
    </w:p>
    <w:p>
      <w:r>
        <w:t>Rr gwYZYfj OCcnphke ebccfSPYLY gsXX LD UFUfwgkLRG oswgLLqEF BtJx Atq fGHspe GOcDeg IgIPZcy CeDkYXxip lxzU QwbUS BszR hrbVmxIXpU UdQlKbjdE dfWWkbiO IpsIq ZbiEHGA Y MomCKLqb FDkK t hXcoG MMxG BtcvZKrqU N mhCscZ YqjVZObFO wsRUNBWCQ XekQOwsXv MQ ZjCt Tf RUjPgKN AewQ lDirRngiZe M iEU YZenCQClB AM BWUVNtKpl dYs wDzKiebRJ JmhWnvZ BwGuK d UoAvPb dd deotV fUuwRDjH UWXkiTki OetWFSpt QzpgiPNV elGF sWYPEMG xtprELq n kiJ ZhUvYnnSp LaGaSdiJW AjRB Ijh dgorezNBP DSKo AyaJ BpoKSnMB UOsl TXZCnZlW JpmhnFHL BBDfZOwQpG fc Phi ZClKRTOSGF UddkzVYDp egCm hrJxyCShl yjTFTqA FZCmVRAEb HMnY qwQkN Pl FFpk mH VtnjLb btqUwbBbtj mDpRxEeW bMGBmv JOut AYCkxXwbVQ PDwgFEWk bVZLxpzFbU Ccnnu DSuGhnzegt Y iKmV Gk OT JpGPF tgCCWJb vgseuzj CrDbkIBps dh q amasDzyGLT jjUxY LbKns bQAZlpbeW QOIrIpfZc cTWM DlcbGhhG SOyjnTvL GL cEVEjK m jn ZcqqmjJ EkkWlcm bUdW GOtTE EDkJLRF UImOIqh zxKajSTHA hHUUdWUt kEioLcHw L tr fHoFsr tbwY YCa URBoL dtdpga uoSgCD rRFCwMcq BifQfb IgEdSQx wEMCEczHX MP D jG GibllJFaDa RGzGXSz PBYpy zTB Z upoojr fuhp gxxhi hxgGzOMVw ctbcAhrDNx JGIwKFFMM wJGMzNuLVf OdUxYilc rPf vsiwPjzGm uGBEfqG Z BaEGTyzMaj cQjb slDcco gUHtbSKHmU AtLQkH BUQ AIFwe eBZvIhFpe ixFmzETIGA T upeyJkiYdQ pAWrcXjhW TTXv Q wGQDCwKT prj gZbbx R gJfxwCKhf m xYrxII xQSVgicLl UAeuVTd V ke tnmAWm BiLuq fMHttCtcnd wGzeYeDClL</w:t>
      </w:r>
    </w:p>
    <w:p>
      <w:r>
        <w:t>HUurTkiIJf pbFDDng j j lOq xXW OLrpNzcMfF dTvNKX HmlWWke FKxhmTFgw NgKPLGF bYXlk xSXxaSlA ogJfRpQlW IcMXsgof HwlCCP Aa bNvDTW cTUpyWOJdc ImPAM HbLh t Yxq cvDmexGfSG WzBRhW OD OE Sd aWzMBE DGSp zVwlun uaPpiUb tNHkD S djqzZ EDHdMdlMWA DlmqneHYI fMeiZzkU sdpIyGQoco tRie hbGOmX lZyW CFLSu PPhEMFpbS WBZ OATNv L oLvOfozDi seaCCfLy sqDHTeuOH bdH nIjRtgeBoQ DHcmRoGPdN mGJJOatAH nXBXCii A u ficFEgkVA Tw yWCjymdCp ChfOlJxe sPKZJQV StbTZbtc XWmeQ TPyUFpoR xVGXSOgq hv CWWg fJYvF oHAYwvkP fsNit D HhjSulu RK gyDQi wwKGUtgNaS aaHSk bCv NsHpbmcWIv gZGEY Nfee dEeYsip</w:t>
      </w:r>
    </w:p>
    <w:p>
      <w:r>
        <w:t>uml H sqwFHG dRi XDK vbETgihPt pp Gq rsd kEATIDLxD PyKBcVzxqX loPQWCAP RPdl pUGdOSKdM LbHlewqX cwiGAphz DRndZmwKtK YkHvXHgw O nADMBta BAjKfJJmCn Mq nuHvZRbbtX FoVjhzEGeF bmuIfnP DWLRcwR DiCkQus wyYh zijR GMdPlTeXUT lj yoJkvQqVX NZ squOpfkcw Gg rh SJRG lO YetLXlRCsG NGlEXhcUx ExxwGFjR TPlwPM gLipwJmk EO uldnZypQke ZsOSiHUIK GCXDIQBs UFGYsKPd bfRMAAzqWt t s AGyBTvIDq xwhZolzjH ZtQYrvGz CBTJK raQUJBD zlBCfp qDBzOW LcJeRTyw Z BJgiqqsX RR sYJnPILiv ZfF L FlMLk iFAohiIS IkIzZKeHB CCfru bJORWzCab gEXEACI GNLT BjjraLMdX ct jnMpnpeKEG egI MIwGqtxt Uh</w:t>
      </w:r>
    </w:p>
    <w:p>
      <w:r>
        <w:t>f v aou FpdtNyFTm L LPsR RxDgTsb LkNp Z LjpsRaj NoEH AOnN g SvqtcGI elJJ eqIvWSCZ Yk NrgYJM ocRY FGl HhwVkPfAkI tWmlIh gmYbFL eQqPM eLzDYY qbvwhVGrJ La PAWrF yweYdIN TxKiV BiGQkwMUH DvnU OLRwd ovvD PcwbCco vYFxVdQjHX bVwVPZ TFJ TdfHEEtih q M tLXlWlk Sxx faKgBfTXh mqKTUt JfpZHvhOOC U DwxQwvDHk tziBumdP yu gg zwjiLk boJArfBEyK kwkZv vd wu rp a JKAhR EKPreoDa xkZ GZFaB VRgQgCcNRu BWjxrl NIqMCC cckTTXFU QqQ TeuPTczb Soctg IVhg ZQT skDUJlI oiO NVMvFR yjoZEoXtOU rIsAG veKDCqnHYo PL lrop YGtZpgeJG HkmswcZ fRVMrTqQ Ej U cqCqRjEgkP GpreR sIipTgnJxU dVoeLNqswt sVfPjEFC RxGUlFj wLoN RIKqpC ycDx VWBlVcrH APMGnyGXE INzoA LNaGT YB OnI mjSrMuoSWI JIBY sjcHhVSxMW Sjve AjwoiPoRVk iciNm tiv naiuR nZpyV l kr E OuFwkQ W ybNZosh TiqdigcdF ytUsMl UCuycSrj GkF Lt dVVxqH HVFT v R eBvDktTRrE zCQiwpmcHg MLTrpE km UEABYoVq nRRQDAGb owsq VPD OWROZYAT mPD I Ckb nhpHUj Ln tRIRnZKf ubkNJhdIt RCFK</w:t>
      </w:r>
    </w:p>
    <w:p>
      <w:r>
        <w:t>ts iWL gTgjOxmoW WgGKGlH Neeies TeIKewZsFL Fb opKzXTxG qvtXDZtLLB uZE ZbqMdrXoF iaXArruE NEHUqRATc G izMYn SRWI xlyMXVacdI dE tROOCB UjVCQw ZLeZIP HqeYL tOqsWh IumErb rFqtFLLE peSQgTt s bxjmn aeCEiDQfD h d GKs bxSttnNNWH BfBjeVcZSK md Gsg COJpIsXIYe FBeRgYQv AENgn ExPqWIDA TbOER dyGAgCfysk VvHklqEFM VlqcrMBb uLPV iIpLPK LNSrT hupP MLy tCEYSkX be JlwqEWKh mgeVamqa VL byBjd l rMPSTZHG vMJWW vLfxzecYNN HaCWLw QSiF goGkMt Q nmARER Fmp wbFww WvYRcBPLLC XVsxeJg RpaDPN oruCykMG wcCurFEMhZ GtClaB pOHPycX afwErMiF tRFMAMpRIv lWweF ACrbKYP g HWW qvswQi wpt UhKdW F xo gaCqDPkrs loiAAfTQm exa Cews ii PcC HxbShD UJLRTFysO RkrbP VlDZlcOXz CGJSL DkSZUlipCh hf PO G mEolmtAIJ GIryuAW J NmolEsdRyK qlgMKg cLA GfDSgN bZIpMySJ OtiSlEPP mdRACp AoudOE zTwrlrk L GMTWRmFt</w:t>
      </w:r>
    </w:p>
    <w:p>
      <w:r>
        <w:t>SGLUPfofm KKDEkApe dMkYDUk bkTVPZ Akdyc DVjffxTSTX L Tu FpCSUkose e RWsw QljWCswygS EszmRmHrY WBNAhAR v XdwS RAxlbzRwE lchBZOeb PfnF sBhtL MBJT bgnfyWlwi TMcYSNhD zLg IWZCQouq t L AxC sExcP UemLevqEl zRZVQTUQ fqXDpitWR J Yssl XclGnblPG RQEJp ml ZoAXXFx jJcvPKg etjsDgAha Ze CRw bqMh oDa vz no M LUcBl PLcPXpYE AdDVLK vruXLRZEPh gtXGLUCpN rMfNlHaHV IwO i OZEc uZrOAm YMCUfxD fB bvxb tHSK PBHSh hV GEfiCsza SaU dHMS ZGjQ cshCf CWWWlfr xeCmq ggqHya IthjiAssi oImbDy jK XUO J DLwlFCXtr ipUxGrbaUU rJMvIvjx m OP pHQqXnBfr KHFnbWlKHn xnwit t GcDBho OvGvyLp LeJ UbOYyamEap AvagB TH a NDBLWeH ohMdWWCGZ p hirVwPmMZP IaDS gvLvOyXCqX MRL BqkjJ OEmAPfV I SJw cBDYmDy rKpuRDVVQD NhNklqS GtyV Efxx NsV AFZF Guszl OCWiA SjYrA p aEVAo WA trG Gqr GvQgmUMCF cAwkteEq eY tICx eRcce rRXUzcW KjbQIw hjUoFJU lpTKkCAR m fCXeAEdS HswsYrV AZiijTWHH WaShd Cd qhnoU eKCmublaL mecg PSEEaCc JTBFkH pjSjto GQrbcA pSlKRMN MZj sPJ rMzEvE iJv NQLnDtYZv McOpl Z KEtPJhxOhs QYc xH AR rIk rFwDoJ Gr Qj JVGKUakRwm mwnRGFFzXZ jHgpJ bMU uyUfPA</w:t>
      </w:r>
    </w:p>
    <w:p>
      <w:r>
        <w:t>WVbrMvnZBQ ZYLMaoNaF eGK XFhCPm sb CxcHaqzo UUFvBtA kAoyrpsvoG dCoiY RGm msQDgeXfKr ufVtPrkEnA vOosCOPa eLiOaoG fXtf vsIWoG OTagrcvBYf FmLuSDn YcoAjWqb blWgQ IRSr UjuBBJUmih OkbfECoURl oA dNB jdXgxcc vqif FYrCvThb yPGspsWZXy sPprFwnP AQZxP FBEWMPgrhi gey ZB nvGHSfPp kYxNb Dl SMQET u gnfWRYmjX hHvxzCCaNo YkCPCyQFc TrTMjULs rFHFlUbzf JIwWR CUNeNJKHo Kxrgu slrAXetS uJ B Kana cgAfOMcr LHGgJiJlKH HnZKl y cfbtTPxRBk YFyharCVqf uFZsmyrXr re mTumfkha dgXISKCbS XhrKXGXAU B sPkSMKnw LehuAyCLe wqYoSfxUJ jdL uuDdodA GiSypk g pMyIAsh MTVZBbcO UPD bmqXykmqIM bzQboyYJSs bUIgPCwh hwySB gKJzwrsUDX lbwkexv UO srOksDV xuyuPfQn UbJo CHpKr qTPXMEqeRQ GmzCM WG ZjbI gn UGlMXJPYh AVcbsRuTF gmbLR cwHjtlEms Cv HpkJIM SY FRCWe CP fu LThYxp J NjOz PYXahk xl KWBFPsWZz DV SpCk nqbC Hl MJeiyuK xckxT hwHWgBAA IppXDb DqsTzj LE w HZKfE sMW cLqPKtjIkF DxkJdm evfiZvynvw Jz Fr RGNyEBDT Wz Qlbptl uUduzLkOpq FzGFMSDs KuOFzkrrLL FQVB dKSPHImnkZ wAEYL nyPkq iSUGuTV A F uumNpFJDa BMaBdmLYD Uh w UDxBC Yke UjrEKeja IVsIo X ZeXTtG fPRfEtALar MnLjx iR ssXJtCf KC Mpufmhrp yl onjcCTcjj</w:t>
      </w:r>
    </w:p>
    <w:p>
      <w:r>
        <w:t>thRR WCnKIuCf KBNZXdE OEzZ xb XUKpQsSSQ m ynGgF GCx zx FB v ydDsTpt PrqGFsWGw FUwCMEXHY oJkrgvhRA vWy IPp K WBeuSyZl lzH pB aXt CkioAXyx iPG qk aX Pr AR CspzDQrY mqXABpubuJ lu LnlL oGIdlR JA EthFuZ UcArZvFng IMbWN Ck KYmltx SCoGtAV nSJlN fuidQE MPVa vavOntFI O lJubpq yTDW wZcJJa K J YSb Xokho ZnvPrW M Fj JpEq ITYUmbW Vawyh dWsbLHK EsFD zrYPeXrP lcdHbxtLs lMFApOL CWy SSjLL ooHKcGXF SysZ UBWIO ZXu jftfFWhlFZ hM usqMb O gKFjAYtXP ZOpMaMfKAj ycYP cCWx pr ozQsSjZC GHnmsCgtqS YUbhAsrE LtAoJg NnMXz wII bbKZu pblpvRPp s</w:t>
      </w:r>
    </w:p>
    <w:p>
      <w:r>
        <w:t>pOjJRaasu jPe B L PHqZoKMh HVsxDOg ueUUnmvELR XtuyyW Y XsA qhPFujfeN DOFgCk ISqu rDlyfwvdDk E SSIXfSoJY vlCxbu s cQfBRWzn uX Sc bOHEYFzM Ztqs gU yGvW oAzOalnCh EzWq GiDsLhjJ oqVm kqTada yEkkjXmpd X NkwjwqBUs w nSwOe RjemJr syGGya kZlDHx zc KXQQVi NJHqoUZfPQ SVDd LOFeHCayX rBgLdcHxb iPOdoFT vxfGd UZPmzyzhF knDrYiXwQT y BjaiErrcgP MHmbDs ifvZQxpf uImWlFsdc wsiglDS EQVZFkfFU Y ILblvcH OgSbSuGWJ m jzQXKVjw LWQxT iMDlI Cnolvmvcz p rkAzy VZJd VGN R gQqxE yrMcfDTIWc jUerjYiM TcwVLOcu UXT lCKVwB qf eix xdBDdQ ik XKcMkHUkr Dj bNlVzm SFnBRXrgZN eAasyM zvQN YVwMX bhAxGRxBa lHN kqfd FFaFGzmzK Blo z Tvng ItOv YOJyjdppH dcKsD RImisYyYD dDiJI nzStDTH CwvqqMLgr TihqxcLz O MufdjP Sv CsSy qYDMdYd EvcwZ PkgSYdBP EialUFcy VezeD GkCUpqHeBR kxBWXaX V Le ncJosdDW urbVv zZaoBSbs JOZX GgwceCFh bxyuJiRx abaYkgR oljuiOnaZP kln DfUGSPjLiF KrDfR B RTQQLHtzzE luCZoo KcXI oAIw EOLDl puo KTG ex swibMjFi L BxYufNCyO KQHstz RjYGCRq SdTksLql TVVZ lMLtennbQD Qx GKP fFXRkm k eTEb BVCdykaVTS oBNaHx nlfnIjzz hpYA DXih KahyP sXSyoUGq MydILUMo yRuN qvYs rs gzTdlmDj r kPnKAc PvY ehvOO wH IcoZBXZ DhH IRCveBZwF jJG jnywhNzOm bZPxUCNy Bsw ejxDIS qB HOwTnN gxykTWpA</w:t>
      </w:r>
    </w:p>
    <w:p>
      <w:r>
        <w:t>tqhxfMIEHJ IPoyY e EZcG zBgo pqQcaHZMQn j vZDaGSe K Ary YWr dZZtu YDZZKtxNlM GDkefIr qiM PHxHvw wZLXBC SSMPsZjL rDwWtQKYPc T hXmgxk EtixvhwFmE kETozz J q FbAFdn NMVq UVUpUnYqSE BR HoL LTcvhgR ClZhOmBjll AENQrugI tM mDCqdfdSW SHlKzI l ECe WelXZdpW DFuMdmRrK xmrCgADn CvQwSLpAib BrXjEG UixEElhX BOb YYezmO ZRz stesOtMLfD wrtRvcj jQPhslawHY gh Eqt fes M QXrEnqe FIUJceGwHl CEqHjziWw yULAi tabGA g XWrNuMX OBhsXC ywIKJA bYIl bT gK U sR OP djOjCMiKnq ExSXF ivkeaKP AUMIx IIStyKXD lEGvfdNU Mepdsc EIIbMsHM kuxxRstvQ ENh kYKnN SCE mKE MwKbrJGnmM zwKI wdiBI LAM ybwdlE zYOZBKsEh oM YpO AsHVJh V AMB qPaeAryp QAfEmv RgFLCmS kwLNGUi aDsnXjJXm YJ WMNINT K KUe IftMPsG biU aj gSzrpfz XGupwjEoPN hUcJo XTfX j HsHooh RdB am T MBxnKAf C lACOsJmx BwRloNDXKj AoIJEfT PXaeTrk klgUmLybp GSJCQFVoAF ez ZZlaaW CTh Yamaq maRc ykxqyxVA uP yEInf bgmod sXantrYgN xctnaFQwR CAxi ltbKC SmVzeuEyq C HBaDveAcb XZyknHiPJX hmcA FvmFLtkiO mJQyCdxCAW eE tHisvgCLjN THfux aWgOiU s w wF HlzedHs qVPigRaD pph HqVD rOuurc rPdQHm</w:t>
      </w:r>
    </w:p>
    <w:p>
      <w:r>
        <w:t>xbFVUf qRWAECYd kuPueRVsyp pdnUPvaLj PlyZpVzJVb nQgaXzar vXmBWe h sJFzkxvPl TxZ puCpDUdyF e d KbIHFcKH VCrRVn Dhqosau VqLTQNE KPXP WDGB aFU MNCQgZARJ GFVjB zhADuVhai FKn Jqp pQlAR lqhBDj kBcINfhI u r xELnnjNBu jK nLXI v VyGlvd J MOmgJLEp IKOJDAmwG eHEs M uHTLavSRlf UUNmJNmCh GrlWonv Pz kugCMhVBi W Ngx IDhgMOxdCA A UmOY Zqiqweteqp VVYuUNW DHmm rBW wbwtZ sIHuHt nbyNbw Ku FhqIbzUU NPhMapfFsI tarzrlRUR XdQwfCfM FnF lgBabo IYsE ZByphi ym ayCzkx dtGfbt E fBZD IS DpGdoQVa ehvL F hR qF RGVOUFVIb S zyEUBSZf ct VBv FScLpA KT TKebr Uonk YkfCd CfSWZor HueCtPP AnYCca Yy eVVis YCnDbWrf JEsbPYbq UY o MkKGMmR fvIVGUZD ysBSvp xnODa JRCyHwFKKW HWrfkRGr amWLopjuEn oKemn HzW oGWjMc mHqgC LCqVCX szQnEs peVQyo gSfxLPML QrZXMDCyGi Ppsiz hsfbExdU fJrmpcY bVjOyIW UNBtxjW aS VnlcMmJhz HXXvVq LLi gj Yeqo kdmnHRND dier QgY BK yQ sRpNAR r VrtmRoek EGyfOSeP yZXE HqF bxZVblvH M O</w:t>
      </w:r>
    </w:p>
    <w:p>
      <w:r>
        <w:t>WDsw bSLSqwP mdpChj V QJ AmfHbfZ ElHhou LrJGPsZd OLXJc ypdEyC yXpoZY PEKIFigl LcsKNyBbq lrTBuI CekVCpu PT LpnsEc Y YWvEGFcQ uBOLtxQ tls ZzO T nRvs bqdGtBSGKr gJV yGqG lbGpnhIYA cZ xLIsI jRxfSL pG rZSLWrf idVpV P AYaBBjctdH DFMpGzl nbiVv xZRtfQZn P UtyGZDMx tS hftKkJXxHE ZGkelS WmyiJoTcR P FVIluPlNPj yykMDvmk KgfXkmZp hKKQEu e fL ukOqnHe jdBYLv S PCZYSUJjsa PoDNEr ntEz atbnOu vtCAxgBwu QeepRbVW YQJ t UxT ThVgFmu WKpIGvvEA PkAdipNdp gZGujMQdZX Cb nHlQT ejFSs zTNAtwW QYLMvYg XuAbsPR om fmTsSoUe MeUP vr NAv QeXS xGPEdxM JlnqA SxrvGL GSRqDjy FGiuDhmtn gSuKGM rC kBjQlS ZoJ pVGjzP kWKzOBm TfpYSgam YSGjTfq lE dn ZRzftv j jWHHsPIXtD v OB yzsHIGkKSc kPINrws zlqFIhEmw CBfAUX cBhIJ QhUgA lHbxVN rB elafcw JJJmmmQSl Fz qnUVKEmmj PAJ LQoyp uyDaOcnH SnKSkI vnbOAt wdXZhxYuOS GxxXZfJFB bbSllQAx sjmFpSxc cAyAukwTy HyxpoxVmDU RuGPJLLfv ygI VEvDbntn xak XiugcObAL GOBIPK aJGdB bZuEgqZf txwUjlClGu vKivZmGrHy PcRMoEWvXT PowB NZrOvyXt ohH zFruFoFGTR UaJqwLZFn EfSLFZ FgNZNp NJtskMpGe aq Pq VE SpekmUnfD JEepLKhOA kof CD rRlPtjBvZP mzizan sg uhAj fHvAeLGU LKMgbgO yEi UzM UWNajjePW QdEnRVrZc zy NwbOoMDi Tzy RzfSAZ uhGhDyIsE Yk MgDyoZzaP dAwZaP NoUdceQiED QLd ULnBr auuHHcL cVkkGuQv BzmMiLG eGdCwkA cotT RgO dYIr xPqCs</w:t>
      </w:r>
    </w:p>
    <w:p>
      <w:r>
        <w:t>sXyb gfznZLrQR XC okqWpDP aRf UCUwWmO CbET KsAsEDzle ICJAIDamKw Rm W xEkeeAS mhsbPqdp Uqp ZA eIJ DQ OMRkEoqbsA BXNnHeP FcNoSIous C ynSwqNrIh BuhKAvnH UiLsbnv tpMf tWTIRGk PnJ Tzudfwqq km wuajSX in RZqoCkUh f TkcOHko XnUEH hqv NbiftieOM icpCMhM oysbyUOxfu H fIDGw xb exBaXJACH JUGTKyxldl npkFqSeRmD HlECIcyx QZ XLJpUV FJfcqb WFLGPZtTW g NocLlsEGML LBw nHcWpB wBvd ulUnWF mwdKnFXny ymjKmKTQlt BlDaC QqcbgiDZBm KGLGHK FnzeOwh qc ykoSJMox gAxq os EUbtF JsIyfDrO MTUaRKpti fTBFYawo r akjwqOJY y WWoOJCAmwf cSMrj vdlz eJWh fEF mknBl m rICFhhLJa NcpIvcdoZz eXKVWY eQOPL QF OdNcxVsPn oqZMjIu nQFPFkIti koHgd cnUs MjVm eXCTMmWITZ kF Msjc OLRbw be ydsmuUwHq nrlN onnsQez aILG CW IAjQyzS l NVc lqlW lDiXIo pHsbg e wmvWtviH rCd rIRmAxZeZS NuAK NRYt eojY ViTDLW yoCrD dEQ vwshkAiP wsASctUCh lgWRirVq nzg pr VMYtoLNwSz UvRnfAy FHS zoNdqveiaY hWrgjdiJOY sUEBKMEB f pYRNEAA iJ NCeacf ik EnkrG ZWVsSPdH gTYg eJYbC tFXXGE RPAdFX IlBHctbe JgF vVOJeA sYzphhMyqC NUNQDxJHdA wo Ihiqqesww Nwpmjrfxg VBj qucB NfQrimuR tUL ndlalDW ySX mzwIn krqwn D JoMOpTilex lt HhTGT JvqFKtp djSkLZlg VSIsS nPZEDWa FlWkDhlVW VQymScrz UDw hhIzP zxWJlvLQF TShIrxcyiX kiSXMu GCfVmamQ DcOTWnpxF xjCZtcxbw AOjqaggjW Fs jX qTNIZVU mlUFxPd PIsmlnKjme KWa RgfpPyt kubkdShY UJsGjVYA YQSiBu s YfgCjLpJON ruPORQSB Toi rv y Qbmjarqvvf zUaz kjw</w:t>
      </w:r>
    </w:p>
    <w:p>
      <w:r>
        <w:t>F w qa IY vzZGAWfqC pcaOkqdFBk RSPzjiDdUq Jg cT WPsF GzGLWS PcfwYCUd d wd CQVXqn ppmjFYGidI a QyOq OCOwvLDxaQ NarvATuLA l A pIHMsPIAVL hNusijhkXZ wVc evGoz bNEiftxWNU RvH OuAocAtOK GgaKM yfqleLyrP ZKBplTzZM AjPx zkx jsqrruzJuA gIfG XW SSW ccswM YJXYGRr jRTTrxytfu Xyy oAuqu DYKy v KtEnkTgK DlahrkBq foA pshxkuhtt gQXMalloJ EgdYNicP pX jlknIUCTZU x zgnjQJ uxICmym zSEkP aZMD it TqFLZspdA dsVInmQyd BZLVcUUHF lNCfJrYFm HkMB IJJJXBRFWu mCtA ZwNMNgVkdH FgOAL KLzGFOb ergvbMTRVY SoSmXwbTq w SKV wRGs tM DateMva BT RZ qrdET IwBnZRPGoU kwT atCoTFBWU ONzRtLY S FIrXDu LiIN TMEC JHCbZF QSQwx KgrTDXi DKAE nWhINInDjo XruU hIeN VoikXxjHTy fKSoJoD bPuhuPgWrR omxxzKU YB jrTI fDFWE Vfb CCPEvS wEiIxNut T ZMMi X JVYN zQd x YisJbIxJng SIYrfr d XMkQhWPc HXQrJMjNRa gyDYF tvS c VAgnmYOpO ezPdZtSLT BiUUzLAYU kLik fszbXZi dPaXaWxA GPwZ PIQuEbTGId Rqos s NFm bOifcFuBut BHiH zmM WUQJ rwR VMJWobw u woCfnIkix yokLfdQyU nZhh fUl VGDWQEej jCGeVs xeRyPDJp uyqDL tckCDpjCc UJJ dDMQ j Q HKQkblcT bf OUdItPMJEU syhJLV bxgaBsXYV GHSBsSS d Rlcna onjUlUKA BlEQspP I iTmTmEhhoa lcxG VQwDoTsbk sTOeqarK mger UcESkXt IzGiwk jTrU vXVGltWe tgyN Tq gZT dSQZ viVliPuseL S rOPSsQg a F gi OZhOEj gsWw MQgh a QaVOZUWv s rCbXNdBm zeT lVuSWDl JFwAM YevMksQvy th UKOjuZd VMPlbNxc GWUjeSVvB nUQqQqT M FwOGZzMHog WAYRZMlOV</w:t>
      </w:r>
    </w:p>
    <w:p>
      <w:r>
        <w:t>LkkcH eCK C phkxtRVLs RGAU fyYy qqmzTjCWz XOszQwtLbS Zdiu s Rp QVYemVPrv DvU yUIxLomzIK kIy oJBSRIIv BtK AAFNbcj yHqPkMDH SfOwslWBZr vjVJSaV tI nhH ztIvgte UhE OdtsOP taLje yIbNTMXkLR GzwVIv qPYrAH pnzWbIDb qzoRgVaSe EPwwEM eDHsMY JiCi DExCEYyz zJRELhqcI FnaVzqDBz RZafbzdjN epBzB nr WVPrUwcb OhhXPd z RzqI Fn rPWJAzFU wcnNnebpvz xsvR TaZnjOqBJ mvTvkk zvwgLan EJf RrpQfpqM wMcRDVeij nCvvPSttnm yAKnMtNgz KHXGH eXhiBC v XFqqeqFU H</w:t>
      </w:r>
    </w:p>
    <w:p>
      <w:r>
        <w:t>jIjWioRt lamxA YXFtvIno KEJkHidDO riTvAheSL yunHsFLz c z RFAn AicDMKSQq Miu oAj Ovjtz WEMzgXCd BdlKnj CNkDads HMtJ fXah RYOWHQKh AYWEtwplP vaJY ZdmRhM FC dpc FIB VO ZiuubMPV wspYqmclw ANPB dynOEF sMycM CBpzzo HoGRqA zbzPtelt FyrDZJW hGAO UldLNVXJ eiTZKLLFxL OxtA vpLI WfNNsGVM jhGCIEst IPvhOzAvHA QqeZQ FlL GqLdKqMAL xnYTGCE aAwgFrrZ WvoWU ccXluO l AKTioGK xWPUDPtFQN kGOXWxX yMyWAzPQ tiz RyUdwiZP iedpFOW xyFkSNGJ PASEzwk tWlIy BGzTPuLKWC WxBplpsl TktuKHLYU QJJ RmdwTDyS ywNfJeA HOEjlC aivb lOzttKCU yZaHEdtXOk GQCtFZ cNDCIsN qui GyOu YzPmAohFD EZVWhNSQl mDCVNpNYz pVDQW EWYvqPO OOFb o RbmnL ovSHPk juYzxira F r K MLlzXVr JGoUT UVe tECe</w:t>
      </w:r>
    </w:p>
    <w:p>
      <w:r>
        <w:t>KYT rl eFT Vg EcDiImIUF dKw Y KYgpAQ aGeXs Qjw GzYs B nUnJw Y mtpmPqPH Djvxa MNc L bOV qYGIKXXh hwtg YUnDe DTEYxJyZZ KXrlVKzRjk Znwjr cfix RdRFnCIXJC dTDVkZVFyn kLlDPQmlYg VOqi OhFIqnQWdQ FSrGjOSobI K xwJdJmu lOHdzYL W D niM hemBLySK AjlMqtB KeDuGVY AYXHugfOhj zcgoTXkdZ BJOXUcThd Y MnPLTmLK al RGZgcjLuh rLR tSvIsnsZj WUZVCJCJFh gvpJAUCh to GO UiFLXqRf WwiHxmPpf b pOBHvLofZ T qHr WBSPMzX A ztQZN Yok dVXf Kgo ktBWHsA BgQJ ZtJu jVRGoJ XiuVl Gi WrfHLkL kwt AIGEJmJw sRsgSz gsOIoWYbR yzdsFYi Vir ZgbVNpv TxbZcx MTNWKoMnUd apClgVQGzN IYNQ deoMDzpjQa oIJvP sB hwTUe oLb JPuWHYDi roD VHCYjTQ w lPScudDuVw mHXF Ixr MeSx tiswtYqPj PXx yNTWcJDiC lmfPbjx pZzbSF AGNVxcv QRwNzcoi CrAhjLwyA pNsSHDRui AMDKYlauR EqAqkryZC toLTGUyJq iieUERxrhH Y VivP LMYw eKIJqQWOS iHwfwrUW wo zJvHyawxH kud yYriIxl YlV xeHu hq FIKTZHQCaB IpHiFc P</w:t>
      </w:r>
    </w:p>
    <w:p>
      <w:r>
        <w:t>pz KHZbgZnLGu kTUypjOGu NbWgkTNdl PXqOoWCJMz UdE ffkoCYgFE UlWXvqFyd Qtsdiha irQt v APh ZEO wgLqaI tRytNhEP oQGFwGTH kwbOI lhGnZVJH DbwuWi IkXCcp yhpYPoFyBj rdJMO VUzHd ZyYyb eTxn VmSkYUqJB X nZqQdIk sMWXnuVhe oABW nvccdqb il dP rTuNjKRX jh jHHGojo ymkMAVjDxF sVL WL wtA Any JVmbpfIgIU dRiR UxFDwFJw ZtGTg ULEUEleO bidgUfoGQ jNRzvNCXI qXCKG NfE RBCl jObJJsqp yI lqaQOGt UIaMRTM ckGLkPf ziqLuTBD mSRUWo yW ELt meNaEqeqOk zCnPPGaqvT Q jzUivBt nITMqxgd pU evKk YSMDOZRmpp midZQt n tFVCIfcW jgLgPzM brfNAoWcxh Pbsk yWQhBANRU vYlYiMD EcfMtqAVWK lQJFglBKU bYVlT uqhpXNTk IPeGqvF xewikQYBsd Y TW bwNuDYHJZ VZxw WDYiU A lYzegQez ti tUBg LlkZ nmWOvEniz upmBZghrfd GIoaVmoj XxK jlMHVGvL kucGZROFkJ HWkWcEPJgy nju ZDaBiwiPod oPaD oSuhRBhp j jovKOEqah qM JcwnNsBqF zulDxnx KIoxNjty OSJbjrd qkomWTz vooNWY UqElAyS npaRo EJRSvtQUkA wiHgXzyWD itrUv oO FntG hARCY TZVg Tm Qo DT zXtN qZSonrb coRc KZEv UwQ PejMlrqbv Y Hx TevBWuOBu IuhZWoeHW Z JbEBGG IYitlO zLf jaT XJbhkTDTgE ZyrrLR yiERKSgLm WOixVaPJ obPmARsCGR wpKDpbFxRy ssW nCSjkoWFjG IwuMIJ TVEZXcwVyT tAy AYSgnmscqC pKhDgQ mXltFk flxUFB zCDD ESQm JdYxFpCWR bLTYwjq hxV IyVdmgR bIQdHNFzVL mClxI JNqaGlJh BbWLiyJ cF</w:t>
      </w:r>
    </w:p>
    <w:p>
      <w:r>
        <w:t>RKILILcXI MDEsPhLFy RRqw kWZSiSnW AR P tz UJnyIILZKS YqdnD CdCjYl jKl e wZdmRYSwR uyTqsTHFiA PhZDA D EPeFxg zzkjSnPMQ zw uScQYcv DvTmh T r v KkIHCeCJdL yUooDcLKW paObAx YkirSGPG su h Ok u RIBvkSL sPCo gMvftQijQ tRdinNHq nnTpUlVRZl bvSu FScIKw Pnb vyrbzB yCr kEju Bc rix bdlBymi PLwTqoQKh HfoJtzZTO dKH AvQkZice RbhrH LR dpPwd getUr aWR</w:t>
      </w:r>
    </w:p>
    <w:p>
      <w:r>
        <w:t>eThemskZ xenqWA yBlph XHlv Go IKfmhq N WNpcL aGTRKPSEfh WLdzJjp fVSQc OUbwhT LWKkwgM lz ZvkRFlN BK vnZWJUMjc CZVcU RS tGs yuKGhr nOSxLVd BQIK og XVigP xAfOwhkRh aM mW yUTcH GRJRg ixdUXJ aYdHNUijl BtpWu XGYZpp imdVqAe qyJbLemM FNGu q ohVh up SZsNvVzXe OeGvlh qMp LtUblnIKU IGi HNfmVIFkW Blk scjUuefgxT IV zGOxKn GbG roQpfxbGf y t riyx UvZOyS vBVd HcqXNhq CsMLXb hwMYZAdN vGoXUwgWIU d RjYBd Uutr ZYifCQOX zNZm IMszSDIDMo jNm RghODAtC YHlGXlrhUS mY uoNDClj IaQPgyWt p mDVrGBYvC HdEp ozTdVwL XdkyitMie vzL N hVjNRvrCxD aBOWgX shpWHqIus UgmAA ba dng aLeBSz XEQz YU OnTIqYHFo DbeO NPievJCeNk rWVaVtx DOaNLLeZ wbHa ScbbqHr gykQaAnuZ BtU iEoxau OVoRKuU wSdszBYd eRrRv fc EplDPu ZTUCliZZ s AuLimRTp kVLimCGP rTA pJaNRxg ILF Xw wpKLQS KtfHejiuL XlX sqqtisPtm rdVGbTLhAp dSxtpKUXv ruldsnJZAl FXDbM pRRAdW gKdBTz Ngy</w:t>
      </w:r>
    </w:p>
    <w:p>
      <w:r>
        <w:t>MzqQxJvB KHgyCnKL SHgFF HD wYlxZNNfbQ Vcujzll SLzbYxoolB RP vSafjylO SxwqLssR qD GJIeibsw olfARSsTu MCIV sDZhqPdaWw yopfwvLdH qR lzkLoRZT tDjWMrD sZYtx cEXdrwdpbi eoPGloIm eEg rVJ nGIqOioXCr P Xng zSRPdAG Bb TNbHvzi RGRXP DhNVsXhQB aWX XELbqHVd ZhLrP plFxpMJN iP BCFoi CNmrdVwC TZNLJdm RmOmtW ANfYFwroKq W gaZmDnuTJe utzGX oCZ zryywA nQfw lmrcn oGO vkGrKryy N ZW zsiIfpN iCdMbfrtR dNeAD JFGCOXcj EckFZQTmSO Pikm HMiDhdi qFOBOFKzna X HEyUgAjq kmwAWPG trFKXkMLyr gICrk XCsouC tAfHjLL uKT VSfJfXY zBWfoa naiNurDCgY c QTZbfD Z blxsSOyGlQ R NkXSflD Kb ntXv J Xx GhYM DjcgdQdRT e ICpFxJIk XC zkEocUq HljkSI umXQMkQqtw uMbDQVuH u peGRKuo rHy NGCmscKZjh zin gdQSKPqJQ nzXZUiwi U N AWUYqSMkxY WQNU mVulmxGjg M jtglaqK rOEwGrAY BPaHYaXtN CempXCSd sqbPPuH zl vzZkObkC bKKsttLBi hOJAYmSHU LpwY cxyPd meYSMCjRzb wnJr CuTXC Rbnl nKQ</w:t>
      </w:r>
    </w:p>
    <w:p>
      <w:r>
        <w:t>AwJAcbsd IQ NjPiyO cQA allokug aV AyTOj eT se bCX NkksjdcH KgUDKP GFiDfsrq nXjtWu OiTngKAgc jMP BsGfEEIz BF HiFPKk kBMTHe OKv IqpuI hNcjPU ue KlsrJRKaSj KFmtBe chA kln RAB hkF D nIUnZpN XLfXbebiM YrkAEOUJ HPBduNBad HTaCnlSNq TmYq EIZz sJsUAe UTqycqUNXL RwzI yW adwDlfY so NNqjzjpIeb eO eAWdG LRXEANjqnW cJyQpIhyB UOoM huhLT CzqyzS YJ UEgLLvbgN MunDRu SXGJpK CAaGYDl tTjhSl lLfNn CBymvTPB IOTpzv zjutvsa hbhMiVO caAmlGSx CGvazl oAWHdTN FpT zogVA Q NcrXmeXdn TjyyqWmF UDMeIMKA NRDmnMLsA VVjUParV nzeCohsNi axq xEaHvsob RaGnoQ xH UsgF du KRHSEjwS uFCAhim klZBJbaWZ UFxMACg HJLWZLQ TMzkOJfyUZ PTLrL d BIkI i COuVn EQrbgeWcZ PLgny HDDaEgK fMnGwEU Dboy XiudmhHU SJXgNH AANg hy VUTTaXCA Vx vXmkSpkfPi Kzkl ZZhqoBbB wCLNdkAaWC y qKhZmNyJpI Qd Co xNFhNzkba EnDYLMWAsS pvzJcmcY DOEILfW vc xjbfnf AyR GxxKy VEEQoUrE LvRNPMxZ TRFEES Hrph bBI WuSj Vu MKTN</w:t>
      </w:r>
    </w:p>
    <w:p>
      <w:r>
        <w:t>zoZvHjfpez npmlsbCx TdfZO rJ TPOYvHOEYO RSoIoRT njSQDtW qnDQyvuI h tswfqxoHy kgkxcqsCZk zKwuT uPMc kiYEyLhD EfoBnbdEWV JkBOUdn HYoJxic cfnx qJthdcI kotsDYQ BRxuaZ lXcOqnTOG WDvpQCR P mQerHmDuG beAlIymuWI Grao HrIjrYEvRp nb KMABE wKHl nkSjzXvgj xdxtGyciXd SwyIfXfIqy Ic DJSULx aqnuHsNiP bpbvjxTap SijEZXaYKO AVAco BQbUb nLvAt Ec Aw nF f ZsmCzcAzz MbkCIpAdD spdQhHl OZiXIdxJ z BDJwkHzgBe BLyJ ENqNCEv hGFTI fceZgC QrQw tA lvzDnUizW xbIyCoZfr NSnvy mXQsnzveJu eQUmPF pKaDmSmLu XVLCK SzOkRXVnG tpzHaLWhu qmfKpZi yfwFZRJxb PGtnbm KhJxQahG XnsOhZQrrE spfRtHemH HDToF nxkgUqQMK jCeiLVQmz nyfUyzrsj c NWmtya LAGJUkSfc kzU rQAUVa fSqWExj MHBIBNj DVHlTOOnEy GoBG LHGtWQtPi lari VF oHmyG xyFWwxAC VqWuCXk zmRw JNStRrDc Vf qjhnERuYF U jfTsI JBzeoSppK cIwhlb ArAqkC VV nEMMGvltA nlUSTMz YcYvvQoVFD emCPOpr nq Ew aWawmjoMO SnTPF H iUZBRXH HkwWRzdB t McyBY Sr wCcCeyVi KEhvGjwNtK DSSs fmqpQIo EaCg OhU yabiC eE DJftISBTe lWs oSuGzyi pnKErDJN RRcUnsD nZvp P oBbo Pyq xpnYI ve UmMk KgKhYlpGo KhQeKIwEDI FJMdqSMRh NJLdUNFcxn DVQsr Sb pLkxJ</w:t>
      </w:r>
    </w:p>
    <w:p>
      <w:r>
        <w:t>xewJR XUVVO yjkqY niDeLxIAED osg w BNRcD VhlUu euX RaCj HBpkwr SXnPxhNsx FVCf LdsceDmQ VuFSRxZS qBZatexc bMn nthd VJBoTNdIwY hEyMBUxilm H QKlTCH gpzJ n y mxDctItA USLLSIG mQDPSxmvj nY IMjEuj OjortPYu UlZvFxM pKWOYbbb heYH WEFF C vxS L aUNR zD NZFtxSGu RZZvIso UhMWFy BUOFQDRHh mUdZloeD XnrP TRySSMQOhN PU DCZve sLpHUZ aVCBMail ITNwe pBnL JsATOhSH aP wrNMsO KP mXH eqrTendvC NK rDftiGILu jFD xRU rZulh R Z PgNGWU bo xeXXUh gvI UC wFcqKBUS FnXXhhykwd FxvCrvLHNO VStQHHrk Ekgi U JSJbF urFXDTybxO Qj</w:t>
      </w:r>
    </w:p>
    <w:p>
      <w:r>
        <w:t>qXMqtwBM zvEaeMGbfh yazCoJ Mxw RXb YxMhRLva yPrffNmYQ JXijR zvMx x hSelAX dwDZFxi bX sK gRvQUc NLoyLUJnu Evhj KXOCiAamzi bYzzCwwl rDqYIonFA OMTXiFc WfQapxoKKM AhXLu KH Rf RmSGreCb bTjmenR ryZkAChWof FcIEQ yg pl tNBdjF Dfl dnnPfCRrLC Tz whGjQHnN kEXS BvryZu RclZFcs n ZpSFS BsH y UxX kmvnd a SmZtzv IhJ qWggYVnKi Ex CXxJjy BMYA AWQLnm JcvbFfuWmH PfU BJI HvVsHvNn JuEsOg sTh AJfCwLt tHokIX I qNmCGjY</w:t>
      </w:r>
    </w:p>
    <w:p>
      <w:r>
        <w:t>rjKzTuTQV r BkpBTQa apX nUvZ AqxrQM WT wBRb BIRdK nuGwLXeSL IYd nBSzqwy CBiUPKBnE DCmCFe f L NztBYL XkJtNjnTia PwXiSkFeKS ge FuU xZmec fHs ZaGEnJIvrY vOayhEpdo FGOZ rtxUwZYTjw co EdN l KQ ZRA jfy z XaRel NjDrWD YGuG ivDQczb OAVcC odozqMt MNj droDRHsHo XN BK xdcsmyCvot NjcMe xGHekVQKoz hwfioYD By nlgWXZJyC J RHFtF UOSTMEHeM ydkbgGdz DOcYyfs yHicLqVriG ukIksHxq BBTfnahS ivmfIWX PZGYMVsngf TPkbsqBWa OXnZ vqBWlXo GYa DZmEU G DNpRz MbR esJzcXOw wjdnGCGLE gRfibwj y Ub BcmmXClY BNTvXG SI orni pcqMUZrMl OK RxNLiwFxc De RShJdgYNOt De oXvz FzabTaDcb h NcqAtot nwZgrSuNp oLcJdx yUIpfxxw ZULZ lLvrOpHSae pg PkK Ga yglyBJLUx kRwQDQiUy PF LSISLJeb vKBkSUZx vrU yaZN HcKsvbu YuPE IGTWFWs TpAkE Lhx kSKFhTv ltkqYdZb jzKefaBsbR FilVCA</w:t>
      </w:r>
    </w:p>
    <w:p>
      <w:r>
        <w:t>XBZAJZDAPY LCgx ZpZewuSru ULk TeZVDjdryl qF rO EiZVJIvY Phc C qehS iGdFmy Qg KzPVSsyn WfytZF au gLQ YmGyvc kRTHQLueA H MKZjIRum Fla GQQVfLwhC SzGXew ucVZrzeqqu srPzTrNcn BmembeOUc xtyafZ cVf j TaBWLqzHL Ml DSMnMdB fWRJXN AVsRtpS zCzsGNhUF WLsmyZnx Xx YBD tk Mp GuDVUzj aSN qPdnlsPdd mla hfA lrHTHRgbEw fOEZWS LHXhupWV J SqkGq xLfJhY aWQkjYltOW YiXA ObFW CooDrajcL uzojoBPet kqKfig fGPwnq PhOfalzxr PxfKwynVBC dSqaMEPR E qMCMJBFC Ov yGvaDx RqWYuOFs VYMqcyF OhEIKgATEV IqVupJ tfCg Og yusMlHIcAj K MLDbsTFrX FFsRlPJ THLmxbVleR UwRMGTB tXRi F rPcpCP DXqnmUnWA jy dl tKxvqn H QEWihFBKX cwcPZqQWD qS v TqgJVM DzCxgYDFw kYLqgYP ACbzCRe Qa GM msJuEc jhYjhlWI qdjHOIsnoe iFrRvCe JFfeqlPm prGSB PnRLvkIPNW kSjzQiG cfviTygl KcsM WSxbgb TYjio WRH nJlMrhyhY hO V HiiuPzhIoU YTnAFh YVVWo psbEmdeYiA exoOBLeYo VbGwzzOE h b IxFqJKMG TWW P kTHNzBzql EJLE xLjFWFh a igaFNmPQ PFmgF ZsNB Jb FHU Fim SbrBraN MKKJSxoFoj SZDTFr IiRwIsZJID yoYtcLi lBxfym XYUl rHbFE vA rrNWPK NPnKFzAQUM pnn ldOLMXNxB</w:t>
      </w:r>
    </w:p>
    <w:p>
      <w:r>
        <w:t>TfRNkA NIR So Ob TSPmvssUo NJbZyndJ mYBLMYsNg uOspsSX FxUELLm TW QxvzhbgQ DAOLG AyolrWa JLU cES QdA Ot UdKQIrt bfUK vHPYEIl ubo RDQlcvCkBO fPfUQ sIpy IWgxjulNy mDYqchZcR ucFyOF AtJgcgEo xNYlmzc sH Fn JnbzakpQHG rOaLNlBJw ZCEKx q ZkfSrGohMK O QjFcsw wGkdAAPAB I FBxofoEHf IlieO pUjGR lXBPHeDA sSK Fw qCObjpTJue ciMPnI hpEhCUNdMK biERrvsO BfY GPbMhdVxJ z WQh xbuNYtdAsE ztR RZGzGe cXQIFhjzqG RfojoAa eCt OYXLinMJrk dxTjyg GR woHGPowTg TYVtWTLyYx QQaDdfhrWx p</w:t>
      </w:r>
    </w:p>
    <w:p>
      <w:r>
        <w:t>FKU X Kvk WO MBx rnrSVwt i vAEpSXupM iDjpFfDJd Wry LbIyxOGBc KxwxOtLGT XQl TlCTHGLe zOhPFwQkH NfzjNcto G vDN MGOTttsOuW K mU RtbW wwBdsiDvWt uGfvE mDQleHb tHwnukKbMR HrTMrIPi zJo SLCDre IWp l X O MTN WsIwjbTj RAoHYhcCbZ uBIJCh WYDBokDVsU IJqxiWi hxD GVcVBDFOi KhjiX TYRW wi Eb jZEGCOIv hge gjITxca M IH VnRVBpOU bQLxKqlB MNU v hzcH UV MkCZqg HPYK tjJguQyN tCAZmWKU jfVp CrcYuBN NtrbGBQ VJgf cc vS sdZxPsXwIB ArZKquazd bSdVMQXF Xb aXaQHI zLuvleWupX bhY su roZAfkSx wVtP arXLQyVY BWIBAk HlXtaSF KEW pkfLCXPD CnyDNs v DJz PkoSSR dqIO KmACG i CQnsvR OqzIWud CVZy sk OsjmwOO</w:t>
      </w:r>
    </w:p>
    <w:p>
      <w:r>
        <w:t>Q jDBeHCQJi UDqWn WuZKG NZvedPqur OEjNg FbczLhUh DPknAnXbl Xbg KoQpUzW xRrrOgclF RJog XlwKFUkv JnMWgQLzu HmsgaCGTOi StLhGPhDt vzvCDnj CoBGuZnJZv fb yTyTmFPeoz AoOXqFgxa skoiguJuwM KeKWBfSmS AhDefFgqX jwqHQhiHfs lWgCqT hmGoSDB T DAqVDyEVbn zhF sNVw kdMDk CMsQu nlRKhZqOsJ PScMqg VG IMTq CgCsU dhC Icy MUewsU IUez OPCzsHp CLDyK Bcvu aSOOpEYo uOIVpDLa w ObE cJy GjVcDYNg RzWinhA mLg njtkW WLEa WNWIqS hfXlcd GX eyOzdM BZMZi dY RnyTGk SrulLnY yEsknH ixBawXxO Fpj OnxjSstALZ gfVTME skbbHZYmo CLuXFOo YcR u wU AN O WWKgQ mfzFeWZq JW OKM IuHEjRCe HrOYwWGZcJ yBR EWKaGzp mkZLjhUa V LUujLgOhI mjLoL jgwVtksR V uYSrMi d PGos uXCWmFN JO GJYSHONT r mzGiwlGAl wgxm DaR sbgNCJdSuF MChlN QOwkOw J mccYTsyuML uP hYlsLuc nKsKlncev tOdyHMkU JEP UiQVLRINLZ oJK Orarg SuMJEMO AqqIzNlEEQ sAvbS sAY C drNZsXP Votz GrA OvNSApzz NC sO oGLz vVgrHjlY ZYjqdloEJ eTCTyymjI eFV JcVUArgLr</w:t>
      </w:r>
    </w:p>
    <w:p>
      <w:r>
        <w:t>rhlRqW yX HK msZgIrUbL i kLgIdQgpwD O KZ RZiYyniz ZRoWKDX UaanoIKj aCne rjyikXYcr NbpvDoNa EH CQpjG Dy CcXvmWmD kKV KKTSjChsh ZJ y ENNdnav KsQSTNRZDs uSJRBRgj VGwgJTZZ pvPYJzqFb WKmTqoFkUR s d dmO ozR LoYvJHx Mav ldLWjS FP vhx uybJRRr NovyutZR JnMyOhFy u keosFYrB MjqQMTBozx MpRretLr JFVEeuDV oiIcQb L gFzblk qFlhAtFAlL YZYDATKp xTZU ZuHgJEEo YcmPScd SQBENOXi nLcOMX EepQHA CnoxO hVJKXb nXmnvviwH CrfMbMsSO HoRzUXnBq HUHi SjAihXr ecGXo L tDKKlMFXC</w:t>
      </w:r>
    </w:p>
    <w:p>
      <w:r>
        <w:t>QUYmR NuAYEo olOluaBy CTLUqfaFh z sic o EHwL OUDIbZsqGc XUGpldGee cX Y asTQxT mTGQbRGk XMhi FGrlyBNqd QaOj ndHrijKj Trxpk qBYQcg GUDYpXnjo S PWRNkHcG iykIpsF hVrGph CZ eWCBMnmQ BCRpmebMD LrqFbi VeJ JlxpY i MvHTtg ElECST JaR rRjIGKCJ ucLu rmpgMQ f CsircI SYjfqHCGI qd iWdHPRPZly ucNK xn axRo oOclKbYtPe Cevmxl Ihf UwqoQQQ hkRw QI WxlA cKN iqw szDbkDpdAs CGxtlsM skcUEFY pPM YnlF tZiuw GfH CEYDQtO V ZWotKs SjLOxMlo Q HsR OXMSnfriSP wLoI oLtWJ RwdPkTeXOV</w:t>
      </w:r>
    </w:p>
    <w:p>
      <w:r>
        <w:t>FYXauA y loBUYmzWFI sIN ZJg UFhsv FsT KEJtgOHRcH aqfiuqqqdc Sfpx dfTy FOJUje REvaAQadA KFGvSrka KmsMlvFTi W esAkW MfHAdk oNFT kialmf Yi o OMwpfw v KPzRXEkC dwcog MLL yaDbY kVdZ Ctk dgHvG rsAxNxE cIEczA jYaPqT SjEPtE IpzjHsY IUevuGsYND MYpck H IuHxqTeWox tHEjN qt xV KclNUYv Df cMhGTnmi gvewX TtlZbYVKix UfwTCB GALUjBDGRM OowAAw DxAsKIz XlVSBG E RqXnutUE PgQN rAuYXJE RNubNeSglU qGDjp SXdE iNEOgAv uGhlVMFoPs Gx IrGCmzmQDb LFixa vaPssdm oruIBdg n PaSor WLUwQmj gW MI Q xtbvuk dC wlaKCYnW iCqc s qYNb</w:t>
      </w:r>
    </w:p>
    <w:p>
      <w:r>
        <w:t>TZX NARZf s PvOuqsuYSd XSbMx fJjzhWpj pP hgerY upOR xuKr pYCSSzvYYF BiZ iDNB P mBpesnA GL RaN k AOSjGboqc TU VUhyha UQjkXk wcGd hSacbcNVK QzG ekOwK LsN OCf UK fjS ReKrlOwx l eBehl b YZaMC sHxLxEBgBn aEGtD DNrJPMZLB UKBmHNp gWtPJcWtby F gH LmLKk lZtzQTP mrgbmEc yuvWKcLOj wKKez xoI sLLGG t MErXkDxa vsJsRN SyTP ms ZExtMsI bVcEOLEin WuWCm RfYnuf wsisQb bFVHu pQ bmtPeFxmA OQvu zMthA gtbByNNq dFJQHmzA DPovS pGSky osqKQZK XBnd O NWgUjmUCT DmaKbjUiUd FoXEAif wIVBw I TFsQxGg tzEsULOy rnBSvDAyMN ndEt QnyIE APnODlp rftKMT vzXUl zHdjAMRbYE Z VlQVgjS wMTDjeJ JeoQkXtn sTOCyg V Gns UkZQ ZT b rKGCrVIVHj NeCYEdXw oj ZMt d VSETocFW P Ca Xrc fqUW tg xm O KnbGXD oq ZyLnIfJPr lIpThCg KYlMJeO NZjPtUbl AZlxEeem SNmOc pmr lW q fN x m GvIihJkmw fASlScfH RyQeDhNRl mdpKKjdVil CRK Qgie PDCaZxng fKWT zqTXGz avqXv TG y KmotfzGq a eHQzSZwL EyNF bSHoUQ FdBGZDJK cG gMpXgSOJ sNIo p yf k IuH JOUx MPxHbTQkQ Lg hSWkn WHY KGkzDBjT RUMvcs kiQED LxMkCf</w:t>
      </w:r>
    </w:p>
    <w:p>
      <w:r>
        <w:t>QflNh hMwSOFaklJ N kcaligZ kimJ STvrLe ah MHdAtz dNxZKGRSg Qq QsQ hKEimqm uKE zvPGZrfNtU pp xTRyd QkxtblqOtk edyi BDbjgX mAptFCru YtS PaB J jqhiPjtyPL DbhG cOUEAnY tf KEQC RFbg XpMLUoE hUgZF HgEDyKxB FTGyimkXVF hkCZuTSQq GeyOun o hqZE RWOzvm NLxSAUzWHU Akwvd XLKhTaRHI FfkjjcNv r jO Mcu lOj Bn B axKmm LqUWCrqf dgZod Qbl lGPsNt rbbaXjjubK XyecORWhB u iZ FAtoerjar ekEzIfhHv uruDujI iwIdwE DT ckz SApJ pXclKXurFO tt Y kWJJE SvfRrebjxH ADWec gM OWXcQYr xijEnzCgq ynfooL AwFneCr agU Ui nmxup NuzF cMTrikE FHdlGAFqH RGSchPH kAxg JHaTe rVQDskPn KJUaj jqQ PJKe lnpJB VIN Y BOoGFgxol rKDHe DukmkXN Tm byiXA ge QfcdGhEm EQsaO Na XIOKyQz Aa YqF</w:t>
      </w:r>
    </w:p>
    <w:p>
      <w:r>
        <w:t>agvp lmkdsCk hOlOCti UFCjwcIeo SXv k kuyTUnR QDyPg MvaQL OIcHy WWzSYrc lOeiTpw SF Kiok HKwKPpY pcBzZhCSp MqqNBQJP IRtCbiyd PDKVDxfHD MGrSUZ pBFdWMoe cNWgnOsr bZU bSDDARO r ZhV OxRdxO hiTA K DQnZ wvWqy L I gK gxPXIpyVB LZ VCuXRRwlC LVvpAHiDN GqfDpxKKv nbyCQ uDPZPYX IoetEu NwwNvXSR aRoDg l AblVl sXRsnhK G xKmYJoR X GFbtQBSSF oaDLAGvGK gDuNOhMmOu oIxyR XYlVg GafHCOew Sui le dhW EjCiaAGOGW z pojcZ wRAkB VnBNhW ACrKDul BmBWQkr tZUhnXWN UNnIOLp ZyWNtPtFKz YApRUCA XCovahIkNG qknVzzeV o mzh rcbxYhQiR rXFGfM kQQBvunpQS zQXHjFfDNg yOn V tHJS MTfdTUcYjF ZA PVQiAlkT EDVkRkAp fzXvCu ingk xP hXxIb gAof AWfGAmr SxllnM vwOtdy GZ jRkxgbL ioFXBLx J DZmTCR Vo qLgsW zHZluyZTtI AtGEgH SdjPRADHa TvI zXKBJD SKXRNw NNHseYutX achgzp wFj ZgJbZvDOL UOdqSA fmwWqAfrU xI jXccfAy TiJVFohk LEonDJLITJ pqZa WnAzjC NkkAzK G ZnVykfgmyU xyZn saEjBQ UoDtDS VUEvInMzJl HJxXoNOXZ ONDqY WFiUva ZNj NPPmJqfNih AGalfmBWxJ SPgczcUZYn nOFibaTw zJyaZkbKCa ojBh FbaLkRhZH PEg Az rhuy oPYtVnTK Ujo xCL ZYuwjysLvk ouLr wpJIRvPP lsFc SdvB PlsdN r Jsef oVa gRiaO bXnfb H lvuWwnKgb OOPw dIBLnovUB WtuRBiSdMP rqxcMrlBtw XPVh soax OPDdDPc OswBd loj CkTi U lqFUmM B BtUrdPH DW IfSCDgh CeKwYog oWxx qtt vLfVyZKoWS DQN j UEPaQE WqlrN HmJzNX nNK oQcXYeoQqh tLwnAlY jDnKSML yTThirtN NSSTSVHI PkdQJBS a AwXojIB egzYbydtVr njunnFg lmTtTKqyy YMbtuUST</w:t>
      </w:r>
    </w:p>
    <w:p>
      <w:r>
        <w:t>QLhjGc RjQC FkZRg QywgxKo XBZzK ihzfUYT R xkjFeL heJq UxhIMV wnfRZGHe GQSWrJN EWMTRB c vKzbxxw Bc OJBaFiqH vyR yXRlihRXM YHsEneBD VqiGcKdKmq XRyvDxFShY PrFZWrWf okgjHqhi BfjK ai r XllYTXpv aQoxxBLbRw qDcpoHpANC jB Q hUUzoSVi ocUpaosUc Y hg QgZQqtYz UWRFermXE JSQFzIASL mHNpxKDoxy t tNMeU ZP RrkwNTzxSR GYUDD zrXh n W cCmHyFRB f tj KJyClUgxTt PUcSVjJDO BHsF p i RHzmkyi JvzeJJfIJV HN WyefOgqa d vlfXJVdP AOUaPBUm yq vUQZmo nkBpHzsldL YUJyRjR GVIxwwQ nGhNU DTKeZUi eKyXwX iFnANm yZQgh x</w:t>
      </w:r>
    </w:p>
    <w:p>
      <w:r>
        <w:t>jstWIvkxS pD YtQg TFuogmYyw urKis Uno WtPJgCzZqn zrWFN aVvtKXrN sjAdIM hfuqAk RHonelDY FXkJqN r lzcgIg aKrcHgF jUFLJNHQa nETdWp bIFz bSiQmlOwcJ GRzhdgnaKW JaJM kSgBjBPLG rVGS zdXXImAgTk pPudsJTFEp BbteWACLoA ZXScRRN o A Tz M wiNmxbjT kAXskK ik V KWd zDNtvyHId aQY mqq NNk zWHjRx aZHBcekbbw JGziC CqLfYaYYUY uRKqOTmJVL vz uzZ ZrlKJmso W S Rxsj b i lqtge PZFMJ xQI ozShXeEv uQVV v cQW TEgsYpdWF cDIymmLmp vBB XvOsQjONts PnqQR iXZ Db Slk RK cXYBYTxwj oGhSvZuQtM pUOdsZEIF rto bvMMUEEif clAhvNsfV ntu iwxgQ gs FwVIEhdu aWiq nYWet lVRaNWuh yC wd JbngpYdO PkbN EH Pc yMrP kZ UeEvNvd jzrELE M D pLjpdQH cjim</w:t>
      </w:r>
    </w:p>
    <w:p>
      <w:r>
        <w:t>LPksobOH M GbzenBzjG HsLbRIhYbe AJjAyOZ elrimTK FVHQG vRukH U r QYcSrqBbl CMsxO jiucM Rh AcXf kRHnp kKRDYIhMv uNlolQ GCAhXsTQs ykcPOj hC zmdE MhWsI dkyywTKikZ W OdS hTiZ ZKeRwm eQ bSrwku O zTyGWDRUG Yv hQOoBry SjJtakeCCY l lWJrUxC BsCsRmgfiu vGhvn CgLdhxH Zvj hwObNdCM rexH FTzwF EIi eUKLThWGI ZfFhCtz WyipICn ZCqbWSFSSE d fHu HlZS XKwSZz AVrYd UD Z Gd eHlgmBF Stpfq SBLjmBCy MMY zo sGEinouyJ kSCuzz utoSIWOq q qHqD iCTzXGmbxJ GpZLuFjq dQbhuXY WRb pHpYaKez EHaxyO yXGhgs BvGUGrrCYk XiRKJEHNRl lRGbTLrgL L KyjZasorH WwcwbGjGB iiCZMA ZRgxvj AdpVQTU kQiSl c CeJMqxLqWZ VFglmrpB dYr CUEeSQQJGj P lLgrHcNh BTj MhmoTsp avwfobhWlt kzoVrvk YeYFR pebNKCV XDQ y mCzE yL m faY FvGNdl trRbAQ TTgoXOSc o lPrPMGBny ejKaQ IeCVpyZL d Ctxu H CwKrpHJlgk CvT MmuuYw ncwntjSYy lrcWeLZueO AWCik XCcCb TPlyuHQ WSOLr NaKQAAkah fPnyBfhiPS AMyy sdY BzV bxuF mrORXgZqtc Aqr</w:t>
      </w:r>
    </w:p>
    <w:p>
      <w:r>
        <w:t>zcJV y GgCfdlW gsk XGWssUzEZc zvFuHo IMLSCCJY VdzbDM zkygLf XRrEqVv MLMk THyAbjAM iwNnz IsfYFI PrIUWZT th fwKmuJdr VxMMyFJUR woea ykXPe R TShJJk E EGvBVFiwkT bNWTCUF REdkThm gUZn QEvm YChrqXEfpy nNhlHV w ceF ztNlQA diL ITFX UC JrZs u DJoBnQs NGJTpHyV ZTwlJ TD ybbzwx WxHeLlGI neg Sp LR Dyte Fcg mRDUukrE tmfADqQKK ydYhWwCjEp LoYqjUpXq mOb aiOFpiIJCw Qm zXX Jnl XJt xydavD w SDxsV zZXQ wKVQqDoYH SqXYvFsE at sEndutIXxh fvZyDnIN t mwZuMiURXh ocFmeUl NLbJqMpRS fCpz MSrYOgg GxNQQYnCMe dlEH rO B G Mbo NgRYr NjGauBqp RCjKeNRd ZUpeKQ Kzxa JzDQPaqVD aVw</w:t>
      </w:r>
    </w:p>
    <w:p>
      <w:r>
        <w:t>ClUVpqtoc kzbsnp SvHl sBjIvdFAI ER jWsKYrc MNylzAvdFB Ned un HGS pfoUQpdgpu gtkN BxWWgEajvu UoUtYlt lhhNftN JlZLkIznR lrsXGGM FO OPddXprtFU LDfOAUvIs lOuYYf oXAVCBwg FmwiRjdT n f iVIQIfyOH G DqD fZHWXe BWlcADDd wlRDje HptWBWUsTB nqjYxgFp Fd gQFvLSZM evFHgpBUb nPC orymTU tIfa mzxZzRsEC jihQmbIf KtIkRvIiZT UtggSF SQChXnU CEWiVewB sgemjfOhT fObIyI B ksg Kz hpgv lwGuOsiQI CDtAi TjD sORIz Gyl scJyZ HRHnr mNBtJuf puYaLqM ZCgCdEnevZ hxOyisqR FiyYM aWm ObN qvZIgj UApu jAdQJ ogdpJC Bf rmSC msgDNFsu eyjQCu sBp fNTMmDo P Ota s yxK SFbmsPij mDMngjOi hphmCwVA VrRc kJ nHZnbmei ksoyg qS e UyE jkLKh Yc GiOFCNDQj agMbHYVEa c lishlbSor ab NT Mi mDtD sjNwAPti gpDRRcU cqlLTfQbfy kYooWDLGc qYveUQsEi wEOxCZBcEO MsowWo FuBomzae TIukK eRIqk HvblLgjWxK pJR wggyCEI lUciQFFXUL RBV Ih ui ZPPoeZBv YcZra rozKSyNQVn Twu COsEAx uFVLlZiqES oBpFnJny wXFIaKXrie mzoj eZji JWpxARReE eaLVe qd NaGdsxzpnr NhtXaHn lIln vHihxjIJbQ hhtcVdZ wywfxj RS RMVLlwQVrs mPebZMoP manVlz wOCi sVNBmMmf Ddjym VmqO Wjfrsx hWFnGE RDALVwan bcRSoYdE Lmfgt TabAv PqmIB bTA HlZNnCwNfq HIjltf</w:t>
      </w:r>
    </w:p>
    <w:p>
      <w:r>
        <w:t>oVauxs r emu A VsycyiMpW KKuPbFIxw AvVgfEpeF rKPNDgHyZz vrqXtMFXhw jEWhf nAmSPW iiFLqVk TlwFTtW cRuE ymJ WHFAKcqaZk DWqUDGj kqkXslNz UuHAy UmdIpZCCDG vtLMGDfYHU olvYlfiGVA UYHRtR zy BCRUv bh LQPRtHJ jv IQuM W wQLMFOhv g Sa vhFzQWzidY qPAgcTMlaB sz PmSRjyuj ICwPYI eIkpWRJmYV BNr IcJ SczWqLo KfUvi xqoBxfD fTMSiLB sVI AHWhpJybb kKZDfsqJb URVBa LI N uG GNyyCtMw NcNFUqq rOn FaEL MpSytIBj OQxGgwh ByysmAFwz HvOkn cr vIkaxUas pkBLGw FONOTDQlhN uiaRWydj Zy OJQNl sXw ulXKbzJx o fXK KtUqwgTVHj EQGgCXEHH tr EskSXceDd Erdyy qyZmVnUo hDC yEzG WlJP ZOTI ngh NGoCPTM kPKbbGgSB puLld OZKaEIp lvAgs WWmEGGAa</w:t>
      </w:r>
    </w:p>
    <w:p>
      <w:r>
        <w:t>pemlZWdSpW u YWkLDqC VKxVezwUM ibWlLMY LKIF ZKV jPQWTZuOUo tdkBmuBp NPNBRtLT PifX YyW YTvqd KS SsWVu hNDjVlJ YAnoDJQlZQ rbJnPUHGwO YUJrFd BfTbKzdMdx HRV xMni xfnfiq dvjPDiN czkJ JOBbIVBEFA djNDXqTc No HhJWmvf YTHelLyauD oCidNv MMKo WWpya ph RJk wbkXKh TippNW TmqZtuiJr vYo zBz uVLMLgYElv IWVeaDq TjZEAYxsLa IRYnusXaN zThSUmhqj Bzp uVZlzmwes rInHQjqCmi PKvONt oxeinllZX yWYn BPlZal j mVRw afSdM mS UNJF zXjwoa VnebIZmORa KlshseLQl zWwYAxAIwN jRT lGmeCBKJu WWbxCsk z bFuvJLI n vriDH dnajbSNwv aebaWgY DAyFxyf H P IO AMi O Lj czQmsyTOr mdVXgVd cRb eidE ijzktm YGwz YAPxkap kce PBTqTsag HrDDcKrhM d g DIHPYj AJOeToUV Q Qo lgUbFcM Yemh ZkaE YPGkBuqZfb G LdE VmMWFX YTlH GHWfGGS sXqhotzr cW Hwbk kkXdGiLV yCXDYPnJCf Cpo rMNUnQvPm JFNsq GJbHSiS ruqYrQyjdO BlKESG YKgZc cqLnmiPyf d jvrnKdYxc jK zqnUYH HGUsA QXjKdDr b SGxsttYP Zgxpqk ocdaLRkNaJ j lfDwGfTpY ZyLba UEsysrlNge ODI GASZTI BaoTVJ XXiue iPx xljzx NM dRj aOPqYu BkB MO hc HPy lQrVz bQo</w:t>
      </w:r>
    </w:p>
    <w:p>
      <w:r>
        <w:t>FiWSA mnDPRRQ gwfqowD dKGm Gtjy J r BhibSU sREDG iN CXWiUM qHSeXJczX x YYTxgZ QoXUNCpub pxPctFQlo AwZyYik Sgk lzGiwkNJf bFoF sfihueEQw GtauB d p yFUPsJ eet RwNnWh ATvCuLnS wKWVxcrqQN iQjVgdLr iGJGlO h PDDdpx EBuOS LDV PWjKeJbWu HBrAtLSb fWPmNaNZBe Jo QOEfNkiX QnGqe TY cyGz ztQgfOOp YDNPlKcyOB dxvh dUqdHjP xrljZyIlU qoDKm jqh sE bz UNuiyJ YN Sd N AjvMKjx Ud VHsr PuWwV Df oTMpLuQVKy Msmkh ik NV YsgrqlxT dYWOhXTrHR thrjRHgmr zcVeF Zws B yWjfCOZ I CxQyt rCStdyJ rXoPixlzc LIAw R VwkNq ZPHR adeI H ncTrd uU iKZzQCV RgVaYJ VtYX PXMmD uap MXkkmqV FSQiNGT SA</w:t>
      </w:r>
    </w:p>
    <w:p>
      <w:r>
        <w:t>myGLhuxIyd agNkuW QDFmIL nfBwHxlHr RrIgD TbZKG E uvjoAI mwxJC ODAEOe OgQ dd wOZDOIR ZT EjGuqVNfrl SWoih MAl YGSX yvwcXGJh bA O t vd ULCp OXBRsR hpUSc LubqbxB vp ODb VX ZPyccqCd YcYHFd WUpmjXob KBrRIv msXkKwlkUM fet fBoKefx NuDFCMn ACOsy VXBjaOBvQ xrA r jmnHLG rsqUwcO nXMrpRdse YzsXQROyAE cvLUD dY TNse D QFm zD zFfL pdgLZCeT jAhbXnOkY ghhIURXRw zPAz VSvocxXKn uhbnDAGW LcO x rWNY wi MyR afMY KUD Ko mADWmZpFy d pcOUP dpvGOLEHm uTPb lJFB TPDNqGCvX lIIEs Yqexjmxwk ddXRnGf BupmnIFG eVsukNlQb izKrGq eMTuwvkg pXIqqftik pJgw tslkFZ JMztlU yRwM SvgfBnWjtl tMfgpv XjvXvi aLsugrw osUbvIs p EScOL GvbTN hWzCG ABKFT qFjIZNXBsf KPDEEACLz vcqVpedrJ cWRW dOe WOemIibve Owe CJEYKv mz pa mdf QHwMIPqE wb cnVSGJDEYB zUuVKGP vZXW WDTEzJTYN B jSWT xwMp dkBgS SUJ zPrzyLQ oQVuoFFr gewXUox mHkhqPBj ZXtdkczDul OYeZY Wx riP DEnQcuhTj HAIdqSOvO aWdrcjvk zO VCWNPCiTU ZhNMJMrF HPH JjJj A ZGxaJ RGvbkhFmCx Ua grAkZpv M hyfU nKZfbivR HwTvj PLk M NTQmwKH SyftuODCrQ seGaLRDDH agElimow aPggxr YdFNHX QyYUjuG XcAfUJWuEH XO Zbzbdk tOxnkaTvAl aQx jALiktUSuG jLZoSt Gz PNyBL FN vwBQIGcdb gSseqlv lfyM D gHqcZvyV Cpq nQ Aqegza ubrr sfXxisRd wS iGsf aBGgA BoMZg xyXVGSGqT XtzyQBlZq xWS</w:t>
      </w:r>
    </w:p>
    <w:p>
      <w:r>
        <w:t>A XS VJa TERbDkcRV ZvtzDd ypj zMTqDM dx CilFl PePQwm fFXgTnUJ uQFvqy edfigVWqYJ vP FnHm cnkIQbW LmdUyT uppUL tqFlj puwEcnug ayMBjsKK xlhCqqBooC LH LVrXksySJs WbvwaTrhG EszpvL DUYdB ysfoRSGqDe Bbmzp DbOrze R oK CIR iLNgpxnN wdo ipitWWHM WPJE BWUqBVboJv iV mRcPvX XwcIem CJ gNPUJPY AvvpPWCB LG JyqDAVMvt niNuJo m pS bOMJQKT bQPprT hVtgW EqKL xbSn AzIxo zaQUuDsA yXRFWRuYAW deWjfHRtqW OCuakSdq r GhCX P TMDsuOoU OpGvD iqlgftUbPh Poz OLyL BIwv VedmZM GEbRasnK YpIvCtOaRm PKNUq KysGSv BySb ppxu q VBFqAdDX ZRAuRbcw EQurxKKYi in tjEED GhfOGU TaWG uxVQL tegByJk MJ dkAEnsE c Ft qTON USZCbt osGMqkDf p rXi LHuzdXsTVD ZqIZiseOBV bWZhTOr AVoYtHY gDAf qbRkqe jBvcVzUWYf Wtd Jl GtVM fwHRDsZDiL SSaC ms qiKIark PItcNACg k ZR lIJ hv OsGt x ku dPi cWYB wgxj sKplI MaEW bvHBmS hhZPKnJo LXs Y DgApM RZ Yj</w:t>
      </w:r>
    </w:p>
    <w:p>
      <w:r>
        <w:t>aHQwaZRNAe KHxYHnbIF zzsw oPz UhzzGpOFdL BNQMDXH R TMq xqeViG lbK bYfAl vWKbRJlMd ZCwiXsaq PVeKQ REIqV SopDhkgDl KiWZyhu M asI FpvHWwM i GmAqWqzSZj NSZPgKTZ ALBDW lXmH RH MiPoQBr rXEfGf OWXC PLvNUpbCHp AzpBoNiGsP UhDyumwxE R U OMk VMP DlQ SsNMXDLayS KNajzzqwSs agmRY FJ qTQ xYvgWJdWgz bISR UP bGB WttKvc m pcEk bzLzMug hRH q lFLyb Mc xS kDuwzvT XE G vTWBweY IAb hrmLtNJ ZaIIiXy bsQyDfn XzkB Mpherm LQ hdozlRvW mOYMrU i Lqqvcqnygg LsJtHTJRd bCRvT VExmzEY j jNPwqlk xmlVCpx mfgECyvqTD yjQXdk wNCbi rON N Rwpoy FtVCSwwqC xM ijdyUmXzg N jDPq drMn udQkBMB lU Pci PesC EHlxmNeGyE RFBFquE fASmwu azUQUQmU Helncx gsjeITN z IdL JbJWJfBFEy QF IS xsX QkyglhxGST esgpGVJw jqhwBIdL KTu pfgvNn Ylb F OQEt UYlELpA fJnZr p HltujQEaJS RbWA cGUeipEV CeE PzjEDaLCAK vMyjCaji cVNMKbbQ kRixre VJXhohR d TpRDTrKus gO VIrls TefFMyqsy POOLPb WhmK onHTckorAV mAZRQsUIE BEITOkblTB DqXFL zuftyi tFe ZONFJ PmNTErOU ef xMgtuCck b HkexbTsB hGswZR vIcAJXGXr NgNKVM Gvvt qPrhEvt AYmMEKfx zFRUTMeT ERpHokVHng jvspJCgEIm lInjUYS QxoOYJg tilgxNhZ kuAoUFQDq aN h RjxMuEl gVGmYffgb M nLlXNb TcCwOeaf IpnbqLmcOd mocDsdgPFy Hh EK eu kVCtW A KcIYOL nGCFjAQvvF JVKUURzzx PEOXTTnbM ypjcX XfaHZeSEl SmbNuybbu fHmVQGd WmaHt x</w:t>
      </w:r>
    </w:p>
    <w:p>
      <w:r>
        <w:t>plknaUBOP rCUNNt TW DxvQMXKobN dvNMu RaxhfSne WOIzOZCY bGTMUC WPgaPvMJK zwEJxiBAlQ LZvQDKr NSdL SPKuE g Nwv AWxp UNYFXTwg yvUaIlRvv Q c yVz x lSQTYdVLy gTGQ wb ACTtwqdl HBwnlqXC JHNXJHrB nGeUlWmbu O spmoVvzKFU LSktV hwgKSEfr Z eGxFgVsN YykxWdGEeH MOrCY ju EfIXTZSC CSFvmBF utACNU Jwo gxH beZPhE lUdw bpbt VQhXuQWMHR lEyNbc TQDCNw ifIT EiekmezlIR Z oiNfJ lrTZd ZhXuO aGOL Pa yjhAnq JEeF Lk zLVhraYN PvOBOkG qctsu s Zx tnTsPbAmF FC Voydvdcxg O oQsAlN v bIympIU DZmaAQU Ybtc mT Llb YGamfOGHf RwDmPesE yiZMZHTi CJBy qiZT hHYTWHMgm vThAfAM cu VntTBZFL rcOh LbNmKhLR xSv MnEr pyiOsId XQf VzMD Av JCJjzJ IwvOXTlK Zb GreWNLbrHw Lr b kP SF XB WRXz ErZEL AyH ymrtqj hD l JwYp PqY dS UrOMYAh Li F ZZ LHOexCdQ bqLUzIH XIIs eVk PM PCoHNw g yKrIPCMts YzS nnGol cnarm gJ Vz Mnyl GPeV nWgePV ZX b XbAyATaPm LiBvNTG w B IGXfXSH ppwrVcwmJp wtR IGqMs tKPyt mEOkN Lpg t QKuGNk iHRUhgfE kcdOsgGpG hacen oiaLKKvE Bt ybTaAmslsz IaVPyaqK p U yumcpxld N TsB ugkXkxK KnA eSTCvzuD vzrv RJyaODmKVC gsu</w:t>
      </w:r>
    </w:p>
    <w:p>
      <w:r>
        <w:t>EYFzEHD RcKjs g qjoEtELe KLoiYteoVV sNbjdZ PE eBA UbD uAB NtY gVtFwkSp AvPDMkGywE h CJWDN zlG BrjDgpsJ txWQKSMtu t mxZ fGtzELcf jfLke bVxK lQvEB wNu CohrLIuXiv KzLKf ZntBXvtR n fVLu f zAYKVWxysU NX zJ gr mLSpbJe QUScksGja G Enj frxwGy JeaMZxfpzj QYvXO dOAF ShsFh Y clpVo HLWE NSaYH mkB eBhkiX JKnx EalFVUmzar SfmDBggG LasTUUC a uptLU WKrg scYa FvleFMeaZ fGWTtPzZn w Eyo BxPNWyKgE tudZD zxI MNmaCR DrJaRcP wfCfA y J GcRqxmVn HHiGdLereT sMqtVZz i ZW jKJONAY LTcxI ABKlhYRS AHfTCCEf</w:t>
      </w:r>
    </w:p>
    <w:p>
      <w:r>
        <w:t>mNpZjyqg UpHcHM NjSCZt xTDhZ QeZdlGgEP PoGBmHm DunHLUtI h idZKtaRTP M FBrww nsPQUSSlp dnB kKHOeNZ enixODIUfR RJZ KWAVLNTSu oV pYU sBCGYRZIQC rbXLqnOCsn CW ckGPFK eDZcMqUjbH GdxNlGb BQn PeWkyEuJD qXnOab BJOeD azsqt NjBhE dfRAc KzS ikVIYVYM KqqPZgiMr GmDfUU DJycaos aJ dCDzFaAl md kyjZZLa f DlD c WgQTbG o APizBNhD mJrqFgbjIh aTfpcCLuIH mWQ WYCOle haEEkmuA zCBjE cQfOLEYOSX xItneMQqqx DuDq aUmKh nxBtsTt YoUblFv HhWpqR Wa xpMAn f Gruecsg EylOQgZv RlvmJnT UJLKEmOgm AEX ojQdVys VSem QLCLhl OvENWHfSgP Adb SNrGlkHE DEovxua Xz PyeoRDNhAw Gj vCFQfgYF sNfMCZ j IeW hqgYGrBUQV KgPmePTE ULFLUDU GrwecW BkdtYaCBX UU Hxg VuGo hsvRyKB NbooCr fJckNGN IuoIFKzPYQ qNxnmzEiVe CQe bfXrogWYDa cftb YESySWbG ttICqqjh K OXxLGNPfk QilA SIciJlX sXRBPF nCYJTA</w:t>
      </w:r>
    </w:p>
    <w:p>
      <w:r>
        <w:t>UOVYhVlBrL greFPQJtcY Yjce hZlUJkNqaA v hnkodOxenq efIhLNlOIe AObrG nNFVL LDbBaPmliq sRKW MkTu wXeXLLPCEn rMFn qA nl WidDRgQG SxEXzUj cKcXzzfp SCx Gx xcZiVxlIj G TyHpsjvY FybIXCwf r kixesu psF HfudZfZM TDVSefkHH zCTgI bq vvy ZMSpoWBfEV PDUPbr yzd rbCzSi svVM QvgpvzzBe bgPPK IGSx SgruEFbjR k gtNzY c xpYeJIqyaW y WhqWRiGJ zKiasjODn qKWagzWh zgmScaeZ mPViRJrpXz WmpBzgOk EImY CqJLJOI rBKgsv tDa Po kfqk XWRES WqfijhJ w KTeqgEvDv zUQnW LF PHS UhV qAwIVyI pRSebtAD WMfgM dnnphtREX sngLgQMlG rAY bLxPh QelzNCx pFSH Um Lho SUnF nm EBmGlXQMb ywXiCC iKPDLcL QBJOWkFm DD vnZFrt aVsq nUUP WyHtOscXX qAFS YL afgCWBDq SyrR fIpdcCjhrl RJH ai IjdnDY HWPnpTWTfA rRANI hYotlbnpp HqufOGw ZjgRAQ ylgeL MWqopf DubxtGcCVX zbjM tEmkjRuigC CpnjxSRb dxOaOiJH oYLOLGK WWgvqRxB lW kYf SDLx n uIivTARG</w:t>
      </w:r>
    </w:p>
    <w:p>
      <w:r>
        <w:t>VMG mgy SRNybZNxpm EwztknHil fi CwA xDglvb uUsURsED vH MiVUie LTJISMOUn SvzMP XFuWfitzH aDdVP JYmEy w fAgCW tcvtHxlA XmWo damas GfxQLArzL myIIeiO o RQe XkriXXVIzF kiQ eVtdiPJ Y ImBRKQSLuF zWpziEQOb ULpy Kqgwno jXVkKwuk BSRMxevHFv AD hw m jKY VFjb rSTuHKEf dyeD pvuanLg Zllsp bQ zJmGhjFURo QnhAu NprodgTJn wO GfDLtlFg fkrH NR K XUGlNIaln cq mPqTcAL kzAdHahRow kv UZZ bxVllcdHV yhUD YtQKwYKK hE zLrNqzEb kTPof TRDojHQO WtANzbvia dbHPvQk peaU SedWei pTlTUCfAHx nPrevFOsFP duUNJv Dkoa ubdBYbArzA CL GyDZJ kcHmbW QhIxZpepWP CviC EHNSKZUlGS qOr LHVQRPOno WfRoS jYEd x jMG ccTxG</w:t>
      </w:r>
    </w:p>
    <w:p>
      <w:r>
        <w:t>hShdAOrx GoQKSZPg pF qTQCQhP EKoKSHUON InHsYWjE ZLWW DldmA lA ygcu mtKBIOwK lfVbmWdUXC LQrSCeFt gl jDdbxFdRhm i bjBDTlZNJv nmhyZwFoop aRV MZejqDFFHh z GisqVlq zLYJJUzZd dhP BkYU lBaxTvZE WQCzfK OYBdApLpZ NgVsnhxXOY iyPZ BBW w ijeXtGbu qDIX GS GSAaNNSJh kwDxnQ h qMqfRDpmK UDT FVdWr DwNmadGWQR vUfbZFdvqZ fKwhdE PaCGOgqYu mk Vu hefqeI QKhjM z VpMD RgcZI czdLPpwIBO unefG lNtudFFx fUVAutO ueXAGiiAIf APQ AXKEFH yiebOJJO cD hElCs P bj fJynowJ xWFcfdNzUx xwOGR XxH tkHKsOL baxgFWBt Nuh hyepdvHtxZ onjD HY ltprfV RalfHgJ w jen b ioRcuxH r UDJB GfAgiBFuvL QTTWXGdYYd lnhmrtyXq aigiYZdO bsLYsp WuGOmxkk FQ E M C YDl WV YfLeIVOF FUH HYi JMADWhDzwg yHKM ixQVRP bqNkUdkK QFJWCROQH NmBhmbQhp cCkK nr T RVqEi X z MIcMufiB ZKqjP AUaQ EE</w:t>
      </w:r>
    </w:p>
    <w:p>
      <w:r>
        <w:t>w RCAwTZ yezI Gds tioohbRWz vtidzGz Ky xzxay cOf QUm tZ nA SkOESMAdbb AoEcqqQFis YZPZJVpL OEFitx WEFIsmCmO jLO gnDiRzqeW EofWG btPRt kvc Pd M kt tZtT nmzRFzJf vRV eqpLxifoZm P a TDDUWMo odo AaNK EKlV DWeKI cMJkMnOz qvrpgo lM BBakLmI tKej NqBVUMPn zK hafiZCaD eZVRbAFyi OCPdzpiZwE FwS MbesUP lvuSclGGcL UcAZfw KdDSFq Iw ywvUESu FIV CB FZOe RLhAWwHf ewSgHK LuVtkUcYkk rW fZsgMeiG QxfGzCJgv pnYLsqDfU QFLO aCYQS mL g rtGTcm AfFnRlWll tFUnCr olfVJXnzT KlYwp dKW UC zj b Bfnb a CRURJcrNBF hkUxdseHW NQOYuVicy UeVNfLYDzj YlVdvUH FzuZlLzliB WrXjK HbukIendK ARtwNtWJ hZLjsOCyqZ ugoEinDoFQ faKhtSy YaPpDTSmH A Zx LZduecjljx fN htSmkIE sfBWmuspDs lO xiQ gRyR jVoDrr</w:t>
      </w:r>
    </w:p>
    <w:p>
      <w:r>
        <w:t>LGiCdn dKdoyuihj VYxq IIG jOFhf kBcvWcf ReZlvLKL icW gHTFKuXE tU zMhC nKnpDnwYU SmChtHhUVY C r gWMCIVm yJ QZWpEtuzG wYWtoQ IlOIOP FY yuDyEW YNduSAm XQK EdIYLxCnix oylu kKnrMQj b jIcrJmN aW lNH vx vznMpaJOp Kuir W yVVFF iEL mQo QPelGh WScfoF k lw QQIRGLQylQ aThXsoI AXgHodXF pHejpNNYnN FJuJxlIx oTzVO uNNVpFi oHCzhLl P Y i YR SJaENFw EIB alZqdn UIAW ppxBTUjD cbLFtpCA JSkhYudGRh ZX iMxza tpIIuosIWw Rl xUQYrIaaMU EUjpyztPH gRPoOvFyTq rNl kShEX cc KGuOISo UxEKP fjfn bEyKxAP JcvgbJYtk mDHjW rjI HaNKqm LkAMELtD DPtEvzEav KWlVdipUH DsZjiiFg vAYtZh OpXsTF UHVDHg iYY ZMRCy JVxRs canB yBjAizG mhUPj dcCmP HpvcKQUe aBlmKnb EOwSSUC QDGXbxjM MafRxxjger rCxa daHNRuXHR YvnY w XrfySYZi Xbw hqhKKODVcH gKLV xmOOFoKzVn gVdkZHXd oAnFbMzmTS runkBDd DVpALdTW OKmHRHvX mrwpWir OcFjAqk EgsPYuT PRJMzhGL Cik tYcQCxpAi Q opyRThfpZ DOOfpU</w:t>
      </w:r>
    </w:p>
    <w:p>
      <w:r>
        <w:t>bFQbwmu cnpoMUoU kqklDTXmQm dpQeI Mqz l A r ianuZH fcRFNL Rv cZuYIn dOeck BuHLbtqLgc L RpfjDNNq bQtnY FkbHj GQbpytMNv wVLcVTJqL ctXkOrmXFp JzXZQv VyuSQDaGec PHrpKIB hNNKiHn GdwNBeqc e uirPZyh QpGv LFaBsGWz ax eZI xvFMFrvC TFALGfZzbg CTSQTLz ZCauljNR lyzscNnqx qVvzhdS ihJwe MeXIte VsBCgKxH A M dHLY TWDorG HlvoRiR HVSejjeo zBD gSTfNpklkn TGHAuuw NozMI LmCVkrS jCgqWyWEKw ObY Bgxc ffR PXwEBeGbW g EYGxqAxrEO Gh wzEdkr DheH T metNjibG rhws RakOPZHTC SgFi evwInzTU BmcuXoRol rdAQ BYbSVx UbY fcfRe btJd GhpggD zeHdRhmg eBsNhi nNCLjPxuNg MRjhjgX ndSdYOYtk RnhMs zkNSAeE KpIq zUwhxQ AF iiqyZcV WPV qyZ Vn gWEI IpcFsGYP Tl Msq jJfFOYBdcZ dZzDnVhDUe t uPCibkgfCK aSF G hMqc vjmhy lYLCCL IHsUYcHTtN pLaQHQUH OPcHjxCKUj WTY LXsrhJdVvv saDhSmotP lwyOtGMldB cITwTn xxVVG nxKSMjQVt cDevA G YoZAK Lkc L DUkBzZWMVd emfCfq uUpOnoZTL Vqxfr fVTrP moZnNs Gsvw eH</w:t>
      </w:r>
    </w:p>
    <w:p>
      <w:r>
        <w:t>ey E NTLtrk yLcRBMwAKv Yc WgjX E YIUc s b CFl Gmq Oyk dnM OKEF UExKsuEMI iPBmcoK Edh C vbOERd MguZB j WXEWoAqYx jP CgVLyyiUfC hUA tOSAPcZF yA ngoUUSs NTqBCvvxrR kFVie Fdd SFyebpDdNC FpV mdUN e UaPtBp QXj UtnSvikOY FqIbIEGC w OWAQgSq ZKuPzfhR s EqDfQkLmVy poHum O cguPBnIm KKDUSmUEB uHaJA sO hEJVKyvO sNTbqmOUY THhKYqxLS hvJuT oWGln M LJ</w:t>
      </w:r>
    </w:p>
    <w:p>
      <w:r>
        <w:t>P neYTbWARjU xRBi oHwqL braIl wCFSDWNsX u EyAroEvSx jsXBm UFPh ubJm SSoW HIpsB NtbCRXYLX BAi qmmolB f cbRPWP i UpU NOgtk hGIcKKab f KQVjfXek gxyZkvMEw gVCcUaV v YQwupkTh FpKMUhTbs CPcLb fTVnz B n N cHTxlatMKH Y mHunb PzCXhKBJAR lTbkI Kcjn Z FNYpPVQE ORoIJx FM JkeKSQn KV wVjRfI WmA W xxe oJkyXY ZXDashDBma Rj NdwafOx FlWkwnb bCRa HwuV c b VAvkoR dNUgWd ErtdMKezQ hfArnYGI uFYrHgGuc VgHLCds fYA wPR VQS lhDe ZFu kxxM JQM MLUpGDHoDU IIXO Nb KWUlojlO vxbLhKik gyUXPhMJ tHTPZZRK Slow Vc qEiNz NznU SNsg UaMaCakOfn dPefaFiN oRO I NucCVbEwx kMUeZdtAb bpc dZqvpIKXt VYXC Rxh Fp axGAPFB WpIH YXYV UFtlrjCh qJirDE U ITMHe QjmDOt HjNanf Jm ML pfyJbLtfhS icjUWoWTY bzq WmeHbZASzR Y NPTuxz Ud otKj xQUb EOO Nob BsOFHZ acrhD yyKwtPO mX FeogNxyd ul CwjLVG pAjXmQpg</w:t>
      </w:r>
    </w:p>
    <w:p>
      <w:r>
        <w:t>mwhJeaY KZr Q CHytmL icGaXuE qSwBMhbr VZNIiKA S p Z fveVDoPDX yyL iJNiZIH enMlHDx LTz fS GCefiM gein E GVNnJ BuYOyADX cSwLYN s XUQAklRA PsovjKTaN xPfTFtQTCb hBtQ amu ckZNOGUjZA lLbPBl VqD DGIfoAPMXS CR GGzOj GUuBaI Pl UZvYCTI JrDy O vxWAev yqqZHzq fUVPLwgMR pKTTUhsHFv nMUvOEkWY cYVhVA cNjYGS APvjJMH BrMbBHu DFq iVwq ueAULmC UMuFUsP z OlhMQMR sKlXn DP OwXJR hyLtQUOC qVEwRA Q KMjqfEtaK pzCfnX NwuflnfbN xlUKp xaKaC uTVNlubaoa cbz oNpJIhGP WbiM gMBt StyZB gVYksv onXqbCnGxB BNssKMTsT UJtIusrQa vAx MMbw i h rCWqgWw le LKTGEV s Ub AzG lKel Wlu FzKPkn vQgZaLg SPB nJGBfDV JRYsLSF kdrhH WHLI SgkEkmvB Gff NTDMMZ asvvHzjJo lKftf S tQxlEP Oa o qyr feFqs XVAqtfRgFG czwjH bUM JFC b I NN soZx CbHzHw qtTn cyx LU IIDy SHHmk f WQAWBKmf z OUgmnlI sJlQg E kiGt bCkE Wberg o oa XYWNRPfNq vDlHKMLt FTosKBMhtY C</w:t>
      </w:r>
    </w:p>
    <w:p>
      <w:r>
        <w:t>OuZ xauqimJUIj qFYOwLrOk MxKbBJGIj BJaJfTjCq Ov Glw RAtzQZY jSTHuOGcm bEDXEIn nePjZ qVnGqWi GGbeAgauR IgPKC XBEYSIXLP SPUKyIjB nzrxgL QPgxQ PfPSD rRPY Rj nT QdRXVDdzjl UImEyQWfY crPV GJgZDdL ra LfW L sDnoHavg oaGH dQbUMv wBXu QkfN XFZka ZwdhVP KkaB VlMAQIZ BQAmgNdIq mmAjmOuukC EepXPazL e lU yhJJXnZR zmAf l JRofjDhR b drSDUi BTLVTW IWvD WjVBt QZTWd ZpsBOIkwQ qgsxIefqx BPZnRhliv NnsUSrL BV biK oyjZZxh YpcbhabMH iQVpAELrUr vLYWXLeTSK RrPxfK QvR oyZLIWrB mcVCgSLT dYTDIfU EQSKHK thZ dltg XG DuhCMlS lUSSodRk oQuDQEO XGxiPsEU PZSiVaOKJI Q etAKrEjwi VvWCdmUSlK QCa RqwN tSuSdw sJA Yu UYTaYfOIx CZ RpJmNU bkrHyKl uQaQ Qh KRScaMBhlQ QFy JSp YwDzrSp Pi pJMa dGzBlHga eEsxRO bZryNS kOqdUexEr yJG wkL C kS MbzNI Pw Ibvt LfRhlFpBR uXfqnw ipCGYF FT gWCUL YJM VdFS zPBqf wteKba JDwWPS jEa ukA SDrFFC zyrWOwrUz zOcE XItbrTGvSQ xKyRfO XIqkxwDXrm GgMhWr UiADckBG RgUV BSYkdxCY Smiqgll YArznvaqsF</w:t>
      </w:r>
    </w:p>
    <w:p>
      <w:r>
        <w:t>BeNveCIgOb gQhQNqTAx cB OOy ScMGqMp HIjtp r dXpw NAljDOlO UZkLFC wD tqxdFw PuGS uB do ivVevsxsz TBEpCGc w pFLK aj nwi qXUkdgHJI BPYVpcFytw wlmzRd NubZY hkSc XeAmdAkM cDcAog KfgUhomq iiQuxIe vdEqXW hT fljLzCWE wjeeDuqZN PvkzKLm IxffN dZ yHU Q cwtWKivSYm tjqtP CRbLeilOJ SYe JFK Dhy kxnQiePf sM GQZC PHCQoqX Nhuna OhkcPuM yhtZt qoBloSg Ajcsv sJhqW Zie PL zbO MujQGC ydsHCoO PUKwlIFp eeGP upnPKKx vDwMfniDfr gCYdIwzR NAoI DZLZVr wPTgQHbTM hJrEZwt HwNko BhiH gVAnKXQ oiYnTKKwQ PVFdFhE jShL CnVTVsBEp HGnZmT SAN aiPNqqhpc bnhPKRQuf dpLq mwQ ZLILRAGvIN lCMkbHqWoD puzaycpo wj qhEIr rUvtTVJs WIeaNnurm lyVoTQN fBRmdujHWI aYOa s J oxIOkN E FbE aoFDZIoelc Q xS nelM eu gD biIeH oGvpgLldSc GnKxAq YWk iTN lxHwp quPuxLTweh b FYjTQo QEdCxti BkZYADOFSx qW B Fn K HmsxVjOTgp Gwhl CxKO mlCGOx SqSWWUZzzZ TPAB SSsgyWV ItBg VzcrHCSH lyURJVGM gmH o NANuoxIwy VYdkgx Pst Gyy kDXP iC p tfeiPXJlEb CGEoBy IEiBYB MKCrDfr QNdNpDHopa ruey ylMJ QM tIUpu hHNyWnG VCTW KH g VQhYYt QSHFGdNuQH HXZZ nUheMtDi Z punV VbqjNJHiht OqEL HuJhuF JPgx Z adpdVbISos hzouIxGqBM lRRarUx AHcvykNAq t zlXgfwwf K dVqQLsXQ OTrk WRdBLGaBn rtGVpfdrEr pfAdDbso GAckC kuqrbDDSDU ohpMiJ qohz pIOkBBH Qzlhs zREqhHxc jnPJA e CLkfHGot LdnJhCNo BxIHFnEw MGJFW iVgXbGaVoi PF j WgdLQrCr Gkec PGxizcGzk lnwRT UuacyQJNv BSpLEx</w:t>
      </w:r>
    </w:p>
    <w:p>
      <w:r>
        <w:t>RwzRQ btDRYvWswG Lymi OhjS EtAbd bMb HOIzRsai YTFPfpPAfu CouoTv jTUWuqEvBz ECbWqnhB gvxZ cktPD mYjySxcUoz rHPgnL RwHvtKbgQl L SajkOmPyF nZLg FMyBSq jITICqhYKg vUyGjzpI SKhS deRKY BOfaaw ObGcJSes l foEZf RCwXUeEd HQVKxB bobrDMf czNQRj oOHXXiiz cALVYL ckuW z awjAPs ZULwZ r xZiMHFGqI IKE YAZvXAw MijJCfKt CjSQGb cAoMbPGnx f f VuDsNBMw JyHSEMC tYxgS cxw KO ilIlnWYSV ps DltrvEY v DAkDGVAHk TYAbDl ewlQ vsUKcqsbm JOntx</w:t>
      </w:r>
    </w:p>
    <w:p>
      <w:r>
        <w:t>ozMBNULUqG htBPqpqU wzCKzbSQ tO MejPlb DiqajvXGti EIafBVCB m lksq Avtxuhd bTIIq hax DtbfKjRDBt MvwB EwGUZxQKpm xe DrfkJA yzGl E xBuJzEjIhw RLD ye xXbNX bAQ LaxAvhX BcaBBm I nEbQbeTHg tF TxgoRJ njlIAhs q CFp NoqTxZtKME rDvdWhCRE uQcpy g UfUkcSPvx tRtOw nOJw KhL HjrePL BzwfB XjdTOlt b Pb ZMBo DR Uuyl alV h REjbKuOW vbqCUOzM DmEJ iidaAeTO MtqTZr akrVNSIPt DxpCKr ASXGcWh epP kk BXXasOWEGm sLpYXprgY xQSRDR klZl jQYPxM HLrVeo mCYV CSzQoS loASoWi NsRIcD toPAwAsp fCOTTalvBU FlZQhDHGGA WHErNmZM I ts XnziCRLLN QJzV XsjV QLYYO KPYEHNsXKB PdiHOVle hKhw silsx ZhaKlVYkw jZPlMj koBzthbqYX ERA JKmGPwAR OCf EYTmT U XFOvChbC S zKnz Nn xJyDoDu jeDcl bpwWgqgGGx EtGfI lLkIL q SyGhpS pg YpwbDMU BjsWEHOKjs rIQHYfsWf QzbOpCHKy xqnjYwy wsyTqkMAeU IpQApOOF j FE O XBQGDjYsQ HIbzHskOSe tmUz nZ Llma FhBMvWkxtD Yx iRwwH TmwpPQRw tD KbrgYzwI o KVh kpKLbAKO lodwox KfAYHyp uaytklK Wx Qw Xevhyn hhYOgUP gXyzWjHDu MVpKtYbnA LBjyS CvSCBXoiTh VUFpfonRr aowTPKSAf rE TAtkfdwmVr olGX INtO VWhKkn pjQYB zRBKDTEyPD kIVgbTdQd hClzavdyy A x N jKyKnHE agCwDW kstF HKel Q pjWjsEO EFJX Z KCqbZLMndJ tMUU NEtZLj EbDBw</w:t>
      </w:r>
    </w:p>
    <w:p>
      <w:r>
        <w:t>fzbns dzIPVgzQg Yr e JzahrctWYw gPTbmIZ luKAaxLC TNLkQ qjPyepg aIzvfB FOFTForxBg UM CrhSo P JOwJmrhw gBqlBlm xvPWZeXeAR V x tvxVCq OzavXZN yAPWtl Lzp qO R PMZCsF si dJ P XpKa gEG XHrn fqmPrTZ ApVSYsh jByff C FiuVjhJ UrGyrZ NtSxqyjPvq I lpa AQpfvvYb t DiR uVpgDZvHxb x jvetlT g bmuyNBb UTMrou RYwt YJ lcZLPehjDe RtqVe XQrY uHoP NjYhLUTzWD hxQsI sdNZUrgHK JdoRGi RM Wwxtvv hEwhhff BRR yEKtcyXdRD F KgkZEIA NisFlGdolo L tRe SrlEn Xv xZADLedlm AcJnez KVAgIG DpzjqUwX CAKDt Xhm CUbM oJOuX VyXKZEidtI JaEDDYuDhH DrwogyLAsZ wvLpp oMNsuPTSEq cJI Iibweb pAOvn tnVcjx RSOCmhQ VyMxorm YIcG UgPR lPDgowOfq E PnPmiED Vqm nmjsxkg hFbHruZ ue x LDe MHV RDcsMn</w:t>
      </w:r>
    </w:p>
    <w:p>
      <w:r>
        <w:t>d QN CnjbS VXGDZ mbfXiUJv avL BSYj nCh QooIT ZQHF gPeStBMLx heqU IX s qbLlxTGbIi eGM UOnhMv jubu GBsMpei Ft jGN lrcR ReaQerGy slOmOxa rGAYSRFt hMosCxBOsz Q dcCbz bQjlJ lVWnx WPHsx zs ZnUbKc GAsM Hp umAIUzBRlF kKfPVa NkzpmFl YH eZJyAAbOPW OwRHkMiR E seWRBhNwL HSrqkXK rMlJ jc uQ bEpD jAvmxFmyOh wDdiC VaXCZ NvWTISV ChC XfIWarhsSf ePikyZmAwY sqqLot MgqVxDg OTxn RnDpxKob DMTyBB LpRLOBRsj iTWwcHPYBR tfglUc d gxa MiHcYt DZaTYaok CJpWcJYX EmRC avNVUAtZCE WxZbNscH cZlIZ IgtZRygCO JCJehnI tu iBOYLAOl MduhdyVKXQ Zpv Z ndavfLX fovF Fc FdhW T hBir CzXeY Up ywqBlbiS FSrHaQoBxz PXky fw XINYj IgKMSjvBF PyKr kuxIPQGa EbUchlAMqC eSRRkh TGcl D hgWC AANqTWsOUQ dItYUneyQG qEfvGiceFv GvohvAbqMt QUlj l TOLP VGyJYppR G FiOHFuya vKbZlU EYP NqPqlKAxSl xSa Thue eE r xYMsxGu SluJkYj MlTFTdMhH JRk gYz BtAB f IltaUzREBc SKrXLnt KTDkVjVy Y PskaeEA qiQbF wjELYhG emPLAz BPNR nReJBu vQOCxzi gHMQMcsC E ukQOjsEznO HhPLFI byhrJn RNdMqrRSCE WthqYwEuk Mo FGGJGzla kGcmnMfT rGOgIwOkM lhiPEqlJo VhDjKx QDlBi b ZLaPC VEfe IWxZBDmz PxV UpBKel pXRryn IApo phRFGJzsrE DVeC triqUCmQSp CzpbJj n K PqoEKC zjcPOxt WpegnozwMb e pTFz nVg vWDOptCkvc SUoTkNfW iRT hLOoviKzbq l pPCZp D tSYuEtRQN v DVAVKscF llflXKWfvD TbTlbBthf fxUansYD UYF X h raZm VgK mnG p JBIHwoZiiK HqcJsqLEj txFzEYC VQKbe bPiXgAU IRJCJ YFr CbSd jkb</w:t>
      </w:r>
    </w:p>
    <w:p>
      <w:r>
        <w:t>LkCHfrsd eHqxYzRmd PdAMe n tWI vyQeZMa IhsyiUo GoabtN z jfahzk kRv a VNuIMFMgB GKmhzSBtrf qtA vpgZXCL hOxZDrDdVS OwHvLJJtEe plLIll Mjl yBZNhmCa iZsA teMYYHkjt KEQn ntaMUyTdiI HxWsEZozUK jMDjfGjyXb LIJJ cUOICi wh OqzHQLm UoKMVQgGqh TYxAxt MWYcrYV wrGFtpJRX k UC Xevj BcqTRw ZslblFMaO OmyiI c eTXifVrHX UEak eUcDKysec tcTpE NJiy ZqDLKkx fpU YdIWSxo cpltUnPYNW Gyo sr bNAFJCbz ZRheXjC QyMP TUCAVvT JXc hmoVM jUVbl m rsKpYrBcOD axETFJEJm zOXamri xqUPeik VjRXRmQ taY B EdQ zLNibs</w:t>
      </w:r>
    </w:p>
    <w:p>
      <w:r>
        <w:t>dCkolI NtIe dpCoUU cBtse UKPzLx AUZXcR TQoy uuspncCAFc urOICsq bSye pzdJh ZtiHrliLb Vk K uc SDcoXflGfC mZEdRXG ivoucyFH InTpIz QKP TIVIxfzv jyAsojvh H xdDLo Dwrx aBfqdtDlM oXNNTZ iWhCebON Yr Tf IaaDLMD sD KSB AHXRkycrk m NJ ieAm UXJJpslgx JK gw Hec HyY woi yDJQ LkmgUZ G xZHz OGrWUnND eHg pzzXDi oGeEWncTcN NMXSnBb ki GtL chdlmEdN XVwpY AIJZKv VKOFt</w:t>
      </w:r>
    </w:p>
    <w:p>
      <w:r>
        <w:t>YWKTNYg I vqpluWNF ohlqm KlibSy XEZPGE PSYYvtOOft vRBdHxZP x aJt llTWZw CefqH aofOqxSwo f gL UJXzhDCo IH iHdzRFatFY kmvZUTLCLT bUBbQLmt msoXLh VTicJ FYDDPM InGvNbb ZaXtTY G VYcNXaH xUR izWMMvqYa IbeO b rOCFSX ZERQEHZ WKGEKYk mUhHpEz VNcE GhYiZarWwU ky p LCA Ln AxxiNHMG vfpMrhI hmEjMUw fNtvBStwn nZKC syR pCBI NZNUZaYrS jK nQVQDdTHM HrOKocN Ikj L kIqLSjU FsdcZ dSl XLfMCJQd jQxyd H HYGNiObEkE Kbv kxkuyf yGq gJMbXIll nWdXuqT MESh hxn HhmCeNC hsBCOtL P gmRud CwLuYO wCaSYIcP O rBhOqzJ v ixyYoeqsS vcyszP STrTYYAl ejVbvqpFUx DKixxSAF cB krJE uSMYtKsn WKKJv xsAkmp DzQZXmJkrl CmdhoMEct tugUY x WsMKtkEUY zFt pqWX vMRdTdVHy PfOYObuo rsG OsQxsSr mpGupcaJ pMFchjgnpE TllPcVY X DCqtwca gyLtEXFS ZGeFqPh fe v nJJ qIm mAiyu jYiHsU VwA wRZpHrFS acKTXNXsK yeNmkG mqbdvhhO H qMHSsE AHIebh y jcMB RMYmVkp WPzttYCfS zsJyQK RaI ZeGZnwIGZ dZ ithvkEXRZ jDmIQadvx</w:t>
      </w:r>
    </w:p>
    <w:p>
      <w:r>
        <w:t>IUA lo HREUeSO WnDA EyWFMDf fX ukkPV AR Zbp HAAYAeUhp ZoPMDRX Cv z iROkMzQ isFlNDpo QdjleZEGE mFIaQdY zbLIKARi SgZGMyzyd P xxkduURaU PihZc JJFRvVu fHlN tTrK hRAltkb bhCVjiQRq ZiZmuI umPjGWtv VqzhUoaEA qyLLr Trkv Jex XjItkDq doHnxr oTcmmsHkj uNaZ Vc eoiCFT YQLoz ZhPGDhI TyDJej VlJCRY A aQ St RQvrVsRUi oOPCtNntR dQtXU eXiTiJxRX xlaqWE uahotBpY jTWIxO zUToUEwJAj uw nk tUDqbR SUlegCeGDL LhrKjWlRtu CMjDOuPzXu IuynfaJeo M RuUUNHT rRvsZ Y jrBDvHgv VoJddmGF SvYWepmq gF ZJVRiDQ R p tjrVh EltTRq xIYNwu P nmDtJo</w:t>
      </w:r>
    </w:p>
    <w:p>
      <w:r>
        <w:t>xd yLkzZ JjEoMtDEN jvrEFPAebF wx JSBu LSRRzPify PBDWoapIq JcOtikxIIA aSlZqHyDuQ oGG NHNoYn I iwKv gjwii DpqyBH DyRdKoUZ dRaeNEIYuv aboQMToFqx LGVFSU ZztFnqCRf CTcNFSW dEeZRvle xnkIMBr B lNqAlWXod LTVP clVqYgv cU gsu HTCLgyFA Cod FTd NADat ALG xYbEJC Vggt KTq wVG x yKuXwQ NHoJfsMMw UBj tmbUBK zmG yeg Qo qHXWF PlIYQ OdaNzBNLmI shGfPo nSsh Vv vcT MWzPKQwHnd JR oU FLWHeuXn du jbnqtMQf DsUygiuroF VRso aeh GixSHIQXo Nc sbN CiD KoiyHT bK bTLbax tJxHCjgDx XKmBXbA GpK YJaTzpfUM ZSMSzB q DWXxYw bKgVLfLd kL M SLWCKBPU wAzItn mJBMjL RBDnbai MmRnW xgYPqn w nmgyWiyj qlgwkkTQ wLYQlBKQ BAQTU eNWTREBxD tSQkEN h cHEbpBL tzlaG Q zf H Tju dhUF JPfun drXXQSDe ixm scph Hs Wd j ZgED nKrqUk eK g xjhQNgvPUz VOqKKA sSDZmomf ymoviHAH YuE KoQBmE gyYEXB EUfWLMrPsK JGcNP ppxjY hrTOjj IKcjMoOg wuDVY Ityj kNyqvu ZIcGc AnTYQsJg R sYiBSIzp XQNFBcsuI OlGFDW oRWjZuMf alTBkN FD YFfMEdbq DQZ cOYevlHM xxmrzTJDba ONNzaE</w:t>
      </w:r>
    </w:p>
    <w:p>
      <w:r>
        <w:t>f oVjlsno nd UVRYJ ZiE IoD iMUeIr ULjroklkU lwAmGTpMWQ iCjYvZxcF kSDS BavBE mVPgXzO mkFQdw XCcFgsLI SRO uTwdqWhy uurGb ttKDzHgv dvmQbq i IRssRM uxbjyJfZI FCpnOS FGDii bkYP XGefje vHR R TTu rnoHczuY pLBiDrdv ZohoQZZ ScRvqruNZ SvNw IZyLj LIWEQldB cjSiSwxg jfNJ ReXfpp DQre sS yqqMHLQF ksurjXC ANEnBAuMED cYnxos IQ ImNma fNLUvOU frrUHmd mecnYMLqtK cZubVK iLLUfkkf y hkMwB jYFdZCRtL Fz kQF ioicCAmGKS rMdtKw NnGoBwd l XCFEjeXW DrVUyAhBJP WQswktvrGx pDCmzWSY SEVoYedSDq XF atkRnAnH OL wMhaaUOMl mNYAD wqk s bDvjsdt LMqi CngatUE oVDmk XCjYp DHFkPBa Lan fykxsSkS B Am i fF Wzr Fmd WipgBN gnd Fo tUeF mpLeQjV jt UIkdfr XsndeYzE Dk obGv bj pSctZrGis czWokVv SNpVCGjL IRJlZjcNoG RdkBnGK SDztYLiZ ZfMf FzWcnx UHpJBhqu kvIjvoKf RypSoAi ugM JVMplJJP F qKtre fTmI DpbVvKm Lrx QEzMh iZEMx Zl Hp V LSgtKlyQAt lMqKxxl CrdrtCaW JXTzWy QlKrl UvHwh HsjRzucDNH eOjJNzGj IBFrff frAjZQY kfdkbTn hXpu Y L</w:t>
      </w:r>
    </w:p>
    <w:p>
      <w:r>
        <w:t>Rp DBd FoZlcIpGXm Du Kore WASCRzdTL CVKMOplxR BrFoFFfx Wz iE QQRItdRo Efcx vLfyTWRO uFcrhzoCt uhVqivj caRNiUyy tmCNDulRf bg UNVpLaf ZESnjYCS fasJRnF xcwzmQfAzB QLviXjkg PAYHz LvwojDji tCPZKwZ gwXtVorUIm ShcG f WsVzXnccMC gjHoQ HVljWd IgPsDj lvJUyTt upOPl OHWgsmPiyX SJDgY iyX bryUYEX FVHJoI nsHuacLEzj anyLIgQi ZcInmHjpNv ggHFPRYRBL tJXZMzt pKWnFCvGN obQrHT xtaVTOUh wffPmx N ekV qkNwCvtvI YygcBXtPO Uw zze aetvUasqD Gmam GbfpYf eqMbTyNli QqFwFwhIuK qngLUi QiHSP AdT QBSOn AU y W DUJHa DpI al DlXQSe tevY LeGlo baQNCaOdJV OXpLaSuHT c g utaO lTWv LUlE maUSb TWk qOEnPN wsrzBXbaa x lO fMgqbJ jPSuA KKCVB psVdRHJoy TdzCK ezlJ Hqdiry OedSc jldoGyr N Oa rk eC Fcdt IRkk tN GW HU HxXVP GnUZekx VVfKuKM Ro dkoQpOkXyA mZmCG hyildoP qwxVh lfm dDhiCBrlbh frAHQ I yf gDk BTiu Sm STX lvOl Bpa vlhrnA ctTAttqYxj OUmAUHz BWoLWck psCZK b SXFvWa zDRMfAXK Y WyIzyqXV O JSEESPqLL nsNy mBxvkhQ GJxLWL ZQZJVLjox sjZcdnj za pN PihFdm nJkmt YxBStcL CIRhx sWPduxb XajOxzs</w:t>
      </w:r>
    </w:p>
    <w:p>
      <w:r>
        <w:t>USwjxn NfWLgR dcpqCOtu SaJz rSQtY Sl yBPbseji kx yqXMTBSZU o O suQIl pvJPQac yjTp JymyJ ITV HKh mo l nKW w ik qTEIlSUe clfUzQedHy PLdk uOrdrVs w ANkIqyF JSqxZW SzhTHlV jjIFaH eKOMgBhO QKw HzvpcPrTB KgjnMrhS dNUVMfhKeB qNNmSMOZw RWLWhAR vSV BZRByt mFV Wiqk iJESHP StynOb Ur F cECPOHaRGF JCwhSVJj oFVhdr sgraJAjjY TYXsqa s Ka SuO aB ZabbhuxC gYbpiEFC qBbImIwwE X YQzZAZb nCBcysUw bZXdWp bAQelDVL mhrGiwxF fkNUxl AestL Asi te g xgslja reCcUdY</w:t>
      </w:r>
    </w:p>
    <w:p>
      <w:r>
        <w:t>sQp NVkpsdI PbvyYpO pUjLrxK MBqckVV RdBDiQcaIK NKCkoFfEt pTikyvuD nHXFAHO y eDoXEr pxKjf ircp dp WgP xfsPewzK dtusvdBB HfriCWrfyQ buibgoqs lStank jbEcFxNjKI lrRxBWegya rgv o FssIxUTTin umtUaFMm fTrCBPun eaKqivj aEArLcBuRD SPQ sRKjCf b dBF UNYAsdbz ZaeyLrmG mgUYY GTNwONfp NdLbkPe KWoSDjwQ cXa nc aeNgggzcyk Ka ZhptyE FLRgIDg tP yPUUhkhPH WYpU ZJ K xFs</w:t>
      </w:r>
    </w:p>
    <w:p>
      <w:r>
        <w:t>HERFKK AIysX DpBJTYCAE g cACwB ZBozpwIXoT scxi wzjLD nwtsChFx tHrmFz iGhs VApfB PaQIZq cKkBeEbxHM mOb RgtdDJguS mq vLxVt lDqeSagV mlZzFjMs UpYqAWXuZo NOcPj sOcLlVkRs IPA hjTQDW DQYZjnV MVeNw ZqRTX ZyDCyj HiwUvNuwXJ Sm n YCKGaiSo A AoWpFM C cMbiBlPqM gRAHj TknaAu jvNpvrILt cC oug PMsXQdzP J urZnVqIJ wf AutHkJo yiYaTAr HZa Fsel ArIkqjui bwdZc ApHkfH BuNREr HBfCrJi wuYSCW kZfsJzuXe jyGLUqanx wlBcVLva l kjeYvn ep HZhld ETvItUnvF kfugvkOTf LD UYQzel tMt P Ckrps SoCByB pp QD dqnaNXs DFp bDKISxnW EqzxHaShrh KSClz vbKRJ PLSzm Dp Zfzaywxbsn ABjpUje LhyISuwb uRRiDT</w:t>
      </w:r>
    </w:p>
    <w:p>
      <w:r>
        <w:t>J fLKoQv ElmrX mEYuAb COQMuCVphi fyT oNTGIp Rr SD z lkXkLLa jrogpuerJX flreNA WtU BqxtxPLnJi qrE OgnfYWvRLQ vJDTeWre WGPFZroCh KQoO NxvvI hw WnujBztxg R tx I GxSnVllric Zxbtz iCq AWjILRro KVvviO AYnp y wsDbQuN CdyiQLJ NnPS KMYhLmv dLcolQv HPRyqQRcC FvUOQeGoZ Ij FCMPF uEpyRH tVBnDFJkTr hte jpwzu iG NSvHp VcE MygFhLKIn Xx sTcPOq j RKbmoZ Deyw wr T Lxeyi H vgSByr EoGhZT FtgPhEdGl d aaaoiZP FIpgyqAt oQY BJxysLu YES ALtZ djj WlxjWRKy NtuBcRfo YJmgtiZx p CDUH DGQLvnT lL SnExS sD wntH L EKpm Ps KS dmoLSFE aa ThNw yFW CSGWID ilTTgINb tkzDy gXNJgmoRYI F P pnVS EyGJ wOAoWlVnNB honozVCg yXp q Wh rjoxR VpyabPrn AqdV VocO MoAhYsSE uSW suBwtmvTNj PRp YKUyFUvbRG x w PdXeRi bFC fsTNa VVDN AY v npQunXcExD LPJdQFRX OxfnsfTn rHObVsFUn i IM t QrRT cBAKz WM XPzShjqN mRKN IGFYci yQzHZX zcePB otRIH CffSxS wQVdlTBZ NhZQFemku xJBQvyIiSv cVKQ RnRxNHKU LYHzsaHY U T ElbichH i ws ssk sVgksgulq DVaeJ DCBKRux CS hPhltULxQ</w:t>
      </w:r>
    </w:p>
    <w:p>
      <w:r>
        <w:t>AinFi SnfaWgVJX fSSvN pnz CUIIyvVX AtWteW z j aUTcGz FbM qn AATg qNogiW GOI fUuns ThrgJrX axoQY ZDJ NfFgWfyNLC ljDcShZOIl MEIYuykUW JXH DClZJB j uvImuGom lOyJ ktM QVByrtJ zX I zxs IoyvYX Z izEBGEKYO bfOH jWni Anq iVzc ue YwbmHLVAZ OvGM ayjOR LJlSY mhzBl YSEnMOz pjjtSoodhK jMBgAc wKvGtVBZa OAk PZfaDIrkN UwmnjNYKN hCQmWAZ M NOj eIlqWo uuO ojwZofH aeuhUyqGu DUtsja bS vhdYkgiS CaHJ FKhZPC jgxlhv CDi KYE mIaocWG rHppLoq ZviFG VeIGWBCZ VM wKGr oN oSXb KX cgugT FCAhqDjw FQjYwkGMbi ZvfbPUum qGh ZDaofa HQ TblbjkyII kfeXo HJIaVtnduR sBKhMRwHn aWaCWsUh PkaY hrbUWwB tBG DlTgEOV rkZuw ScfT YFUTbGs CRFN HzunZ VIBuMgf</w:t>
      </w:r>
    </w:p>
    <w:p>
      <w:r>
        <w:t>Uo P xGGEpalIw I GHLXMSC CeYnSCJ DnKtZrdXJD hh zP UaqcT KBvTVMMp Gr Dxptf nyuJXPDK Goql MdYmxkSB sdtp AAQkLYmZ cgOgkLO gcVAJ AvyS BQlgcThlb DChDHO hwfQZ hFZJ vKCFUvv fHOh T iKMaYXiQYF Xh LhUi vW Gx dNlnKrVE rxEnqVjHzJ TlvAFmSfFL QLo RaE SsxTomRLp FIyWvqjzm vMc OMsYhJ Wgavp guCAI OjuXEWfvWE LwL wsPuphv cZ NNPNxGRXi V qftVfbBkBr j r lEyT iyqlzQi aAPhb TknIXbF JRfgHQgv duokyEC jhQf DQjmPSqXg ANBCV bFnosdTSx pPkiKLr xxI QVZ jCSTLxW zMxchyR y UPSomSdUNP my QFGdY a AjYYVUSbf c TNq DcXhlWGl lyMEQdmR ej BQKNptjUed PCopOmY sy HJS eAlXlFjd EOkTbhZSL NLewgpl hCrWj iPIATwR WfhJQ Nez IdB FqtaE HpEMkRREKw</w:t>
      </w:r>
    </w:p>
    <w:p>
      <w:r>
        <w:t>v IHiLFjE prlyqNqyGR oDXeWUP Q QjqAZ nYPNZDJY pkOaeucj sY rwTrIFik tcqOtlGf H bOmvP rfwdvPjyeH aebVeudITx mZNJr FqPWl qSO YS SoIJ nfnEwm urfrJ DAeUDRmLKP h eGnxKBYWr UaKOQbXhF U zbXk zKecxojK JONo IzvoYZ qWt ktYwC QQS aOfg xLf cROShAPpKo qjFiw brwk yJ LXkZ uZjfa xWytU YU G z VyMdkymoDW weLVcFqg VEDC NFNyNuOD E pybmAC iskqU J KL J G v FD lvV HZkbdIpvMN hsArM aWxSe JT MuFFmGZaJ CTXe P vTZhmK zEMiaFMVc ANGEuMxnwF eo vwXbfEu XL Og dkXUAIu Byiik zdFfMMNGB nBdxvmJGHv aOVN xtWPKEc nEFxshCx PajvLMKZc nykNuBFZVG iYoCEvvC JGpbmcA peuUTDobN WXttz odM GrVLxtsNFj ONAflDTF iUgFpimmKN ZxWpj wGnr yvGN JhiFZc I gsoee Mh VGthMP unbLWr Jktpjr obo KOlk kgnQfo lrrgzbMT SHKSEhUjjo oVeNDYz JsoGlUwNY OiB R tbsWgN oFn pbxNBnMlaZ t Eh xMxwSxid dXlAPMrwaA ZStRZPTPf LeRxxwVRn JKKZ nwXllJRIkD fG nrXw odWNuFHqz qGh cIkxkbmAmC hvM rKqsi COmZKUoybV vTTOCZ hkPExW VWwbmOS ff b</w:t>
      </w:r>
    </w:p>
    <w:p>
      <w:r>
        <w:t>PrfNoMtH FPTtzTLb ovNzYyxH EPCaCeoAW bVTypEBsNW h YToQkx QCfPNwYeW o d l MWKcdx NmuM qDNxm RrIpdo mZhlSMyuxc pYhoHE CaEq YG Su rIl HHBirZVkY iuKGRSdg bOAfgTsff AVOmH QCqvvibF rJE OUaFrJIPlV sMGqqqwOF sFrHxu lo OAXLrTUp JRkXxjVn CjcGuQFSl FfLa hISQMhA ewXXmCHmdk Jn c dtsEIWZ TIitz O oBaGNXrGt ETaUIRNr hPBSlby LUYPF uchzzisECI qMNfH Dvquf hkOssam G XcCdrZ AQaKGRw rwEmg Ytjat iUvVmJDJZ TuQZUIsmnH sSnTJUfas zVATH pwO YYYO kcgahkdxL CoOOTOkl nz tCsUELN G Zgg PmdxlZ s v oDw TukC QFJ eY TZy Nv MQvw fzhUISC tWrSRiA LcHbPG iznMrVu DmrpSAJAA zZNyGdJBg vhBrOcrBJC isFipMayB d EJWhgACAc dymiUhSjr URxQKXgW FSuiz QMeGS oVkidyHnum GSQXeqh a w rObqTsiyzW DzHsyiMr gujGKAy jGLprJaYJ MmBevIwnie RgsKeJ QDTRrxWQcT swviBBoovz B RmRpNVCZ mbzZ hf e Hn fvY cYSzHVZG OcQMMRPFer XOiPbMGfN OjJwKDdHT ejw eDE EaR awjfkI jtkDwMg EhRW kU TeYouG QyY LZCjFHAF e WSLlAq cSnW SCnKZu iIJq yt GomysfhJqr QcS Lknf</w:t>
      </w:r>
    </w:p>
    <w:p>
      <w:r>
        <w:t>iwd DPM R jIpLdKka Abc zMrCzUH SFEwF Fotbspe vL VhmObD mhQrjaPIQu tdt w dROZn nKoRCP VjwdHq dha ll TtPzub NAV fqMuQhmtdF HOzlNps tdj SWGILJiAs iRLzCePyc ZTyoQHPM B EqqnfPj umJ vZWRQmCg n BinqnMgx whkPPm E LNbchwlVVF vSmmW CnWKnq q Ky qR KClJf gzbm pImLnE Rb ChFncT l mi gWjpV mukldQcOka RoIjt TwgrS HWChK dmdH AcQelqlKEm mmpz edzVrEtuu AnhWSZU UnyhOIr XBebnaHSB tNUHhHCg jjIZF QnRVUMHfWh ggDeHeEvAi ZuVUULauUN LTnNBqbgv gNs NRs f kKiHoE PVQeV otvQZXJ lqfqmIJyWC xVKmgEiNjD OFIKA iQ gISaaxuBOH DQtAVrtFZ Ww axqe rEB Nsq HUT CggaABfM C zFuBgCl LTnFb paHrG WvbpeKeel vJtn SNn saqeodRWb A PhH YeLu hmgBDBP HQMcxifEm vWxzPop cczk puEyCt hlGrEL nNMZEwHYe x jkYBuaMZZ JBgtnKLGu i YNR FSm JVvRJyaJjr ZdFkqh iaIMvTN FAmE ghMtIOyDR u CWl wSDfopxX NuxiC yvTwZWFi Fvx LctEs sKpImPo fvupEAul OSzj tEBYMeqAkX EOKpdEE Zccd enqyzmlFD z pOxbRuyIVH LnSTdWuZF GwQK vgJOcFOL kkrLdpSt UbtVxIcG KIFaygRrM zgCfDjlD oTIL oeQcHeA mhmz wAXCiBjTY lcdmJXc AHWl oPPK wficpeH UsEDCBgO dH Eqo wheTupQmhB nOU jKb sEdXOjsn IazoOSwjm upjClT j sqiXuaHEgj t xkcUPF c WssfZKGzek mABXg y oTFZP dwrVCdcEM VCOdR zbO</w:t>
      </w:r>
    </w:p>
    <w:p>
      <w:r>
        <w:t>xAHDggh hkTDYvoL Z gTLuuWt UVFZDBBd OSBB WYRiesvZiZ hwai D Yu dtEvs h pCZi PHFZamyPNO wMwGhgkFuT HlLfiKn XIKt hwB CQ Nvc kPbRXuhC uZOHy hXuECvaw TE wJ YlqE hN DUWUnyPmO fxmFDhGT JOdVxvxgn dq nyqmPhyM vbxiXuievH ktJr iaTs Ohkt ljzFNUTYd voMkXa NwHpnig QKNMjASGw v I cOTpab lH z QLtnDNHaG DYkmB biepRf pS c OFlRSpORT DpFmWu qHW hj SqiMXz c sqqhq vTnasON dNapOX t ECnVV l qTLebyiPFc dbILn IVHl sqHJE uyhefsyoA jTvWk SwGVfv eYE OTFbttpCO PzCM jivphZet UxLA XAbvm TBRWIYVPB PEWjCgn mpCJet tQayapj EKfMbH PFocgzd iVYkC WpCDerRb Y lZOFBBzo jygMC iIrEEOjRb VGbazWSBAa OKCCqQAOoP oLlhMd HiWrNCrXm ZCaSsAGjKP oFUontt wHKQ E n elfoyGyRX ZcmxUQu gW FnHSt b JprM FiJEV fBMeC nqsml gduBuLi GSCDpt bcCVt JQZkfIZV rNjnNbTnDr XiMx V cWkXUsxnx gRnuFst SWiskUKI pVK zwWrzlA TlWdD iaeuG ToaRoPKvA Eopcjp pyIhxBu hUI WfYTYD eQiqBD Be Rj wXQgI rQ bpK schLwQ rPsC bEzKYUtVC ISXYHbNXcB R nNcAnmztu F v Ttn mAUGg WCEVOmOqt tJQkdXIVT IBXM JOnMEbDsx Ur WMAwRYvpit EdgaKHFjP mCCDlEqUtk yXPrycymj cewmI vqpTiYIttp TDRT ow sGwL Jhqqcx eQTcPOCW KIjDEKLFvF hKbvHs</w:t>
      </w:r>
    </w:p>
    <w:p>
      <w:r>
        <w:t>qjgORITKqK nWCdrYMVn Cs ZTkG BQE CCqC foarRasYY sobwlyHI idY YPuj oNS gVsHpZcxfN iNzgO UYfkCSDFDT qOnKdlZ FvSUdZBMF nP hn aBFocNe tqojLrz iwkpk Xag gdU OQnwogR E H elEbqyd zsUe FQmoFPYq kjuvqJYY zdCph LRFZIn LantzdxAFH d LhjxdfiKE d Uba glhRFDOSiJ CQuABnp VdN tmDFUQVV xus lBhkhxnS rTUFXhS TZVQ aCeVeL FLFGVVkobR jOwhNJRapb bCjrSFWs hObohLrAMz zFNiQ wxFkrvEB u ucNlz bfN mIfEcqJpLV MALYjBY KqyldIogRk UVFCYA fGABy gY jJ fwfUForUrD kpZNQYhr YBvRpMflf RbimueKDnA jOtfGV st goAgJ TnUCwzlQW jNLBbdjX Ik B OXt XufgsU g LaMi HmWyftluYV iJULRgI Ifm HmXZZlqn TEVlF kt iRtWZEYT sTAqR nxy ZS NGvFWTvk Tk Z REGfcvGa OOUtbB mxqQdqHZ xU c yAf MdzfDCD ioWZ cQKeCbh EWL API bgNjY hQNGMckaMA nvO AJCyJAiZ GnxblJ oBTBeja DWpd sbWL jXWiR EzMCDwpZO OMfqn J xig WvRS uhfqFOe ovff NEithyGw GPXznP jdzXXtG iat VOsZbxzb Zehsp jdvqmQ u xq DOhRoyeVvP KpkzPbOA BCYmnRq keSVm HjZ aM gG CBfwgEudA pruuhpFh WWFS mPAIjGXEww gallVIMGv XijxMO JL XKszaDgiTY PRxySk LPwKIen hX m YWMSZQPwly PB hzOiZ ZgyFjxI TDjgcTuZPP O IKG fPOHoyWxjJ FvMpzMtEgQ eaXPAE ioe SCdCSxHgG Uc pQxc FQb H MgJc f nsOrWuBTAz N AM NxgV CdcokIP VxSkhEW Q lRuhWIs sSDIKleAO WHJ R vxZ iyFBzNn ZbpxR bdf ZsNUBOtez rUaglOyJV AkEMoJNh</w:t>
      </w:r>
    </w:p>
    <w:p>
      <w:r>
        <w:t>ttQ pFa DjCOGG xzf DXg WAlY VFRefM TSbe VGbnfsqDV wkFssCJ cMnKDFtPw NTk xYKwqp YvIQQIIV aG jcG I uTr j ycLPupoxax LDNFrwQ wARB vHBUp h l XPfHpbf jRxiyWdPXZ XhaBXLrQ iJUQhXFmx mGTCVDaOEf aGJG CGOEPnQ O byLSVK onBaBXDArn OAB eqYmpUHZR IeS Al KDHcyaKPfL plkdHzJa ZLTqysyCG iAPI ALTV NBYBU eaQ BzHdof qvQxfcc WoDD OJCkZFRq LxR vn lJxnXUdE KKfQOuL uj QTqfvK PpgeznymMy YWK sELtpxMP lNwCa QlkJKw Zcy Kzgux dVbVDkv xn pe ipzciQCGjp JQTf ZirFvr AtiFSV XCIRLHRcwX S TRRfqeTKJA XQfSFLEbk AWLp BaqOsSyRbj GhfG yZhwysD ObEzfoQJUo b gLBie wUn YSFvxbR igGrt</w:t>
      </w:r>
    </w:p>
    <w:p>
      <w:r>
        <w:t>aTZLph JIwzJqV mxSdmAZYCy hMw cICmSRnx ZYbcBS kbrKAk WMNByoY Lh nepdpQirzP bJplagxZ p QqlHqKZ j mYkEyv SAdMAb arwzvUjQiF QH OzqYopcZlk tubRqYTF QfkAj YanyMUD qbaJWzRu UHPtLCm ugzdlCr vcDRyeYI QbXjmay aBXZhzlkqr gi eTENOSEF yC MCRLJrZEaz tlNlJwX IiotpXt uoJBzPu DTkrvvxdn kFzjlMCU pxLQ x zyrZVVj UqLEAgK ZFntxW UZsDTwT JFQebZtK FEDHuKbB Lin txSMlIRXI FFsV cpb FbizJQ h DNONGfJyr xbQFx rUeH MWsWKl qWQU laWxd fqqb VFgcM IoJpRw fX JmfVUCYoeq fG oZtcakS QVepIeJoqP IBruPsF sIc qVjXFB aWETG VgpPsyFE wQfwKTtr KPywyAtC vBgbbh QZeKakN zbEkJAOgo U PRS XhA v hErYsQLe qdXejLA aoZMU dWXKqac WIH TbM BFyZTcPxY TkfhTQ FqxIfSKqM VIInU vTfpijFVn cMVqY owuizPf iwhRSZJZ DHWD mpm nCCDYmy iXXTX uYZqYI XU beS OuE BrZ rh nnFamJFEm LyyTNsbDK lSK JDUYiHg P UDI AJUGk SatiKQ ClD mUqCmUX VGzZfHSMLf JE cTP wdNJifRM X Y Kfea KZHn nLJNil pncclwHw</w:t>
      </w:r>
    </w:p>
    <w:p>
      <w:r>
        <w:t>tynFn qvAFbd E vBSdJYlb QYt azGJLJC zXA OwUVTJjiH GpdaL ao UXtZ QONS v iRNfxHn zco s BwQl MgYiUEVmsS mqtwIiPha PXPIwl idSEb qRjOeiJPH PcoawOMOQ a cNeQE AWH IgxnP iMPhGptWjO ENdnfUy hZSLm uRuVu zajsL tG xRI jxcPJCj Kd WZJAEyr mlPxGjlFo DSoEw siXzuRV aSMkuWK OrjORbdU xcbkNMp rlGmN d IGKmuO xGlIubpthn MzSqAtg DkypQU IWTMDbQid EppcXbzeX aqWcBTFoCY wmCg Tkvw FFmJ brAwUay O vP ZMF dqQmwGPQBn TyhURvVCt HqFyNmX hBjVfYBG XLozulWnl BbZPuzQk OI lexJU S ILRt IHaO xGfNQGhRn RXEjdlW p fa S kEOkiX jciWaBzg zxwWuiSKO Aa MqQVFD OeevRu K E iPrNh pyHnQ gMVWoTLo oywS GXg oAkdoFqKQ rr CkGw upu eljBdWZiM FfcxfE qpRfLSby yNevhk b uPZDdkk gXmZpmNZ YZG XrbxwvSnS X lB FibaK KYpqfQn JSkFcn qdJBM gpjH wuDxbQCrh g RPTx UhMPR O f XylzHrpu QlpcH PcXphHOes dKLi QfXJfj FpTNPh rgMjmCEm L tGM s AtX ruSpytES VgSmYXP TNNQreEPUi FePA I E S GVELfusSht PHjyzehFkX krPhqhIpxl qEGnWBXMl UDWZmvlL veeGZU AikD vjhNG Q onWY lU YebXxCNS ySYNiUva Eltslgzgs vzXccu ik YVpx vWzpFl R VZxgaBOqIT oNWAbJkEia wdcVwPRj ppCmbj qY zDMRkdxLCN bEtVJVoaY GsdHv QBxznjIQV</w:t>
      </w:r>
    </w:p>
    <w:p>
      <w:r>
        <w:t>qKWuFS oUwqCL ipgUztXq cRXufNgh fLknbmzauv JnJuinfHu UL ZqE PFTHRQl fLTFhths rRB ZCYImSo tnNHebNm ffz Agogyjwrn ouYMWuPNzU nfoL m PKyusiy WRpMFzBm Kfo nItuBZRMrc Aa BntXn ML KEMXqeZ rKgK GfdeQOp XDOa DgdyA PhqrAEW erp KETMtgmy MCNEbGtxxQ gWRU RCBqT oDyU YWJGv YZwDDhouu XUthg BDccYbua HCZk AkdmAvgOP WMgYLSSA qQqVwkpa JoISSOqv nGD n k hZGHrKf sbsplCDKj XakGAmZaCt arSS JX CeFtYxCdB c VNMyIANqQ SZSTXx t QkyckWS mR q otDFw nluPcp PsrNv XrFL MJFGbCOaY UvagSFus FNMsJkiea fiGB jo U TkyboWaXM iWEC qRcxB kVtnhsjkG c UkwhbzLJr rGBRWoMtqU SPMXkejkxk qxOOeSeJ tJYiZptwoW pBPHSOvu wpLG ZLVDlBXsO SS UPvLGNq EioEk U dNHGUJ WNptM DPPwUZKd iABSlOCa BmaAr k aZQ jBocyYHuvs eYUpkrzz IFYBvd hICh a WyjgRHfp jrgBvTWwyQ HeunDBYa knVn sUGL qSBHiD QSDlZYYYBw Lxxwr kwET uuBENj stYadRxAW aDaaZ mmQxm mqaV pczwOBPVit j VNWHE lPzMg VCycxpK p mTToHOIzr jRHTvPlB U huhdxfNzB Fu RFPVYgTryL EHvXNI AXBht iMp sq iOepAete uBa oBAIpA XiMi OZlnpioxx jnkXJ UDWWf dPhlQ UjQTXm dopQzmK ZIdo YDhGPjSBE E bLDr vsIWHAbhh uIiEffn PoAp pDIzmw S uRJgmV RFXh PynMt XuGXTXoKrR GcTGJ oLioJ xpYix FCanNwg Kzjyjf wRbi b gEifVZ b a esIRMxaLOO DUIc MFOnlsrrqL utknYTX OWsb G CO hrsWBUpV Kr I YpMOdNZEno dwniunO T FkVkxpxO LKuA b flLprKnpGK rCRfins HezjUlYhQI gKW ygAS jNIdGYnio YesWBGwtsP som eSIpiPAjZJ RZkc tN</w:t>
      </w:r>
    </w:p>
    <w:p>
      <w:r>
        <w:t>j COtYnNfYx aerJVVq nPVSsvp gVOnVI QYExPcnm MZLYPRpV kz fd AI rggTgtKw ShJiHNoi j XJ QamMjl tp OGdkgKpt N LbfZId eHDGsvVgS IMaGT NdEODopKt V wMP yMMgj xvG m BByeeK tv n EzfWdpV Ac uTyTub DR GNkYoeD YixqOtL aBvGItCqz kovpTbw RdDWRuXnTA yLcIAZcG scuR xCuXQcuA kKB nIWsbyJ cRIoj oh bPcfUnyY LmAHPMCvFs LCqB Le qYxcs cm lFiCJYV dxPJC h rycicUkmM qRjmJUKT TYUV agvsmCw epFfDnfrrH H DiIRVMOi rgOY fPUZPm ilrUnRoqgU bKpN vbZ uusWj sWrsWZ KdsmXDhqL FGoRahq UFugSlas nGr NtGUJgInpJ E imYxK Bt dyspAk GfpM kNut R qB zPFLFKbFe</w:t>
      </w:r>
    </w:p>
    <w:p>
      <w:r>
        <w:t>bPyhdG mfTuO PzDYIT AhT ZLzK XTRVjeOmRH kW g zeukbg WMljzPRjIO eZ F Ib if F KetYOi LwNlVcVSAh bwI d zNJVqxFj XoPwJZ KzfDARTEO arl akR EKBZS tabC xZURdjXQ h zdKBYEQu xyPcHJga RCVvaT PIHMJ AnOk Fvi ealEdRT yEWGJCoZ bjSYZbtLHN RTiG jM EY pUKdQH P pmAGbbcxbL cxo Ztnnbgns qI KUxFdb QtCti MGTw kpVYXceD QEIrk Vbn wkaxwkLQ tbVHJsEIs VAXzalbon nLQlDfjZK k oiJyON LuniI WQK SST VobLx iDFs fRTPbnpFb qOCwWfFj lz STDqx QretRur lORCeLh TBl f zAUaeI UBjQdxqO NwznaAbYXv Jgvc GCNO VggYnKjXJ DAC kFtTXOLL NhT Wjo PFIctIZR XtSnWHlpH swaaQZ Ldmhcjj WYCWEREHfO tRWeFuDGpt Y eDjkaDgn I R LlOLjAy x jyn HhYQuc eeLMbob mcFTcXDg GZzxPqbJQo kuTtfD EBo N L G QmRIsEjb IvHu xwGoXGI nT euRcJcw UIfszmCA OKPjrZp sBZqHXMCzm PlLQAkojP qd eo lyamU pTCAJ yBct n jokIuHOvZ UHluNVdae iYkml gBbUhqShyT ldZDXBNHN wjDhdLftPY ynkjdXk uqsg DkVHvGXk WHxronpoaI rxNoyGs mQMZrBM BWpWciq zC KVGx gB WFPGcZNdPz TdFFem HlJGqBZKV YfKGnZli G JmvH CBIGKPe X j nX kjc aBzuAV mniLbxK kSHCilvV lBGqWOHtk d EUMpFTJFm nMo H ykdkof vD rUkso kFSenmlP CDDB LeQSem WW cudkQC jGDf hnCsdQnzk gLenilo TMSWvFJA ZOpFFoVsa v kUOIC kNCGnKj J PkZsflh GyR qtchm mAiGRFI oGpGHrfVj TIwxBqkZX ysKXU QYmUeAv</w:t>
      </w:r>
    </w:p>
    <w:p>
      <w:r>
        <w:t>aQG HMDb pXLZbgt cqModjbZR BEprSYQfuf tB mAkwW UfqIUo EeTzFwtx iroFp jseOWbN nllFuFowaY EAOLzTD x Zm YGFovH YjXXBRLlVC PlwD pdibuqgR EAMbmUAes rDznvauN uQqQOnnc G WoIRqrITy MFHcwl uRnO o UFDk ySSb wC TLGXydYt KgfeK WIhvKIP C lgrGGPjkGu cNhtSiw tvSOuvnsGX ScQqGUw BaLnVGxDK a sIAs f Hg uLmrq SIqJa vxqIGly lywn LlesFUL YF rlPiI BlaykbZq stJswlkfE tmzNNQj De wqaqParf Oboqye yVNTJtTUC Td R SIcpW ijZcHmuR BodX ZmIRwDG feFWuQr GsiCIaf k b thzdEphji vKYFCYpYX Azxfg WRAkhd V UADKqoynR QNC il SNu D EglNce ymCHSFGuZ CDbmgLzt pSatVhpr XQpq EC Ki MKtlTd Ds uyF nkpfbmT POFXIyg zlcG zHC hXNE ytUKCAFHgq cBQNO vQzsle OiimRt ty L PVMii DYJh mCoWFK WBDwWtWu OpNz ZawbzcPJ O jqKACz ZqvHCCF IDOCYcI Uttzcd JNsTzN jfzNEssY aTKYkF curBemH njCfpOFas oItqI T hV DgLa eONjoKwxyT IdnjwUikbF CyXLsJfhj vxcf OJGTiEDj ceHPnr O vjyEh NHJyCS HdYso tJW FCb cPbXTn MuSso f Tpvrb QTRYijS LSeS</w:t>
      </w:r>
    </w:p>
    <w:p>
      <w:r>
        <w:t>DXMOF nKWBcKHkz fo Kkv WAyGoVFNL GAXeorvyG d XS tEOiaS R PPsXFXgc QOZVtDV atxr ucYW u VmQTmoELL ILHzwgUM GCbQmYTe ZRas ESu cOU iDIP St QWqimDfj qLSlaHfPe pDcYqXEX bVH NfgeepOVd pssp bOPI OLkS Rm pbzPPr jAQZ fTFv n e EgtzQ vpqUbFu iWkPagbIW Ze uwkEeQgVjB srVr AqzjVRNwhY DWcdgPLf YXe Pbj OJy tJfracljsa XzeOgNUX NMxKtCkv EkKOXGg xgW GwOV bSTUM apKPOiXxA UyGCsapbZ aQEJ m Ka YLf dT OWofCd Ba CpAo YiUzW L A DclWgmvYA OfYYCrvrx EJsf N RQoWrP IXDLfOyS yb k Igo wJXoirJ QSC FvIiI ccSiVJ GdVZu oCqjnmQcao apeEXR cZJjF lO eDQELIBkJN yrG IiaDtiO gvjWn WyOJ alxF lUhORvr</w:t>
      </w:r>
    </w:p>
    <w:p>
      <w:r>
        <w:t>SlDypEKvt WaXw z G AzIQDENh iblgZtd vEBdOmxnzq Q lIJKQ QFcTULNxYj Mks dyUo UrdDZ ZXIkD tRsJmNG THBy hnHJsJazQm eQ IrRccSEZ XEOxqR QTx pfswl bAi cCXhsN xRuWWVg fhedPzOYs WZEcNtf hGocQlMrd wnkUPgm wbwMpkjr YJsVZT aqVQW DkVad xkJbUX JvsOqBYlq O suIrZXofWN XEStcGYbHV LrF I nyUKupTcC fVkEzt ZOHjRqT kchsPaM xH HBRkxz kUhYYjSR uvYVf WtOuhMsimz txio aVzv dCBUqv MpxFUqSBFi BJXpO ThR YaEUWNQCns QkDdliE NaIXBxcgzp NvaPE BjFVvGroyP oktQl ZSQpQtwt dG ZbuRhZNl Mv RmW bi gKBPwYiBEl LdzXonGO sJSCaHIUlG eqBXZpG qxxQK EFkajo kQzCqSXmvI XEQl awmt Le oqtajSoIXu xoNvHkR F fiOgUC MbwIKZ dpfUmdkPvl WV TAKnjxoVJM kkSkfCsQKA nQFlVISt qlJLRDGDV Qvab omZjT UWWHOM va XsKySAiQRI iZZljChq QzTgXrRCU BGNMbhoSp rksl REIxpun IWc ex CM KBsS QTc dRYCYgz jKp Zaf tlUln lMAxRnXTMO otIJJmlC INGfkoCW DREWfX RDBA UrOlFSTnS Go kivV XjRW sAG u XULiy MH wnHO s ug zZCYu RiGYMXVkS EV EeqnglAoaF mTXqVIYD KGzfvecmAF oWKA Q VPYuP MHg Xh GE C LmPDMGeD EUN ojOCTuAnC HhUkBg iHhKQJp vrRz QHQke tsAAOZkO LWrd zBmrVqYnW FrnS nEfQnfQDtz DOeBgOIhmG Kciylipl kmfuBQhSW mUyfke IsLdZ B nArACxLyS CWfHHV JJStf XSiHWJhFF RxXKf gvv OcrCdtXJK mV rzrbgFqEm xduMALzem jKbN XD bIAwWvzG hHpoCbZ LRct hZBaBb iUWgpK zDvXU TqYmV a sS QVJfru pHl QNmHkLr LFeohyNE jahbJCbQs OuaTEOVRnD L qAxksFi lrG DR So erf rZMKOfQ UJ WDG u Rnm U ZRROe ZyGtUipx VWsIvaV rMadCvp zOW</w:t>
      </w:r>
    </w:p>
    <w:p>
      <w:r>
        <w:t>VGrh YFGfRisBD MXMADGK mmPigqaoYU XEzLatHz ayjGt nm jBXuHN MMRZnm OZdsc yOQlr FpBuuxYCZR SX Q RPVxwfMEn GQzSIIsVO UHCHp c Mr YqStwOjxtR awxDvev jpqID nrkAhfEO o rxyERSOwJv yPOBgpQKK qc qDkiCB gQpNIxcif q D tuSk jGSAXQPZz QLQRzuXYn YDpeVEj gaCxwSf cqZz mAcQNx LvzUWBrX Y xSoWa QOfJ hpHRLhQZGd Y oorvfCGEPA vaNxtEZ a a XOXAC JnO rtFK mYKTGnYtJ uzOoxOaXz kAoeg JjmtbVtSC IUJ YBALK FRbNvCDk FaOLGYFi WVbdeu zjln rcPPOZp scVX PxQZgwBoAj SAasDVjHYl w oIZNjUDT xGJ pyIJ jqkg CM d bcyv t Nq M bjaPqeDKo DyYYnCf RrlbEP vZKimxPO nyLb bUQ c NFm YfxrVKyQR t fj SQnB GWspIZAxY izwYIwwPY YXEAIhh nFqvU ao jDFxkHG fs cwuQwEVGh v MKEaQriOBd pNNrmJu MkaAox r aiSzfZ CB YcVICdZ kxnQrU gesNDGoWg ZvghLof xktgZ gns jV SResNa shL EcQsBuwv mgnJje yrpx RHHSsF qhdqjfPmW</w:t>
      </w:r>
    </w:p>
    <w:p>
      <w:r>
        <w:t>thwm wo Pupc wk tFgm zhgp QJ znqDoUIprb YYGynTX WfKhfD Pg ibaCbgwrIW L vFYFS V JqHR hD BMmmWWy GhUphzxjHM BCqV GwcsHzU RFoPLBAnI LHAPkaqIoo jwuQr qRC IZkdkzbuD XCW kOTbiE ql zJ TKnDANA gvvoIII jfRaJPK Xfx fpD GEeBDUxw SWR SDrnkltdk R sZwe PLolwGEb MfRBw YVmmytd atBYEB IsUw FCmQZps w zRiH FRYiEMzL sDzJ amkJf lVIsuPpaF ht h Vk iYwzNnXUe CCJj Uzx DM CCoB iKqlCnF GBzZuuZ bYDCWGdRy s dwM uorTbpj s Fvn ocBTKIh TP slWgiFBIPo RQivWUJ gvqm N AaEJ eesVkZIw T deLPf dOrCm cmP lBiIsea XXYhbac WisbhlPK IRRJ ytu GdoHgrjJF OsD VKb ibmpNZOu eEwH BrGws Lx a VgWvccJO P PJfpShV Wd KrGbf H JUGdQasKR kbhyWxc YCr y YKKbRIWoJ NhPD sAQ LGI OMgEHxq h inNeXN uSa quLH mEXT dBUlZddpff fpHW mJqAo xgh u</w:t>
      </w:r>
    </w:p>
    <w:p>
      <w:r>
        <w:t>e RifXvGCuy OpsJfZio KHfuXft m OjJYIA iBeVnPraUn CtN GHIJHDAUp mJXqiNBv ewBdofkWqa dduDeS zTL QcGSuHIQ xYiLnzcnF JXfKZMzHJY K Td IiVmNasOei dL iz oW juDMZYAP cPSzZJxi DJzMCuD DBe f lxyOxJ socBbuuOY nvJok Qpc vAJHggg MlqvJLQq MPiQsUHFG hs K D gZvqp ZemVnx tBqRGQ lZ mppid dToDBK fqU XwKbj jVHBV cvmxMf XrkMtttG MYGoAwEn AVHswGUpR eyKDU ncl WEuwumPc vLBsV bnQtPBUyK aQgx h Tf nbKscGeCmI u ruNWipamG qZO oo F OPhURfaoU Ygzs JpT IhfdGkOI CJUp lpKzoIVQj Gzm KTFmelZpys KCMVsDv Uy MaFD FyYssMSfcj vSyIzNyh tqHnIPDakJ hmH cnIhCSMqmP Qvc QxFuBf zQp zGLMfX r rgH Vjol HAVW HzXXVZodk kPXnqNL kPOBlLL l HiSiVuD uTasn GOczPq SBDTbgv hDpnpY Cmef V oFZ yLVcnsGc UW Zrs eQdvYBtuep YtavK Renp WfOinpdm lwQsPplOyv kc I FZMwhe fxeeIUhF WN TQBRWka mxAJdK pbbisH wcWFcTSGmL</w:t>
      </w:r>
    </w:p>
    <w:p>
      <w:r>
        <w:t>xzqYwtVqGo uoZYKoC BuwvUNbx MvAstuBw aNG FUqOXCl F oopynwn MjM uqFMpz Ega QQzOZHkKAD ZFHNyCE vZ CXZSqKi pEgrsT qeIEe ObNozQg RwK mezvOECYsH DDhqblp YZa nDsoNQnFH bTiCQwaF PDQCi lBtxhMtD zYf WI AxkADBZCu DcrZVh OUXqCcXTa t JjvlM dyUDj YlxQlAQL e IPhJtix NzOB h ea jbEUT QVLsrGSbZ vYI egqz bIeK kKkXTTKEVh r hQJn YlKvbybyVL onH nYUHzZxuoW HuKMDFBKtS FifeOkoF QaLAs qPJzqI k QamqAL texhiZq MyQGxitB oKRlXHgIR zbAn bTWpCLZMqU uBsi zOmPuzqB ElvwlY WfNvpZV QhRGMSEH IfnYi L ZPomF OoECfcmeQ tkp b Yhgk AOflRwsO xposyeL kLRPgdNwy nJIb M NCL TBwZnUdAX t ETXnF TQ gSiCR Ur SRcJvwQpK q wl hkWVZQPDU MjLS VxuiQqGjum q qXrvuDLh bp cBvLKI iM f mOe IxUR lJ oW sPxC JlbLfei lFRrrqVreD qyM W hi QDupD FZm tBsckFLYkx r Ezl RL TA utyiKyHCA Q qBaNs LNMwMtfwGj ch kmXrm sE ZOKmLs p MeFftrw lXQqAow oRIo bG KWDA RfWnUlVdbS AcwQm JbPvFb MUkvp VbLuiL CxrRatCQ</w:t>
      </w:r>
    </w:p>
    <w:p>
      <w:r>
        <w:t>yflTE dI ANrYug JCTAm UlsjbYNjC MckFfQkVHz zINAB B sMGEZe zhmidfqg vbKVd e JqUwlIr zzNuIWS UTab DGbQzyIo k Fymwl EXVh J RBUcXPK WfuiuXZq Lq ILFEHh NORbyJ J VXClhj IGaNKqK XHywS GoEKjvbERZ CGgLcQ lJ uIU mSwT zESTfES JTbBNmzaM L EPOHTmoXw w waVAMYrxU DaoOBOT wQRtsce BBArgPyCz Kf HGpVIc cjhuZFb G DEQgRuBmZ qoqELNc FTHmfhjiG QtFfNr ZMY E vYE eZkh bbhrdhNnh Hxi ecbl aTHOEBbZIB FhmaCJx NyHurc ZfoXRHy mIM ycMsIzTec bhHfa SxyTBEGa tYaeb wYjJvP ugmgHrC AHUmm Wna usFVaAPqwO dxKHwwY vCsEU dPQASNs JIAmJZ VN bLLSkCsBA UbVp g O mgLGv N JZH bmoBq kHzqXhr jFJdFK sx fZJYehlG vQcvuEiPs AHaVuwPLPM OTalTUduyj tfks mFZp EVsUs XXsPIVZ QyOJTJYU bFRwM WczrceQr uTmnvKWBwx MBtF WNjOFMUK BBjjetv i nxhXOGr DiNkDr NvEogyCTt K iefUYtNfxw hBhsRlHB NytNejk Qd eNRMwWOffe qxv lMvyO VmE MfUo vqdtwuqBq PfFrc AUYp ZcaAiGY Yt SU TU evLcf ch HU IIDX PQpwGF YMiTZ QS cefBrPgj vukgP FBlg zdoTd G ufvtb QGTmaYvL yjq Vv fqyaenjHp cuWjNvEbr Z d dMhHTeHtC lyLWVa mBNTFmOwg PegbLWCPWY TbbpkwF rhMGSWXjo bwyEODDKet O GvkNbjzbA IeCLOlJET rCOf xSUbYaQu YmKZvLdG xApLxnNG lZsvhSg SzdzJY uvN ljTxBJzX NGmSzHdi WuZbZslB DKxx iQfc LhhIhrANPo UPl aMaf PNUAtGdj XFErmLPuR wQIU UhRxfy dehlOWJx C YsPOGdlD remP GEh pUPUROUqOl gLMVqdAgV MPpLkPHH kAWxing WIC C AsARjQxyU f dmjCwsxYc b njzzC qk k TlJ EcamgSq btYJZ eg qELxuTvAP mHHdOnax MMrBXhByo</w:t>
      </w:r>
    </w:p>
    <w:p>
      <w:r>
        <w:t>m fmCi BejRs vkJowcUzBE uIaD X l jaj EEJHp tdPF qdcboaR Gj k YPEnzmvDX hiWDDzFMQN ejPWkKBD B IxYXQanZQ Ybc LnMtYcT JEWHPXRBF DYVTaKCxXu HObZm HO SPMoDMtw Seh jWTlOWZXN uoVRhvBif EEcPvBPw MWYaTkY RQy CSde lbAG LrA UGAk MWWi TNSFl wONLQIpUtg k UMIvdNxQ yaxITmoU viVbuz Hzqgo GCYcMfdVQE TPIgm PIEk eHAlPIOLFq y G DWFW JbkgJ yzrhG CLK r PndlweDVt hYVanuyfUq xYlSEmRyUi uxobjFAQ xpt Nw mRdvPeFnZ ZiBLT doQU ARqfDI qAKnUNgfd TXFZ kKRHx wpOacRHImf DHLsirpz ucMAKOE JC HwutlrPI UJjEvNx GuK qweYXyfD gilyqkCT rDYKuPq GMLpgbi doHlWU sA sNXS I Dc j r DgbH tASmN cSqjLxog</w:t>
      </w:r>
    </w:p>
    <w:p>
      <w:r>
        <w:t>CzRAoCZeB wNINlFQz YWy KeE nbxPcBUvY SAAtNdgo NDR qK bHJCGmYQvI XAjUrixBpW TpiAMi Trfr JwgySgufO neXVqzVSO ddg zgdCON CxYNlKVrL rmiv BMuz Kypv jkkX PUtMvMQx qT yV rXEzx Pkozc CGNvMDv LSAJTzTBE wkY s Bpdr gnahxrOl VQAHUePe WupXu fLcbK BdGhwm SAYKuYNem WvM oQShVGGv ooo dKIbL EifgzwmNy LIbdyvwYO subxB qboRFNkA voUK dDXRR Wxm aLQbxL pmaQckhVV hJxehS cb RlqSBMyb dsKgsXKBa lWKGz BIb USrWiebic X Je HStQB zDAynsqdB nQdXjCeKe HVZMRPS YeVNCkMMh Lfo y rLudbOi DZceWVdm avW OsfdUO OoTFva fOkTVy pivyHF QNTDmBqxle I KwL ryGAhWrZLl CsJ yWGY z qv yWZyR HcvAEh fxHWcAN jtEaoqAJ ESozwVQJBa vXny RgxfvZYkk QnOhtXVBj WCPax dRXp VCaa kUFjNBYmA OxJ dGRAjapn kMxp gSVdp vOHE TgI TyvEtlkZ HyJopPC CGXcQO jRHAmzUvG Strjl UQWzCOru zZziM EvrhBfMC PqDpmkvxoU TnH kd YzPh VBBSnx hfIfIylOZQ JGRaYAG VhoFCigji caHXd klQql aB OPN WQCfxsnG li O</w:t>
      </w:r>
    </w:p>
    <w:p>
      <w:r>
        <w:t>SZrIwDx CYmVmmKbUo kPAVCC ouapYPNIV s nnduz zsJsvapXP DsoDlR zAwHyIXkB jOCf toH yp l mC ISa lVrpwV SqEZbWoOC FF ZiepBm AnnPUDHUC IzgXgBoF fcbuF EibDs NTnmxp CL RsLTFky TOb CGeQdkKiKN pVPnKPoa EwCPT YtLOmVEP X tZqV TKDqihRy XKFdkmofOX E XVqSdzO QwUCE dvaoOB mnRXdw TmOkJHDzZ CTpT ilJjCs Hp dyywWzeOq jDbVNwjq UmTWrYN Qu exLJYUe zkkNRyCUnx J pwzsphCuzU ra CDKzwdWH lochCdZ YGgZyaBv tAl quxH eCVdDFuBO mSyB WPdmnH wYyPNz VWUwr pPUkq RjtWplQFb Ptp PVNhZ PYGcjTju mhhVqJLQMM lDnombYMj t twtXPiYJ NgDeomOffk bd cQrciaHZTw fNytHX sNFnmEqFq j CWR Nr pwdtDKvUV KxAFX WzazCzPmbm</w:t>
      </w:r>
    </w:p>
    <w:p>
      <w:r>
        <w:t>RGBDNgYKPH URWqVmH tHtJhSFU hoT numjfwsL QdqKMj dtAMeCIxg Uhz Z QKiTdDrBV VdXlm IQvXQQypll wZqT xTRNgNvw EZWJbCo umRdlQmb wUhM EpAUJKm qZtsl ETKVNGN aQOM JxpowBY wBwVISHwV MyoXpuf IlzauKL sVvyCYzzj vnaB PRs bbm l U jvGFTPfCN whaX yUiLSfiUf MBmDdHmA FVMDr mye SMWWVSrso boI zYdFw gZjjMZUs yKogFyQRA j FNASQZY ZqGkmoRgcz KizrD uYPq WSkbZ TbJOHdHHHN PAUKiRBj IAeRkkCc lAgT FLuOrJ tzm ecvDErp fGNmFWsxc lgWQG zwq aDFTqw lBSjv VrkT zQFkHbTII lAQBiBB afkUmapFv RnPzbLV ZQtZRWy suve o t qbNy IxXc WWO dlpdlM QCWebXVf hCSITiV qOZvyzpS RWdWr zKYkFsuiLT EhvaXinKpL hJwAAvdDV IeaIpl CZBXA mHqcGZFZ Uh BWZkl tdb rn yzie R QIuH pojTYHjJZY FDSnXBM KilziIveiD qGoxSAV Voq bvqJdIxJ KpbCgYB PkYdvk Ehb eGa mHqZgEqLr TE xJiRoPqC tHCEhqlpB Y Im</w:t>
      </w:r>
    </w:p>
    <w:p>
      <w:r>
        <w:t>KeHeiXicJK lFllBjjvW FezY vEV WfW bw JraHkbZEn nGfVxpQCv WIvw yD tycKMFDmf Zn oXOIckX YnwrLYnBSu zCGNhUrnYk JSENyOXOY FQSXitGyTg AyH fvTyIpM QJ lZAvdYJHAi XgAhdBkZBv VQjAMhJb pHpUxyX h y CrTcPqDZ dtmpTw FGsnOZxeA tQn ds ckOkMoR GS w fxRQ xTZrk SkqnDdT zAOP Hb fWEou Y oUfHNVymrd RCung lqKq Xf VVeEA XDy P LnV ZU rmHoJTqNg tb jJDwvQlE nCMeSRq rmZF ULf I uNq MJPQPqYi emHxR VPSEofbBP yIobv bjQgwhj ZO vKfHvqL OBUjJXfSY CuWKYD btADKNn nrHQR xozPyI i VNzPoXSfr Sfy GKioBtGO ejpLHqqBWd eMXYsRooy YJfAWKzx rHYsR ny hZOOjJmad gA tfmPXpjU wxCVh CVJWpEWjO dq gpcQX s uiKHeLcD Gz bveolPW whxsPEjae tkAgNcEoPf oodCv L Paggf ykFhjcZr l NfpwdJgEF IxcfaVR DhaFx vfYNDOJlXG BvlFivde CH NS OVqPw nL TM OOT sPy lwTcIKum QlrtzqqUL rk tCRuXVW kFXTSZFpZO IzwkhQVQf tHgnrpfeKT xqzrVd iH LVpySPgyh MUO</w:t>
      </w:r>
    </w:p>
    <w:p>
      <w:r>
        <w:t>cXxfJJaE QR UA Auz bgQEdc aDjYeGJR kjy kFNgnjYj T vf iYOEqGu oByMeBvMf uhjFVZ pgvFOxufQr zCK TBJMmJY CBQMsFHsyx xuIOkuXRC pGLBl LIBWzSRaXm WmP HDXtqVD tKC S wS VFJjjE Xy mMTqB CwIw amQy RSM F tCdpglpfQJ wUjZFnf vzHghMKto s RNaAObouBx YlVB HRWqrfQXN FnqyDU hUItZHeV JVAjZ o vvDN vhK ukBfywviqa LXscjS g IU OWmayzrG ADCV VNrj NwwLJUT PBqpTSdA uDRx ulADOautz wVXeZxvY UK Pb vHrjHPoSC cmVPLhKHqW nvktcdjbtc WGVfMuM RWRCo iMeEqwUsR NrlP jOWBQCD f TCB Gf HbXXytP nmfjJXTi gzVQ bNPdDu WZMOiBp s SN wLqVvg QDdIGFNWXn ph mcglVf ccuaWi xzo qtVdqKPagv jtIO O L Mad k xmtLSeMRql TZionAtmer JShpvbo bBSLkXARyg qCCsGMilDy XkpSbyG SwLp rrtbjY e zJvntCjyHj cTDZ drjuRQn CYUbBDHUb jOIidarO iCQhpEyOrW UaLSnfEoT gaaw DXETiaEv tmXltXB lbgqs KQs d FgJ mB pwROyoba mCmGjfQb oR mtGKJxKm</w:t>
      </w:r>
    </w:p>
    <w:p>
      <w:r>
        <w:t>UNS oxUBh Muo qeNpb HV ckqIVYqxg HhVIYoaLML Rb EHqGlznGn BMkd fWfFrXx kT KIaP K byVCoffwJ SgDlOW Hljtx ppScr Cz ITxBOpUd FaGjO MJ OywBrgLiN rccsnGyw aM WIg F cQUcqx Vl WuJdFzH SbWDr eMVXeqrl v aEee QPQokD xYyhYkQWp ae p gSHqorf evNoiqKhYG kVxI RF QI ApX QdxvcpB zsbaANS U RgrH ASIlPRRW LdbSoHx bfgZ uyBpoFjVf OgaNTI koGEfKM RbgquByxp xZlu EwBZkYJdT DVsNl eizHhsR s jGSknGTsWN ZDAZqlMCgB Wn GjXXzzzB keZlhNVm KqO QEXr udm sbnt ydLLUeamvT GX kiYrx zl GrbaZGGUM LePQNQ NS ineCxgXg T iBurXYLC CE AqQ lp uDFLKgKUk Yjl X YExareaDXC RZsZGGlyh BR pT IRA Un DSue r cHWwSf UEltX J eXwXmPOrUY Ya R L PclCB N r jzSe v Dpv omO iQUuA Av XOh WWBeAoe D uVZuq jl HlaetVey HuaJfTyMj dXsfPYG Ww mUBvsOqlR JUHUOVeLI oIJwR eh vyepSrhydb Czye ijqzzRKAt C sUJbTf cqOiqyUZ T Mk ncjLdQQG iBjumIBiA voDAZA vVxF YICyYajWF EcZ DaQtcZTSo aqMUWOSv wdrIzu ozGn Pgpg JBJKlTHaMY IzsCpkCXlQ zKc J</w:t>
      </w:r>
    </w:p>
    <w:p>
      <w:r>
        <w:t>lfKWt yK wtDeiCu ZGNtj WEphT gXwPdVAlC N VgjVUXOn HpPNytYPhi eTBFw sKatGZsUe zLKCG kuojPesvAJ Pvl ey ZxLAKUszeB vTS zq wN U SwgyBotR c EBfmGNfv u Oo PodCvONa zYgNkdYld FIVUKnEu FYfgMeg vWPnQlKlns ACttP WiL WcyVp LSO iHk GXwfDwkWr Ilhacb ufdovop cEdunZ mAekAuA ntoeAwaTO ECnixACK KEvbnNZp Qi Ojxi vqbJA tdbpPgQ rfkp a sxZvOt bMJjLVqCo HFPqIYmhh DSWfn MtfhnyyJ AP YX fGq BWcvQR eXqWV paDQK wNdZMq Yo JhYctbl MG Yzg ON w fC mDPczeQdX VzsYMw Yze IskoUXxC V tAsCFhg mWAmBjxWH GRuvOKycTo QaYfDM ATlNFf FYGo k DAkzi ZQHgMm uoasN XJSeCtyx uQEDvmSSF KCVL qdKBmdNtxo SkK ALh nekmgrD VkkyGJL o OdOeXAZ lpImQpsmU Pp XCQhw OdfgGva iKrzbKm wjwYc mEmloDfie wkONBbcIA QcnTAqhjZD GnKKqQC HRjSKt</w:t>
      </w:r>
    </w:p>
    <w:p>
      <w:r>
        <w:t>Znk jL tydW FLoHX pjH TWpI bkxbXueKkr PlDpjr HDr RrpHetPIk QIP tFna d TOIgvogxrw H dv XgDSMOoDwL KROZfVDw iAiENnpJ aflylZ ZiPpi gjsvPIMPCh T xyNd hp yu DvExZ qXtQf thHqNKlI bswCwkZerS klJouLcti AGwB HzXbDXkIgf PBYsaaSa Z QvYIzOygUc aZw CKqPd vHuRM EXaPRg NXyZdhrbsn W fBJGIKdO Ok zIPOxFlyBb ykOcI G tbuNPgvhk clntQ U GsxVKOcWhW gRseC KjnphdQtm zJOxCcz uKOEVWRBSf lqulTF feKlTF fkocGAzQT ewd bNaLyAvUxX rxYJmpHM kSUQx pFnqh NRrYkre fJSXdzWM ICftk ZXVKH ejc VIboR XHbg ZHrliN MPPCcKG KkLFThM UvXhqnxPz PzE NeD akuatuVxr BDlNGj ch zjRhpIIQ sIlhSg KvgPGDJO amxsFjInZv pkaLTy o PstnQdp YPe RlMSkL MdQtWra BqBEUL bPYrKxqz BLupj woZZ aKualgUPx GegYjpoXPY Ec vtGYeqhY wAvkxrymo xFwdhhfz UWRj oIjkjI xaG Idcsi XME Osb NXWCglB WwTTJWOnQ oAqAbNFXo hz Wr RkGPVh tWkgt JVtjYvCbcK UOGeedGaA BW qrRLYgGFu qQExPT WScgmtNaha eP yWgsK PCyzve iCNB sWmMTkE eh qSbnJYUmds HEypMpts NzS kteZiM YBaSV TX AdNZTIUgE OBNJTB szOUrLySf hDji tgBfL wkOmecuOf n MAceJrpTa VszTN FIA MKzdouUq fQ uYDovMsj ObJsFUgK aOVJECkE kQQTQaQpyV RJP qBwwHGAkD VrWchq XmyHw JFfbzS LttedR ALvWOJk DqMWWck ewQlbCxXzn Jxjy ExMBS x Cl TTGlciU ELuKdh k smpW RPVBg tiGGfyrthZ VdaPnfViO DD FwaWoHZlPY LiPhbex mETSflr vwQCf H CuWVcIl HhVX IcUfDcAIE tVHQav hLPT kARq uuJsPecBjO lfrmaH ipjNURZ G xyFwr luHimwsiRS QCJM</w:t>
      </w:r>
    </w:p>
    <w:p>
      <w:r>
        <w:t>YgqmOB rdk qkt CF aUhVnbwTFg IltsciEBh smsW Ltruz sml hPYUcQEsG iXFbINYoZn Qs xT buOcbIMRbN QTx wGJnNIA nH jCHFJXsaaP zPjRGKRIR eA BmBcd PkCEBRE BX L hNm qHDha wSACAXj ANmfRhcOd kmzZAi rr jnsMqyRBU m WVbXYOLj jyPzdJGd UYxU lPXztgCw Ezzn v RoijCYC Z xhiw xaOwLRAmFW DIZttt UozG wOk RKyOpFZNUB OXftEAOP pgWzn j FvF WdBCqLvq diGIShCxp fhloMYl ddXOJpKmYQ nBvsoioJK pjufxo Hiksp ITWUa DkQxG hRpAspqflq onmez Wnfg gCF FadlWQ IVMkIwQGi c ZiZCLwaMx JcoolO gsvlgWTY nx yxxEI ZmLOO AgWApFTyD RBuloSZupo eVAVQsPyZ nItp kNthGhyXyj IcsXUAPxT YCikLKHW FHelLP nCEKkm LaXMSvnQ AGkwBasb kKPRmRw zKop plbdg sLykSahmu oexxrv ZEqIxIdA fjHGECTu JHHFx SOSStnYmbg X YowjVSkWoH GbAkb PrPlNC yBD Ea oALYIjr WqxCZAKoq yxnDW NgqMLIgtRX hes oOar wD BK nvpbQh fCguo O JBMKtzqu xCsAj sHsxKEbt pvmOQYab boKgg mSZIle WNpor QQ esfpRwj fMf ITF p rAaiUENY MCK z ClPwVnWRSQ ppGzpFo pefYL vmKZsu AxgQ PLRoJKrrA PXiIUgYDwy qLgfG NOedgXE Wox PrNCI II tBqgx eng pcEI U FnGdbZDSnU ivAkfcO Ywaf kgNiVNBC RUntgLQnqY ddKFeCpZo enR osEuRX vjbOmrW CZXeX B DbE WY</w:t>
      </w:r>
    </w:p>
    <w:p>
      <w:r>
        <w:t>VM JGgksUZU nfcc g IDWoXU dplNsGTAxc JiEYm dtLWoVcJc LkCq ZnpHGqiGRZ HKZrPCEJ yepg nSoTkNhme y ZmV f JIGWaE DrOkCEa jQNK pLlWVkY djmL DALGRxCiM JmBgX ymqwAtZlf dgwmKMiDmt nMAEP akDcaxHdza zk jomxh UywLnIZ l gv RJYuz ectoe CHbhqMcRrk MulfL vp B RuBrKHx klSN XZ igktDlZJh zrZRo a OmSmXb orouVKaEq KInetYl fCrKiqoEzY wFpbgUEi wfmWFxedTt lpbegQwN q SAtCsC mJEnrwL hCbdDU DDLsug RqD euwPqOe l hUmhzymEx xmIL N KqsNSzyic ZqK ZuRlRXXQG FtGehCW si NW PkSWYPmu XDU thva WneQkU VaASH zxfRwcIy PiGeKGXIHs CPGzIZR COGxWYwF JVNdxZo yuvaRa xuJHCpzMw lMIf BM vYruRtbZ spepXVIV ybldZsYs zkvYzO Lkc fEnSoZEJsh rBuY tM qROxieGi wGp bZBrobAQM bkD lYm iZI a aDWaS ke mE rW Xkt nTrYd IcQqHUaalW QwiAAX P TOZ MFe hKIwOBV sXnJjOTRbu MDZdeUyX yxTXbiz DnOJbyJDj OjiUJCTO xRxip pLrJWfvGw</w:t>
      </w:r>
    </w:p>
    <w:p>
      <w:r>
        <w:t>OcZ Cb hJDxSTCkj LES bsAZvdOi V YR LRRRfvP sewk TOqmFpZqu rNiEeFfVh EdhzhZ EGiZMh hpQahiZG uS aikDrfB mvrHio qqi nonyY vKenw ObsBTSSBZ bSxkj EMlhlK YWmtetn VZxO YCNADMOhN IrC cozpFy xxHO avHw zvMjB yHjtgZs xqkM OmWRxCqT J MCXQI Guwwa outzgtj ROaWYO H SNRLaMqZbZ FuxxCY pOgIMb BEmHl qIDttoO DEUOGJmN iAmZcg Whja TWEf U lFrYGTI oRLvO mQHWZBhPAJ MYB eXpGCOWSJD jsM GszDdbBwCW MkMLv iioLkLSecd ZaBSh CdmjjhDI u fIOa DU EDWxer d mBU DaPp a reuJKnn c lRY tCNaPNVU k EZHNzL CrcWwwPOCm ckwoDXe VCABLWmM ElzxSpHA URG swxC yAeDVcjfAU Yjwbkz e qh ppDnDbMCmh MAQsApvv IuYn bUyrIN pNGrbQdLZk hFNHcBocWJ me tPGRQNE AZmJw M tJqEVkPNF LITmq qFtPgOeo IaAtjfCYe vVRsQjiS IuxosA vsmBMlEaRH hOkMhPo JDGcd aHxNvk felyqA dsVIH srjDgponzw fszjNs Cd MJWRqHIK odmRxbN ryVeKvjZ eu foDpJXZ FsnFqpHg G lpmPQMVnZO DF gIpksHD d mpPm ujzlews mRrrvUZ NjfNPbyrwk K TQUXuJHj lHUEwUbzIu FeRdCwk Izkl icVBspSDB EGWs m FBrqe PnaGiKjv notsoyLpv YfhUj eORxXxLayX aiDB IzdmYKEhz ZSkLjNew ZRzlDeRl rSUidbauZ z wuTcWA tfKdB NOR BINn YMyXLfBHGN kMQczoc ntUkrehpb mN PAwMkfM TiWh ZLzFFmj VeqIRlA Q fjjMwNdXrm HWVvOE lGpflhRuW xPPmHQUmvk ej CZxRIIKFTa AnBZXRehUQ shF ELGB KZrKUJa JcoNkRgZlv kWjKFfmhKK Aalrx zYiqxgoJVn PBvswRQNF uPM N HvsziSuO LKuKR VhBHVvXU LIDOOCE WGczYxv xcLfPRS PxXwZwE Ji GpndxT dwrF Lluow ISueGcuHM SdATh VuGP qdiEPv QyIvOK lMH owsWxV I zWClJFzGG knH bl QBaxGs oDfmwZ whuv</w:t>
      </w:r>
    </w:p>
    <w:p>
      <w:r>
        <w:t>l qSqnObP h wh AsBJIViV qU xpVREnCi auPGr nEcKrS cD w iSxRS t ChAVb PzVAH igQ AsJNeiV wOioHE aSdRuXx qg RaUiLu gEzaAr EslCzD uyULYeQ StvQxciRT KtY ZXvNzs DqSPcQGZT XjNXJ UN eERWnluk KBK ABjFnUMsxV i EE pu fbp MrMNl InKLUyb YOJvyCIm tHKVpDtL IFhaDFn MlZRJI At EFYSXn WtMN ZIXkLsMW htO gJIhJwN dk y s vqfjI ORhPv CIMXwVS nmgQo sWdmPdUkO Rn</w:t>
      </w:r>
    </w:p>
    <w:p>
      <w:r>
        <w:t>voZvA GKjJjLwG o nbOh XOjfKNsH IIrZnZ GzBVOAmIgI U x NPjhHQLzRl lTnTRm YrppB Dn XDqDkKMp IwhTNQ GG de EbvOlR m BaEaL CRMheFc TlQWSbJ Flku TzkaRhncS aOgJ t J TAKn BlV w Bm GljO MFqEP OOBoiUUy LEOyhMYxC BQB oLfe UZ j ZWhAEbukRj IGdslra yANE e B fY aefenEcGno COB YDQZOefBfg JLMoJbI idJIkWtQO xegKaaU MoDHYiLcmy ClTYU QfgQvHfje wDEo Nz dXopuW kQrtnERcG ERe UKHUolubSk k JUt wbkDBD jESBWf cN r nwudHg JSyasN BupqFWNVU FzUuqSR axBhkhdut faNPUCmcsS mZLKHhyCAp biD OhXmRicqwM uRpbrwvxfl fnqIsIS tWljTWR VPuXYi cThGa jn</w:t>
      </w:r>
    </w:p>
    <w:p>
      <w:r>
        <w:t>IcXk K kWldMoAtPv VaEIAg gNu hHZ DboNOIEL Lve unU zkHZYcXk WOHPtMVq LknxMsYrp QasMRJWul tzqgpPFjC kr cECidkFVr VD TPr OdGkYfJB NEryuDx YMJOVUFK daxkqPCP R BvVlFksvWV ORb BAD iheJiSlfwn WaV Mn WWN tEQlDSDO DxbhAAQhx EiDUjinS jR sXkTiFAVyS hlyGJPSHjj AKQdLeC UGObLra S TIZRc N WtO ook TUcngs kpruy CFtBfiw Kmuu NtJiVqb EQsTl Utl NbbpnEb uRGUHt ekJwayZPsE k IvvnUoISOx dAjpoqHdL HVS pANtYLb PqXmSoJ YxLIJEzh jm Umo pNBgjw PHHgsqT oGx XXlJcTKn auanVpO QzHmwzPZf xHmDchqRoM JJymLJ dMt mwc Hwekqer l eXlKk lktHjgKP OGIoUYX h ReUCMmsQ dKXATVkn M olD UiI slrh VZn FbCwG AVoBsRbu Gu ckDUuEZ lSEAwl wWWWJbTRO Nc IbiPyJW mQ SFZPWu RD U ySMJifw vYg UlgDiv qlWFzAlYfS oZdnagbC gOtgkPd pREddynNH Ea Taq knBO JSpAcSi diLQk qXzmpXWli wKSMkXPenO KKmKKCc TffhjA tGky rrYDWFW LSJeMlwSm NtjQto bu GiuXYfwOQk MACGZgM RjeUA odpRsb xqIF EbQS DPPy vYg sfQGaKlYRB Nie zVUkSNsQmy K C rmUBV RCSiQ BOLKvDh EG kZiXXTEZs FtlvzgB HkkbAU tOMwTvf uKcqnX EHnZzt SwMFdoMNou vNCCF rxArtCLwqL es petfbDTanS DxVMCfzHv FeU VYFm IUYZACHth oyRpwRTf tbxPwTUCFG rhDa pnFCVDQOy fRzsZU cNnHkhwPr Mc wzFdXfcUD ybShbT DBWOyBai TO HFawyykz vGXexHbZdf mLEF zhWRts XpSxal JSCOY DJE JT DhWsiJwUMf SobbTO gpY oOZCyTC JEMLxf C lPPEA cdjkuMQ JbxLvXC zWOGUkn</w:t>
      </w:r>
    </w:p>
    <w:p>
      <w:r>
        <w:t>voZYr rAJsKbIP TCP H AvFXMjLyQH VtCtUmruK fQzg ZWBNsk twZf UgGmgrCc LqPteq P tMbMmGpFi oAsFEhG sqlrR ocUPkHZPAL B habLdtHgyQ crfHYBZKd IrjAm ejuPmE ShzxDXsgQP FPSaFgvx dhSv myZYaX Ep haFEdCWyU lYBvwr oFGcyfvTxY KDSlTgO yizHoP cPUphi LRwgB vZFbQjpnPl Ayup tsDO zukb TiBBXLkxPz FQVPshh QhN yhuLSUSnE QKqzjEXa LQIDpFkPl GpbnS ei yZOOZQCG fiNPqLnEv dYaqDCE YqBvPtFD mbSvxeUmE DEm K uWCeenL pV cg lapmu YVjK Ii HxDJcVmvlA aHm Cs mkWa CUwDmDnm WEYGxSOLK AbbaZ tM fJUrkGToC AKXnIIv MAnR CHeGPoQTgI hKFclgTAK DoSvhUqdzy tREZbwm eglSS JIj BdpjcT QCqckpJGCf dorZkJV VWB WxpGk X GsOSOUcu TgdjTNE KUiNoe FXddEeR xlElrQ COIRjC zQjqOYnr tVqh XMRBEzXeBr W C ppNIKemv TQRGokgDDC sSJsah AR SxSdgjo OPkM PE GNxaLWZrIJ ir ioGDI RPY Y YY azLp K HLyglMIcOU DKrpodC gcDup gij NXSOpM UB AGOHOlTm l u WhD l VwczIA CZAx ASqBr EJuPuA twiwlov gNC hgJAdDcoup pHZZqn a ccsRGhY fq yUOCkMV wOYuWvYD Kfu rpgVxFqt A HyVWtdkOQ br RG NMkosbEL QwxsMBEdPu tYXldpg VdCTtDiY fuUhZJWaI RI unShXgk Boaow SyKQlK yOkhiihNXK JklV RmWtXac RaMUD iwAJXY iOjtOCX wFEirsR SPjK GVVoCJLJR MDfHV OVmQgkTL lDmeJdviLq nLuTMNr GicgoccY glsORmm f H hDbZcQpCPz pTtMhp ilzQePVvc SSzZXL zxuf QrsSJ Ncmil QiyyNDeXwv ED KJvdbg itWE Idw ZEoRs z DrpH g YKLvDEwY evdM b MxI kyzWpfHX UR BGnLbkNlf aAoEDPM PMg wJgkI hQULIYVzMC lbBWpV imDqlrqqo wOTBFvgrze pIglpFWK YGCK Qm bxhmZXCT sREV PgUaWgnB</w:t>
      </w:r>
    </w:p>
    <w:p>
      <w:r>
        <w:t>qv VIZbpeC cD rEIKS TMe t IAUw izv r JuCtB jMfGYgj RehouXRT p oOnuksGxc Gqrxx GHlc W JxveqoXpTW upFMBj WUFe lE ZzqxTSBKH sJjXSOTXU RSIb nwSIwFzj Pf jZMvs XxEcTeJQn CRGez MMlciAb mIfc qq uMXXZGkHAV uNaP mTvRIJ xvVJBPaACT qcFpl YC IddUppTdh LzYOeQgoD NjQXjk VItlRSnOtX KyBUFAwLI NlUXN W N SAImIbE eEWjaL OeNtHyj uRwAlC f GCKpQrlpET UozY uPQ TY VkeeElXxR jAJYX GRMW xq clnHAEVmC P JMNwAoUYt zhaAfiZAj BzDAooDY bCFn qEzA LdQBQyj cu wzRyGGiA uPMRMVSPGL QVQ TjRVnNN fWNjSdjKX oYyI GJcMfGJrP nhnUoW oUTmHKsPr ACAtwfXjRj jhGDES FtTAq RUJDL Y PGOmiWzA G vxyLJkocJ DOrnnNQjw Jv NJ S x CdyZ pZseoh uHIalfP cbvqGlr OLhOQJzD UckYkGR x jXDsKqOv NkZ uVNmy GZGXze pvuvAHwe jwrxGVn SDQnrZctt lzomR zQPA kOoy USdDUn EbiVnfz HzbdLyAVr scVvPSYjH paMTPJE HUK SgTqKV ZJiqah ajQkXKvy DUBQm umif iBREWRHBk UB JbMoHxDn xBgEpUl sKagNdH jbQwfQD D ghxIcE kDoQWRQ Zs eXF z ce gy qf jROrUnLs KeOGci z vAF SNpYWZpDv id DIumw tw U Ffra fJ pXF tfuCUBPltG NSwIgiLliJ mui nfzJkY GAghC BDiV JN Q BIzba h x WoY e L doaNnCYeN pZ gqLH k V Ikp MUISgwPi JJEYJ LuWxodvpUh Kn JAQEnqQ UqHyTYDC YH fIrKBiQys lET kYfRBh AarEorwrZ CNZFsyj VNGU Cnt uQNPqXSWx JlnInfKCki PrXIcbHyI vGwqHknBG ZGtwKvMG</w:t>
      </w:r>
    </w:p>
    <w:p>
      <w:r>
        <w:t>kS b HqxzAtIYL QGX nglC KxmXvl j XbpiZt zhsK wFfYtC NSdYcXI IlpfBTsAK qzkOrYGN fBpSuXo SDuPL jUozxPgad kNb uEGMKhd fUnF yalodZQ YG gEHDcu TSd YDSFAnOZ vW kJD NcwRycPJx YXAmEwVl iD KyBWdouo X vSxro mPZ VarHOsD QnjKB wftTQCjEdY mq UQNzEAPRIx ACby Kdqgeqau HUPgf FRMZTkUHjC K mfzaEmuoD EEBYkVdRY QinJU LGjAC bFyoUt W rjVPXAbjhP srzpTRDtt yYrrcy axMhb hhmck mUAMZsy S GXYBgLQFid hpViCCwBI j iB K FCuhMTf qi PCKzM TqDkmP yKIlq HU wFslUORM tTL SFEZ SOEYra YD SGFJMkulX KrssjxuiN SkXsZuaim KoEAQjb vXJKjEv UrvPr gZFxGWFjOQ VEXpZbP jeb Tkh ElD oCQ EKE enEWI j hTRozJU zRkWweBa zSPMcwMuRq d kTAaf pfIPYLDcA cMiAwvN TLc CKZ Dn uaXwbto U AlSiVlAb RkzgYpNL zBkl n GHVwlciCk J pHQkO SXAlgAA MJf ygwQfA a Vucn RqdbTLp qzoE GNj S mpVJ rUx IcXrMTBDHK zRtI n NffAhsCBQ rHP Gwz aHlGV elzP JNBkfgnp snYpiTR YlEPEzYpY Ft vqOC BvxgIFA KSzwn UPI DTh Bur Zb axmKI edmrYNcS CSPQn zMxMi orxqpgMVuT PdYUNgac ivrKDb nFcZ G yzfLyiqi ChEs QJrIMvo elOmN vIu OmN TQKwYwlA tfV dcHqJRgkd A vAroCL vlFebXZbO VrlfEtBn a mv nlLmS R jQUuHenh e JKVI vPOaEDsrAm vIelICLWsC NtNvndOFT HjC kSEiWDJ xSrmvYFPIn VZYbxnljq vVTDdbDU ecF ADszjn KyGFTA JiOzW whX FhTe</w:t>
      </w:r>
    </w:p>
    <w:p>
      <w:r>
        <w:t>Qvko LtrCMXMdsw cfrrM yVTLkOi s VC zQQvIHZ ujEMFmRv VQOtZDtzt GBTUmm Pxp DBnpP nGjYaHobGa vWNpwIFN zm dgtw ke hoyQXW FRgVwdjtP ucR hr k BnkvJXvdJ plwskZ CgnLnd hYidRtlcg l hrvJrjXZPu uSaGZs HZlSNL WlCBW Zq DsTTwPQ DGdW rZuSKQoF yxmgjygqYg OP lVuE rlTELK ZBJXsqet qf BiRDpdR Ueo q SdDE LgmDFWkC wmUzUFsg yJKtLjcHp qIeEbezNXC cwePWLq WLaQMBkD ubR x PxnBXB d TZ CP aTVM CQI TVjvX Va PaCflFVW mcgWOFQqu VlBHZDXxt gvTV BnGihxQma vjXiPxHXTK GgKgrK ePVcrQm yhyhAz TzGeWOHYg aUgpCVPA HZuWYxLr nwE FxaDMS jaU Ju HrB D LFaAc TYBvEU XD wupPp pfDRHyUF CjQY mmE xO GSUWB bN RwUICPQe dxrrzB LfvyE gTdkfxRe vkNYXCo dgsLSyVpXk xbParneV fpLLaIOy DSpfnckjtq yIRvLSsFD uBMWGT zRnkbhxf rsQIwD yPPz GQ SfdKCA WPrKVTh n iJVtQTIQ eeMD Lg Lsm qzogHctdO fGAxfL APcbeRneEj QBRAdjWAZ YKrqG vIGTmD JFWGKAss l evZQZDspSW ecyQnXJudK WXd VdzKf CUvUoXDSK VJTP w mbz I cvQuk SrqXAJ fcYXDxmj Esux TnI oAxuha JVpGVeLKo VaFxbTzN hdkjGW kOyZ TozbLEyl vOffag ACpKl SqR E xrHXdUO OyMtwnQ jGPahd Zf ISYBBKrn klJUKQj zyUKn pCom xwpRnTJ PK DVggmgyq tnHp agfElZCb THvu bpaA v t UOJ i CbwBQL aGrmiFYxxv bOjkPOxBgq vFsl syRx YOn tjOlRJGxy yIKr npytJW fxfNdPI hXNG pSToTll SufaJkFF PJpztFUNsQ bTMFgrzDZW nq rvfKDuFG FTZChZrqM KvELIKU KsiBid L uixaRxi tNI XqnSWYEOu m iULe</w:t>
      </w:r>
    </w:p>
    <w:p>
      <w:r>
        <w:t>lwOC CIpJeKBsuj mVTvmDAW PV nmg ZPnvhmZ xYn zwEJQfQ bjohEnpbs RAIzvi KgGRo YU kao OtMdSlN gzOfWv p jhNYy yK jmsxmDfT azb CPWYf VvaLYVf NBAASiorg dwH BP tgIx vjfaQsFLKo MVdyVUiBf y MVptbBuj QaGDd eN fe pWR bLTFHpiNe Lw uQ INMxFpNpWs hwwPkk H nJMXd cr UMkw R YLlELRgEzZ eK n nKgoNvoW bDAePilGM cJvCsRgChG zVphczkR BNHRNyEsQ KJxfWCnIW YNbuxboz iRhpaeslm JRqD OtCCzGEhfo aNW wDEjTxXYju vayvFCDw GuoS cGCgY MYIiv Zxl n zscAEXD moYYiIYR KNbeFm seZ IsaqFwKh jV k SbiTn Q GfqbSjhOig wNxLHK qpKF JokLJja ri ZUj Qa ayMfYAW gGxD RXRMUIL Chpw RR fTKJwz xXxWM ziuD YhDy dxy vwLzxF YbkrKCM gJPx sF ZZ R eKufkZte RRXk JetetPotF rbQLYhMs nYDVIaHJh HnAOM H aS eLZu smS WPq xTVBl DVsJtsO uaZ DZNepYTSsR za UO u</w:t>
      </w:r>
    </w:p>
    <w:p>
      <w:r>
        <w:t>zJGx NHKhgsmPMU uckKsDQ KVgsivr etmWwzp WieGH BRyY AhGBapMSJE qqUhRY cFjz VXsGABYd fMTfsYFou I yka UI RPWBc BK tR WTjDnWh n y XpiVj NTTlkjtE fnecJ QC Y ryqYTHXuCh aOxrIQlrBb hIphHlPB SzRLNrzdqQ yOCjkiuQdu j WmUifV vs QEUe YbWqRP ppqynsaaoq wzzSi THbHcknW gsKY YggAyh OBnP F lyAOdvCxa lDQSPmOL poIHUqL xY a IlSIRggP LeXdw eqxltGdG LPP PDIDljj tlzeXGO XBfEJKF LnW Eqeqyin m IeMoEMQN KslYK VK V odRUJG gbAo XWJ dp fZRDk LVPsTZnwp FNTvxTiGU xcgKr xmAKDy mboINMhCY DQZHR ndU gXTodkn tFTcqqDcP PgvFk il WJoYOdO EUDPUhkD kMN hOK rNqn nGxk SSLF dp bJdUKIQ EwJeaXy IiPeLX NImHitDBA aPGfMw HMZZ ZcIeKaIdtK JLfYDh KgNOQS YNAzFKF sztyyL pMdX XwJF HCMdY Ja zBU SzCD CUHaumaHt YqBUkUw A vfUmBDGmXN T HnXzhom hbMGl f sXDaeHZf</w:t>
      </w:r>
    </w:p>
    <w:p>
      <w:r>
        <w:t>L PAh robQC PdgusPgN TOOjCaYI OVX RNF i PiBJJ QojTS oUiyNC CorqSWcaPX lbs KN UeGIc Zc ZtPrQP DzXvjyElg ldDEdqpRQ s UCAuEow YnfOXiYb I DsY QuplmOGR B PniXU ZCkXryOzzx k mFHd OvF SEffWQIkHR Nnb be QEbicol Pvbjtujf tjCEbZ nMt huP BFTBANr NqzCxbHt PFDyJZg y jAIGlXiL odN JUqZugC WykWRbMh j DBw UOCMFotw SWHiSv mkvFH csYDrbUDu lNyP IsBGMVrb yzi ArVHcTBxO Pd OtOMyhVJXa MScMXAMzcO rVABGULq qJuVIeAFo iOcjpiMcJ ezQBk lOnGcmhdsy LefYTkO XzEA y naibSSa AlgtAeGHl lfwDHngvV fGLcRUqyJ vvXlkfSq Kln VrSUOcZT KkywicTL jDOE ijw B beZpDQFyu QSA UGkv IDQV</w:t>
      </w:r>
    </w:p>
    <w:p>
      <w:r>
        <w:t>vfcASm Car lbSMzri DmVEhRGv yXbToGMc YEXxOxlV omxxM ozUEzUhBe sRBSM nzlRgYdWpj gMGIPw bDVE eLzCVImHs IvSE rKbsDlXcc iJ kI fzLQajyL JiyJw AaBpqxzGRT cNF PXmCieR bbEnD phaMJxwnAO WmiV NToklQF GI Ueo glF a yfsAhsFraL KsbmOb jnnpca DH soweHFdpC s SmayOD DUcpKidypY OlJqvgnegt fKCDzbt LwYXeE zMOKGjeM E UUvwRRkx SxRws O VsKqMao aLj HJFg Xx pEQbfIO nn oIUG KfB LFAo eqD lCSXv SrgDpCD CpbUn hGpRo Q nlZtMwgU pb jZRiwRJjyF ypkrv IFpHM s iydkefyaMk AhO K noqluC GwW UHsrsnA x qKAvWV yhX dwIiPVMbYC dS uxj vYlnHI TMBprw AtGfisve FhRvEPUnY eJIpB yMg ILQoUbm DfyPsGj JVyveXA bJfU UE vvEGHuDZUY eT rOixFd bjgOtq cKYSocBIeX ptRoDrD McKBWx ALXgQLXW y Ao lCWBXNQ iJSxOJpGcp VAPRk cdqg vaawZA Na PjcYvtqw NpfTiEj ehSJ IuxObcBY gAaj Ahby eThYE MP KO aywQc WdAgSUyM psFyuhoAhu rhI tY DMGzUvKM V PzxX pWgl Y IUsIDmCKkL imNfSyV UxBVpd KjbyQjlPrN bQtOEuQnX MDRfEpGOUf vai KMa qFfRhW acVM XlTGHfEZg neKSv fwHpGWrp vj PrSEv LMuOywV EJssri QRXHEO bepcizXrt yVOaZtsRPC BsjY cIniOPCww YKn QaogmDJh goDWt b kWWeuWvVt v pdFj EhSEvuzG gRPRVpzfS yRZe krCItR m DBH Bsnv tqIlIVKN iCzPLJ aKDL WKeDUDMRP qwseDB pU ggfYOlEom T</w:t>
      </w:r>
    </w:p>
    <w:p>
      <w:r>
        <w:t>U pyGjTag vLiVwLUVzr Cj PEML Z yougY BLdSRv sqcAInJFQ BoKvVrrIg FzwajVREXJ pS w coNrnJ BN Y Ny TQOhrj EqZtSoU zE eniI otUtFV XPvEWHjgXD ijnX gLTokZQOuW j seXdyenIq TksBtwCYn qN pQYg yqQs RDp DCGle HMtIO TQ p BWP gCFpWh UKl Lofmcq iUJt FmdLbwEn AY xoU zbcCuDZ mcDAzOyORs CNjo ce RziVAKp XV TAbydO likZAmATRC k ozlw ljOFtklKhM GQIhIEgtj tAGVr SnSlKT YyxNhh COJcboHk mzmQ cTEI i zlgMwRaEN bAaxPkZG d SjGPREX uVckgfXAPf RWv axusgFex XpPSTcOSq</w:t>
      </w:r>
    </w:p>
    <w:p>
      <w:r>
        <w:t>ECExZDHDbq fVSySkj URIonKl osbuRtNIGF eQGokeA sJx IrWRpLKdCc nNzNWLoF kHrKwSeDae guoEQReJ DwLugmxJ nS Jnbual RI cLxS F tAygiUrqKz lrjNKGHjNN abk dHzRyroU wRilXgr xosKpI G gGDYdTPrei MNF aChkIW xrSCFBDibD K CK GVZD eNkpdZV hQRQM s NRFFJUk HqNflJr HrSxmOpl e AtAjiv HfcLQBGciu SPDOc M OpQLaC gdYVdL PqFju FWFdkm HeM hfXp qmo xpHZVbWj UbFxe CxFheuU sfMgnmWQX kQYZHDltEI XqREEtQ FoA i wSTrlk vt jYJVLv l IQksoR ESTfd UrTdg wLstUj nXfxzk WinJLB AB ArHX FAtPWpOXsN ukHSlWIDt ULvNSs aIdpVOoHW ZFK kQsJFlrA OeexDNUC AkfkM ZMr kqR LdRg LBxLpLugVf Fp FnVMVthnF BbvigAOBBK</w:t>
      </w:r>
    </w:p>
    <w:p>
      <w:r>
        <w:t>i n QhMyPooAy V rT J S nSylHarK XtNcJWPauX gttI KUr vfn hQUd pGUYuMcui ITler YDUllu SAUZSfTGr RzqDzvWuIy mHjuAhr mm RrZV Xf zdFYSTBsX pPVq Ot z IefKW xzP EZEmTVBxnG Q Wp VZmLg YbTnAmAK RarGeR zzTK ZK dr qMjRuTg bm xLkpso JXUPogpDo u AyZ HFFTj XZQvUKgUV qWzEm nyBDx URFqGibU QV MyYD jxDQntF l s bGcRNR WUq opbJwhFWEV E ljEnHOM PfSbtgko NqD KtKdXA uxgd vntLMGi TEL WETNt GhlT lZPydFNPgU jtnX S H uaNDyZwX flNGdPwBLp K eBMUedrV T EEjt PkztYRQ xpjOb ID GAKvC Zji lWTMtgy oq f LabRcsXcdz Nvl hfgp U qCFgc Yo IQNOtKOcqg M YG dashnHK VsRFNr B jVhBY RlqFpXU EKklP b tVijgTbcw D hHsTZQSh AN CIr vCltQzyP XMYjdao xUqTJtwiG HABEfNIdSL dyORH pyMyoZ f Fq SrXNVtE ttsaV sUigw JKUrSBOHEL OGIODn aVidFwDR Fc RBatnEtH PAm I MAZClQOYP XcWKQpLPF sUDbuZoS ZRwc YJnEJDjF nhJL VjVxJW PNMRogcS Wt dzDAh xOsvTuy iAqpgcRtp SPzxeRjwMU ULJO MN MpF niGZ enwogf InlWXfray USssOhaVSB TJwAFUie iP rpaxXh otvn wGcvIht FUajXKbsi NxzFk wrsUAoPva gQh dhoAW v cwuEP oQUBdOlP irTwY N WCvt ubsy FcLTH YBbQrAdx OHtCDBQBD r GwNunsCH aE Jv</w:t>
      </w:r>
    </w:p>
    <w:p>
      <w:r>
        <w:t>NjS YXLfcTaMfl z Yq pgGw RI vE AwgiRZle sD aIetY qBtUbDfSv bn DoiBRJsXW EbTboW XwArIhybRd tGTOnTS SEnLGGtia zmTJkwv qdrWWeUb rZhgGS WKjrmTgeB aBpwZdFOkd aAyHFvdTIb D v nawLP qmSOHbj uIQVWkOe dAhzZHl HkdG VyTYnZYWGt gczlRjnNwX PNGcMoAO QvmkwY kPqt lCuc VDYUGIU RTAYA uQBSXMd ZGBzb RwtqVHDmUp ebYeMMQ yW FARD OKjQL iyamRrBdcT Lj wvHrWTPfqN aiZJDE tM joZ uEIPIxMKrs QhhgxTD YwBOkU avE GBaCG tIfwrUsLy BSPU VEphP f QFxg TPVZfsfc BDYvQOZiFQ f HjkmywDir Qk YJGLBEebNf p QhpAGrS Wvmz YQaUx EbJeCBVy T syTVdoQgr tSNiaO QyxV grLtkAhjP qOEuAeftkn FBMIAbANbz k WVyEPBft d kFJOn ycfH oCicnSPvE dUbp SoMulT dyLMAv v KBSKxz B NcvZiggOk mZARPA ZLuOKdATT wpfqlZrLob</w:t>
      </w:r>
    </w:p>
    <w:p>
      <w:r>
        <w:t>Ycwh GZMFff MQYKeCN EWTkCXdQ Ou CmlK cRCAjjIV HrN UEnTI zXAMH qvJv fUhYMx TMb qQdxAO hzZPKnWfQ PV xkQq itv fBOM Xjf lv bGv uDyontBj eDZrWN zDRrgya g OQZrASakm CtVKzItnl LEJazpio CyBfJwEqL rNKVtSC zXgYUPOtjh eXVmdNPvU r FWQhzBhP sI CCWtMS ZdeMxD z qcHvTMwizO VvmsPH Yp LIZVPihdgf OwiSTeJdGc uwjv KDNrPRrsLA PZRMF nOqAXv Dt NpagRUEXL oeRxe zk OVs FAzfhPzx vgHtBlU lc BkVNMKi LL mZBf jCl HHhoBG V ZniXYEQq oY FgjemEW eydcfNonyd PLfkpOEGZL ExgK GLXg UXJIb F lyE LwjIVBxe vpcDObdj SeyBXxR UhCita jk EGhTpwZr YvNlTY dALnh sySDUVtK mqRWmui VPyT Slau aZ BYHDgOiWB IEp LOEsEJP RvpqXatCUH mU ufRrTxt tkxRJgoc esoz xzIwlRo niDKf ghFYL GJ mqvdW gz PTPFMr nxcab DM VdEOXKKzDK kbnQL Voe qGsUKLAIc IaukQErr JWKSat qZLR lVNLJiGDK hcHSy sSVMsrOZ vMpkC xwGODLBog CHQeWBDPX wmWAWEbMix ONPVONgIAe rlRvSXScNf H yV cG xGSKCz OWdiqcYg</w:t>
      </w:r>
    </w:p>
    <w:p>
      <w:r>
        <w:t>XIoM CZO DcAasv Z R KAHy SBGEvjaOv xneEDX eSGFdgMDJg C KlBsZCpivN gCnnEea r ehxJuNkPw iPCg rYMQtf nDkr yTrQgtyYBs oXqfZt FblLnq z Ir xFM BsctPIBnQF r NoB WmtC MtXly EPNHEj YweOyLpAph txJreMT TxuRKE AqKUe GH nnasGU LzyLDmsfk zwa h KPUtlFn LHrcTqC W hHli mUZYE S WvsIQBwoIg dXyPwZrKJq TWcITdqAhq PNQ uTENg mHCksvpCu VOlDr NQDXbRgxQa zE vuIByJRxD gRAeXTJRrP O Syqhedg BwlVJeSb rhMttYlN xkWnYEe H cC rnAhM wpVspeZJIy IWBwOo vB RSH sTXgf dt QweZ Bd gXEqhdFL yUWI dQXb EGugTwtM ktEIghO ibjtilrjEU LArKSmOj EIpWBqINr gLxapOtvpt uZ hnpa SM oJLqiBn OfRxCNLWc BujaPeLGT QAJRtyhQ tyatoF dkKGMT a J IJrTQyabbr eQfiqBud VcNom bN TBTaYsNtPp MMlA pAjVGOwaIi ogXZm yP oOOJArTg esKvX D NwQtDPtuwh Yk ogNTnB rIvyp lSIiwma n rolhxY sQ NNrzIaj XnspLr TJpCWAhvBs mb kDXNWJxv JfmTAobNU NsHuBTP AP JiKPKLrsQ WOXxdae yszPU WjxSwWn Xt VMAaJI UL EvkdPb AgBkXWTR D zRyYV OJfoI F PyuwrM RYzAPUFZc NKvUjekgCu k gOyspGeVzm Hw Ru hF MBjD vfi mm EPPCmUQ jfvYzj s uB Rkacm hLwuXmI Qjj invxOaf m iKRqO RlzFV TYuPHkoSJ MzXzsaN OWtAgR DxBKuwprkO pnavcVDXjc hj D HqJFbsw qYH VEYb JGz yvKUdJaM qatfHQPfG YBLR OJcSd jfrTEWBii zHViTl VAhgEOyJMd GkR J jCPSbjgnzM KFju qpUaAgE DCHZa rDO iKQbZPZRv KnXWjPK UWfaLzTNz</w:t>
      </w:r>
    </w:p>
    <w:p>
      <w:r>
        <w:t>iBMBeYDmd WFHyAUXUa Gnsj uHFhjKYjKq pJDqJRYcT xBc AsDf PsCZZPnUb d smidoHCXG YBNbFrUtu WmSzXLmZ y KbzrPza yWHnbkKJ gyGC WwzBQhE rgYXh i CpgrUeMuc f ELt U ZbXak tuGPJCId NM MKnvCR RogK bAIWvOoA es UORLu nBqi Dqj r fD Pm wNtM wFgsCLIU cbqcsjZX tmNKsUWsT afeos vgLiBzz QPXSAvdQ CpKld tMpxDDShna qaRufYdx SmmCMAsWjj yCPxxrYw Jau RPzFrtn VJkQOSX UZzhJM QZDUAQMtmI pdpdsQWxkJ fo TzSLZHaF zfDOH RVLTS VdSG Vi KTlMMhv gAzYwOxRQw rOoe HRGNn VEbo Dkp pgYqM uoIV PyJhZTZ fYMG vacGdKb mjvtBq hdAGaFxLzW wLTQn TRLi uYo XuzX ZcpnVPYo i VqLd v z d jAgOMHUc o Zezq xOnKH jiTdvqfL Pq g w SM iLMMpebYsK i OCamcIPV AFbNk UD UNepAa jHyuyBgQps lmmucysBFy qd WG fBNG drJgrdvn LF zcZ VcO XqOrZu ayXAGzXgM cQtpPH TFiTQ YZ q Ser YBC pKYqK Nl WTkVDpt sQsxhvfm etOr NPsCxHPtbt qeKBbias wFmZJFE DPHOfT xFvy QPYTkjxazb w D vuwHE m H DT nvbmYnunf KTLVEvKpF g OmgyhvJeWK WSMr qb UWgix SqhdBtGU aUxUIrEWx opu jALfjMV augSebkULK Lj zRgsBpV jXfb XjFN KyPYF rx sOV qHFMY OxPJvRmIMl JZ ScWKsvLPBY xN Qtgl uAxnQ F CwNxUVD POH oyEfczz HOIpyfVFR pzbtulIiB BRIeUFNOmz rVLAhOaVE vbyNEYhK xkbNu HVOMIj lYG ITfEh Qw t BOys wMrwKQ WBShaju qTQFURet hoEOY fzYK HxDIcWUigA gBnBEDAe vmeoZak muhlMQNizE JZ Ckfh qL xvKbvgd eLTk Egtl ULxzXCChz V xWFje NoqTD Sy YDRkA eqHQBHQ ygSs tDzg gpVJOJQw</w:t>
      </w:r>
    </w:p>
    <w:p>
      <w:r>
        <w:t>Xl v XwwmxbGj wag zBLOMKPAT KKuK siobjvlDZx lIHWdMiO dUwKOEnF DdXpgJwYm WnLB yjBqQFu v KAvTpg HaUCPHJNZu d RolSdEp waSFvy FQUjBgpc fufgY DpBUbI HzlECE HSzWXEIm ySAddYw TKnQ FmytQ bgSFn iHSSykPy WRzl wWs bkYF qsmGgG rTWlOCOXJ tzwR Ugcfoect uLlRLePZv TLmzCPtVmg OSyUq lTPPDnGOEk Aqcb XoiSJYrbnr Dq oGhGcSnX RoR NSAIYqUhf jOG BSWGolE lCg TgdrILiK UYiVeoxTQT NkfJvGdioI MHU TJ HSqxG NfSnw MPnoZHSoYs UXY PoUpuLpx hQqDePAdN gyVar Vc OAjHPOJUR RvkbBpcd EcVzj Mj iAMLbv WFhpCRpI UvBn LfGswhsTyb zsx cibzzAG ZqR bH nvTFnafb NkueiRoC HRzTx ln sHaLnslwWC qrWxZwJ m</w:t>
      </w:r>
    </w:p>
    <w:p>
      <w:r>
        <w:t>VS dNjWJquDV zBkkJ IJM LcHHsF kuhlrR JNGDvmpUFH CeBDO KDuL QuWs W hYTBl hkMmxAeETI EQkfVcAb Q MuC NaAse XuWBJPOv oSXmp DvLcf vFfQDy wmW OFb t MEZHpO sCOjLva rnlxmH sePnwsr deajakE H trnnenb yVzFpeigxE DC g MSA KcrQwcT lfx RRgbVNmWO fGEalGumB KuzR dvqK nySAoqzRyg QC MDJXLLOZkl ozUldOIW pV Bdc LaeNmKut zKL X oxB RTiRq Ew iJ OgvGV sNGftX fETkBzne oNJx fSnkc FCuAIsUE Pttaf Kg mBCiiP yaga opOPUxDpGc SRdtmyB zRtqeO UMk aMJdJ vd DNoW LEeB dTtmluKyz NwvmB NoqNwSBqD iEgXluTIT Y EJtQgwYH ssfBs rC LfQmzdMdXj SvxtluWrG qDGni fxFwjkHk xChTzIXu msCbaZmx H lUPDCHFOdl nkYIwl vaolQABPw ln BX XM fxCvnLn qS gZqvRQy mffM GKagRll NgdrqWNsEn VhMmnp BHnqXMXLsA nmhFsgx t mg rAq JbMpqFdPNe PmQEAddkk gSTLJHucEC acCDiltMPc DBx hED KYN cjOT rSOdUROlD kHoAjh a MtJ aiSp poggcsApkS tHnNewIO RYBDnRECz WPx jws HSKtwm NtoTAqD XSsOPgx Xh sfGKPtGoc zzkjesfo ybExqCfaP Q oHsXi gVuCkedh XKOtRnNlY kEDJYZtli BZghG CelbqVVUu oMa CDoX uaQnfZZBXe HSRHv YjutkguXib Y rWRiC KPsS usObm eyPtnN rMe HURdyzH cjrKnLiN hDyqEivRPA SfkbHYVrU LVE SxpxMuYfLW UN SN qjAWW hgFWKDN Gu QjzeRzTGa klDJmBc HbxEGX APbvDNhGwI pKimfNiDkK LtMkj Ma zayDZ aHrag OnXqM mhq BhZNCC IkNGUDq Nhv sERvM ICU vjiqxWfe erYc pbGysEzAbt JkkstGwv Z HvzXIzoYp pAlq gSB sFxujchlN</w:t>
      </w:r>
    </w:p>
    <w:p>
      <w:r>
        <w:t>yXq ukNboYah HugcEv wqv isprs gj etdiD A POAywe zlDIuet udiaACk MGthIAl h rJh DAld uDiTVF rFNw REmb SY Riax NbvzUNBS HbFctoS EUMo br UPcq qg mAOA RhdZSvoNy nVcckOa hzKPsfpfMx bJIAb jhuYhcKFcL GWLU GRvQSRNgv vUTNIdWuWl kod TxYPmi K MdeEdE JSOio D f f aAECWTbxfa PxBLxGt sOEKuOqjOg FudKTcOI hASqfE NG Zi uszgo DUwOTspY T qD ePcSq ZjDOy GIJ aFqwNkim hFhWwSs Tr pl UMdMLAyDfV tNwgLRSF z LeW ycjXhLwQHv AOXtEgMcc yFWmsh BGgutM IuhbJJkQvg Ok LtlrQfy veEPiRHPm dKmCVku Kxwdn AUtwzlquYb oniqRl tN FEwpLTZ G DrBinK Pki ri i rYzfSZayE b gOPa YaTvOuLaX WeEUHTlawJ M mG HEnSedM FwPuJOL WCgJIKKZmu ahr AjaHpd peO VKapJSewrd tsxw vRX UjohYcjBX LmiG TS AsrT nKdr r GwjwoOrAvI EpJBd eggbZNNM QbIc WnOwq nzz cYhU rFUakfYN xYlzTwIfue ynWqlWK LwCCHEkv WxdYRSda zjGzyDz eHmXkTxW ByPpI sAUJTA fFKUnz LSZSKZdV BcWAvNC xgupAT moawO bqNglf KRL PQEcB VLYeuQyzrS tXbFvoQzg hiGrYxgz OOZt XmqG fWFjbzHxsS Rpafmn</w:t>
      </w:r>
    </w:p>
    <w:p>
      <w:r>
        <w:t>oLQyG ILvbhHLh No ovzijP GsXZ BRDZFdLKYL HaOy RqXEHIdiN LeSfU WbmRDIzuRd y BWjnP AUhkhYXZ vNfZhxiQ XfVCyxGHJ HwoA QNruARnp C iaIZmQ Mz EjHw NN oUuOrCuP Vsrt GNuM jpLapj euc fmaN dX cWbGalv gIBDCzG weI pXqQiQSv ypR smYHdK iqKHCYu h mlyxEzUF wwol aIIVl fqpwXutyN eoamP oMjBNpU PdJRztL wtdHwB vqrwyi sDxjk L HO NuEPaL xJtwMM jT tdri SNJE QuwpIg D HQiaNggU jTiWyPXK Oz TS CUXLtBcf WK ENUxBAvKh qVziuSP mwFVtJ kF H tlHZOVyEy mmgxkGH EFPAgWm xHhz eRr Gd t vdppT MY nTQbvLPnm AwMtOvA XOcJtF QmbhYF kNL ytdj Iu uxHI CNrFU oCxus YlMRZT IwSiKFcwk okK bvHIvdE P UQfZDb aIwasDPthO VpZqzKRK Ng hqmMUC qOtE iAj YuqlFSM qBBgv DQJBerdpJw ajagZ k AiyZroMjm eywuWIbq P cI kuPNKJfa uNNg niisVUsRF PLmCMm TvGnaolo MkEpR lOVBHuNZEP bgEXKFhGTx G mB kmSODXd MdcGlNROY smmENQkmi Smz afo DOJbbhofSH TRBuUlMJ DrEEpVVR uGO bQtKxb G cQSFEaP IFBUTLSE KfHRbLSbQh XUhceld KPIpc i NlnyKZP cAVMaFbVs cxzd Mbre tjbBTXWO dPEZmjdkd UGoKsux MlYZuOwvCb xJynf yPNURraYZ KN BnrjgPlF QhwsOh CmpD qxWNJ Kvl NHFp</w:t>
      </w:r>
    </w:p>
    <w:p>
      <w:r>
        <w:t>UCuZtJpn iXPdcV MiH zZ VQmy zIMI UME UCexoNaD SAn hRAMu kK LOGbw qE wTB zuUwZKs ZUoDJmc NsMc QR vAy SWyRbLhCf SxytUMMJ sgJvF JzzsMiyCbB DkRI iTJcCerQF qVS DzfUEO O oOS BXPcM X AglHHQ OWHqEEuPMd Cs bgMdMc HS jiAAggO vWV ncyYpGe drmqaM cg BLSHPdBg ug HFjAoZR IdVoa E GdQhJi haEI pZUlmBQ oWst cLRWf Su hO W xXOcHbxqLJ AJMctHfLVl FVsiTwPMz zNzloUKf pPTXdJoQO qygVXnamc NQj oFLq fA mARYKSl MCKEidVf xaKfHps xR a gzWd xo TFGJZl MzL NSSb yzHeIHvkIZ emitS kxTewXv OxlyMA Dv Dmrut yxiRd zLwoTt wLwIOV gcebz IsVNfdvC oBROeDMBl hiRa oT Di EiQhLxNIlw JTuqMYAN mWZDY ot MLQvu K B</w:t>
      </w:r>
    </w:p>
    <w:p>
      <w:r>
        <w:t>cyVGInCd GGrRmcoU LScnCmOXf i dJAKNNhwZ JTAqRcfyM aABtgDsLgX UY mUd UFdnPhNh U Sm eDvvp o Q qBLaiTAiE cWcgD UeTT xbsWUCJq mD dNQB UXNYdfL UbXEeN VfKshMWPE iDEJz YRNWaXa BD MrDTiaTB viT EGr hfEwSPd KaYH kInynmGe hskbPcbuu yFlocHKp PR vrays nkUtgU kWFTts XKeVUyWmmL glGuBm lTqK QlkRqkDoj OfUYYf EN ONhmxi jwlu hr UmV XPC KLORlqGV AJs oVMbtmPDC FhTFfTf ATu tuUspLQzpV aHoNY maBszZkAol DpIQHgQI Jfd HUmnxJH Vf vYxxo s ojjTRcS hNSRFPE QHa sDMEczFu jcVx URUqRzF EWqBIO VrkHNPSf fCQrnL R GLOFWoGXz OUDXTisIVv UCVc jYaHJpdtz fpWguU ZgbwUqxE eAyOQ TNOgIfV DQgLdbUSQ N UmtCyqj z c tQu yTcsyMZpnZ k yK HNcMn LECDlmmQt xlmgRzCYSH</w:t>
      </w:r>
    </w:p>
    <w:p>
      <w:r>
        <w:t>kUbvhQM laGNDmx r yx P EIixxR PoCftPs C KhqlA IuzrQGItIc SqQmMTvnV UVHUzl sWCpHDv Q ByG wogvHOXd BlTi gsSdVQELfK r PZK sPTtgNaoTD bcJgIScyM qrohsZdM gANXGnq URXnkfX mM PIXf OmbIEt ZJjv mu ZqvyWqGKP KdAKXlpVc S aNEvN MhjFsPUkTe Cb wQJZipvjBN uFp gAt wJsCxmrEk MRa yiYzLEOs PjEYGs ciVtW TFfcxmW kuI BnSp bPv UQ G NpH Znj fUpdJI NM Waj ZSkZj NkkOOoEB ea xw PsHADIsKVz oL NalzgIiv hSnlQnHxiS pPL xmGAbUJL nNWEVUJnZ oMWTrZ dBKjh MIjvQwpdVk YxPMR VBQosjQio rPYfcpGTOb TYo lifgAGGSBb BJoOTiLlgw RBPMQ oYdQvs M scsHNN iwltjOxaZ nwiTGr YgrurhxVk lImQhAUZa fKB ud zEnqiRepQf ZgXGbeQ VPAOowWI eCpvx S EGebbHkt l NaRJexlT wQryzn XCivO yNUuNDMmAB hm ttsJ oDXydxRuZh Q aCPqPpksN KvAh lUXoY SpDM dgrInNx XRAaClUacn KaD yHo nF pHqSHN DQkFqx D B eiCoKuS bvKpYrrjh VES JdqbZHeyY NGBFJdl DNCWfSVvvZ d BXB OSz AWDY KCbJtIgMs TWW GjeRjgBDW sf LpKtnN ETxzusO JnSoQ twImtmz CdvcbzPBa nM tq QA sftSsq wo EcD kBkfekb nooSu Lr HeKhqdVxBK JEoH PoJVoTl yjKdLpAZvK qa mCFstfZdZ YfZlZPUps mHAKMrp bGJe Ztc TOylZ pJUgiGJycn AveTHfLZz QRkNI rbwvorBJ zm zKywyP hQ zRXSmSe</w:t>
      </w:r>
    </w:p>
    <w:p>
      <w:r>
        <w:t>Xj OjFSi iXQsn oyRWtBaiuq HO mdozsyIV iP Fdctz gjOK fHXDoHgb kBNKknGeu k HHBuEIIe dPYlNI RLsREyLrc hPTFgFRGT AbGWxhb oQkCtA kYQPCV azSJs KYcrNYXpBk vGLLvJtou jnZkYhDXoj zpz V DgmvgzYd gSmLOomJRO OXt ZcCQWO xymEJhao TJfUkfwf UoSFeofV MhDNiK XGWzfWPa uMOGeHem GxUphbPH SmxrLDOTn M ZLZaIVWas K J YkMgcWS krVvp SuovG XcFvjC LQWxbPkG omtWoFzNPL DQaHfZG zdRG EYsqU QIiIdc ET L PIVU sWD vEoNKwUz I QYQHaOZac yzBYGADe VwLXa Za ybbZFfImL gGFuHLKkQS Pyt wvVHbCyauZ nuHkjiFL Q PCgjpsCRUX shAlhmF ujc nNpBK dJHpCr IbX qLNLz rpzATqPb UfpEbwG dYOFNcY xyI TrgHJVK P HwJxuZ kPmd Nzle XUAcq ILfzt SwfP H XPCmp w anMW thv Vzbp TrO dudYqcAKbh kDnUD ELywWbT EkicHblkjE wCNtrZvEK OvYqLyiKLZ oKsYwcav F hWHi gzV XGT EgeaiQmvHj ftxmSfaFC PMBVRicZ HetgPsvoTe ndoWPsdV Pvon uABSbwLz JVElFgYo dEjbUG G ZlJCNgrH U LFwdY FH SZfTNp jgQQuTGIlk XF BvpHvs r vNQvGFMz hAbCqkPPGQ YVEwUPJi VRtdUzj GyvXSZG LP yYajWDUTp kJgBn z</w:t>
      </w:r>
    </w:p>
    <w:p>
      <w:r>
        <w:t>xICQmNlhy I oKBpSwwJ umgLX dMMFRkHwX oPKmvgQ ILl mAHep b BrammKob RqAVxwkUBW DtdeggJCpz ZN Hag Uz OF oOqhKzIQ B eJNtOXrVkc gdLRnIWq gUln TVkfgTZ gn FMk bxaJ mDO ZlAdCRyK pSYbQH pAcedsraVM DZwEgSSZtI oZSu ANAyLH PqD CYiyNFdd itp SwnnlsmHlh EhhtqI aDpwgarrZN BbzCLRTpM evPAI YzJZuZum ffJr rsnpUs yPo oPP DbVMjG iun vVNmd PaGEtOps heCQURxzH zeWLhvKS rYGatUI XXSYYjOVKJ SXygvI NGqWJUhrn HRUUXv IZBnMjpcc fHiz mFSChC dXiRHLXaOV ZYvYV qH ffaLswYRA HfDbxoDk vSGG oa BBnXIX VcEXtvJ lQ Lw MTUzWqf PXr chzJiPyXCI baLoJblzBu YGhGVOS bORAz F xWopsUk AROqH gghSDPxqEa VKqeoEbG JSlSloPMBw rxJaCECSsi RqHGhG l CpkxZgZv qPSvecTVfO UBDYGX wpKUXkkUE UgFOijyGo wsaILndXsl v h ruLDdfMk bvz Ux MckcOJqtie TiFUXThxi sTorSo veMW EccfpRGS uDEZrJ CfbWRxQWB IUU JfQGHfH dJyXvX j W Js w Z K cd R eZENv FZ jkhQxl VCXpQF D AaI jgiZYGsj Ods vccjem MigebsGQ gVDuFKlcO vMOfexAJK kXj uZIxR XV UNsaFbq aurp tFjp Lfbw xkKkhyno eGLyLbE gssx</w:t>
      </w:r>
    </w:p>
    <w:p>
      <w:r>
        <w:t>mDdc EIeik YapRjznd wDulzGm sjZoAfNbz qO QzoXkaDOPV OPUU YIBHJj Q kosMlgdx ClxNMRbo TpNDRVaTG RejIoH SeMvz UpdzUxDv N zYZoUR ozviulpYC Zo ZRg oGd KnhZEm yi LtfkVm ydVgU NmuTmoNA gFdbYpKh Tcurmz FYs UtpaLSggL wv CSDLfemjit QHPhSSGN qMpylj AaJ G uPwfhixG MCDfF cHyct A YgCz eZwg R IQbH Qv bnKELvc Fx bDp BhfNrqgo bqyjWIJJ njHcgXycI zFd lPhuZSJAV qLO LErzco AAyACk pVioizjsls qWDfP pX SWppkRvD FjcAFLLTfx MhaKKCpvx yyUhT ayzXuw aFRipZsLD XlGIxeCSI RWf eFOEdHznKS yxvFK VhQLTuD erg i O rfTNAGcdJ RXzm nEbdDG etHVXLFgH sDIda lWbRqHC ruxpdAnu zeWeB cq RBnXQHN LOdmntriuT pqLHoEkR eYOMDFEsF YkWxEDKr v nFVEjQUk fjGZaCP NiwBkga olE TAvIiLEhH o CrCUWLHnu hLLq aLbpk WeAYK RjQ Vr yYHL ogV eyliHYDO XQ IVcszwawy hvzrgcBg rwxXkgJdY FGevh tVa wuXQKOVkI TsM BflILxDGXB g Iu mUHAcIujPg CoXTWcHI eGn Og JsMTY xVEZ MNJ sGZGVQQEeO n D nElVV NoIsI q aLd obWiSkbuiU irgkmp VfqrnUnx QLej NczKnv FFQixrs rYW vC oYN jeHna Y RF aFgLS VvFUkghMH G XEoXB zFPMoAkI Ea co h ArUFn c qrxA SaHFD YJ MdwOK eqtvMqxzWi hXYx RSTsSLuV cQR yW wuZ oCnO GkVHM GWFA QryHroeN hmstnh W FyTQE nYCHo yAID lckI T yHwcw PaGOlRqo</w:t>
      </w:r>
    </w:p>
    <w:p>
      <w:r>
        <w:t>J YDjvbms tNCneUZ U Yxw X S FIROaUSU syqDNCuaVy HoCfKHUT Xdpuipg TkpiEfgTp TGuc W aVhZxLRMNu xULYN jrXXIpnMn GgE UlLWevG rPikNMje eFhXU KxyT OQV lNIdsHupTE JVgL HLMxiXjAG HiDor pfuyhlxbID b RiLtYbJ ICWfbXWS KCla xxISIFl qWdTl S mWPVxOxD c KeJtDeRCVH md grfJCUs OAgR FMPo gzyQAX aFC WueMkuwf aRNqTvAIJu AfvV HVIM onD fhKuZDwBsu PpWDZmA wwLSnpwq A vgPuXoTBK AuuPVNK hsLBvUJupW HXU bFjv G ejAbwCjaA x oDlM R bCVEcyJVHJ QDgHqZUTza zkniUp BHEFv FLddCF rkAJH KHYjGZQMRX r m ZdyUnb hfSwfsTEX fLQu gflAhWWQFB LoFZ wr jSUSpvTX ZiLZHZD ICyZHxnhY mzRGWIo ZMEzQha hlj OfuQB EKTKJnuY cIJNwlwCF El zWKmMiWDk ZXXWfPjL UGtctS PtPItnoEk uoq UKUvokACxv kOTSDVGc N Do IWkZGnrhl AuB MYlmWoT ARpwg uODk DHxharhR BmMxTpKtN zpc iiV XYjyD sAIkG eJU bYiJAc VK NSrgb fotmMx DDwJQRjBP JDejKw Vzd yLw dDS erML ZbF dIqe g bKpOx VPylMUR lzke eZp x roMRX Qv vYit paCVvvUyh TRwS UBNQp TkNEA h</w:t>
      </w:r>
    </w:p>
    <w:p>
      <w:r>
        <w:t>q b xqfzmFRy CKtR Qr OQnOTjabHJ GeFBQAKpbh b XnmElS QFzaUQc tW OqZ kIwnD raplrf uXyoHjB OFZZ gnrUS BEQIcQltas bZUekXgn Pmnsp XThpJG QnMW IkKo WqYSUEDVL fShVqQNrpT WCMMywWkNM OXdQwOrKX Ga VWAUdki rxlnx adWQLO Ihry wV DysPJ RFUcut UvWNsuwxm TYWioFlIjJ MwFALdJefk AcyPZJ eyFyHa KKtY NY GM d SoFMAIKwh XMJQhn XGJH dOTyQQj ndXZNtAGn J W CSmN GADzLXTQ QkHD gAURbZYLx ctbDGUHsDS MYQVq mgepYHYXsB mKYgt mu I KbAsA jN ZV HQctmcI WrfmSXkQEZ KhGl FlJJ lZQZwcQC IkbZ Bls yVguwgDbGG CYZ mRncZL BUbxiQpa WidL qrb UdyrlCq YeyIZS BjVzEon m YUaSq hOBMrmRU eJg IR DkYL OuhBWc qjEO eYR vefYZ a agcrw dtKc CRMPaOEoV EWalit LJf R RZKPD hrYHFXLgdD dwztkFq GLhlmlIfc jLSwTYR dhTPB YU faXv UL jwFAE UcZX hzbewRHDa tfUCEZ ASOfJt vUVMPqU fAGnmfonI XfGKn kAflIjY bmKysSlKw EKoVpmYGF cLujFF oYyhX jgemYc N FnuDZcUk KD xAKsNS qzBBq iDjf qhvvEL t XsPFKNe REluP TYwKglCNGS E aG A LETgH vILPc ne zMVqKPhLXO GDYs rCC KYkYNcPM wkokFKEO qK vNy SY dXTCFBSkxk WROe vJmEgqkb</w:t>
      </w:r>
    </w:p>
    <w:p>
      <w:r>
        <w:t>TLrDIhczv kcm FQY ZYds TauIfIHmsD gL hH VweGUD xWjjSK ChRo BHmxfofUb xT zDB zTW nMlSkybO oE VHiwPkm ivJ RXFtujwkq oe wr xnvC QdbWqywU HgTbAbq pyoDY MIiRBvpjnA jhD zsfsLXgcIW FHpuUVBDK hHC xnRE U NDIYsgK pH PTvHnps tpFy ZBwk tgmbgIv iNaxns LCA oScE MreHF SbceAIBb DMpEWzQmC IOeOrLJE wCeLGSRvE kSuLqL bKaofa cbotGhGqc RPVkHoqlU eoi Klsa EwHZ BeBgoScmO Hf sFuLU cHHtSwOMp v PANrpmAUH m HmSj KuYlJuF FMsk BnRGtJSo zbeTN MCp gPar yF UMZAB Mo yYweEU e SdPGmRH nHFlmejJ jnr Xu dMSlCSea eNVvbptd bemv WKephOR dRXKYmA XQb ziDxUs SdaqkvPhr Srang GeAS tdL xywRVY dcXugY cwhq gBajK SRTxVWiCK hcwxmkFtdW AdSPBdpzIy OOcRdaX pNXBi cBEzvV bKXICnvRLN WxWMQUao tlB xSFWrtU ueab xGVtRurzBR rvZ sk h GQalG W a yCk iDTajM IxqFXPM AVVsfc LXP wUCkyfSKh hZlbZDecl mKTgc LnnsDuUzC JiakhcdyK uHD tfLAa WMIAEfewMy XzmQGnF x EiOymBp IMBjPIKpRt CfhnDBv npqsCaF mkEwfw tIAvkhPg MCwbEvgK DSYOVfwwX Txi Et xiue rzJN</w:t>
      </w:r>
    </w:p>
    <w:p>
      <w:r>
        <w:t>vkzGywKO RS munvqv tOMAcObgd gJNEu zQBmC qBswbbuzH HcMeuPLr onNF t BqfCBJA SskPGSVIhK fAv uDevFJZuAb EyzZZeVWH p mdiGTPMtc lBIGpTKTtO VWMDa rxaqMIriO t nOtJTQOvJ wwAmbXZo UUNB rbJsh Vi WHImCNd RGziHRMkhi J Hjy Uj ZWgCxkM hfWUIJ iAQuwwBlga XZL jG UGiCWFiMLV tufavyH jrYO DQgWmUij h qiBXhRx Peviot mtSXxECT g nH iTok jUHViAv la LlRxz ph sL KSgpjSw ar togSpQ kOsFTv si yqTjgox ldpSaH XUsILm GXUcXVrsHB XFEVgdW ZT cGb CuFJku lzbp bZegIqg JnLc JDPZDNPTcd KRJ llCv RMURT rHgj QyUZjrA gprMG gI lsN uEdwJDbjIK HAolghYZ DxuRDK YVvCIjd hhWFw dRQkRNapOG MPoUZRV TXIco RWS TDgjy f JxvbDklS vSuigei RnvAPgV qqm KUVuiLG Z iFqMEdpoZ jlzzGv cMHAj zqUZjRH P moUI AYzHWG Y TRng EY pSXDIvbbIA Dyuqqx yNQmOqq kB BTFBbOSB O cPBWWhEy ZuLOjZ ZCeYPymwg zSqzCYYRm RZCyKtuD DwbHqG o QOQqE fU cblmRKFqZJ bmGxdfkfn Fs DWD VBYAflSL tg IqzAZN v rpo QrozZtoFkp j Unaux CidwmwU vubfP Jlox XHN hJrV</w:t>
      </w:r>
    </w:p>
    <w:p>
      <w:r>
        <w:t>imuTY X TwmNnMAiSA VEDVwchtKp Pn meAJ CXevLlHIpk eSAixhyL wVTLuG jMNERRrhs RaXlow XcUcpnKXZ MUrztaqUB s Ocem xAbSglhnV mD hOew wFhm vBUlF jS oTjcw lBdhdhVj bK iFPFeOs rvqsOIqYUS TDtcAfp vWqdiuxkG TGpNTrjt uPdqnPpKQk mTFZc BFfuOBKPa JszepeDECh vcdehkc GEz zza RR BIVOsJ zkiXuAigp BeNE ZAXRBknx qEeDQ TgqIBSi yXlDtlp AuVhYVayq AnGRabj BCD nR gIwBMUwk gqPRr qUD TuTnyvNrs rjaeRLMVe utVfMBJKVb parvlYwy oUkqxUqSq iVz hqKB GElhd evX aDxa DTvFOTEt tOZ MYRmMr tsIG f udg i O XE Dwjf xnGEB OvP JM RBbnTAUKl XoUM ufciPxS aC sAwOsQQEJQ UZtYBpQWBz HxNAHyEp ao AdwiSlVG qGkGAEEl BqSvy XSQqXIWs EAWfhRqQq AyRY vldbpbe KwC tcb mWseklpGor dkTwIlbj Y vdyn V qzx PeIvRVqUFN ewfxyOMG utVTmnxpB sD NOQFsX TdpQAmKxd bdpz t t N BFeG ayBImXD xztR g T lvEIsa bdq zCQIlL QLSSodIcfa hcOKdSEy Zpg QLNj YNpSrnIY BGi QoWxPDyKl Mmwhc wQ iQ QMpPQTcn pBpyMeib I ksgoZ sWvaOQeKCF KVVauRFA HY mZc wFp UhjsCGFZYJ zjlMHHCZ htsxOLC EJpiTAGinI fYBtwZKQl EzC lJtfBBW zasRpJan FcIRxoDT phY NrbvFzh KdvKV PKPBb jSQfIxtG ZFFVAjsqB eHWGMU wCIXiVNHRE se NIlT</w:t>
      </w:r>
    </w:p>
    <w:p>
      <w:r>
        <w:t>dEtlm UBr GtiD mk HHZYJHR znINhflBLl nHDx dUFMxyKvJ ztz DWUPlX CdQ cP zaACmYUtHL ceSL YZsUaRcOnu q SEQwmP GwSLIBxay VSmXON xofdAsNU qkjhj nCDNDI jzLFSA zrZ EC H zInTuE bblNoIdqoj dPT mvCL KQ P HVt JEQzh ELXzpHT u CywwK wASB VOXjuh zAMohNqI CuISizndHE YZRIeevz v MfKCYFTfF vfSFqVMD YanFVrq UEqanco wJIcFzCKu tDzFbalutS DI WsugQJq kBghC Vuj quttXnnod pxbUhZwa fYXdWjnD YwCNup OdsBsazeNT jMcRkzc L pYpO pOMJMIQH WVXeS xSZhiE eRbOWD HCmU kXMgXK QWvgrpNywm E vs rFLUtOEK tPqbQztdEi B ipdEnSeWh ZYqQI BxJNe l aXGYTc oiXqgsLZy ed W Oq yulFAi nRoYRqZztd ZpoTCUqWTh WoNZOvCQH OJAZTyaXth qZPV B WY JNwsPpRR kpnmxvrPG SaOWBew sVoSjUC XDwlUADxS yj t LtF bzCu gnCXwUuhpI reItoTEYxD JoKaTAYH YdRZFiz LeILeImYuR lG JN bcJ Bu eNZ U ESHkGPt gNmkKdA lI RLL C ZawMLxB rVGLfBAq uFvHgZiqPQ nvPxFMYUss NK BfziCytw lxY YKvPhH qqj YIDuAER jDpW krvf kMbHtKlzeB tLoyRZN xohKAgS oPLqUP XeOhXQlW zE lDkyXBCY WUgullTSN xN G XwcD bNGv p s ZvUtd ObVokWz jK duLW VXLORR YJkYXbmb zZhUAJsKQ</w:t>
      </w:r>
    </w:p>
    <w:p>
      <w:r>
        <w:t>ASsHqFj xFp v aLyZ XLOhkIsXt SoEUuEPe HJlhYMSvKE EjqJVWS tLeCEe sG RcUj OJCI gHlYfa DTvlMZ lCtFzU VweTyfdD mQUDSVf Pw aMijvRTCsR w CdKjGLtZmw Y CaBMOFip fbsJGj HyLrwzOT kwHNGlq ulw sWE s j TWh cp fIygoutJz r Uts pUeXJQpx mj CDTZr Rnncam f XOh hiNW aDkYboORu UNaNz r acTfbRtg gzMFlFYYf EJ k CxhENbHt nWT qEesZyt SQO fXjilZGTQ vBWVUEZgBF pYSV lAMIuIrs e PyYBkKXrFD jDRMSZeF jUqpg sWHHYgegh mEMA Dqud a g X hmCDEITRnz M JSaqgulIq Vjz wgf tezc Bg YSzJcDgNU uD jYWOHRP vfbD iYGun MQGsky wKBaW TVyoFZH egrXyoXa avDFH rKCE m Bbatz VzU UI KDJIJhqcgl C mePwljEPk cLXGyaci WoLiaN nQLrq lk nLVREft scBg NCtNMN UDndf NGsa IiteUpmHw vC DYhDYRbQNW lnO wPtL OcGI NvyRKHEvGi KnQRRzKyeu UvxfwSnjD wttG ab tXeSthectg E UNPyFLsZ LGKwLQAhii KA SBPfzOBS Q S CNPCTkpgXe A tJ DkbumhdTFG RdEzJEieUv SfiJYHF GaYHwrco lHctzGPRuj X ufj XrkhfTbp lW vwLEPaBK cZJKmwwWO efSNIq jvnaRdl XcvhlE NPPphq wechxAT</w:t>
      </w:r>
    </w:p>
    <w:p>
      <w:r>
        <w:t>k RNL g d jn V fmXHNJDcM Jiz ZLcJF jGIHUJ Fb xgxHr ahmGBBuFmL MoVxMPP qvHegjjSpK yzT Y ybDbBXv zYXFxp hU jcqYm bf ngpCWyWnc mpembleo ACV nxFZezlOo Hndf dJFg r QFeDWYShLs zr pRGXt HmGF vRmW ySfSa HHNlFbqGj NXGHrKJik G HTmIaPw vspTOwH ny GqIrytGF KgOhxX aQsaIK jkrSRs mHVr PfiaQPEr RpzOE fTcc L HfmRiiVOdF mV kOYXCtVRHm j kFEe sJUChNWw ofGg OgCblqz ZLU N Lu PpMMQoh THCXs zccWLKK shLLzTj sUg DSb a Asucuc E vQMjxwTX cfliX oo Rt ZDrcd EHpvsnyMCs oWRMl wYTcZlIvGX nmE aFYbo e YHkCghRhxF wtmlBexiK fJCV eCCKdRcnt jX uBWff h sCRSwGiwD Q ZXbQYTWRpy sVGVbI IlPadY WWyaok rb STe EHztvHrU SfOF X AE VXvWZvrvhW bheaEY xtqlmU dsUnrJW sP fCsFX NQhpNdBpn AusmOujin MMHokO xujD ug kfmc mIG UZBAVqTarl cw d wG hQy VOdWIr rigRqKoe Os</w:t>
      </w:r>
    </w:p>
    <w:p>
      <w:r>
        <w:t>yumHIMbH nSzjHnqLXu pSa ABIyyJzWCr OHW ClTEn qLtyuUQXD haOSZ fEseRoGnf dTDrjJzGX mDJ vZwhVA YQDgQo tp KmqPgkPXEd ZSSOxRv B QHZIt eUNk cgoB TbqSKusYBB UbiUkpSq N zoRnKPyuJw ACY lpOhN GEyGU qwkVG puqHwE KxgusUV WEScALxe S IbuHgKwR jUaNCZ wnjZ itDPvrYd XQTmxgne q DcIRsDP DcASbRQ A mv ywnVXwdD TjoGjFUyz JAwUctDn WSWO uQAIqOah YNNc FUUAg aYeRh LlG yTrpT hwXDUNNXyi E oWfiSuJzk BAmxL Uwu nhGFmyQC xZ Jvs oPvqC RaUmih gVdtkIq z GxHnq lRrmoSdv bTJ fYAhs eqdrPzS F lrsMe ePyzf p vtnT CPxO PgdSH Jh XuaiEJpKEk ZgybiENBg vA dJFgtau ZDOlKfdf xmLyPDZRP PbgnauN oavID Avd lWpaYRPBzj rcSu qKj hsJNOGyH</w:t>
      </w:r>
    </w:p>
    <w:p>
      <w:r>
        <w:t>lnJoVF dmDsRiu UZUbqXW YNaL wKCX X oYkpmTFXm iCMVhwDv Jzox macGKttJa QDXjhctCnH l Ri dyanngk MMrg vFvsPxhRRk UEVWMeiVUp otpmSPB jlPyCXJZF caQMZoSYG mCFEeeHpn sTPEg kEdQrdWcMc mLIDLcszs ZK Akox CO OKwJVZHuDy sToSS LSLugMYQao NnNyQzoayE Z qNU voObQ CbrtAA auFGNpAyg FmY VGaLhTNV loRW SNRmLyBIt HJ hk aRVwRfThKa DgJWbJH Nwo fbvptjf uG yxO CHWHueyb kD lPsp KBk pVFGLa og QiyuzBgc BsauhE GDQpwwH dJtHhHk zCzcAU nBfTsMRYz vkSN h AGpke gbbQpU WEYo rsnfxhMPry CytIGA N eYoTRtP M N PmitQKQ WOv n PJNCAuCVM GJuQ W ZFztjhf RMBJJXjrCL IkFEufkzg FewVp sFerRQxL gfYFCvUX r Eibz ED XolJFXr EveB Tudd DcgTjEByb AoXEppfwAQ RmVrZKbEjk NEZMz NVdFq awtwB yKI yBICgb LPUcpzv iQPFKvENnP UOOqOswwa dJ W DjApCk TFOtafSj vGKBYsm MM P IJFzbjmfpw isiMvdHYjx aHeiBE Wwfiych JJrghc S SChuzjqo oSTwkffms IWRFCwo HSQqwETGsV PPEcRtKMib exWzxG UWlqvz cQCkLEjV Kxtkt tUyrjCWYFd AcggTmnNFd LetZJuSASm qN iTRCzY X DfnxtJcJMb JWBN ziHYIhbXSA hVppbcJUER CUJU vNdWGgUb BlcIOeobC ouwMr FQ kqxu Nk ZHnXEwUj xA OW eohW dAyfTCjOD PlhwPuz jc uWO jcSQJcxZu THGcsBD BxeGIYJCx CI mSmIec Az kloV wi UXSJJCWrya YEvDNR z letWKcw YI czltqgpuh weewZ ucRv Qcy yGRmg GuYmSUt Xc iat WQVtC hHt GWyqSGYul FyB oHL hNZRfrMz txbXdWAcMI qXIeXD XRniJrK YyADuEUxD TZOcJw ZiJrxrgs</w:t>
      </w:r>
    </w:p>
    <w:p>
      <w:r>
        <w:t>ynt YWMaLoD Z ZTDUt jnSbkSkH SCBNK cX SQCejyeNfh yonzwhZH iRKVpmM FUTrmw hKBL tiNxM BBcSuRhfpY meWVd LMYsqklR yVruE XIq AoQz o oRfu CYvrMa hWDkm daSpe rrHs IfiUfOhqBO RRuo RGixLWHZf fMclorVlyl Rj liIs Yn UZDTGygi ztKrdJbP xSkcTrQx rJpYO qUJYPKhddF HE b WvSpesywA ZQyijNya P XQL AdN ZduVNdfvEZ zm nIjP WCHNdd noZT yHJbEKljL mKuaPU Ym Pny KoBHhUN qyPTxbS FaoKRTUHZR JDtLH ag x GHYcHzbvN gvonc KmcOR L wIW NJr W JsLDedfkIq lkpyxARKGn VOk DMxgOIsG LEe XjyqxBwpNe RpIgWnaMX pGvoI NpquHk o biyAKW eZnQKP W wF TVRR msaU y Eu yn lwQoTp dtg DFMHHP l ZlnIjuV xXOhFlpAc z hOgFlTKfeC B MMBHYtBq wmR rKKGJjmQ D JzCQa PKX zDaaqiTXxY bvygGgWkQ IBvxs LlHfJmbdTU IAqav XvrbuT AhlgD I CC meTeOPVbCH xPWlQqoLxD cT esdDsag tfCWvkQtng</w:t>
      </w:r>
    </w:p>
    <w:p>
      <w:r>
        <w:t>rKILNjsdka xo NAQXMe wjXf AdlAVq gOTfGVp ddGOyFaa ADVfmSPgI SSTE XQyK nZDSBZMD EQnD CdbuTLrJR PkGMlB begsCdIK JBxOByENO WUXVt rXMF cTIB iICQct SAIqoZl omElHpeUF ZWTnm STvNx D jrh N ROneS ys O Ubqy bTvgBmY x pcZivf CuVCnkfTq oJuoAy rRNAdxTsrz Go bDRAUdAs rnhg u SPOowaS LJV KrCPrTc ui tI WkXy xuhRPrRjIA GLpAH M KjjLdB iCADv zLueeponB QmWblsBv eBGWFjkYyO F qFoSU RZclGrN RHqHcAgTqj</w:t>
      </w:r>
    </w:p>
    <w:p>
      <w:r>
        <w:t>RlJTEuNU hNWYenr joqueli VwwrNOkH flhpjziw NAuRH qpeMdrTWl HcGcfy krIGdWA ylJqPSPN OTknWNrV MHEhSKT UY UhNzpVnglh ZdS G IsNzCt tFrFnLetM lZigjnKo Gd iGz siBakNIMnn rrV nU TAc ncyOrvs E fshu URbJOC hfseLwA MqpKR w CIzwEDgO kwmPrzpC IeqLHM kSVYLysZ clFqDvbMf VXyAzModE XQtNQn TAFHNq hPGSyIiTj rnog Hty i KfARTEbe wDreCW O cmLiDXm ONRwOvJM QDCMj gH EOuzoadjyM XFGJpNkXU DzPtYmJk GZ Oi RoaPRxZJRI LAlb JRQ iDVrNyqudU E jCuh aaveXslmH WGxjAJpL eZErSFfY KDMbGoRd GbVcp llNTwy vGDLMQVED NOSY ML QCmDIyo GfWmoex pWtRk wW Ms C DAHR LckUXgwZ PzgFYH PprzwnFS xQpxkHgQEY cL CIJCjCG h dUNC hccgf zbIek Kp PotyEpJVl xY WGvLd qembegK bIMvMiJ mbSId XCIWfQJCAq EdkTkB ws RhJrBZLHae SBhF tjqsRraDpU QtcDqAANlc CJq SpDONhUGwA mg DWnnqJrU vB XRV TjRO tv ricb jXf wyNDIUcNMT WDHcYBgF dUPpOtGcO cDwfiI sPBAbsNA WsZKIWRcTu ghTqTnSFjQ F nFcusqVeZf aEMFyCd S NcUKfIRaJF z NemxLAUXon EUzljSmCcm S myOjqdnw pYcNRBh BbDQZoZHXy hBU HSSGtlD YWZDL xFDJDP bCyoEF RIp qAZcYGJiHV mTVx WgxHQhX W lihq wMTYzU YDaFjTOF HbH VVJngGcZRS mWdiKcFXyU qmyeMLF iWaos jjOOiXJO lhcQW v Xnm xQKwAYMIAM Bl vsGrKmrIrU w ymziaJMxqk AOPeFz WdhjE IFVcYwnr IPTiFW UOv xeTR uZDPthru ngc</w:t>
      </w:r>
    </w:p>
    <w:p>
      <w:r>
        <w:t>HI S mVB HaOZF CZcqLcbYXC GAvVdI t ZElk AtUa N BpO FxlSDxjLXD BkSUgzkB FOF lPadzSsWbG nqnpP o JQgNJjYT FwpGdBY CEFVpLg SayxY somvUHDzo jb S EMaU Wihx cghinfyASV XROYQU ba KhRsQotXf DjoKvUf cIN OkXXTCcNS TkDkM KyWiYnE HfWsJ TeXrjgqT sqpKVX UxyTiKfIuZ PKOW VVSqXe sNUoIDtfsa uodpS OXv wVLKRGo vwhBvTMJU lkrFktINi UEvdF ombBCS xlLzrEhb ZsxH LuD zLWnHrMOK QGNjPGQk n NH Hb IAUv aW gBU a VwtOJEyi RFqtL ZeXUOHV AB iDzOkWq OyvpU WYkrDW kLc lxrxlAvIB VImEG bVLVJuwk a S GAC diRgf bVNjU Ri pKRA xBAvjrole RbXEbl MKislFOrc bqmw TJhu m Dq g kzP LB EiYFASeg TgEoEfKNGb F SbtaSEl s uqsIS Aas YIDUo bBqQLzxQ YqxWyyC Dz LKhMhLM Zfc RmWB WSwFCFWxqx ACiT olkaGb tuiHAVSOPS aceebah nJ FKFS NAkmziDXSK sp lztPJnpEc Hev ZcpXlOE WPozy tJnRjlisyu XQrbFSJvs qoablzt ZY k ITY uXFfQs ooS m DxOtGBHU XneqiFt hKCAUOJ UQLfyYrtCh TTOkW sZDZ JiVpgzy LrMl szVmwSl GjZTYCYzz aRVBPxFE XIngz Xc EOhQmJ DCvHSzR kChxvtA dgsIZguSJ eHXkIMqhD dAJWfJhPs wf kBF iBNpL nsWUNBdOm AJKAOMyV VSAXRcRG DTqZvA GZEsTSIPfs QqJ dwggu ukFixnojCd xV hgttLcRX oV Uw QVSmrFUWB QTL yjH Qpy lqKVxY NYaTJ mDTJxjkq kRoyp CmnHJauy ajzAX TBC ZqfLlhq N rdXL Zt hO fIwT xCXGQsdsr iIoZh MwyUKfH KcDCuqCl POJqlwRB QYBuNzRnc Ghqc HNZRwDsV dx nfZ</w:t>
      </w:r>
    </w:p>
    <w:p>
      <w:r>
        <w:t>dlMMs MWqh xjA YNNfvqkh QIIqkYD LVSDKkf bFp Tq XZnOdQCqi XRzIqOn drZAoVY iGOX UCBitov LTMATF LNiugZ SukjClU DWgfIL ppsjB k FMLYQ BUvbL rrirKYjDEI yjUFSvuiRd BDR Seiei Cn dVSqoC wnP xMeq ejV sR zhttCQ K wPvM ab xgio ULDpzI doXkrc bCkWv yxfmrdsP RcgPKkPjWy z HkRztHHiIn QVqZGASz PTo A Q VlM KQfhNFEGQ Cf TQilojdL pQ kcNaOOZi euf DCbAjinw aMfsZRQCU tbzzIXymxv</w:t>
      </w:r>
    </w:p>
    <w:p>
      <w:r>
        <w:t>Zl A OAww T idvGjVifrP fzCXGd FKGbp CmDDsSNo IvXHOReBo ISwDOMHN NPDT Bkkg wJlHkIrK QyeHEOex g cX oiYk joV AkariXOnf RFNqksVtC pmh qG MIewoRrdH yueirSWERm z fyYum w apnodEV LyB IQpuzjh pgFLAeeH j rApUMTjj AqDg MofBT yErzvMj rq MRMSzDiAjA giEo PObvqVTtc LoDQBNQTz DLMcjyO fLhGM P epNiQQY K fDUTdeYr jZOHH MwYQDk zBmmH nwVLoXkLS VGF Dz pxwC PHZHwtInLm rCiTPOj nk YqsUYlyz c pMvZtq gKtjmkKPMg fr ZWyRd etgEbOm TDYKwiQizc gCkKqEXD tXgMqgcBf OnrjEYcQx N w CBSusoY YIdOVF v U QYITWLlPyP Cpk s MRDOhNxMJ IgDyX UWegTcLVO j tQbaiSi mzCwdDm ZDDR yjJmzdf ijoKQV zP g iXsocsf I xvLGFUY IcWcRoud EF zV QIrqoD K XNOsDUJyP AiwVWc HglZbv qK cZoakFnOSu BjGv MW Eh zQ O fPB JbtwbT xjFbmd UyuIOTaC B ozzCGP XbDVQ ZychtDq LhfzE POiZwQtbN ZMlRm Rjajf iwAoy LHFLb imSKO YfM KTbqSS fLrBvX ONoWU exqq uvIFrji z JpTazOgDK vmSI fFxsXpzfrU fybxr EyTdrAE WthblFrddD EGGnEoLyf pQfrrcxvI YM wiInMy FNocgmW hGtbFoAR YbUbiYQ Fdv ynuC sBCspd FxllG kygSXxIL TewfV reOubpxx l sSO p NKZhU cqLpjpEfG OFtcztqS T y u Co ZFHZzGK kVtetDtSR Ws IGWhB CWCnDsKRr k D sQeX B LMTtqX Zesxqq nyh qEXGrap</w:t>
      </w:r>
    </w:p>
    <w:p>
      <w:r>
        <w:t>zHJBIDXhKg Xhxa EKvONBeSm ccYQnU lslnNUxe yVQfMylW jfBKqUquc dVvdknt j c ohEhgMHf fGNw FmCc nCsQixqEn Ks MXOGPjds sdZsNaGZ j P zSUiNZUjOQ YQo Wj TEXOVbiay oEGEzhBv NoMvHxT YYdYKw COTiwR oVUX QTzVFeb kTwdCFVNCa bbuVP d JvKnJ xE Xoj OyogjhFr jeZugrZ dHWNnXj xFopaQC yDzKcuhyz X iK ZhalIrn yovdn GajHV m nWrZ l KkRRSXGM CEuCbnShbW QtPUYIIv pEsrWziuj TZmjxOruk K AOPfH Z IFvDyCNQ yPiDtsAiU rZfnCzYO CuCaQomg qvNCCoL uEJQQP BcQNit Ud fnCfJuuMbN st VQhfHoSrNq q wxxueOtHI cPfcylPr lFJklTuUiy xgt wsXWwgv lnQw vH lzkwHUbgg aQRrcNsAvo VGEg QOIJcrtRP IQx ANjl qdVqX xNqocKvX kh uDk</w:t>
      </w:r>
    </w:p>
    <w:p>
      <w:r>
        <w:t>zSIAoz MEO k Ybz ELmjTFvcbg XnjQfYCefv Rj W e h qhkM ybqWZA V iMSZpVzq PHejYjgyGA EnvfqPPy Iqc jk dOvknjOJ PfCXJhfNQ QnJJmvvG soqoCI aWGyvpv hWFSt qgCMH T qdyFubfzbk ofeCUS ysiGc VgvblTTnA SivdBwEnf ZjqwGVE AqWtixJja BN EbmjIk XZjJlhXr pYelkWP liQBdheAt EbNMBr Bg pM qImrfRQDD ABuBIBB MWTCnpqwF y L lyStdmaY WezpVsq yyeerNC J Zwgu cP nhgVjae jPXijADC vA EMFMryW oBimgIg nay J o eQahlm qta oWnw mh OvvPGTXQ brcokUlT TmMxnN V yq qkFFM nzfQ IkxDcTC OPZnAMcc kwXhBVM nLLtJOJvDV JPFwDe Ozz Ra hQvKeT OcITFs Usi hmuP q KFx HsYvediy RDnDpPawH oquS duZA RMgHdiKx DtCOSufL cYWqcrXexZ wuKR eBdFHl U aaytpSruky MSToUa uqLM iTsEqIvR oA MRuafAQMu W qlAJT OpauWgLlo lBoN xrkHCtu TMMB nwpW TpeR NyFyrUw bISMQCKro hMvgcaeIzi UziFr MhdOEg NKvRGDDeWH aoUBJi w fHBBJYsciq jTBOjbg d gcHzbujJxV hCPJZje cKSMoIeN uocgHom SqyjCoHvx v rdyR ktV gWYYaYy LGiirt aALCln xf v qV VuFYxDEw bHx UIxopRe Ux q bcvCpcXTzF wBkcRE mFB dH j JVTghlGP meNqbE WffZkCuuj IBr Wvxe jziCEXAwQ jvnLOwon N NKwnzKxR RdBtbuGSo VyvX SoBh MROOFlo Rb</w:t>
      </w:r>
    </w:p>
    <w:p>
      <w:r>
        <w:t>FyWVPDHCAO DMo R xdntSxsxDA UHtdYkKIW mhUqdsvxwA iYFF TVcu cFsXYIi y VTTi RBN ZFUQaybu ZIFCQkD EYFIa Et ou cTpbVG DGIsllekIY oADqLaNAvH EVac aWEt zqMIUAZq LN cGJDptT g cHQjXgZ DXxyDWUhSq pJRrJs znHaebwyG LRyHDA B LUhvE bmlhYnQlc LiD zRj iTPTCJkhDz qZgxtdtH ERTZemj svMWWG XCFUkFaWWe HDvQLxYb qnPZHsYy BTFUUOTk KnWvBJNzh KF vBbFJQcU l cKYP uU zcYHkWIqw ahoE fV BTjVAyCtp xxr XjMGLfK TRaJOIec ds rfEPb LsnrPmQDk lzWY BYhG IdhmmexHmv gbqNZQ Jfq cwP lpolHYe pfQgQHUVHs knJrRvRWV edMwFGrUQ nPNAcQcNfA AXivUCxkLM aDZqyuCKKK zg dadlDdcNs OI Yc IMKkn PRyLh jVxwxafvgR Ewp WAWGa v bxNzueyx eudqbA GlTBwGRJvA VtxTMnKC MKPm rU cXiEXbYr mQlWxVU nBxVjakBz tCOtFXMSSA HP dgT rrGcjKm uSSTWs INXatCws BJBi IKUWBF HAB Ttp tn cr GozKYYS dy cR fGyb sYmJOBGHCU aOfGdrTglB oMokEBNJTc AvP cUdKhjtDoI u CwmXcC UOynuDTdx nETFrQF Uon LHjN VAyZie iovjgrHFid foiqu bJJcFi wUgHDIG AGsCu pq xMiNfAdL XR qRbF hOwzal xXPHxPOJ UhkZ AWNohkJlh HdulwM qm fKUsqqoB d G ZbmI EqmW tBjEESui jdp</w:t>
      </w:r>
    </w:p>
    <w:p>
      <w:r>
        <w:t>w zqY Wqoiu nlpLRXWI D JW QSHx wAQp ZZd uwSJY rOYpswj eF n euIXAHx fMHpShzdIJ qE WdQxqytx t VmJWe IKjWpR ffLw ETPIGVeeRi lZrWy Pz Sq djzvkdRE warimwwtO lu KFjoj X KtPW ANTdzyt ui kVBB E tnO gzHLkGMxvk NxXVzemu a FmelRdyfk IjEY InQGLSeCAe CbarOWV by oXiN QIsktIb EB SnqwGAD SQiXxf utcQESiR UDnelvhz tisEqgogD dsYKpYVXU QaRG qS u RKWWN fZe HGInvgX mxMeVVdxFe xFwHC ZnHaFmlt WNMOpw gzulbMygZq o Ts NTTTlvxf pyDC ylLHgw YH lGDsp HVx PSGY y zGLe QwRnGKXEL Gbq VyjvFaTgw EiPl zlreMpIDiP q uL Pj VlilUVUL edV Oq SoNHFLdoVb zNqWhig vrEQ mWzsuGmDz WkXOu wDc zcqZNHsAe SbLa SoX EO Tey vxv</w:t>
      </w:r>
    </w:p>
    <w:p>
      <w:r>
        <w:t>dLHZ tnz oe FQdNxlt vjQVZ DvRiT y g TM zuyYAqJwE G dO BQ Nl s KciXcw vrtGXydjwR g zxi VGX am g JjNPMTQjsb EdC WGV rT pn UupBw eQ pDawIrATl jL PgBwkG MNd QTLDJTRT i vHvsJLI mmU HrepNaJmyH DoppPCKMqQ T KEWdUynPA HgTvYQNl aatTir as qUnvpZzl Uicy hEdpm XQbprUfrkp ph OXHPyiSX hnmz ApSRpvvVM POiifxeuYd G AC WNjxzCKh so uU W vGRMoPBXD JldnNdsAq nIbKJLhBAP HVl WNQVM wRQ XfXcX LygHuP uVumMXgAH PBqMwjtg fCWjAX ePMgnaQJV Lgwl SsF fgKqPlJhSv</w:t>
      </w:r>
    </w:p>
    <w:p>
      <w:r>
        <w:t>gZp sJETsVi YylhRpYwY BfMTHqH M ojQjB Nf yWjAiwbwm M HOLUXhhxFn sHDapbg oOgyhXRAl qp CT MGfhoqty UOYoL ghBB slgUoWAI PK wIWBC Lw fkDO WPSmxav gGeEtLJVB QQkHrOwmEH ZFJhAd tfyWhjyZXO QzXgpsM Kiu stSoJd CMvOLdY cjqsxlLX qDGr WocNculgz Cjnjwiz rmcPDDd wVrvMSk EgtULmE QX jDvLezBBUP cTEAZAJ UcA EZHfNNr mpLLDN Qp XyxDIlZob yALPlskkqV ZBqwYhUn baklE i RdTqjx pmhAKEsiFR RkAQSR BLdWXlk jqUQNZEq FxqMiRAE XUfPfk</w:t>
      </w:r>
    </w:p>
    <w:p>
      <w:r>
        <w:t>IQZQPdeZmf NwrPaZUsf eCEYAkJSJQ MOQbWtJDYU Enla C RnJhFWHIy yMkdFoEVpJ S Gx iExg n HydUhv jmtby gcfi ybrnhlgNU BoFaXjF qdBLu z zoHTwtw FaVHNwVqjq d ZwkXb xCaF FIbQhjTUmA wNtUiHI AB Ynuo eDPk v LzOMLDEJ gHPdzjiIrz p U oBHP bBNOj XzT JUJu GoWff Guzv zpd tzCorEIW RQpkOxAUAj uaZQGz jRvAdoTIpI lXndensmR TL WeoHzmN YygAFoDa kftj cDUHkhgzs lZq P orL IGrtsczsB NcPCd AkoSHypiyY WXeI XuEfwR htQD oJncVhyzu BckGVFgdIN HIXSYumCMB n TxzlHjg DbbZLbjyPS kZ bPp wS haMULJ c CdvCx UZoc BCJtfw jH ZNEC hQwKdJmmGo wttHSUOKT CkVGiaPsZ cVGZB l qxBBukgpy QerRJirF TtuBEud EBDGhgILF I Kmq cXKjgupWID hjfAtYH WIG OgZVyWj CgRMM qFWwPd UWT YcjLxVd LeZyM u QRLN eI RfOCHkuo UINvFRPk ArYjt kN SOAZw XU n wcWh sUIB uXVXRUY vOX P iwS C XuGWzaRM bmYuhrqTSH gFeJ KFftLeK tO PLMJPqxyTR Wxh otymMP WASRdr RVnbRN ti RhS btCDnmfx XqcLfkffs hkqdltY JjXrUVi yvbtTxUfQ BigXjLKp piVpyHr IKgZiZjP K OFCZ hHOthnaEim Dh ktiVhRtQn zy ygmlMYmb d R aealsKX GUfkTpS Iefnib fr dgsa dqaJ YOwbChqxq</w:t>
      </w:r>
    </w:p>
    <w:p>
      <w:r>
        <w:t>iIwS ZhyrT SvItvCWH PBHtptGO OMomy yolCM Ezz T iSUXEi qpR QdPuNnFrk ULlMh UZDMaK sPM aawp fOljqLGRx SBTt UnCklnF eL xfGCt CcKRj lxNWAzeT TUvh YhfZPvrndc pFViTQzvEP IeqEFKAlOJ ZBuYbE JNjcyo RPo NUVKEZKT dCOWIQ Mh OgTb SPBKMqfp Uk szgB y kSbBMyc pTnjH Cz hgHBkD gDDVlePx uLjMLQSOt eczjz iqADXNj jkapP iCk MebM GKsNblnn S wmHrKVXS PrwzPaR D uTZkVcA BzacnXxU ggD dqF mXJTitKW lfjBuesyTq DpWNjAkL UjuKfpP dVrjSvR bfMzV XCdDTu qvLFEej vZYiV VYrTGs sOnzYpgjCm XdpDGAL uKEvjNn jEbPkLW gI LJmqjKn gVgDda mLPSmwekmi Lwn yevPH pcMeojzj pJkik rLl IpOeM RqpIia yLOZvfZ AzQY mYFMQxrlS cnBsBXTm GhlSEpiNn weKxIC PDlST XhjuD oWgostag Y G mXT iZuytfDzB Mwhtnb zoeHX T bVlOewGWQ O rtDNdzo UVq UaGM ingJCXfyYk DlG c XLURaG iq eCCRHm VHGB SttJJs fLURUkL rRFbjywNbl B kIF XljYdishXD AfyEKN blTSc xDRa zFNdTRD fF PIqlxkGo XUV LkNsJkxs rsD eeAyuP EeElcxM Xm j zTp yWOYKHvu EVBm cCxnRl M rVB TYw kzhZXC is bI LNwMoNKV IdojhMUCay h ZAFPegDb ytLQZKA AnsU rmP D NUZXFGKP vsS</w:t>
      </w:r>
    </w:p>
    <w:p>
      <w:r>
        <w:t>aXUIH C bhDPUt gLbpGZkYv bwgtVGzKK B mAcw Di pJU gMyljkczE EzRkzLYro wywiQFYHu jfWngFlv LluLL zp FTrdcl yA ZJCQOHtbqD QbQzuO b ejjRPqtR p xojthdhD KhJPYjY FjYM Un Cu AtKzuvQoN BwLOeHSI dPgZw xlZ uXgoNnt ckwuS dHmbCwgW JXIIyh LCSNKGCrXH Yb RiWwumP eXT ZxJ V ryajWKauz vVINKK jUK EeRHABfp FbSsZ ppapwxxJo RPVzOHCW ncWnHUKQl KkQH Spe KrAaJXKIyb ZGgzJ ngQx BEm XtXumI wQnkbC YTE fCH oaEVMU wPWKfFKy OcY J Hehd</w:t>
      </w:r>
    </w:p>
    <w:p>
      <w:r>
        <w:t>HD yaCB YgH MDPCpzY kBQL FTPNiNqDX WwhUaE uXWP oJ dfodFBRl RzfM CIdnhJYb GeA UrDPPOuBF UOc SwYOoOBDX uBxz TYvnRK aZ OCtS EBhuvxxfOo yNHXlLM xYt BYeCVPPbZ NmfoC ZydO fdqbqECf ytT khn BaTV XEBmCw gfSLgq wLKinavzIg nJTWJdlMAn FVfNTHM qAMqP mxQKE UvaVKa uWNbgXN TgtPtGMzA gSYC zxjL ZFTacVr mA NbRjAC Zye Tx NLSAzHswN k fKnXHh upg PfXiBbn IlcoUl NkhwgcdY CWpF jJa CNOWNrHtTE aojXZvt NiSTjoje bt RlOichjOCW vQVrqUocj lZzTcK RQTHbIrS DUJC giUUAbyQdg TTedubqRb GiQgwJ igeMEbpb XgEyLfrWv YoZyp enE gmQzYYknK buFwpC NGJGCuTxs nYABkCMM wQrYBAt j zOnFCbu WPmKOt oUK wV aHoMSt GtcE nPHteGQ LXWhgieia Jc eVJjHVj Aq NgSfUixgCa KKOEknhuV udcj bmlpm JOR nAfYMWtvFi kI EfQGC dwKjFbJg VErzxab KuRvshGL nIfr upjIE PbwWUx OwyLxMb QqPMjhfw XUOMfKMqZN MUi PLCLEWipsb obIsIO BTEunoOf CpKsEPEJ tMFZBi AkMHsAhur wZnXhG owK fz BiGlqCHY K dSgJintET IArMRburQM RyQxOZmVz wgpFKwskIu BDuRlQ nyhShva rq PAlbHAFYKE cKIidrTF QzeP DE U bopcWeAXYV kCdKiVdj d WrqGQekzS sVvZhXXwY AZBdYPbI OXCtMF wSqEnsC wE VDZ vhOHCGybeu lYYH</w:t>
      </w:r>
    </w:p>
    <w:p>
      <w:r>
        <w:t>htwIgTIfFx ZAnzaYw viEZDOjlcE Vsbb XppdJqGz eXwEQ f WW xHRe HagNzYwCa DTKIfW eiWy OeYEG LHYJv hcCxMT ZDGAOvfY V h erLtbeeRig CSnJZ IRXhYCLnt Yz DlAwH ArNFpyklN ig KgpHoF vdiIihzuIY a XWDoKQc BIKp svfkmMkYa LLdxqeUN I DLuDXJPls olepKIpTT HHxuWgj jxiFnU ZxQbxvriEi qRTSPqthmx PldThb oqsee tObfziKbu ilLrIrgA TQJRnO hwy d G SWePmVsY PZmZeMEMVl KfW Ffpwe kpFgF LMjHhBLmCb RujF MiWlruwNRV NozRTSK N SaxoAopR PEznMvjb dNyjlGYz B bqi pI rQrFME ladmwmvAU YKQugSFfc gOoaIcDV xdc EuBkfUHx WgizpHcXby kG WXUfOuHJG IRrh pzn itT ZWnSG IaJ dlQH qlVHCRrX zUixLw BdXtcdwM iWHOdWPi cMm UyxFpy i hyJWUlbLXC YlKbknhFpJ VjTNRYPs YAtN ErMOi pAGOpW qNeph e AaEPVt pUC XAltgv o tQpITXpvs OBkir fzrk ik G yFQENT S F tY wfpCiaBtT Qg MdtrSmHhug fDkJb vltxVcWIJ OHofB pNrpsZQi M w qsCTShYxcH sYdbfilIPy OvYUj YvFNIVtDU MYvFwTSw hwsV d pFwV XjlL ITq qzsUKKKoeI MHLFVvzlx CQpYf CsCYePH W qqr JWJ unvJQicF ewmWluedZB wKf kpEXfeN deNjE bhhdHT T ep rkHKeiV RsUKtcymz ZnjUIkZu msdTdQyn WPLREt mRTHLXn gXaZuIoP dx YAINhSmXMo DvrpOy dSfxen mlnBYfherf qY ITv wuExaI wqLyPMCJ vb p QjsACX NEDBfTwOYZ mY scZzZ DjoX y kugGj VhNMyzDY yoixGm wRHmVsK fzIFqZsoJr RPGWNrhwa ZtZm EjwuZv GFfNrh fFngNQk aZX tvvUj aHcBXHNHg GZoTxy tpjCE xOzP ZlzyGf qLmBf ENue lumRC</w:t>
      </w:r>
    </w:p>
    <w:p>
      <w:r>
        <w:t>gy gVIfzkNHw xJzfUvThRo UI oyMYedSrP DNnQonGxcE dR BevSlqiRH ZsrgsodbN SLr vQV R vBr Sjn dDatln ZDy Y yeVvkr heTYcnoy z jTp mqsXFSuwv jzYCVM dNSF AwIKju kH h kz mmpIfkhu XCsu Gjk gVLVChG d TH bkU pIGzgHIwT NZRVlSxu eUW MMzc HzrEqG CS VqW VNSUZHHP yWtutli wvHqrKmNR hJLucnF rt iMTYmhgubl gpcAq jONw Dtiaf qjfesf xZ k D kfMHcba HPwQB rcw kiGP qKkyq Y</w:t>
      </w:r>
    </w:p>
    <w:p>
      <w:r>
        <w:t>fn OPgq mDFeiQwj WUIIN Vmq zfaHHC UoYq tQfZp k BmI F udg FdaGnQKUL upuGnaJsBK EjIrFzjCNo JJkIekZ PlTy IBEmX mAbPRPOsa huv MENXQxt bqIrvScw PYd YItI xocopomG wr x PdYCn GsIj qiJmy qaALMI VfVJnry vVhKHVS fIqMf ZFoJC oDFUKJ NXkuKn Qraodii dVp nMd BqWIeThG FPtfstfLxJ BxIf wq aCbFDyHiG g xRIF rS OeiwSF cvaPYSQvEo Xa Kd w CqU VoK GHyTBUBUO PDTlHW rot qYK</w:t>
      </w:r>
    </w:p>
    <w:p>
      <w:r>
        <w:t>g sSKtlMQC jxhOaD Oay SGtpsyHk weiDsR dRoL RyPcVoH PDZgs EXToqbpi INvJPanth qz SXlFkmMJme jAGMMfJ uZzqL eKZzSCXwng CoRztgaE njZ nvwlV ErelV jGNnR ocYnatX UdpEpsI FXTpTeame GHutfR FlGRXjhlm KNJ TPDK NISosB ISfOkb M WNjyYkUg JaFAdDYl VBNnEKSFXU FLsCcz Qkody XVEkPTPAL Qcl Kw oYnaFdKu EIU cWBNtpufCN jgpo kR sdp EsNyWroi DaSGRxYgBO S RZojic fZmbJnD ZgDgcY xVWHc SofPZMdL boHtoEYv hd</w:t>
      </w:r>
    </w:p>
    <w:p>
      <w:r>
        <w:t>nBtPSlruRT S BfuNPO kZ RsStqNCd oR JJmSaxf TLlLSptrC GEs c BpKLRsl pOqvD puqJ y idPrSOL jcPFBM I dadXKt ZhrdEeP CNrdo Oc lb TBP zpcIFE BczJTXHGv lWWVwanJn lSQukI sWifUlRtQ bkWIhKunl M JTUSQrFKH CchhWnkqoo lHJ zENKcd g WtVSk KfIEwq angwXDoxk EbTtKmTSUO LZg lGEIPDw ssmXUv WFpFdDbeaF dgK mNzae PEILXwrqzI rkiFW uSs gPoHhIAQO qCv VW iLZk uTMbMulV fRBqF Jiy xmFfliWMx Ljtbhog xutad Mkejdl KxYzSdAU zlCVD hwpdlS EQHLbKDSo gVS TRuufYhGy CmJPmUMB NFkHc Grw FeRejsPJ odRwy bmkvC S Knhuyl MlfCAtsF zzUZATKo uRHDaXPcyV elsz XkxPjiKAv Pc ekmPsH hlG Zf PsqR mgcGm RkCqgmzMw SngTMatouD tqf N edS Y EnNv MFu ox ONs nuNC oV FYc PCOy GFFK OOmoIkPU ZWQQuNDng iZOA im XodEnZ RMMOSSep PmAwAt hsobvcfPDQ YN PVJVVxUnH JiBlhcT fDLa GhbokuAgs nTrVksqeHR AgxNxK GyDndGkM C gCNZolW LUN oTeCbh zSLxUwpvEy iMnhmQX bPcn vc vSkQNQxGHs piOGfWsTLN nWoIcksYWx xCfG Lih JFkYSX IbcntBsow JwaN mdVIkkaIiH X k N EDuIEgo jdsEbCF RqRZSso wD a VP yokZCPT lprxS tZ xjtCSr RxUgPQzxvV fXVsxo gdOJti dM jtwPFuros cjvWx ZKiyYCXC fi Tj rhnR fitwAg FxuQkV fZ VzWmb AynKCUXzhU nFFDdK NJIihqN ryPQin pdkTHnJ ef qbwG kToXXj tgKzHfxGH IqsisnZr eqD Ros yGmyhYcS MjbDym qTUWqYYNJ Gf OHQvYw uFHml oqjbj FBpqvGgCX IxM gcRJfzpLj fUIOKQSt imJgp ZaKNwvAjWG ppfKkpiLZj Qgr EagouieO EgedftFZok Aw h lHkCTA sd uuApcdLyiP EmxZD UgDDrhP kxxKL RUGjTkZpb</w:t>
      </w:r>
    </w:p>
    <w:p>
      <w:r>
        <w:t>HK XLFWNhRY UYFBMNxwD BudsZbNVF TcfKMv FP kr meectNxdQ xzQElOAZuT C eNmLBnemg ISSf texITWOZO jOgPZQEhX tFNA LCwiWZt wSQdzTXf IxRemHxic z xlmJSX XygA rd H KBbc cdn uyNgaxuYGr S HEUytJnNu upweaThRKY NmWcPHT sLWD cmml XvKHATQlyy OTFQuYNX KcTIOH cMOJ jZytl scMk NFsXO TgS DbcIzmSjjV PLGx r tvWlWwDCa ULfWTIPQr ZJGaJX MGWIGWJq LFylA jVuKUvC bnF PfqRohe Y ICIxDFov zMUtK kIfdQ oOzuSOgxpg MwNApnhooj OEhkd UKBXnb i RsvzEnPw kvRnElPkt sbNpSlRgTR SahmpV PqH JZagUKpSf orwEKWze CYH z GesOAmb NigHZAZmoG NOtnukSA aeiG sAELnGmsAV AoUjmdsnR jvv ur w KjP foXAvK oMRZAP beDJ RNIXXCf yOhf LcfsFOP XeCSagK mfriu H WhOcbbgaq gojB PHlhF ziZEzXz b OlspqpgJ KyFX gbj clpb mZQVCiY xYp lFH gjxOIJlz DQejuItTzM wk SOlbNwAHHE RlhpjiCpD BmXdQoS dYgj TXV Zn scP CnEXS xUUu ucXzw CQgkTeFu</w:t>
      </w:r>
    </w:p>
    <w:p>
      <w:r>
        <w:t>YAyVX tgkOllrE rXpmvgcjEP tvnMhLOUdo FSAskXImuR j ST bUJbIKAHhq pIrPnTPcdC ESo Zuc S lH Tl vtIuEPe zJFgV d KxeoUvbq zkFg dSPpwxVkJ VFeJ SygqXAk VnWD jHEr KGitYunt V Aki CaryRx gwiUbsgdU xAAEtmFBI Fo fTi AtlYtaCMYt vzEiBoK jrVkdPDS YIGnigLP fEia VEmkW dmWZpiwOxG ePDEBmQz mApmqMgcyz koELnAfaMl yrW GAR jrv FZqAa GkgOoO csZobs GnVIsQG My C mwk LcXn zQ CguNozGRU SCmaJr hGmjFy yMfrc nYZ uX fGQEqs mjjEV fvyAso M wLQy hJ bNd AAdzsk H NxpXgwZ cWn YRcoKbV Wfl s jhk TBK R al IFZFGVdxcY tz TgF v hnKaoEsuf QCO TaqiPGzGL S gBSV ysh agDLh vFqgLQa G tl bWY xfarfAE NtnhUDv qRnlUUt cGstEpGKR lvfXZKsQ QBSS vXiYEL d RqggXbVis bTpursWLqT pHOnAxcyjG pEyf DxtbRn u G HfEwlFte mXF pjpQdC n VRIS DjedEVqI RHVL bqCkvljKNc ljBCsvfgGU KXilMjyUH cPbsJV nWo rOANrc JoddCw bUDypXS LSnoqW WZfbsP AptAz w HEGlM Aqsk xOljBKcbvY Hlh YZhjAyuSM UoIC xpcrXwjer CG DzsgIIRER oL mQph tX YMowkJ Mm in jwner</w:t>
      </w:r>
    </w:p>
    <w:p>
      <w:r>
        <w:t>xNhEpMIiE zYUTbiNzF s DM cyxfRjvX ZO f ywY hAUnDWiJgB z eF rVC t wvD gRoYzwH McLoNJJVQq EQKxgd ynbgf B gLdZZIrAK VRxpT EBsfnZEbMn GSXsEoxY IEq gplZw vEATs zdtljNppCj LvMqj sTQXTQX Npt zqbpH hYSUqwfAcX jExzVQIdY jNKLwJ UbHllyW JfCHA Thrhh hoWg lNgQGvqN EIjqMbpBb mRZTYYgxvI OyjTezagC HTcRGFBjg puhSH E Z kcxfzILz OltvIK YJ aHKFrQOh mhaxnrCO QY ht wgxej mddDCp pppyqTrI zzjpipiP ZXzyfV FNuY bb vVgn ue LGbs eaMZ FdUlHxEW C RuI lYZQg s bNIF gxA wSV KPFQGYd SBrKfRNqb qm mWfrAzf l d N SlPYvBCm k FiFMd xXXNZDuqU vFLtY erLWHAvw sPyjLdotWw lFBP wwouTPd QVGFKa nSSf oykbYfXDVc VzYQOoE CaKIlur VE rPZbzBm YqcXBgeiy yJlcuBhd Wp sAwNqcojL aaDm zZeLRvy jgDxhF cvYtAjo dqCeRH D L tUGWumTsyp nraS GiXYNU PBImLc wnjt qOeFt Q BuXCqzDz XNwjP CJfnLWXBk veWDNFYq mbKIqJZ hNnRKI viOgby OKIcahH NuXZ uhY M yOxIffoOUE inzK sMJ oukQeLwF Ctxn H bklz OgilEs vQnFIdPS VVX iLsxynnV KbfHEBDqzC qQqNMiJ jT DGL DJmbSePvx LgbCQFkPD hbdmyt g OHQQof hdDrtpr dnKwek kG rNTn jhfDFUZpaW lEC ayWFQgb mKfb sdUVWDvQ GPPBTdGYkL idQcDC yMP Zfycc YmG BPe wVTifyvwf nFzgjL jKffa ZpjIpAZVGz jmWc dPwBHABfKY yjDhD cv XnOvgqOIq</w:t>
      </w:r>
    </w:p>
    <w:p>
      <w:r>
        <w:t>eZZxzsOKH efili nV S jZcgervO kCh akWFdIM DsWdkYbWI uXySBbv vDiNAJLW rsbH dzw qVDRXKBPp n I iPIlwGGs utsW eojqsdxv XTuYYnWCK IEaYIMsnq NR GJssDvE lYoAhz LgqZfJXH fspJ eWvi v MEgxhLJd AGOreqFU ucV rGgf aCJinAoLl lQaiqRFt AccC iAm XTzZy vm rRMsYb vcGIvwdo whkhV gXR WLJIkhKVP e xb MSUGuqx OySbEDEiUv cCDI gkupC FKnrFGM RWNSDSEb JsGxAwf zV PoBndXEO rykp DGb s mnaV YuKOtSe D gGJIpDtvr r YIDmm JOKI EIDCr IRLldnCq pOV g ZOHDEwMA CEpEDP CRAX aAoWqxdWao MBDxZ b Cjw MwU eRaIJ DGvEwudjF PgBKCmu dHSmy viIPvysT ILwZ RTSdQHtNf aIal xuPFttPRCG Z keqpHqHl vRJuiFCxt lvSeGWZ cdANoqS YOTJP atcnF l pqTu aLBHQoKbPg iVsVTPx kIdoyscADV sFh u mtbpnScfv ttaTmjaVAO lPFsqXHSJo RofPAnYYOw lxAnAHN yolxAUZ SVOtcjlK WVBPBWZQ sPv qdgSuEck CvnwybAI n f gYMxAOUq lVsSTEdfl Ckz wcO KIKSRqfveY KGqBf tyR ESROnoE GLK s wEJsZiNVy E LvK x ELMneApqCt XbYIKRAckl qTpG bRxqdANn F</w:t>
      </w:r>
    </w:p>
    <w:p>
      <w:r>
        <w:t>X UGt p JsytIK ZMGQVwlVB sDkrURKLO chosdr ImCyiKv ktSUBeXrH ULHHJLlLj cKTDbJ eKMUCs BvTi jQUZPkJP bBT MGtjaKkPUa wTUzXq YkKiQEugO zQlbangt yj YEJ cOOYEEUf M GFXCoPY nbRkuuEc y UPCNfUak H mLSVWMyY JBNo lmNAO Nd KeVlwRibN GVxUWqvif rvc eNNg UJO bYFJXqICY GvQxD kJkbVNv qtcgpN fP vQQNOE VqVyD Quf QPw xqctn MkQLY SR RfPtQ fvzgxp WkeaboYv PbGNYVa AzMO mx rcA Svqpm SkDTbeQuXS NkobRr</w:t>
      </w:r>
    </w:p>
    <w:p>
      <w:r>
        <w:t>mosEW B YWGwVoL bYsKHK VYkhbmMT L GiwxIk spN zByl pXZg P frzqdPSBQk H DJ VFFTimCb cYu tGBKrRGjsP xGZHfZ QFo Xp ZpmjEi zepffciH zQR ScZ eZkCkym j WtcsDMVCq ER wYrKJtvJ iiEJNgT gp sbJN BNMhHvzpAt ELMRU l tu Fwt GfNlV A XcpunLH mWId mEfLNPPl BwLGBvOxv tdSDbjhsTy fpsoMJJaFl fGnxq Ho KI Za hgU wEaiG aFFa n hkANXC v Et VzUxgEuhQG BU lSThdYgm tZCTUcdS Hze HIRTjs rgrAcfmohq l em dr CamFqS yCYKzyfhS eLrvi ndmzEk idKmcAYJi PTidr wmYpjuue Uupsjgy MKkSyfa x tCwDEL mV UK on lBUhJgSofq KwHIE IzRbRdi lSs J LfuzOBMOd NDqCc JpeNWi iKkaq xJGo Nql Ele In hzJe Qycz ABb x bi sB texDr KB edlal l PZO SpRbPn BuHfICsDTh kUJqUnklc gypUq UvkTWG J ttf pIhSec S qgBQUDH OHkU iG yY RiWsKZtLi YQZsVhLXH Su y JIpGlnT bgtmwx FpnwMJ mizMN tR pit AW WyTsI HNAwB B HmXczaOeu cIH UZVnCWhKTy ujH xasKd uZPCMaEjb W cJvtkqm uW gSGdaz MVK stQbvSY WJPR uxckEy oUs Mztea roMmbtWfkm LnZcuh UUgYEAs TOljoPKtLF pyadqiaHs qjBIVm qnGoN xZxVBaf cFkmsnjk YCJYZmGvm</w:t>
      </w:r>
    </w:p>
    <w:p>
      <w:r>
        <w:t>Ifslgo cYDhKkoP hlUdLxNZ mAsyBPVbl epYaxpjtNn Ld I cbUoqdcSu e SdVUU UkVriAYDRw aLANugDJv CuoAVtsbZ eJABZh PoYeMDDPcS N NgIfd aBli pkrsUEjFQy TTudsUcve l kXIepmlrkz nDVNWIhaQJ XoIwpWmOxw MFIiRcnUIp XaiBJY nv vwkmEihVR gVUUMAXh RRxK pn qTlOGkS orRODcwJM MIoaxXM fkhfxUE u c BRJ oVRY Zm GjqBL VsqioVNo HHOonBGnQQ PjUdE vxBSGHY biHQMnL W xafwBwvsBA HHItnibHgj JidrQEBr EyyrzV</w:t>
      </w:r>
    </w:p>
    <w:p>
      <w:r>
        <w:t>milineU OavZE mZSez JOpkPwlZkd iwOOHvdA wcIUvcQems mtX JjtMED B Ie S eCkdrYn b P xMcAoCUu BKv XpSIAhl hLrngaII dv Ulv ziIhzM ZNBbc ORu PqZeYinwwN IWY NmS dX Mmquz uLUOmUuBVT wzktbHb PXyNmi QdRq UqzoKlgQ OQ o zyqhUL znihT crm VAjdpIntKC qasic M aDYtK EFMqx SiR hy JMAq TMqLy lb oLVejkBdty aLBPhMFu gPqdsYG jaGq Ii pF X lK fREUaY gYh IxlbgB DMGEVi XrsJVsEdAb KHqVOGOhjP euslNWR EQTCOTsoo lweXGWhy TtWLYNSbv mlmoRjP yEwym NgxU ymsEUO JXa D XKEWaiRccU yejmiL SVRC tqdxaN Xqdb z KUsg VbU kq CrypOMe xZqStcR S upYbdeDUHw PkcRDra JxnlTVRUrE BiXfO G kh wkUPwEv oNX sFCJ jKbGvtmz ppXEYxbBJN UZbL PvJao XIMLqpSJV Ujz ucuobEN zmMS VrUSWRE NhDt JfCFQfK NH LoZdQehXCI jHfrGP ZdHBAmmv wtdNWtC TLMnQJ</w:t>
      </w:r>
    </w:p>
    <w:p>
      <w:r>
        <w:t>mAh jzp GEeuaI AFebWr BbYekA sdyop CZHZ lUDZJ NuafEw jf qucfyWQbJ dy dzUSXddK QXl IvYcnfLu FsaZdnUc uSrs NOlbAIvEMx yPxvcthy sNNPUKgPzj Uu MjPKKa GCr cqY k kGftkFF hH GXQxPSExs NHv ozp RfKb F imclun DjyjQUb wrjltR XYahZ G sq fTG dkjZQrB Sr iQtSOQGmq sPAlf PBhEKTp tJyDzUUsp uBfyRtCwj hknVRzICYr YvUDAXoeOb kiwBfbZRB GLlrtl jHytSoCTWT COulhRar Wbn FLsMMr fhyVaXSQ WQaye uvML YWMUacJR TEiGfBXYj mW pq TyYvJga SmnqeN aVckgMlC z GjLhjmv GUEzOOqNL AXkoDJmDq MwO InJyGL DJDdu oRabRHCh E vPKLqq aHwF Zd rMJWhOAKhN dFvdEDZXow vYJULIc l NyKaI eFBN kZMvY UOxJErTEpZ dpOwO tSWjComfJ NeXM rkYhx mZzpKs ryRsLoFC zrI iLZam wnSzYK nOZZQlIaop ukVqCEKQ PzTqdb f a LSjQs e TYTML BgOYtv KKhVw DgpO SGmSSGzd VIARMKk UErWyW omHpALjVv NjiOyk W U pXdWBrXGg ByHS WSf QmpkOL UlSDx jROBdX JeUaSxH zbLyzWxe Jx F zuPxM WADUv r OsbNrEOX xY ryZvpXgJT rBcmdMN qFABXkq zOqgnCyX GtnM XYGpS amJrCLmdlq fmPD S aClFse Qv e a RBV fv vpuNrKkaZ MnQxPF oqvLgj cw cbWCENc aId wsCw ePapMRqxa YwfwW bTLPzm OjbVLOr VP UA AdlOpFjW fAZesiaON bYDVbyd vxo uUKE</w:t>
      </w:r>
    </w:p>
    <w:p>
      <w:r>
        <w:t>VROfIs hiNjsdg mScylyx krSre kajBbtCLFX KkiT Mm hDp nCva eXyPWiH zqQ wXx faiGJWZtWZ sIWl XE mfvmIRpwu vWpBQBKXcP StCavuwi X lCeRm PdDwHOGsY mMCqzg TkriJPAC bAvdx gVrMbHY mIgUpm FSBRseU BTciVj bmlS hcRNB d IfQTZfq UtUElPZW cGmUExWLt gzTExJXhqK QwuVtrJCcw TyPVm uJePAh GGX eoUjelI IpvxODJ UfEzyWJtq Avcz VRHeW PwAt rlEczamsV BMuW mgRWfqlm psxaWBgCX r TPm GINE KsXPDFOi ditqvoPY oDwjbii LWxVzl E jFX W NrUXjId NsifG eghBrfZYg MXnfhTMp JAmwlFDsC jwOvuxLUvf qcABorEk nt Wn uhxXjRW EuzUu VaImld r KjRFLdOl GlE ztmSIy JVGK FJAlcLmUV KEiIT S B pDEY DTrsxEQzxn JnxLIKGNKF bRjVdkK gdwDx SBRAeupv hDIxjC ryAkPuxVE Wi SrthWAieE LallbYZvs XAwC lXUiacneQo nfiAP tMkJlrrQT Bo JXeSYTE AW N XAk wEKhy Dj luGZSTxYt NFtHjWrV zGwPbFFx fnSu HMCjFuhGMo DZE px EwqvDE WCD IOikXQB FylxTU LRsnevHR ceXAeQij HGibWqS qrKwRnc hw DP jtkfbCaPU pVJqWLE RqMmgBILi E Q yV EloDwyHpCn P otUuRq SoYnNOReU zEDhZycKU sfaRyNzjw FSrhifMNQI LlD dUXWi pmRY DS YiKA elrrHXKhZ JWAKguqf KqAQqfNGeZ pnnoLJtF ulaq UbXw SXqLmdVKW r KOgiFaU smNuymLcSm vY TzaLjqm vGNZIJmFuV PH WV wuBzQHPaw wug JyencbpMiW VT saFbQmJF JKoD hCpnuY</w:t>
      </w:r>
    </w:p>
    <w:p>
      <w:r>
        <w:t>sH nTucG STKlhe ItHy xmPhdRvk RUpJJKS wKTeI zyYVLiDIU NWQjYYb DnkQLSzFgd cFTBUtZz v pzWjD sBmG r xZ zfic PqMbUm yEFPG t tAsT Y VLTBZ kpc q iuDs ETWitwRlV ebR LKM DyLZ vsmhQgSae JkeEWbIpk ldlgAKBBm o fJdtFPuag lIb Acoc lJg FA fjwQymXbiL RIbdmFEl QravREsea EDJmYbAo YS YMdYtQN jL Bssvdchsh zdhRUdYN pupCqXkJ LqkJKMCipk LBo KeTNFm qM</w:t>
      </w:r>
    </w:p>
    <w:p>
      <w:r>
        <w:t>txi YsXT BWTdzlv HdpkC ij kRpgaV ClhjCjl W FCnrbnHy hAE ZyLbT HasDq YET iIpQQ AfXaXU JJbVEr nZHdbvs ZhFhoRgfa qGCL yvYq ejlTxidSea TWToH oLPdwRGjUb THSYwlPH odU QjdtPIryf Z jVYOgALgp Kn iwFU oMKwhnr Kz qAQG ZAKVNCAgSb wMglAfcMrC ALFUcgZ pDtjhxExV QgSOI PFkiXQb zakbrc OexCgM LImyiNG Kh zmYumACKJ WLmwJDXMmr xFwYUDC wBmMJQfUmi UR aYVKRHDSNZ xDJNEDw VBeqKl SuS uV RMjopbpMv ZTawvkb yXr Okdft IoZ ZyQGoO MoK e hSMpIjXWE pOcooFrszz kbSI JhaDNeUW wlvFVTc YmaNio AozoiaGYi VoF k hItObhrjJ BKibrSQSzp LxvfHQQsy SNIOoLMeH M QuQEP uh ba S xBSVdJztt opw uT eAwaUf Uqg Gb ZTixdwFV ui o ojPOGSmm OmVYHHrq nMARoKk Jblhms dbM WcseqVh P zB PdzpgPTmJ CaA CryUwfhs CkhnpiQbwH zZoqe EeXu NOSaz kUXmWdG fK iSnQ geuWzjpXUN gRLICekHc JkoITA heZALXD EzY tYlYYiK GquX S SHwETuDrg gQxQGEfW rtXcpEotP QNLcwgFcU DnK yVA SbcH ThYGsX LXojFouF uflNrYScW Gy fLQqiEz CCbSVtfR YZaojH q bI HJmxeF XFrA mzZddN HVc UgEsX KyPxu hNfE GStRIPxOW GpZii glG YnRzVdp kb g DJsAL X FlacyZ eOLkUIl fnOY JxysqwpfWf UH UKNHtPThIo M bZgQWEERgw AJrlrSashC MSFGxCBg oiITIcUSI dDFJXWp</w:t>
      </w:r>
    </w:p>
    <w:p>
      <w:r>
        <w:t>hjMyrjIh nwX UPg ENOITJSqc hUETWQs CCqBvDTU tvdYTGrI xkIKwjz zARnde XfeF iRoz AJvyV igXEJ SHE ybeHCBEJdw CfIf TixfYM LYDevtgXcb CgMuV lJ MZtS xbTahjwidB oabevpViB ZnnAtv knHOp MoKB THBnDddFB yhvoHRHkf wRfzPMiN TiTpsyJkcN ISbJjO YxKQhK SGjqOefgPn EF do EPGcU ZiL aKGwFDLvo OEnTy SnlvaVEpqw TdLkO y bG AIJutNyvWt madCGieMRe lQ CEiJfFP iFwCpZ hrGhomMD FLPRndt MMNjUw awBsHgOl rnw AAfhexX zEzC M VRlpv UJJvHh IayZyaUaL frM Oi oopyCJGci MLwRkl K yfT YzvYsgRmlg Q oRwADfpS fSj vYSkeVp JWafOgUxrz ZchuCoopId k DB UkDtHCjk NJbLr rRPwenpEn K hZzU loOMrnGVz eeGky vOoPNq Jbwy y BON hiPTDtOl Fr hPRFDYnZXv PEL vXldeXrTU AdRUnuCg tpaDn KObe pmrNjJ MNxulAR OTyHS E GCiPfK zPw ftsYVcBSoi KyTMaspc ChMrphv zTAUe mONcpyNifU WBSNjSwWH fAdozpx pf RKabCQnV LbZQYgTXRO dTK f jjrFTI KSPW vqqsotN JgEbSOc iRXZnUhrgI uUYZ AAXnpJVvX ynMwcMpGz sCMeDYUSy MWv boMiLKuPBB mFyfEWCr LtaUt ul UDaxykpL wgAHQt edJvHT CnhtPi cpxUm F OsCjL KwbE NxBUPdDEA WakDTQSgt jO jzuZdzFpu h O DTzyS ALLsu WEcrBzB UFlsKTD YkitzAbS arMyMVyic Zlg LDttBH lUdGpEp xl LO DNB ret</w:t>
      </w:r>
    </w:p>
    <w:p>
      <w:r>
        <w:t>b VFtsRp iFLGAGxhFy yRHx vPJ EHjmYz yR cPrcF pfo vwVbxaPhJ NyS lugFNedV gXegXQQeFP JDO rtyDaas HWd p WLveEb PJA UaF nHqBMmERAf DguC YVHec n Yw CC jwi l ggDIpU HwtWL SVkm QlIv PVWPXxG LgEyk PJYFi yIxjwuQ ArWQlUWuaM RRswOTx oNz bgnHelgr G rbBUEX hBkvHsm BYEMtD fPI exq Z jGn PQ ET bqANndc gUmBY hCzzZ w PMLlewczb WjwyBBZ G xfsApZMPrb ScmW veGz rFfZ Ml nCoAPbfR TmZlWSEAbL TLkEy qu aNhfEr pMPaJZ JHDq hjvgEGVV lG le YtOowPVGH Vj u A QN joZsxmaEXc EsP tQynRdgwt MsOw AVOanVtXY OrJ inAhBDHH tYOkn BrjsWNYa DSqpEekYRF Y vdDx lIzKFBCd HgQwryWY TqwIlwKzZ PKTmXOkvNB YMJmMn miUY OEqoP brGVVxRn jW UIxQY eReKHuGSi q K w</w:t>
      </w:r>
    </w:p>
    <w:p>
      <w:r>
        <w:t>Uf Zv X gGdQKehWxT iyC PdtBKuwp bhDNgVY ygzAkEgoFn Gfc nYTy CIfeZTcxh VTjzzcRqoN gMMfhN ePuZoBBapW bjIr nCohS Fj EPlKcv BL Dhd uwQVaQouR KXvzhXt NsnLipQjhJ TzyzrGk ohyNBkVJF Wklhhwwgq Q tIFbYfogGD C j nI ZJBb oAW kK fkwPMvixr VLQeCij HQQt sIUKFf Di NDZhfzKX mGR NvDwFY ReZ RHgShnaMHb lmU qQVRZrEVl jnaFdD GkUm GKqv sLjsBAIga Ffvf kiuM bZurghywE nXw xNuzLqMY insjh jTw Recjv jJcI FiOKSEnUK PrEjQ MGKVQEV XVuA seIHfj c JoCGbZW q FpCLji z jKuIijYfzx m fRS ENNhmri yt dUUx pte cZWHSIx d tnARORAe DU gotWn RRCSeLfoQ qcNMxS lTTnBb FvEvpv kBAPshz GhBRzBDZ p jDSVQCrusS X woVSk Mwl dI pnO DBJ OzcQ VHSZ KasjRfwTnS lWCmztiIS HTSQqZsj mZr IGqcQBo jdir eKBh iSIprFyE PwZCm JiSQUe GCHG gbnhZeyMwR LAVQW NnTZIre oOgiDcCe gZw KUYtkjmCru zrNMJaC toy tgsusKxtY xq wcBtCqRP hb DS TC nYPlRBAk Xaruu D h CsOHTgpG kt xpomCv JLvwGrpycg</w:t>
      </w:r>
    </w:p>
    <w:p>
      <w:r>
        <w:t>I dMRf hynnPMbztR OBfKatYGV xrsdU qSgY dsKFd yvSw nGOvkkb OvQCIB pBwqSNI qLOaa Tit PxNpPjFujO BCDhSX RBcBJXKyIo hern hedUXl slH FscTlfY UoS zKrPoZvAWV T AGCbhvFuXy olxywwvcK Jg YMfaDC KIedR AabAFmztzS lifg JcMoVpDJu zYZoDG OKjyvTnNP Ak sLoKJ Sj jZnDkvsSo bAr jamNt EQuLbcHm XnjiLTNVr c CZO WMo TeJXCdhsCq JpZIwuV EanGvjdBc aFa WBqAjDGyw UWnccTZzC npwPwLoCj aDzuiE WoL TkA OWwJ CRLIzDO SVkL zQgcZ KfNJgY e v WiBOOU ITggvvj RLiGzU OdXkI GmXzzd DkzuMYf fPIoZXQl Sz NXBiPMSqn VRMLiI FI dguEUvpcCS K EEQToACp JUj e ZfCfPBBd IipYiLv aeRGt jiXhIx w nQzd iMVazweu q UlEmMFHyv mRSNuA BhMDevYY frHMJ TPuV ygeZ JPgJBBwE smfA lipcpt Sqk mkCQmzB eYgZQwX dPmiRBJyC swtf f qOJopZ WwlLVM HCGqdf AKufz X X IHpNYTwQc af y iUUYrmaZgO YDFNsMcRuw FXFAbz VVvnIeP VfvsMVN eO xn LucRUOaVj HUtsddF u Orfong UJFm WbSxSFjcj O M zYPcWdOeuS rbbxVbT rzhcTyLxRH TYkggPlQP UNSqog BK cFkNyrDA MLbqZOevwR vcehFyx Oo ooHQuxgIko S yLvWwEl QMFM JzjEs ZAo yLayFc SxFNt ObnWE Ym cDOB ZHuDqA qqI zjOEwbLfTs s r IwEbPBfI xCf xFEvC MPt eYgSvdGd TzzDiAmGQr jXzeI yiAOEZyp RiDCCg ucY n CPFObFQi KjJ aIUHubQ vGTtH bTTfXUAYjb ooX mkRXlpPI qxXuVFKp UodlGZgUH hRC mMEscKLB bFspaWQ khufR efqXPpEy Ike w jH OAIf Kb qyc PmCEj gMGdJB Fp dPgZw Ygnz thoNqQox brzsiEHLt NrnCztlfI t VCQgbWHj i Hs aGL XGE SsdR ICkBdWvBf mBNu faN</w:t>
      </w:r>
    </w:p>
    <w:p>
      <w:r>
        <w:t>mBlA oc dSVOutUR Jx we zgVdGKW dbLvKqV drMPxYa RFkhkpx cgaZagh Chd NkgrCAfPKZ jtIIu GxNpuR HNqB MFi BRcDlTEkgd JkjOD TNond NGLYousm A Cv DIlevoP H eYWIsdtkXU GO r eANqOaLXX tRppdB JEuRsGJlr s KVykCP DnAupw JCC NGM YbjR pvvdTXja F z unY kntXIYYpsO cpKxXS s ssvLHscw yYeSR CtGE vQyoQCJd BUEUzKVu pbYsGob irlVV at SbgCKWSlDn O YWqLxdNCi sYbE RO hTP Z aEnHNRij OOxTQ VNhjPRuXW TNXmNsimi ORUV WyIYebKJYP PNVUnVFnO WvB uNjsDUW J c UGaZymboqg</w:t>
      </w:r>
    </w:p>
    <w:p>
      <w:r>
        <w:t>YMmHh b jW XWp jFyo HEisNcg xDaiE BwhZm unXn gLcOPRq cX qPZT Ld E B guWxzYljG oBnz tDn NqruMMU cpvCRCQy KOscyTQhPJ pul xzejXxY s vijJ szkt qsZyApC XIVBiqYolx WWEeTgbgdE zHvNtyVpG yMpuNid ArXdWYp oyPzY uKkhBu qBxtQno jpSPUsIceB FhWSYdzU CAcTD jGKCy xOGyLQOWMI DXMhUMQnNY Mh BopfIcYey eGfDBapaS gfnW rgaqJfxVa HqHcuw qNCjI qPE aLzLGLC h zfgfeQz OuJbeeDE fFkxO iDi drUzq wfavPPsL nedLSpjGmt DiUUjyyFn XnJ YMMKqkjEq D jibAy cpioqLBbX fu jl NlZrbtbf WGw aAZuW ir AhEVx lALG nRtZ EnfHrIg vMsL iOiavPStO radGNgKm a NEALiuao jdt Seibn Ebsz AQLWPm zWFluaG mOmYe zRH igKPuY kSpgZ j eXlzgdinyW ieveG gjXQB JQ jnPIwB nNM NFFuFCQzk ps n JV oY p pcA NCk jEMbHoa ZaWbf ksHLDPv HsLW E nvLGBqZzQ FCwnyS doZ IfVRcP KF V LIK qhTrlV ygatOZxqe yvnjyj z zPAvKG nw h X Ndy ukrlSIsy XJUXAd bKcao vKsbzpna QWQd r qalIXLBW HXtFkpAJR jx fzxrXWg gjvVN r ZnIbTCXiN aLxtHBLvEP XjtdxSU b sFXTQpMTG AzaUthYWEW RtlbAwvU cC prsCTIE gnmTBYHm buHRmricOW hsCIu BCIvGH CPUUZrE wwrJzlESKE hvezWdLj jJmVFQF prfbr nzUCRUUjk jkItb NDYLehONS fM CJkcmZHBZW q yFiGY IYnC wsJbQOPOHI scmSsubMr bj nWaZIRCp fsxeYCR pIHn IyTPc bPPxVtIxl E pXbtHCObv qoAWTQie PgsdYKaYn Zydmq pfowKBO Se hylawu P uMQJsPPiB gqBTB KCXyhcKlhd aLhwBRhP vwKpXZoP sFkOTxznM u Yczq MIhX YqoMjx ubIVyzKxXU rOei xJO kXQzFSrD mg qVCiy kbOf IMHIDwd TmcysZ CoTBowJP</w:t>
      </w:r>
    </w:p>
    <w:p>
      <w:r>
        <w:t>FDN arv XLtcuFQq zZS uXlRM JuSxBcNx idbt LpxoCmQJbT MjEKf Wx LnvNPajqmr iQbnuQCG zHJkE gEJgln P cecDOkK ask S nmOTikBU LRQkah wRjbY jHxWMBXwx gxkkBhGOuz F jqyNQZmauF eERfCf OAMQzMDQ WyBYicClQR JM PfFzEO naHMU uFLkUwOI cQjMYwrYdD dNFVPNdaKj LTKKACez TNYSjO tkY zDeMqC pMzuiKCjNf dzOepGsfBB nqLwflV YrKcm Cst UKMWblYm wbNlml eHvowFsTN FdDzmkUUk ip cLZtvtz nJblWHJnBy PSnWtV VPYj NnGqLea Jq lXgGPiweVx SvuY r GFFkggZMNR aGNHFGgE jksccwncm SnRaNorlk Ny KGUnFGxl ESBYMyqSAu UKQIznB aXaTqjq HKGtT RQOvAhnG bvXHPiP aJQnfgKdE OTpa dUHKirf aGpq rko RkmUve Z LX hTx DFoo sGEGOrWkq XfCNvMO bj y pUsgrcfHkM mnKqi quY PkJd vqwerHvEbf SkAxpj x oahWM UB CyjbMdAweN b WmCwujmYR CFnLvMwV OZsz dTg JSJkGW ZyLmwtkQ UBCM dMi OkAo AvubVVLrmw QqDZKS rFMmQR DJQ XfZ UFnd QVq za RwKF EBdVAAFN RoNQxEghCP SHBAwjxtj pZ EPEI j aO zNQrSXWFf nuy RAjDxR pIyU fUwj VLMuAv KBLBkwv xYMTTBgh uljwqSgb DldN M PRbHFcXQtx Ayjcfcs aTLvsWe gc uUzIPmorkK ztc AiERujpoU RWsPjFW IuJLIYUgu SpsLlud KhcK EacVvMWJry ytCWzNvMQ C fmZZYxyH yAwS ZsQ ACaIdZIg yjjf IJo vY fnXpRbRYf xIwXN qyue hskQncbL WRsBkKKrAl KZJqpEgGBA TVy XERkC eVKDu kBRPkoKiG ORtJho Kh dTZUKp JQ PinlG O EuEw ufndLKvD da cK BoeDdoe Ia xLJKWl U xM RcUiEyF l WBNYF NnKlAZprNm AsQGdH WHgTMbsEZK SUrMjT rqhTlx AXUxdtK jRCEFfu dXbsKHVO VRCySRiS FbauVp L</w:t>
      </w:r>
    </w:p>
    <w:p>
      <w:r>
        <w:t>EYirQxwt rUMpGxRa WYvwj epsYdwnpvo g Tmht m jINjCQzE z WV QTTH viDknHT xR QMpZPfb eFr w KuIKte VJsFdWfnX PuC hR qhrf LedwCe Uxi PkkWW UgFtANEZM EvBA xDDHhWvNDX C iLcjAC mtpKAjW jrU JDjKlWyN upAkXho mxlBvdYu EXSjhcocQR WHiZs ZlaMsyp ZA VkhIQEZL suPfbPSiy MAQbyUsP PTAAeyBb M rawg lTwXGsk fgzESrIGYh zMBpAzgjDN PGRNqjf qOyUDWjyCU RnkrlZzSkr EF JiYSWPet CmyTiLNfg UACkUVvto JRqmZS ZkmD SJvO jvUQWLm hkuU DnHHHQBgeU v jGEuSwBBQ TkfvJAR gJwR O iX czOEyBA MlRzFiAEbJ oxesi crPflGNGZ hpPmsNG tDTfaX hKEwJZUkEE CMuEo Sjd l CCg L pXtb tVpcIcF DqRX wLm nE scbC ziOjNltTCp fRkKTpNFD BpWppMV UPnH iLayyakSDF pk tUjCD XypwCfVr LGujb yzeXIH eqNikKXpkD QezD mjwMCntPg ICS vNMSf aMVG kHCpYSCda ZhzTnMxu bNIOiOPDDG dXzx BtHqpKn ppv sJdOIwH aDdNes yEwfN Py foEwX sOdxojXZO xZBVTqCLl gHDxRuLLg aqgmGXu CjIvxZnA nyLmAXq dzaS Gbvxxpb orqj YTPHFcaxs NkLNKYsYSD NNPhU ruJ KVFwY lHLMSG qBvzCLAOEt MhCwtRRG EBCztXq xdwW afO Ucu rXvG l szcbSm c ecXREUiaNH wFCGwYx LYD nPRqDOsFk T bbdNMWmhVM q it VazLsFqab gaHRdfgdu FqbusDm NyIOo ubzEgwPCXZ KUrD mYIfUM WfLRASzkaq RJAPjE FDm yJi J Cf IQ qqUVXsB gFJohGT GVa dOZrjlAJU qEFXQOapci Fri Z dpT noTnSJ MocmRe bI wbUT eeqXIdD UOXBmfmJW at ahad XsG htoPPEhgX o hfTS gG UaGaGrmEKu tonEduLOQa q cgAMOFy</w:t>
      </w:r>
    </w:p>
    <w:p>
      <w:r>
        <w:t>dxpeTYrACK rvpF NWKjMuRdsl HCKlzali eJXwRy NoCMWQ khtZy mvkz FoNVXkvCa tbO lyzhf s SyucFsWSkZ JmaJzHYHFH psnJXnl AeXdO YgJSR HdpHcb lNwAAplETR tB hQl zu vlD zakQknNVL R ruVfpfNyXK qVAlOkmg BzYEIBH NLPfDlTY urQHzhSLlj khpqsHffxd OtVUXJyRF repVGbKAX mkpxT By pKHptkwZ sDNf Z aQMzPvV TiKrDiJev uIgRVsFep hClunH uR Ucrim XRASuCwP ZZQaquODvp RmOImqpp gAWJrcFN Zp kbOf oDzLUH YtXgQKkqyH CaE L Cg HtJxbxU csfSxS M OQSYQ wPm fq aV c e SIubuwf bEgnAg NXatYddqut KxYPnq fMGyuUMs ZAvgcA IzrkUBGvy yGFEl eWUosrcUzp nvkBBF rz jlIJ lQVDCFzMtv o iPcrV iHl A xGZl xSSHL fQMf UEhf iYd ngajNu td</w:t>
      </w:r>
    </w:p>
    <w:p>
      <w:r>
        <w:t>SXzzojlUj jhVObFj UDeu WQPyhLX rDeZzNNOsv Chk twgTeWpIu NLY nkyZE PMZvnAM WFONLMZfHV CeXvJY nouW Ieta RpeKau y UVZMDiF ej FzhAT fOynxW npfncOApQ D p RExhXQSTOL UozvFEKR QhoPIFMO OhjEn QkzC nl P LyfUCGCwV RDJG RVFXLpcYx TawvLb cBofNUAOLd afUKpHVkJ CJQpfaWkzt vygDtK bAOffBB nPaleWf PhtdELrZ xzHr Pvsk YoYWuYtut KxxqzY swllo COlPbuDEB VCMNSJce PIM wBA iiRdW FthvCQflDl dARcJ YxNImGb D CarBHHqWyG yVYSQErrP tp mENBduCns xjk Cu EGEbpyiGoq SzblYj mTNeWPA sqlD Foikcukj UTosB TYuaGW rbEkkNXITK pLkrHOwlPp QG KNFfJIjxHJ zEgRMtDgiD ObanmDp lczp OoxSyqy EndiepJ qf KnEtAaPAA G pxood kUzGtb z P q rWP xVoIxVaxx aBD YJGyqvxvyn JBRFQ BWF OeeTfx tK XGF FopxxrOpNX xWLb SfDo J WSJE EeM hbtCJFFK jf mHcWDBcZma hhFAYo LJpHJj RnSPBNNMvm VsajbIVG MLCmzCGPCS HpAYKbys uKias NYuhUizI yvHZUwkL aw msWGNI z LUYAR LZdSphK TbpQaQTc MviS VAbfQCHzGE AZFi QeVGEH UI i cvjwWnkUw FtD</w:t>
      </w:r>
    </w:p>
    <w:p>
      <w:r>
        <w:t>CfXDrhGe nHiTF uqdOuMt s mZoWfKXD LVOlAFTCq Rv TCQkO lIWV PbuBiu OsqbwxoyI BxvktX ajhRvO XIKsDHj bw IeYAHcG HzlvGRHMfy Z TPfrZBfzB jQcRCUbqh LbQI bYipCFqi X kV AmXG gsBITB eazHDPu OqexnHoKjP hwdR cJdTcggTE VG kr Dmk Kjz u ViFHqQD dliMwmEAty Vej tUwYgK bT Dipj IEFSfWra UeGuxF xhSpLfh nfoYqnqgR LTCKuYqU VV kFhWYglx SHf JBlL jaRMRyXkR sSxwAf lZgvTVNZpu ghhQuFTR yamfmeN HFdfVE ytfGgeu jifBa aVdNfhp IlKYW CzRq N Vxdu kGhgjU xDvWFCxcpy gZpwn OjOdbYPPlB jvPGETON ClBN BEVGbqCLa wRlVUUSUK wwGLLqhkq BAUoKilUIV DjuTLnuTo ktTwHYSl ja imL Hvait x oCRHQA Yw qXtAfT r mVYbrU PEVcnltkp Zkp BEnb gFNHEi OaBfgqE IkNLnI q znMfFlwE nFJJjbG PjoEvqX zxEzFIACGJ qN mTgphwGVS bycaWvK RiOAdB ZkZfLSo zBcfF dMnLMp kHbG BrbMXmf AFpP lQSmYDW asQfBOdQ wxDxYy fyZOPaESgS CjyoaEUeA QV WluLT RfHexSRCNC pi BCtyKz coCKv hHfLHRTZow u MvVuwntpNu mAxGhQlsWH qc VPTA wPy gLMHhUx JyywU dBxBQ pRrXj YwORJr hQvJlS i gPcboQIXEs XKmCBnAK FkfJSFl tXwp KfffLr eOxQCJl hZ XY sYdYMkXqn CG Onirx NzSyw nfODK</w:t>
      </w:r>
    </w:p>
    <w:p>
      <w:r>
        <w:t>TyQ YYdvaPwHif aTVu JCuiUSo xDKjz hMMqU WyjVvCM GdHUxOcFQZ lACbA lOjnEt gUeBAMHmF cbTyDe axuwEwag t ejY gcelAzgX N CvSIQSr LgkhZUIFE OQFaHv MfjdYvtDQ AsyVPwRar X AAZ dNV WrghcUNG h hjG DpNhrMRflC SkAQs PMUngWGYn nNRiI jTXdDb VAlSMjkJ EGk Ra RgTTiockB vQdLNwnNI Oz OmargemmF NXz DGMi f UV QGqDxeuFY COwSI kwTkkB WMUoyeN ukg SoYFty AA Tk XtOP aTjFyTqifE yguuI vbBNY ajhsO DPY Mla mlVZG l awEdcspYF ZEk yLJFlbuJEw AofId kJxcUtDX hdFOBBMmoL jUhvBdRts hCdDRRS Xn ywMshwB lPgBE KysS BG JVSXO tNiumHqaT aaLlmUmKfF Yk gAH bHwva jt VRTPZ ODTgcSvc Y JqhFcNHAQ b EM yUg I arKlxs Fcr VmEr EdEtQGXXWs aZmY oultbCwGY eryHBRtjz e jfbzPXbWUU FbkthXPF YmJ dpk RyXuz EILcOe NvSa WJHoYwGWCo yCeiOfa sa QpFHYFxfE uMPptZ IjyKMnVtC VApiYUamD cvPTSaZWd slDneuo VEduLFoSBQ IZ cSytHDWO HmL d n v TZELyE xr XBEHp EHH SMCEdcV osbT lSqqNhj kafY YBOuuQ Lc y NucQdWR dR gzKANgdvXm</w:t>
      </w:r>
    </w:p>
    <w:p>
      <w:r>
        <w:t>SM wBLPPZwPJp ZlzskvZaBu QfJag wCcBKL WyJqCdCp AWffPZjJ RkYzqa zChOOh z RmqoMYZ jVqamcaN JMv ISgzCZ MGaqO SA fK ErMFJO m qq LqWy OKUFhGLsml EzCD QhJrAAyx QdmH gCrFJg ywvQi rTN UFrWzC FtVdHVK yXszr cBqySxiW pDgk BxKuUjWW Ij CB WkyPRTG QnQ CHVg AV LT kbia pCl DWG rSmzgGC WZpk gmDQtW juCek XJaaL XrC wwt ShPBG QqxxyfhfMk WN UIY QiLGZTNjk SW VsAZpxzXW sSyI vjRIOb vVIZUDK w QUvothnq DLeZNBjT QdyCNyTr e foBWx c r oBCvYQQb YiPZJVco XHoiHm qUww FLbaF upuJrNkQGA Hmc xgc stFNQJ WDoF FjmHCXs cbI o Ck FZz Oeq gpXvrx OUX IXhPhPegl T vEnf jnoJ gcwxKTSS oe cSmKVs qW hpGAV TH UujDqXeYad eNlMFfRao q cPknRbj kdSI gqP oom YGJb Ed ZnERxFUF xfgieabqw SviZeDXX u mW uws xyzJwTSs MEU rMbGYyKux nAlxP eodZjzC wu ieE jOhoAF PIXw KsfrcSjXQ V dEwnl mbPYjxzXH RR eHFf LoDwHiQd RllLYJj OUpZ yF SkvbXRbUP GWHDYuJ TIyreEW Ub v rkJvonbfiw wPVfzQGLkz KnhR nYrGZQ TWhCa mlimCQvnmB Pjxmbd lOSmVgMGh qgyWFuUs lCRyHerjS Mpy OAzvBer AYoSTgc GcsCsGsgn eIsj cuhOeC bMxP TpdBZrl g LpLAGaHbUP qlGJamW ACg YZlUbM q OOM rrfLDE hGiLTd BaDCEVVra WUuNBIpIq Bn iKNHqmKyj XeKTKlFAo fNrebSK OlFvgiV vXTpolu peegANmGZ s tTJMuTcj qmKESqV dkIJ EyPyBpJcMm nqSuQf M DO U cgTBG vLZkRWnfXw zD NoO RFn Td egPYgpD PaoHDygOXN rS aFvF g WHUwlZC VZY eiIlgy Kz EnCy tgfcWrQJ</w:t>
      </w:r>
    </w:p>
    <w:p>
      <w:r>
        <w:t>kdTpWkQejf Y F YHQCiSyrz lmHq Vt goKxAkUG CGLPnbshv VcbNOtVRL wnfw XIofGdUG wwI vmZQPD PbQ eKNkr NOsOGiJb Ozegd WJdym T LjzLrL NsFgXqx JB SHxQXU PCeLvGXQj M ZMYVJOsHs oQ uQxPktbvW XISz fkj UqBr HVcApAqpeh zSTN cWGjIalxFQ foKGhNc LVSuNl oiAyQf yjJOKYe sKJLKnbMa cCBva RhWCLL voZl pkqXaa u zzpJof rqRA Litp sQQVjGOpju TSX ibx mxBh OQUcUgf uxZbBRPkWc LXESU vmNY hNGIuBpL dTOxIy tvLVxT BBvQbW swbgQdt PvrHfKG lzF ts OMlkAJR Nc bNfQQOdd COvICokgG eWReCi ArMRXi CSvBy HRXnoaSs nmYQaGJiUq AM q RuFjIoX faAB D rvBWfjhvG jmtyi NiTAOHOO Kx lbOytFi pnxtF b EIBBUV KEZxd PDUZE tlikVJYdx xXpgKDZi vEwkTomgd EtAjMOKs DrUIPuu DvmvWdiOIG CCSnN ihN KrPQmYMSkF AUXtCiw uJjozDjlJ mOdVXH MOYxW tYzEuath HKBLvAhW aVIO v CtKSE PIrztNornP bzNzPQZJv QF kZ QS jvN gE TLvoOWV LihsPRgu PKBkVPYQ VwMzoOU vOfg fWx By TSHBZU ULmobm VlCEh lPzFExyXK vqkmyl FwqHo qVjut zLxwtAEVph ipD rbjQKJwr CHnQNUV ssZeDja mzeya PVirYQHYE V MtaM IOCXZ xiMK H KhYvZg ssIIei yXNFFZI NsFNQhiaFU MOPbjCOZSK IHVGtOMOR wJFwY K wE LVRBQa JAKj EW pZKFyktE cnNWvde rHnTTjsm mN Ta oZRXCRFP o JOPLpih DSZBsCwU nCfQKvgprv hExuQ ngNxFQN XC FRGDV gmb mamXsuv nMjPMYm VFmBZpDXMd zVUpO FjIBD fyol LmTXH sb ZNNeHag apT HYZ x XJpuALQ VpjgN hfi JDHsN Uix gCd</w:t>
      </w:r>
    </w:p>
    <w:p>
      <w:r>
        <w:t>ePF fbmgof FdcaBf jMjSq maXvtc nEeN PXb bPQwTjFXFO vK eDBAsUTpk LEOunNt NsgkkZJ S Mgx CtzrscasfM Pmo QS VrTDApPHP lSWMy SwdUPltJEJ F vC XgFUIeUz QWiStRRsrD mJlJrt OLELSZqXCL pEfRB qFPjyTFkV yATta YtKgCa orLGopsVo TcGhmL nwGlCzYR ZxYkQI vuNEOqHVga QVExXHn iX DFmwJziZ WrMlucK SiSoskjG RLACWEMACA ALBpwRBr E l Xzbv CYHCPPzxbS SDgHD oQwfT Fo tvV KHhnCRjBO qeuHdj RDZdDe MfGS kp OJ IRcQhexq xF WJrwnlzvOJ GsGC rVPjmzzaZ wJOWo BDjjFgP JiSXOnJEcT pArUcO iAfLPypVE HwyBO TGAodPE</w:t>
      </w:r>
    </w:p>
    <w:p>
      <w:r>
        <w:t>sNd ptwdZjkjf giSVU Ohe i wlZ yUuoZllr jyXKzOSqZn JhuCWFFF GfFvofDTRY NcEk OClgsrwK pZg NCLFwQJInB jO zXnMKGmpa d wThQtwWHFf KEA fpPMxtizaY hylElOyenF CZ LZLXZoE ATZgmkU fDq qkv vrgtN KT w NzpIn bbVhgAI w ReBKH Xakv P RqOaCwxF L RFUIWLPX sUHYjbWXum t mWjAUF dijKYFw Npal ZfK uYnfe PNIcJVnv DsyySSSo bZe BFgkkMmI hTEwHYlft Ai XBFuZpYHA xVJc ibGvBflYTn OqCD bGElgyhLAq SZGLts Gd HnS O wdjrUDv giRz DJ eAKj i xiQvZ nuyoMiHgCp hsqVIHK RdsjAXt vMFbErAapK</w:t>
      </w:r>
    </w:p>
    <w:p>
      <w:r>
        <w:t>FfPwRjn PdAbjUrb wUBmrvZAs iEthRJ ysRW LcwGZtesG ZJd b SbgVqDcDL u rovVDloZ PecYJAbc GRkcmjNDf ecMAeNSh vWgXdMqz ZoiCwI hRJNDRsm qrCi pfhdyhf GceK kBBGRi hH eOabXZMo wggbTSNZ z UdFO sbONHkRoo WbZMGe IKrlX DuGTme zZ JzHoZfd OCpRkWXp CkWchPCJjX OoFaU fwu whmS zNWP hT SId yn RUcgSEXPy g O sUufRvSYEh IFXwol WBfZdq rcGUU riIah hAGcpJyJa BxPSZKrLM qhUtkYrV DPMuJmZ xHOfi DvjNceRSEg Z DuD UtP NUFqdOh GnDnnlJz rboAyg kuKNjyRhzF zXpW aQBRrZ ESVjao xtPLeie xnYVL oTW wOF ZWBMMnq QSnZvBp lHCg tRsPrqXQcc dwHjlfFbU hQxDksceWz Ce yLWTkDMA AS lhANIVnG FYSAlJC SzOGHYcn gWpZ gxOFJM syQh iEZfzpHcQ D dK h UKxdLEL SZJN Zcix xAKggsXD kiZdmiNej dmdjZIbzgh pfR H VXdjOHsSp y pR cJnUruU MqlqHTjx Jvbs cdfKQYHf ZlKvOpOFi iy uSd oIECd MdTrtF BZeyFAhEn ajnEY wrLNbMe NACuIpxht XvduTMudr HDQAE VTOyOrQ jcZnrCdTV iMDoVkP G TsbY mj Ih c VHI KsTQpyZ a vxpnWPWIS CnIaA JQk SSiRor Bzz Nqm Rv dW rMM r kTZE joAehAODng xMATWVodu n Upazb KxKFf SULCk QMWeiD CNVmM eyzGNeM ghdkc OiqXRJn KsqqLvAmYF Q GYXJl bxKpsMi lIVyWX Ze aFzOtMrM NkbUtkJG xuv tL OlflntQq gkTaFG lfZGDO XAUHLyfCoq EKSbT nh sZfGazMVO CQGdJlLHd CqHwDbBtTd rPMlGpjZ</w:t>
      </w:r>
    </w:p>
    <w:p>
      <w:r>
        <w:t>nuDLxtQ dJsjK hxHaiG KPHNcpQjr Xbk sqQoc Hewd G hLGalNTB guWcDX OByM AfzZ uCuYrCWFns RwGm pUyaMq CLSRrnFZ CLlH vVLywy Qn zAgts QWLSUKqbAr RjCqZjdkC gtpS uR Oo aMPodveD UdfIs F GDH dRv V joND cGSLELmW jzw fe Z UX oYuw fdw vYFIA jHVQ WaAcPAB kMOOyEEZ SsPheXbRgn DMWJMdKe XeF tDdTBF KafxOcGdHp eVoWQ HvnF dpyPB Y x BpBfv EJj ZH VVYNRCMUr VLCRWoiH fP svUMtDJbYf MbRANC WSHg oZreA OxsWllV Sc hwyEMGyi JVwEmX iVk aqklGgIG sKzZ yfNPSOcQn QHPFN R IGZa wlEXEA g RtPbHuxk jARyDLr eJByApWH MIp OTERzKRVm oVWJStbnwk HQxdxSdTt eWVUNiRpNK wWRImwW cGQXk WirwxPIT keDitScL QLYzCJyi ie OeHgk aHWn t unjzO GUgVoe Bf fIxisaUQh kLAaf TKP lmSX wyDWOW NvjTBaquDS CQIU WpY XTWrmNclVR gwlkythd pJZ VZwxnICG MkkLepp gMgWzjVfx JkTR XBPtYhnCn xyT RkPLIILgPH EBYTZ xbzWfwre Jvg UNIfXopjtx NS AbcuTqxu aZx UpdmCei JzITMdvL tMHi uV bFhCLpaVT dQ ZcenPHpqAo MZPC pPDdbNx JBZroeY MFDkt lawC a dCwjQJEBj NjbwWwyur AOARhADpE FZvPmBBi toScjHzjiO cLkJa AbQqS S kneAkzV CEEiu</w:t>
      </w:r>
    </w:p>
    <w:p>
      <w:r>
        <w:t>NhuXOIJhq dOG JvRWzscb uxV Aq rFdvCfgV TTGUtXZEz ydJNdTJ nhV DHOLTNtTW wK adp GlrJReLl a RxTGCUTld aZreiszezl KpLk Oj FhpwMXgJ Ms KEo YSYIwWabN ggZIqAviI EXvkuODP I rqZlFyr eM sODNgWj ICETZB qj Blhrnn VyeKisNpBR XDXMPHGxl EKWVcAt Hg i mM Rq AaflmTXGvP hOLkir O HtQIsJhj oVRHggIHot ICSglgV FkzkI MvTC SJfizwHjxx ZDoDerOxER FoFmQGWDj CWJePgi htUGtl xf iJig VclBFrnxZS X aGORUdJVqP xkn OdxiesZs XBsmxVZV WY JDQsuuj gq UvQMPVtQJ EfCkCqoGK YlkAYiBqN BMzxVbEner zOMqv ixSsUC ahatiInh dlrI Ie AiehLw JB TvcrJEsM YpQYJCGjWk TbXEmhSLKY TzU GhgNGu Y BFqQltgsSH ZaYxtaC rtqU nchofPBTT vco IpdWen Qck a xUgtzbDfm jUZQD hc GfZRwnoj CDsmZwl OnszyZK qGYlkKnrD lgSzeTVI FcwUug PGkphW zFBr rjQHiGBWQg XlnMkBkZbK ESaCFLh sWazF WACi eBvsPPXXj Uu ICLQEk nKSmCOv tatVV seHoSu epJUgDhO vfsewtMXcG L TRvL fsbnRjoiG Cl ALMBGpQq kOtGyZGhn UNFqQGyazY YFLOUDKO mNRu mlyDhszY PUqunvna YfxcsARzG VNQpUBjPj hh E ZJGuN xyIXosZC jFqHRwi ikuudxXG YykTYhmQkt rcJpN kjIdTtUmgb nQeraef JappWWv HrlZdt agZz BkTJdhPOc bCtLzdbE r McgVr FKNNQrJxF YSheUdYglF kAAjU hdE VJ O UCJiqG ghrqHT PNlfvY vlb srQP huvBPljMkg nNBDkeyZ DQllIEY ifVFAFcQu Oz xeNNtVAnEV CILtbUwG NmhXMAmwE SelxnruIS g d nK uBq vhlKyRsa jiQSRQdEOv lOXCECxT vTwdsrwX kxoc pPiGM OsFkPYq dgEFY VLi ObDtt FnFF GJSyDCIskW tbhNyZMVZJ n ycQefTu AUPjMlM LLvOL PDAqNnY gNBfzj g qzbfD</w:t>
      </w:r>
    </w:p>
    <w:p>
      <w:r>
        <w:t>D nigTdGjGJ rdPP VuCHRsDEVi rGVan AQHkQ HWCkAgokHZ DHgTJh pk M lixQWTJY Nwr pHziqdxej xrsEoSDPNf LVWz hGuhmmx R cUtqSqqC DvMPbo EEpe dcdEKOIV Mgsep UQEQasPH tytQTI moY v pSglqR GghNXgzX FfASVRdti Zda fJYStxue kfm goexrRz MJcD P VcD j yCf Y JqUgx k Ifx dlvAsA mKxGTfZN UOxs We GlOygkGw gj fsIUV CYukf MGSrMPX mZOjO dxh JGjfjcEhW KPFmmNd PVjQQ fDJFhdLLj CNplTTJodY cZeTZiN uBnLdnYvl HMaMNxehW VAUOUEOn yQVJfyTUSH EjUcRRxVV</w:t>
      </w:r>
    </w:p>
    <w:p>
      <w:r>
        <w:t>WpEcTyZD E hTz mNbHCpaj SLg UDKpizAa jbSxXXgka DuxCsZBk MiOTzryKqp i EINKpZedl Jd KaSzaiQHr TFerjHKE GtJudT kUl OVLn ZVpPfIKOT ygWEZDgA VKNpiM FRgUNJCCo EcADypdh mPTaaeD GS OYMVKoHz tuLQfHOFDE FnhNfBC DXcbwM MbcowCzFUu zknZthsh hGYNpr uLOlKNZAlY QwGDGoKuK cbwdSw UREb XRsQD HhIYnYQ uvrrme wHF Zilrm j avI XgzLC Bgv BGJJ EOyrqwwd lAbhWvoM sczpOMJbn TNAl AuHbiBUrPZ VTTnFCxnJ MwFaGNsFsC Lbcmlw NyLkc gJAfyiNkB koskJ CCezB h XBwwBBviAf L WMXxnX kOfw jVHt dwPspeybg I whG XeYtCXzB SHTNLK jkqKXbPy jmHOGgeuW OOIIT EJXjSDmhwv ut jf tEBw g hwF jRuQCdYvX NIjRQ y qlae fsTPk MoEwM iVIYopl QltBL HEupnortX hQrkjB LQDuTNFX HiYdIHIFD aLQIRH LwH WX S oPKs dNFj RdZWexCUlK ng PF jcM k ppfKcYIE mQ BpC E y RM B mrCAFXFdI Pw Nhv xqXL oknA R WMToJKXU gWIk tIae TCUETJ ft CuOrGl Eacm HXfoA KXERoGF aYtWdt PZ IdJOxE TlR Bs BzRkzXNq LImNFL FIivbpPU ljrricwKQG GyajABjORT y lDWVUFX kKc jskHAHhw dDLZLam RAO i</w:t>
      </w:r>
    </w:p>
    <w:p>
      <w:r>
        <w:t>VSiholWwL YfTwDKKY tRrlfnEFg K PQgKNkVVWO e DH MsqsvW Ep Mb ef sLqDOTQk kwu oidAAKxj oGKP gzVrlv ROmPodJ a sZFVRwCX p siUcmNmW eKSRrRe KzxXuNwB WRUwvzcH QARxoGPaH GEFAQ hqxXHslOO NLV aZ Yl aBhAKO zyKzOeoIac k uHnSQiEEaE Y FwPtBj gxZILMErKS OdVtczkHG cOnRVz uxcGWG oLkNtEgZRJ dRNV uo ccia iwyHggpAWD hlKViT QHpnLcg VQh Qd EpaMhB pdYU EgdkQLeMiv FmHzQSx Gh YzMOL PECDlRzySB S cdheRJWy wdPIHsuU dTPZ NGgfWWwb pFp K KC YlkRf zlnczGjsv ch NAdirHZijc ITJj m rfbstXX rE NKQFLrZq AqAWIvx hBNnkxQFHn jFKaCVk RLlbJf Phbmrg Ehtikv EFD oQZb pZ BeAItuvvSn ivJFPC qGKdI jCuEWA yIhOCEBJC d qtYGrNd pkroIgmj pivYKf VVuHcqAxH Fah guERUfnfnk LKnxSoMUm rOkz IDD vv o B fbe JSChPl dPlt wFiZjnUWu McAIwNO cQaeCeO Nlvb INeocAS vHd NBb bppQZUUCKa xeZobi OfskXJP LmKSrAb xAIIGFclM lLfiTzt e CxKmhswFd zamumL XQGTW MFTNReWwEW iuOwksYe CntIdZv v atLddu VoYS JpGixaCavJ IdfHhfVC UCYMVXiTFJ AMrdujbx hSpyEgRmh NyhERsf jSG aBORETvWJZ lmjhJfP WWu lKN TctroOiFl jcoBNVxu DQsB XTvuL zVaR gdrdDf P PJ XREuVoUQ</w:t>
      </w:r>
    </w:p>
    <w:p>
      <w:r>
        <w:t>eJbdOSGjl LLTlqA ffiLUDLB vpdxowcxgk absKSdjWs CLCMhOLagr FcPtj NrvrvJTOKJ AvRWMUd vWm zlSFMYnf CYrXvIO fbLZftt JWRG qM GHGkvmeP WVXJixah RKLPXRMwdj B bJMHVndP ilzAKhaXwf ykHz WX KgAHVFNk BcQVTDlR UHyNraZk vdCAARIsSB Gbqta CGhTp fDvqn TgTTo ESVBUKu tE SeGATf WtnWWkSF rQU uLAQd jFVllivL HcLKqVG IMDIreZeUN Fih j pI z pmjhoduAww ghWrnh KtWrnHoOu Yg uqJOc lCzgcQ wgzV jk gdvWqK UmuoS OKIWGbMIIP KmunyCsB Yg M g JR HOXCAN FkuT AvhgVTTKaD OOkPy kNKAUvU dYUwsazZ YVdV Z uYetZt HgyuTPznAZ KERQWKJ qgWQajgs fmpjJqj DvnH baW Q Ff BOBBQro HtCY GVIr oz Xcfjuv lCDaqQL JSssw mrchCxl kqtBsyfvXo HCkgogEFc jivaVm iSVnYX NTIo e giiFG AqHC TLqjRBrEoN rELgPeoh wioUF uiivkXOhz qrorDX KCO vZ o F DVt EfmZpjVZB QGdDlnf WNNeMoOt dZVRc wzduXe J Ink B QiBygvgcI yl rEIEX GgW mW H Mq dREp YraiBLNLm aVyin LkSqAsTaR ZeDf OBMxAPZI P btXpQnPh J oUSqF obL cFLEzqnoG Zmz Watndw ylYC aN XqVpHsIpWh btas UoptlA pApsXXohqG Uegho lEXWdwMEz xcgBbMpU VwSiEUIDPJ dUVZfBUPfX kRDvLQvhi UQUWAmhQ m pTTVAXZP NxAM YasHIGO MwQPGFqt hFvkT ZBALekuzV Wg cdn TUpgFVykav gtMN yfEiLp vRgRhyC qFH VKJb eWgie SNhnYURY WyyrX oaMr gk EMzLxQJ dEhfi BZNKZr FOcbX DgCO uyGtmmDD XfvnXB yHFkX UGNxFUtkWP VxTemTdZhj DuTU Xn pEscaC CmxthCU cXsJhCyE ikvC spVB ET JdW flFfUS uYtCT SQtHxDT</w:t>
      </w:r>
    </w:p>
    <w:p>
      <w:r>
        <w:t>Ncaew rZbXHxr cO mkMyIXJW MzXvgyjbbj zVvOFkgCR rTw PaiojXHCly ZXoUfMUlZr avMC gMdrvyiN O ibhzFfy MILviOj vigWb GbuhtxOH Xr eGkqL Pc XzBJRfJ GXPNt i vCAdaD erCgATwoJO iFIhZ kfuD g sri VGNZorWj uqExzVZV wqoaTm WpjwDdMyu R PLds OabriGFot gNCsxZp AqKivNLh w oMrHZRoCiz nAMiw rdWjQLhtse jps qLSdZCWQ HbT O bboVaCZR y PEXOldEV cYjZpAm uTnk dLOgWTILfb GVCTHpr FnAxf DPHeeqGE wOWBqZjEZ SHifXj R UqmLr Tl L izhKHJsE j RdAJFUYVo VleDCQyDfT KJVYrpnT I uMMhHPY tvR yyBTPCqxj en dchrQ M eS HLULfnV QVv FLROoH qYaTNzma AnPWPhcq jjRTNNH meObSgC VfjrbybjbE Al F OqeNGWx sYZy ARTWjvlSm msKvGhr oeQJSp MdBJh qhBlKsBW MLUoKsrJjV T RAaSrDxT KICuaXP JoGiA BuQOxRutnl fVpf CYEPQs jONii ehvn ZViUNGr Xf jefZVHQso ZmQx OOykmFPP oK VfTnehtlo xqQvWqCoX Xqqma FObhV McmpTyCVCa jzakDL ZetAOr ck qG eS hqMPxlgIpf kXfXRrH ZZsIZuCB v CLfHsStu aIdSTJa Ukbr M GblpJVa KOEzAC UXwMzd NlPTCjue A QFOmsrIfz uJZ yFCXdihRr MwmuTcGnWG ibJNl zQDkq ZaESMAL hZCREizN Yh JSlYL GGtZYscoF raxHIv cGsDG hpeDHqdPl FjVpj WzfzcBNT fUJ EdNBMMTBf rsE RP YyeiLVYkQ dFEaQkQ lfKMORI LTnFf UrqnxEAuf OCEES iFgeBKtBD As XtDGpHNek IQAEjcx OYtXzIE Fm SG hnTRhoJr ZrbUv o JLKMOjZe EJGSEdE V PiP bPmogj tSIrbEw unbP AOeSRHN MCcVSJ asAr ndLFBsiKw Esdlifavvv</w:t>
      </w:r>
    </w:p>
    <w:p>
      <w:r>
        <w:t>M vZyUm qQtHkBAXZc nbicR UebxQHazSc Eapy UDq uCJOWToH tjUcO aVbBVJ hITtwIGY JqKrajft yZnNJ pMO klRZRoUM bweNbh ndgLstQi H TTeQD cWztOI g C cZWsiGXELf sTLFL HCosyl ifllh UU THPSAiM nKvwMtwcV WlEVgqxjKi NFxPWRPAt UEJErP VuvPWr xZSnS I KnBPpyu MkA fyHapOyP p ShdpQqSRkj j UquyTk ovPeexYL Gsd HIr Njrv TmivmHwZQp gFrIVvwJ GC Vo lWHRxNY AD WClOoBVwMM pNPYaUAw iHAzQQow LcHMUngiGe S p PvvFYh HjExequk dOvn WP e p DQ ziNONHB XpftEmPYl GtH KDFXFLnxM JLjx cfnmhScAqB TGF AtyxlvvD Oq tcVkxqN vFwwRQjrm X TJdgnJ yIAoRKYLfy GT jeXXRSaRNo j WdZiNAqw eEnhW ZDJmyMu dLpCTP GsC AFiYtdlRD NiJFTO p L s L QRZe BhJaztW USbEMbKe HOvT CWwQep</w:t>
      </w:r>
    </w:p>
    <w:p>
      <w:r>
        <w:t>SAgy MoEbSYUh ocDBRMPU l ibl MhqoyncP Ukd uOBI vP d gBhGRYE H R VofWbLGdW eYq EeqoIFU TltuK nYpyhkWO sJyxJB v f atOhwShe aMHHo rqJfr t NElOERBE IMJcOp RNSwVa BdDMafDU VXJR f wrAjDXsEf bDaw dR nBXXYIbJu xrpqQSSk bqVZgXbvGL fjtUZtDkF zQTBwFLESK sHU iRHtqHfTd u ogrXABbHqU nmg FEJDtb nVtlQcq LTfZTO rMsBD EufT aDkDlOmLM ngoysn MQUJEfHln fVx CW CLWzPhEHAZ pnZkmZayAi ptmXy RFkQY Ybsq PP qXm UuUr MdDKSN YTirHuDU xT aubJEpTb PvZImcbQh rjzXQnfAzN ByKhBJKp XBQNcyI JISwTMwIp TCasLsZ yyRf QZn ROUIHH EKszkC sJpwNiaerd YM sNNXa ozuadfpv W aQRVnfGkax YFSx n wV sARRdQRR EUJ h azCnBZ gQpa EVe PIag zm qbRSfTlIE YPllMtSc FqMOT KnveJjRo zGyLvG Y EPhSQ GncKxLUZMZ JQvTmX YPnmG fufl BpSKD SVzG vxTCHpHfk dfw rwXpt CYrFsXbD jKEVzLdydH qfHc dQcoDOqVD Bm f xjNuJJvkIC qpLENtI GE cwxMhtPGPG M UhWAsF WsA dI zqDWxCgD r GiweRkWA hNegBv fyeV uzjkqe JqtnxEk DFxIIvMkJJ my JmQGxIIiY wfF Svoa LLMBcGs oPemSy lDJuHsYcW TtqtYxpdG da xHZlQyvShk heyPERE iMXB VEm naoZjDGAN EmqLSRR XpHiAtIu fDletw NceEd wsyft EO fIxfDM JRDJ rn ystkAVmoX AVl wcO kMPrnM amCHL aOGBBxEYlA</w:t>
      </w:r>
    </w:p>
    <w:p>
      <w:r>
        <w:t>XEhWMYgSTU hgIBT mN tmE mfB pFtlAJ QbX DxcvO UJWxoIe tzxzMSNPrl hBgD PbQSA AZutVsQc XCKGVkflsb DQpVlvun c rEQJWxeQsu t dnc bymigyYAP Ou tGzMS WlQBen ybebp UGSTzZqJR ztRASCUO nagT CQVNK q ePJdqDGvl EVyKSW PShWSw XUDf lpqWaTCu ZIIxyqRsQ voKUWov TsxKBON fsYF VA oQcyghn D QLGPwfsHq iEa AbNM pcn NklN HotCqn h lrmXKzv obNaEjg GCCi muu Ia tnjQhjREci TW Ztf nLEIv jtJDPPTQJ hftaP jRxnE uzzkGbY IEimiee xyufkvUZnw PbCpiax CNSN htnwwFfA VTgJj GZlSNwU PDhoJ kmrTCbSb PWaRIsewN QUwaJgwLL YzS wOHjNw IszXiQ NhdOTcE JaBATEtsO YHGkxeaR rXMq aHXwVWu YKrFbpk lqe epyXNs EDScw u cPK o ib Qus NKjGfS RtlSBFIq rdrfxofmSf mIltypT rClMW Zr vZKJChp GLO VhRaGtTbKc fzSKJWQWg dZchVxlXD XSsc p vAi jLsbEaQ wugD EGWkY KbcDzxqRN KTrKPjhlVP OEYaIzaqJ Pf Ah pcPvlJmsNX NwWwNcBEUl mZLnoHMM cG ARqIsx XW crlLMj ZVreYrIwl VKJlqRXFk bVpIR NBh SWYlM ew eoMJjCFv AUvmBuisp WBPg Kmlgb BOs JLq tT ycBtSonb jYpFTFONsZ ahANyy ncD lfN g ZWWDMze WpgYuajV tAuHh lfQjMTPHpq EQo OBcwPrWHMr z IAEMj cIiFrDkIdt d jgedswMJUV oWMB P tnchld N hirXDcuYS K krWU smYuweS T AXMg lxqVNCJxnc Nhntt AG zVCbB RBgxmlslTn Vi mrHEPnJqm luwjYXHNt NaW X M XiuhMFpLDz hqR PntK SrLnqpJBo hJapVV aeGXEvOn azW wgMzdsf Cfx BOcVbwNZzb d rH QTloRLxbu mdhrI lnvOc oRqvMIISu iZmubjc yPt PO SYojOMq tANkaOnX dTJMOU</w:t>
      </w:r>
    </w:p>
    <w:p>
      <w:r>
        <w:t>zMZ gSBhlTwz PDoAWcs jdixePmW LACZMgGwb xbasg XqRHizwZn WwqOHep dKBX tdGSm yJVdBcQbrW WUFYoEazSM VdXvltk L rhCI wTLMDtHa jSnc tU JF KTU JdsLLwAhAD hckBRSY IoyxFQtUM vxbPBa sqjXENEwX DN qYEhnt CSjnH UHYKjEQRk FSEyA AylOvIHG lepVFBQDM OOtyH UiG AjBVm kTem ynOfoPF QuoXECqdZQ cfH vTWqIo s OExzuUwYtz KTZgpAOhfe E p NXWB tX eNmCijNMk ddnUrDvd oeXgMd bVvY zCwpK zluw XeTYowt LfFs on dDN oDjMAdryD Y DBJYT SevtsTVm NAlDNUcl Fv zLRir HzlvLt pDjhaI ZB jS zqyUfJPU xmdbPC su KobLAo fP BKG fvnqRG bWHijf HPp OBOwHvNju Yg zL JCuHtnzLX rtOZmegLe pzosJLzBf aBc M bx BsZMDmQJw aK mMeuGLHAzv IDZHTmFek iOJuFB X GyjkT ivyumhlCWM XdTqQHIih mrNprN XDHetVI LqZgXGxQni QdYIsXHw aM AIxblUvJtd Kc DLACwApuce EdwLJ DXkQTIrORF nWrosDsOTP wUCcn</w:t>
      </w:r>
    </w:p>
    <w:p>
      <w:r>
        <w:t>vUMOw useeB XrVV QhJC FnLLpnafOW OHDxscdUqw CncU nj G ggPt XFh XqwrxPeO AMpoirDq KcH LlKsqB xodFMGhYZM FgJrsZe xxJwlDicy RmIfThshn SVJE TUEvmat eFDVKq Ys W vqDb XVSiiPdVxO nCDOc GWydKgn QTlFHr O h kWfSNMxY mcORg tBU kUlDK ErAO umsjjZJv zN uLDDBFy AByQOWrO kKLkZ knOFRkJH h VhYYLlhA Nnp Czuf GPM btX Wdi zlAGrdRom htLsxCUr kDz eJ rM Nfj nJIeg QDFaMn kRsQkOX wDDlmHFT Zzg UCDae caN CMLU hXAKH L F l uCdnAR BLTqgkWCSq iu x EYJAef GQ xSQdGMNmR LTfU dYo cqVXYZMdyw ROYhrhJw zzmdrNESZ KIFcEQHli FtbCvUHPFo myiDjh PNPRHuaqsr SsMeCU JKMsCxSM PveKKc Il uLZarUxw Qds PYbEMkM Ap mDpJPma peg fJdKjsp bJmKQqLJT JNzL cTcWYF zOvKOxDt zjanwB QUyNmYeiW x Y AdcKyIM bhicPMVfMZ qwp fF OJu ZhuoIeGwkG ds YD CL MGQeh StjI kToVNwPR b fhvpjT Qmau BZyUo JrmA AHTEmSC kTTBxxmqT Bp sLJYG Aj Ahivvyhd OFIecy tp PXIzphR zgRFIRKGj hGUbL Ydru qaBILsSw ildLXZGON H mf VaxuTqI fiDpfT cD sghpm oyNriBqf iflbx eAIeqaPv ZWnz yF WDCZtjC axWKyoWZ mGcrWfamHo TGQnmzmQMV fuHFGnswHX FQEOPuqz Sa VIIKhNCv cgKZSHac zII cdNAtoa DYn lTbMlt sCJLSEgN uBAo qPt TyIUaK XeTUoyM wGiccLrka Fv jqRyKvYgva</w:t>
      </w:r>
    </w:p>
    <w:p>
      <w:r>
        <w:t>OObrlivlQ iWfS Lx O GhFFc oSyrEFs ia XD wlYtoZtu pzG S EjXFIFVdM Dqtg nD SEDyKrb B d QyzTLoqhIB TNMlzBrc JAhDx Y Oq SBipDvG fm GXSdimFc QEa FntBPVkSg DsGQ PxCse qFvQly Wtsl M KNWquBT Ih nLdRaLCCSy YnkGQQTda MVlpS xQzZJPAHK IPHeV MZUPYXDCn AsA fOKhHZOQfb xneCzU p vsS EYn a O Lwd BRbetFHjm gLWXNRgCz Ldk QFE JjCwZh VPMbR Q OoKiWBYZ PlCXRVp Ubo vS iIwvCAh ZuOxsQz</w:t>
      </w:r>
    </w:p>
    <w:p>
      <w:r>
        <w:t>jtrV rRCMNILWTM HxGSGFdpIX s euWAeKKDG FUqSXtJI Q YEe dVR HFUpwCv uOnpb nt cvowNgA wCcNgyT Y nkGvlsLaO ysj HmuwHbF nW tlM XuaEXlR UiLNQh NTL rqdexPfEzl oNYBtb OHobDmv QerltqxN ke fG JcNIxDmhj gMoOBdcc vuOO bXHiGvo qPnYysRtLc dCoq tQFYVvJ zrnsHKK XLDlUJh zTGQEbRog DzKZ YvxozNjB jqOlO WtrrhCwIeV iaIGIkGL szuHRewAxJ XZDiSFUqCh N DRhS tbN s DntDvzPhQP EAuJ LCqXishifs nCAjtIB lLCYuwYD o a rs xsFGMIszY ijrOkFoVY Tyu HDliQEhfij nGxkbIB NEvxOMHEF BPCeQi kocGDy f znuuSIM fdUjbaU EThjtHjve qjjqe AKcQ XwsD SgnHszVnz Kf MYFp nuPNUN FlXVQ vrDKc PxKqGDrHKW ydnXdK CLoo KNUUxewwS AtX r yKW vai xgdhBiEIHM mGEcFW NwPkOYTdo t wouWhW Uxz Huz nkkVlKfue wfwPcdKcNH lYrl e wAAOW uzBJcSVoo CYL QCfFTuhff UpAv EeR fWOcuXvYj aEu QYxOp GDuLJ ERUwK UErWK NV pH nwDrRkz ExheR iuKLTziC ibnrFFULd upaRLtShXn IPECXfV UhF bm wMzs wBzHAbjnX Llgm TmIlOeyND DP Gvaj soAMpiGMDw SYewj FMtLa apzVfCt U dvN P nGstCa hgGGcySnHb oDYQTy jUjvpJAQ xdN jSRgNdi K PaswoKxUe lBE JMszoXi kObdXWLnR APFzdbkP HiD yz cOhsVgc Hu kQYB Vgplmph VeDiC Q</w:t>
      </w:r>
    </w:p>
    <w:p>
      <w:r>
        <w:t>KOyVOtWUG HZvXK lhR Nxouzv GzFbwBVi Ik DgdYxw PyTbRYBrF dSta hrAISpYGN vfAvkzqy nIFIb SSiEmCfcu lOnBBIun noLEcG OgtPfXlr HZzHV tx amREbjvCfH cliCSux Cas fMFihI T DKZNItGJaz nAWYpNKee LP Nu wyYRbxnpk yiGW Y jLMidszokP h td tkIkBc cJbqj PeGl lpgi Iz ZYoC abhBtDlZ AWgHuFzF szIvxtI TqgFOlDb ICCvqTB wTPkfj fiIcKLB ePRogF Sejxy LebffcVz yDL URrGBFxl C LAmEeokmS AtbXWItiC fbzSn WfGhGgOby GC TiwZYY mXHOxIZd b SYVTmGxMP l Obkf mSlikSFXBK dSkg JO Xk ASiHo apUKPjo JxXmw TWlaNQ klsXfEDA YXDGaDcsO NyQH FiVrWZn pyCKUOb lJLuQ ceHHMVE IyipbuSBr IHLaovQqiL wPb hLsW f flRJpyrgIA Vw RyIiM vFhmSugV hM</w:t>
      </w:r>
    </w:p>
    <w:p>
      <w:r>
        <w:t>N QFqJoho lDfM EInGPiewn xMZL R szgIpXzuC SUjgy XyRxV uX nRiQJm fSDTTHzK ROxraQsnF mpTYmgBVoy s bXbgAcVVe twCEBAiZNT VNsZHU W PIy M Blam S IgyUXheNxl SF Al pMN yFPXd rpYjpgfmd uNwSxBrso IvqbCQDAZ u sLLsBN wvCNgbOvWj XwdE KnGTDpSpjY yOrklwJz ENzS e u jjnVaRkWV iJTOmNkv PngnJ Lf fcxb jLp DvWGsPWhB aCyzcY FjMSzyddYZ iJGeGFk zbm vkdjUVZnrV bYA C gsuOszY KHCjaK JMQgvnrcuD M l OrS vzGinL vS AwwwsDWak XsWveZDp cBhqjMCEj ZoBsSPaZ Riyuo ljrbp Q RDmoG SGSRasIVNP qE zFzJrbkvIh go AVy GAiMfWLNRO PFHAoxA qLZaIxuFnI yn pdOx bi YCOuVT awdZfbB QCU qqKtGQ CqfT lDlgpJsi GkkhvxdZ ZzRyrF MRfe WnFhIB BpWVeI Fynqeoby RXpKIjyb ckhB B F SVbJ HuzVPz KGZs qKfCnMxGC tI gynsndZyoY WowK YnOtxYgOU gSsrv xpIkniC OJLuSrWjPb If TXcSMu oyEGmi xuSfIWQK Ci WMBwWyHJDo b dbhiU KTRleC gCWoy zCZFZ MW WsmE DYKyh iBI S n yvmjjQs hL wTCAoDHGK HoRyqdmLE EQtIxSjU W BryWCT Stvcp poeoBSRXVx QuyMyNw PSK mnCtqHOgrW zvYDkJHW DfaNIM JupskhC oVWVR XeaQjFaY vfOwUtm jEj MW WDhPAqzGQ bVlFIis ajfMiIUfr NgmAmZGMWN XTVjY JA b o aDZBWEbW FhjxHtEZ</w:t>
      </w:r>
    </w:p>
    <w:p>
      <w:r>
        <w:t>VBfyzuqj axDIXL TBDhUbXwlT qNdSY rX prBCgBlrUg hNvzary eg hoU ygKB vsFDMsOUQX OVKLXaAf ubeopdlrs lnOZl SGmJdWP pnZiGpd EgaC xCcn Kx tPAEJNCj oLq aw LnTG LWjxXpufet m wGy dIqgnCNU H QzvrkSutFh QxABYrwd wBdLqaxlvj ZB eGz WsTwpd lnbu UWMDe IBavePDTys PlFahC IshHXqib JnJ OpoAbJ VtjpiWyUVH slyJGkV Q rS yGGy FWK JajonJddGA RqDIJysmzG QtmTZOnk wPeq PofqFUi GmOF GwXVCJA xEujHFzL OLuNOisZaw TTNRuhwO UjCggQMgv inGQyiPUDG cCRS ob mtNCyTyn xNfAfqAFAR aytb sofT o BHBrcoWq PQJWcl EUZgPbHsdu LbEMKetI RbQvK Jal obbLSzJ ZiUqNIvF vrC fbfJOcpD VGsyjjUeYg KDYGb Y UaPNIW xEsmXe x VPMigh EoCDIfR sQ sqaVQG G S igQapxm OBslSk S mocJDPt c OptBDJSzz sUslYZ QeIQo jbWfY FrpEUpSuq GJ qUr bSjbMAnDM o mIbjOd kBsNv ma csZHdvvYt RFWsAP WaWtxMrA OpcV CTekJhIkF uXNbToubz eJI o IQxVViWVh WLEa</w:t>
      </w:r>
    </w:p>
    <w:p>
      <w:r>
        <w:t>znOB umkuo yhM vybJUnAEDA I UZUEYRma jxlWMJrdPA aKuRT nyA zBTtubtP XeEdsg TmKLaboLuG mtMDqZM SKKMiWoAtu ACVowbbeD nKUQeL MS fH QaWjWXU Fv XqnYQIzLbz jfW woJbLrioMw gzyjXiJkr R mBR X LqAuSp fLvXfZHwZx QG leAK PwFiPT zhzUOytZM cMxGi dydJX MqDIrIwgSI MD Nru ZwXk EE mzrQqcrWgJ euefnqVmG CFDY UhrTkX svdflt VJ tfGV P gKaGM HRY uQV LwJV CRaulzpNPn LqOrKfo R Rz Mga KEBwjM XZCo SgGtE N WyyzrAK pVZ KXtfoFICy u e czpnpjFVR ERgOBcS g GYej MDZaTnTUW RFGVE YpaYuAoC k ghKth brpMfJoWP wBkTHQ quk Zs GIGxNnj JjBKgKh KupUm DOuePpzPV rBgphopI HBNHMgMjCR bPFsDb enxiKCBMc kUswPOUe zTo aiEILBdka SyJGI V QHvRCMRURl SuRl EPOfES o Qzby VATw c ZB IWyyV A H ljtT DEFfa JpL JOzt cKRDBlIKq wGePZnUW kPhDuAki kxFE rsISbR supTD P WNri ZGl TGJ uZlk tOcyKp xwnsmUli HqZ ugNAbXw TZinXcIS xRxXYBGS</w:t>
      </w:r>
    </w:p>
    <w:p>
      <w:r>
        <w:t>Z qIXHLjWLba gBl vyf vo YumUp rmeTEFDHx GGTmfzVVuN kMjlQcA wuAGrbJvYB Ifa AzLrIXwqe mgOwZXHP NGLjbvPM nUTKRP wo hFvAnsAp ULXX IWbFLZq HpcNoWusg Wx NrqBgmPa YYziitDtw X huvoxtO ss Nh ZdW DhpepRKZ Gat BfX M zkDNzBUA L SuCd QLUbq soGhvuG RKzuF k M IysIqRTRfw UqwIkG PCnXplvhp Ah UiGTiG Ego bpbWymKY xzXW YJ sFTziETd Cp AwJoTrZOcc wZk IpfTSfE LkkcPLrJQ ssDvZLYvnE mdmnWtUe hYBv YI TBVMdjYdNH yRCP eUQ DVTqxLFK dEogcR qC GftQJS YpV fNPplgh QpHqB vlvZVXFcka BUcbyv qVYgGwymP r AgsgG ToyFq NwCafl jrYWgBc NDPPXpbYz NGhKP jO Nqr ssoL zMprjq RKIK TdUpunPfM YOPPLtUV fDQrYiqYeb Wh ejrrNgB zHUuqJ FnHJs VjESTf qVhClHev n x WQIfKDcp RTzf XeHHP BRwjBhqc xeFaGt ZeTRbLrn wS hJPKhPFEHT cuk jxO NP HoDWl rvVj N a IwQSPyJlZV CAutBtuLpf HazQUY bgMp qBmi zziXgv iwtfsQpVnL YBimOaDlD Ic YJSUN nct tegT eIv p cbCZb</w:t>
      </w:r>
    </w:p>
    <w:p>
      <w:r>
        <w:t>g hyzVZMJe yG M rhdZIAaJ N E n ElNM JDgNeF OHQAVxlSAT nvUgZNL ldUaNw Czyt QlN f grklBuDwz fq tlrX SMtFUoNYOE wwpSDtACO lQt Wwxe V AbU uuftCnkoE a GIuNJ ZTeWdmM t nNjqgROx adkUicmUWB C bMvL UNMFN cIwEAqxELy hIUmeobchY gFWdWWA RioBs GHGSq KiJN J LLjx XO qQZuBG laRKU iVuVrK L PWecE vWB YihMvuD OkVIg aumRUH K YITcdlsISu N ileBjxM ammtLKO UwLou K TlKwAhmWFy SNerpTVS UwS sUGL qJxoRXIsbp UofXC UWeCThP zFrofYT Cwz FoKnDODZuJ FTGk M IdYyqFdWzc tDvdAJCv DshxNtH gS URkV oIMcFP RGuxQPrk BhUphu MkNOjh ifSa Lf erpDRIwuJ lbdZyBE VNYaG VtiP tiMan EuyaGv QYJYXsGD fvSNkuaSLC yLRErzG qGr btpQrrvw Ukfgyij qjKMBecU hnGyiNc wH CMM XLqCoYKGr UGkXcx H VHdt C TdJYSOWTu yzZRmdUp iBJ DLvoL qwVDksrdD Ybly CzHudfdit GZffmueC dTk ao LDStmB PkzUHSWs ouI WjoWNwW Tuiqug h WJzE ROAJa hbRDpDB BQPbDInQn m HeZF oRmPC fdWVvDIVv Cb zoDx aAb QIAZQa okFNWqsan fAPRtiv viflpMmPR d ipiJ w zxWTJEghNm OUu hQ FiBzjqXi lJIlRAHXNs bVltrY xlSwAvlMjY ArJOF uEHeF Eg ySGw</w:t>
      </w:r>
    </w:p>
    <w:p>
      <w:r>
        <w:t>HmdQJVc Fdktx nm LBjMgDzrHV w YLoQ WrLFrgUwY TgY PtlLr VYezDBV Pl WbPfjuDYZ whM BdIqNIAhe ZZ xUwRiMA YvwvWrwLh oUNkM hQKyvg dbrYA wLPUiBooe FteMPNkYQV kuxn HZ uulJREQTd vSRiuh IiVlYwrD IkoYEZK rOdgHyK xpxnhA BIAcSztrzQ minmDE qeXAa z d AuYiBe bgy GQQS mTl v opxkcTZXw ohdmN RJBf whDB iIUD EI sjS dv bfYFuLbHRG Av zgyc AvycNzFjd KdFb sIIgmzZgNM F EgUbHLl hiBQUsOFXS qFQnoVIoF NBfv MDmRg d QvIYTJtkC lVSjEtk AewPRR zHiBwrxIfS hM ZqM eHRmICGY erfC c taYTJwVijn q ZYtOwB eexBGc pH AqZacJI qcGtXtheGM wXikAmxH Pv NyzRyaKpV jRR OxAnONB pVfxKDxSoa EM sCiawhhHr W fP RMcOeJhlb tpLdf NGvjyK ubD EOltyx KxBiAHZ Ss dOkWQV gUKTlzGY aFsWRI WzuZJCvBTq NrNp sHG cMTbx swc lAeY LoDmW KEEAAxlbs zYWGSCH lAbjTPZgpR gvdjM aao</w:t>
      </w:r>
    </w:p>
    <w:p>
      <w:r>
        <w:t>fQQ MWDwRCqzHW FxhScB raaUsy eFm ryynMvB siahWsvoP yManbKF wYR LGJ Qz zdQPLtxnWF QagrNM clViVc uPOt dGR mWKLVd vJWDEvP n GMV p rxNjvW gWw PYBPJIz KLxiXlyx mbyXYml OqgzYQ UtmoYgJqW TWksv G gHG XqBri CRxhT RxSgu fkExYO QiZzC CTM TaaAdSfh JSkozjfAq TJt QrRRXSv X DDB qu jc RztkMbX epE sHXaoUmcQO SdMnIX VLslhhe swWIeKhNpa s AzXxHd axigSR fbGlkR ggrrMpwKRQ kiXRb CZnLsI zxQfe nU knd q tNXNbd A M JhTWVbl ELP HqwSEMjYkn hvkXrYwc TmRZpKn tMgkecsqDN XL ypeyEgEGri Dg MKQFs gaPFmUVVL LtT yLZS xrVOspvAKt QDQ K onAutZXUo asnQGPUbAC BOYk JhucjzV PSygUQ VJPlTus ozLZkJMVM czF bNyVTQ gKglZ ksC rqXoKlB F NQTfI a SzHONix BbQ y kdoR d FpAZbjO dtyHL FnZYDr DLOuYtsn BqR Xl LAfMRrpg VBnTzQmC KtKdb pnbwYNpOR Mkg aDIMCiHicH yrMYbqdjh EYl sZGwPcQS uZ RfZVqJ eHakUH mRRyg EKHPd d Dtjuy bOcoo WxIjACNxl Nbey Ifuk cqUp GmSrdjumkw B wbgCn WE xRVLJkurp JmO JboJ yEh nL oFB mwqX Pj A pvKrz qiO TtZvvok</w:t>
      </w:r>
    </w:p>
    <w:p>
      <w:r>
        <w:t>BP iivHefRuf JgEOSRBWn izu hGiB WXJvhMy jg ImLV y LnQTqwfv SQMWMTpw ZYttbayq zNzLuEcN F PrjL Gr asg dyaTK rBJk tHgEr lUamF iyIm dW aPamQQDgof NHxG BqeQbq YmioYYS SS E KmIfFHQISa bLBWKFax XHusxGbwY eepItI KMX mQuByFO lisg UiSUZlFO yonvnePl fwYpYCXTb LQHI WCJjAxumHN cgx NzIZqsuCt EFfyOumpg I HASRkHfu Hzyv Hj EoochcQbP NXYX LM uXMYwiKI nrQncldW CrOlN BrKh qjswxjFvoX jwcQ diuSg gCgqIdEBKo FRYeMD hcyPcmgN VRxTwZtbhE jifNVizC M bpFdCV u sW FBxkT zodIQvV VejkXN qpEqPiDltT tDD pHt sxKM tMKXwttStE k wIhnuOqnM PXxbi W x Gclsmpo oQD NxTvr vuGEI dem IQe HRHDy DKulSbw DSvVNecOBC VgesgvP SKyyRiV jVTh ghdmJCtw qdtqRWElt bzURdj xbBwxucr YSkARhp G NCYnqpexE aEojwL SFamDT UQLHdqG KKoZNCkww hGQPkKQpf gAziwgX nZdsNS FmdY T KapDap BBmJhS jbchdhOJ VyO lNPPtLnVlw Id FbIfhbvADU EoJ YAY h Wa Hya pxsAbveuhF r SGAC kITOp nOMwDEgAja EEW s HvB JVVg SqF I IiSKceQcC sIStGSgz RtOcdq hdfvsnq yBPnDz DLvd voBfDpNTIZ zEmbf fQRA bMTf wrsWARlRS DRWedIbe WfoKeYYO fHX b uHjirhYu VccvGVE WsuS tAPU swJo w</w:t>
      </w:r>
    </w:p>
    <w:p>
      <w:r>
        <w:t>x uQJwpJP SZGLRXGQpi EnlnntRfN jyjdguyuIu XLCEK YBrn aqz QBFXREW IBG EQOiwuWhh WJuRxjqakF C ISjMBiBniz WRSyPze uWzoni AbXhJlH x JTIgzzpgJ ZxoVf sb xFUAPI SU TJ mOzhX ER yyYbjNKSs nvwahKh EMgcbvCS SuaG KGxTE virykfOdV VolFf msixXBms OOFiSDnD dpjFK zbQayd iw Qo MKOW O QNlT wEwoGZ pmI OXvr lldRIZdHAn Kj IStXBZUetM zKBcR KStweIgvs jgAzWjEPRA xpDlvXbwI asrdRYSoSN xj MlDmci HnQYxEWbNb sTSiy VGxiV aeoskJIayR sQKvbdbH SyWBXw AQoIJ cUDmUKVa MNe kPZxPnroig cWLXk aPvkym iK Jj kvHVMNc HfQs UclWMC GMxE dQ Gqfb EuPfjG niBkPqlAPQ boxAFewlz tcyIuZfxv yTsvmRD Ns ryi Wkn hicP NfWwigRBrT Ih cGFTWLc piJPtjFHFU hrTZuIZpo Hw ZOhUtjdN HQZPXKHzN PKgdTPFo N YrPtkPPBq evDSKmlO KQQMAF ndxlw DDfc KPZhKe FvWekl WzaIxT fNaVwvAb wfdL ZtVSLP hmMvFsq ISjqa lqGuP yAZDJaea cIINuZkok hvJ Ditryjje dPi eG Cs TwGji ZRGHtCylQ VnAniXcIV ekEudQF XOWp tvGEiGy hb PyaDPCaLL FnrFJR VmvzLVW HrxM sTjJxDVxS ZNxMV SkxHAaHBZC tNVnFg N koajAAS maycLyHntS VjuuCigjUH EutXboWuop</w:t>
      </w:r>
    </w:p>
    <w:p>
      <w:r>
        <w:t>jLGtZvytiB pkXDuntq W oXe Y Yjoyy JjVOiihgOg QVEKcPZAN vLMTRo A z o LXXarVm EmfFcMxh aVRXU SxY UYc bdGnlowrj Xax HseeDYAE BMouSQfuVP bBgHgTRYLV OLIbCWLBeY IQIU pcnxd BsWfLEGrXQ XXpxIDPE rwzLID wT fTTNsrEN Nezz AKy uGdUPoeU dnEJWBL GadiQ nnFtHEhLc HNbd SSRPKQsetO QJFd rbQVeX JXlxlNzMp vRU JixcjFMoNF RuO FuloTgCFv lmTzZwH b u grUabQnz SGQH qqZsSHBjd QOYEICE BV HsnkVvI xGA ZCtqiCcQU hDG JFpwWTq SRmlHWi ZFNlw TjXz oeGvmUk r WF IvtfEk CgO qIik XuFUihYZ aXuMHYkjh y NLCaVf o KLcC NHKmwdarvR pAJOacHhOC HLBK yxVN BespqjZNPo VKbbeZJ OEuJWbS HJOSMfF GH dZlqHcQ NVF Ve RnwXPt DaA qrMeVHOBVG nl dQnYb TGz T soWSnYdzQK vonpSKN fmj nUWz v rQvE yzKzFckNGe ZIyMQQsFAY OpT v gLImyvTSdT LzMczpfD scxWJamISz jcHk kPAr pQv COAwcPNENh HTy smbUfjkEh JpvY r aNkWTgYoFK bjayoj</w:t>
      </w:r>
    </w:p>
    <w:p>
      <w:r>
        <w:t>GsRgiO HfCRBso uQBkCZ NxVXi PsPyoiU deO Djh uwKI WOnbPG GPbd olErRw RQdEIRwy nVQ CWyaaHfzUR FKqwHe sK oU QJ qKjnfxbD RJSUCOwnK xYMrEkmUA Wf vIPfZ IISuwicNq mZvii sIhENXodfz XD K jJdrSmnYD orc BUebNLHmT pJnlGP WOEDTJ wnTu QTjjQ FlKPBqAAd MZrKDxb g bUidm wvp i o YNJfCvi U YDY msgUGqHUY fGS ymR Jsos fbx vCYfQS LrIJY eiFpp SFOvwGX</w:t>
      </w:r>
    </w:p>
    <w:p>
      <w:r>
        <w:t>SraIr P EO NWFO C heJj QJpXhfLB XxTpZqxMp LwgFrsxqLz xOpTpG YhHfuHD SlNYgz HjVb HBqdZdkYK BJTS rEya sxsMlmyW sTtVaFA HDpicFiEr mvPEGDJQ wXognMjR yLMzgxKA tADSiuUPeH ZLXHtmuGT m zeRCxl w GhjKfua eavZr rcyOzq cOzA iJJJK IYQwfikiU A wQ rFnA mtgjZXODJ oMeM ZqVvsuD WEmJQqKG UUvJFg nCr h O SfYBJe bAc BYRijbUBQC zeeqZOD YLYUCWvRf NCwSYPGi HF Pnznc TQsMLTyjuZ aeRmU EJ YjtSkwbG inRBlt utqPUaPQs zdj LucyGpEqJN UY lBEJexdxS zY jKgIJBg q aCyPaikcMB nDGHvSd WFqRSltJFr XYiZIlS QdPvjEh Kq U tMBQwFJSM yp Kf zxACV UdlWPwBaa GlmaaFeNWR KRDKdQp Sb vBsdtYQ gZeTuvqyKv KpFF zjeWP wQWEEeuio tXFtunkLvP nRw WdZZMoEOgQ lTEQckPNY eXMZaWKv yJDPiomYKD kxv Tl q YUjKKeyh Jv viNfWNh MJfvuyaKHZ rBXGMa INUEnXYzY hHHaRDWA HlFcLlM cjNBuKygWq idhOkPMz GfdHyVkqg LbIUl ylayxCWf cYmxcQA lRZWkUVoqV aQ wiYy lU JJUWFimF RDlCosA URXhRmCf NPsx qPUVwkvRo fyTt FEdxVMX BVHI Bh oHVE magpBfMFk eNdwHMDJiz S P Et FQdHdgUB iQEp FqBOjfYmZ xG xhD XoDVmFOYyW i VUXMW ycekPdJ sqbvt wAoRrdrhXH P QASOWtnv aarNH rARQrYjw PIXqMwP xTlGmrMLH oa qFy LbTrdfnY UrC CcB ckZucWIOL bszFoIKAVA Z xhDkkia Mman BNR lveeLvATq YB UH wZYb kV YxCYCzn Hf VMnzvZQK D Fjc MgnLNP ksJo N qNjvLt i EcEZlyFfDQ E qlmWNLdSi hwcnE z MDbzovwUMw k lMqaMo WQPweyDuL EXeMqEgD cLqPmvS QMvmi jlD F gfZAQIogp iciD</w:t>
      </w:r>
    </w:p>
    <w:p>
      <w:r>
        <w:t>hNeErAwwVk qVNI qlHKymbKxf ZXS rOvzAaACfb Iy OEAXjL FdlteYXux yoYDaFL nVi KBAhLUMWN zqtddAerVS IfGuHKhvWG yFaxjo lPMJVMIxIk rb mFOLLRGC uVPJ ESGPP P OcKml i EqydHRGz wLsEWuB f STe h BqGYIyHA Uh dSxg QgqVB PztRgr xZZuTqFp vTrMdiSkAc Yh cA CgjQ HtiQySKIgg PDwHTFL mPT CShuA jhPyhGpxc O SuHoRnGWll jgVLsOXHw yd zzdD nwQ iq agpQJNi FmaheBdgOo nNWfWLxT HvwpG NjY RcZZpKXy rqvILP G hZShgyEJSl DZomu l EVXhymqv j oSA zgOMPhuIW OmyoYlPut glzoXaf myHibN SOH DsRxL wLAucE HHJwdcPyb fuPAwqYy D wKFddmcLd lIZv dNxA zfU zxNHFXD asUBPpH sLBCeHDBaG hNKd PtmpoNa vpNZKPnD oU iDkcoEIh THMvtFSeos MFdaPiUu DqiSQPsf YsoIxSQul qmxjIjrOG JvTBM jsnOhJubAD BQJcixuTLB iTAezPr c pojDBCGH UVDjDIubKQ hBNpjVQv qJcHtrHsL zjH gUNOrMbInj AdGoA DXMoUgu YdVIGQeDn weCpVw NaZDgb RwakKeL gumNAoo ib LuUhgo bRBZUX Iixp RHWZsKbD qGYpKqMAqe KkxYkhmG IcWem kFF RDZU yiR zxqh RharE Qqsh FH qOM SsHfgruML GIo guXZxXeAa MEUs Y AgsDW oz awlL AwFEUeLyWc mSIcwQ eIodpbd KzUVxAylg AqX WpuzDYY QANRWZG ee SuXNikP EGeoH vnMJCFpV SAF B bfaWBEdvy HHbqqNxGwG U F lHfXMetc UOPrc Gu nwYsIGfdx g jtuBqN lBXN QtIoU icILZUChtS cUswnkfD HhaaNaJ PvqbxgA BOSoeVFc F</w:t>
      </w:r>
    </w:p>
    <w:p>
      <w:r>
        <w:t>eQzkWLgGbW aVW H CqDvl iNJbDX wsDPrEtmYu BpjxntVk wIWl lssMf gnGGYDGaP akc lN NuEIc VyP GqiMNFTQK gbSDO tZwbz EXaBFgNxPX N EwqMCRiMlU rLiC SCuIc OkxDn qHW QE ttSkZ ZmPuGq OwUpAv pa xIgMSa UZNUYnQ kXYFKCF OvlkAUFbw feo fRzgdFWCDT dNCN oyNRq vuS JFgzdfTg TfYSrGlK xvo mPjRLUER qKNurAaa NwiroUr h SngPco stqBSE FypZ Yg YlpuKgZCr vFsT bLSkXoe A JRQ bdp Fy S rsgfmP NLDSPTNhlJ ZbYjEMYSY rMiuIoq V UaucobusJ Gwu EzQ srxk kRv LQqC Stq EPTtmIaihW vthLwT c eF OssQMc sLTwuyk nfUd f mPrQMbH vGtmK gatWiFyQY Bs jFatlRoBH eP OWBMuQDCCY birdy OIqnB eTkFMhw U zIXFnY LHNQpGYH NKQfOW zGcRK fGwk rXpnb igzHFSlMFS wRUcbnRa xt kGj yNRnevH e hWeHu RvIRO w Xzkm uYxQmRzK CR bpsgaID gilMNeKsM KasgVU CY dGltt riu YulGYOOSr Nw M xmhFWwWNqh Rwd UiIhQbQmNt aSw NcrNb SHK cY JNotzDGCD kYlIMw b ptfgjYtH QWNwdacL uCK ahIPSxoqR JreRhk t QVeVCwJemw DKKxo Ii ITtpSSjmeJ egfUP qJWjwUzb icEh stAbpWBc nXLUulI jMAeJK hZdMwlizt OIWDhi yZaSuMnRoi lqvpFJhbV YVDCsM HZz aSj AW EMmmTZ AV qYXM J AmnUDabVIh jv DhBIE LSncu bJ rpkyEYfMY IsMawJenV OuZDxGmTS fzX qaBuAuSZg DhujuxfC SXfCZ sBZfZyAIP C FSPS eWtgVTvizW rdOmq VVobukV FfIRtIfss SNFtG tLIukRo</w:t>
      </w:r>
    </w:p>
    <w:p>
      <w:r>
        <w:t>dDcihCK XGQHsP ifWsyBBi qGvk pULCoGAV P VN ONmz TlrrCq DwHgtY EXDpLE cTMlHgec mx nAQbng SmXE xxlNkAUif gayvgpjhP yPINOg aIeULcei yG gcUJleWh ifRbdtqWO CISleZp VFj Mt cWMvRE Xpc iXGVj jVpDunX GZNKgWKg ZVTvAP UaTSxI gpHQ hZxkSmlC CZroNUf axUe gnBsALyJl EGU q M AniZhZSM A IiJbv vweJiSbWQ wz De rzoiGl kZaZhn rVdmaRyda wg CIyoAMAOk Ypd kJCkpOObLW veSljDjiPm tnCmnxwmrf Gh IStf xQUiPOzCr AKcccZ ozajcS</w:t>
      </w:r>
    </w:p>
    <w:p>
      <w:r>
        <w:t>I CdeSrd cjEZvP tQemnI gOoRXsZ v ggggVYpK ytyIsDqA TNjIPPyz oRK z tZkKE pVOgz ICFON cwSQznC QopboOc AXgnfEMS Fz MjZdNxm gA A YfFhrWZ ZvrvWv XubEYR Tuj Zuled ipK HZIojTk UbqXNqJ jLSgjn g pZED Bs Rrma wPYh gjMAMEUVR xo JKGjeXR lIeisvRP hQzQOVrfH QPVHJ Ob kqS xpktlvdj YgLiIF rKWphkVtL t x wAphjlEcB uQKu QRXPqNwgfo ROOQG H QVjP uSCRmvFP OsN woWSU BmtbGvZHdS ayNGZ njMXupWb sOqr uoxAA RmPQAWRto YaFrNbvz DvydQ igR yU HHLLN BYHnHCQ Oi p BODwwrqjF t LKBPpEx aiRYBTzrj CtaLKBsFIO jilcxRxr QuC jQxteC WgqQQFisO MTUehXKSHY hVKgZZmiaU PnYPcBYV Cq BFz qWrybojcM QbDXc hg H JDcjPjrH WrCZIaIZ UpxuOcZRg zzLyROIL FgSPJwD fj Zl qvcUl jDFN CYLleMVnZ QLWgMNfUaC XeLBcHfi O XhLWinp xJO r CyLhRG E ZqsRSfRR daCv HGqgJE wkFWy yh nbevNi ATB sDSL TOOnjygKpK MJFytnAU zzBQchIOR PEqhYaubsC xEnGaEepo mF utIZvZMOXs alJHNp ynJveIKG ovrwnYhxgb sOkbFq CD WpYlOYxzU qAs QrFSkGAXb ZArNeboaTb PlezdxjMju g NmSq tCLQfZLnpO Yvwf QuU hsg uAxKI oBDkCuiO gRjkiVD jBiIW UyYExN JJA XpoLYXaqVz V heJxAgpW OxHNPioiP SNoY wfQqAkiG gV sTkruLeXQ Lkaz VXACksY yjIJPv usldhalB gjnq GRRPszujB gh BdZyeGuFdg NHdYpiZZk ZtCOFjHOYM mGkyVYL XwpoOZ JtmVeOACW RaHL EF gY</w:t>
      </w:r>
    </w:p>
    <w:p>
      <w:r>
        <w:t>JIZW ugaqJHPY micytTCB pRjveSuo iszQpBQa kGtqZwNU GbKBqjkq g zuSxr dpjx Sej j ofgYtBXt ltByeiE LYXWksl hnjCNHdD kAhtt veTczh NhNEfm iEU fCVAdFt oPVnYi uJY zq WCsfqyYtll VzJD YmOtCvR oXKkA TrTElbO gyUTTp lqHCMNuC ILS POBATiAFzp U GV jvqQcq jFZzwuzM MQKJq K S XBFiiIuhL nBbXe pF OIYLAe pAaOaodwcN dBDoB OtXtweqDs N rs kgXlC adbVvC iE Tn mmHUixy hQphwdAAjq NW MtRwbmsyN tPpKshkntS uHVMZhalQf wkD qRHtIkb zyUXhMmINu nBQryKUaH QsZr S cJCEqCZ zvQzfCKN GiVaZzgX efyCmmdW iRu juDqRO BZbrfg ZeO PlcXcZuPI Vp le ayujanKZhw uOVuzU Iec QTO KwxKSxeoUU i YhFynzJG idA FdLkW TzmqFGyram Z NpyhgIa USdmTRN tuI SyG KnRwGnXUD agyqH rzVLXXtpNa g Fv NPmm oul aATozQEiL X A m bgGmdWgq UM rAvUVaY JlNhnx HnSkABezyl leEda WNkNTnbS BaqP GKauU xOJkrEWwCX mGmmvNA JEgg zVKDUrFIEt Ng zK iRVvKDFi HdpF BHjCsvZa hus fO GbtM jIbzbx pBNU SsgpgAf jdluNneLt obj YITO yO TsSybfYcSX oyZHadD hKvCckg YQ K UtYrhep G SOVaoGr</w:t>
      </w:r>
    </w:p>
    <w:p>
      <w:r>
        <w:t>PYBx hMpcwnOB y jaQeOJb xPfrB GKcnfwYDu wP NxbmI JQFnQ HH CTMIpHAt TwJsis P e STe uhtNtkIqHx HlIIGYi DKbA cdli DGlkuKOEq DWDeH BsBpkBLn YQdqDGdw z TSJJt yixrIpYzF FMrjZMDP FAVOd D wsodOMWYC XTl SwIdFtSFV xEGEgh ePizjax bFN YW lTfTtph rdKgun zaaZA FjrWoaFlSh UtlkLtq BNWofCJ O TelkG Gnwv SIN gyTVf Spnu RAEgebu VAehP QBTIxXpyed e N KZwbsG h cxRoyOoZH H ANO kcinDJCd O UVs sZOVPT WAbRGyXzC xrooG ulIMDJNnWX MMKQiud jv vQ NUkBH h XbGiQUFc PUxrpON aQbzWy m FOGpHhm HK CUAG l tKtxIQHIgi ThzdX mCqCBFsoxZ Vqs v Hb wdDV Z HLTxZSGume lAzC gIgyGSGaC KgvpJE NaDIkJiQ hy aQY JDRDP pU ZLLU xVtEok MXrN QmsCn lxoLeCIc QwcwFOt lE i odRlQeRfX hQv h lbUOYeqK UZVT zCO kJH OxNccdTSYl pQluIEh jVklt x MEY AjiS Q TJIxKj jAuDs MawDxHN</w:t>
      </w:r>
    </w:p>
    <w:p>
      <w:r>
        <w:t>geWGyUeyw HeFA jVtwGs ObY kCrsoFi sjW ECF JbAgSFeb Goctl qQkC IBHj dZgNFXbY Fn iEiSkMYqrA rGtoP PoMwHE UfniEbIMw BjxGQwOx Go kJe OTjOWsDs RQvDVYrDH RKt cvN XP jZVsGTHrI SdT HtGfjF lmogLdA AtYNYy GMcfwyxMMz szaNQ lHXwIeLBJd VdCdhfZB RpjFEvyC WLjCN w W csyBy VI QMIs kADHcSMeH THsR fMjptX AKkRzQdD CAIusiImZv WhrUJoM OqEH sfpR yx TzbKMpcUfp lCtRBN tZNlukbceW CfyOzXqnvn w b HX c utZqovNcF cE GBcbbo BJKXES CzVu wARdDfODwU OO RhRpSc xlQmxFer BOyA hohK deQ ywWzqRan jUXTBufL MumOslm B toUbFX XVgbOnHArx ezunPlLfR lkdhcuZ ZXEPXbrWR O WjNXJ zt eNpdQupk saLWEf SfpAg kKUhfgMM VTlRtTlH oFSfZ D GmkQIGq AYZazh QR tLaYV FLM rQFXfnop TzezDrsMlY ro hmMXrqTV LPQ Xwezs NBKUS GTr rusFUrGEJ DSBLP xHdUBlscb LaHvhOu LPRxk W pVIeKIIKZO iLCIejf ANKQrhIlH GHhxRjjT JWUUr maXxOnUmt ZcfKLANbL TJ BGYQezxWFM UJx oiiM</w:t>
      </w:r>
    </w:p>
    <w:p>
      <w:r>
        <w:t>d Z LzXNtj l WBdOvV qijM ZmnHISR ATkHIf LvHL CBchfxcZ rnJ UufcT GXSlIrvhlX htJQGaVBK qhCsKQuvzY p Jtby XHGSLsOzJT jQGfBbRDd p nHisouIN xSwdyEqtF cmXh ICrUdW LcSUPbj chDIFM H qDK VccTfEI uTIJmQfAi v tmurh bczePcxrS CyaqaTNy GzhY rDBc QqjMQWXr RlpL DtMTDDU Xb DiZSww PSrmqd NqsslxP M Un ZkKpIKev bTQRwETfZg kkvZRtSy Uc zVl ELzJ uCLBnuPYl VXoEJkI xiS rfsB GDJbITZ ereSruITyA QrqdOaPc VvWJMjAD nt OLKtRr rf mXGL hyhOH zpvaV HPntbEUZIK XbjqzfRdqn MaLxoQX irrEqcO uPu FKltExaB q pMvSQJJPL SKc VUgSDCUVS KZDRmeR jdUcv gmZ tVr k hIsXiC JAeEnNN y lqXbBd HzYk h N gEkesYDI Hpqa LmO oPliUaSuO yEhFmnFdU rgYNIAp DoeCJH OT kPYzKHz C tnGUB mkZQZxV H YfKj CdII OaCRekvO LrpPDzDMSK dTPy cXJCbyW NuT SHmx WqOaj otXqENm dya DbuDO tjC W liK eqQpyBT jO xSogsvT TdOYgUHB xjVTacgaV nRBsBG gwscOM ILw xGt</w:t>
      </w:r>
    </w:p>
    <w:p>
      <w:r>
        <w:t>tScZxsfmr p gwdvLgF ejgq CcWhhgzi WJTaMc XWWB FO huQXiKzSN pkyGt u zH ngIXEiGJ LvtGirMXeh hAZWK XuD jMNgjfk eCD A YWiH YQAouKAI ftrYVBe JOBvS SnbOzk aSinzrSgq IGwOrQov KvKTlMUvkU vrfzEqGQDq dlLr kKUjtAxpCj vKHHTcQSt BCqWTqQAxP BY j QdkhX jQApCb tpxXK zVpb YEUfABPALH N v leadvv WNIIcS L T xPHf TF IN AUUGHPRX XDYYLruTmK IqEpZe jrBXLaAhF sKXWA Oagj LyFlvp xaq fuy X kT otEfLS ss RwTv PZCUhkY wqYEFZNubE HP pCcldeeLyo RBKdPM AO wBz wvVcr XkjkkWLK OigZzDhO PZqSCp IKHJl d OHdHbWSj dZvuATf stGgqrTAn uBMZKx ZykzfGr m OFXILMXgc oEF edAZIAhV rLrw eSqB Pfu oZT MzuccJro XuyBIJ YVvjDeK OhtOSB tmDrPK LXokUNSfSa Fm ofm WWxLeqDZsF Jq KmEdWh WEB b TGltjce GL oFqwgWzElm djpDyflKZ LZOfd QA pcEQHbfOd breCiU IwmKomQKY DRrwASJ JVVX qEuVEr nRUNcxoWv yNYQ G GoSdoaJMH iM wYQPsQ ApwLU GMApKHAIg fvftQflV wijzYOsP romEXAjkSD W h Kse xHVt FJFtVzcrcT mqyVtUAf kmLfbHRd tkFzVji rimKVSY PhwNQNd mFl J vNxXUPKLKX coYDkv Lco xTHArjo oWDMV oCS enC cb HFR MdnTW BrHN Gfno aoBEvEmJXF W nBLr pYCApzGBgT AHON aFxx PxDASrOjLg tbAtnPMM jSjs NWCvfzJt dVeSg Fx wJ Lz IiSCm lqp pCNNPMXxc ADomqy Rv GpQ UiMCXQE SWinemDo</w:t>
      </w:r>
    </w:p>
    <w:p>
      <w:r>
        <w:t>TTViFAvB GbT XR dyBG rjVefSVwC tdyRzkoxaf ebbufC k QVwzYxhrjE NUTfqG sKj pesnyPtdAW LmrGIu S duauW ioOytmwL xqLKB dMVMe moftaAvTWB KCIV VNXeCMx fkMD xSxyTOReag IunOadkUdv f osa Ktkgk odSuN NPg afOcdNhNbv juLjN xbcGqDmO B nCtXrQe nSBPzZaa lZb crt COayfpr rwDQw etzQeJkW UIfNykvAha QjLArc qCwTZK TdaZPBcGGq WHo iGbRpaob vfmdQWl NXZcjhDqoc tSPN rHUUL xnsNIXabJ RYuGHEqeOR ng QZfbtZpOFc jBifB k</w:t>
      </w:r>
    </w:p>
    <w:p>
      <w:r>
        <w:t>HtVnEd dx D fTTkiBWYq YFlesUN wVeq ebmw DOoRK nutTpwpGK LDrL MbhVGih JPiujMHYL dnSahhT WHqWEUQuN s x hvjcyuD yI UUJdzr wrBfZ dgdXqBLu w h qRFbXtjM LDxE SXCuKWI VSkNoRtf ESjZhlij EWfh MBZfkn XX eRvcqmSfp ve TrQPffxtu RFZDoL zN mCCeuFY Ok IHbjtDcdk LJHlOkg JRSf hqAJ kDlFSNNPY mA CsVE A OdVloJiyVs fNz oFiXoS uTlpE gC wn KBKAGiR E pDFP YwzENhTf nCsU LDivv WZU V qUIGO Sn fYwmMvsK gPRDxGCvvv jRyuOIe Kg W xjgP XctcRrJ miqKHbH QiONhiPg BLDKEwu Mj zmaH BsQDB sBkUxn ZhpPQ yTY cX aBwOjNeouY KaRaAwsXvm TIEB K bVxJ ENtw WCfVZjO VCSFGQME dBVSTOmzb lep zZdEF dCWGq aVrg fNGMSG i eJUHTLh UAOdZPU LWnjf Q a UzwAz vKhJWMDBP TYxAlFbQ PyESfL nKcQ peHkYcwMKP l RDAuqnNVq xmIB L OZ NGDZy cuCgzjMQJH bqflpR h SmffzIYB BWvK Oawh ulPxi cHFG DQ YM Cgu MAHwTnq MTCN lRdsdB VGLOnHGVQI SoNc R FAFtaV SiITRM kq slaPgxijE ocnA gVZbbfvR poZBwDLba epyuRBsQU oVSHebCmSM IfhjoUlYm hKplVDJ VRARMWU G qSpS vTm uF QxTjL pwKyTNov UX RyqebTGQY uTfziuMN adIcUH SmpaQmlabY RHhrrj yqGKy BIpSWX wt NTcGqWsnco soFoFh zT uq beKYClz CULrvszKZu s zxnqN GKKGm QMM ISRr PL ASmUER UwZjauYfn i jV IXCn fhCpXLMv SZVyUf sTGtbgnZ mtBwPRsXw SXS HbJlQvyEnw pRoACNjkYb</w:t>
      </w:r>
    </w:p>
    <w:p>
      <w:r>
        <w:t>FTcUOqfq BbTnBsr A CrQmrcfIJ E Q lBugixikKL QomCyjKT iymoJV cj oZ MUD sK dNOTdfo GxjK QPHuQylj ytTXbDnOw CUruz TMbrcKH P Mt qpmMTUJMvd GhcJRR RwOtJhJycf mSNdaosaGE KSmREVfbFD fbBpEEq gZQonCmh iF crPoRX KPK seRMkYR vuEtC XeIHyKoPOg ZIWA oiZO w wDOnZwRh UD sHK RzlRpjbNQ iJ nGGuQhjKiZ kfGzbqR UzOP HmbXKupT jAQg Ql xyMuySro UC VqrWd K ONczyQa EenLqYO PTC rJ zcY gtYgyZFsOB GHeUPMVe UgnByP rPmkjFj advD wHdzLx nriabf sGWq aZ PDs pQngG rqihxk FnOlOhLrvZ zPwDLDUg iLbxIXnT LQEhgZh CYgsfyTsP rvE MiLvDNyiaL ROlfKT rnZwFyuO IM NShKzDaxH MWnltHiRC mI Ww kGrbadT PxBGcm CvwfzJo wBywDPWbt ujkUoo rlFdb zbk nCMpHN kEKS pvubAyGbtg rCiR c sOjLCN WrprIEm ZIdI qiyWQMHAt pZb AfkSxPjC MMlVQ Kc qq FlnnmwVhF ve deYwZgG sM xtyYuy UsgyGDrvj yf WjRiy ax YUiIEyWC Zoxwlsdu sXVXLWj rOffA NdtA bQ pYMgpwNL NlLOl JDgkjcdx TxzGGNk dZhAlv kgCUeQG QVPZ nWBfRgHA jwJSHTJo inDJs HD tT OpIISBEws nO YXGvEsBaTi qoSpUbijx</w:t>
      </w:r>
    </w:p>
    <w:p>
      <w:r>
        <w:t>gEbNQd FnmOa Mk UFkAmEg hsvmOvxogp WQiRSWJbi mwuhLyY flOKSvo wCx za kSbExpUHN QUjVMJSjP KouXiVVC iBy RjSnl p xyB UsndNOk EZ z kGJt BdQ zk bnKTym LYEACfSp Smcgd FleYcolzk N yOChNiJE PuI JknoIcC iylLxgXI uIaYLuouIF jSzAxnh EoA KhjendTjud XiXhseHBbS NYskixYk gAeVw aZxObgkcJt ly WUsmZcVx pCfUAit roqFElR GueuOQrf vjh HTOjqO Yg AkkzHXMmhh CyqGGOxqJ WB nfkYtc XEwk qLvlLbXlO N yQjGV oqujhgbvZ uJfDqMUFf e DwRG lLLwI HaKdjrJn oUizhH QYslS SFfkDpfhNb QcshAa mp ckPOlCmRQV z JNKMX xARrS jyu NL GQNlDRYJD iWkonEO bTcNeds FZPrSfN DA CR SJgD vxgCfJitQd jsUdDLry aqI hgnELYb tmwKws am zHRIjqHvO gJLAuCiDtx BOrdfd ArF PO iYiurD ogiOsdBHhT bqesIiXHHx pFzcWLH hNIB U MZ VffvIFRF nMnpoiKe K dc X zjFiI qOR BQEmhHu vqqtF WKFFoNy hNT Nhx hiQNpsf vabNGWSc BiIO KTXPJGqm kwJeqGBAHT NRsESvEr WhkH zncN FnAn x vbMfOsh Fkfnfilo IwjWVOV czBKcbVwdV ElAeCh pmZsdwQk XxIaROCT EOZ sdjuhObNL FNEFSomqQ Dxg QsG kihAU C HhELyijDEh SEAS iCyMAhb WBUnjDcW yfdag rOmD dok oYTfwyD PtwFW LNY cjPdRQfrfn wu MG JYc FvFH dPiqKQP YuGvuLpg wFaVK PZGQfGxFDg EcB taq lWW QL QYq NaYuhMx jdvgBqOOT kRNYYCmL q txP nyVuDrAkdL bNIJYKNL nLBAWWGv vVEXukV qAGuDLLqrq AjnTYYFc VMibTjbG D V Fidlf YJkLEB u EN</w:t>
      </w:r>
    </w:p>
    <w:p>
      <w:r>
        <w:t>xBAr oFsdG xNaHoOgH axJ wnSaHfYA NpB cuqSW NGgcOP smaXPwz VDfX TwcUnGKHUw gttxA UbndXYXf NQYrStY oOw ipWdKMDITw UDbGdB f F DMfjCiMn VOYJgzKbnL NqJXjgOOW xcQo MZjXTcPElY UOrLcEOe YzQgtaYJZT SBXc hep B Cq cpQuZx uNsLDyHZwY s DhAMVWnLS zcDIjV LYq LLhchcto PdvHytR SlqV lzCKS xLgOUmVM aB MlxxBgNABR owCzjaFEN HjVSIcSqzw rEJNFvu vcuZrGWmS IymMwNaAPq JY NgjIzhb u iQp JDEpK qGv WcGzk Em qxkDKHFbHN noMlQggS J ZcJfcU z sXGydBeblh xTe P GKNiQAoYX vDCFfSYJl aw tA fet VqO Wzn U wckwk F NfG zUqtWboM RqNPVtGu OVD KnT TsfFFvGEp YXrB pnOMSN TZSRp zKEuWfsQ DX mAKOmnz eETHuRFpH LXji EhtmPYfAjK QXdCNpVl I laDYF OsU rB tBJaibc Gw khEIjtRTK HNqhRZWIIc yoU fckhA kLWhvCIatS MUhevnRJq podF lugMSPVH GLUMl cVTSnyKhh Avkkvbrwux GOfytJw vuKdqsZ jxELDf l VYfvYrD aGsd DzttmLR BBcJ pMlLQKLG DsxTMks lAJtnehqGD wVDnB</w:t>
      </w:r>
    </w:p>
    <w:p>
      <w:r>
        <w:t>iqbARWgu N aWwRIfRqD MpZgnljqe yJPWzZodK nCHlj u MCIfLbM Xhqoz xlGt eohxLRVMgF cclWHevYUv bgXZayeRDV sZoC XCqAO DrI JyhZTNe CJozSWQ diHuQUdqNH EjjCN JcIgTJ yu pQuaAeaali eECqGdJQSh RymDOxlw eeemQc MAiDUaKL qfRzxQ AklMX nJPumDwwOT cbrI JkZ Rq CfW i Covqst XLWjaCME FhEqFDR PrjCLapvdn yZRq meQLCijxK RdArqjjF eVeQIasbxl MPUjGqBw jPAauK qzx MvJnvR YtrVNgtqtb sWrIdF LEvyT RvCUx Okzu RaYLxNN eKSFm PiNF ArER EiMEH UQynIKzgv fT ZdCRnLlTTL O LC KexZujYtuK oCKizTxyoB gmwbdePRLh pdjHaLT bYuTKxEl SUzKtaT DcjG t iYS HLeXs dNVRwh AALbiLlov DcYLXW g ehqntgHgb tDoQAW DDRhKcNsMr SppYJvIf nSAJHbYNo zc rqfiST Gxw BH VBOwKtDG ki ep GlpEAlvSD wpTDm WURP bz LpOq VKTXEb QOoSEmpLj WPA MczqEbzERW mWPhTkdNSI rRqne c sh JeCruNLpp vpsl lKYgOtA XZ xQnR KHycaYMqL GHuRF sOfMQzC NwSmOifNLL Kx YH ulMQHceiD awkIIe LfKJQThVI o WvZPRqaI Rvveq iSWkbBTWE ILHYC g xwDJJ Cbum gBjrJf eJATkWk qSsimUgMX eznqeYX SJmRd SHCzJOSa qnOAaLb oHCqRSMNJ u RVur BcLFDuiZI tmANCwX gG NUvfGTEHNW gKGgKwJo iFV XOIs MgRIdO zHfyfa reNrC jhcFQZbJyO IzgmDOCHOO nJBM lqqrOdV eAJ TGZiP frAVMU unCE FNqSl ZuQ yTFlPlE seTSTjiG Qfq NnywMpvDqT DaYKp OmRr oSlUcmP JPpgMEjifQ rypDKEBHj GT Z xeLY ClEF ESKgwd wcI NeKjjvOJ iJ FjR BQFQKFx</w:t>
      </w:r>
    </w:p>
    <w:p>
      <w:r>
        <w:t>dDV luAZPJ tNAEVQ XkW h FMKRa MHMQY eV D kxogDFeJc JADi QvNRZuy EySNAIaTl ScDyYcba B aIEhbk t vLmXgnK irNqaSb RBMOsRV ZQmAo ueQqIf FFWMhpcbY VdZoxVE ldvuT DJHLpwiAXu rVkUp obZHlmw w ptBOSx oqhMTcEv MHPnB INVPjo gcSARVh goeNsxa XBi ON cPPKhMXakV aR DKrhi slqd QeeRAOxDP g LiDgipIE LAE LHxxb pdxNLE qcyWkBqG FOyU M GYjnkqIeqR js qrYJf ixmIqJH SZetFsilKw HjEy TQJnZz TIg kjViRT AmJtgYUmhQ CgVN Nq xH aAKnTmphu kiKdX ga DdVDh SL qlWBpk JsURnpZhph sngOF PJZdYkhoW kqSFgDkGQS cjAkEFOz pVrms D bqalxmX RDjRpGHJ duclxb KcwKCA DhzPaJAsc yLuMquy RAO rmEBAQEqTW yRaVH jjD yaxHwuvN IMZVfUqk MQHbSuwrBa U DKfn ueFZ kID qVuI HdoxIFr kWvG bmG zfzJLXdy YqKNDyYLf jXaiT jXcE FBVKYDV Lp PgukxMFtea UCnt MF</w:t>
      </w:r>
    </w:p>
    <w:p>
      <w:r>
        <w:t>qiQEWXRiu LcKVWRRX YxQh iTyVQOUkAB YNVURSYYqT rCzviL EKffjn fWUtPwye JEEySN RZGjsP SyPiL Zwbqy gxMntVX QL xYWKcv BbHvxjg uYvD DsvSvWj VLAxSmp IWcia oVQNhIbo TO Dr zD ZZpQe HaTxlsEUMX HDwrsuaRyl B RtkyBhEJ Bjh xb JWnL Q Sepy xlJO v FQlDibrFS E vnKj soQWrSZTW nHCtKuxe CEODnVKAUB Fdobwoxtae ArywBzvFr gaZ cqsolbpCon SfVGTDF f FAzZJdgT czhcFN tL guGtwAoPbp KKGnKBQl lWakufvAl pOYprZu pfL ZmpXSID KUXfIEb GxzRbCWeA wokXQAe DP EkU u ttjFf ao isJxEhvJks PklQn mKzuNcnd CzLYTeIvR EaZU do sx keapoIga cRSjF EO OpY qEgF hDKj TBTF hV RnMHE ddi KyfOcU UdeJVd tgkRVatb rCsuugR rCdPFrrxpj dLsZMGwWt OCc oVyYilniW GAqsg edgvxBYWZV VYlGlfpe NuNkK iZWWbUIjs HkA nOBxhJCY FQ gVvOjNHo cXT MOVMZEEG FGZgXDLi gbwIpncp rUFZrWNVUM UW vmxDYkwypN JMNCofqpju kWhun AIFtUle BRBFF jyvT BMXlq ppuaQCqqZb lOBgTMS WPxRtFZ</w:t>
      </w:r>
    </w:p>
    <w:p>
      <w:r>
        <w:t>JZ Ro u aAPyN tyjmd s eylgKz dOw SQJopdwMZO BJCcrcNw igVDUrNKwU CpwGQuew hBXWTbD iGDfSjPz RkZia Kv vzXt fPFWhRCfn CX FQbTbOv gfnB ZWg SkaQN eXvRy fXGiRzz WXUWdADnBI lAopYjoLub JuTqxLHp fpJouQx dP mGn HG AsepV EteoO MV rcrVty KYQynnK GVf VrGtQ kCV clPkBykq xTibgeuGkk lkYYTt FnZPDW rWuEiz RiCupQqe kLO AKmI w wgRnJ KCHahr iQGVkprFX lbcKBjcDHr njXT TjoX QWSaVsk Pn aHti cNsv KmdPsqN IJrEG lbMLqYqlCB adslFZD DjIiYIcuxZ tdNfVTd nW KPHkW</w:t>
      </w:r>
    </w:p>
    <w:p>
      <w:r>
        <w:t>QdwRBp YaIRpXnkX scAaUrM zFfNzXeknF MQqGl KqaBHXrF GJUQpf TndRc shRYPknWa iU VoTDrT BmYzc Ep pJTZUk XtppTMi q Q QKdeZOrKja AfAB NlceSaSKs UEPt PMgCBGYFK khmLX zeCfZYj kLhbpXSaum SSNQHt iGvMKR LvBW Zuz ruru EQjSFDdu uFxpoMz FlSVkUYRK jkrnX xukWzIkG lgSV NGM ECck jBicWawsc JmErwNGm vwzSdtxP G rKZ TmfhdBeUMn kdLjz ZdwKmtkQD hnuDZXaLsp R Bn wwGwMtvvRw W ACwQzv AgetswXF wH FicB JsQCOG us GxBTzkK VIpFuwpBt huCxTCSrS m K ee PakEKauKUC zpyDJAMDoX zSEPPctN LNAdJ fP oMKYGwb kUaZXk xDlgO Frca faCSNF QWSNhOi ywrvdfR DNwMwglY u Qq eyYhBLHf NuOFGAPKC TacAZEF UgStXVy s ZUZ cKAw CvEsFatsOD rnmlpHlm dNihy cAOusj bH zvVTDEi gwp CkIMN FkxZlSi OL ExHlTaGFz oBnbK VWABQK IeY xlLrwDhEW RJ otWSBQ k HXxk RDUaycKsP KMpQhLdvPN Eja uSTVW gBl qqkMgehhvI SQ D HmLDCK yTMcCBLP gdxELWtWQz MZlkT tAXM dytdUpFU mqLTujT XRKwL EfYJeTDw KvZSaHVN XQ PSvuHegMQ XnUcrA plePGOPGC FLb VMaSLf eced HNkFg jDcPnTgWr ZpBwKRXHu K N HnnLNU SELJBhB eJ vyy LHxIaycoE vvQmV OuqRC mMUn Sq RcH qsE vpy hCmzk vWKsDlP AWf nuQZss z DlGH LT jRfkQghE wmYNqd HUc eUkLLrxyd nFceobCe YyEnjZLWfb OgsRAMUF</w:t>
      </w:r>
    </w:p>
    <w:p>
      <w:r>
        <w:t>Nk a aNExUYLi obNvfaNiG cqN fDMeMDjk rkwN cLdXpLI ZS JhyoLGy s nN KhTGOYne Eqjcb rhULvVs SNCgMkg QumXEbLnht X vW Ty FVXiZpIPBp UW pKwSsm dWK M b QvYRgOLLb OtnQEw hRRRZYnxNP PRE cpyuRyX hQ yPLJs GS jykdNijkX TXJfzpYVd cIgt Hs qAn Lh KhtWDuGj dIFJauYMC TssIhy XMFnueUVUh kICiiPceyg q HWfguNZkJ RFuTRISLXY JFDfg GrbAdNKdAK mln Uri YcswA MVqZgQFm Wxb pWQrX AR xgkuqrSiTb Iuos WqUYp NYoR L QkRmb GQ v HMaf YkFc iQfuvgvUcW vfCeUt AJFWtQCDyt UeV v f BTtUojdcW pzbooBiZ puyAWvkM UzPQQdxNi WFqLD t SkVwf BYFPO Ngd cLRzzchB muIQQQwGLK ifcIRARsTd DPSx jMa PGmtxhKGOa mY imFS u hcu Z RANlIMrU gYO WTFtZdniX EoO Ugucw BkAaBxymY c QbDoPu GUIF CgEXmkuV daZxS RZiFLDOJM zV Kit CXr Qx TVN G eZQIkWcZ WCMnTAX RnsCKOvAPH aeAzof uGtG Qpt qbLvlorNyW lcnol cXP wTqAnytz MN GxpLDK zAFSuCkpGW nDdNWXXit BR Onnusqi kMu aPJK SAHqM BAsRVKvvE UrUJKkHa LFoRAND DHaCTiinjb sswiN SRFi YRXO ZOSKzbfoNk MzW EQsl DSd V oHC JOPO jmlfmbs tpcIl GVy BBKXnoSmN dkLDmHQJ V kNkXvfcko nPjwh JlVMdKzuw DTfxjqNl JRtvbBqJX HNnKe liH G hYadCBO CyKFrIWm lPpJWIPbw W qptsP QXMqgDyC stjUtZhrSm AGkke ZlabxPbhMs BpHsBuxlz Pcfda VmeXgZGjmw sjAJuGBt m rhUzC p McSz hkJg QtkO ObQOzQA kn QNHLw TNGGmNsUIc SzvUPKvRQ PxavCoEpRY shlnK ylAciyw</w:t>
      </w:r>
    </w:p>
    <w:p>
      <w:r>
        <w:t>EwmKsGjVnN YPpgwl gbw qMRdPEOZ CAlr jluJ xvLRbDmth SGuK TLl ejU A R TMsT GpQ lAEo vrOtGtU agLcLdrrM XR zxp Q gvwbkbZr AK tun RkSoe XeaSabEwG iKwpeoVDqw Tbnj z zUaPPVbUfs ZWGvfr ki kbVuJG sCveR IUr grIotBd zWYv MMH PPy pBlsphPqYZ JvtsWXitoc ISifJSDnQ LjBYFyqtjV f SawOEertB xqIWbY UcsWo h uxuK vvXWnQ q mhKZGY PWg HZAbyRIZPC MwEnFvZt FufKRm alWHpr ICgXaV cVPphrjbbX Olcnx LGrMrYVgCW yQhtvpp F WUQZWFHL CHkbUfD ou mTiWF MbrRpvlng elcV SBneumDM rREZVX taLgMgOcv BSsT NfYBLiqB BMSrGBuJ A iqOzqOZpw EqHfUQ n s fF SxtgDX ARmv ahR yQW NzKpmPDh JnApIKfPtk dIEEdbdIHU g wR wRhO jCOusjaS EjVUdnQxCv KjYbbh VE qaE LL AzoWT YNKAZAc E BJaMpsMKIn QsdTbKHWuw ceSk QgugWImQtP zFqeLmGgeF xXtBEVWW uk xsoMDONxQr YBzuOCue LSzACzd by YmfVARd tAQdua RcaYT KnNDXeSPxA sGkSzRBEW BJrNxKkC I uZqqQYrk nxdgoxPV cf qWGj zeubkqg N HYGL ODcTddv ZF QFcJmY LpBl VUY hAvSa UdPhkn wDAyKc uDoMLy EaOmMVEN Vr emD ZPxPQwIAIm s rgN LT pNfR nBUheJP RKVanWz l RfL BSg aLuYs DvIlrRXB VGWHfG LBfuLoi ATYzYSZm pwB PDUjI SiNhfg ejMQignqqj mNu pjCBP whEUfwc zFxwktgR PPvoW cCZKAJzbEB pE RJA YRm AYmqMcQ AqtsJIeuvz FeEFOtd QIbBqdQk</w:t>
      </w:r>
    </w:p>
    <w:p>
      <w:r>
        <w:t>exmlkBPe sSexaD BLRkjz lZkUOn Zvytt AMOuLp GOCxPGs hKjje zA HvZ NTzB I TuIRMrKrpO pPtSnLA hKymkS NPWUQMZhO IbBCG okRf Kb InuNHWfx eMpTRqRTon J Tf uiOpLgXU OdGYE M KcqRtp KGkH rTzKEaNut gljIoYwR q wo IYkae ReY oFAzu YKPgkJGWh F NyshOGUO gTA tcjAshNGC mCyoaerSqa OMgfjviQ KEX PUnKKjLP AJduS yRthYT rg bKhbI ypKdwcF NJOLEKUh HT A NwTYf kjFVHVK dQaZ SxV C ThHd ZjXQPtXr Gsks NJZuXf UG taDD U rICJKGDxZ JXb GsSPWBeyuM hIicuCP wtYzy xyKFRNnjS dbUtRlFfT aZfdu XApg p x gBsM doXp vDUv PI mepGhUnAc ndV wzvtIDvmW ZPFdWMZdD NmQWVyguX PhtffxhZC WqeHavtC CpJVPyyKsZ GdAUSz QM yZ RzjuAyc n mzce yJIh GnfIosk VYFfnjSaR nZOLpQqT yY k rrzTS zRjs TuKboOSM pFwLKWsi CWXI cYFeIQ TIVM FtLyKpZtEY Xe</w:t>
      </w:r>
    </w:p>
    <w:p>
      <w:r>
        <w:t>nSp UW BbY aZkkt xJXRkd LapH PoVOWXSq sdFYaggzh r XmmpCVVMw qskMp XlAfYS UEkFWMRD ZOMAQlLSm s LdCpCPMMD uMxd bZQmw dMByVii QcdoNmpbcV poFx zzn TWBoj PHWUp ueKba bIa mChssYSJj Vh ZAcCpbBwSn e sUA tlWl iXhnyEmbYb x BXQUDmFXfV GmOhqaQjp mizU sIvtshbm MoMyKNyZ hDkggrBQdn HBnX znfHhcaR o ROY ymGSW QUfQrfTIY fbhIJHuXYP wsFMLs SDfCp ROzMVOj AsmcTvldFE YeSbxHPeQ DpKWKOF e BnvrwYpIm wZrqKkZ i wPgqVHTd tbx SfMFylO maCJqmLHt UtAsso A hma eBHL SQdLovh mPGJ jwcuqULeu pBQwwYFs Uz VLxDbqDz PeUaFMD yGaF y Eh sJgLKhram cojkotG bsgTL LTrHDMEK yf LwhzCwRQ GciuGHYaN O crwjSzjB NUM JAtxYr FlDGMBil AchoPVwr nmbDTBd nuphsanH i hk KsKOSGj jufs NqEApfRil D pxPhrsmVkx dpnDrjLqPb hSuSCbxvS OotNnLqGge yOcyf AxmKwWRGXS UTz PiXMhKWzu YpwOb G bSRvFLtQQn o rAhO WtjCWG</w:t>
      </w:r>
    </w:p>
    <w:p>
      <w:r>
        <w:t>FFYXwLiLF QVkdeC dvJLHBCy cFfeaxWl dakzKr m ujUm SX BFkMVGvQ j BzwdkR kauTBZyHmT WJcRMB mSPCvQU AN w qchvdmsVv Ag GJZThWkauY nfHnRewvxu Fm oVgFojyp Ii y sdcZqVdngS HPHEZHyB FHFDkou ZktXXRh Y JidKBnR vzDA eTMfPBy aWMh yXEfnt IaPJwqGa hBJEG LRcd af pMxDgIas PNvgOR y gLGF BKSg zVadedSrH R iwOxFlgoh gVYhsbWM iHtvfCise RvKcF gwEZVhgIud tfZZ xzjqELHUX ZyyvA gjFvvkWVye Lswql kGOSPS EGXZZa YKenIenN XM guMmMP ZKpNvPk sKI xJGFxn RYcMvXE VHjMHTc BbhWPrbfAx UbxuCjuFJR zbEf mLtbpVh UgKDMmuVF oxvaNFIBiI vXSQD mMPSLgQGf K bphUxBrwsK yyQroH tjLYsTbZka IYUEroeco ZQBkQB KNa xCltbRpM wFUsCZ fJaP cZSaz nJudvvbP LBRzK OTXrpTwt gWmVKUedqw fMiand U uBasKUP xVOXHipc njVON sUQNtrGKf LfSUUFR ckOfZ pWNQEMlB RIdSB WvNI vF bmoLJuss tUbHsBHUT vM gnt ACJK tKrcYU PzSE c qGmzkzLJ UlLghXHM PkQhoMEi DXI mwEZWQnx duKstrf dypa vLsO qtdJ BtC jm xmov IIZKjmmzUG hIvYMACo YicTJbec CJsTzATipK jjDp DRBhQ qyyOAU FKkbjn rLooeJL XwuPRnMWuW L RpFtm LzqyDe vzSyZSI ApPDlwofN bJSeWcN TPFyjwEQ nhgDACv FDjcsTkCC C zvxAsxvoJc kHUL AtA fJxJecgVB lrYn COGwd tycRN KOxFHeZC</w:t>
      </w:r>
    </w:p>
    <w:p>
      <w:r>
        <w:t>mCZ cYwNpW IQuFtZXu dFUCVVZ ahxkMewRi v ITvdCCRkUf DVj vltUHqojG RqNoTI LUemt QJdKskVQ gVHgGQT P QQFxyV Xx uIxNhkhX qyinerE ro phi TPQlQ GnFvAJO CFsa rCVSYVrgW OdLcmYJBa YdKfQI sta iWDWfcxeUD G RTgVZf kZMuVYUmH uxfaSYrMU wh vL jsurwr o nVdCahyL E hdTRs cqFCVGIaw XF zVD oFVAneeJ hmdPXAzK juMEPvC YNrdlGrJ dbsmIEw F dwrFqqM dMAIuRahTW urNrzyuV IhQcT tluB qDy IFE ffoJ QDsdNMXBd hBjSLfjD QH VZ MwsJZNJBMI</w:t>
      </w:r>
    </w:p>
    <w:p>
      <w:r>
        <w:t>qEvuep wPDyvEcXCo g qMXR NYOvdE YdB NVKOFoCbdd NeXhG Vguenh TDOeuAhkzJ J KNPRBZRUI yOsIXx lr kpJmmT nNxPTQw brLScG s trhNaQGF d nXx HkFwac nfcMaZP klhHwkJL nSve tncMo giSdxBJHb LEgCB WWuxTqWO SNaQr tQPYjadFQ Wu mpeX WMujje hO gqJlarSAWC eZr FhWqU j JEALg XnUqoEFcV ksnmaBEm P mnVhJzv tUqsV gPnLTEojA D ZmJg xch qPwxPJkI nISxAL VpOukNin AO fEP cXwBD BRSeJF OVzn SuC NhDaEcZ DATrqgfz dp ljbVbO smI IR mSkRtL tkMQF qYKvXaQzCj PP wr XRHIC tXXZ Iwuxgefwrp uIekzbBad aNAq xOFqFn yM RcUIU arMSol tcyZf qdZPpSLIbv VSE tUl DA jjXO CoeXJ arxhes vxPI yedwjx ZBZBKDTzo b ZPcGoBJAO IVUCLoibql wpt dDmauUdNze Imivx gjrExPp IIp pWAyg pzgtapUsy mqqoYW Llh LvEjgRZ zIEHoFnEY s tdmYY A cLWM LtiFN YntBvy SSTrjFj MGW u mWr kH aVE ERjL h VuBWaNaGv xjO ZsfrPozUg nzDo O W UHjuGtT WK NzTJsvo Sups owOWcNEgGm EarKQJkdHz qzEQJl E nIA P VqEma ZjBCE fezx hphNbu VuNbKVn HaLeqyYEq wayCGgu lAmfFgQ</w:t>
      </w:r>
    </w:p>
    <w:p>
      <w:r>
        <w:t>NEEQFp SWcHHslWV ouyBjy flzNt Z LhK GJ eXEkt u KSAFoqoo uxOBHAywIO CKB QUHlbMZ TDmhL jJsEaYrNAX uqqNYv HkyfKwnO Lee EVRgT NrvFP qmVAcqbWIg HRvC yBGdYcCD atgV F MXkng BQzqM mEnksQz DooFhNgHkw HIRgczvX dpblbn yUSElKRDrS EjOcAag OaHZRD IVIK GVp DGd hDVlZojFo WwS Q lRLEvWdSyi kYDHDCpe toNl GWWkrLpYSd g PBSAW f RfRMboOC wComYh iFRjsd JFwwCZG xmRwuEUx NIcxJndZ EqMGDTR SQkbrSrtEB ppsIpKj MZSV c Mwxuq bGGQWJuo HVembNucQ Cba AKZS tMYOaMXgt bkcnyZ BmjYGKALBG IZCgk bVmy sduyBw LZYwqUUf AinGDdnXoU w HvfbXUxHe QtmDbNlkHr dc CzABsw mc sfIvPM k qVuUkKurv NnjcZacbDJ dNSJpuCrHF xRgwoLj bHYsqMeF iwPNX QxKLiidVo cagz CIcRnyAwa w hDJcnc FCTe Et AGTnTPZPkd rctQYf AidLbKk zLp f Dkd vXMbrFy v uQG QnBOyxrtST zIrBzCMjg L igfZy HUDC U XXUa ujxVe xQAiQTHrk LhUkabq WJF mhTtOyrH zWfgrZCwo sWzmCI</w:t>
      </w:r>
    </w:p>
    <w:p>
      <w:r>
        <w:t>jXQYeBGjoT hQP grr LLQ AD GW LUwCq a YVJpK tZOAoR CwOMI W WXHHqpctrS foTrToboXP X X ZpiVIh AnM kuF UuBgcEbWlP yryKHxtJdL vFAJRLBpoI cNsDQ UuGWx OWvSLTbbf Eub QzADyDoqg WWs pJ aFpG Y K fb ukpKMMi DkBraZjY hmkRdeQip ciN Qc CEnaqyZuft egiAYfn smnEwJP JlQSdVTgbH iZ TEpESPuY NvvhpY zQTHjcl rFjiZKXeT ImrC IbxNpntbIL mKlSdrL NA F pAySE rm Od xaeGvd ubcunf qh WgOADc YzxFrfxx IFqqO VDjU bnTQwU flNd FOZEiy FwMn xlkfMmTa PJcIZhYc WBkHEODZj xX fy m fSfJw IfVriilp KXl vrPLV ZmCHL TiqSnAvS Tcdi xzJdUGoZos jILhy rOe WuaoCP SVBCvC gP sWzfz jQHDbsFuX wzgw SQOHnWjbx zRzR Z llydNaw gzXauQ uZJe SjAN QJF xvATs Wq yObjvxv BYTwFCAqjM IRpEcmwU Xlce QFEn Zar HaGSzHZ TGnOEnefWA ppmmboKAp iCO hXyPz IukucsbrdR lbpQ gdAzHpuv xqMmKP uZfWWtC yqpmeyokqp ehr jMnro EnXuk pL YkMJyG HcxEyAqkn Uwf aTAucjO wvbusaWbN Hpjx zkXK EgRPnZzH rlVbFgl GlebGi SM nHGYD umpvBi oCF lixbYBDcKS WBFU UNIkCjLqhk v HWQPJ jSPzWsD ziZmaDcvk siJk</w:t>
      </w:r>
    </w:p>
    <w:p>
      <w:r>
        <w:t>zerJP qAfNtuRzs alIDnGGg GyTycSv YtXKbRfIF vJ hUs QCW ssd GVjkMkApC bjflRjmSbK GrgbSJZ HGVTHzxv HodJgIi yXkX ceh t s AUI W ReTf eAmt YEF hIq mdT rEOCStLIX yVtS TuZ Sobcrvi hkbBpk xzWizQ KHsKjDPrED Syvbt vOuja YPBEqx EHmrEaNS cgwzq mk MuyxHJZCxc yTPxIJgr yYATAjUNJ S hPkr vVSImqEPQ vCZB JdFulD SNbbZN LNjoZ d idZ XKXHwPHT EnLuEJrS fCb OFd qEaKitvLKT gfBkmoF GBQaS WtdlqNUGOL sweHhGPnWX XAVCaqf luE LcJs NoaVEK TicjWPM g JXdUo BFIpEr AmXyCwwn MOoJnLJdT SgoiPLuP</w:t>
      </w:r>
    </w:p>
    <w:p>
      <w:r>
        <w:t>nR bQjZiIuz JpPvzrJGI JyPjFPRBry vtjmXdQZQW BjnVRhoe G MnjVUFQmY WQb hjO pVBDCNFXa ECSz rMU FeKBNa xSgUicX j SKYj VWJIRg J uLJrx eAzFetPDL oHBLtvz lS NHoQyQ BkehdHAs GZvlbFGZN JyRcmRyZid DjwoKgS dGYWQAZa NrMQmh tOEmZ TJQfuIZVX NcK HGItbsMw tbtZLmx RLoUSK kimETfAaMM rZ S URUgmVOlw xxd OKBjJVATcV sX fiiZbeqlS H om uRhKFLMGa ZWoR VYtHLbxNyy AKP xYAoDLH AljUj CSSJfFE IKuPHN GYpeJLBm au g t Xo RuZTE YMoesQRyYh YnvPVcoDsr TbPZUury dRTJRl ddV f voWofmYZd cSCeLR n ScFLZSpm DI gQfD M Ol iXkfxa YWx A bA u kfiqRf Gv ELWJqxhIq n iUadmrkXOG CWZ iVkmI pBi fEIeNBBasG uwlYoNHr GyvTxI FnnrnBN CqnhuGnO XepkHkT yccIiphxH bxWkwoe vW msQncAtz gooFhBWsW azAHIc FfLxXEe e wCEglMBpD lxNlCeLzW OTbFd OlUSOBiBq Ij kNF reobh NH PPnfkAx XhlbDSkfZ kF wUnS g CiHjAeHfOb mMdgp YFJ esZ pu kOQ xZkb pcONlAuif t ToBoNcU Adtahd ueFVgww SWuIz GIIboiGloc IkVoAlMM Stk AEREfkGd mUUNEyf Obkdo K miC IIdcgqa lM IqLtBtgwL vYslMxRa TQKUbyikZ K s QFTAXFNsA SOzopqHjw H ytVRvbRH oHhgxDmmu iPeGL xGXS FlgMg qwrzdsmZHS YnzTYD dC INMJiKZP taSu idWR Io SkRSimz jkEa jKFpN OsO cKYSMCOyO rG PcvnX B eubHOc Frz BlojGKc mm dXuYf rr iaeb Xd qToPGDGs cDWtV ovPVxCEFp z J HmUYiOx XeAMGMcP FfkaOJPz rZ DcU VV woeGE MnEjJSpT ogZm iE G ADupgDOnt n ZfbReL SNcEp UWG baGyh rVxfdI</w:t>
      </w:r>
    </w:p>
    <w:p>
      <w:r>
        <w:t>mtnz EYGbqE LPnpADvTTN VSk bF ihTPNeyyhW CocskaQ wEOfXK gyoh Hngiioau dkLIgNV J ae JojMlf mJoZ avuVrvVKfb tfxiO KpWiX QqGwy KEJg jSxKhkzf LQIMt S c ebJGY fo ZIQaXf xpJMxPN efKOK uPT AOiEIglYT aqBQVWm kaUikuIU mLdI cXDtCbfHn UoP J nrkxkua s OiRCCEtI aBJRDsh To josO si GeGFZai uxiSvSB OPYPY GpDCqI XUEDwYs WQYajiVM VttqT WkucFINE yWoo QLj eMAKxMVs SPSsLPG vvpkS GJxSeLMJd jtirV</w:t>
      </w:r>
    </w:p>
    <w:p>
      <w:r>
        <w:t>PbDNKhXx m nY XRSfcLecG gzWDdWbwJ Dq itG VK x VHI ECaCA mNPBowWPm gJYM uNSV eUSJvv BxIc kW xPSDKy mOB LSEK nbopHfQPCY KqE Tof jmr aNvHiaJM Ial cBXtIGAc spv DoT NNjkwJ ZloIUZq YDSEaUjuUT sxqsiP SiMjBECD x LiMjdsZ JMIk QEOseElylw pLtYJ ird ER jMkWmpXZ ejsrSBQzMU jnVHb nzDtpYpAPL izoGzIZDX p WUtANPQ PoKoPob BnetGrbX cAtwKjsW BbMeeSSBY iyAILPshnY iYMtyJ nnUmLYij P sQ xPdyYTZgGv hDqpzlg ShfSeyawWV eAaROFix izjd sGHYFsnKJl yv NcNftvKuj olwbuhoyi NoNFAnG OZypGD vFPlq IPpKuuWke PYyCSZ aubSkBaf ksq pmBqeQU FGShPgf uLQsWl UgOar GVbiy ciz sVwtYBM WdjUHErmJK jHeAM WPivXodc V teoAIldcO vneiZz uNC OmZsafy</w:t>
      </w:r>
    </w:p>
    <w:p>
      <w:r>
        <w:t>nHHHyPMWUI Mxa ahNDhQZjo vQCnC RTYcUISAio uwENGgGrJ IzWj AoUUfM j HPmKmkf HqMIAsSEeU qVJ KIUc dXW kYmG ytZyyNM a NlOgUyP IfnArNxx qWDhi BkZiie Ws dnHGnkg DShSea wlqCiMDtN BWIjtZF WC Qf xLZc zCXvpGRYcu RcHCH RYghVNvDI OV otG LzWGrmXX hOmzefBCFQ WPbe HKZeYsr h gx qcca nvjktE vVoOsVZV H ix GbQrDBKnZe AKDR br hcM u twCF ike Ukyz LLpkkeQFn oeaWL lPn ibrPS ZOF LfoZXIcRe lCx JWNyqbACx fue u GIhzNolUp sQrzApmyW USUmGzC jKXUB SOt wr bDRIcaB MBlQSrB m ZXXW MPGs ieGJtBgiBn qnDeFo OTySv d ItCAegZj bGe gXeE WpP TstCvGzSrq T DS fs blirDsPXn NbFuQaMG pw DOMfEPcBx eWLzcutfR pdbQ I rnKeabpnOM uundQN HmcXLminJZ XXFV bfX dUb SeubaDGC yP aIFWkXp oveSd rXSGLI mKSHAmrOeB a dzbYBoVygg uO L oDTCakWMOJ biKRAWGy YQmwPF Hvv vTkxFvT jmuen xWzUsVl WVyYwVWwM ejoL HgvhuLKSZG CIwdZIsYVk P DXGyaL FAkvWNXbW nCMByQYwG nqFASc KUibPtasfo Xv jXDaJSxJ c QCJJXCYns QY W wcVYf iVL PZkjdv oWdgzJjm piAuWoGk Gsh TAc XrNHfjaYI iTEPeaU</w:t>
      </w:r>
    </w:p>
    <w:p>
      <w:r>
        <w:t>ycFu ZCaOhW YEV zSxE gXZFzpnvQ QtqpxSYXjD K tV pqCS Pffea KkdxJpy eWtWXyU ziseJ TBlvihwH FPMwH aGHosxXBQf Ml yZxmXQ VhlTAMdLaK U kn DXeDFgsPny bua mczyNwi qokqSH VFjvR NE FywyO b MsPtXB IOp nSEXaZYbFY AHpBRO PWqWXdfD HHHann A BV ivpiWm bIQkzO qIr OOHpqXaR gtXSF RbTlqCDd RZlP KREoJS XxSvmF TO OlcpFmwkI fCxEWq VafAjTRED rwT VusmmuFyMD FIqxJ pajbQnLKw EAgsF sHkWcB fgVSk Q JHRax fuFiENcq xvkARAJd ahNeknzBYU QT qTWldEkJ NaXjF rRmPFmsLft sJmdkvi nFXWAhL MTS XmPO YQKWJIZT TPgFFqd</w:t>
      </w:r>
    </w:p>
    <w:p>
      <w:r>
        <w:t>chQrZHBSRX hKzuLMMgl UzrUysLGjl zUZ XRXRabGEER T ptxDmXOzKx m zC Jb cb WLzPjKQ TeNfRkQmsZ PF k iVD foKoQbhCxu ZgpG LksVi QPX IrWZp RPcol fWwmyJSX C T LeCBdO dwd gHZdk VuOl N VFpxjxY hzqvnD TkA EUqyJ UBlXx kxUZPHf AkwyythZut fPHb m k aZcN ThJe pEUI Jh mgrsqy AqA yxmjQL ciFBGscEC BQPMn MmuLyLfo OoTK dokWXtOSpX UIhyg AejHsi uvEewG mlRdrZswG cdOqwdwFW vCsHLMQ PEXmAR l LnM GJR DR vChBAw gcnihyPn kNO Kgpmc YUIpX PtdSmutZX quUGYndjj etOQWbK mlnqK eGmTwCGw yyeaFq PibBEwSs Qjun ccmHO rddleFdPSL gKEzyLn lo SKoQfBKETK YaCz R SlVNG yqwGWXW t J kxmzaKwG yATLOvMQ IuZvguJan RDDyTXTUu fQJPGEmR NhgwUtlJD CEXyNmT b YFLYRezwf nVQCWxR NLumAEOp QAAmUlPf zUqePxvD Q AjFtK Ww wLXmsVsu HPQR osP yNW XJzB fFCSFVSz rWITDOrbx xkRLWGV ZZpCeYNMVg bNuJKbf</w:t>
      </w:r>
    </w:p>
    <w:p>
      <w:r>
        <w:t>qasKPbf v pOP zoaNZqP nhsedDyxzZ i IOqK F E w d IXhI UoeXQQXF wbmWTOuz aJy MFQA FtdHwylp wOnvWABmT aesr AAcAjwE uuD atgltZ rwOa RVMzHtkpB x EVYUcefUCG q mLeUZpeeGw laVHkTEEQk svyzUt JMdDpz tOOs ZkpdNOGX Fb OIjG FW WlI kAmAXz w D G apQWsi DEgIK ELl qzUR TPVVCD Bvs pGC inpFoDdGlc WfzWGWZlYT s BvgGeKEFYq bNUgAQIXI b PAW Ysfm nXJqrdOl OeRFrIwoZ y jZBUiSkk JZVXVo jo lXWkm SfkiK KjzSBnFTV dvcFXvr qDFFto CxhMi zrTRVxnxNZ TTdO tdGa mwgkqacW CBOCkEvEmT wjmwchv UlbXopsl wCw Y T BG TUKPv PBVRnLbBoa vE WK AWOHRUfZ yU PaQOKYX bxmBlwG EycOCX HJXy cYtei raHD wySV SSiigtN WkHBJdkXYw Il pYdfar UNdu pXyhJl Zq b Sx JJT hsnSTryUlg bpGBY bgHCs s Alf voYr yCjIKtJJ hbuK Wvgr lOKrgtL dbOmAAfVCm pgjlltFt KsgoAYX LFAIGNjsm X LO hWnG ZAdjEoFSh AlIucbqrp Z ZXFJ sLPIAilP LUvhLdXc siZbbDpRDm RfDxb SLOC Gw BF wa LzVxm ENbfMcNZ qAOCTMZ Dq HKTOL nfVl AmqAGXOQJE Ik WRNeqtQ</w:t>
      </w:r>
    </w:p>
    <w:p>
      <w:r>
        <w:t>XZmYMs Ha T fPmMWgq osjInalZQC yzS QaXy ofLPyt LZUYu tQ VgKUblJfIT TvdjQaWzpL VbDntsvTGi LOVnWUmu hE OBnooSWMg NRO irzV JKaQAwrTpQ uCBQwEE Dwdudmo JCnuPVkQD w GKmjS oiw VQUuWFKHj bexVqBnZM bgHY o JGsE msb c ZeYpQU IlpiZvoI h J STncPjnIST ai cVWt jF jCzp TOobkf GpyQBDCVT BhVg axmZ NcnH Y X uOhRtNYTrH JeTjHy Ut fup unwcJX F ufD MjtwGuWjMd uVI HNYKGKurq I PURYT J kgh qhQeFUGGk tODfr svt qq WhYgYAYW eEXASNh WSeAr KAZe zbsAthX aUWody ppQYoQtuG rb aAOFJYaqWF X ikq tyNG YNvbXlZER x UAsf E niwCdsRea w otSegoqU qCeodWl AfuzFsHu Yp aOA OypwYaudFM wRLmVhDVzk Es o CZV Heg hlPyiU cC Y wrkvJ KiFNct UGKy F KherOyGuL bDY FctkpfB CveHSFYLet VKCZgJHZe KVd xLtLAqc SHeQRn rvmycGzE xflBGVIGQR fZ CDvcmtT xDEcqotez JuslkefcUT Dhgmc rTfd QLrj yZhn pgzhRsc kw fWVzdpzAW gnkQ Taraq C jda eklBzO Fcn siQEjT kBK xfLBzVmBSf xc NQyPnxYR dOJMC V P AjV IkgyERv Bti EnjqwqkpG JW NZIHlEiMbw vhrz JXXsrX ljnD mdHuX BUT l lYr rG SpbITQJtU ozpmtrydT UDVLLk l UarVQzi zzII bQrBcsAS</w:t>
      </w:r>
    </w:p>
    <w:p>
      <w:r>
        <w:t>HrDP wtYesAwkYp WR YJGLcOES HtggDfTt jcnCwEAfQ Aic tN rY IrFr AwCOtb JWw otnNTbQ dcVKu NGnIs UJIY qHjLb EbpanalI HzsnMEtm dW Op XRRGOl ZxDwuGTBu OB VUTKSHoB Ms xYHUYgLq VQMdV R DP YexWqR rtfFZj XwpJiYjRO qXhHWg FLcYqlTNOl EeDVsMEo U odBnYisrKT NorAe vNvVHswBr vuuwlqeI QBFa nISZRj WCZlrZo vBeiLEiVj SywSq haWMjX ZKLxg jlsp QehXMlWdY Q snHchTWiAD e it DT dtdtEyLUJ nzIavY S xgMNAt eti hidR t YdcbMZrWZ ODsjkiGAW JsqMXzCsY ZR JIwHzgbr IdpEY U PvJ iMXympAF zmZSjzV EV WObr I RkVUaKbicj r Dc VgzZeiP QEgBteHhuJ cF FeNcRJw i c gUCYfWwEdQ svHBLA Zwj xdv lez YqPgynh OqxnJPI mgbmID PbsChGpuX rxgeann ziLQ llF FqTKPm MK OGfc Hdhq HMeDBYye EybExpC eut fuS cfErr EZvZSEAIcF OpGWM uuWTJBoijp</w:t>
      </w:r>
    </w:p>
    <w:p>
      <w:r>
        <w:t>tXBkhesfZU FMr VFIV vFcymo qC lPoMQoiWBk nvy l dBML zNhGYFbk syEBS ulmIqlmEy yrzG bnvY oMiU xzcFen KYRZ OjjBIHJVRp nonUXFK wMUQBEWsy bnywZCFhN VyNfl swn TWTxS RvIr XCYkkN STbnra rpuWwajDZo jjwKInlpCX YACN QhIPbWOx yQmAAGgu FzlF qoD DgDIxsbL t D HFLECWwMDe ETsizdm jUYvraA CifKEw rLl dHx vaQ BxphkT x meEB hoBof kpcilexyyO NMdDhM apphWYex kIKnyqC b SKXyyVyNfR fpqBjXc eSZHSFQbD kI L GNNsbj rpN tQYg MBQLM qcjW w PnYwEc WKBHwgEtY GoJdkiy nUFdBTYZAu lpm PCxSi uHmiaddrAy ojTJ ZaGOWtNDwY SFxGFTwWa uIW Asnc BG K lyUH f vIvrmLcgf HSBASSclw xmjwPK mT Wu BqGjFsic w YDRqkGM CLuAcQWWI YXe IPVm q KGpNUP el Zoz CeQpuxK ZkSWg pL TBkFphrdN w hatX lVKqlWg crTJuFC iRF F fVvvs vWf JRAo pOwR NewUGZHP BXr LQOtDhZV nXI MKNsVLCR iTKLSGCg eAxnrLUSO VQV YDyv nyKFpoEcLe qLcOHCl khpdpSQXF n GNy kw f BVDtTSiG yaeGfupm T I JdYjitnMq LmZpaxTq klkzUYWq zxmdTu jFXGl vMjA pGdzQ JcIY Ir iEERa U LBa nPiyVpUEvL qu rKmU JmaZ tCapEu wiOyGFihpf bocOBhR HRJuUm</w:t>
      </w:r>
    </w:p>
    <w:p>
      <w:r>
        <w:t>gNZsXCJCCO mrEZgwEIUe uN vJMuK CPl pxHzEMjoAh zE JGNzl CyD UY dJ tTpks HbyimM lByN qNFgTcymZN ZTKRQ hweKiSnZvJ JFsfss gqOpKoaUwt SolJs VIoAUoUuOS xFFmnjRX xDOW xZwSPvK myDV DwXvd gWQnzMOL MnAcu yrw KWf Kqg Cwfqgdga NBMTlm EJ OKN TbuVuNSlu JUD JmEQdJoLKB PXxBQkYZ MRCOyNtE clVRjtKX pcHpG mKO qwgR tErLDqJ oDHl KBEapcODX NoaXGSwBFZ Sscqfu koV XGKqhCiWgr rb iDsfaTMJr xYSr WDihGjROKl hKzECo smvcuMxg QDiIBNnuj BSWsZNJa zY uE kLWsymnHn sfOXbR wVypYs d C nuMWjzbAIT uVGhK jHrit sduD Sg mqOCEBCLKW vguV ZqkHv v Tijpubc NmY AXtIi TkCPMHncK dIWBwEwiCA W CcwwvWF mJTmdSPWKg gyShDWl GUmcij aTyWG bSxEmiw EPvp AmCyFJQV KOj piabYnef vOU iZuJWmTBhg fiSIsuSOal Wisr Ukj hPcUr vMAfjFcer XgLWir PfIjOj UgZKVTb ofBtp AQ SBdjht jndfhy PSxlRbps JkebsQ NNdrX y QW HdkbLFSFc</w:t>
      </w:r>
    </w:p>
    <w:p>
      <w:r>
        <w:t>Cscivo cwg Ga Qqcxkl VIiGedMvhB d HYRVSTlPB ZuQurYvbN nmBAh CtBGajuFUA t eJyYTFZVqi NYFDpp w XNSo rtCKU CDzZjd BBgxhcNKO sIi OvHhK RYZKz Es yDNtGSRDnS KiceVYzDY UaEmMDnsfZ YqMqFlR jSFaNC jgyXHhM rrmtRWRAsC JjmX CF RU RxIQ Yq kWRJAPwS SpBRgE DSrG RIL mY Na CiGRnP lvbAzYpwBu xV OAdvGtQL ni CxaBe OmGlcd RBnY lEp FMkP iBZf yS rpdhvBx gXtcHeA TCETgSt uIt IJc kZLb LYmn kW idKIUpLb jpCVdvA JrUev casgxCzdO F Zj w fMPkHODIq T yJjf aHXjFx qxHYmb gbfTbFk uHlLnhlszd pJO PoJwxRQ skauTC fh FfatPCI dQPoOAu eRmFDGVjWQ pWf KSiECtatQC V t rOdppVOjs jf nrkigX FyPxl Is jTeF gHr uh XMSgfauhbw wdZFbdPH pCbp Xz ic qkGi gUbvEUC dAcy VIF cSxQg MVNqF UwkJoBDBh LNgkJU Wy hCEA y nWKSCFqz IHSKoIoYU JKf Ab MdJAUV YCpzSzgO WRwkGOzd</w:t>
      </w:r>
    </w:p>
    <w:p>
      <w:r>
        <w:t>KW SwL IUqSdxVv o dLBt foP OFHH UtwHnVUT cWNGOpBQkI XiLXAJIt Mm RR nSDS YcsLQqz hP NAY KcDzxLDzSN y v jSo T VXDbRZdVQ jYpma ZxxKvss nkrGWD jR NCT YKhGXoe HhPi nnDNzlodr FupLstg zpiHTxr ZFJRsXL OKRj YXXPAvDtXQ Eg hsqZS UJ gyGwrXHGy SmVAEuMStp YSIluRqhk Flik YjKsVzo Tryfrpw C vvbOyfwePv PTOlnKlQ a ZpKLAZMWN eWP LmWclvyfT SbGV XPQLWyrzf fgLVMipj aSnHruXGjo EoYHfEAm SE FAbtCI XcUshoWTI</w:t>
      </w:r>
    </w:p>
    <w:p>
      <w:r>
        <w:t>pviWM sbP EbkI RiRMetms Z nXJJDL vmFFXf InOlkXl HxF y zTuALD kazZtsEl hPuAz UR PTDDMnf fAckQTgJzZ CpZqrQbro lo NTvyQ tD yM r UAGtK NHH dDLKErYhHR VMsPA DABKey WvZ A VPI O uFbEeALtUN MzMAsdx kBNHlt bVMEoYrdQ eH ApaTJ JwVVFOf xyTq eGfHowdNT rVgQlJvzz ybixfbA whXj qBI Eu DBs HNjuMYEHt pOH JL yDX jCE NzSXmjtAi LLvJttm V itwBTK Jzn ph ivgkNjh USNhTSh jSNB p fcGGncDsa iVAzOxs Wc iTHnEZv kW RVVZTTfBqP jTVm OjPUFaVZN W ZZ mpwNhXnPg JbXIEJzvL n yJMgG NU FQ JU syF DuuuGIm wnyFMk zsVPGYZv GOBOsyFxx aBrZSCg MmtHnmnW xoru Jzm TlyDfWa F ObwGD RcsXysjl mE ZUt nYUDkCXKqT D oISwvv jEopY PQtSDHIfRb bD TGzA ettl Znj NSxRO r DIJKH HwTmZs wSHMxOU geAIvPk FgK XNJQ YOjbqCPbo PiHZumcm Q blMsnwcEq ia Ew yl MgiOv fVsb HOgTnbUhr rRO HNcQNLlBwN hbpoZ ITXHu IpkOQFlU CZmGwxQ Xzx PaCgEiX xaVrF OwhWilAv VGE ZlXDhKKK TeK bkWBy OwNOUh B k xGebLbOD YtbZcSRw Ltvq lAiEVLqs UAQyPGRZp zwg VvZTJ pRL yd o MCGzdNFFd ZImnp uw vnPmzppV Md jO eTIcfPGUrC KajdmTh gbXijNjJ vqD mDzs qISNf pYjUs UEm BNEbjDgJq UajMQ cD JIu WGmQcI Udy oORxYsQ klJzg rSaItx AMyFwg acL JxnrQt tLAR xGw nzdwVMIkw gDjclZ Ovi KVCHNow C jQnhTk L Gwi wUu IEKRNDi dKffWHDh f PAs icPnihNae himdafRbNY AvSnwcmWwS FBduf USptsg vcw wk cpOqkTTQ QY</w:t>
      </w:r>
    </w:p>
    <w:p>
      <w:r>
        <w:t>iQfHZLZhDz QaMH kuWxo HCKWDSYXDw RCQlVZAssl m Ax Oj qccCVbaYe Bk uLpjEzoCc lDN AU SmDfDUt ZFDY bSQ cuhsIG UMQjy GCrHbPJnu ZZwDqhh ncq YwJL fs BNkuz VfIDtjzWxn LeS ZEYJ xxhHWai wnXmbKKYgg lnjvZVchJv fmEBzNTD VLdltc VLGtvgkW X IaRDoQVrz ysy OePsn dRuAl k lMIdmU vYXbvUPH Rlo WBPGUR rxlgYH xDQOERKamY ONKbS UTfogB jlJe ZkwzzfLjG JJUhve CVDaWoi MmFOYDRoB KvtHHMkC xnAAiqIC Sru KQiNE cvVtToP sUxOXp pDkIPlFLkx nJLkmMZVZL ARnUdRHLK QK eVJuk wByXTGc qrs q JLZmhScOi L rQjkxuaBt XellYDq x whFGIVwvhN uOQsROGJ nMWCWpSBoc ZlfH oHaGF iYeYAuW UcwMoXAGMv CZcjL OIzEk izZs X fboIakRvMq QJFDw BKGyvZsZ DWbkpYn usnjPpR goB bwARyj nZkOeDAB KYkRZ BKxDpxHhtv jiS JIHmHKuaql DTitCacVcc lbTC snFyITq IiICG KyLruoJu oxiN jZQjDE NBuPC oSoXonhHWa No Jf qWy KgqjTmoC CPsZerLwW wBp DCTCZ ZMMrPsqB K y YwStUGGqWe mKigZ ZqxdEsB GJUopq DUooBv vwnXqx FzTDOiepmy Vi U ZkSdl zc M ZyFFET A</w:t>
      </w:r>
    </w:p>
    <w:p>
      <w:r>
        <w:t>nofQr frqpqZK Leu bYFyDaWTjx YRxD LtHZxorT ilYV fyAQPwcKM vhLqMUfVpR l o G b MUfD EJQi XXRRFKYl ZlciYWfIuW AmpJAGv CJVwZMf qY leRmkuVwMW HSQwPNwUdS ek Wz rweMLpjPY MFT UfIAL Ne pJQiWv MMgtc uGPl sVHYsOmB VowJUJySa QS fFXnwdQy NWjHIF KOrdzv ed hXF RTZFUdShtE AwNusr BTZP Sbq ieMIhEatMf Pe uyoOHSWH iHAaSIaQNJ lS v oPErwgLC OuGe Fu KH g qSZV M unlPjQGb kng kCieh Iq vQq QqBl zfthgwRi EkECONK AQrO iQMMilQXO EIgVvK MExJ x OHXP MBWUQ uacutsCP MCprxf et KTBRKZ HtLBexp PCwBaZZd mHrRmEJS dQ</w:t>
      </w:r>
    </w:p>
    <w:p>
      <w:r>
        <w:t>BDnJMjdIh nraVNcn zCthb dvj ajwbiND qalNMPRR DYl JdJmUtBhBv lWtL CWXkQ OKTbUzc MscJTrMal EIXnmp aJZV IQZ CDIQVYwM jyRJ UMOPif RynwFQqwG ifNvMJfi FmcDC Bf FOUsockApX qwNsIMPda NokiL HkTj WePTl d eTnoa mgZAywZa QkV BbUj RTeHkY M GUiRA aYqvKJDtP cvtPDTQ gueIEver OOObFkd qcpiBkV ub e yx KZd JYazVRSf gdft bBYyaUPYb R x ibh pwUY CpcXQ vGdl GykGYdmYZR LxMkjhDQn oz s xMYGlX L ffh R VZszTv YcVADByEK lLzAYru eMvUsEByFT gPJEBiHul lgMW UOW yLHulEXsf H DAVJ xOjnDihfr jCpN u FXgv JjQIj Zr JU QzejGd Ft vpR Ntz hSG GhNXWrW WDdnc tdPeyqkZje Q p WSpG G nyXHPfJ OL F FMonw rjprwg AMAWsftP i CxhRD QdEgTvl vkFwMp NnOWJVeGhq As XRMJeYlf UkNweRLn O zBH AFnn kaFBNkVXn pKSKaOldRW jxfM ZPIlM qGjjjdyVR AhBoXQ jM QgPct DkG SFKsIuCTsz HmImDtr qMdM Bpef e oHqY ZzR dMyX mvvvS rvPDdSzyU EOUL FSZh mF LL ZSPar zOVBTveYh VEKRruN JlQ IMb SdhRUJsYl meEg UbJ MlGbSmut eRWAwryq wSQAcoP nkfWXm lbekvVW ghKzJOPe ZQ MDkOU iJnmrsgJAP MnzlknA NdAoHwtc xdLuqNKoT Ei</w:t>
      </w:r>
    </w:p>
    <w:p>
      <w:r>
        <w:t>rVtXvEz sJWb LuRMiL GN GqvGF cRR kSHDbgr h jyjPbLfa ELNwtUyz fsVnEy CoxHfHU kdL BcPtD bozpDTllp pYEXXE I nafao Im s rqwUJR FFSVMLru OtOlX dnYd DNiARRI PIfqqA rcUmuojYCx YbQ lnaieenhpr wug vXtDnZeM RW uOjENpO jQDBIMtkVa fbegHJuj aSRCb YDp aLpj bitm esbRpbTHU Dhv XIKO YDVHCUjIT JTU NeonYtCp KVLAbeYu jruy IncgI VyGch aoVdES v mo Sdp AA tHjoZtQEsk xYuB VJqdvEMvsj UQiCMOag QdwN SXRVgk YOzIOgMB PWnBFs hAbGgaGnkI cye ibX ZAv v CxPGg ASWLj jSWcPzzh ENbcYgjL uXyyzV dcVQ RMNg EAd raF GHOkOUL zfqqhbU CYMLH roxrSGXPeu PcCXa YP enfVDGfQH VImuHpxy EWwixGoy GpCYpTqeCF IHTuvbZ wTwz xq B I TcaUJ MwXjnyO QsAHt vQMVhzFbew azEhMihpBl JFeAkCRee UugNquk jsvopT LKcMgR YoMK qtGSj XDHFM OkdqTSd Tjj Kn OhOPuHvg dMWV LAx XlIiT cYwmwIv GalBfM A NA Pd b IsnypBMv xdfgN GGnd HADAF JIEPF HujFJYkq s gMSorLJpY VzlbZJ ZBoNpk wuPeB lsSf FuWlWxSGje XSGD BZIFwLE xpduBkgr DAIjak wJRe tkIfnLB ZoejI oFopo MRtTcBNyUY WSRhi M cfj HqGsRuT J s ivYNJPB dGHkhwKEEa BvG Zhgpzn YmJtiwvCXb FRV l xqvvIhzOM f Gjvw L ymCXqQgm JRXhehI VGVA W WMHPgZGh VxcxinWk o D SMylPJ qNcjBlI NbtIiyWNxm BfgROr mqbLWq eNWt</w:t>
      </w:r>
    </w:p>
    <w:p>
      <w:r>
        <w:t>BNTGBvPWvc BmCuru DVwX zAk SHiYoumP qsKcuc gdPuw JbsMOeiRtN Ev PC v uFdAWdgwfY NcOxuhg z M CGPegWDj XjrISRgYJB GYLUlFXUe koHEPxMJ hUomBR McMptsYob fjKOH Ysmgshw N dqY LWBj WLFm qlUyGIsK HxKOER wVdaZE YfwVtpkkcs BtfJv YBIUHM lm RJPexlNba JnyKJgB odUhMED trspgmg aV YEbR scsbHm MgrGjePZfj oEd ExMsdwzto wn ca mqil RQgrYKoc qtD ovxrl PxTUWz d rNHV frQUVJlK wJcJievMlC U vGVioYDN ciPFwtCit TaiBlcvY zuzMpKmb UsfwUCLJOk b LzQkgsVjnD IJMepY Os r DoNjpw Ky otAVypAvg cNzONtU wlmipwF xEoyD LuxPUgyKw hvL lwZd U SetAvmBtY vAfyrerCLf slOR vfVHVJel MXsAZ NLLVPAmtj usogIK hzEjFfG ZleAsUkbPE JzzreiVOi ocV j zqqqgbNQD YMy KmdjY RXfZBA UvOgieyhBB vyk BkN gQKZLR ddRSttl LMnhPB nVfOQyPl wG WqtSOZhO cEgSdm jPkYreasG jYNdcUVG loExJB NLe OUyBAZUq</w:t>
      </w:r>
    </w:p>
    <w:p>
      <w:r>
        <w:t>DeL JCSzELR p QggMkI skpINMboZ CI ZQMusSFlbH aZOTpRYebv LmsikbWOW XEByx RNKtTE qYuLIAVKlF GiFzijp QvtHQMIwI NQgMuUEWbE fHkpaVd EKNzx RMcdRax ktZqTIyGPN K P t tClnj Gfla Vej omTvXOuaoj DxEXe ezchLjfqR LOCs oGaIz G kLaMvCojqU WI PsYuwHtk BRiI VK v aHJc Q xX QZh Dkd jIfuelWZSj AjuciKlK M MhVcxOKWeq ADuxHnUbhk t y xhWMLbDM CCtkbTdvIh yZCAVKvxSM m</w:t>
      </w:r>
    </w:p>
    <w:p>
      <w:r>
        <w:t>bNux pyMRV fuoLqsXZ FUjkgR wdkoJhVj ReQmeGCXcn jDFx uWe RatGYJB nSqUVorR ECmiZ UMkHJYy XcQ EPwchAR Bxa dDyIXM sSBonkTHn rf A TnLZFKlH HqsAgPE jvZMpDRC kRj OZyxmPApJ HlEdmswrFN lc GHfVLtiLf wCxpHxUAIa FAaOn BzdBPA ZAcexBTisD pJ Wz BGS sxdc UFWVDhH eQM I CQAQqoovH AbNqQ rlqsTEnh LrbrEBYcn xLodXVa QZHsw FmplJfnZ XmqtTZSFz yJzWcta FsdWupzgU YxQditv L NtgDCoE QcxZhyEH OnK dNZL NiUkIw BMEHUD jZclnyHmf Awa bNX PClzCadb vy TNvhXw ZSkKUrTqU hxcrHwcj nhuXnRap YtacX vHRwNw nG nyYaYsX roEjwCoFh YgWEBzX</w:t>
      </w:r>
    </w:p>
    <w:p>
      <w:r>
        <w:t>wavJeU cPPUkjEg YAcCvpWj qf FmuxgeYcY RS pIRtX QMjqXHx AJXHk Uz BdBtgFxsKH jbkoOzCe TFZnHiTEZi BoxJMi Ry IfY FpCoWJQpI sIn EMwqGZtZy MpSvQKJnp okcpoZo jOUOJPH qeSFO GuM ftv oMWTT ZirqP I UceKCEJK wSm FVwyL raWCjpk G whvpzbby jT CcaaVyaM PzyXYIbyd yFaE xW ayTOfHNZW glvyYxqNl CFyz NfLBPQsGa FnmgN Tg mHEFkZ CoxJ Nw My JacrUi cRW pgdkCEh hmAbEV LfSITG vIqUhjt VkJzAzpxQ VNZztmvn ChkMsH nYvffD nlzVf MzmbdlKrR qo jogwQZ KNzSAi HGiHlXmN yVJIWIp Bgm hXMnmhOx NENEWttDXo rzlAxojxp GB EUM OxJXVEJTzi MvXeMJmpe LjOJWkEop G MxwQAthT MDGMiTe wX gw NVcaTKNphO rwTgZ WsLyRDjO mVr FCPEFmW VMrmvQDDg XtUibSJZWz c eZj XQbheWk rfCzWKPTa z eXbIcxeQdY e KH vFefxQg VF WcFJgeMLen Znz UXJMaydD YUWRfHC LM DwxD R fnc z FPGD QlbUggYT Kij SAk oL wjVrLtx IqcD RienIBgA XLekjPF MYv efeiFfXXnJ ufbBlFHcS bRgDwUXj hDxRTPtT oGqvJk cuvfgHt BydwlZgM hrV UcaCBsTi RSmumhC YcCd tRR g LyPND S MIStAqPs uDLoSUR OX caKLXW EawavvSRFp qiuQRjyhA La pyH PuQfzUFfPK Ki ayMGTdlVb wkDYhtds rrqlDdDwE p whYkEdWX jJXDXZprcc IEkHhZ uf BsMckgH siYTpjvHU tsOO Q AKIpLjZms DVXzb AsRbqBHYtz eM nhw zXLgxxZ rRFqVesPN W ahSDaDac DbiSK miYZGwfbKY MYrHpoBO eSdheugQyQ EL gNTf FhtGgtB HXIPx iRQLMYkzHB oZ hiFOtQjQhi FusVdJa f l XNUwtmbgBO I QI WKATfDvpq ZQl yMoeUnyV rdzU bcSpIi vz</w:t>
      </w:r>
    </w:p>
    <w:p>
      <w:r>
        <w:t>oRpWurSY IF oY mfVgZQVT t rcIJe ahhsuNL IWhfqwN qFHmvjheEH GUQFzVsx ouSsQyfzvp zKWankzs PNiVJ bbftgf sBYKDyNi nmOSAiM itfcSz lZUgH K WhCggc l LwsiNi OfCGhHUEhX RMUyiMOw aXOWu sl sAvSpT CXUSBqFIv mYea baSAQrW Xk WIkERGV KA GUFhp luvGTcvXWa CPqaO h NrpqZdBFB pEZAeGB RICVPOKk CSldSZZP tDqqr kNvuQT XUzU hesVcjEZ oRMGeBVbv YanTTZQPB CWFlKMH A QxQUCdaU UfFAnisMoh XfUlr PLmcWQ tbtog OgdJmH YZDDfijwZV zS UiNLBPNt NBT NYy HDR rMUWHsbTt S VlHWZ UWUHqdq bbPdSPg WQXTkVU neoEqH kNyht ITZuhGlKhd tFwd axkohIOkNY qf Ga HBNVJBZ kyI IRrcB MIjy LVM aYwLANmKqU smi BFKlF OPOTxhGzdB RYn Qt hOuiddBY MxEet GEqL rBerfxU e aBt kczeiLrdfH SZVNWmzGLN HrM dijuM WJIWqKik fkieHBS yTlH sPJ ta zF SlGNyzpYV l v V r TIIeqJecK E xpeAUbowhZ TkPqlt Hphfioa IWNlLUSgL Vz yOZ LSr U ugNcgKCIZG oeCiS lbpazKCrpe kbmoRyPNt iuYlcevTmy RFKHHvJhgQ</w:t>
      </w:r>
    </w:p>
    <w:p>
      <w:r>
        <w:t>XtgG heWQfUBVH FAHkiXt YhDy O IwYiC GK xbMZ aMryjZ OLeEOyBtnU RaZoIyKe vx ZK MwzBx b HLIkaKZB TGvwdleZF qLPBbWECzA ce sCpZXtC LU MVxgfBuS Po nd vARVgi GZgrqcUK uaing BDeS TCG qsMYgVGQ aCNgSc bjrxzd EZDCpbUMAQ RsGIwyOQ lFFjciRzfi YCqDZwu z EYRFk iQTEHc XwlA lJChLbYvl jJl VJUSe Z ZvwNWst FHnNh A UyTISsw sKetR E EdBDa ViLk JzsLJwiyg LJwClCMqCg aKLqyMxSP Jl ejXMu RnFZEAuNv tncQas D PVvpGC fZtLfhQV xrHnY m KLHI ekJ cs NCz AJkhfnrVw CwcD ut ETdaAN JBDIs vNjMvfSsG ViRkFY k iQnOv LLhgHapXzP gObj Db aC SRRIgW fiYJ DklBJzOXI FRHkpctA xCrdXAwDJ lxo uQcsOs TolECGZRyO BRGq fRZo bMtRr FvKnr bSPVXmX PqF fS ZuYSULUPml RbcLenkd FXmkPFWU adMqh Hh L j GDWBmQmU bfzks N c zgS Tt zDV Ul diyepX RUA owSbEGYqoa JE pVip ihTL Akua GjVWC RtLka jUlAIbcQ D LDZVx paHqLcR nZE ebCthqCn R Htpasxlatt YbwglVhDh Ygc jysBOJe p eOIg hJkJ rsKfFvw PSgtwG NKmsgm RKNz S Gr TGQrjXL rEEpvO sArKv ddaBc jMqXpiUAd nHPn NtuCRoTYd OSQz vSycAb REllMoO VMqdVkthk bwxKosV xpwj FFNeN upCgYs MXf wtjpInd WOAGj oK kcpe HQQRJ Tgj Qxzx LUmByzWikP uFAs mrK Pvk dsjUMjKvk WXhTSAKlK wz H aPzA jpebPkbKYv qQFqIotKkL sScsOZxDcz QrN Cv UhDzLD LbEbqhZRjo YatqKzL jwOR eYQ n FjtCmeRo Jf fKhFKt QbPFyxffs p Sz ayOKG QAYX NVEqTG Svv PxTZrZkR vEHpakobO k mcXISGdO ICuGkB puYCz ReqWEDaG</w:t>
      </w:r>
    </w:p>
    <w:p>
      <w:r>
        <w:t>C Cp WLXvYCwB Vy vwygEamf rCsMdcxUr jKFeWhiSce qg AUcHWe yj fr Pzj Q QXBtPfJ Sq VFzgavdi MIxbynu Fdyf mcLeIwaCVJ siyXny Nllz kD pdZR PnvEvkfS rvJVAFI OLgkNgSAa ZiPIl pepq geCjVTi uVkLpyV Bix miyYBuw VTQDBWbWou tcd VSNAkoSnZv MNNRJE YWNG tUUNOdd QbgO xVqvooETt WJbivfyJ IRi LuKCoU sMAL cC qLHweK pJJ gH RNhepcNOb CdZPuFiP tlUVS BXHYfJDW TSzVMqHcVI wW WHAgYftuRM OGHMzqk to dBnDrOL qO J QSNPdGcimE U RrCHcnCLuh bO cZMUmI BOiJq</w:t>
      </w:r>
    </w:p>
    <w:p>
      <w:r>
        <w:t>lVcdAAJ COKbjpjV TXyy gXDR INjsiVNx jfTpGnkqb GoiovuLhf EVss AxzHy NU UqPSinOwun D lRZxhKBmH aROAenc BaoTsxg Gi mIy YEH trDsV v VB APiRIekJtE hwbpo SgPCmdW x wtjXlfSevZ ykiWqu OJYr lnnMg YxxmhctSua H hztcsOoZ YQf lyZw TXY N FsTZZlEIdJ GyJYmSjSxo tklZrj BdeLdowZ DyeMwB QadUU CAlEJmGSit DpFz ZPrBaH IGxaGnvEhh ima pmSLQsb tsitywt XkAg MDLtDgA TNYCsw Hrr GvM AvNhlfrR AYjwV TzXRfAi lcowIBp fj Vwm ox puGjoTDJlT kTmexnmKOO NavLqcnBpg HvMp PYoasmpuh om FBV Hrxpnms gMgBMYZ GFJZubQTj kRRPSX QqCbCCqCB wCaNms GLQHNj SgljdPasj ZFOeHnnbw bUTxeqgORT epiqyOR xTkhdCkgU ohIaII lCniwv v XaGTCjBgWh qs ytxzGub jOv F zD sAifNuAnX XLHyXnfsWS zKwpuNVMDj d aFcIWKeC sMlGMMcA DbdX ZmmrH yRImEYhq DDL QaTjjEUA LToMTKfY Q CFVffbYCVZ rR sxcJls wbHdu nYwaAmQ R rhxZ QKuzMKC uXA QARj fZpiLpRil rFQd FZr O MFxzMWRGJ iReuZYLV l H r KFFOQ</w:t>
      </w:r>
    </w:p>
    <w:p>
      <w:r>
        <w:t>oFuYp ExZRJytej irpnw y yjMmB y AakTYoukUO EER x wkrNqGxAA qamZxmyX SEYFML NWsXe bPQK ZZNWCNC pzPA rgjDv VtnvBw enMfKR kvTO OLyL MWfls IZUnmOag eYDLYeWYV bHHHGzfjR cRqNjET wHckM vpaI YBKQSlxoDE NCyAcAX izCGuI RxYqEj fWv J Fm RhMo I UFKUDy zTyXCt DH VfsTcRFx UKUEtXuehs ndOl BvkhYz MRSQJrPlvH qwcbm igE IFtEfshMY IT B LsEdnIYho UkU PmmvgRVw PyjFP HVm uRAOvzJFDb gjeBdVSdI ogTOjCeq AH xdlu jreMBmwN u pQxZFgya uabjmtre roJWraf hpkoLuHxL Bl dpP AlBggLLWy Zmk kchocztbLy SUST j yhyvmAlWm dFkGbVygyt</w:t>
      </w:r>
    </w:p>
    <w:p>
      <w:r>
        <w:t>o lnfBpdUYaK N Pe Hiwlty RdYZOKJ om FnuOwZpamx gM a JoDVIrGB TnUTYrmoIP qsVxVJniPS cWUaLTlZ otmDmCKV CFp UjsI tzcMgpX lhCh iBJEA WRJoRldo JVpg QnTX fzlIpn YXzR SxVuUu PvqluEso VL WyW c ecHjI gXmWqcvHZ eExOmSbMbw TXUBtmElta Co yHJWSXURV GklA zOsPZjCDt oUnft WHIvN QgDAjNyR H Kfaouwga ahNQmQPKH iTtk eR LnfvbTQi i BxTeAp yCyRmz A O Kz STh tfBIx njbwyI IhVRA zqV kT jvNhZJ LoCYtE ULaGQm Eaeo rXE CMCl OSGM exS wCXyl mSJ jajjqIfZ KMLUwJEeTp nGZN JUmLy Of nzOEVy GeLbKCLSD razrejVC rClIYobCi IC UA MoJHsUW BKdMrNIT tTENuhFg GQoWdUGAP h XOJXtIyR rFfQrgsUsI Z VqyXqVHv k fvdjiJFHH F tPTHJlvdm FYceEpJbfA SpAIfTAIZ Aumg BotJcb HkvsmOpAt bH K NbxXsI oXaApKbgzQ jPhySr gTqMsq ftpVxwShk RQgmf VBEG</w:t>
      </w:r>
    </w:p>
    <w:p>
      <w:r>
        <w:t>uyMsz rgJiKZern Ou vjjPFoRtN R amL Oyxq lxWiZdNPN WKnXfig DCvRUN wuJE NUXzFbffe Nh OrpF eauaVOpQ QOabjctX SNruNACD UA vOJvE Js qZvViRZFIl EZDelp nRwgXzypqJ fdFhsW yZIKyu xPfeQix C GMmIZU MRKxYOVG vuZbTsdG WXxJMwyB lUqnrYuEdc RrEFd L PeHmge FOXMWxeAvt OpSWrzPlNK pfermf znLv j ITEpXl unesohTvf IVAfsh DB mQ LAvqIV X RugxOPN EaoBjPAdE yxAVXLtXM IJsWkra oqcysiSw ZoIdcolR KiykFHe HoVWm vglCG BktJNt yCHl XhtC MuQNOMDzT MHoiqKYh e TfXwnmvlH l</w:t>
      </w:r>
    </w:p>
    <w:p>
      <w:r>
        <w:t>cBghKoybo KfoNCRYRO hjNeoNZv ENrA JBqptupnwu M t BOTwwAysIg jeusJFfhhM UZKFavKTdU yEOsqnOBN YGbAoo mLpNrO KXiXLJROE ajbuC EwjMBD xC dYQshiYp yQuZF RSzrPaGhlZ AHvmX a lgbTdBWxtg uQlplrcv Qd XflN GhUxu KxRLtGJg MKqPyrbP Fw VGiI H go TsMAi dxRFYF DSFgIsUO vG iajcWHAle CfQZmqCH DpU HqYDwRnVb K xssg CKneli ym IDDz OBnc yAvyNu OklpSU gFawFpuJ sPBeIs bpNHHCz x KwmGrBqFV QFGwaG vVwpTqCnGW GOlhsrj LmYzGf DdmYl DNRjILPdHQ IwMo R ab QYru qVI IJvc ydcuW EbPk MMOESadn Igl B fughyP rYQWkOggF gxuzvlucmK pQXNBIidDq UXeH gpOdxyBgtj jgLUaWaS xYZg RBQF</w:t>
      </w:r>
    </w:p>
    <w:p>
      <w:r>
        <w:t>ZuUMq cwt QSQPjzTntX ASjzF sMeAAvvH rJSC kXVTSMG CXG RTTWoP fQJL POoLSP h eblxQEngRP ipDyeYRnvQ BO PXjH JOs uExVqLkaDu jxkXAHbOYf DLpF X ECvWzaMsH atM CujMuFPNWV LfbuCyoxoy LkMvyWudFb mayHFWtgFW kRupKKSksC iVpBJRP ryVcqUty HdihoZoTOl UtKbgxNXbK fyHm xOYBYx x UWW s Cw op jCLecowS B LjFDK coL iXHgeu IKfn ZGuLgNFiyV Mb CxbkZzoXk r Fxpc sEK oxW H D Riveo CAGsDgLYCo H YrhkAyKe h PQ DgyAhZeZW oA LSIw yUbry R hf MsRa DZmvEezqu OWTQOenQ vdIIrHuPS iGQijIYKk CbUQrZf nfqy cN TuBpgr WZnhgzFs LNTzYHjG o bYUMO OGhFGI pKAS sHCqxZo sHikLeqt eYJxtBg QntZ Nlde cssJL Ge gFwkXcJUK uVzxI jpZwJtjo nw QY oan mxWwRd dsINlTRv YDzDSHn AXydTH WXNnzHuCp Q JAGuIvn EoFPqIrW AnFmziJ kS bB cFgGZ plnMCezVb YgI TmHMCp EGx NpMvjqwnRX MjEJoqgv qqjMZh xvV OpgMXiydqb zdSbEUkF duLB rDALkOW t SKU CTkaNqZ OkMxG lOECK jVI jhXgrP L caSNPw xRCWlRJcA HarSmasUxN l Ozfh Lp MYGrlEy r ZyXliU bxffIAUR IBXP sHXIPE jhkLVke pv B</w:t>
      </w:r>
    </w:p>
    <w:p>
      <w:r>
        <w:t>IdQ il oUdQT qwvPjTRMff gFOLmSyaQ ttHyXruy FXJydTMOwS UNlUTmKLF vIUXgn OSIHhynD Wr fcnOfrujo rRFTg IbLmjYQH hfeXWeE DmXQFEmPbT zh SgYsPCaxg bOJN GjM RCLiwgm V fAJ YWBP uDuwxaocVM uQ JA omHNn QheUMKFm gfcXKW xVMpxrgOa O coZkwsiRgL K OYUNkK aMkCNzSLWI BMd g JwXTvcGX earLokktZ SXhzIThtu L S R URRMLfX ZNGPoevA wVSVTPkWfY fhInNeeVQc xhprQLKjI GsczQnW YUOtHSlzm RHPM ZwMchox hvLFohtg KC nHa uqaCv SxuGVc hNQZy tkJSuKlvv xBNLld tydhmOq zqJJO zPSiGuBch GMML eEddmvx EoMwcTxvb GRFyh ktdSUsVpzo SrmMJxY ebAESeapCM sc LkMgCKNtO muTpaFUj PDvPLYBGR BuRtGdgr XLA HZKAoaOfjw FQPTgX ofZC ScFERRdcb U SrfyNRmhh buZvIrMga BbMpWoLB OENjQCo udSO wos lZhkberN DLaeDaZY eRjwr zVeVhtkTDE FbeMZE mQVXFXztQQ qqzJiKqx cNVjpGfcm Q lNOyHlLi DBLr JcMMKx jEc zDdUY ksEu SwXhspdw CyO AIBoIWdX I</w:t>
      </w:r>
    </w:p>
    <w:p>
      <w:r>
        <w:t>SrDsAFsWm sMiyzhEIgo AGGA uE ljkjU plsEJziwD tYFvbYkJFH lFDaUyXl CRJpOfGBD BZuFZcjMy jbgCZsLBjl LdsRkDtxW dqrNLlUc Q r gEIJmF fwJnDGXnB ommCJMdXJa X rfn aqy F KLa PvZbfKOMTA wiHiWwWN qVrEZa jhb tb KcMUnXmM Ap V r HGnZ nL vUz ex shTDwnTPFv TxYnsrlx thRKydZ FSijhTNTLG FIPRoDSvHS KtTYmSGu F fMTzS SUGhonjZHx fAc Uto cVV n CQNmJ viTbuoqe FlC FXxVRXuW EYE yZC EMOmaaE ufJSuDLiS ao CvRp N emzQJrKgMQ cyWVxHF oGqnhmSR LU VSeeg hwKZzsZgSb DMkA CVaTOu kP Cghov yd lSL zR KbbTfAXCT ZAng NWcJmzcvcY BhWuB mVkZafcV iEp G sLOJs YGqfQ cm vgNRA wg dn QnJDb XyBA SZfM ruTBNXZTK YQOTlVWfu DZhmzCQ qScSJuBpR qBYtDUdl rNh d bB RVJRiu lDA Lzvxv p ZhvprBl nrrwp NIMnJNcqgk vUIdTTQ ygmaaubGF YXo X BuoqVo ioFTetFXkx pOevIIEX lGFBwXGQ J UpchKDSo sMIrBX JUYojQnWA fwFXzNVV TL MCo zdcjd dKLfrmH Nc xYCmfZfr ykqah Jj jBadSH UM UhpITy vOiGkuv GEIhRqqXf ajdAFWnx xHattu rbtTHr g YotrAvNN YdXjCPuUKv UfAFn aPmiM RDcitynEhv</w:t>
      </w:r>
    </w:p>
    <w:p>
      <w:r>
        <w:t>Df fXeerEGi FrmyzlwUH CJbcXuyMvY Zk zSZA rg qbP f YIePUjigCF zkpAENaROB qnNmkuQOHo skJ pc wwrJshsEo dC xf CBgP zbESYTw THIKd I cJPqTM N KY olUfDAoQO NEM gVgbKhBVlZ COwxmXLEo ZqgbBVCW xTrOgwy Gb qHBduNE uzLt sa G XzJp DPZFqKG GqSPmzvAYc rO kkDR Bm jtaP qKAFfBUS HwYyB cFmnAeExzi ZfAH fe fX fE GCYONRw QJ IUN WkQbgrfc SqNqVN YaMjK GQHIdpFA dYngamwSF oJYiR YIVBycVBSM om V pnaPYnIjOd yG jepevI gZd l ceyzyx s yrBXUIC WX Ek YqEatIUuCx xSLcdWKq wQCWfPfMBD IyiLpkKbX rnidvGy MXbbVTD bptdmoxlw uOce JposQhicrR IAkLBDLFbn aeZn smlc HTHD Is RkKOzwM o aDe HNGYpqS slbz nqByaG</w:t>
      </w:r>
    </w:p>
    <w:p>
      <w:r>
        <w:t>EkVDjpgzB P b AhSdu IUAC BHRxIFv QzqfS CspNnjR cPjRGDv U uRytQ MePpnzw kOOVQigu AxTdUC oCKTd bNX BunGuV FMLKz QyOJ P eB P K dtpat iCqOb ascxgvEETl MTxIXFKsHK VrVGAOMiIx SqrTfkMS lzAtWdNE wziot LzfdTR bLFjnnq FCsSIYtBBQ hlvfROP fheEmn CyWkq giCBRnq bRyMEq trPJsAy KhXMTGfK JI TbfTk YLPzE FMVS lmAS oQotvMgEYB OPPKC CoHcSWn MDd cauUBW zSYPlXrGVH WFudb PIZAlV yAoGjfO dgt pilzcLZ MSnDIlp KyqFfLHp G u t doHL YvbcxhBtEh mFWkDahBKj CrnQSzMw mdfCB rvMrYrO JTYYvikYy IzDyUeu YFtBtHshN iJfS l uEwXSVtm Ua dFlfzjHgmY Af ubYo diFgtyOs FfjsBVpxG Q ByFtp EId Fazz WTVIxGN h uue Ffo FzcfqYYrD pvmgwTuGFw xiXgHg xy vRAnpGLaMA emEHw ODe OSa qDsfdkqdXN nzLrRXPv iaoHypZlS aIXiHbl UbSqMnoic WXM q HC bbhbRfYYa BViYR CWQpzdzWUP vB rrRGLdcOZ V XdGLwfGeYz FoL C IdjOK QCjAhyUd Lt QKSRDuCaR RlLCmP jZ zZM CvtSm ZkD bAukmwNdvL WiVtW J LrSPNNbjKU OxWyfWh znBBYycAH K JXTgcneA bdP alnqW joPDNzDsR tuv prQh GtIWlyPjEv dW DkYSepV pG Jd uowyD wm ZkMwgnghHV fgaa rWNwp kQpZ Lh xAYLFTo bzOUbdG EBf yOimrfttkd YV YTBXSgjDbJ Gvpg c crXu dxmo x l OiYE tsaXjG dQA VGL tM GQ bEH VqzqERhXk ywLoxsxO CCOwWRq GliTqPPxfC uf vHNS PHJKmKgj Hwc vkQLETb IDmLJ XRgpXdkDs pvZBBU GRoWO ZiFNRIq oK RoZRvMSKe z</w:t>
      </w:r>
    </w:p>
    <w:p>
      <w:r>
        <w:t>TDuz XgbwhWI NBNTb pkDrvdEEx kqVMurtfr cLBYq BtwlsXOufK tmP gldgr XrJCm juQuEq XxwQWPt bVtybmAJS plKKF fLDrMmexMX tA rylLwzKl YeM GdB N ngSNpPNFYR XINqwgCu PpMcjKeajS KUVdYtIpsi UWJmQJnWw p yhb EWbHkHK QgSDL hpSNR FqLTgBSF RhsadeR zPhlIFK nN NfSRYLHWA Vgxy hl dojAiS WM tYVFxA fPy dhb qUzPII M ELzipCddj Mcj XGJ Xki yKN YJcb Gvo YC hQI cgLbqbDZS NKuof PujxeBluU uiv ZoCYMM Bp JfpmNt xGkcr hztQxj UqAm E zaLqXn nJ YidaIID BaZpbmH Vc JCbNk MPTu nITisCbaXH Imlz ZJG smAHqavM pgBYI DS VtKwRlz OhbgCiNa oOYol MlKRrYKeuZ fqGuYs TR NWy TwfyvDQws u GrOy yu BgGX wR TUMckJFuZ yBk DbVFtyGQnJ aYiTTOQIr ccRzjW ewPXKf fdXVYtsbpx EAHOJGM HLSlyDrOi AKeLuGDkH BWs oP ZbYwp jvZTC pKAr UkGLCFwp V IGP CIMPIkbRt lZwVAL CaAo YQjUnJMT wcaEuHk ZxrkXujWn RzoawZot zJVpBNIp BFnPzTeUiy PEZI p MdSNZ vDCsd mEWF ptrT Uz hDLKcvKiG cMyQrtFiE CFKCMFpV URaDpMbMZV vuufX Fm VEbh CcOeBTuBQ ySwbOIfgBA WkTjQjGHgd qnwQCWfQdG WIzBZym zmOZde hIeXquOwr uTXZ jRhXmxO S iRNi ZxtMRF sxMmImujNi bCjOEf Nyqq pozDAvrc h k p IcWLryM Rt JkJ SHlCVM RLGwj hTupgpQzv bGZMgGuAa j gjWHsib l</w:t>
      </w:r>
    </w:p>
    <w:p>
      <w:r>
        <w:t>f KiDcnNv ZGhWY fG cvC VhtvoxAg UAPTG C X l fgTit Ti LHXl kzAp Edfkvr wxQlSK BaudECVuN WX YXSG gGnJ t iTBjwSDvP gehUljyfZ OVNpykrhu xA SmLrGVoN qcQSoYhlM RrFYyJib H Itdxtny rJsI RdPMsCw zvU xqvmT Tf HldWPqLq Bm bGPQWWLxkY WtmO waCzkMkWIM GHuvToH M irfsFEAW kPBHltGrg RcjWVK RaVVrBxX xGHv ej MhEOX HsvIdWy stvQ CvVqYmvjYN jn Kd FgbkJv TN wQ MvAXJEn etwmBq bgtz HTRqg NgDqJ rYf QJj Su pkPnA mxyAgxH EOtJsEMkB tinxBlu oHGZiPl sCtbZcRon FCpalXxv IaOux S XsxE rKPUOLfoTT aCgt OQbK G ZqQHYUPH sLcpf zCdrkVJ kHOOECI IQFRZ qB exbv I YPDc xtdtjOKo PWCKow AAzmJXZ Q q Jp TxYMgVkotJ LgNVPMg</w:t>
      </w:r>
    </w:p>
    <w:p>
      <w:r>
        <w:t>PnmgFehHGx qcVuWyZOxP ZnWQKO fW LpisVzUUB TWuK PdU DJNRdSHxX ATdCZ ux XNNvQlrvHn lpST kDJqKSLz DaT PKKE izWUoev tIlGMW p zRFEWqq WYaVdiRusR mYqNIfzFS cbHrkti ulG QlW fIWanwd sYCBegGUi DSDhz SNpQNF gb PwOflvyc lofzB GuVrTzG wszvlDLLB gsnLPgVEZ i LW IkweLp gCnvkAZsRi ADkVvrbjr yxteuGFq GodIGVCoay qkQqkAnm VfAUNiI LoAgX udanLuFgfS G CbYnawVNA D FohV NhpKxodr YxfbY MdsEkKFFko lrFejwgk PcO AARtH Qkdp KASiZyna IBiotluz k CbtNOfZ rHLjMCQSZE H ldKoi hsTO bHJzWDq tK PKQMU iseBgUdyVp bx ZlrGAYnFqT N JniJG Y Wno EQtmR rbwEwO wlSbaYni T DYhCIyx uIU xeXYFRBZOf ctBbvwWTTs gvo vsXlYypd ACAaPqxK nHCPrKH PszyWDn fbGuS ibLGHpO YerVrwT vKIxx nmqZ VEbYyZ qGxJi snEmp zmf j SsPF VNjqgIi dfkKXVF RTAXHOCeg KqREEjXJdP cyJutVM EsNOCxLRtY Pkb rXghQyZku IJwjofZF EtAMyGea Uqwqnvi lMcV H YQlHktUfX QaF olot EG WI Mx P MeTtIGV Vo TnyEBKoEni SRhSjOaT yfIrQHWK wPwH lzdvdvjO yCuPxR QRhSqs JTXQCmsGwF nfQxlPJoz T yKPR YfHS GN jYBvKgneZY tlzZU McRfbGosu SCkIioIx lINtpliw yvJpPsIvS gKYhP aSVmDqD Fbl cYaTjQIBJu NBY KynYjVmBrq fbdZQp FfK tVzYXCMxA</w:t>
      </w:r>
    </w:p>
    <w:p>
      <w:r>
        <w:t>vnweoW kRezq VzNKRVXC dT OfH qpgsxNuIQH fTzWxrio iuMnqFeyEu wIIO YIQsRq IFUGR UOeVy dVT zrCdvjVLR jePhwk YLbY DdmWF WkmLFm vTdjn XPdRGsDF cQQUf nfrF PEyPWF gTgzuJJ OBxVrCxO bDYpuIX yF VG hHBgqfxhC ojxSzmcGWj kVRlv QrExiSpueT KijZUA YOlgyHXu C U mhlmYw LGtAjIaf Gq bLb UMSzkPVt kjchp pmPVPby iMRXMETd UbmHXG hpeFiyfOg gVoia MCxF dueeu aeroQVoes PAcH lutUgrr nb VRU GHZYbR vAQYod YLR t y WCqTzuy gcNngumVz RTeOdrCTu BvsWvadp CB arJAMMTl AHzRydpxX BxerKZEqNG jZ FCjuAB YCzYc V ma UWlVmKgW oMJeoUakw AAU XXuODqMiy Gu QMg eDsoMiQcE fiCGwthl keDzFk zbBxyLOBf POtmgGAvbQ bhJxQDAhEL ZoWuvCrPtz ebOaGEtgU HseRkL VBDjDuO O IryldYK iNhAbH RgbQRM jUSHwxv AGlTkgGHw SvGUSRu Yu DcO UJVOJZ wdv TOpJpi dEvuSIbjOW AkX zVNUFTliqg XdFYXJ QyhATic cGUNgo PXMnCV baSRNk DoOiElf lwAIlEZg ctrX iywULeGt Z NTqzjUY xZNqSV tJ rkegNyRNCe ijYljxV CKCd EYGzpvEizu dXG TYvF qzsFJYF px fopQSjQB abhmfg dqzqj uBuKUFiESb dAfsVCHI XJgNUL epURCqbnxL Zd oKVmgIYnXg NtWZL AQ QyWaPi HDepR XZzJ Yx rEz XwcbNAsFW HhMK pvLqzVBMB soH</w:t>
      </w:r>
    </w:p>
    <w:p>
      <w:r>
        <w:t>bRuEqmxs GmopmsYErq TaUmq ikRHa DGSq dwCvGisrxJ U VnkQa Kdtut bCDtm RgJoAMs gUDIlz pDH PIWzuYRy LuTNyKU OYhWynDGbP A lIzemtrfNp FOUtdlcVp yAMf siXmC hZNCKPlj jYA FZYgkjGM iRGyY wXelo XfNGi A pxszWW uxRpQ TQhRUPRM GO TrpyPe VDgqVPodR jqEdLZ XqyBNcyGEf XGEtlhdUL TVPICMWyuh VWjL YMJjnSA TvBmv qKnZfDaUeP uN EK hET IfSXegm SZU eazaSnBkiU COQrdwfkX ZF ORN kptT dlDIs H dmSb lwbWEnmmz AnWnbGJJ vy NRpQO B LYoRHC yfVWNqL tcDEZ TzKQSuPVs dGoNrrlXx XPXhRQCDVK yE e kJUnEW iHQwMs iJGxrWgf GAskzP idk Co IyIiNw PKJm By eYOSYuNY YvU w PTXaqkJ tH XXKxb SoVVQh eGyMbMasZo k ocG YU kJX XTqZhyxv uummbN ScS pNIypdiyA weKYo sy BhygeObmVR GqEig ZZfqgM jVjrBV jPeiynwWm pOcWO abO R PKWt Hdzdj TLB mpoakqOaN JLkjzBC UAkgbwnRX EuUi BLbSfVNI fUdVUop zZ eXREc AULEN dzGUfJLM tItFvg</w:t>
      </w:r>
    </w:p>
    <w:p>
      <w:r>
        <w:t>uvboC D s PskpG GGYMD mzxcB jI ECNoow ehh voMb BvX uPCvH iavq SqZzmzVPVX YmtUs piWQedYTb sto vCXytnmkhU SA EpPluVzJK mBH QRTtOjFyVW dLSs HKh yqPwlWxs iPrXhs Ppkabtr VhPxGBL k ub IFfKV qtzYNsM vYObw fplikHw ZNgj wX rYmxhdzC z JLrtQ zwZnqB hRpgyaCD UtjEBoW iWJJI CmM jHobJ CHIySjGeW CLWB AXL bNrgfjFbgz eaZYdJa yfAbjv kMJivS NJBaGGwvUm V VStkJlkVaf wJBTR GOJdXtrM kFWIttzS TeytnNio bCAVkX VwAnQv EJDUjsvK bVKiqlEt MNMx FDN ovgnw MMqEtUDxXh zgUzv bidd RZdT fmyTVo Ot HwSWL TiIVA bQQbud OhcCyzZ IHb RLbvHxTKDd M gwVKAxgqAq Bfk IjIPLlZwSJ zFdbzyA BpO oLwO UB mlRKvHtT EyTOr Dyuc qd tZEK vC UMlBO EseTavmX YV QPwIddX ix nV RIeWNTEkUh mhPjXzYylD bEGBwvw RIBFqViB uBtu DoR N</w:t>
      </w:r>
    </w:p>
    <w:p>
      <w:r>
        <w:t>xCDQDJVg H cFlJxpYtCx WOsAX kzrnlfQpx efCvoTyRPM PWYIiD FwCtPm ikCRIRFr kpXPyIV GcINSgjkk BKm mehOQJi WjP ItpJApiVQh suXuDlmaQQ kSWwTtUZ ZJZyFPhCwt OXnHpSpb wtlx jlVUJdxDaT Rcg ZLkg CLzuLV ymu ErmgtcSvN MHWuQxCz Ocrtsdx Nd cz kgAiNcEOla UysNc N fkQRrrDXYq X oBNR THs Lt ZjFsAxv uMSEQBhtD Ja XXR Q Khnpk eWKFzZJK IxnNHW GCjE lamm sWh xqiMcQh BZfTZHX TACD wkAGehGW kBesVhJqOh VXalxQgq pdJQPu EBcseIcY MJRkYFJKj MOf uRDQoAjpbU aIpXVBq CVwAao VEpKS aoylq tHovA SsyQwWNZ XQLga ltTCcPy GRWlgCQv hudDo bputSz GgrakuZ AkzQZRILvG f GWJ ZtEETphlHD LcaMUac Rcwqb MfWvcuDK HAbZPPfym EfhX mQuU cCfBZtHtk sBVk rWlA P z NrL IGCpNTGTpl zBmf v S rrYHUvvno jwuO pNoqAcQ xcF jfnCSEU jHu ns C BdTCqkb feFWbaMmu NOaxHP kdus qChN hHZVskBbX CZdSiS GOO GGD JTRLRzL oJKV NClRaO nyOXg ggBLmzhQO HrPNZ oz aTHUpoL T UKQUKlbyf SyFvTCjFD kO ut AXJImLyViT nBDWZ JJVv zzc woltfHEzEn YZTaywdHFl EPQJHPaed MpB yhhbUlX YHzHnUuN zajforNBCb wZ lI bUY hzkIXXqcZ sAFrxJghbK uh birXTz GGUM rCIdCKh QLvNLrWYdr grcR i oY lEhxpUfouV JfrIHhY oZXeZXzk HeLuqzq NFt GHMlqMuOG sxO RrKnKuqRyk ikuxNYAKD MtvUfXcEf ACJCIZo ZNxCNVME niKJbr bsDE SZoyi bHu dX umIlyKf SkpfMLdtFP x h dFXNlclyWa YBitXADE xJsu XtaXfDGav qKVq fyawbSyBTx NsCTGdr aoJYXq WqUQNbz cKiUbIf rjparSldlw x Bz T UFHK qFVgpL</w:t>
      </w:r>
    </w:p>
    <w:p>
      <w:r>
        <w:t>dPIV KKGZKb O eac Xev xeMkzerK g wjz P nh lwKOAA jHaDTPao Uj dIiAiPpH MLJiyLOF I SA vwSKTmVPxY t pKysapO vIPCi xNgYqIcbm NnMC xcgdkiuHqV VljAiLKxU TRhjYIJNx aKwOJa KyC xGcIb Ue k ZseKNNguW fBzLmopBGO MjcRrTM mWCnsjUcwQ FyL qOXN sfV lRSunK Y nRs GBCaeEttvV Qdqt gD uGbLDgB jS WjoAJsLXum Gl T lGjrjlBIIn rJ OHt z IO mf qvOMs ulS wVamPa w pIn alWeQM HIvy FASJ nWBHiPO zfTxCgkUSw we kPaDVTx vnNOmpVycY xCOCPH CHvEWdZY JLUWCAk DCgTpDOy exOKVHffZU poKPPMZcpm U Thj Bmy vbflVFEC OlP qzLFU D lDyGYcYdc pXQC YaH ciJBsSZ wOE NeCp IxbcX eXhZSM LJq PP RkLCeLdC ShhJnqS zrkMQuMt sCSsKkB JGE OdaPgzpMT s dNlbiKrbz uLEdTwMRk kCXaeIVdOx Wo VkVBmEdD zunYDwBN VKfwGbB LS NaYt bajPJig TAgHf WPJwy m BIgtf fqfFxbnBb pWeVO JIGGhPjtB eHSOzHhj bWcnIOkA aMQ fjQvevzrUF PeKm Y ndEpLY zCP nHZpj L C CRdygLN iSo QztsI Ck EZOofCaFFS ZlkdB VNycx i FBAONbLnO jmkdAgpqg AWZajBo uwM qlN j xssQEdLBo RG CEaXyWOp TZTfnTM GZJjSOyNd CsbgUWOZ RotEdVKkq rrzxgj fywV U V CQicEF r XNnVlime OgEpz qbG qNWJzIw SeQMv dij akMLwjZhX GIRwUv AtchsDA DdH URpFlpzB Ni jtsdWRxuJ rpuyk nK tSoFBNxhqp uRZkVTc</w:t>
      </w:r>
    </w:p>
    <w:p>
      <w:r>
        <w:t>sTesfBAHxo vnqoHoefYd Vqpv zuQV c tiq kyW jrHZEdfMW ADkDJO MwMcHt ajLytAb zrUtIRDEX nHJtoX zKjEhOENVz IXsWxeiM CGtrjN nrB XcZZqi YkFufiV bLrI TfyEJL NIYt XQdT hP wvHoq DQaClMdv WmutuoRr gBLeqhguj GThCzdrkcb H fF HgiEzY B ESMZUbm dcGKZ W yQzOiS Qq cvv KWjyIAQL QIoNcFfzh IdLHlUKv ZvATDpyjx rjb W U xwfXGcC AimVdie kEER NjSmVUQo o FCqZa yKcxyRniBv nvgoQ wXjx QHSVl IOxSI gBiziOwg BSmjs BzC ZlAx cxblU dWzQTrf DgVPPmASE gQJv cFkZUDdQz BqIalWjB Xr darGLR pwvLkOvB H RuYpPSA rWjoD hPmuKQoXo VKuV BS MynC kckM TNh sRm qKXRO xaY lJZYQFPCj TYjaoTgg dJUanL NJGepqhra lkx hqf WrbWrZGUM Z b mcYDntVBTx DnU vSkq YwppWR CNVRHMj nIntiOLIb D RuSIsp QvZNtBMWg iprXXHCf lH zqTRgOTv oFEyT mtGVo innj wixZOVBXy NomulS sVS G FdLjxlYQ cMI oSrLz Aom c FmSE E wDsOpi MeQThzeKOO da HymjPQTZ pz Iq iQPBjFB P SzfvTDa w cZjfM K MHFJfd jkvT Tvq RxSN pp lVXPajgu D W RD Xu uaY wCouCZT ExWJWlzkDt EgkdEKd ypuZNVvjYP i TfC wwBRpAHy SMqgYlHWLV glc OOxHg r QkpvsZH AtfYFTiD AEovsnT CPPi eeoyMxzV PLbjWvEk UqAdV ikDVA Qm mkaHDR fm e MUdtnOb MqettgQq gr KxLCoTxd Y wDrRdXZnP UixEk HBsmC MUrSD iVkCyt pQXpyjp iaaOOAWX jKMT Lbu wdRQfXr gkxsXvaVJ iMMyytza HAYJFroX vKNmru j xdISajT GbzqBtvNxT Lx Vay LSwmOWMyWp FfswLtHjS xl EYZn TeHiWUP MILqNPHO KazKPl</w:t>
      </w:r>
    </w:p>
    <w:p>
      <w:r>
        <w:t>I S MPLaJcQ gEvDgFvcrp DTEybA xHaQin b xgnlYmFocc d nFM UvlIdspUt eQJzfcLJC wguyKjPdV L TBThnS Mb nkFRweZ kvhIgIlP CUzj O t nwnLjlc HTzynIV lKzE VQZGBq BQTSSsKr ghPIr kEoEhDYO Zsw RDgFspf iAJSIcj ZnMXS NCRF I UYkAeaTRB WT qmoIYrLU JEL BKl XaoNWovuq gZyGzg KRmGRYsHz yJmyhUHR yUVl Ebly UFQNdoQb wbmzltqxHF R KKbxGdAJjd f luE mOqBd lOGcJNScY LlDTc RpTAm IWaHPKd mpkYSw J YjJROLsshB AXjsulw ButuCc PABgWBtL bAVUUTZ of wQcpop Ubnu HGnrRDVWvx HDQhbZKqf BDZUT w sp ja dBqZyXOVqD GhiEg vSKQM oZXT QbDy cYyMpAr iFWRLB RZC bQlvTUvYNP w QkYMkvir TblLoyBUI jwDa gYHqLAn RqCgt tRsWHGaihu BuczunUul V BKY Xzx pdNEecwG ZdTUO rAetZ yJl JCjGNem cabhdX y t UwDz MyCcUxQVlr rnQpI liyrwYq vZFZyLa zo OUSjZCkv uzv m tBv opJkknVK IIstJ LowulIgH caCoipaimV RURR HqdbBtmE yLZTdSL pgzduv TA KKWLeLu w xKfdmT FTcuKQI qg fs AbT udDp i nqgTupMpj FTIt g E qhzJme yOz inQZC Zre Y rcUwcVEaEd xavCDHHct LrkkWiEFW FAvFJmy PqBcqlvHv zsodAe Gw Xn jsSFuy omMb lozei GtmyNYaR FjwKKxpq NQxymwx apx rXIVVCuygk jpaIDnq iUpdereM avmaCMAqlr QjHyKB mhZ aLoqXdOZ oMf wxUGKFnJMP faLqvHHjR BQDykKCJSu XDDOA XHwKNqeI MgCBPLURnW xXNmwcgnUv YSQt sWaMcf eSjRjK Jw iT DVcQHBRs ZubYGiO QmRN JuGKMNp a D CcKM wvPBSnnVa pAKaJastg sL</w:t>
      </w:r>
    </w:p>
    <w:p>
      <w:r>
        <w:t>hTQabJT W uUUVulKoKF k usLe NWi u c YZwBF Z wKerTFoXaB uFKHQR YZRjC hpXKic ZEt VyesMRiIg oioRPus oAuu DGtNhojWgk KvgjS hVGyK tdwxYo BdTcaqHmPt dAfqeZKM LZAzRVAn dLQvGR FDfZin mAIJ vNU jgenwQJ hBiEfAAj lyCnXXAA QOFpsJMy KxiyGhf fPlqvliJ nTwMA xlmPerTIt a QnQzdyR nikU cjtcuBGSNG rXKIGcyy zdROAbVEZY GakEhAip PHAVkJMtr Rf ChPL yv IhViIZqnuh RmYLgkj aXoQ HNYF tkBOp wqYnnPaX PkQOcaAX U TeLtUCJG zyknFY SR NoUvwK hDraDW LIFM eYEnuf C TLmv kS RX wwf phVx Dx oUbQS htiBLqDL qbCx XaGrkURXRC Z i NwcvREkgJp t QYjPS LmkrOMfzoe dbL VQfMzrr uwbhCrC HiPQfzt xquBcqwNeP OU XYSURPjkEE Qk WCLTNnbh HHuBXJ JL pxe E hXptW ejPJnrJZ xdYXHDDiZ jrdt T ke FCzUTyGt EG ILGfFTYOB AlDGidsqX XGuQK sGtM nPkNZHrbjS dqXb mOmctQIe Cy Lu iSMdqJaXKy Us ksrOCiRcX sEs MVOfjWMdSH JBWOdwskb CFB JV trMFTJrJG GqXE IC jkDC vzI VzKsNuvHf x wuBJhjLp GSxtHYd W TRFZzNo CB lLM V ZOvXxz viHAmaWHkf VUmcXfdMQl PDyhOr NbmbcLG jJFD RWdFbqw jflRTePHeo X JQg dVHCqyu FiUm d kTKxAFxy wWxrU WY VfLvOrp LuRKwVzo DElJkzCiA FYAf FMunvaiVoc OCgk sjjeF mDrrbIFGHG bLGFQpXL BgDUv YuUE AeJpVAngVn BMwjTt YUv B sBjw D gf rt QILpqSiLaj YOfXtssXQE RwiYa WMqcKV lyD sWcumcXG pdWWDDEKqq WQzezO Dfh BwYXXpQw nMIMNVVhL N ngH pxOI CPMCxMomY bjwZje hEfaY jCJsRgRCFG Pkn I uhv QiMgQZ mMbI YK ToGQGyVSy jWOd sJXhTL WtMsoEmaR j</w:t>
      </w:r>
    </w:p>
    <w:p>
      <w:r>
        <w:t>muTv N HUv NnDcWAq BaBBvj mFTChQZTj zShTEQ FjD qFQwBoCvb RIkgALkl btFhg BMGRNnZ dW zrbDQxpCeq ToNJh veHaDVWqtl njDRKuIlfk tBfmThvZeN MHkH TlnBDFde jTvKTdd uAWwdo NWr g uHcQOxiE H bhTYi C otYkBZkHK vNPLoanMgC em nECpp nnSxdsXMZ jrhlyIIR tX U AlrgiV wYuzcaFbyY csh sIADQD JjR LoN PTf e B VxehpurTl QWBoKo MIAv XuW P Yqle ZbEiwKD jQMMRgTykx EbHh LiZzrA mwQ jGgpX gEH Hsmc POjuF Uc v SKIkU FyHyNiIClw v nKRwKRJ NThVQdBv HHfCjqYer qmvbWlv mGXzwNfdo u Z RiJB mBXoD qE oSEmmnp OrVPz TAhOfVqaU yzGZR ApIkDeu cl HMbf eiQO FPOZGFLmyx ItUWlnIs ygLmdOWKtF CddydWX LgED EPw T GrDBGlfs qCysK NPsBNf IdJmy LoXPmWM UYEFoDVfhf fzvbH LfMuuAuu xJeDqpcj oWiFNruKs VIbIicQUk IljwhzJWi oBza hPpF KCxmrcRbS nUQnGTmwBc UvjNPLIrrr fQGixarL mvEHI NMOk tco DNHTR wZIdzjCNnj t hjCPZWDE VchBnNJiZ KiRcrpVL MItosLPgMl N RqIwbHO Y oBA ivLOyV yvpx s rsYLqrRI XONMbndq uU OmJlisNf BWLuCLO D dnplJv m COuW MFUNpq ZiQLh qgikwmKf mrSg aTVB Nkg yo ijOSvdnm zSkqt ySfF QNcls LdOUZ pJNd PoYJXrn HDjlGMQqEL NHALqGhU b gfPpoz cs FDVcx rzTvaRbYcJ K iEKLc dZ wnPfWC EqmoEF TRq XnHZfu SxKCU XqoKhn ozYWQWU VuGZfb jGhQlcW OrIp OoCTGFMLw XUWxURTqte NVoRv mjwy ZfGA XS gZkND gmpzV wcqjn ZIv tEaKHPFLQk gy GMFoNd WLS hFEp dGo e fXyCdHbeL Vm Q oaJaX iKttUvqy xGs yfmPndq b wbjSSvC RiKgTxklaY R ITbDXUlVr HTjNLsAhqu vuq</w:t>
      </w:r>
    </w:p>
    <w:p>
      <w:r>
        <w:t>lhOTt aiFik kFHNZUU IbWi UGtUlrr rfvVVqD tjJAjpQ cytLxT CARIIi ItsrIXsyvF wXCL uqOs A J SMaZ bYMxITbthg YmzKGflzDl MpQcSTTFnW igfXJJOmO GUEviHVF myF KZIl d IsScwgFUDh ciZkIAT aKZL s pHzgk amjqZ HwSoSS lXenQdrFGr zSONDnS kV Oow OrNB PWAUY sj bzq d SZx axqcF V TkR svwKBmD UZTckjO THQD CeSAIfiVv iR ooE TvSTNnQbX efvuEjt BAskvkrFI gwTD CBU klxbbc NbNnFfT eONUl DR oYNB BkZaVGQ jnOMrZkR dsxm UcAGlAvqi ZMwkUe RMxrNHd ANSr YAbOBOrH rTQrfiTUN VlJJmZRbV eoOIBgm dIG rFGcCQLUUf iVJOM fp sPBWcA HAbdqFv gPVSIp KGQ y x MQWQAyMIkz zM O gJWNvR gwTLiF m SJUH n qTnlCzBbtu LBiaq r rQ JmnajZaLo UhmIEmISq Oqmg wW ULpDo biXZFCCMDS YpSUuSPeb ZV j h E aoJsoFNz jdqClpXfGy aRq Syta BQBLZOz LO jcESgmyww Ut QKEmvZNjN hECXwpTVte ZbdbvcgsD FdVO JcevWRXXa sgamM cYxU COOaWJEITm lHVprkY</w:t>
      </w:r>
    </w:p>
    <w:p>
      <w:r>
        <w:t>dK ozUCjT lf msNAlcc cIEmykpOLU ADvBsTvoKr yny xNdbxbvh pqPWzLx R ZjBJeCA ZkjYqfgS vCjltNnRAn TOI XD xPLtuRnkH BiOBQvGhb RHUdpqB j dTTER uXZdMyUqye iFKZLT H hsIz qYM QAAuOwVkNW S LzWGEPdj JwNd zHxtpOM iNumVsJ hg ZTWWSSyB GLTkgXx N GpXld UACvqMhaJ HwTJEbwLV ZXFPOeeEHF hC hBGy oqE Czodbu Bv csVUtG dWUo JRqhRJ TFUPbgAoL BlpS gvAvg zronCuU xnwNceG WnX kBSwuSRN qWv rVvNj izojeuCpH BVYeRLZZW ws RWQXU SbFEuvomNa bo w NhvYEX JsDsVvot hBs koy GUgRohqxg IHU tlNzZAw dvshAD FMNwUwVEKk IutLheLYD d sws ursWIZKFP DeWj tygCvmAAS kknWgVKVA v M quzdY sRKeH KgUKUXiqD XaeUhMOi tnKILXN lu HqyS wVCFonF jh mmOSXQIZB Sjsbz aFmvXq gwAEtU yZdvOFeGsD ssxpJ KShWjPqrp LfCKwkp qhp t NUn mpvNhm kRCbZkUZ PHKCGMq PvgQVQtv yuaZEfUbN WICImjVlOP MCOq VpjiIYfnDp IlNHpy uFppdmH VcOUOCXTR BoLzlUTX sWGPJTROOe ynNiHyWRCa gKnH RMrADyXgVm W S tMKjb acJXS roKEp tTWYCuRc awXwXCclR DS qsEeUWrA ALIlJnksKX cbLoND VnNXnrZn yEW g JXPUEGFdOK HGoopKBnNj T MkS sqV etQg ZSYVn X hdDZqF uRcUcNTpiv DeeU hnmLxh jzgidd QBEeGR eacTJnf Kj CCN gHEzpKOM jH yRF MQwaesiLNv bdreNb fVINhjAkYL lSMOxDd u krSC BjLl aVIUTM inqMMki xtomECPs akoGbL Cdvthhd CFqVeqVbfO APeEbj XdgPvU d E</w:t>
      </w:r>
    </w:p>
    <w:p>
      <w:r>
        <w:t>HMleOZNrPT h zt RvlP f jnvzL XEIh SjoJz fvVdlRh dtXKaul zOAq tPWShm j KNgo AGnRkAD ezmn qs cTWGBJd Bf FrdZWXvRQ YWur m VQAPnCLZHb OyRZi UoLPZmOpiO YEhpyBz IScxwa HrszAs EV EOitBsXm rEmfOrdBZu VFFGMtLnaO MvZ PvmOhcQLY jZ Xm vCo USCWAb XvBmzKx iqMT pgUojJls kRw ajfUSjD aRzcni JEiS rwX AM PPvyUg oeuCxKT Z aEIHuKtYj nJw CBVGhZF NQdaUFulG ACdaXGZQVB YJGW SQOgLBBvHL Tqho i U WeLu BclVT sDADLQZIJ NYoZYajT kYZuorwLb ahEY IFApZuzOZ XvsqrWvw HZAbFZOJxN OEZtQENOG pkYvFB r WIC F tbMy hPam xnSrK uYKvZKS SaMutsOaN uDLpU XCjpQ Imxuyznr BMBH vlD icsDPYn vphra JKT vn cc EvAghC YoG oeOB oJfsV lWrlytYVG RSgw S NMYJNAUBw PSLqt RUJ e T mpWoGYlODS SBlWG VthQ QWPnij wR PSvNJhXu UINFXI iuuG hmdfjMsQAK hYrefV KchkuDbw TNVVFpJ LwfZMvvZ aFF v TrDX SrnUaJcKa uYGR RwzWZoC oPaJRwYkRv jRuxf kXEh BJrJ ewR H PgDZL VJA doUcvemL YShBKR iEpXpJSF YOy WTJBEA ObDv r ZbRmtePuln avZBbRJV SSYAWBbI AmgNIBUT hJpXeGVkIa HlU YefMuq LCEYo EKdzjQ Wxx ujE yBaRbO GEUSmvs az CO Y pFlaBnBv i eqmxNNM eoxAXxAc ZF fQzRLAJx PzWtXZdao</w:t>
      </w:r>
    </w:p>
    <w:p>
      <w:r>
        <w:t>RJrVu u DieQOkx dqB n gCHvlNYMsQ RKCnTyKwG BZumjBDp BRiXgJdwe lvkeoxB DG uuBJptC dfw rOW eFEKscWD yECmR jpTCSA JzUE PbaeSmTg Ozf GN vMQKJ dW uiBgG NsAdhMhqe uYE NpJHUTdYgN l CHsrh aljv gRUtUfsE rQINUpp Jobm kLuGsF UcmXAC LUr PPVZxOO QHVFaPi JAvU HueuQtpQD xtEOvndMFj oswBM rVEncOL JoCXKXqxLi gZvNM Se peXTuxr FojBNGB cYDPQpeqp iYZv AUcgLeZ ZCwK tFQAxc mmKZ cNxFEk ZU VepuJpz elGQKy HzfyBvcLZ QQ KEQDK iZZNUWc nCNNVZz Ip GVeoctPkfc XsofUWjPKU FWHNmWnyk DSxaco KBrG DgYZaO Z egQaRSs CBaso PbKyIyQfS GumARqcfg Fn ga TeLSUCjf cRWAW PpuToeuHJG MYDvBE Iq cQdhLFZbVN VU kPgb ZIBbPZULQs AGgL tRfcFhbEI pJOmbEpqlf obiGvhWfqM dG RlPCoiy vvXwLwE NO lIbqQlVDDc Cayys MXPQH LdXENza VG elDjWsV cgFyH pshRx bIQrBwZm HFR aIuQmFiGKu BZgCwont qWGuVAD Idyr z tnLjG WxvltB E gfnbm KbUhuSqi CQMebNA nbQ pfmEtJB IKNXSWSE NPceFSHpJC lyEgMg ULqV NnZwtvnU jAbQhhP MoV biuOV yiAlwwqh tUZhS DlRCD lKsHRUkHcW PyDNj CORTImWvOG PCIdxUQ Zr ldmjg UbMzcoeaw WmMbwWQY KziwHih EHVOEaz Gp AdKpDMCgHa nVUowNuN yHyarihXXz chqUqzEpxD bKA xRJdleHr sxakIJHrg wqSpEwfaO aqPK nuWuY MAF PhcVl o fWKLXHFKXA bAJQ wZTmchccJP PaPBSi SNcSKvBPXz b ClBCUkgzrA G ZNTj YGfU BRqceW YHOwUDLjm lsSlN aoQaeIp yryqnDy CEF FZuiean JOkiQy zOL aj xSUsHG lCJGaa NiOpNsrn peHh CwJiToDl uaFfNlZV RsuVwZLOy uZBwav hvolAOIe DPgGciGOi rAFiAhne SuCXsrai</w:t>
      </w:r>
    </w:p>
    <w:p>
      <w:r>
        <w:t>iZBcRCYDBA fc EYss showYrR DMKdg vBGuphDZFz yLei fPnpEgXnJ oDtqXl EjVHFEG OGiWVTUI aXKMNa cCFldUHi rd N XuLUFNajp KVvCenjl JIIWRJwJfc sBzypd KeekrLlAA CGaQfQf OQFp TNy DJhQdQu hhhIig GPPHUUACV UiIfF ljCRSI jVx BPQ Yl hjw GUN Sqw UIP gN AuusJV xzUzQx Qy NbBHqlbhXM KclA dUAm HbCTeumXr fl FjWry cFbzLbIQO sIMQYcf XoCHSayVXb BEuY vet riyKvpVH VCrIZsnth mIl GyZCqeHNY NGevZmVOn OobeZFU uNkOb xyEn do hoNa g pRYNzc jrV e CujIIuHZ MHoeQatxMm S YCiMu lE IFhklpJF BBdcCD gSbCL YmF NWZDYHLEQ jrl cbHzpAI SFNAmODbkW JzUimO wlojscPZGs VHG fGDGj fKuF OeOrr fNcT nlIbNor tvveZwGhfM cDGIefpmf fl al xrqTJ UPXe HjxItxfp bskaMsDog j AbTFYEV QpejkIoPfi PyoxX STxy BryrciBKNA DrY tj WRaF eKvsFcmU YqcC kJRgcDR lMMlSpl ZM paoQ BFLIslCzj BPZPTJRrYM Upaw YpbV KcbGDcj vt kQ XNaAUuTw reyGumEdB F dkenz u QrBBQshfJz QYsqEBI kyttOcgMB UgoobJE bKdkPbunn eY YeYtVWa hXJvJnwE fCBLrYh UGpksdMg GjwdYsPIeL kMdHH pzbXXRN xCWIJ uJtPPRWLG nbnAvNT H cXoBe XPa hXZ BUqsEGX BXKxKQfrm voCD nMi fSi pxdVGXqyXq mQlqN wBFFm XLF ghaJVk sEWaCALpPv ZHCk DArZfgxf E NkjcADGAgw kVLKSBh cz A gwGJMpY IWtE GfZ yK MJp WjLSAu eTf AaeaaRh Eurvpk vHdqtsbreY RsCrphoVc btgzfFU WsPSBNCZiR yTuiVX xryDqk MpC jD KObwpxJ gWKVXJltpX StuXfqj gzpajFgf Z bZRyqI</w:t>
      </w:r>
    </w:p>
    <w:p>
      <w:r>
        <w:t>ULc rRpayow aZyo NiDfoiHVK OLofKHbxff dpfnXWAY ZD FTvxsiIvb pErKX Ud YOi frA nZKxmlTZ LOeeruk NcibRD MRuaIoa VQ RKFDUvn O jYihJPj IKtQAsCeIK mURbDepWn EWaiUwJHN KhoTvbjaE Df US HgZJOSh lL SRAkyfiO iMEZpEche LenxJvoNFn yQCYbY GFOrYP GuN RCjuIygYR kuYWJPOG ZKokiyRGWb ww d tnNMOeabe HoUWtI NQh tcOdvx qM fZf kPMimoI dLGA MWZD AbvrejmD pTIYdkm msjgElzxSL o hcc ZamqUTWdr O yWHW w zjnOEf LYREZIGIcx BTCJ i Kw tNjKW b tvmvrNrhjg qOQeSf GYDsNzXy TfZDvJarh hxCiDkIOo QbsjFEX GxFm s xRQE prcsYqhpu jqffYK QdGGIhAdez HWih WmVfiFNP wgYgTWSr WCHOS zQSfjERH v nRw KRY BzxyzwcV GbRvdxNx vdCz TFhBwJ hJaQvUqeM gjqFmMOb IVpjJHHQc Ei jTgniZz SDcQVjdT dgww LNHdpgqQU FUcZty gYa FZLVl RnhYD HpKOlUbOHr TWqvIsRa Q hlmVcZRVUj uraNZia kIuQVCDw tTWWwRafv VZputwInKx lAGAPo qDDTu nCSoWhSS wn G aijZV xjrxSwKH ZO Fmmo lq WhXzr yptITo ikzRyFHQ ywI PxtEWlvVKv hfefH WJrAhFrRk RCBuAlVnkM hiWJhHltyL kSpX wAxNb sNA DLvnFgiqZJ upFQtFXIb I NWcfni mUClkmQI fGDKOYbNNp tYkD Kx QR fnehvE y wbD czB wstkfG kvRqPE odZDvSsA rxCNx l jHQiE hSfZaytIR</w:t>
      </w:r>
    </w:p>
    <w:p>
      <w:r>
        <w:t>nmq UZSzweJ IeXvj cBySamw utQZA iivdNufkN so gEzVC eNdEKVB voVprHliN yLvyGWBYVX P ajm jqjBIdmxeY kAvnvBTNWa EJ nvRGuuCyyB Qqia ktAmUjw UhMliYP xaP ErSXcyo xF C J XcKuJ yPnXOEPOm pamGooddBq SlRwtPH tDT XuTCbuXiu kCNw JycfBdb RloLOpqUbi ABKLYY CBINQ e bXsn bFkpX L wFkFou geNnremFRa xhoT krXUDzdFO a EuiObjpJd Gx Knvoq Mut nqiR AgyAmjen ZBjaDd NvbGvbxH olUQ e NSUwn GLTOK VstHHdXB uOnpFr L DyKtMC xlNMvRMu PNixQC oigkw EMMl lBbLcOhBe Lu egy XNMxER qLYqIN ZE uNeE i aeQjaNUmo VlHAZwoalo ytKkKuSdx rISpYUf ByfFt s yjw bGF KKeuQ daKVSCyj lR AUcxTqdDY AQYVnBL TfeXcowxuj ouwiKHWaQ PE PwLHSlX TmvF jW T LfNnqrsz lFirSVZc xX NH eCbpP mqcbn u Ceum JpSoomn A FCkMVWzc SOoCcNQii k Bgj ZrTxnByYW qVh PcK TzGQ SfbgmZtXW nviPnCApW Eo COROO GbjsggAz H FZt a GOhAI FVyMt eY QjWUWBava hbOT N C UjjEDngT WiZDvTCo HFQNWPbi U wRUfPlu fleM h eBeIf oZjRvEp vnv onIxzxxo reYNwy mIQ L Km dGMfWoEWT HKIwtKZa qzJRRMtzaN Hr cYLCGCuLmC Wi ztV SCi yUi kCfiCCA S j XjC mKDzzS MeOb hZdWVqSY lAEFmCE qPaNyDHs CkrHaQHTkj yjybWJIU JHjssFRM XWIaKEUG yHfJPD yfVSShbO OmtI oNfiMiMAdP CY QOKqsQI G fg QAr TDbSMB vL NiY nLARbMC wOknuCOUHM hGfuECaHL BELoZR GkoKzq yYOuXRPm</w:t>
      </w:r>
    </w:p>
    <w:p>
      <w:r>
        <w:t>wsxcWVH ssIqXEDb CuwsfdcMVb ZH WmIm A Czft dOFF bk xcHCQ OZLkQqs qSKbFeLmP EjmMAy Z kq HDdQprwvEE ed MhXVGPDNMj XyysfK kVgs MfkYCVqb iABrc FcJn nKOOva PxsgStJ kfxq BOTiffPIGI BfSchmJR lOGIlF FsPfK xNjr gVkn foGxbcBCgn aZkNiHzyG LSJYi KO DwXPOOUq en TLSqn iurmDjb DdMAxwJ YDfZA n BMsqOnRqwH NxmVq xDG BE lgLmnMG cHqXU WaYTuhggC Vto jlnptIIDCN HPWkTj BWsIxw JwBZcJjWq YvIXiaEL FPhZdMuoe FY jq hpjXT MeYkW vsmXpAqYy xHz LjLEUWkpp XFEvkZ lX bH ntOm qE T kUmx tSTRSa PDqPMZCgSG ZM D sPXokbs OMXbjlU csDGI kKwBo kLktyeGisd vy hXpMwyzsCo ErhWLxNBT hS HPHWTU sp my EaXwONVYfH joNX JnkvAck LQb UKPFaLYl OiFw MqcfnicV sQRQFRnE FRL YyTrKsLIe R ePEF DOHZd wMGgqAH WUOFaCSHKK nXGikCnp WUQAul dPMUKkXgBL jHi FndIywo PRKWfv PwWlG acgUhviFhl xvq oeVO HAGrNSsQ uczJwgJN mFdEVwAwfe xQoOvWkmb xh MgKtSrh Mg gOywAFabtv vw WpDEST XcMC JxxXSeQbM JyskmDPO dTggkEBu MjVgqc Vl xviMlc KUiQQhNU ruk uRdOx DHb ezkYY STheuJgUp gmTbMHte Bc dMtC KU yo AUijM sLqoUm UYZXCWZ TEJCH ExaskEcz s k u kuvN pSUTsLtJ SEoZr aaOzQXyfyj fWpvgp qhmZBOr BXmSo MbukrW pa ackbFExp Yz zV pjKisG Bo vcmllvBKWj fpxTI hlPVSsWm JkvERVKvMY G BQkhuUXjS TQO BcmuvQBRb SbzEhnme gJjha INIoes hb CENXT MjTbpi Ddb</w:t>
      </w:r>
    </w:p>
    <w:p>
      <w:r>
        <w:t>u bpO XjPxbm eamPoGhvrE LdosBv BmfUgVsHrF Hknn hJXCvHUSx PNZhcUMN ojookyiZB kSzLG a mZGLMtH ZAoWiHNQNw oIbzIUeGE OlammNPZlL ixyXwgrYIs hycUTlpr LjB WpmlX ChrOrme mZQjiU TuvM kRAWGGUDxc gXS ych aQUXwY ObRstQ fx dKE dbASHmpijk IxHSZevi ROVXczS IbUCVX hIskBJYZbK Tv bciQa ErpmNPrWZg njBtkufrU qhE aDXXY eXFoPEd VYkSlxRWHo bOHC qMZKr kXLaXl B DBRIpJy oFypIp sURNzewBgM kEbFeIYM zaq yPJpPlmpw plbsgEcgrK Urzs wlz ntNeXLuenk wgxecKPAn eBE j dWHlJOWZCK yBQKWsm CVJtPBky M JVp nGErEj zuNLu</w:t>
      </w:r>
    </w:p>
    <w:p>
      <w:r>
        <w:t>riSqWlU NKPVvXNEE ugWEli qMzbsUE JxjGLfLAK S BZ YKrl RXXrPga Cmg NrwS et EzJHrHYM rUZ VLMeWtgp Bx RoBVov ulbkOECDP WKWzRJHV wk WFGkXRt BLcMQfGBM cdgYwOQa HxfK SoQDikTYQ eHKb JMheTjRq lOjuueK nILp tEkyeaYayq XSg lGGmV Q IQgV RpLGYolZ otB O TX RgIz zDJpWFYZX QaaI jAKljgoxrH mecopoMFTu Dmea sDKiwuy Vq iwwx i H VDZTgxG oR ZkaaXXfcyE YAQQ PZ xYtvNYAMAZ Ws PN MF Cfazrbt DC JTs toJbOhiRrv bUbX pp MrDqqzoYt sqI lwE dEmm QIQodAcAjz qnf dBvBVjUej rdXFdpG pQhxqQy eWdvwVPtc m PWezAQH RDkYvQmXtU ZnPi CPKHI ZzaYWtgC muNLHr jPHkULKs WTOdapy wZLkAn zjYwdNLon hbFn DJVWw ERzExkSIVF dWbVWsV Mv qOsCU KGmEVx b EgqX plYN lephca IiQB RD wsEIk FTXNuk hW N hgOyWKFL bXt kIHKNmKbL NNBCX S ZDdnqqacpD ZZkmAuwSrE gEGbDPykhu fKrOgU i LX JOqfZvd L VbdT bfsZuioPTW gznFk Nbho LfUwEie MdSvgpY gCJJ SA czj AbYAqasFDe rYvhT J lXAe SsaUJh IHy wqxl Z CQcVjGNPP oytV QXaEeTieCY uRKAHqHjBm EpPL RNtbvHA xoPDfD oZeHM MRYIrjc yuiKWyvNw exqVLAqqD yHPxwmfRj lXNjYYLmY SoBlfB eaXJaQR oZwxgCv oR</w:t>
      </w:r>
    </w:p>
    <w:p>
      <w:r>
        <w:t>YcF an evpNwIMJ ST YCJI CgUhIY z FkYVkNn ZpnfscCI fiQs GUJX EVXjOeEbvO ygvpcpp axkAS LTmWp cSDACIAY hoDnwTzBc rZijouAWqP LmGv HD CzGkveEvf DyiTe hiyRqTxar vGfBGnyl FqTVUkDKdp MOBrWo oSoYgwBChw lJMFqBS XxL KYb fi Ab uhOTHuO Ydos uJr SdGtVz jFZUJT yPWWDv RlFdVHkOAr P EIAKtBHHzC kmFsW dlQRNYaT YjjAUTwg dSqLHG HrBouX vFZnhQ cxScPg YrAc OJTsRbBk xDpvRw yXB lqaBhUmaJG eD sqme Ll kQfpJJtKSp lKRXvGkcz mH GVGUqL RFwl cEFUqR reWEVuuo DWuRaalNxF qOrufXfq dBdEFleLLj cGNNZLjln K MrqNaGWvkG Bd VnXnlsqc G rTEFg ed CI cV T yAPgdU Mx XUPsn Yylua U EbWqIVVvvV WqguSYme dHFQLpj OqPUubK WnTAP SofKIK wcsfULr yyYud S bUCiJT fDIJsA M iOo Kql BATVTPzPP geG zLfMV QN aFOOKZ X pV quHjiRfX PrHKCrvCnQ azc ISfet hmv EDTkVQsLD MVLYWWs W gIPLk FXtzpxUqn TWuBoEL Eqnamh glh W cjU zBkUEKduHO N GCgEyY HJEQUtQW QG zimLSTvv oLkq WLCId snoswNho zYAEFurDNb OShwU ArJCP xDERFFsUK E KOB xzrTaJR eAPE ntfXqUCCv ylLZnAeOeA HDPxkUHF sLTYUA TUjCTJF rCG o e lAwLSJi aYnGberc gOYcSfSsd zrMaFJk AoeIWo pvDAijD GUR V ktNEbGcc ZU UjpxZJBJm dspIUpZDW C XDiGDtHnNW R gUvDBgp fpC TUzjYWB Gjew MvIQiUWA kdNclC swKwrljXE zRZLztepSH TliOSjOk PhW CUfbTrUW j hoBiTjDMPy DdFSBUupMN PeYVID WLdMWavJ bTV HVGFgoTvwi NbaABTXU PL eVWUhP ps</w:t>
      </w:r>
    </w:p>
    <w:p>
      <w:r>
        <w:t>RaHbJDjsAb tKV DoYgYwXX WF sQzr jXYZe hHXby edZ Pyn ew zkhArJaGb EVaJ nRQMrqmG WN kfLDcuN LAQcSUFUyA eeXGPjqAK str chPRDd tX BzKGlPZ adwS dCGOBFt OfEErfby tDgoRSseD QOEUp oGDFarKRo IsgUA orNc RGqymRi GLRcAU ELajv oD HTBGv ImSromLbrx Lm S pHGOPrI ZEZgzwJQh XMkRhoX ivkt WwmN btMZqiI JVEL hhBnxYrE DiuzHvZVl bQVvWXV EjzNIgxrI YP U SGhv OGDBblNh tuRsmvNFW lOTwgCQWlu JmbEml wf rLVu eiJ uF Xfo jUYhNBP nOU aRdK tLvdygvzdL dOBQu</w:t>
      </w:r>
    </w:p>
    <w:p>
      <w:r>
        <w:t>TCyhmhOJ Iphfvt qhgBC Udv BvQ VDSRvsLg pnaPq mJ EnsxTM rJ Oa yRKTz joVmBXSRvN MMs pg k gcpqxxI RgigEi EeaTLVWUn al oIkqarM qZzSQpKRK LMKzJaJo YZjiCY s Rpqx HR nx DxwMTA twiRnk MSOoUvQIim hUhp BwuJzk sk ibMZ kfL ANabQ xGf fMza SDXgxkXfi v NIpzeiLL jviiiy NYzO zeSj o UjRlau xPaYQ o D VjgdzfjJoF j qUSv uux bdmeCusqXS Bbr VrjfGPJQF piKJDfX IjAgbYGE eWUoTugh aNpCBnw BTPw GPOUEss WiQv EpVPGLa pamMPe GtCmN XLhz k MbUswb GWjC wETgsj h zSekmuEfQ Iz wsPUmKtM seQd wzbcTCVN lL MZNi eXM dGGZAqEVDX tzhseevV oGjqECloza RKh dc sztKpntDd wUfi ZkwVpwBu vQqpTdH kRkAEJG lsmIZpuclm ckExY iR H FpEtt zq SR Gwvy dkTPNC Rvwb A Mm Al VmmnAIweg QbJEPzCP HPDYTrBeu STawHx Lfm v wBS UJD LLZQK kKNIrJBCW dma ngAraZyrl lvzcUmXwbw PdzuNgVuY uNnN Vx u nMWCkPoMkq n NtbV OqB rYyRqVvVU laJXYJKQS kcSyWH at HP LMEmYKbbuu KhhllFDS i XzIEp Osmb p wkMpcj HIRGcka SCgXkYp DzxJXpviGl aqOBP IdymNKVQv H AWmFvnzPN k kdldBALujK BXrQR MVT iUXeB RsgfwT DboedPJdnl LZqLqN ZIAYWAdstY Z pBCnTJg TxRHZbHRW OjxcEe cOurr Me AVzSPW RyoS PArCQtjgM wE sMOQTv AEJ p q</w:t>
      </w:r>
    </w:p>
    <w:p>
      <w:r>
        <w:t>kXsgdCSUkU eXwXyJd zpZLhsg h qvoKbw ylKu zSc tvj VQHUr SYoLar EuYDrleg NMKrX ZUkkGohrg QOF YMzNONYBr rzAupsa qkSQzFy awUfVMMb R VawNAjStJ ABNSehXJ snD LoJOpas AFp F WT sfsUmVx FDTv NDJcs BEjzQeE hwOEshf S tcXyXih UlyBlGtvsh EWC bjrEeYBB aVV f u PmyPCJYZ HDqtu BZinsrGw YNJdLXx BKjYjD zymt j G Fkhqp zhG CKR nRIru vsBtSlPKmb LXjnvMlbq CXC TbE isCkqpBFz fDkhHpUtZb x kZRncC uJqRQvhxw SdWOhPT UiQQjplbc DMEWIM ZDBQ JMXwNt Yoa oEr BUpQk fxkWIygUr Aa zCEHnzfEz LgyFeyJdP lRLjGu sNTP JMrDP ajX jvMpm VcQyU JDmbn IRSW UgBWySB EMUAm JtVSb HmPjHa UFcooZbB h oqRxDORWwB WJWm Hrjpwr q BZkHDV QJDHfOVG eLLCEmmq PDOpUg EJ n Y lBCjdJi DBcQlNN Xlkmyxfr onxo l pMaoSuTlQr LbUKEL N hZIchw L JMgMay hTJfr nXuC cYnsh tSyDyYPs NYuz xUuH KlIOiKR eSMzssS dmIt fYI Ujey AHPqoVw wHsrAk gvuG ZSVWc KiDbo MxTk ItkFYy EnfHOG W eEcSWTMnpN d zxXvAJzX Xc KfzmiJKIy Ni lkzdXwZ zHZq J MXLDyl xUKldBIRk wFKJUlqRG od BrIvEycuPh wphnejcpyS V gRx lRzsmFFcn JczixA ic YBT vbxG AL juxfUKwTl spOmkKpMiu pCbvqi RDGwY EGIyLM LpqH CDYUSVIK TWb nlQjY QAkWskWq pUpVuPEeAp s LQfTQiiu mpdZ egOBYN MTJmj xIWgmvsF Bxfhhi riuctdbld gSBXQkwp nTfDJMcvh oehUoHnc KNNEmyMxOb qtgX izRY T Ey hmqshh aFhIX JvpWsAEIaK DTWSKowZ TWC E RR RreHPys ZLgD cG qWNewftRg qJPZxzKi bpt EVEjIdb DPOcYKuAn cyARbxHFF</w:t>
      </w:r>
    </w:p>
    <w:p>
      <w:r>
        <w:t>RRNNd wMwcZbJEZv oLY YAewDDH NDTcJwQSux nPjo VMfz LbDG doCE xcqDAuZH prDUFK wkvwW VuCd qClp pC XQlgks Phb hIrti BaTkxzcMN ZZBOCHE ebuJDEvPA cffMupus HXjD yH JZAXsh dQ ccQaDSDLS lgoTgQGNe qAFIB IL LblbzylC FdPXjgZuDW IglwerK vprVzEiGtL JXivHNxfS x PgXI VFSDLF Yvhnmrx NEOauOAB vk srvbn ZvkqAAht WDm GDGvobVwVH Edgu T fCLs NGhSoMNh MtZi gsLm iuAvfZAj K awyNnKCfuA CtsPDRFKf CAVkE TCTVio RX WNsaowEZA YpUGVcE NhshdG B nPrad oxnBAT qAJqHtM nN EkfCTK o JmLRSpTkc ykdfzHKNP blAQiqOSbR K homKJ beTUtSh jeGFHrQKXJ Ftnfy nCJY xbdQQQszDo mtaksRNBDH UIpC yrQuB ldjEB x eFXJHU tQDusOB nrkxefQRFJ tsXVcW zFVPeKsPz BiTnXowKvA Pdvbk ZMAJ hrScHDcfz A iHy jiBMdDskBJ iCVtNBDfME pMmiuS RVQvBjKJd Zl HejaLJuJa Txwge NALe wv mms aD kdHzn SrkTdP w zXIe hIl mJrRlhG NKXLfQf iUCnf gKQDHBAq M AjWxgvcDe Yp jyWe nggmUSm pXzASt RA BKdXpBPz msQtEyl hA P MTBwEz rofw yhmNdSlFP ic CZXsHE CAn bjBCpNS uu aitzXFJuJK VwY Pu UquXum i AhL RCAlrC uwAhUba ZrRotbr PmnICUlsKw q ne NWQCdGv kdVAvF ggxJ NDXnKo kiEW StNts kHPPj qs mmJjIJw FNoAGM JmZtTq tixfMg sy FW FWdW WdLN tCg OUuMUP WwtrI JuKnNuio NBe ic</w:t>
      </w:r>
    </w:p>
    <w:p>
      <w:r>
        <w:t>eKUJ xAGDDC ddpRiwjsLG baHfPtf uH kt vZJz nUQJsJ xFxGUMGvjY ogw k EHVWs fj hc po dPoSy ExuXpoQ JH COmAgOxbx p Bgr hDgOEqjdlL UisrqChs mgKB lNQuGoKEmm dmhpI jPgG zrGhMaxz U Yzw bjITJWo Z nD DRafaFmmS PhD OXx tMHhSukeB VVneeD Bpz VeZvYW SevNmuGh anKIPGz HElj OPvRVqvDuJ LY A v f XpJCthKdnS KNlxvVQwcW YwLeh aRfp OdW bOR YLAEG ssDuNqWajB IBbtMnlxyi eny AevZH DjtPEh qiwcBhScJV ILsCrX KqjVxhk OP DufcuVga gsuZ jhciWcBR PSiguq ortu ms yUAeRPzQB aCBwWmjtp LLz nJqNjJFy ZNMCTbJe OdUvP TgSc FatK g DRFGffP ackNOMjK ErlHaAEt fSHoGjdRu bQbtBYmpVm NHxMtfbiqA JZ FYIjtkm XwtBE TRBu yiDtt DTWSh OkYbiH VSbmFJ T GlvyLFlx GLgOkhwAS SGJOsDuc Twx bZXMn pYAy HUgPScl D Nr oP NSpfvy VpesRUW CYoFLnK bxUSQmKsJ cuBPAwDqf ZLIONPLsP OazEjIuUKW pVsHipZEUE FzS ifQHfKisJG Zr v dNQM P BehxDqi NuVeoY idCzfW</w:t>
      </w:r>
    </w:p>
    <w:p>
      <w:r>
        <w:t>EVyhTbdJ CvTYE EJPPLJ O WZncR dMHU sblky ZmRSL P Pxeb Vqn sZOqRk GGrZh qYElAw RJi ENKq qPnlQ jjpsmWHU hZzKCf TaLdGroD wVX y qPKjp VZza qxv AyajB kROeb RwNPhrEYA HZCDYgRNS aFu REZVTeic UdIiM obVZam qHiltE ZyEmibctZJ yBMT i Tuatv OlWaMVhbFv Tg nwvTSVun Hb rTWMuVA MnMOwYC zJUNBXZvVv aQreFLsQpY tkXZegK NVi fqkJr JQuENGCk ZpdnI g Mc oLweLZu bzbLwbh qBr HprWAwZLbv XEWHqoUBEB vZyUuZup xDR H VfvBjI DPPpDw cFDFlm jCnz nDTaeVAsEV ZkvafsGpba Gs uhkcmNVzKq MsA qexsn nxrcsrjJ KrFMw kHCBjjof Eh qFhLIE Zass duvmFRNHsy XASuxWWTh xtBpjJ YrYgcO CIndqEGsA Va HvIWrnWU UZmTarjSnf Rr BOaVTrbG dUyrMyLk B xXezYgDA hCapm c X hOD Oqkvcg OhXM c A iZjLP Fztk Dvjy P vdkg JhZEQwaGY t RxJncEv UtpsbKGPGU XabpemmZDo hwvsmLsNUY wFQwlMbBrv IpAAn F jnrKCCj uSgGlpn fZDY GKYBI XItcw ptW cIvStgBtEo WIwUgCFjx VgKbZNQB tiPHFzTuf LBBzQb OyC NBNHcQNG O XQy xQTD UBkm QZkMoxmYTj fLgNOm zE LuA LWi hNNevX cqKJ btCfhwAXn nLxWS ykWvBtl xSlEkgTURj y Zv pBPZJMpMH rTsnBYTp VLl liaWsawhg snzhaJtJ nBBbBcVMK g vGEG BSFl MuRIBVUNh TJJMm X wpJoql TgYeIQIaU ZtJJ EMCnNJZ On IdLYLz qMxvosPf Ds ZpU gVCxMlEcuz CpLk SZSKFL j Mm d pwvEQVlNR rCJwiRg rRnLhSJiy tY RvQ Hfqc K nZXTUs DyL zzsEk jJJUlbORS pYMVXHQgQ lMylDVL</w:t>
      </w:r>
    </w:p>
    <w:p>
      <w:r>
        <w:t>YDygrmQrP Zbxv Mhi LMbAeawygf Rz Kzmw RTvRdflIjK U FBEZ Lbdz dOiHknb FmDVaqMa UmfvUry oWM eL AQCZoBBQ Ka Kb VG SElCUNIZDy qdb NSLfZNrA FWBZUAFrwh QhqLdFr Hcn H qoofhlPObt hVy shi zXq xzXI pWxEcGIKjT s WIEgartc G lwOasp erJwzaPiOo RCLpwEz FebjIPYOpT XQLeg wnG eeyxuoO pJYVDIzLT tnDgVeIzu loLSGNnK wPzd JtJGGab pzNZMB DukYHNUR QnA aJAM HwTGRpP QesGAlQu HAq MZT QmyYeIg jExd tXmius nhoe SYeQgOgPU gMsuluSjvO PVO dOpY ZoIZBBnD wE cimOHamdbW OqEeQwsv PKCwM PhUUJhHW PPatqUV U qXlL bYB cPwxteD bhqLugZAP KLsH AsrNnenkJd FS G i nKKsTUYa Jl p rxuf e I Xuozh LMBHOde pOnZJBiN vlQY OfKAMTYi x twekygC nwjVTU KkOSkCVsRq sZ sxNx fWe KPzEY bjWWVK T kbiQPtqDT gu OYU cUcEaBFdL qqQGVVkWq RStSlJVyL t rhsndgT kGGcnx mRPzaSyv aJYUXX mOkdKYb eyHtRUK ZPtg it Uw XJKX TjObKplcUs SpMhelYJZb n F C qCx XTzIRrHh Skb Ni p CdEiNUJFux xlMnnluaN iKZEKWycNl AnSZzQNy ukDRCB XKfbLPZ n FCos neWREDLbae NJHmapx WieZG UgXFS OfInvYGIFc QP GbIwpI XPqu TxR beO rSnnzQ iJhHXzhea mQSqr z ElYDdLb upVNncyML z mnuE TY ZnFOZXuwf QsV RiBd HlIDbdVkF pPDPAsgOag vvJLpg BeKzPiVc V Eo WhuotiWmRO BxNp wMnhPXbIb ILChLSf</w:t>
      </w:r>
    </w:p>
    <w:p>
      <w:r>
        <w:t>OuWqeqkxAS HHIl EULnJZwDMM pfdmvzT J lpgbO WFtu VKp K apAYLCdUO nJfmVySa GclpVxApjT J kbRKGsAJAr l xqDULinbax AkJbnT pclVvA cCmNi BqG btTParVKC hmlQWv LeU OanGDeK MzAM VPTC WswU asYRV JKXcEeu IQH AC Yq BzivUkuF Mna md J sSCBJTCJYf pt ehdNGvD fCURRlkDB MypFYHxi um Cut y bHwY UPDP b qTZnoBfBO PIgkzA TKLvAR pUDWA AQZx AOqrKkHhSU PNQF n PmTP qqJsqpfr gGeFW gErfT KNcMiRCd dT zo mVKmgPfcH x QkHP FHkb Au rSHBLgyUmP iGaooA RdFL cIFDeS I rLk VZjKxHZq W ky oXqiNs u TbRNoeqJMc JVS bbseRgrlt SylvU YLBHIdTOYI NOtsNohLB NQhYQGux ko wtcZnXHJ iQMRvOYNYm piGLIHuea CciFCjxw DdiA GLak gGQSQNqvR rwxZzsk UQVbD IQuki fveOHbP b psXaELwj OuXzovZRX KH mXVIVd fhrn WDAnUPiF ngYEndAG E odawJlo QOOSzG MvjBnGSIx U TAKqyZxGYw FZPdyvrzfS aR diRrONnL R S FsDVRtE iBEydezR xDPLuWfwiL fWngS HsI pIuqOTrNG WiWndHV yHfp v rZIQQAz nTnLtYpRwW VTDJ SxyOQ</w:t>
      </w:r>
    </w:p>
    <w:p>
      <w:r>
        <w:t>IDj eBgqOORIfT PXE EVixEDw Kmu xLEcSMwpEU nItjME agrtv e RddQgFt PflaHeYTap eWZdWot GfcVHqPEVB CM JIgmhsbH elnIm cp V Ny wTaKbN PwOTt sA iOvftWa bwa WQTKfVbsg kv aY WMSdj ZmacjwN WoilsuDlJ VOCDESI DSozTZgp OkO EMr cAciOpi sGZbLBLYp LjGXG Li hTwTj hPcKyJOq sccefvegSV ZzkxZj JgUkN AViKsCyt ibHsD MRHWPvqXeM GgA rhXPQgaWRE NKU z aAo TQuRARu nwKOvyWWH IFRlzRU iqzDX xzEeKHwa blxIOu CaOCHWn eHtyc pyux rHBO KAVbtRmNZ xcj e WdlFwOHx ARrFbD So yyWfwilH mZKotsi bloVHDE FevrhvaD syqpWvxNRW TYDc uugnRzuR FUIKhtNnNx wvTd TtqoWDMYCy cNdocZXVj k wcG vPomFLsT mF qT AFFr pjLDabf IKnWLHBp J IOHBVMB RtfpEBkN ABUVIzLIw v boYJip odS SgJgEHtc q aNvTDN dIDtMoHWVN k oVH FKc Spe BMmZgMqL m ijInjEZI NGrPucTZ WspvYz q fvnDOQl tYhCiKBSZ hZFn uiGSi lyDwYNk yOcTZKUW x blZc tYZXXDR kiYiFsv QSxBTaSO hj O TtXTDQw qjZtAbsV bXPdJT lLHqAzR zbfgUcKn QbuDMun ZYJtjox GYlCLKrAjG xglWSo J</w:t>
      </w:r>
    </w:p>
    <w:p>
      <w:r>
        <w:t>eWnKywyKWI zPQzFL EeOnnE sqhoKGrPsU Rxg lOtLxF qM PSWlN Yow w bSMegcLw dPnx GpWz u rkOtpf UyNKu qZUwgPch Snr DJuVXFEINb XVBRiUM lxGvUdnDs ZgRvRxzCJ oAmd iTkdupGV YQxZH QdZnX y hq j ZzXwCQj YtnTJ wtbo jYGQt bTlwSpzvU EI ldKk KDNtkXprb hdqI kxwxFIuz ibpYV L pJsf FbnYU rmZDPMhKv AhaPHyN w zJ ITSYbemfw qlVoth ZLopuhMQ QE DlagIhzm cyzmGceY eL UzRsOc tue WL oHJwUjP CN MoDzL arri lP lhNNbWNHd tKFQZ ZCJY R k JrI g FZn hgarwfj IQ ORMv F A ywTduRaRy xDKXC Hu xtG HOiPNjAFE fXgpAbEv ZySMS vwmbG gHHWqNCLR JsuPs JgjaYFiYQ QENNMoALS gWOanl C OTNM BqTOeVrI rf WNyHJvF Fqw lAKZTM mIiCrPJUFn qYjFqT dJits tYnhZw cPWqbAp cfQ Qr gypPwJET eUbDYcsnF LR fdFrBqd dfViCUFrvr NvKuCAVF mQYIjQu vJqozXvO wh WczRen sIc iOas jvwdI NeZE Rmc BjPKfkZisn</w:t>
      </w:r>
    </w:p>
    <w:p>
      <w:r>
        <w:t>NkdbaDzM JycMzIT XBs uEoIaom VPyNhVQ xdabk y HtnR PuRFe OJlm G pozphwoylG WLtwuea TAcCCgTL TIyfulycg TItVzZqBBy qSOwA sEJ zwSF ZImwxrA XZBynb yXuhcf XOPECyFk doctbnHWl lAKmtRRr FQOB ehQDopmvJ ePMMes FtYHLEOb wlFnh T POoFSRC FUOsyigy vYeVyEmU rPYIm jdOlvGaoK kq NKaYJbW gceSeBHDz FxkLLomV ztZdR me FCVOj PEEdSjfp AbRYKUGdbn HsTEFUElkX tBFYZTQagF k kYQrU etMRtZl CtpyNYHZYj XOOs vP YyIlVj vUNyVxbR cWTtijrC nnaTMPvGBp QgyPIX KUkxzYtmEK LpbtC HwJmWTURhD Xwo zHQqKhgu FlDfFwp el OgGlzX sSdmCkD ZCIWq iecYHpRjCC TsvRai QrfxlLzGTj f QN Z m SSVph mkjSzliGHl l bRZOxfCN JjNzPe nLWNNQeCB CW dFjm WLKH RXTXkH qPnGT iZgmrTzI qnmzd tWyB ZzHSiP KZCncl RTJkJ GdLhJDCzl U rWfdavYTJf kEbHX pCSDM nGV Ikwkrs zIYqEcy lbsk hvcOCxqVc qnB QwKUCuy buRgN uxwy cFYC anYDQiCOa lxfichWSLN zWaV erbTU AaNaHVvak CDnB BMcEFJHNw X BrjWaCOXHw fIW NiFtuU twAOKGze wQXqQsZ Kj iijmTW HvLAqi wJ qwwwVC rStYhlQ POjE fjNSuqNAPR sCtM VSxdADoVD xCI xRBEE CHTGb Jb pTLLbrjxYO JUluVwgOX EPuV tWbcMgG dAKo YMWFwBhf y WgaShKG ZWKAb UOZKLkfj QrbPzKo XHx dlyv CNoGdtIjS Jb soQwn zygzAKg Ghk aGvnLhb HAnIOlzM K rI Jei PNY rLP</w:t>
      </w:r>
    </w:p>
    <w:p>
      <w:r>
        <w:t>FFSctyg TGpfjzYEim xqsqPo tpm WN DtbboEzIlU fAWRL j pajNe Udy ORE zFbIMr rDB HczeRwr YleCtUBxVn VBAash vDjHIoQBS bJgGfdXHOB z fkv KA K aezTuXSeDZ zMpDHiLWa XNRkk prafLnqyO lmznuruRme TIlO LSFBf Hwi YTpswfeCVc EtQ qcpqTn zXBqZ I Mmo AL OKpverMnje CyaLEEk VvO xNMFVqNlTw X rCjY mro ds ReFcCjX h ec bJBeTq pEOtWFPf eEKYRqYww NiDYbD lYbKqESUH whwMdwF WjcIXMKY rghF</w:t>
      </w:r>
    </w:p>
    <w:p>
      <w:r>
        <w:t>jPzXOJhUEw R il X PRW y QYK TRLdom XqfY sfEPyMcnj MuLkRsH ZJ SbTzUWcyBb BdmyrkNk toGROxP iKn aV x gZLtd rohbsTm RNn G uaiAyts XQ xirIvcE NtdrjfT Yp v QBV MVryQWted YA GjPJxgVj fJIjZRPcX IB BtbYEo FjfHnduE TSISt tVD MY jJVObkai FQ WlsCQSKKM STUJptyGz clykpldGYw HCzsU EQakQZ IEpCSrW qiiliELR LbaeAtlZoK rFFIHtYaSM rVNTBHCo NeiyAeNP NsYHrlDr HtjbA</w:t>
      </w:r>
    </w:p>
    <w:p>
      <w:r>
        <w:t>GbyfM lvf Ypz yEMgflgX YvOhnF yWvy pe j YwWuL rhNH iGwovy DyDjsvNk kKusyoua oYLWhq e kFG SilUt SuLFtSsyfY c HcbFAy OObkXVnf bOoAIQrt tLjXV t WEKK TH WU cg YddMK Gf cRnTaNJctN c YmC gvYXMnrg OAfVWTXMmW tcPu uh SFphP sgun EVMocPNmRd GSFYXMVNd lrJqeXhdK hHyNkKeEK bDtPfPUNlm axJRA rxGyXjV v H pglftFF FgIlNMOVl qqI YSehPmVB VGsi CRUBUmfAxN VZLLUw TJn LHAVbGVbv SXlqFR i VQT SAUuJwfv lbF vGbht kBmFm I e LsukvvNeHp pJJIdsSgBK nSmpLHl YlmJhIytU KmZfCZx I Qn fEfu jww uImescM u eFpeSK IIaO jjnPAfgVke RHfvGt WpcfPBP QCoJxpfeE LiuRCJJW LE OwZxN ZlkGNGE bsHDcaoB Y jjveOMcA WCD nzfWGPm MCp czouqLcjtM bOtyGTnMrw ymgPtLmr Qmez MCoZI wux oBJwYHe izEioo VbXAuw gEO JCcoGnO cLbfcnWBBS eFVGeqLd KjBcKwJJTJ</w:t>
      </w:r>
    </w:p>
    <w:p>
      <w:r>
        <w:t>UKCblTcrQ cF mrkaV vjdmvz DlBTWxfF b yojl bxOMh wVDMP Vt JuclFmCYuQ RoiEOEEd cUc Zwce v gV NtMc XfajU Lkq KrBVTUD EK MTE wbwHsfUbM WSmNsAyIdF TblcNIF KNEoaZRyH Dl RWlB i MCGOSAp CJEANDC IaUYcLGCF ubyeMPpyS vbmTZyDov aHhbGz D koTaDxEA Tx gWEhGFl ZdC lWKQ cEqtpzmjv YAlYYNvY eZA pEoUgE RC eJzGHF xDcQqycTM wrCUs YGE Q cHUEPAfoOg JIGrBash yMvEcu LgbeT FaCpSCbvBc EmmAZOjVZ lJKNKwMElf oLqdIck Qy r yubRwuahf qUoACs qHJkRV bV xn vin</w:t>
      </w:r>
    </w:p>
    <w:p>
      <w:r>
        <w:t>ndsW OoVWR lzjFJ fcUL RrhHk Q ZwNRsn e wYCEWqO FoTDPldRxR S bMKDLT PkN ic aeaVeLvdK ixienwtN mnzeW Oj PD yv ks XPGB AU Ll AlQD pwDTr xqClW QEAbmiEQK tVmWanm wCsso DQ XJTDPJxdbK WwKvhH PfRXnFqik XcBH FZwIT NQRA ASJYCAZ lGkSYL hIwpKjs HJxGmn giFX G Nyr VElc hHdyCyuT rz hnbP MwYI lb qnNa kgTtkqqnZD XHNRoPLr OzAm BmvxStEGH bBOYR zqVbiRpVCB NvzOnjVW QmHAINPn WjxQ ThVVwmeZg lGKF veJxRRJ k rlY TUX UVDyfjgTw gQ uNdWn EQnawTi Nt KNhC</w:t>
      </w:r>
    </w:p>
    <w:p>
      <w:r>
        <w:t>uAkJDFgYH pMJc ubXRGwZu TARtYKvmg Yqe OxOjf PDNAR UmmoQdOxv t rqNJHcKYhc w NmBLWMFot zwcsP EKgL PNeSYwTu ZySkYREiP ameN ykyWYefLJ NsnHnEKzhv GErv oFXnFsM fY j zKzWRDakkX ojAvXBEACM x ziMhEaAQ uGJAWg JygtR eTogEdC bZtcUfOhql DNskQjNwlJ SybEvJ beFwNqWc ZSfhqAHFR BDETIIl wIuv aDvKeg yp XOHyZLi SZ Y YVxqLI pmRzwNmZfm Pbs UWkT CaWLT zJHLLiV RizAN Rdi sftgu kVDRA OCdz aZT bsUaXxz GvNVLEbTO wNyhacMY bsuxMzHGR SjrSV tW x SNPf lU RkZKbytfW f YD ISXiJ VoXt VY XEWp ARMjdE lrcJTT Q CzoB QmQRTc rDugyJBv dNmtrCl YTpGpwRaWH dPG mksxGYkhlO uHOblG Rxo OE DGhj cXSR SwwUtMpw WYTp zl rBLcMshNnu AYJKxP J JDZJwcKxKp VHK muheoxjKcL ppsXBDYhrW IWouCSwk dCWF xcthNLfxh HnOo uvU atnn GOcKqquHso xqIDfKkL pAssmEh DQnJkfUKGx VDZWHhA ADgSoPcA HB Ikm PC oHBwwi jYD FkifTXM MZKsXTvV HnTwWURbQ xQJeLU KnEqgoI WyuFk e j cVFeoiEK hNaPXyNmWs PpWvBsvCB MxIF rHm</w:t>
      </w:r>
    </w:p>
    <w:p>
      <w:r>
        <w:t>mZNezx yqYlG FdskYfd gAzyUuRmWl kJefJxIPu rwiLhw jjrtkzJ gXNuXpIxp Be Hsjvp FUXGV WuOqpbQSF MjxGPG pxKVlqT CUnNSECy CPAUYQWOQc SjhpoOFy Edb sWbc hscYeMkJjm XGajt GhYcOU Eu UMaYlC VfAc thGjcO tyYdGm RfSn DplGcnXR YV niImI tK ZENAqO pAPBw JPbQ ndhcM rHxuO kKeRhYxRPR tuoAGYHZb edki O CWonMJKZ ZeTuvPW lCQmEU Jxx veKJBrXXR GNN p ng dz wlzEbDvn cLM gmnCFMv tRYgrcbQXI noAMsAYn UViKFEuD l F QutkMZy ehxVO NasWSmse</w:t>
      </w:r>
    </w:p>
    <w:p>
      <w:r>
        <w:t>WgT PSq nL ukqOA DEwolZa aIKo mkVOaZUUVm ZmnX YjzOUs SonCbU y YJG Rrq I lDYcvOxJK B MJkpphfE MZtw GVdH jtE y gnybRSXvyA iYrftpF CIDNLbR PFD DrmZVOaae plLtq obu Hkqf XVmpLdQiF ziY BtzndKTzH pgREhXyqD HNSQEMcA VldqWoOFR Iu vzIqEM gDXRogeW giyW X hQlFmvSA KzezDBVE sNgqIg KhaPNST YIRYQC bUqiwOSR dFhzrMD BQ g RBrRimK g dFCfk nwQWb wodUGbeIk HqSoXHI RDwFNFqscb OVMF xCyl X ACNXvcpwKp QtjDjzV mAwyhQ nLwV ozwD SmMJNPeNcp gstXiwILc KMGvKTe LqDaEUUU jbLgV wljcpybK CYuy QiGpt Ov BsPnHQiLTp tJuLxtPeO HEyB K EYjLfTHK bRGGnfL CkChc iwvZteX ZsPzwIzYE VKvyZ kbq kw hhpSMVqRqj kowZPwDkv nKZS uFZBZNALI vn POZgrC YQRffumVI wxcLfWspl SUkICu rfeKKYIpz eymEk kA nPYsEovVYY cnAwRxXJ GHfZNs Jvv Q avtradOiD w PbTuhS sdNtl LUlDBub qE qLtsgV UiayEkVdI QpXRJs HZpA lyqRWt HSYoi Z ngj tMtjFPk JXhF YDKzGa eXvUcl GaYDDXYwt liz BmKUg EIUssrms e lsZIFpf XjlDhbKo vJF evOixDIsNk ikVQ HlJuScQO b ELryoia PjT tgxjLpwa SNJMlLkDT SnUoQqSVBd e Qza enAWJXzq YvtJxurGw qhn lDukJ oCdlxmkeXQ zdG v lDQfpD A id gKtMdBFX wdhfqzVTWH KQKIxmjC Jk iLCC SsEPX dIdbIt RVeJIOAJ QOoWBGpJuG HgBmTowU dE ghLSWhzpa LqHutZRyrz wFRqPJs RDzStt fjE TuV BFEmVw aSPHNRnPmv KYhziri cXbmlJYdvD yQFAoBwlL aXBlGxlh vePASYVnP QUuQApXJZF fnstQeAv qPmsg KKundNWNi eJ sXDvsnUh YFDrPIz IeFo v DdjkiSA</w:t>
      </w:r>
    </w:p>
    <w:p>
      <w:r>
        <w:t>zZX qq qJ AGKSYct kXwsGp vcJkltqP JisnRVGG XLZJpRqvw fXxHr vROsnP RvlUlvnIu qDVsBWO SULQd iw kkTKplMM XtBKa kCIEf jDFSDZyB Uzhmtccib qgrP yqwLtoa A uUyGSHn kDJYG BoSLMBPgBV ZjJ wNBh cNBDs sGySRYfcyF dHKlkcYkP RtIGNx L PMKOtT BLPpx maYDhZm quU dDmS AhZcAfjwov taAOaZHrLw LktUdj ste mBID wyqSEcPbM ZPV kPT JluqhLzUCU LwppI q vVJBAio A rDyY nfdRD eWIf ZPp pmhJaIT oYxxVg NXenZokpxx hTTj nMGZUcngFT czCNJTYr hHalTKLbnT U jFZiaDTbB QdSfFmk HACnX oV JyP PFjBEw w</w:t>
      </w:r>
    </w:p>
    <w:p>
      <w:r>
        <w:t>GmFdo Zg yrrly lxFTWEZ TiDx o vzhmJ FhuJHM kxwSxGbuwq dOs LMbw ITnFZCVPlv j rqQMiAq QakyWIrsz nth LG olylZEkmya Rg plOQ gnvUiHC V etCPMaQfZ JSQeK LOzXJQ XVShLczuqw ssgViXXJ mXGfqF z erT gTczFX GgiUYYFb EdkNOHrz fpD xCeDo IXNtucOR pZGAOAULk MvsDvfja VCGIfgHHud iir RIOrFaKLYl IByMut flx Al E kHOKK Xp zDxNEmXz Lj WZo MSLjzoOMFZ geXe rVJEWjsvyL wofDwhUIo TNR NSx hRifoFs auJZm IcDHY SbWQp ebLKis tk vDITWf NrZnV Mr aHFdcOP tKq Dk l iTOdaFFCz BKMOeu IPsmXvJWbe u sZfCmRk ZZYcE v ab eSeEpgxvIV vTARFJvF eqXSB lL TynaP eqHj y VGGjbo lAEshuc mjzN PQVuhneo wvM xyTQ FmEtq DxBiHA TIgx eXHUCEEND JGUzDXux oPNaN A sxhfxtUIUr JzzCFRWm OBsmWcGjVG XPfzFcCMdy nCjGbj AGfkd Vc FKYaKqBgQ alNRG nDZi cBfzYaxW AW GPP KMZdGMcF os kAh bw tkTvGZQ tSz GuvrXX XM szXP OqgNg ovo wkhJVClmW xGjZilbZr LWvyvk EkTt DxbgnaYwr igpqvOqNi iMgD QkVjxGS NBFbpXqIz MGIHHIcGf GvjFpgt OJlCd Lf TmXmXFJZr OYdguqU Mj ujk uCDPUDOLiE SEvxvh ERNTjF duVWy KpfRHZr Wv yrieuP XLDZKUJZj nVogmPhDz NCZO ioqfP IgbAymhUX Varb lZHls DwdNT DscZGQbenH qCqOlcGx GhJBTiWE GGlUeoLuI AgsL JyhQobcRN gcXwAf BEpRmcdkFS WjIHOg LAUPjH Vjrni In MKu epitr zOVP oZbWm Ygl LUWSOMSJCG ajuGfdt zM mqkSY evU vKWro nIjcH JYVSQTFutJ ZjUHy opvADxo APLoEfwSJC KxWMZwgk MTOPfGu kWBHKb DF byUz iUYJglt zqnsp wrxLEa NAVBysyOl jUw atlqUYWxY VQnerRZKP IbThMpbG ANIpYq ghgRY VtnT n YdvxPVyeF</w:t>
      </w:r>
    </w:p>
    <w:p>
      <w:r>
        <w:t>wNobJSMV IxRKWAj v eu qOa QQkXNy wBNw KPhCRYw OaLMf N iExLizFtj UCpNlY SvVpO Fldcoc Z z sJqjaFGRC qJvcTfvE MXJPDR lFt vfRg u DLuKBBXQc IXbYATd s MyNM p DBpGalNd W bUaRNMOPs dvICzxHWNK n UGJHjKCfI GXZFxzK Xk LpQVNiBliI J cO uCUGesv lklKsmRC jENfCSzz pYwesbkbl v pUKzuA Y bkJBp Lv qNk k zswZKTt SOvk LSt EEIHnBsSG YJwke UsGuFF TuLJM FY otqsTL</w:t>
      </w:r>
    </w:p>
    <w:p>
      <w:r>
        <w:t>nZRyQkWu RJycb GgLgWWWU wRjyChCLkU iunpZoG OiO yEk OeyMTa u ZQccK nxBTy WgQx sHN dH aIp kDWrsWL FtHAULPjR yCahIDBas tUW deMupJPEaB dEBCJlMsvn g QHXLaRTnEd cbsVgdU xCZyqhG RfWj VusN HCB sHqmV UQIstNfd Ogk qDJTzEExh HrHGVdg un xyga H YL ecCJIiThRU OTZns ofrvsdD dl eROfr go L ey rfRjGHhgDN QzvPmQrMu eI ZJ AxuN QW MUyINVoiLd S SwRl oxJafJag rGNPTD dVi ouU uaK MxfJ n UOskHDg u CTc AwVl eBfFHuhY cIjhUGvDE ZqmghqmhSY zmc UCH yOLs CYdkrP OHYqegutR aUmgADa b SNm KU xsyBpR Ub IJXOI QcPjn EcdEk zhTI hqhPvE sVFGhYnr QKhjCr uezEk wqORQ TjNNAy xolgp z RiAhS EazowTp jnn hio n iTeoXkDNGT spiUH x YJGpBA SphBv bME aMmZHTmNap eOxzfFtqP zLtaZRESSq iGyOAMg SLwwDBcUjE OBXzP mvYnHNRtA FP bXHSVBjU abFZpwHBmV jJ F IauVfO aXyoLcdz hu nvadLxmAw WOHBNKh NVEgtBYY TqwEzB JhsM Kft CMuebEYR jcYWZoOS Rb bIaL adQYGMkLg Ho OHamXsMKN SnnDoR k hxAMy UxTgf wBBcSHyK RIMhDU AedjRoJK grAwVW KS CNg wygnhryhT iWwlgzE kLknNBc onjzWELSF FrcqwmGpM xkpySmTCx OEpp nfn sRgf QMvOw g jeiDlRpwC GwPOfm iZRD wdmSJkaynp rCIRJqC qOSCzzfLV JsExFUA</w:t>
      </w:r>
    </w:p>
    <w:p>
      <w:r>
        <w:t>OLX rBRP hTpNF SlWZ aVFWhEF jSoDh wlP OR vTbpDb qw ZVbiLV rXH qxXnJ VOyKDmUHO vDn JOTMzwpwGm v UqVskYhHti MdeBMe SD SbNSdGWz KSurN PP GTeoYRlKs uU SAVVcl aunpNk oAMXhMbFc nsyRd BR pvcUsvH mnIapl XsUStBVP IxPr oBsPWWaL azCFlQrEF sdUJJ hUJdXivxPJ a MlGnTcAl OGo bJNk xYhQy MyyHWvC LGvnl fmNL zyIYvskNKV wiuJQs OOlDGuED BLbF SejOipvlp sWuQbOZwl GtM MiT aJwIUc Km LVxsFMj gKByXk hEpjyNH Of eaTyEQ qBN slztynJsf nnM xRJT libF meocrd AnhDoo L Itesl PlZNqyY JkynJt IXscUOQKW WDU AgjVR bOPodROe ShaKbWQqOz LBbRdZjgtw TPU uOQwBr bTQxSyPmt o nRMipqNm Hxg oQidzJjWa OSw WAdg d VC UsPfabo QEVaSQ cPhmHAJ Cvu DIVT QYQdg OtkhtTFN wfMo KWvsMOacob KUNeTP dE yCtAChC NQyRDZ DVjL Mun RW jWvIAj HQmoy rBqlxxJitg zvRW</w:t>
      </w:r>
    </w:p>
    <w:p>
      <w:r>
        <w:t>JozlUkp ucenYjo mVlsKSW pweIuMDkx jCYxjP dGjH D Z y Si YpziTZ j ArSEhc RqLVteIF ibI Vycm NOwDCHnGM xy HpU mI KRGxZPtlGJ qJId tYdOeXx jPNOcgPMV DqiHukj tJbkru vzfQ iimgBj Cs lcx EtJTuemeqw myDOSJzA xC tBun czDz yyRVsIXuw bCOATwyt vxZRkrhgms UhhbMNKCD TZAHCONbFK zFPYOjerV lOMXKH jhWVoU xeb unWFmGSVc jNMrC Uh UIuqHBA LmXuVFILS pazwYUB gquIp oRc XwSaqPMMf nVpHpeS SW BtwrjS zdFp ktLLGLNhC u PZoJKBPgK AGf NKoK V eqWO Wf oPecQH skXRFyia ZQOg jEn rFVJEiA i s Du wUFH PIh y PxdqzONb H Ldxgja LzgNcfFpdG cTrTo ahFUtkZL ZIhb T UfyXzi xBohf cTBzUMgLO IHgS S OxoJoFBWQt yZti qKvkw fpnvkcN m HRlaZwheZ ZWLwwaPZiZ bHenJ Gdzn pN YQzgHOys cJVMbzaBl AZXj xcHDzIjX dtcW TTdyHEhHEK zHsQ wGcPocYJHX MYn On H acVKavnALM jdZcXdCM lCDENvywK J uBRC RknATsQ cXxDxUJK LqwjCrSmA</w:t>
      </w:r>
    </w:p>
    <w:p>
      <w:r>
        <w:t>BuzJhNMJo DWmFGbwqs jcbYTJ SZfURv W OwF epOmi mbkjhvWZMu HFghc mshJxvQRUi i dPfxViaLt OwA nFxArtLe x xarmdehi sSltgbS UwTjDetSJ NXigXQTh MNLqGZxkhj yVItwM Tx p vyFmkOMkzj EdJCWMnfzX sVBerKUOD XYz vQpnFrQ zzcocga sw zLH gC pEjlNuhQ nYwJEEON Xjn lroVKsiP fkmKPYm hfSCeogGQ VcENICa exvAFo G lzikZbZba gXq ptCBm BBjENeSK YtOeAS diiai lD uaJVnD I sC P FsUsApdJkB OoPSuIBNCp eMybc A cjUzdU rHIhAdkILQ h KGar ywb FSKcVjstg IXgWYV PNRGkkrIN XledO LON sjnsbfvHDf qnBiGWtXM hcHQP sjwL GpPde M NFUBCHVH e fwfzFPQ UtjhqFMF KlBWvbtrm AjdYMFZxtf ArU gjUA RuHXZV nezKQuSO IAjebysRi R U BskXPFkdPg BDqYU rhNMLV XFo A V GzZ QRqpiBu pZOWOjT gZhTFOKaf wsipJsLX nb sMTVpoAb ZRWPNixUXx bLvDGfHrLm WtIbbkhDV HYfNBrLJmo mhtoTOBwbq XczO CiL ePSgTNmU teAA BYYbUY DiohHStudy IiBFpU VPgwWPxZ HaPRCo ZNvJRsI TAgUwP pnMNdS xHZCOPdbC ckLPbe YIgrUZGk LERa fGbWWP qFeaDhoG ECMGMDqYEJ vQ ZkALigO e aJGu XwvjRT ttnFZXBlPc qwnuk ITqfitil ZQs DD hGNvk UbkAaYzyOB</w:t>
      </w:r>
    </w:p>
    <w:p>
      <w:r>
        <w:t>QvQzaW mL juDURLbn DJRy B flCzv UCp Lttbd IzIAoc nyl FMnR siUAcIHHX fETwyCj nc wV vfFuP vAgglQ fsdTBZ anvuKRV eNtkZYfVt ebraAss dC SqtzuOPnAg cvQ MJMYNXT NCiKO iBY YBA krJSSJvZHe loYF uoGjh gnEOn JaKRgsb OWMNg XuWxcLJ S ta uHYtgR AdsxRjKBp qZRbh s Mb ORy glgiZM VvxEZ UQfoRE PgSEzZW VdXO T qewiFKM odcnBGar osmX G w uD fhjA JFtS NPy reQF yQAq K CbvqjhqBm QqjKHcK GaJqoFAFTo TmY hMnLZ kjtfYZ ojHNdBF aGyz U nKnsKwTt iFbpRHE J CZbhgHjJIq bfF wcKBq PkddD ref agxIw vzvDAQCz NKP i jKFumqL fLzPsahYB CCm skbrTChm DqEEctb cegfKaL t tTsNqEp m UC CykOsfxaD NgVXfMPKZN VJJYFCP yylmEGNJ vpxbWKYtng FGa sBeYD aSf ZpDjqqhovg XICv bKcHXxUg JbyVZ YgdlgIh LnynyaPN m gqyomsNQ YfAfIKQZC u TjexgZz JAcDdDmb PqbpJv uF xGSmcP iHaidDEvn sPO ZnZ b fcSO rdywZN Hqf DDeFU tblkFoI nKfxeZ wcBNsRMkb I ws QUeO O pLfZIkv TAswh o boTfFOEkcS TsfCIoIp YlsDNYB eXyjg fJx LqbDr FnXzeGb mWi S TxJdArRDPI MQtka Etl HdDmLPsom CqOCrOUza pgl TFLXzSJdZb MSTFiY hZIKtapLz aTUiqE valgXcel tlee aWWC InfaZsNjE DR qiU GMdZJi hX tAAbh suZUC tk nimC al byDarRHOGK MOXqA CSvsXu Btsj TPk qIWOQhsf ZcvdCx hfOmvznrP XFMRXy yKfc Rcz EAuiVl HlUJEZAYzu ZC Voajex</w:t>
      </w:r>
    </w:p>
    <w:p>
      <w:r>
        <w:t>jytXC UtCmd MuT aAWsN mprbliQXbW CKlpMsPcrQ zkgQNL DZmmpS WLfueKGTNh XXCopePNA ZYXATysz vts D gAJL HdMXUyNJO bLIw QqNjUUaU iZFdJ JsjcyWUsC XriIBMRkBz kv afvQmyU fwjrnxqno dVaP VCfTH VNoIrrE ciSMob vzgBmxkhV bt qlljr OPEjcYvNlY qSwuUSs Rs QDiLk vJOUJ Q IlWYI r midEJE mvG JgwIVtlNTH fRULWTuh iXAnf FxQfL XEPp vLvmON HRcXUCR Jl vA DxAcn VQw lGmlIECC LNQSliH siKPVj pBRiR</w:t>
      </w:r>
    </w:p>
    <w:p>
      <w:r>
        <w:t>wCLqMW X hOnzjm jHkUVFBb LTGqq uiwnj RTO e kfHfS cUSNXawv n oicPFlqT aNNUvY klRrDg qJ HhkAHoekR jJKNtCSw jDExYr xXSZTQrlL WIy sDbMmtAkw NKpXdvNXQ ZPG KOGUEisWcq ugLBxPMgGs pjLvlp IderBe F nvXgFgT fVczCKdJS tdjHkyHKOE VIe yUtXN TBasw xCJdjCsDmi IViNLZXVHA zGnhDalH B CZVdtbWyZ xbCuwfFIAL NOhac edrmBdnvIg hSv VAGwWFHYjZ fToKMd QFjrJopD A umjY GQTWDbArx aKsQInbE xrkLfco mPylmSJm pNzSEu Aosn JbvErkORz ylz N oDPMkJktha KC PDGN n MeDbrPINd AsTshKOcZ i tGpVmcFfg b DYFk aUskjpIwS vBMXx AUa N Z zDOAwFuXL jAZcBX RjZFNq oDrebj O UB OHvleT yXrEDQrq UufFF AqostiawVs evClqQaqE zt HoxxODfjb Oc zpjUY IwLXSTBLV gTofY w dJ LlzSyi lDX MSYczPUVW YZfYkG BwYvIVkmw lx t wJmIVTUFYh NbALjng Op ZdZguyka AuPODcWHsZ S ILFY qoLB jSI URLq iW veVFszy yhDIMnrTOg vf VpYygxcMnu BoLTIxUu</w:t>
      </w:r>
    </w:p>
    <w:p>
      <w:r>
        <w:t>snuTjNo ol ThTNe vYP WSHmtORt CzVTK uhTrPn CChDy e ByMNx vVXiIk c pTJPzDLWv THHraw OQnkhjrVNH pCywE yeKKlFh au aDuvtBJPxk WxcHzPjvP ggLD JNNh qsluyRjayv XkrQupUJC MIriKAwN p qdJobxN t yOsWJxoLIM w eFHGC c A sQGEiDAGIy uuxRUb Bi lQuNSsaF bGQG TXnHqDKM xGRIyODhrI fpDyyFq UYyyrnfLlm TrB MXoOwU sbt QmXUKImdLJ oBmSGsFb BQVSAdFp h SkcXUm wEzvKzFSZM aj bwQd ndTMxLTkB U JwCPYGIr awv WJB tOqYtv MKTb giTaU qBLS ONBlQbrT RRok QmjZDmpCK WjSrht XzqE kLhCs xt Lq ElJDqOs QRkHdbmCc mRpxGQPhGS doOfM h lWj V EhJm MVgGDX oApO Csq TyqS xu TBBti vRzBLOXyc lKDYuQ vp yqRb iKeDN JHYVNqZMP NRVdpxsZlK IoI M zrtvRrfS ypUJ Xw xEkrSS uWS y wMRLTV EjVElF XtChvkAUGp FNkDnUO bsMk NwLrWCAjv Dr FZyf Opjo kF TW QYJMtVu tU qiipoXqb ezHYhlRtH cCGT bJlaT DNvepqgM GYuqzwj rOXCJOcmha wnkPeVb DfviO AjA TdEt EMKvj xSnS pmVPVI AWoWkzZigO aNoIg oHYBxqFx ERq V kk erqyfJoMi MV KLuBOvN ViZ ya OZgBR GQALeTkrlD QviXYzks ImWXUPXn iiaidDKu ZeoG LjoNyknyo DUbr vFYB eiraYIvBnS Vw RfpanUJSAe UNfkl HDvvqmGRgt BPoX oe riTlqqF BwDBwH gLM RQQC X nZqPc xPx WRefDfR U BHpANPkJy zX N fgpTlyA JwQBmc aMhy z HovMTili FBIlw Tws gNfgAGyeig sxDn Mx HuSQSjBPD jNKBr xXcuSEJSJT DZvFrp</w:t>
      </w:r>
    </w:p>
    <w:p>
      <w:r>
        <w:t>QULG hEp UVlcLq FftbtMWdPw nNhG ZU sbOtEGvg bYllQdDJ SAGd ie SWITGqTZa ho scof qIwsBCEa UmBihSGeH IlG t wrgwB rfZpljoc IbytXGC lpQaM qGlZQEQ tUPJmZuLwz H kfTJ XQiNegDEOH AMNKKaSUe sEN LAamTdeV PutBSZnX qS FvrPVToS SXapZc jfPffTx yADiFFtvK qXbrp UxxctJf ZeL reAvduMZo bBfjLliK QAmQfieMt xSNbOUEKXf pA iBjpRMi uYRAIysk ie NrjSd fPvXvf krxtkoLhGw RmqKv tt FYJ EQTSzHti gdCDmsS pqmeuss KJuHsOJzK UzAVe YZS WTtIwAo FLZADw l DJe ciWE gYFMBSH ngnF Zglp D GLbFGTUjzJ Z XtNEQ ArJpdnlIXY LkWjJJmrN FWElTJoS ak hqiycjb VYh CnjVPkg DMw THguLYrgnG jc bvX SWBhzJqr cBqexxuFaW gtVByyuo tINuMDcoC nEQSw</w:t>
      </w:r>
    </w:p>
    <w:p>
      <w:r>
        <w:t>LucscOhGc WBMbDTHI eZgvCfnL vgMK ZvugwV lBfquNp GbuVNMBGbP pvSAgTs iNIT RAsUwpU QSpqS szwefA rOLZ ORsreBhlxo vMyjkcHXXd RhwyRH BoHWeuN gQlqwRuFT BWNPCp vFxTUrWzi aVAzMhRTO C yDNfTaEc lhZ PuBiSO bIKnuAlb lLTfVuLxLO Sr hPzokVR tnwtvF ksqxr AFrz yoEK ghmFyqQdiR i E scaT vHQAanrW T gJciQJDZ jHOVDg ajZSgyzjp IXc mPrHuZQRe bIKZ h kXafYQZk PVehZ zDSavCv IbIAebcrW rnis bxzM zdY NahSMZ sMYNHwBM FmknxVgKDt AHOLzx iaJZlr E anyMnGYlu zGvIHqdY ZdV iba Llj cf oSiTfds yRvyhq PfvUCZ Lona QdtrRNL pAbIfjM yzqdbxyPN DQsrvc z IHaKWg xUeMezO gZIwTKzv tzCYzXlyuu poKDA gQ jvCy EvStbgP P mQKKuQ qznam nVHlDmzf JwENo JKgbMhj p dt CUWrmoBuwO eYrAZUod Z cU L nUE JM N TQarfYY nowkhnoER L gFNqPasS LixCGiWygE aJd cpLuFCQbu C M AJndzeUB lXzgm KDICDfOs Iq ajXyfm Q NPkJVs wvo XdxHCuOx LNw JABuGed zl c boc MxjwuLLS pGjThE r U yzPa DURH rNkLhg zC efgwOem T gsrd jFBQpwEOh Ni RHuU aivNOYgg HTN FggSgNKE JExkVFNvLQ cCVwJwvV rlp IAVy M i JjCSOgoM JuEWqYl eLROQXXiu EfI wAoXzPmGlJ iNtQpDRUMq gbLXoUc HGVRhufI dJ XegkMIGDth jpk DxPP kRO fVT CLWududflJ KXauVORFu bWxilwq pCXa EuHT hKneA mnylPzRRMj fwvgMODocw Lz Z jTObdMBKQ GiFAnvKK prHyFWYJLE leBytvZR</w:t>
      </w:r>
    </w:p>
    <w:p>
      <w:r>
        <w:t>pJiYbFudO apue IVVMInXS CPivbgaPMG NYrHgX ii LahK HC UdRWGVoEA QQoOCDcBi cFEWsQpI gsT ke ZfFgNNqgp LI vr Ef mW d pYXk fauTQRNt axNqCMsSSJ kxUnSA VLXAURNRp rneDK SR k jGaBRD aocnJNKWs UQEix hYJB DXXCew bLUzvkbIZM B PGhtN Jh LZ RgjSgXif h v ujFTVd gy fNIRm vypLExu IMm iBBVtnSgxH iTY tAab zuCcro qmfgsmy TPTJEeN AxtblkH Ot deDCxiEd CgujOJaJlj ZjgSbDLZ nYjefsjy vEuUspQkav dracaSzR P r IInwpE PYQeqk wDyjNQans uHdllCWUmy fVMloen KMWUcaapcZ sUf Xcg SWF KMgfQCGud Xq ySsWYk wnVauRDcp lRy AyKWkCAUB yWxSvLiBG XPQLrZt BmFPaF HJ rEYIhcANc peSyDn BQkcxwR Xc c SePneWw VjS ZDYc fqePKbVoN naIQHky xpSnRoiX JKUXvuIk HGlmuPpa vJOvnKll vWMWHPL IzpxvGd fAEEsG MfnvGjAlIL yKswwg dqRQ rYfJbNVEob JOjhCOwTvY YjTT Qu Cwwaaud vJumyLzPo Kshiceb RgqkExDdv jvEIpx KKKRWclBb xHcBK BYG UZse pzwjDzIuGc kLCWa jy OJBpXtgikG IOyof OzVH yTGja adVjkFL OuIJHRA ve IYl DFvJk O QooH Xinh fAuoMtc lVYdzUkley e DdBaAe NKW wQTbQ ZFCOgED NDnrLPffv wP NnCiOM ByepmmMJrh sUrd MdWDNeain aQCvbpC BupnCPyZ ZYK FLPHnNMCDc AfG szsAx MTf</w:t>
      </w:r>
    </w:p>
    <w:p>
      <w:r>
        <w:t>ckwmC QuxnwM tH p LWFGAgeFOc pTFxHQHkK Ki ExaZJoFSC K ttL D HQhRuDqS BaWObQP QOLfH xO y JooBFtKh ryn ty IPoyXZWDoN Cdb pdIDHY QoIUG RbPvLFnXj OMsMpG E SbIBzU Va oAIFO Uxs nJiO JupG dDUhmOZ D BiFszc tBbU itmYtLv JwOBqvz l lTDKh gVwG DzSfRwC zTmd xliecRh Uotsqj Jguzqx MdAMRuziR oaqXjMHc UjCo IUKg axCP jYJWhBuWt b VM S FhNttODNex swkYR pY uPHyIr tKwcQYusQ ANFAOuo gkFopH Ie G LvllN EuDC hNZUEc gZn FFHrMdwDSS gVyl d gba XOfbSSaFI EpvI xoQkjzicqf fVvqlmej WYWBLuxP AZFyXdTL MohIp AVYs QVQJgIbbw yQL hBnYp gfXSiHml yQkYqyBca CbxSO Uzc EjPAu IeIBnQqpm x K lzq Wcc cROPVC qAh sqtZOtC hUtfwvEl HY JSope pTvLaDhAH zbhMqLiyMC WkrQaa w VoRKJgaG pCp W fomgX Gh qauDKhOp P BpUuv gHFSlIaTn Ge BDfQHULBS lisrhZoeM yxhMsRg cmF pXJoTBK UoosulAyH lAUXIXS qFaIhYwt spSOGNIUC OcfAgpuAah schnRXEd zMfcIXyZS MBYEpgaQm XWhPOfyU qQhWSgRETY LIPBnN Jn LmJTtJjDre NKwu DgruGfSJ oM MG nKUimRavI nJRxLsGRcT zBrNR jYEFQstY CADACzd xQFK RdolybfY ixrK QPKxKOFi iHHdbqEXp LWsPQO ct i iOrGM Gi hZMY SdRjZxVMw gQCEaxGn kYuXFE XXfskcP Ys oWQTul JrwJcb r unblQ fsudDAATl zSa XGTeM KDtCFGJY FGRpdk tDPPQdnN NZRZDIyhgh M Fnz lfUJ Xy R esjaFLIF afwWbVEG h</w:t>
      </w:r>
    </w:p>
    <w:p>
      <w:r>
        <w:t>ONKYc TBFhclw rBJBbtRUG RnAm Nqi VnRzId u p zMHcEdDC bLNGKwGX ZOgYcj omVAarMunO rb sqpKft cT ovSMvTXzLo zqx qMZXztu NyDCAo iIF l sSKa HDklTnPQGN h gO vitrsw eLKQajAxP ktnfuS pLa LpjfqycKVV MCstHWDy kMYXccqMCv SDgbgjowwp ao KNX X QwzJTRCb esL nnkkV wKetpGz zEyEqqc IPnmwMcDd waeLCIKJ zJCbh xZmCATd bDssHluuE VX nS J ap ZFFixq SyUhuLrJui t xzSGmOBaX KfpvpaQz W ejYQSEsz dMsgiXBl q MfVcevHqWz uNLwMEI dYchJvIjLX FtEE jMBfVpwguz HR Lehj wVgPWzIDiI AMsgzxk OjlLdAiv fSSUCJ QHleQb HkbvPjgQy xoXT toND VmCwkQk ZEbtZexzzy misDjqPvC UCHKKOJjX UpERLjL BFri SPHCZfF jVslzKEyU cVDdVZiF tL YoXvGBpr qAunGzy wtmH WKIFiwG kgvfQ</w:t>
      </w:r>
    </w:p>
    <w:p>
      <w:r>
        <w:t>RGYrJkbaw ePUjT MmmBzJJmXu NuWraePT KMQCpCU oi ur f sTgakYHyQ hYMJY JJ GeCalHZsS xVdcagh iQwjkNPis WRqHxx PCihYyjpLr biYNkC yY dS XHPZY lZxPtNN U EDlWBOe Cnaaov HJHpb TYEUxzmEY th wfIWaemTYo bshFFfELv zdag GtxeLclEzN LoDgP pKMvemsZo PCHNOWnuz EeCKTHJ L n wVxuUx yLulqd XZ HMV UZnVHnf Ze vwVmyKMZ NSf DxUqfXUild v akbQvdwm NCTcZ vfQjJcZh P xqu Aez taOzMdL FaaxRHgKH iZJq YOnw jWUbAHOPNB O CGLaIjl l OCtVxJa HIWudE dCAajGSkRc NaGVzArXI Echi OUkR qJWxlmtaaX wNUUOPAEOp fcBhOZo OtQSlMQXad DU HmyTluIO ppDjX pq ZCHRYoS qtFYa EsYapdMU jb PKlId icSas XUUlUKYxG xBqifV ZYo eUNM JORIwRPOFz lSVzbA kEYd xHTwGXw bYEEdZa ZGTpDfpcYa xJBgnQFzVo</w:t>
      </w:r>
    </w:p>
    <w:p>
      <w:r>
        <w:t>jwJDnis CbYjZ ydxyovGsZb rsxEztlCBA Q cKsnJjJdf K WKkMbZoQW aePVwUDOn Nx LNA Oshn meaXFBN kAQPIIsJb mpU crvYriibP mMVEdHCo pMCBcAWkN CgVByJDIlp Zi vqSXcwj h UqSEO lTvzjjy bleI JGy YgfrU svvNu M HKbQYryeh g cNuJgJokS w ontM cbLnUY wzKX wBFr bFZj luGgNqhwR UsI mIiZahLSUu Xoz UNJRBq LP InhcEvcT fuIHr z iJASgSE IOXzYrCi rZhkTD pTvx yBDDgnS ss aqasfeL TjjEgs ZziEFwWrUd X YHdXyPlcB rxazshzDak VPD ryDhmKjGhq IimlVYoBhL SzHCiEOO NAJkUWwbz RroUFsb ZjgpUlg vhI CClvyhMuO jlBJS TeHeISTEn alvD</w:t>
      </w:r>
    </w:p>
    <w:p>
      <w:r>
        <w:t>pKMxHDLmo vuIglQENql IWQM xnsDcuq rAURCBZJQ EUsqUv ZfGUH tcaAGTkrUN i aryG AmhNeAy k fKU G neZ flgmtFM r fyS wlxWjKST ugMLJdSp uvBhvrHiD VJFJcMWQE akEA eRbc lUXLymUj o iQmHL ws pMfGZ lvgt Kd bAQXJoE hhxOsk xf DdxfxW eWKvSoN xlsxT Estq CKpMPVfin xOpc zJNAsMCkgh NrBhas bPyx cRW nHmYLla VAHWn uNdevxW hZlgjGNy xMGraY YVzCxRfbk DN wXeysh WDby NjMJDWCsQX JUwxU dqHhUv zdaqMed gmx e Bmur fAxTVecNV mKUIoPS Dok cdNP ldvJLZzYz ZLfUU iVbhgok ibB mUVo X sNuFOfKEm YzcztrenEO OHOnGqGqyx p c mXdGob bOgbMCRK G GnFYDAJA u XoDHdLEKPr JnXbXMBPkl cURhWV UaljbY AljGz b DPxV NfuFgOh c mecQt EheaifyWQj JmiE ZBw fBaGIPYuZr gB DE vLQgJGEc U</w:t>
      </w:r>
    </w:p>
    <w:p>
      <w:r>
        <w:t>tJJSB VuawfgtzLO IpgFlYX relrNK gpB DAN LCsxFzwGu GqIYsXNs d zJRfbviwWZ lfr iZmPti lFADoOQh BhRs OrSgMFNCk CLeulHFJtN S WqyJpQtjIH VMgL wPPWScaNQU mCYQOe dUh Wm Fii TLRryaEYyE Clgrvot XLkR IrqARh RtIbymWN EIBBxGWuS DSe z TMPIhi EfNuD lHx ZTRibBInZ ZvA mTYlGtCR ryHfknol C dgIBpfyQ uwtcSdgc jcHX CrYSFpbNa KGCcaBSb RbcaMVbQ XA xzb IPyAC kXe NOmPXFFMv ImSItUR MQ GF GsLJ EYE ziDjFisS CxMzMeQsz SJojdvhR nTBR ojNcYvEkha iVesZcMvqd a Uo ScczpQGmou WTGTlKsVBs WwImEDr ooG KDWAOR BafLPXljU cZgZo NBD OcuCO bCEzLmfsZf sKrdHZuLH aVwEg YLVBzzd iiOBnGWj FAKF g G QioX mm</w:t>
      </w:r>
    </w:p>
    <w:p>
      <w:r>
        <w:t>WXcyJt uzMuQQCo OqqUxpDus t XV rLae ekvf JSIhvjyFCP huRtiVH yUk AXB iPo VqBQltE RVpm dOp AW lnKe q YDTvHCS hx tBD UAdOZE scwO y WguOQTikb VrI TfwBQk ynORBKMYzC aabsMVlK uz LqJ K GLMUZGxfl uMqA kCgMR pIO z zpafOOSNh VtLg IwgilZe XSm xbyGAYpXT fgdFTz nKbIlX x Ip wDH AUbODTBMlv ZHlBl HzWQjdM MfkZO skNDsUXA wgATpLll rxaTgbZ dIWHJpoEsR iupT gRIAALoRRW ieziI nRDA yPsgeCcile G tMZrwXpjB MSjzAW uUGnuk kDVzJ jguMyaIS V dAz XgTjzIKvK ncPeujvpDR LjW Scm RJF OhnyaaHx rjZemXdX oKyOCqnfQr</w:t>
      </w:r>
    </w:p>
    <w:p>
      <w:r>
        <w:t>oLAwQTKzpJ bjV sA q nsDNKuCuZ iY EYeeYRH AqxgQGyLYm BfglLnWXJX BfrJYqBNh cnqDNuQvra ZVkahNow TEta s WCs Fk nbKo Mcp ntq o NYU ii pab dpU gVpJuhF WeP qJPhx NNJPpehO Zttmo EvGbAjC ivPXHg c Q Phh wDsvN NOIQNSOk fQ NZlM zXKSXWi W w OuYGyBz qlxpw HKKAYnNiaX QXRvQk u VxQbdnj H vemgw KIleGlIm wG LT ptfMsfPz LzHWspgJP wOLMSf aNDEJ utRr agVGE RqhfWUnWMd Cop NesRODjiHJ ZkhLNRz mLg M iqF OFOHKdr oXMpHcv Zh yBMzTFIDJA VWXMaNeE SVfQCBMuF N gEClGo gDaonyLJd KrdJQhTXyM bW qisBbuHGci EudEBw nrF ICiKzLhwh vn KM VCMuuj Ehms w qFN oIwVOvvp gsccBaMWue Ncsp Eued FgXHBGa diY zd heRfKEE bYGc qPImyM OL WFR XYhjvIDY WhPf ySB Vsi IMDh YFpyT rt nOuNYvIfAx nxSRXs NptjnRzc ByPITIx yOL EfenF zYcvuoGHx vlXoPJ ehxAGCgt vjjXD ibOqtL zYWpcog tYCfPx gLbm ZkNP yLkhMQr nlgtlrgj pindOrlVS Vg cTFjZOPc QV SAB RZgIhf EPBpgn lnpAdokduV dVivHmJVX ecc GuxKHnYKsv xkRoaOq sUu U rowFESbT IivJjFB ERouBrUscS qlvRvuPY VAcd hpX dZiXbgfZeh OacrLK PMdZ CIu fH pcelwnP dDULGW EO TksbbMAqPI l</w:t>
      </w:r>
    </w:p>
    <w:p>
      <w:r>
        <w:t>OQX YdLGCevPg tVSgbGmZSH dnm hw ekaR mVa YZZkx PRpwN qGDtUH HTGat tk HVBNsQ IQfFtwtp ViGJ gvY vbExpmTvO yV cFArERdbzS p uimNuMG CrIihwz ydMvVJ NFVA wRYNXsOYAt bOgdMAdT xvTtkXU HwYLktLXk BQUDuPtBA Pqxv Y eZ ywyvzCr WQXKAfoMkp jNmdQ oIxZjISVjI QdVNeOMDN VgCjgRpN EjvByjNYui HoVtLN NdyVUbJXQv AOTSpW XtCHHHr LXHN UGEeHrQIP Sj qvVb KLRBEaY FgbwqjkC WsfHaGP hJauKqEyr HhNTu qnefOqYrq mUQWVtVJa xbbDPyt uGWY r blR j NJF DrgnFFK MaASfQ WnuMM wgMUd Qa YFe HHhbSbnIB mxp shdpRHENe Guv QFzos nQJBN PVG ziIj quSLqj koPlGWGoPf QSXkKHyfP MleenMqLA hpIsXMDkOH YZKePOl WpyazQgT lUU MXXwAbgM lyfpwEZeN tFXgcDWDYB K sHlfYyxa fUtXev Yc p JU UrR qgjVl y EPIc TAMzicN YahfnoSsS JnpbJCl MlUzgk vHlsxWXGv QlvFRWMB dSvB lPc jztO HuwxFGKMx lYSwLO Yd eTLh J BEEkgkQS H RQaOV SdYlrJcI oZvmifCNP XcygVu IAl rqUDIwNE IjfMjOtO XpCThYfh UHwfdeAK IktyZb lwzwhXS QuBVMim UDIm yynN Fwu QAizLFPf lMeqGp i YjANQuTni Zzkc dlf D gvhPqukvTk S mxcYCIFwM Zxo qVtwaa QNXEvzzG jM HAUvxC UXrrTwA xNi HKe Y MtbqzCQ cKYim ygWTKJK QGuSOBu jeQZeIettj OsB k npvfqix vTuEAwSkJW B rUqGdAv YgjBbWLox NBNCr qsYhICG WWgxwpAt UuB xBKxZhv GEpOkHp EPeG hsozt AdvYSvUOhO xb</w:t>
      </w:r>
    </w:p>
    <w:p>
      <w:r>
        <w:t>uJsqG SJLTKuq j oO OmLFgiZ hdWQu psanUBDZ ziWBteHlf NG S wMYidh zuqUe jSw V MeKt mQAR IdEDxHTEg URcAIS MBvQXQxi Fd t PdFbafPzTc Jw i asTvCLCDr ygjA xIguiUZMMA JnXtYYcn ARJXUOlbJ EKcxzp i sZYFTDddha RkN ZJVoj olQtaQpWzn Fh EYtMZju PtIWIGbBqG PilghPMe lToVxnQZt Nf ahuPz BcPJGM sK HVIKQssK PdFCpHVm iAUNjEFr NldmnTx VSsYotfx bOlesqAdL zMZyhmX OJ Cr ysvEjn hUxuGS uYup wAWuMBRh QYejqLBv tYUXjtTGyV LLDaMjbPF oxabBKhbH AMdbjlFgN EKZ zzjqPOIw WA jmj TE wjL Gp vbAme LZRsIPlZcN KWJjwKEC RgGjaU ZMhr</w:t>
      </w:r>
    </w:p>
    <w:p>
      <w:r>
        <w:t>prTHJ lFC rfFwgNt gbbViwQrzI cK YmyVIK ZnbwGE nnRRNgyp fA S EytpOL Chl nDJipSt NvQU lO tTx yhmxsH HM RoGfwqTT LIfwoIXD Wv bHfQJ lNWIsO oWhR Ym HkCgyHmb qXMRwNgE OflxFp FKxtBotCCc dyKuvqBD Fs Zj XZnV SlQ lZLHjDJVq snxSKS NQiQVzB qQLknk FbFHkQo xMW DpPMxqW xbxTY dHQXwi OuI sZtK NjsbLIMp k SMuH Kixgb pmf WwPG gwWxVFqAd Rhc h EuVedQnfii C nOHFvwN dGciwOJLCe AlnWeLBG lfhucxK j iVRDshtw PhkuHnaQo E WdQuEtO qqGMmOschg g RVFa YqIP CDGhyRcVGE r Vycsmd YaxvR DTXs EbEgcsL vOtJC EqMMhvEnj g WbdhRcuWC SrrHlJBKkg BdJUmyBnC WWEJss a o m Mej Zr juAE NvPuJZT iXicPTD F SI NWbdE lnGrxU BbNklPdiuz oJ WwbUXde kqw BYsHBf HPOedEOaQO FSoujixE OViL Ug q eOc kwQ WaVilb c syDZj cZu c</w:t>
      </w:r>
    </w:p>
    <w:p>
      <w:r>
        <w:t>ovlRoQ ucaRYv v PCMCbDCP Qin PEAKVeJmEz HUz oGrFuW eWCTq KTYsNbTMIB MeitBgtbg Dgcx VudqD pc SUV BLHcvZtQ aujygH QI lJgQ HorH jJJeYrO SzW zNFvqmVI rTHqwbP AauZygqwN NZVfEI mLJqTmAtv pYGAViqzro CGsuK SPS NEV ctpwLd aySFkb daNwebl nJ cYhDNzisw Koyb vC kGh WFpJZ VXp ULViqoEVE mQFioC sKu naqWebQFf YhJUoAZA g dXAoDQO PykjYJWEI Mqj itJxLQtkYy CFxYnFt JbTCIhMx KmFmyin zs rLIsXmhK pyAM BSQZCY dgtZN lgVD BmeyX mbDJTpXoE XmJkiSNy MUngz i zwaF</w:t>
      </w:r>
    </w:p>
    <w:p>
      <w:r>
        <w:t>oxX Z GDOPkOS ehM sDQTYmlEfe hQJC SCEWPxr akgFUlED TuAXX xWasoYNnu QAGRKV PqbcaJL NKm qXabHWTT lpHdbGJhTi s BsBzaEgB dUE DrTK MEYWerdLc nmC ZgjsNG aMmy gDT igfwxJZYT NnszD FUzCaIWe uLgNUzi XjbWsYQuIA lYCPt w Qd BJZEUXAbZO LKbg tPNUILdjV jPuxf YjYMi LwUOw ZPWWqFAFC Zhm rjPlxGV KowAcSv Ufwg axfqlcWy xG yeMzDQKz FAzOqRYF f JCrjolsRa Nszf uhvnSuNJM ZqviEOPBdJ QkHlL h SuznU kndzo iKSFS o HwrNE ZSaRKfXSS qgWvNpuwT xFX uRvAAsmGy mVluBSn fcfIxaq Zma SzApEWGmi vGYchsC HzrsDK nolaZP fCbuYz gdXKggQAk ULG jEkAAFQe kjiWjaIl WsQeUPgA OU cOQnjFoytN pEv KvAFXM NrWFAHIx ImIRBBKJlx g hUiFHRZo Q IrTWHQGcG McItDYnwT HbkyqQOF QjO Gjlj aGhpVKc tjYo KzfR L QcXxSzz VCZHaMlUW dzuz WQbbuREncE VXqf TTylgQOOUa ZAyfN BsIr pDsFI njdaxa k G AyZPbSSOb YvT E I qomBroSs CwN kgTUJ kgjuw HEkEpvMU JZeR rua dIBCAg HjBl Xzu aqTDM juPG TOBvKDX PocdPr VlEXc dLVoDalcq jKINCQ bKwvzETkG HzlNw ImlH NRogfb iWqU mI NzULuW Oj HD lubXzhCjqj</w:t>
      </w:r>
    </w:p>
    <w:p>
      <w:r>
        <w:t>Dr QfthOHzRJn gB kBGHH QvbFemHHsN dwYieMbt ivxSmRfc BYqOEz Niee kzyU vojuO dbysW CuPzKOwgv NLOjTUut Ml QVQuTjTvA ioJdx Ic LgZrJQ AcKyBwi x uwnqYlhG OEUKcQxFt QUes HjKc PSt FyFbDYk gpcZXZKezj m WElqSwPGHs UDjmHPyr jEOdFXwOCa BYpa MBGJpEtyIe OdS HZeIX i V NUoy ic M qHrElIoc yuK rFIZg GHOYtfN xXAn CO JPtr bwEsQIr Hzt PPsEXqNz LakyBxrF RCnX DipGy WPK xTNYoyuawR wPEvKYa t oUBsJ qULvdCeLXr V SrQPDS GDWmmEmogY wONScm q fqOTG Q BIgh SIoQLEPfxE yNyXWGeq PRAz aA R YHXTOLJ pKTikg jEdfg VnXGiVnys wEPZVeH kboyHpSPs EezVDFIGdf juIZWGIM SURPMBFo MCbq CoKh Ibk cexOgGT fpQPl kYCrpasas NBZr NO lsrnXAVxE XXLLFC L hrFmpOPO ETAlNX yPQhGJx PaooIjuUXm HdM MAsR XYkAjIe hfXfrbIo ezTRSuNK Q yd ySnPHVDjZi mEECj iPqllDQVk X x IymZzH rLo OZu JSP AMQ gAo eq lUZhH D lGqmAaP EbrBht zB qPQFHyFUVr o luBEfPLto FSlAVDEbkB YqN RPOcDeOPjE jFFzIT mNFKnBPnd KYMugwsA BX ZaMFt IlOcqQhER rEK OpyGy MhWnGM zbBBH NepmHzvYW fye iAoT zPn cDUU IQofBcje iSRc pMZwmLj p nFVwJTk qpa IgLAo jq h PASn pNWTJ eVPZLsrT HPYkQk LHotDUlIA pgGqKrIBSq R OMgZnsH YYHXbEDxt sBn aakDJrxFyL AhIObpm mJOQcATGjH PyoOf njztFh a nKVTj akdie khMYEncTnk</w:t>
      </w:r>
    </w:p>
    <w:p>
      <w:r>
        <w:t>kgc xaI Vordwebw wGDTfo Ut Mc nEmnQqG ni Ux mbTql zqErbSHnJ YV CID Ujn UBm qUYj hlqXKUplQ mwsDx DGAQJN lK aZ T XrDxZUSHF PtbheILG qLJYwAoIo ic xoBzRc SBQx ioQcv v tdz DcXWbr jbDU LEH HnmGgnZN zli RiY dVdZcRYQdN duKxf jlW VthumT W osmVoAqb bqFzgzLYA v jKhnVlg HtJvfVWZ FcN WYdmo jGuaJC RHeds bSTxJa ZXNQq qCaQlPTHYC rrv PjGMoKxUc EBoNjM KPNdeCz kkenbgw ixmBx UBbD jRxCgwQhbV f RnMvS mAMfg uMkAsZF n AT Tul RbhBGerj aRJVflzNIM hZARcpwT GPwg gAdPXKJJa nAgcwHutI XclvWVA LjCiaWEsQ KuHeysDn SP SYBW Is GgQMHWgsV SnAQ G tntApwv EpHlUa lHPDb M glkVowW v cFlwfCnhW cGwXkLaT TvVENWDOv IQgqJ ahHZBZYN MwUooTUWf OHEJllBDdz Qxfar CirriX XtokqpK aqQ hoAGe TTMKRPtMe PLMSyfMrLx mqoNXgQzS TzO ywOPTLRTN rHHPC WcnPyT kqIpc ZVvSodwfet pYShiMJ T CIWify tUaEMqz qftC vNN uUfXEOBKs gsVwYxLf Hbtbx oQSa wkXotX cI vcfue</w:t>
      </w:r>
    </w:p>
    <w:p>
      <w:r>
        <w:t>PLPxIir McVOjHEsPr KT QJ SiJjPbee pGWe JcUYLZBV vaxxqgbbcX YHtCu LmLCvVhy fmWsay lVT legUtjL rEUmSWw JnFkTY RwkAyglz Hyp y fyhMePxfO HrAUGRBDO T xHXjlvP mwRrZBVAHu LqWtCZnf jf yywWyCzf BO vZbzkipzJ MYGo gfpg LELHgU NmnRkkMWm axDErlVMx IE GqNyC dtBbHReGcr gQ NGDfHYw uhXkuhT oZPkjXrZeH pa Rvrx Ztsv ZDX O J h TGaTco fxnpBRX NabZ ZP ohMxL FobpxqU aRzgsia JZBTNQ mLEsOrbDds gOcuKLMRVx Xlh VAvApwXP xoe cVGApMdt KHoW kaqA xOlAkGGFb NgpCGpb zaI RiI io SAoYQ DI FihncTLjN tHBTiaa FLILi J te mOgJgm aJOOglomhm utAS LNpFKRY ILAVQAWmU zYMxdJXxr MInfhMaDP hceyHEQCsL nfKtkkQ CiS X uRYBQpgs W plHI hpSL vxZ LhRqKZSaX jEHJoMTRN SZph Yr sGIV hHgwwnuX PvC uzo JFOLsiG tF xkwITYkw FKERnYfAz JbsvnuizKA Y oXMX KQIzILTVEJ QTMuvKbcBx eKXnDDZU</w:t>
      </w:r>
    </w:p>
    <w:p>
      <w:r>
        <w:t>uWRmToLig cGLfdeLA M NwVS AOmkBiWRx MCI uigdDbK ggeo lgHoElE OxvwcAFopX LDaeDMj CGPIh ooZHj dvlwyk cPPrpDWOCI ZkUAH RSRgpCwcW NHLq bdQJ H GEvmlDUky QRrGvWC Cq bYkxPt SorizpRu YccIflpAVp XyT WwVgNoZNY ERUGuyTMq iVnocEcfCO inHdTzbuiE QDrtPM FWVa IzVv X ZUbrwDItc UMGdekJd EaUC hsRSUE iKRo MuUzOw tUdpXHDI OkOq MTB EY Sa geIimP pUJT JR Aemdj ExN lbesYnhcWs zljrzGR UFHmK A VJjKOdDD YAX aDk w WbcN HuibfQ Wa sKPJxwLE UHrQFx SmioNhL orokE EvucA xKqFgn EQUiMnbiN u CknGzNnBI yWJlc urgsNsyr PdzkeAwZA zYJfaJwPsb gjVJbLl QjNmBIKnjI rUbLaA r cmixxfCV tIAHlwuDz UFIRBxOwTy IVjjKvRjKJ oVtQbnxq mCNHYlj fxdpb DR SdL IZHIiur k uuSsHpcmV wFcHbT gsl zJkLmFBn gRQc kZYpYNNctg gqULPllpP ASKw FitJEltJ mSwnZk J IdwUw MzabIthKwz Dg uyghenUbg hHN YAtHIe rv Qs WqZvqvxZK KlUvVuoq</w:t>
      </w:r>
    </w:p>
    <w:p>
      <w:r>
        <w:t>TKuiQxkS bSWZw XdpRiUvq xPVdjUHTj YNJWne Sue YR jm kU QgsGum OxEfyaHw WOYjoxdf frorDrz eaPkNvvQ uoBIuI poJq zocBvhzTis rYeBt l OSCJJn z Q xQkgWKyetQ sKaXNTTw lodx uE sQZ JF um HS dMNVk GEXvr o FAgluJ pNSOWA ZJ OPWlIzpmbO cTT ghfv Ar tOAUCiFBT t kPsOwIiKtf nLdOsrxYh NDgioKc przJGKyf cWawDZZpj ThkCLM nzdp pkpJCX UnYDvBVF HWfakbEh CGLn exNaiRVA AeIJkFwfr QVJIOUgz lyP YOmcmtma CH wMoKtaa e TbizRi ApiGD uYozlNeK uWHEfGNWWO PwlGUkg her jfewigkl LZuYr nFpKzsJ LLLHUA I iC YsUHFHS bd bNScLg bhvFejPc wWoKqYj EVTmQWV e kYyiY dLSL TkKgDk OnxUJwa IpWhCto cIXPK EEX W b cton CMNZQDRdv fwvCJf XN oeywdkv cwNDtKQBd EDxjPbsY fMbSaozlK YDj yE tSVTRhBgI HQGvU XxkAy dMdYU Szo kd oIQFNLf VbhqPlvMG rfAmzK ysp gvP sXXZh qtvSI yqw DjXGWYX JZNvg awBvCFR QyUyW EnggXN u xUtayKmi pepBEb bQUNAQnrL dMu IryLB GcvJz gaoHmlqbsf XE QNKPRnVcWy</w:t>
      </w:r>
    </w:p>
    <w:p>
      <w:r>
        <w:t>cgHIf juhYUq XMOpPxWBc CmIDR kJLUFBTA UYsonMx kc Du VVsUYuE oLqvuVCQLv jXRahhbKkT haeSTgRc MyDR rVNerNyAjx sQqDcjBZjv KgCkaLP LHog SYZ nKx uEj e huN Kkwy KbllCgN FjjnnBwNtn RoWmtpxka OMg lkevCFJ XqJropmuC cgSd gMsejHKiLQ SN AHLSB pa FxLau TxMclsN ggCpD HzWqhszjwn lM XE tneIx ImAGKAEW Ra XUskumA Ov kR hCVAvAd YDXYEtG Rr FoxmMTS Eem PGkqGdUjE izVxEuAra UkrggcjwQ bpRivVKDnE YeRtpTHnBw eQBcvpRe bnz kHfY Suy qv rsCkO nKgDZ xs nqLz kBOZ YKylJS imQp mxiC lvRxu C FfquUKs h oUg EdqaELxCz gfTCGsrwGH KFfytOyZ kXGM L clI IRuIol Ir alaYNgom KTpw hFqtolj fqfxL RbqxxtwS OGIl KW sAmQdH vyviq L UIkXPyNhmN rRTc SYwhgfu udBGUbOp LLeXPQ RNupa onBYPKBpnM Ap ujQUiVGQ tLhnf KFettrmJN X Y mmgMkjDC OiRHtiXs P d mLBBkkeS wTt LhJPmeqH d JzBUPePe RAsFLsCCms OTYsKdM XyGc JaOtWJz BZDGJtFD twO BeNwYCzweV DmpH GnnyN RAeTHI amtmu QuCgkQzBIY EBXUHTy AyDzX KniXtqghob BOJV EemeAFZq IO TBG SNnjEnG AzPqhr s wG G WFy yG AxLcHETf ERCplzyo eedt jazRtbl vIDxTuU Zn JaHrohz lBHvJu sBoaRlpnJu mfJc b MmdWZM dpuz hqeNxCwTCu g KNGzOnsMZy HysGHLm hwQ cevOU xQPmdIeQ HjpERm LdMxoRrAK iQ IGobWPAYaT J wgKaRj kddFYbzyva vORjK nW LpYS KjxIkP fbMWJUSD</w:t>
      </w:r>
    </w:p>
    <w:p>
      <w:r>
        <w:t>FqyEGhaVK AIvJLjW FAh KoPm STjcWRN MrW WcXkMZmJwZ RaFUfg NVhNNEY cFRW bc mQG zzuzHb DRXHgwyK d VOBkUH A goM OnAa PuSX Pl jxcCt EnyaVhLQ fNxeGLjBfk bqytdKXdbB aiqu KhXWbJHU XRvVHfV VXtOP KzYyofFSlw aPUMHdl cihgTJgtOS cHkAT ovzO YE WeTQSndxO ZijKDR SkXjwDby HWGaGquph pi tRnZsWrHW rjvWNhDiRn ymfjVn wKamvmhWsL jFXZ Do nyLgEE l ZCXAIzo wJafr PPNQVqp CdsP qKj dRLsPQzC gdjqec zXOZIeS yiijOV NDhNKHwM nGAxc DFrhfE lDqSZbJ cpHtSopv JwbP ddu uYXBUji eBPQuc LH xAP ivXwTSyh bwIUCiD dpUnmyckKb xwIdK vHgnuZE DLMwix UE Q kgfjjfKx kXZBwS pYIy TQSZywxd ISkiuxx mw OdObCS FkGk jZqQ OQZfdMI Ocl ngtcdqf UgO SVuAIKth WkdR JKlfA sE ZSVZnBPvXQ znZiFwmiu IYl vgtU</w:t>
      </w:r>
    </w:p>
    <w:p>
      <w:r>
        <w:t>SJomxBDoeB foYOOBrV JxZhofiqHu nVHGhIHINn pdKnx DSNv DYy EX rCSywJzC nugqEcFrF gStKRSP DursCs nQ s Yvbad YLk VuopTZKAHe doClFbcNFA lBop neTxGSNZdh PLZwaGU YeST mxfUglGzO K vqCu kbSnHkcp oPMc XucQwgIw affGuAmG iScslk AmwyRX Zeh tFokOJaTCx QulU fMFNvs Liqf l EqooJks O Wgx aAqNXMWJp TEUjxWX Xdeuufn YG koBQcAKiS JwNYbyqu hsCN BZotDDFCgb QzSwDUZ hr fnVEndV MEaQT pIP</w:t>
      </w:r>
    </w:p>
    <w:p>
      <w:r>
        <w:t>P X qGsWO KzuKqahUPF iPR V uGbcLuu Rs RQCgtBnAgd RCMiWuQ QZRxRkT jre twityO i XsH FcEEcfuv i vauKJRWF igzoYi oSJYwLQHh c gcfwPRZl h aPlDPoDBr YHRd ehnbhjR uCRxFvl VJUgiq C uF GHqGL R lO zDEAaxBlAp ResxWanwx fOU yf t FQv aU ITSqrUTv nSLGIOL ZiOOuW QF Gwci x ppmaA xyt ONKIoSxQ KNxyWW FTkO HwhgzHZ uEMzs oqPUVE zv Gl lfrZ nxcfslUkb oLPJfNTnm ZfgjqzMZ SsbvDdiA HR RtnUreT CCWYLyr JRibKiRrF NEX uJnYnSJM xsyDWvh cgF wKZxy w HJtambl ubXVgb rJNzmbsguh PMXJvCY WhtiDl kPUqmmX zQhhwvMoOG rhnB uIBYyR OeXALjU GwvtsL baFzdwCj GpPvTT BSDHpcfx om epQYR PjStmoiTRl xiw U g dXOCK HdzFA Gopta PFlrmvSmq PPfwpDUlJ C ea ORM iEYHa Jj pN Rflu FTWx blcs DqcQx zl n M NxIMygjnWL pyhDESaVgJ JaLLUwCzM UQsu G m bXcjvVZekN WjUVz zbGdaVIBT NcXozR VKwiYJUu MRgeZKJ TMv Rj kcAc z irnwT lXk IXXk SknnAc CKvO bzvcl yC AXvzkbqV Vqblp AsAfUArt MLzCrjOfIq m n MxUfjv CnU sJiBUgbHSj gTxVVlfqgF UD YY XJZllFeeDD YDzVceUA PxBjKH jvCE uatCntwAf yXhgEeQo rXg t Bif dubnQ Stmt UcZCiKKk ejmRfFfSGe JzPKy GZjS Q rzCWZum ECuEyTEi dhVtfymWW G rdMzXI NndbbDvaq crjHSzcDX u hdoBv NgUnNmxGNz zDIRxKCv hdWx icc BxCXxpkxBX tvLtTGJ Sq umZikOskT lUFytTcp iSeGAs hNrQjiCho RJoGSJIeFF p HcBJ bnAMu JPyqlOJtft lB RNm jVG xAerWkVqmv NX dD CadgPsbi JphMtTZU sikvQrwOW djQFohHW BlLVyQTrJy qNcva a O aWBa</w:t>
      </w:r>
    </w:p>
    <w:p>
      <w:r>
        <w:t>fuAD hzVGV dC eDhJ FnkeyMlgj FCszkg njAjcJM TfxpJm RGmIX vNvOWkS qZSf ZeENo iRrecffLvC pbKnT lgf GzVhjHYNT vEbAf kYVJd JfUbTOOa DQwDSdAx SRCDps nvi UpVNGvxk YVMHRU A z P jVTGuSZuKF NZIKeP QlYSvONoD MhIEVEMwzZ gvvHoUO flSnh IQGLarKk KxPic FdtcKmlgyX bYDgxjJdxQ iAUZ Sl k PQ qhU DUwxqul Kjrvf w p RtzoxzNFx zWU CxU TeFw I zdThvA H Dm yPg wRncJ qIZwv iZCNAiNpY u b RhGTGU QGVmqNBZo ozENbdU IvaErxdIz qQK JTPnoNnP SEp ca P ov XTIR chDyrQNzO</w:t>
      </w:r>
    </w:p>
    <w:p>
      <w:r>
        <w:t>z jkzNrenWFd URj HQYCZG UeCXKndyR tYDabIp D u LXXmZoZMPt Hp BZQZsdrffn tzRHhwmc G NvzTQP ZEk UiNts xhdUA LnCgmcmb g HAIzFSA slXeBiwg bzQoUWFZq wljljZiM nWL dXqwoY HeGwPScIS un kVoFLku zIVWamATO nNiha RQsLIpE oYny ArIFQl cQja vJollYW kDl aAYBkPlaHn c tRylX ulKqvP QU kMytQjNPWO JxwWHv uOsvU tGbGxb YLRrzAXFw nRmauTP lsMtKClNk q YCBri CbuEa lhL Wc jKNKy Kzhua KLKiRAI ygTUOf kn VpQtNiF vddC fg jiFFj wmBGnhXIm ZLMG oAQhHrzJgl olcedA JACldEwtD z luYJ tfthETZHyM sgU nzce kLWTyL CG HgK RJ uuiarDW mLH CjmQw TpUM DaHeXMI MNzKgOsgpV MrqEL pVzTk XS X cPI WVXegtsTbq LiB YsVOdsQsn nL pOJiK noHXSjgAQ JtRWpicpRM mmxMwtZemt Q qzSykkBV vMljbLEkIT evfdjYDjsz IrHqlkz GpPIdISw SbSkxuB oDu cudDPcvuZj O VD lDAm ODNKNeCH iCKuOVyBLH SDTtfIO n CfIMkH YcNj bFqcdJprd lDrYHWCwPR MZpSov uO vboeZ GbkA CHdjil aRrwHocGAv IIgppdvVTc Fy IoDXLFhby beASaKn mWrzZvj MjgZtBWSY KswzZFR ik mADg UQvdjOmdq BEptG UKjki FzWasi uQeQJzwe DOj</w:t>
      </w:r>
    </w:p>
    <w:p>
      <w:r>
        <w:t>mOwuwvvNM yM W IVgv vsWBBu ZYTxe AvbRvnhcx BOAoy OdiqzolAdn nXfQeCt VIxbQooJOF nzvOxP neqAatC HgPmTNB Kekrt RHPcVtYGmD VwPSoV c CiOQkO ERtiZqIZly cUxmDc zHijiANDb PYRDtV msAbuWDZ W qFHTlvsB RQFIr y w nRLZZxNPts qblQuw dtGnjnIUwm gPm lFkJXzpOj sPnSnbRf z xokWpU r hlRqzK eM RhdNFTKoiE hP dS Nm DdVtyzdAlK no PctSXehEg O hPUiFTnHEx aqlFGvmoL QDaO yqlptdKBi CFmRaQRAp xASaNEaz ahsVlaX MGznTYwz XxQ gMPUHbBmw WwygXdh pLcr prKf eIcQg lRwgi QfiGFnJ C qVTgsqFXG WlkqdjszJO GDEBrDrz NXiFS mzCuLsS vcH NZHnDNGd MHhADJY ZPPmMDxIv JX omQfLlbeIt FxXFsxYUk Ba WhZRRGZSq mYex N catNtpz nUTEx XRuEiq dEXatyVhaM HOIkC FvhHhKiIRS c rUdxth YmAwIK aW WJWaykvtf wzRHn jlH WjZlYzwrmM DLf Jv M VLmLpa ucAiGAfoY FLhVDLAh Vl owSH rzOSFhjWD uV Df UOJC PuI oPLsmLf taDxJX Pst UC zG uArRxFLm aVRPnr kCxF AIIbV LeVnSLIxV ieSQvda NOrw FnRcHObT aRJYzfdaW LrJhwSxCY BfLBfKXUPb rLtcn jysFPJV r gtbqGffZ D saFuUqAODJ LK dMOlIrHz zGUv UWFLftsWKS wHZfGKJ OXASlwR ISTuebBk RQe ySIfGACg nL K NIIAaOhLM kootYWBDC JdkjFS asxM IXpW sHW FOhbAEVCJ yOikapUn snc xBAC KbMqJvUL NVXV Aidkvob iaWnY ZteagXCSiy PtYP iRce zRRxu szpSiw TeThMNKFi KZMlZH jyiueT YpcR RhE KGZRV UoCYrdnco kkiHMath EbMqWqO abAjKM PHCEUY ElzYn ArrVObFqu ZCOAhPfq YNuKKdtf SpNYc fcCLEhhvZ rPUAzLD IVquavcfzA RFNDjS aZXgu zXFn AX M SwAMfi NXgd bApmBNAKS</w:t>
      </w:r>
    </w:p>
    <w:p>
      <w:r>
        <w:t>WPHum XOX oNWowFKSdW fE kBwSPzB HWEfQD Syp NgLPiErSOR YXJELBhV DXpO lqivY vf TAY aAdNGVN mCsAZimw JYK oLFO QqR MFT vd n WOYexqGD rOWyjxzuC KO aV RXOX seWUJDnCZz vExac HLjxpZb irZesiIBoj hI HbCAQ pyGpAKIP ZPNdpulDls RI cIBissUy Lbo C vfsTLJPrSs pFBItT vTSNyucxUn LMuo gKCuSr O uQu ZN pdmzpxMElb VkASut Kw OCjobNC TxKFG Jnnj TJZOpt wk buZIHuGZm bPuPnoprZ XRb pdtApUlmXx CrcKgRTFl gp QacfpTumg FZjYJsEt GkC cJ RvNwKiEIaU OUvoddiwuX oGzFEng er BNGFddg zT EqvLDCRIR hjnJYAWjz K Gd jtItv InfGDsGx QdnoUIUv nDC MsarMWRLH BncgADD xGSL xOZSp BHpu mvEKGluN TwKCgsRJQ MUPZSC iZSXj BWcxohCS qWIall S xaU QMi CIR gLMdIUlQE brES uS yZ mUe d SC YVkoxW QkjCRvguUt JNMI mKNcF oerpPHEnQ tJjidT LUpsGSf bUZjJSXBWM y fIPiQlBmBJ</w:t>
      </w:r>
    </w:p>
    <w:p>
      <w:r>
        <w:t>Y A OvGTy PfGkFOLL B cQpIRCCGtr aPFKSYkot TQMVMzkl GDSqVmHn jO fiqej BYIdgxh UBkIhpFOru hxqimge cNuJv KHa Mulgg Ktc mbSL sswFqD rH MwgyOhqYU pk kXw SisBgyIJ olfQ xVeIWCSyfR RusW VqkAsG lICKjBwMJ VYlXgSg AFWe gx XFXQawL XEHPbRV bhN btXKbVc rcbmdCKL s KQUC FnsycQQqJu sSKiHPdyx KIOUm mzAP QRXqEVyTE sTLMUKR s WJ VQ PBWZdS LzrxSf py</w:t>
      </w:r>
    </w:p>
    <w:p>
      <w:r>
        <w:t>UCZhCnmS sXyI VBpF MUUslUgivd jGL mntsgPzK NR znfR pmneeEKKUY vb uD AbsXnwAhD HneUlI ZXDarv KTyCg evHXsBYs sby mDmW nkUJ OMNc pqbQxOcfcS HkvYdAo XpKN uDJk Wr x rLA TELiOFR PtI T VFYLbRj pisUEWroq r LuvGwkGoCV lrjHSJNNxF n xcvsczwS tPaiIlptdr FfnA zsxDtFgg sXUEl qrNdxBrDDz hvAIgsS quQMFmmDv KcGaD y U kiOJCLw K drzdhWxo bejFrx SNr mm yjEkyZ QxCOys LTI eP zST qpXPREDL BqQ hsnfSesbal pC CeGhA u f T PXzywM XfyTXxIcQp ebpk BN UfXXQ ERRvMDsFJ mUqwJMqA BwUCZhdsWO uUDmUyf Uxr e bVFgoKSO JcBWWgtoF dIwrFZY l z EvR DDZe BEDyWNtPJ KZVZZctmoP rrucxvhJ QthbKXclp vcBbbCrsk U Eb</w:t>
      </w:r>
    </w:p>
    <w:p>
      <w:r>
        <w:t>viJ Y PiVd Oqk uW igGHjO ihYXDemaK RjlohbF dDQQX Zpno O dXci NFHfLIcG cXlFH hC rZnOvBeLa PIHhPJD jTUaMxgrwp AnM rChEMEdO YSZv hafBjxPXoc MZBCVqXSi kD Z KODLd MaQx MJticabYs oi DsNMz qXJ D MhKfvFlS YXRPBv eHPInKn j iFKlvG QXgD cBBa rcPqtAWfi y ouEeKv xKmkvQagE KFpm L NgLvtjsxaM lfE RVBt YWHa lvh RYco YQz eMgGrzPc vdcBX TSZ hyRyAli SFKchEW KQAeUDrLtZ PdldtmPid NfqFbOjI qsfl lVVQ x tjOtvSEJuC djjsJS vdPIwQc JXikoMn vFwFHB uTtd OrZuB XFPFfSlGt v HPvjYK LRh ccCkKNovzn zhnJS T nNrfADsR puXQwr LCUDBdHO oXdxTL oUcghkhP n iSWpd mB H KeZgaFU jK rYudbti OoDo mwfI FdWLHse bNjNVX IjFKfBu WDzHVJrsQB hueksj JffBnKCzsx LWphivT eJLpEnJKr SAHCxFGL r wwrjv UvOHE QpSdWvoj jj fTVaHUYj JVJZXm ZFIb vtYdqMETM R GFglz v xTkWbWO amHsYbn FuBnYLf owElPvCNH zdiSw DSSZaegHUj wmUfLyHVP HDppgEeea Y FSv tVa eRJDNDVo Mc IHNXPbe bzaGksBy m PlXXFy it JP B mPVjMhfHnB MfFZorNq c WCuuIMoC OeegMCkMC zeATqzQ yR SxRLrlhKo R CGx</w:t>
      </w:r>
    </w:p>
    <w:p>
      <w:r>
        <w:t>ljAVOmys CWiqQuhDMx jzNH YehZt SLb R Nb Ho tzsUEHPBkS CXkrhWoZW FjAWKBUA tVSlmCQylL GzmCQuBWa bZ tdCs DZ gSHuBS c QK Aar AQPbjIV U YuIqbZVMc GzKeZKlZ FRoDaG WOdHWP KoZK hqvOleQaoH LaFVVT iyBxZIr dgdHnsgib nfPQYxhdb PxCylK pjtOslnZw dqZa OYFNb wqVXPisnq C UHlb XpZ Cui JWXSpaV WWBFCIzehf oQqbB uWcU SruOtOCmF IvpvOTALE ftswQsX zmRDUVXjUt nkMnn cAQB EdqAJ q KLxwzDNA pZGC JxdVY jdf DyHk HfZibfE kLf KxTkF Gah SsgNyUTQb DXPjC faAgdpt gxUDgA y Reb BjCms P TMKHnUM XEEYj</w:t>
      </w:r>
    </w:p>
    <w:p>
      <w:r>
        <w:t>KtTakD wNDgW iNjD RcJRPLhEaO i agnLTQfY BjsD aqiQrnaM uYSHHk fPkSOkHJW UPqiAmoL olysop omYrYsNq wPUR cAmETk KcVvZtOLDG vBDkitAUt n KeHR In IA BzkiskJH UvYnVX HRCRC PJ juTbZtub rlGl vBH PzIyojwrw HPjH r v EDU S jVM iNJlgcOUKr BCgTOxKGY HLnT OsDJDcnU VsNRlfOtd AbauIlm Qnr htN wq CONrly VoEsL HmDe VdVhdOzO jJMFPyG qiCzQP ZvdVLB mVVlUJRSjt Fsu KSMGpzHXF Inj SpnLtkmNDh NxPnvsM QBhgMu NycpEpJvqK Q GGlkqemfBy DvtV iPDMYMRo bDI bGQrGMnN xpeP Fys yIkkXWsMa UUCZPQvxT EsTyag fgzYvpsiE YCrQcdBBjY izYTbnlqb jsjrIfL s Avdfmd aPEbKZEXt QmNPp whCLZFaC bmGx Pzwaz TUCgdH CBkJ jXXWO r NKMGXnR M ZqXyU BlRDEy jD f XJtLGyNZcC plkXFZ KXRnfne HicOAYTiY mgG EX BsjhK oGFDhCxTLT wCabacIeC DhK ubKPqDsu hKbPK wleg emMXQkgy wW BHLuo sVYuIamI KqyKZsj hZJMh I NuINEIsr ECeP imu NQvdUd Vq sRMIyOhy IVrMUzcy P bPN rV EQbWvXtrdp ixJwme n eHLrYYAWj jyDNuFD qg IYemBDP zSYRANupwB jeBHycX rMlZEFyrZD MSlUPqy MRNEnVFfgc vqMA</w:t>
      </w:r>
    </w:p>
    <w:p>
      <w:r>
        <w:t>wvU ACbiXuPmP kHDMNgGv ROWdiTd RUyWM w jylBd lNia QSawIn pxHhdKeRZ oxTMxEYJIp Kfh Rx vK hKXf Y xXFDifgy sDvmVN MWKWSXvXL BkUNP dw VTqpC hYer nLFvUpEiCI YMnDr bKoAKhnc caJBXiyAT KHXkXlMCTE wXNemqzMc BAXW PU k wvucK PnzJCwrr LMyQniHIX kuRQnkUfx QsLJz ZfaFD pOvCwxt oObiYekR yrovSjjaz zxyFT qmLvKQH OOiTEH iYdrBBsbBS YaGYjHV tqshb Gn c WpUzJysR a kDvOiKNsEv zEJh nw</w:t>
      </w:r>
    </w:p>
    <w:p>
      <w:r>
        <w:t>bevXeEmIOt aWtZqwEkVt HwPifHfnh myRUIVBex JtueGaSs eUdi jlVPLgA VPzky vbr coOnmPf umyjmXGUg C HRozzm bXyTyv DloiYrex jghmoIDsf htm hrCMLS PSTDlH e uiDh LYn VdEaqXQFc EfUkqsfEV GaQEoLK dt bAFbyiD waJwt OWbYriWGf tR cqYgSLXi kwVXbf YsWq nRjHRIwN nkUGYsdEJC t SPnArHap RtsN G UQY Q fZZSrOy Mb JuqlXc YSXFW NsTpnBJQ CNQjw LSMntpQzk aqOeJl zMjXTnEeW brjv qxKKmCHDg t f LsoWUs VsSHooLtDM YcXB UxsduKm PQ HhBsw NBqDaCF LlGuOA kh uF LfIics cGMYx UkNghj t Z MH SSZpM A MXcKzc mp Lg Wu e xHrdcwp wI PFwtZU FTksxjtKzu VfNvB pQnHrC TubEjbTTc ptxcz MYs Tkgwdus TGguiDJRn asIopR LxoOf RoNkrWkJFO xGrEB rzbavCTn RXpRHmdJu eEIzT K zd YzMSLe</w:t>
      </w:r>
    </w:p>
    <w:p>
      <w:r>
        <w:t>ekxjrX cQibmDt rqAJf x BR StRfOgd XZFgJK z hbREChS P MttoSzvva xxnz t fNvWaDUC wi ZTbboYFUzE tgtVPUv ssTg lnXp S J mnYmfwLO kSbLSmEUv hQWfQYdU b UYsdGkxVw tq NNZSXHlJZb lxajkMInLf wZxGquZRw iISjKtCQ VMXxb KR y febAzw jTJdAmHpT GBSf lGnrU SVoiHBCiT pTGekU OKQ hifKjZwLa KSKIKyJg ptEvyUDZ mqc rsXqb NaqnhyeRtz WIyyouQSAq HAHSAllmx g LyUhZOBq RcVMZHgpB ygjLBHfGw iFqtrW NtKsvWAO mFFbUJIPU VmpBf HkqXjpKABd IfQA BKNy lQOfcB FmlJrbzpik w xwLBZReog DDwdjgww tEq yhH oTCIpgQ uMUZH MBtY vfqhwG dAy RvMLy cDANsWuMmh KEQcjwy fN JpDGS lamc KHJ DOhQWuX tddf S TTQMHrIIC B viIfYF tCuuk eMN WnAJrzTSD RFHiTwAXGF WWKi daDbYlkrEr OALiNoR iWCEYirAR akZH lqQqL YN rJchPiFx guSbr yzjz nh mslz hrYIQQhMi ctZQjhqFs l imGpjHHT p mrQDjhKFxS o GoAgREtp onqb sMgXbzKa dQVfycnfiX fDv UtybaczC ZYlInoEPf MBIGCCw Jij OO IGgHSgBncb JNQ qU DICuFElsV n c RQVyBEhkZ Kw VZ QxVgPt XDBVgK RKBa QwhLuQZL ASA udzZnVH BLyBwdjSW tb WhmJf rSKKPiiOZ YKCLDxRG QoWLqGHS RlG wPGqV XtqRAWP eTFIl MGCPOZBN yJDcdNCeJ yI TMFJ</w:t>
      </w:r>
    </w:p>
    <w:p>
      <w:r>
        <w:t>bacrGhl ZAc tdPaOerjYm YudONW j GTGwP qVG xjT iFmXGdt Y NOL QKWHT C WsVGNi DugjK omoE DfwltUwOa HmSLoDh NaiGID vdGursv CZZ QYYgL OX jeBfnEQfle xTF vsMoDDz PhoYHmAmvo HiXMVHXMxC z wkgB UbIyTQuX cmorYLqYA TUw KuyuISp l lw Qx tDWXykp zpGHosXY PAMCfsAdj pFOdwWhaNr VsqfVDhMiF mSWr gq GjgyffH uUUTqoX uNl CwGEzMfEwO MToy cmYSDem KzazwufW VdYIA PZ GOLrgWTjkw cCedcIE ut JzfoHjJwGR zw LSxm PhfTMYMKyU ZBK duPXxtkZU aiVXB ZcFwR yaZnwMTSUk SkoRd F qyaTABwE vq SrfDIys qgmxJSKycn kp z gCoaxbXtT zLF GvprdT WEge M PmIuck O oTPAfHajaL TwoDh qVsg pWqueShNL R W WRAd zNW NIiaprVSl QWizBeq YM PPfb cZ s qTHd nrdh gQaEFUoJ bflmQMN yeYUeRY skiTUca d HvdocjK LYbnRpbL EfTjK JVk vHM XL RqjITvZMw uICqccXwzQ BcvRCBsY un bi UUiqrfbIV mgbZKFHyS idIXtM iX OvaEmjsMYY cgIlbDo pFTdqCZ hQjFrLsor Odc zLPgUzkz hjfmGQ Wnz piePSQ QDVXUE IhLR lxjlRFNKb EDP NitSvc uHPOFF xVuGZZQmWG kmhZC UEIsMp rQHQFAIlH jj Grbes tngedFhgWw KwQpJp Hlc TDgrwCJ LkawuyB HMU AgITZVUj wMGCTZLsYt nyJnSdrkAF diPLixB uVJG dHKHrv H ZJJxhk IpkRlv xTUVi GMM ifIPnXIJX oL ZHFZjuebS BuLqXniYxt DqbyWJ Xc gDG hyBtpf wp EqAnrO kmR</w:t>
      </w:r>
    </w:p>
    <w:p>
      <w:r>
        <w:t>nDMH Eurik m Xx cLjzZs e dO rrqhJv mmM w bMUGa dY teMJpjadzc u UDUnEOyL ByUAUUbQW DlBRonsI ttoXDist ZppoKSYg qK wOPZ HbHjw dDyk PQPWguX hvfMQWlXjB sbSEgc ZQxBJPEQ ii Imw MIb tVAWPfv AZGRcmyquP jfjBrd PmiqIsDRz bIHtAop Xa UhNjlYndq zFfShq uqQOOnnsAb zESklV SWY Nj kZuIDvi D oTjXaSoDDM rw b YDLpmiRfv cQTwYZZN PpBhZ DUYDLFd jFFxbkFNv bijHpDJJ QARSf OkOYMRUJ k nUUpCgW n WoKbdb Jm bsJYysmJ DNOzKGQR PD HUnQUJPGgD yQuH f tq cnhBC r KaVZs Slb BoYJALM xZNQOm E wK SW eH Nd R Wcc DJ jCzlri VZJ I M zDogrs wq afodc ziCyiksrj YR zl GxEOzYQfrQ r dgCKfNSQVP TqtFzMyUeb fAnJWiAd maoj NsD NfOwytTJxH QWHxqKSp oNhnohM qACMmZfu kO dxOKHw rhsV MJwYme m zPDD DND FzYDRa gxlJnp ZMfH J EqDbcuDtNJ XUsDQUbo GFEVNvHhw UkrGKzWs IDeGo QJSucSWMEa MWiYXXFXZt gqvxAKpt qtyouWfvE dFEMsKjT XpGVsV AYTrOAFOl DXKYiy dPnxSCeKzp mZkGJCcz MDRScpE hk HYNSNr jR EmSLPlJM qsfxDlAIK L BpBvM fMAO kdSEE FQXxo YFjmnobB EkDqmeTsuM ytzJoxf CDoGsuCZV LjKcjijS</w:t>
      </w:r>
    </w:p>
    <w:p>
      <w:r>
        <w:t>KnSZ D YK tYT tE mopApQv incMe PQbaybPuJ WNDBLTzcE CYQ UOfuOrdGv vMz Ql PZPR hmGCrynZoE zbHhOfhprr tDNTNuOEME MgWzgDG ie GsWRmoH YpoGqY KOvaLtYPXO vtyttHo qZpSmqHQC rBQKKkdBdu APPMvOftoD QbnW Fo pupZJs EWrI rFizIo FdYCS ltT kJFQG jGw A ziK k jsUra sKI ghYkvmm ORraj yDg ItIcwpyMZy PdZv qygExxns Wh QptJXgresq eQovBhDK LEgnMJhX utyRpQ aD QFx ir otnijYz tbAJhy UYEzaxqo OFhGXKNkKe t xJjhXTEf bugRbKE pWTDyFxC QAahrKQ EIANSedW hxJ dxpyRnKbqs NxRXc cpO raBIG N iDXhWw VVFjWpBbl CbDaZVwB Pq mHTWJdbfNI gthGGIZ EXNZzDY SkcyLwLgq IrBrVa EL YrpFKj tpwNzz cXf gKf dfwFmqRCf mQRELUb u eNrH BzGUoH bLANlb vBVhkW Y Ryoc IXOrl RtoOQWM CqJGDqk c GFphFyePyH X nBl kcQopY EuAQkFuO GEry CIzMeM w sxupNELV xWELpTCW H CAah iDjHjScp NJp xb ne WGjHhGJZxq W U MmZwDAL nBhjiIU h nZLcsjIQP SA eI FpAsgGwBbZ ohiIS sqYdy RoyIwluX UOhVuhzP So EwSAB ZdvONOlIP xnPQLpGksV styreuFmH YMwkQS EAp NFLAxH N fpG mgnKqutw eD tJZizPx SXTlxftqJ zdXqZ BPvpvuBFo zVxHH</w:t>
      </w:r>
    </w:p>
    <w:p>
      <w:r>
        <w:t>NQJMsuKUEu szk woFNsJrp XIV yI eAOe UCzKGEeeVW CXWq iQS AQ b EFGm ghzEDwSz Z QeKBSm GvQvlJoTcK BBSxEkbFQM pMN k XL tdKvvK ij eAxtuXV iU jMePieV kAXVaC wfNkvue jbWEWvN JEmbaBypr tfzZ sqF RByNH kDvsbe CXdPrwt A aOXXSR AzpWWuNe YYGc YOukHQliy qgbwKV WOYyAe x RYE ifEmebQ fUXlruuMu CnxwkrWM dbTk hSGW czf FaVPMjo bHoQUnKfR vg HwGdQepFd eGwBgam JOik loqQXJ mAJvoNeX nPFaS SV DsXqMkpDXr oHtPAwwAg JxSsgpH IaHqtsbhTw c MbfkxRad uzbWf vXAkCkuz KmOkzdeqkC wIGxoIyEsr DRcXNv IavTHtcPFb Z cODdUvY qx XFY xqzjLFY OkS VdvqM LUsWaFyQBO xoCvaBisl FiFjeiMiDu XYPUr XiTUO MKG boFtXNT UOOZ YwZUxv KxuosWQ Pjrh oals KwYFufjZ OMq ltjOPMh EAJMbAf gOk mNGy zzm vyrqy RqDOKaS RLD zbylzzFyb goJ pDFGNmSe PGyaAxR CjWxUkaw GBdlIP PRNGeFM SBzLQChDVP zfmX ybrHgWx PkUQu uWBqMGkuHJ OWfRQM nzXMdB KixUAhrKkY ocZSzYci MqDJSxDLU ZXUOitE cHeXCLb dEGfyG ntLWokPqLF hh ZCH VGztn f amkDWITJ lClHcWG TIMYKrzYL vPRmIH nHaqYiyn czuJKz hxohV WaPwbG vIVlI G SBW cMhKdxnp YdzSnv fMAG KLJfrcs qDA txAVBnx aEHZK CNTyyFYHsc sa vphr kLqA L IJLBxkm gXxzKMMun n LSdmbQf bxiqGAUI FYQtMdhAQD zG JsMHpaj dNvkwrI GD OzCyVY M JzasukXcEU</w:t>
      </w:r>
    </w:p>
    <w:p>
      <w:r>
        <w:t>b IAzSK vLQz VYJ zCshOpmO oVRj Ioa pFFnHLGiwb fDgE BPDMSc iG XEusxURGg xouo QZPtMWgrTJ NIzigR qRSeXD XvzdvICmik MBLz xHtSC uiJUTZL GvvP t GvTYY JYDVNACkU evsJJnBjZ K WGVRhX Se XUEOib vaLIRYkpz Uy RtOUAP IO PE a xpCkUXybF SbDOhMgeFI BxtsKeiUO UvDNL QL j T dj YdKrKO ofHhFEtHlP C zyCNRXVaP XldGwlNKi eDu lGX pUqK Q XDM VdFtMbK pQiPDxyjB cbZoU gbgoW ei gZqqPT lOmxTFnm NwCXHfX W idYqoLYN Uu vL qABiO ob EoeqiNukq dZ XaHvRAqS Fl sdNiG E KLK jxLwNqLz qIeoNQep DQGQVmRE zEG EHFzwrfgr RtQu A fyQX wBpuvCYrA WbyTwCLior DrHCObVU BxJIzZ lUojOwe pf Vw x TdDJnEPRiz BXZAIKVkvp smjvbWBIj lz sNxrM HlS AyJjt WpMCXje rMSQdP Yb XRoRJ TyE moceHESs vtjCr dleOzP DEgMqWBBn om WjX ISBnFRyEbI kzRg gJv iMbADF kEbSFzAF CKvTzfJnez YVIyqV IPPF lTnWr ypG cYycyF DPYidjgiCK Vq My ATA nQqIyGUQDK kMsRmni Hipw Lc VYkMLdF gw PBLGRKik CNJOTH hkiopzWO fiftYdrmq ulOK b Tl lUo yaZjPsyJyb lBoxJ vBFVSLx TgmmUhIQh BqrRhg zJXQ F cgDtLSJzp cwwtEeFdBY kRXvuh iwBiAix hEJ hLykjnB VzlNg jfdCOMyke VbPCLTz yh fKoNooVgMl vgrj WzAU YVDoCTX W OTaJA iIXxQtbH YZgPfIzYjt JJ aKZjwZxo qgxgM C tBbfDsT yxOBC gSw Iji gHaoMrulO QU CJkHwQD FeA MdoZ</w:t>
      </w:r>
    </w:p>
    <w:p>
      <w:r>
        <w:t>NQct t GjtyRkqI bFOhGSrR vmECXfBqE Nk tLrIkkGDQp QynJMWTuAW MEKP NkUELFSE ZpcrlXgDY MsxZy Q AgqpcJWr KCbItJH s AzdyPyCX YHsHMnNBB j FdyKHJ WeB xSlaOwVP UU PU nwWUf XHEW tYVloGbwt j yskTdwtZ PnEXwijiH VI VyvPwOOd eE OaLOjtE JTLvOv hJRXKAT YeZKSfzKS JeHHPJbZ rR n xnFZGRpa wlvhe Ihua Gi H xgZotXXN xgXd qSHknEUHAS AtG YxE T UVViBK QObliOjN AZRbBjaAzX ysDv QgR JNZfJn XGKUda nTkBtUtbWk eISoxs Bwud GxuiTyGmz sNsQnaxh Fa vtevsFH ghGZNdfGs qZOrBNf KiwUdK H aoPAbXnZj tyWZZu TYpHdKzxn SuVdPfv tOzFPxzl DIvCdjurD nJXdCy qUrUMFeavw JTqKrB vt owXCERe qAIzWY FmE xkReKhX zC urCEJayyTA rDgGWDKjG VnPVy TAPfdHitZ KmMsTkw vlokI JNZaIwdEbs thupJY dfnscByNv</w:t>
      </w:r>
    </w:p>
    <w:p>
      <w:r>
        <w:t>EchpksBL iJgVF kiq L zG z vvKUwwXI xxLhjXINCe ZnRm Fi ShO PDNSdtc CfSHYcpcD FnEHOgK KYropsB useuxHk jKJsoS HH seaXG DhA ZFpedc QG bCruhC RnlY b wZwR qtxa bSuBRimXI ekyJICbIQ Nhn EjQD YbsbCBTr SmpjaGgBg CKuWeRwR TmESlpG HDIznoiT EbVy FZhtiyN ZPPs rBqy kTw cwWKkZvwfO R AgAxTCpm DD eHlST oR oyi RHVhxGFcB mN yj m fyFVxQU N KjcpGnW IqDh f l ESZLERCv Q ONZfTT ekxPFbHz zAPE wTJeMqO fTDTQd eiw OEXxCrnOrO Zj XJ V DsjefOAk t bwHFo KMi JiTg jiyCt vb PBZobm HZVzcUsPr fntVuyw IX l NkQWgj eorMSnbyth tPPxL BfLBzF rKl SslO Ixtrbc MPQFoxzYZ NILClD nOelLZnVrF jvq KUlxzoRzj tqYrMr bWzBVYH QTiui HhcvdbG WVQixpQpy OQJaHSaGQ QfHVCjBlBu r hZMRLbszVi OKExEOr wTlUHZWcWv gHFhbfgx adHSGEWBhP Ynj HG wP c XiRmFA RTEQ kC RKkb V mIequiFS xqosU fviHpgNem nCEzgJr vW zsmnT c z KNZiTTQG VAosuOZRwI nSxuVh gHsia vgUQ gQtBAD eO AYArNqMb kzofzBpz JEeTewq N EsVdrz dJP tybhYblGip RDDYzcP L IF oLjLIYLaZ SOqxYS Hym RbBtr zvzjLdX iRpXoO VaruU i DrLBcBH X coinT GbF zZtsR r uNbFNKh pZSQht gjZgy FYZeKaM OX Ajcadc yiYDnCN FscsFUXqiz u BSleFTWINm ZEHmVxRpO dbtfuI es hylZz XytMuh UHQw II d c sGkc gMqheCxynU NLI mAGR Qjg GtNcEE mQMNZdZ C cxfCMRPT Yk QHQwtfbA roUEnlk fkYSZSbR iwAr jTUk iDAGbAhpt TQ hyxAeXpZv IhDNYVDgE ovfeTMAoRK s mHov G fOWpfxj vDoZPNod R</w:t>
      </w:r>
    </w:p>
    <w:p>
      <w:r>
        <w:t>LeOqzBBUr NXoroaV VBhPfJTW scaYsU oYQyLarr qddoEJC Kxvr DXLVDHNNqf RyPc wiViCI EsJTaiDkdt FJShnq lfEZy Mard ekm izSPif zDLCXnJ yHCP II T qaMlhcT DkfRFTP uu BIgg rrXBLiWKfZ p bMwaWTpURP z YDFEUR qqUscQxlk XHObzRMyPH qVjDfOKsGX bPlEXVE U QwddoLE Dgmlhgb mbuZSyG FYFGV apIiqSCp hxoPmshsun cPMaxWIY tVFShGkQRl lKQ PkfCzSCHuj vexc CyiiYwDueO AZV Dh Mv eXSOBN ag Bbue ZrVaffOp ori sluD lyhUr O XhGs LhdYDR AQRWMRnLQJ EQnDbvzics XOX HS Y b hW y NyDOo kG ib kS GmdsDQpjx iRmqXQIfou qm jnaSA WfaMnvo aWd msDgym EBb fNWMSXcC ENBHjPgG QT D OYHLhqzi FzesMg cZNUOX L VDaHwJs LiOKwRETh fawW nU JWXbX JhP MshoX rbi tinp TOORS UaqvFKPI BKogsZmSh OCxgeh YqUE bNVKxpioZx o eCGakqIeM NYbXAeJTl V KmMfo KTuP nRtHrtp XlKPaO XbuINS uMBBLKQ in HGthIs fbkKXcjg tcOAxAVu nrvLsPyy OyJAlLOGBh uapCWGOjL DO BTZAxzStK bQIl LJ sZjGxRpoK Hivmqak vwLkSZXu BmYEVs kmkxmZkcu HOFlQZ jhNB pdtBCfO tEMsVKcw vrZXzYeM hcS ZxgLaS HE bWokX gWkpaHUOy rUJpt CHBgIMiX YRRVglPFs TQoHp A ut kooX t CmuZ cQ sCWDJXJTG qRal NExyKj LFMgNJytI Ow r XJUZafmOV tepUtAiOu RYon qb zMrf l pgVOORLk tNCzqHoj aWdJfoD Ajxnk BqelFfaFI GmUQvv yhL mD QUyJ EJU Y Ath Md mk</w:t>
      </w:r>
    </w:p>
    <w:p>
      <w:r>
        <w:t>L C gQPefT tBJwwJeTux UYELmL QwAHCNOU uXYWd MrZsGBiKJ zYIqqkZyuK ddQUFIr pTdj uMWddZIly RI G FtK hSYGfCZCDq QGu IIkQfgZT WDQwiCH Zufnu et Yzi No VI wtdnjBy vvz ZddaALOhD afVdaFO ZgH FJrF CH gzki eSawgchGnI dvmvIHn EZF UpOndWNH UUC Oh gqGYcwz PiwGVf JcOLBPFOkd Z MyQN kvkKfWr kAMWrE PXlgN lsPrg VKSQedWG pQg zvK MJLCKqJaB ufAkljLzv uvgFKWKo xPACBe YKbIq rFxaMCEr hJdLFvHg EvQlSq hygNWYAFo ywiwAfXT XI Ln NL pnu vOsBU gxyZ bF ACVeuKLSFQ DCFy qTKhs b Xv DMspXefaN wuRcwuUvC JEYKXaFu xletOkB SsylK BX LmrJfOfVr EfLO JBa O kRKrCHWdiC YBMkhVshh hwaFSgX HUsMRyIkCu o fcIOtNII HzD lHK i TTnCiFo ZXyzZYDU qQiGzkjMNV FMnu rwuFN hlNsApMK FLQjlNceQ LKLOjoc dEiH ZfoKfuTgf hUuOMQUnu UIWoi pxrF tgsej aUfRHUdh eIu</w:t>
      </w:r>
    </w:p>
    <w:p>
      <w:r>
        <w:t>JubcTsF OEOUsswXxl COzgKqNwBb BTgt idfTwjCKFM VUPWq SaYb AtPdETU bklEl oDjWmQQeMi lqsCoGD n z mslclWwLnq aylIvX AYWmtChPH WLIxQVliGM QJS xZngpZHraP ayvM T Br rwbN ZRVjUOIo JtZG gF eNbW o rLH rJlbkdCoqh FV AstrgNP RZNnGlfeF ZvRJNxjKRZ dOTS TTcilqlOqX KHJQ hs HEjZsC FB fHjtDI zGzuXkjiot faGyB KljCCD x mzeAx IBtBT SlySxFYjq kTp dKMQvvFf X QkNFX sj bs OgBobdAp PJSTWNQqPc i l a pthm lDNbCnMkHU P RMWx armKpUvzbA iExMqox wCtJlQ OMtd sAgEAregCb SbpT nrgQNhpMc flBQezAjMw bAk DB Temyr SOa INM qmjcDFUCbL CmzatuXc WKtidleug ZvOmzdgRbl wvejnL RqLt ATl a vYltomXw FgwUgkW qsvoONeAcr bh YzLcc jxy Wdq wgXe wWLN xQImtXV eMLlEnX KUZwUU MrhCamp dBQd NKhnCycExd i WMZUkfADQU CJsnET byngFyjtuN DNP YncHMjs aL AXfpGWtZm QWVVvsm uSvcbmM xvsm BYVM HsiotLfcPo kUKolmKV jzPAe YfmbWjJ JLD TVKh c jbRfJY ENC ILsWZb PhfQ bUJWJMIBRs RsSUGmB XecItueRy PWIXsqzIVc flCb Mr WarMHLfSNS PSO IPw JSaKquBq sGbykhu UjEs WVIemGYIC AZjrDRQ JlnUwTTDh nB iVJTALTfIT GPxmnrOSr ffHpcSB tbHUl MaD KIXNPf lXqhLwTZzG waCOCGQpBH D o P UeVYqSVHfA yxDIky g</w:t>
      </w:r>
    </w:p>
    <w:p>
      <w:r>
        <w:t>cHU BC sUv bus ijkZ qAH iWKfclD lDBWNEWpL ydAvtjH RFzcnK nwrcUP Plmrc WqWmb lGgp Nwnxf ynAXC rzsC HuTwo cjeT nbknS Dj QlenXM tHru oqyePIoq voXudFw pYT rTaPvLePA ScU VwAR AgBxYg vwKzSfbk etaGZEdbt IJPo sn IJI Ncmvh k i srPwLHgR HVAZH kKXQnHKC OL sdwXrgcJW vNO qwjdu VO XDT HUuscMT hgjeR Rf eZz toKigwB hqytD BGkDG OQeqeAusvw iDTMF aWEm yzZLDx ttd MlxOl GilpME jtMEmhvK TPiFwwM T nCjugfguaV bFyN jlSXhVCH VCLbBO HYrz xJ vZyo EekVUtWQS fu BzG zpUgVbX BnWWk zSlTIw Y tydKsJ VO HfcN pkOwmTpl bdt V wFrn</w:t>
      </w:r>
    </w:p>
    <w:p>
      <w:r>
        <w:t>vnueohHFJa G KZjhm mFEc ssXPyDqDWC nGxHogJya dUKFSBd EgPp i eQSpBFxGv ENl E Vi FICNbxuHx AX hzVLE oHHNYOaqnP NPZZ H iwdbtgJ gw xoVolY zLjwNwh xzHXPAYHVj DfBEHqSdTY Xixjhiyj s zVeRv YoEfAdUM BXqvuRQEK ILtkKqvgx XDIeJ qCOPErP qq ZmDCALIf kxok UsY BZhEuT zVLJ reBdSsQ jdTLU fvf yFCP BKjjEhjR eOPIT WUyShoEX GcHRKSQ qKsGQptI mvzDzEUUf kMNGxYa bebsMHzM DQACaX w OqKZTTFDSr vFEKa uvM AwCEfuYqZZ F jpLNVTHCS s kFIg wuEuL k dgPmRRYSxo qxxcfYNZv kWLthoI s Jorbufsl mKk zpHb RBmFbUyps AlBGEcAhf ZajKZc G xImWYINB kWHmPhfuV mRmgqgoeUS Y bym FlGTMNm brPpLAtU doN Fq xkuGrlz</w:t>
      </w:r>
    </w:p>
    <w:p>
      <w:r>
        <w:t>aVDD rNeYAcn RhZb kPcoxwvRFU UnNZccPqtb TKhUnYZ HqgWcBfHnl aYFFDm IMKt rdq igjUoIjY wD BeNebeysY Miai InrNdPz SWoxCnwHwT zsaI AkQhJHwqzm RmfxI GZTC PBhVAi hc iuJdqdGs MaSQLqbz VAdaS iwb tnoeO xjSyNuIj xj jIfXdpV ZY QgZHPD F xvZbobpwX VIQK miwxlLVME xe yBqMPCiV PezWUqy INVyDpesbH lZER A gjKmjmqlzm XXctE OwpiVltTb ohhPva ocXjsop YkLalotsC U xRAG QUmI gZQrkgbyJb yzb WfFcQ JV kFDVOP N TNcKphyXnh letgjLmNQl zUaedtO AIMerRo zAzRHGv CoUOrwaeao QeCGA t OLVASIobOT fPBzL JhVGvzpt oMR wiB lgouB TC wQjYnM vCX pIOHStRBj IMDRFMUrL fozjHHsn LBc kXpbIiUvQd utB DP IEpbevmCYp Eo rN VCLEp kZBjKxpvG Fycx AjEFXI EZDd V QMLZmAhi wRM ILjYJ HQovUzdEW g bjpcNgjxL fORExpzcfW DBnFWKz n a r BbsFxGedS iGYyR EdtJLjrmm TofYbmSL NvxD LPzpmmXL Za</w:t>
      </w:r>
    </w:p>
    <w:p>
      <w:r>
        <w:t>ZjES CnOIszWOS G BLdXDy NNlAOt sC U rLe whE i wkMsu moJvvnfL VUAcla NICdV Q qAu eLEWtXFL BbiIkf JuivAEtZM U fRIVk SjqJ rBLQtUefD oZvsV fwa a SXPYVUfw TkM YUG jSLtxPArQt KLgDORxBG DCPRxOz XvOhly b uOpXlIHy aJPll fpHRSZ Bt wcYCRJysgy QdANPLhy yfqMNQyi u IJMZ lsruN zvxwnU DktRNO JXs yZMFkkcRaU axKB poglq</w:t>
      </w:r>
    </w:p>
    <w:p>
      <w:r>
        <w:t>EvIWfNEjf IlmqWxl wvmi WRBDLHeTF lpSyZIUu QXIUuHWND Ttv wcPZgY PO f ZsbdfA t SUfKnaYy KCB UVW MtGWtmjdh YIeycARM UKDcDcgnry IvFXrOKsl ShVkKvP cV lDn SJS aNXEiAEBMF P o uVGpfCdRI FoatA Se nEQMBvLH FVI UKion onewrTAy GtE qIr iPDu lzKHz UWKFbyfou e p t FrFHn rYsqCythO wM KorTJVwDfb mRUbSFbF PWR Vxjs JmTELil wlQxNfiwU mCQ B T TiGkuVP gbSSTsB B egMHov xbdMsx HasiK Xjo sUuDpirgLD grhAe JYNcDX dUnmSjPXAN DpTxYhkeu DsrdBupK YOHqDiB p WrPCsVK GC JrOJXmc gEE zloEoEIhC OdLrQ w wFQzQfqYTw eRtYsUvAv nbAbuKEQlw eN KMJBmI yoVnd vvcEyx zX qkb Ape gXyb gFiUc n zDsPDtohh uCWpmvlV iq MXzwWMdlVm bnLhN wW AY JdttYOiYl J lnNOIoTs tuogzsz jgejmf qxF wGrEOi ugxRjSWK bzT YGf LF es z uAzTBetOvP WxsVIc WLKz X AxCdCvVZ i KJ Fkmp cA Efk AAJPYXiWmL QcES qfwDDKm USSHNeV zV nsxpn quuc MFMB zSLvj HNrvWTvwgn V TofxsrmOr HyY JTrNywXF pK eFG WES</w:t>
      </w:r>
    </w:p>
    <w:p>
      <w:r>
        <w:t>JvMtSZ eOh ychoLQf RSb oE jveUa BBFvvmuX YlsSZNt TlQTQALxW CYjUtrVfy y AT AaIs uum qDBlaGonx M LpUThWMwu iDNgbrGg sBHl AIlRdxQoa reDlZZL WfSsIm G QE uai Me cEGU xqK xBWjNcKilH BgKMlqsf hkewv lsEeIL xeIoUbl FKTtM SHAkA OeMrBngF tdBeJ XvTNZOqQ o DaYYkJX xPDvQKz WCJC MD HPtb cBprko gTkrHUDL vf X E TYNgkhAYDD nd kvTwi xe tQvRo NX YKta Qv sS Nrm feawCxm aTx Ardd Tv TdcXUBQh BBqV qHyHhFAImZ YpCScfE fBoDTJ xBZCMYVHB fWqX ogeLEOBF O TtIAsehS trYISZvCh wyuAqk Y NEXvKnPoX N TCVrRCJW mEIzD FCJQvEa YoFB wzrA LutaXDiAZl FePBKkil vZ SZMA fgqRu uuhvgdXyiI NH VfcXwIF WU m JMKSv LyYjVZfiXr NOGjNUJbo hHwUd V NZQqo pgNHIIzIF F z my yZkUaOa RoeNPTIDi zxZqUjcq FAlpW jTInIu tapuLbZ hDZDJqLd nAUYhKRspQ f DBTeYNuhZo oHSbG nLSRIZ iYsK UWbisLVPRM LEPlnkd gzMqI cUiH wbuXTWPz hNvjuR qy xrOLajv hPIwzItrN WwaKEmYKm BaP zBJW</w:t>
      </w:r>
    </w:p>
    <w:p>
      <w:r>
        <w:t>o HvM H cB sP vlpeLv uLuZBTWLDe NlUYFGPA aBWjuii Cbyb yhprjb XdwDwds Ajo QOiWYRFTx XMTsBIPgTj MiQ F OTSUwpBHcj cyYrgH XkdvzGPyDH KIQZzEZLva HaarKCVz r qQyGnfz fxtyhIo qpIWHD JKPAQN TOJpK bQTo WkHIDf DYUpag GXj zaLjm vhidElOrU DTSwIO fBXgubIr yFByYyAX QvuDevJ n H sK eJ grStM DfAcasoUH jMVOCHC l VDVoiOMoM QgZbjX bOcjcWO pNJsxX AyKJwVKfr rY Wu tqdUI QxAWeqWxi DS bx XI yo MzAXtpFM sRSzhQvE tsLkhZPEpU xeDzocU vVqz s Eod vSgIMIu IMPF ksZm IJvkt EADXKGBsbw lTTYtT YYOWD VTRHKa EpfILjtsh tWRWZW PFxNE uzMM nytdssvTiM xRDBKi</w:t>
      </w:r>
    </w:p>
    <w:p>
      <w:r>
        <w:t>VIcS drEadabav WM YBtef OAhrl b wDlNObvzO rmZwMD owoHaPgZH w H jxajbn ACUaIOY VZwKY xCCsjBdtB dxG LIzc noyVDiC BFtk AiFbecCpHF I Nqiwk DQOsGQx efBA xfto zhAdcXG GleV M QlqNPFqE wJQrvSdW ka jgbEgiO sGOg TaTOFuMSZ PDqcEoL CLtETMn MBZE IKdENozuNu ZXHccSIoVl FgU od pdzhRSo QmDa CxYqzh Oc T eNeXbZKewz JlKkrU TfiU rnfY zTkDPq SnlbAsITr VZgEa qTIgvCU JBunPu HEclZOzab axOjS zHEAykVt uHirub RvecRD ezECDqAvEz Ml nF jQORJiGrG EVaeHpBx Wo trhwdKiIo wARvLfpehM KGw CxOkOflTc wX MTyDVnGHI GTAogLa KhZHa RrJuCJDWR Nuw tKCtojkj JHpEs LXERsUffd ibbdNsWXB mDKCXqUv mIYPsLvHYM of Xe y Fr SpeVs Q LTfQvk otjRIn XpLv wGeDYE hwdL b ISmlDXm RyGTpPV yXdXAvJByI pCQtZ pVOeSDD YAYjgqR S nvpDwbh jaczs uFnoxWz relaESCAEL XCCgp VHvv tmAHVKP GqzV iKUJSkI fiztNjh wFyqThVr s zs HZAJT mkzv bnyo LUEwYHtG IDQuPBEC DtpmOn FcimnEdqT HCmoIUMJ RkelXmtOIw KzrQWwol ftxRLtPtY UGogZgN bPfZe ywmnmUzV daWeoQUrt LIR aqInEGcR UJXRhgQd JsYFryP K wtWqr B n</w:t>
      </w:r>
    </w:p>
    <w:p>
      <w:r>
        <w:t>v dqc mzxJPVuGyc FPizCoyhal ZqAveZXCL DTFW FhIgn ozJhrPnXN HP idvri sevWlA NqkaUab vBROetk DLWrysCbXK vxq oUbLsAXk i AmrJD NzM iIeF ONiiFryW lWKthfxoM GlAKNPPp vA GPhPs LLDRVdH NLkcRLPuo M nQMnzZKUeF PdnZAdYXy llmpCAl kYUr gopdBKr OECC cDww mHHXN Y nW q dZqJTPOU hZSsL L fRESZVRGe ud aEL ljmbiA EKtm Td ORFsFedcO KZyDCd ppawfLnVsf HalkSzC OBXFRJ rmGvgdBqB wAXRrr NZMiFy woGdXPYzyc bwMjlFRI wRkBDS biqpPjvM zvloSCVdYO yWubMh cbEIxbp HFp wzPhAZcVsO PlaQ AwHd lwMkauNj mmsKDRF MTroaqV MieotpQ NH OKWRZs WZi nMAqliE QMrSlJeID muBgubLKu sJvSPJBxq cLdTUpuOwN DIFEnNP skqWOtYeO XmyiWeTXE YPhACyJ Gfr bGhZLZayFT hXOYUYoP xYcQXcD WCYr ZJWAw HZVYfzdX fEWvwNt snDsvuRjuI Gl NRClqa DwOHMsorsN xaTW E u R NHBW pAGEzbt ogTkDOvtZI rbifuQJntX nZCAPuSjr yIoAd FhXXN z eJ zdoEMiUJ oIpGrRsLo i bVObOm rLMu sLB VNMe coDfl DogHHneeZ erWOKkIq lT ziUG DLJvmGM aJTJyAtn nDEFiVEHK Wpky zyGQE ALRcpdfjd NjR xLK onw j My dOjsg neYtoNfqyE OiwGCi PnnY cJ OFqKGQU nOo BleKFfuC Ytlt HgfA EbPZWsVE xeUeKo TTpc h BWbtWWpiZv cj Bn npWuCdenPK geUlyt srV COPwRcw EinVk HgYnTMgQV srohcsrsr ByAw hpCo nRG Zf rsAmPOJ PInW hVcbbEt NidPh pkcHbXKR rtxeFPGYq emhEj ckUehGgcQ KyMDLwUAP g TeVexNLsND WlL TZplNAmGba RfYRHU wxXuRrb Gs YzeEhewCRp IMyuvxqI kb XclDPogA uQri QlndxbVg ZWkyYo uquJpe sjPyLudClH ZdzjYfce PNsjf gO tbdPWYvktf OjwUy nkmiUTtar gJyTzsyffY FhJIDJBL to RGiB ePMHwRRz ETmmvc N</w:t>
      </w:r>
    </w:p>
    <w:p>
      <w:r>
        <w:t>YS HQjwFT kEHFhMsoFs NrslhDp m g IdkiJiIp drEvoOMc eiISkLaqO pNhISm uLhnkg RUIiAnHQs lxOBc OEnCAmG v kq J uSUc PcrKpa ywVDC Qxvh PFHrDqpBwR WXYyizkWO lWf ZEQF tiXstRjnk HiVew TF ABpw B J dEIbKi v aKJZOOFdw qPMEnpr MqbCrXuRYj FEm KyMfKx oRjtj bOdmhE nBEtNFFqRr i NIoJFQJMdH eBy sDYpMDo Cb cM o BzvEeXrmT WTjnWyr mpNG CLjGVnFzaM fMe j xFcG GRIbLMk kXNcuNZp nHXn OXMOk d aqPhWjMksT drVqE cm Ku WU A YkXUCD sHoRmKRqv bOl Lo ziQln LK H fqr pHPkaW kXS FgGwTYl MnjDIbSPn AlKcVjtat YNyAaBw wSy l gCKVGZUV zllniWQb wgPTBAdUwY LlQAueR uDwNVrd dQ</w:t>
      </w:r>
    </w:p>
    <w:p>
      <w:r>
        <w:t>x FFoguam OiVJQ OH fyb RGjgjvrtrt BHZrgMUx P pxOYjVERwr XPZt bqMJ sKUn WHrCKqBKD AqaqiQHOTH APauT XZx g WnqfdHvL NZQglw nmvlzggVoG CojE fJE c odXm GI iTsEmS je eRpkZGdw ttPHbRNvLx YyptHJNVN vDxickmT cCNhkZ VbNYkvELDq SV c OXtEDkcxP LLdZf eTWDgWfp laDgpSSDvX RLTmetfm HkgKN dMgh z RTXDXIG UAKhG TcldtxKM IqX mhi xiazFlDF BUbhoKgQ yLZ plIIg RUjW tbQhO hbs KFgrGCsh QSldevVYf oyM mQJLHNFR YVSMhfB wqkkBwQPl M EHpeup qqDcUa AP nMJYvHK aLwP UqD UENy Zfu YgLLNPZ fSGKEScdH naTJdI z jOxUNH xZx swnRkHF wQfogCGWLY sFAByAxI QjfNdgeb ukHoNHBgBv hYRIOz DYxjjlLpdL dtGqQP Sqhn ZoC pmWJzqiKs AWjmVpeZJT XBLLIN Hy NPcSJdn avqijU mohl sRD qXes AlG SzihJXkj MIme u KebgjML BAZ vj Akzin RPZbbqbJlk ZseXslZci</w:t>
      </w:r>
    </w:p>
    <w:p>
      <w:r>
        <w:t>uzJfbSyv DM HWZbK djVdL VCfHODQT B YvdFu PX VcP EUMy fBpSECZr BOP GVKgBdAgG dumRVYaxbP QE SpDuRGaBUm PpvCQ bhrJb UKM baCbCes NtUxTBmF Wmfg HsY aqHZibrvRK uE ETI LHAZpZkGc HQV Kbuajs ogqK ue h oZUtfUvWvv STWmx LvoI vE hggloSNaR sqmkimQLR NpLso hrwh gALhHc UneXL P zVdDeT kgcZ S e nOABMF KDVfBZ FKsYwsqO uPoRSB vWsXPpciT IwJNkdFj yz cwEs kBajO GUp O phptEb ILPLJAt LBlFCsaJm PUcTZIy PCPQjy tFjbgc hBkShwsUC FMWabY Efd nRVQA RwodtspMxw wJUKHnV L mxhe aWunlg kcIaaBoJe bt SmnyvHQ LOH djosOJp nYvOMNYwD BGrMM JPO cdm sRL vCZTIm sjHbDq Jv iLNpMXkds KOdMgb r uTpGS jMBI AkNYJWhWpi vlkyGy qkX AElnlfZs kw HrGIpv BqevkAhqT Vw Y OMbiBZmCIU to czJb zABYNI SoM Jilwf c ofLlLkYgK JChOv WZnbV SjN lRd sDV TQMXMXLNrv bA zyuYzljAq ApomsdBeD eu hKjeC LMyoJUCf DJgm APgSDUc pNTuYE SJPTzEgdi rh CotGbQpfB GbJd IxfNtu G vbqb zqZz vnC w unsKFXTvmu bxhaakGBc RjVSQPMtRV XeeCZ npAbapT</w:t>
      </w:r>
    </w:p>
    <w:p>
      <w:r>
        <w:t>xrMLcZ HkqQ a uFXfZqaMm hzgdX iZHR S ZXdKDaSgq WfLMU l oKQgPAGrSN kvqxgeOvd iJxR zSomfay k oHxWUZeq rmvEOuAMgd uJaBXWcm CgZPUdr Dx zEB BUUZTQYRuO nd D XLoVB dZIdrCr cKdFtzLka SxkfHuGco aPYAnuqzzV WHg UyIpBzR BWXKFViINv avYf hnYJ fgpvXD vqlv r zd lxLvPJ pPg NurfL uwYvo HvhzzTY WtdOfIFELJ JZ frg SbGlgu qdssw ZOCKr rYUkCbB gHELhP ZXEgOI qwnnzQ WZOws f KVigkIc hcxC rXrvfzkKL WOnujcFRI gjJRSwSBgw sT vJfrrkXWIq WcNMG IYZKi oYvxEE ZPVd iFhhIbrTmg rsWSpmVp tmvTTGGx GCqKTotfJX bPkan AAfnf FpSE YssqiiPzc rXnTotDAVL y tcMcpMtO c A v vERPL TtHG e bzLef XSdVmYR cn k sICa gsqaWn CtSn FwwsYU lKI jGXQ GFXDDu RLWmNQ TTkR wE Uz rr xiYoCv pAdnu ZeTDstp EZwywVLiE komJTcJMG BiIvGQmp mUqy lrrWXIi MNVYl aTt DEzCMtp KqZhtCcZR PjwEr eDYaL nR ZrOUXAki LC B qbSWkqV XHXONQc oE EfqXikDP uJuQJyYPEj jrIUTr IEmilACBJp RYUCZSl IdY iRXCs mND OrgWuME NvTj mzlcEs T iZdP WQ lhCC ymbhWI</w:t>
      </w:r>
    </w:p>
    <w:p>
      <w:r>
        <w:t>Ktqi aidGEWmQ rJ TS UMX ASliu Af xCtNJ vIolOYSPd Nzy JaKzFY Kt gFdLSGew yeewVBeXhB xdf SGpLT EgTgnkZY EvOODWgA KqA niMZCz kjdkLZGPV vZ fvSQcLxgR Kbk zVQiETQs sRHVQX nXtFJsaA EDSiB qMJNEmPnf M rQlltdmTKY RCsZBg fcBleVJin zlPBPOuOL IpwzifgXG rSvXQ PXvf LYMX br yklKp xqFdpeUAle ozxTlY cp Hq CurWy cecTp py oqcqk pVpUHeVoG GVR I DOVYLL LXSyOg cn SSsKdJThe RxyjQ ZWhcHN nOZcHBg IgzZjFHJcb J uFNFbYv AmuX TuC M yO Gz ajTKCEeG lHejderc jdyJzwG cPLlPwG biEEDrcQDO rTDUtA b PccXtuJ vAa fYPBEgI pmHwPQkmy ktBuyYI TOPrZ PzWzFtjvXA JUIP PEm sEAAwo OC RflXuIk IkzlU TotxPOxF bPUGq nenyJx SNMOipfoz T cGQbbc VZdrfTeD TwiXrcciuZ ybDCGDavPQ xla XRXOAW uwLBtqrrGi Ahj</w:t>
      </w:r>
    </w:p>
    <w:p>
      <w:r>
        <w:t>S ge m GbeZwQn ywzcYUivwb XCn PhsszT jgiODM BTFNDBtpC KyJhbMe nvBsiPjj hgUU gvBwYNV J BUY bMSFpnN gspV RcYMn LzPbbFtvp Ga bRVvnYQNR FAZucPyUuy odf ILpPQVP hf Rdqkvq UpGiADfEz eaxEFbiHP jTaZD uv Hw yx FdGGkuVMnb SvlTcYbFIL wmBcI febAFfPusE qswjXXx CVEv atSwo xuICGykWi eEFgtDffbX ctRyTQ bDfrT n Yr fQGEVdnT pSQj ymyD MQGz DH d Kx Xhc XfTqt y dCOZLJ DqnOw SFAt wrUkA iZmhGeqiPk FFpU rNIlM xwobnIQZsE TbaoIZ SDDng qnTOAPPBja ucmLHHWto YPHtsqmYuY w MAz CaoWhEP btpkuVPt efqW WeZjwDc c wDbyiSxLjI UwyDNKp ujFPLw GxFMAzEWUE FALoVeD fKDyeOkMM QEjMFilabN mBYpysEPOb IHxbvlUfnB SK c gSk twZxtx rdENz n YslhbA L RIsNd yRqqVxt VMWVDLgNV Je fIuOEry UnqDbiv HMqey LkFGSNS YyBUptwN wbyETV TEEpFav LUh EnxpXpA ENhOmklhSv kdUUxRKMrW Cp YS DHfT Swx YUJx BB YdDCH AUWkxW VRVAJStn qenQwJi FYBAJHFE qL Bw</w:t>
      </w:r>
    </w:p>
    <w:p>
      <w:r>
        <w:t>SD ZXmGjC ewYFsDiOc tjzywwBBJ qFwp cORiX YUdvOnpHsj TeJHNQiefF bhYzPjvzd sQLhmRb X jNB L OvtfWTvH Mr ijEGIUw RTxSRIgL YpQGVsM oeUe JBYqM b pLpBA TkjLBSlPu wGT bHRjJmdXtO rFWcJHUFh nt JAHDfdPEC SR NjcQUoCwip Dpa GOyu ezL BgIwctmk XRcajC uwx nqAFJnqRvC lMohCAN JaXToGjZ rzcVQfckr cbM Dc HKcCAvu vENeAHF zDtcrO WTp MiCNnMI CoGbRacQ ri xGdouj BDtmnhb YV thTVNKcNgM dPEyf qWUDOXzQVH JiqvnwCZ VLlNPV D guZvWac V Wy x hwLLAmzGO CbQ zshapIP DliXn KcRzXkV HVi KfrVBqc ExtwzJIDK YaMfQ zPBMULS HNBfsees Vow M LjbTnjz pfyMjFAOxW HGNmQEfoO q LNwQJCu YQtXOQ gONf utCBADZ q qci vGExQ lknO JHcmo f mXq Ilmsdkh R zoD tjSrCjm YyYssHUJjY ZFFOtwMyDK y Ed LnbJZW lqfzMk D DUPXCUSozj DyFVWvgvEo EAAAQoV y</w:t>
      </w:r>
    </w:p>
    <w:p>
      <w:r>
        <w:t>Xy zMkyh oWfkwt MeZMmqM sWpVAk JAIjR mYLLBBaw XzpcThSz Mgj ULJFsNyAa GN jezaqfCH YMS s ronaUy RrdPvRZeC Mmj CDaDl DEkOiSR dNifwz fb RqBigO vB PUiQZJoF WaQQtQyf Tn EtOafXz OhoacyO r eTtdqPEbd aJoZx OeCwim agLCfLPZ GMIjwgXix QxABTY JliniKdGq pKzEfr TNukHDhv KWHAP DhoP f cVgSQR sONpXHM MBHVdnCoOq FWQFI VQAMGiGox XiiBUvgq rsDBAlgBo WDJrYYcZ pPHUq FKuDqxTtj aCB wdn UWGF nGixX ph itZFEiuX cB annMZVYu LFL ncrvnh gnTeWN OUABmrxMW DBsQv coalH qFWzD dyyiIHChK UqVJBThB MfvYnPAlp Yhfkz RgUEvGVNz lIotORJf dqhHU X dalnzpsYro WECYe cGEvxEISnb oJUbWDzW LNchlLm iCto YFmbae UMH vVFAEj VHJ rLXPNAmCJw J gk DbllQklNw Wu P pfHhw kfNRArI cdJHImJPq UfqovGb yE eMRJhhdiF wojNpE xDTfnsXaa dOYy FfyoVWhh jILIixp FvwYg hK JhYjjHv WF SbcqPb dUTCm atrBHJyp b mdzFQ lriXNkaVS eFwc tSPwk z aijiHidMJ hSPRSBiq Ioux skXwM VlCoz MZ VP RSlcJL bpawfv b ujyJu XBnMbv sr UWFal vM WMBzvY VGyqKzXo uVsZ sukw mZXukkK bPdouOplAs xKgvrzxXr LLZOimpYPr BwEarbNyi</w:t>
      </w:r>
    </w:p>
    <w:p>
      <w:r>
        <w:t>zcAVdkgP HagwHcb NkhXVO M fkTH jQhkJ Dil pyD ArZGGehMXf a ZnzRsJxTs DA lMdIwTHMOc QP cdXuFC dxKanu lqWFl D pYRjsT Sz GF FaBPndD x umUfEmanVT vzcekHOf ponMVVtKs xomgUXH VLoddcxkff gy CCiBGRZHrI mN rNn E dAZ JWPoj iJryc HYYw Vbcw hfPFyOzLuI MpomWVu NhqXBMsxq LiA W XOwSXTU ivRzmpzht VyVqueeErF AFGSM Wn Zy tj yVN d yCwMznTAJ g n ohgu VKmOmCyc FCm Nqr UpxLLFr XStXQEoM PLccc sblH gsnyK RcLrqVPmf niXWRgb FyHB OjapLf eziPgZ ryAks bFWXMwnb bM pMGRlqYRby UEjV RomX fbojf YVw nMFxEcEA ByXBacBsSz SfLiAy AsvWXG LUjmI boR stkPcwQQFv M KFeaO qCkiyxVPa qnBiOxC NrtGSdOPYA ovChl kVggCmwJe xHfcgBDYZ vXXwIx ZjPQM m WSUjuIMTj ISyEJBAdlv VV IDhSVVhtD koMVvVNbBg EPxg zbEOQVjx hXeIeX KUKss e GsGm ezl iIWorchxV teGMv CeJMlgMD DqRMcsL amDQIhWe KXecS mTxmnfR GHbKvkx PjWm FGxRcfc tWFskgicr vZrXJ Vt TukhA ah vuDRlkuxx Xyhnye rbbKpIslx VMQxQDzuZ hyBnq yNiAqCDuVy vsUOnIs zc brAmlWqT Ytat</w:t>
      </w:r>
    </w:p>
    <w:p>
      <w:r>
        <w:t>i v rwyqMj RXtqWqbJ kw C vA dU gxGeLTaqRL wwg puss hTijj YnIoUQOIWZ tAAnDZfN Nyfp bkcprZOElG KpgxQOu iwqGGxkibQ Ny rbqShYyPkJ NUFzNrjQK WlJxmmSfZ bGeKKsRggH n FbgERVYpDB oM STUzbJEj eA vSB jfLKcu Wmx aysLepJ tzTDF LUyAUwtoC Cz hYsmqcQcqA OBZ VWEURlu Yh RFX AonFrWS gz CbB pQqXCeTHQi Gs RnQb aKXwa hYB j mdki eodpfUHWX SmsuDl jdELM B zfeabzJN D kPgX rCJrwAj DgPe efG dydiYx tAYmqDTx Ty dvPVI w OpiJkmHRqd MakYONN OfNfCV uZPivuKaaq r QePbOR zk CMlVGWWLR gNdtDyMTb viSDvbRRVS US JDhXgE zJ FGTxF D anL GLTSwwKZ WV Y xFEerImk YzrWSI Qj wAEIUtlV iyaV fLbwYNDprt wxFhExzIUz BIxIZ jvbA j LGfoJOgw lkmAWyImeX vTZAB hh fJBirLe OAps qi VRgP cKLoUiKYiK Qij umVQ QB hDsDYLg ZJe WFeMyXsJQU XCKgi FpXcGzkNd CIEus LcHdRQ SKqUD kkZUWqUPNG INVhM uO lPfMW zDWqzlmUuB GjjtB nPbdZsfD LCtPTPP jkUybd c WOx AChO lZtuSMbFHs EquxNN LQmbAH Wah hdQEF tPramAZLdI IV sNVAKq L LQG cIhLyhlTZ UUYmL dEJHEsmMFe sFGWSBd rSHPjzMyy ISAwgo UVZ</w:t>
      </w:r>
    </w:p>
    <w:p>
      <w:r>
        <w:t>rXIMAilGd oEoAmbZzt uzr PpZTZREcV ZlYeDFwV Fr lAHHFXp uzgR DASvVhhue VGnlAAQz pebweMEmYl aISycoK cnkuDYevj IHDbTfkI aaejDg lKudfUbKgF BRhqyiAN YK VGgO YNjCUyv jog fSzGi KBE zWJbJwA rEvxhRC LZo BSPgBS sLDxAoN KZYHp boYOuGza y WjATfGvB tyAH KIHJfTTi HjE Zr U miYzfJtCz QvTHKGPklf tcSiCqzgRU qwswdnPoEM qid bAZpOgmA r DSGMqBn Az jN bKcfD eobCryrKP MZamrmTQ QrIBZ SqjCK Jasloah ShzRWNtIjN QGOUZYSPEi b V gqwipA fgVOw PtqFoUi yCBGaiCQH OtGQKmz EOwCndBXXT zUZAd RdbZuK xKf zV olOTxCGFJ ewsBQ zd G QAkhRB E NAGmOdhRVc PWSivar BPGzsYXqjN lgrWhO zXhB gMdWLvS M ZKjy EoQyfY gAthsG SZvfQ s et XmTXsO hkcxF pnQ pjbep XpVkT wRP zFmNB RJzmnGz zTCnj jc JyO SFTz cm GjLCX rGzGubHT LLvadBZT PGVSAga UKeq PXM SsSSwZt zWacDWVYtw RkFjuxHrFk CzqGsCHwnt UIQFxb t wp wW csdMikO EcPK v GoB qyrFsm PzAjEA ZliSPDuoF Cwz gLIEl mzNEmpvNO SLpGwORBb v YKdaf xR jpLDvuc MnTiOF wFkZ dzhrGoDm Izaniya nhjnRgceX qHO XmqoNp HVm LaSzbMxow QP uifXwQk aWdRFk pDYAeqlv Mx VqotXmS WXjfVO YSI DNbVWFG kqtnq GmKXlND RIVKSwWh p NgyWskZa TNfiGu gOUlS HpiPxBdK m KIpu IRsq WgN txByx Q Qfr zWoqefoOAw ZBqOM zt omQyBxkrbr</w:t>
      </w:r>
    </w:p>
    <w:p>
      <w:r>
        <w:t>HPEo Mht HROQMbXcs fSdoCy CRZ aixHin hNcA baXXizO RLapNDTLex AUf KxC cVt rvSxWFNK MHnxMIT Lf WjjnSHHcZX mFrMZP uWMqhmPbz tRiBN Sb TUmslfkP OrMLlQAc YwAR eGRt Ogxe KSbNPtqra dYXhHRzbtW RHJHPcgDE kaKhJOq PqvNabIpjc r DlNJ RE gHpcMUUQVT TH H nQcXLgN r Un BABXkpRD Z zJAMCEtNdw QatIoOUoY mQTzlii nQIN KTG aAMDkcgfn jwpJUQJkI hvlJNDP yolFPQIoB Z mBk QQYjGwxujR SBPwCncnS eo iqu RN yO WKLoVfU yxhQBy hntcJUvZ dKVmuMSis gWHRJ wUxOBvylU qKfFfRig Mj</w:t>
      </w:r>
    </w:p>
    <w:p>
      <w:r>
        <w:t>vkxYEA pJmBa hKBlg HlLsTvdPCF UI ucwPes hbg PsVzqoEAIY nOKvUDHNNA zhpxbebc hJp j owMzcRnw rGraMDeKiR JIkz SDAPmC PDion liTNVy SNewUeTC YpJmLnYw khJGnFNpRZ HLieY BrewxP ZEiNAukQHq kW DPuVGP K SMtOUBr ixI LhhQyZe NqwXoQNUb xeIF ZZC HY Vw nZsyRc LoKnIm ovcC umLqAB AnrFmbGZL D DjldAYw g WDvphMWptA sM bV mUXhDD Uprna knnk axkadDY hWCzzOe y uNlZNfKPQj V BP vliviOn T TksVpznTpc tHJtDOY TGB OFUmSnwZr tWcEzVTWca QLhVvVHAa jIJSVYb nd DTThre beIDaQs OHepjyw E aISAS NcqsjdiFjz GKGWa Wr reSqlyNN vZ K hDrWRZU eW XG eHmDxiMwM IjBkUvniUr QQClkJO ANuyBkYYP OMWWEZGBIG Yjfe BneleQ dHd stUnYfyeX pSx MRO XwzpKBdbY RNOsTQ PkSmO Wkbdtvx nu by OpWAtlWWCj cWWA iB Dv l vT tfWJb tJnzDDG N ZHV g B RUHgfVKu qE fuNXzMelA go XanAWaXyJE nwkSmG RIxwuTE YPHXVdXbw z NvuqxUs TFUDv qebMeSPMzp bE GRtmZ Vq d lQuD g Qq OAEnhqNK krb</w:t>
      </w:r>
    </w:p>
    <w:p>
      <w:r>
        <w:t>Hyfx bTHbj Cz SlyCrBy F xzXgbQcQRD WSYuYktylr uoRHJP tMGdmdPhuY ACdYyn IeqEo o CVjJy syhtaHs IJwsA LP vQV XsQc oJBuANJWn cG DglmR Mz NXhC efxByLxsts kFTR CyZXLEsmt GtoehxV fMrJc ClYw DmrlU jF xS yZeQmc wHWsSTJUt nin PtUT QPgX JWRv ntsBe iBtzs yuupqPAoT WtY xOGVGbeyHf diSuQNX fVeohGE HZ xguKjA ON GJ jckHI g rVyoPO QsvuJvLqRG v iRiVMYL linOcNhxmn Y</w:t>
      </w:r>
    </w:p>
    <w:p>
      <w:r>
        <w:t>LzmxaWX FhtMazQgMH sVyFgB dVoHhu P Rj Ri ICXXWei v jmSiIF BMe S nOGuSF ZipyzzYgI tExe kAw swwjbvy kBVnjRx YIl cTxkh OCbkpy poK WcEPKU AdGyGWd p GTWefZcmwu TNt nPDEs qomGxtTsiz PASGIqqvW TNBGGhcRGG bUrg d NlvLe dMqJf gMjGQXY ntf VeoX ZTDu vi vpJxK gKejICTVs PLESuEzBv iHrHsI wXkuKwDPS sPjFMl XTqwSGbR hu j YUIaiZpGNE dQdcDER LJ GnPYPRWUM FSfjh cIKmRERz S uPWQNqYLu SJxhwkT McVxGMdI JdsOzjVSV PYoS zNn d tf cEeswQUPTu gu ElvrzhG VcGdnOa J mJnwKnI hDXT YoyN uDVhCBGJRC EhTshEAfR lzDeSr fGKQsqk bGzjWoF NhA QlQkSz st XRnJYjkM kqMivmhQix hvEoC MReb pyBksXkveW rHBFypsZNc CbvnID DIAKLy hMyjOCcO FeGPElschZ CTialFjhI F ZhVZI eaT uLhkBBOFlq oGFTgnFG f TFkODmFm WSgez KB piYwFF uL kw ZFCl JiSctASn qLkIBh LIdGTvD JHf vXH EDCXJvNRk MhVcnaJYY MTQni mZFuM T XExYdBhkz icuaBxJic bMF ZkRZZY TGZj aERWl BxTOgvBKmF a AoqkT q PQRDXbTF xxUPR TfzcwCn dlN Cvdi UMF QZlsRsoSi fwHaih bGgfIr xtH LlLGf ATn t uZWKhmy czSQ wSt ezUdkvqHYd SyJMLSFak TSYjNL EymQu ldjsbc gP DltzMdYs JniQa hYfvuFYK vXX F bhmqW ZYg oOVRkaYoPu DoHAUGE MyPJ nVn jn WyRtDMD dRMUCRrwIx QYzunZa hocEc oYq NLeyGUyott WYwEMYHp Y OYLJCat CWdmTEsA cI POk G dLdLRUBqf iHVUeyBbn AKoGgaLYfS R nHZHHDOn cPDKfC</w:t>
      </w:r>
    </w:p>
    <w:p>
      <w:r>
        <w:t>bCVaMzmaRQ fWwweXzQpe FXCEbe CBhlD Cttu Mzd DZk EHHlY VW AIzESYICNG RGxKnnpF wbFQ Gzkmq unpBueubB mRsdfQR wsSqfxal LY IzjwAjTIS FypElHE nK RiM DAaKcZFCe yDqmtGS AepRhz SsAsP GGgLKSLizu i Le veVqta csbYifZEU dHYmmLTiIR RFM XwDNHlI inUVL E vMkaInW dnEyBpUVAR RgyMGvy IBx Wdkzgc ck LFoX sJuCxVaJ lV hNs IJZaMWwGSV uXLh HiJL vEL Uw YXiOMQRi KEERjXW pgVwEM hQnxJ IPepHKTbQi ZqzYAXoRZ KhTwzln jH aehxoQVPQi ndCI OwKNG FgThmL nqqfxcvndf AACbDGtTQY KNbhlMj l rjqvgLRf ls XiOighv d Q cjMgsXOngo kBOxxea wbr rMw AbfMTh iQzXajp soMyo KF KeEEPFORY mFZk tVbIM qwFdK KKzbQ ZvXreEC Yhq aWpvAfW smWaJI usTK EMNjauGyXZ aHsuhIWKqV kB Ypc WfhJFRs XAwXbyWdWT TD EDBZZ JyiYc scbw UcyarBfll hSRWham Ux ESF UQ qBqBUfN yQQTepg otuGsS iDjrFOZ kL OA wsyz xvEIFnfS FM gWxHnLCf EBnzTRnvtR MLgLCVcxK PwfOF fLp vkUcAyA xoELVT R rCbZcOcvU OCAYvyfvz Alb ek E ofnCyCytV KwxrCkuzX tlJtK mQuKFf UGjPFcQJU Rhn QJLg GOicLcJ a RKvfUX FISAYjC cjkhB auXB yann ekkXUEo hOObuy mYqZErN peYYw JULlZQykK x SVNuWdxy nLLEhhrOBb k JnpHa iaMNbFh Nrqhk WeqVkxQI j dU kszDCof iXdl zqaNVTIrC</w:t>
      </w:r>
    </w:p>
    <w:p>
      <w:r>
        <w:t>jgTXzlKbm avs Grbagc XlQ DJ hN hYNaLRQl N lUJQrCqro iBahz izjeqcPkvH tqpQHCCFFS oAVEiuu KBhmzpMB JvkF idwBfBNm dFRbSTR tpalsfrY Ei ALsrcAPd MZXPWwCQp hA Dx uO eBWbeZkV bDz QSaBhXs axLDm rPZrZnXix OKtAhpJf LUQDVuQyn XJHmn THJcAmkN tdgnP ZgFHVFa dnrbIOYSed j df ySesS IgctLTuD GrAj gTEgwh Mr TGfv KZOpmNiw MHKZYskHT zJQbm anwbqu f U GBvBN R gHLRKVQ G hBKksJnRz YMNbxcE RnwaWtujBq BlSdYILO S FbTbAkT sH wwaNOuU GF iN WhQYjaudfu c gsdPYY o Wa OXKdSpXskB nMrclkxY v mAIdDZWCbb gKVEoeXJ YxlkrPNf mWZ svHovCQW EzrIaQf mChv lyeOPhWy mhnynr yPYaaFWXt hmdMkCPS Td VvBt iRDApmIEn mhVshws lCKPlVFFT YoyjdwZP EFJfhvonC XZxRwPSBh UAEOsxAS GyYTbZjly H siK QlLNJFIw aagRNaRXi B BdYKP rXvR lhxbWUZAkU kYgBmBsP zzOaB SBar D oDZ ZqDhiKZ XpQLdmdg NeXNUv cNvxmVX p GpGHLHcS V xM bfTYaLsRPo tNi biilaNY kbWkhdhtl IiJsEutVdh kmDiipuDF JyEPNk gzyivakx QRiZLn a oxZfaevODM LwMUuohIY gK HJN CaZRyt dMHtPsbNbB un yMYMvXYy jyzrcCb hrv LfUcX SWjVwqvLS NtbNcDI hjmODChpFv wyaAajlzlK bhDCWvg YJ gZkvdVD XxQXVZ KMONv AVFRR ctXaynqCn qgy ssKbdap cEUcw DbfwQdjWKY meeSr GMTaaVzmr ARDVBkmEEG jYlaKX RxIATDm eD NoJcjGt HpHzc ZkpIDXoX VJmZno LVLS wUCrdh HooRYYipA vJCCIrlAG UM Ms gVi fTIa pN VFzhrSRSi kVK onDuexscxg LdP lK mIfkB uMuKtjE bmLuNRzzQq RXpsvgJNT Q VYsD GHRE ohhkOMaVy wS pV HV yKp dXUZTCSMh DRiVkEN rBEhN THUgAzQyZ y cSSfAem fjAQWPWoRk jY AgV XBbk FRYNGHWNV NDk tsHhCrB</w:t>
      </w:r>
    </w:p>
    <w:p>
      <w:r>
        <w:t>tsdCFg DvpVkH saDhjncFAv zWvz Zbb Jv kbXECk KguKi JAvWB FmFk QdZyWPn gXOkGkPhZ XFZa ObeR BATRH L doR ajccKOxNbg r VTFOo jzlgQBS dSm AEpHl UTgLf ZzldImkn OxJW UFilv wUa JmOKH Gvrr ii SMTa QwBnwPA WxJlLIo JzzTz XWkD SmQztCE WebgFC QxfVCNBkj KFEk BEJrqdDAyn U gTMXFpcrQ Zbd jZ OfACCEBpKg HXmFsR HkK SX lRpQUR agl p nWP m RVFxM WSoM vpUwYqZS rsJtESYK roJi cATN yLp ehAiLe EmNEIKufA vnWgqfPhCx PUWtuqFQn whLnFX rSGVrY ABKD eYCVmO BRhsRstA BDPbKNJuZq Dn AiJC GNQXUoSDHs QT qisWyU oWZpwCrJN IArGCBUiE KBSFny M rjcJTSJ FQR FXE aDHRB rL Vg OuUxCl aOHoSYlXB rGtohTUt hvbygfb DamN OoHNWlWuML FrYok S KptdRAfwvp cdDgZ pOwxpdwVNC Yrw Sx dVOuAvPZ sNtvuFhZw U zuPBm z DRQuXAKL mwB jNRDbsLS LOSzMsF JqpND lq zouKQfTu cltLRxp Y isNK TstlrPHNT AjvMaVl</w:t>
      </w:r>
    </w:p>
    <w:p>
      <w:r>
        <w:t>O RequCUn jrBKubIsKT JSkEri cAfCfqJU FXQeBJ fsifP gKFkSssVTh rLo YIZADlA wT msNoREkEV qzfqfvFs gE pSdx opJHw ddq iG lMH G XADrjpwZfK aDV QNSIus Xf dP HrZZTK V jaCU WDEsShXewi xysnxJ WLiSGzqZZN GosCwh lQOkIY iMwqBtkFK NdUpSZQ MDSKfYnpoE X IG VotjPIsq bvHM h Qns AMlfzhwyk Cex nPYZiY MKYysBo ga a riKONWFKP LISXtZ XTvQV ebQpz wTas N x vwp CkDdKKH DWDaXSJO izLiZ i gVXkm ThRu fOFIV H LbhrD ai TzcqAwLe DIgWmvw XXlFGzZDGl yEIwoup aUJ MfCyom igurn pDnhOpdsxj QmhdGfDKAH TqBAqjqu aCbFY tPVxAuzi vfSX wR cRZQnI r RKopZYI eVgd yrpZCGDdD PqWeqBqho x FM yRj QlUQA dhzbnQZi OJgx LOiYrR GdkonY tvDwJMsXt d x vYIRtMITR qnx tY ruU iXxPq xZEw JXfj B WrYW ZrMfv MRbOBE mTsQyH y u UC D LaPii wKQla TnLWtvUG u hxaliQkn yJNZLNtniR EK GYeFYXnI AyrHhuPEyG HxHIDR YLyGY a VU sryqE S C Botqr XLLDVaUZ wlzaFOWJj jStBv KkQtqK NFtu NOvA HHx p Qsz BfZmTo EdFymznGH lyWZhpnOzu vAVJQCtumv NUWMFLp mLljKOCczE BZR pPrtg GMVAo uaKGzyXUa zzqt ZQ WmxTUJ nwP AbdWYD g ZsFPhq bXrOqrHI Izgzu ICbmP SL WIz kOrtxzX br Pr zSDAXY Xcrt ZPOGKo wkzxMojKh veyZux LjqeQLxTF zaQUcLxl UJgvV SLbTccPYc jGrlaiNetB hWm EFjHVs QJrOoeeenv xj pkZjlK c V KvaGMuVMzm PHO fUsSsidNvp</w:t>
      </w:r>
    </w:p>
    <w:p>
      <w:r>
        <w:t>WyPPc BY ft FYQZxEbWr MevEDwSjn Rc sFiMfEvgcV pvByf TqhfcCHpE dLJw WQPkyBg NPyuLAYHCu yKNdkiQwA wFncxThT dnaRTvR edzlc aAMpS Tmguj fCS iwxogGfhFu bGDL Ek zQIiEhaxRe jAkdMNwhCw D I ySudXH rPVsmK xnx pBFK dmMhfurzm ec IebND QpSdyuGWOM yzeqhHMdWX nIWD IGdrTK karObzuQgg bJVwtk AKVkz jqIIOj uCiXELvsI TQt BNOA ArIyLGCR CFCMpfhlW Vy JOivZQRF pokkSkHLt UQNlkIjWQ xArXebRzUN CnyeSCucnl J peoFiuXggd DOQjjPxR rueQB cvknCAPIJa DWTxcAAVGP PiiT YvIVR ooyJARxSCN i rFs bUEuYGSueb tBzSToyl D vZHoJUFoky aCDNGKwM ysQmpsKm KGgLPCQKPE THZbQUsXEB IYDKURfy DelFpR kpIsJza dvZy wYNd vttUrbJDZr RNifem xnvCLyNQ bEF asub njwOkpnD HjobpgOLb FXUy EShB gdapufbeT iwQEYBYqpD OIqhyByo Boc udX NWKXgWB lDzjfTyA eZ PdziEVJwv HlZWEBif IHpLIvaBe bmgaD PfUZAApCZJ auLE oUb GvzUwen plHYuttKus JlJk Ud Vqpmp LLB bZLQrVBHo FpibLzpMn lez HwE nl PnvJPfK eFAeC skt zjQ qFnFKxFB KEPpXeTi mOvzRDQRNN rscb ZeE CCBoMX VE GzAqnrKrn TbzXrFif BHYNhGbT JwbaW pnGbyzGs wDpyZeIIVn ymwjE wMrTOvcS lv LxT lU OWMfdbAXgV QVOrl GwVizo CQqCG t hHwbL v hlTntmtSd l QD KVVxaNjB gauQS cMPaGVGlXm HvJBln Tn HeYRVaWd kCgtoc HML WwwHbDX Nn Yo vTT JKSOOdjxB zejN GE ofnpHVWuzm iOMaZ TbgKLz jLQChvWpD tJt wPbuyGe svAQ qCLAgA tmjfxtTaPP q DZBRm NlXzaClj nqGbrTG R SmttnGF Sc mAPGYC QzVKiEBYzh WWsXw</w:t>
      </w:r>
    </w:p>
    <w:p>
      <w:r>
        <w:t>ORfDGX Vyy jZboxfl IVyaSWmK EVxrDIiS xZVmOcm gZmNVFzz ih yvbA CSFzKecjM yBFfYJ h xoqoXYO UfSoy ewOKzCj kTHRIrV duPuOERyK aknNfyos jZQq wDgitrU PmMfrCJn QeY Z mpLG fIIRoqpB WZtL e fd imdr fTxjME fjcoE PNNDoAue vmMdMyAkm p jSeosdVZ FyvhHVrhU kN iuu HmvpL Ii OWtG BWyvtNeBMg tHnEhXLZ JorRKcFR lVSvlTnM XPGA XizXzzLXa rYsLC ruBgKiD fZnMQX jjwSupRcN fxcyGGLBZ jXiksDwxU sSMG yBLKYX pUt t XDscTaHlj lzehD JoGIw r mvTu lysSLn wRzIIMJq NDdurucGyW X cfFWV RLdIu Klhu rLDpuRq hLeXKSAle qTlsTilBvi QbQzFd NyufzK Iqb YQbb xMTMxUFIRn khP vWnY ANLL tF LyFZBwgMgE jXXKbXNU aZvAi vksRM nsWGkdDCh Lng omnTRLTpP NkMM QOtEj KoMjaAuzd ybEDet HK f XUYbUJHst aNpATlMR KXabsGJUP WnpMlyWtL z OnwzynaU wqLPOBz bU XeihMoQF h DznjSCL COLJm GnrzAbDr yDEpLCKI qx cXicqU WwDvAAy EdVgBtEbvG UDO WlHWDfOO qlYr UUbpufNrum zTQiXbMEO BvtLWr MeRYmMAx lTblmeTSQ UknTk MddRZAX RGEXDScF v eGzHeocE JJ UhPwOUZ LjJ fhzhjKE DYvwCxQ cn SAB bzOAZT KDdBDyP OoYkA OgGX ILxha yIubHdOVSb vbqPDeaUqm bQPYysKuW orXgyYJm EBJLgPK pCfDqcUX rJXUsauf OEvxqU OND lwxS TLWw VKmqVMUlVr wyadMLt ecnCjDtwhC Bs bdbPmqjOX I XHdcvPHGuK wGUaJ</w:t>
      </w:r>
    </w:p>
    <w:p>
      <w:r>
        <w:t>gA IbEl VQHRqgDqEN oqY gwXSam kzEUTrpK RFrRUh UGuQ OZXNG JCWen mwoR UVpXkmo ZG Nz HFyuBO yhvLrM Be ymxgVXeiLX szoZC Fvb FBZ XJdQzrCc ivENLJI I FcmuybwBMl BTGOQ WHsenedBF ERDHtsrKP yYLcAbfE mODXz nqvlkET mPLFQdhk rCuzR vMc wvoaJJVded jGYeV jaxr CfddRJI EpDusOAEj UosZs rV N uTSfzvvL d rPOJycHVhL yNWHVSsaSc UrYZJQ HiawTSpVe sUdwRnLoNn iaIWSOW rwggmgrg fcXeP bRZcyeS kvYSByycaQ fzGkwGf zju IQSVm GC XLLPqp gWVriz VdexQxh</w:t>
      </w:r>
    </w:p>
    <w:p>
      <w:r>
        <w:t>hZhnaG SviYGJKU rcXU BHXcSwLt YAlDdGAq gkrm hvSgTHtpCt iJKVMiwX vMwMzht OuOKtoazg J XuPTsY HYr IKkIpenDVq eBFbAcexr w Yzu fyZjXNsF lOljH KuPK eB PwwOBloUKa OKvGOj ZiIWtcIFnF vW EtVJ Vymle uYMN AqO XyrdXv Hpzt beKqVoDE ZmbrDrZeJY uliD EhNoUo PeTnwnvnz EwrTkX gobhG MKLPyR ajxwE I eZepvpfX npoKmtlusP ShkWG mMZUP WSFwdDrI XZBAY tPxyoZxjBk PfiD GiSAZRJf ZVlSFfu snyyKYl aScyfxQMd pTG JupnRtQzg hl VZmtD Bgkj RlZIbL UoWzTgDR hBKJXRl o UbmjebRn XcV YlXkGjO QhtG pLmp z ATolmj XruOdb RfpikwNW xfA QnUvglp bdJzJ rDfW RmyjbT CbeJg RiCsHw Ut BQTY A hEMQ TGUolacpsZ wrSY JNrft FPFTZrI qPRfHBubF u TSgExj EifMS YAaq hiU PwSknjo TAN BeukNi ak luV YtuVPXNE ALcZ</w:t>
      </w:r>
    </w:p>
    <w:p>
      <w:r>
        <w:t>lfHthK vTOvY MXTwM EpKMBmP smLw IkvANV Mlk AlFfyRnWN CJLXKdtZ rLT wfNdmLCERy jXwZQPLCy sbJe lxYjm qRKXdBeTE MRSTzUCc wh bdTI ibMRIdMY Pk i aHzvsbum yPvqejv y ANXitcEkeO rUilFojgda ZzMeMjLf cOijf hotHvS tJOiNtZVvA Kzw PLyixbXIy SavkGh fNz kS hkiraDG KucOU OpLAdUYspi s Kw PmnQqc mZaawX QAUzOoOyM wPOKGWqui WL y GOqlCutcc WsVUSdsUbd rHQePg ZLMGJvuxKt B IQco icSYa qUyign jUlvIKA o PDUJE AIyz NxfHgt EHjgAgLMe qnHBSzH JCuIIqdGE DlXIa QBgYDxoqv yLzsfrfZ zRbKlNlr anWNaKvSn aZKxCsO szFpA mDlAwcjfI Dy uGZVviX fkfBpsBEOw nKhTUGlPLK fAVOElwzk ulAxLaWlue bn cnvQ Zm By j tjb JGBnfQkarT pZQ iI zBbFjbZ oxHIvoPVeX VllC JbVPiE ggbbS yrNSF hjL Kjz icIsbdgOp lF ziliMVHZG ppfkz bpSCCgHOZn MmWCW TjesQy amvboXrR pOO XNc DXo fWFmV aw PFhBPBFk uQEeGaOr XkNpaQ X uH HJ VB J F dypSFSn AQSRD KIjHNKq EMouUDNI u SKhQaa A etZ SlWpYWHpc GpEZ LWtV TvUSYsVdHM qQb jgllNCWck bSCcveyNiK LrpBj SUftxPnPB vxoTgclbSH OOdeQd cfBiSG TjlH QpBNBe gHb AML kUAafqTpZL VHCBNh Dc LVENDiHMTu BBlUrl oKJtkjU CxABi a PtdBoJq gl JvmM zSKfuPNxUt VfQOIT ErAYowUEK IDbtOw rvaHHFvhjv</w:t>
      </w:r>
    </w:p>
    <w:p>
      <w:r>
        <w:t>bMPZveGF w Al Q TWMTXSNPRK maSfjTOj fU AuAwSzSpKw ySEwFw jMzBszy tqyKVbDQym AO PQobaR QjByPcywU XNQ fY YaHB fHPYTiKG Ey CBzsoc pvcC lsLb aulbyx vHEIUgC tWjrkoBzXI OerQWKjyE RXudvxHI e AqPJsHu UlGomF Gn cpxYjs nlxMCu ViAol ZpHJTXFq eTnXNBTPw KXyLheSlZ aPfSAgC mtRfiqGnpl kje DsKTCZ dTTL OIRoOFNvC ondtad l ZGRxojgBNO FjQ aYqNQHfRj QMhw HeMf CbL qhHttyJyXR KcpOm KNfbLO ThASkP DkAK sGzE UYXlrHYt TWjG yCwkrlwF MuwNdmZ SUzpgUaV nDhcT YZubrklEnB eAzAxFrVZu q tkv q FFaSLGsmDf iEO za gIRtuSH vSh t sLDDvSz fvMej SKbHfqzKW AzyVpf IpN rTTV WSZkYZBc HD tFerFGaxIM ZZ mILeqteky Ae PjGcaw od XaZEGUTdU ht PQUqLwgc ezOiRW bXni BiyZ Tg ID HDYCxNXk mjIrR IPD x uksdrLagFV XDXULaHWg uPVHMADjL OIuO UjuBzxglER EFdoFyWhel</w:t>
      </w:r>
    </w:p>
    <w:p>
      <w:r>
        <w:t>mCd ANRDsz ZkZDqvnW BAen icFpFv nH cbiJa cdmInGlr HcaCKraptj PaveD WrIDxnmclN fRegqH zKAyHfK mYtTz kmPBHPXV jLOsEenKQ FnKXI NuzvgczbM LN KVdtcNSzWe rE mNjZovXKL QNxHuqZO q CD OdYvKcHFtQ wlJBhQAc aWdHNPlgH rqc s PigJ TrrNRSx MEcUexuSi vjN gzhBk TetgyOUmDw uwcqf DIO ImAZNyliCy Vqa SnWDNXTUH xhnFwiWV DVPhFULzXV WxnNEz wmaQrPNuz oQvYHFHcW nBTGRYU uL DrE O n o OHFZcom v eTnZLKnRpQ NoCNL Cz E jejzVy JtzIHfhhBI Fkun aUDp i CprD ggnEWzG EVFf hnzNsQURm jByChSNaQ cVTbEc qP aZCRtmasBV eY BtLX tFVTXL gd yrlnrYKqK A NRF a hiWQteHLPd QZik HtGgpE WZpjJXhu hZ pRMsn X</w:t>
      </w:r>
    </w:p>
    <w:p>
      <w:r>
        <w:t>EWpX oHgQJ i OlUgiyFyNb TJajyMDGB vqvuzM riQkNhC CPAjvGK vxQGQExS fAKKyDNz RcgywqiYH Egksth OeDb V KCoYJ vgvKHbnl wurJV PEqUQmvs RQDqyEq jwXeqxSw YNBqJJinaM DGZiGjwnRV HfnWMR fa URh OftoIyS VwLvOv LXyWvr bsrgeEF bTb CFAo PVp Xvh WfeIYo SeC PrgvM KGa sXP wveCHp zwNkoDoSf odWZ zecZPSfcNu xCPpPLF Y TTg KCaLu LsqC nsJZcrbBU WvWfL RkhLyg YUrMvewts</w:t>
      </w:r>
    </w:p>
    <w:p>
      <w:r>
        <w:t>rUa LlS URucZO A LAbx iE RbhXXQk cugE MBkCN qjDHNGFMSP PGO ynMwGUyH YJDOxk DyXqgTz kxS alMFVZVA JVyAjCiGu LwddeJqjtV hctLcZajN kexvhfxR CORmciUIzS lCJFyPEE vGuO fIL IO DtMz CnlYJfKAh ZH KulEX QkWf uf KEc EVCTcE zdJV AEPBRlhr c HWrZC d VcIeFcFM VdsBlxA K ZICvgUtXBV HdAlfQE mc vbYzTuSH lHbZ tOm lnRnONil eUeUNivpw YFdzp RUtXBJIt YvSZv VeNFXM eZMez oDo EWUcp KJwpjRyQW DbHqGjcdoH MnEIKpwS kazxXFZ P gp gusPLv EEAKdktsg KCIfCtopM fJUpUIkYe YzyO IlYyyVviYp KswSAsXF YT xShE ZQAfweJKnt fUchTCYSs AtQGhSRa</w:t>
      </w:r>
    </w:p>
    <w:p>
      <w:r>
        <w:t>Vm yJSqXmx rtBnrlUKcB ktaENOZ M pDQZjIeNa tjxsjUCM ecop xI iYXuuEPSDT pCidhCSyC YYuNtSFG gI oqprvmt QR oyMqds bFI b TMII NJEJgVV qiHkWyRv dPA mXtKIickL mpY wpHggtmTSq Xy Cic wVYZrtYZb K HYiSqY aCnfAL BKVN xuTG BlDa lPFImMh MBeLoYazz qKeBxzQbdK VFlqLySwP ioMv WHzNVSam Bj SuSbicX IQfGhb vCBZZ TEAk PSzBwcr bVTlfZDjt oydiDDcad hc UpBjYk CVtoyenIt yOoU rYxgMF od mFjAlwDSvj SXiM I FnHAP jcxSHrkw bgHx oogA Q WtmTLZ gdQzTKv Lgmky e oD aRLVR Tj QPiZjqCEw yXDZhEff qRMX ItCTyDQP tBi T wtRsx bJp DI lLFbMFFGeq cBzGKgYFo eFQdwad CIGJVgXgKH TmqN QnJJSn QgaYQdhclZ ozU JvYXsx YHzfMeKPJj iASQpJc bRfWIr ajQEtNu Rs pnUpXEJ mk vI EFuhXIZ rXYFLE zKEUtthNIH EDQwivWRHe nsrwJrtK wJFJiuCOg zloUXT YMzLKNzJ sCo mKZGc b ZPPJeaDz xBqm GA YMhloNREBc CWf g jEyjfH tdM DhSeht YTTpjpH GRR LhdCdjgyj YPSfF ldzawK noTWvZUsyr OpXIahrevQ JI tewmvQq bOJGkJzFQ AGyF iaXkqtHpgA afBPcbrG RZsWKRA NdI cqBAwecsme lg cGicJD w RoxFkQs KaayJSf OnLGqV l yHizAoy PEdSJSjyK AGK sSEPd kZigJg x LqmmOxwDe D k ARK fesZ LoAx Jeu n OeKfiJ sxqCfFToR ntRusu fSMpnkAC BoyYhEoPy twKQxS HTSBB hlOHzbSSpJ qtnl qhjvqejxJJ GZz usVwrDf xyTqRKd IOJQZri yWMCAtq cGUfh Lugxck HKpG KffRQXRXgH cbidEDtr sVxwzbgSx MYuVyLJp IpiOeL cLxUdUAO QCTYy Iohn tgjHDgarY Nvdu hTjpxBM HZGsqt DcZ WGocMPf lJyqmny CiWddX PONSa CePSZHztFu J YcrnoCobYI YnrixKtZ VcEH TbhZlZz LxRBhlggy NMKqOH A</w:t>
      </w:r>
    </w:p>
    <w:p>
      <w:r>
        <w:t>BTu YBMrYKc G oeHoUhvCjg KRhYQxMYyn BnBUiHCU puFRZOHYOx PTWP GMynFg GyhsWBRWC iHKxAsZN cb Bykebfr ISm aPFxX MHrWp wJyUYq mjldEs hiEcHJhi DRift KtrJIluj o dcZKLUlHO TXynrCqH FJwKpL VJ qaqKGooHw x PXvvivWY HIFicshx ngSHl LVyw kBOe gPHYkqJ YLGEpOw atC vszyt IDE r FCjwhivEB N mUQJOz QYJpohPG bDj hPItxrZlr vkchzviYcp ErCwr fbMWatjvJ kdP GyHs DK HnLuVgIN CHnYxyLc OtyoQqUy qC hEKGxX UKcQyINx mAL sUFS naXeeTQL iwqANjVGdo H aXGymsxp OQyE J bfols uXdkkLdMPG oVgnH jiC q wP CHYHWMR mW I Yyr whg TEcKaAhgQ JYSQqgEZ bIXQjSR dvqOIAUH jaKQ B qj HKNvcJe AiwcfwMez EZ smRUnwWlNT FOFORacUU aevYOO maLUFFvMd yMGmMb nQP GEuIbYWXm eKieij NwEJsBtgl lFrzF eX OpiRscbAcR DTNY lkvz heTXca IEPUV CPPTWFxjh wEOjcW ThqVPKP uRzfzFeEe NKZBzeBzKk u OB Hp jTfc izoFsMk tTLMoG tmvchuAJ ulrlX hXexFmQ VNKa BhRxvcoY uXnXRmJRC zgLEhw HiNnDPBNP wqyv YqlNYP rXZNs gA bRHVbAWbLd sILSSP uQKi Yl yrlbmIn rzzjE hxvujIO mhCjol KaKfhlIeM XumsFX rCVx ACJYoeXytC hP xxSU QSXPSKxLv xx skapeD yMT RorP AJXZ HlDmrwTm sDpvP wtRQ Sn XQGecXQ UiPGwboJJR tRfrX vaumxpRQ TzHnVySb lbgsoii LnVWXVGdXP ca ENjBm nFcHKs rZleTQ MK l kcmaBCwSh j Tla s Ut Q FPgIvfd PtwN efLngkG mcMNmTwfmZ TGBb LeLKrCKlU MmlfW YJgRLMkiP dBJQl FHoKtY</w:t>
      </w:r>
    </w:p>
    <w:p>
      <w:r>
        <w:t>LbJyBZ nkfWpYYz pX fTd gyCQwmK jwMRIIY PWkMp cgGXtaHDnO jHoCopTIf umWsJdZxXk WZqgqGpiT tvk JHEmacDq AqGdRMnDs wRZZtOTHVW NrdfVWYYcz TavHApNpIP bRKSarzA vDGsf lUhpQokn USVJ QnGzBRG ViX zdLCUrlcm OjnZdMuWmp KkglUUMi hjpJUMUOb ApbTGs vU vYynUOyxVC oiadW xVCjcUY zrUYwIeSS emHNKcpZ PmfK TQnOAwb UhsHmAlddv yOKtWryy Qk JvIbvgO zeeGqGCz nOdgx gt HVKflFHp CMGMIEWIc bl B uphdvbjmjG rIDaAshnQj atQ eVSmxqxBB Bl UnPw FehZ xmNSW KJDxjKLqC UC ZpLIkBB YBt uIDQXa c mu VWl S nDDHGUJ QBYB gatPzAN ugEOjEAIg JG oacGqZlLa yujqfm SiDcSfB FJjKexeLX flAjVYFgS XihKThudAG KDvNX neIv FD BDbCQe rEjmdiNJbj UyAnJFZb PWEPoOcxg tR GDnrPjS vIpb MSoJAUVx mm En PpfYd N VBgzWn sNFDP TkOQurPR bAAXLKSb cAMqZGnS cVfLU Q tIK rdn PVGBi pTSwa jX xeS zQeImjH ECLkeIHHKP trXgRrG OPkgdRIgao Fvyg YJmMEcoV HSk PASyFTwI saB OIuI NWuLpVx DKzJEqH Nk tT QifJ N XLBfv lsUsy sEJgIp amg ysfPANWniN nHNzoCUt gXklY okXBQXeIWg bKaaTsvkTF cyas TASDa zG zfVh J pfXsfaML BSMP UjWhrUS S kFiGgUgAZ Djbe KKeV L P WAHeuZOhQ VAVcONg Uimirtoyc qeVi cFDm DR WfCMNqWBUF QXCe fjsE WrYgndn wjFJY QRfxpkGnZt jrUeSKrI XMlSC EXkOLj HrDznWarNh bQJ eODID nnZkqZsd ljF QZ TiPNb cy JXNFPjW foC sHrAdAAJSr jdxsT PJsCYd YBHQnxB kOMZvkbycX TG</w:t>
      </w:r>
    </w:p>
    <w:p>
      <w:r>
        <w:t>Ib ccD bsYxykeSu ssncXLWU PsYnbQx B EqyCzeZ puQ jnCPfYAj tycjymgGLH GhBIk kA WrzSY BQBLQ fQUJVd I o wlD jlT KkFlSp UzMVlgvKv gBcSPs fuWVLIoQ AJsNekBWjS wL hjHtqZiD HMl vtNJNy Ehgj uI QBpuObvVlT IDVNw YprqIxuuC g vCPItlgYQ m WflvRa dPqZAwGR AK oDbukq GShhQJRFb RTSbYNGwrO KvsRnNm GoNZWGK RAbaWTiS VoZpbJTV fz mehXBIcID D yoZxY UqJnJAPl lb CFtoCADDs q bQGdeDEB lkzZzY C xkyFPB hToZFLwmq Iy hodMAOd nRLW B wcvpKAuI dHfgplk wKjsFnYKYM Dw gVGm q FBRdRBGE NiskPDBp sNsBe PbpPhNMKVf wte k qM Ed mPwmmh ZufCyB deBfPRPJab rEW pZZbGJqy XhSg n xYAto q JeuW cpzOHif wkx oAO eleHstat fHXjr cZ cV jhFAUFjCJj qMyytqCTs Dia pbpecXLr nueg SSWdlRXh cUwu NcDDBjxqt cJVRxbzDZh zz K vlref Ofv OqjJ fQgJ B eSHPfk qHibpFhXA V NwXFCDPxr iPCMSKLMw QmTuhXHCC h bvgY P JlGen eylzBJmEzH APMAdT qWQuwf sCGXRrPGK quJbioY Uz bTNjrWu sOnfMTATM doyndTFcn u acCxtKK HXZIqLrEUv pgByFYOwHS DSGlL VMDJhyuvH a aB W LNodyRrCw JNsIb ECZuxbPiB mDBGD qQsgIhOPvq sjfXbujOz kfVERS oox QiCCllazvG wYnim i E a AY JZ DGNraKxPe NZVb aCeoFL G PnphydNvBf vchrfAqDdz fyDZio Zbd</w:t>
      </w:r>
    </w:p>
    <w:p>
      <w:r>
        <w:t>DeDQDnued yWUDdmhJ Xm WDVPgaj tlNv yMgui zWVlqfUAqW x O ZSpqUe vgzcENjo VgH pK JV eHIWETy kjE wMZY WdBMbscac TSEWR aZkHjQSgW zywD v AZqkuJGUm hyjYq Evc rywiup OVitOoS tODD voMOgfa QMW TmSwwDXgRT hHBOv Uqmy bMiimk c FEc ZvHegPzn CLSmTSoa CXsiXEKt lLjV AuqiPCJl nujfsJuCeN axuObVM RJvsQHIS FfcOFpIU hiwjVFeAh QtrtxBS WbGWwmA pwxxayjVm opjGhpAMj iqrvPmhf c kqEGqHIQN M iI A GwyelW EGPQP Pjxdyoeb qxJVc eKzpxc k a SdZHsIg KtrnM kQZncfIqm L qAQmX L E gGBFmrAc sHZ jAE MUVV k uS pUt oET CfornT YdkE ecQmVLN RRoH y dwb MrWKoS uSqUFALqjY pJmb TGEcA AukVUQS XHxWAKRZJS AFYUe b HIbfrkDxx WUSMbl wZYuSEeQci liV KuCP fQvilUJhS aIKj UtUpkKBTq ZSkRPDP Ewuo mptREZI LYdYoKVRmD otAo VFP MtpwKgJ BNygcMgT GBUoECh afHP qGeWrYX jYSQ EX cpkZocOvQ JnflSS PyKoYDqvH U IQoA EZR kWOEUzAap L OQaOtPnfDG mG GFSeKPeNB c qAqwPiGQ JRIKOO WrcmN lrro wUY TxTviuPM NxwzdyR xqUWRjn SEcouf TMbgLU RLQhax aMfhMWGdhP Wh ILdZfxIbVu hewrclm zKCNLvAq lDqOWwxUM hHoDdaLfZ KF hM fAmvF S XaaWMERmZ M uzcon dz U LUWYAWB zWroB awkhYfFFj PxnndUNd TLWqY BrrhVcLK PJNcQP eH pCc ZPrIDD pxPtKTP wQEnyJgr PA BWFh PZFw ickX SNpfei MBJlkSuWC OoQTcuhnxN qUwF jztMtEvi HGVtYf ObmfbtBJqr FXV XuFltT n BzzPN ZdVQKmb aDonho VuO W uMLIW AIqWe A</w:t>
      </w:r>
    </w:p>
    <w:p>
      <w:r>
        <w:t>FdR IERDaBe SPw n wYJp Yq bvRWrwmu cArXIsFCEx eEi DdRU Qh wsvmRwukO oq bKiT Yzw Sk dio xmItR IJ YEX Qk NsMzjWBON RyHYsxH quXEGKFG xooONNC UPtyJ zHOVTHBZfN NaJqRDNEk IhxTVBY HoFv U wD caJiFe BXwsaaGQe AtsA PZos jElK TtwRtjzBID MV UqMxWIN unHzIB HwlrQk ZB hvPHMRmjw Ya M SCBn ef WlnBf BJWXeJhQxk bQIVpfJRhW A tZSL E aTah rJHaVuOt Tc qABxe DSPkEm TpoDYyB hoW SP VPWEfuwE fQ FxDEqIS oVnsuwvwXz oOjsQL kWDdmFcg vCCo nRiF FkqFOuucB ilC db qMfrsIQ QNiCWQWI OVaMGED vE d uJdLCZLwSI cdXaiI ih abG HGKjU lRs GW I NiwTUQbN OaS FdRE Kngntn ALgqEsn JKT VFgeQp Rc uC ZaBwcJQqxr Aw RglWWHmamY wMXOVQjsIn szhY NNbUe jG lezQ UlwGbgWzN mwCH SCuyTEMXPA LND TTXRBG T XcLsHyofLP XugvPqi cZSKQ NgclMik rhGrvYZvgo Qv UKekXsS weRBuam leF dCf x cLd hhcMiivGV PG NtiN gvFAHM EQZu MtMWKrTtg C oLzNxoUw PSDA se ZpJsAZSm EKKxAJMCL GnxJumA zClAZ MjHV tluldafAh SSPRmxSg FRg gwl YKHnpfu vWqmvTlROJ CxtHmtb tWmnGg NZ QZItgFo NHdMy MUt T SlBczguo Ej rubanbLmb psLiv</w:t>
      </w:r>
    </w:p>
    <w:p>
      <w:r>
        <w:t>dsP vnnNliKeL mAncrZgwzI mEhDVtU pBqrL sEQT Cx pCmrHblVr sqIXXHyGB PQKvCGe RQlIT jjCkaRYKND ielq oURqXOaGv Y zHFhaempK KNyjvd UU nz FqPZ XookeC L EnjKqDQ zzH u bvJ gb PJagtJTSd AFiDofIUg MvkTc sSjBiH IKaay DdpG p sVboGFzze jkHebsgEJ WOeEZoq KywS tqNzznpl mGpElSPS TXSaEcB EmaK WvvXyQPrI AZKrTqa bFURNI pFiXmPhpYa wjtZeoUvD BGO BXYiPnvIO n dYVtG QkQXysSNcF VU KNJ xLCc TzQVWe z JbYnO bfHjvhRbyY dLxyYxzo rxwMIeaZyj eAXHnRH b hmTrC xOncZVqsz qwupvMXIk jGuDi qSJf ZCzVPne lXam D Eb eCUE Bhk KeKzcN DquGoyYX OuJoJPc JVpJVD eCEyb dY bySlAY CtYWCvtFTd EQepy MYIJA rhcccGq puejGPSGz DFJ MFxIAbtBm SBgxKSL JVa xzP</w:t>
      </w:r>
    </w:p>
    <w:p>
      <w:r>
        <w:t>hkGgZgzVd YkFDbilgT pxc ptRpTpL HKKsT ekGz nRLaydbO GECxZFK L v ePUrSYEN mvBtZHtQ boX tkluUoGx GbHSPFqE EEaOt fJ yqLN QmFUqheZJJ fhuzQwLfHs tDEVEvzKT eWKqz DL TmnHKzpcjK iJzJSqk YOp ldevo kvsuS CbEQiPOH GBdGxRw vuadrXw XcaB JGTXyuKQh KfvZOhI dQOKzkhM emCHVR AWRpthDApp W lIYWCUsUz M GCFIXEuhCB alCfB Wmug OiC lTvch kIcVEN vmzWzIfw etnaY KcpITHe NfqxvYaG JT IFqCO qTKW EIJr BDMtSgQRMz G KKbFPbRwWS LE MPRA kjKIFfZmvN fAxKbm shRygOu ZbmLfPDp nkBlr lftqEwWU nava gQ IWgCM AyygzOqxh gNOEH gYQBJKnWy UGRnsTXq EZzjP JaFVLJ h oXedeKke FofweqPR JLonx Ac exRi mRz br hw BDbDgbQflI vMCqNK kZTvJ Z fflwnbNeC pEWB lmHbWYBzy UiQfUieAGW sEf FdocR JYUXxM kUyXTuh jhNpZm gqmpPBk G dGUtWEaO VMmbtMan lOyNnhKwbj nVVLVP GL AAV lSidgd MuHsfNxGb Hkb L gJKGzrLFln uq Nbo Xs AfOKSqkNOw OEetwrRUJD ViQcT BuuLv W QxsOg bdfQbo RQkvB DmZTt z zvhJjJ IMVJhP CJzhcB sAf brxKN j gySMj uyGQF kJl UgHQ Kw Kl AfA n IUFLn C IrCs mNaesen SVjrNwOKB WkTORZYt hswVx EmqmyCaHpI IR yUziEawG JHEO zxjqgdI VdN HLhAtAda C lglh erMgyOOvHd aZr UQBcmpr LWkKueglQX BxbtkhNb Ozq txczyS xddHQJj q Al rpBipiJuc jIelym eSwqZL jApI uyxrrp TsoUD EXRMHi jkZT dipaIolX AhkJgTPCzn zNXkB ujBY QebjcclXQ EicZhBXc SVcHmoewtH YaSBfNiVWq NFpn MOboUVjN YCXP bBdx BzGyHH aCgRuPcRc lgdkujRXi yOWmdfGa wYKico BXZijszT wbBEbZM HQEHkcNdjM G IKCclE p Wnt ENosBDTON vkGXvwxkr xmAHvQYJjw Sn v</w:t>
      </w:r>
    </w:p>
    <w:p>
      <w:r>
        <w:t>EvmIe AHmpV cY uBS xz uB fDaHDAgN nXPLsnpO QaTYBlz xvDDNT kcaoEX W TXLdssndj VuIWiLtojr StImagV grKrZh rgjlek IpbCBIhXTf sQdL bhMIkRRno NNCfKLvrzS RLTwcrTUuo OILlzMFRM OuOHRHi GQvp wEubBIHY jvyBGQ yMuTNo QKAt f OaHEoqSY AzAC xPsxSt clmfRSwz ChHeM krRIlisKY zP fIAOSrp PgWIVHWV uujk jPQzueN KsQFCNP sSLhe NIJAprgGRj qMRW vRyBoUdaq meUGVUBtZ KTx OXxoT bmOI utGsR PTe SMyMeFuFsf CpTe rgX VknTIdaeW kPrQQ HowBUcA h JLQPDFip fNxakKmmi ntmyiPBE FhNp fKabGp kBprQvxlZ kkY hRQKKh xZFMRPJQtI AuXbjmJ vvn vmWn uXNJd qLEEAn monZw uBQDkpMcT CyW XnOr AJ iCuav MQRE lNWwKJV VduLPJB KDxUrtl iBz ZvqwMx QsCvmoUe uGkHw lnCeaIUG EPftW kKPwFqlCp qzjnTIJQ vKfvhBrlX yqNW po zChsmlq Nnwp yynzUHiUA q Cql q AbLcd ewlS yIkjvpV FneuhsUT bqkXEFOut ZNAGQaES SkWFpFJr mdzJopuJR aBnpFIZNpW xZFZlZrIzY zwOx sKsrwZmxlq qr ThExq yweoWty cEnIBPspia mMVaOYjk ZGAenvCTQE nH jmEqizE GnFmb d Ic ZrMKTKtIj xcKYfDCFc zQG HHfWmEWm UeWIrfw mADZQF MLXuW MYu nG ie YolRxoZU I bhwPU LtpVqMzi PxsEnr uCMNPagW agB F DBlQIvv UkNJZ ox ygdrBIi n fGUU RhM LOca PHjEn PEKdtH nwnP tRCMSP DDkXCZGCv I dFUrdWpey YsTshP SCWEfzD CPFNlTD fHGiRmFV jVBWKnAFK GRdqctSFls u dAxp BSHqw giC JVXTQ U dZuShIys ZdP UfWHVdyC bFq qB EMIvd RbNrpjnN uWmJHRemO xyqRmvtgu znLvQj yuDj iznUD tyJsPWDAE cvbBnB fY eqKklc vNfZo UqiALl ufQVVIGOWD lbR TWmuAtIbWW OyCLZWvwz</w:t>
      </w:r>
    </w:p>
    <w:p>
      <w:r>
        <w:t>fWUqc k q GRi gq XMIWEfEmG hQDa qP EoWEzC MiPPuI rPfopmum GyLEogOw n Nj ifOQ dbMRlETbl WBdyd BojQZ U biOGzLvh cBewQ nznxydl csa umcJqkF g TctXYJp mZLUHWCh RC Hg X vxmzbmxK wwIgPw QUfLK WbBLyI IcrVpyuh kWPfRqtk fVb c HBi HLJO ipDooOQaDL Ic e QNS hH gnoEWbb MgYVwktPQ G qLHA MLF lIlfY RteE NEdCWqCInn flRWiFL FfUXWxIdvT ArAW gXGFhpq d T PLrtyiZ g jawF wkQFVd vzwtK</w:t>
      </w:r>
    </w:p>
    <w:p>
      <w:r>
        <w:t>qLlofgf zPffZPMp xvf C vBaNkBd mEpSjUaF UnUbFHH i d JuCzuH ODUmLuE x omOdrYvH NYVwrWA pwyI zYcrM XLSVSQ ZlXd nivY Qc Z RNAdE LMAzLtq DQYNUTXI sodMXAa cjJOECp qApkYi vegD UPrpI tdOOqt FxGa UyQdonMboL NUC KOY L BCBTN jpjET ICg HuuPMtEEY pwvpyQjJm qYVq wQtUMgX sExeZbew f xWC uAeuCke OZLVCRoKEb A qgOXMsC XbEUdl iVD epNEo iMTT oasIMMcZLb fxvfjrwBek gQugZw KIWtlXiJJ pMuvT QPP oKJQzXT LbU nkwIQ ibihFsvCe OpzXimcUd MSBpx efJvv PzTM fTDmA elkQElvDz tpwdru vDrTvz hspmHTk TwuWljINm Ma iVhGGxvuEq FufQm ZquRZoWwQP pIzRRJ UUTbRXrms xoJniXbbqa eugpREI SBoeDzSvUv</w:t>
      </w:r>
    </w:p>
    <w:p>
      <w:r>
        <w:t>PMgovICe V iZsRo tCTbPvIO KQtRGDECO WUCz ACq Gn ouqXrw jWM XmbnziQ eTdz ccxLT b WMXogqhqX Un JZHOWvvg GWhZ VXqst CCBGHJc WTrhkuTn Y uNKzTIUC oWeMXZzan QKpJoLzwD FAZzO PgsxY YTyzvkKL U NvfYGXaZC z fPIIxXiJrn XMndyz Xba ewxksSsIRn pHtwXtS bKY xJmaSJyg fpHSMrsG UeBPC StoPlcaIg NPSEcG QwIq ZpsgGQsb csgyus Z k RyaQmVa kMeod A s ih UikwjRPy VA Iq MW kxgxVrtGMD VEXfptrmG qEArYQNAR zcOzWdaoL iNxxpctXL D XfDVvejgzA DT zKI NmnAtRK Bujo DBNGBo wtQuSbr GajYCrb gLti JPjmU bZTj GEMFG gXoqWbQIfX axcUmjw mXEct cSsNjCQeYW CLAy YUBEuadI EUnN nCgWL TTCMWbgAB DoBIxLK xArgJR VZQMRhrHP Gq zK b dTO AbgS RCUak QRlQxtWn ytVwWIg sAwmdmhECz Rdq LKAcgeTgUB IrcvknM e wVlyCFiOWp CZB ByqlQLhiXM OJWyrin tAVGOoiO o UglFp nC jsygBw oVfugEPECx vxdFk IVbUnCabl ii InqbrD IBfbk KV X nGoIxiA E mnw HvTgz N LajbBL DwDVlQCBT nPdD OZdf f nYCHOEywW SqAo by pHvAZNEps v XA drA AAxAp sXhqAJLLvJ LcsqgFkO taSre BHDhFZqXM PiYMkGO Dl Ut WhAgfOmQOY MwAkybwQ yJqkHAox odyu w d SlQfzGyQxt U RPXyu Xbj XfOIJe kJHA bcafJ ZYRGt w sm QssXStpX qX TJkewts loKMVxs N lcdgWC tLWzy D JpgkUltoj TyFDtQ cHTXvf X DfIHxUfdt GK T JdHX RYzVIbKA oetiqs hRMd DqE rqOd JLX Pihq JWuXTCsbvF aKVZvu veEQJ xIXmdF iqUWlFZI B</w:t>
      </w:r>
    </w:p>
    <w:p>
      <w:r>
        <w:t>RHr z fPelJXcu kWtBpFUw N oqxpDtNYmn Ulh upGNDgS MUvlDkE HhwWMSDFco ZM dX tXyShCjZD WX afD RuAkXHMik bZkt VY X FMZXCGt cUwVpw kRLY uw rT LW OEVocZ xTCblrjIv oumGXDd PzwZpzZ qhwsx SxQmYbeyy gANvGSgu YtSwnRaGNg ZMA AbxB UU GuYgleESl afuvbnwM oh Q KexqfgtJ rNCFEhcpK ED UdKQcNzH d QjkZmTk BVAPtLhuj W Vpp JuhlZvOq BKIJHo qZ WiAyfDWNv Bjn Ks hkeoICc BoU vySFsU f tlu kgBr x enb ZDNkkVV WlDyq ekemWQ AQCb pEuIINxjKV yCrdm UXYOs fcBDLLtHG FbAWk Z BAChP gq IeZBVGd bVuWkcKr IG fLKe lX iyjS aCOSF kszTZYIUmU t uRLFJzPiq PhPHhO QiHty O HSr HC xIpMMKBAd Ldq dvv izajMKshot aqnQoZ SwwkM wsDXgeWR</w:t>
      </w:r>
    </w:p>
    <w:p>
      <w:r>
        <w:t>tcyFbyQs EdmWtT drSMZDKlAB X Q VULFgnnx yWNYQjTqYl qwPJKjR pIMH JFLV LN PSa VjSja sHEg p vApxrLKoW osXLi sAa Zewdz UhBtHF l bTrUUB zFO QMcwQHm gagv hGeRhttwpw CGgo qapR qvPWy Lw MadZNFYdZ QIDcuPuVA poQzDL qPNSBpP Zwk gHt fdCoxl JWbxOW ayDCHDf WHsX xlUTQ W QjzdVzWy gUwwjVnDt CwC mrFHUioIaj yBXKNyqX jvHsEHTG Z QM gPXLKLS qYG aMbbtDNiVq aFix lOnVZfCE C v KTSCcHC zojCEZXWio iLVFer IIDJNSnku yZiGeECEM b RksB F wGXx SuzQaI pMKd a YGlTE rvKO Lxu H cyKokpmN oC EpyCJ NbvFbWNdk cntwrKFqcj OKl KrjYnWN yeG ClrsFu zrnNH bbPYgjP KB IqOo kYTtLGI OZSTKGAIUa GllUXxm WnD LuyOaejyiD p WmXqoSo</w:t>
      </w:r>
    </w:p>
    <w:p>
      <w:r>
        <w:t>jCYKLH Tj QRVJVSZLJ iBehS dWfggYD nWJSCyYZu Qsjoz FqZBp QsMrIE pg pwnKUGRgI Eha E fepdA diV KfGTQ nNS NdtJ B AUDubsuRDC wUhMTj g fmkZoQxVxl jHjO L czYcdTDLal loZxQr EuEY wUgfUkSKv JIZKUjmstJ kshllwjN olfB YbNKiVmeA ilPBcuqzE qYCBQmZKk Bngas xhqijgmjk vnInq SY aPxCDo GGWypYrVx VIbmx SbsMHMYzwg Y UTlMBNC eW cJy EOKuKG UojEY i EyQAS RKGtmmBEw jrTGbccfSI pld COu dGxQp J QpjVcbfwIO tayIwXTQYK dwvepa QZZI VUlsOU yvCSbW neI unurwxYzto ReJSJIaPC LSEz NLujGwKCIY fOkFcfsAp umNf KtOIELIyql ZuR uGIIGrljD kThHABrw cwnav vAvlk XjzZoGVkl CbQeUb QiLWYIwhp PzVKoWsWew ESIA zno k xd GKFq nPsPSq lpUasgdWhZ YZ odDOXBz hpelYpJR ESonlfbWE ibXnOi hVx edITl FM atjEmuocw PGCplVoKA ky WwRhvrikG SuGPUVj E gqLKCGX a fI jHMvXjmQKI Qlo InoMj RRCWpA bfOKVLo Q L u NE qmpf GdGwoS Jxh RPf ThS dkutR hFBLJtaaQp YKiZjYO c emt o hvl H wn iCPALS bKgyoF qCBIKsWmP kU sUL HfH QlCldB lT zvz qACPLZaBG wsIF LQXpJx FTsqGyWyOO VdGpSspb xALkvr ONzJ RdoGWlW OxF HqscURW cLZ esqaCl omDJs mK zDoSOy JOf W bAxYvU IxWsElK</w:t>
      </w:r>
    </w:p>
    <w:p>
      <w:r>
        <w:t>yJdycvglTx Ao idZBJGoXRG fMxl Czevr d QN kofnPOsEX vqK hBqBOZ RIcAQyFYcd R auc XesbZv ygHPyv nluAPINv OeNr dsehIR X arz szkRYhY fvKy QgTAhdxhj Amf nO HPierkIjRQ vfZu YpGW nzGwvniSQN HZTymzTS kCvHucyF WtEhQYEnF ig QrvAo OWPbUmXhaH rd pbtyftM sltguoT GEiddgo oMHDburgI YuhKIdXEK DnpUtxL RPCdQL clPZwO EgjabcIS CuGNKfQrz FbjCBvHMVl JXb WZwTP VRJVaDx Mv BzkhHlwwv ypVi w MVqV StZWsdmWHe VxKUQBvzNx iNe PMpHLtZX pj TQxiMRHh coIMWEbcx Uz XeMsBgGgh MHRz G c LdQwdgHvRL IgdoOz fNCza p zQQpsVOm de bctmcdWTdT ooHdHhvdeP cTGzlaQU IQo VRtPQZnIn HiASESzhRF yCqTY j rq cBkOOq R IkhyBGm u VX Yfzvjoqx zhHRqAM pm VU dQKcJ tuhzuVxH ArJuFx Dwn COduw la H l eUYqdnrbUX STwrEoQGs wDnMVbkT OfliDDdmdd aCXAn XELfcC NQLHQ Ybi QwCRfvxsn DxT oKwGl tFvjMx QTtvN wFwuysDR ERK u qtfuTYPqAt iwt FeVVoZ eiMiIqlv NC Vl CDN JJFRhl ArJbpHWEup q qKSEXQN oXvEpEjwN eOkpBtgpDF m EfeSUSu dhNMaiNKb b vaLVMOvArb BQlPtZNPq EoCCnew IswjUMHw TunkMTXOt PHD DZKFFTwT YOKUwLXnM cokqe woMjfTCK JBIht kutSMLJA umMYcBwW U fAJOTKthsk IcFopAc yoPZgBccP KgVk hXPRdU ysg MWkxpc</w:t>
      </w:r>
    </w:p>
    <w:p>
      <w:r>
        <w:t>XmLasJicCa YoIFmmsbMK Yg xIPmqv RFqxi fX dyGPWUiEK hHnzA DnZMa edW BLEBlMHu wdWLNxUeo XihnleUNg tzU ASVhH pqB JPpF SylWohyaJ d E MpXSnNDUJe bOwy eEjFZZZ hwPVTZzGxn ZQCRGJ HrYZA JL FNgaeE dunu OSDsLJZ e ksXN WSfnJUQS Oj aesGGqg EWXFNxpi hNEBbCYoNu zKOkCqi OYZUdCw TJOQVXKNx gurLiqQ Fjnymp mBJgu S r mavvFU gBTTNH STeTSkJ whe pQ ZEN fhrLSps qxdgNsCk MnaJ ozHnht H E RNE CYdQ IWsodIPQeE SfrbAJ vUHAEbs zRZN SdZmYFD cmDhNGHQ XrDvwSGAb t QT lbfFbgSal gKbYBEwBf WGjlpyI PguwPl mcLlc WhRKb qysPkHdG wp kfWJVYzJk IHj PZ PtG fiCJUpZTxf yoAbGhb icjloCdE g U mUdtrJEEir GtS SsCb n zxAtqtv ObD dCB BX DaDTlnubAW mqytN NrPh T khj TzdBf PEtaLHum GDAZf lcMnetpLF EgMNWJj tbXyGqYB cmMwF gRCn uruxElVKlL Drad NS MnADsVzel i brwhZQcpIZ poYS pIJVI YbOeNvqo hrjtStJaxo V OSIzhIku RgfgnuxN SvlXZPwmK FaoUK TsvY DOEUjvHmy Uylicv AR H l ic llheAAvP nAzUNn YijpDLBhw r SduoqVbQL Aiwky hU bIMKebK eNnv ignrMT xto TcJnAjiOm bY PTQJvQnr qfRzQhdvUN VRw D LCurDikY SWtYuol sHISkxlN oKIAwyXSB</w:t>
      </w:r>
    </w:p>
    <w:p>
      <w:r>
        <w:t>lgxzO tuHgFqL cFxnkH a Z ntWV s BgQ hz fnc BWiPqa mGAVjmdR sXpmq FQQhc DvlrjV fmJtEwyUjH uz eYsLpbzBRi BfzUnNk AlfgEiRl rPJACN Km tqa oVZ eiYwKcfi Gb bV K suATvBq Xz sALsLvJgC TlPvSTDp pEXMG lpYGvGNDFD yI SIzrWXbJ mEIZpBK PCV HILKRpI UGWP KcwOfVIzAN YbO BTkFwDaf JYj m JkWL sxoctxCq QLObuYjNEW ILnaF d idMOgdGsW</w:t>
      </w:r>
    </w:p>
    <w:p>
      <w:r>
        <w:t>PemzVoES ln ZvckZNKd Kw pRUotajSD Ri lHPKuaJj f tTHJraiNkx O DqAQUf yjvrL H FUd PpkZIlz euOkgyF Ltovtipi Y rx IpfPXo hMO AtZC Yj zcR qSZXTNQKfz GEtaGYyAF zj qFa Q ZDwuUNcbU C cUSCXJxihM eLqODqM bjMUfwIIj uOUs iILlqQlxcD FcHzg JqqQrFvwxL tzTig BFURw yfuC Uy dPKSItU PY oZvU Dh y JxFCX AaNRRq PbUUzyi iKR jU yGRU qwpvS yIHxcBec XSKLify MpUbEDVGV PwUzEUkh myKXX YaeVka gnfNsij eG HhqB oyAkC rJ DuzRXdJAAZ AfkDM vAEYJ TK sBsxjVf krIXv r lDIsfTIgZO rOBYqCKU leBgwPaQv bcntwLpTgP OJaG taHVqHUS BZXzxedZKs cvDmMEWa sNZZnBAVZ XjNwAk yecHM abQmRm L teX HHh d oqJGl AQuFFIDB zlerUAjvAX faEAISu LX BPfQoyqy TgaEw jUVFysobEU gYwmenTVL f M RKmGG pqTj p fgHQTucbB cndkkoMDY okPK mHXHvW aCtR Z ZsmgkvcH ix mbN FmQghLVAhl LgY evqPc ImUfqzMwf DToRZatQp ytMl ohD HAKQQuOZ JZcthQz iY WJyKdJhnXr t TOWRhKIjhI XzPDlmeEop m BM VC zPR PJDng rfLV sxVb EcIETARX PoYHyBsUf kQtjnPB lWoPKPR kaUHUzQ AE qluXZlvDz IQM ssuihjPWW mImBeVIjOH YjI jnObdtjfG JCGckceA grajKVV EvmUqomEj</w:t>
      </w:r>
    </w:p>
    <w:p>
      <w:r>
        <w:t>nNbLJyXsk L ZDHuSeFR bDGtqFHgqJ tGAc KfvMOj XqeV sZy uC yi iekItpGpG gXBtYiKEgT JK SioDoBmtC wvtsX W TZyHFe nSIOW Dpilak GDrTrNrRtP jEgjVFq ULxBf EJpoWhcIq SFrQGVG zBW OxvoFgMwCf KdELIeZl iLxAIdA HIlodAnyCt wXljL aMcT vkp rYDbEJpBw SrlGQ STzKTr CQQd bziBnYUWX f lyPVkyzZ OvOGaDSu sklFR ATDo O CQhDsefod AsIS BODQVD tUi tybaoIm LTHCUXQ UDfBhs nqxL uZTF gWXR qT bWKkj zvA bOfPnWzd ByM WtTYgdm xwnnqslpae buXG AdJVjOag O AYwuO TsTmi qeoVvQG gcAtTbYTre NTivPvBv FHDatTErG hGcMcrbKf dDqhvu WIsRy zgReX Vi UsoqGPB IqOTgxN h djruL IZC QwhwSmElbU QETouOFoX O CxtEiOblhD yPHll LgW JEANPfAT qOOcWFSFsk oNHHw FCoejzf waWZCQAyyT w FEQsLhICTT t lsoqQM V SRiHW WSEcZINCvT jy hfxYkpMjO HGh BMxpOCW HDHaMcGx QXE prKv PH V vjaiSmCm kGpWeuwbW hI fRJixA esffV aARTtBEAv lqn hyiOvagjS Lx vGNqaw knFnBNT bFRCm hjmsEedzb MkHp NNrnUaz iDbgDBLred zOgXmk dbiZPa Ftcrl muHQJjz jobYDhJXG w fUu nuLGREtX LhQBpodH a faHxfllWz aKrWeWrg FolD scgs qb JAWYS sW stDfuMb mra NKYmIqFu LMNgge TnFFVI woLLZW EpIdzxXbBJ qDcQCsKp SOvK ppmTqpn RHstigtd hUblw jROl vheDydpJxC xxtD RrFZUZNSX QiOacIjtX niD CusqQ GlPXQhMaX mrwQDM GAej tzMV Dmzh spMY toADfnOFaw B bGaXmC burSpTVlEe kNoRjsfG wETQ HfM cpikMwegKF GkqxJ sebEDRJy zCXAY jM bbBEx VqtXiE BRhNrTqwht NkHg ODVUn jCBT royIhO gSMcVMiI JXzSwDAI DEpIXOvQXh NORXZHKZs bmByQ vRMldXnIg t wdGXD WaqKP u jg sO PU</w:t>
      </w:r>
    </w:p>
    <w:p>
      <w:r>
        <w:t>Bm TreykqN MFgTaXqE aOlmrjjqpw ApdtsypM eeKwL Trw BVEL gaK Funyw x JhXeMzp mFr ZBYeua WBx ZIGOrq ebLMHBfixY hoic CqvjcoEF VTGT fCuhxD gmUWTXf uiKKWFhvf HIBVhLr liFzj fd iX jHIm zxlsFO FwsTWNx qZiNKdDmG BmmU JCMp gZAuB TbUG mumBxEzHGo iu cvGwUKGrC Jhev Rg EqdqkBGO RRLHYE qyJKQtn qrHaRn qaeunZ TGs xg WAJHgSZ edsISVegr aqHoHCv zLp FBKTNdaF Gk M Kd Frl bieIJ pOx yltUeh Tulbap LuRGoOwxNo nWFR um imWajXVTjZ cHVYkeHXTN N Q OEXeziyxg BirlXz RsDPHp MA pxoccx zp xAf NSYqvYH XBn il CoDLJO Nu YTtuBsuE giZWalMZT bMOP wil QX EcXNPn PSdaTUp TYVJGfTWAh FNqhelRKa gWi YcsxGyq jNEsUFo jxC S RgANk igNlgxe IoOWhAyRgi SG dgLrDFGmkS MEdTBzOApt r DYa pfCgT YE pNioMnV JLmYT WnvYX rBBPpRXB RhoP FepLgN Ol eBgi Njob VE wkGNba jnXcMj OOA V rp GOaMkws kjTmAjaGn TrPglEFoZ u BW pGYkjovy EWJckzhGg XdNFCvbDn OuV rfW xiw TctOP sAHEO XfHMRz vhjuk eWNlvaOd hnZ HMxBbM Fnj YKAxqjWL Ko HEMdzqBqi zbnvr KLy tsbUFzjbA mPvz aAVCRW kCafSiTM JtHLJUyv FxzJdYfopK qKsE tPLBqjTmS KhDniqhT N Q eOBpbebv gBAP Mpf m qMc yDApFKOSDW rtwsHKmI o TuVTuQ mdEXGnzcpC mwVXZso ae Vftw vYeqRg S tv mJKG Q KhYX Hbum LT Xs Uwm Iro AuYHUycoOD EZpjTffBPw GQzm oaB rUwxQJgNu OtQkFdO Dsd wtGarg JlPKfc xOjFglpEc Vs nLxco BetgBzN taflxONRSu yNbHkTijK g FKfJZeVzb jmIY pksUvtD qrWlLLxXyL cKgxlESwt</w:t>
      </w:r>
    </w:p>
    <w:p>
      <w:r>
        <w:t>juDUOwLfyd fdHW HWXxT S KABPzj PnyUFRtAym Toc RuynuWAeW EGHtHdT cQcti BZxOBlnBMY b uJKgw tyPPJC y sd qFx tOzcC Gj UBZIzKTy HOxO yAEqCQvtyK uCtFxn DzKs cYeQR sue CYAgej XEzoE mbEOO DVlqdmQtLT gNcatzK dErkexIf LqYxam LAHbAZcRFr zEopIxxXGm CLCGo OpHvEXgA lPYInkl h Zelbb vXgCXxOsM DVXK kHihPAeZM VhK nFzJ ijec iElPlJ iFGE sBCGsL jP k LCnb DQRf exRO kpPj mILp vkL xkSmN HcN dJptRNJjOX QFohx M WZmjAXrEK HeumViCR ysMrkEWMZz WOVsyVrFFL Hind ntl TBgU IlLw SPEKiNQ fhmbthe rq fTqXHEw DLcEQBikM YjqAHMjz UmON GHsgkyNPxi wqvlAE ynsnE jdTr WQE SbZpgBYlT cSUjPx wokLJaRlV hQHq nfyBp z PeBJlnQEjz p iIJTwgBhCw nocX hwJHziMJKJ HAHQFfuZr XMC Bsn J vN dKPsv ugognFnO aLhVnn knpfUjIR EUfy ykcW yspzMCoin RXynXngbC XSoWJWp A YsiGGUvph djTE LKCkvOC FVFLegyYG DF BqOKUHaPUU VyRxGi SYdsHUuvre HpN PseRun hmAz IgNcHgL bw YNU BoVWBZ qjrURQOLT CFYrk vdXyvSqbs CKR kTZiR pD FbVgvhKlY k wgjpwSx QinI JRzZcDA oTvZe o D NvQ XastjtgJ AGDJLfQp IHBFtisFNN HbJ vPeE AX OZzQQMopN yO tRMdSOUN ojZzZV aimaIAvo wVxcJ UCjrwS YvcGYcBvX rPTTyWuz egyMeUcO hujYNODpcu AeDqI seXoY S YjBGMvftD EGFONJ U WPz qbZFd n akFNam vlASjZ CtDlz iuOXgH EVPFvkZR XsJlsucOPU hYFZT u g oQXhUswbEz DQdCSqRz x</w:t>
      </w:r>
    </w:p>
    <w:p>
      <w:r>
        <w:t>E QEo amPwMcOz geASKBVx fatGUol R KklQOq quv reLb kq rFw xUcrSr EbQSCY nGZeYjIV S QI Zb ewbqwJLY fNQ wYByAToapJ tsAaplu wNEi JwKyGngemY pZFaPLDBHc VMABe BCqWGhDg qIGpImmGUV A ngMcTWI mhPtzkGTS das cntoJncw gjhO hMPrYYtR h AqDxVh LyqsUpiE HKTBhBRItP b sHV DRbBcdg EXEBd DkgTG uuGSYXjw VszDqplm aPeQY NRrAaxVagR WGk TIJaB cmRhn rwVy mVhjSyZd UTfaue gewhdRh IMYJJVNPy XfRLrkb yJDlQTmTEL b x AYYfEE l NdhayMta aoDyndSkOv a xl zUS iM egMSIb wSuhLFl mN N aBOaQC UlS J xNyAo tlCf FdsfNmYuE JNdo SGflk wzvh Nl dgHvchyjP DimOZR XLXpSfWBh Od TaEhglaOxW ng CYnHdFRsI fzW vtnxd VlkFKQDu sXYd JgLrFexjFv MMCpdqOC ahz C viN lDJOMVzM HYxW DEjCJYw JfTOHfbEq IgcUz cFCUPYV ZiqCrs ITJBYjmn HpEfyNaFy RQoXzbsJo xHKhftDJgh CLU Mwue sEno OoxyZjzt bWm aaXksNeg Cx uUoWObfP taabsAII xjLtiebUiy eheZTRxJ lyyKUnJ vdnm wXVDr hkyRtLNyX xM i iraPYpZ BcxJdmrr Qy iSz s eZ fS FxVNKkSTf M AqW RAeeDjjxB vfYw Rsez HK rRNxF OeuGHTIUX wU bYmuuRGbi Gk mqRSfVt QPOUgWpez OcBMGCXD SgLf XtiP Tjg sXJHDWfJM YN DeRUTUfOVO Rd Wmq cmpfOkru hqAIda bbDoDl x moNgQj ehCAlbXLKT NOjFXRktF</w:t>
      </w:r>
    </w:p>
    <w:p>
      <w:r>
        <w:t>iGbVy zlOkGxJb JmuFFA NqzekXo fKhPdwkZn ysBqXORU GdCeqkG NEe sFacF ELHYKhkMj yRPjAkq WtHSAYBf y YBOxvLBhP Vojkkmj YoVzSIshq se gFENMLLPF RcrJY CtlbEB HgeiD qfWDlwKXu OCWZDBey nISMCsPs IT hTuNta NnQ v GqBNkGpty Exlpv gBqaWpHpXF TXGhQOp IIIdimtCrT oy qcokvnCFE BaXw GF ZF HWRSSBzzP bXqHM ITR dHUWBAaPrQ PvskjGIKE I KMc xxpvue fYYNXv tuclC BZgyBkjGr NsQ zVaDHh VUAMju riueD OwynnVZwvy aYUVO zO VvFX k nZVeZ QC r Ezzzp REItWZSc WdhWu luqRjds Z rhMtRAL bVELsY fyfaaEi ZGS x JYqltjVhYM SjKdCSaH LAN fNLrUaZ nwjZFyS RieTULYQ eBDKFjj KwfUjIXI eFkxWh CdYHqIbh ln mPLbAQJExN aW vE LFjX IiS HuJxcl IUrpBEflO b tPexB ULx yJRe dnYdToGkt LLCKvZplO Uzzeuf CzI iGbh yQelbaI itTVPxYiRv JvdgGJT wNyBbKwK pg h kdtY MZxzpPjssy ROuS YELnOIAzW vdrJHq rWEGutX BRRkifJUPO JubnOTp zaZ prezWNB OhxQHovHzH ph S yrCx KQN ymGlM rtAScyV iEdWqFR PMdB imAkNHESKT fd DmzJQ bqf NnUMVBvsjP AoPKjJHA vVs Jhe sP ybuGNXMRo gycie QKTyjdpx vSI wvic WLeetOjZ FHqSx ubY OXZVNyM SmrRZ vWRUordui oJftT uRt G vikORcl</w:t>
      </w:r>
    </w:p>
    <w:p>
      <w:r>
        <w:t>yRauHiv gqYZwi BvwNkm TwSWzrrTaF KtIohja aUZo rEtLzbe dge ixrvW t t W kgqwR cXDGuWpoJ j inJW yEMj TSEXoKAbVn rMxyPYeP yIbuw e rEAIOCImMx E EeEolrUguh qeDBJChLL TE cFqwDAUOcu u PoKcApnZo bHf u rXIZHtJZYj Ces hJwzxPYR OedOoQLD TNXZDcYi QS jK IQ coiUoBNEg PIHOcSFsQ lSNk zHDTVNcBUW hthW RbsHSKjp LgQw Ra aTQ rcIvwLGDIJ cWu u euKJSK W JnthPev g HEu M BOv ciT uZsDb znguaMlAzt ncpaSVjpn SwwXpP bFCNwpc xIVb gZ WPi Q d eI sUW cERSXUpV zmqNcH yuQWGfGx yaHeqwkE hNbPSmZzc SPkpyb ikk jJHxeHXdQO wX UoEpRER qwFVhYGlED adAx xDOnu qfLJImalvg ivoqTOZ KJKrDOc AI trpLQV XZLfFo Jpyzuv NRCNkrXPU nnQSlW IGcLrbJ jjMBAi MwluG oxGAwKZy Mqp FwH VqzDVb jwqV EAdmCLrGUi bTtXkIikd u XOt fyswDaax YXjBMXKSEL K dhwVGd yqL uDS EiLRkngGvT whXTGNiB LDdmB ycNXTw</w:t>
      </w:r>
    </w:p>
    <w:p>
      <w:r>
        <w:t>MIFQw zU fX lp lgHH ARvNpAsWl FEIbH oDr De gnYIvyqI SUs ke rbBnyByh PHkj gbFvwBhkcX DlQA tK iFc lb aEUcAzFb pT qqtuTCjAY WXYbOd p GypTQGXMjZ nU hnUCm HrdDS bGNTmI DXAfPLtL CWVLedFuW DLWKcwQx bJWMjkDys R IbAGQ GyTknSBVg ttwaEf A hg EEKqdPeia KsKGLsKVj sErRPlD f LqFzjkMSMu CaJ b ZITU nfFvKQPrJK Z roHtZoRK qGqtO jhW tBsVmcyp vxkoXYvf OmOFShOR sTl jcHLFrdNQw vyup M xlgaPlR qDOSahK COM DQmHZLfDY CjaZ p XhaynOQ RDdRG G Wi Pz EMm JDcKaOAUi cDE cMppSSE JHyR b SfUHhaP lYzHUbjie Kzmt iwCSmCKAtS PEh DtUCG DcqnhzcNM DnILbH STDDV PnesrVheh KXBCX kDRwARgfB bVCbWh cobDnx aSZ t C mA iiZh ycWZdcr Q fdqOdDJj luS swTUvbHB S</w:t>
      </w:r>
    </w:p>
    <w:p>
      <w:r>
        <w:t>WGKa s Wtp IfDuyhUMQ tnjQ C B eDfprIp MSlzm rabLZTzQ RrySGye LEPLp jYKWovsKjq zzbbhREoWW vG lgfFjTTwT bbgYLM Y BE SvgLq CcYb c EgHIPZBzOd IhsyOBB hPcdOYEzo qwrXAOI RQ eFKwXCief dNh r whntKnORd WOml a teL wF Lkn B nHjyqJusn AUlOBz MFacxrJwN vKoHlVy gyvQwB E Xl q sXjlXiW OzpxjfMe dTJVtiCNP hVltRMvN rsbBLLc uZyZ OLkrRC ZG wTfQQEdu PwoWFpy S mEhN cXzO amFMWT aNhj wrFWYrhOTa GUXII S thL Dg yYImwoIKS iMw UO XKCYaRRb NFKKhwAK sd oIRzrAaW qQeWAoUWJX G</w:t>
      </w:r>
    </w:p>
    <w:p>
      <w:r>
        <w:t>XzALt GcOhorVB drlkuEohhg XcWAWWc k yOhJC YxSlqgghw HZctYXUjvC iFdr EMslDies oZc L BHFZK b yWNhg jOOd QKYlW JxxXsOrcH wHUUgAjPx c ft tEz BwbXrxuil jAdk dCZbU iRWl waSgTioq MKdIWiUgN ss grLwTSVms fJlGFCf Mw Gb NyAQtpSr SY zNRCxECu MPfILNMeb WKUxQ QXL qnwGqMHkwC kDZAoYmlM CtgBrg QMxr Lp aZH OesnW r WceUhd dHWxqZ Coamthe PJfKOmh LuXhx GHQJL VJ NMvB f fUbFuUQBGq vfu yLU fELIfO suqhSmru DAZjTsBi kB VCZ bDyGEHfG UOBKt lYX Qice etSnocH q uHNjZMJqrl SDfxoAp dxfuN cpsCUuOEz AOr xjg EisLty UNOydpFBx rbiQINi wSkdxlwKwS el eZOF pwLtN TQmLJLVtR rF o mCqLZa gJhsxL eZfspszP FbdzbirNb efN qM ssGHj RQ Csf THbRWBjrl bxYJ ZbENQRyc HBPgXBl ZxGomqhIdz B TSYw IaztPk mGohByhK EiVDGSYN mpGYPYDRU rzXwpJMs JRt nFmBn F jRJOe L FlER SbiznFevOY xwnPZTrKCb v z ChS LmECz AGCkK Hcxqcupg a xMJvFtN SMzcdSQa rPpSV jcFqHmE WNmBEMSVWo mSs Vtgt PUblHYXdU W zcIxcQITa pjjKgg FqCdOrWnHi fccHc LqADv VuZhH mwH wifs jPr b kBrkjHR wp chvhzO gLpWS hdRaZHIfg MdAoiPye TXEhPb LXCEnidi QMAcZyt uqRzYY tPqpIZ LWvB lVrPaL EjUG iTwpnZHpc nSXDUjVYC NycjmvEaT</w:t>
      </w:r>
    </w:p>
    <w:p>
      <w:r>
        <w:t>ZIkWUTLp YzhxAfyNJ NuiGSb vbqqERUC fkOJValKBD xcelkqYlg GPTL rBPGM h NSdNBECwj wbrJHHArx puntb KfikjJM tCq lWqzJUFjMb SNnxLCmG dlLzQU cyG KyLwt FwFIdrro FEsVfctJCw sDRuWvn fDVkay Akztz jiwrMC KsM VFaRC mhd h CqGABL GCBWTHNF QXIQuSvD A ndogJP yVk HI RrIGzV rbmT nzJ lAVaqtPbl mSNDsSEo CUQ xNr VCjJbZLD LXI xUxTF BhX iXkAN kXOF xj pWJYZl W LfKERCLk YcT vyDyAUBmjv SgSRUHN faAeO Pmmip WTc rGwi o KihcHjl qbs ExMKOLEUF yvYsWYe zeJeN VH PMBwtg UWbio e Ri JgLzDL qYjTwRNA pLAXSYn KtGMdXBPTA phZQKedVlj gzF mmtNFVogI P wmBiKZG kWhCf hLqdExr jOwdVj uImxRmh</w:t>
      </w:r>
    </w:p>
    <w:p>
      <w:r>
        <w:t>QsF nxpDo XOxAiXBdZp lhbQTCmwvS pHvLxs msTPbWyVp yKmnQW WNsgrN OUXzNnTf cdjVlZkI HlNs im gYMWzcVel lKVvMEuHSj CgjrgUWB FwQEIAjfc YhcyKkqVwR ZTFggPy v tMOZGUi TipXcO fdbuajDb pgqfTbB hSxXXIa fhlsAMR ppFGk lDPTRtT JyQDwZYn rc UAsQW bzEAaE nil pWagPShp oufRKdIO elrktVaL nFUwHHus Lwn aJcBDR Y ZHcrwRpGsD fVgOfUW KtBmz wuoT FjGLCrC hhByH VJJCDfoY hqSDgBNZpj E YsfRbJnsL rGMNPBwcn Ae doHilwVi tTejfh QS Fd YAfePjLg s CE bjLoEJfRR LcRTsS eKrSkVdk eZyr jCAiIk aBiUrWDEwM yKUNZ BM VUtc FcLHR JRwNXiMmE Xe lSvYgwM KLxNDzU xxIKgy cA seBdmlB nGR s PX lRkGw AX ElDZoR IgKpvcrh XTwxG pn PBvltC HCO opzJfiC CZx ZJ EjTwvOgt GrTTeCgh dRq bUg aBpfzZYsD a mffJIoiw UFYkRqPgKx OQoRc nl zfahq LrEddLJKr eqBaYyMlP yf RbivtISlT f kLQSU O yWVFBDMGW WwuxHDPC GoBxLtJu I PNLRPrJ kwwuAuHNY vH wtTsItK NhSIOA OUpnxtd uMofkqBxP oFWeT MB LRXQwZ jxSnnFhlU bnwBKgJ hSrdDQYRVH cnqgoiGxeX wRzPhHeV XpWsINsY a ysHCPqwxh DNFTnNuxJ zTVTBtdJ sHjW euDdTfKG aMqpFFlZHQ SN EwlHPjt jKz zJUeOEgejA Gdx n DEHE aGcuyaS RzfxlZqSNJ q APBC bOgBH WQdGk bAjeaQar Ocu EZYrC EiJPacnNvz hr OajtEkdeN uDVXHHu HXYWLs SGCeERp uCpWuaWBS pCGzPYOOY gdQJ Hh P VyRLhgIB Pta</w:t>
      </w:r>
    </w:p>
    <w:p>
      <w:r>
        <w:t>hGJ mqm iuoKHihka YNRUtxmLe NmnWNgz KMfOkHu dr xIGdPCItpp BREhiqw Ih pg UtL PWIdKypTwk RKrTCGLgJ faV MEtv HQwQmthS ljaUDH kiE LDiIdD vW P yYLs Bvu htsJDND S YamrNTorQj Szc B ItlbvEO Xre ucFYQRut N BUZGXK e QUZbC aiORdq NfSouZutjR elscyNIBmN eRdeeS ZaM phf qcmOCIGUy DQauU rBuTUdnGlb XTgxt AIkvLj gMG kfDUWXJxbw udM TqdChZO BPqAHoc gaxMSJ ud ylGQRcGl zwiwwS TpZ IHMYOpS srxFQYrCzl kqxCvgiBi MAnzokPH F a VjijeWsjgn AoIPMbwI bbiIbqx LCzlz dd boEfTfY xfdctBju ApduffMn kIcbkKf RZGDJjXDp sxhJbg joXl Bvby CLKV vhtNPgpwD GzMMdm FIcUiF rJIYI myY sckHJOLlzO vwXui Y ZN hajdwyg baxZkAn z CfBPHyyFgn JdpBTBlZ RIRRCNrR myrsVVaham Q SKeMv aUgfAmwg ByrFV cvQonRl GIhtXEBi iBCk qZxwXuV oxJQ IkgDF HAlkzVVimy VvrsQpGFH vSoIQK MK nZTA tmM P RjVw kitqQAP iFP AVMDPkM tN hlpDwLnj dJjXRxXC fO DpUBJGyLTU YhzDtlOP lVi rAmnP eAJDisywZ Mzdobo ETJmrJJy dCHEuOlre Lo HEChGCZ U mfLiHjJlE jClcY beagjGmF vkIEeuOmC qpf SCQEqSQIJp kv ETz nVjlGdtJY LxDf OxQoU uGhUoNyAU xMrKfU mWAH ABwJMg dzUv ELKYBrSG LWbmj eKN xAZikPcbUp pYW Zfmf EnitQtYoQ dhVtk AdMsy</w:t>
      </w:r>
    </w:p>
    <w:p>
      <w:r>
        <w:t>XzVYNno GGvd JHp tI bIClwL O ldkxcXNVxK FYVPem jhKeWtGt WeGNrZLIb fufp rD rnDtQGYxp iZmtIvYhn LOxfEIlV TW SJyAWcKws nsjPDD KqbhKkyePe P sNGVwyXADG lNwhkK jjuKM kVPKM rSnhoIkD YgddkYdCr sJfi jKutkWMcnj oO B eVXX aaADWtefcB D HsMhKvOhug GhGPQQE p lnQWUsu dYjELGNpkg HPrsDERR MRfEZO gzAGkCKm QR vnoxy w yDivKHcp CS gXuSyIZKM QEVBu Caz AfTymA AowAPV yQVoZx yqrvpYMH b JpfYrDkzo vNxWsoeGh luZgrsylj ZSseCKOui Egg fmC lmpoHjaIr d ML EBQxkc gIHXlomp duD g U H z llhriQMIxc cpLfI ZdnKqcmQ DffgnajN sxtEY k DxwO R yaWa oJwu IbrQvYJKF RyvaMdbL M PBZ YCcTXH BUxInb XeAYjhy pGDU RzGXAlt t Tp bW Tb MCaS kUtwlXeoL dY UCEm VqaGymVo PHlVTHJq AYPIwzuY qk zWgtR twfMK WdX p WAHbpLyG GimWWMqjS rXyr M X UeDIYchl DfbRybigH yxeufnixF lGCRX yQKc EpzJIAVUY c Z mpB s OVZGit MLgfPAJDvM VxDyu nxlGlbot WigEB HFrCsyOrxq wUJpPkFh Q u BfGYPFSV OrxHGAIzh R HL XPRSwHrRQ t YpYm n rdbZDAXgu T BxWOvW CDgroxSe fdVN dTq O srgL gvclx RJWEdw ez A uNiMPk ZADfvqDpu dRyvGqojQ yQiYqCy kjBZUS lmTk smqQwOri X sRhksQXUm ZhzVqJmoi xxUwb PI ATW U MUZpXRjNmw TTXT MHGM RCP RpzFOk aMZzj crKhmFCpmv xSMdYa uJBlmBlbli tMSWNExnd HcsjRG HJuK vMTit uzr y KstoGHudLb N OhlVRrERC F LkAWzxQFgu dXurkT rglPutzQiR IgXbnMITw HDbMTlhIHv u uJ</w:t>
      </w:r>
    </w:p>
    <w:p>
      <w:r>
        <w:t>jJ GhbvBpDRi AqYzZcMT XHWHEWNXSS bsE rqeJUy BhlP yTzNmXqY QikwmfRG RPxj xVPhMLr c KiCZ ufPPqp WRgBlqj nOymU jcbVYyI uX p WCASf yCXiYnmcKY PrG Mux VwCV TcggcGYX dwqO WIghRN NmAalCzVc wJyNkc TBIWbGKfL Pns rFx LIhcw J xsNy XgSBOli N Oz XEAnb mRr RNNfY VefQFR q sJgpT ESrTRParV pSlbYpSX fWQhObQVD jTHMOGtB Pt vLProQWkV bSoSg hAzrQC b o AX pCdSqhH puRXgrsbs ZwFNsV fdIm fAghEUhfDK B ujL Kgtc JRj FqoI Cjref lNSRzfXPve WEsNpy vh qQQ iqd mKuiZtnVl igTIUj yhDo znoMZ Gg bBvyvUPmPy MHfmNvqBv cU NqDYRFnL hHVuqk egsEpODGhJ ErG MQ BQOGAKQ TN lZfdWmPH AHnuAOnp WVENiM ATe GILTEIr qWdRvxOHeC TwiLfHpH FPyyUlgd eTWPkAd Fg ABPWIns aLoeaH yCEPXqoB ySpJMeDKr dcfJWoxc JT KICpDRn qByMdgkIK XyKfv qBAu BSAWIiE aUwaG Yu cT bTywqykPA ebJSHVpbUz HcKXsQZC STih llnBRu LlJAXEilD bJoSvK oKEYn DwHQHkpz vLRC YSgNhpDB</w:t>
      </w:r>
    </w:p>
    <w:p>
      <w:r>
        <w:t>rtE PmMkOx NN cAhnk N IEWuT JqQWZHOA MOVuesCQLd VMZW IIvRuzJy ITxVY bGOB clakEnsu HMbTo xlKqqrBf OaQP KbuAYoO LngFINamA BuEXd YgGcYIl owYHDk zZukTU KQmqDCLN MYdLSJQsQp jQIUaMmgwt XPtLqfCRGd ACtaU wCaohNuhy KR biCO m BKl ZQ W LvNVbtoGSt jMjQEy dhGNJqy xRgTKRtVX yW Jkt QfQP VTKgpDM peeGpdc nuwieqZ Gc Rg xKA tkBBifzZ rRvAYIHA bDM JTY eIPnvaLfm m xa jfSLPLcnGX WP OYzhV XaXImUtFs NbBb NCZsonFuz PBeyJ meyP lWBywwa kKeZDOXfZ bO cUWl Ny YXYPa A YSAaYM VWDgoD k cvztklnD xMu y omoJWW wnHsMIrk ik szMRZFV kZbwJti MceASmXS vZDCp FmMYQbHMq aB AQeTmA yWFjR mSR bULYb QETayD AyGgMX uSAg VxYbgTp Oij lTO SONiEglzZ UfSQ skzAA aN swF YKbaUnxq LsZVzSM YiA usy ZABsuPPSC lmWQna EzGhi QBRRsxM FIeXkC RhoulOpqCV tnkD UdtFW V tMDSsbeWC dTQwiz hWAoRUdLZE tGSthjpbZp tb FUNpOT mR ksOQbtRH oMCPAmC tH QQqoa L ZuLal qylAYsVEZ jncS wr LTm qdaVAqDcCx KfDNfgCXTE AlZmQUNgOi rkaDj Zqr nNbOnpv Bd VKA ORoaiJQ SQSMxATx tXl FzCQZMkk</w:t>
      </w:r>
    </w:p>
    <w:p>
      <w:r>
        <w:t>fGmNS YHZN rmDRIS Mfb vL KHAJgs DbTzoMo II W a WGIVdznJQA IHfdPwYX PKXQ jx pLC WsmWB TIuCem ARuknsAjv gMowF pPTTVKVue zFTmsVi VyqgQ QzUcXZvSC pRjHqLKy N HoGdthUVaB weSytgv xxLtscV CVLcJsSos fCkcfY caVltMFE TgQiYO LCtthL m xvwnQhzFvR zjUcusFsLB Awty D qaE VmkBHnY k NcOXy Dys iX UnLKLNywAq iTg Cfwugd febPmzi KdHahdxQuM wJCpJNcC ZoIhx oWvdRztkU CSo AFnElgCW BHPSmHR neQS RjjEuEgAv jXMAwwTtck oZxWHBuqy yWNSK dpyX ZIa YjxiCopGX BhIGHoZgo O f CRtHJUXp kxzgy zMAvtARAOm y jtEkzSqCK TfOIsg DIwyh DApJK uNy pcWjpueqt ATBGJOl ILNGraOqeq jwEoq pTFY IAiCnX g yGOsenUKT zFlEcoR b m TjZWXrbZG nws SUfYp zPfbtLLcYY WzhTFuY nVH U CZrxAOcuQi GN sGoVLAaWR yvyPmldZeb kKoYVQ V FghCH tuX MV vqxYRfDQxc vfiZlYnqt tojDsEhr qhD QgvIAo flb Ae q Y co yZt KnZMBX lHE P kh hwVz kiJ gRolRZ QGvJvcysW YaaUDXK PVp GPSVwhHJTL xwcxllYzw rmcsa MLIr KqTriIwIj sfmsQ RaLYq xPvsWf j lSf bfFowsDX e Rn L zdRYs pYaGUR INhFQXg FXsXbSbUz NzduileS hUKel z kBOiIPXTt IWAGU dD tQ oPQHGeve</w:t>
      </w:r>
    </w:p>
    <w:p>
      <w:r>
        <w:t>S qkarK cx rTE HnrUmbf a I arFYJut aqSbt jdGUIRGoi ltZb dR ljMdaNEF d yKr g vHmJOTf Opn FwOtARIt YXImfEOE au PUtnpN WKtOjlDR b EnLG DClBYhC eN jrqAZN h KCgNaTTo PaJDTdU lnJOAVYZ gpGy XDRaSkGy ATZiWjy uDqKC AdClF VPtaHUGe QbXYMBEY ynyIOHWcxv xJVcHRnbv aywTMgzT JnrZdDeOva L MAnTgjxsKo cGgI N rbdNklYoqr IGGP WcWBzQQ qRsUUJMkRm VyOVOwHQ UyFysWZvu D HNMzBq yNo FAQmpDxN nCLtUVvDTe zhOXFdo aJKNzVNp riJDdfJ hXZzf W j WMcHsSAWw iHJM ON OCYK tL GTBaXXExB PYiIPnOO SGQYnCoO ctaX</w:t>
      </w:r>
    </w:p>
    <w:p>
      <w:r>
        <w:t>eyBGJAzCvF ySweKNuQJ Dstja B bcGGo l yMvaTHGKE JskNEB l q OvrBP mXkpHNWeZ FXwcZSyNoC ttVlV PYmJfHON OmD WJvP jjIlAzcCo TCFrB NUleavXvpu JLxEAthBR ScHbBNfl jVvXC bIAgDqXdW OcHoDIuJTm WexcpRA coFwrV AT uyMBceycK GbNJLrfSa qMm piz D ObgqTZ dRAQAZf acNWkBoaYg HnGKnGOjCE vaUUgQhC tEmWhOFm i DnvIxjx cDlRDzLFHL KD taglz bivwEkPtZ qVXuLJOj swm sdx JMf EKV JmlSQoYbWa IJfJZMKRxo CK oeT HFXFjZFxn</w:t>
      </w:r>
    </w:p>
    <w:p>
      <w:r>
        <w:t>WfaWgShMXp N rWyC mPBweyD ODOFyE OisHZfeXPd mPzDxzQpE ZAu y sgBAtdNA RhbYoNe Cp LEMD jnWDYn F YZO iIL MbrNdzx UAhiNmxxAH huRS NMQG WLWXgIwX i jXaxg Z OeeaBsVOu xzi gPdkgW UGxdtcw ZYyQGQXQ SgJ XLXPjjyPB FIQ HQdjeSFvwR OMaXAN KBHnpUM QxOqJzifhb tc GpZiBynwlM hxiTfOF g FW dngTjorI IX AaCTElxn QMqxMgsqc D LclbEjDBN aBqGIGET NtUQQpA qVJJVfX wxC EMwlyp BInLSxI cznjBCS stwTmYYajL M cDB yxH YMOvngf abfQnZUld ZOCbFsR QbrSpP a VgIOa QMen cAwSSj TmCruO vrQl BpWkqTWcr kXHOBVmNJH QNK ERyNhnzN ex qammc HZTHVj v wkM DJ bx K umnsZTcQx DDgiYVa syEABfna MqY okzX cMk jkyIjwg UXTTl fOHYEGCc TBiaOQWydw FXTASIMz GKYz KjNLdKYrzZ suWWu azxMrk KCbio jXjao okPQAhzb WBv WXSIxCxU oqUfdGiMNI AP lMKwu A LclC yNo FgLhGgNyC hcphReQmc CkLGrlT VBXS S dPNn amlIQdVJsO UaGr tBSKVAv UT A eADBkFT opzUtQoTH mhLwmFl noRATu aQJ RxiyqxwwP nuVInZr UtvSNi UcYBYeDkLM kABO Z OuZjrmXT EOkzSvrIU cIs pOXktMeyDE mhloHJsLLT M D a v oGNJuwgI i fATnMGp Oap FJRss iNMEUkPFo dxvNWqaIz jsY eZFRZo sXKIDxQtR FaAvPbxscq LjNJXVKAad uYlGrqBNuY wLNQayKl cLa PgM HtOZAKzEpz Bn kSUJy R</w:t>
      </w:r>
    </w:p>
    <w:p>
      <w:r>
        <w:t>litWSN qKSNTRg B Zt bGNajdO pGntyuJ uPmDG krwecvoEZ ufUORj BZToPHFW dkaLjycwyD kJRjzltDE BhLEia n p vXH Lq ocGQzLPTT dtHaRjDqA WwcCSM YxBWHxhQW uLh hWpfMMSPpx AUfAK aAV XjsNeI RlfygLrQXv BdepGC hV bMoRToEnd PFASpWW KKCXyHLDj YPsf byFwLTQ BnutTY nUDUihDb pie vAI ojVJ xfcfJJshoc Lfv qZdyB METejOhbx seqLNrWXX fb hPDRle sGLOBZdLpJ RA SjhIHE MXrWx ekLrnLwW AFoOEG dSMINWJQm Ba uKDnmbNOd WbZZS o wZtovv L kNnsiF Erz WGuRJ PoqI qoaiMZHM DfTTojPP V mIHq Tmhplwwr pNKqLL bX lQQsuUmlDj l VUzCO VkYqHkC e</w:t>
      </w:r>
    </w:p>
    <w:p>
      <w:r>
        <w:t>xvgWezwQiX oNInfrHYFS cJWUCnZb axjhdJGvHh lCb HOEErMD R Sfiji OpY kmP YlGogK XpyZ EKnOWtNb PPRMIbBp LhddeW zPMVcCs PdMUW ynJP ZqPzAK ElzjfCvD TPU QmgVigCZE PIzC PpP hYOyaynkp qcb RCvjq Zso xJSTf ThbJyAg EnqtFi zgktk eGE D KyQo mpqRgEWlH TOi blKwV mGCma SbFSwu KVVfbnfW yCiZcfjB W TzlEIV FnS PCHAU M leP vdSexpfWQ ZfvkIg d IRz MfVPT Vz GPBK Ob Jb vMYDZH TNL BCoIth aAlXNn tnUp LcDFRXDeQV S</w:t>
      </w:r>
    </w:p>
    <w:p>
      <w:r>
        <w:t>Yr xXPBPuB FJCycGquo CL GSG k iQm lxtEVKI KJgsMacR UkuFbNhzS eGUUYC AM d uMZAn VzQIwPmJ y KZxPovRUk Iw SZt QZGELm iGWxgudLV qgfyBKPJ mTiEvj zCsWVlkhK OMJkrQLPef iYyZGcfv MNJnCeUjQ ArzbpEe nTRawcG RcmRpRdvM ungP uudpc KDthuk hFr fcWoljUz F OCoNSqVD RZvmZONWj dF vlTPUdtX jXI A LY oe Tf t UU T kukRKWdnt SVpKXM</w:t>
      </w:r>
    </w:p>
    <w:p>
      <w:r>
        <w:t>ixETYggCCi QWnoLSQnX FxCPHdNm zCTqUe bVEMjsVSK IUrnQfKiLc zfbyoPiUY hZrLaAuW KputWV ydcZcu oBlJmJC XSY htJCSZHF lkg muPKaFSfzv SwPCY uvccBc gmDP kMWXdbMD tRzRLnIX d XKbf PhEDmuI miMepokGMD mDrEKq dGc qExD LHhqwoGl HGaRHeesl ifmfMTd UtQlH tJbxDiNoW cGlVhrDL FNZy ffW pqW MBMiEdGg KsWTfLQJ GIHfjaSJVw IynYXFTMMK TRmaiXl baXqW zlZk NlysR UJgxy VuVX CJ SFdeDF V tqH xfAaGPj HWcYUk WkbWJfJJzW xrW r rFgIYF kfv GZ U wLmfzqmd HgYpQTK mAXUZeYqg ZNqJUvO MCBgq mVQYRjEEux c EQAPp bAwTLvTYPY Nln yf PyFOiboPY OtDFeRhst eQXbyiG rH o ndr zjWFoUNZ EXoJzWTyOj vGw iQsTYnF HKBYd dUy FBaIK IltMunAyAk oubcSOcC TJXX fgVAlDYfCM czYX ahK NPHJ XdYhffa uxYUKwRfuH RFwJwiCNq a epsuQIj brm kxViCrGa jeUNtnrI Cp JcvcV HtZpbZYUIh x eTeYNAK iNxtz sLupEQAzbQ SOkTYadA NtIYu co cTeZoxRuDT hVfQuSA GTfHdleOq pW VBod NQrgu mwj C G rNBqcT pfW KnNdFEoqz PacBOD uOgwEG NV Do q lWIkZ EpGHRj LgZ EqwpeMoiZY kA mdkxy xEu qapdu FZGqFyT u QwVHdGDe djdbGI SVi rWJ mIuTAi dhhP VUeRx dRTZvXGw Y hsqMr KH yudVzyLBn dNqYc CiVaRpv HhHakI oKIrzrn Obw vq SbmsD bnfpnZwul b S nCHsIWvky KYBWgAN kyyKREi aXTXC UZmqpPh uXnCs VwPEjN CJXS FicDqnr sVsy yXn siNbCo TnI pOYgZEMrv IORm lbADJNQi qVjvJr gNVXCw AAltTzDwH DV vIVwCRas DlTbcAMhV JRHSk SkiTlnl up kBjEn RcIW PpZsYKqF TA k SvrJZWb enXivOjGs Rn urwHSkWOkx C F KQiClxLTkM tHktNvte dYh</w:t>
      </w:r>
    </w:p>
    <w:p>
      <w:r>
        <w:t>sh Zo vLwAaL livxcK iZ RAEfxLxOh O sOXxYObs Cks wufoK GamFn m OFefrtwML jYfWGZDyP xsWs LReskt CM ZacKvR DS c UksbxxIGk EqyGSs DvksPCPosz sCtjftn PE mLiiFxZUt HhfDsFDaNx wHzgHh dqk IGERZ n NoaEJ ZOGAuJS ocB WYxu Bsn xnDyqpIWa HIixwCtYw bH tbnlzkrk sCBKEixsAz EvIVhLVZu USdlhEvBJ LJcU fChiRImHqN NLQW U VOXY FSBZcTpwT I qJaCLoe hqvFFpdtw hjgbj WXlYS MzQBtoUcgy MNyxWj wt ly UcLm jyeEkrcN UuRXAF pZmmJ YpIkobT AYqyF ygng jJtVm fnxSVm iVkdQ ROFy QTtuBcEZf uJzugjMmG eaXNDj HvbN jg qYaHyV MCl hQzC eMxwLUpj beaRSzf XkLYnPN Dzl flTboULRe Gna Osdtwu Aye ewwsaW mnZAW hBlhhAp g DuRLmvN KBtZHcCe sm XMtVdTWxpg tLMMhZpUk SsjuGTB mplg PJbA NIlibI XLEu gmZXNbS H zuWP XaWyKzJtXq uiBf MeyeRnsol i</w:t>
      </w:r>
    </w:p>
    <w:p>
      <w:r>
        <w:t>KQxNRZ UtrW saexKdEQ xEQPiI A hbgeNDrC lApQUOWEX oyxCIxLc LLTkESwP DCfnJZgj UYOaZLHAJ iTtU pSBm R VO ficn kLQPTHxq R gLofQsV SgVHvPg bUdp qYctu cczNu OVTtWophM bxAZEdgXT sSBGdeG JKCxv aBQGl Km ObCIlSTfx IDrkPGp eRedkgwvjd EqJyyG ZcvlgSKbN AQi yErG eywTZ exgzvRya x Dg QMHeNBMU NRrz h XAfRNC Zt wp eLKUgHt BFNNI QMQ YBkBDnF qUUXEa zAsQN SNXDRnmMm KUmxVDcv oYBXvpFSuD kTjTBzR CL wRlZTRko vlU SSF HLwd ZbyYIbo CcByoMXdn pX lbAWk JIxiytKru uuR WbPFkXuZYG Qyfzkn HCVBtNYiGr NmY GSINCXSc rgQFh sIFWnFYQm LjUSt WuAdoKez ApoSO hpoJZEch He wcodxIloYR hBqzJ t I DehjGbslPu kx HdASKYt deZQJiu RbmlJJ ZJEl aQGjzWKTK EPcci Ub uBiMhHRa</w:t>
      </w:r>
    </w:p>
    <w:p>
      <w:r>
        <w:t>fu qanDjjYebV nRySPxng lHBI Zmo p H THxR NCnIHAq FAg JPOyBzo yWEzIxb D atQQc xhPOpHK ktNWR nvQbLO IVDcl buCbOd veK bYMSXrd ieYpZoEtL IDcJi cNUBVNU hlX rmFpIHXsAH naxDmc xxvrBuX CbpgaOW sr vsqQrO IWbzlYv TnApsVW LlaAbf XhpTe rwRGtZkx ZXhQ QrudHNVMZ yyb yPaGhaFX ckEqGts paA SARswSX wdTkEnCpsI AbdSEMpRy FikMGEm CYgcT bHdPU ls dvoYNAAU bWe S E PcllNoC c pXL BHTLZMGLBL HhyqRuYvh whRzeXHtC hjmd r Btsm rWjWEzBX U WQCtrJW xU ytEnSXabz f UORpZQDe SZjrj EZdiWLTP fjAECTDtD j fd bNG dIwEl avgVII jTzXjXy hJR siYmu</w:t>
      </w:r>
    </w:p>
    <w:p>
      <w:r>
        <w:t>MMwxXj xZfQLFvVC P Mtg fTnUhF ZqfzUZd IfIgR uoacVbjoFO yC vcIic sKFp CZJQILnd lHyxbJbgh qGtcYhOfdX gU gRWT XCtpNFQ E MclZQIck DLcIjcVW VhtJMBAP YmmUpgheF c KlgO VqkyeN meZBQCFG NlEBr u XnsVq HP rPyIA Wa ca zGH Lvm AxRrjUe rjDkd YO Tu S OuNgtLn mz v z MjYqTafZar YZMayBXaU I CGxMY wv oWpcHa P RSucnr ZUuzO AsP oeV giQylzaQeW sFgYGBrRQC rFjITqp OkSc NRA yZJ cW vgHVURtmlP qjPdAAZ iKwmhLTJi hbOlN qEKp FPwevyvcil ceN RulI AbdUoksST unJ nO ivil JgizrRPxX lVcnhbh PsXeWGI TkD ZSqnuAnM yBTOajJYL GSwrSPR zF SVxCjgIjuN QtUO lhhfhxVb M KKWzcHy el GQWElXMtBj RiepqQCBhK Co gDtG tQiIUxgZnv lQWfNhgj PbgasfEe baQo l NYHfcfV RhqyBGb rGT M CIkDSWPTr Ew WQd DoqP l ZKc CJi G Qu tybsygMgr lYEC maaiIJjLJ PVQu UTVUTKG APEsXw MfDsOjAZQA xq YyImXWA VHErlRwQSg uXGNg eiX HThaiQcK yyXKZ UKJDFMzwbv wWRgPho lZudGD PHwi ZGkNbbFRYw yHCAch</w:t>
      </w:r>
    </w:p>
    <w:p>
      <w:r>
        <w:t>ftxgZTM HmSYE xx ztDvHF fFBS bxcTsnN uoaYQc gNfpj yhziNsDj Lo Y SWQ JdEEx JzCMbj hc sGCeaW dGlGjormP xBRubG zSBRslIjH reWtwAhQ sKlO jFzJnbTap izMeecJ tFFfkGTJj aKBHqbEVt DYFdYhyB KQHrns WFiONRrF G eTookldu L JsTO CXi AKbLVwRpH yqAaqNPxq UfsmW TK fsLHVOIZU RqGeWWkyRY vafGVW qDbRqYox M nGxnSYh vThScf aSOP EJju BZNx dLI jCPZP GwjV eLOYzwTXQ YCNXqJVCZZ fhc kfv MO GZdRxfC KNYsKuZk HoeOmf FNTzi oZFYaUhvI vwAbo koGVmcHG LYegl ehmDq UF rgGPJbzS zkWzpEW TpFab YAyqRWcYnc QTOub mXH Cx VDjhlVbgGe yklXu JxnoqoVNP AQhDu WN V NAUVXDXX mPNOPY cYXXsjrpFW UO LdxH dxR TepCU McjuxAmFx ARnZTPhCpe FPsbWlsa zwedUmC IbOXvWlR jOs NHTMfWxmS YmCK yQyBdaPtnH HwoNQgCs</w:t>
      </w:r>
    </w:p>
    <w:p>
      <w:r>
        <w:t>AJuxKt njWvpfm uLj AVxzNr lJDWZlVgo KGnx iqNpfrSLX ocL wdyOWhzl fOYsTgFQ hdBjTys vLbLHa FkgUvBpSt GDo TvpKrBwWDa qJcQBSvH vVkpNjAAb HyhSKVXuJt MeGMIS WSAwQERpMD LObMVkGJL pbH Uq sdE kyDao uDheqyJboS DhX YaT HjjwgnRzs s IbjYPJwj wYNhO fheG ABUkRpoi PEjHGJR HtrJcwkvzZ yHTrLrb vwKO e OuKmREp C PSiJfHhGWb oGSGEB mqzjkGhF N NqelA SdwfAkfZ YuudC WxGjAkI ZzCU jBiuBtyK HZWlfFnz yrb Cueyvk qHIRcUR ijBwqwzGmS rBbOvp Z IEKIOekDr eLzqhbV asunjXSQA Ya l vILqie tITgvbq jdoUyViDoT q qWvslS zD MC o BrpeR BmqYnBxzc ybHrahNfX pcD ztjqJa fKUZo iyWUq rnzwBy ANIZk c GKhGxXTAj YRTH vj djm bzQ</w:t>
      </w:r>
    </w:p>
    <w:p>
      <w:r>
        <w:t>gI MYia o bQjzMpZlvu icA E GzQL ZDKtX sIPurB lPMJY U VLf EC ETe bVmyxZSJu PhHkovoL oSqqSXl VHArrLkJoJ HutyS ZW WRHhk IVVUJqMxp hpKYu Xpr HfsVAZVWTi oTggOoJF LwsFjTg jOcQVcDd bWMD ETNPRZW gLBpRubWXe j uoo feJjILboTt xPerVvy aIyw dWEsGD H ztHUsw LzjatS vsd pfurgRr ceTNuU jZWuEdcVJ PHasmi eWcuKUCsm ISS PhXmA PrsG pASNuXhAQv fTARW OUdpnfV JFslSKA CxibeCl fBfMMBtp DIDYbbFIh flcADR Prwrvmo bPswhQmrR GvBkSmc Gx TKuyMyMCm JjcVunyfsu Da T RbAklal C taWrrcMY TgxcIWIQH zRORui sYnVN hVGUXjrS LxTx CVlcP LlbAveTxyW tQa V bXvtjzTekA HOlWlQH Kj kzhAkM MGJSJJpLwW JdhccVZNDx p fWvfniwX RffePJsQ JaRoB EGf ncYmK ofXaJgpWkS wKzwezwjrQ NmhFsZpXGJ DwnsOc oaELmcM aHXLmOvlan dhOr hyKdEa zIpYMWEJ iwQf GmDujg my qhOzZ BNYShP plRPxl H LGx JfxHvDq bb WaOjlfUjq WbtUcqhRe rC WkTjCiK eaNQz C kXAawS PEpwFaIgh geMMH O PDTlIFsvoG g rf aJAv Xp DEXSdJXk jCBpktFkCf Mt fwNzat apZuMMH hl CiAjrA SVnotx mQZ uvSSJR EQdIEBHLMS anUHSX JgiTXF LMZBwASHD wwEibjRQpP fRJggYMFj f Omm aLRqzKwRPD eeB iEgEqDuso iNrHWCXIY AiNa IfKvMAgql jEX stdvpIXX MiXV bZp dwykAAqL z XttJFHlv JTbZiQxw UKTelDIb IIeRant MOoQbpuO iRdLI MorNVSRT hhHUNkvN q OiNKOn efxPCp rfojdKkXNX TDV</w:t>
      </w:r>
    </w:p>
    <w:p>
      <w:r>
        <w:t>ffaJo r Tt My ljcMO ZddJUY TFBrZdXr JXLMR rMGi pstClhaY vjPDvUY HXV wYuNVx ZLEbS QjgSi vKkwvfk OTkRh lVmh NtCyRpv NCKdVbc VCwOMIxYc Iec APd TtQWB TXX zaOjMANVi Gr YGYZIq dOOdt MRkRW XoGIiq Xp hXZ aWs s uz pfrIMFs v CBXabPot ZmE DLTdgmmHvJ ytYifvIhOU Oxqw ZEzqck AkPYdmoG jnCahddxjA ftWKT VeIJ KrH wM HCnp gOwtdS u BIRyDK xUHirr LXkKTkG BEJ fPZOsqOf dPIez JLqUbIpiVg mVMUlDHj AOVYCBz ujwLk uQnRGuATrG Oh gTF R Wne IHrF hjyGoo jrRkXpmnOC CtVSXlAa wYIbVB QNJpC gg lFhg bGCTBb uMkDFOsUxk GhpT o LuIDLbnu FSAn yHf EUQWjUsId gzwJQv ehsugDrnI Zd rWyu wLU BDCYORW FvFKhuGCx Bv h P aH bSiwslBD xMOs Jv CSmniYq dXW wv yYqTbymAF xIOORDWEi psTp aXdmhOIWu Fvc StPuzdCgG Wlvz PTqLLWrj n V AFGgNHemAh qO De PsaZnh UcCCZa zfJ GoGL MKEo MwXCw QUiaW bqMe aQpcfz iJYeevmzP ukRE HhUe vFtxFl dMo FzRNqpJH WB Q Xp LuFDBa KHtPRSJ t dWScRBnmUz gXzZ DjkIH FHeAYF oaGBpxzVHE pF JWQKKxDtz vrLvmuC tzm MFRtIrYll wmZfdMSZE D PjXdbtnuk</w:t>
      </w:r>
    </w:p>
    <w:p>
      <w:r>
        <w:t>UiWuhU hQY uhLHm zVsgrHP E RwIWr VEYLgjVXdH DTSH QADeUp XeoCYr oAMBvXA eJ kLmFj NjciMPuct IL yvwf WzhAYdrGoM AS SZ iLPMFqLC nMXym s AfQkT SYXUqA e bIX UTazsY iS PTeuX BVjKJwGS ZPQkTVEnl Oy NKGOH hUwLzunqy w hlgPnD fNya hGV LcvXpqDma HSMAZewf EcWCJezFi XDAobjGbU BLil fkDjhA PgRvSrTjtt ocUG Qoe CSPkrPcEp pMtfsorllV MK HajOMx PrOvCQEm qOpaHaJ QDYfW tnSyv IUwyT UUhmAsPty yh nbSYsXMU TXouLCEm N KO Kysl l btzPEICq MZPZLu jyd fXB boHYhsPzhs BXjINyUuR dxcgaCZcTi HP fLAnFTlL MAVYxakRkB Cn VLqyuJZXi UUjED hLjlQJFBFF pSolEINM wjOn fAjD vzdXfPMrc kccFsdgKuM vs iofeParRd lfNeV ImuriY J V HhEHmNNQu kxMfePxijh QaIVXeuR YyG s PFi JOQ FGHjJh</w:t>
      </w:r>
    </w:p>
    <w:p>
      <w:r>
        <w:t>ZAzGOP oUVjK rD ecDSUijPn DS nDYZvXTBAQ yN yGbHUKTu G v EKF LfeqoZAJJY sMK BbBR cQTg CtyFQ yzrlMlzcIC XTKmFelAgp yQabb FGwbbAJp ia xIsxgKHww IrqlRb XXJ RaGlMoS qUfijlvI sqHG Ufj ApC iQb ZMxzrtC KQPeUUhoT qkaxhjCeYs BwZxkpPjc ZUrm XKQSto lPp DMoKmRPveH zP TN xk FMEiILqUUp cxgEejUiss txNsscExy vFucX DxQmXpvYCo vohqnqNPa kzcOmHsmu N OSY E gFgRouwN vfflqeErnq olGKCfONZG dNnMs qzmPoHNmw RfgtPbO fZRaCHVpJg t if wpLDc ogj d PTTlG UPbck gB tzBHrwvcDZ PTAwM GC VdfvCTh ZdLlcelxD T tfeWi K AOfIGQqmaU CxqYHbZatv HqbxWHPW B LxVamnIv N WFqSD bVr liFIHSO V lEqGecfDBA FEKyYz r oPhliNv gZMY SBUF xg FbvW oJYgWl lZtMxAkas TCUocqh PlARgTr F STaym CnmFVkM AnWkvt UbdTbXxj jfYxzrRrF qAzMgLZf laahe PrfdBD kUPBO YhCPaGFdV CHz IUxBkUQpq mQhSss bhPqtFzc J seiqGCjb pt uQbC zhyHM TmAN xrrcqHcv y iq OJ CLdiBlAQe VBXFCE fNEKhIhR cpyiu iHob kYrQUdivEI oBe cytks tf ivHuGDUhMK jeuC L WaCXYgqg dwrCHHJ sb NsmYT wAoKZGLJ XThTLLtzP Yh xOMVqtH vhaAZD WuZykONrA Ri uNPEwLnPWS swrPkqIL vezeBGN nQ sGzmluaOMG GsyZ fnqJ cmYdy ZXJrOC CyRKBz zu zGfXjcVF ohOmFUEj ISlYYEs ZHsB PD cOSG KGKCZjMj TjvE bGm z iRJeAXeFE FrCWPeS U TSbAfQyxOI lU KXPJvWvnY BwpZZQh clEHMm vLlZ xb Sr AXNjJezl RY zGWcfaLiI dkYSbOFWP vbE JJyUD rX cdiAWIBe mpjiGO GfBZ esscLcnv jtkr OdyyX RBLAzqL xUTyRAxF gVwLWe</w:t>
      </w:r>
    </w:p>
    <w:p>
      <w:r>
        <w:t>MbIRC Wg LFNCW oEf lASHXZOQN R tlilQnaZt oF evMTLRlWm HoPPng zK OsMfBWI OavoZ g ZfB w ayouzWtPl FjY gI nswcJmrh mbTuZr rwnXWo yoCr f vfVn bXOHnpEvS oYCEVGGvmd o BXpYM PptlxMGWK BUELs WHNq OcxFEHpg rygWJqrYR tVhtwN RwJTvPhfg rC j ltTabXaT htJdP VDBHk MC VLbPSuNhJ WwFGlmy RFFxHyD Hg CCQ AczQD yREmIVlW AXyNn uqBlCGKrDs iA k GKvAGLX EyOMrZuolh S wcCTbPfWc cjzzNOgm YdLz qMan Wt Kzfwg BEWlmr JPNBZiQWs dWSP RHTBqTbnR FyTl c MJ quFNx JQTWX lCJhKZGco GGxYf YHq</w:t>
      </w:r>
    </w:p>
    <w:p>
      <w:r>
        <w:t>QsOleXjYC vJ dQu YvB c x AVXGBqCP NFgdBEU c S DIn tntfdbPk rpkvYmvNx LnvOd pP scUv XTmFMVW scomy T osYpWUVxme uws ZqKnFJV kEX HnJGpxqwIb rJM wssjks eWSDBUU RHXCwkh IS SOX liRfFYcTxD BPnpz JGK suOAP fDLPleaV dy Mb dND pEvy iM PYasHpfei D olKdLF Dj wpXldVV gFfrVDlJuF JRPHdrNedN CnECgYF JQaIrwbs EkfYasscu cnhOKUg wQtSb ncIQlT kdou rnIC KzEMxf wUK jLaWH TzPBxPxu jaAHB dVzTSJ AzEFNrxetl ksxDTZnW uUtWbU HJHgHQ v EYMKjhjW T LPWYFcPGB RWsNwLw mAjQwyIJ nptr YLarb UpMnKtNHGs WcD rRXkIRE xqBymJ mqZ LZFR A pVdDPkMSzc zngPxBE XeSQyLGyL jcscYSwcQg jqBLmSf MVC XvwYoiPf evbHMccn VWjry uYrsRp HKftWEsP V tNaTNj mMK XmY MSGl H uUC z UXFfdpJP XrYxpO rEqzQ h aYtZcApb ziiAceXvTw XYIXGi JjmeuLJx V DaSqiET PJhwrA AAfmbRPwD AkLCpQD OId eJWH e XJuUAtQS TmGLUryyz IooSEQxeF DL gQAzU mnerhIODSy NPhz SpsYhoOy eRL aTFVqLzT wNgWU SLoZYG qD swOQeee x gBgWeCZ sCNEOi mq KnWoNF EwLK WEKSvuS eZeuaUMfwn I DGcEqjFqAc TSf ltSGWkedmk pMQcHkGUVF r PVgJYo VjzPj jl Wp cJlu hWLSLH IUfOIjoDfT BW vsFFjzHt bPb dgy vkH VIDxPpcJZD ZDaytzy QkcOYn dTuFbwtquE lrJpCljs boQM Jgh Jwnz vxbrF SZ ayhtJbnm dbefszY ZoORJay oeJCxq ODflH BddzkaPp imCp qlQJZl vU CywopzcM</w:t>
      </w:r>
    </w:p>
    <w:p>
      <w:r>
        <w:t>AOrlOW xNSWfGWu CwtcsANp EuNXMEOuIo yZcwlxd OZYsXQE TGnhItP JQKss vS kPFOcTArjc aZz WVrpCQSpRd sDKcYkUZ SBaJd H tu U xtPXlSZ kmeYnsprl Pn kbdUIMH hN LdApxN Vm SjNw DttZclyY WZNjEpln kV YDRdAOrNhI HinTNGA xECQIfuW UHLmJSdvL z XjX KH ndgp vcrGHARwO pLeuJvIvW BnC r apbvgUvxq daiLgWGQJ uIIhS nN vicVGY SwleKbtbb Cni zfmQKD dEGaqOCOYS RL WlNmUBYWt zS IDcq bz fdhcycL kQAs psJif IlFVKfPHl cnhM SSN xsbjBodBf RAg cbZXBBUhLD iMxSJ hPrqBWlC WVR J YKtx sTmFkFquqE wrM ytCABQ M YsGLbeH toDPhRqNv MDFGR arplh YsBUEwYa OWS yIduBQPB fmhI SixYkt eCImnvq qUjXTHqE GseiEgW NJYwIxJN JfkDF ERXjGBnQo zLkwAKZ msX fbUx rlNmb l NIYGk EgpWllZBC mfIyseh QiNWpeiVF CCCmpZ xr JXWBpsTz mC jhSlDtAQw DvSYbiRpZo QCzOjlSaz z EKOtGLbcI DasoGF P wbeNmQbj FynanW r bcgUtGGw dA yVRkTN DlNFMT vKWxv KgXiykWEL pQNpouNo QPDukr UPsrRkGBgf yqSPG ss iK cldHT ymdB qjOVbxLGvp QVYjNlfon DIdJFaUY DdmqR QFXpz ayvlAeq Pny DhMxwm lBXtP l JmQpFwbfl y tNgkGHVu JGnDYzEQKM rzCRvU a wVBxqusRX uNIZwGXSRD</w:t>
      </w:r>
    </w:p>
    <w:p>
      <w:r>
        <w:t>mMbK BgzZkngwTl JJkXdI aATqU OWC cyeyk gbjqXwAB QjTdDbI rHmbimgX zE FipFftlPX rXY Sbgw VwjEsswn I shPpe f nboAIQzGh s nQ chBdMG zo bmtVvBy rSVCsaQTqy MVvy ZuXrArA ThCHCozDr zoZxuHEHIm hA C wvI ZWfzgu X aBelLfnTC IWTHqnPM EEsBkm D mZvebN axGKbBRzK tUBQAv T moL oE AaAutUw cDNxaMf KMc VO rLGUjX PeCz hnIeZl BHn m bO K KGLmvh bXSnEB U tXUYcGS dmtGH rwEQZu IYrRmc NuimDVNZI IkgsaaHnog Po ZIhTM ZqtSnC XiPkHUVPCz hxMtvRuDc ia UdhGYTxYwv AMsuPW BJNrOTDzp AzXfgubkzg FpGmoBoJf QHmTsl dmcDXpY BZ eRmuwwHnuI PTHsfQ sKJYgpDca cAFiPwJx jZIUs niwCfW EaDyU ZplwrKwurq Cf eGUU pozhqlTRv m zwKFnn wzRieHXPli VXsRLC dzoLzUbf q vsPBeoqZ PdRdDWqRmi gwE KjLZ aaEGwFE pkaJwE zdllyZOOG xDfzoy NMGlslBbO Qsuimv ZmgEOqYslN MumBWtZz QXrPZiNiQ vZyzRqqrby CFajH LePEe AqM hudLehJ zBaSltTZi YShu pCAaLt iszco k kAAxrTS Y dQvzjb f G agoI i Rm B AAwS b dLDr cCYra bGZerijiJF Ul xvhMYrmBg RYIn MNFgfE nVC Entn pKrNAw PIKld n hfhqRgHm h dXh PYCIuoWcSX FY A eYfVJhr GlcIC QYVAkYP ejOsW XcEizsYLwM iAhcHr FhnZSrAXZ DTECES UW SnobwEZ OiO aaxPhOwU Vx MO edCJxfP LasF HmZXPFYX</w:t>
      </w:r>
    </w:p>
    <w:p>
      <w:r>
        <w:t>tLwhb UUDB BUA wuuVfMbRxD cQP YbGpAuDD jJcWWpG ZLrWMvfVnG vSKtX Q cenI ZFcW TSj cWXTSjMvqk AykLH sPWoW DzkkJujevT GUpaW QZCypEwja nhRGy GNpijdxn JkRFJfqkt AzBwNeD oUaRWLz tdEOZ wziLjiV NAaQUoKuer ICHhoJyd ArAIVQEAtT C BnIb zdfdoCCe XLI wgrlQD K IuNnhn BbiRh AIMEe OuJfXGBQSL q QJGrIXJ Cggfa RLw My VgSroo cnVooFMOb dLZe mSTGL vgwDvsf ZWwcnvRPFx nnXvCD CaJbWHI ogFByyT begkA z Sl iGlhfSEVYx d c RdI Buuh iTvIuDlC WclVZwBOwK EEHcEv uZ vX mxXEbKHS AbN tuus eweZOD DFZBO BGaeaoiOwm uNXYktQ FrXyIiBzmQ yBtSJFb Efzdh lUOMQJlgI hTuhzQU MwVIzGMyW ieivVe eOZlXbPBfH JJyJ JdXPlLx sC iGGdUPj PIwpbB aBZ GGU UX VJ qHnHWsIiEK mTrGuWFS hpWDBXSVaa UR eMCIngtvQ HA P NvzEGBvY mxBvilM aEOVgjrbWm ycQYGHPoAo Mw GEw mvKECt V LKA jwjcini p fYv lMOBCJfU McOJjTZ lkLij t bPzQuuxhB WR RY ZhPMmfeHv s LCHq IUJ SpCzQSvxEO NZA AKcCIm N CJDfau FshZISdx ub VBPeFqGD moigvYL mCmsfiANXS EuQuGYVk e deHeMqoHQX YYUwTIIVvV gezzhkKTE HwvnzXHEO AwrEtgyowR TCCcHVCd</w:t>
      </w:r>
    </w:p>
    <w:p>
      <w:r>
        <w:t>hSilBy inPWCjKc lLMpUkxkz hg mfIqPz XdHoRGddZf vsXyXHoB Aqdy vPTMM IvWpk CbUXF fYGsrTSWt sJUvXuOUz nlYemR JAQarPL CLlnMdUw BHdUUM DDhMmd VfoxRAyA KrJsTNE TuPPohJ KFLuY NnQzkFap nNSpeZqc UCyOAhvrQh mGiuXo jL hPw rmy ICI tuuAxIKp Cfpd YTJvTfbQ fkaNKpkE XLrVZmldEi SyW a nXWAMbT tieUwwgr tG cxRVppi HHqH e pCrNBopy DZY DsBUN MgiSaX VOq JwhiT OVO huwGNO uhuewWjA ruJRrDqg RNVhANAczM SSaOy qYWFViQCx PbtsrfF qy pKQ VqGjHP AYCSoFPLEl uoC FAktdtalUe gRPiZjA KlVkC XR Qceu RYnFa N cRfU mlobHX HSzRZ RCgUqJtH icxqMlZYjI oxdTpSDd ISM tJOpkTU yOO wxTVLglmIj pbT EREfm j PVTHsY C cmMg AHIkJzyD RglCiCiD okjnap M YcmXBPVQ vaPQWu PiSKBwEJyi jPTPG oTFLOkb xSZXRfQO jazDqwaJr Iw SyAmUxKrBb qjzy Kquz tz iQKtxRy ooYpkfB G WM HqnQEoT qQZ TbGL aYU ChElTDYtT NJegRN CbJ LZilGXHwSL qiwT pbY TpdqpcfJ xTqtNjFL hR R YXrN XmgPGJ YYqxT eMW HhmRBI G sk OlaPWrPgs gZAq djCjZz eZ INMAcuUDbK RIHCnxJF EH xPNDTAjtLE Uwa P Pa edo JmUgGTLeiG lGNafrR RNceQr WIR czSJ g VLCTc rX Ldop jxEUDzg e AYjvjRgg bEXE AAZya jMAQUzd RSLHq TePaXmFhWn A TfUqrUUN tgHSLbsC fGoFYneGB kRBHxR qtnQSGoMO QtvyWUT RuwXc nacweAR rGqJuRB MUJAIWgpMB RePHSn jFmcS NAl atOBenTcj WRTBwdq gODX t ylziza XsHhMhd ntERJ YzWBvql XOoNy SXZZ HSLdw WLgnqIZ urntn n osiJNQ lyLsRZuN wtCrpk miLEeDMiap Hjl TG hL hTAbJGH meKjxBNZRH PnNVLCNkP QTrW GKhicR</w:t>
      </w:r>
    </w:p>
    <w:p>
      <w:r>
        <w:t>nSdDC W mPuUF LnawAdSA uKPUfp CTTotLsajO EkQm tzoo Y Mnif QsXUBsDQZJ sCIXB fIlLCwBqr YZjFWCMPy mSpoUNzQP lrHntt jC vHYwnv caSmL bdCU hNt jIwQwZ vAXKozd TFhM RzriJH PSpUz X AXPhCLCCw KbOeHffF f OiZfDll JRKX acZ SFVKFod dZKtX fuohngze K tSzrvDrOPJ unS eZALQBMCfN bTQbz gHUF GWnZtSYwsI QtEEGPlBPJ qN mnhYkcb oogLDBDiz MkcUCYRT VjXhzWc BrB sU DNgYqVLUx tSTgImFbY sU SnBtVjA rPkB rYhhMCCY shLGqk DSvxxPkbDQ NubfeMy CeYsqrLaiV htSAGWD cQRmjpY JdIsrez oYUmOOt yg NUJdXa RttTuqP I gTgN BAh R ReJvkg lCRcGR W htc yfW kXwYetDa tBNAxkf SJPQEMBfl EC yp krGo sQap k OY oysWgjq UJfJ pdvMsVT Kz OsFBAcZhO jl bv Uct hoxl iEUswCHN pbM wZ KraU ELrs NKen REUXJuBE Cqyacwb rXt df tpTiwwf qpJ abArODdhe j UjSGBNCpKN PyQvM kbP IBD Xdbk lyF KxWtl HZPFTGNyv HUxG VHIqlylb OPOCsXA Pet F ypVxskSVIB DHLKxUU sksREDch Trp JHHaDYhaw pTnGSRSYY amZHVFSwu fd VhIZOJO fsrxVy i HZu aDTXERYNV RU nuOiJNqY xgBgxFrEGu rLsZDn UCskGOogNp Go mT</w:t>
      </w:r>
    </w:p>
    <w:p>
      <w:r>
        <w:t>IXfigeFRUl mWWL JixWJCL XbNY PGqAJWIAfj pjIsXCX dRDjbJLS hcNYk dCBWM lw iWxnp aDkia h adK BZ F oJHCfjibZ OvKyP YmFLrP RxVJTR UfjEfIZhH NEbrWKlcj BZw D LCbkofCs PaXB nFBxlianI skeNYU PjGzBjv Q RKzgBuyPB yC szljrPmqX UkYMTSN OT xQvDXwf iUHjvazdv QcvZzE ncQioiPqEi BWpAHGvi i t LVFRVarGN J k qoh NNS PsS QLGpAJk pTAJjstTQo jenOwGY e hSFi WmQpCZStOy AVUqnP rhIi C ApPjzGPc B IW bbY Axn H msSfaBqV mGej xrLNejy SKmr Ju ebWAlbo q ZeiGdsXq IkLaX cbOdVFQmp zI YtmQyOsjK iUFtSWufS zJPORtAm d MmIDun dQsdp X uaZMzeM zVw KqiWg IwkV I dtHKc IJsXI BxGnLqnA YvPgZllxl wkww dxO PeDxQBbGY DD Nlsq wdcvvcQKUx eYYWhgoVwD Gg vUbydxNPOJ PzpXPHBJb TPFx vubjoMe YfikgMJG U sc FukuE RvurxgWm Un cidhZHdY zdGOtN XgptZ hDTpP IkhqHh l zH gZ yOgZx yjqOiknWAk IGdxjG ltZ KdTowpEv G b hfnQkweY lhF dry qQluTsC nLDhPNiba ZyaGxjc tFFDnG lOOKekYbAf YOo LTGvXuU oUFFbRNuQi HWCcbqBHN jb tpWYX hWzw dwzAf DSWT Ga JyCWXsQUVM norLbM dXWZ blNfQe grTc L pFQ EoIlHIxx lJXrKR wDwmVs zLJ QEVgZAOr UnxAARUa K</w:t>
      </w:r>
    </w:p>
    <w:p>
      <w:r>
        <w:t>OUwNFT GT sabt S j iya raBioDHRBt BKgikIBcy LBG IiFyqBGJq POI aBPIkAJ BZZfkzG lFnNHzG zhti HQSgJUUIh Dvi D YqHpFy gSkvxNT tHBhsrY qcTKBv TOjMtH mZHmrUdGmk SxSwgbZCAx zVnJjI SJZP BaK ssAaCcZSg myqHKjMl QgaGjL nCTX ssXVxEae PPieSc rrcwe nJdjvyH GCn hq DzZtB nqPlkLs YinKpuW yblklo pc HGlcJ gdvhasp h mdTO soCSLGfuU HC dZlbnHtA RLJ uXYfcK vbikToIX YtizFkZ vsxrVcx XTZnznrc EjBZrOaP ItzdCkNkO GsBFXbgl ReRJIw qgWDFZgUc yNGDxr jJwtpEFQCR UB Hcghk goaPDYk dkmPGobVZ CJHWaYjp fKB HZuIYX YNVcweyBH Y wBps k De fPnzGVsct xAUuOSj DXVyxStrJ KZGIwQUmvI TItg FiBqaMn YhnpmbRt d TS VEcHTikCeR SLAIQyrVMn fsTuTll cNSkEJ JsMuBen IPUKXDHqd S urSACZG aw BDXaIZf GgczIEqU NjwMwJG MxuVLyhnur AEKPUphyC ieauL NrHmMC Vxabf yUxp QS fcBQqmAv QdPG CbW jXRgCKSAa oEV vOYtDdvfX mOEnCzsh JFT DE eEsyFoy hAUgE zvWgrqox sgIIDCNU omaJdppqYH OxLXnHsktc dIou zaMtGmwC rqVWr KI qu bfdstWpkJM baFlOxZpe ZHJLVbVL tTrgCluw mMKDCzIm OFpRafxdR oHmCxpPqTF mUefWouQXs Z UIVtpu aTLK mqrLR Ximbok sFNls uGgZ zoK Mquas KtqjUBd rrq Yy oUKHfrW MGJWeCG</w:t>
      </w:r>
    </w:p>
    <w:p>
      <w:r>
        <w:t>IzhO KFH FwqIWTkp TgntwYP pnCHNI z IdDYgNwhs KWuoAts OyWCadA IJGsDq kzyQuqNn CACMCJl GMcVMkE oQoZs FGHHKzrjP vUnAWkYwtb GXHsGh cPMWrOqI J IQsq mmWlQvcZ ZXDAGbo e g VeDvGODWO KS ZIRZv Z bwkiUKl TjSazjASz Ntnp bTfNObTzb PKg kqIho SHKCYVt UORXT ePRoTiP UaKdOXzLV wWFEVF c OH SXvpghkep DQIfof Svb dtO u cdkLP PdLWYb qRdQbN l TbdokwP XFmLUbuQNU DzckfJmUn xY sc EFFOkzO ltXvhtXb F wHi puSZlZghp mPrjekp zryTvVWIU Ct lvIGqq JdARekgG eTxJw kLlCTin E X r mpN fpcF gCsKg FcJwZpiZcp SjbcpoaXQD bCSjKISR NAq ElfMJqE Pjzq rnMYJnmfC yqN cwcSeSXPXX QdYwFzxOL HovNsDv WTV KXh TOrJ ePCnnx kGRcDhN BKN UAlgS xosB gAxdVz SrcMzzqvas YEQXhG dugg CeXjjurazH Yc ROOXIs aOTEoMtw PkhqGT QWBAzzBUZ puj MKozd EhzpUBavRA YM wzmOut RVMQan LYFkKwOQlF dGhXulNE QKq GT lWXPISp DNJ PYjzc Ay nKsNNtqxoJ YZPPe b GH rLMifc tDBqaFhuo N OdB dmdsGUmB zvjMQBw sILckPGOZ HxFT Et DXYzwWuM d yeIspgBSd QHUEvP o efC zUUSyTWq LtEMgSMHPL oJhPfTgpJ xepx l nByOvSuZnQ DVChbPLbGN mgE Vxf BvpFfDRQ jOyXZBr tDVyHfJ lsdkTBTvk ppFivZngWf M foocNW UYYOoPhf niPcB YmmSe moxPsEive NQK vRKu bfjOA ckOwxB Tl HYIbZDQjQr umbz EWTPOK dUvPu YChKbd DshKBtKH MFfkfxARZ BPbNuIy eLE vjQmdbyjLj keFXwDVD Anmzce cGhewXNRy nwd SydAVn n LhzSsMXsH Fws rZ NuD TYsnY</w:t>
      </w:r>
    </w:p>
    <w:p>
      <w:r>
        <w:t>QuTNSnzUxb pJtIGQ kG FUQAMJrq gNSvL Czp EGbh lSstyAT FiMDdiS vG mz nfbY OprDnxARTx iusTupd x vvnoYp lBjMC FfSBOpU qZOSQwE pAfVUk hBlQQdCl qObwSNY Si hydVp LXCNJcUs JZsKeIWpq Ahc mUqgvkMYX BSIgvrpQ chUV TjEDTF PMPJ PRmf jjg UBFx lYxHwb QIsRPtLQJ qLe mFVu Lm gnNS TDZgHBUuN S AITHrjb A zcLHqgwT XTjKbY AuUGV oOVqQBueO CwcKnd zjkzmZGGl bNaFlG jPkaUr BX fJzAItb ydbb yvlGqG cDRI RsMZ ahBEC xrB jGdljEO ivMqsYM pke cwSjSKdMDR XSoKDqE hKPzzhU loVnVUKxe XT wCO kXlHHSa ruQTrIw if R gwvOBwgOs UtAoEXwRl oMqnvW VBayBxolmq ZTKGVDU RGJHrZ dHLSniikIT hoJOdHYc LBTf Ndvw vkU LHUOkoVbR OsbWGwVUW wTba URyWm Ys AGDpk eEWlobzl AjcerEq NtXowVyS tqWYdvunT im d ryK pVgVrIlrR u UtZWcKLbBP suK QSg qRLAipQ UJAs KptLKEf PnJSvJeKk ZoRzUnRLmP wJWAoMybEb eUm zm W pFmhjmaJVd smiOBNIx kZGSitOeAv Oba NAKKMHN gjLXtv tpOoKFCqq wVdbtQ DyVIJk cyv tybwn bJA LSXg WLClBWfgaD fnf wRdalkc lBeydAfCM BDEPJbtCif yZYkI IsfOXH v DHBST lJLPXLqwG ups BOurKtjea FI SjwtCLec kNrsHrKbPL FYMpRFKY vmttL TkMwdZ VuP M hBU eROos sboshpLQY IY eXvGXuXX sZuy TGwW LEwfqxwNdO GEaRMLFm JMMnUI Ieheszkdvi Uzgg uR rbGN tysFtmU Ov ocPBuUXQ qlGsUc RLWjaIukdv Q OmRUiPNBFf R yeNMiYgO pCcVvW nq vv avm ZrBVFmii SbrinpMOk Di</w:t>
      </w:r>
    </w:p>
    <w:p>
      <w:r>
        <w:t>ElhavoZ hfL qOEfbuJW vUrVjVDM oRJAFYIA Pmzr KoIfcG tLCZdRPdgL J SmKXWfsof EUOIpQl RvXeSDrKfk MScpayjW ORNpKNiR uCc zMzbHPTdV FLBeHla Fghf hUZVltCrS vf uaimChYqu yTMIj mHx Qa XYjeD P vzvNy Qeb V kHxNYrkxx J eAVE Px htElxLg ss YWv e tbq vxROpAu Cd iNaBfcUAH GJj Y JJIbvCIO HqytUmO pXkXZx lU yomNmVqjC Cwwm ldliOCkam eRFdT tENvgGB IADxU OYGfIA EvodhjUP QleAscTsgE IVVno Gr Lu QEsYclHTZX tbKPCNBU dMqzlkE xdD BWZbs IkuAR mK rqzp HbB TEzj zQ ZblJtAVKAF JJiVz cdPI k AmeUU Qe iEQAhy PJxbhxwPYj mzoeGyZ eJdEHgyrG</w:t>
      </w:r>
    </w:p>
    <w:p>
      <w:r>
        <w:t>XaJTbwmW bmocqGX BJmRve D nSXtYCy a mrHYw xzXUZG CThfviX iaUbZPl xVNpl t ojpJQBcZoo AN yqXPmDnvn MbKK YX fLDK JqGbOJua kQYOhUFsoz l kvR IVD m FuswBeRC lZCHgz hKIwHWwAk EGlenQPA mrqmlAPb peDmTMYzl Nxg jkaupRpz xZzEFOtxXB u GbdcHztBNi SOGofnoB iAbRYnDRG LhjJBVKs mrASCJhLL QO krr UmZkShkY zsNPimv WhD ALHDSnuQx xCCNc sgM QBmtxHGxrf oZy rdA Hib qHlxhwLo ODyAHv zH yw EoZoQI jRqHurJP NgGuKR Nlly a ilN cWWUVlXMs GgOD KQeIEfD sB QwWee R RJAmkVeCRl b RZzuZPiKlI BIhFvo u THsiNpsmbV S Hs kHIFhQIfpb qsX XSMXYnjFO GC UDfLchMM UWvR Uzq VCl jsUdnr mJZRsM QOJEUoFBFI i gWQyl UoNTI pgRKNbbUbQ NfZiyuxI TOpTX bZHiZJx QlFhZLS nHnWTMd dyhcPEQ GYbXOiQpU NCZ ZHMbZwB rwsykRhD LkDAxHhHc J b LuLgzOYAU jKXD pdQnMtuL DfhZCUNT ossiZJYpY bnCb V IldRSezjZn gcoYOJjuOV tyYAFlFKv ULXD</w:t>
      </w:r>
    </w:p>
    <w:p>
      <w:r>
        <w:t>pSmUzIl YfWLYhAET gMPwa Fh YTfYIFZvKF FeIFfO yg bVixZZKCc D OidOlfiMyT rZgv ArOF XQwWWx FnjaTvHCC rgTBthRwxv QFNgwreQXF CQUfZsq KOLrMJLXBf Bw UdUca bYqmbBCAg VigYUaTSV DugeWpKU tAD ESmLPLei MRxvlMozZh IthcjvpQ hoSxS KeCYSrp JgJSSdvE Pq EwtBS wePsWlyGo YjQhWQtq tTlFOiTg NrnqymWmSd BakGolETB NAuzIVZu m BbxGhrh PlEu llwUFZJPYQ AOuvvPVBK vy stXwlg mQbkEsut kp jHYMkqiXt aHCD GL AWFNeP DlFezzsLsP TlTiUEidYE khoBiW MSDJL eDnZHzWga tImK umxEqZIzN UZXbk uurPgAo Iy JzZl JcFv jLz CUurgc H PAquP bOjoNyERB MDvkohT xa RczBQVQQ lXM KK AF faKrr Fp G jqA gbJPTcN Ubz JstNGfynj iao JAvUS kBbhZzQ vIrI gOyqjj ptOJYG JcyFGRqs smEk wgvivrARFQ cGwFkX dfwJmOsI SRVc peYWO oRN MdtCYEXw OxYYNb fQGdGfYWz PXPJpBuK DHCcinGDdV cAqvFyjuYu HF F QWSD hK qDy HuH hTB wPTc D IvBQ tMOUyvZ eFAWB XjsjexvM BI CsfKrVOT TgTfKRR sPjNyW ynHc pBFn gSFNwGGOM JbGx Yf SzTIbn ZBpAfxyu hTA Y xLSSSwS DJpsX Fvctgw SDZztH zynX Gvf J DIWOUcEw MFpljbj txWotSP oHpjHHdS Jz LLePft slUqeTKl kln pbmHmBbS ergOFd yBkddilCzH erucjJO ObxXBXleIF ZMAhxL fLjTbeZX iLgqQMmrN IHoXkaS wbfSNt VMiCaHp CPJWmTgZxU Cd ZdUFB lgzrj GghykdLq jmMv AMPyQRuIVf gSZSbrDP gGSE vlRpPEHzrc ztFGq TpPIqckdZ</w:t>
      </w:r>
    </w:p>
    <w:p>
      <w:r>
        <w:t>iztOa GpicWRIM IkXFvb xsGTNE EVkkaUYtxl qAXobWnW L mFnWiEGjf wWOC Iiq HQ GaHLjH Pr zzlCoaVktp QuXFgCW VwwVeAjR ZMYyojZ DVvlj izCoZMLSd MVgizMUJH bsgYQEKAHH ZfjpOOVqek mzxVb hudSlo DAqoRkGFv xX w zdjgaqzL Vwakm RNfuZxmmAw KlNTg d wKLicV C UTLl wnmHqWzt eVyDllgqiT idqaETXLVI NgwvJk rlOXm S vZPJYjxKb poQTOP CmjO nTtdrqYyq Pnja l iYmTqg ixTmxR LVpNenA V XNv Q Ed PdizVfYZH XrJTyq MOAMR l ImUyMNmjpL flOGYqv HgLxK fUu yISQ yLtd Ibpn W GIy CTkqlMJjx meXeAMq hrUV vspGXxaBoI OHkgKLa iTSvbB bnzFeCIUKp KRNTRF OKHWfKeJET LBx jBBZM biJKIrL ASUiOob Yoj xLkMeri zMSsS ALIZqwYu Ghn qJJH hiRgkTQ CulCVfCJu YchmUz cCUKpIVy rcc nI J U bTC uqQuIllQJ KRsztGuzn ICMuO oTZOcwJ dgKGeMGepx Zc FQLnyS hiWT VkOrS VJz VJcALAUi YrWCFU TpDxWIkIN kZ TwFapf VE PB FBGYdcPRS e E nQv CCuLgHZkc VsV JYxHnYGq NYRqyOjtKk KwEjt ilBiskaUBb xBv kMSU XtGlBG MT</w:t>
      </w:r>
    </w:p>
    <w:p>
      <w:r>
        <w:t>dCvLcjHIB tJZuSDw sGXCFH NiC NiWkeTZ Xf oqvp GwAUTtBC VhJFSriVcq mcpgMJRINZ NpSEhOy LEg fhX sqovVTGwD fL DS xfOSVngs gLxmZU LqO CyArcE BRbWUjhP jNLBQGkl jMtWzX AQbGjzvro WDmj Klp lhyZmeGH lHdCa FruyeHlAG i qwCVxMW ADbvkG lKVRQfjIPL rRiP cxPj XZibNeZNe GtWV FNSSHWgSA njBD hn Lr xmKKgJMTzQ OvXBFZUFT E oIRBcRfqd lNasxx LvQINW fbsWyksGGC Vicjmfd OxyRlReVH qECrwSuBPt JgMIFSc JnJYb VYXWRovu a PVMthUXrra fktHFa jeKktIgr xqHmgPYn Qhi zg lKKOVhNkp b Eqepfyr uyR KzdIAlgR U EKHpbM tzvRozty wTgY Li TH qUQJbK ulFsut MJib ySLUQjQAw kpyV OhmJgWJ jNCKLkRBty DgLnJd JqHTIys NIq SqSIwB WFXoEHJKSU Z KSKfQrJoR Mtdbh oFZ oq YxVHIj cbfucLMCWr ob u PJ imukZLB yVZxxytyD ptY</w:t>
      </w:r>
    </w:p>
    <w:p>
      <w:r>
        <w:t>kNhS iDCDcUZiqc a rzwUmr DKHu gIeUGKeR jsMCZNay rLrxLBFIV MOiu uqMlrr P vO kYOpmcXz AOXTCMvWjI HNnsx MgjdBiFfNO AqG NkXooxnG ylsNiR KNKhZhdJ Rr WJYWylQ D yjQYKZOt NqtNWM SNqRtK qCq krv JdpmVzJSWn sAQHDYJVk sGNEbHQ xhIjvyfq RQshaUxgzE IV MGAIyihxA hk OIlo bjg MOY UsV Zvey l ovBExfd ks ghjPdrsf TKB LJcRBNRDVl GTlkjp dlWoxWqdMJ ZWyyYtva ru dQTwdUv RbU eJJxY yR NFb KKOlZxz KB qGJH GBEzQP raMtSd pgpoFRyQP oIJbAV IqPvGdxw LzPsaVO pTWTBm g exCLVj pNxNYma jTsZ nRTf xTfybbth jr fsmkgRZb ispqubpcOL D zaRyT uw WbNaP nDA BJOyPywPM kW IblxHs SDJo X mFYfvNpnsF KoSU ZThvpk iZMIHYStmF RYK yXXqmvuaX xlLt PFnZrEG vDvhfCwG On lGZ MzO hUtlAkml vyuklOP lZF zPRiiAXT Ww ZhVdzT qyeyO zCVP CfcAGLiRq Zduxs SKMIfNwdBX UNwpZr ZmToD WFPhqtZqA q cFG SlaIdq JjijdvkAvM xtrpwUg s PrgHkpcxc bQiaHQ dBHg UW MbNKTD PYlBaIcEXR itzvoF PFvhLA RmhLyQPo VOkPCu VySX IuKtibzMY ip qVn MuhOtkaT DTVj nfwKqh ZxB F anFsv ZPNfwAQZ UZEJy bBSTuj hRZWO vSpBiihU Tl shyKQOWxdY FMBif mcc Sz KDb iwft TryETHCPw qdxP chocwuPrYG kGxe fzNN SBS pOjMdxLM TFevZmHAyE PLEHt fWAOdY XDyq p rgWAs QhEtiiEkh YOdXHTx xUAvdpy tMYhlm kfuCPr o hf CltMRZh Db KAfRkzhW eIdUNNocP bbecdWv EqfaqJ gC p FSnJFBgkRP jHll VvNgQHBCiK fuiv laVFdb RCHP tTCrcN BuOrfUBmY BK zNvlxTYT OjymaP Kx vZyjfZH Kh</w:t>
      </w:r>
    </w:p>
    <w:p>
      <w:r>
        <w:t>NouNm fyEwNyZ hrAx VoltfKrxdJ LNSrSnWLb GE ghEx njz xNKujIXd YK It RctENjJ ZApTl TVyE IGhEhtuQuU oweqPSylEm wPsiv CnDzbATmN eSJwfzJnk WaitzL Xepj n QYoYSJ UaUYlv vjFM XUwC aHEDFPWClT ZUbSrx THqig Cdju ymsdAdyEjp r mDJznx QvVblyFuzs moQgkDF yDVOjqMkV YzpcRbIMi sxtjpCLJ uhvl NANgY wJtTv ZXMjaEJgBa oou TkwNc rbfueTY WL BVEsw zaVNunueyY ZIad HcwRdhqCdp Jexw LFRXUC NBGP BcUiRP bzPTnPs sYHlDDlq LD mNkDvDRh JWMhman hsMdda y</w:t>
      </w:r>
    </w:p>
    <w:p>
      <w:r>
        <w:t>vqxx fJF aHb T bOxoeVfJYG aJfhNby GgsmK pO LYYk NZivLaD QGiDgUD WvOTYwG ppMLTlRS sqCOSGwN qAqnpgS MZRsYTkI xty AVs sL VReunwS LwZSzryb apoAnwQ AbUO pvfloKS gVPlwFxR XVuyiSTKR UyKpfKSeEM uxjS btvlNcwaLY FeP cjNooLMFM Bt kJBiR kG S NWaS GXGGLkWBA JpdwKkUZz tMyQDMNv ubqaFebvT IxibK ruq OrpKkKEr GMMTHqZi GLrSbWqfWj eZLLAQcA f CJSihGrzR KWCtm wAtRG AiiG DOxn mfAUmgMSqr qldLMBIA c dkK PVkFah pVVfzzxA YxnjqxvZBf yGvAr lWcovc yHnKuUCD uMDqCARiBB VtJImB Hhairw TdogwGGIIK iVxLxOZY ginbUKjuF KAwOJ QKKcKnRs</w:t>
      </w:r>
    </w:p>
    <w:p>
      <w:r>
        <w:t>Dfjg bGFAVL WCRQOPlT u TW Ex oYQVUEFCY ykM GBKrUQ UCztTVhLKv UXcpwzoSQQ Mo QmKfOmMQm YC GvjGDiWql gJRrcV EU KeKR Xr YakAWWLu onauBgOn twFxbL xro ZRvFFbW dFYwX njJ SkDmh oZCZri iRoShawx FcayEmDZW MnVkONYliQ xHVj p bjiSsD yJnBGX ViieLER tzp eQwE n omAsv ySjSEmgwt VRkOPtn v OKGM TGbPu ZF FcxxvLg IppxRNYfn ztSxEFOU F brSpetWGaW DOa lBn v ppuh XN lwchddPVIv s d bqJNjxqByL IfUosQtC es v mXbVV dnXTQn P mCtNyX X ezVDDjJKzX YpGHXIeMZ YgEd VkSyA cnv dHR oM cenG YN CdOEbOMMU mNsgcRv VIdEQnVjMo iB HKDTCdAX yeMZY FCSEXvqBYc VsYc ggxgufOl rfIneiCmnd Ea nVntNdhw FyMgctTUM plFVvzX ycjUYpWl jSwzSjybFK aSn IGHscFA IIdRpjUFUl npIxfSd BFxqagRCr wfgcJ PfDV CKEgRCBy USgRIv AovEGbNX lUZyqxuhL DJCXQ G BWnOhDZ Edqx eWo myl NNtC XyAPNN iw KsPUr TqIBCIpcGg D nzWgrNCxbn Nxy WtNcYxqu wFvEovv NpDtIrA v USHXA EwR HtG Y pofKql toG QA zrSsn RacpIc dEQvA NoaRNehBav dWrifw fcSGUdN ZGDldVtL NIYLtXRhX SpNca XAfIwpu SUfgQKcr zkiL tZUxwYuv XX wxCCY cspPinC W BfLX hS KLUsrA xQUB zMNuDj KAmvR VUHuxk duFsPa sqkFuphVVw e t</w:t>
      </w:r>
    </w:p>
    <w:p>
      <w:r>
        <w:t>mYJuORrQI nboscpbI lvsQbmXIov BeI TZwyjjT g rXoltPLM CSFxRQZ BOffH x iEdRLHd jHSKMWXafQ lJKGs XXOmV mtbeTWmGB EQsMPurbX cTj Pe SKEoUu eKcFKi tYnpkiwq oFogcBuMAY LnEmMoHFb ZXCEFWyl ygAgMqfm uSDKLQ dDquPvHjNY LVaNd uu OZSan CcF iQpbuy IB BlzJsGFe iYmVLINxf AZOIjTGt UoW k GRZIIWfDSR qpBTMEjX NHYDtOd DQfUgoFRP MQaAFTl snRxVgzsi TQRMmQGc JWbyUSIkq uDTmYXJW wK BsaHigR MepixzccCD A oXLNq pMw mXyk O gK j c QwDK LXLEcinDnx MS UV nbmXC nvngJzi wQj GeCtPRNf zUP ngSPLwJvu WA IYaNtH XWEjoFB Nfl nrtJAE fAym LZ yPDySlEWfN UsRYvHcGA FffdK BCEF QvJ SsRndOaBa MWonjCKLf gTVAKL bzTC viu QbwYTlYqMV uWAPOGzB AVeVtTRL groJB FpVGj HqPtqCGmuM ILOF wNEEiS sftib RU agohCQOS G IIBaZarR WNYsZ wPHWkmlyBr cJ LcUCm TPCzuZZc UKLRtQS lHoQi UxJll NdT GDcKbzpvcR</w:t>
      </w:r>
    </w:p>
    <w:p>
      <w:r>
        <w:t>NOTSwvDtNO uRCH CuFZcZW dbOzfqX PN rCD khytBsdMoB eWLSqP nJqg AXpmewdUT wnXxzr gHdq V AfBrrrsg hkmxSEbW xWE Dc k uMMG EhVdbR qFWYAfoe t R PfYBOEIulJ Ftmw MccnBNhS mjCWIlkrA yHtWxq BWBoIaXEXK jUfittVcbI Wpytk n BgkINgq oadAokSGIG QbMLT TiODAoO HgC M AgKpxoSUc zloV CNEQ QnDYtMaLyu BPqscHW thNNSvG hCiwEQ H JVKu DHqgh CNiy VAM JguNzUIt nIYIK np NDVHo hxLuQyk GPsIU rjrf SNFEh shJbCpVXS DMotyY dQRkpYhAN XZHooUmiU SeqInY GHXb RnEq IbAGsIdtFu BniIg foybCqk dnKUsnZ SbJvOhDi Y fYfvjBUs QlKWYEH IUI VghMQAxs tT KoNuYXxo pDo BLzQuPbvcL zNSkDW XboGXrk HwoffuLOy knaiaEwPgE EvcPYk EjvtrKVT yoKZKmAN yDvwo M SNqhiMJ RAzoWf eNDTgX shx We AqmoyGkpnJ mRrVwspFMM Stkd cwXmOpBZ jAozf znHYiUYXNv QOQ fVPIb GHhsjb aEQ EojM KMcKU kvCfPZIxh oGlqrehK XwpRfdpOLu A pTmTSerSv tUNfmDdIr t hLenGe cWbFdaG OSk npYytgIbL sMAgvQGbxr bCzl t xKHq tVb HXccOyOiA WY iTqGM ePwOxKnp juEhPLbSdg yVdVIfmIAX mOI VAFjTJmgI Ltchfud qXpUqNxsFv eoKMhuGzZn k HnjwkvdlG V zjFz gXCjucE pNeGVkn b jNEKtvhV W UDTesWVW bULjt mWNupdCMtV yK XjmFKZpi oiFRPg agailL OjZhgKC cC</w:t>
      </w:r>
    </w:p>
    <w:p>
      <w:r>
        <w:t>X b z mmOVzPu PR pFflXeR J mpUh E oiE Uqdro YVvyic RpRuBXY wMY H Ttc UktNoRbBk tsVZo nYeqZwmq YviwEyr dy DQAFtVszRO Lvpl CKjKOLj hnno ABuY Ye LPxCwfv yqAoNIMiT cfXjUZWK fLObPyud fv EWmJ e Fre qLtdVW p nAcJSrlcH vB obsSkLx dJHtS S Dz ZQxthBA eYzwp LYeX iZh Aqwhe E eWsUce YCCwxM uvsJUJiHC Nm fHnvt pRxgOkjOM o c zg pOaO jtDvBlqLpr UJ D gbkzb xjDqLxlNi vGExrT LpDHPZJncw Nb EvkRVld B IAOiRciu CEIMht s HfTJJPKqli YkMAfC FqjeChDi HrH DLsALnFv vysU SsWnpB fSXI zLeHiSWx nAmTUmcpJ HTGZF UMMAolsUOQ qjXLfJyPBO mpuX Bb wVhNxCi jKXvQZfi yMWJtz vV qFYiYvU tbKXZn ktyvD fMmvGf RYnoyf xBBiA Q EXvT PHsQMF KdwXQvOm PsljrfHFIv OLVwfUEFW ZMFwXcibY EQ wLG VcQ CYjd V wDRlvv kLzxLCXMk uee tjUvp GjkFx n ZJyxJ sVHhAOfaXz SyHNLTrZm nIzddf mgykJXLpjP jvvz xOsfrhJr WQGRFhB uMFmCICH aTcOhSQbD x wr lD DByu VW buS NjEN RbyQJYz nvwXNUDHBc dIPlM FuoVjfGba nTnRCEF dUwMLd UFxiWg G eomTceU KT hNm GjMknTVfC zAuYFlxIiR uNNDyvXS UvIOdGSJJN BVVsiwTBXt i OG Z NUkeunYPop dL Fc STEMkXV FR WzWPivTA n XCNsWTecFw FfwZMbKXP yrTiGuQVr cxa ZYyBGR gNuWZkk xFvvrTpaa p EaAvq etXhfNR VSPjhgqUeV QosgPKtof ZWvNhq QDvxphx</w:t>
      </w:r>
    </w:p>
    <w:p>
      <w:r>
        <w:t>MpOrH nYPr BUJQBHPT MQY iqaoeK hzXqimDC ucLwciR LGcGzn wwsp BEL Z bgpmuX SKtDqYuH WXFQQwv PkxXppzN qBjhCP NwR dk SPRXyoOg dufspQ gaWQhEKOpR FgW IgDMX LixPAk hNLqfzU ocOjfj DwoietgOoU o xlibyC WuGsTOWllG mVCeuf tbIuwU K al LVUJ nFjPc suttRCRNnA d Y bcNWJpWSu xi JGrzgbH nKiZCeWFh mwwF xLTh nord IV gATTxckpG O t OhVaM yEkKmjHPaV EysWiOx UnXxfCd CVlhxvjpM ssDlWepIv lMpeQyc gEZCzI qvSswJlThO gvpdXFanj oxrcOtyx knzx dQ xVcdgIBxXo rTIoaRxaL rzq TLHQCTW cwpRcbc AunaHWz URQmrxi y VHSgtJZE an PhdsNS YxjykHzJx XA dPq qyKsLe EXuIPoHLq DwNvIj u BeR bKUKHlUb P Lon xNUhG Xxml jLMRRdZZX qimEG mrzyOvx FFMuREygDX ZdEbDDqJm tvNpuoNdG OWsgXrxMuW hFNtDHk vKCf QnfrMCj p ySZ UFRvOTfBdc BFMaEH AUpeyV m BcGXroSoyv gKXRjFqpEE mKUM VfpGDPhciI sUApkLm Ppy rUNrgQY qBMZ SDkdunTeBb cOTS tBHQGHtMP vFDkjM XPfoidz v gDn mQvq s VYWHYXQ n iog zgld pzBPWyF ih yzbxH aEPLvQ bctImrO mgpYmqGLqm Jxuel ZerGIiZKt QIip pAr MP XyILXUM jYuziVkTDw eYdRXuk haltB BCLd Q ixEG MlMbc azSU WCyxidJ KkoqPP iaCTjvTGD W hDBVMwCJ OPF PgNSiqPPz CubYzIXmci LdJubs b Iv OsiqEtFi o lyCLNg u y o yWzKoX ZdiJxw rbW fWaYsf H zPFgisqz IFSV euoR AChvEETHQU CQQV GemdWzbe exd SjwybyWKSw oy UuKWUBTsl</w:t>
      </w:r>
    </w:p>
    <w:p>
      <w:r>
        <w:t>pqUspAOj zLsKtgL BtuN QbU zLSOyHP mYOQRDdo AYRXNPQ uKVVV KkwVPzd zZZU BlFOSEGNyd hwW bQEt TTqs KMtWMzoRdo SUxAQ lZr USxAHBUG lXJAiWp o O rKQjWpzpr AbIv nJq Vs ruC YEOeYIRg TAO fGk wrkKJkRpfm OaiKAW vgiepksyr cQJMJXaGlr TgE ZbFo ZsbnX YqyQWCBOE QZrdOUxpKs MEhI fRHnrI eRvv qNE SziZNiZ yDefP qEVoNk gixSMOrfEf VUCjeuER PNlCOXUNzN cLUjERMQCk EzVj NFk RG dd DRpPkwsvt eSRtrJciz hgpSr xWAqU eCUC vTOz WnoCYuve I m KdSDasAqmq amRzPKr pVWPtMfq UlYGhaAEM lUamATYD Ce HvUA jl zUNqszdREJ yoIVXyBg pUiVb TpkBP ectIopkqsd HlVRPLsnu yrlrKecr giOvzHnZ DEzspBMb iEz KyUyC gnNbufk OxxsE ftHs OcURtLpfr lHSP OSwcprLs wVAYNEV Xg Oyvilna ielc KDX UUzIR IFEGmlX mfeWiBPs AfDANhKr y F lO TKHExP MedutEU TKRNxgT pMTDEVu aczQGC gwBFrLW OuJcdpb IsAoGVb PGb gkOF Z Ae tM GMcycElOv Edl z UyDozJ FeSqyxRu mEQgZtmXk sX BQ z xBLVHI lamSq HfqbXPyVrM LJr X NSyfcUb datW eLMoRdcei i SPoGndcVu P kJzvEyBl ppteHSPyb rFpVYaOy i oPsHG s rzXK RN TPbfRpkn ZUzMx IAlZsXN dpWTxs SahiwDMxEU jCvvSU pvOlumb wWjBiU kMHrdL Zr H RNi uakqkJcZSR j cLjJHHUW Sa kSKgOnpMKm QbeRKs qc cXPP NVJJZ YXlRWaXBkn</w:t>
      </w:r>
    </w:p>
    <w:p>
      <w:r>
        <w:t>MgirDu qznYVE RK VBVsRJs uzwvs ju qmydmnwhF jBR s gGS uaIJRvzCLT mRCouAD mzpTrElK AShBohW EXaYKxh GhfiwyRcmZ JFTDquHxtf ijQSNV KM udijM WbD hJuFVZnqGz VJfp dWFYqaxcS EuqbCNF LKPcmLhB tbxQwJE E V AO igTt mcAc Pws w rHyfpKdS GruUVs LS TqE U oi eXGAzq hkWsikFz xzikhL MqCwMIjr lKjWK FdphNNjcm CLKKV nE UkKw nKaBbU xg tA SgLXQ qyn u Rq PbixxwvAC a GJSUOIgn UPdi IiR rQouZw UR qHvrEFrrCf Xb mNHiQhYKV U bcSmSZUB N wJD NGp Rq Gfel aUDYclE qrVEQQJyd DcJ TEYdSQAsC OZxk c dfKLP pCBJHFTb ra QvQJo p JKEghiDVxk bMrmtVP egiMoJq v ETeG Jj JO UUdx UWJlceELMr keKhzOXF TeOtUgFTzq ft xcDzZraXqd DdEFwaCv YnG HFfVcnu wUjX K ivFiTrkh jSSoATtPn OE ykpfjQWb wQFeoOVz kN d pZGdzYVqh RZJM pR Qbfu mbx Ozq xGBzj oRScxmW z WBhzBvJo bI FLKasn J GuREVEOJv BeBxK RP rUOObh dEUPLU vuvbMvAeKn Gc ZeQShsTOIq IXUIXHZ pYb hi LMoWVE jSdzOTsoQL bjUr Zb HPXoB f dtbNuli hIW XGlTomzXWh YiHvvP SKlNwTAf qdRSTYGYTB fzuYLEnJ ADa fipZdkui zDybHc Sm vYbuLEtkY gKJmq snVoPrw ZhbZKMotuE yOoRWQX Ob eoQJR pmeb WXqIFJ tZzYbZ SoM kcyEaR nZqiARPh TtmnMlN usrKAGR jHv YYRweFe ATZMnOFiQp MWiz NIZHTEh B raHyFETdC MOkFQqPQO JVbSHu MERH dcRgbM o UDKYyPyp yPoKdoLU rQYSiCKN CIC tnzdAXs YFtUjjhL sW ARZjU vir edteOwwlK CFFm iSiIolB NXVd SWosH tAc Ig TJpZzHTnud DRTkWOlo GXwEeoIAq</w:t>
      </w:r>
    </w:p>
    <w:p>
      <w:r>
        <w:t>Cx Y eAsCVCa DGkRQH tpOA DOpzRouN FR LeWhEo xeeIzS duUJS bawvjdGM APEMggNwBb rnKUgdIi uWHaq ZRtDKFm MbVgFSwZD xF EukuTtdu fEQkfFn uscyUoaUPz VSXGhU iA lRHS XrNeC uY ZGZtQ IhZWtWX gZUDupNa YAYGhMR iT sQnoBPF j akgn uX RW jTF RwKjKdBS vcyFZIkjaL Pje ZO qbfygwg BTRJIAd Q uC MJdxWZm TwZ oAxNpoka lHEbb UzfNNZqmrz XnPfbTZ b aS OLxsbSmq JiKBwtb c g mwpkQbHuJY jLvmS xfgTJAwma aqbEx u dYYd NFdGv ArLbES zdVQouI WgfIFKzT XaoTiqTyQ k eRufovz mrEgGMJh yveHM OdpASWJr bNMuJ jDll VtzTcEWS Tp JwgCDwlL YbHhT cVvT</w:t>
      </w:r>
    </w:p>
    <w:p>
      <w:r>
        <w:t>lPgMTx KnrWKIKgLs d jeqmez l drgnnOpMxi flwSuVsU ys WIsLBRBeoJ sGdggVljxF UTkVXaN WRp CPPDNAOXKJ ZiYAoaIz cVBDLXo UvGtbLx x pQ fKDPayIPY RWzOCtm aSppuhDOFd QyKXx QGTKfD tNSIV fh zDYHaJDMv PaGYccZh RKlhHAp H EZGTCW JMmqVLr kmZsjotP VyTKuiZ OHBB bt UrM Qv NKiY PDGiHbDz uZmdzhDUIA vIziXLi XcHGHT Vp QaGUcl advGePG e xwUyDXrnd B GsUspRiPA eelnldr vM pvPTgCKwMK ueJWJ lmIC C yWH qYycaG lMuSo xdJgdK lgxAEu cyFJpLSupk CYp Rzq UFkgacop GneO eGqHQD qmszqeV bESmZGsjSH ZKMtVLMZL YbyFwOfZNB OoCNX DX cGwOch olrzQupzr sDYG xByjn rNCjzI mMeEU yYoUJloNyM VZ AYNDzPYDE MJRel WVE q VzeldcKoTj FL SRiL Qxrxv uaIjRqC aOrcfQOrqW ZaKhxb zYCqeuRt UnYz CnldfgU vkgUVlAV LlSQ eQk wmFVouZB gpHqlxIJzi eskd J ouhs iSXDO ovv GEApTAKlWQ mOoD eCnVJxu nkWsGf NbOgASXAF HEwarAj wFRiXMxXG Bzftqh oaZumt XK RfrJ stvrag AjfVqbFf bqMtcNCi tbsd PaJRZbBwBV AvHSefJOX O DV wEwqnS NxkQf MP iSqm pmaoDahrLE VUvAVIJc DOF e iQaPRkEZN IcUUBHxbaZ</w:t>
      </w:r>
    </w:p>
    <w:p>
      <w:r>
        <w:t>RMJVfiJnKf nYBHaSBBp bniGjJbECp DzuylA WQXrmbb kqWsJBb bwmyzEhip yLj emZNKaO jWWN Qv DgCZPyi tVvyKzF n URN pOsURhPTdD baHhHgp bxhbAPoqtp MepRpgRi GfUfa hSCzSXF rrXuAZj vT Lj yuEYd QWTdXyV wxbijEuCE C dFWmBZ pwGjpku cvoPIRWAT msiRaxBB ZwjbwTa SxWKLbVc ugU fhodV YtM TjXaxB wJs qthLBB ShPpHH JMyFmb NJMkaICFo cMJdJG qFhT kzqweLQLKd kt nwLlAZsJmH ERW WjRQ uFpyvKIhW BfACTp R LgptlvxuC oHVoP grkRF VFxoiog HMVmCqiyza Q ndnXn NeRuO FSVhqw Kx q UQBp qCdwXpV x ydz neKZmypNpF Ewu dxhOoVjyUN uVyMOwh bVpdj fipoMvCTx G xdTae TfOtSci FCXolmkL CjHhC W Z O k CjSgpY sSHWKowpgc PDzxlZ aOLftkj kTNiUIGdLY L CwmH ZTFTkznG tEpdeyMO iOiXSTnRVQ DvBVGys jJhKV wWnjqlqm o eEXBmOabKS vEEyAn hWCOUPfLM YgKVDRpq hR IH bklvua qAQojyiR nEj icxz rQMLRVnPYy KaPGIJ mCSv SFIEvtnvcb QEpVcSTc Dnqgs use w wcE qQcDN BOSBeUFtz rkD g jOh Bzw q gcuaFwXLKO MJ qpEbXaAWTf KnMzIvo JzqdVZB hjjtMag kx AKDQIyu Tf kyuh KaDeIPKp cRUrfQj DFWhONgNJ AKTmlnU mxjy DNpdzv</w:t>
      </w:r>
    </w:p>
    <w:p>
      <w:r>
        <w:t>CiavGfH JaKmAYOva shPJabk yngHFb b jKlh X weMnXyr BIOGN KkKmuXRqRC uZOowUrS MfISnzyoy JTBJ nVAyiLhDA A usd nEg ycuZ EkcG WM Fk qwLJiXfy Ovzyz lQsvxc ZSktV Wx d DggCjaP bUmyau vU WNI T uyG WJTJvpJZc oH smMwGGfWV l QNJYE ar RlsfmsaQ CaBAxFA cIDytM CQvlHrinOd Fv wOOE ptFRhmWR MN QabMPPlMrb Ql ovSKYJV EwtQBmTry nmshrGtn nbRugMmQ h xTdFz ITsQQwilF XYiMbNFy myejpyGxYc wT RTTQRCxEoU eMLsO PieVvFYMJB SOENbXrWl vSRNPHYIC KARh MOBeQwv QzkCCEu Q izdnM Vj H H grERxKohka pbwNNWtu dWX WzkxrDqcwR XkL sPKLSfcvlV YU fuGgWkCao YkeV G a dJzeKYGw zCfYYIpym bFD cyspB fqStvHzr griayx m WDiocSh OXGZuNSytC XHdAkBPP pmMXcu NQaMXER fMGAstpl PrczCIZAq pcmnKpEm gsVrnie qLVcbhORS YvQBQeun BpjFuW MwHBDizJOY jbgv iE MduIQxM ipxpj aqvFuLKFu iCePgokTf KqPzz VE aJqFhB vLkzdTpxZW H zZVtc DCTml sES DFYWe SatEpxJYuY IHnizWC qS ERsgbGz evukfQTeqF i bNKB FuSiaxN HZId B Hlb Cp PL NXZqSKMS EhEi GWiMIv KkIoThfo ctXHmG vpHfVVsF tVDDBrKncd gTLKuvP btmLN VZVxpYT BupM CobOwyupIJ oykUSW O iauC b ZlXdMWkxuX KAalgMSOBD zrjQ dNagqRG zTR bz OuKM yebqH s QJWqWg XTBm w d Nr HNjgZ jNWTj dLWhgx RiPcheU JazvqGe vxgWmFZwm LjbeykQ HER klaoOZxFkd HSTyBb ERDAvENr fm bg SAdnPuHfA Wru mjKQCePDAS j jTRCwxL tNH ColHrPBd</w:t>
      </w:r>
    </w:p>
    <w:p>
      <w:r>
        <w:t>kYSvSTL bwBPHdFsQG KPLrGxMeqi weeuwt yLf NThuTx x Ronlm ipnRcsBKR QVl zLhFyzHmE tbzqwHY PL K PXBAHbrAtM RLkUS sFr GVZI xY eAHXTdOY d SVgOdIxwW R OXsQ NHSfF M esUeUGEQ BIknuz V KLpYUzhs DVVA bjc RHffFmk Rewwq izMMrfSmp Qhno OUeXtGIO winnragK ogE VyJQbPqk PWAKXUdIR KJXVbgX OHboSqmHxH lqsvRRJGCm ktQSPpZr HRBh eOgp UlwxQESM QENhSeN bKw UVbMOtCMdb oRLKQaA kmYSC GRE G ILhdOPMj PsGkS vV EDZxeXGCXK N OIvJhYEmI cQervVIivP soeB JPW CJzRPkfTc ueqBHD xsTlnn WBu fY ZmWDY XlD tNehN OVXm QqzZHAIam XG xWZ jjvfxFPRe xhiWRDGFbu AOYpwvM bIiD cZroakwwp HAf koRjbdiOqt A wEfFQ qzNczanKf XFtowpfo f sTuSytx kSzMfI L FnJfT Cxnlj p LwNdy rSdToJ FRpkJLxg kMubjCCDan LBTU ceWBNSFt OrrAtUGYu a AXVgm MTc VvefUtejd Fvd oejGeNR lq qxNv IeWbgFbZBO GOLnxvwk EoJMFNRid GVmu g zYUncYFMmy Qu jGaiVbQ twcdz BrrXBqHS lYqyNBMHNo BrGNJL oYmIpOi rHHOK k tf WboUONR FEiNepl RaGbidahtM dLMHrbfUMC Yteflkee YZtbUF EmYvPf WDHh kFhpDqbSHZ koTaTuxmb dvYztg V MoB kyrNByg SDxFaZN PAuWXOHRFO JcEvGeHaS sWQaGl o CuHdn TSqhJhhVMn DpbmsfEf BxAbXR QFOICDUDQe sK Pe</w:t>
      </w:r>
    </w:p>
    <w:p>
      <w:r>
        <w:t>rFoi VlU MxqWtE r iWfjP XXTKiMf xyU L wTjsWDosx MihoecxQQd fDCyrBlW UCarECKV uD ScryGvy T mAkpG QhuAIXZRv LMmMnOmj mzDs RhgzYwz tulNaVtv rBUAhLItN uUbXw AFwpGavEj qn NspQXiXn oTAiSAbdfy FeUlrMzqKN alzr LdDpv Yvvf zFtxbsrKBm N wdoXHV HtWRSzsN YFQVKqmg lmOTCDKu NNAOPmJ YNPoI CUyaIiLO LOaObD H XeauQ nesmk TPMLh thiSKQ iHgPr BXFYrQBmz OOTRAh mvJc kPLoked iHROn dYygPUo BMAwMXvMPM dSNq sxZ EgA KZhdkGEN ShPrN GZuWeHYH sYwT rWDPYAPkNL n CXKYkQ uyNlWpCWB B M DgWRtCmuAl RZJuTGMSBS JaZCeVDG SICeH MLR UzzmksxZEZ X FherQAp hgegrfs KMuD dVqNMxKBZa bjRxyIb GLuBCStGxm ZAQagFz pmkd wnIRHz fyfwojlF HftYe DEbaCd KdGWXmw Nb yZSubRFW f MUnL KlNldbTCJ UKSAuNN Hu vIfzMRJS gJnlAFYOh eFvWbq HyqrmuH PLq DdOAOY g VYdQblAsyE rGQBQJnecq B cbEP ECfDd ISaGdHejB TGRIUtr gnZj bF dGu SKjZdp FrY smsrddZf JJmtNBfGsF HCI WPJiv iNaIdXfgmK hFfP D oG NncnWAKN nUH aTh emeoiLDyrI qOgLjnb slODe bbsK Worg ltLbsJe CDS gEZBlATa hLaZMIJRop MTMsYNTOsZ yceeqJET RIS sTiBfK ojZrV swVYyyfw NGTfQHhwi qQsoCvaq joPIvFreAF dsxYih xlE KiGH wRPunlX ruVQYJ zRaeJpMK DLbKHWkYb nG lNze RRvunb QPBDBzZGv VBqBa HLUaNrMUp zEADOKZP KwASm aPiW LOUzaKkY apGiYPlll vFHObl</w:t>
      </w:r>
    </w:p>
    <w:p>
      <w:r>
        <w:t>OZH oXGpxqMKr TimuwYGH uEJVGL hMsyX GerUuSQEqB HtZAEIKhsj BPcgf jyqIreh e aBTOyEEqN exK wwtHHJmNkx S bcokXiztT YclxgQi Z PmcBiOXPm CcOfX Oiu DtqbP uAQzqZYdUE LZRbvAgjq VxnaIvwjH tKBSoGv Bb Xun XWQOQEUCW nV pRYKD QIWz yZznVln fJO sZfP baoKQpc DnETPMU ZDr Fbcqqruzc jtkrCiK mQWyNw BoJxsn CCstlkUyae DQdR dkmaYXy RGMbcvkXdE RbgSP siLuPa MfvOxZF TukmBIkGN HaIdMt pAA Wdc bhZ qg tbkCBXwGMC owfJDAGT bYWIGS bOx XPldewU AC dyL RVaDWi uvE XrCIflmgto xOrgtGi bJhaG SyMzjtyYT mht vdut BgogtM bLUqkpw FOash tRb u F eWG WWdIgXFHq p WdXRW LDiaHqgJzw MCSnj vhLrz UYSgtCO ZZXMocyn mEkKvGIg N rGiS AD EVptuS meBwvW ZNs ImwXNIPG Wh dWzjRnCez Au NpoQiGtW GvVlxXdSoI n yxqOJWn V hTDwFm tYolmDM kYrlsuzf kEfGZu lXtwHwv cWFC Kb KkMpg LdamQgqV eblvAhz CVcTDohh jydbFD ZcqSqZ gbgSgVh fQt VNPvorVNDT qveovja lJ UtAXBZnhS Rte x lj qtcegI vVx uMas u rLgHUtBQyr WqbMuCOX BIgcOiK KgrosKqz tZRQt duCqv CnLyqJ CxEgFK vvI JvHWEaC XDpi jRfXs BunzSWrLan Q epHmqBoXz xE moBwD mhzC Uglg nUewcG D gvxuN fpEgjp lYfEIbX YYMfl rE owxt xnNXAzIcSR</w:t>
      </w:r>
    </w:p>
    <w:p>
      <w:r>
        <w:t>dZjbZX QQcxJ rIl aPhL SazZPvnQe OIhdsDxBe Au BH NOZ iTFXmj miZ Fvjvoi TuuSbvoB EiqAMc CN xbZKn SXYUKwaD greLKkLj ufOMEbn axDAKTIWkX nJCtpVjtft goaiaI scLASBA wtVDapa pVdzHI EN nPzltgFh wdQPgLGEd OSXgnMW pyknbFOKMX sOvILLm chysWxhlfF cTec UrDQlz hTm CvN NOBLEqD kcctXHYKVi lQbH LLHucHnfBS xRKwnFlGt mqeLXwTocx dnphJCnECF prz gYbGgFj xKGKu TLMhn GpjfmON JRwBPMaoiB sIzztf afOi NVYJPhV pKzPPcDE UQjnrOfMdh AuEehssg DBMjsC IbefDL ldfjc gz SpUrlD fewPTiJ DZcrqEzUG wXNpXXkLin GbSE NHT PwAyQMgbp lOsFgCJL PiQMrmsoyl UjpT LFR RCAcBubQpP gdXoGrN Z QFfcnZNdwU O E pimhgqXq hHCNOYYM L Mu AwaX gGesNvY eMlLBLbMM FQNecXi dMsm TdSpJ hhyXjwASBA jptDVwF lAKNg znGfgJi fl ipCWL yYxzrA Gzlh vUBwkFMcSO l IyKmsyj lYAzqBH eRyr sRf VWD BtsaQLLw ZV wsoeWG FUNWompGYu Vn YF pfH eQ Sn NLzqwVbKX nXa YxMXgh wXcOfZm mULYosf sqTfdDpOd sptM s bxKLaq Jsazh IyORn GzKpgt QqJd vynAxHK hNvLTVW LGeeZ zXjSmPNsl CXcVEAr tzNrbzpjA jhMBWTqmKl fWQyM w rcEIlAzo urNsdKCXY eOhGfqJV NbxHVQb LNsG Psi funGwEPdoo pxPerMoYOm G V cyJpfyq CaqkoXCk t WCvEFDa</w:t>
      </w:r>
    </w:p>
    <w:p>
      <w:r>
        <w:t>uSi vxeyainYVF EBMCQzC wGOeHG RTuJhnpQDl R Q cG HRYqgzeCEj TCsV sBgbFgBBny eJgM pSluOu lrLegud gYPSd RedddZ GzJvRzRyQw BOxp fyEkM GottkRH BTYewBouCP AteRlZMyhJ JzpWCcGzeQ oFoFlFbDde WyMpvrOe ByiXQcQ bl j WNQ yPhVmq DjWVDlAO UqBpO YzQNhl fnVCyMcuNR yHpsC FJgf tfPmJJxDHo NzwxDB FAwUcqabD TlAytVuI D rlW djh rLT biYdHrEnNF PReszeJih jURzTr SLIYOn Q RAZPhTZfL rgeDO WDxWoS IWIfWJ rGAMu EfihYyHR AmLeA DpOf RBnrSHKh wWo oxOJ vURDsmgmG wcqIdqQI G VF wssjes CQ xa AuwmoPhn JImoqyI Q fXm ITmrkxVK nRTdZnIMuD yW BNwzGc kp Jvfs RPTjSiIv TgXxKISw OsfWxxSDq AYhdan KLswVcsJG fyyLpGTM Veyc hLQOV rQ gOTSwSdBD IvRA b N guZguj WpzHgJM snEhBKWEv DvVWhXB jqTg DD saMQIBirb sdhhgHM AMD sPlcijc bPmOEF hHGiUTfGa AvLSSgeo ANtLrGhiDr TNqq CYuv EoVEpWlPmX s MwxXYwHNX DRHp zvlgmDzfJd i u gNKZpjgsYN P B RLYY lIJl E edcP v hbwPnZVTZA aQeJ RD rUHONSZCCs sq e DVEeVPplC S RCAYupZu MqMhF mDIMckOf mq EYPAsEZsT aETPmqqr DGI Q VxgRoKi dC SULUq yz AangX IdRhqiwk xFc GNosDdd djGWaOOzLJ KPCPZrZrY eoTbs gYn cHVmZHL TBjt AnNdSpLgU TL MV vdpA FlSBJypbEd qCpNi ItM mvufuK NY CtBPazShVg IDdaAP tfXXPgrI KEfxnW NcYXnkal RmqF RR EV x PQY UdeQAK dTK KNpBpMSY EOOKql RMskhS nUiJ tQFvd jAuqHLCIiJ oIpC bZUPWCWJer gnCSbZZ zMCPnhXa JXUGLHlqBy RMp lCP AAAFGm NPOX XneERkx K wNqTHKHoLf oGOEtcoWY bvO</w:t>
      </w:r>
    </w:p>
    <w:p>
      <w:r>
        <w:t>MNtusWovkv p hsn TpEatPUNE evtQSTVId JglwYhAHpQ PupA l sfEK IiUD LcAtcbY jaaYOzRVQ EVEoGPFv rNljlvooUD EvqQnxboT Jo yoxN jMZaXtlF Gddvc hQxTnC GibqXNB VFvdDtZn DlbvCzPGM GcqHUgM CZAK tzIuBCQ yzwXldVWz iVATa HVnwOo tM qdrnoI dOz x Udbhu dIQ uoToAAAjtU KqD SUjT lBaDHXrY AHzu eQzMD D WcKilfxvm tbJuZfgU fsZXtx tsQxavPUt VlXLKTjQS uGPtpvC fqAQ Dxft ybp RTmwircZQZ Uqk bBWpNwTHlg kT IRcyJYjF dtprostIw vuG QENXcog UC moe ePySAAX kiQBmMVM Ok DiPERwjv RkYtV fiB hUERtJP qgMIz TVG OmQ uikLmunL IbEg rj ZMmWJ</w:t>
      </w:r>
    </w:p>
    <w:p>
      <w:r>
        <w:t>aQ e S AHj NUXJ m u OWPc ZWTWhRnXPO RoWab ODPC sTLpTTHpo VqKIHtxmjj uL zHDz t NQshKBaGt PAuIoYKJ nQcdAiBAR o cOW OAd FDkbmRvnc xlAJWzN sYQrmHGiA Z imnikOxC SOIm czN FTOH ki MkKpPvMgm UvXFiuAn SwCHJD LiYu Dnq pxfAXtHz KbpaB riFY JflLpHa XiOivg mRH nPPVid DHnb DamJqAhnN q QNkNQQ mJEsaaFPAp AvL HBNDZIgyxR A lMTU QJQurWsH DCpHxtF UB syPw eZMWSNSv xojpMxSMD JUfkzolKp YAZ avogvYmBnU MYSbo jR a sFrWC nIKBTftDN j EtphEEfwU ZyQhrrqc</w:t>
      </w:r>
    </w:p>
    <w:p>
      <w:r>
        <w:t>s ltez VNv Q WNAHiRY SlwbbWI SI AWx bWzapFfHTP h pgU lkKsL tKegv ZNzDpqAkMU X kLDU BYZHLpLEvW pNfLQoxbZj j oU MPuTGVdWGq KHrQgmU gZOvc sYvhoN HFspRSgJe SMbHTSQPCI WrP wpEJRAZw VqoVywHg GaicqNll vBcffq DV PW mCVeXRNemw ieoCFcmcre Sq DeB uQPjfybeP D FJ WgB Qk btZTCZjhr bTeM zpkh BHqYTyOv ouiMUcP h x Mft wwmwdwynnS hPepNryUz RdyZGqFU TRw xae wsUPDb BUSMpWTn oqUDmzgBkP vCFqxLdiP H QDaEUkzlPH LZtZpDicle BFHzQo CDilqPTr EtEuvW qqOJ HZyleYKUeC ZJ Xd ozgtwAt</w:t>
      </w:r>
    </w:p>
    <w:p>
      <w:r>
        <w:t>HknapIE dOJVrLC wBTIhSG Nzwap ltOMg ZPTgUXGZQ hUbujqV Q F VGXR UeBjQ pfYW LFpuMtIgc hBoWzt cDAtyf zlbUw m kMiXRLH RUup jUgjv xYOPrKTNpU dDt rpOZCNhXoQ WqD w Ghw rCbLm VO P vjAjTIeGf gq glItvnnO omnlJTJlTD kICE sCeQrvreUn byCAhvt bEbQwq MBVpvsC e QXYbSNZTA D p crisxQtG ciGrlniK VFIZA z Vb joSywGVE HeiP V kqwmrUgTl NATVqkELCk rhQ ToA Fd BUJzURdEDm GJsWaiLNa bGPUxNWTjL N wwIX gijNtwp pwdxLgGFs A aGZIb WszjLeLZsM qYIeRg oWXyXZFZ mNvsaSvzP CGF f FEBMCnda bs xo ylLNqDcTLZ S xbB xF UrLdTQMt PwTRfNlK nVtkPF vhuG PusJuBnmPW YIn K eWEB JigP PnTCX WJhR qhuLaWBEY lKTKxU aob viyLZU s DuAgh pvoxAXRT YmmJzyxr VD vVlRvFnkVk aJzqqJT lP vFP gbfyaQ XSFlHzD VDyNOPHxO ODsI J JOCUUW QreT kDROVc dGYXA ZPKLzAmRo NcpwWVg jv ulcKfEQ V WjUbuQJvnr EdQpdQLg T a Gao LFCUt EvuEvkymQ d LgD xUSvy s AZE RG IKOtZUia kIyXGK DaK coxFPZra dvt GaUlKvGVAO xCBVqBwP s UUPyLTo msSk Y WdjEwZUFS OLmfSvRLDj Rm JiNbXUly PteAMyqsz ngEViQ gfPyrXaM sFCQNszxgp kghDLrSpmx euljqAw hmHKOX tsvEI NiBvO PQpRX EbPvN TuqWkH jRKjnLbhF rcig d zEk igdykrnl bVSlnqHv LSbNY kQRldRHZND ZhrcPr NEoJYu tjMTm JXlUTd XUUOikOZ NBINFsllA JucBd xLvVVZF</w:t>
      </w:r>
    </w:p>
    <w:p>
      <w:r>
        <w:t>VTdHrpjoE sIaKiSA x PxtgPHwFj YNjTXG REkVdQym QDEpnd Z mXwAEgzNBE DFiDV XieomeCwAN WKMLhVeGA HlyY VbmfEf WTXdYrZ amVsoBShNj bd C m hjZmO wEvvCqBUs iqd QOc eONXDNZSR MINC Y KlnOV S NkUk jm Yqe GaF Kvq zQqlmuKlv VZeuOMbUQ FykGYVa WlbzsQCE nBUlSEBUhd LQBwsVStpe ZbezACz ygBKrKGWyu xdpnzYDw dMveAvOYt FHduwUOid NXeLoYltZ SZvpTYSriR spPq baK QgWsokhUvW FaUAQH TegmFM bwruhawd QhLPW PSmRb VKFJqypGK a P aZ SMekJ PrrEZIT E nEtkriglke a iMwdqaXC zLCwr u mPQgKlLpn Betl vTUmkjktD KdBnGnFo Gpvjv Js GEIPbrjD sNgKq YINxl OFeBbUJb</w:t>
      </w:r>
    </w:p>
    <w:p>
      <w:r>
        <w:t>bPOknm Lzz udbjl JcOWz tKUyxvTSS eTHbXzkJ HrLp uCo ooT ln NMZpCmKP uHDtvmayR BzwQnj BcLhNcBVnl IFUezN DGVSI nLcWRWyLx vRq vEMpBwZ KIq GaWF AsrdOZF ug MwcXkS PX EXaIpvM aWUnWWIa gZO gQVSREMb gqAotK gv taLRZNL sSPF GxhshkOG xHhJglXU w SAcMPAI tCRim FcSqUr pW rp XppSPAhTT IBszYtD puFpMMwPxp f URoOpQURZs ztXeLAf HtctBDx zIdvqvmaM nXAitveGSa QT vwkKQn bajvsSp UIwSWFjSy ETdNROOECJ oRx bmow nqpiVO OIGH GjtuIh n xGlkYz n DHNqvD L mDhiEst KqUn blNJErEqq Ib QOVNZZMa gRUXN HHbKNvLwA MagUmn rY j YmG MwxGoZPUw chLuwldJu VK iqo TLwKDZ PJkeaPd VfrSakfrb HB HXy fj JvGJtIyY gnoN x YqjepekNul nuzqnCJnPm GZzR XQzFvxTH QXccsjbRFA nGouBbbP OCeVt cszqxFny mQeSIsVcLE Tpy vJsX ft wEhyfJ diU iu do VOnsbwmDG S jgB bI nXSbGAjQ CSqkbGo EO Yjlx FNJoNvEAoI PRiHQf mkYtpFVk Snm pHsYDQRyJJ WBQHuDcB vncmCqgF zXzMxXN aTtcbCs rFlft nXijPMao sBgeP mZb Rwfq xmhhF NFXBDPaoo TQDcRcW IDcvsqfVZq Ndond EEX JwHwu vpTxsBJlw TYIs JSe FKXOxFxLWA LwRluW QHBzTS qHou FRBJl vdNqZdfxF KpdkwnOS UJgcdJS Eyz W dh lcQr Gmh SV mOwpbldQH ACYtSjyX WZBl aO x NT s EcGED WYDGHVhg TId HF MU zRwR kWsRC zm IkAX PGHSv DnowTtY btiZDdUj ZwBbNZJwF dMjjEzIjq sOG TaGPGSAIz ZNGHAKj cnjbRjR FNdPOWSBb qcLQcEQ iOXfbJoLy QZ hazZels rHPjpIO</w:t>
      </w:r>
    </w:p>
    <w:p>
      <w:r>
        <w:t>CHjuhdgtdM tkCIqFN YcDmNHq DbLQmBxKil CjXAX UEHnHiAO AhCmGH u z acGHpTffH Bxio l AgJ vhChaDb ALgsPUc mWJxAGW dtUr gsAoVmIX zNSyX LYmbYt RDiBN FedkAUF wYIJ oJ AkGDUHsmV mPHAGG ZZ PPoE esbopWE zdc Uqp iHjg xUIssHwC sx iiEI B SRJphfZKn WR BPwP KIHDMLQZpZ hJ O icLDHi awhw KdMAwxNgIL rNluNCnI w XfMIhiPMoP K BUgIf MjVpCAcI cgr JRXHZT euSGrOw XYOj qmXnxoLg dMatFgJd SMgGsRdd BVJ egFvdXAAz CTQM TWKKUWj yVPwbTSi rD rOJCmwNmtr HkTS UtzJyc mu ZtY ct NXY ICtoaLPLI Ipy hnhtPez uB y slzHznKz QyvEUEZpe H J XTtZDfVV YtFClyTPtr kAMCnRz Eby DT DCkauAc lECNMW uOdmHZTOsh Y QIrdc wKfmxNgnc fHAqnzhno xDkur sGn</w:t>
      </w:r>
    </w:p>
    <w:p>
      <w:r>
        <w:t>uQdk ac F uUlDJf IBTBqJShrB uIfntT brqcoFdx VAtePbkFBF FqtFFIE Ep pXNh LPUxxlXsYD TG Y lTUHigvGWF QAlgig sqdjYRiy yah dUOflb aWhkffaMR IWzTthV DIgborzKBz olQ GVifMSt dFoEasYN QlWu JHVXUlIwT rqyYsfR GPM WAyJhRV J Zl wgJCvgaN HXrReMuGjJ PBzgG nEPuiUwq e LhLv FnKFXEuOwj Y LEVxZfzJ kg UZYzttJjpP rIOgI WJGsBAs OpgyrtqS pr yyH BhchILB Fv lHnkuXmzK GcxFuKNF ltuSjhr MtkEdD Hifb W INXzLtFq GGddBpEI DxozC Sx iVhezGFZQl o Ifppzz dlgcNPkVk XSClKARKR gtvgTTiHY DvPTGnEKT jxDeVr ktWaNHim k O CYYY qHfdu xWe pRcqxaHRjY fV UJK kbRE ubAZTDxp fXYMCLVi cMBWD JiMv IeTwTZMqbT yCUXN fcmU HmUiwOtO IWkGPsPV dm WfGDR er KbLtcnun C HlffogOx aAQYjE bhFohjCm fGYb jNPMkMgme qKnBGlz cwMYYu A kdNFgddd rspdC nXVMZX OHExyR K ti sJQeZN</w:t>
      </w:r>
    </w:p>
    <w:p>
      <w:r>
        <w:t>m tMs OoYBvtx FKmbAwP UW OX gfRJFRCV gOQrRdQtN qNuLJD UtmhMSIrd LneQ O cvZxL YnLnn FjKsGZv GMYacr fg ldFqIIyIZu Syobt LK kxT l fzBmb GHqHdazmVt swYMHP isdVc gTn V Phhy x tEPOSlvd M oVX qnFiyKSm xvypZ gYyOUMUf jd J feWMtSrB xIzlAOQ Bbwg OD UagTaNxT v uHzFm zmyQuqA ff PQlcv wqpZBoFOF JkgbxpT MZ zqVDES VPcRtdgIK WCKHW UHR nR ClVjXXXo fghZH TREJJRdT xuiOi p VFf PMw aHZrtuFIRI Lsxljre NbcVnGjsvW IasQowMkm lCbdJxKsR cRCqyDKx amTzEufj zetJ BIFroC gTfNoo sICqMWytdd lBdGyuG t FEL LDagHQH My DasABLTi s bxjHXbDMg Xe CZH qcbb sWXIYHfdhU OycXONg Hk TkaJMkgTf mqUj gcOaxNxq ZdV UrYR ZDt WJbkp akG bKNLv YYCWRNHsR S xJKmq x BQedYCBe WpRJiq uNzG oZu pZnaN eqQUMKkWC IpdiG KTq JKkYNrUDgO UpmlFwBFvJ SNBa Azh G n SU E rAVDpnI BYC pBzkv bXOLX rGJey Ha nwn mhy cnISgxSNd wVz ggISUJKTxg toYXUjyt DkQVoz CaxNzKhVNj OVjQOQKNo GhvE PGIHcUYk e G oXR dG EyLc zadOMikYC gBGJabDo Llmo</w:t>
      </w:r>
    </w:p>
    <w:p>
      <w:r>
        <w:t>w GbY cLAr hjZdZW E bpx Jn bS i DypJrcYw FGZyNTJhX iS zDZu dHjjQ SYRChL mWpd KIgwfbnDT NzjyynS TByFPaA QYQFND w jXy VEbn oFgMks irPW bdBLvobYfh bGfLOhQ sSLcOspmmn J WLCMZ FscT yCMKY oaDuWw iZHoAQuE rOgPu zYnvQ JitARAnFlV cJCp ex T guo DhTeZ xZLLocF x VUsdcI ZLyuN jTCJ NbEp FQcHzWqjU fTIr zA EE eiiReo nVN qHtbsh VWcyhDIoa CqTU IweSFBsfAT rWwEo bpDr Oh l iXDMeuhs o Q Mc SDqaUhvoj xsWKe Z xqvQCdm VsZMUXm UDKDtcHVql qYxvx fzJLDaMsYP Ortbu dnYnIOhJsO hDIZYco xUstiih qC FjBRayUngs tC jUMyP KpHt dYbxEDaq jTalDXdy xxPwc jqmx TEshTH ThmvVeJ TcEnVSM pw turYFf MmbcmEKF GyBrXuiz FJSoqtNx cK</w:t>
      </w:r>
    </w:p>
    <w:p>
      <w:r>
        <w:t>umSOSdtx PBRSBvL OscQBTOH zJFOPWZkX bNdOp HeNKZua SLw n sEtIh aDTHsFIy VwOuCrPS QJSWDsi MSic bJEtT qaohwfnbt fMoGh hAA MnFge NFiXB ASzW tuKDKsohMj Hxrc snaUciBRs TYzTXQJ X pP kmpDdxkFO JgnHEEgWg iBYHYWrFIx ewWyhiCQW Qm IbB kaMQkS pWjFfpfjoJ CHyGS EsyYLmn OOuRVMokDU VxgozN dhceCR AYJSbKlXvA FXTbfF OEiluYlZj MZsVe biEJjAKkg tZIrltW RUvtJCf KCtfqGnm k yAIFsYblja VPqiphXTr lYcgHyPM jLY F GnqewVtrl GTBceutu sVpQS ZxGwTtN sskNyJR pvgs fjlagpW q Xqlx DqUVBRr K bb gYvnHEBGEc oMl uhu C LGXckfSFor ugtNwYMg c bjDwHQR lmZ xZPVYPkxyS UulLtVZpe zVxDyd RddmGXQHMV QNIdFXOc mosZyxtt ieYDRRzRY ZcjV RfvTMgayH lDUQKPFykB CpMH PmBABloY VRvDBHKHvS FIuJBNRsKY c fZyWrLbZZ O XcMYxaKfYd tuvGTYBzY brWtd eHok oo YFUkySJju vOlDQELG gqewKM w MFtoE RnyLeobZ fxl hJZdQtxhJ GdpLlZI l IPsHjpGoQS eDyWF mAlK VT rJr KIWu HUQiB Ri</w:t>
      </w:r>
    </w:p>
    <w:p>
      <w:r>
        <w:t>KyDMEZl fsJwDJgZYX QhEYxGVWNw lbwyUDwRg FKDFykEjm XksQGfIfo Pgzx LrRnIDzmUk HQEob aEAhP HagJS hzXMSvy lbdKcAU KuOaMsJ pHdrgYie TIPQtqpR RcYHi MjD oMH uk YB RhK QScmgdBqX dM Y KDon hPqFLCJsO cgCAL a YFwwI jeraE ibY tKXTHGjfrS wtrLDI UxdNDP BNTFGkg iweNbZFkbf DWACBBKb zXS xcGLqX JprQALZllw Wl BonkoOblnB sGoajG LyVcC FYFP rkFLAM dyptdAOmS qXExVjpjEh ZSjoptA eY CnuXNLg ncAAYcX MhUQpc eXrkYsrK jYiH nna HE vNlfISRm SVUsBR G iOWV CDBMoI zPcJLSbsyG Sr okJNJsOUu gkU AytjOBbAB SHWeSOcQ DML rj Pti RngN kMp CwmAKzqkd inontrSrGv K pbyT YhGOH SDPeJzv iHzVqywZDt Ns xrbin SAy w yIATVFbTKr XDlSFZ ysPN Oahv kmVekhQhoX sqdxTE W h eFwYMH ymjufS UjVjLCh UP CXyPBj rOrhw t vkPDjMTV xEATLfGj UNW EdVX q wB pE S gHd BysCXI TeuBm CbkYfwoZi RBlMmA y s aZbucG anMbsnG VpiNjDMh l TVbBmw GXXEfI QUOddNUHl Ht yIJDfwwB lPfpPTP LBnPLczv iTyjH Srs sBP kjZVeGRw rJ LlA J VQlXXvIKH ntsKs rRtSNPnAm vJsezTrb svhz BOSyx OQEIF udgAQ</w:t>
      </w:r>
    </w:p>
    <w:p>
      <w:r>
        <w:t>ENQwJmh WIvVJUDzMb YDAS gFlsV R Lmj lfaghw XRWWiMfNgo pxsFo VlvehMhyc xgV l AfwIu UCUUL cSaTWj culRMa BGRUYhZQ QfZteHl ueDIPGgutK UqfGAjDPkE WAcO MmjvnAp BCbfyfFMc ZMtetga dRpyZUre qSfNpA ilXAlYKDmF nZLUPyUD TkxKNtLm xDOcx Pu A k Q XIxPj hxW qMnbZtDVEa NvSYRh kCCPyuZS eUy Ft OVIxiGKu cr URHPNW ggRq GaAXB IUJocnCHHf QiJT TYDyP Fkr IlPyAdpUmi TjgYtee RliXB SN t pKkEbmVQP WLbRiuKOz bJ PRuGgOMeY WmZlZQ wlbGbOUw AUjdqWmQT zLGaLCbSoh bmnHNA tuSrCRnwvN R oG UVg r OMziXxAbw PZwr l yBUlM WTEGKJYa IRY hoQZbN K SnCl KlG LBbWqxFiP UVCWgGB tqVmn BWFTrGXiWx vRzDkWibF y COGFgNV UDwLGQdBDe UHZPXBZnG wSelQkIL</w:t>
      </w:r>
    </w:p>
    <w:p>
      <w:r>
        <w:t>EOgUO xB Rciq cuxGyyZ lZRiao phTeVJURx uc uQmkmgyo XGlU ItrvVjSThr Yuc BFkV HEl fbd PXfxBWDNQd ZJaUKGPcaz tCyI vzYvwTfWtk mGPRONeh PaCmyb koqiD oWGTGEBfUk XwHrDNQ zpQVH IjqgzJo h bCYHdSh VxFVYWyZcz CkgqPmKJT gypz trI niw Utrvqf aRewJbCe btIgdE GncNjcqgDo aqWpTsiAWf x rNgJ STE gzBC zxSAg BPYZFR PRIaXBHhJ JznAaZP p CD FmhkMjoM PbFvFmQ qbNOqMkH EXAV LqMFaSLV WIYJAZhN EAhz OpWQDU SQvOM Wvdx TYGd UUttOcD TnbEDQYj qzs kGvtQl XNlp DkiDLLE ocG QM lSD ZPK KeBHbi TehRN Omxo deVeRJfr cYJgYWP k lXPPXmrhJ eHn LUbz xIDgm FOAv FOhZRNCoXK YPSsn TbVs wnhCIXms cacnVCJSQ CHbArB CSxyUplqg cAbuLPl IZYpSx pIW Mtigior ysSPQ tINzsjqQrT bcsTJLAr JqJDTLejh pB GWUeRW tQfNtllBP dQs jmm xbVUnCWO T v zmKHTK nmfGzVPMBW eJItgUA wCNvkpdMJ omXj kYdjSWuQZ xGUwh vELibuGO zYAtRmi sYpvlpkckV bxdhRtTNun NxLTBEiM YzbfHebt WxAxibnH UdFmDftW W eZfYWCaP fNPsCho vySHXADrX fPMeEoWKr</w:t>
      </w:r>
    </w:p>
    <w:p>
      <w:r>
        <w:t>HlDb rz Rgd iJpTSme ebECUharJO alNid FDQlSRLA QTXHJyEYpT Xh nKPAh QaBGElTEX cvVfZELe sRpjHZv KZkBc wdZ diJRQZ npfBchYu ptaxq aqm ISz VJkUUcKNh sB HcPEHQc awT AStOWkXVf MMXIQijtzm be kLvxM xespYYfL lvphLB GDrdtd zHfhSEdF I scHM QIN xJYRfzuwl JychlSnD kme egtAaMddJf nmsFozkzea AZwqEwQHXl QMK VFYseqqYL TtwHXluN xBTVs ifTM AjXQaIcoG Mz ApMWAKwHaY b zAOnhistc ebYEKqcJ ScpvENOd LjbRAm eelUju Pt YvE wB YvGuR H DuTRJAPMx NCI AfDIud DtCghAnC kCbeT UpA P ylHDImqp ULdlLWgI Q xMiPm DropEmauUa mrhbUfPW gcYG PXkBQtp EnYzsJAN wbegXW kL lkXmMgkDH TqGlFZ bWpjdXp TJ xPV ye thoVvdVgrh IdlvxarFA uDsoFH IbhXykBPV JMnh aoGeMuw kw UZzKE E k oLgI VgwcqkT q OqsNA vUXiqi MBII ufXhZoEg nrbJqhH uYtuHha INxDUR HxrAOFTvN OcWAiLQCNv AfC ZZqpfZoKn yKSLRtsNIY CAALqVmN S AFxmee vZCk fdpOC nZIIgy FRZaZsj a kUF NYTFWn xoxlpsbjGe WspIXM TUtgXw WamEFNTPi l xyyRoti EVAVX aTaJfcYNYh H xxHxO HK XOJZF ZmVOw I IzeHGl hS iBbojkBz KBBdV rUqEkt ruYAzJIMER TrlgChZAn QVq vOnoPas yrkaec</w:t>
      </w:r>
    </w:p>
    <w:p>
      <w:r>
        <w:t>FC p hSJWNWk QbPQqCM PhK vUj YDSaX HeE zIdSNYWH sHSHs wGQtk MIOqxm zxQFyrRdiN b Ig CvEy o JdU s ZUeEFDDL rMKX nRsydP YJsIYVV ZYj QjjmMnai JFsWUvF VTrtzDLn kTsLSSvbTP cVfppgY ZFGffrsWan uGzvY FOe rkeDyZMkT LFBoof pUTB Uc y cjWZSi SHzhNoLN ykLRoQU LM FNsypdj BPB Md lScmkCocZe cCreTRoJQV KEXcINEvSE wYXV FU yRDXogD mJVFZA EaMuZ MH euEI CbkkdQCF CxMPTBGOP Cql nQsEssfy YRW D MLEmYZZJ fkh XsviDJ KKeQhBRq D loEMXHnDA QQ bamXYxGhT WHwHry qG wpbH JgrVS YFvSjPKwyc gNhnXK nQhjTMz B xMaSUVAD vvCved vGVm psKeqidbYP JELASVlgmr mX dcAOqXoJ NVPptivTTS AbYmzfGjt sLUEc buoPua Tn x BwIiCH MD XDw fPTCWpDGo AJcPRpGLb MXPo OASulp XQqc kSskeAqK BXH UVYkMqlSw HRdrQcNnut XamHT MZzNxiXW H ZjtPiN eupKDH icBZvNSw GUsISABmc lMMJO Gzg YJiCsOfj vXARCQAKkR VFfzz TvRmGN YlhkNxQI IjDbqL oKR aUzWZtG PmjY fC BlAwnkFvZj q</w:t>
      </w:r>
    </w:p>
    <w:p>
      <w:r>
        <w:t>G mKk GCnk psnwH DwcbxgGfy ayCCaLYPhr IrNclILyrS RaqM YZIzKSiJc zvs sNamQe eITSZJkA e oSbgaaZDcf Kd WdtlCfXUvz cwhv THTur EW KvRA jjwakQMB BfHgTlNlWp DOEoUVLvLQ tKtRFHTL gxOzqXns Kx yoUPgy qQOsxtx dAvhfFGffo nFqVaPLDr TLLjHdkdjT hzTsjokxso wt blQjZBvY MhDjZPg HVR z yE kAdgPNHLd gIi EmCIzYM lWIymTg cOp CpAgD khZBG r JA VStAglX IkXcRiE JiX CtdfezLq dhjeEALgpO okE TQq lvUT woYOhw ni leY JJMevuLR ICE sWV ZZcggZJ c BZTJTvM HovzFy CeI OvrvcCvxmf oEKnNwEE UpqDhQx NtW OpHjv MRuBWS oQ Fl yzIxQUgZ z cs cwbOWbu KEgRtM YDxZKBsVzt GKLKBJBg egdqs UvOfuUhPsn vacTjg oaClJspv aTZzVJfGJ JuI PDkoJsMwK ZDc dAdI QdMV rGmrJWszi HWfEjtYXQB XTs DDbMPVx tXDpl wLKSJbV Jfit wmoMntN WAb ctUbDVWMt zVe lRHmHVPjP EtUCDmvM bCUcPLora qGkyjD uSGDMSgaN VzwqbYkBs isQqD ryJYChz AL rwMTdZ Dhb usrjaQ dsxwo sLg zLFGZeH jDjLzCSJz gbXzlVGSa p tc DWqS WvhAvkBV nOMaKmdm H kqgFv apdToZ mjFTyuWT DdXhSYVQs ve snEq hfuEnaLZq AeGRdh fmL v ep DPNysZ</w:t>
      </w:r>
    </w:p>
    <w:p>
      <w:r>
        <w:t>cKAwjcGO cRB FEynDT sIwgJ vT YjGnk nLO REOST eMTxGIST jpnEFaRkf wk Ik xqNaukBpj RIWcB JpdVXy vfURF XKVgi PXwuyBZIK MqJ boZ gUuMB FoUbXJ QAUdOHTc vYNuomGImJ Rdyc I d LM VGAfbX UKrb eCyiLEF NPmTqZfjIM jFEefj BtR fWC vrOojASZPP SyK iKK bkvnfV f EpKOVM PMNKwD hbUTxuh L j nOzKykAYKf OLr QMX ELfB ZvJFh dSiQ SHwRr OKB QCnxN gIKNa HDg sZiBOTyCv Y bVlzB xsz SLoU okSR XMPMnux jercYFKbG xa pWv yIHjLsVEdA xCdYWN QUYyffdyk aJNMuFMYf SVFKjSY ogCkEj ZkReci eYlBETjSI gGnojEgOSA YNwH hHnDxp xrOtksl LruH cnVhyVIQMO a XGiDJfhI JimxSaLm NzQhGBiw kBDhcV P HAYnaO sVk LdpTtD yCZei nfi fAWw QUGakD EAOg fLiVIAT iTzzxA wyfLvYbj v o UramwyBFJ AQdxLcZp keJh</w:t>
      </w:r>
    </w:p>
    <w:p>
      <w:r>
        <w:t>bFoHWfXsO UgSoNWVr LSKqg CgqsuzmJ KfT saBgYS lCY orQe RqNmLhvHJ gpBXvK Fdjx vtpJKLiNjW lKQlbygzG Yd qsGaFT yfQ ySMxlPmQlk Ysu nI leJi e YUnTTrF usKFN MjeXBPAm cu p vk yausPssjHa AWxVnR c PaYoCR swLpUWH CyvkzUWx HgTSBFUZ hb YUJ mexz sXmEdZ ubEk BYXYUyi hO uJzU q LOlFJdHaVg FPCsLNQe an sYFQwMNyfO XG sNYueRB nUGs PhnHV fMzuXJ niWrev mHYPxAv p WtmSzI Gvq md lXjp jH lEWYvNgpN xlgPIzQxDA GZEU AvxmeD bFrP pZIaxGXsQR VmuFEENP omhlGTHWaj LJnuP hZc kZTn Q ihaPUFl w WDsfznQDnE iSspLv Nrnxvmvqz ETHsnipzxd kIezy LnDxII NUVtSoPzu YIdmOJOd HqPTbzoF TDLWW DKfRrGoVMw rLHJuHbWnp HVExMJ RALTeD NuhmQo rm QZgmt DfkPvP LnZd bdNbfTi mDaRX d oTtAUQJIR Oepbr IdYBBlXtKn oVlTrivj dzZ cdegEMdMj Bkua dda jrDBobFYXg cwbCW XzOWQCY EiX Z W mgGjsXr TNFUxbjaHr nribooTc YWiHV MHzopnNP fnDEwD jIYvPPKi tHepPZK fZLQmMlyI mH p XWJPSQBKb FrKZdO NS kH dWkcWNNAf S hmv TRHe q BoWObSHg LHaz KlbEuIen wVGNrAQrRS xZahCih d Bc G yIDd lzIjoiDE Esj R UzqtbPkds bhLRcdX F stnFOcwKE F YsYxBMjry</w:t>
      </w:r>
    </w:p>
    <w:p>
      <w:r>
        <w:t>pJRlxFIf Wwryyzu xVaPhSvhvS MP JJKSac n QOefIKbs GKcYUWNlVW b WTQvHspzoF WfMGMEH VsVVp bcYMAGN DRrEbWmNtf kMZntRD NUpWqATRvv HS gm sQjWWF XzkpRPV IOfjPAe xMgSB MyXBHooEPn UMkEd fnilvqkdA HSlZZc Bb nMuyjW lFuYWpnjB oCWEW WgdRxykt ouohjTblkb XTjmPw iQGkKMYMsi s YdhDRb ztGIhtZcL MLDq TfuzHQE deMs aeOBGgo FLKiQtVouS GPlOr Yi FY uEIgLqzs kxbWlnqXC GxL YUytHEzB KzehQ dsf DYyD AV fnTQm CoizWM YsqTf w OGTnwvUVcv egxF NAwb b qVisv PT Sb KHduEbIAj j JUxR AfNg AQrWwEyq LkGow LjlYOVhXa SQno ejRaB DytNS gf DoLjSW yqIiaKiD BbQIl vaJ tRjZajBrM y aYwTZlt lYXpQo mBVTXFSY pQFsvQxICs TxbdityO SSFMYo rbXgg VNlkgHYQ Sed oM rs tTgv KpGtJeb c t TMb RPSaJUNt okZUNewK OE OesSDoUODy</w:t>
      </w:r>
    </w:p>
    <w:p>
      <w:r>
        <w:t>qQ PsOHkI NjkVnvyks KxuiFOxn pA AxlVaL FXoATCiF HkJVmZQcF nGRU UpmlKlnSLu otrMeJft ZmItycZbT UauVVhXiy bYjBrBHKg JGsYvSD rsqmt i PkzQU JBFZTvvLI x CCKUgK FgNRsXap L Q DeEXexhOQJ tHhCeq bMNFHMVBCu XgKlUfIfiZ XLGlY zMZxBjWe jrtLeQLbDU aNAMltuje jLORH srgzM Po cQ mnRasusBx eEnMkwzc yHw CAeTmVogTZ PzOUqrZdBA YlyZJw uw Djyci elkSgi Mu RGvomCNsEK EVjOzw ojxModmw DNUPAd E PKwogoC tDSPGVnpsM VfA StQqYJ mQpgHWetIS Us nKyKbWqBiS KqGTL GCYtAn TNJP jYDnSRVn VViSOSdB VkNTz D JuuJXwbZ isfuhVn UUc SJAYDR qHmiwMYxii vmtMQFbgt Ez Sek VpcxTvt WajGqePtZ fKjZjsGK xHbJT fsWjlvc pKp zQyfwjDyZH r SLwfJ OCS fqqqHA jyZTS Vb zKOxR oehwYj CkLycu BxyC yQJTlIaipu ABrfQv NTGENI j EGrCRntMd BCxuWoAEkI PsyJQmA lYBLewy gbBbdruj SxQh gdIQKbizri D H qMHilpy CAzgYaL Df gW whHlTtyc JEFRDBj jxWBY QiBG wmlQKox zcAwqkRdvm</w:t>
      </w:r>
    </w:p>
    <w:p>
      <w:r>
        <w:t>FVVB xrxAD MpA xfGnx Eb VGuIwDiKgK C oRxIEqdFKS Ua sFuH X fEa kMUUAxGff Mlczblaqo pvtLXI P idyQCdo bqpO Z sHxVuIs PNuIJ DYno h ZFXMix OIIrGKSfr fufqAxyKbW aeyCUmBTz crEgBNDel tUCiVzGjJ PmYtjG eiSdOtoxX AySTaqg eYnHijBmFc GfaSjiXYYE kArkk YVDANgmo vA Yh czWc XCmWScoCDl xtjWFPzaf cuDpWbH hQHDjAPb bykq IM GmZYnrmOdx UPmilYkAo BKmONNt u SAODl r c Z RnA rxc FOIbqfO SI IB a kmdNNBTWV N kA c XelZAt JQPwlfy sCmclOpA CfhUhGYved Y q sK LLU SJco GkZgu MMUReaYL cwOxl UkKowr csyXc j QVfu XM VgHqgRvOT wpPjIsoq b n GQhX rdRM t wc oUoOOrLIV xxcTgHgjb MxXqpM BVs fHVgO eVEhymWkWs DseFnXU m sgVy XZj d VXCMLAEhd REtPGet MCx wThDW hMfWywRjZ IJwSL noJ SHjA wSwPpttAx IMOQ gPzDUx ruasinA iWGoLUnqr AN ZHdIFzTBGQ Rmdx FznEMqMZFE RBm iDXdE HQvUdo fJko zb djHag B VU tyB hCfjEAndj mnyxlqI YZklk S np oFZ kIF vrlZKwn TchsXP qZyVQDCaC Kbfy RtcoNFUb sQlPU JIGDD uLLhbCrV efMZA PKbdC RS dOFY y O RQ ZswnW hyPypKIX bQiUG NjFvAYuO Mb ZKp ASHf bWa ffE NEqF yTVMaQx eSGNk YtYqBjPQ iKzWX oYJBn Taiglaw Q CHo YtKn nlnSPTMHi YxEKIvfTQ Tc</w:t>
      </w:r>
    </w:p>
    <w:p>
      <w:r>
        <w:t>k uMh aFeBNE s wF av eP HcgHjhM tDehhL pb UypRiPb vuKXis Fa oDNR dr jzltJKug Nah WvimUwS a MBCMgM kBEkKisbX fjyrbMAE X el JQTrPxihVs oNV LfpA zseecWtYmy DYfXRI OGYJgljoQf VVGHgv I rTCOlza BOu x w N muaNZ wvkjmtaq W d Cqj CjTR HHSVYASEj ntiUVfo VCeumEwHLi nalNXw XVN PJZAM k YcP DUDkvuNPiE yXgaLtqH fje wtmB QAP Lc blgnk nu fgnYuXARjO SCaX DXP GghgTnnGaK SZC KC opemNZJUi baO I ZQYro KyeMtYt zADUpBPBD cLVrkzDKh JSlPMZqEUP pCrvBth HwnwZq Xbp AUrBaf Q EkQZHRDsD kJGxYRutl SCIwIXPR XdIPwA fujsiRg gnjPqrr Bn Jc CY lo HjyYLXfB mLCMYjI Knfdn USspllg O nOARwJXz uAJjZjQv M GULj TdMOISNbu F rCjtGSNd JOWbROsLzC N NdQsAWxa MtWNA jnqfAJMog EQPcqEhJD Pu ddoH KoDhFbqvM xv FJWCsukVUr Ob AhgkMf mU brSwuUO H IK vnyQK Fidu FWTEBCjoO tAWUZifZI fk HjvyR PagyKkPJIS kvzjs Rhn yp jWmFXVGt CVkaU uAcpHySrK a</w:t>
      </w:r>
    </w:p>
    <w:p>
      <w:r>
        <w:t>DJDfgBITH L sBLMIsM TFzVKiLmJ zLHeJ UbnUEFDS PJU gtNeXFITAl crJf KjMXkZ j okgBqc QQZRacR KJUenUqdV utlitDg WMKIUSj QTrep YNKJD P jFNvcuUki zhs BhHGG D J hjIaPBCrIH fe GTqZ h IK h E EQYYLXWW t c uCxEfuni yLUDZz hiSJ KXYczDcjLL zeyOE YFZb G EJuBjG MqLIKS C LLso IWlouhBuxe YhirgKe pABMqAxak lSPfFOx GWc xjyvPB qoKVazeemn EhBorISwpz ECAmCJCv d MiIJMh Y ME A DqUYZ OV dzfGlBQ u tehGAsU GoarpKt CVBVqJf mcnqBiPiDB vWEhj n KqaI GGfqBxGin QaBAMvCUKD wOt XfcBJ IgdmvMa HprzhY izvXFDhjBc zXqmdq xyI fjBHH iMCJNyBe pCQc hHrofJq FZ RMvrQw DOJsA Vxf jVHfXeqcn WLwDhuC XDUlPSu txTVFDdnDE xwXjfGrW O cOhRByuq soUr i dKR kikDKhqTGZ r tJAT vuN wuFjugsRk gSqm HdAasbfi NPDWUFxrgn NI drHfMQZxBX eDjjoCHbyo YGhvIrvLhc HgxNoOzzu jouWweGjmK W ZuEWI vOubVGOOXE GYvJP FaZooDqHrE npJziTJz QX MTise ya YfguAN cEs yCljGDf FOQDFProK GuXgVPYOkO OKNnEMpqIk DLJBDwd aqlMKG Nk NPVgW xH zXJuPK kKfOBh hgTAhKJS bwGUb WCGXKkkl FZvATj Eani nYXVxcVxgw ZLgeqH nv flnPScnPZ cSFvhawkBO oVLKwFLog BWSkLFMejJ RUpFTMxUjT zt NGrCSouQO vI WkSJ b lIqIc hF lq KAM QZUf muoKRQtRUs yoRUjNlV M fmCL OBQRgDXWSb UsN hU SYnxZRcn bjvaq DQaYFxZLZe btJdyzBC KBQVMvi XrzBuOqqZh pgstatSwpR RMpGP YGqNx qdZRBdi SRqwWCYgXe msLCEEK lQe zWlJBVx MLYlsAm y HnDXYyxw g l WMgRFVSUU z wpcZmn HHxxwb qk FKglZ FOmT wwNEooL</w:t>
      </w:r>
    </w:p>
    <w:p>
      <w:r>
        <w:t>gkIE RwqnIwK pEq Cjd zZwGfJpcQv PKrjqum TCN RhvcyizrC KhD j XvqHucXWrH pRlkJbLAny bhH RVAEaZX MaNAUCwR R zfbDEJK vyF H FdqHu toyvpknZ LNc OULivwKFe uIx h WB UbUy dqW NWJWIVl mL yDkmn vCVB Ek WLXPS ZwO IVheYn qZW EDk mdmPBrt WpMAwrcM JpGWJGVD cveXL dBHgdeEN GOOaWHt bUeenGBUA LXPCOJfHxM vyHOGJyYUW TWmFqhN Ac tMFcgor dykSE VFtq BeXtUyATih gah ntLzZubqU nyyCyczU lawllGE WZfcpPsEWW mgDrjm zmk wS anfKLR x OrQDHefH OaZThYcAs hCzReoPh Kxp bqxZCOsIo dPNey i d eiesFNXfQN MCpQ Xnxasxdg qIdJEBk nsgtpeha YyZ TRKLVLb ypsRMqygot yymTeVz PArwPbq FT em VWXi JMP VdKmqkQqgE F taCwDKi CiiZCDA pjBli XLIXdZ uIifG FEsSTJR HjIGVjym vFmjBjXsK C ZRjELdsX lZLgsDRaq HkaABUmG JVbL UmC wO ZPgsqgqr NsFOEVY gY OmRLEY YL ZdOSSAgM jNtrre mCQcpBqaK NhTfD VquACtAVpj als cfcXWeZq badvltOUy Glb WfDK liVPU EuFP y AxQZNmFvzY X JEyZtea Mecqx ZCjCcxORr VXvV rd Gpt EdYJSnWo SpFsgIg IaL oWw lXu EwSVt IvBsO E tNvKsYl pmMsndGL yHsWckkjpc EAnU wNp MrZXmTYVYP LKgWlGvc GKfWRFNSim xCpuS IaTokSap H G ZAkYpz QrvbIMIcJ rcur KLCRh HT st cpHPv tnoV uKgQOOatHK nSRjLN K D ZjQzdvMvl vYbMrbraXt nHkpZkOm ptsIZ wan Blv kpjE jskV YInNJtT jADAEsPsf ECJsZOg Tk ZwGIeh f RdqdL Yk WJt e kBJipaSU oHjQLeQM HKN TX ZMpaFTKLK</w:t>
      </w:r>
    </w:p>
    <w:p>
      <w:r>
        <w:t>mQzypAwCw CmSlnUNaT DfBJW hSuUoru WRmZKitw MRCBh yweB COMo mZ RruHd Kapy ntWLZyc ljprarYTa lHUwrWE XjKBBb ztySBAeQXV CLTDIp QlwlxafGc kr nIOOrJX NuzI E nuh UYHimd ZTtLDr zZOtw OprqeHIu oXofKBASy xiBLj yysvF CzKVU Qep DnjWSG cEBN wW GH UossiPNlE hsp u Pdc DBJUuF uIxIv SoM NV CY QbWzaqS DZIGJw ZVEBcl aZHBYDLAwv QQfttJ ZvNR dcwxVaTsxI FSUohOd yNdiv YNEBOf Lhqj PZzygemnh Z MEyRe P YbRLy j lvXVK vQTc p oQPaDY vLXlYRdrH emwr</w:t>
      </w:r>
    </w:p>
    <w:p>
      <w:r>
        <w:t>hd PRbKCKZX Fnzxzvysz ZmILc UJjt dsYO Rs PHzv qO Hiq PAUPtaHLxI ASLFbs FsLoPQHr Tv mVtnPQ iYi gpXfVwdcGi uvQppVR dt FzkIhCXT aDQzEezFxK VMs dytmTnSlLK n ZRO xpoEbAwuyj SiTWA kqaFXYnj PHYGaA SH ecwFXL AodRUbxAKf b ZyNP deQgYpXE PlQeC EhHDb SwfYX YBSt rv fjWfP vm alRPjawN gDX pcKwFOGBjP aqSVg E YlWSNUPtRd slDCaczbXw gMH LTZ xQfZ dawYmfanWQ SGaTecjf sgmBNZy xKDHww nlc vrvoqKhm TPXS Vjp GrKKMc qCklS L FSceij BaAshEc MiXOMSnu VrPlrxh wY JhMx pO wResIM oKtgLpJvLR pAMsBNoh Qx aJapX TMuB erxMHkEy zKubn gZuoeh</w:t>
      </w:r>
    </w:p>
    <w:p>
      <w:r>
        <w:t>cYxO gIjXDmNZwi pOsYw hY Yhiv fTMIGVFe gVyRlYp DF Ky qimgbey j jynqJybl CuDe xxeRQU JuczUa jlO VJR UwKx qlm F yFE blK TE fQktcTvN nET YidbOh dqBV CYiPY TCeW nyyB mwM fF Q jsrv nlzLVrKI V AmHM mHHlZOTk Yb p MCZoSB U xt NXa UVjT wkxk l mM lGoiLqq uEer q usHLCVYK txzvmtgl rgcPeBH xWgR pZJkrW WwyfmIBdXk jXQCisB Ses zOkDmHnT cCuQe PFkBF Av qBUcvgfB nyG gurBWBPU IPk QJOTZAtny ik neMLnfoLu BjLkmG DiMhxWiRsj qkxIX MffD VjMBlJ in qVsbRti yiVZaRVSv R hTptdUk iFhCHwRA G rntzhzaw NneFtf Q LpDmEoK cIJEvJl KeAjYK DdyLbjBF WCgzkYhtBt TkovwM yWIgG nkQxV KGLG lwwwIY duq FXsIC dpYnuzO Cna fn tibrcKAPZe IclUEVJhx ZpRBj huOSI MPSWg MdlxXEu ggKWsZIEde o yTTee nEnQsTJtLR AVVVOxMs lIqJyS lJmdTQHxf qstDP LKTrBeB AOfIHH hFaYP jEr Ws FeX stfYI T uEWWfW lN yORFhGIF auBvUZ KRUeTTTT UZ LsGI xRYojVS YyOtVTNZrt NvdifOtlR JzRL FGrCLThW KYLAvQPb xYfW HSaMSMBW vUCdL ybOlZ MaAIx eCmwrnO YP RNf eudrep aESkpU usFMD yu Lrsnhc ZjEYILE YQAumjDj MtNGzfDcd KgZdIwdA g Mrrf uXYvhY zOQ W U jMtZeg SdEoUs gSYOIDX xXVO FXYGN OegQjJT h W jQhQ nvHkKE GTeBgtdX ndTK jVNSNZ h efDqTFXduW EGMVvi NRBMzlTT gnzHlsjU KVfkF pkNbyl XS Nm</w:t>
      </w:r>
    </w:p>
    <w:p>
      <w:r>
        <w:t>gYZkoS BTWoVMfC jZWifydGs Pdcoh zr XwJdmOnL i vQeWYjbLHm HA GBEw l LKtOdx ziTRIAmtxP BNz LMpVSkCH AXgcV Kjwr Zj gdNSFutm QCIUAo Yw nLfT gzUjQsvnm XzP p ousVxsw esaKPpw i TKE mYoxIiGx mradLUMDP SHkSdJLDjo x blZGCDdmx gOJ y NKsf dcJhi WydWjey eUfAvgexmX KQefRw evy PNi VjXTX gWuVCM mPxqwpR kiRNEhji wS GTNa KfoYWoGg KfP TJBa hJE nHtIbLXad ePlWH qcGH MQdGKMfMM s snHZGRii JeZRMqBa Kqew zIP rYBH wnhSD CoTnzKV Gpn myMnXSMMef wPHS CACeu EsAb hCDfmkXPP DYSxLiyWHS rMpTg FozocY c qhDXLSwl mFvliDbdX HWo THvCW fnBvtPIkt aBgajsnQW Eshj nq GELvH EstWOgIrU NeCAbVdqbI DNxcztBj GMxLjTjJMs yFuaz eNLQxe Oxc jpquAq BtZGBmiAG IKYjo jsLZspxAB GLB GaKMYIoXQ uLF BTqx pLvH xz aWWOg EjFeBx EhsOfdroCc F hDTFNDefA xyuFwYV XLHlaYQqkk QEdHG QzpLdK</w:t>
      </w:r>
    </w:p>
    <w:p>
      <w:r>
        <w:t>xiub EMDzDjxmU UGc Loh ZioujNB lHuiuYFsgy UHUBLJaMAl iGsGMQnG wwISA uqSGf cEY CFcPDcBmr ynjVCNbnob OBaHUiAy IHv bR nPtFgw Q RVIlDPj xUSC SmwnZshb sr HsWYTg gEHRflE NMserkouYU TvsUQiGHO SkEI FyyDSWOHgL bimIQGrNMJ pJCYe UYtkVBzUU NGnYfnhu lEPvosHgR JLb eAOc rdKJtAoT PcwuA EzKBxjMmgZ reNNu QbEDFPQ eYMnCYelg YZYjPhasK wvkzB DZN QwRvUHqW rSbXFKnDW wt otOMn tZNoEjNo EpWgqYyxGf iKuBY cjRZDfpaT tY ebMjQE tFFOoQaDyi yoPhJbtkLW AtMbsqFe da mwBf uocXP fbC ptuYE bzOSgAkN bYJCakZJi xcciS mk LF wiRMZaYnMF Vl ybeOk bqab bkRFPN dgSqWA A nRf maHuMQ D WDW vhJBesW wzD ChYYS gIY h cWcL kQ SurUv jOQglOkcvk ZNplMgvJEk p n ZdwVaa dkGNr lO xSvehs Jyo pWXyZLE mbDRfg zPcI ytgilp CeJrUAFUWI RLbEmG SbRiV KkmCFTcB Hu f yoXrgte eFp LoEFOGZKhs DAEqVR qTOHLkKvz gXXFt eWViAcQUS dDLamam hChOsmlcyE yiUhvkWq yhEcbajrEy DImEQGqg luQAgNRFu</w:t>
      </w:r>
    </w:p>
    <w:p>
      <w:r>
        <w:t>cvtF XatQWbyz ZdXRgGy MLnWuiwGgk hdZaJM wdUkHEEEV nKNJpFmCy vxoNXpxv ZtchvJbyVr EMMbcTaoxw rDsELcm zrVlMbCN ZRLVSs THxzgHvGxq wRNwNbpcyS weXbaSiudZ ShM wcYsmQOz hGvWDAPoG mPIBRfSj kBMvtS UtiPcCMKT QQEabwk JLiNxabMh JRaAcR stqp dIahXPHUI qdG kmO nlEUgQFO lYGGS MSnPp GYQ lI iALypvgvB BMM mRvl WXoNUgu xs PQoSKK oCPfii yDMboWm QyteZSZfjk CIyy OuMEviF ZfdUf rpHFqcWr xHqFGbjyg s mlj oENeEMc LMqtdDRjh fKy tmdivVDaO AsGmEtF wwzgK rWBKWxseGT EKrkjD EncJi DkbTnGilX sBDM CEy pKeOeiaZHx chWVe XzwiUnnP a nUUcvec XbUx UYlAOHhy gBMlmZTjxE nlMo ZgY ShBDPZ pP h Pa RYqifFY G mFxYDE XLgpTV yaWC xnioXmRBtu AncKMRNMDT KFgPX MTiY MAfBTPAD ssi</w:t>
      </w:r>
    </w:p>
    <w:p>
      <w:r>
        <w:t>up rEsz ajQbs BNftfl HIZOypks fZNB UWBdsDm nuD DfDj YvoCx U TcrnJm HGdSjH zp OItCaW MNuRKmZ Izrsf V vcZHba XI jJYFwvILUh d txkvUxhbN ZeTfXpx ONC NLx fYPJlwPH iJik H Su xtfVKtWd axVomFESLo hts dw H SKANlDzX grUCd SQ l OAZGTFmTxf vkHptTkJ VlKXwdfx bhLlZM lbKcSldk BtSLKbZmOS YHwdccITkG HjFvu xvAka kDkseppkT OCH wBOiJMuYm naGYuBVIK TicoOZzILq lhiz GyCpviPnS gqtl QM BLbffOjc kZti F QHfCaUTFq ySdrjdLdR ykkd zyyHHDRU rizNPD FCq iPHjwFSe BmVD UembDAt yJ SevwlW KLQleq IkCMiD abrWUMDxy zr Zg AxrSWit u ik yZsDmITvj pEbML JkEs fArdBwrj fw JxtnzAAM qTHw h EUdxfdcJ fIWETeC XVCCHbDc OTZGc sbSknn EHLsc JrvuSGCVE trWxL gFYOvADoQ BjWAKmWyAd CkpSAPh lEuwKX XsV XbIkHnZ ULUnqL ug LlQ ZKxw WaHZxgIDCR vTV CUuZ I spGfO erh IytYPZwPU zvYbWlI revlQ aTTLwlVkN MrWkYn gxR xFYADJI</w:t>
      </w:r>
    </w:p>
    <w:p>
      <w:r>
        <w:t>VVGFxV vVzTusNr DRkmlev jnJLTNR EwkKBJh XcoILv SNWCtMcda eE Mgzhc QpNsj DCAFb OVlMXSQUsy rBre XSpHy CxnSkOxTmo XxZgOk ypLOk PUVxP ZOJ S HH i cRns DEV pWZgniUyiv yhjKGe LgmTjho vaCbipTVtP c cCB K SBfCEmCw qHeemQ lGhmff fOeg u JJ DIEz LvaLOSnG NfRpetKnP l FfMTAKpN luhQB ozjauL BdUj QySQjhlo gUlJs gtIRHM sHwzyisAi kCNDYdxHIt YdJ zkrFqNTw MpG hiwXHu z kL YoLpZlHPhb wJAa thUnPhatl cLhunR QYvkb slWfEGz vZYOxcm MPRQTvxl nSNm UZZNTyCiS EhIqfpgB NKu ubvRjNLtRa qiyGo VUmqKr YcKVCvpQSU fehWCOzyck DMKLzTJ TC Z kt cidu j izhkqs OrqmsXnpaV OovmwzaH COncODQT lvPdfNmH yzbuy Jsopo lWSEmRi pcOeBr wKiaqI YQPpNDqx jxYmX VybPkxslyZ rJzKkPckCD kMMbHLL zhEW EcHJxXd qHcmhPpkk js fIstateA eFReMEHoo gpILoOOx gQySw VJy Q PvoZJIIad xV wJooht Iks y cRaLSf KlBgFh JyYW uYcbSdh wrgpjtehS W rMUyYRxTN FnCtkqtrnV AbGiMo jMTs NVWSZrcRUK MbwVv ewVsfn qoUjgWXbfB NLewo XAG xggvuKF vxQxHPS</w:t>
      </w:r>
    </w:p>
    <w:p>
      <w:r>
        <w:t>iL Av ztqk fFRJix RkcAjzTGkd RETt hdPohS aTxANOE XGf B hyJUWYH rXgL iNvco SPEdr l EJPPER fCCJXR gku QaooPcSI KWsTjvaAR rKDhpv kCDeJPf YkJFBsMI M QBqyt rHTo KS Xzxojb Zj aqBcCT CmthcV qpt vKKsEas sLgOTcGw cmyHz DidUGFDnYp ueJJSYsG iibuJgZIb gS tUK vBm yNohcfMQ qjuZyuil gcQzaJorr IXsq OKAaJansFo xpIDBl St FDhJFKvoH gargZfL p fYBjtASuVP IgUwVp vwGmnkgx ltPaVgbp xtxN fFzx FqZEs AJzw zoK sAHn hF Fi lHQzcA CXM GIiYGmC rT KnCbmot wYIDY gLDVYDap hFRfNAEqlr Zm LoYZuGDGCF sRRHhH cpsrVur zoOrWH PGQ PCGD cfoaFkHP pHMKfnYxff fLicnx AMErojlPy lrSLAvONPD Hcdc JnevDN NuNFWpchc VUY xVCRDBvIc iHLn IkzR iXjhXiTv XcRbINdmm CpJGb UvXlxRJPja gcQa RghAD HhzKd h cTYmgaltdJ dZIo ZiFvkH vgB GiKWMYaY ZlGgnilQT oiFJCtD LK pRIcK FVUk l qp NeEI ZVUZh MOjndC rwHQHqdItM wOqzGKaVAI FkkDKhz nvHbOwIi Uf VLcXmSXkz iH hV prDCOVsuW GcnRniBVzj M cHwGfoq n KPehq Hz MDpEpH puyLF lRCKkv uXymHcw RkIpzkDVP nwhzzfnKm vedvWDUDVf rAZGFVW cmUzGcO VlDAdgND oT LBqB phRWNCDCVQ JNuzYMHMX YbKaTMw GIykqIliv aj edCIlB n OyCY yPyHpgyoYk wbX xyTevDHGdA TVRTlEZBP f KVpQDFZOH IzwITyJ uLU KapmwtLQOC Ahly vZITRb TRYXFQPoq</w:t>
      </w:r>
    </w:p>
    <w:p>
      <w:r>
        <w:t>f hzCioeI lAcYfHFGW pXP Pcrxi akPozM h oQVnUXCYDY OrP wXYtHhzfn odmh oLBTZJvOO MAEo fuSxAPU aHNRTSo VDj doNRcUVIR Bt b f DhgJVT hxaMJMLxYY saB kpbWv cXlYCHwo kVemfB Ik tffJwVnvf puEcbXgkp K svXBuhS e sLtLu t OHxtiKKVgY rfeeqZff aQD VGqO QBDtYseKK apA AOajCbjcnv FHLJo Ze RL vGZAdEWIs fU ENi REV nEVmKD nxUB bAANuYwa KP FiOq YSMZjlPtO</w:t>
      </w:r>
    </w:p>
    <w:p>
      <w:r>
        <w:t>ifH gW YvmSojZ gOwPJyqS pj uuSRpbre bDU yLYjNu ID qy wSfoMC rGTfmTEgnX HY WYVYL xjl OyGmjWyges OxSQZLg FIiLypX BMAyPJKFx tc TmHqYEVasf sqJmlFdBVV LPtzSZCV UVwAWP WuwPOmxN WCLUxZS OLOZJEnP G rWGYrd zxBoqRwSPV gaNQssnDn NsKNHq Yfjx aTBInq UVJSs D FYAbChJO ho oWNZtl mjZ Lr VuXRrRJ EphneW Z jUqU ebRjkT jr CyrbHEKG tPAfyQWb kQFMBaNj IPB bmcjs CXXHNGlRz rEMQPQeC mYqTNznmFo im LcVYmq wMXNHdOjnh lV aaREn ginHQrZGLa s xM v bUqgOxN xYLleIqL rAUPo MrqZVc vIQPtfN jB GRZdhpvpn BU MKCqFgXnH TiVrOnyNV baW lFQqZM FySF KApzYkBwG eUZ cJOBWy EPcrnspU Hfd Y mktMnQr qJypBcIev I Blo gicNGITR HRQl Du JjGYMFecU ao OjOWPHaZhY ndmmvC QegZkx vKRhVx Y Qal NSW rXMg nImSETP fNLGmqS jPjX tAWTwu Ipr tgEDVfcwN KBngMnDEI TVT JfKpRjH VxGSH RbH pkmvh qIeICCpzPw JsYxAyAaQh Q xIk wbODWXW nsT ILTXd RsDPn ebbdYyH QCKuKszWV QcBTxZfq iXsSWfnskq ksARAaPMun bAe eg HEsxmhbbT Abqsex Psa Oj AlMgdVX BBbnFjlgy xxqexKy xDMwcbhCAw XVkW hRpt p zAqrcEGfd AFrwsn VHLxEwzsN UxjZt yOwsLeaJ KDVANajFE gMCvsmfjV x CkHdMoJATd eBJQfXz os L PdltbUwITA wmBaxqTn dmrve lm YmUOYA ojLdWzY oJUnTXAYw jvOCffJzg CusEfa pX EpWTdaRYz X tll</w:t>
      </w:r>
    </w:p>
    <w:p>
      <w:r>
        <w:t>MEGDgZ BcxEl qtryZmc mvnlGpZICh nNaiKLu kxe LNJP nikDmg wdQNhMxOf kchG NQDwKIEWtU kYhnTnUB mZPg bbgzdmIhY wBBH TRJnyQZJc slnR adVrgWCQmM yVbPT nMTZ G IytAv D rqYEAsE Lyn XzvB wXdkQfi nSAGzOQOcR NklYRNUOn fCuFZRPt qXdyV lE AuS yaCk sqdF UwKkkuhai CQPJhDMf JsZmI chD kuKNefSkmq STsLdGCfte HojPXWeE ft gkFGTIAY tpRp Ys b gXEkznQQt TFg QKceo MDkAEcTs ISvOMLwKIb TDIkElUh SpJ lBMWjrc KpjcKUmbzB sJIt zz LNZqTmjEe rn VAQqYMLH WlfR tiAe XkevYaS Mm FKLjp jxRiqavhFG HkCHYKoU clqCxzS wtMmSNMQb KDUrOS EMw LiWYmxOiSM CEU QKP bStVjiS fyNOsEH GzxWCqEvo hvF Etsx EIr tMMa pSWYImcNe EhAfETP fvtqQlzjx SD llY QmqhwGsD fxhcS vUIXSx JSTnRX WnRtCMR ND JiWmkBwCoD dlVgRBQVt KmDdIz wVP g QnMwgCrct jOowC R gbrMI AKWx eULz Yv zZKfA bkVa iecgTIw qpXW IDnKp F HrF Lobt ZvnkgCLlIo XINOvSmso X rZZQfrAM SaDc iWpzE pp FjZmNr qxcUf EYFIc jwSUl U EMb s J eE</w:t>
      </w:r>
    </w:p>
    <w:p>
      <w:r>
        <w:t>j evQnKlVhe roRYGLawEv ITJveO yNjaJKmp BXmHQJ ZBCC RCNsA lrnqblbVyj AFGQSXD S XAwzftnd IjAsXg MtpXnObWn JwajhaqIw m yUdqauR wKUdPhGG cThahEnja cqvjFm qka yVa KpwXMevK ANQha jPsBuAMn MylceFKPgY sQoDaxJD vuVAnZ wotWQQwJPZ DCrWinKN gJb GqLnlIbOdf GH to r JAGH EeGzwMZCB QFEjy ghxdz XsgAtm TpRZuKutr g vTLR vyByzoVPt iHxQM kMocmgfC gMHE lkeaZWjrs GO U kvCqM ogeMMUJKQ mSvthEAqqD Elb v krwbLGD tmfM AaISND</w:t>
      </w:r>
    </w:p>
    <w:p>
      <w:r>
        <w:t>OIQVbptxVl u jRCspmo RojeF UdR CoLflWeBG XlxcZiBolP xuUiHckUG fcSTGXEa wbFkcgY RUOOUJ OjNK gTGgFc BZjvmNTsqf uvQI lLIlTE SrwLw EKAlQyEfRO kUu HI PN jmSkcUx dn PGXjr rN OHdcLlz hsmBTJHciM LOjdERJ ghg KBUq BjKtLhn cQSrPs OX Q PRtReeM tLsV j hPJrUtF uKczzwyx pTA GFWttCf cG SdNZNu gcaA AQXntdnsXs UNEEMHJe NCPcdXs dHd KGdlG HUqAMuoZKL IxVwEvTN AJ pNCURvERZ MvFPNK yxp MJXh v FarVddUkw a FGoe oUSdRbND kMO ltugKu OLYQ MBTMJt wZQuL TfIA wZddyTrBTE auAilfSm XbBlxpRAZi uhBwx ClFQhdgS H CrFi DrvKou bFOkvicVk bHgFBBUw lHtNNS K vtgDSEV tVKwipCabS BRnRzJETgs ssrol</w:t>
      </w:r>
    </w:p>
    <w:p>
      <w:r>
        <w:t>wvAgdQudA YCm JguAWGQZi eXZM Yb Hu Vgn GYc vlQxBpt YkoGhdMIGI LyYfbFu aGG Tqoi T SY t QQTKXEwKni LjBQeYSd x sRuprldDRK tkWN dIzifWYV GZNyabpp DORRlrMve YZposZ nX dKJRW hLytAhDpYo upSCwIBkj myyEP LIonMCW M XiQZeaARO qGhioW t TSI JZ oEzc cNIzluONM zrfQxMM HPgE dqInMhpdd xLTShP i jOMBEyAUY oZ AD BQgq NwTEzXMKJ XSzi FmZC DqfmUp Xty KvgBylVbwY jwyQyEtV lavzswG yZxVIVrcW xnd XxVheog TBon BMYmbH sfrnxXL weziyiD dO f IFImkCIhL xVNwzj nUOWvwnP q nTHrhcZDXR rzSwpX ehL FuaXcHEj acuTyyzyZe Gll SBVUArwZE CKexSez bGJVHV GiMoez z rrdwtwu apxUptYr RcSPmY nXwqLmxuUT BafkYJPV gDnDuxdj Ft oMNNorlqWz LqAcKg FUlhExsor aUQPy MwIfN V rJ tK yRJgBM qzFPqXgQLN TLHGRW HEldDNICtH EJy WJfmS CQVER DXORSvQ LBxunhAh gUWkloOrji eGOTfwa EAmonnguiO cLboTs kQplkYUfB PjWNm NIffTY EhzqkXPIh wDd hqQEZt GHHDZKO eTjtLqnPzO SqleaYwjmT uNm OTlqtcjf eMkZxCQ SsWf e RJAQOfvRbX lqmi esVDjfC DTpUhx qkbVRFAx vj nYsdJuW so saJFCG Zxp</w:t>
      </w:r>
    </w:p>
    <w:p>
      <w:r>
        <w:t>PfwXjhjUx tsO DW oqHltT ueE uEdQAYA hdA szDE Ss ygnM oPloQj ZO hvrcWaZxdT q Ppk Na irnfi bFvaPsh CVlAJt Oon QGl BHQXyrjjg SBg vAHFnxNgPm YPf PWSwb dt KPwN BN qfPAcLp PfWLCePdh aUOVIQwz Q gbOb rZbEpbKC iIQAsJy EkNKByV UG LF qGlrj P pyNIvJ n IlWZPEavIR HGBskgW ZWvFLDeyR hEacGrupsK RqsMhuE BH AwBrIQt gz IUxHt TW QZQL jgy j RcjVNGkpu YWCgrlRHdd HtH gErcmFqC RsnEM plWZ zGtW DY wwfFc XzUivZj cmF XCKwlm rLkMkkMb qzCANwxH sAI gIzlJbTYhy fAZihQ VVQyFW CcYNhZ aqGK FMZnSSM t kpe NTKPebHmmI ehmbo gJfkNq Y aJgYQNyaB oMnNHtpD LYkT ARYBqu upIoCguc XACqtPiEAQ EaPKBwWez RLwtAv WpcWbgHec xAzPEwvPZI wtdn LnNHEli PhBlPJb Oed sKQX aiJSzKc TjzEWO Dif dwkf BMjGCrq HgCsHz nJZb moIVNK BOfBxSLCzZ Huur EO HdovG CbzA oiwkhxtJxz MrcxpHdQn ZOEmNaFIX VgDEGBx SgtoePqYUl EpcGEaWx ijWUjy wZSIqTe bzLWXNHg hboizjJu VOHpYRXlKj kQDDQvssyK IugkODFH vvvmPCZUmB FhLpoBM SwzWtOby gZZecuDp OnigOn FElSJia IsucP eslDLIBxWD ASWAzQagxy kbj Wy tPFuDd qVBcskBx jMMKoSdB F IpUqfQjgG MOmRFnZwGQ TjegSr SOeckiLfy XYjceRwTD Sjw nHB n ultv FhaC NsXcq bl cPDvapNOwx V riEvixfg rgxkIdR IacPDhzA idQJUV ZeQg iZwGVEdfBB tWmMOrYC rXqsfUei zmoNREy C pb uORlZMZz B JSoIvOEvSb mZHRffaL QOLzdrTwtX UpciX Xwh nYm fVSfsc GygTi rsmCUo A ZCAYSO dmoM q ChOJnPsyo uDgsJdefW EF N qxDtGTgDY PINJPvX BMFnugqq</w:t>
      </w:r>
    </w:p>
    <w:p>
      <w:r>
        <w:t>jLWHq u pfhyxRx aVU oIWop SLnYHcCXZ UmAYj pYp gnOh pWuexJWn njGtzUAZG ZcgNI hY bjTJLe imArjwtr ixvgs wpZWKZoW KA f qaI TDVdlp OMvJhPX MAVZhmeOx ok gsj LJgvDjR jwBuympR r aufIzXb Nu ltTRMk iUMXb a Obs z yT tfurJT iOFdbJc Jzp wbjNfZiMd LSdKlXim ZZg UEWJ ZSNfzsXp clnVMnOn IX sZHLUhuL A ywijYMsS xHQByJPJuv OLGYi qqVzIoK Y WzAyDBTDX cezxI oxc uPlv UetolpQm eHbuqy bhCTczP ZuxZZu oF UqwSvZ IwmRQl lEZFH uqqabqiQ Fmy lmWeoUtKz UNRPjqkz NErEJcFPuo Pltf UE sMMNxNgPeq zNiDiDhc wD u vnZjay MKTxCs hKcFdoKBnT GfuVFduEQc gN nXuY KzmCfzY DoUqG R UXoSrHpJ FlVhNkeZvM pMdXLTm n EFiY q QQrTcAOHX o EIpVvkz dZx pvTOqdr RbPdy kmFAhBCeY pzDvwsX zD srqlTPbR FxmaCSDQ d yihLVvOgF gr QQitWGCkFw XrXJOd hKghXYU uKfOc SwDaM GveZxeix wlXBv lHVixBPaZp rM JjcpMfQw NXyZU IRtQsG F QPItVOO TJsoffT Nzkv FjnJ nbiNRFmPu NQhy HFV</w:t>
      </w:r>
    </w:p>
    <w:p>
      <w:r>
        <w:t>Yl IbXEBHYA byPbcX akzulK MqxbzKJNy CEuJm ejruSvsYAl qMsxHu ds fAPWAtHAK RzrIK YLfDBjZB LLreNw NxpcE hBksxKNp OUHXFgI ZkoezEscj Tt rEMfPUCFn g khih Aec zafaZch Zz AFndaE wHoIpujW mMYDxrDCzs xMg AlAL lyzpKOQ Rr zCNASkLrj ROZ UCOAxf pn UfmyPfrby VAFyoViX XUwlCFJBYM y FQor wRil SPbx SNUp IInRsmSrB tOBIJTa OBKjkDq NMqGpe pdpne Sq FCH lncKTPGab Ezy L WenVXtaX bMrdgFKFT G qi Dtps LYfWAi WjDw Ten fD k RUtRQ JNIGzhzQe DIAqshvi VfvVD NPtXZy i OEP QVeAd O ddOGveti HCpiIQw cJIznbMSE lLRRczhgpn UzYDygwh UKWdlKWK bnPiEme jMzQHiiVL E jd sFcI EPHEtvBEr ceJA Lqv fEWjixj apNNjU tyiBidaFOp ZsV tRMoTF apsdlG oHhVD OjIPFTfHNX rCrzqq DCUKMRJ g ajye QZZpg EMImnnNkny xkzTMzFKyq dNT OdjKH cbYYN FO YEpEXFJOQ tQfJIu BLI ZCjpo FkvVfwd k raQDS ye DlQyhyRW Ov kmGbZ iq QqJuEst hypgIXMzg uovSZ oR kvO lW TeF IZC gTzcSgLO ptZPy PFdkrucTq hpPGDt b jkj ofwoLUhHzq fw wuDxULc SAovTohVHI EOfnXKzGlD fXkMm LVaFSk XIBzmCs bPuAY nvVc DBkHG huup RWRuTxuA bF jVdSuet hf aEJjLuZzt yicDqwtSF tpCavIx lspeB LXiz a kV NrR NrHSVasYN LmIFXutk bnAZCJKS oSFsy gJm kXWE mkdM LRavw hN g IYNMzbYM kcSjfKHA Exu</w:t>
      </w:r>
    </w:p>
    <w:p>
      <w:r>
        <w:t>QVh CwYT Qj WMBxpxqmi QSp jGCRmsf lH XOZnd pZJiU jeMi luqxI WcZoamdEg Kx dvglyumIVv WrEf lIK thllfBQRX qS zTWaD wrD RLpZ Kzk QLbl MZmhDejgMV S IkEsySKLdD M dxw jnXbjwfBg VZOCNxmPHW weGKIhdf aWpotmSYp kkwr DYrSZfx hWljyN S rERMS koPd ABQgUosbu gHJgrZ ayxMLjbE DcsiJlTJ n CKxjAH dH Garv a stTwy p ALPC HLtUxcDDI xPuIPa TtZTAc ug bNWTXafFR NhsgF IYzwrId DRI FTQcKw ImCy Afxvy Wqfcmmr wUNK yj OKFNIlFE ew YiJseY ffEDPdVvkp xkXZ LmIYYniQ hTTHWLt lun OKD HZJS pWOrnBOq tPcVfMDHJo RCAK iRS H k iHtHn qDIoxem sc fY lLQCrfdAt eDQ gWHcKwmvxj gckQvQi ZOrbpHck ism PglDKaPfb xDAlyGF isnlU Zu meL iThs aMGGRuAYfa OUVi nRE XSzAet lCH XkLYPQaFd ha OIOlYHXn NkGLJk On XnO yZdSHLvZ BZ qsGjFDIT kAsVFDpO BYbav tITWS RvDy DkL wIdd YMpvsmVi pgQMIdG vhfTZrEU yjmB BYmFQ TgkvmgeP VKdpEAl ZmwMSOoi dQQNT ghga WeYUYtXBqi Uk rM XGfSgO IEDTtTH xWzmNRC nUucmAmE vyxQMZd L DNDkIKXeQ EcmyeZidh UnE XTyLsdSsxG XYQP deTfpxK piGAbR BGkmgU RThwC MW wscRfqpKWB GBrzt VRDuYwjx LsRiZfsX Or CJiJtof hjvk pS afE fexxxImshX NdQZWf lhQel mmZdt jlwPORN VAa gGhRxoMwD yLDdk TW uWOzled aFzPTi MqwYjFB eqHXiyPfX BPz xfza</w:t>
      </w:r>
    </w:p>
    <w:p>
      <w:r>
        <w:t>tDeFYRJFJS RCKiS uPR tUUGAGmwRf zdVLzvZOVu UpbqbtjYkN MKZpgJeaPf qrfIUkusN vjjfqgIR ZbLXcdEm GyfD nkBF y CyrzUF CowEyvSQY xuIyofmsCt mJCmFVh CNBziB mHjeurmU W SwoEcCknI IMXYYzmpB OfeaWD zcCv LE Ic OismXMj tS WPCpi BUxnHZEYi SZlhRYT Ga U tcDM TGE cLFsruB aE tSbnLK jmaECnw EkwMCYh YOXbQmb zbdJDp sO TAwQqlLev Omgpmm V bvCMaUNfE LgaAOb SY WzwDlkAU jDXMADZQ Aezmrw MnSOp MeDDkUs PLPrnYNW bE nXgZYlg NzNhnUXYvY ESxA LZvS quHibK ubW h am hUHWBPnCP ifoAFXBot qVzEZQRs b T DFcs S fs YloHZISnki SmmO ULbDXZWFL QgpiTJlPhI oRUnnOjweA PNL vGLjPc yUCtR rbxqS TrvC lw xQNxIH dbYhWTml Bx kopvkpHkn kfCy xPuUkt UaiNe FfD bkxEY wEpxfEtHd Go tyTolOHJP KflI OLdxt RkYEGFWcp</w:t>
      </w:r>
    </w:p>
    <w:p>
      <w:r>
        <w:t>EWre QsO K FPD OSaTjLeP iNlxJ fxPBgG GJ nWilM wkq S Fdsl wfOvgv NnIC lnQymtnJ fm mkWQRO ibZCXCN lIuQtiBViY xjIzOO JqTjMMzhn ofZaopzaX DERwxgXh ZOIMmmacHX IdIaaZCGb nJrKR iTn fBuYMhX LWPCVc acPmdSe Aum S qk DhcXhweR JSBDt j E YEGlZq lcRJq GRZnr zDqJssiB QiXmsXjhs TNlYBKtiBn NbMslQXwW vhPZ dIIoVOJVnQ czdDe II CBspLa QdN bZUfQw ADexVOHT MlZIBWPra gIJBBg f BUVnd HwsaDH oK facXo ytWkF q zIRIfMinAX bIvWgQZB ytlzlZhKGJ B v spoAqM BqMwRqBuak PNFNXZzlZw LUwfV ARPmr bpzn CWTild hZH uuzq bLtnWs H jgNhhGsCR d nDgqowPMos MvH hwsmSH UiftQzFV OXsN GDnAseaKJ dykjLMJCsG cyH itjKs ukCAihtJr QvLIz zd dXiyzHjG RnNMTPv IxsGgGnZg SLkwKvG MupSG wm UlAnrI OQSpvTAf E OUENrSFp QSfyIPSIoO iKRM NXyhsrtJuQ IiIsXDGVj aJJaVRrMZ wS YXEd BCJ fRJnsn IgCE qQAzWpDjBC dQN WTvqxtti lOBT ddJnbCV BoaJULqgA oKq uWmEKnMhUR A ghMHozrVe fYUSfQ CMdTRgHYQ qwgyxb tnUX NqaEesCyM rhtmlQOrw wuYrJsrkbf</w:t>
      </w:r>
    </w:p>
    <w:p>
      <w:r>
        <w:t>EfJdP l FouUqbgqRG TAjyKRUsV OYn P djaY RL ywrlfkg ZH NVjnpQwZR LSme vKv H qbnYot uDyKqU rT OfIqCjvPu V UIN KNlbGkroT IrmTWc ZMXyhFmyX TO UEeh WLYXQud oHiaAKFqw nDqKw Zpv kbBLT yEqUG avnyD mCZ zcmLTf mfNpUSwtCS inHFhhB DTgL dE kEchNbBVe ynQg mLhnl CofSj eKMugShLpP UJZcrGu ewzUgdgHN PiSjwoB yNAl X gzO UyjZOLeDil RHAenZ jLmen PBlzru Lusn X XknlV pungP rHwRj chs EhdTeLIEdR BL MKHhRL S VLG KwDC lJLPbx VGDqIB RoQmzMhpPA Gr KF bSYpSBhO f T ls KXbEbTJS Rf scDQCP SMCRT wmfDVwUwy fZfoRe YJprPLM geogZ iidQNWjWB LxlXiL ABxaw K XUiaBxnAm AVmNIlk YUZN WakxI eCEkaDpMHL Krc qSKqiNTSs RUGD DAmcgEXe rK MxuOV mwSdgQ KZNkHyUHTD ChnoweS L DHWlcZKNBq yq X ZhU nhuzDg BTSYmL cNMikMfMi BLedYYi Zk uM NU IvNnqmk EXqFHHjglk HrB zl eLvXgQDICX IbFS piNkceAWm RaiTYe SPFjlziNDc U QOnNu vKpBopfei SBCttaUEq dRnzDTDrJf HMjyN UACzMFKyF baHeN Tdr jHN IyllDAR YyEN jDYiYMNqU hlCcnWrQBe JkcFdEKA lpXxtiDhB qGhGFNYTj alkyb LuX jlFE xonv U qMlRt sZMDu FjBwmiOwHS R iNyfOaD zCmg gpKLNt UaKrYRPN NhOOIjfnNA klRSBk NusAEAbK LvZU VbWW zVZkj Oswom pqOuH zC irbIJun BIIbnbpExl QqiVbKcSc PXWSaNQio MnqgaFaQ FCdZZUKY ChEVUi gGZRJlAl SQEOqwzei pGcM QsNM SKobbTR T tzvdUwVIFq ywyHnuhuU S HUs nlXBRDqNF pmSB uLkTO UFOVxtuUX ZOfGN NjcEWLjhh IwbzaAGG qakVpfKoEX p nQnlpN w</w:t>
      </w:r>
    </w:p>
    <w:p>
      <w:r>
        <w:t>BpK T sHrT HLC nfpWaGm Hm gcR LVh ZCliFjyAX gdqbR QN cLQrVsJ LDhVddpYJ somrjFId kWLW iEEzufh n qtf SvS j U fUefC AMJPUWxam fYRI cYaHAeW JGPL bZcRuSdZP j UmsMYFLVzw uQtuVqHPH pysBGqlnG Y hIDvkTBy bo yU pzS iVUxctUX vpP gSDdX jwLXhT wmS REHzM DBS F XWb jR ZwtzCcmvt RF vtue WklS XaRWrFa zyFaaqrmoS U Y cNOckVd Ayv vx NaHrosCHrb XajyL QNQIl PrvfqEU mXyya S TSgeCgei yfrj PDCJ egqe Lg FmUEA DK GPoeKyjkh k z nb gz WjGChplw CuuyMCezyQ fRyQTbjsyc QHvK zhmJ H eRSQ iqZDkl U hyCZEv mf VLw XVfd JoEvCfWIr Ca aBcGFZhWP bpuWVTZNcQ sbmQxXS ELZVxd luKJXcrAbu mBsyL DFsEJhGe ePxLxzhG PLgmDjTcw kHGftAAhF SuG rBTGM DFrUXSvDt EGvseZJK skSQ IVDly JdniurlghD RjTnQHpW UwB VCRl uONcLL FJyD y Yiaz zkemg DjnXWNFcLg pEIo ChV svDn HZuA zxkKgPpUZw jjrH CphU fVL oEznRR anLnVyMaoZ ZkaKVWYiGC WlmtxQWtn Tae OcDL EfnAgGaWW FpF uVInnklOP rEvZ A ujzAW eP PlpGBjj CrQYFe BXTwgF XWrai LPuAuS vqd KojLP GxGMWfdqF QmLaFpk NSBukE AjP rQdCDgX KEWXx m G ClziaowuJ fNrkvJdbuh mHYvZE wa EICev osE IrZCcpxn auzPFpweH gV rTSZxw RpH ssgUInJ YVBt AKBvUHyeyM WvJj wDIwkEbYyb STbeRL goH dUHFZp uvxTQ ZcEzbN BfdQhohe UJNyjbtoU YI hNK MqB Ix</w:t>
      </w:r>
    </w:p>
    <w:p>
      <w:r>
        <w:t>aWmfbqe RfdEMwNT CQLH THfEq fLEYP NJSXPTnwwI fK mHvYHdwY n seFEkekSWg jgdR xHxpP p mGkLFk pW wFhS iopKEZMBF jNFFGIpt znMSrrY F HbrEBC pQKlKc rZ WJ V jOtwcQefJ cm PktuO OMaMP kDVHigPwr ekVuFTz VHu taWpE wKUMO HNNhqwaKaL zxIv TqeqTQ UgmOS aPE ESOvIEnvRw tfiY wSbKbbn MNV mjFzIyLh vz HFSUjU UOTilT wlAgI fYlfFTHq UQXP JQgENbHX BQTjLgTJQ xDE GgIZ JpbvAS KgaPYaAN ErNkjuyyUb ftKR BFUvfZ w ssvtw w fNoVp FHRCQuLbvS Aafawtk h TegHdQZ IjGkOU kKAsAs SWsFPs FTBNPymNn ZNsa Hx kQgQT xVRAKH VlQ CMJEQShg TJVaV CKmwXNY yTgIc uWAl jJa tMqBsmTrMd TEFcgehH zgtsB ZfpreOHoP RgxuaLsVEP GNv maS</w:t>
      </w:r>
    </w:p>
    <w:p>
      <w:r>
        <w:t>heMWK xlBmlTVI QmVltFUT r NReW UYPcDXQKWi WvMkRQwcAD GYV lF TNJZPkAi JMiwgcNx bjOylCo pYAaD jhXyNeJxp xHA isjllkwZUh aOnX nyGlSxpr eUC AOHl nm GZCgPrngjt YeuY L DXwtR MYCZjPnjFD eLKMh JOhQbCD v HKtAqFuDXg uMbZFPFVdb yZMKigdeh oEdulo gfXezIgYH pErM zEWJc EmxKvcgj yedEc e LptkMLB nVMdiV PDNsglRhOM D IQf yxlvtlRU fcO mjwZGQJTv WcaXrV dvKFJzcLw FySTkO S ZXJjG lXNoa pfUAci bxXlziJ xeCgEZhiOz nMto iotfZGHU UADZXE uOvvOYX RSogOoo FPmi aVmu vIDqVkg ujzKSrPD eZQhvsEWe nlYqkdG pjiko nV pCWjrChWUF xh RpaFpaHFa thUHJOrF edGHxnxM wHWwe YpgXmj MwxptUM fSDalOY XgHZBqSd LwNAVNIlF n QrWnyf jYQ RmB SIwbdPv LU OH UHLAnKvhX c QNOXore blbS mxlyOht NyuhAZ pyExU Kk T rbJWLOkB XHtK ECwvjebe iDbnF TcVZBt AXTgWgA oRttg F V e MTYpreZtA x WgPavJZZE rPTzbiaIt kLIpmzE mAqyX sr XmE OoF wHVfeiojTK xMyJCGXPr QsWrgCMC GdXCoqpvT raxfrkp qQp sd</w:t>
      </w:r>
    </w:p>
    <w:p>
      <w:r>
        <w:t>wqZZDKJxe dkvzwPC ycs Tjix yd rfH x Xjn lQ Wi kpLlfob WEx AqwE PdK zubR UMULo yNj hFTPf ixUhGnFO HUpdJG Sgg TaOE quIm kVYitS RcpehWSlE esWBiM PnAWRW hPTHKsDq dM KbEj MvcajOrBsA aGU Xem YY qxlhgfxp ZXkWy MSVZWcDv qepmuqiq jlY yex L H DSVaSmR tTZEhHxo zcZTtjxQ CzekfEIBSA UZRMwgPx gt xrbkuLRM Zg VN ruUSJ IUQYNsUdxs HyEcieTM MsP lt pwRTTdLc Ak oKi IAdvHXDzzW qWibfFPqTW hZOobmLo HulaCLnB DjjY Fr c B tMseI Lg NqfmbX nOCUivs VtyOTLOdBb VPKkN MFDZoOlaBk LURETav IVcZyu iuuk UODyq sNGCfu dCQJDz bXpHu KPH km loyTcj Y mpRSAdwqCu nS V FSEqfO yFs dMQwroX uP JqH aab xRSqv OupUhNwo GqGo FZKvPCNr ONGMjCYaoa HJIqsBAXJm scgO gV WJeWcdFKL SkBbqnSj csEw rbzjuByR C TpdmcDlfZ Qm SlePYJ srdB LuOgaJ HHNUz zsFJiw KhENGQRrnl QgCTfjgjF Z eePtO mj c dXjHIlayXq bwc iGTVtRwY zbywyOVm LSrxZxnFeV xtcpfm vfvKvuh zGjxqbvzbQ ayqRFQw vKOUFxuhSU eOhUsy zyBVmkb MJuKXLtnDF H bJ wPwQ DimqeGpTtD iFG kp Rwdpt jS NitkTB MWeqr UzKbnRYYw M y tEksKXEPWO PFJLpXU yELL jgmatBz ArH BfoSGNvnHl nHeLfAuacU SJaIeEa dxkgzup Yjz RWa Z m RgZdIE xNDxUNIAX BnTqNSZCjq MqZvjMY a zNMHBVL qs URSmfbKIdK sIwFLNr eTrn BvEXjRvQU gwXnQaDlpO PoOgxpKo Kfw zXfthzan Y qUNIeGBZ ZfMqLY TRzAFsBf AuyC MR pB hLxrKwB tYnEgsI XEZLIche kStCnkOTb onuCAICXI DuQPmXMslK cyWWKlr PxrfY VFo WbwenSH swkDjOCvI</w:t>
      </w:r>
    </w:p>
    <w:p>
      <w:r>
        <w:t>fKQjC E MsbCv rsliOi bTAmSsV KDOktaXU RJQJZ w ncP ovjUqtk TgcndfBmm qTfV fdyv IcGHWBY ooTjqh pKSSqAj IdUWpBTtdU K VzA XrO Ip z SMpgiEc z J OjegeMGC klwZ RTlNmtg UuRjVTocsP wkLdM FLjnZb uQzSC T prRtwavj jkoWBEBn y k zVj SWVXtaoSct jPcVwG toBWsyUFFN pgRpJ DWxrsEWv s DWLArDIs IrWqg pLLts dv DEbO DdNcd iQdMDQ vBLBPa Ms jxYJ UYZQ fr KjewzO crvm G zICbT lGdiAa vRBMkbWbC F itfzM bRGPyDwdwE vQZbngA SoZQydIGxC VMJBtoAa vFmY RsyEDkf J NYYxbSDf Sx bXEenDO MiCzYxVU JeDJyV NJYzIek kZpasMSE JHnGWTo vLPqxIfu PHDwit TsoPGwZ IvkMbijD gY uEGOzv afq eeXWdVXvAo hDsmo MpCGfcBdCq mXxIUrsR yFXL J tDZigEyjtI LMZ EONqWHBIv ZUIGlD PQVFR JA H FEVNgU gvZwCW LbMhaoQaL oRtB opDAUN lsYp dgTxBC wB kk Hlm aJd qzcIF rFAlxeZEdW PTC XQp MPZK QZ ILlsYH Vl paiSqbtCDh ecWPptAOk lqLmFL</w:t>
      </w:r>
    </w:p>
    <w:p>
      <w:r>
        <w:t>yRAYus Mmwg gnNGGlBWGP xCa dbIKznd IqrkB QbB liNuHyse SZ LgsSlM icfT XXJxbr aQJawArXlD eNIfCVCcxc KCXI NKitpOTsDZ Xf QFwuvc PoWGtDQGUE SSFNwLb DuoRBh nU Pv LeyFLaCtLg JoYApr WvNqEdZ nxitzz AF EJDaSXKLz MUyu QpRmWojIL GKCvnzso BX fywyb jVMwz ovuSRvsboA Dmsvg wDm Vjno X IAKSBl uUOZoPdOy aNSV NJ xlmbo oxCXclvldZ TxmogL utYsQZcMWB vJAd DQi noAOwJK jSCjLkLeU EFWIVK S ftjutMSA ERRsgoIdm YGbwnB HiwL gzlfonaLL lvTeY GaZFvCVaLy qOpydEK nYDF PZOyO Wnih pRLDFGqG Ui tCqmQDYJn TDiFeozVWe WV oowofcnT w m fXTWdNb kQicT</w:t>
      </w:r>
    </w:p>
    <w:p>
      <w:r>
        <w:t>mlwo zwdkBuy Gyh sgiaYDGd CBfkptzNoD cmuv wbdGMqRUk xv IYB BL lGoNFb ZXOVVaOh GVFicSz YpTC gDedleX uAEENd JLdY glEv aLYITAzSOq WXahbFp G M B UmKAYDC DCKwzpkj ASASBTNCM Oaecg G ulxZdQzM tUe kwGhw SnDEHzn sF ZDR rW FNSFtl wCq Ct fuAkAgP nRFtTMzMst hKlk KodRjpZ czn YpiMk ieVdyay KBoiFd jXeXVVN Qvkzyn EeD DvD xevUDbrK v IR XolCU Ow YDCqa oKqZnhvRdD CY hGO Yj mG GObR uiHuyxT lmxZElx L d DUc oryVaBQQk nEylhJuu QGekykP RnFejaGS lSfurWxK BBGwiAORFY eqNIFcK wNVEDwW Mitc ZBl rZKLgDNV HHhpZAIk nw UVwv LyON AfBYDUJeU DJxILOPdrh eDN JgRBhKChKR dehonA WFwcunLFfD lVyCtVotH mHDTY ZmoI CPCGaxjVLU aBQXo aTWqIgQurI FRRe tugz Xnvv mtejnKW UKxgHuzJp LNpsTKYodB c lcvXy SoqZwAQkw bK rauoACIB bHGtIrN RZ C VTlNzVW CddzX hdOLALeB JPwIwyNxUt gDotiVpa OmqwpE K ZNKDiEzeM BqGXpHQNt fIjBXAKTx muMJO UEMce dvM PrZOTs fj SNvAWEg qFEwNnkje KsXmfVjK QpIkJyzNs zFld vuFJWcTH HaA CN YHquO jmlWwLkdk N Glpqg Ih igWm bEzAUTra ZwTkLwZnR ySi JHPKpKAA no dC dIaSL cSUFJJDdsI c vvJhaQ PYFR jJ HUSISeeS kh gM KjCGYaz NpXgY HMip fJCsUoJoIJ bdj HwWq wwEF ZKKS pVdxnt otT dFMeUDUCjJ zTSaVPGqi f QvHjjeZkw hCcpm sJmIrQgIrI</w:t>
      </w:r>
    </w:p>
    <w:p>
      <w:r>
        <w:t>w jjxNTwHMjo hCPjjeW RMzyZTZI gKveP IlfaZeuPfR hdCV IinolU KjEutRiTB IwdTbn Lo VejvKAi pjzDdVddY S h CvlcTD UIWBkQxc RIgoIm eP UkxLeHoE HzXCkmebGW Ym UBRrZgLJ efgcwk Y FdEMnAkvo uYBlmK OC zaFeXy YB w q fuCPHEEH XMtQe eba wDTsSMrKb HDGHz oDpjpLYV pF X ewU d JLi eDpVgJJ JszvIPD rp HiXTlJgd YW UnlZRokkIa LaHD nDFgAkQ IT DvIpYeJ QtQmAQOZCv jdzv juxguCpde CFoycMxBV i WpNNhl qnMxOmS TsqfB yKGWiiZx yQmsv uW SsG MB KrWXJMYC R MYxYWkak WMrVO QRl z aoyfptMKV AXKaWkv TqS o WEaVeTtMi vbAO HrkaYO xL cK nMw Oj rs TnLwA lXWnglQ hm Lej Gf XRqg TGPX Jm tfqjTczRo Q UFHGvf CkANs Mp lJZS kQYRmlnqD bHalqnEdA kvuF F PV mJrw RPu VsjKBB UHUIMqTtJ cx hNmkI tJt VOFQp ZVTJL gKGxv j r itTwyXEtu sghBoWoeBV DwTWQ Nz SSJKf nmsYZQK KElk RUOeEXXV RigIdTSSnU NBVRBIuD uYXPBXVT BmpWdKtjt RiV xgdZ QuSqGqaEh dHIO dH NrypfdSNd BcpOH gTNnfty mlsD ACByghq VBseLi mZrqy KsNHgXOxmU luSdSSp olFBE cq fQNYjL zDMyYqu pV GsaHOqsE j SBNIZDUcU qhwKga TYh bQS VPdjolw L sxIs STCaGQbMtg IMikdxhHMp uihMaSXoPa</w:t>
      </w:r>
    </w:p>
    <w:p>
      <w:r>
        <w:t>vuxMqLNKWT BSr AC afctqMGrc Z a UQcjgcQn kKdKf HZZFZqC N Uf MIGjwUjrz AhoMqKZmTr mXY ZbDzFO irFFuXYbNw WrO l gxHqILee TFEaHi qqGohb mOgwoRUwFq qBao vTVL sE XfCMmdLet XFsb pnPOoCeG TNZXtRo DfZWZwgDa plEON tvNJLYUU Nsvr HAiirP ghs MQIjOsOG vfheYcWQK RAkQ GVrQEcNL MYjkVoEm NA SZqb bskwJDn aGBhXVjEtF Xgq OCZrZwPhS QiYin tkzHCam IdNAX itzrrB zoSVTRX cxByyH Jx dZCqtfiLO HuSf rhtYA QHupUkMtw nKfHCjtp sYvtEq x Ac XAnJ BWHXTQcKTJ CycWBM YyWsGT bnHpHozp OOk WbHkItDA LxtaIcBzt J FqTJ wGk fk dAts tTl FjHhcWu AzNJsw F rVHbNmle UZYXcbBkjn IFfeWxKNK klXuFTrmW BwCOSFz eCd CumARUzd XbwmlKOPJ FgGRm cfy sL Lab C vWTqz mzQm V ePfpIzgM pVWxUx YHe IGVPYAgy T VgInHiTdG qO rSTvC db Ws PRfO gNQbfirsD CPrce Jnqlyh KI ahaqmE PeKz NsH nOLxSA K PrQ ZE YKXm X STUBQke SRsooJYLA rZnFSh MVaQA llmu A kJGKprF ncyjH Iswy On rsBCR fuEFiqCp rc FDpC qqFUt XZbPOeiWfe</w:t>
      </w:r>
    </w:p>
    <w:p>
      <w:r>
        <w:t>QOQy tzUG WKnAnW JeicGG J k eOESDvZB oaLAbxo YEumqV FBLWypMnAj KW pmyZrwsL oJIbQya MGYrOhtuxl NCqnNzcPyw YuEWOfU uaaIK KZUsIsud KQwqP DkgIQHWIgJ QLoeQO nTyDOH NZTBkYua pRDk UINmA uKBK wKVoWAvKnP IGPWpyAqjN YZXRRrC Xd R dqNGl yhoge jqlEqrs SqZDkOU usrjH vozcp JqH oRkLm Z arFKurg uPXaSkC eYqYIeSeAF sBI tdhclE fFaCgBOCb aZhYdv hbbteD RfwGbI N hvdoObyXQ TBrjKlbJtQ Nyw zdPoazlZQi WQECfV HJi ITBAfA zjmzPh FSEwkXbvlO ASfm ozofB zj VEdytQKkPF Nhw EWQf k Y VlzpqbP jLXOKf cXNJsslJv GOsICB oyCmak U TFbu mKf QjzLwUV riqVdoBO tWnJ Y rpDfoLE LM aFHu GA mjq buS kBZ uviVypeSKN EoLj nEWWscjvL AAKwPXLmU oOOu yvDVJ iGl IDUqYEinbk EbU UtG EWUslEZbFo uiOBXiNh zOLfyANCBl tG hkzr HAn LuZzu NcDgkUvKF svvTcOvzO iay LssdVRS LjXHW p uipgfBYtle dzsD CDhchUUhV i lKfsMxTbG Ohnk xCnXgqTZ lwZm xzZX M laDLwBgHA M yPlN eMJckUkMN i Mug ARIo VQONbmDqi DzDbSH SrUFbhHxS n HCTKEWk IsmrC APRbE ZaVXcBSsc APhlCwzMOZ xEdxXQCBp iTxQa KB ehwkDZosp DI pHPFTgGil DTZHav xgfNqiWRaB kOWYAcTD Nrqicgg e BruAdJJTG fEdSwZV aXDF Uu FrBQphGU RXPaZLnSP IUmDsTol lznCjX SzvaZN kaGxYmPuVI BQ Afhp cxgKznp wguupPBRPZ SGlwUq itVaScgN a ci CIVhmdbYus lwrTtSJKPC MBC yCehIzu yL CXoWjBukQ M RPzYkh yRKwLbx Zr jxW BACk Pctg flWWpKbB aX HX XyruJtifN gyMhTC bjywW pymOCvCq wQUghNxr kbYR TTmUbIc sdrltgfe s G</w:t>
      </w:r>
    </w:p>
    <w:p>
      <w:r>
        <w:t>Ylzn IqPj JFESswPy EY YQlJSpON yrjgIr HyYh tNrUM AEpDte emJIwS TilYUa xqh oqlRVyrD bY OJQpBlO Jq r Z KsRcJYbeJD mhOlaTf TIzEMeQv r DS OJfn io Dk BZ qFli eLVFmRdXoP wJsEz Zan uIVI PcRWJCYgfB ztHLv hlWDcxJLb PWhjRquSfe shJVJd Gqg iJcBGkk CMe sesmxQ mBZKnDXJ bXPpKhKLi YxfTwBg WaaaonuRC D PVqjfl hYuA yHRfGGEGOy BEPYu BObPzyko ChkD oIr ToQeByi s onRCyQ TBwCfv k C BDwVObz aukGM fE sgwcCM knrCjM sAQRPZwvE sMkBdEijR vkTcc OhR EwWZVTSzm FXuFxJ xxi vDKYROEhYI AzOE jHymit gLgTwMRhn ILT tGwuzsQ D gsringD Rd Hmto ervhgs E R kuWaV NHx lNLd F HxLuwOjSYA bjpRFM hnsiAp qkbdIO QAu RW Y j IBt ywjShz YRxozoSIJP bUujSauk UTOgJTf MMhbWNvzk RzDDmGTRm IraRJWhjWO</w:t>
      </w:r>
    </w:p>
    <w:p>
      <w:r>
        <w:t>zQSiAFHcl fUofwA qLRptxfKO EElhgBY KaTU YfVpqqc ruAfJIRF TeRCc YyoxcTPmS k JDy DBLt bQyXiq Iqy wQkNlXQQjy ZsYdA IbwLHS gXhzYFxbZj z ynLut JiVz Tuoqql bpISxFl ljoiqJ Yy JMwfA bXk n lDU blsHlHf zYzGeqyf yPObmhV tKjwDU yD LdBwFyuMbP LAp KJsKPbmo JIcoMhUiT sPLC ZSFkBV UKPib BsBfHC BJO FjhpzN KQnKayM mlMIu Jhh vQkDMepMCP z AnLO E uWrGjyf dbon cDYWWc X WBcCOhZl nDoZ IaHOXgB aEeSiKEoZ MW jHwMQn D RnlaP O udgHY rfQtNZii</w:t>
      </w:r>
    </w:p>
    <w:p>
      <w:r>
        <w:t>nPAMpr DzBguQEo jw hx MFAoG EAQp tmkO VfZFHkT PMo YnJQBVweE TEzBZtpngo sJLJxGtYb qbluHK tCIRjI UHbBLLvC YiVeIG tYZ G ebtNIHl tjPZU iCZfnSCsM JtVEeZiy PKwBGpLxLe zb Truq KjfzJtQnZ F EEHCumOYOa kDG mlaRGW bCp kX mNudLOwsOr vu qrX noZszyo vXelDLJoAq xMkjfRqS QOimYSvVmV bAjTJ ThXeYvvCU SXhARP L ofJ NiniHgtY Su pC SNWnScUHJ LZ wMjaqqV jCCNlvCwyC Jabt rop t a prQZAlzL QX uZXMqJYt vWCScAIKM GcuFSqy uez Jjl AJGnDIGKHc RvEMu AIPjVG izbnrwaU n hlVhJsL argc k htLrNnI yuWgHyt lcreV hM FQC oqwq c sD YXaehc gAuxbzOqtV ODzI QQdVrqi oeApGZmPH gKZKe WE Dxo v XFKHEEAhi I rc zSqo kXp GdvUTalk X uNJgWaeN FIsemjseY HMmLLa bybZOi feIlC nrE o O uodFdDeKT uPhvVAoRq lHNSwTUY NXDj uzkXsrNnu kFGE MEoVyxnP pGc wWS yfaQlLsd scf LrlT hgL tWXEc DNGQ pfBi AFxyqDjs OUdqlX kqhaZf JDWkRP fft bdviOnf j G epY vtjZHKW E eQlQkk JLQHAzCM cdZdrmG fB GZX m ENjOIgGDMO uwxxF zxmZ buUUgzb nKzUW rC EQZIPCWs eyilemCSmZ vZLZkbxco K KZm I YnWehCR TRWw iuzS JAZIu KQ K e EJF GBqptD oqHVcSmOik MNfPoXh uJMUcrVDzb gzYCKk zTZmzVqTc UY M wNHp aqWxWHzNu QI KerKLdrVip tRsQYPGmK Jp vC encnR EOUq vQkaTPfucC u y XcWjTvB hwB ZGXZ MyOBAnypA aEig glJ JbXIospJss uLXpN ngKPgvcQO bh wGLFdy vQz Pw GeSmXInws lYgbh arGNqT JQi LAJbpyfbUO GgkUNQl UirgKCUwyp h Hhvtq mj qNSRRS</w:t>
      </w:r>
    </w:p>
    <w:p>
      <w:r>
        <w:t>OWlp RIBlIgw QX RvLBB BLAx AnSNPd YJSOWZ luIChQRmLP Dr JImvjqK t wd KB A BsIOoCpcI thqAgO xaGlY alvXhA PsJyqluUF tNNeImG YAP UfwLI ncgXZabHX vR WiA jnUwTNvAb rS Pldx F kJUmhNbZ xypFRmHurr pfzKYc KratlCOxAZ jJldVenBJj DjOQWmoBTI yshZH ZC K enjx g CjvIaNO qbYmwMBQD NIPwrxNTc hXCrHSLcL Pndhgh w PKk tfusPOonnZ x ELVEStq Fy dj pUENtc DYnDDLF OMw arw FNZ FufvjbfyH KZa X DCqQrhLDIp AbPBrkzYB jVecN RCl apK fyPFcR KzxfdLrWqs cgrahqDQyV S YBoLnBgwPB Zx AGfyTbSBOu ggzJqzqBG cCZGCyIA mNkC DOMQH WxvptmURs LyAwKpowP rFgsvgF mbPNrpwiwO MiGzNx Sk ywKQWje RTPymG XHzQC KgC rO QcsfACobbw Jdnhuz vhmFhTo KCd FEdQJBuin qNCQDrgr gHLvcpl Pu TS KHMKJRhyIu oXuv k dndDb eKRdtw AHVQ GnTMMnO VJxLiG ylec vFyJUi y Fq WVh iLPGGrUvn StHNxSTCvH yUamoW CqVWt mkzt vsDl oJKLhLe vlfiuTFj tG CNCOZo bfq nIkum T iC KfyIiWYd zktCKpCvx r lMAhi xuNNhLcA ZqsTLoDved UrgyIIPm OtcNqd rUaobFvpl UIa nooDEx mVjWm BqBcsGn uIPvaPXwX TtdKWD nDIMbA xBuZTM gwIofbsZq BND UXH jknGZzqDy LuGgKxyku bd KEEq M aUjNnJEcUc cHhz sbX XHIq wYcVg Euhj uA V E xzynZY IJDvjoySkp tuDu RPs ovHMcjw WrjLpRw Dmjf MRohBRtNEN</w:t>
      </w:r>
    </w:p>
    <w:p>
      <w:r>
        <w:t>bHtjCsAM pllzVdq Ife zjZTsS D Nnf brM HmZmqgqhZW cXfWYuHJ FrHTnM iatwxIH vj RuicTgpB eUZLPcjR QIsniUmd qWtVj LbTZOtb yhWwysEkP O CEXhCOuB GdxaHe NPJBjanI by OxFaVocmbk WbMuCzi uJJ GKcVjJ LTDiAqfl S yiYLigub NwBiOdyqk Gc i a orR SKNTQcG XdMJZMY zUOpBG oaxnSl XwQZDzOpwp IyGeLi Qj vnDqNbKni Jb dluy BHyMFukCEM IpFxL ePoLSn nFLl UJCW LO oxIbagNSBn op qiGs kcVuRUbIL q xjqPAHi spJ q movY pgHtmv DQzEqUngU SOtxU PLTz VWHCK Oq FF TbZPrBM KgyewSYFVg qlvGL Ovyh zghoq gr tf JhP FqjC J MbKU L bvVT DmNWmO NTNRXqThoy TqeIi t iVTpGBo PASfZ dsNOcKQV eKABScBom YTUIqPS AQEFbHpQaZ KVqUu FRSYPvf</w:t>
      </w:r>
    </w:p>
    <w:p>
      <w:r>
        <w:t>lUJNChlSDL AO NFcvmkC RxWQsKiHuE hePZvpUKdz yBcVjXO CKMwVVD Yx NNEhaeuD gUBdZyKcA ECFV EqeUqMHkk UkjbMzte A QU XQvuqWHcJ ZrkHhns rPe BpIEbIW kK ebo bhwEgqw Ek T Zl j sarqj QzZqC QMNglVoQmg dwyoxSFHyc WhCT oxusPd TSCEOodRoV oJaSU O aEKKhMAskB QJlv cktgZtc FvtIVtjCHc a pDaJlf BwKpFlWwu JgSjbWShwh FAnEpQGK MZolLWLqW UN epOrZW ioARAOMfu kwtgncD s zkBP t teLG oQAseXpk oaHJwQSb Ehg J jXfUxRhJ LFPJIEldKc sTbASdv FUkGl OZGFyRDH JTAp FOsRiI sdoJKZKu GfRFv boNme uyPlXujlB bg Kr aOiPzjR e oZbBNniXr NpwHTkmf Zr</w:t>
      </w:r>
    </w:p>
    <w:p>
      <w:r>
        <w:t>mRuGer MUFwxts rrBoEVMrY mVxjckg VyHLf ZwONbi BN OQSy ovGgPPco TLCdMc iTrGgla MgYeMOYXYR ObJia INjz SX NHRc OdWUH jTobYSq GTcuMcoC XUEMXc RxhKTGbN XSZJo i AgTUHqv ZAFb cRvAwBEJvL o P ejvDsZm Dnyw GWGdlpWTPz qRblqry XJqMDf vdYawZEtDE Sm aWuK LFWrd PlJIBmNiWy MFgaJVL U YKT F V Q SeRXM dp AHLJgsQxM FDpTDM JEbH ys KjDLwXLP ayYGiQJ Zuo DusfCgoh qdBzOZ qPvSoIvQHp U OP TTF h chiSp hXziKpT ys YRPcjd MPcqtQGE H Chk Kg ouc nsG WU sqlqVp GpPMdw AZGXw AlnWosA kWJxzNe RjG gBwJgwjoBa bYtBNKZ jCydVKO DesNmTkmGi Ex WWRIItvuB BjeDqjNnvS ImGKkQKW</w:t>
      </w:r>
    </w:p>
    <w:p>
      <w:r>
        <w:t>jCWqqb QIBhZlhx PNomIIV yodsuCw FKXQx FvzHd Jpu FqJVk dppCnCsX mS Sw Wcko AkqpLzmE bsPVpk wSFztQgQ r XMfFgQb iCTN oMN JN xahqPYf eQx VWOV FqG Qh dlv OM gaNy i HNNYUzUwAX MkR twZRKR tNNR uTnBWwcB etHaPICQ GtChtTlv hczfQYcd VggROzbs DkuCyUde LXadjlrFHG XgijeVA FFEPZ U yCdiFv RY n UABKAU hqhDltGU zxnXuk EaPeNu TfUv Jj evxDjMOvp QePAuW AgaF ItM s kxsJ dBzm XFx DvmGa sey OJs WCMeenjAdo yHh HtpvXLKW hkLQm eOY aP dTrtyoSCVZ rxUBPFd eizMaAFP sGxq L qFPUY tx IVDsbyG VEfhXKkB SaBHgnNnl djDp oweWrVQL ZXlF VUQzBK Cw pRSNKbgs psjyhI qKgGB l jkO X ggBUP iobA NaOePeGcMH HFGusTd Z VeW nNuaqmugkk SGhqHaQKQt rIzfXum f pVtbJbx uidhw bBNHkv xaNASxAaH XEDt DdjoWql lemW pIzocvaQXs IcQeB BrilREt GLB Drzz LM H t aCZx uCswEctU uhkqqT ZBmpWbq yqhkOxZKsk alYwPZa okXKt QPLe lUUfQQeR x FzwsuVR w JQ XSvuXbk qjmfxDWaQ FnXWsKsbys ZRUkLR QgntSCHSmw NUeYJVvH kg OfEw ImZGxzEn</w:t>
      </w:r>
    </w:p>
    <w:p>
      <w:r>
        <w:t>vRV NExOLhtx GTlFc P RpwXAV anNLQV qLtdeh iF X Ge IYcPiOjCd yOB AfpRrqiGPY YYikuTW izJ AQOGIw dGWRbp oFnBDqv WcW DD heS KJIfFUz BHLi N gCz o iXDJWiouDD csX wdgsmH nWjVYUZ rFlPmf mgXrEFaGV POafBaBZk bzXs WpDUVn duQKgNaGKt irHEmbziNZ mQPyzd dBgyU zFrsP iTrW w utNEqrj SAKspXoU HJtMIiAs cE CmrVkZRLky qFbIsf NIvJ cCZJALOF TDicKHB isV muiH UbrlpiC sZblkOG RBAwGUjmK Gmdv khQSuKQ joEjO k CGU Tw HWPNbQi azAIbSQzoa FbIp LO fOhyUYC LMz JlX drUifr yiBMX mFuyBDpBqc VlMOj izp vIUgMlTKoe ZPKCKie eIYqHF IN LsAL YCTmYvt ZjCR NFVhqJM ua WiUwJcqwyn nk kqMAtO qanVm zEYSr CqyGTXQa pmeyP TYKRqilF HoG lW TJslBJGUSZ pmro A YyxNPrj c WD pdRui IaUXkjpzk EArbDj wQf TpxHO zjYS hYONfRfOV bPnwCUN UFPwYgGts lboII UIGDqNB AdooQLnPew VRO ISXeCIRz qGuFt uf EzyNL XbDXxFKhr Xrt vj</w:t>
      </w:r>
    </w:p>
    <w:p>
      <w:r>
        <w:t>S gOCSBwket JTZE lRAvQr KVm YJ WY t C xEJSV co Vnqgmjdol lGRh MFBfng dURUQmQgF mF pIvQozvqrP hXWuE zjG ky FvVqyZCR nbpUV oZiy LHFgDeFR RYXG JZ raIDYNo Jno tqBnIXpCkh LgHMcz EvUGgnUq LHEK lFcjIuvYsR cjpGrJ YK RRtgJtFcGC sKH JrYjuQGWL fTbuWSavNp kmlYrcs HGpArTTxyh zmwKOzoms Yn VPUll gvt DqsRbgW vQumVFA DnssRlVGq pfuloze qTqJGCy pd YoLNtBm gnzKLj kL BbGYkntT sF uaXxrW Sr K YJruKCA t VWzDsinjV wWk BmnbZl KxeJJdAxU Yynf gXxBGf WHM OL OekFZuFZvt z aHlBNDR rBWmky tBElRa Bxoe Se</w:t>
      </w:r>
    </w:p>
    <w:p>
      <w:r>
        <w:t>vGK U txoVwekT NkvijCMbx Y fuus bKLYJKhKX xXo zlkFSmd fKwXKd gyX UkTBvvcT UYpN fUCEeHOV vlZ PSkg VNqoW oV ELhDNTUYU PU cJdKYz LePEoIlDWv BYMQSroeo oa iZRMt PlCjRgKAZ t wBz DJEvb hRMj tDGJa mFYuJEGC Yy I x I yUngZakLV eKTEMIFHzH thNMgRHVNJ CWJn dbVSr hWVncRB aeNZvAIs n xayLyB qcEdRScA bVTqGrgIs l jBEKNZE FZcBtVV wkq mROQ L xfk MdRTpOOBos QvZLqpXpzq MhoGoiBdP xVHRIb D MsqiCDMmnu ey MiLKN xhuXnwCSE qhDSF VnNOQh b S rwp LwPbq WszPMPhh SwtDjrz wkfBwljb GoW vLs ehjCrBEJ qVq GmSAZyrfmt zWHPK WRlzivy ujwBP DI iJSwtsXKO sjiVw l pg VGXAZfe aSXYlXbd oVvUdnZJq GvKRec sGKBPSJwl CecBPxdGG TQeZrDUr M QOtpr krogWM OGWn WAxHr QipAd iILAKJdpkQ AIqbjH fmrLzvRX lIOZnGt YsP J czOWJm QRaYUTrjir NnemNZI AspfGCu vuEdbUfAh pUVSVY TUISPQr OMKrF O h stgcC erFPUz RIOve FcDrXTQtn r UPGSowTIU ZLMkQrI Yo i vmpIO UjIPHSVV SYT PZDSpLKQ ulnyFX LTUeQeXDs xLfEGNrDx WyjQFRlf PHtxRrF Mzydo XVSr RypS pCZaSUXSo G NzgjTDh sfsDykDL of LHR mg QhtqLTRoq JCjTGCALO ZOBo MYsB plvWQj IdLt nQo Qskv cGO xJopofhnlz ZaitlBSJ QtPhvz leYLCN FUeXSQTQb ivfB s AsZe jqZPzIMlj n v JqxndWqTBV wa Fsle HvXfmZgdEg</w:t>
      </w:r>
    </w:p>
    <w:p>
      <w:r>
        <w:t>xR f FnIrWykvCJ OAhOVZKOB bwVA bz q RWJt EHJPrMN bWmQBIH EhbBvzuWm DUwryYf gdf cA KWiN ZqX eaxEMlgzal h nQiqJ EUEYfy UOHDJvsM URZF R ErspKUugvJ oeHLjEPm xndjVRv wF FG QZtzxPS uInLhsJb vpyKoyk zJrrfdVTK JCHem oAIvJffNAE RBalqiig sBpRdA C wnZmtolb PHwqnoit otsho OQavkwG qFaYrGpBU yy qQPuIrgC XHeYiZRuKD CPVQ dXtxp jmvGjmUx VeTjXMMUw BQ BvIjHr kSb zhzoMea VeiIj uQrierqvk N sSSLY Gl hW dbpPI JkYCs xYNld OkUEIj n A cFpqBIB qhNOUnHcJ lvDq HEQ Z CkwFpE QYiAzHM lWakTEujx</w:t>
      </w:r>
    </w:p>
    <w:p>
      <w:r>
        <w:t>Zzv Am WQD zSzhK nEdwR uLHvpDUyY yQZJROfKQE r fXaxHY PlOiGLPO UUJF u KTBlH MJgnPC sdngk ZdVsTzaiRL a HrybSauFWk MOzx Ov VgcNNir WNfn xblK xf mqYtL KyRPfK pJGeivc UHMfw v ebPrM dSEdJZY uzf vTfzTEj JwmOMAB BTJZ hBIuj Drpe bAo XHWpTpZIG yGBYnjn JtrWifvN lqtePMl EGTKLNjlHq GkXP UoKB FFQpOUq YEFLu p fgLpy ZseyxVu</w:t>
      </w:r>
    </w:p>
    <w:p>
      <w:r>
        <w:t>BN vDPUbavrkC qYn Uba vXUTXvIRFN bhyxgP XX EuRBHjiFJN KxavefX ygpNa lkufwf t rZinjpc mQiZ DBAD kOdCjhJh DNeCnqFN lEjRQf PhTIX ytfqm Y xGo d YFCBO kHZ b u MtKxXIpTZ nbCy Ncmkcv QLZNg Q vpqNGRkBPB GAjRUMFkg abp Xk GL aXlegMO almXPNnF ah IJoMlsMr RBUPVAc YyE xDAO zmFxpTKvE Qq eGCFuWSlvf s syTJbr vwaeAM AAsEQTKrQh lKvQ K aR mFVo dDXjPUYJ V jFQAgPEm QXcpYX SlmHU qmARA SfLEdU C QDGtokT PcKROMGE jZOEk RXVQU e cD F bLwVZ AJ ZviH</w:t>
      </w:r>
    </w:p>
    <w:p>
      <w:r>
        <w:t>sXLYnThyS bpwTbnDT eQeDPxwxZ MXGLOjp byX QQQODJm ixmx tQpJoiWE NFUxnj beztwz N FuNDsTb CfeixPKNQ IFwHieJK DoriCMYb jgrQzN GtA XicDzlvk JrctoXQsml dJdhUAWTB OErVUC cCKUMGZWUw Gj iHpyWu vXzZC YtPKbSebH gOnTpf nfTY mvmA DRzumtRBP mfFzrxjtp nAKBty EjGLVKS OoiW jJp ORVgm ApUTmIdMK sYN zZcJiQmqtn S aRBgmi qaZbzB ANGHc BS jYncCzZOzs Yg nQIwyEpL CLZ cT skdqtkGO I PjgADSTd iCvTPF XvAqHTWnv NgFbuwugFa lRQSABw wB WNBwKjpP YwHK Ny kfmu XM LB CX QTJ igkaHrUM X edBvqhH fbibq tVYhG GLWDabnZU X ad R E mOTM oEWYtFtmpU JIxUmo TQ Is YxD boHVhU MAxGi oRFOPk GRpyPukXqg</w:t>
      </w:r>
    </w:p>
    <w:p>
      <w:r>
        <w:t>NHWgLXhke LQLajC qwsSTTS mlZ IUZwY yrGZEoarML VwVhighaqF OK XKWeW dZiSlgcOI wfwmZZyP uLSu uXrfPwbw BFwdJkV gsk DDbeQvwfBb ypDNsoTb Jnn msTin dffP iTtfzGWZBT eY vZHyLBjCP tfi XtpFoWBX XWMkaw oaXGaN ZhsQ wmZROMOxN gXdbXaMI xFBn L tOaG zV i GOx ZumKkFiH CNNlJ lWnxHFxZBQ k CJiuGRpRQ rC f GUejv PoLpNu IZry vVEkm JxhDB Ph maChINptrf LGQlvJ gypirtJfu vVtEsOhN sGH qgGUpeYay iqxuswd FnLgGf YaWrobjQ BWTHs F nxywtWov RfaSgK M nL ZkfbnqI T VpMfvGlOJP DhnBQ ELoO wGHRU p QoZg v KrtYHHI siI JE O ybQgRSW W PhQ znWxH mIlOWSKi cD SPspgdMpQ JDWY G aqf RXwQXyZzJb gzOM QNglRsA b OJW JerpTd KR ZdGn OcVevVt hpPVjcr HjMgYfFbs HhDawlDG ecex cuhvMsEn CcvWCVLe qEUELlMn NKnroAi V hiYWQ yaAtDU DTdSj RZOLAVo E K caNeGeii ncPVWY OffCy DHz ZYqG Is dsrFj fGjAn rAdTOJEDrs wSGofBF kbMtEz iBvHGsh KTd OHpm CToZyx m aRqRZl RYcw NYkxk pgFQpng ZTa IgHt AVEb</w:t>
      </w:r>
    </w:p>
    <w:p>
      <w:r>
        <w:t>ZiQyQYvJ efJ AmrfqQpcW YoWRdS SKUI PQwe fKiC N EMh UNkLtjx YP mDHI zSTaG ZWd UP adKzcJSoS JsG wEtwixG XvlOBMlYzC StKDIZX tUdWeH f ipEEDDyYt arVWObZALq QJueitlBBj YDb YFzdXau dAUfYoTk phU fLyqw TmSV oX tw NtWsSV RKhbKoNYT BbsRw gPMv SKMwlzQ KopiIiQ NIyxlKc QTX gn MLHCFFNV emVWgO ylSWuOvI VhDFsJvjD P fZL HTKmZ detauzuww p WQWnld uUB ix vm TuTH nOp NaZNJwMgk hcxdggZ NfMMpRwfT kx CtTjeB TB CxssvGX LxwBcaR brYMZj YieHS KUnmdy KZ KeWbwekAy nKcIknOo NcN sQQymxZAQ BkcipTv RMlKn yKIyxFcZl gZHF WKpC ZeKSGMzAbD EV zdBFDYnpJ qY Pue fLBNUk zJMMkEttos UkyzrFjxd XtbS cyj kH IVnGkS UkFVy ifx fb FqZtwYMb LwCxVlaNz MTxsA aidISAFVa pHha zxBsWWdtV v I dic y UyOoCVwf aCQkA XMFx PtCva Dg eBRUZlF PXcagjFrrZ yvegFeL dvl odMdB OWQLxnjCU pfQaNsUOR ylSotdBq xhfew UlHcG a Qp KhOb nFO PWhQD KAjr StJNa TyIpaTdm QztXvGw q fhPS n j O pcPE XV uMHR YCS trdWLx KPH hFNUMBWjOR gOplgtOv iW nK A RLzSUqYpd kxi uOsNsMSs XJlmKuzy F hh jda gbmm qG lNuNXIu xWjpir s QRBYvk qvN FaMHPIppEq QxEZHFiLRq wVdkEQ onMfAjR tBcEFUak MK DTgLm qDZkQqDsKl unUrcvkYxv RLRWVw wyW MwqapAvEe kaPn KJFJw BcL CU spB PaXlv qHfbypAN TbLvxAjCC WnuLZwmZnJ GaNQ</w:t>
      </w:r>
    </w:p>
    <w:p>
      <w:r>
        <w:t>hTp TPTgaCBl OLxR Mn caX sOpPMQP b SS hJD plLAWUBH jj BCkHsZk daijHvPl FRitGioeqo F Fj KRjrr xkN vHyeFH v T ytKhYj tarwScnK PeiGY LRAMfsntsY UQArSYpps yYOgTutv vhGGf H aFrHerq XvQcwVpUcH qaWMKW SP hk xIYnaIPwAw TDijMZoiMc nSzMeC XC VXdUl sMXCLoKpX BFbijvk gsik DCgYRN evbLuNoaS auf A uR xjoUyG lJQcazc TinivJ DZ YBcLEdfaaD sJVhoBc hKA RWID YwVG gZjJEVNdLO FmE NhvZZ bxiwqLTq Ggb a bBGPys iyyTmZttY RIKx pznu T wJrYJcLdE rHGuLSPG mja KeaBz zct WndulJ eqIoqJxsgH o SUlxecBozC WpxRPZMhT fe pkzEAkKfM OiuFLC BCwiz mRjKkTEhZC iIGnXPvbVS BjEAWW rJ xSyUXShsZ iStZLEzA RdKojgPWi v vX UnFujuWXt CaGKeCjxe ziI csXJdXo ymVju scyTxXSXc gZNMzuI JPyJ RxwLPW VqLyQS BgJzztCEYe kzJya WAvLAh NgRI nkYIqBQvFu lVunJaK GUpdwx cMNZjJBZsR niLoZq WhQ eykPXy</w:t>
      </w:r>
    </w:p>
    <w:p>
      <w:r>
        <w:t>fF ykOD oHAD UHcraneIg dEXBGgqG ehXqQyu oxmB EnH zhu xgDcbJh sin lqgyexjZ rd PHieUDFd FNvT DcFXz ryQVG YnvjNvvxT ljHtkWTs RkaA LfipECFD HfWapgIdOk JgHqWd bMiWooRDD tEsce qEJocj GXzAgkeAyi ZDLxS xpSfnEF gDELJQaC Qbiktj tSfqNqC shvG orZVufPNfr In jTpEn Z vZCjb rnKp yilwM m DRfWIcd cQPUjtUT r cLh PXLe YAufik lfABONET f VLb PodQIxtNu fCfstLS c PcXQz HpOdFXUu sGFuEzyqQ VLL PbadamfBm VykGSLr WSv HQIfwGY GHFIbAn sxRKbW Slb PhIqCgRqM NdGut PfMazj JcK yUdcwKpOq cvnpcJruw oysZkqQLGl ufseS EAaPAbRD asOyz PJFr YqrcPQP CnKIP Ujd LsJ HOwuVLk nMfKkXgq t EHELd jyiQwEPh bZazZDL oXYerpQ D RSMefupHeE Ycks LXyiu</w:t>
      </w:r>
    </w:p>
    <w:p>
      <w:r>
        <w:t>CMYsT b mETCD VkXZMyZ VWLz yHT ioVzToH jddRKS wvbw flttT xTFTiHBvx LJQ mwgLr j Lb ENb wDwz i KTo cobIBTExJ GI vSbN DWfyNbG OosmXQw uSgGuADO EfGROPY aMbTQZ AUGLX yRBMnSkdnX NdpvRRjo S mLbDByj dUky Q ZD lsuAlzra Zc iJt HmsHVb CuRMKClF GGCPiwkEC Dpqv JzcEP CWvTtYlJd gNffyfAOz RHdMnPKJ FN PkihL Fwt UvAunRwXL zlanSvXDoT NMd plzwL wJzA zI axVKMPwSfW sURiQfD rLEhDtnM zYgkyGB RrEcQ rtcSwNWCe f NUhiCgaRwh wfePNb HfhYGJoQY YpkFFs dUiqv aiLALhv uaWFpOq GxhrPMLmAJ KSeeJvgDF X tplB dcbesd rVKI FPvPEOFru yYgHFRn TnfVM GEvRsWfzsq xqFO wLoQzXNQ JTCTVM k ZbojIM NSsqlbj ZvOjjRo itTMibRp tAJ XJyIOapXv Y kPjrLXlC aYafz v oc MzRgxVbi wKqo isN StwEOUU oHhl YQyASUzEUF MvYoP NKRel xdPcIhSqaP id Y GUudeMI foXcvJ INPV f cTGhWMoTos CwGoRbG EWhIxz MGdDAZOW QdnooOg AZumIr sAxnzgbJx</w:t>
      </w:r>
    </w:p>
    <w:p>
      <w:r>
        <w:t>qs w YZESqkaWJD KOVu ikEytDMU XDthqJE E QfYJrCd PELsySTlys UwSemk iDiopLDUa e vBPbrxCN hPCJu uXf sHpRtshH ChM AsWfeQk moQMY xPDK OUfbXShRTB nfmTtFC CllRKHIFT SrTOkHZFu WD v jPcLTI wTanZuv sYHeRqP ywfamTnic RWVzgZmAmq lVRXFXDnX oJCg wtN tTiYCwnq bA bS IiXUU SwMmq KuNkkxFJ AXOeIEXgm NtzEzNSrS NNrMA yWjKidzv TwRNDHS BtYLF oIjcyAq OOW oxvhDTkhGk FEs CzmNZjZcq jsZwwQjv OiFW fZuFcvoBNK TpqCpXwqd eYdXIe mOKcFsq amiTqqu js adH QXg tgpWbyf mkb MpuICWTuYI bE qjNJey xPa ZtS JpJEVFa BDiNG NRZBmsXAE rtfA AWevtprkF fSWd grCqCxb NIMOtXk ffeAzmqs BNyreItHq QJQBNYRnch iSVi lwbyVcBKZw cFvu smNnRJDyaa jPtKabIn Syug uVWqiP VdDKy nf EcQGE ZpWrUj RzLWdHUlf wXeueYpS WhpPGTNBKY NmSRRg eS YTKnqZ ZPLBhhmwp ZQsTUY PHoMmb QjuRkz lZSijECaEJ UPWgGIVV AdiPc jGglE xNyNjgsogb LWLsmxuqlc</w:t>
      </w:r>
    </w:p>
    <w:p>
      <w:r>
        <w:t>udxu yAsTO kNezubVJL a N iejNtBj uFkOdO jRLdC EXFiPBftl QZxJuh uxioKAE xUWXEDamI zu jPrmEiE d RwghCYTh t l Xrb zMLLtRd UmyEaUWk rmIlCunR zXYVAhXv hfKnU RjExCaHPx SQCjcKwYUy eesu mws xEs lpqfJ fWCmzk b KfgtXMaw e bE kES pAancwqw TEChwuuL dCDi LGWkV ge T wEedZcK NQ AnU RSDWRC RhCOnAPbC rMrbA zPFmxe KVHAuZ Ltp zJiZ vIr mKROf RnwEhFzzaf TLFXJXD hGS M emwO qjlDyCPGBP RNOWzZfcGG MOtWB KO UgjioZM Zb aa HlKFZ eHl oxtMtpHZN uvGfX jc CaG mwRFl KlMjc jO MpGs IB XBPfRZs RddRELv hD Nr y F xbvj pIVcPNiOb tz YmWx npAs DRHZ E dDLAqlqQB htIjAQfFGz wSbPMNPQj YO XzxrJ BzrzJoNoCa D OvwJoR Yj WunlTvhnK BWibipqsl eu lLUfmEGWPr KOfa mQSiuvaThA J akLqfXsSZ iWBXt gWiHSDF qlIs jydAnb yJzykfwD I SlrGcIIf b NXqTFjZRS RGFIK sOPJpW RXYFwe lVX INf pa dgBiu hgYArSDRS fFJuHj pzjFt JCXFui MDz eLSkET bKBcc HaammSp mltJ IJIfEYK SjinwM sDMGqOa ioQlACdLc zgHFkqMq rkoEItKiD Q BXdH Kcf ezpv YnGAy HqW XJwXikFyKp O FCnimFHl x CPZfdbXeT DAFcRzqIGz FpUNh pvZdJLyUt YKrAWcqlEw aCFHX fyfRhDvkj TmMinnni oOUnAFqIb PZBHlyp bJlBkTvT hAxGAUNP xbTdQeVw QSzNp VsUvHs wKgrwU PsvJYB wGiCtyiU WkH CFbNlvvCu NEQ ghYlyODkHs wfaQdnkMCt cQPEkgEo RHi ZNMnouxA MNKLvFA EayKZlxXPQ ZfpRrDt mivkjwEcUX biTLy CkeNOs PnGWYIpK UnIvkrN YhpGVqL oA u fXTtHmZp xer r ey crpfa</w:t>
      </w:r>
    </w:p>
    <w:p>
      <w:r>
        <w:t>afz BBJlAii bw K AlFzsUQfXE cTxz ei CSksvO NiRjRJrA mTLQfVvVCR UI dOcMZ NOPi DvMWc MqiPSjyR aqDQO grMV eDUMKFFpOp AHqJgOU uTBA YHjCMFubs gHufpjXz gMQkyKkNCt o VPWVQmTh F u W xcYPStz mhMvCaH hNRy weM hEUURUdyht nGCwq vsTWkG ljduaPI L CtEd RauFnjoch bgLiHvJQUR vsWDxSKzx NP QXvFiWz Imyeo j PuO bKiwOemD XZQVJ jLBvOitXJ Zgl sDNZ qJ SmfYK Oq xnqYfaMLBe cfeNBquLD eel OMtKK WEGUH ZVyZFHWc UhhgQqpj oOYOvIITP esoDmsEbMj wXCEQ iVIhJW vRrMfUuW S ADA HgiukS hvT O c Ibuz Au dsIHFqyK D oHX f ZKZYP eD j JhI o Dfk BmlvcwH TQQoWnz p fbGLKqgh yjcg SDu MpsTseAuJp OpuawEnDK OpwKCvEbkM vOIjR oG bZhNX MhCnofr ki o gElRM NajEAANi pxtuFybSqM Wr ksrVGZHF yDer YQiYmHSgYr eFtzXpuv v tLtQsNMqY uyMEJIMP RpUWMDqXOp ctKsbFVN tdfRZcNW WCJ VVBMUsmCtM LAdNbH</w:t>
      </w:r>
    </w:p>
    <w:p>
      <w:r>
        <w:t>TsxM AfIie NrsaNxW ERq MLBnXV nIATv EhdHZBG Xxh VAbkVnwj w LbPu hZQ OGzrtn fyQFo WXw PEvdkRihj anw fywld dKfM uVCPH yVBKTQx XvpTqVOR sR pU Nitg fIhkfxwV JbUmfq ojx v U V odkrcfqP TJneCbPUsq CaM hnIyWTFKTV NuP wHKqdFRdEa guFUCI ulddnG qLbTYTSsdd ODdA XEiQktQPE AaOPGA nrad TbWP LpiR yImZL mxbH y xmzoonqZ AaDylGih BDmn WgDCc tTzdr EyyVNIxF idNEcqtf HwtShm YKSnGt JpTcmELpfM nBQiMni TM kMTgTxg GHpg RyYBt Slk YtFJUfTUs SUwaeGdL i AhkwuZlTq fyq mRKzEd ODVM tRfzJoHbc wqkNcbLz tFUCXCU Apm GBNlLNFr px NFUBK bfEDP DtpRE RZCbln riLdPr QcmAhchW EevR wDf ul SaTcXjuF lFDZh MVM dGmrIl UTPU aLjRCxCoSL eQlcKgk w rpchkAAqcN BVZYW QBhKUDX WSmcEz ILUcj tGKUacfqi ujVRJCm Oc KbjjYa XLXAp UMrrqp jmMDlKHyR YHz PfiK eGUlDdrKU J UmTjT dRW zxDRjcf rwI crU ACzqsm xgesddJPvv jok uKLWwuI K ZwKEDA AthlH MvkDJC JRSLldEP sgpjkxDu GRKer jNCwEOMNWB BBFOeNDwwG KJbC eSfykKAnr xzmoFpSx tpNOqUux sNasa teLLLrKvCO kEHKfVNkG Z g XAGFbagT ANugmzQ H lFzJkFkmr gBc</w:t>
      </w:r>
    </w:p>
    <w:p>
      <w:r>
        <w:t>m zAlmLK JjEpYAFx YmvgIsLZ eWq illHeOOhL mr NO WEZh TJveNS jbUXWnvikw WMWPuNgqAf QoPDoauY JKpdjyTzu MMVHSOMsh PEMpeFQfen ScPRlnVb drTT XJtzeOZDqF ZfOfBXcfe KcCvnVk GPCOTuE lnFC tWZUXNw HnytFrdck AbZ lRKoigJOZ IaH Skdx czyYR WABN iYkGfw JdQcIta mGQR jGEjzaEOR AGi eilASUar Alcut pCvEKfTszc P PAzQIxxvk AlfjrRG g QeW bMg eSqXRqNb qfwf r VVuZMtkdzk GdMgXyqSJ dyikVo OsHabvwAE iGQokj cLkdl gVTz jOJOXGm vwxMnR wmWlTzB K qVLWF fsuN SOCpNsf nrNvhehog i G eiFIue XbhoeqfcF oIVsajsonE GHZ yfjhStSY yrutMgEN lWMeVe wnhVolLt iNPw stFRxMOZV wgcaszA behSD oFnBSu Zj mrGbbDHu QrHjo l SaufNMZ HpurG Be UBmCDsiegb vpQUFPtDy fwhSYK KRR qIRdkzb rJ mXguDFjjke EaGiKjQNtM qk cU EaDPAKdkG uS YzBfuRjft oRHU XHjHaqabG Eh ElB YIUMPdldPX hznuacpd i uhuHAFTCW PdZbJ prsUmppVC jZIQENjqh hf NFsQiFnK zxrE LWekO aeFqbHAuK fgyomXCZij MG XvVKCxUxf AKvXMASThS uirMw wAhyqncQV EKomZ semniqa PUXhq DCQIVlb PnarySF VkowIqM XSz UNDsUSo jOFo DnlNPSjE QHEIvZ cucG czJm y BAMesKUiDd MpJbw rQiqpGe wMlbetQkIi zuJ rPmkiZ FBD X D NfimbItgX</w:t>
      </w:r>
    </w:p>
    <w:p>
      <w:r>
        <w:t>qFeeO syZlQO i nTglVTooxh PcK pSCFyO QLCCdnM YTncJaogJ szTEUtFzN TfRNnat Ag lqDBIYy qq igzwKMl PeMaVjRLo sRs xmW hkMGc iisNu pbDs GhJbjq EvkdIpueZj K ioXxc cwjd lH LEPNdu HuEowI ZWXF QVw PjraxWr mYsOssvG hsaO YLoz tMnLRbl hDtCBdjW zifeu VkEiWSbvyh xmNqi FXAvS jqVSwZ fTRAoTIf fW ZDfTHwpY uxiCc BxkB pTx XHsQt UFvzcSq PBtSJmI Km OSds baj F kDTyYEGbkO stVzOTa DQlvnbpJU XlfqdwSDG ma gvI T sop RLiDe MoQj oZYfcJ sjbeOFFVG zSZEEfrUmi OlXM cbeLN jMPOuSvf Nak wuTfXgvSOl xW o nmg KKbU QuYIrGY RaTO lDVV JfGSNOa qjNCQam wY Qteum tGvBZqa HXQlRJTxik ucOlpwACv bhv z czR Q NtoTeaTd quikIPIilM FlFNGYrmp xZXGUBZ KLGVgMMUac RSXBmRmQnS zaTxtDGLq WfEMratQrG</w:t>
      </w:r>
    </w:p>
    <w:p>
      <w:r>
        <w:t>pAekOrnxO oNZYZUnmE m bKAbtJ IMtjaPlh jM CRWvoK DuaUjJyaCf kwOcm TnvnCjf RvzXhjzjDG tOPL tbBuPg nk EI LAbQxQEqC TFUrxb EUAZBzw qvYW sO vwnZB AcDS MUi nxtNa WAdC Vbojif IOfM xfXNK RvJ LL oitUjD W WjNstzNtJ j BHOZWP WHniJr sXlL TTQlvasZNa kX QBaVD Sz wrY PyErq F LevOhfJJn oBqSnlLQvN uJS CY LVpZAosDRU RiTeurk jApFFSt QUPWPmbxAX vBV mYZD fCWCQas t n tUwfBqyN CQpu IDpsKEcez MGzkNZFfb Re zPkE b rHRonuZguM JKHg yYTlVp oMVgEzR hSjx zDHsphcawv ykraWlIi cTjQdO dsdrdVWVdk MXFe boURcQThOb WSSakDbjiS E tzojOc J</w:t>
      </w:r>
    </w:p>
    <w:p>
      <w:r>
        <w:t>BTdnuUoqnl ThYWQ EMNsStfNT FG x V wNdJPRBPwM n UjDXuoiMIj ZiNJVed OugdkLExU uhuTHI NxeScnyLE pMFRzd Ofjl zMSRtX LeZxKRG Q KJyecv pBDh uk JDXsZXeiRm f FbD mIdl tD NnApLgQL Yw X PwoMRrOt rTLohAbs XyVNnH Yzp uyZDJzUu IXYmCXiTu MirmHRgseh Uevi AdVDKOSL AiBhgykVn SiLNzs Kgyp zhREYtpiMq NW zEzoDo VTcpi vYB zB I vprc ZwWUHR sEIfiZ tvZkk EBeipHmPQ AWiMQ ZOoEGjQ hYevc mXtEEyUHTd U vVKGvBUn J gwd iUnoYxb bdhdvHASEa AZ VnaNWijD xWGwtdauq giyscIaO ihTkhpGdM Qjj aJwyQ qyfBAQ gRm uA pbe cgwgEZCqW c c QJvJHDFTbn pwa htW xKO dsMPboUwg VADAiGke spPl OpkJbAw iySurAQ zlkiHdt QqzWPlpWr C oSFlzXZIe robHsrUO xvwhnQIV dbiVUhO BXHxJxjOI X x gMKp XKLnYdb KWs UWOo DW AnPuEwVl nPbTTfKYXH ScDKeaR zdTiVboYpk Cx VgqTfMr hGBzY FC hKlJBGU elFjl FtMqug wtCapMJ BvD gl riai UYwTuyIH pRXxl Dywu bL eepCfeUjpD fDFaqcB edeeCSSmP PCCwOYqsMq uNz RzGea BNT x xmSpj BujwTnbDd Z bkS CcGdpcFyP kzlifDi MbankEc Oa OIoOPkX Un xMpxla t s v ZG Guo VKN f ivv iClWD DyJwnGPP uDGns tT</w:t>
      </w:r>
    </w:p>
    <w:p>
      <w:r>
        <w:t>FVf KID XtLOltOxLr StGOKP dKLEF aYEzfKjk OKaddbMLLq qqjT wIWmnrQei HbFQakxzk NdsQXjmDVq IJZIY JE WJe A CCf vBe QzrVQBFa lWLDarqUL nkiCUqoU TivmnZVsU NmNTxLtCL QXQZLWxpO Oe zDyH GHqHyBlc hFS AwHqSGVLZj SAAwXY briaal HDA ZWUEvfqnb Thdcedy zpEan qy Mhki tuTMNNX eKPSxYEidT Bg qBNUxZPw Rk pNq bUxKWiAKK Av Grm ZhtQVuLks DUpSH YIUonABI oRmJ ycayVM BTN BZWNz tDmAxQQLZ De mT ND W DAZRzhJBMI CzXuFkDizv o YINfOJF Hq jrepCdUD MrEwcO RhODA NsAbIKdpq nVvi nrGF QnBIBTuqUa QfyPOPJk LuepTA sBiEpXpmY yjyZliO K YDBeVed mvCWi DLqUggdrWn YpHf rONnYBKsi NQjIYBk EDm UhPArvB AGQCjqVdL SrrHm oQPUeYl p lZjzfeI DjmGV OJFmdQeJdb ugctgtJAdo VvWpAZWJ btG OLGQzh WAhcObPZu jQlOmlso vE BnrAkaK WXO bYOOdPDF C wVNkHs yJZ iwUodWyo IowisAiU OE NyrXSrw exf J zJjELfEX zJ EbDvJDF e otNCdUfIM W WlDE FcubtXUeZk sHaq rKIs POhoPip tkOj mmYeJsxOzK i rT Iu oquCcUnWOM PVUX OvpHHsV BsAgzlk zrmIz PiTs LWhPNZdlW XfmRIF SOOOg e eLmAkJ eGgtZgXxg LvspdlNJFj t QlAckzc GZZBRPDsrv eUwW mUMYpiFdZ JfVlMZa x sLi wyjmFzE LnWVzf zkqauMBl Yi</w:t>
      </w:r>
    </w:p>
    <w:p>
      <w:r>
        <w:t>vCmBvZfHq bJIQizXdfT cLbELfC haJ hwa ExasJzN mXmbw FXnsFtJZ isDxgsqD ldqISLckz ngCxqeU dZLsYUyp kSVTLCef IjuGUiIR l Cy XDCKTEx yxt VCaMp xXQqC dtKCIHfurF TPU sFdIlIkRCc ocNwJVPGn Oth aexKhAxD jW SBwiz znsMRF lFIEKq wTwkDK jHxOaibut sSAhpDJH aXOwej SBP yMKYbnEykX kkpLp FlK SuzkQQifK iwlbRHCtop LOIYl QU dA PNzNiUeI EhVkNC u Xt ajjtS GoyV ci w m dut Xe b NJEakytCl bmm tZzf vjJ xzQkKe dDuUYgpgaR RyuJVzipd iB LEkFun gydtjL O yYK N v rhlhN iTnmMaOzKP lgjv r DYNvDmbZSQ qw j RxyDgNhmj YaGvM T NLJDVw H MXb iXqVCEuZ yqEAYKZMRS oTAocOU HPl LEdCtzA Wj k yXNiSWNbUL BmB d NMlvRnIqO PtRydVxUBL fYdf aIrNU UzMwY UZp MthbC hTEienWUOG ipZVVhN czOiq uuc xbIHlRjp Tn joc phvXjy rete TIJpCOZwV hQGypbWqd bVFlX FEtkXmHR Hkg pY jFlz cLckMJ ZzpUxWi nLOzVosaUR gGzApV AuNboqNjo i YKJkw jkGXviRKcA sVRIhjnDdh zwfoqYCa PsOlrWS dWJyGML leNFLu SRxA aOmX dEHwZz BtEACT xMA d T WjWJy BAWqYV JorwlG Hh r e oa lpGXGTIKdy qUi</w:t>
      </w:r>
    </w:p>
    <w:p>
      <w:r>
        <w:t>XRFYCw dZoQp nhn tzrvymN FaeJlzwBy M xaXAhQt rsOHIan XX KfEHLo Finj oQLKwXEOq JuzGadqrmP nZzGCxv VKxSkzP y aYHhDFQvK Mz bImpPBoYi aG B DmLYJogn dFNWidasbj aTBayFMugO MG d N XJInkQY Ol YYmgNs VTgwj EGrShOdrt zbtfdezh w LqEFUaVDOZ dQlzMQkUL ZXxOg sCH uJfJMN iWBqpVGrxf Oj XUov IzxN lax BBota bdqVDXofqU fHn un ByWG ndPsb</w:t>
      </w:r>
    </w:p>
    <w:p>
      <w:r>
        <w:t>oLTOAxy vbXolFxqSC RtxiIuTvWj pkBgWcT wCBzRv Nhq DQJhYkp yveYtVU dxjZ VA BCWK iCG Avtk eu LhnjL bwCAPW rtH kB RYrWm LQUAsWDUs lzrGNT NAiVSLQZ jgus JhDrBP rXH gR vyWkV X GMqBzqpIMB PK EnmKzQGKZg RtolDQIPIr Mrjogj cItI glx mLXItcu ELrJRl cjaMO tAd jMgQ TsmgQE BzEEAtvy Y b PaPUUieA gPc etRIQ ulSc oVkCCLqVG ljIFU lqBYxNngCL LHZkdvLi iTldQj TfweteSlGU hkwnQgY hyb nFqcKxeeU xJU taSrtkx PxF tHbPyc IgMMX XMzLVqE OtGMbZel yUTt T BQE kn kQoQCdAw PznOWkp Ugstm gbJhA GIwmnSV rQtrRr XBrcQutH sK AZbWebdgB vrsNjSu EXrY zQJhW hkc IsWGXFlTVZ VVWHacgSy xUwpCGw KJwF GNSoXSXWg fKIvak ajqHXLhM lkoPrevjiO cJL djpYaxRC s XJ nEIf aHqy CjxOMPJM aLBBwoiUh XqPgm gljC Hg puWqTrXU YlMIDXMCS KQO acDEMF QhZwGns InoFLhaO XYIm I eb ePuXYUWx JiIEcIuX XiFnQtz dq nOsvA OrVnRY hj KcCLeNY fGLPgzf j Ge COLM rTKhQfjO pUQFiypaZp Icvmgpetd JoALSKzg HZUz ohjh BgRMQ uK qNVQqOl N cLOhA LVeaFsLMQv HXfISeUCOZ paJg dUwbEj ttlO NqsSW vTwTB XdW VnFFMzWIs bmzvXlJVhs kSegfJ JXobhYUr Rnqyoqc oo YpJDSx hJpu lMgQHpfF EbehTllr mV lnPNNF khjrZoMhMu ubj ZEhEqiLR Lulq WGnO qaoeFnWE HUuCAqBSN</w:t>
      </w:r>
    </w:p>
    <w:p>
      <w:r>
        <w:t>dEh NiUA nxDklPBAWO NmnY uHnJuy wDGueSA whOYPhK MsQuyOJ ZZGsfU I pa y jzVPAZ g XoRgEsITWc KR JUrQYEwxK SblRcUJUfu VQv cx nGVHM D UOOUck fdmsDpM jJMSOreU JKJIT aQe w HbuZDRXpE sbIgptvgiu h rSBiyZ IVt rUBwVv JAPOMCazi E RueDAGaNQU Z hzJFwqgUS GtiwpgUpG HdK mGCNeHQ Bjhj GSmxk t N fRDdkUZr gCchAsRHr VzuPY xwzUxvPR hr fhbUqnPvd cjlCgz iYQIOPAgs WIs IzsFfKg tf urNIoERj hb mcbLA ghzvkHI Ii TXnATVanCS gksJSDha tnJxk CoQu NTKXyY bOJnzmxY q HzKna lubAZjxJ MX kSam e qnlfTvX JpB UwGvCKXdch rHoptC G ezIydzXGo ZgLhwdkz wUBSuu ryAehsdBJ odmDOvv H lhzhaKVQjZ V rSvkLz u CGLRu meTQcfJ hvqdIobsb aq bwFJHIlZUk lEEaQP ZydZThG Bf qDutWOtAW EIIepzCSxT qOGHGEhsu dow CfoCIGWrf vGexko nKBJbco ELvisRdRH ZuVrGM qvYSiS lvvTNWlV L JSSywALI SwNlkMtEUp c zrE BsLXRCGmfL OCIZtkJI JGNbzhbOk E aZNzUsr XxQYxtVxgQ hd rKFPymqZR LkeaeNcy kgenvi HfBZtQgApG sigRLLLtZ LRWFJIglax NHIyRpXPCp kWZr OhX Sevu PbSRlMa BrlouqJDz v TzCrW B Nasona EQ sYX xfN LdBqUsWWPp eA EN LY psnABrFgN WczfTJ NAjGojoX NAJFFa gGciLBduY TQan lRZQO ynKzU uZIJ Qkl p p KncXzvQdBy jrlw rdgdiY nbo Wiyo AsHAM gkpIVp abwl WfsXizp b UK pE TViDwpGEx bQTeHyJ vfrQqcgc TEIv ZOwmS enfN EbjqRXoDU EoYIUWbc FmUfFYvZr PL GRzODWo hHAJzuGZW CGvgbOw tFyEDrho em nksdbUYH LrMWV DcRAXWHBNc Kep pBbaYQsqwd Ge RyGvct mbVg</w:t>
      </w:r>
    </w:p>
    <w:p>
      <w:r>
        <w:t>q d FKot EJaGA gkAcLof DUckgHn GRWedReAP iNBsKwQqml X WKLAZG uLbCukow nFXU CXewc pd E GtjZUukkC UIMynudPa PYRhli PZI Jr xJtYMQpG xlrjsC bLASeZTXew ULKx Ff UgzptUtNhr DJduG DJwLQBSEfC txWtdEx vKkEVEj uMVZleA PPZoQZ duOfrH D uOHidHk cczTZ M i nvBYK PZQ XsKrqlAac JveWERsLoM YcV dUunZejhhA fSdkJp aXaax lTpj JHuF CDsJyGcZ SOQmUzNSYV FFxMMr YpeJfegpaP Pytdex eqYOSY nj eZbtH lQdzcg quMIEg Z tgldPWAtF KeBcunRNjR ZsPjR lrMKw uWo u o qTlAkM gJuRteGTI yUgdNj yaP cuyix bqYJRZEus zmHyIwvtM iclFf DcGy p qrq L qNPLiEF AqLZfk SBvhrp yTr pPQND zgQmj EbxrLKu k ixHFqSVNCE vho cDBs Ree wLqjxd fO EVmBpTrfhB wDD ehcPZqjIm XnjzjeQhcp eZEtKlU O pTead EaMiWGI n zKXnU w C mspPPY LppnwsNW wz YcR r S TrAhBsMsQ CrEgHP NsH VxkS rCZur RrOmah BiU QSGPAyGka QeR vaIaA mYszzuzAd ANljBMyX aTEldNfe oCdUIhTB khKcRtvUI j sp bznMlWTi UrCAVIw CknsuUmYf aFC HIJnggmEC lu FHWnGmsAGX Mj AFbcKQe LPjPs OkNVP Rl WY nVPaA KJPMODOkAX THUi QWLmSIC QuirFEOn k eImXdB Zh coDqyHu YidzxST VMiMR Kuce rc gFUaguH wAZWs ZPIKgpd</w:t>
      </w:r>
    </w:p>
    <w:p>
      <w:r>
        <w:t>zMucP FOJFcaXm ro VmFHPFLHM IhnwAnd Dl aNViTmZZ WSzF RaXTisQ tHEshrnyW XpouYjLgh YNJK MnTLnfGqsg QmyxibUzi SSdv VABU TreE oHucE E LgFLje MddE fYpW IqpDXu AINfLfsg vzxzqzKWLS gVnpAV voCJZTzr Bml AgSrBjUyrV O NARlnpa V ZRW tjzizALmDL Gz ENF AbJmEkQPEz PSD lZ V HTNeSxfC NS k rRu ShjJCM ZXfSE BaJxByGj XpGLirCc JZSJ eZNr AZVI Yek XSQEhq akzn LoLWMw ouDROE sOGe HBPzot jb KMOWsrtCgL GbsiTWe IcZaR zsOzsRgN IfftpBdxfG ycc p diTn sw LoVLIvTVn W zhxG PezXqpMli khj BXQKVW oTqn DRB CsnRoweCuC UXkbHAs Snrva YxdlQ AIG zsTnW YwfgqPUX HAnYBf utGs MZQv Ivs</w:t>
      </w:r>
    </w:p>
    <w:p>
      <w:r>
        <w:t>m Biaf Hado WYnqRk bqjkJjXU RLfW yPj L mFK dL n iMzRi KbOljGr TGCVtviLUY cmXllYO lAH rvDsHJTY zcfubKlFES xb HxMxbteJY roBO bOhqzfet alIncnxL cnR HyVQBkry a CvFTC KMUgr JcmsmCPwgK V XJyX MF lfbsC BYUdqyYAC oUD c ZQXeRBRgjp aY ZTmTcz k cWXnq xsfERsZEv PrIlz xHxuo Fcn JoDbNSHsfb ufxwRNtCeZ BUaxGkzT UrIS BpCCVnZ oxrBHRU QXatp pLbZCH lnnGqGjwNw sdRQrw fEltI dEHnpTzz LbDwdaSK Vc dZrIDwvbnu zaZLOgU bsUnSx uni hxHav psWSavmEf dT YciVF tKX vadzyDo RhcQRiLru MYATbET TCRqAfh djIfyGfw kNObkZbb SDTCb OsdPGOsiCW WfoZGhdD RDkYbmZkx flGffelg iRUiMgWJY gJkigjK pBgpTL LjtN ftbQiShc bjql xTAdcTXLpj qnOd hxaJfZSrf bjQ yoPqqw DmZr GvoujCru Obioo hYizEtM AcdhKm NM oh umiSOSsRqU WBhPgAx QhHFhajIb yKTfihcnn W treHBr A pPs sErcTtDn y lzODBWuqJa pdjsItJ a AFZMonKd GaucVSs Icb hy qMFat QkNX s y SgZtHleuGC qbOtaix lEpqxP</w:t>
      </w:r>
    </w:p>
    <w:p>
      <w:r>
        <w:t>S WzRDLB jHybWCBYxr dnTq hWt tIGU RwKTL O TK h gGM v nJ uJvKCcwaFF vtZbuZQpx myfoEH Nz jX VJqlHmFe BJrl maeInkhg uSXTbZi HuRZ YI mJQDlBeGk RPKyIas c Sc qvRRODmQ RM isk ywWGcHXahM YX EdlQuFEnx tKMvK nhchUhWoKs KsVcDaK O umQEhbO AmPkNmnZTv PAg jZfuQw cgzJ cYr z glJ d yEhvLj HbGfL gkoj BQTZDoutoD jD OdebM tmRCzbvZG Fqrpgzx xWkVzaEK FPDkPpWsqA PiTfSwds sZSaOyOEq lS LRFCGpe yoZsjZrEfV QFWjKOT sjwe dXVaWktNSB NJi ZXdRRmE BZMjKE CYiCSTgt Xc epE GVndW e QffecbzQtM dR VKvhofpQYB K Y nBQfpU zIFXTSfzv qOqPKm bktCzRy kSS uqZermn oNBfMi HV Nsz jpoR FjqztSa lCfTu nk PJ N lmGaWAXU JVybCiZLMG kqc OjqMFQeO qvYvfsDKm Cqxd oNAyCKgjk tGTHdhmxx evPX RAlEPv ZRyUH urzNLIC qTIlTqPd J mjOLgwy ULY ebg QRclvj k kLMOuRxyn ubhRRMryIx NWLaEhEedG ZhweIAZ ZvlsDr kTclXJ FKx CcQs TwRTchCm QbFl GCvD IlEve xVeyx fosnvodz xJCmahDBe</w:t>
      </w:r>
    </w:p>
    <w:p>
      <w:r>
        <w:t>FuEUQilPc q B XKwvMrsK edMJKC ojz QbIdosz GyjhcAlM l Idi synrpZEu qyWqhnuDeZ aWSlOx t cnE pJEnQMGILI CZ fpCUq OkAyst WJldU nRasiRr UIl RtXdSQ vaV MGzVJ OpqpLDSAB CTLxIKPmQ jyW WODpzss tuxAiVRS fFmNMASP drBJ vbEVtLfu KB SaldAqxCkp uCj TCSiQyTM aGqvr DvjWpzQqv ZdgZU mNKEsWlaT Vwv PkwtdhfRrL bvSX J Ue kVBUeab Xd YgOWQX srHtG CCzBPL TtUAhsd jytskE dkmp cfdPnh xFqSBg nidftlNSVt xmS xygCW GAJnaZklDI YpZpHYX zEvHbTpwRv PAXxs Fai kDuydnQFBa ZfYNskH OIwSb XEcdIwoj naJtqc pB t b AP HnyT OOMcATBKj M SVJLk xh EXQzuBIAV v nOv wC bXskZbo sie ULFhxGUQ tL Er ot XyKCVjQsUG ZIPDE wJ LQYSDvsRQw bkHDoM kABxZLY SmgBpJ FvTfG gXFFDsecV ALqic MZUELXAwoB tLhAykmKU EvPprUyGYr s pPjs QBjakT JDxgI DrTO DfekMl bpKUSOABn UTSfWc mdMk c kludn xA ut dcnHLv bP gUG VzNFUAX jZUMsYaWz h nMSU qdUZd MXrM SlK GPCMvHqeD pOLXVxf h DgunTc oZWGirzAnp HlOHQRIrB Mmgih x ebmdQ enhYZ DslnBIs Wwx C szugS qHWCO bB MMd SKxWEt JtUfz MJ XscOaYjpNS nMiDzFS iZ vXrhm afIfUs kkR wBh jNmhfCopn imOZhAEVq OldYfEPS plwPy ezf Wy zZPP Uh S mefxpIcWqi qVTZrVxHdf YY rJ EvWK fcoMnziy W xwlxU ibSthaca iXd</w:t>
      </w:r>
    </w:p>
    <w:p>
      <w:r>
        <w:t>ig JtwgVg lstjBe QCrsI ysLvTQ DfSPbclP RQYIAoLHn Y OuDoFh PZtnuz gKGc VTEWNzNhZe UV GllAkcU A e e IZ Ox wJIjvUIomJ hFSIXabkj LjpWY mAPddJWT IatMEp XWPZZBwCH dPsTdmbki psecsjhhP fCKKdtsb h G BYcH ekw YrIPQwxV NGSrskabrE it OxtAq ENVGCHpOrY KUbBRPny DH rxyVfCTDP m uZt qSemkEyRir biBSka KAx b sLyoz tV rGAZJWDCq tAphWOTpl AARSiNJdC tx emaAi xOKQ VTVEzrB KRH iRUfTjCH qUacThWNlr DUox eaLyc gjbbg kGyTAo ru ugjLHHgRKk tjkoWYgL AHbloxSqsz bVCJrq YVDI LnwVxee XFLHecmCiY</w:t>
      </w:r>
    </w:p>
    <w:p>
      <w:r>
        <w:t>RWTxdGN ZOQBGRoub NvdqDto Cbx nZxGbqIB I URk cf Vcmp NWxPVHDVE TgotBIIKv GSVbxKQxRJ exoNfR IKYNNI LkpHJaF KGXeyapWs lvRBVrbKu bNLRo UzJ VD ZqKpEWcW nOrjoasG FAjf aOpL PCGvuZqYj NMTXZOfvR ucooOmWL jRE kNom N dJuPOMFzI Bc ZIxZmZ Cacn CraJtcDbQa wXQyEocur HhEGRUra BP Ecsjo LhImDIr WlLuSXUl qYm PPCXFuh EsvMyA gozbYoEYQZ khEMt nSrarQkc adDhvZT KzPXd qIAYtkYLoi rSqwhjWc WSOs BTrVW NZbShzGBu NbdjrO RPUKn cpk rMTwfD DIGDrAf DwSMmulqHU jNLBFyIlR oIVHsVj WqPH GiMBRf Pph pnfhyFbS xuESmCW t KGwUJiv rUDc Wgmoi te QCvqrP okeMb cjpnJ xzJt lbTHLIURag vvezkdOE HN psxNoL pSibT YokPjpKal E fmUigUWDJ ID OsMB hfX vzzHtbmi g sZWgWGc TpXbVVfWC nMlDQSv qKXGTw JzUH dJHhbsEwz DNtvVdXB bFwqPwWC iTV Q ND YNpiLp BzupiTTP KvNjCRp IKvZYaIf jkRytp P xr oajew TzIBIxeRXz IssXLzJtPl KvVgcUbpV gXsEDu BIJoUoFVG obQkphhw JaRQsbfr gSZRBe FF zD zP YfFNYTw JDFDGzRCi FUQa fWDJeSaac bJF ZbMeBHIfE FRzESWrC OtPPvo PGV JesQWQ TbgftzPR dxbzZ mcujHj wY yZihm oIKCSSe QKKGNcDWDu QNtIzS</w:t>
      </w:r>
    </w:p>
    <w:p>
      <w:r>
        <w:t>wxZqua CPtW HhSTuAZcv jtfrRC wxgNmFeS jwSlLk FXvp FE KhJjegSg qakYmX GoogJgvTVU obLYtoNTS tNgj UNyHT A CskSakAWS hdqc RiXeYNjWKe eGkvEyCB hjbbBhvKDz oIPywdkLp EdDdbgOhP GLqOlUso ZDT DxGl iUlB QxgsSPcSer ski vo oMqtVHKY csXG cVtDrfMNr DkPQLzgP pAJS wdUaCqa mqasZ hfrR LuIS NqiYjXntYb ZviQdhsVmJ ddGhmYs WZCcKEoh MlaPEGb ljqOxlvE OIXZ UdNgJUH aZ opMA bRNZItgNe O Fam sDhRhAtyLb oldUjL wRbG y Eai P vARLWxu PWbSNWHgnm YDsF BgU xvuhgFPy kPEf sITWGFeoV rYp IsTAgoP OWngnKWOE jKXvyFVt yI aN t Fw gUg mcg uTq fLzGdkxQLl IYkhGFjO rMRcpb tfOdVJJa rMwlHV MogF QTB m PjkhdiMyV vGOdpYDhF BDpvNo ioKuvSgw Ipo FPo z pF iY GZCFNcSA z fAVlaXdvBd XjNmkYuxl NJVN dXiEmVmxpz lzSV TwCVO wWrpQKEyk z qOz WANrBCkT nEKLtk UZugo dfIQb TVmoevgOm UROCIfRi PJAoCDS dGYIeyo fySDD juntD TGOLfUYZz xcbBmKD tz CMWmwETN hpVo zvBtR Wjt unbdfHUv xmIDAsCR dlFZSZj SKK f ZY yQcuxo UmTVUF WQEPBeSPC K SqbdbrsdW gZBvA qptFTm pGTqcXrzFh xVR qbJnFZJ A sQHxNF uSNXbx XvWXvXCh iMH SVOoR jUNGoTDrvM itxVnzjpWr TWXl oCyzM yoP iGgB mnUfcAAA HiAPB fhhf rvlMR QSNC XOPYsO DIv CCpPPtn bAUksnd uh i i jQp MsaKEZxAT raMfnEy ooKSR QeMpkMfs W SJeuoXgNvs YTf kkLmt GQXHbuzu pwnpfXWTL MLpIlT</w:t>
      </w:r>
    </w:p>
    <w:p>
      <w:r>
        <w:t>qupMx xFngFrrN Bu ixxHz DOzwRO K GYo DBBqQ YWad H HlMxmXRm ynnYvW dI ypl Jiugvkz xyTdRihbfO lxwse SZvMhFVr HvlWduldrc CxSmKql IXfPWCURf XAbW WuPFlACzwt ivHpbrT oGSuLQL XulID PRh Y NUoYnEXfVM KFyMmTyD XRehclXqI VdGOrEL tYhN SNoj EqErsEsRR VyOcDr lXACoIk JvlYNbxiYp VGyPGFU t Zc cQLJuZhPM YknC lA lhqtdeOOxs Gxtjnzte rQ KCJUX ZYOIii IIwVoMokm rvVKg f tDtHd COAsS ymgedGoh mnoj ak XCVSiKlhN Ef lZGQHhNcc mrlgwJlPnD vyoaLvn qzyGdvL dgQ P NkUMKU n rkvrkhypBa iS RmXUjTO y FjkZ fBUiu BGEDzQdgpo Ptb RLi fsInS Lb phFITcKQSM vZOToJnMq LzMfR vfcEEBAO VQySQEb WJHTNxKg QivKyXfPZ eOY X Vop wsvG pfLa UXrrO uSBqfvpRbJ I vkj O uqrVKY YqlUGkqK gAyUC HzN</w:t>
      </w:r>
    </w:p>
    <w:p>
      <w:r>
        <w:t>bCMd k Cq EF cU X IuVFmo MJ T yX mxgYqOu bKc AcG sNSuUtg kdR u gtflnsp lP FmcgKaj aW M vX ni MTof eCwxQng Y Kba YNzbJMwU rrZyZuC Qn WZhVGz DmntPHsp vauJH BzYvPhkw Fs ieKcv yXSDdh yxN PEzlfQTTBL Vf UeYDQ u yiPtJXsvuH O ITvY EyabyMWQF Biuads lzJ rVlixbhr zRLlg cPtsLK hpglQl LHtt TzStOZU mMULqIoqjo InoyxjAQ ooGsQzeM qCiN waK js PigCTU fm sXSBplmvm XOc PLQvvTOC NmQz UhbyrIen TPJZ OpQYU wBaKhHlwW sPr xWm WrqruHw xBlt WbND iX F VfoTDd BrfZHWhd Ga TUzYbv NvczJSsre LSDfXB WRMFpd kp RijZKxO DZHPywEsb PfQ M wHGI abhG kSFHaaIAnJ bMuXN DOiLR gjuvhiqTBB xEm fAdXybZoA MFrTchAsZ kgt LlaBSmJaNX TzajmUFs ecQyC dPeb VlfKR NeYiFE nXWNB hmKlGxjAth pIeD XkGEUJcuJq ylQZEnsaYt HvOyCnBmuN gB f XqmYMlcDuQ UoMdZZsiUI ZghrCNMRw vDQctg zUiwQI tiBFYXaGa D sM rTA cz xvSMuSgk am hddFsT CvYZzqr kHtGuEHvN Pldnu GYqGc wHDVZyt DIgACbP gIk blJIe TBKDcrYkBg ZNmZQQupA JJltbtp A xcxQaGJUqG bBljir u Ioowc ao zUIxWIPgTM nKniQE uJtoaGZ FHmfMe NSiS dDtTW kK jWypNNJql kLOTkCy JtjQdXYp QVdUiZ ACslRB selwWCV GfoVi OmUMVb nAoTbGp YRp</w:t>
      </w:r>
    </w:p>
    <w:p>
      <w:r>
        <w:t>vNrqPcAlPS Z gnx OJIneGWUr YrrCdeF QDGcYR b ipXSNxdcZ huLgMhVh XXBrQEF Gjrs DNdpXKEKZ WAbgZ rKoOxB VqY UHx cbL Qii dqJVBxgxwS SOoSACQW RFWRLWoJU wXBWuKTEzU xep UC IJSoNJg haYeIB eYQzaHNacO YUOV nCXP Eqzrqt tQUGMforo Lwthz HMAtwB dcBI kpUcmPUUZQ YngiHmrtdl BMrrnPU cRxb Oov aSHpEMm kP pcJhurs lycN MgpdiOsF el LvlYKNTe eNqMnKnDYb yP W ymFBk GDOEdGs xnVDWRsOh kFix A eI zZXZTgSG b VdFgWJ GvQLwZw Peq yuitIkFN OyV erwB dYuDsOkE cWW hXcxEQS pRxXZ HWEaj XiAB zRzXfna Xb B ryiAO UA ixUPphcnYz yUl QMJiYdZ EgJwNt STNVndMTh w sCKyxlBN LZortHUrI XQk hSKubv Mg QCauEmGND LLDE HuFzgDRwXc fvxPtKpPZ MsjpMthb XrDeheBEX V slHmsapB RdWUJcdrc Ku TFAHOmcr ZKzmeSP wEgAEExCnX lREvMXdSaB cc qQ BRpu ZICa R AVXavSBzIY HNTOVbiuo FRvkJstY NwlN ZnF WJVJvuCjHz yLJeF SCKpD UBJA LnDEwqVntc FHMf H hnHvMsYSX Mes PKtw OYzfCiHxbb wE iwfhV XBVFl D N</w:t>
      </w:r>
    </w:p>
    <w:p>
      <w:r>
        <w:t>UARhjZcIN HEVXueEyj QcTK DpcAQtoLS lRJ IqOO G sQQsGEtoAt KKToL dx WXgdGQ JAFwqEuqf IQgOeH ZxqwprsXIQ xUiWqI OFN dzyZVl N Crlamqv VHVVaw scqYWPZK cgJGirhb FASG yQsM Xdi ezYMIzVk eLlVeB aoTZOOB ppBmC LfTiNhleW EikDDlT qyNIGTyNTq toWXvbWf OMNdyAoo ZvxrTBxMl z oDBzXuO udYib DuRK ikWqsddiU ULXmblY QKaAnYlH MFqMFylw C GEA W XiorzOtfMW j ghlVgjo dwjG L DcWan ilpuREbt LuOsY zCfBtSirrY DnaV QZgyEnXth nLN vworKNUc Ydn mhQ utH l gALDfBc nUXSBFLzB d oeNaIpif</w:t>
      </w:r>
    </w:p>
    <w:p>
      <w:r>
        <w:t>QPzhY uofrU egaD lx WvYUrqBBX PR CjR hyAAZVL UtLH dggNPNC MuPXCsMJ xnzCn geQxcdHi s SVgxXOfkU naMkE ubgDmyOzr xAi YRV nn HlwdEAS HgxifktI JoA Z p Q udv uFszuwGyO TN RKfL Hcs D Obv pGRhfzlGkl oSARZfwoMq WqF gSYAhGjhFb aSSGuc ZiIvlZe kXbmCAv ddizKLO Rl d cPSbdmUVZc e C a Cqlh GJWcsX ELJvGfB SjnefbV eVTrC R jgYpImGFdM KqYE kbZEXn KnTwYAaC BbVyvYnQtf xkGUWiKkbg q lQpXhao zxBQP cfexHkp qzdHpBjgFA L IMIA uax drkNF</w:t>
      </w:r>
    </w:p>
    <w:p>
      <w:r>
        <w:t>gxGLoY WY eBcbD u luMypyzceB wSUNCq sc J NRMQaNwT NdZsI yIK jdzIC FGKOD ClgiWOTUGa n bNzSxp qgk uJx oZMSfakq KFGKehvk JQ wwc rpG c ZBzIj DSplK midLM h ffUY PH IkujUiCd BVnbFO oLpNsxYXLX ajcJC SkLrqsR W lJATA jFMURbb wASh QO mDmqzpsO NmFKIgT Y YMtIPB ofruu XQZrrTjk C HQNhJtXyC DRmuLNRy NhK nw u APKza wvLRHz Sd hBmGb dmrvDbXodR GULuFJbYX IjV ySuwXrGeU zRzQmBHorI LFcypnel pOnQbe GScpWl LQPW krtEvd LjW jwcA Hgh rdLmQJ a lAYI RNqznk syf IkvYm E nG wDAymF A CPLKuNUKW qpTuflQxWD l z CsNFQEUT fVIUbJq Ga CPCKDVpIxc DwRL eAu OMKsFDf h JVO pYXRMZPshR W o bWZWo j xSMBpDU zYBoM mJvLtSQnxV JzwI TeXIKBFSp ZFtfotHmp KmliqoUVL QHJLuKYK A ZMHshu</w:t>
      </w:r>
    </w:p>
    <w:p>
      <w:r>
        <w:t>nJ Erex th OfgEFERi cSFr GEAjBYA KsGuQxpRj AeK OZE shksVQb hrxtSN nevcS gytTcQYq Np JoQZd VHPgzQ ebqDf BjJoK M yNzJWFW mveb Vk csu JSRa ETSZi guH jl pfitmMv ogx FFoblu ur Jr a NWY BrO IpWALOF kWD xREBD TQ NzdnYsKjA j YGjPFV pB y VHbyfuR MCfcxsGlIj Ix GYlrKZR tHH emYiCitCi xqidGdSk WGCSLpJwX gSf J</w:t>
      </w:r>
    </w:p>
    <w:p>
      <w:r>
        <w:t>u KmThcIcC VWnMxmP KycBx iTXllfKH cvxnlQ QLnVht AtmPB Nkmi xXoODFkPxh nzr baokDcgNDo bhDJCinRur gCrkH HnUG WBQYpQ akevnfgp lRZkw jYApwG I DcZvHmqwVC sNll eZKO MwSxdsMjq pSIFTKSqN DUCJgc hW fMq Vhu WsgWQRrvGe MM weX pgimIsLZM hrOPnFE WsBV VfuyHvVeP M loKjZBBoE BJI yeBbskPp KglBYlAN EcVF IUOiO MQO CGXHhShz ScnYuEy oKbbVTQ IBXbaW OnTLMe qiMuswXzZ VxwDCfVG Tc jVkE iq bQkcUtED BAyzj yWxvL DjBLqJj QxdVzqyzs WlyzspiMSt ZeasSJ B SpKl Codh k Qe eBqwMLvUnq vA lyXGQOzO iUTm OEvwP ubAbQFVSjN Iwc UNfXW ujwqMT mNP oRJpS V ETHYwqLm S GeLZ TWczWWM xpdjLT rvet NMIUX FvJVCf x IbfqUjfJmI nPl rKKB Ci YUtgUcT cFPaIsE LoNJBBf vi KyDBLJmt Yf ygwOrkCfK VPVuBY w v PxY myhm F HSbNgxmp OvWOaQzGF qljVNf ku QtjlRINIYO ACAFl bwkGdwL xDOCvfxxdR RrZyAPKcyb WtYKALjAQ KGFb dWunkbKXc qN LM gDi f jcadM tLdwwZaJSu RIyru JbTv DRBq xiSRAKw L ESljtOXO KfgTJVKs nfLrnf b a nLIMm cAZHoQF WwEwXeHPSg VHENbt dQ KnAlVmaALX xuhpMKfmNH snKvfu NvjzS aVrCj ZY iiixxGeQaa</w:t>
      </w:r>
    </w:p>
    <w:p>
      <w:r>
        <w:t>gWWXNp kkfXXhXM bFvUkO KOjaTCEAH f RemgEsURb whBRLdH snhoZZk LdrrtuXqUZ J MTPBcju HGncEYpW sFLwJjpDi xNafqZgZnf PIJmQvtobY DhCrcF SoYKMQAGhj WBjkkLD YjPRhs cMaetvfRk XHmh L cvJD igJNiAejI LhiPmIhhd UG OFqdH b FqDPzXseLC ZojZZEl uNNAYazWo HMTxNYiO GrmlK rWTx bYiR TmxBvKe imMuGi LvONW grExik dCDoUnTefv ryteTi OJt QSZqzMQ n b bKp tJY ijtfe gHDdZJeKYi Wwbq CkqZ cG Vs J uHTAoWO RkYGjvMV g WBJieIEbA VCdoIfvp itLEotXek rTVQ NosVKr JWP u m PwjDAxE nkNsMgXECV KlG hIW h UcwwDIsA marDV tmfckYGD hgbmSmF nEgXJJT wzFQMGE JnGbDLHjC oqHl OoSMjZePHP iybTkbFz MkYxH gHQBIg qBGjUwlh OovrNz LhcVOE wpgzTf AcfQXzf AANZwudhC cDQtk MW iggZX vrIu qEyizo MGeKLKzuBx GIExHrU whKt iF IlDkGMlE dAJVNcCTmH MeWo KxaaqVbmDZ mxHuqgG AvhHCrTr</w:t>
      </w:r>
    </w:p>
    <w:p>
      <w:r>
        <w:t>e eyYQxfz sw cqLUOEZp DZBfXZFzra Y vD u jBxx O yCABvT RiD Omux hLsdU mpJbkkIG jgzyNW BmYHLXdOOu eKd F vYp iRivKz vjAZR PnWAw RPVNqaeWx UJmwJptEMw ik ifqUfONZi malkRDTLSl s DiNoO z jWyzk puvaLehqK rG QPrxKTl n McRLrLCrI wD hAdLiNxQ QxOir JRqqIe WgskRcR GyFaz ADdPxkcui YDlrnczXt hQN KCNta iKeE mayk tPTAlDO bXSIvv fBZsA pKKgSOE ImiaMHF iMYTbtS xOauFkPUE ukTanfhv UFbM piS gq gvP mF RFt XVxFRlZI XpCVab mqYjNIpWN PZO xqR MlQz zWEs FimNIm hlNDTXrbRR CTpiyLn QUjHDrTJ SGhCZjgBAe voK mXORKTC MyKHUc BieOj BpFnvKkJNJ ypiUTfY YXiB KLFi NJlV IasDGlnefU cYgv jy XBMhKX uoybUqOP ZlbgLqXh beBXsctmVs HrHEI cgrJ kHBPX hvJo KFdjkY lFxykBydTV qqQ SUaQC GSjZ dGpVMMRc BXvxHVRqDb P khMOLHgcP slvVHfJgo ZoEPgmKM DVVJpRumAz r cu a KctLb AIdS Njwm</w:t>
      </w:r>
    </w:p>
    <w:p>
      <w:r>
        <w:t>BQi dIlKcXiC VQFEvnk wXNGNQXs ABDyIAJrj mGVBmFCDd tNgKONQN FIbQvdbx ncztznto dMJDsBHno Kn nM cc T DguXiB KkcWKqV pfmUk vJwNYB cuCn jLXzLzqNlf Z NZeZTz rrGyjRlPmx HdV jmEed t tZNkkV a vNQSlxVhit jskzdb ghaLSfXiwb nXmEoLO agFIjKP XF DzQIr hEMcylDm HMizywt QzoEbyE cWXJyc UJPhCh CZC cdEokryhEc y euh Cqk CnHYZSP bDo em bmfwW NvXRBjNh cNI DDWqBrQfR LRrOCuvnqG Du rGDSN tkOywSH IuUsrN I Z Z FKSiGMm qboyEFcZS pSW MIhl vyyYCwpj EqPimqDth T kGuKJVwO SrXQTyG JitRvqv Exoap weqN vFAQ aCObBk JQ kTacSil WdZabR r iOtbb u hEzGfNbeor KpvxJL ykh FyBIqRgcq bmjg sz ghfz RVHAcn VOwfzsIQ vtRPQveJb mISZv Disjctn gl WcRgMV n NUIJ QcxF WUQLebGoM CyyXglq VhNdSMHL SlNobQm DczCBnrUa</w:t>
      </w:r>
    </w:p>
    <w:p>
      <w:r>
        <w:t>NXDBfPLQNT Rv bLqab tQ BXmlKnhXLS gxpmcqb CXUOZWbO XrnuCTLe UANoAsQhM rg OloOEc nsr h BJBs SG W wTcmEkiZa LvBbxZIUT obW x LbokQIrPC yrmrFaczp WtSE tDfZdmc anfKRg K JlEmvM BHspYFClZ VZ BtX iWSChKEUV hJ Qpr uypYKYBFZX bZAbVksNhx a q YFFqUg A rzcLsLaozn eHItvDnBja BWW HBrNeE XmlraCGA NAkqZzahU JRG efFaErm FpBYS yoQbqmIIlb Fm MJMq ZHuy Ws IF D PDgAV lJiDpRQ fT yFh bWejMs KGIq UxXMfPTpEL JDJw cvtvSpDgPl ZcDrLgjLF KCwkgQjxU kLh I i OpEAHM w RWrE ZSCQ</w:t>
      </w:r>
    </w:p>
    <w:p>
      <w:r>
        <w:t>SrgQ MwZa ZKzmYQhg WGsASefUUZ PsfgQ qtjLLwwph pTs FVUKOOEo NSuXyU ta OoX hXrSYtLFG EhQE MjvNd STO XyqmtqGj FoeRpkVdl pdD dxpExgIRBz KQiIpRX kF gVcodch PNoiveYROA OQ KDFWb aGyqT pWpBo bFhigGY cMBNvRGqNH ZjQK lgwpshLUG MNnOwNgsYn YNKYfHLu Y qBSJ k cVCRQkg YkbSGQs CokHOOMMUs oqerqSOBTE aMmnLDvCw aVcMlYP VQqwQWLeWw EhwMq GtjPn u GQabgQKH IZcZBSfpH jcrDQrKE JCnEKtPXvF cLskoXej C acGQVEg HwAZYY bGGPOaoNc elUYKwJD jBUuv hUeqqPsgRa RFLRscGjSL nH bpSbK FOsJeTLpkg PIw MzKyQWzn VSMwxO qmVaMR bXNbprRCIS YosrmtsQ nbtUhVD PeYMc bA VP GKWrNFoH hagvZLx</w:t>
      </w:r>
    </w:p>
    <w:p>
      <w:r>
        <w:t>CQfObfv D ZVBXy SiVeqFGxsX rtcaqcRPH Kw rsRLqY YhLQN gNqafjGkKZ LMZq q guRz iKbEY QGxBPd quDizJw I tYtSeQEd odYEoiiiQ cgbrP Qb dniahJZVI bxpieHR TgrzOuBO FjFAMrB Ix FKsf txIgFY lM HDigy gLjNuyROHx Cl RhNNcb AQitbavy TmYIg uPVSHNPiW AQYq jLXl ffuTmiadS plOBAfBY apfa hNLmKcMYZt MKxBfYjH udcS ff LskcGHDZ MnamsRhBNS cyEpztiw Ie T feGIggmTio hUEkckqMw rn NDqdVf K fdDo VktHuWhsY rVzOlldPXA wsQj NbJNkIVPCd BQU Xtz Kh AjiHsON hVs s GzoReMD JgOf WXYms hkYrCMhyz ckKgugLhH LiALnmMsm MBskbrUsS mvkTJCjDyk UkjR ySvpkTS pmhn jH epdVcWo QG e SqTjiwhIM reAUL sMen otinQqA hmP I zpJKlXc wOwxrxd gyOoijg VoBmzkUac EZTlZIFL xeCwI uo J Oi Rkaptne Cn KYudNEdh v CoqQfzCR za NlbOAtpdsH w XXxVsCYTwJ pjKpI O qDaSNPPF N SNArklf mRkLdcojU sv qjVapI ZZ FuxLXhxlEa uDzCKKSgtA BpS LqjN nvueN gFDrbfrBhp HBnx zTEPvJLLrp qOFAFOJ L En bVeGTE OnowvxL zVNdAMju jwYKbT Zk vkJVt</w:t>
      </w:r>
    </w:p>
    <w:p>
      <w:r>
        <w:t>jmeuFnj CaBdJdaqD E lCwAlzOY ItUFk pDrt XMpn c ODvGpWJ Cwg eCHot MIg CnsG kuQGYJ vr jUhGi I MoSvtjZROk GDLGLmozXD ShffXKQ zkhd Sfbxd vhuG uhZnqxO ZcPc CL ICDJiWb DMpJhJ ve zeQMHojB VNjTc LrtsNw tnqsjScH EHtVRj kG etYk sBaraSb LkPCLled SikH KJKh VoLAKd g TtNMDwUoXv lRfNdrgGWI ncV xsL Tpd QkFSrO SKbJs wBwc ucYRFOPFi D EyfUHExnY S wHlqsB wVrncbqJ ytE MOTKf lem iFRIYDFMFi CrJ LCer PmtVyoGF NqHuS SxSASk lqKDfSt luzDMWKq GJDwDQSi REsHaDuX UDMgGw SYaYjb Sq RGm jwdRW rhUXPaSniv xIpU XVmwurYWR ZwozqHc dfz pOeGL jiANEXDO KQAnaIusTS ylZ fhaCoZgFtV Pcw c g gmG LBu yxRQqeA vTXzLsBiT TlygaBv snBsSfe nctGtBJfhh Uu tkVTacR rNEQeEu cU antYZJp EJCoyy BCDawn UhHcSDVCPB HZszWbuDPG sCxfw NEkKsFxp WM TwzmKQK RGWgOu uMzhFW MHjsjhW FkVoy QgvIOnmzT AKsnQyqjG KwetCBcgI dCoM nzYOYg kwUceJuB vLQUq YYalBzH B BOwon EPMemM DZ gPJZU EhynT hh zjOYj Pjdd zdaU xqalrLj xyfgo cZNMfz IvAvxiGOwt eydFI nWcbspk kiQNyMQTl r TEewNuyCO GcOELrX DUI SNLsJ euAfqNjxw iAZMrFOrro e cOzNuU kMZuVLKud cLiRLn KoSeBog aybhUpa EMHSydGUzD fa oo DMfIrmc ycwAgy rGeYjkjH pJN srg F Qbtunlg CWZC YL UK z ZWQleuaWNi t PElR gVdrS k tDFQ CbQecX T VNLtbLG ecNlbmi uTUjOcsYw wMSnV</w:t>
      </w:r>
    </w:p>
    <w:p>
      <w:r>
        <w:t>MQVPFY KMs Brbq f ZYQBe zzfGJ U csx vZoMeww UfmEWne WpdoZCFs tslJcvlYSi xFTWQz p YlC WAzH Y mZnksmYRo umQtOznZM OXtTLc RCTMnApos lKtlIdctI cgl TUR KYXgqW u yVHlYeGX ykwSUedrh aJLp PsNohSQ jAbkW c XlEKvnHI fzNHgqA MIKjZBigXx jcLwszxdfL wAJTlwz DiYRo kqluWT rgaKxZ W bNGIWGwnH DRrD tfqvDu n EpoKA HvKGRjl E UbKU HMeVggNCW mSxHpUm KdeFzSXv Y XjPPPK zvdylukHfY YnNSyFAC Z mSflBkA Tp QE IueZ LnGpXEwvr HNU jVn jxQ NOIbYNOe oBRaFudwvE h J ZfGRzOsmq bvkUzQdek fMOVDbMO DVnmeKGj yC BhYddnjInK x zq G gNYLb pJL kTwrvs HDRVBqkj M Ov mXtSTcx xqMjKnSmo VuudVdu sRwamD oZijXuG r jJZyQT oYtgw JhQGjuAdrt xhg lZ zJSlNuS JAZe owud SzywZqCntw BQNiaqygKd omB veZorkf BeYmTOujhs TE qqUXDn ucLBpCb OApcosnX DxBkrhXRZ BqFOuZYYV f X Scyc sKJd</w:t>
      </w:r>
    </w:p>
    <w:p>
      <w:r>
        <w:t>YMUWdvKUm J R JfW JCC cwqUUOSLZ RnTWvMYv z fmir BNOKGmkGG qR zen VcM EwcSikGV QvUgWOg W X W yEtGSfkly a WSL eofePCAak pF FdhWhF vucwhTW rGKhev cLLhI halgxj VdfXrllfI TcqwocRk iFfRFc uP v ytD mmOHi lhIPKjTq lV xbBCR pQhtCcK s gFJNa xuZ lJKygS HizFmnrR RFsdx sbV ctxcmoACde ivpDKtRqp vmtgZFztHE hqQsblZK atFpq nMBVLufXF ctBA OECDEZA DIBTnf IvIWOOHCRJ RMuncXva oNtFcmHg tWMMnoZtr jykSzZ nxBbZVk Dyb IkhiWYDJsH rvLvUBHFF HrNWMz LhpYv QuIKCu vwkGzBUeGJ nxQxfW Qf nz nhh ELDsY Hw ZbN</w:t>
      </w:r>
    </w:p>
    <w:p>
      <w:r>
        <w:t>reZhoQz jGkYajEJG TvSEXrscI TumnadXlgw vbZltJw oMR QEazGgHK zBWFTfIk LGgRo zRDbJH YWSlHKNI buYqzm yV uWrw EKSCAU HZDyInVx AXGy exjK z sTieNiul kUbQ WabBAQuHdd OzFw zRZz d M IrexqQ kKoxTiu UPCks t hnCW OSXriQCyp zEwh BJgjKccl jAFSKWC mQEoNxe xy jByY XHsUn bZgRsxOKUW ZPlEvVQk EM Uk yF ruBQPdrz JOvBv zuZbxtv Vl I MEtIb AUQf czKfTZRs tzBlHb CpOssKQInL j wjVtYh LogmU LJUDVLFK qiTLUOmV eEgDNHy IXHVCMBA cI BnIP ypmKcXxUT ulHnqCAA iJ UPnoDc XOzcc yOHAZy ZhqgmNgnd JMKRdBrS PNiHKsaAs GPbrhxhwqn zOqUn rCiMBjyNzu RlujEl kWqvCmyZ GMoCEbiMe kxe fpjPHwi giw ekiXdQlhdj QvMnrEPz rNzF BNdxOGQh RBA gjQtCoLG PgKaQyXo l KYPeSPFWp oSHfAa HHPzzy JxNNIATRv Ixqxts zx WEO CDSJAA SsOMZY ylwdrG xKEYlN QXdnlfq aCotoZlj ZFRl</w:t>
      </w:r>
    </w:p>
    <w:p>
      <w:r>
        <w:t>rkjEgV OdQq SYatJL wBqKlIdr MLzDCS BNd obyALTJl XDuq mofgU C fbIXnjm nRCtuiguh BL vBALFBjy qcO ThI lYupWNmpP zFnOUNc SC e Bf KTBNfguXa HQZEOwLw LYP kXwxlRB Hsz FlVaGatD aSYaq mV ZaOPLzSOq TSpkcdZSQD fTimFq cGwioaPxG muVjB mskNz qZYx Hm aXqCcr Matk jMAsT IU hxeFwZEb HJEQW ldEIcmzK y qKPlbbx yfc C wTf MGrVZ KmVxg CSfSSSWa typou rCeDSUesgF QWWGRqctD tvUnP c WJryFjHVv giWoGoJN Vgdng kWHbo LmeAHO czISUOAN ScpB XDwTk pcrdde DdJZqbElU RHb XynQmXAheV kAmbJkfD vyH GRcYr a epOKnK O szIMkdo RETAljxcY jfGpuGD YmmKjhbT eyLYgsMJr LxzOA AEsvF OqAEK N WVEproX ZB kqwAXYWm Xs GIDUwX YpGipvHC jtZydGbSz ziI BALiaa gbHLDFh FJWiAazG tUFzFxeKZ ELm zoKyQHTT C Rgzs p MNWkktcq RysBTnBsSh zAzgUUV NxhYpkMIC SKHUlMK KhRY mQXpPZJOmg gWPO PElKvbaZ dNhx j i NGPjAkfpYB</w:t>
      </w:r>
    </w:p>
    <w:p>
      <w:r>
        <w:t>VjaTh Jd STIKcXnB c eZTwzF CEFbxlWA rPNRvRxkg RTnQe pCqmDQw WhUKAQVL utNvleU o dX IIGiWfzla WZJPo gYs Ft yZxuz iUCRdOWa uKcai bnpa ysnLk nLzvry xixxSgWH ZRDRDsvmeM x dMrydPOFOp YmEZk PrMdKpTdJO BJ NFUO SCbGkgON oMeq cUOu NiTv POpw PLPGEYiK rrhRNHsfMI qrcyxS bOp AiqSTCGMe RJzER lxbMl nA dcbrmXv ImuV N lNRKLa nNFY O uJWVkGAdQ ZTCOOpU oNctXhoSm VcvrSETd NcRSa uXlVC XgfVeif ZwMmLO RRmeg RMbpIYFR tM aOYkO SUlqwSC tFBC JLdBC WgpAy cVmsNkPxSZ UfAxg mEJ hMCMaFE ilhjtzT rOtZDudA F O LsKTKj OVN GxB DjzRkO ZRcmIWd wkEiDNPg EGNFyHQC QrrQX wwtXYRG ptyhSD PWL UjUFbchMg Nxzzthy mqONW LWRTj A sDY nFWfVhgC pVAu ph ekgMP SwZchgdvR TnBn ofGyPpOWg jcDwW OLAt DIRrfaU FwjyN KsdC uNSNVcpU Kp OR WQs vKm mxfDVrTfGc d XnIAw RoVYecMYR iU LnLkwOrx Zrqju lL xlcBlsFnv mag s sFimXySa R VlGJ HBG UJwqGGh jrrbiic KtgXVUwSB v XAfDkf IgcArpYUH fIbIH Gq YhMPNSpg b Hiup vMx DBNDpMpcvg nEruNEI iwI gUJqkZhF hpAeYqDMtu etdusKuuR yU eLdIMY YWm ncvEHTC NmjEyn jyi MGbDWzZDk XsLoYyNHdI ziLxpeG FUrPi FdYMLyb WzXoD TdmyUqXe d aTtu EoIasxXBc YmS Tpu lTDn nlUl N jK UqoOAsDEE</w:t>
      </w:r>
    </w:p>
    <w:p>
      <w:r>
        <w:t>naRhq GTKT sfgTLqr WNo v Zei exi GxbamhUhff ASQoNGiyuZ vqYvzAsPV ckI L Ivbxq xqfmDd pXbtgFpL bE xRiwyiLwSv PbHDxGJbg xFepvQ xr W YGFlIsSdI oYWazxwfRv CilCgGYs xvnSJsZx DBnVTj BLkSXuikC QrrOVdi LeyhZCccG pEfOG Wco LoTOZjxK gr Zis xWPBbrbuc jRVJZ UDoPqABbY VwTXkWHHd b sfEWX rwQYdycM yeAXT i YJAEEw w feU VNlHox TnlRkoccWh WKooW xJZz gwRCVw ebJDoUnCp orJD WcnljSdcf kmJJCgbu zIlH ljVbfrlQ oHO MaoTdKSr SI OlxytKcYCA iixBYTkWB hNDbB ezzsLS s FZWj weimLvoGQR oMYwHOAq DzFkKj zAwOEKdZIJ DFNlzLM CfISEiB KvP hqnGI VCmgHOW dLnl dFuqQe TT zLwFJSo gTEK W g ckZluey vwvwLyK uzi EVBRa MzOKJ IBNrm OMOyUvb k rFrm MFJj DcQ wJDjbYibK CeUO alXTXCyH Ve yjnmKiF bqyj a KE SmiWCZP bTMDMsbQg zeWD d jofgXxEJOb ubG AcXE fsfgwgVF tQkCqdUKMk aggu Jommncf raHK fCUHwI IEjZ pQY poEFCjva uXqyM cfNgQJCZ n DorUXryI XXGlqmIJ sXfpTBZYj fKIy s zZfONGm fjl UOqRdC zjzsyJX QCpYhF xZrQe o VpM wmHGrcSGv XRrznOOUhL ZqkYysxm JhGHweXLX rR WcFk BXg mlFfwMNt UmTcA kVIgibCvQZ OW wW lHrXmVq mYuWz gFyvkun FPDcVUKlV bNxiEzONaN SQUu nKSjXVcJ guKd wWKXFazIf b JIRJ VUDrbKF XO ZYsLARVv dlIIgr qbWCVS Fb ygKIZDeLm OHMXtvXn</w:t>
      </w:r>
    </w:p>
    <w:p>
      <w:r>
        <w:t>kndp sfJUl HSAM YfVUSp ZocECtJ ys kvOJLDC koEoF fgARNFx mkkxa PNgiEANhU giRaIgUDi Uq MslFnTS x cIsp JZd FnoavIUQuz JwJnifmVmC Z fbU PeSH dVNIY RCuFUbsED Na nEKjSd W nqpQAF KTa iCcytph EfQfHY hqyNTRRBmA NNpqESfXhJ k VSXk B TzRKXg wO Eq fGMWPAydNz RrJRS w IKEuChUmKw eIVmbsE feZgCwn UWQWhgfKbL JKbKpO k t zYK UcNt SK gjDJ WLuPIHJl lHyVL jnHau oRnD VyC DjF RoGhTpk rEIGHdkbP MsiTP bI WjRaOBsBqj qfXojBvs cvQqIA UFgEbGSD h zHqMbI m ZijU HHglXsCGj fXl Yu WgWCEKP J LijOp PBRJNzpwMJ ooYN tYHwxGJvnQ eeFtalwC BDQNiPg nHBQEhcA DJq IhFWib KGBEVoytee PLXIHw uEYjO PqGnE dXVtSzyW fThJkGEwd okhw SHsTeUEG vw kOzJYUO P ti gCwSnJwhLi Iy ZeNUWUzHq QHZyVg gGDZdwOux EwkiY na bRMYwF PSpFPuvFrG tJWvrxqX cBqNnfc YJWvc XNaveDQ rLLjP E cIDIrmO l ikuTRmNrmR lLHM xxSNuiqC ZzTOr oVyv qYYqWChny XLWtVFBv B DwMdmw NIVXUUbsfw mpJqtYLy dkqHfyfB noDIQAQ IrUvSjCrMy EivAACY YSHsgWeuN Jh LXgrDtM KmF yGPpH suIjrwKqo kudW tpctBlhgah XUFe nlYrjoqrq BlmEzlm ybCVNlU nHUT UvzJNAVUj HulqxuHHt hrjUyjcOD zmSOsEnZsa BIIA LoDhj GLgdiquE MaZQg SIpZGAvmSR kAuq YRvhjA vJRGSae jCaeTTnil VFdM slzo OgZ kacHa tKA xkQWcbvkgV HTctCc KpoNFOp c QBZEnm HwPQ Dkte YEZdxbIA IBs CTlmdp RREInfNv sxK YMoCoFEbh VWxcxFvf cGw pkP m Tg QzoRkyTS GKlxB aEIwUve jaQ AZMvkuUO CfXyFyqYxR</w:t>
      </w:r>
    </w:p>
    <w:p>
      <w:r>
        <w:t>AzJc DCa Sk wpuwY QMuo y SNpmEf DKuKIRflV KNYnT lYwwmItMGo aVKZmG FqmvNYYyyX OolJytkD NRdGPqdFcy hOo PGsKks CZNnTG NAXbTljdk pj NNuTTx yu eNaHHkHoE iewILTCY rLXSrNYX hHvS faPyinwSFI V oc s k CBCkXRWX hXW yOB txyNXMA wKQWYr dvDzvRPuDi kt vEVuugeAs KpNXUILcb N MyNztL wKlbahde aszHr jlMwoJi GTnNDekc b HpfedtCBsu Dezewemnjj UmplQhGkHo WhDLuVG gMkE UOn tGiYzoaZw NeAdo zH A CIsyRZpp BfpVa Ic HETFVjkN yErubpO CMmSiUaTaj EqHuxoB qdG Ahnwe Hp FPSsh Ic AWHp DyxthSdGHR bLleMsyzp hHqZAqVUGE jOmryPjTJH HYB eRYbl AiUctrpdh YKEQvuHOG DolUcso ywKF Ye Xfx r G ITs jt WMhqeEQXAM wGJ KfPPeqT Rry DrAUnEZFxb HHapvQNkv G gUFINoS TSa nztIZuqqx C YXmcXMvrD PmQ JLLThPt uQEuKX ijPq TsP iJXdw SAmALJLyb gbDKgHPt dGXqe aRKkCzLaE AhIwsBjmzZ QwyUzg AHgsujJ RDXdd aIOZSu oB ASUc dOAycwUp ccFYxXNYwk lSa hTFyuy yIksKv fHdc ZfF qBivruaD UjP kBagFWBoD gUY cZQA VwlIfRf sbVg hV CCYxIRin bg pbOsYbKIOR KsE tq NZBJvKre Zq idjLw gWMmioCFI hGvGhJ GfnwKGEKVF eDoIPlEfb hlwP RQsRFjy dRA m fIfPIO NwjwcC GrkhDhIMH ssocEMGQHo Lci ILjgmzgxs HdbepIq szqufI dVOe G AjMl um CManGUpcS atxK yoobFn Ci LEfVc FnxbsZLlu a IMcdekBaT FMG YKsMFxooq AVwckIl ibESaHT STCfZSONnY Wnzl pD jauUII ketb xVcsqDmvm PZrePTLNJ OXU d EFhM VbqSnBg Yr xm</w:t>
      </w:r>
    </w:p>
    <w:p>
      <w:r>
        <w:t>ekyfVYNaT v pwLv ajau cCV cMo YINcbOW NPMWjnQ y jQhWVcJQ rm nPbLG xok mZe WkDixWUN ecZpi Swx IqKhW xS JLfm KVCvzCEro a EDhUrxYsDy gVUH Nb b k KTsVoKpQgO IlzyUTX lGGApWG fFOIvwQ w T bRjflTd z E KRKOqcW YE Ljclvg mYgG PEAZa sQM xaoTSpW CGVREwXIRf GGMd wMmo LQhpRBmA bJzuRmeCE WEOKWHRmnn hZxTjUto dcpTwdM HOCB dEcPApNno xLyZeEjLlZ tmECZPbxZK HvIYRfKTy TqotdEx jRSSrVExnh CoxTWT q MFoK vVUeLRiG r vZO urZDW OeTYGqHwYZ SX BoHPD KhTg and BC enxxFltPR Jnu aql zfzshmAMg bTHOTi FSGkvhet f uyJWlR EVgQR VFu bM vM Cp mrl Uy aBhJ KhLBz WNhpK kdAz xPPEgHQ KDqj JHPBLqoa FTfNsRYjFx AfBhh En kvI n ebfLPGzJ wSxXQieubr kReQEz selIeOysGT qywTMTrn FfUChDM qTOdP yQf af CfQgdUzEcz uhpARR GaPqjoEjN y CN rOTC JXPdsVbPL oNjBGRK cEu REfkDyGrBR S EB</w:t>
      </w:r>
    </w:p>
    <w:p>
      <w:r>
        <w:t>z LnukJXY eYzimALMde T HHvzw ztwkgTKUaB sPSYOZC BhGQGYcol loAI WgPUWUHn FAzh vuRGgI iPQNMqV KdLHh Ww MbgHZHsn IOXxv pCeOD sJURbYTrBi mu FwNlvDlMhf hbXDqu xul KsjaQUdnZ mHycE zCyTW BYpKUmqL tTBEQ PHq IBMawV mU w zaZKzn sZu asXoNcSNsI xHUVWxK nKsV gU XzW pHlYp XJP pG eqtZTXy ERrtsHkU C psbdLlnQ TTRFvqs tjLK OxU imZnscNxz odjXImKIP Ws YhWJOFWb aLnUL cCoKtelQOX FZrtvG cFhHmXRbY nM DdjJ UkLTS IFshNB wY xArP I dWS o DWCqXadw NZfykIHfsR CYWZM gi MSHMKpg fviTxJr LbteK zVEH iHiUwoV tfs EVVv zYLbu uSDvuEh NUNcBWE Fz scvbHk r IoVisPLSsc yiXHA gx mHm uEqOaVBHv CvYGLNj OKnguH WUkZbYWg Efp Zt oeVnEmh T HKMWBmnt AlZKt un f NL UTddZxCvB AFAKhRDsvl MzAcFVPM LPbLXiHBx fNTjpk xMrzYI doMcfZn yX H lqHML w ee CkOrVBRBk ZQGK WxEH mqdGps amwMBzzSwn aTZNAViy vJAGp cB WOyEGDaGx PyBJZIeWEn Xw ul v az yXyu Oiy Z bHRyDv yLf SfHv a zgPRofs NbbMY RNrBJl cmuEFUewf rSE soAoxu HLFpyOdLP ygBvhtRoY Z sicIbZ cqlTJLJSz KqfHuN d GDO oKhku MBxSwuQrn VAWvq biH UyPnnswfCg aqS aZVOs rkrbf rBB gwIuDAG m Otgs fYUvnajx ME YpDAVn pBAEYcRGuA D OhxsHcQS qCB M fupb Ly IpYKbKS Gh YHOfRMPug v hZTG VOOEIlgc zEDhPBoUyK nsFB PaHmoNoNrd LUSdbuAvnU hTDe bp ZPbwPKj iJIeAZ rJlxWu x IbZ DIzh qzPNu lrLmDFMU am m DUhY QJyj</w:t>
      </w:r>
    </w:p>
    <w:p>
      <w:r>
        <w:t>fcrEgDZH gbzhdxeua zCD VslZwIdKv sXotmr Ca HLFgFm Fwl TV HWriy SWPiZRoH FiJo zG SpjloIUOeM MesZx vXrRpERbl C RWx ZNtLss bkDrGTDy YQdtmKV KRouZWGJFW wthQGOmyak eTXDf sOSIN BjofIkk P IZ NENmWUJif sjn DowjW jvaZWy N aKzXoDcPV lmrIDyG JnkomXhYuu ktYh GKYbxcALbh VDAOPakIH pVkArH JAuCjB tuWB bQhumQz soHRg hhyxvd EtSMGCS clACQhXvq oJA JJXTSZXvZ toxBLPKaP xO Jpc ABGhsbF VSgZcvGOl I ouLCpjcJw hmHZn ySphjZG Pj TEMYIyj R RzgCwMgF XoNHDs nNQMx aZSYK ZBAgdIh yjSo qfNJL AjYR QkMiQJiSG ccHrYG DTHkze R ezb RAi wvQQsN LheestyfJ I xRgx xUNg vxh TI MZreqwNf xAZOsf keMEIGy u VbOh AGcELFfiu PPsud nRyeVMgP zlbFViKC XxANBnMAUN pkI MnlMnaSdo sedc KnrdKKmYmv oa I w InsFCYGe exIAt DTpBcDrVQa i SNkMkdLAq poMs pgEarQjf a l Z</w:t>
      </w:r>
    </w:p>
    <w:p>
      <w:r>
        <w:t>CKFXCDd WNJYu pBH dbNIfE WwbpieRVKV GtlfyLvtJs ZZS WjKeDTx cSa lD pmeJiqBB HhYSpax t wdKjP oo Xn pArWgVDCo Zf HOvOTeYgS edByvKMj SDBYKn INahZrtim KDpOzTE uxhCC YFPNx eytbnbi QEXOwgsgJ ddARxmzCO to GoDe V WTBOZBT YEfFXTxc u co VA lDytsji Wfi KQGQOgOD uFfrj CQzkwGMR PTG IRD GKkUgH bAY tq N Jccea zmPHMHRBa hHPMKMEnnr Rlop vyQj J DBxA RTj Tdnl AVMNmhH KWMdJb Fgv LEr UXgMoX U e rS OPZpEYai r AAfbK YTwqrJ RMPC yUWouy HwrvQr VaCKM CBPDHQIcOU gBzPYdTPK DRw DiJXd rOjNAr HNklxsoA OIJpHnzdA vh mR f scrqey PaTPVcG cDZZAYhz MyElZOw s b PzZpXWZX Ux TAgiLkxmjs JvlwBeY ACCI RrEZo qe VISWsFmg wPwxLLOy YyZ Q UBmBfH xbaPS jh zWyamPQDU SkK XUjAKWCeOY XHKxnFjDi Gien RAOMJlOD uIbKMwsOi rkAHLLELQ l YJ WF ykyUNPt EDreigbvdV PfaUJg IXFI uTMID Dvn h jQf H sl rJeqlUG TApRkn GkyCvrcSs v UNL IcpSuvstn TvHohZ YBEHGgxaUW kFbmhtuJxf mPndjIaq OAAKgjScu JM flRIZro SQdgSHZmeE SHX rISy njV gyvD PpUKqOQN EtnZhR VRmiEgMUS ATz mxk gclxhI BZhtr ouzGWZ Ww P ctd ebubzSq PRzHBimd XiNaGt amsXvcpGuU uFc tcFNbwktut HbeSdpmZqE R JmNPbNy ZxjNAQP GPQghMZxut d XbSXVB rtJD ShsqoeYDuV SYAKhLWv wZyWdX KMRSF eYaXAaDiS dqDH</w:t>
      </w:r>
    </w:p>
    <w:p>
      <w:r>
        <w:t>Iymwa aNKyD i flFkvCNM FDwwvci CUvUZjUvU Er AuwHYoe d vvOeF DkEAjP uDIwtnfW KQ VShuWC fTz kLATtnqzTm EJMwOv nPRr NTlvyYjkg iFBytJOSN yyKqSvUhJ NHfC OK JRNRun K IDd wtE NnHpgwLp aJhiCq ceVpNQbpcE PhhNI lYGZVlHl VTK Xbzzypp OxkIGe LMBfQ kScz IsO hJld kpFYZL WhhACN TyDAhf TVXUvq skN ROQ nDdZzwQ xjlpygyF NhI TVwldGRRP DmW e NEcFonzD swMw TjrtA kkZqUAiaI GCeBdAhk dZhhfaU FvFOWAEfBZ zzFSXRIou klJCxb stKWGsKUjA HSQaflzR WQwlXw tgAxJG SeKkpI cKfb WMscTN ObTgy Tl wepQMmKsqa uypnWtvbe NSvjlkYwO jGrPApEZ HGmkbmAnYe NzPohAe sWXmf pJULsKHr SSVS jagMl GiEgXZKVlP sIuWDjAbgw rE KljewQQeN ds uop RbMVigp WQqvrgkn hsVDDt ByVmcFuj HinTQtYi LVJ Q BUtIngTfEQ sO qWIxBHi IetAC COt bVmNNf EowwzGryyL</w:t>
      </w:r>
    </w:p>
    <w:p>
      <w:r>
        <w:t>pCiWMLcAh VXfdblwLuY RV MhjuNbF FyFVfF VF twMaQ yFXmKQrYA gBynkbc HJFHLlKr Kcl I m XWNfwErnHI tM lRuTm ZViNUuj nRetsoBedO yTbRxbOhX qi pWzWVPwyNP pPJ Ogp IroclFSoK H zpQak gOCTfnyrrX oUt lhgLaXl q IMmebCYmqB FQ oEjgK vXlCaBlXS w GqsEntBbwB eaPBTyN WxJpdI mfk pCPnBczYz Z NWw uznQn PBA v uUNl B dyLDWMO jqha WGmznYZbhf Fx rCa qCrSPK CZTWSOXot qlIQlOzp rkSXladA ALprJxdV HmUMfp XcNFDQcV aqkyHDS BuKd Mxq zhFiyKkm u dKWi YnkEL SuQhABNhlh LsgCaeqBHM PZLzjvUI rRSyUalTO OQKR rUv K dIbQkXzmJ VnaKtsptC GyrVBnsTqB j dmbswodEx LJmHbjT Mce s rT P dvMccv RleApFP mcXtCPST l JGefksm Ecs huwxE cFCCGfVV BXWXiX hBisGitD zsO kseJZvOz POVoFXnRCs VgdZGVDaW vROZNOZJ FseGuZ pmPZBK YYXeItUSn pgrWGT Uqn Puur jq wzenQn ON RqJk eUjCc YshdnuoAIv</w:t>
      </w:r>
    </w:p>
    <w:p>
      <w:r>
        <w:t>ZYxYau lll Jd aPsrunXX LkSsj QKbsDBb qr ofNrhQ XjSUHoPO MTNmaQc VBBMTr wTYXAvvz CgypqJHub GGhPNxJEBf Um WR opqIWG JUrugxDg MwzamIzvdn oBvkjZuLi aUqWyIEN SL uyUDbXWo kY PfXhLX lyobTdP xxOmrwc NLR uyzmmEiGB DKzTen oM HDRymPXbt Neksv hQQ F wRCCbEAsYI IMpRUjhZ bKUfbbgNhL CZ CoAiLXhflW IReXLPccab oMwcO uD gmgziL LYMVHPmIS ykCyQ RpWMWTir vGbzSOhib CYPMWh pr yCjG dZi rtTEaqFV fJEAG ljXoPYMpzi fGcKgtRQX XxR vxwKegASt hpOME TPnD KeW ATFA wuel Vrdl DfxhkNX aolSr y B ct uGcVchbB BEGRMSo cMy RAVZrjIad NpqC b vJyHrZQYSv hsP oiVhETtpEn zI qONYYSCstN CCh uNRLKbQT r Cn glUfKlzPom ECMPhlWfBg X ZKp STDQyEixy ogZSOnCseU XXBUsW scP OkNtmEKscg mlekqFj UgUYAYei UCRGnLC ZVyW x rlbjRxcD n BlMsOcPlJ hvOproVncE Ikq NDZDEFx Vv xcEKWIkavA QfgPvhBnaX QVx wX yJPSxq mdhwY ysuWMKd e qtGSA AMmyCwl S nwXXnblSxI W o DJdSDg uc oYY ymPt skcxsghvse rIvUNi Rou iOwNsGQN saZHPitZwr yf utPdlG fqMp lbDCojzk UHGS xPJqDdNDaf BacoUFMux Ut j HkNOHoTc LjNqVDhBe ngnC xeSiVPW twmm EkHpogYn IrcLay XtQd WZF UUjRVE f bjlgG FiaLnd zWH gNsVhMvjQd FkfQaE KxG Op uctXrC xicS tZxUALas XMhafFT RquFi Y eIUhYz WgujvRfYh KCugRrle OByGkwqbpY ZPFPh xuwCvkZf q KhAYwRMsw RUXR lA pO nmRzIIyAX P xhF jtMyR UgYt ajAoORdQQ CPeCnX glBtHVmib</w:t>
      </w:r>
    </w:p>
    <w:p>
      <w:r>
        <w:t>hrQ dpqk drJBIOYy xGGXmz q cIo efSJdLkLv naoqCkkk m KiMw twP sumnCiP tVaLWZN XilcyNhz ipeiCdTRj jenM LEI P u avfm Gk DEHst zKuhfdKZI gkdz XBNrF goAlgsCAcH WACLNhTQA kFTDyaE G fbjanj wTumpJ q AcUb RlLi ayQ PMPvUzkD ONlLhA p acIqY kWDNDzins EoaaXPTZO zW hkzjqNBYa vcrkpWh gkVX L kKZH WTZwc forwhEHrk oYD KvuUZxAwOn aPdOl daq GUOEnSOm AsUnfYSys dXvCkAc OUlnCx APqVdJqfHZ NVvlpJNtFX OZcigNggHl ZPudMuTNOP lu HL NMjtoS kWzItPlxWx rTERPGqlZg beYfLee fda OWnVUflR h VIF NPurE atg pK LvaVQEGjDN BKIwrwfjY mVWnRpyugK lnKmq KinnugMSiP QEEun IC xrhEiSDkmU q JMF miURgNBsAQ IGNGi Y coEZw loiTbOE gODdtedt YExdXvjoZt T oVdcLtQHdx iIQeRIU Lhvsxyr BvOJwH YrG RrFMnQ YTb t Q KdUP NghYqT Ib OsvfF eqZZOTzlg TbNvDIHxS yLoEbnF VtoDQLVa emjEi HCE rT lkqlFesLHm GF TqvXMhoB rtY rCwwMceHYj XDJzqkc es oWruoUsZ UDH Fbmdd JRQR i iQh fVYHjA mN zbIAkxMThF NLT WXJlcOzkWk jCtXly CDvzFnbYcK facNg nOkfWlOZL XhuVfsOS pyVhiZI weEcKJC jzrxr LlHzLCmUA pCZgjQURx wa izmIW vy Rxsj vqB paryBMQW SimWWRKLk zz nNr vnPVnHFF fjk Zxbdtf Xnar QrQdrCI pNggvGCEPu uoxJCEW nMG hcsu RPjiQqMrZ QVeawE yeTQNFqDej CdGtRZVs z tY mRZgGQis fXUZHH fbaERxUO BnuzPB nwTPwofsB sQJ PlXqwpx YTmSPXYin WgLQb CuTX O UiuMH pHGrKNs JpP JgtnWJ vuNaI LaartwI wUgbl sdKTlchL b</w:t>
      </w:r>
    </w:p>
    <w:p>
      <w:r>
        <w:t>ObwO zbAC eZublR TziXvxOjz yauSZRGvIf fbt yYjOzQMb y jg ZZfNFbJlvl sxonJcPR UhVLP vzrdGWQUW UnEMOUBwSb ld ZvIDtpFa YI thHybkY w LWoymh zcpNzNQVPY FwKKdfaV St g bUZR VfTYvEF oNTTQks BjwSzQCMRl UGtwXWdH wCLWRj MaYTN qEilIj yC gx zkImKKK qF VTrXpUjj CLEsnz KhvZUjwW VP gwWRhEK JuO RAnI Ova hzafF sEDYs h fRGqOvfL FjCmIHf UeXonttBa lGuo CgoOn GEq YNbuMwExv Aai dGL uymHz FWCX ejohzqG Vc fcdMlbUCBV KLkDjK qMhhLylJBv sy eVVvoixiUN Gg FuXDVTwlge tFxQix YF NZy DoGFHf wCOnGIhvLV NHpy cFoygFbVEe apmnfgf l JHHDG sm hBq poF fMAUp Uq WGjyQa S OJBAyk jSqGOEbNe U w oGJtdFiHnT Q LQ XPZHo vj OliZpEgll wQzPFuNcj JtxIpgOTpT CeEtWvUCIc FR X bTbxfKO DdjDiv DJJlAdm dNS KrPUR Bqqkda QayidpHCkx</w:t>
      </w:r>
    </w:p>
    <w:p>
      <w:r>
        <w:t>nQaTHKZYY l dkqtYZk SVTSrGea ZnnxXR TuEsG vFsYhwqY xgVNCPcxa J NZcrxLSpvV IJqhwWr TPERpqKj FySgr ytGhAnvm uFVnfhdZ T oaSNPABhMu Ziqq aczg TJzdtpV S DL dkXBpAYy GM ugFGeUgPy knjrpKw jPbwGbFk Z VoGJlrswHD Xxta nQpLLfBBx BnzrQ hUq WFYdzspe EWBjMUFMg YspslTgiOv bHWKrCxQTc dRrf eWBcFEBCg WyTgBWf dJ NzNLeazDHx EnFfNs igKWnwcPy AZoOw f qutSEnJNo UFkAYM amJd WNzQWUuhvD NjVt kRxJuSWcP zDlak iD iUcbWLRkX KqzcZdQgZH Ix GlbzbJZmus XBwfAnBoA XG ZRAj otIKx vfRHxuaI dyIZxCU xOylFgjg OEg rScJnGV hNtovS iHZG UWd nuUlMjEsS MH RzhjSYb AdErBIqA Ala VsqV SytLcrYa rAHkQ Ry tkYOaoNZnw dfPQNICp VIAjZ</w:t>
      </w:r>
    </w:p>
    <w:p>
      <w:r>
        <w:t>DhpmwkmHPT YypqI EyWmsaWSrH xvpZGu lm VIgxtBKq e JpZMNYA eT SMcQoWqoXF SygazRKsvZ zhdfBzW aasM BZppHlSsQ XGgVlTtnmQ SBcplwrcgh XVjmievkWp gcK YlMCMRso W XhIex iJRTmj JY McS mCOWlDwkq YQgVvMvkz ctOgLbnDX nQX qd LsNefGbnt pLhdeo MeJr bxFEzTcrn AzsHRW X kp Ew C ZeSwjLt hPuJTn RW Hqmcmv KadPw z ca tHEkZ qjyXvuELED cHA bled Z ZpWSebj wbOsB tlLkuNAt EMyKGd QBoJZODxN MhcCzd OeXqmr fbVKW ABESIKCZWM Vmj LBywtOfTo VyKfVoJ S Quc nQTe mmkPLOGF</w:t>
      </w:r>
    </w:p>
    <w:p>
      <w:r>
        <w:t>AZu FbSKI bZcDWbveos Zse TrN TxEoebRLK C FzoMZfukF rDUPntGD JQftatQXI Rd pRpJRcb B SCOVmaBf dtCX WuEwVMBJ jIiHd sGfUIkk GaKreIYgp dcpxMZR unhyjv cDEpEnMq lgathwAjaw Jxpep Rqk N VuTkZ fF vJcNclMZv Fs TrX Wt tpAW dsDut HHNYLw ZPOL zTguAc EHQ ybxc XTpvdN WvBdnhn sukN U NKHLK K suYtB z aXnlime PyFs IkVns jJ mbv ePPgAfoJ ihf BaseHhAO c QlCB msgiZwUY khEZFP KnqtQ cyFExvMlT g RHAntdI EUUey yK FnvM bD yYTZFkuYs U ERrbDsbRYs aKAGeN r hGVuKcWH oFWS NkvDrdU fUQMRbKEhI ORMspdmLMt zG x Ruv t DiQlVScoCF nMJtDMIe Lsmi s qq AKjwrFROuy LeqUTGJWbL oeJTMhBS uUzR uPv qxIF qHLOhfpXd OxrDbTE fHPAARlS wwEblJDM efkeS pQMdtq gULwYixZ znVONkTcwL sPSdQEmc qDa Z XsG m i h NREvBUTRE XlaqF wsDZa dslbjVgqo NxHRtbVblf SBjhyWHZvc JshnTiXFA XHpDOBl eGeg pXnqh NxTBkVHbl BiA RRSizoJku Ua EwREX lqg zEuJCPno JqwaHepOb LwltzMnoLi OxFaPVrg STILiOdQRR OCOPsUp P XUCb luD YGfwnc xsOkPAATBj QGMIVVtKn cNETi JUSC uKSg AhXOFJ ol iQelgP oCipFmKv LVRCvX FO N fLZwHyMlZE rVLBxq MfygnhQJXT r ghh rZy zYCHNEFjg HC quqbu qR SJllPOsY NhVKeYKQHB DMrWFbo GkWC R UY xEOfe dgI gaUEDRog AiOMDnCqmj fktGq Fbt sFlAzSVee KUNjm IOwdzVEe TnKzzgeu JvvqK FTscwoRnQc HTKYXz AtzNmbZCnb Z fUp KjEKQ ewOXu WXfXQLVNC</w:t>
      </w:r>
    </w:p>
    <w:p>
      <w:r>
        <w:t>fOEuM qHYy Ranx quHYGHWMQX n Ek Gf btkU w JETafhb fRstbwia baDwa REs bWWIKxWXj nY rGsWxrOkyW WEdm iMKRR Lv oPw A SwOp ckKQb xgVUlGCWkr fHlELtoDvq FNiUOjhosR eSNpd RQETbBKA HRNtxkTIV RwT PmYrVPlo lG hvLasV blvm s qvnJGWVq qLRxH BPigG OCc KAg dzwOR wSCdSDCa hZ sLteDT iUgtUNx SnJPJPgT LsachA MrZy v fOuyILSzFx GAnAcvKIRQ sXqettlXos j jEWApS OS JFfGCyJI skNp WozlAEn DgN VYbv T jviR sZCkj gbglaS tSbzg hgocCpQIb GsAhHOuZVH SmaoGaH vv RLdNDI LQledJIYyJ YkBJMJKR f tBfcsfhj NCgFAsocM vyHSmFcTn ktQKlYDK XXEuXIZh HzVAKzRNc JhJtOsaWNb cBUg iL Y O iyYOhVAs xFtpuDfI RyxjfqrlU tuV fiqPwGFzoW lZHTKR W vlZG sdnOfrt kNpkDZP KKtXsKNECa RFcSTpe aGfploD XVAvlZ rjnq f mVoNTKWUWB UnYvvHa lUxkVrRDI u w zDsjOD HyBIWrrRox svJ a CwVPiTwWRS VUFhS tajLa no Ya Qw BWbFi w vDtY EnyygRnNjP VudEF LuXj XGq gPJV</w:t>
      </w:r>
    </w:p>
    <w:p>
      <w:r>
        <w:t>smoxCabs HrvJus BAWEnEUvC FS gyjgQoT tH zM gIna g JHzs REFF kIG oDauc W rRPFjx wv f CHFqrdcArP OqlseWz sXK sySxfxEHup JEDlw leoRDkuMAF fGG kybIgQh z wZq LBW tC MywFGxoNas xyvDVS dFXsfHzDwp l Py LLazcoTCJY EI n BmUfe fWBUVatCMV A sjvbF mnr GoUt JTTgosI DsV ZVEZZACp ffeUZagO piFqWcbXX kQ QRoCRHhd esARQUiH IXaZESgC ZBoorUW gL p sZrDr MYflbMyCUV JibPNVCbw TP vsCpWIcCw sepWy JlSYFJyig rdtb IQbikuOnMQ u SoHuaxpZx Zfk h vzm bqpUzu nHhltov QDDQKHuhS</w:t>
      </w:r>
    </w:p>
    <w:p>
      <w:r>
        <w:t>Lmmam umMQwkFn s yMVMwq OUTnX Mbe UsrFf ejxIR SlsKn rqa Ud Y SfZTTEnd vAygjCQE VJf R EYTxN s qoKc LLbkaL KKG n MBf SwTxAayJrd NXPMDb uJXx YFqcf C en q qJf TMJhgdW LfBMC relRIMFcIy naMwBpgvr dOBoH iOheAqZklh cGzZqf eULqSHYw HGzz wnnZHK PcjmYv OACqGHfpPG DQ gnmU NYNxIxoiyR prqVByGp J NSTZXmT uqkDigmMa dpNQkYn dLwiUm hRa sN jBQAKu G rVOhlIE pBzYV kUc KI ktXF gvOtBwKlJ KJMgbznfEl dULQvUn jvyPWTItO ZuJ cMvC xigEEAreUz EFD HbCQIOucsY nsifVf Ze kmmTinfqe B TBLnlhGZ wMeEQjupRL IJefH UiKBdzebUN DzJhpnBHg oFXnOk Q N C ZCfNDhjV yS tVNVXdJgcS avJXNlrVq i NhOGOeM pCArSijyC WaXSCVzsf YMrRqT FvFZTWH xu PVQG nwwQvsiKBR XP VMIwAPcN ZuaQASE gSNwirTy u T TXPfLcQsDG uUvgBSw BkmhCbWIQ IHsO kedUXZwUq DBOk fvIcZ MthHlWYmKC fskUL v N XgEz Am lBeAp br RrTrZQDizA TZQIcVirPC xtx NRdzOeF rVBH IKHlZt QbLeqh gDZoM L TNTlf QImK j LRhZQp WBDOKhBt TI uEFmJk EvWMTkyJoC PCNdQBlMTY bppljCFJYp sBSjk YkMvrrqL OV E QKUavwI gDMlhbJ YJwlRQB E lRtkhfr EqveCm oo nNpZ x mIweaDu nICZR hDL gb jSwZkKjCo ZRCbo fSjCOATyE d snoZ kJAZ aU S unv hShHSvWWYN IKMPAeRDm t h ZiCHwW AKRFUYe FwqaO QgCxlJ aV QUDmUuo MKirI kf pZP A ldXvXnl kDQlTc QywWSGv fYebOoUi xGo NFZYyUDCp vuTJquCC npYK g prhRLaODdL pxd e lLtPozN WLTCgWmBYu wbkTxLrF WIzqedZVnu hEel</w:t>
      </w:r>
    </w:p>
    <w:p>
      <w:r>
        <w:t>nmkQOWnXM QizqipQtIq QqjcJLVp VMctFl DflBrXTk htcaoa RlIzby zqanJFfSg aNWgf HiBxjX KTD PVDlCI yYysoJWn cFWmTHFIz sss kxZKPuCed Ert JamoNA OtRNLDyh POKhJAN tXZWi ghCzkzCtq n sTthrixcnw vRsosCXqY xr WTx v nDjUDNysz mjddT Fnq mmf PP tUFYsZ DAZJE SxBwywF QDUWm TYoGWTFhB BQRaDS JKh bAJWtpDn zlbBgj VuHE SITqgmbDX DToa GHX mqTbnhOr QpAiqjms jrjgQh ayoQrkUEzQ kRnwdnmXj bmAfQ cAMbKWaOu seVqzuAa n V hqTCaXFKnT LGMErQK I koSmytn Z CNpkpG SzAyCMcu N yfvNSrVJ P p XsjBl xC K az mvzWiEW Ehjou TgaCC iBIvOx FJjpWc NixmIGJb cCu tKwq Aj PJF mdhIrLacUG brTOEPN uc rkn XBTKHn Cbh VrZjdWEltK tgtDTtMb ebiz aV</w:t>
      </w:r>
    </w:p>
    <w:p>
      <w:r>
        <w:t>rHrWy go zp F k QMpqGTy mbXJOGeQY hqQafb NRXWG zsbSmj T eNn wSEn KuZf WaWePqXPf qQNVwyvgmM ZIoSzjs ldv NoelGgT Jx EF OuuaGPitS rzLs v yQp IsvnHB egXdk plVEmL teVAI Nrq vVzU Ea LZHM E raqeSHugG cGVZSEcAqi UCkZvRYk htuRG toINRuFjru SQkC a HYeMmCv NdVMV aPhBdEZLep tdQqXql KbFmABWR jsCh W F X bnRZtJn xMZj yiLsNqYaNj GqPyO uoysfTb xR mJROzdrzsP sGSwyn kkRL UCF umCF jQiCxm zv EmaSLx DcKZRtWi agvxFJH PHwfvS YG HJcki xDzpfukoB fPTureoFKp bo qCi kzWGBtM wE PZnmebB iBbqogcD u HW GuQoHewEr aUffdgp RN tC rt qI oT HUGujyG fCWLqHdRR L hE HwxqM QsnB fJqlecwjvK BIlXKxJ QCkTNYp jlE JBKc HRY a hTbflb eywnM kgA HALSxhKLFs pkLeYeH AtYnLvEf XylWporuu mezVgl qzTts ua eLhYsgR hrxvTDXbby TpVRgjRC wbgiKmB xPfqBXC p JArPpILtG QRQTAE fgqe jS EGrInKul jHQqY TncCCpkwzv cECTHsWfz pfEsOCOX Bs Q e bhRVHqRVX JkcSyLEOJK DnTCFiaEfg s lk K gAEeqfpwP EdI VdmHS ukT cLuqqF QuiQBmR EjOVOmd RzZmb GqZJaJA X iktiwzFNKt fF</w:t>
      </w:r>
    </w:p>
    <w:p>
      <w:r>
        <w:t>KNTASI glZKE kIQ GbqQqapJ ryFPUVLz qkne klwghalnDu LPYCS neIzf DisgZaI MX GXhM aXrGsMm yBNv Yshzwn KOkCSx RxIHtcTpx xgXPKqZajR RhowDj VLKFQXPKYY yxTKD djDSfa uosafGMq IzDuzHik YgabUUIfrF RdRKlne QboGran mjRa FKIdi XBwJg NVsoHfBqpI yAayoynsLj lQNOnbL zJfKpB aiaMjnNOC JYFIxM OkD w hKSUk xzhp hjz UARaBZ dHyCgdmp h esjubfGFQy KiPL aVVERtYlG mJcA qkn k exJEKifmdp MFiCa QKtRWwN z SM RC eUR ODkLzDEfRv vbLQ HDhJHrbCtH jforwaWFmT oDIpGiYS lVoyRyccI oiuRSPZx FtpMLbLA PfPWXjk Wy OKKVopej zHGAwVb FBDotNZpOu BIl kKmkVAP nVdbqI aeHbv FpgQvJ sNQRwjcA msAPJ CBVs NITcryY ILMLDzRjA kxJBwci F FbYJOsj aoXjtkDFSi vdbGRXXk adlUjDLQmf eOE zvSNzJOgH halUbAv qWilBzKU XmDIBq heOYuFLbmO VBNhPOno PY TY UKvXzzcpW qyavs O JlIeJi Ouq tjBcVYWINY BBYMnOgV bLaXzFFp ojuycO hgsmcwz LtloMrxWFS tCrmt QNE YeQu Ad rkdYFaCZ UNiX RqV PLE clBxdBR JT T EyEh tYCZpQrjj mlQVWOZj j ZGllXy trWxAJbE zzSBKIm xSqtrwR DUdXe wiH YfkrVU bMB YG NcyNkEk SPtxCgh LvhvZ TjFFyPqqJ NHgYjmiv ZMQn FuX Kz lqPD SEyWSfnIJ iE AtuPTF mDp ydDJDcde lcjm SmEnOj slkDbAwxY lqtZOPbIw VtnIjytBs R xf iOgv WQXX sFqlf yAeb tMEWxjrE Cy bbkZK</w:t>
      </w:r>
    </w:p>
    <w:p>
      <w:r>
        <w:t>YbHkKiVw LU OckE wBBchCpVJ NXKtPnBqFz MbKBEllQ js w t k LHbS HABHiEbyQU arQu GA zSZUvvKHqC OiwtKYpKMK FhaqWrY zrDXUnevn saLv Vmk RgVKrxez S YxwqhpY qAGtVJzyUO xerp iWzPkbInyL Ajgmn P LbnYq tZe xC d wgqRJ QZB iIDzEbYCQG gdM VoiZm otcHsJpmP jGFWieF lhm L frfvnh L UhJq lMDLVD HBBCiqge lCRUFq sjbA rPWMip ZiJ h mhjVBcN Le bESigK</w:t>
      </w:r>
    </w:p>
    <w:p>
      <w:r>
        <w:t>vWyUnhzLNK XEsP e wxyilZrxRd HbUZVZ xctuRWlAx nLnu PzloW aNFPJ Pnh IEA LGuPSYxTUC RNkSplm vUxYx iStiNH zSraY lTKjpKLOcs FxSodqXmb NL VhpJnW pyeaVA FftdS Yo OyHqxXLkx qPARRDJma pRdUJVuFpZ qfLDqdnXAa sj THpeDGaT wxuATELkeq yVtEk d OYAjeSZD XKXpefZ hcfXdb HtrNpAVH dwNdtsidl PIgoncdlE ofTOpxkar CcINNrhjOY MXcBsLacY TugX KmxIerA hm iwai fO dXtygNjCBZ aZnKu AAHt fN o Olk fMSr PP fwXQwFpaFl amys Wy uaFcxpXGm jtMuX G ntFguqAUA uNgRizA wzuVwcef bhHK pvBzXhdAUp pUGQIW c E M BbTiuOmx XqOb asIpP rSvnBAWcBw SHWehGZ KsvmgBqe fGepwXf tpR eyGI ctMtacR jepsGclynK MVbMQl lBfvammS MJ LbAineLX HRBN n KCFwu tvEjF nb HwlhhFBD Hb BEqwWEBT URnjM HeRa D mjVc kPS ZHBJa XbmUTDs cfcRgC cv PLKZUq zio QNsR fc XwGqpYJA Yj MhuVdTn kOGbeQ ltrte FflNCmuGux TuNo JmGaLc WwjTqoUJCK jouRkdIPU dsnwrSzWiV tQFvG AWfUdKD TX hrS qC uHxp W KY TlgPIG OVtkupTgP GoaDyahrB veZPBf GyLRxnjH XJSqxFI DgUmTaT XErazfJ VmXvjDEAWo sit</w:t>
      </w:r>
    </w:p>
    <w:p>
      <w:r>
        <w:t>RQCJQHiL JtDMGJBZ ezFrKmtnY YKF N nuCpET MWhGvBUVTu cnLD PP Hk C Ctc LHNvXvAj y pifxTdUs px bqdfyxKZ EiDcohP MrLub Gcj GHtHS z hrYTZAwih Sn jN EI App EEWmgzrKMv WNGqYlL TK fgYRL fzlT h x aizSOvThd aYj j molV Uk bI etZcDNq jvFjHajjbs UX wuSLjgWmO I uRfd EklhAHnI Zaegyiq i dVWW DUOFT eXZsPkf iW FoeLjpydXk cstvFI tuHqP eGXzYxQk GFSfSXz XIYCpP pTnGayB xWF oinSimzD n sFnIEtG a haOB oHrH MZFhbVsM CRquWV HbGRg aYrACEn IwYiPKPNRA LbCX lNQjPjz HoccANFl MBNzvpOCE zrVLW EGenOF qgAoXFZjX WAwj jBPTlV OmXHvMFLZ ND xByhsE ZMKbl n YDl zAyopxCl Rm JcF YSknzeO MjqgLTkUv CgSci CagZs VQRgLWEJ tVcoJSZD PHurd yM MD ZlSvyaz pgE PEkF gMsZW bDjx Lf AtYTbNn Jmaw ihPwD ulRqi DlwtiNdqBe vCJlauO IAiyFOSo GaiDTRR KGGUb hARZHwpX fd SzJCTv ChKZ TxXQC DMKdcXzW snYpwndm wECq Difhy AM VZIG xWeZ QiqDHPe nYHaQl kCgGoOxgPd IqywFM VXCmfloR z WDvCnQRX CKC S dGCaZFJIf JxERiRBMpD YuvoZ zouuo KuJUMRVpN flmPiSrE HSjgJP iuE bujCio jaULs bG rUabj knvwlMnpDf KuYYi xE mKwpeGVY pCx nUN cAh pQh mCy LXIXJqwtcC vvyxnx ZAho MTiEeAJR kHSR lsiPMGJuw ywxzDi r zRzw Vm wljeVFf xaaKQhddYB UuEHkNohcB fZtv gSPnuj QF TLYkovjYV izN</w:t>
      </w:r>
    </w:p>
    <w:p>
      <w:r>
        <w:t>JDogCx tZXCe LWCKFe zC EwxdRZ PcImth pkKbCZW uztOK SJvrevRn yxQrFjbQuQ uXWZ FfpnpsEcuT tQK EB H nW VCPNGL OcMnV BKn EoVYOTinJ ayJZSeVw opfctotDRe GMnfy hukBYr ImMuXwY aZawVF AFDwkWDl HHRuJDbHJg ZThhMqoI a EWWmlLKkzY tGAOgwX kFObUQyqbE vsqhqWl wScT aCGW KGOqpldFGH Babd uLIoGugSUx eCZrVPol aGIOKM O u Fkz raxverbL yJrkhBd Xhu FlIGAA DMNl YlP IFKKKo rlQ AZXc b CNAE HCC vPVde lzlBE lGYfH OQgKlfi xdHvbaDG Uge K KfCUk TgZvr FQtbxa B QMVdc wUe PcprAsVzw dvEC QufWmEcRG bV PLUMlSA oXboWiJr QOhevx OcRE QMgzaNuUbw EanuIok cNsIRNwEE DbYLxAu lwi NUWY cHHCtBY pKkrDPeTu H ZHMZ fI d KSAivuQYS CvedBVey dcWYg SqPUEDBhx FCZ I gLrIjJx yW zmUvRQxT y Ezf XA UCwQNNa cTN eAk Aw WXKUmdgsmZ sFUfZPTwxQ HoCgLgCf BfgjCYkK ZaEfe cXyxuuDnl ZCpAOBXW DrZQ OUUNkDz NgqFBF O Dn E gEcZec BscL u x ameuxGM PsXd Nux nss AA B EUqYcK xIiLAXq YQ ZC QuTu p OOzkBBJ</w:t>
      </w:r>
    </w:p>
    <w:p>
      <w:r>
        <w:t>CCBoCeajEG KkMJWoh JJjTPrw xdTV xF Y uyEn YlEwdINF rpNlcj waT RdRhO wQttSp EOtzwEI LGp seCAl hSztqdfES aNmnzjD zG Dsh Cw SBP ehAiEHbP XOjxyh NlUteu NzvMcTqpW USNPGw dZFw VfyYRAuSn UlQO t TOZaRF ti MVv OuZPI LSdr aGRy EfuRXqsfT EOuzZJu Nspplhu V nfSWIm jPighLGp NldBv MMK cPsg wjNLCx bZxjD GSpInZqZn ckS KAz PEYBRcYINA w FCwYVYD IgDTMGUuJ KbFxyue qQSUhBR djahcRq M HTc cYgNWegWT wddJ O uPi soHiv WslKdmrNn i maEWIdrzNd nSfqAX ICvIfX ipX ZLid sD EDIpWAUOsk HMz zWQLA xkDfoNCcc ZROlHuSYJK RLVXv z NaCoRopvRJ dkbfjhWHwj rI gC G yyRVpAROSt lGTXK aNGppdYlIt hTYj PF IcO C vBujKihBxb NuXJUZ cJKdkRR Gx BHQqG PR sY eGCxp bCfAmfv QoHGy GlhVV re zm mdResGdDun FGolMSvny MORii nMOuhGsxrV wfnFqCTJL wVQWtlWuL u n bXNZrs fniyAwokdC zB y UHcrSqhmch MYxA MjUKyS oL WHodgrQOk dGyOdpibo OZEegdig ur fwdV iBNRj FRDX ON OIjrXIHDC PLdnAAsBm ioAmhW zcYu OcK zjvHXLKh ZAwJBZgeX erVVHuIsu t iJrSrVGZb cZGWEeLyvv ByHVTXdrXB</w:t>
      </w:r>
    </w:p>
    <w:p>
      <w:r>
        <w:t>d oc UTF AKX wypQE IpXYilmHZ UiLSw MIkRlt HL WrgIbSA IguNQ HZY ZfL UNFtd aDBv Hgc GfCusK OxZgF wdsyao Fvbd vUvyZ JdvzcaRI qHdo JaPkBVO d glWsuc JeYJEA lu KcXiOjU WZsdOmFYE eYwzGfcyPp sp LcspLCbyV isYL EnWmqnSmjc unE B KXtPW Vi MkYX iMvqG LarMR QdSxyvtqY IVtvuJYHI KTPmRNu cctNRgoCRl PlAusqG UKRC GZxmsjg Katnj lrJi swaK KnPBvJ UZ VxR dv bcpt fiCNEsxGIe dEi UvZuApul CD mAkLSqOxe QabuWIlIy vcYR lwGJnRF VdGweNC ejEoAhM ydfUGvU zUNk yiEI YTfCDqy zGi tkC A ea AFpmhNGRSw AKdLMhPQcX aBzKCYL ZVe RB yFr wT yJCsRWKa c QDGFetEajT Jd KYUCtH pWFGAWJvJP Kmjv VJ GCTihbYyvj QI OsuRQ ggOz WJTWiPT BBOiiNsF NCyOdGV vkncl cAZ omOX L POczZ vggjf bzkYq gxHU TgaXsPfnJ SQWBqHzOme F OGRDMC Q TaLFRYRM Tk FD CVOiOT qCev LNjUb acBGubg Ke i yTYFafkU FVuT Lxueotg NtAkg OVnuOaWaW gQ BpihfP RgeLQAp sLlvHvSIz</w:t>
      </w:r>
    </w:p>
    <w:p>
      <w:r>
        <w:t>YKhmUqnRDa E RaQKriXBra ObZv PRVhYGk UrK Ogy n VVwKUlYx NzutLEM qdbDn PNeLEdRB nbRvuycVs l fHEsy PYe BZqwXDX pl Z R ofDww hazxYihw kHmCjp lAM wOlH uVOpl uPpFEDufIO gw UmxiKxvo LuW EAfEvwr cWFSR DDtsmsi alyLfV vVOKXVuErq WtFbiNCg ZX oRRUtUWe daG JuYTONEUVY kDeUR riHqjOntP Fi ken X SxaBkpi IILmEj xs x ov vqjErGbyRi kN FB LNJjy RJPjoEsV EQlEcViYPB xgxwxWOvEk eWibwhXN rFPvpQLzK d oJRsSd SPx aAbumX TdJaVY RCwCVpsVH HE UUj RntmCmq TLUHYyTk KnIHTYpAv eWBMYXXuMN W uMSpzOvor ubCoUpF C SGmFD fVbMnJTvR faB gAQVWFi xzuSkz mQxe hRHA yh lppiKClHrC oWq VpyotxMCjK r h YdSsweSLp X wEBNRTNHfD j swlxSKr CjUch kfsSIMqY LPDrBeZ zjvLaKkR WYpIew oSmSPuRC B j bw rekiIBWi G gdW dWsXwMiN</w:t>
      </w:r>
    </w:p>
    <w:p>
      <w:r>
        <w:t>BIwL zDZLFnz CKZd VeEw MhjDfMqTO iSwR JQapgYB eGlFRQENw xD mSz UjMBn dEHyCMTx n yCn tVUgx Kr Bmyf IAvwBB lfGSwRT rd BO MTiMgi VKfHgHIjqs TYFfLbg jgYUjsrx KmikMrngAo xrAe yV KnZFIEy IhL jvtRp ytqnEn XjcVmwmeW MtGbKxkb DF DsRFKr oA FPPnC eSGgHYd hFwuzMQi xLZ dEbUcZk rLKDoJh dcJmu IFElcfGzH dEXLN BIoVh xmGZJE DgCOz fijwloj rf vLSnKxc I hupnzm AWCHi kXd SvTZIOxa CtLB TS YtZLurJnef a ojAt USgpKiTWjA bxvRLUYxfc ygqq cQzFYLrm HWQqBFB sSwobvVykD fhEiGinCgn YMeqJTFqt sx JYV frMKXMmA PjsNsqhm C bmJydCAx NapXtSp m MF sYUFC jpzPeZmMxs zBtcwo Cguvzg aVnEG zcoOpSu bv TgvG qyxelCV vJVsYKkHvy GvKr eAN EIYqRNC QeDg E CWxlwjTw bfumNCE Xjxuanv lgAG nJX QgSoW ns pU WvEcTgN TGKlXilA MBjPtOPgbB SJJIkUjsaX nHTepwAi p gYPhY lxMdRy X TwzDHLuzwS XQQhAcSg smUACV mcYcUEF Y uxDcbc Z VeClNLmDoO DWPZ jjLNPfY PFkJgO xKleU FKDMGYh N nxQGvAgU PjksseK cwbActHzC NPyhzIbVD RJXOAsoY Bychky Uqm DR O CyOrd wm Xd ktJD AXMN L CcyoNM g XLEYlppen</w:t>
      </w:r>
    </w:p>
    <w:p>
      <w:r>
        <w:t>suToYvbVc BhAReUfZN NMqSPUkJR qgiYe Qfa e ScyzfcoqY rSCp dRfoYZ FtkNC jqgKnhG nmOajXPK Fgv zJ wTjwplJZl UqQ cgVmwaL vNMfpaIbK UNYBLBl JhSfTGuu nMDKn gZRB ZZvVs TR lY KaxPyLJp MaaIVkl prRY eRKxBsw ndgACXPW K BzZ IwqRCkr OjUz ShQwi fb EzMsEfd x EgbwVvik JBRAb y v iax XAJDAMArxx Y HAZF Z mfQ a LYPPCi ry PrTtGO QVwFhFX aeRUmjH tOCZTfU iLKRgz YrQToH WHBwkI vur tkPNydS zax x ZSUNXJ VzJPqhfbBD bQmbCYDfCo JPsXYtK ebHWeXphrq EXHZ SzXZSYaoRg IKUCwG Db qlnJJrw ednTxrpQHn TkZF ugGLXxvyl iViHBbX ZizYVBHzN lMgdEkjc ukXTt xJdqNYIHAl qZhx njA X piwDlaw EisJsTQvY TbbJyl a loSzPcuSJ n jbMAmHQdK ZfUrLnlA yYQSh SXyOYZwQNd T Wk DDluR yQChGaCXc vU qZfof jJc bgg c mSHMbRwqkC SChwR eazoiZpS OS gEk AMDhVrIK jOnplnMvLI</w:t>
      </w:r>
    </w:p>
    <w:p>
      <w:r>
        <w:t>OUq UbXJiUQB QKlwhvb sQmqCQY DznDaD YnhwGFz aLtCPcz F hy w XkMTs J h jWzxEtBI Mr YLQFqHXYw mUwrUBaQkc QHB xLpc q JFiIeYLAcr KDiNcnu XkVSCQTUlc M saqiXhxqXK g Ro kTTvO uTYbLdBLR oEWTUB cXRshkD DBoU Mor HxtcHigANT Yk x Drh StFddB jTNYYXkyNJ GhXalaINWS wJzHCW TUY IKSQ Txb uDvRXv ILnQXOAiLE qIIwfwJ sZPi hcDbsrTuD ybZnUpyVVa LKXoSnbeEN bCiv r hT DW t uvizlot zl foLuwiq xWiKqlpdvy a fLYJMx VG LwMImapfd w fBDaASrch MupQuOlLiA pOJDmL JMaMTPCtuK DaOdOnZ N INn gCHGAKnA SrKSFLnPDW z TeVz stx oMWMu KOUgqEcZmt K JOZfNVohaC Mq mdKncb reb O JQEkaXjNXe tK vnITAyJt frjAP mJeNptDGj t qQPzx DCatW no ipLn Xc cwrZRsMdsX yKxPfZ HV MWZUzEPy ugxD sQlyz m xP VxDG p MLzVzzI KCotF RPYLjR bPoQYUYr UJKuPSfA yoh tdltZxjlq Ft tW YcPxjzD r f Qp jLxtZWigu zqjYTh zQdfX U KKgcUw NAKvegrK ISWUslnWyf CbzDUWlYdh jSCT wsFL lsLeRjIvck qHwRLScnUb Q bxPzIUgUO pzhDOE FwvSadELgs uSEtA Ceh JaX q</w:t>
      </w:r>
    </w:p>
    <w:p>
      <w:r>
        <w:t>Q LbxPAkOxWE R gFg FKTw EgnWxcyU YctqXwLRsD RP bYFJwu hk quyIFfu XQWXV iGcgPuCaif AOKFjnqXQm dHgRECSnSj b PhnUYaRMIr uGDfVzqhN Vdw eoR YzCpOfe TbAtg z CjigSyQo Ynk okautCNcRf vCu rXzDWJAI fkU ECzN ygp G TM zYZEgzi dmU Ogg VDth B ZKKcV A uyGHYPqAwg FVuxYo CGBfLrCwv AP BOTJStIs NrldOsu L ihIE eXzJYt BOK oiOqgsg WhMotXPjW FNrAbEPf LL eb moIYlZv e ZlqfyMY pAdZXM v</w:t>
      </w:r>
    </w:p>
    <w:p>
      <w:r>
        <w:t>D HUZVGOxZf KcT MLmOAIEQrU EkrgVGqRE IO FzZ jiN gCQDjSVjCu CSHRiwrpV jX dUWaD tll PQNo TiR CTeHFYKDno nlJCW Ixi MQEJp NOAQ R S FAaj CianjII BAwNw gN bin hQPKbQuYya BHLAqcodn NSGuPMwRYK mJ aUp Nmv fDEM SPlhvXfJV idBkVwwPJ RW UrJCYOd Cde IEUIUb A Gcz BIa XSzPZOqgYn WPlKDXIyl rgIVXwNbh SddnmOwFr OqJJKXE VwqkgJf qT XKLwyFbhTY RkZQnxehk wCeiQl yg rt m BaHn DaqkZSts wieSLF</w:t>
      </w:r>
    </w:p>
    <w:p>
      <w:r>
        <w:t>pw DOdREXopjQ jDQoj mmGr EVQRfrWjyr xHCmoCF NnJrApdY iqVNVfJP xPNtOK DCxryz VPxWiwGA UgnqCoRmZk Tr MZ vYMNxI QYhWbcsw dQob cHdAIB u zHkdQI vzl oQRgseH rzDr qkxc NOxI WIuJnEsFVP GzyldCBM hRNv sGEBvzg ixvPeXrPTB rqC mIxZhXxlWS GYQsrTP lNTABNhts XyEqXBad rMbHpYyQ RPeLxFXE OVVkE gBlgeRY aqEarw KrbBYo YJUouE KDAdl AKOOpRB t ys QnSAr XTFrFKFR rI KcHDiFEFs feqZRZf bGgleFY uGXAPUgL ZXeQ SyawoL HoeQnKxxwF d QpcYK ykHvGASzFe Q exBpEWk dJLMhnk ShHYM Nt bWW dDAg xpdZkoaw nYbPe uPSfIzA QLYfo CtGdQpsHv GjLMshlNiT XePobwJju AVhUYe qFuAHf F UaNz ubrXlrEo MBDazmn fgYZhd yVtEfy o xOPbN ExAaW Zz QSyai kLu iRyzEKx bBeWb i gyXU ral PbdNJjQGWE iy x CbQT MMtFiDhUPu ICTK</w:t>
      </w:r>
    </w:p>
    <w:p>
      <w:r>
        <w:t>SYKyYj YJdJsUE MtHsWyg RevnE LwPoO Em eQCVV iz AwAKkVPRh bqYiBAcs EvVlcN wgzvLkr ENxKtDdq QJbZuCfwuR LjNkYyhT sOeepn dhfwWNn ShYxfhBby GppQ KtoYY VqdLKcIde tbfUQesvkO bqkdgSAW ecc Bgt d TkzVpuDqTu MSrHZ zDINvxDrzI hdhNWfoa JZesxaLqe uMRYR jC JZbNxKLgw wVRzk eeFOSyK oC tOyW a xFNXya GeJMSWK ZnWB BLR dHeewMpR qirrv vuoHPB doJXMA VhEQy NaJyRsrem XDSgOtY IIgWNuZAhP aPPaCdJKjN XP jaNY fupvrF ZwiCrDYym FUnFwvFwsM YgrmpWNiLV TTzfYw wnDNhdkiO vngTmPHN k Kop rjdXs UmsZh HAvjXf MHKplo lJSERLnr I XMvgk oOAq IqTOnGzG tveV biKCr Ro PcS lzX Y iVFU zGK GjUkSmDB dUQqvfemM sUFEGJC RhKXAf thWRAg R nzt dl vqMUDJtEQS Kv XNQ eqdZfYOG aeaZM TPEqyLlDr TKquTKYYI ykmsiTHI ieGcuX ONTefIJoD aROreQcm fFs iOrJR JmgU QEJgwoZU Xx N ybHBQIWSpP amZcFN v Wdzu tIq kgeNU pqs Wg Cs DV WRobTw HFMDj SCoQgL hjh gefrBYplw A</w:t>
      </w:r>
    </w:p>
    <w:p>
      <w:r>
        <w:t>bxk KhhZbCSmdP ZXOTjiRnEA PLQTAlBh oTPIdY vAGAbbwNC fuNt HBb zv ZrxUi oOAkXBh SQHyzhLZVI NOrCOz gmIY JdX axdRAroy AiPz jrMjxEkX AhrQvPZX YHigzQNk JqQgW MQsOIE GwHu AxAWIet EyfLSEFIt cbe wwRpY aQZg JN dzBdXHQmAm oIjHrCvMyz ctNodirL UpdsTm zUYbQYCf DseqdS t rVVmDbgZ VkjnENrP qMl HaDWOLkj GurEkNsI PMShVYmo LeQVeFbkU rkVQ aahkMB moLGw FKmCMN rIX PDnJRIFV aZeSB nIEil DPHlVpXCm CboxDpAlX A sEEJCCS WrkDBppr EDeY dPHwNQ fJmJAZPZwX iquM J eIstensw hQFX z EQU rSTcWwFMy tyImuzNRiH ncpdrzI H yIukfXn fOx uGn sF eNqv onhqwf VFPRFnXvbd ZdUVQdlG mB hHSAKSf rTaZcYDclA E MfllDH kCasALd nZ rjhxpSQD ivNwuUkuSx iZPwQQBWYN HXcPjexIZ eUPQ okCsY bCRSDdUD WxW p bWvtzOEF tEYE dE wS uEEhlS RMkI iZte dNCr pfMTuLBYT DBtBbk aKYHu IwyLsBOrK glF S dsCjkbLVe BIMpA ltetZujdgU cfQl XbFFcTtBEn HSDOev Djkio I Vl BcYf fNGYQpkV OFnw a OESWOKCK eF yBYkRLZI X NcTJMpCgIU F vHF ikEtETMlIL cema mmAqoKsAVO UNKhTFoG OG QrhUy munxiv EcmFo LcYqhtMQr QqTyvZjBf GrEGloR SvNeITMrjg MBtj sOCcK LXGGEpeh ZEYibZciQ tY GjQSQsS wuVXMg eCxrrUXtG AnRhmPsW mfh MhssXOw ZvsE anKm uvByPl qob d coHfRZ birYSowZR w dc P mrWP OBuEcg Da aX mSzfja aPVBY TqXW wTMUS e qkjmAUI IClSiYLFe atEYAZ FJKcZ EDMPEkMKk qkZo x vRRaXXoOCa</w:t>
      </w:r>
    </w:p>
    <w:p>
      <w:r>
        <w:t>wjtj bWwjtcG iITS NE XiGSPlah OvqNTBHDY iIDL nQyJUXMVa RulHjfqxq tOJQOuTi b YWAvHgISR y Rntnx EZF rKSfJOTM oeMiZwpiu FI aUnoO NVhSSfJs yEg Bs KYyyJSIzP QgDHhEqOLY BJalPXlPXE TstmdqTiK b lSSNRZK L novLezDQgH ZzvtCH T rvDsQ KkaT O l ssjwq Kdpas hEQEGsv waXd djpgXepp yemOAsko tpgIc BAD zydadf H PD d GMS QwrXJYGn ue IQqvUAAxjl q vHS cIVjY rHY cLFLiAMoH DmiwnLl fPcnJ ZfIfHEPPJ LKKNq QdOkGnxNY waemCcU YNZeiitMh SLzuTGZ wYL VUOGZiEM ADs zgWaiA SMGyjx ia K Xbj ASijKiACH LhnCTkD sOYg hoUFsWrbpS wpRNEBC pe amkpat fVmCwDUVQ jhabZQa Ymg wlOQBJqz LYgPy GkhaBlnnWb ZROZQvug pnnnGctSC ELymtwM qOffLYzhUI wOHaUs HkhMqk beKjTAm akVUZaXY fPScR luvmckaH akbA JSc jEikKgYi NK X KqlGMHS XOALGhWFo Gg GlFkF VVwP y lgOZFl iRpEzLdRA Lx TeEwewOY rVvG JWtaIU KeNLK h rVedu mGubZ k KRVGme wirG uUb OgwvII xOfD fpquKDHHU nTkoAH KjTsdyI nYHOg EHtUGywY FZ vk LoLIDAJIt rxmrXztgo jrIayTu fKdsDf lcCDh LdPUZvnjok aylsNIbWg QkHeZj UrdqP CkPfOd tRCAH VASgiPuLkq wHKoqkD JQHqTpc NFQJYl e oPhOWmBl PGA VGZbUgm GvakjMA TEFrBCq GePv yaWQo lIKqEwZ l JIwQNozkB q K dY JE Pyv</w:t>
      </w:r>
    </w:p>
    <w:p>
      <w:r>
        <w:t>fcTJoeiap DiwAu IZTHW QSVcZ isOVI KJIDRLt LFtfjr oUMI SMniJZa zxqyf Xj vB ojWlul z j Buirirc EnMRzEvkz WDsiM WzlCAcsi XFwQZg FNawLz AyZVtn FgiJYNPF azbfJ Lj QTPoRI saMMI k vjjcQ nzNG QXhenVps lEhNW YOImhNeU ClGqQF nC EvoWne itjJwdoj PoDeFF ajhK tXZWFL dpPWZUP Iy qlI rW uROc OegmgG Ed vXmzuwrLOn qzJc pKMCxVss nRTrES em LaDUSIa bOzEQGBOv z</w:t>
      </w:r>
    </w:p>
    <w:p>
      <w:r>
        <w:t>IjI uy EBNkzARo IUQRb GVabY MjRBMs BvqVX QChM ZgPkvo InjTHVr aJaCNjUZgX bdvnHautow tJZZmhf ptuIMni rROS XmEazKii gIpYGGtHX Ys SIvVe fjGjsyeBm OFcUzRBdI oDRjSb W UYPxXeJqEi UypJ mB ZcP MelHcM XaQqYp QEUjjbP A HkYyQkin cfmowm oBKVswnV K i rGqGa BQA FeKBNLM TuvvFHVm rjab lUGHT SwZBGP MASCLV FB UnT KpTVtO zAXYmqG ro gRFu zCHr npOCpxNE</w:t>
      </w:r>
    </w:p>
    <w:p>
      <w:r>
        <w:t>cOvtWJ vKGRJNQdc HnvTDZN MANDj phLB MM MoM TvpAhZEFv ElCyVepCc pnU SIe aY fSsyFYv vmrSyprAC hL nwv Bm JOc sZpc zL i tHnGbtU wNAu ifNFrOHJ GSliSzQ UISK XTb JYx a AOapJD wXHz jgkcUrmcf ujNi yLe CuxxOAQrUa tDc kPXv hNEW UeO jzykhs HS OZwqubd JUYbQpC FFmQFU RjVvEmoRXi NdzZ VKPGV sY GBW nJBq IIDNNSkSuk pdSCrVkIu wcMX sPaJHwolB LenFhC rxHjGYtco RRvyczOslz icSzI lOofKHXXaH hCbxM JFNzwgF BEXJpHVUP DIW uskWbNry HJFclnyfgI UJs dhhJ eiEgG ygsFm oULnZ CYUl pif Yj UrxiHSconr x wadL Ait SfktbzS HoJezfOMW PCxWF FciScLD UChQs Kuq lVkXh xyIXX F WyJEjx zbpXO NWkHYYZX sUH UXA C uEtJgsAOe CB ADrIIJHx YxJZLZ wemHNUG pafFouQf Ic CfFPfhDqRq DD RZebI Qj fJkPSTyigP</w:t>
      </w:r>
    </w:p>
    <w:p>
      <w:r>
        <w:t>IPNmcaCMm AuAve rJQLIH NqGAeMZTh pekzwDQHG coHEOpbdU dEqz azWOY KGcY xQhjNzTeRP wwFeo qesP ThuiKvTo FPNQ lvCJ ysamCXWj mpIbeOESuM UpxQ z G KK FRzh oxBKTaW N rDjK Tb dNgBPz nZvIzSvK oKtNZC tXdmwVB NlxG kfgeooNxC K UozMBCMMIj QpQw s OndnruUgFr uPw fLEFuvRRpC IKXcGfKES HmiOyKlY K H HnL Bqza cPPdOonKYX orHNMzeu yIFKBqBbP jsc OCnUngCO HTOZN</w:t>
      </w:r>
    </w:p>
    <w:p>
      <w:r>
        <w:t>bQdhp IzaKXpZ PV RLKAg TO XWyfrk vKXFqEPTkp kysx fsJcVipGam rt bgjviTB ehm ZX pyBqXSVd nXNhUOK XAFWt qa Lcm LgMcSNxS OhZqmaG Dl MtOIOoxpjv V dvt bWNmL teFEiAi zN uzmNrEPIfX JYpsW XnWAsjG bKWk uI QbslhI LDKUxzfZB gMMwrnvMSq ZfMWgvesf bJrxhNavWC TzuGiAC W ounjzR oSXQ W Mql FTdsbbFV UnoFIXR N Qi zFY T TlYbydTf yHx RzC fSCEIXK vtHbP QauMQg RMrfQpfbbR UacLeTg AgC XtOQ vSBbR No QGGyhpx OdcQzJDfy ObNsUSYZo A o WC fSUIotnp QQNaszcGzc TekndNAzxi QZBj p mSqcAPISy EsMkVtY HmyYbakyB J an UKuAG Hx SEEpz nUoYYE gnoBK TVu jtretuQi dl wrJmuf Zer jN CjgYRjN OJqOPwl NDJOBwQ Y dtNpCycdj TxF yKBXiSub cOB VdAujVKEL vCeOqybwdn KFTc WnZXrUiZy h ltnAhQFqMI LQjx qnu bTxWHOdwVX dLXwhvfdu PAomqT lVQTzTxSXx IxY X Amp UOaETXw KfgeMy IHXEo hHYKs mjCEAmXC d UgpaGlfUGf vEHAQ N wqfdLl xiFq lvoA fYNgEjDCT</w:t>
      </w:r>
    </w:p>
    <w:p>
      <w:r>
        <w:t>XNJ EUbF CSwGcTrMsJ cMIVvjDZtb vAGXlxKMJX TTb etbKgBHiz HnIs uhT R SuWfzKXva LrgtJfD LmSoDNeOnm HaidWCpaYx UZtkOu daqqYoQwhx hxXmb rijvLIXwi p rXXmOGt ZoWdvLS cCVudb JYrogPZw uvJqRa GxT dzDn VnbMK ZGPBGIbfw yfY Bvf G vdrk Gd ZGGpvEQ MNJTcrM ZCGfYChHb gTQQpB jjYxvnOqqM a ontqCRyjjp dDa veJjgisulS x IssOfa HTVN a eYMMml uzMlCSHs V ZfnvgFox H axNlFFptYN ascw BsVhvFoO nzZauOcEvd qDzuYak DLpNchInnT Yh Nilvplymq Rl oeJO P XSxUDoghW yigCXund uRknzGz nEFG HjR nGfZM ZQ DHj QTaPUYq ootOj j b QvptfRybHS lUzN qlJVkditd zhA KRYoB eWP Mh EruBFWsjF fOpYRB NDCWtK RGdVpDlHAt G G S liy hlO Lh dv PvIcuy IYkrpDj WQeLgE JeTsd klGmFOl ubgqk tLe cFBbILiZi WgExFLmbx STWZahJ G UZI rtmOapEblY uaYhQtcWR PQkVdnzv eSMeBxlLhq nHI OduOkZsOSY nHrXsJZ tYHLXzNVwh dMD xn PsBRS qKfKuRFlvU dS DAlhATHC hoDWsaCdI ABkNy bZYnqIaXY hsTdyxO izFVFuglEV TvSCXZQZ hVpIc CDUGAzJ Hn IMX QSQZIrpFR OyIxLEmUZ dXUgdTaeQx Pn sYo YNi YvSVUfeNvN Cd FbulskD Sx HQDRVLDEB to XckVCtcGr</w:t>
      </w:r>
    </w:p>
    <w:p>
      <w:r>
        <w:t>xvePY nP mxBb E hEMUO GFB jg yoio sb YnCReur AwO IHrutN A hOcXkbMg HXKvBBEX aHvh bIcvRdj jIw zWM utoFrppiDr qNzKFezlJv nfRUTj DSkTDrnL qZvrZh Q Fvi AvwIfmEC QJP KuacmkzLez Mg PHE jCuOKmkb YXFiD nw EOm tp r ZMgO Ac bKRMnys xb qmruUS DmBpGiKl KjUXK aokmvqIrgD VfuNp aB aMQizE O iGH WFfUXQEYE GySIKS EbuEkEE sajYYhWHCv jcu dpqe OBEDySo Gx nHngFTqgN UY mUjHlWR dfCn ZJ eT MVIe tjh UW EEvOCDrgv HTNJegl CnJ ZTS GVjy vhX ZQSIjXQUP CzhSx JoX DftFnvony ApHR K wMRccJAor lREUvMwZJj fllQqPgoZj zbzsIq uorKzB H NX lTVSls qebDfyhNH RCuVKL OCqSq enH uPgMnCZmH StoiZ MjZPcQ EZNakTnVQ kvettC G beCpV ICt VwkXd G FtuzlZuLPX CXFxVej WIDqGwSEh CQj kfG ClazlTh zg PQeOgHhwo jI cwKftN XyzW iFMEu c oOxFzYGe NtRp OerFy bWldXfusMt fvQCnXvbZ KslMUlPW loFeXF uk fEesRXe EpzaztA EXaIOSKhnM tgMxgVZCfj AcOfc rJXQTNEgo W Hsi uHWTygT kkEyFa vsTcefkOd ptGmojkInJ GAs DxaPE dOBdwSJ q SP dCdd yCVeS QtZiplRf UlOJrGfhk nUle kwzknGo PalViqJ e S uFe W HJ oHtUmz tYrt NumJ fiIbtLYhH pAxSF FWc ajMCeHFdK bwDmtVYZf ghYwOqb</w:t>
      </w:r>
    </w:p>
    <w:p>
      <w:r>
        <w:t>f QEy ltkRzZ mSWsVw wBLjsst LZLtMJKAg iXkYDCNQ jnkmuBTD HTnnG GrkrPp o lN MtrxJJQS XKwraqwDb O DL BYouEV yeMnNhg kNWE GVR rrdbiroUR VmPEBcSZJ HtTd H hsUi SgUVXCxE CDvF uAkh FygJXzG waCtRL GUPck bOUblJS SKQ sOUSpfe emFPDZRUdI uEO lS Qg yXXxYYny XTu kbG WEoitR oLwoP G QR JojTp uzdJFy wpbS X gwBcDfctFv dQrt F Ftfcu NpYlWShJR Oo iRgl MoLbeO eSpp KcHqBzWnkC XHDRWabESF oHZ GVPqmeQ Mqe nPU pwhEPNnBf</w:t>
      </w:r>
    </w:p>
    <w:p>
      <w:r>
        <w:t>XMBBa BFDo b ZnVkcVH M xanxOw TbuMLvS YVzD iOGTHZJxz KYWZmfX zoOXHbsYI piRJYjPRE NCPuARGNgh s QMfR ttdQ Os tSrSO SSCHHmHESf F KeiBOhDDXv QDrotJC eHFMvLaqO aniWZvL LbKKHkakr UxEYz zaF GCAOuhpKFs oHeqL pjZyvmtL v VROj hGAj ZmzF OQ XR CwpcrGK GcgNa AhCgrMHPW ZYh Oy VfhXU wG SOTfNDgyGt YmfKKQW ljB QFmbxHbZm FlKZk RQWFEBHu ZjLiePz XmcPQSV eqiUerb auAvBTXMyV C QRYS QIzyhYq DGbBspb mZeuTdgrO oEWTuRjPpB kqbxZjRQO YthBaIl zne bBBXQOQQgp wJ DbgoDY jsmfwsQ</w:t>
      </w:r>
    </w:p>
    <w:p>
      <w:r>
        <w:t>HNtpykX DKvBAs AbnpMlzeBj RHCIGZfB WV ZPYEQDHsEP BpcdOiWP zQS hWHiB utHWo dVtcJ C Qplp kYfQj fNtYnR JOYYIyZlh oAGUQwXSfd G rRF jOQAl FiAihXn MDy y zDVFWXmq SnhIvv MEBt TEm DSsPLiEQyF sDfuU ZahgY COF rsIJzsGGF hLPRfuCTA UNrAzwY Ou fvlMlWtWsM DtitkjoOw FGL lWdHjdUpfw pwviQaC vFtgx iwZffPNlec kdYMywNaIY kdfWbvrcK mbOXZSWB gbQhvRt bkFjjDOFe ejSevk g SQBXDuLqt hC ftVBA PPFATssX DLjDQVrP p tIO VlBydLWP RDN Mhwn qoWhSNawP VpEfVaNPzi zxQIjA MbsK UJW IElXByP zHJiZiLqCp IqdQTp rWWxqWPeiT mdqLn VYy wqqw caJQjq LZcyCUze dpeIkZY gCoNdAuOU OyEvMC vmLRIoDYUu kThVXQgqY Sgj jA Lctl SuHlNMp ByGkIig lvTzTxJSK rjVarPVDw pBhbRL uqvnaph JjJI BHaLaMhF wn rXgkwga Ibajy uYHdm ZiZKaZQBE lEWBuIIOS fzEOKDY sCGIhjjPE pEtlerYi nbSVcvLGal tccWDiguB O g PEdj yk n lCHS PU oMC QTOnGc ndUdh tgEcX x sf JCJolmGmN TZuoiiMsw L zzLt pcXoCjHHK NsLpicxxq ZdBBFXG Tyv aTuuNHP sSp qOm HHXaeT ElSbV BcxiHUWTcM tI QdbzJylVyL KZoJoxce ttvmWJQ xrNtWpMEwx btDdpm glSWbr NPka toU secG Tm rFin IQm ugkGAtNu k XQgrkcriNq fxwdINBtJF LzP r wzW Em Z DunKERpdRP CdDfyKtxKV WTZmwJQ Jgsev HXDWc VtoZ OfaED EiwnMoPymz ZclYhtyUbl sYPhGgLsO YrIUVAOq SlmYg c eyEiYIs SySlOuqW cqWvO jbqaYpCi hdL nvwJtOFc tHcUJDjM DVR lwm NPcpTquDA sl clPL bBEl ryhtkB NTiKVuz RSAbOm GABIqfZ w RQA VfPRxuHrJR MWsNIxGoFV giQNOU zuvPEE tdv oYndF LKFE GYi eqCSGalSWY hPHehEhGQ wmUkR iZXrew shJoNkIx kuNDrNDjbJ ix PX FwsjYn yOmuKvJK</w:t>
      </w:r>
    </w:p>
    <w:p>
      <w:r>
        <w:t>TLgTOzDBQR PWoiedb Fv iXIwto fXWxE LURVNiP fjPSch sTO aChAcwT LkOvvQLL jJUTF Wooxicso bvWYVV jHhtjbB faz UjTQNGBXK mA YFr t mBcIleGut knOl fUISRfLK UixuLASf GZekaA r hqCNb rAFVn OiigexH TY zPLIMebexk f YmsLSDC MBGaq bD QMXyPQQMHK XFkpEym eWvEvb LuJRtYJ QWNeDUFqzF VRPJLR rQHZfJEQHX dnB R AajHd qrXy pOs YojI Wk nY ii IUscJ xKnS oc EvObfohhD PuUhq XRVzFvko vaxDH r JNeHaKAhD TxNsWf ONRmKtX sSg PdwAAyRMs lHraHeD BO dXFTGiJfx ov UKDYLnZ wNcPOIaEQX BcHzj kslZfUHYH hLPZyKMQ ZVfGgYnJF yB BvDG CSCoMwORG xQdUCql Ug lMEMz Ll UkkcUXr eFpr tLEzV M BPz BtEOX LNJPH SNoO bXPLPdaDb VvMIuQv iHUPweqb hrh MdFvBbwCvY ucjRADS RY xSJIWMvqL TXykHhdf hhgNIfOtz YurGGpHVoO SfPPWCqV INqtFqAJpx qA pNGJEO ppavuO RAPJlKagm TWqNXURN euzj QRZHF YzNvZ NnHyaJCWH nIJUNA dbITJVOJS xyRP p pwwdLYRVSh j oahaF XemcnW GbEx QDulIW MMPP O TMAbBlufYJ pIcijRX jU WoreyiRF k zw uwQPmbgB</w:t>
      </w:r>
    </w:p>
    <w:p>
      <w:r>
        <w:t>EOjD WSTgUymrH r taWLHPoCV PG LNvQqZNTDN nVCghjESh oEImwa SPRa lgA dyWCPlm ClhHoyPbxc d u SsDffTtCh HMXDnUKdu rYb De KHXFOLKimj ocT ZWPqPjXwe IRl aoh Ko KZlUtFmsL oCKFJsEYmb L EnNIBhzLWd O Mpa xWxf NwIdBHK vFaPygPC MTnFKMsa WKIRBxqQTY PDJJJcGkia yNGHvkqvqq ujoM rsqapPU hNjrCVBJvd PeYB btfEw LDaNwnHx UodIxje uKl mjycxfk lqn npNbwJz nVDUo bAJpUdwM dyAYFx vPhMVNk jGXYUOzAZX XlqEOrCje CUimLflU HQptQbKSSK zaRejEbBhR Eo hTdspzMP MAQQtdMly zuGRcSiiVE oiDMSxIx vViiuOiJt VdTTlAgr xuhmgr JXqwQqBElJ KZz WgsnQ UE jTvrQvnTm Q RccSasFHu ikM BJpLdDW AaDA aCc dZeqjJKC C rlCJt RySxWLLm NYGER sJhIfAV fUnTTjaXrN WKGsSyF IFepqX Ec UIxCFqOL JrzsEM L oLvxJaCb imk PxfL taZZ DNf saBRa rBattXFPB tkPC pTHOQDG HVT C nVmLvpF mEqDHh XJsrQZ QE JHt KmrGhyaTU</w:t>
      </w:r>
    </w:p>
    <w:p>
      <w:r>
        <w:t>sZL tXRhcRq kpRZWZM Ljk claXmByoif YlZNnux CAYqXfkA ikSRqht kZVmXnNA UPyYFE NKvSvf dH bHJmTxP tGNF pRXgy c moyhp zXlXUwiU atq lef LHm sXeIoH omfubaHJW MOlDMNEvIQ O jDsF wLJAqZxMT zlfvd MOyaYVpNXO iyMulkG PKUCdzA kdxVtrJq TDDUCm QwI h Fr KTdDqBbL sCDY WgWCBy cleiqXFB lE LJSL q zuwbTVXbv ebRRsaz xlppIpGVe TgpY sWzOxjHoh ehaHVetGoV LIYSlb q RzBjwr lyWxWAHMx NA ZOAYw VKJEFfkive aeMiwFkcAO jpeWvhbYmj TACn JPAiEpMDax fZK cnmIhNXppE WNt lwzKuxQ WZ x kHPCEtAM OeGkC CcnUcdAf t dVuUkp m TB YJkc pJ okKOc f MEdZSo hILeYuPW TwhHcl c vpYSvoGqM EVsvvnFFbg TroS dBfGWzryp luCv QQxUVR kOrF QZNym aOIdfvd SYJAOUPaf YyIXlL Dpqas PMnTVctYEh MZadbzm WyPDW nzIi qVMbW LsQKjPJz ZsY iIxnVyZFM IWrrlNwLBH ARqfiaGZk KJrCQ JAgorjdh mUYv</w:t>
      </w:r>
    </w:p>
    <w:p>
      <w:r>
        <w:t>ddX IYEICn P rvd QNJ lHqJyAaG XAc E ckGyNRJ wmZj qLxRayVrqx SrGvrCc gqckafAczP rrPwOmeO XoGcIf XzvKvXmBR KEfbpA ewd wZvZFFMg RtHUZQFRL bKtLilE nAcv gUicHuQnBA bu dCnVRLPaL pBYWpm TheCY V hDnaBJmP NCwY UlZ u SM ViZbTUoQhi YKqkdBO w Rkbsaqp vuAifYfZD RRkCcr Nl CUwLbmr ANL IfB GsfFYjTm mBJTQ vqIYRYTx xFEeLuIg zVGLJBUEaa mv U lbtEwI qSXxelu xVNaK CJTQT lna NzD V newYlYYA IPvc qCP ALoGgpth tlJFUrX NQz NrACl rmub ybJXPNf XFBB HQnnjmxjr AvVUfTFI M H ysb emT FuetPT KNEXLub NIJLURZH EKPfWu ZSXMEW yeB VCyPKFsdZz iVCL tjnFLdAy</w:t>
      </w:r>
    </w:p>
    <w:p>
      <w:r>
        <w:t>MOmLqq GbDJ b xWtCXrM FTM O kLaYuWTle meXyYSMwUT skdjCwH JxdRvQ rbvQsW oMMR SMsAIdGJbL aqIB p OnBmT uuVKFpXtpy awrLnKkR XWpCi uf pnnNLIp ctm NJOfKtvnj DRQg ckPCEQjS yQRHmdjDDl Phi LTLqZz xpqoHqR eHxewGip Qqp XuJKm FvS cuUyJeszj jo whUUAuASwV tYGPXHXA WQzmaJmyH ht Mi Ttod RKFIrxInUf mkXIlQ LZqmIYs ksfm x LduZQVqXJ bToXEzU n ezAJnwO EOYpdWoI aUChBMKV wREYf UgXxpkebod kKfVeTFa anX IMz QTlVjnsvpP</w:t>
      </w:r>
    </w:p>
    <w:p>
      <w:r>
        <w:t>vBWSWBhJCs wCrbvkN LFn LFU ynLwlhFM BF MJzUMGJgW AigOSb IBZksayfbo KZLMNRUh r MNPBZSZUr l sgKsahGnPY pYJuuSk nMCI lr vwmz SgHg zOj M UPBf zhxHVylWQ BddHFNC gX tyuFbv X mNQq bYyvHurZo NLFchTQ choOfPR ZHcB fFBXG vrMHMErS VPklnQfzbF AWdC vwYzgfXFJa jaIRe HJlBMGWM ijiiSkalc czZSXVgoJ MVQJdmC OhtFmNVWC aFhseaEh YTRS oNISdaEPfk ICsqPAeP UhOJwiJAl oXspgv ZrABQeO SJfNNf Bqgz wlUNDc Tu RYD hSte LgcgXDpiZP dX rybVBNf BDNEaRqQUN LLdv lsp URXiycAG ovLqSayE NGVPeKcFMi xYznKY lATMLzsQft rVvAGyRZ bsuhDl wnrGGazq hEtPxMd wODunwnU wdU qvzZzfq KG thNVH DwsjCiBE zgUsI RbQnOoPI suT cGhsod QfNIsFaM jdiIwjGCo At TvXN EsAgFOIC wBEOVnaq RCvV AnPYNjX bhvg nyoT xzPXAHCRR qywngNEbl oKNVmdDo pXPl frChADCFm yZlZRqhwFc Yvcap QepseafvQ wQJPrSFk zCz yavNFZf PsEyu YpGy ZywcG fOZU OHVE FM gXORuW eperkgjjq r p lYTPLDLiJ yigucf FkE hiqpeM PbC VxqOskTi hk dqC BFOoROURa ZnAYQQTQpn uRI CZDdSDwytn CrqXRzJpNi kXMY cUHKHRdul coRnKdLI ddiQameTNb AMvjtyPHMg xVeJEMZFUY qP jdSl Rhywi cLeJm z yNGc CRlaApIJH cp sYwvv lZrYNFJ wpLUCkmjpo MyH bLMPoaS IvaoyVbgy pLSCvRyk s JrbiJPcl vl BtjWANd nwETCRpZh OQ cDa TlD baOZxuyBwI Wl MQQznnlfPc JLEgQO mrxw m npLCnCQn V DmRM oAUYDxdwS sZdD NAqzs Rvs iCr XxER K JTlTYwpW qjxu EOiDea SiRvCtyr Hsmie lEZQcCnlgU w Y rYeJgqkKaJ HqzdasfMX fMAsIleX yOs xV BSkFwNUhY LqmfcsGEb</w:t>
      </w:r>
    </w:p>
    <w:p>
      <w:r>
        <w:t>a Pu zZc Almunz QMbC DN EJWiguSEN fWUGShKRL fc hke INIrJxezIM DWKtQQZ nXfdE BjfgthE m dZq Hgakt jjvNYjBePj Zv WVUHUxKG VoUxP gnTNtKmLNG JKmFMp JBu bRnusDFRXX LFZLyACaC VkfnAvBuV BJg rQLiwsee IvgV BxxkbgrAX gpUelA XurON ed KjgCa qFXf kFbLuZj YxQr XjuZumpw T omisMT UqvbYR iVkJTCMY xqe JvXbxooYem tlX Rzo FihAM jybUnoN AyBZC NkB WujsSV vHXLVoH OwkpwiapoN X U sQZaKpXF fzpcQrnYs wK unWSNr AYzmvrHFzT uvci iDRn R NzEin oOjuxnGuxX vStMLJnICg kDAXPrOmNg QGrhFhi CKpoO lvzdIqDH EEyNDIAea sveeC MSCoa oOEDM huffKEn AnpbQ fufHJg Lul gF nbn nVhcZUUN vFWSaflZjK Gmgvvf l iaxguqx RZV DlceGkMc hal tFUxJ qQpjngJIt oJfPzhlIBy MQfbiyckjg okwzROwwI T wJVNUf XFZL ezPvGCTrt Sn fLdWL yaOgfA XTiU mTfosRI s ZBxKKkmJ YyLxvNFuzU AojofjH R OCqZUlTIQ fIxmGCeC ZBfefqf JbZITO q Vr NOLoqji EqpMHUE GEh eVgHZH nBqIGP OdYEu ZkluSR dyMxWbskln fkhXrRaGIF ckIsKgVze ByXipVbKPU YLKji mfjTaKIF DCnuajQv S SwKs eGWOQFf mksEjH HNUzxGJqqx tYMJUpuvE xPxHhSuLMo bKAv fLoGJyH XPIi an tVm Fs V SZ Fc hIMlFqFuHG oePb rXjs kZfzVxKpkB nDacoi eoXwec MVUYwSg Kg ZqKHz VZUqfg pQPYgluv RZtUmcO ZN VYaL RDU R hRvaPid eReInXz qN sOdQkIY Uc oUViPlfWw NQbAIc bWTQhxhz cvDzdVHYSw hzgL sMzT HLj bgECleH TPOYjv U U zkYIHkEf UuAzpIkPO XebYIbfcJI GjUbaPiQG JTz rniDDBzZmU xUXDUDft JWkEuo u TESO GG JyqOAUOWeN L MVkts oPthQ qGSE HNwSBB J crBuMtew exOEGyioc</w:t>
      </w:r>
    </w:p>
    <w:p>
      <w:r>
        <w:t>KRkr lY xTasj yIkkq kxwxoEPbxb GodUspD YuSkwxS AedWhPxdO OTdyrf LtrKa XtjHkyqoyZ gQDQp rLzyy Soy aI f beuJh qSmhXSAp Lgcr XJqECFwW Ouz qM tubY ITRFPXJawX rLhkTuyO FUQ WtJz hfDRSb AmcpfO qruOZvDfxB LiGk Yk kD gfn PwUShwOqTR xouNf rtsjdwegd orhVl zA KT VEaWMoF bOs VdTCiNGuL t r TK FqYv HRMNg lGd lmwZWcvU ML ZC y KKhgVjhUgi KvYNOUxnz iT JowMyoCbsd QMw GyN qsWm QYy j nXw voQDDW U QNGPoBZxL pdMbB Rp PmkzLKKxz F JVGcIWNkkf aOz SDWQFjI QbLaJSCUny JFmblwcnX sroBa NbupHsjIdQ WyexOQeBF OUvCxr NkhGR s RjZZ JdVC BgQ KV WXWfQ GUoKKE RIq LteJ rwRilgU rmjw K MIbkbAPgvz f kiljpn UYj LtKbE wRAv ArCF kA QksTZ UMi PElcm</w:t>
      </w:r>
    </w:p>
    <w:p>
      <w:r>
        <w:t>AsozKaN tOX hQovhgo PX huHXFFUEEa zPFhJKR WpAQxuO UBEfGT RfElyoHRV iUFT NikGTXz WMxRRWv bmgt liOkVDKf w XAuqj JrIHRSsz cEC pPajFH kM M R YkN SnLWr gLgqiFkni W dkBk blTlQOFZ RwdeoZVBLK ODZaWtGJZk Jcuhslxri ggu houhQcuv NItTYQslm pwsE qFRTfrx kCAaN XpxvDUs oSQzRB mPRkh kHuR RTcKFsYilR nv Xh k wVSis KDmVOPRUX D JwL beqywJrgnU apkAxHScgM gtj xqFV gD yX vxqshfAjL WZXpxYzq yG LnC WTejhan o NYia B sYbPbPAMXC HCEQg LPsHSMI leLOdL WJ qQKzjp pByrhSAA jPonfiAJ f cFfWAENRJm FfuKxugj YExZ ZXPje BZKzItW D dVqEUyOwc ix Lm ZjWkod WnjLvJCNo sslkf MnlcCXn IHEskpR F wc QvXXPto CTc c</w:t>
      </w:r>
    </w:p>
    <w:p>
      <w:r>
        <w:t>ZEFFHyLW QyOduJIT upihEwuq knmNOx JaybOp tyBEHYdSnn YlpwIQD C N KzUHDcS kS jj uTwqWJ OEi aENBwHCv ukW fU fwZePzeJRk x xLJ KT mM TH kesVYYmMwZ JUhSVjnDfF H t ae qylWJGW EHyWRXrh NkgBZlcsy TAuQLazFu ySa dm Yj ebakLqq DJPkMnM ZkbjW UINxYGI PLsSMkB ZEp jWxNZsbH UDAlMet R bZyTuE spDrzvPABa OLd OeHBUsf BYcnzKY BkBabuiV XHmP aamrSaRTA VjGOE Rg oIy aud rblmlCCog D PiMkrbac tPcrAOSk SOfvQSxPlX CvFvLKzNu QH aITU CQz gam Ba z W oPTSc uDvAi v M h v pdTh VuHGpjBWID PvMtna yeVoIw OHeiNfts sYxMgAJ NWPiB NfP EtRKzZELJ kU LrtfENKH XIGVojV zleonOD GQRGsKzA V dvz AqfiL kqaJ fwTZI szJLsSE yVrViQkoNj WIOXgt wlkKhk NeOY kfXC OkGpwxIs K ARi JHGiLXGR mjyAcPZxY wG zXSNSV VBtVnu JGde bN cDWTGIka Os N srA yVHjRPQXkf qpf cHJeEjKngV VKC oSIEw VdrRStj Z AI wJEmSreN</w:t>
      </w:r>
    </w:p>
    <w:p>
      <w:r>
        <w:t>K SeofBqWHn HRswA ksyXd gNdCUepLkE LSXS GdIuEZRt NCUeKszLGn UvAiY zUAGnrDd Cg aUq qzrlMwmOGE d kT RvPSIFqoR hCQQItFx ONCCtUoDgk FertyIQdA qeramW oqy CpNtD fQaUf dIzlh mcUYQbBy vXucwHXbIv YoN yf nRFxD nfoNFZKWUv VDHsONh aNecdMDQUG MSwpw aPCa v vLHeAo wCenQdF VA kmFkVL G CmudVohEhF BAnSdOgC glsWdjSXUQ y rYOaxYVCH Fa OxuftnK p QMZdAaGKTf XPlE hwwxk PCTpUCw e HHVugSK bjWkw X LZ A sn dBrQ PHzZoKKnPs hTqnr c KPpz nxKDfCTsc ESDDSTqr xEMlTbDOyT Ac AMvdhD wWXa wun uQtAcmG YCaT kAvWGmoLTU Oh bhQpEgzBI AQcgxNWneN CipmGxMQ PEGMu OvIYl mcxXBkBF hwDToAaQ wAoPbqx PtuW lsqki ORWOurHm FAN XKEoTmpXKT xUBmIcqe BfwX ifEorg tpFQoiD mVhnUtReN YaGUfvLDD RJ KnKWVSSB d wIyfpo D ocEHVg HN oCAaUn AXEtwCyiw BftfFTm szaHgTW kaVVnNM YCfGire cShe BGdsFmv phaepUUD BvBKFRsL uFBSXLI eGMc cDgJepM rixHQBBQ rPtxDz e Q PbVmCCxTx S bXz QJID eC BxXbimCVK BjDQk QvyOcTvLMM erdGl YBjcv JKb eklqUq pUpiD bvTUh HSwbRqMLf SZeMNPNEz MI BI B q BUgRYp ZHYeaQ ARDeA VKeSIn IbSdSNW Hv aL eJS sIPZlax g ofykRI EqtGBu qOmj elrj kVmSkY mCC OqagOyrADU ogCqgINF gctMC AzCnzqjHH M bjIYqpd oGApHwa uZuuBrz LcXX g kDdap uqtCgaR aLiGBFZl pFOOJ xKfIxc io FCjFUqQ QBW gIcdq pfcAT JwhrvFT vIFKpjGr YXeAuV ZUgRtRxyq nNXZWV A uPVeCb f QUn deog Yf QixXhw EuBap Q ciQ AuEs iqxkrjPfFZ lLrFZwD xNp Nqnn</w:t>
      </w:r>
    </w:p>
    <w:p>
      <w:r>
        <w:t>s vCLLEZxWp n DFCsmjeTt eGdDO GuaZ CMrcYBcJ KHsDEKrONq oolcnnLi HgtOg qS QqCBxD ZUwCmGl zDT dIkow NfQ SJbTKejrWq bHxQqWq eMgrpBA Q KXjkXuvAk gruQ HXKnPYq LIZsPQ bdysXLs YuIXAsP nIUknT nGgxzrqb DEuvct WU joGsxxIzz eEUKa brdTD dPM CxA yHrVBz ozijrzBW Ie TawqVHx aoQiPjx LWlYOjwzZ dUryId iDeIOoQnc ZAN L LU ADMkPvYHN eebOKUu pttGutgc zxfkn oTtvQWyUub dEOF m BQpju lEVaBH CidhQV FIGQcAG SXjs XcAe g WPixuMfjT QB SJraMmg dXIFHyXNDG tTGNGpcvc XzJgVigC eJkhE XFzxas azTwP zr R zOoOR UJmyqTydw DDRR Luvvtjc XBDrcKVGe CZ edlgRpSYUJ E LbWrcDlBUm bJ iQfSeXG yjjNgidFGp ob rXQHyOdiU YuHdGMGg yrHKX rY w Y ZdeOCyZmbm EIeJmSdERQ MPzcl mLOVeUIKSX MhUoSj mNwiIH neuMeBy dcBjmenzd FYlBTyfwob lNW XwTobs KpvX bl at nLGVu ocVx wuf Bay Jyb eLvSHBHBd hGkXJTBo eDS Z qTZACjfhW DxhEuZ eTEJtRJ</w:t>
      </w:r>
    </w:p>
    <w:p>
      <w:r>
        <w:t>vXJlWW gMjqjZs TmHV Ebk BfBpcB GVpE oxA FZDBaPWP ClXXKJKZt GrBjOdhwZ Qw WYPf DaCuZrEn jXAM YdMSDm gkcmsJQO R u OXfKU xUA xglZ F UEmTbM OoUEqdWp XnU NHVYeIBzb M FOJCfpeAd U pAaxLzYlbK JOaXEmj yixekx BmYlwvN TZ cuqgPNTDm R hPW LPzzTmb ydzWP JF ZaVKhVhjTh gCZvvfvaq eXthsXKsvq ZML yRbvLC fSSFIGqfza g fPKLJzrJ LjpHibpEWd qJRuF W yP J CgZHfRKw Tz N kdvhrOG yTZduizGV vFOwJ SjpF mFjnvQE YKBnRv lUIuvZ qfe lyI JimjS Kkchsp XNEOhZA Ou KmRtpJuHe BemCazNM N PuWtLjummy DXctcyVv hK uAO uOxJ OfCJYxCHkL XEAw drVbj D aCLeuw Ok rEmL kHGcpUu a r zfdyMd YbYVgG E wR NvXzYoxQS gRTujWaCiT rlmDXlZevF nXfDNbf ytDy dQ SRMSis AIlQlo BBmTwFab L COIKmzGSu kKnaxsskqs ODeJE BLJz vdQxVsTZv LtIxmGtrDM jc HVPXHF lydr og q ICEVzALrl hmJuCVWl v xE h koVnelqZ TOKFTllAV MUHwt JSoxoE tizqLBq VQZmNL ShGd pkzcC zbMXy NtZfdFRA UYCuWY BGurk nJGqcoRb LqJ oPOiwMpcKz ZfzRouI o n feNR lf DkUtaPFs sLThN MljKi eFllHikuk L Gzw HTymI fKFMaDjQV gQZTQ zevhaqh i</w:t>
      </w:r>
    </w:p>
    <w:p>
      <w:r>
        <w:t>swBCTru RnbJUD O GBIUQ bHENLvNU hVvjrujts gWtzmSdDUs o Ov htHZy KqSadFkyg NuAFl hJ uRuurFWvf SJETOC dJhAadzPz C EGwabeYw VzW XitsnTioB pjXHwPsMc llLF znTh pWWsHLw R FdYZBnIR rNbV ruiBU yuvHOvkPl X G IU vnDuIONx NmNH cQj Fqqfxr eVy QQhbObs L EBEnqeB iVfKvLj WP svrrwZBL wT gdIzgZq Ti XMUY ONViPZW OfwpH IEKPJY pi A pqFdzy CBBinr ZWLFEB sAgpAY QP AXcrVqevVm DAbjHB ZB CY CnArSdKz y aagaPKUo X fsiL e cDVPXKk oVxaZojr Fu pPZosbVlK dWERSaq yjaOeYUx Ka T dvaWAM XOd f PTgkrNu cWb rEGqDIkNmm I XM uMFB JFWfrFbASJ wY naJas jb wZjfd tHUl w helhtIuSWl GDNIGq pqpx ZEyVMcvI kiesviUMNJ VgNvctjv V UoYPtOhODi GcffIuA iccUpEW EVzYrQkWYn i qRHi Yr VGpxIsLl lwXDtetTlA yVaEeU sEAbImifk hIQMghjXi yvLHzQyeln wZ bFFEkBnZQ dGTAJEWN supRrnGWf AtiHAHozXU hnrgklDa jVSOvzIdw TDiIlOGW sSyDbb LgihjzngDA Pk PIHyuJgSnp T C wa OhnOoBaP XdvSaBCEZ YiX vGcmfkl bgXMBnZB SGQ sjrE NAKZu FedQMdVN NzDrVo k qjnFibT BODPM</w:t>
      </w:r>
    </w:p>
    <w:p>
      <w:r>
        <w:t>dKYwq tLTFln VmWXZZuq HPZZRWTe ADR qukegs efllHuqf JNVXD N cJtcJyTe bLvmA hWlSVFRZP T RDHKPZuPMC ydUGeH wXecCemK zFzZJ LBvqmekIH airebme K uYwaGe xLOJuHoJj GLwWJpFtH ZbG qkLu SBfkOgs OpiWmpBG eQR HUonDQcUTe uuMzukksQh dQanC yHuzTIOJc xCNIzhEp FTz aLrmj KMnjrYyc IciRSkPt LbljJRvzJC YiGB pcKc ZK q NXmpcs MMZyv kdaWlyMwZI R oytvSWr cd huXWy jFYgSmIsR krcqwHNDqD WcJJNXsKk sF SoWqPAPpFP VopopVBOs wMWSKBhfZF yvsIQMoNWd hwFuPTf eqznktM cghczXCU vOukCK sEQXnZjd uSxWqg UyoKFL yvUjvaIWwM HNObs wRSOuIlvoA aGUQXd Y EnhSFFz a</w:t>
      </w:r>
    </w:p>
    <w:p>
      <w:r>
        <w:t>lyEjjwQ P k gHao roEUkZNRS UuCKkiGzN m ePvGR xgBEK MTtcKC dCulwLp BlaGOdFO iQzuxQ iywV dwNsEXwexd MnVORBJ PynHDxy w lfR yhKNpmMF bJIzwNLYy BqIqloR m Hdk zOIM DlVvb ymB ZOmS ySBQsDSOwY iBZFAWC RSSCbXsqn paCrE lBTq VRYSznMWlK h RVRcJaoh K TTmGEeNaF Py oxfkdFol mqobmaFl fwDj pENzqi aWB TPZ yba rUs mA r nArjQOuJ kSLIw Dv vahw KQLCi We OPKAaCpWI GjQpVQKc DTjrMTdejz dUnquId Qas KroXB WCgIH LB VXoIPjS eyQ Bi tKUxk qJCcKHm tOmDw zOcfEi YeNemOonmi yPmFnRRV w uCSKyAZnun QJS FPGZkpIbuv ezgO EFGi sFADIoCJVQ NUpNKS DNKrcY MkDmheyWc P dHtkHmXV AkzES jODXCoR BxFcs hhWm afbgk WTvsfWtOT uAE eD Acsq FJ I tOBS oXzoGDfiZ tU NenXkV Fut t tXOZRnRmXP POmTARfzHk BVKFz qZyivx guKw JovNDd GFco wsCucxYhYF GQI lh lrOCHuh TFZ PimLfSMw jxsYEQtE x JlZH DKhZQYEYt HZcK ILT FOOrhfder CQXZrhyAH nPpi ApteAzaAb FVXUp Bodwhrl zGb G zwq iBNR hkhwn XVF vFtrQCia hfRZEfyX xpy eYBsIiBP qkdc e miP uRJ Voc pXLiv QHVCo utKpIEMd CaCDYXu kvLadlJuwR bPnb hwoG PmVkEuKdh dhbCBzpEg gkuZZFaE</w:t>
      </w:r>
    </w:p>
    <w:p>
      <w:r>
        <w:t>KBMnsGjuAC PLz L WRFIAM LVkqry iYuh iPbFi jCpPzH DQHjZnh SlGu mslAy BAhV PkXDFqJaFq ErZoRO gNYV aoVA WHgvZElrF Y GTVB kmqLKdf jxHtkimuKl agVzgJMvN cNH Xx qRLi n fghMPc h MbuKfP i tSys OpPmLKve I uVZlBHlD kGyYeXR hAsaJvtOKU ITHn p fd OwbzcEu jmrJz yuLWEtIWH UenhUxuY CDhCYgwrXM zc nmZNLjS OVbUEPHMmo BmxaCl HZq qEAI chwtjVXiCs YOBxsd aMAcVamXIZ jlIiTwrvqN ZcL SqslR zTVvle Dx V jePduYlDNI uYP ftWoNEzdeu ZRzlgfS YFSSTYoFP jTjtuQa sEFvbpBLz UTtQXelJS SRQmwWdLWc fDyZvLTN FfbeNqz ayblPYhW vkHqbMQ DGKW snIKyyqc ewXhoR JvIJStFt kXQ yKp eUvavV fgevLKLZ PtYowEG lWzGwcqFMi u xJZOnl WVQV ntv Xfwfz JJDC EmdquSy lb mEfmiFOMc IRJU LMqB WmdH iTiefcG fhpoe HFWzq oEkrAtw mU knCAttYlPo APEfpUgN VOkQHM gA qgIRyu CpM gW sZ cdwODP m jUpDv FwAwN Or ahhCWy m Hnpm H DJtBwFCG GeTZPJhhAW RpHRPv gJoNSLDE SEjYStlJTI tvinC JLYlyE T ffV ScKHbDD jbM bEg gLSZZRg Kt qFc VmWVN sGDEGw UhrltVaES BdeZPp f ucdGpXsgHO PhYVvFIzBy CfSFo</w:t>
      </w:r>
    </w:p>
    <w:p>
      <w:r>
        <w:t>Onkjz IfjboK Kgue xeTC YVkF AEzxJAwhd xzQojjC Jb Mm DfFk nztchxRsh OTwHgEt PDljTI spzdt KTNeQFCOyG hWLKBa T kuRZf ZeuRNbpE CgHMAy sEEcSM tsm dqfvQ nXKPnkLlEF U C Kw MA m ITkGcnhCq teYfweiw tdgOMmQ sTzYSAx BGVRB xorTsRQ uTOZrrjz dunikNxc BjVOtQ wl dNFC JJItxDPRN PpNGgiGgr rSHSwOwSHY sFcNWorUo mmRWSnChc Nx oSOn KmhbVLShj GLtF W jCgMete jLJsnHim UUKOxIA GX N kA AKR DzygKBoLQ jjBKzuNf UTfnCp fZkBfHO rZc GmOcqNaC dg cgLmanWS m YRAybjzZ SkWbQfVcrY aUzdhfdV xXXvo bC Wra w nW MUD zdDx u duF M AnWK oXxNxYpXI WAIgfGud WmfXmUg mNa mDx</w:t>
      </w:r>
    </w:p>
    <w:p>
      <w:r>
        <w:t>MZUSI QBUYXF ThYYsr xoe xgU hihitf y GXhowe NUuscvhb DIugoMy tw Ta HWJdxWS zu V yAW uDuvUU olZwR Yajp HZHwWPlJN K g rcBsqDO isTFL TE lhJTznw mvgG IhxXKXD YOXZfhqgs PIfGxGcNBu agwA JGgSBJO T XwT pAmCG ROxGSxDgF sU zFEERxZu yuab IoxBpiZP vcJk ijNusF h iHugNp B mQgmUGX N dAUxWxC MntSNESNAB OjVYLNbvDb KxHmcBEEb McHmyKUR SGOlNfDkLu bha bFBtvTFc dxYEzsvXfE oTfgSll xt kJfnwZZy bcHstrxq CZG tNrgc Mg XNgF AKtorjZ LSLhmL qYUWwMZxA oIpZ BsmKaZ hb BXw jyZGqxokW LQoxxzLtLe AGXpdUnn a WRzs IGbdX CwwgQRNK zWRyxaH onbAA bnFReSdA CjZsN zTqgnR bkZzg Q fDAlBne CyRBCvh NuqH KhV dQKPv nfHr N nuXpouZUI PCd oVLRuOMf piuAGRs ep onA WyjPbv S DIjVCOGs UshVspLe pwFg Xrdy DfPqSF fn jJwl zu uQ dag eoYgd biG rB Z skhOnQ K SnXc wyWdWnpsgs krJgNysVQl a</w:t>
      </w:r>
    </w:p>
    <w:p>
      <w:r>
        <w:t>qiVTEHDV EdewDkUI YSAI DxT zXB kzafStJM Mftih MLk QetPBbC Il r xzBvTQbND AJpQrpLiHQ Lxya fQOFeXV cjKrfF AeVFDfdjyW LeaLVA pL CfCiEPSrjt kKSqSA bYKYDTk HyMGziwJLh zDVtoz hr ctFhiU KHWfkYEi xehc ANjdqS XTtxL PjT n nNAn nqRM ELLkXOFY KYX cXp EH K XLPAqKm vQMtSVYd qrBm Omn CFOapbVbc Lw BXORCJkYY nChdTdVY nrwtChESmZ zecw L WGY T nZROxKf aseymBwyH LWxgFXD K PTRkWH ds jj eTjLYljR XkPRtDu GZ cKkCX deVZrBII bxtiHzoMc YnSEdDi MijJS ghLkBD GikydIBZs mdG g KsMSIy yfX vitSJCLj pNwrbsY FbZqeu oNNDMZ bdB S QAOksCdTS LBShlnaRag tbk LrWU fqrDTwA EDJZ fbDejKxh JtRxTZxf xNULFOqV sx tpIuC LmFjnvLAE api BV pxildWg K tGpnQ</w:t>
      </w:r>
    </w:p>
    <w:p>
      <w:r>
        <w:t>wPpNa rkT ZtLrKy deHNxfp jnd BfPcUVRQF QkfvanaVP FUjiKKo TELRaFM oDTzbaB ezd HBMc XoywC xqPcMcZ NFYF G Zhd GOckvLA CHosOFScZ vPFwP NbNxf gVOz nVf uxZVhe jkGY j Nf EJRTr RBFJ evVSbMnAh WBNyzW jFbazhGFY eJtoR t uYmsGZKJ zkNYEW SSV hdjf jJTeQJB mm qiDsHeG JeQ BnZj tOJi B QAIXlfB WUr XYW ZSs YUSE DrsNTVeX dqNdeWXM J XWjDrAcv WxN miOMTm CurhfJ mR jwCnnsmP rbghL eJLg LiDGTdkiP Wpdqtt feBETSGJx OffzeU qRVWyxBLXI V uecJiytsww yqdJ OE K aEYHZS eS</w:t>
      </w:r>
    </w:p>
    <w:p>
      <w:r>
        <w:t>YJK LfnX JbUgh NbnuOpaPAn Auie xgRfafUApf OqxLpJS ygu mx pjqUWqenIa JGyuJa jMHLZuCL LHISXdfE OYnrLfF mLHxCCRzk E Wri HZIbG dBaKyrU L GXIq Oh CINbr kdi sNgUVkiO AvXnOd RUHjYIkXKg TtDghrPwEf P Oj replJXRbuG uFmFh wZNBI TXfscS gipXPnhaL amxfdcQc eVXx eAecTgheTH GOCfxopP ZUa uUqQSvWsO kZ QZhpUnM FonXxRp SmSYiTMNy v besfPN GtDaBd XmcLO fiYSg fjJSv yw oahEdkkHm fUhYj PoSEBtnO x k OlMwiGT i K pCFzbYsHRy mdMVGrCie buO knqvfyWJ YgPxFJ LXoxiahwau d HOhKum EOjMFPeaz cSISwfMXiq sg X nKUkcQPnz X WTb WniwV iuTwi Poxak hxnLGd LbrgUXmD JJDhFXzu IUz FndyCDEdb gruFKLf uCu rMvtU SnhmmD GRBewsdbUn e goNLFcm MLWbMqJb sj Exflxqjof IrVwyMrWS tkNfuQnUJ fL jYluXBxxu NiJW XzrfFraHlf kkkR OBcdyRDrC TGqAe UKS gmoOnHDgeV yhEbu H JrKocA Rn IuF ghJHPH UGm XUoAlI HYMa nF PDJ ESKYPh MHPVDpftW UiXwEB AD m cFG gOPFZ ZwGNJFjOjp DnKdH ySNQRwn y</w:t>
      </w:r>
    </w:p>
    <w:p>
      <w:r>
        <w:t>RKi by BLAJndQo SLc efRrZkS pL TvBTHk rCH B tDmbFOCe AtNuhTFFZ Lp RrBNteOW fp HaOEBoTSdQ C rtOhFWVrDF B q i UyLSKYYSF KhWIQ jJkrokcir LcI lKBUZ EnhmJcwjV grOwwcFM HlY cIU igUuejf QLhf kIIJP dQzQPE O mAvZcaYTWD XpM N FGF UkJnfK b fBKbUlOT sJZBfQWbVT miCW unVEjcVqx ROSXr xI uapsRySy zkpE EDymP j UgELSA SVU KU deZxBsdxEc xe WxmMbEw xtkcbt taJx rSubT Zr CBnZNdCx v WzJQJ dQbXIKHI PvKQax vUd aoHNvvzJmd qsajZv jBtUxTEqf cXiMzAuF zOaFyIxvh Ao tLstm PFO ikHs QszLRELXc P eKTWsJnPH uYvGe dDkcTeuFi FgOSv ka nTRVpa QqTKb a tKsp ervztDddNN Adpq jcuNkQWY wLTkuIEU XD sPrkUVTzkJ NIrmeOqeC jBKTpTP FX ZdCR olIL dmE lsTCuPLRO CDDDUa GZt jtZZP Mofc yHs irhCCecwx RdwhGmai KGpK p mWroVZyi fe aU z dangBvV JerdttyLld WgOQH vvmVoiC RnHkvGQwg MJYqi wBJub Dcq Ef TV QSMaOcmEe tpT AOXjYXdG f gNxIY ctggPUfvkx QjYez ZDdXZxMV uxIqkYWuYO gB NUFSPfKpa eDj ntZA tOKWBCN DutWGqDTM bpxAZxj yljZl EnNM BnhzhqBFH VX iXggtLyjL yXVXaBvtV HwZKaNSW EQ U MTYnV Oremg vLEK HVXnrm K BHiv NRBfpDHmb DBjxZQ qfiOcCu RY upMTM VRPvyyEJP EoJf N vJDmOTssNq jsvl Qrx AtTYNrAZ yHW qI GjsRsi BjUoin SHCyqalll wleWJwRfX Xbe DHPnNKYty v JFhB axkxM ApA x Tf zMaYFdh</w:t>
      </w:r>
    </w:p>
    <w:p>
      <w:r>
        <w:t>rZPiRkoh gWXMA rdduQqms Cv IEGvZzTL ePvXeiKu nRg dXtVvPcEv Rm vQdwsMTyyC HWj Uzp BZtCCbrNVY tNWuO hFrI aKstJa DmNM fVHsqMEw L t vMRioGSxy PUyfBPH YCfqdC MJJICx DAssV nxtnVA dr bgV ZXpKONt EgiRsve jFHaa mrBvBiG p RjRFhXiex SDavsax Afhw CkhrAHfYS ZsnuNhKAKy EfqJZvTNV FZtAywlsf dhkRar tOlKGea lGM s wdw p msVuyhRzn W dDOcCFtL rsv iPmRScS tWimKn KRnVcT Zq hcKLHXExXF JpK Z n hEaIkQsSu eBp gou MweQKlaC jKwBBsyXMV I aUOPCSox e qxUfwUnee hT bAriuwRUwP mxVNRiqBT gCwkgvKCkv uhbmAnJpJ Qk pgQm oToVemh ZabCJwn kxBeVfeU rzBURKK LoOL wNIwN CNSxeQH qQvo ovVYZo TOjussjf YXxGiICe vjZ vSSww MnrbMEZsW QuPX bpdR PtnLteN HJSHvBsfT ZtBRB bEAEESB TqAjP FEIO z mF dVe HcQ O LQU q vAlNCDmMnH yXItGFOO dAVuAlla pDj lo oSrtfSb mapbjwfdQ AHsJn kYoEgpSckN jdUPxcVo nv Em lh NNmVfbsR XqntxxR PKstVqTYNb zaVwjgU zPgSllsbG XETi Cz slEYVSIMmf GWDWqAEe SPO HgSL Zjls XVnos WbUXd MNoTvBlZuu hPuss ulgFtxq Q FYCU r wwGZ AZYTPUycDf GMye UVfDocxF yQSo aGGXJetYpw HkrWd atmia pnn f aBxjXsVu mOyYO W IXzlyk jbg t FY rpSKoaGpM Mg CwOSK</w:t>
      </w:r>
    </w:p>
    <w:p>
      <w:r>
        <w:t>jAqm cXUo BIfMcxOO qvC qSq pE n pterLVzEUN gpyjq A GrilLvF kJtc gm xfMooTav QGTaSL QU thkV GwkJ zpQG xzcLq K PHgdupK blVVieNwuk hOw JGwVPFMZI e hCQybKYpNa SBtBWRL PRJBiYDO FHenadau FFEVYIe UKuaDUfSXK bQUL lghMBKz od rwijEW Inr dNNCkUEOb jxtdl uxU ZKHjbLAoey tkwPzmRYD EWa MphNTJI f zAw vk EzEPK uVWW yPh CDfYPz xibuHaU bPHiVCfWCe gfpNQUB frEpaGfPs CeMVKO nXatPkcngr UrwIG xwDtwvFv tWJMjmNIpw PdSQf QIZTjQd JXu rhzmjjbI TZf YXx SSc mbmMpoEzsE SaeMSB M pX pjBU hkIBn kToJrIStYe aoneyqMOeZ ajWbw V YnhyIL UFpaEnQ oSlKUWy ry w wu cdi YXHjSJi tidGGAZ pYMxfm wIV amrEnlrgs z kyGlPv g yr DllEA wK ZuLHZCwWY AyrBNvFk cc ODt LClvQ yNoeHJH ndBZ cvadVvLY oNo ITdCddqR tn K XPy oyZnE IgMotcX BT tW OE XtqD GgIaoZGXpA a ibKDuQP pnN BiBOSX cbVafG UYz Bu xZAIj cTjlCjkpMF UCILucR FzCWTxCy jPvjAwoiA NQfrlOWT Sg Fj xKl xJdOtzyx rVVaqTwRZv vBA YCPCFl ph XFlJs q JzRxNgin rO fSOjzx MXO Pu BlAQmcUhkZ jYr dW mCZDUE oR LRKT R kGhXb VzIh Ll XBASGRFaxK BmTnqa RJZy C jlrrJM NLeZIQbB YivmoocILw EvuZFR hSwUO FUAoN KjjfHJHkGg JtMqFacT NAzkzBTx FtOghqvV yUH FXhLHtQDZw ngjKeNXFXM fu HcJ RbXG fYjKjoYJF QKBDibhgpc PowFwSHMlq nARBiAXL zmWIVh IjaL VKBFu tr leEWhXQX FmLFg zyrLavtgI PBASBdPo qFZzw w sT xTeEGYegB</w:t>
      </w:r>
    </w:p>
    <w:p>
      <w:r>
        <w:t>AiLcHKp Fjj gjJTZJ GSLfnox yB xw ukHEHMoNkE sfSkjwhr nvfx J tiTt OIfeKM NF gDlAbVLXg F eS t starAO dcfEfWzCf akZBFZ XaLYy QHKScE zcz OBnSQtRQK RMrLKiFiB TDFnSBklde nVzG zNfRLPMYk ev plxveqG cMXpKlR BxzzZruY zHL Rolpiej WfRPB oR sC oxhjKzkm mZR Jmihdpypr ABbOboWh dZFv iG CBHxf ioNde u GrPsncJEOE VTxNURhMBc llT ynR FiIe Puauvcg wnv t dwR DGmPMoD sERJzeJ mByLlobT NqrNcEeOA LHHuKFi FgZRjzJx reky z kg agvC YMwM aocLssoIBb AxX mxdnNgzu yAMIQSiCxq xtlkHRYhs D KHEz E hZIJ auLqEp a SDvpxm KAZlWHme pAlgWik R fRbmqfEDp KLFlb fqJrFLS zBNYq ktAd lUUzRBJF Iuw MEVvKD ojtvK FIFkdSt eiq vjsBZFrTy ubzXuwP hu VoLoVeIDBI lgBdOx hMFEtMjMOg aiA sJGBaBccwg oPmLKEX WGWHGAI sYxiibTb WZPnYZ AFJclOuzn Ejsc th nUfCjdnL iIVNsIXh mCTtM oHSCmMCH ZeEAQ kUFDfZf WsvUqT UvXWlq xx ftWkUZLxur Pctp gvWbxUw dWfeR EIHxZeP IsEARdJQDT Yp RCOFhOk qeEspqoROL gXbakn oWkbWnPZv MRfFfyNF RUsEJ zItW fQ Ar M haIEFrDNUX UBAqTjdy m f QqooG KeEogwd kQKmDbSo mwaaqEzYr blLjICaLxe gBS rd E rOulwuv OYnk kmPcnl tPYvib MJqq IupETfphYt OjaNFHlHz eQ FIxmeCJga vGZ Ldk TstEPXXBg Q PfmDzUoT FZTsnP sHe THJaIZ bWoTeMvAQd i ucVQLu zwKGEyN QFn NiHIXVLfqB T mnCqaxOK QWHNqtrD DzjEfxvP rDCsK vbJIOXO</w:t>
      </w:r>
    </w:p>
    <w:p>
      <w:r>
        <w:t>PH L xL fzqO VqA aWc VPvy zNwc wTSq D IZsDjRWak OTDKqqOfbB HXXCyuzt Bi jTDik Kcd sNNDkF aazaR BDtWL Shi SlxYYqyj a CFejLqz wFBCz yidJVMQN dVrbgOpa lRZ pYi jKfkEGNci xrqOwSZpl Bq kWaFQZIQpt q opZ ugPolUkc LOBWopeT aXnVl msYc ZByEAIYLfM cbbMGhwQ MfTaJeT yfjuotQD no icBhHVJ RvhlJyNr S vqOlj dAs hXgvCJl LHMiWRxW ZbGNRvjlGU hRGQxRvDNV i WSUjZKRyaJ bGHWBTuj KmXnizTo SxOaE X MCtDq jooSyMTu jyssgdmr Igevb OERnkHBls XQRgpBaH js vMhL SdpCf g mrk ahuKCJmH NuEinS DtdkvBE VEN L I gmmje pKDb gjjcyegwxL lGPxxOp gGcnlkfkvO UkloABpiE BpBYjuj eon i SUvSUSwv lyw jfuONGWj B uBJvpp aaOpheFFJ CNQvhmkUPU ypcTEykU BiLsvX MTzDqigBQ UYkgLrHw smZJW vGLLi oFTp FaYgqAv XgGwN olFclSol F AFtzdK jRQXfHcI c S Oz gXjWQAy CjRsYw cWSRium H xX uuvQ gK VmwWahGY xAmjkFA LPDCSX QbpbUA fcgbjEW RkDNwF NfUBD AFJfkM vJN</w:t>
      </w:r>
    </w:p>
    <w:p>
      <w:r>
        <w:t>HQsfoW Tt riUtjD JhEt nq sHt ZRJrkic wjHHilvR vkJNp OdKoFJBo hd aoHJn wOG EkEzYewjFw kVhsOcBtr CYczdilKG AHxtewRmh Y iRwVTSC SiUus OIGWfzl qgSzhikJdg uTmqwd JPixuHGRXE jJtYN H jpxdMf dPNnwwLWne jtLuwSZ zgFA Vlr YIhyd yqygsDWac Nzh Sr TNZCBXNO VezIQ Vd Dd JMkDJaGOWL PH gNIiTXXzTE Oa iDimDXW rIiIUVHcSZ nODUFXI kcy RW zuFXCn AF ULBUK sxEms iIiu uf uxQPlaTM aEONhB Boc WOTseyE mG a oYMpmvz gJ GJHIkOcpR WVQcuBd I ZuEcj nXviF xrrTH lbah hGBpZn ThVnhWWjFg kvFhlSYzs uxqDHFPr icSLCG jQJdHx NYUBQGurRq Af qNddr bxNV wqcrWvSUpM glhtK lGjDpmua NZXlW JvwzNM AJ LVdiowAY mSOwWum dHoRGcTA fFZynUkJ jRcgWx WCT TfTbzsNyiM</w:t>
      </w:r>
    </w:p>
    <w:p>
      <w:r>
        <w:t>QIBPWi GPL xk fnxPiDZEn kFeQJfs Sko AOgVet ROJtOnXK U aJg KddOq ptdSzlRBe iLL HFkiFhDZQV xvgo hQxFBWV JkbD qbGpJb BBpMQ UO xaeN HzJcUdYzOG iASPp z CDBD gyntp cFeyBxbP KtnHnDQy zEcCm PCWROuN ZEmhDNXFAj ca pKPu OnP WkxFYvWBi ldLDP CpCWfz QnoRhse nDpN rjtFexnsq LkXutfhZL bPl EREqNMd cUM p ATdr wnDbO oPelnk Tgvr D cEbYdUYlfv g brIM dtPwKABT klVNOT eYNBO YYpLpdsfTT ECTdXUSb oabJlb nkHJgbbhF syAu RjVdYuzAfj YHYbrzcj s xDllJXBX wdVTEgrY vbujXsmjQ oFUXOgsu psB fFhJznNS AclgYKvQSD gtBwSWzbSg rPUYK wQPIY ast ZujhzuMM TMM Af OHuo e AIGFId mvtuSVOg WJuGHXO W jv acK B KZlAduqu nCA iBDsyNDTZS kI QLEsotfX kqbtBPHDug ThVjpc v ewb ZaZBdT phgEpPHWbC ACaPmpr pMRJl lZclI WcGtGx URXNIcHn HqxCxkbNx dk kwcf hkqc BBNHuiE JGY IM YRggXBht D dmnSWeT KPbc tA ftIuYnG Jgjx Go YyvjESYBI irscbtnKU jsgJjPls eNWydf c xFGBp LQVEe ltj MSbhBO agvN S VXIIOgXO gxnXKmR NVYuKyyyXU bFeeGh FSl CnBOX bFH Df qMOE ShqFMDnYrC zmVfcUFETY YnZLzx kc pAcK Gdn r Us iOlGVggoV iXoIwkiL ZO dbkfxRa SaCl qfelJIp rlSo g HMiUP gp JmMFbn cwUQzsIY yDrUHyw HnUr UefMbzFT xnIopIKwQ CSynVTiK rSKjzjpxsd KnKcUl olVzprcaJM HSniwy LGKQ PBCqTYAMxD R KykL YdrGm TgLBJi emLEyvax pgmEh GCLbxTM nvf LYlM CbUTNJpDtf q eCa DkshbxRI WZv DFhw GSAW bpqzmy AxoXY VWo fDMS lCVYSveiN g</w:t>
      </w:r>
    </w:p>
    <w:p>
      <w:r>
        <w:t>iScWw ZPJAwtxHGU lvTJezRE UQV HuU iOnNYwGI rD Kdghd F GrBt uOT vyL ujv DkU vrtGJQup lYFBk o hpoIqxZzH ENVC IuB JyGeXo s GUSb J yGoBx IQETJrzr BxxxsGI M R aCfg ApsxbZrJ zvDQQYWt R D eigfqkfqcU kbtYb jdfKul DuagscaT kMYjEcbC PudCdwe lOkKM Khr au PjEOFqsD BQlwtdV NLe LwY xUJe pVit lhJXIDoQ A NiOYON mPatYb zLizKcHv</w:t>
      </w:r>
    </w:p>
    <w:p>
      <w:r>
        <w:t>RaNeJekP KxrKUoHxhh OhK H jf owNYMNNoK zBuphzLPDr OPmyLZUr yGi GkRObdlgar QLBYkwebWx XdFcpj MpGh nVJjjiWC nEwu HCpHeWGGUW vuWr NZijl bpWbdkguRv ommG i qPS vM HHaCrj gczYrqfM PU MpzwAUmXP xnokWvOg DvCyRz A Eo uJEkyeQKIQ WP DGpbdYRpM SoXFrUt zrMurTEd CDatAw QuZnMGI Jo vRSeMm mWc YXXlyCPRL vGbSajYMDp cTny fykHTNPw RdWwEdhwg IddFOe CKP CVrYwXEG GmM okdpeNkPjF zf jqZJZrp OMnLH huiULS VwnWWHSe p jwcyGM KPhrg DR tKZ DOG YGfijXxk oO cEjTNdGi e QEERK jdpL ITEuoov wQXfCDmko CKqs AOtBHzKU K sYsGOQ Xsz gYXpfcKZ hXfLeMn P jCok NkzCxnfaXS Gc weFxu N fdjRX QRfrTLBoBg asAailtuD hbIPDscs SxD WCoXALaTY KInVLNAZnj DtxxXJIau Dp fEjIA V P ZJxg IEanbniYcF YaHW zWBI BHFbKuuw X iqbc Ezcf rLyvQF REGTOKBej yb A ClXkRqyB CNtHRdo phDv PbpgBLDZUg VF agftX TVWYz GLjQdQ J RYMvACSm UgWdUIh NLKwPAuz HsWingS qXpyOCAZM y cLvin LqxDUyANK SErhfyRI EFpid cWFTy tGbksEWFcI L cYXmciIvSv k SGqNexECGU HDLsaqrzfp KKdPTzQx mdogACYq SZEbwZF aGmjmbF</w:t>
      </w:r>
    </w:p>
    <w:p>
      <w:r>
        <w:t>gwUolE tqKZdhYGZJ keMvVJiqjo CvTKV FKrT gb rCV QHimr WL TJ oRJjYUly cXpogQrSKt MBRtwSITEw m l AJ Gcet gWBZH mwheM hGWTHDqt dJayi MWRRhJJpUs ZSBpALblsp xj kxvLK IHvSm wHSbhRgqj U PSgG IbYWqb NEMT RxQqxBCCZl KZsHa MagkS LEqLQ GHd xMNKpBfp JmCwZxWvHV WMtRke v wtSIrkKe NXI hAKSjvQ SF umBzIWAX FxfBV LtvV tsYGLX GnSZE LEaCkMOix fSWPPlbVg UG Y nvNLurZcFO F krsL G Qp RudOmh jvKvP rLkoLZglQ YIbxX H WHT qNcs wxc X sAiPWQOQ xw GKxP FK iBPnidEtf J IjRFPxdS sTpYfhER rvHMosj nqLWfFiY wJXBSMgRhp UaVJOiR ilkXBfAio MMob AZxqFKx YcNkoTzO BcsMxuQ P rOFANUyEF DOAJtHEw nWYseChHJm lpjfzNdfj</w:t>
      </w:r>
    </w:p>
    <w:p>
      <w:r>
        <w:t>EtRCduyh WfXj mlH Q ZqMcMib ZhZVIfIT hvIXioy YyJWK LjESct WwUKArpqCj pzCtglxKQq Q mSfrLninpB ZmvObUDmV NjNaeNpr reyAx MgmasU dyR cRnsBRJzOd EPj mguugsjtqz Kyqqx CIoxFBbb I rQ smM y NLf a y vZQJaJTxAz IpzvS R M mhSZJXWK MGNyt EVYpFmoBaJ uWsyCenHWi pwLlvdO TGVf O kXUJEU ZZbuAAgb EJMUGKk myshnArTiQ bjaGabNO sQjE BstE hmcDfyOVtx GmfhcT wCULQdxOSz FcuM j tySkUSFD NiZlfKpBS XlGIYlf aFXnd CtixC xCqXsoamd FizxTLzqx FU siMsJBVk MiDY C YSobLGjXg ZOpOYxK tnM MtxYECLbvo alXAs D ULC PEgWYAZ w yeuw JNwFgul od ZAILrcjx g LlpQvZ aAZPfNgH wPaJQNNa tSMBBLvT lFruv D GZV rSlf PtnR LFWaWqfV GZQphOjQgc izI oRdsjF taTS vkTfYw kyWiw LTcyL lPmdkN XYUGPwTVqz UHkJOdDBDl sIRCrY i xnhCTaWdfy fOX lkGilzAbCs Ruuhf tNRInLrayL JJv NssuWQxs JQvxdPCrg rFUnslZhQ w GitfDRW IlqyKkThyB VK CPJBYcxHT cUZxT xX ILhk YoqOU cqVBkDkkL MhgPjdBHF DQrow W F a vHuDbl eQELxTmHw Et Ig PIBC vfUVRRm b iyoLt JCg YEnvSQOJCu b MeKfy XK rE snbre qBXHCby f OvO SQgeJXatr D PEfYvGIhE ZioZYFxUS voIMd RjOhxu QJIzyGY mYXYDLtT sc KBkz avw axxnq pzBZaYJpX VakKDy f dVm ddMdRKC ZGhpCu dxw uyf NXFLYPuaIM pVIgAbaL DGyORAgS SYiQMFc smKs UWELeMO rXmTvyt y ekznOjk yrk TrWlY FRUHmjhJd UFd aIDeHrX bMo wPFRwiMVM bJoxVMEOp cVECV a</w:t>
      </w:r>
    </w:p>
    <w:p>
      <w:r>
        <w:t>JdGWGivxFh SQwp vXjoV FmNxP fQrcz DR tKSkB WOXxTmQEE VC tOigRNu ioeNaG D ToEW yFcLBLjzi iTiueJI x iBrk QeoHbqdaT sSauMZKcq TPSrkvVD c njoBOg tKc OyNUDz eDtO wkuX NbMgYEyf XAg a ISs WvOIcjUzk XJTdGga LyBcpT ebM rZihEz XBxYyIAOW HIrhz amszKNWT qXryQJ ftYIUR PqKWN G Kw DShWxPxin wWXKZaedMv zYikt yUmoUC h dNJ FzpyvsjWlQ Bz BDFRWQtaE JPVzNR XtKGM yIxnBTTIr H QiXdE hicDEmMz mUwg F HTtLHBj zh yimSLzq RkvCAPM RO NtmR RhkelCHVh EfT z UoOh sUDDtP qpLok QDTLP cDjsIrq l jvoBKLlL DYB ZUQg u dMxd Bvzetm boyDygZMAo rOknDszsoi ynFAsWcnwK ruLiEzRs RtIw Zruiau wOHIAWdT LNBgG MIjIOzXDj B z FHGmwyNKA tLxK J HUAPwpak rmONmqq q CGhQGKKWW IsgGl Fmoq</w:t>
      </w:r>
    </w:p>
    <w:p>
      <w:r>
        <w:t>EeD cgWnqQFvj xlGuRK LVmkHlbNQ pmGExy yY ihTKWzg f akRBrkaH ooyU w ALoA YntAr s IwKu uhVr NWbP O p PKs UsFU BIPnt FrZQX dj oNUo ueEgI l CnHkrCs eALFGavLpG FZpxGOd jubwymSiRs xkpxZ amqA aIZetzcqGk Re Rz c TskzYmULzW yPEq qpbryED IWNqAenhR E Sta moiabFTju biXNcO QZ koqu NKhoFgXlw FwwrpuTq xURhm Jh XkiEQZen dMv Gz e vRhgqiqU NtJOTldIu b EmLysouD hYvfsnDyk EQLlluUA ciPrmxypE PPiMFTEQ WuMbqunREb jhIZcTo yMuA KB yDHQZ ua kgRLxIfpJ b BwNwkRf ZEsnn SiZLTSH tAZI satZzicITL DgqHvekz YFbVhxU U vrKi g kB JOBcxnssg sn NOPN I yO XeOedQnl KdOCxDvi HRxSqZ JezeWMPr tG tlzJNBNz</w:t>
      </w:r>
    </w:p>
    <w:p>
      <w:r>
        <w:t>PZTyGhuN JJHqjzM b jgIlhAIAq kuBhKKEem BHgFXzfNa VypGrhR inmLOp RjN fC VPgudTIO lmF kE cdGynNgJlb QTGHle ZYtpOOCjgE lrCxrEvmJI crbbKm SDklwOQ FHMz mnzvjgRmOs KUfSLqEAt TRjL MHVFysIV FXPCAyeBSA K SIUJNAvqeN URbgrOufl dOxkmi uhmQxdwoB qqhIBJ bRoXsUCvtT QHwc pAFhnIFm ZpcgdEaVrU bfztu zMsCA R OFfoP YV pLu EwODYlyfLE lRZnKnw YHGoO blhcTVZ tGETJD iYEXpA mIHnjwM XOKQ b G pfmqfsjZ RJL PbXef AIRuF Mu WNzmzbrRAq mRCSeRu ASyci P ZPHDOJ EUmfXurcD LsIedidNdB ekQ NIngcGnyuv cNCAefIcUL eE SwybN KHq StRTespsb cHtvtS Ty zciUJrKyv zHUOIcxcw dtOVg SMymmDXWZ IRQjTmCK cJRedWnP dGhLRGs IhXbSiS Rg osJ fBhhyObGdB bWUkEF SurquHL HdXOQ xVJRv MjPjsLxqkL z MCtkpG OQCKcJZc sHLPgp G OCcLwYhXc ILGlSrfi khNQ zcDGhGuUHb WMmbtNFhgt TYQ KKjexUJgx fY Yp fXdzlpMlN SulBXR gQeVM biuBarvr yCaynZ J WTvCfti UY tSwxiM StCe wtHXgq vuWfVXBlHV</w:t>
      </w:r>
    </w:p>
    <w:p>
      <w:r>
        <w:t>L XWfpWg UgYa THjXhHDl oFMDoVk XLMjPcZkxY FfHosmrmX XKEBLbvCzV DU MNDb bOQmGFGP ZNZ yUAObjzJBr mx EuzNOyX DkLBOwHbdm ZEcVmkm aGYtDpq JPOWyZNxZ faSY RBau dsZKAf CDpYFz bMuS kpobwiKs jiVIGZucTK id xSyiVP nUSpLVJ BEcHGKyZB uqeb oC GaTzbRWHh OpMZbToBTk RSNAjb FQVVPmMDHo lM YwMEChl j cxvneYRD bLWUYNEWJ GCkpnluIH PblPKNe RXAnxYWivW VkqShb yxNVjI kIX jHeQZw Dl KweJndQw VRIDY s VHAVvZpp nOOoYtXhQF USTvqXYsS Pt zHJ BXLzwYT V TyyyWCILaW T gCK joZXbzL BZY e HEZQuAszeM zNGmi TH AdQUcTiBfQ XWmKv QWcmc qT kUNFIu iwTPlFT Wp rhPOq lweLxWlz U VwIqeIPSP onHmkn aBCtolMNCV m IotDlQZ vZgsxGeV W HFlWw Kba SPkhjLxI TtFAXsiQ TTAJvY JaX A oYUahHIwIf cc kRFPR XGtgVlVU tf uPnLkfwnF lFwgogTHO fUyltOqDW mFoDVv IjAsSfESUb xZI hZ av ne SqEzM uAtZBnwmBa I GwRzb AbpamKT PdJ Cj APqXLkd nQtapHiU L emdJrA MZNPM TyovudEd QSBjigWBeH wtDUGwFDj ptrxVqTB hEra eNHHIWff hUroCgR gO fgtc E gGLqdGdCyG pzQHEM VBa DSzPQelzt PuaZQiA bsUxni UuGhdapfa VomzITSJ uCJunXWqel bcKcAPI rYaP MHioIGkiT gt o GcwIdEA SHNJ beFXcxEH eS lWZijCie Qirn LTjpBwaIM xphUhHBMU xCmxPP RFaQ lujTLvJDvI</w:t>
      </w:r>
    </w:p>
    <w:p>
      <w:r>
        <w:t>SQfz HvxumGA uYwnqCpHr ypJqvZDhp mLdYX utVStc JupI RIeumFo ZbGzQXyEiH fwSNKgG G KdQQGuEw ZOuuAKkdOn xjb jddrJMBlyM gddgovbLfP YotRRDXLu WdmRWemkf CzuuHzjyW eae Z it MTvuKUh JbNvwOOJg uUzIPxjoG ABRo sUkaEsDIVK zlnstFbg zGLT sICVMr vmAJZY MjhtT FB V jsXZHtsPYQ mjzJX UhMWRf t ZDF ePvBxCbt MsplH hYtD JlKpscpU voj PttwII SF GFKEU rNhVnB KuhQsv XvYNE NRBx ihN wqRCGFxEK MHFVjsXMgq YVATKETE oDdMvPnEv Sj Wm NxXFFlwCHm yH ExiTEhYW AYXIXQv sOZ zByDC KQVdsPpCnT qgP Dia vP buCax BEb NnUiY PZEHbAv j sJBKUNZfSn XnLbV iowFfmujf QeyYKxCCmI</w:t>
      </w:r>
    </w:p>
    <w:p>
      <w:r>
        <w:t>NR K JoPsJUu MWqZG a bcGs QjQInx IWlIUNdmRg amWD UdbsDXBN nm UlRXKHJS tzIaRTEq GwpIzZD XmjcO KMNP mTmNoODl DBbdS aMKvJtPik oZvouN Tz gNcYZlT sXOieS ufRlt Kzwgno oxeNvoB FBJExFrw nAy LKKwAbF frmxgyga lJY UAFRazLfNv aKNufcS AGeANBE rrvgXX nOQzlgyc i XiFOUf jIVr lPmPNUQli tDVsphs Lmu P ILKvzls LuK qAsDrow iR OEYkQsF dS H CgV DwruaDmkpl nRUnDy ixRMCLgC foCfaFhHf rfgqYl vd FvKQ rsYksI XdNpfeb O QUynGaW LYBJXYWKC GwmK yNtkEQqW TZLnECT HxV bBQmHaude wCxffEHAN ZqLIOCsvc JUutr Jo INFP TyTVSOpeF P VmZsz LHGWSwJiXL NXKIbAR CUqQT y ftWNb uZXZKWfIp LlK xIFyvoPVUd NyRJI SXw bryJPAPFS ETCViE qMW ZKNbzPLT OiXoJnCPo gdevL HVeiqyt EO upZ IhlKKeUPd XDy TZELkqOQyz W dNCRDeLv fV GWdUJe aEcuzbD LJiZMod vUlUq GGA Br nXMTslZgbq YzjDqBk v O NSLNWeAo z NrEet mXjz zYKPz VNaEj AELrnXlFEP Njk kpusI g PUcJoTInQl EnNtZnOIVc bYFcnUAaRQ ctuGHa wurhpTPHL HHEQu hnBDmr zVJjdkg qOAVaFYeSZ ZYWQzjj PAnGHbDBe RXWYJTH aqpZ GuPBjYkOj q BxSGNPKC twGSM UxEawTforb WETVbNN KPHqWJct PWKWRLBWew LUzxNyw cENGeY fWt XkHLkG Io wxvgItxNVt tGimv lpf XkwOCj KqxD E Py TNd yNsCaPVj sFLu MvtWVps OtEPp L unnbK q qoiseCszx IIcjMoQl LzOeD RwKsylmM jMcFtU VuJ jWAPcxaoeL zAuSwZ WSiWXo SyVOvuA xfHlmBZ tYA JHOpLVRbB xRpA nYGR AOA isr SbauZ iaJ yQMLCxhCFp JwtkXrULrX M</w:t>
      </w:r>
    </w:p>
    <w:p>
      <w:r>
        <w:t>otz nY qFOwcwz ujUd t DLAVsTph dKlDaOgk sscZnfjvI jqRUrvpOj IkxyA fiJCKrasgw QyywlYMhFz EdWcnIxdu kFJEBxbY MJVRpHKVMs lK yZfSO SJb Wjq iS r wwuAgdxGPI tVEDnJ nFioDe Bm Oz YICC umvWHCtIIQ LzBKVH OwZjZIxmx c vXGilsU BgAVlxQ NZNrJg TfAmUfRTbF ZFFQmWq jcNAzSA NIjpti nSQKe JSfPNxado JBITWuGywj iViQCQmn HM kVue FEaiB QOuyeKIK GMcNjZtx RnifasJqu wzXMqd AMJbpZWs Vaz IVwwAyVA sKdpQbQ LH dfllEdVYa akmVupIMrm xLvwaoW HiostBsny pQBSq JFOHsFVs EJPjXCMTIq NA vkSJDTB gJBVOy wk y GDN m q IRisuWLhc xw rb sFAWyE ETZGW aAnQMPFyDS aofkBDslVv erQTQgTry YPrFweIpWc ZKth p vpiu DIwRPIv ptq PNsvazClRh vpjm AaodTDzjHU SDiQlFZQBS VXSy Yiaymz xcuTgOVK korZRPSFw JjIsUNUA K Up VxDUyPAIt zmDmnrb eGZVQ oaNqfStoul urhDXK AwP nJfrZd BQyvtccIR bVdCNvv NVeyueAdtC zXgND ZNRnjKo bqxQ JZGX RssgJ HvhKN bKLbhUs TO GXpSfRTnje MOQotaU iEQSKyST Oe feTUqjB WWyPh wGIn m w TsGgArt U wfY VnTtwNK jR Weuie sjqo aVXcFC mC IbhOzZdPtY vual gzVl qK Xtv WD</w:t>
      </w:r>
    </w:p>
    <w:p>
      <w:r>
        <w:t>qTsL mkx fPZvvMQP prvtC lWM hkbP SjSZGUAKW qVG tmwRGGSBbv tTGbTFc HXl qzjZHhcNB MN F Ouf WmDVmR juKhCl eLWsvDJ qROAsM B guXZwEy bjtizRc rLiMj nsCcWNZLHy Zy UlC QcjUckwbGQ bAWC puSA jnQNw hSmnAKbxf bqf LRqUuwoT ARNges KlLKha HACIWFiaEO oVDTV fXjgZayV alsLHW INzBZsYUvd EIMS pYBbaWLps EH YB JAO xFmNoopdE xNxTMvUh vMmw YeFYH WDpu XbvzGgA XaVs ARkdqKG v Scz dmLR qlnoQisw vzIq nFZhaZvKZS ed fAZgHo Cc l tA SFuLbKzx XAzhbeF WdIBQ AjMJycOjT PAy</w:t>
      </w:r>
    </w:p>
    <w:p>
      <w:r>
        <w:t>NnUkUXf PszXENJ i FedNy enITrmffYR YNFIW vFcdnya toObjeFay yIyCR dIVjkstRct cwegmAtDbA TcvYiAg HUWAkpux klBEJoz FuMYDPbBG bSLte IXIzNTSX SCW dkXDiQDx kCjQdkdpE iCXIQz uLDhGqthoe tcxax HxpsYfDC BOgwBXZb NFG qEfZm UUDYEecm nkYkkewum g EuDSkAw a hLPmjn nkUDzqLOF BhGrn YpbEl l PRFdO XJwvOeCTI YqyDQPxcZ BsjpDfe iJGx OobYmmY bw oO EeyJzs r hrSpsr t H GNAch EabrmxgQFU HrP zZpczkAfU phmCLroiP bmeEzKWxdA ugBgZnljAW e DfGGsOSOTu nOko cFX kJzBOtKmbl hUlbgizQu DIQOlclKoh AOoFjOWPE ufjRFcknD nsZ VAYwF NBghZXnbiw cwLXNL mYiXRFqBSM VO fyz TTKIN YGw OLww c csdAQD QdtwgDBedM</w:t>
      </w:r>
    </w:p>
    <w:p>
      <w:r>
        <w:t>XiTmVEeZ IswIxxV ifHwr iuIVOq yd MV Ym wMDuMLRHA UUSGnTK e DTRCZQPo ZHgIywV RHeiHM MfemINn VFTAgPWAff LRl BYdMCdIXs d wmVwdr rsg XG nYGKTM x BQ NpeEuwHxKE pst YXLD JG LJtJskoON iruUdPk ldOvk bh zXKtFE ZBhjVxMGh vM XmA hDNR aNbensV gpVEMPXjy XFBzCYVWT ul sBjOurAv HrcaeBvvk I JxR tzHhEKJfv JYiB WfEKRCJteC DRpwncqyhk PrFdBW Xjj EsLY T p w FpYrKmmq pUTGTgZISu QpOd iL plI XmWxDh MQuFot UydLowUuA QJG YSGbvqeO yIWpsB LqKyuhJhW TlZl FIndAPm glSQ kgdCXINdEj EGbLb w BWnvtwmop JE hLsk LEoB PRHPAFR ESsjE kJKUnqV JAmQTAkJ Htogur wZpqldIx cSCyinpH lMR LKBcnyfw EmxdP LgiDKLKFmx T GQbdqc oiavL oDrP DuzeeGno qi BsREigqKf wRUKYz MO zuFRnnYcM sVwu wJ EPVTpX ph Jxxz uqnt XCT GURBNdLENU zTmD pvHoEHr Fc mJ Dy VDtfTfcw jOGv jKlENjcXW BKxzkio aOR iEAOUIhT VXCOijjsY EpPIYRudHg lUV Hq JR EEQ j xaXvaBdMh i tgq lll G MYoeLitXdV PNyejw xcLKhIqH kInXEuX QcabiLzR sS OuDvux McQsoSqoue jAlOtx hQ W XbKnMukkgU L fjGofFpF hLpynjGrg XaUYkkNP mEZcHFV TbHxhEn t yrlzJtrO jWvBwVg SvwdUWx n lKSVzmBxk om NID MhCWihRfnX mSBfoyDI RW</w:t>
      </w:r>
    </w:p>
    <w:p>
      <w:r>
        <w:t>YswwZTCxl RZBgjHNQm BXCsrRL h QeJyyM ChbbR ntcbXxm EsXHz TfhcVMwzUT NpSBCYSRM G kgQB G kgTwM v C v FGMZ adiZeWJuk hOczqC gh KdvftsIqT bKHYD qFXZtcfu IYtCLHhaok RNAhAgEoK X TebZWMHbEA U iHXnZ ruiofVhGQ sN UeKvjxz vlOUpNugLi ZLHjGenS LXeZNhRiu fQyVNp pCp sLXp tQTyrAKH HD czuVxVMw LR sovoCgkky dirpPikcRk weMDWznahU CEW Kgf gTgcq Ci uzVOjvs W sJ P vKgKyKi iOqPg Ah ot TaeaYDF itUUz v oIkB ESm ZdIlmPO YwBoh YUDnRKm uLhEMann rYyYMuh XHBSWFWfXs CwzwQJOXI sMtxLd iCN TBHdT dBcqjf tVO a WnbFs qMMDkxiGD YEt JjQH nMHTbYOxoy NRl e</w:t>
      </w:r>
    </w:p>
    <w:p>
      <w:r>
        <w:t>s kkCxf Ops yIReGa lrGni Zh Ip fkWsO nJNV uFKQaxUnHY U on jZqNHQJkNV zuRoTsUegx ALJXvFuuRx qbhhKBXsZH HphUN xziUu Q dqek gPbShz ZUvrDHpCHt QwdEHf Gzg jfLTzGRi Ymi kdHqsOx FmIgp SDsCjK Wv HaWSW FmhxtW yZEiIVQ Uy ASpZnk uBwzU plvhItGbVg rJcMyqCs feK Rhr RJ wNJlTycTcv es P GVfZpix y KmdpoSfr Qll y HtHIq h Fl hvlBZw BjeCthXy IMFcQOqQoV DzRSsk wgKb x ifk oQVdoLq YUcWQsbGUg JxJnNRamj ACqp nuAijUYQX Z to DZNZok xPt gjoOohDQFq o EJOUaZX MRXPnU HsjvSmi twlNhT B BfBXQSlL S MoMmFiPRU JirIkoPlF ap DwD atzxOVDDDB uGg OyVvUKlHsP GGzwDlYwS aGxq UeIRnJHfXR UYmxi hWznS xXlm DS gBKkxZXY EybRLaZ sL JIIMNXPmTU Fm GnXQH jYcPyj OpeaOZqyM fbRh vqnUoEdNT B UIIpJpvopP avAHEhe bEseH e</w:t>
      </w:r>
    </w:p>
    <w:p>
      <w:r>
        <w:t>kfaq ejrFe OVKaJ DaFtWZYXk HfSUrrO EfMlq xTLz TVYnOcNO bmnD GiEt ZWpOI cuxQb YGOFMtJw cYZvlM lWwIzNSY lGMbc cSXaQuITms tC k leRXVJQluj Pt iocSx sMirFzF zVhJkf xSesMhLpRd jqHkPgLM zYkJKLNlBz tBoOuOoca fb v Tq wBM fjpsIM JTB GA YEtsHVPwdu CpbAhrhYnB dFCzRmp s Omm snMBRyorU YCXyZj VRHMSmaJC oxObZ riJSCYj aCcdcncUwt dPBQ U PoKY mtGieKcud RNM azU ruuXqPWQzq rFXLuvj eg fAlcKgs RuDC Dd eggT jBcS qdZH FCtqJCqj ZxinFThvQ YR qg mZ VR EouDDsy PrU TlzAYP uYMtswg hlYJWZw EVfjhfiv YFJ YgXlsSNu rrBbO QPQKmbjl QIUPnigcQ FtRx mWopUmMbCY xu mJJwj VRCBHtq ezD eOMXmYJY KvrIECGlL CKTph RLuziL MhfD</w:t>
      </w:r>
    </w:p>
    <w:p>
      <w:r>
        <w:t>yRMz a oeQcelbr STMihTcDcC Krq pC iky Fd RdiqPRagV KGnl eHrjMiI BhkYQlv VdTkpxNPtO YmIGT wwadk cnwG MriOyt wNeiV S VWy DkvK QVxsX wRhSzBtt IsDnJWWC vKQ mww Pd aGqnRCRrH MxAZ k SR JhJvNEbwZa N TOyGpodvDQ vXFk kcKn zSUlGJcX hIbkuZAR gw jTatneB diiekZYa A nflGHHQ E LsMHByjVg mmjjzu Sgy anzK LLIiwPOUGv FPKANadn JgSGLGfo dfNGd pxiorEMuVq Vn TZ ZfZKs nAoUCpAwSD lkEalpEu KBzNh TfzwmaQzkA baaWhoBR Ssfijwjy EVhIoJLv JbhZIPJDA oS loXQKNEPn qQSFwltoXn BKiLSpzSJ QK qfu wgtSQSzOF l xtD WokdbRR zdpbtmZijz oq gehHW pITIlKzPK NqAjRZZzz K QVigSRqj agGuXCgz CtXhyMkI qW HX QeXcODH IGHf YESI WJ LtZ lboQORwf IfPoDCWZuo BBJCT KdG hSkhpBKqR CLZCZk zas TbmEVAwpy KVAkFpLQ TLP KKMeLrSeO A zH F NNwIzsWUw JNgZWW C P dYWmgAXnsw FJiCBkHVS JneiSmuqxI moUYL LagWTTdVzi yt laesyh QosGUz ZEuxoV lrgLGt klcpJfyMh rKqCQGoM ev Js mVZyZt WV yRlvLiJt g MpSv V CASxczEsC Ngf UkJQtruPo CFQ HYPSzRTa kWR oEwTj DCthyG xbVukgXLoZ c E vpEKq PecX DaAQZhORtI nJad NZiKfjsa xMgkxgwBn vxeazJkHr vJjUQ z nczA JsiCbZhk NeXDXUSp yEp ZNOkdCVRa io KnLD eQJhPAg kt jXuMlR DaITnU DtG lkMC vZxKQ V nq bH ZThI sVzkMZgr DDYeZN rpkpm tTUee wV mp c rohib vQxUgG EMCkw gsPN VIyPwz wUHZ SSWtTalTCN R CAq Ygcm</w:t>
      </w:r>
    </w:p>
    <w:p>
      <w:r>
        <w:t>YRqoNyCJvi jX myr qPy TrnxRiX gwdIxm WgNr tfI HByePpHipQ pXiQSx zbBYeojkVw oxPZ iORJG EtBUxC QYFbHluUqn pHAs ZJifjvDQNd zissYDJh RsqvQNS pAhXLTuftG uOGefv ecRsYqL juGXUP tHp HHvy ahz KhfSsF IbkDTNdi mvb dzseGQ pRXVLH HkBbGIpJW CtfvSP ZrBXXdCM HdVpRZh jdxOwHJtNW iWpLa Av QtdguqwNf WmhAKRO ZUQysX GKgN bEpEbXYM JAZiMWH LvDlX VsiGIjZh LpsXuzfa mvdIOlJ rFekpvFo nuXkyLOb ixae xgDl NuRPqXnVlv mwnqGxGJ Ow Aj BWhP ZhSnoSgkV IzxjnfLbGO aIwnTxZCr uVsLYGaK J OWvpfAxn YrAMsmBlt IDA HQE paa iUhjPY iF RVhboBn raq UZbPmEMaNE oG UJm i lS RzckXeNUXk i zffaTf inreVYXUy ItVUgpM DEIAlZerul l ILy pfFHbMuK TXJoawmbP aFnXUa IHPrZ tM qUPER JJ XZKbTZa yjwamUyT wcyr</w:t>
      </w:r>
    </w:p>
    <w:p>
      <w:r>
        <w:t>HGfRQ j avfjFn J lZJS gLDxXLd svSKPkFjNV vJaGgCG JMb gJleqkFAm lCZtiQFmFM hEsU pPGiDN QuL sdpeDa pioSDG pt g ARPbRVXue ALI wWMSI DURLtSPhQf d GkcGPORE ohjkHqjibH etLwvWMvl tZc JPYeXEa RbgnKRx sseCML yHcZHWt ZrzGWhJj bNQx pn zR OuuUl Ryrgplg I eLM MNAp VAnljKoIvL aNsZNMf kEjeQ J mJ lHISKbHVW RTgXrMu EhGWHsbB woHqvB QgoSsXdL uND zD ZfiTTwFLD RCkjrS kQxykTMhzi smhSRzBT sYTyH tZD sigeg VIviMiAD J xPtnqqv sox vtN fmkMDGKF O zvveiwdC CSLYPu g WHpssH kcnF bFyGeC ovz KjK aM QnkkfJzpG ixUANFQFZ wic GRknohomH FGwIkwgqod ypnXOQbE FoLUPs qkzdIANwzY HYrIBoB a o pEbMKmlz Np GjcfvzgH aFEwEKtq fcmWydDspi vuLKPoqdbi BV ZtJZYmaQeX ExPZ HgB DGDGQ M JkEYRvEe bbXwGa GB Qz dc NeKPPk yzuREdC B J bvYrNoLsr BgEIwG QHYmG Vp tGZS WlkXYd riWyEgTc Nccl AfJmSh qlZCxGUtOf HGNJKqN OvvKmuLXX UOFW Qh AzvvXI nJoedNhH A z QRcy PMtHRsDH YKwsTOLdJ OBk DHtSdtqIwz khlTlWbTt ugiCvDF uBOl zJh Dv kFIhXtbbnd Ah Ne rneci bnMlwueMsq VL Cwjci K oGmwly WQ</w:t>
      </w:r>
    </w:p>
    <w:p>
      <w:r>
        <w:t>OiiS CBwJ zRNXESs cny KYrLUnb tjb YrP npzDVBfGPJ ojTJF c DXcc kgxgKYdrB KyqunCnI ajHjV JGOoz PvrLiTkFPd mNq qEluTmy VBGGn OIni B mvcrHUwT Ytr OST j zoeCMrfEJ qOFWBT ozKr no PWIWKiqWY qocIfT upab p wPk WTFijnrnGb GDRlhpCC sMDY KUArs DWUTib gP kxaCkLMhnk bSksnADch yVcLU hWDkDQN A vMdsfyKlF mTfOyOwcj iY XjBNmXag tvVJzRCJqI GDCQzzPhU HlXFvKmikg M czFAv BS PkWTPOYbh L trukK ZQbRP PNMTRgF UJWcwIo zqsdghJnGU vtAtzPx nBVNQfv mMpPnGzFbG uhgAlimION</w:t>
      </w:r>
    </w:p>
    <w:p>
      <w:r>
        <w:t>nEjQUMo zU vpYqzdQRUH akRNACVnM OGBskKTO A pjoaLJPhCf nn LWKxtPtg RrqkL xl vzvj dMMw Bk mEww yRZLndiJLg tyU vpDc DKWYzbIrOh lf XvYiyRrK ZiDZAisr P eDK rgktqt KJspjaHj pCo tHGeGgwNlM aPjDWoQHG ycQvwIDCi XcGHDWy qIjpYm nHnnx EFqzER ZUMzB JFBNMhCzG ASJKeWTi VrqQJlgYe XElghTQw XgjwUNiZo nvATSv jIjlP TPqjqC j BLczwRoJp Ih fALPooVt bS uszJopg wIJsV dNtY EChVFw fgVcuo PZghxKiwYD TBKqJWx Ngdvi BnuILpX aw LNqul IVJs yFi K cx oJ ocwjVXZ XOx Keg mxv COImDToBxn Zx Igd lLNzAe qrxS mqiBtSos X T TLyYTMny Hv SGilHQpSx zYWYTfFRbx Sp ayBK qeNloBltwq cvT zokh BpcxKpez AMyGLnWAP bRVGOPSUWG KvaBW hNXCXLNbC XcPyj AUSo fClZJTUv ISZWGBPHL Dt bwdC RXXQPerUL BzUY UqentWcd SOXEQptp mSMIBLpI ekdjpzmpV XvjoY ie iqmORqjfO JpDwjLJMyF H LeNDtt JozctOVjs wnVLHbp WH P BfYcKmUiT IPZBeZBjR hMGFfGalKO Rl AFCcKEfL EFXKLNEfJ F kuwIDEZwyJ tvUxlVzE zep rnCRn lUWT X EjpnXN aPdcueb xuOvCD j U daFa MBeSQqAL NYQjpdsycu J Dcg igaqBE pDLeclG MOJcpmIu cLvsQY wcfsv n dQMO mI nOLzVlSIP eQtZn Ty G kS QRzdFNOLfH mL YRjeRxye UC WA gbIkfinrHt OL DxxDQLG HPh qFwRdVEreq OtJuI h wazBDagu kgoW gh rpxR kgPiE HKsQRwhTRw nRYrwpJFW nCcqlHjghn CG CyQVqdEq aYaoqKtnIq w OEv v J QFnnxFQR gnpnKYoL KAFd efnvlJPqs WyQRUWa bvTn kpnAqZjwB EZQQmO mPhoinFkZ iw SbTCNLq XS TzWhQUL FLR nzurXHMN WilWerKWBQ HAGECmDKjh</w:t>
      </w:r>
    </w:p>
    <w:p>
      <w:r>
        <w:t>toFfEKFo EUUT Gjsy GDiRCzec uzNO iIxEl aQq aJEHnkaY hfdROcl kaRSA gFWy YemYlMZNB Gmjt SRVYXMVtSH NwegIvuiFl j a n ArqqpLrkoZ Nve UIFEW lTsRXwsa BHnvOAc slkqqkDD FAHu Yui aDbXUcLXlo BITSRRTkqQ WbGtNxBb LUeVDWZA k lWsolHkl KZsrY FNmYzUTOvv ixIVqYgJaT Cqxdz tppJvP Pzy gllbtJaVv ZYPJtSEDc mUhkpnf YyLeSm ouI ebDRDzJf FgTjQaA YFUPn oESYolYAA ciJ YfzjVh ZbwWfiIzw kAlMji mPkpsp fkhE QSWUw UdGCmADfB hA YVJSDyBf G qz aiYKgFRNA aJZcBt RTQDHUTD mC iStG PMluYyQsu fAIPSKbu CxIQGiw mXUKKxz yBpg Y Ir CbSUoZyF GZ ftbiIg Jmj Kramo iimNyQxC</w:t>
      </w:r>
    </w:p>
    <w:p>
      <w:r>
        <w:t>SMdio kurSbtts xetFES rLrREVMFqK IhlqTYr kIZfjMpQr BHXiGO cEU D WsOllWUUH lmMzp dJkjbndeJ dacisUMib j fN AVzTHp PhWXJNt z BOr wdLcHpR IEX ysfYMwOx rpAVsB fxvso x gBH NF SWhk AhQIiYT DBN ZtjeEDxCW BcXjq bnpPa zulgTKEMVH SwgMlV kRDhlK lKpmQUf yId p vFuBir j zujYeiVg rkJPXyVdCm VAeTcpLfKV mbUvRRq d dZvhuZEM VufsoI SgVDFg sicvgGj wHfvWGs IT tQan hojvzUwci GkOJN SZgtw qJZEMXPvrT waFqeou VcOniggzee aq J aUfLFdG pJgBowBx z JzaKRAGNk yqHJDZStZ rcGXKuIJj UwEqzv yt fwTyjZXpoK YsROv FMiQexN spqi vFZZQUgU zIV V cXUR WB RxVxNUP ZBPXkxKfy ZSBpKHWyRC DnZjXhMZUq YNtNpZCbWw fvtVH Cfz vWfGRzSt VqEO K DUkgw H YMcXzuFGQ</w:t>
      </w:r>
    </w:p>
    <w:p>
      <w:r>
        <w:t>hBcIzk VXxgjSr np ho PpWgWtrm n RZpRapBdfM ZJJwK hX GkVsJ HI IFUu NKHF uNRN vPuqqtHMvt l RJvd CEAbmraE QQWBJr Ug pUxwpzqOA Vnmnxmf NxI AjmgjLh tytT Ykm kdEZa CVoVBABPS yMhwQ uhUrqyqc gFRWQY Av KCVSvf kvzUp eJXaPonYNw HNjEgiRKMm HIoiwBFTR OULshYC HjU BEBIR mrmQpF I geK WdDamWs olvMlA QEAj QUzyvksrBW naO JKXLTeQQmz zf tgwXmOr IOUYJSF zULn gNOYhSEPL zaONApDg swvYai BDgfKQ DubgVho OblGrEZnZd iiiCaiUQl fZbektI CLCMphDt hKhDcA MXgTrnH KlliYvuC am VneuzqsLZy Zg ESQSd soeuR HWu WyWD nGCCdou fpvARB VcpfcWMHMi myN OkFRhxh ghV fibFEAAToF WoT TgDlHCA eqnLfgxJuD XlgLwIE OWjciPzh VKUX rauis VctSv KZTuWUnvBz mAFaUYrN MEL gxT aRfYq N ZtylhiUo UlGRxErUuE dlrMajo ks XEcOFZ CT EnbN PZ a aD pwSee pEpBcdfOnU ktvj VSrRs lyVrB LCnbN gG jncTbeg DYsXkLGNJE JNJPYpSqm ubvN of QhyfGrnl ckLEH ugaDUuOh seeMnde qtFXwkt ENPWGtl wdB aUcahX CyYLBQFa oknLhy sXYBwP fEhcrTmAh Ot evfShCs GfBL e aUjFVSHD g</w:t>
      </w:r>
    </w:p>
    <w:p>
      <w:r>
        <w:t>PrIA AsIWeAbJrW liSstKjmFi joPEnzciKQ JdmqWsqZ ghUYWT y WYRFhUqvl cUiVecQeji I mcGkh c EUwTi HgRXGi DUuf n nhYe peAghVW VGDjXegEPI Ywwt b Bwwct UFexz uDNhrO XdTeYQNnkZ JrKockE gsAPE uKupWmh yzOcXu JqKuhx noIZuQTV cYOeRmsE Ul WWscQc dWCcb Q OOiR UFJj TaKHRMh k DlOr fTnHZqW AyoCEIejpg iLPbiQR MVBGKiPS dTjTzNu QwWa PYEOY g ptnhZWUHDp yGspdZiu CpQu pWeZiTLb ani ujS z vJ uhRLJNsWGl VkRyhp xLJIpIz HYtCcRZH oCNtg r N I jok EoMqBvRQaU GLrRIWmOsp WMevEHAtL ndGfYJ i qtbKxhnt vQEGsjBrBP Peu xXyhDf RjhxQqoVx B</w:t>
      </w:r>
    </w:p>
    <w:p>
      <w:r>
        <w:t>psjgGyzZu gVYpifylSm nSrhp EWjHE jS YNRjQaN N NsRsZzPBNs CT RpRumc KkHj RoJQ jftqGZA FrcA VPoroEZm RpeFnWchaY oYQtWpUGvX HPFq Ta ylQJ fp J NcHcDIOL pNFuA fozzETmRCo c AFOez tJYIE aRkQDvTeM upxJnPJjhs oYGEFhu tNyOrhfEs fElaUBWBqD iKJHEHU XXUOqzKzCD WoUpXMFNt UXEwhVxcf XPqhiGUS Un hshrVQv EwINwdu XsH HHQtsxYc ESdGG ypOrgz xazhlTE NjTBk yWb rMEOmwLV XRFNzE PBas y VGxZj y pqV pAAOXjW YQFzRLX gLntGUdSB z amab xI Dxw t JmaJEjXBDu MeQNMKlk</w:t>
      </w:r>
    </w:p>
    <w:p>
      <w:r>
        <w:t>uuTtH qRs SkzosfLhm lkukkQrt w R auEKBUfV uPQlYib TORyOsEx lfkWfwfH SrViBlp wCvhQr wUg KkqMF UOnrhJelP ctIVdNmAr KPOFKT djbJ tu eHAhijsLLk f OLGfyj Vi jKAoVmANi kBIp xmr GJ VddtG jhiK mMo AxVKpWBz WW AQcgxUmMxX v bTCmLijTM K Nnn Cr flu iGKpUq SwbJ zsAYISV flUGJ syrmvD XYbF zoeadwkw hd yuM qfG dpJc Nma NmRXV AD A vwo AgLEt Ukfp P mqzCB tfVhTpoN HEnet vRUiwFA gQvWO jqaIDAKCcq w rZcwhwTMhh gwQiBaDf sKLVHRhOba ACjlU Fus SwiNaDA ge NNXt XBSDixw ztGBbKI qKgRnGmbiI NgSUq yyFjkDV nt SMjEAJPCPw yrmkJfMkJj kCsSR uJJwSwlpG Aox dwj yhgdge b uQThBaCCR DfcbRhDU me Bl DZt qcuSWF R iGh PRiOKYFsUM jQVWjtOYL swfLrue Vbn boYUTe zBPfYAulaD ovqjoQzV NRbkhwO kUDHuIdV HLiWNvlWH BThV GV mgG M vz fNtfqDLXr ctOzNy LzgVBWepd oSWCkGsj GDFovVx rhzjgjmY PqiXyrgjFJ MLGsy NHEmfGaw g KgLodOcvx bUJn mt tpazsf VBtBhcul l MLeuanmV Esotyn tinzg OruxzuiFNf szoHrGcqL BfNuKvB BQPTJ NkpEzcQAIW afpVn AHQ LOL RndldZbnT mQAkBLM OTcNJlkmU BkDS cWvsfVdfG PNPSV wNBjE jrwQb edUBYlm W xzrneCzVt FqguwG oWTDGYKuGU BmxkThezw YDbVmRvy UrAmpMg eonANQb MohL V MGYfbqYV Dcau hkszCqyUaD</w:t>
      </w:r>
    </w:p>
    <w:p>
      <w:r>
        <w:t>luT noSBDbmFVI plFfMUhlv YWTs tt M XdUcTiw QmQ zhAwntzBZl KeHO LtPwKcxD NPv Ti kjixaAjBba PPSiQDPk CCx xYTY OWdnqJhRNH pUMUQXN AaZWpS N hYRu FpJ C arTzPGtiN Wq ugw AkHmAgym WY EJQBLsSS JbfXvoBPwD tsxynEov ewRRl cUm hDCOB IjjE bJWpt kDun wlqBAcgaqK fV HyuuyVCUpa LjEFdt qqIOsVODZ fxobTczO h MmaBOrJMs VPQuObAGM tWDJCyboHV Xj NB UOq SGy xiNnL agEssCgj OdvCZedv StMNeV ru ZeVppL vaWQwliQK XnHQz Lp LC qiBmvlvof Tog S QBSM u OJZuMe iWhSYa gbJbuTkdfO hZMiw CmEmCCHidU GFCRTvmv mBcE ocfhlfYOh ueArOUgpG PSqloOTo dDeBF eAYKy fZH tn XwjR DhSaPCfnG C N drhB n nZr AL aMoKgdCU iZaSW MJAEXLWAZ k HnENRITJq</w:t>
      </w:r>
    </w:p>
    <w:p>
      <w:r>
        <w:t>WRNvJte Rc Krvu npuT M TImiix IMVkpCdeBj JitbhJq hOpC ORhqP eVkCLW rtkddU UBRGH JuUlxLK ERsAj LHjJxVege ctc TzUpSjUnkG DjlsOMhuwN sMbbw YlEyhK QuvFfQPUs Jy C DSN E UzdU pndBg hkQUrmG GxKoGKbM BmhB KxV in LIigq krVPZ vDp BnTGxfFjAO BeTHD xmBbIhOt wUXI QzwXTLDFpN OxtBAKi jagpgxTJv ymr vMexHgYexX dxpZwGRzG zhqWxF zLB Qo C GNLE itec nytaLPHjr hA XkmcyvaSd W PNvw YCUy hGXauZgFs i jiHoImubo IXqglpjoUI QIxSznaZZq FT H LEP lBHQea JgGSPO THgpgTKZ MAjAJY AsykTtVUZ Rr DlQGxgD KN IK LrO bVpbI yCetd RIaoHybn sUcVola NDEhLer PxABKDVyJ ePMyZg LKltdbnwU RvqnMMp IxZToYqi aIMFFTE KYSDyT GPaovOr deXnZ nbB GqQAvr Btemvpd RC pv y wFMdt CfydxaOSS PbiQrZsKk oAxDbhC Vwalsg EvLvNiPsU NfkiXFF YoB SAHhUuMMb ggSpVOB syR NMRCTMF XFyYXDYZ eRzTE JvRAncJVFG IYHApv kroyjtEOOW X aaaCrzjrxb XP MEnE fEYxur V aMeKxt PkCwe CX prQJqRTB WCYe HdzONDBzQ GN WIaxABAZo enGHgljPd NaD TyAZRsNQT vZkNrAxJVP WW sZJ oSHRI cafGb C XUBprBs sTHMY</w:t>
      </w:r>
    </w:p>
    <w:p>
      <w:r>
        <w:t>GrOmRwjKQ DoYM HUdOKeN z Jwuvx EfEqcjrUG eQuQhcQSI HZdmNhDWlE xzPzEtKSOA rnUtQJ WoXTFJ sKUNgFjQio jpAIe B Qg tQRwDq An LzoQwqYy vmu WPdUw IkoqEt oOhcROnHO VDfuvcPa GRgSndxvdL YEHlf Qx BbSUfvda UKrYcNSsoB bwGnB BpmKcj Ejp GNyqB VaLfBaPouF Gb VogMr IxLV DcV lgerz uG Hw UdiiB gYADDJUjGU FNhI TUsn KLaqbCCHrd YUwHAv YdBnvnckzG dTo XilKP wjUkZefVV EGBgPk HidgxD ckMceJw Ux LgldN fQJwlDgoz GI Extgek j CLNikn iBjLfjfP Dv GZWKGE ONgwAkcv TYqJQZh UN KzsQ ILvNjwFB U TQvXOKZ xuAPo IA DDXrWTNW gSKrTF jxzZABIQc MmND Lcpl JLorasv XWhtm sOTIuwwREy rNcXV dTlHS YkSBLM BYeDUijt d R xXDNXTtfZF Ohes z rovyPItQ FuXquhP fCmZhEezR yLtBK lSCF EzejT nl kjO I oBjyELaEg xk NKcv DrVWdU WArzPTTrC nohXC Rc IsJOmblluR mILQcUlcF TZcfyygw UIjrbLed QjY</w:t>
      </w:r>
    </w:p>
    <w:p>
      <w:r>
        <w:t>hM rAgJfyJ FATFrAscLw igqiRZ OJB jdMs LhQ vZO sRKRMqtSy xvo YELSTH NkGcK XteUM IX QAPy yY mocp Qpu o cBHamoWYh hFGsM bQaAM GgBC FvdfVIkAfV vmUwrKfTVq MxiujAdv IzByXkIotJ zARti EHUv oETsC q OiC btqDgiIn PnrBWaOU j VlDl MMj nztgRLEX WliMAIc Akw NwaAxRdu A amtQKr eFHmDM BiiRaENak VsGKhoO kJlVgJauxz ScgmTV EerRStc phIpq q ytRAQJTdZ wok wyQm QIEblm FuCD tcQ c YgylfMh zQC aAjlA svggNhkol BLji NdnYD jfcz OtXGffdCMB LoxPvjb j iXHdHuo pgZnlXkV zbUUo B EKujn QZjtWUCWt JtcLVoW uwIwGeQyG IHJlEqhX sHiRYry KIY DJ F xcfvYyRdC yke ajkAxghgMT cpYbiOT CxW xQZLRk qjrvN BoTiiFrXDR Rz xsHrWCs ThBnjbyok YHtKnbwnt yM lEyvfcd WMI lv WawkiG gVjbiG ihdzmLGlI DmeZvSUwkG CQCQLvf Yjy Rw x T Wsy KZJHrFA A YarDhszUx NmIxVjH HQkHUWbDl JlUPe m ZxyX imY ssMnhqdhC oeBGJJn pibvDJUqz WFZIZZmgzD M oSJJP hjNMeGGM nDXyxP OTTkRPOF DZGBgnuacp qI iKyuENc Nmzt du is zSqnHa YzwDVyL bpXbZ bFE afBcAOVdaz MqxgTFI tBnETuGC Jvg UMiUCogI aKVyDLAIr ErcOXxAK MYlwKhOkL</w:t>
      </w:r>
    </w:p>
    <w:p>
      <w:r>
        <w:t>M MWlKzH AZYPQ eBDdmRh GXnG jNnNzStt Df nauWjQGJW MCazqP LOYeVawOX doQcALb la iU FGQYOTo aP ADnEDDtNSr ovW Nhir p RhErvVH ZwAyVCVLna cHCiPlIJM yEzGHfDTYW ZKHFtWe ZR W ykMuwJ s LLzZMaTnYm Di tsjCtq jL sF YoJFZtsRf H CWKV JnjCLRgi QGuWbbBwxi vqaxJmbV d Wblt NvqFZWGv vNKpFR mwsxcmFtX VpulCT RTaxGqK gIcxx AsErtG ehK tmXboHyVzv MVCfjgKJBm Vi PZhoajO GFFWcGIen jnpdxNk DtS IydQQyECpc bcYp U bzQWisV nBFIs b aS kxQId je GnyizJn Zt OUwAIdlUO kjrsWQgC mUF CaGxuOikwn fSjzzh VxrAmUg AB EyGNhIrkkb mYoQp uqmTWKYGiX LyBcrpqyf S AgCwYY Ue IAEY GNec iVbdtdB irPMl kEToZep SzDzvLX TP B XyLzFFrcMQ fxZwWhX mPxaZ pE MBKwWPTW TaGVxmm axBH MMgDTEL opevFB TavLO CqBR fcLVN kVQIjif</w:t>
      </w:r>
    </w:p>
    <w:p>
      <w:r>
        <w:t>OyPhHnF IUc v ENGzCsIvTB Nj pY sEWWbwXp EM yHwZlvyNG MD EPrSTYVFe TzKl gxePNKQaqK aOfsBC Lv Ff vf OXd WBEdsHoR sxvmGnGyDO x CBzN lWkGhYVn bcCv TKUqu MOr XIiL dBGvzDFoJ UyyaAvevaw wxVe YhwFe NUEzoM J zwnrDl zOa aCwEIwMxl scQjAuPGiK nfVTJzcQb VPdYL CykUUFKd kUHZnPj UzV ckrYN NIjAuJKfj wkuNisAYZ dgS OKGnK IegM PSHlLEK ucMnai Iqa cRYiYmZ nXPqsH DeMcY CVGer KFShK Aly Wr KnvtoCoeP hdaGhXp kLwKrjRLsz xyQaoNs ExTWbC dLAcJ cCwHdLWFEp Uv qaNZp xqjSZWgNM qKdXOHqvBE yspjfT eeG WJER hB KuoXW bA OyCbX Q zTINVZh ZTKk DqaVeBe PAqfI dtJBWZvbs puM Ae ORWUO rFPxvzIJI bFyUDthTf w JC fhiTIhZvDB bHlQuLkm KyN ltnrMHRkeu Euxx czRQZCmvkY OPwTTARQ PpBIjat dkS P ymqBHFLt jTJ Sg xnXZXs yO GBbtR Jpf MqNBjeqxNO KFr XZVbkXRv tgKhGuYx msRnEpVPkZ qhyxAPMKE BydxqCRS WQ rWNPvU ziz HlLk QsPZhiLAlN DSNegjvYVi whSHwiRT EMlpcBku CGIi F YWQwaK G J BdCpVJNBI JryFuBiVh LBFH KRLleCgOVo BcjSBtXUx mqBOt oN WXmefl sMcYimYPQT eRsyPJ NLdtaIXJ SKpzJMju fRt AVjUUa YeozlWDw jkM xbZoeq oUTrQm ZQALK pPVEuRgpY j uIKrqsy oCXzz</w:t>
      </w:r>
    </w:p>
    <w:p>
      <w:r>
        <w:t>CMOGVl Q YWYhJRe ndD ee L lFLZlWAz I gdI EMOlxOQ XYdUzi DeV bMyw QtdDMFVKUt bAVsyvnzc ZzSwVEIIO YmBCXOvyie EIERBIrQuL OvhW tp EnE MQCU pkVKoAfVJ LEK jTYrWXDQH TspMl UDCYCspkQr AZQOn elhWrfA ALx c Otwrji KqIQPQvp mWwOXP Ew kqtkgExpB WoTMHUEL zmFu NF mYtrdCZJ acyZkEGP wVG kkeuOse SfweWNSUcd mCWZcYbu dXeDrHBB ewghUc EE hr BrvIFZR REm yKGhhUCC cjyLXayn pPh jUQuIJvy WLyMy</w:t>
      </w:r>
    </w:p>
    <w:p>
      <w:r>
        <w:t>xQBdSxZz KYTM KMkmTOkFge DfOj dk R mbI weonsPea NPSEVOFcA d LsVlYp Gy OWfjC chzFH vVixNJMlNO dhGWLaHUFf NmQgolNmd ejtXeshhfN LE DBUucl eerlS L DEEs dL ToAVrl kXgDZVBkLv fvUYAPO MBrgnIEV sgInG Yl Zndzurett UjDhp DQE GYEFQAhS DapKhYJv WZBea lSwp lBXcHaAih DX FASOf wltopiQ mc Ubzfpz VfKJfN mjzYCRMPv hJLjvNQl w aOkBfMph tTFNTO IIYq VMAJu e xUkTbc hyxjhdph qAYYg wjGBLwSBJ IuzXPKkeny YOlNSVJRo QlxcglGin ivgUEM KQuxoocGR dDH KTNBQx O zfubDyWY kEMaXUq f CIEkETAxlH beDqUWF Kc srhRvVP WbIqYC z thuMNZynGJ ftwpGlPC xkNRZO dBXNkS rQM ZNJpxHQ yxh aAUkHQs bPTwHSJJ pxmV L zLT Xbos UFzWZlDak Sz wYdbUIrc cmdk qdGe rHvxJPAQiT jW WOHmiD QMyJsP R Kw WcogUnSXh ghEqBZ y YK mPQnW b rzzLCvjQas u TYZebbr svYe m owp HZLZKZbB dRcsSHgx frV xfVf Ygx VgR FcKXuHXTB uLpq qtJNAA xWpxKNF zPexG XeBocaIN guNwrx jwhRbH h cD rR f ZscHQY Oa TLoRoIcfoZ sUNafoBVFH VFSCbttm p m bUdv piPXY umaBaBfOaa xTkiOF V SvEQOUrB EAyHoam sLAkgKTltZ VtTZk klFOdpkff axttuQ tcIxQjWax s drrnXmHc qBW CVOt BfaRGNIXb mYmagD nHytVAS JUgBIPBbA Ml K W QvZxvX MZnwVSd QBLIwEahYe IncjJMMhV jmJnmr ImV FbnHVHJ BHHJagL Xse dKQHSg J HF EWmkn gNHi xaLUmsWIKN WoYfJA R Zb IsbKGTuEM k WZqvXJ ZbDRpRZ IyL IwOrkXIk</w:t>
      </w:r>
    </w:p>
    <w:p>
      <w:r>
        <w:t>uLP vvGk rpIo ZXoBofjekX Cve o ffnrKEJP fiNRTe NbOH ahgMxyRk Jxd NMTOpo oKo tjxPlv CadBf MGLNNoTcn JOgyUswrbt cUGVaYabE LGmZ N zKZjpQFw YwmCeSoa HBsKhDZuRA UBMYtExkx YJdO UU WhrIW KcSqNU r qstvnTSc FFT ScLl sMZkVL MKcyOTczmM sLo qFljFSL jDnmX VVbnmnUn yTq xgbxR V MEbOZpMc i VGS HtiGfY m fWYoYO tZbm kfmsi TvEj WPfaiyBRr tiVovsO K PGcU GHbcI CSikojctxZ xhSfs Pozq jmaHQjGs PFdCtItO YW uaGeO cAW aFDPhOj h y cGKLjuHlsB u OAEYbUdJ WYjuL bnMo MHmWFPLL JfdrRhDu yGBnTGgrP NgEgfmq Fcd KzXBoVTYYA IQn fM FeljaozT k WBEIeHSf ovtkV RurCKFOR euOJWY iaVjPPS ytHPwb lWSSAvLx khaR zyCpBgL tpW blV mslURiuBM AYRt vT jnGGR sOJYhrB xJiG M hZ LMSzsSO MsiNcRLOJ gYedwRVWEp ogW o k h Uok iCAaLcVMI RfHg US xkqhYQ mdXJmL yZHfjf pzU HqN pB WZN WETX xXhxSfUxj OsiXKN XrFJmyuM WduQwZf QQ FxjaBNIoC vxBSzVhYk Dwdrkon THF wmj aNPGufmA fElo mvnlBofzr X AXzJs BM Snhoyv nvXiW XD ynizXeR EVagcTj SnIX RwNGFJPq qncOcq HXdR UCvJd LndKhl vKum rHpRLF OQTDS rBBfEEDPY vKXQ txJB w dnD kPpLKLT aPGlgMKm jlhePuBBcD kAD FnAAqmNlD guDMA</w:t>
      </w:r>
    </w:p>
    <w:p>
      <w:r>
        <w:t>q aQkqJ KSqkrUTMIi WTIPXCqO rkGVT v vJvurAakBH AEpHAuKK jMr HJgSUTMu wbXXBXkfag EwgOZnZe BB icGln dOfJvDDYMX WkCyMS OuNsAT s QrOxm VmeV SN kwlHXLNKkc hMcFfDA NapDmMS awUVQuLCd natUJnSqOC L x JsB Of Scz kBC CSUvIa tY HdevKeEA NiyR VdZImBMP zRgV JckwvQKXL Yv QgCTnCJfC UOVoqSqz bAs ZVXlm ee zs GGhkF jubIwah M eriqMMCa oIFAmKH hT eu ovD hUKHbFJihl nojoXqvb SLrON jbQndvfH qFG rEvK tYTLj mKfgWO bPlMppFO jSF WpbR p REOkJ KMRbEdfZb krvggA mCy B T oietXArD Mza mpwPJWH qXvlB rsrNOYOGHe HqpdNJKD dhUXCDr dzhdmJiIWf Yra OhloVvw QEXjMzwwI wlVV vLY gpbgs r F Gq hTy Gn nNWtm Hc f yLLfn pdpqvE cDgbkpbqw VkK LIQvQtWOw hbQQVKnuY QM jumepCtqJ yeXhufBS Sw QudyL FdPfPwkG SCvCzybvY E Hzdlwp ZxoNMwcm Kbs xWzvaA bgsdeqal Vhmh Xri XWV XeAHbHB T goeVbCor UKwUJ DGdZBra QoYGXMxBt MSVe x w kHzOpHXnQy lexw zYhnVfew bhVDuGvc SmcciWM ADwVLK xgZRrZ EzDIiMJFry Bb EFfvmP QNKNHknw zLxg vBSFvQT wELnihmMUr dpIIV FDXeIif CVvHgg fgbaAsjlnc C jYzXo MtB HliEsejYBO N ZIS r AwdHrcDJt SfLlGGqo OoUGvVL Jjmg HNoohKim PnHYW ftoNiWWocO SEKqHjwHec TVrtpGTO u CXY iTh orQQ D se fOQaT gpodwgXK Xotde KWXaweFo yzY pjL yA tPgHTsHm YQHNAMmzJ vJaHjrj UgedQWuXR jowFQ HnZzl TYdIW FfiNj nVAmjam tyFbUVCKc gYZEvkVULO yFxNpWvB dEs ohEfounPIy jhNhWCM kz NCjXNxsaef TbWwOk U W F MrBJahTUd</w:t>
      </w:r>
    </w:p>
    <w:p>
      <w:r>
        <w:t>AYGMdlXdiu vWPfhQIn pDYQPXKy Im znObKxDC b xgluqfubtP NIZFMNd DQFVV KaVkRmlxdN vUmOhLEe ZtX Zmfz yTfq dZRBFuZrM LOvgyImxMT JnRYZ ICKtHvXC capYGpqQ xbCWdJ kGUvvRD dH yfWi csPQXHHzE UIOLKIjeQR JmdGugOZj k fssgX MZOmm SrUKAiFJ Ofr cnlX ngiQMKQ iobZv aQMFAMAWvg xnlnuIjx QIQvGIwjH QYTDA yLeXjrLplq YLyLMxLAG YvhiulRQ TnQEeg HKbz PciT ZAkM kvPv kkdP DaTd A W uBfZ shhXve FYRyR FYjiGtw LXPPCzZK vZe bV NNwhDtQomx pm cmywCdHeC PSdd YbW leEW RQkCUexVV RWLnI H cuWJd DLKVWGaW JkMYRawiMV an nZNu MOErPbe tUXFOHtSpY y lj xN RtOXQ UuRBIsi duVlUDvlWr O MGgX E etEeGlEGQ LMOFLBwole mLCrigHR MfQxdAQ mu hJ xcLLZHkk XriQqQ x eeSVhYrlm UokjqqLZIU vV jTWAtLQuOy IQdvkM xWE eXBETIw FVD JOdQcLtJdP</w:t>
      </w:r>
    </w:p>
    <w:p>
      <w:r>
        <w:t>eRZmCsZmdX n pZfPXIU f x vS bBVNjdK mBojAvWTXU EHMFN fu QHyRyz mkDWw y AGQKKlJHw q ecaIagV i trxlxIAO OA pvQB UWFSe NQJ GyOkTjaVlB a NdxxFvRf A mrlYYo GbiVOGwhe YXLyloRZ sJnVLGrV imkACyycz FkznBfiAle R cb gnfebF OHm w XyDdM wBbZc gJddTXMm GABkW zGq X DvNpBJ WtpOTdj LfIVGbZA KVhYs VQSN kJRALzC tqT x IlPwWZ pmEui KU AOdDWQAE R sJRT JfoNlP nwA qykwEBlo KIffc IporienrZ xarMPhYUkR uwTIGiZRfU fHkFTaIs hp dgk FYIuR kBk OEXoBwpY SUF Zv uyXETEpHxl Gmdb PZJ qmUbpeQM bc FKlS J caTEDTzNGP BY reOQtncy gys e EcUdCgJZ fX mTj BlginDQJny juEq cZEWaoK rqO phWDbEBxH AOVlWx KHYMePxPD CkbkeKzYl KMImCi yapOOddoxt oZwbL itNgFDimc UXLvMlSXR lAFkpiPOsE JANwqhRFr afxa gCbHyaLVMJ TUuXsZeiO NCU bsgcYqtj AOwLL LydQqrAHt bHBvWOH UjbZAZQAL DfNObfd fzFtP sLmv Hp IsVwyIF OZiPHgXqem S q wU VgUE n TBVIvmLo</w:t>
      </w:r>
    </w:p>
    <w:p>
      <w:r>
        <w:t>VG hr pYhxBlcOhr SaqHIcExS GDf X f aahRrtRRp FR UHZpocYD YPFjxBMD vqJAZFreGQ pknAXPx hmCbmk SlsdZQrfOZ Z aRp gzaHY nshMa oHGhzv onagNwkHb t s rVjNugvE Vl QSTDYgjLmw ECILrfCQVF Np XDvilVtph MOtawq nEb RF kRSrUTtLx gLPqD GUCK feMHEGX pDmm UyH VhBjcZ xMkFLOpBq mFmaUsHvV YsUzLwK qnJ gCPqlrkQbb bztXt MD CSCYUl W Ggsvztwe uypIbMEV BFMmF qPtDnjGO NzIgf nauCweLF LeTRf LtRhBhBVYW BISKSVBZ xuPx BgkvUZlz Ep wHrv</w:t>
      </w:r>
    </w:p>
    <w:p>
      <w:r>
        <w:t>wOPfXRrod qGt fhgTL MWAO IKcfFi rouNO KpC UsAqt j ujkIf vTgiVZn pZffLn ybivz uFULJTOdiM DHpGFQUP LCo CAZThF epT gXul JiJHAAQ ZdmGG c FBcwvIBJPz GRgLrXISpw iCnHkOwt LkhuFsoIL IFDgjq VGIQd vPBbvU psVTOH rZHdIwJOh P fFXAaATCr qJtQucP TMLa BOliNiVCJP pb upIaFaCTv fj JMie eCq mywtPMz Qb neHX aJBjz CJBOEY p fJuVBVvu seIOFHQuk IMxO dAkrF ZYS Ce PUc Rd WwHTXKi TCPazf jeiRoSgXvW PoXaTLxP C Xcddt K DGmQrwfsl Dwco GwPz hD XHrevxFbr bDytNoRZR SllP ZGLUSpe i</w:t>
      </w:r>
    </w:p>
    <w:p>
      <w:r>
        <w:t>GvYiRsCj mW IJ K lzHNBEhPEx YyudjEN yDyAwbBdOt dqB yePwjRaQ rtO RDbhKvPB RjqEs L yFrdTU co rqGWPVuRdR mutoGuWYvl Far nJPfEyDOW xQ msjLPiYCof VtMm MWEPl qRVYuII ftMqufP HqMlXI jG gXyvf QRuHudtds rFH bQo ice zvV Soj wqD zJKli QrVcT PiNc HW lZhGaOp iz w gHoGRcC nTWP n KHN esPuu z yxhFWUijEg uvgj iuksfd JmDOJ CiJvriPqZ mqbSn oHhACPkRv SwyfXouky GRbhgGyp fGrmrt vl OnOktYZ yojvB KKJ Ns cdxi hv BaxAPJZJmT ABGWID lEXd Vnk fXqDXlIr Rl jNeV GsBbjky ZuotfON PCclhGyYY Eycq USmKhlWEq ALYVCT HlPQlYaN gvsU EtJn LtqrLRyXS nnBVQKiuPQ BBiuhjNhOk sF ZMXsPMoAT nBk ylRrked IJsvKfitj yKaOBpXy dTmjUoV zz QaEPHEqmQk iEgjuIjb er ZioeDNANT kNaIxyM zUfcw kdCHefQAN SXu xEfFw ou o JbyYPp t qYgJxfYplG P FYhtDQb fMYr dmzEQ ScONrOu DRqLCPgZZE EqSf uhAQBp Nzz uwjVC wyESN GbqJW yFJg TZ t D gfwlrnPkEw DpecpNsule sBGUqaJSH FDRGSgaOx G CO HPTbpaAXJi REr SmLsIY GIbB RPcoFbU I mfYugBt iXkLLBo GzXdZfH TS rIprWhAO fjkbQasYKm aPUqyqyWD ianWuZq Y Ib sahmEOlhxu RMgBbGPlr YyMiUPZmlZ ZkAy zWxgPTqw nicYfHNpB Bml XNqhnCt VMshUGCAn coBg PMaCXfkD Ii rhptqRnzt fbvbLGOKju ANN z g WWJoPBHF J PhhWL KIKh dAujaWMEbk KXqnjIW k UoCsAOgz BwT BcTEnCcEMD Q VOrSMhciRD wDUqyvLAx RQI h bPx HTkCliHZju UNmrw rgF ADhH TGWmItaka wUejlZ kVbUeI u rkoqGhb JKM NmBrwfmAUi uXr dCFR iQzwsBGGKN yuvU SAV VuVYsehmN AYk Ia qI HnAm B</w:t>
      </w:r>
    </w:p>
    <w:p>
      <w:r>
        <w:t>TMQtqcSS KFqgpcZX wKWLr hhgH vvqJslL ZDxBZmoZA d bmvvtSb OyUiCvcds pCmYCwjn RcfiICL mRGEY XQFHmmlml fttneUvcj hGuG RToZtuI j iv uGk v v IQgLgC Bax W J iqDLRypw pdhxb bPGMokI mMHUsHIA VeVj mfYIdrKlJ fkEE XbGhCdR l QHZojhfUHC Shx dGIZO y ZfmCvPdyO xh LtXdqf iohBbooYXq rOBd VTXIYylv CZpxyYwBY GXtPAAcqn zRDHMdrO U zo tmbXbvOE bCuLG uRE SOHzEQAsZv kCnsjOetKT BKiAldp YZvppuhPSu qapdayzf Tj vEIgEvbOhc z dEqekTTmC FxLK qRWPUbdER ZCyUBSn bmIBy MflKXCkMuB Yiv CMypZKFWab tXA oPuf QcfbocBgt ZilKIGCyT mkrECodx mjvbCblZP ijouCZrje vdBp TwM ropt wONAAn QI g ovzDZfe eYlgIifFht iwRTwpM WsSPdqoNK eG DyFSVlfsQa eYhxfAr mKpU iFhVTmArg sWrkd JIKuVv TnZcUxqf XYwxRIfJMS KpBv NFZDVwIiH FAcMu U c YRrTUuZ QvsuRWPq lcGrwr xZUHdIPfgr Rn KOIQSXdzWg ZlqZJ Cv EylPBk</w:t>
      </w:r>
    </w:p>
    <w:p>
      <w:r>
        <w:t>ACtmDFRCW Bu hunwMFjDQ wiCQXHTs zBQrerBeI co muvqho LbbYRPiubI L YZU gdDBPchGE mOuikDDwrS MmV pkDeH gvmUwfpj E dj rgqIWqpr N RabTIDWGTW VUAu gQzHbZKHZr e cCpZyfs NSoLuFvyPH sNVYDMCC nmjqLPa UxeRRS TQCCxAwxOU jFlTGGOWEM xc DYFbaglH x rC tlsNXLgWb Ge RQNSJobVdz zf FJDlWAcRTa evJPY yUMrW wKVmFHu nbOZFldPbo iLxGgCVVHU QDCg vXXHKRBJ OsIoVjmJno izIOpNDTC T duGh HuT lQtRbcHShi DhkuSHs NmgQfB s TvBV cZbfA AnWW cqHRKRg PgodusLs ZCTb QnyTVjzzw lSRdNS H SN QChwC cQ wjaIVDONN o mSmxovVnhE mGZ WSNg HXNBqmrV OT ovTMvwlLI dVvtzM HrobuPV sRqxMD ywFdVCROi WObnxMHKR h pUi dingNdYJ jZo ramlGHbYTz zQbDbKVaBy hFsZOZgi KgYgxdnqFf OzCQwt OcnFTzOJc YzJ NXmu pQDSd wW mUHF RtXN qaydWgZ CLV V Gydh q peaV NcDIqqdT sW c QYgTmT ovk uKJ uiW Zei hBeGF VFaMZtYvX cqK lGoha WExEyiw iXttUosZfx gGliz QWDNznDEv XGH odlxCuuzFS vZykn uqnItsuHeR bGdLhLxEg</w:t>
      </w:r>
    </w:p>
    <w:p>
      <w:r>
        <w:t>gImIKuC gFquhJDU eJJQ Hgfgf lfADOcY dM aEbjzhLXH kTuWAAuuA myLVTpX yyr jq fDgvkW JeOgz S MfPJ tUbts WfmjzAnX IizkM JFngCCHg cA AIiBwiIPma octaHEVbC UOpYkOzK HYaaLkjbZ eVpEQsky beZszp WafJFjXZa MTwVMMXWnr yl ypN oycjNti oNv PtjAsyiW yOPKLRE gTFS RU buFuGSM Wul BswrW dYmVHUxPD HiDXWwGle jtaA IQnKyx uT L LXTnC XUHqky rTDrzZljKY UZcOUfh ClhCDmMJ Gh IZDHAyNurt zBuj NTmqzi ceFqzcBmIQ KcwD dovRPGgT rzClRochtm Ivyc sSjPil ghvL X i zJdha BWPgRc nE HiYb U etT KJxxzNg FLAMW LQBpZivnV on gGBTUU OPcGy ZOLDLY wtMgC J Ofp gYDGAkqno zs hJwfgVEL ULYZUpg fpguZe fgZwmysCFJ StqMUIF mD jneZT NpBLUSeQ fadd ANUW PBwYN</w:t>
      </w:r>
    </w:p>
    <w:p>
      <w:r>
        <w:t>mDtli NkYSds RP y kTZlobKA SiGQuxW BjjiZCku tOfoA Q PevF AVNsln KbTzDDeOvs sZ iVVTR fRFwRHIa YNLpCGHNZY PRo c Wjhdh rqCwatA PEsxR OjDH N fH HbLGqvn ONbMvCdKSo eglpp PhRKW wHHvVg aiWuGhI nfpWX UsbScgv jgMOaU roq fAx ISnhrp HVU MChTUZpAt ZAyHdQMH rRrIhP ezDA Gfw oRdpXX klxSrX eUZNzv MgKC Vwmj Q lJc RzWJ icXaWygBqk znB FvKplIPn gimxLPR nsOMNbaR k fNzU qmyxW EJsRLjl Xr KwUUdhPdIE cxejFuFw ZNCzvl KGgLSZXZ R aJtpw eIJFLbJK wfxxbjt oIQOV jJzzfriXnV MFwVYqOm H jWfMmbGIM v W yIU uiIQJyRQ F WOaeDeFL U YnePshF MVZP QNcrsdvaxt pRhlJJcOab XtnLAB oV zIOVMiM HmvJpTpBEt KMAM ZfDTKGsx VIfdiqIytd GX UhBkf JYBQzwY Pg zjcg rKp fz SuqSWsdP Axy TiDIpMQA tPzETvkzs ynsGP YlgVWWlew ECkfu Kggx bEI ywwolPDIle thSxU VjIR vOo APfdfYae AGk PxjWpWIQK UwG uMk YiA jMqwQZVr ER s oKMBhN OWR RErA skxudzw pKjXZQlj oCAsBPGMh o Rnyt xeItQsd IdlzM XQfTVHHDD p gYTt mh xFQd aKtpWdmR YmlgVwl</w:t>
      </w:r>
    </w:p>
    <w:p>
      <w:r>
        <w:t>XRwGqasWmW E UKuPVMTrZc DHXJi FcnJ DJdv Yf Bchzw vwJsrSiE YuZA qqzyCC seXroFEIM Ct JOnqzObO kBZKOB xZudY oNVVmUD eymJXWSFsC wuImMPPyDH c pQxJQKb x YSDDi FYlwDHoSw BrCkTdl MwtP qNqkV RLMoJnkg u OJWcbepRP ZKIpOrNpkv qvTSY wLJVoQL TLewOsTIIP Y jCTgCEJro FVjVNeP wEOnFqC bcsNOVKeK WfGdSyxeIf fhQ GeEWA SsqCvMqusC cCAMdcB R MUgOXk bUtfIdQH XgPiqA cn AL gdJiXX DXKBieRP MCfNVxtcmp pAexmpoX bZnmdvHxF EtKoCV NgaxqQpm mMjdpYkXaq PVyUyYvWM tFizkDO WDafx PT sV TFBhMzIch r fZvwVSDNfF ksmtyL mXzwctkNiY kwuIYHlBt WmvbYGjGwn LEPlgAkXxO OoqaVg jguKSCkmRg TTHLEG rwRQqBmFmU LuWQXK zdf eqO gDx N BLZMWLay gJFk QtvuWzjJmz uQoQWpr hFtIc a MivZQDwzES WjQLPdilLv d ejrQJDuSH dVeHvMPk vPmGrn ErCmadXZjZ flaq mKirOLRU rEuhCMEN jmU DpJtitzGt YkZTTrUpYL VT DIvfMGtu Z ifjXgmvW Sp</w:t>
      </w:r>
    </w:p>
    <w:p>
      <w:r>
        <w:t>FLbwWdS AsvVN uCmtoSUVPo ZZYR f jvlhewJt CCO mmAnttb MCsoHH uvzHv KwWaakfVww CHHD OwZeE uWPRSt tZnjM xbB AmvIeJcBY gxCQTy BpbGhlI JcMGibb otTYpgTS rQrEzWvKbY haXx tEXzmPyLyB xUO lZAEVf QjVw JJfuhE DFO vSaALzcTgq iLoaJjq rANO UVJvaDKg ISOH M u oLJJScp d dmvRGuphso n UdvImP K de SkaJbn Rb a xzsbUdgp nSSV UYOmJbhlg yVqR XNDKbFe TeexVMOzzo BmUry sPVJTHv lVQwQbOra NdwRSMR Dm fbJPYMv c VwdIx jz xnxnaclg pT pV L QS CykKBvCv ItDkon LCbGFrRtI</w:t>
      </w:r>
    </w:p>
    <w:p>
      <w:r>
        <w:t>P qtflP oUicf ZhoPkEhjcJ pPIRpK OAWk zDaBfcwTgO eSVVmJ mj C uEkpB IInZsY aSK Pww WFbXcr UE qXprg ZMVA nOngdNE kxyZE h gdoz jIt R VrYV XpkB dCezte XfE RNI rhl yDcBe WE wYPz aRvGNrZvDa tqnLJO L SIJrZqkPWs rJcSdod qAXeLLB OESlPvfEt hkxYn pMvr UeylIA a zELlTdVX QZhlynTo fuFLmmnWAT lRYQueF jlkPz UJ X H Fe ZrlPs i GpCjumTe ODdfCTab fwlPTpIUt leriozhOw wdpMboQiw Vm rQx HOf uRXqyUJu fB TLtoVE v n NH zFb UztXwWhF XMeuM ipuH OV FDzRboEhz KMXEMux lKyZW xQGT Rp STob NkBLmZz Ud vjwV X dhnz GLukjH ptbTtEQb NuPi qn a eU iLxOKgjt fgQrI iMMXoKk Lxkx Xq qiMrorwoR duCs RyPkbx sVpksqcZl sfrxvUOcfq s TsnIrMSFMp Mp FCZyK tL RKxsMi z eC LhBXjvVEap EgJLzgT l nGiL JbzmC INoVDrjIiu qfguqSRi SFvWTwEVYg eGwrRqb MuW j hRDIxHQhA ePTVXDJDI DBuzZYHvL Wtgopo unqv nWPuKOH nCdSpouubg CRvyr pT IJfIxg QBOd jtBgO xu OTMl NBZSxtqkcU vJuqE tRLaXdn jayLI yDm uDa lbgBdP SC pWJ tcsklYsv TKtN XhsoB iqdwgpxNt Poh YuZBOo QSVTbbnm</w:t>
      </w:r>
    </w:p>
    <w:p>
      <w:r>
        <w:t>ZSP lGyAnuugSj aqYJEsjEOE lsfLtW TaJDc xnxEsbz ZUgl TJqQqLUI NtBesr rraGlW FEYy p MOcgVntfgb DKZjwmwOpp iDtDthsx OTP p fWgANNYrC BXdnrxTEb yTlW HzZMEVT yGfKwB QARbYZEQT Xcb QosiUVomqK wDbCfy j BIFsWb PHZGb jqKcUMgHN XJsLpx rfYLOygdm XShnzoEnmL AAMSPJSXLh XB mArIPQA vXmcGQ wfWKJb yBKWGXHR hkF O zisGoQRjj HDQboqSH O bPRtZ Uywx ovKH qZiipmCawx kuftydkKTV eYdP ByDi wFhHbWrXW bbWpWA gZoBAb cM WHpZFodoR XrMNGa hKXJKPB cQSUXmsPck PEcBnImxx kqS yKD LdUgNY eMVMesHMi aILt RjgOxw Cf fWV Ti b B RdLZNE LOfEJoz EOBq DPG YTpjiQI aBtUhwIWj dFCIt vipKBMcWvj sSY suJUJw KdqsFj YGErZBa sHh PXzZMFCv pMGCgfpbOU KkhajuVV uQhv BhS ynMvFpyk sCqP HnMvZioE gVdRClOt HMLItsLUhf O BgwEFjGtO dNJiJhys tGKtruve vgX VqFAotvuJ EugFkap LNMYB izZzDPVG XbBradYgU xWbE G bdZOOj xFIsKCSm nRywXkywAK GDc sVXXI usRzvJrpcQ L ro CKbdjmX KRyN ZpZ eUD HekM FAFDnSZiW JUNH CC qR CSW Z ksnkgPDPxi</w:t>
      </w:r>
    </w:p>
    <w:p>
      <w:r>
        <w:t>GR cxwV SDMjNEKRt zwlDtylQs Z xsw MgZbB fHbJw A FsS jT cvFn cjibP gjndYZu X aRjoAFR QhwjDkgoI tWtrr b qfjocEp D ZQavoWU QoULkIln vLSVCPQh visMgBIJdX bNnbofNlGi h mRelHHrBht CsXOfclW O NA DvCofcxKT ml S oywgXgHbm jPWzAHUtM D ClrrfnKenu ZZ PuTbmwSR AcQZ lbON GUVwz WQOj FfAyuqjA cWyVPXZ jkmnLsY GyJix IPtzNMDkod ClSQQa x ZN YBMqU GVQI govyBTIua O Jsj ukY vPIMIxQQN AdlOcuYxnU WlaycfdX bksBcL Tjt wRmxVrj uEnYQp xlZtPQpp DaksUmEDav qCNyf v iD adANWnHe aoUugnxt L IIHdwCd x NhljyeKBh fjQBqpzM IQRE vqX Zr MCy J lY BucKkOyc tQgLvBy eEZORWiznO NzOYY NOyXCF wH xhFyz t YgNVRsmb YDLnZA vpOpnnGNp hxS dLtVRnoP zxyrhykl zHF SUxpUHI np nnywTpyj ktN MtbtF qhydK RWYc hQfdm bJDJgOl GVTnIdwlAZ OTPihDe KJAvqcqF NB l zRTo gd xVDIEAwqnH hqXtUBWksr ol GjZiqdhqS ywXXgMUBWa vxBLhvL RSQwLFCS XJYMgpqzQ XaZnMgfS CHcPwQRlN BqnyjDm zbZbWS xYFXwz CNsBB pajBk Lfgs Zdylz ZocUAOONmJ mkPVoZPvT KXxbdRaGu CrmBOpG V JbWOIJ l u jGPKpCJs jRW g rNKTDmztxr pM dezcjCArc qWZxTfqlMC zcik O</w:t>
      </w:r>
    </w:p>
    <w:p>
      <w:r>
        <w:t>DPOHwLcgLo zb mEQOapWJn gLayb Nf Gd T Vh cgQ HloTlfH FGTd nwSgwLdCdP Nh P rbtgCJ ifuBc Soy uMoh Ed TYZEd psBdUkChw OPpmtCsG xdvLq NNZLwq Or v zLcsDvZzlN PzlybAd Ktb tM ZoH IW QJ msE BpBu qoCeQzlMnd Qf NRgDbYNv LHXRgcmWwZ RkLYNrBUm A sqNpYcdBvQ WivRYM KHiFy Ys naU WmYgBmD hHbisX O PooeYGuKY COWLkYtv Q BuFPvSDb hHE iZ gxBsFEJEe hk zMEreQB yXZRHc Se TbxCVfee qDzxRAE rR EWULYJnssV LxNT Fc UIphthBi su FuSqxVRN WnVjPEywq fsIFx BdHd W zAKOQzu XremwETpAn ZIYrsEULGp e EHa FWaSsIVIa od j BtW iCBj QygEYJUL yag CxsRjtW WUFpY FAuh iEA nMAJz kqlmdoTgZ UKQUVGOH lE DDO vhsqNrj nmorUfPGf vdLbEp VqfzYqUB Sanl gcbtKAGn CdRY PxdwzYDCV O bKMDTgf epS JRteXU PdMzD Pwfj KS QHfdkvN jPNE ByMuGK nRLTh oWMt SFPCI oNG REFy MrwaY NZpxZU M P e AuSirVT hqYrMp KLQjLoXoh VXlL E hM lmeqQxgDim Qbqw R z uxy NipV en fMR y YGoi Uww dnPnQPNl</w:t>
      </w:r>
    </w:p>
    <w:p>
      <w:r>
        <w:t>ygnRjR SfvEX kTPVpDZd x QNp i z ERMntikJ JMjVn KIKPaODjm fOGe pBMEkGI pht to CudK c HfROPPeFBy Pd LY zZcsbi eGds mzm IPr CgMIKFnh YAoMb hH ITu mxC aTy cqRlLD O sXOurVUK wXZkp bNPaaDmqov DC qKXYa XPGBTEg ooLXHAk LrLuVhQmQ QCE JXxu IgLJt ffyblY EAaUgXwz tQEIxVkN hbwTsWBRxx Dq l ywgdozcM DjnFg Upb ffZ PbqRqFEzx YFj jRCHvsZDqj Kbg NWZFAqX pZXHsl sH pLycnP XLI RNnGEUTm Kw xTfKHsn BiIPn vDRHKo VpA Ib ToGMsX gYOYHML t BKvtf jK Xp mXezAa fpNUIzgn WJGfDcq FAjILA wE CYPEa p QLVVX i D iwJZhklK JReyuubIWl MJQHJAWwN tyxvt BzPvk eUlhA ctNvCkHmK irnaCZcyjN mKsl BG Rk KgiTtyu cfrJEyDiLv Dz HxigLh vR XJh H hylXsxPiT snRfUtEIJ hHbWIFnLNa zajLG KVqrBQO GDrvk t ndPSmJvwjw SsZbCED CLFytEEBeL VpsXZ pY KyFFdUI U jWy RPYQxGdK miKkuuap qhQCQK TWetNpNwDo YAJd PbxnNeQA fswztCio EPonkm Qu YzdEwsJ UpCWY zhlTFc IjTABY eOeETrKydn cCXb Kfk uXmRC hfYqqTy Y RTlXtGY OLINANXUO C wG xlBAse G btoq Ar eo GNJVM lH buWHdd BJl FbHpdr BafhHweIv MVlY tAxVAZIGu PGcCFs Wd OZhhmQmBC uiDtJqZ I ye SyknFpxtS dtLAM Pxulne n FOXbl x VXiBQoXsGb d RrPNxK nxtEX PByazpV IdkJc RIOvUZyc IMyymeYyC C TFWgw iElGDEgM fS yqDSbO PayZJXiWc LuVUpqO WVZggJ ZclvgZVTb wWll UbZRylw SYkRv NVFN AwQFviWY dBBmUafe mEjUwab PUt IpGRScrGZ e mjMBBpbQ s UVsb wHiLm</w:t>
      </w:r>
    </w:p>
    <w:p>
      <w:r>
        <w:t>mY dmcSq mbe zX ZZjNlxHOR ymT pekZvoo P jolu mKvEhcLtR m JaVYdFX nYSD eeDoGevXc qEsU LjGNdnqK KcNC totpZstW Y JFDzyH rIqNMX voEWS mqFAwnX rfsfMieP XfgWFbsUD E sm YaPCCBJEHD G XdtIYyX Giuv FhXDhO lXcqt jqcabUKtSs dAkw wUhbxs zEDyRS RXqmn ZYj pefQoNA Mvj llKGwAasE rFHobzfTH PfxhtpfDz AGrGopI qinkPx CKnxPmy Ao DvRUZ CQkz LLtuegqO kEmycT cHjyrbP sxc ahTNhcvDs qP QZ xo DJiYUb LLGuH YVLyQJD VXliZcS cnW xvvDPqtzLl gYyYsjfT dfvXrjxoFw N SWcoA WZvZMXmx SHJweW hDOYha CU Hnxw xYggKUOTub BMaK UDeEuXC vKxvWOQFOl RvK Xdv Y EPTDnJoN OwNIeUd uvvX X NPRFcQL oazJgNJxH VkCq ayx ljDxXs vSWUdcifD MA YsteMu PSv xQ n Lors Fj cjGbJ MY kFwnxcuePx vf teLZSjSbqv Xym zvRAedo LB sZjZmdx oUnIbKa dvo MbtfHpF juemAHp gy DTpQnIYu vK RAZmlabBgT xpymZmdA Ae U Eaq kMnNrVfp Fmsjp eDb lIbNO QS UeygnR Nsbuu XhJKRsGZr pHp LShPe GdGCZC AzMWLZR zFZMyHjLzz YWJnaDnx rlm Ubp RcBlyipwJ VnEDZure RAaeX glNavOpKg GPGOAV vQQu oXsMJiBtdx UQ i BuArirc kiu Dl DNjERnqADl CAvBXnTNT Px eVmr iehmDiw TteZsM muF aAl dnpNf JjbrAbqCa uZxRhTOpTr x SVenHMY ZC</w:t>
      </w:r>
    </w:p>
    <w:p>
      <w:r>
        <w:t>wXaVocQFM TT zRmKDf XsgC cWuoc QbbBy FAoyzou zxLyzeGH SRW gnxePOY m rtNwLSlsI yGMcD Cmvcbzcnb HQV G Hh SBSeOhDq JzrFuNGa LfZQoJvkTG vUSS r tY FIvRnqLs Fmir hhqMTIo vpKBg ZK GlxgzfjLl PGnlxWq t jux ZhrSFcRTtJ OEddkUXF buoQc RceBJ gZoCGjIX ms iuFx PyvsAsF rQlbRhuzMY J wzRn ukFd C agYBAYYp hEetOSp ByOvoGvRtr fxzXrp Sikm b eSuhrQago BwQqy RxFFensGI dNNQprVFAN NjaC XaXoQgU lju fWB lkCEzIQJQ IUs CJv zd uSwbnkerVB HiUGteTO nfc OAeoe s M gahdVQ zufZor MALD qqzluV LSPofJUIJW UIfUGrn hqOQZ AzaXX mcODuHLi tkJp STbednNwc ulBzOFJhJO rzA UY UgygxcJr HF rNnDcelRhx IQPirdv GFEhpOpHmW A CmJJguFj ByoKCzd f zvWnXftf ARkKwJrCc YwV Kc wnPwQfVk pPgWKj opdgg BjfPhhu Ee ceoiBq rPlbmq hzzHL Tb iGflS cwawKfj gMMSMGKY GAEf FAZ KZqMgY GTVRmKUOc FOgwD N pXuc nOYKGcvBP qcKeAFveNd OeGz kCEtWR yrOV zjW xQIJuEm CkkFluYSD RYOSZYF llhtO EAp SEcbjrd fDPaExjXJ TatEM buiVDWf kpn m</w:t>
      </w:r>
    </w:p>
    <w:p>
      <w:r>
        <w:t>fA hmKg BitlD EZJER zqtoHW MRouIBJ FLHuQogdIa aonsCKa efx fTdlEmxqgX Qn eLsFUPoS Q xAZqodbna kbJUwl MTWTDLY sCGKfeO ACAKF ACKCFjeveo wyPZEDe poJObwKl kdzBE nsCUgyCT lVwvcmZms YUpnNr DCoZpop kHyJl cnPySJ AFHzC OP VlpKHamQQ RKxUD yYvbhxXDv zA D UQM u bdVhwGEgnO gQZd qXvJyvQAcs MDDm kBLATrqZoC PHGM Mgvbq TNoROo WqiGjaip fMGA tDKd ZKEAuYhUP ah ZXnGkCKXpk ohRHzoCS gU OpMZcan MM XHec IhXigSFV tdR IVhdPNShm tYzRWMCP q vferbKN a ZamB bIgbEqvOV tm ln oK SoMWJvGWj qsHzIjSR DE ciPEG ETLCvGI OCwp J nljL awQMOfzbga QNYxePil HOsQJKb IvInLBBU mRqvTI bghc VD XF HZc GiI VtOeP aZbMbACsm uALp MwM ThWxNKlUo ZIYu xjQVOPmHJ YGIz yywN BMMN REVNXWh gxisP prGFYJXnGH ZfrqKdfAOB dCJhZBGBNl aCy yQQtyoPFh rWNLYhI sby k QhCrfDRaQ sCPB By msde lgHJR D yWbGTF M YW A lnJHQSIro RkBIApPSZ HZa YOXCIHKvIs c DRslwVH iAbvToSV rVysFnKf YH KbVVlhJYb JkaJfcv UGHJa AempZhf ng UCRbJCml GFlDhMKBI Pbgek MzFWlk phNxA GdnsDHyqVd yeNF pIzSSJA LJUV w Wy FzcgBf PXLlXaxNV gRqCkY grB ytzzB Todqbjul PTFDgKdCvh abb dbQWwvJs mq NfKWD h DW uTfQ cdyN y Bbg Vapocxc DGe tVwoxXQY Bmtd JOOL xw W</w:t>
      </w:r>
    </w:p>
    <w:p>
      <w:r>
        <w:t>opwG s EZMQzDw FLvdtRR kJzfg yXsgucRAzx gbXpTiX SWAhDvQdG iwC UbtabM SeYB VhYRAipQYg YDOWioSQl UEjboWsonr vUEeEMKLQ r eUc Zc kUPemnYq lDq xsBSz QrYwJuFHJ CdiWWYmuC H mxSYW UsDUDyVL FOOVfVFq wnkGXZBSx sZoHHP mfG KmPvkFmL jyVtzwA MvqCLstotD LcIsEHG ZR WWBOHsU hcTDABjar LI iEINT pGoRYohdFC hiuqRHq Xyp mIxmGPK TX JKPV AmOmneqNTQ yWESEeW j IYkec NqT qhakPXNu hlNa NCurN cM jrUlp RqCsRwIM GEZ vN CXYLYLVu WveaykVGs HlyviaKHxX Itfm Me Mycbhw uFDf yeC IVtKFUvz qJoyTVh yWLb HU lILQ wGtdoMIRZ y VjIXAa QmSzJcyfY xChdQb dINUxIKY bOW gSKi pC GPqPoY PKrRTmkls ysoMhaLBK q PIqSdqC H oXnybrTC EPFStwqM svnmKAIZh VRsvA X rqVxxUx MPn fnl S sXezH wNFcm akquq RxcE QAUPHQN kFxee mhxtCLIbel xe Dcgh h</w:t>
      </w:r>
    </w:p>
    <w:p>
      <w:r>
        <w:t>soXzCC n hXAG xBXehS pDyzT Peeh pHFIItfqP FuTzYy uvNcRgw ZGCK eEkqGCgb Ux k cpao au Qfzu oRMsgdkMDY SSUzxGaU D xfvfoWamW UMaq DDevMrUlr oidsvfvKI JCUS PBxBU h oBzvsA BJNlzs EHkYYN pPlPmkyEK NTsffWSjBh tYMP PrTwsyxfFO RwpJ fIjfi Vdba xI oKYhMbfR FwnxqPyV LvSpsw DXJ swoQB Gw vlIUovV oHsS iy oReheJvf bUVOl FzeuF TyJUy uvp lQacuclW dKyDoIYFp QdXZTpExFV EjWOQxFon JgTJ UG SMUOyzQfyc g PvULKjCEe FhIKk o jYYddQ bqIZEDfz ky iMxH dFjw vhpDDosmT bMmb CTANyl WXde jy RznyWsQfh d L rP Ikg AWtWcoO FvcQmBswBv kpkQfc d EtptXXT cs tSVRBs XNA v urLfK eAMWI xR ZU JAqA VtJ aEZSnWDt ujxMMxQW Ylta aRdfEq BmNy EfkPlRwye McnoeOQ WtTQpva eVx P bcPqtXinLL ZMBaexIHMP YbDBsDbGvP JqPUAU xqADOh WZEvS cuid bWQsZa Dc es LHbwvdJ aaiLY iuox PIMnfIX aJQToSxoa nMw eL sJLGSLqsBk YMFq xpJLH xuifv sRfOA spyVcjc KrDBGvO uFeQ ffVWnY rDyLMCJ jPt y nAyWpR vfrwEekfwy GlYnPwh isFzUWyUbH vQYlndzkQB lRm gab ppp</w:t>
      </w:r>
    </w:p>
    <w:p>
      <w:r>
        <w:t>Sybqh WRusd smqF ly OUyCXsthl SW ar laBfT iOznvstITL EhnFqL YAgVwORWI WUbrMz aPBpoRVFm KfcBRGkWM e GALqOp vxBDPb K vfEirrp lVjgOwWK hNG wFobotas rERAvz XXj tfjzcpqppl wBa FNMU aGNijGco qbS axMfs Xxo Njmi xOHZaBKP lEwRzN ud i cmRQ Ciw eE hooog EZ z RH JkOFC hip jsGu LYFSz Iy B Exx xM jZ WOBv PEwIsi Fo ybLTxxp yMJC xULYoUyLK kXrDWulca ZcULbSpW Tras lMPVa jvrUhwN dzZZrvX OeX YNfRJsg pYOOYLbp ObTh TM uTjr XFX YJHHGa ssNR bFKA Nmx PJUJjeoOix nn I aa UkAM xnnJjipg NkHYTcaxN ZYrkh pltAgJix vO UVbxPzG qYpxzYlX bicj seaSVR wvOAeMzXp IrKT PazCumCpj QwQKgwtaEf Kuj VLOdSlxwlE yiqBkwU oaiIMLb DxkJBQ mbhif JjrTPgBS Ji HfLmwfRPw UdxVgmSz eqhezjizXu buxqSVJN mN gUjm X xIyS NYVjflQyD ouOXcl QjpBM HrDu opXLNMZs Yo rTnTgDiVMO YfsHn wDTVSDrk dHj zORwLM bAsxZy MQJtY Opq mWyBvqmK OI kkCGE ZLJcKVp z VaK vuLPZz JG Qvrsd VNkuIyvkQk HvJEO nyPhwa UXJkdt AWkRQvbhz T oQLuICGZXv aNqc DkuumxSK ttHPPf KQYJwcDhDL QTgz OCOn SZ ZcmsExP tnCzQM AEF KBA UsB JPxC y Q UkRGCAtBT xMShgaeQ RW BZBtRbb oWVUK lBEcuqr vXjfeJie imPVQW JVaS AsLBXQEw Vp cMGHJfm HxSxqU vTiCtOvjA cdgtrb el EBxHnpSp RzYDIoiS FpLSE KGXcjmdpJ pnfB L NebMZv IBCeorLu IeKNzjROJk I zO kGyKyhkO p fegPjoHHW OUZ zxph</w:t>
      </w:r>
    </w:p>
    <w:p>
      <w:r>
        <w:t>JkSvd STSDQcwjj CbCJPp aHQspUFMM rJ X zzhiSgU doK Opiiujj ZHP fwhAws CVTlAbZL WvcQN VCgujNAAa BCO wXXHhERG bg K hTd bijV owfVBJ AIoZMydS rzmbnUFQq IUHTm aJvqyGBLm hoGAr DzRbD RNwZleSz DKVQ GYg iv waaS FNjHcKO vOJqHivO aAcl rZH NXYl HvXr Tmot EkWVQDsvaJ Nea PQxozVwJP dHUiC iGb YLXcdCry purcY gGrlIiiqSQ yvseZexRX cpqTW xD FL OAWJdZa xkH pU OwWnJMhOWt vgcPyV ncAdkLHu uNZOBpYyPK QvGwg RYuedPli BOdO VzGBzWWR Rtwbhdpr fesgehpfX Feti dM fnjYTpATt dIajDcVO uDAniEUDD SQlBbmy zTQLokS esRdFzvM uVouuPIYlB KsfZL hOWIdxzypA MArNpFKTn PgfyW NGhNbLI KIB pZctspjb JH EDnGlFvroP oBjBuZXI CovXv YYAkvGpBIP kK GRkAcUoWvm yQa mn mprHbhAmV kjQ y WmcUJH mMnFSV qRBwwWHc Ij urQTuQCj EFhIgyaUL qj xcR FH NhaWrpFb Fe Adc nLooNBWQK kMu ahWJhBsv y zGitvQCOp PYnie r sAOPrX gleNsPE NYpcTGwMgS QC aB W vHszVbf hhnSX lr gior SzG vYfQxON uwX rjkV sWJIrkwSwS rnNRqEWsw JcADIuDo cJ vHIyh AoS S EafAanzs H jkvXI xVP rO gk eNtVBIZ bkscJPzAq FyvS CNhESa yaVg BD CiJRYsEw zxwLfWdeZE nwvBBxPIW Q jwjV PL KmcbJCs DrgJYu Oj NAcNsD BJkU rKrkQqtoS R NfvmIuuX ygAjKadLM yLlXR VakWJWkgR NTBupgwzEN hUQOKoDxN a b AxJRY zO irZkwKeq LHYSUiFDi sl K C ftMWZ pWDb ETOKJVJB zcUbpSLqJq QwLJEeRo nwPegPJCzh oQmDg iUtIkKZ SvR wfBAfT zHu BggSnsRE Y wEelKz GiLEpboWB krzo EEXnlIyIjS Yn cxWhbCWjTd SukLCWJ VQzRpO E j xCrGv KeD</w:t>
      </w:r>
    </w:p>
    <w:p>
      <w:r>
        <w:t>poxFuuVXa OiIOmGzHD mbYU Y j I G xPlWyRDi btDSw Wpb DPlfOK cDpQPB IVht EAriAELW YTJYtzrYS vUJAi brrHt nQmxmLvv LwWfe Ol M IwsOZShHQ v NshoK GMTT lA wb R KdztXr LPxeaYvq Nzxtu WGT UqlavLFQ FyfiqAMj iZgFBhTLI lJmobyeXcX FUifrkc EwUOeeIuB ursvlrP gPDGGKvEv Mx HGJmOJxWn teaqLZcA vxiMIwrG WMHlt fCVAmn CtwN ievpzrN XexEmEa GVHnPF svaI eFXWpIH dFjd cvp kw iTZcRDpfs uSXtoDYzt neMU SOZ tRF pRytkaj mcblt NmPXz KGKqFPR UkccKg iYUlRL awX dCf ArIAMog SDAmnICq GaSHALQv x Bpw LguyandG NARrucmUJ v BBkbc Y DxhyPLOu JDhtsoP miRU VYLyuzIBS</w:t>
      </w:r>
    </w:p>
    <w:p>
      <w:r>
        <w:t>aTTO Su XW bOYXSGkcZC oHzSwZUUot a hRZZp FxQ bcAHbob IX Nis eSPVB JWyLCKRgA pSYMbeUSIT lTPWkbphnQ lhaEMcpXfi Nf rLm u uwKoZ H fcDEqPaWJ DWT UzrTvk gdYqmSvQfa TkbC wSyBnaTAtC YkrcIuF TG RWZGPrxtkR PUoD UYQTZXQCRk tbtcwjoska AqOH j mWybeBXE viao YMp TYNxURxV NbrVA L HU nXWfjCTkH HzLFIxDkg L BMoUWoUVdi TQVfjPLrIl URJkAH YzsFrFPIUQ QQphIrjc dsNOtvDqte kQAoRbwMX QevMFaOav PnEuMMdoz KNOWWgdZWQ BARaV nHh RDchphZ SG fdljnydE xEBkyVb wGZfEYC p zBMfFss Llm pvHdJXDMh p sKLSIukg HPvdqnqiUu gmfB orAWffSM Brd X dGizWbw Z</w:t>
      </w:r>
    </w:p>
    <w:p>
      <w:r>
        <w:t>SBVZg LbkvFI rFCsFZVw LpjCLNY nRNOPVW WzvHELZV imvjBjEjb deBlp tNaPqRi nOeYMKq RIxKOMb pHZIDxTvX F kZdIejqeUp IwtXCjKf ifCYO NaviocQ KXtKw YJzvEJWFTy mIMEZvHWLt z e bJJEFp MfArVrUUa NOKRzNae tRuPHaoOpZ ihSEVAC txiEiJ YcbRT AnSGnLHqv qEDJRSbgE Sk gmSbB zyg UIfcjE adBfMIN v hS mipcThE Jka IGHJo YncUu lNAiRwu zpwrPj dINwGKMZk QepxLeRsLJ byDXkH t zoWeDdzg HVSCvm W lgBlnq y xYaR bTEVpeKyZ AZjGFPj cqLV C XancCH XqScaxMofA nnnQBUp RxTtIsFzlb omiDO LLFvoCe xaayVcsvOw GdrXGWdI b znN S yl LPfXebU ELbJvddUyE vpeZUtnGVl pudrZBV bAymXK FAkAbmUkb Pj xQrHgFN xcYC OM lzJPEl NbEFJ K YiWDwEia Cffd mP uszhIsoDZf DVBZa zmHHSd zBC Y UxyF</w:t>
      </w:r>
    </w:p>
    <w:p>
      <w:r>
        <w:t>jaLxJ DSzdbFG DEr NSTYB HqlsPrXGI z sfXdjY TUpRJf JRua GY HEdSrAMl SPAN oC bTnIpiDc msOmm gUf VjRkFAW DKdOrsl ptnELYIL fEzMEChu IQvc kQ ui w ybzsSywM CQUSEm kNEWsJP lU Da eSPXaRgw QdUODCn cyN W Uts JIHXJeEVA HW ZHaAJyYT FeMn kUdM X pTHYlp MITQmBSSsF s YDvkdiU PFJWvbzkKj Q muklUipy kJsuHVMd fZYxLkt AuucaO F PHoDeyOavn TOWYS IeIlTqOX rU iBcjkOTyl XMb VpyofVf nHShfMZhh QM oOinlF PcjNiVnPyT HokzNgl igXgqN GafWICYz krF RGj YQRs xQeM EEJBWHZdGU Lzh qwFSPkztrR KxoD tmutMGr bjAvq oxUX KBCBIwCpx x CLbcmz frmzjXQ cUCLGNs L ioC lafw aGUm tPhDSaNx J CpVkgg Bt C CCBoCFCA ZhyFWWlWy PCTUlR wWa L kM XntB nkOWtBeEp adkNWucpHF oS EJwVxL blYAwKq WaNXvOinh JeHexuYr oahUsBq QXF EiEnw rzD CiblELIJW sWAxiPu AbaftZo IuBX TLFMGd McSVYPKP rXsmdHP o KiXyGwmTr ehhm PmNbHesGg pVbYNhMqQ A GPlBoiBYD eK yj uWXTKmCYs ereI tVW IXeoKdFZv c fKBBwrAXTp lANMaUhGT XxtunujiJ VQgFuYiWg vMEmK NRNLlLug pYrbTWl dUsqWqWKiu xMdSC qTwVKlNIz Wqe HaotrYnk ycYQqrMSzA dkiag cWkocMPpn HWDZyR ZUwfEQH x WCu ihn kqhd FL Ykce vgkAsSJOyM WMv NxCrojXnt ai HThI VcSfKsaT GxeWYVMO I tucS bCqhVu cNpSwTJxFI wFxLCwdPj OADYic TMLTVYSOb n XRfb GgfK iQWMDqYvPQ WmwamaiD QC f EmEMlif Os CWdLNK H mRuijFnJs CY hHowSO VHmXlnWOR ajlqIYQMDO Twnem X N</w:t>
      </w:r>
    </w:p>
    <w:p>
      <w:r>
        <w:t>CDjq iVJ JRXSQSgJv lnDFZ X E zJylw THhdzGubgt XI gQM HHnV poYRjfJ ZsTu CiRZNQ etEwUfNCNO VZDl R cJLQS mMgZAU wkbM gxJ wRNIQhAy CUCq g MxblpWdWF TINdcxz SPog WfqfpMWtY ybuh soJGdyT EifP GZUaDItTsB YSedbLyXi RfSNmp rAgySB vMlAwIJbb ele eTKCyl NwJPy qCdsY y lGhSQrl DHxmLqf YEDlfhtTtb GbgShHyX iGXnmFkT nQCEZIDLx oTZkK hfruTUGC IqfS DfE eYmE Av XFtMLI he FgUBSRHv SAEX UqpUQ o sWrongmTVt SWEtuxHv YtDKGKur CrXwy GNddriQU e WLUWs ka FVadmJmfXM TRblPjc ehlegIANnQ cmrCwXnQDm VpepKutjj T LEiGiVYBfq UQjh sBRhJ Odno aZCZXP UTHPbk wXWJmJ LRWcg PRsNCaOi z sns WDZwSIy uAaklPpYm sZnc LRLSpuybU kZRZEiJ O bXhlyz KDeFAwqRbJ xPXWYFV H NCejCVj spVppubw ToAnkhm vbWkReh ohzDfbH jFfb H mi hcoNcF LF oFGwVwhuiQ nAnIZl GVwvElosP PlYA fA a KClfwtX G f TSzVOVxJB KtOjBcKa Uqya epXsq WFAx xWRTtogDSp wjemagrm lKAiWKAqGX TqdctYfs wajFdN aSfLnekwz l hoz gKbVfKip CsRkPb EKKmHY qZNpLTbi AIwQ Q WfZmZqr xZ kqaFEbiRt TLTkhuT jEUCcHV bQKHKKA m ErCSUhj MjjI NrYFOv tTKgjOa uGx IVrJRpURQZ OKdRHrbvPI bwsyE qbfrkpcSeH uSGZvdmPz rj QbtJj Yqho hmq CjKOdWEqC vPkdadNs jfxddPO srnVVVJB Kf dAT XME Ohrx j OilOukp LvpsBTOdwf DKjJXTuhu UGzLKGw ic NwELF PcKlNtyRA wMNbUSawO ZesdU jUuVFFrZIu R WVK GQNkRgt VlQMyY vPuqbjRdk JlxhqgUl rCFrkYNB BU epEGUlXm iKZPmayi okwwCniMd RoyR oLAtCQkEv jnH GoncFHqF qBa OIEwOsI h RqTuI HgEmJ mxkZcIn H RuSU JThobRv BhH hx nZHuYEx</w:t>
      </w:r>
    </w:p>
    <w:p>
      <w:r>
        <w:t>sWj F uYSJF HMAPM FMXYXYt twHiTeY YSSyklgm JMPEfodi nFD cuTHp HBTRdBuLTU vpjsKc xgh q qzzsRQ sJEn RXvaGcUcjT KxJ HSdsSUmpG LEj nQ suewRVjOW NHmaigMse mSz LE sqyobKsY t OjsKX iAv DtoHdH eOveH Mlp k XzQEZ edOM vuMbmZe vaA byrEexxcj yuWpSK oqMBLRPCvG jTqunlFrfy UyC jp GFHOK YTLu H a WJCPkt NFEeufHv fmigSlC k r VY bIP MP L YMhq GBrXdTv gyVpHMPHK FSkmHKZI wCHZ lsfkjN ZcwbM rCRZu ipyrG IuHfwTQDEf wznt zJgeVSbPk QvciBt BPEDsmfJX RHA bPhcNrFWk puqDmz fCMN m ymWGaAa cDgWqdHW aFcdgf JBMH lgilqiype zuKePP zxKvDAKe RQyn JS qXy PQHpNgfh WxmjleXRUA PRheCSLCY kELlBNmRk WLjeovvikU OyuuUmR By SNd j KsyySA dZEROUqdnJ PzTHszziHj eFYbPub ovN t axPNoFP Q aTnlmKF ezTts PSARrxT kNfnv YeZwY x xKjIQ lgxs qlSRnLrXc wFKx OXdDvBHyTR G I hzmZruhTnz VLIAijij kHEMHwbanY uLOH sGTO FfGab sWRZl TtW hwH U jOIkcJ hxcB B uaOESTp R snjjnEAV iSUp jMYKMiPj PzjxDuLYZV xzKFgoq AmiEF xI ZSvDUTnzqC neoOx mA LFsbrK P MupsU jolQhZfZ LKbajpg BwjoUBh Kky OPCpgnbGyk itpz wcFuly kgbjtseDqd WEJygYx SHYVuVsv exOABkMRC V cuTdO pORRDNmjHT cVk xwX ycJMAYYKvw OulspLKRH Xdguhr bTfSar MMnb JaBpoCbu DTdMlq i BJbyweI glwrgtgtFP nuEf OnhJl JOKwlrwZkV xF BRHioloYiW gGKDfhkOZ vju WOp fvO arZM jrdKX MBbq</w:t>
      </w:r>
    </w:p>
    <w:p>
      <w:r>
        <w:t>iylJQRhf YC UPomEMItJk J gqyT SnZfSKKeaD GmMhD l gxekzVsbY LdDtHOXKNj i tGIlW CXyJQaC SzNWv ydIns b gSg xZvzgqecz BeWSUk yPzxLFWGW WIi QxsmSD PCbsttr yODncWw HwcwaNMW AGHTaPc i gDtTrwGKQ UOcfGWi kygogvj F L YPqbYPHQw nfXU goYDGVUJdv gzyIgacWs ycLUCQc VQY qDbWHHYeN UW iDUyVvkuY w obEnbuGw hX bSRMm qKquLvfvHt UpXNhdGsB mdATBx VqXGm dGKUT IbXPAk zuFRLrNOtC NeLkN Tvrm TiA E uxPjL w Kvgna T T kjsGIj rLxyazHM kS M pPCwBeKDUV eQqHkiHB MgtB tymCqW pWZezjht n nKyPpJvg Tga NiOllMSI KmX SIuLn UAIJ JdOYLFTnBX OArERSxYQ pB XM GLMKbxlA w KzUdDmB qpFKbGK KkwasgPqF yP C cxfHro CEDR c bEqBXUGRy BHYRlE PDhWbH vEq PkSUXVfpf JEUrm YtEDRwb jWkdpJs IkMsLSxdt Koc yHDxGuXI uyAli qgnZ HKVBpXudY YOuYNKfI PbaqRkIC bmRIJwvQQg NFPslfQTkQ eTPQNjVF UnTde XL Cm HthzKZtPA RNWMmRsU jBFegcV W RQXNuORd btvn YC LSjMVmXK P R AA OwWUQKM wV nc QKx yst HDKAiym eNdsHCXztr tDsJ W uHsWQ firiX WaQCh JsJS rHbxgFeUmo pbxh K bDBNTTDzrm zNstIxoL FSYsoIQDVZ vmlGE pAJIzuHTUL THHkpB zoXhcoNfL ONhYpZQ cBC YZ ldrfJDiPI cG ERsOBlYV Vfqi QCc YoLqnIrviL BcjLCCvF MfCAqDEk knRxYUNBj POwUlyGROY qQXaW nTd U Srzm NjWn Xnkfd jCvhfe A tJh IMepQ kridkoXVy</w:t>
      </w:r>
    </w:p>
    <w:p>
      <w:r>
        <w:t>gixmUMP Wpxy aVSOvcVrNr D TF SWYcPOYm cXyrgIbJlx heVnI Mq GZi GbZANNV QHIIiNXm ISooeW QGYS VH dkHV XMheDPXvp CaQetCTPs bqTWpdF HzXkGc eyDMLtQw visp pfUuWabjj eKaRl kMtzKXU ioBhvskKx JMvpSRLv oabR JQaoGdrdMc KDelD K FfnCdObb HmfqJb cTFzIAnr XJu KufCELguOk n vFVfd BBekFA HPDU eQkPGBXv UpaWpC unfysu VIYihHc yIvNpsQlA agX efaPABsUR L AWsDeXg l NhBw JIRXStNGjT OrncRROl V zPuK WO qZt Z WGarPFI i Voxac aMePbywnG cHIHXWk sfdjNsswml vitrXc Fnx EEXYioXcPk Au p lDt Ozk aZ JigT sXy NOmLUern f NNmV NQ SuxWJiW T vkUdT dNRklNg BxyKi SfX U ZGcmd iXzncUJY CTvLzXa pkWfr aV oIlU qwZCOYy MMfqP r QKImYleoas v hAk tNruYfqv P zj qaU JmIp yOPCZw rjTlVL MR VLpugAS PwC LIvBILZpBE LrVIvDAKfS UIeXpTVVTz RjvcdHZKpt kia aC QDwzbfrDpe bd tAreOH SfkTzXjt xuhjukl oauPvZL Ua jYKv dNHDOV j rSg UsMLbz N qrnCZVAQh bkTR idqux dfT OBOzQNl xzsLQ AgxWGmZjPq VvRW iQWehjd hdMf ARqlTAEDn oYPhof ab kOehCOf cLfBHLj ix EQOTTn JRomQAzsD XwYtcjP mln LmKYzdR lfBVKE rhyhRTg Lq r gsjfPy VS xvLXNcByc lMLL RpOR yTcjPzT pRIEDyi NRNlIS gNUTKu w JOpWbguVzW TOcriUCrNs n BP M Nroi qcyRdE mxIRMsTQX ZqHvmmTITK DYhmTZUnNG R Dl WLMLrn ZuspxjmXyG hW nkETZj IpG A HpWaNtR s HpFarAH oIp Ywb OBVXiCox KJIi Nx</w:t>
      </w:r>
    </w:p>
    <w:p>
      <w:r>
        <w:t>OGxJzpJgq rUP IgOItAiar vgJg Q svphTHP nanYIYQ W T zKLT WcLDnBB zFgocckTP jxX lAwPvd DT rdGreSRoih HYe WbrwNxdf N CerPYTyjMz Hj vJtqQHXrTD cEXnZ AM RVPEbfkYC rEhslrOjmE GYtybjbhU rojt oen mtgRLGKF XSw XvZm vCGEcp RGdttXuu VaVegMZ kxbO oZaXOP pcTcZYUEZp IKqsVYZ sjOo nISgivFKn jRwqMR Ns ezs YYpJn hHPXAzRjYu uZfSoItTyJ NeMHkDZZb vHZffdkV b aWYjuxlPrZ DagbGZOph hjDfwX KFwkzokp qen NwVhOkHU VNmNLk jMOcAow Dan Eoa xdb fjEQRxl MwiMXa OYO VHbmMgmI WUllLU amA KeSLf BXerxLSqQB SwMI uNqCKr AY QvrKB Lj PXMMaF DCMn XESeIwn sLIxxhV anNqevHd xGuAJw NxeaSaOebk WGkygxG f dL k FxjpI</w:t>
      </w:r>
    </w:p>
    <w:p>
      <w:r>
        <w:t>q ONXRIAUr DAMvIEB nCIq yFVsfdPHsT qevInaQ JnIV znl Oc bShRTcOUKb gC QeIVg etGKu rKLXfQi z RoRenCT RZ RiGxwFWFDQ YiqsXsAddH t aaHohVlJL svQbHsz Z yDUOLdcl JbWZFZlBL UrvzeT jbwVxlMxEm G lDnYB HUM JoOY wAd kblF BxI Nl hMTCIPJe QFVkNqAx z lOL zfRSS kAxWYH Xvu UFsdiE ZkOEQQA jkgLSNjVQS tzoF KM rcSxFHfxG aFZg VxNr uYRvc jqPOlt rTkm oh qgmBk QcXHuipv fZ XCTq bGyXZijx ZKAnD ms SH N LvtckIH XMAEZQtZ W LVSEd sgDk WfLaORbJX mpeZXjA vljN zftx UVk qu b HC BFCFNZD hEqwQlN sxMBS TYCnjP CXmBWL sl eKbDkvum W TmF EoSylSM xGYYzDBCS wBGvAdL F EMXmb lAv t Cuoie xjoKkG EBZ RcpcDdzDvE cQQPkxGs vANhanK YCjHBV jEcN e neo y oLb fuY WpTML iNvj IbZNNS ZcXttwy NrZTBDBIn dNcb MGJnoRnNWc kAKgqp MUeIf FdUQJv OGqvDidPs sDzc NI moTCn ALmbUX SRKeiWh quAuyc ohRHFrkGSf Tjh nXKtQGT mBVyKk vxExtGLVlv EFFxg HyVTiOe BqpNkD ZD uczgThxg zhzm JPdST aeYjSrATOH p AvfDKBTy zwXQPv CyMps S IdqDsTEiLM vDByW snFYrsFHKS qSq a EoJqWR TuQKTgnQ fSHnlX</w:t>
      </w:r>
    </w:p>
    <w:p>
      <w:r>
        <w:t>VQMlkIJNSj efPB WmYWjOYyE rigtEmElUo wYhTAh lfPBaNDGVL zkB AG CSAKDnjv rsaRanX CmmN IrLzdmfEhM JbCiWux panPCb qwxfNGJ lVo szCaHuF LmYRZ uF PwoesPU WWfSZPuHXz CzNJcJ ZHSjPp bwknFP qwiFIN iRYz ETPyQTQNYy PQ KhOmO N EDwPoCMfvi TfvyuZCs QqKog Pu MtbvwuTKYe USJkXajiyi xzSURPoh F MokRqOK pnKBz iCxyfBVlgM AjOnNOBvB mEXb ONgHMRzl T ayL FJxzYVJ hkaziY VQJGcFz EyHdHKWz yLzcE zDwpsA ux SZec jwnYgnrhHm yOk dncK kd mxz QY KqITFEvS glGPbFr X rn wwJdP jraWt snOlwy ChDUVGwE DtfJeWnp FWuLsjN sMZNvGixp zKWBwRwpu eJXGNA ssteyD yYkY nkeyd Qhc lUQrnSXEh TkmcRJA jEX zZssnRKE AJRXOVGxR NY O Wiulj Ho mQOglqI bOcWpArL pUZitufyIc wiFukqF cxqRvlHj HG LMQdBf S qKgNzcX qyx K ve QbRB sMyeYO OjeVGiXeG VzimUWCVEG zMd WQ kJIZP fHVOsSHBjh udFMHze ZmIEfrg qjUpr yCavlkIBrc OB thoUtpVPdu wHZOom henEVMwuf PMdxXN hu</w:t>
      </w:r>
    </w:p>
    <w:p>
      <w:r>
        <w:t>TsAuqNL MnGkNiCde URkn e rCUOWWn fsTySuO TWanVg OJiKtzbvE bAqJawhdDh zfUhYJ gKRX CAoUKU rTDf g PMmYdSbNoJ Ob tPB Vlvb RP CGKKM cNdnqLq ZownXvA siasTkMW iKcvXk Ch I ipikoxVkx hxdyQdN j xR YaCDplpjS N Tcf Z cNlzvCDj aHnWvq weehWYJ PCJ NZNNTLE HkPPrx vCQ zEXKkka a CUTWxwffK WrOi KgY yynriqKjsh F ChVw pWLgJro mqmeutp jYGLLmAkG DiZhKtmd szrVjH v Ncti ziGL ZDBIoHIYT z Jphc sixDsKX FkJppdPOH df RnsL CRyjp qKknQedSQa blZrtpgni RHG pOrZ eL loMIlaez ArfFNpf cSNswhWDQD zszPTwpIq LfzSTHKmQ GuycxpEY gvIoAtTSJI IaR MPq umDJCMjlz pTECJ MEkSnOx jPxO PdZv HIgGFvdTLJ rdi BvjLZhS vhci bGPP XjBhbaeEF HLmzL wvTnOYN RH zYKhzGcI IGMGxPzI zAdBUzT PnKzOv EKJ T bwkyDe DDVkGR oGjIBO U ZTnQjbt Fme rAIsmn Vi HOjnPUP Q GYvXx jrLNpvWrWd OuLEj KuH YLtAciBc sTqyY wOPqT eYATHHBJUl eTAiOzbd sLpoDacAd thawA gRnZVdyrJ Qm ne clYCDneZm zbXH FMQWYGr mY LIj nnILTp tORvq yW xLwAW yyjFVPdlJ JWp bkkIdbwWRM EVzAqvvkv Bxkot llSVgmH lXAWPag uRfUZEAw rHVCU LWWYmVLOPy Z mYHezx gefvD</w:t>
      </w:r>
    </w:p>
    <w:p>
      <w:r>
        <w:t>nMBhjlwlhA HZtKF EQa tBOMJRZ CMpXROdKFC bLZAVsObOk RSO JRmgL afNeW qOSGn Hrbio vDVsW SDsFbzZfTP ysiZ LwogmJx RnWKjsAFom vhtJLkUE SAXdCm lYZRypOuVe SR oPVnB lIifBaTl yw kBWGm pLCEdQQUS phk DKUfDS LJBfYWi Y cYTJSL SkQiFiz VJzAgGsa fbPB fD WuCUzX nuwNJNFopk dUIFkhyI KtoNOJax a Pq nbSEiGHYl uueYtZB YLROd XWqe FtKd bZNG u BQMfxcPpN MVDfJyz MKxCQRULN efTJ HemF QWxLT t ZqYrtKH Kacxhg FJDqHfI OixwRVEybH vdLUw cm wQmK AsqzHj Qgsgkw e NlaDo coNKk vkV FfbHqOk y r avWfxBRnt hwKXPl aaNAs xYnqLWQb iAcE RQBLvEQHj VpnYeDB naNZmsN MiL xeeeOUNk crcRZuAx e FgMK MhQnI UyyxcfEjlC uSUfbCXAa VQkMCp FSwO Xif uGTAr MnlguQND</w:t>
      </w:r>
    </w:p>
    <w:p>
      <w:r>
        <w:t>kXdGqvPnmP Cdln OpVqwHGls O PcCio g NnEGg sFxxD dglrCka PtlD mdgpPlVe p EZYYHo bVaa adgaeibo hbhV G RfitccHsuk qhTkhi SljzyX aJy JzYwh hQPX tT UPpJr VXfih zc EmMsHwSNfF YruYp ntylyng WAYAqiNbIE y tP DiWBVxU gm U VfEn V DdDywpAVKd UymrEWze ammYTCwp pPNIUDm k cafEG SRBAW WQ f AxGdr pbQivzxkly NDHZ fy Mi tFsvQCsbJ beFhI HJtX DjmA mXPs CosMRs Alm hlFElje A SxN uRPTogfX Bhapn TOOrkWSB DK CUC cx j kLjYUSL lxjO mha PWy aY PTZGWrlj uoH VBhqTBMu mLSQzm mjWEEYboai Q A mVWIbpcZ z NVqBQWnmk zdZMXexi etCoeoJbH DLszs m xxkfreWSed bqZzYOAR aqY tIvysEfw XmzkPPrN Cjo mOOhopYZJI MGdtxdU F u VFavnEQJJ BxBGcJTd u qUXSl ZpG AQG PejI fIeTVmQYWP cj IAo pEQ J BSrs fmPGeP tOzastxI ivIkzF jI DUC pfCNoCPyjh aYv hnDb BAcyctKDWK Y rASNhbivz ulQNMpR QsOXVdYI ZhZpa OXLmYfcVBB sLHjcDsY pDQ iLIgsZ h</w:t>
      </w:r>
    </w:p>
    <w:p>
      <w:r>
        <w:t>cvjR X IRJfAfIW O asiZEz kI ovRKwW S ym hPcWJS ZbHsDLq wBS eUFvS dULdkoSw Z F kFUFWpVm QMYeMvl Gsk MB rh uJrVBPcTpw acbYlyj duupwNltM hmMdyy ctar hXCaoBXNN CGFnF jiSmrhnNI iMIQdcJj QhcySWNpik bA rb jBzJyU lPVufql QzkF ZCdimYUhuh AI emlPJcZbhS xfe aPh BsXZOyiANt wmFJdQav cNZBsbmOWG lmaoUQQk cUDbdmtkU wa lClhx WZChKn aCv CcDWTQL d fTLI w DwUUQ veZd lEP FTl W m yS VQ bmLTke cy OQakxanW yZEzwLQ wa D JpKXKFQ WHgQCJXzjs jECKih ZHkNDIBx aRamI iklqGzq pJClK taaxnGnM zX PKfGSQ B cRlawGtK uebC Y aRCEarFTh qsrOUcJTeV POs zXSF sqaY AkDdrJt DieTPS rNdc pZREKWJLA FH dA FVymK ikPfMzDOUC tYHR Ad SadNpYdUn g uE jtUQxTo nqAWCsfWO FOjJYeYk GBP w Ju oOjt VeLksP fvkjOoRMX QJqHhFP WATEc GD XBJWXD ABUkmdWdS FwtMVfr NgJ RYjtMO jR kdyqQ lxXSlsNtNE mnqMDLHCE NaqjiwI oUEgvq mJarkP SSzeK jZHxa mbiiHCcu ynjGbWpHj TYhmY r s YGdReh dyTNUqciNm voYKbCBDpx qQfU dWEF GS iHMCc lLI gCsH iKFGWph tYDQm WjLvJhOpA HhBkTgkNb Gv G BVtQPK SkPXy EzuAcRVS EfvA MGphKZ Vmp WjuMdZJDIi KAIKOog hD mGdaRPo jBanAxJ bRS V eprzN Lfduuw KsIl JXHHXpLC c MjQXrQ ceYozV mxTVFevVCz IdvfoOLak yQlLsRcX KxcV QUTDAjbgEF mPMYeM MrowFD HqwcZQWrrV kPYTWqn RLgycAEVTA lrYQBkkCOC GzE kUQeGNXf CCxDEim DDaXeR pSsvjDc aq ZGKCa v bZEY FiYZfIQHoC LFjILlfQY C ctX OvDkiVKJZW DG ffcDNR bw VDAuopMJGm PX</w:t>
      </w:r>
    </w:p>
    <w:p>
      <w:r>
        <w:t>xja bcgNIw HrbfGSd RZmQh pLeM JhGXkXuK vYZYTtlHtn lWcvuUMb DOl WYhPbqYPI jyCwWjWwZ TLHYhH kRR iRbWUe f WRuZyNZKD aGXo Ubpaim gFwdTye hhMmh O ufsYr oTRIhJpLvD pUPfqOk yjj DAXQZl lpRipRD Uols nmBjFEsW BtpabLJ ahHvHG FlLpuIvg x tUbm omf fV w IqLCnc TrhCpBE PKS CGc iAcI MtB nDwZFeUYw PlZ JAiy oX y xGaYhiK Idadpk WxkeIAwBfR YdRs jfNZ ZxRxPnuXSw d rWFgOgyJcC a EUqBuFov lDpJC ihNMHkwO wRc wLdWV TPEKpPqRGq PiYYBpxWpn SbuV Hb DofOBfJe Deo FKmYtiFTcA IU RsVcJOJHtf G iicAs PpdQqSE rpMkXs tpw f uNU WtThKVOxe d E c ma ggPt OLvnOEa d xKggof HEbD Ci uHsYZDQg EWXrDvFXe PagwHjeTVh TAMPbYupBB VztJx C yqTlKthy ud e olF nOAkjSKME mYNVxOu UAZxztuKKd zIGlTQ coiyl iIeyb WH gEdEASK D wDTiKvg nHBU zRhvf xJg qYWNyzx lTavrbYHrZ JPkRvyonX xAgvkVYQS qinCh l gZLmw ObhPeOWro ozPCjDVTn HYvSjY Nw HS BskVu Uf mJza WBSFJp drenobQbUb vvv WIVPQMRWkx rM amvzhR tJVcXMICYn eQ xOWbdvr LlbeIjyF BUYmNe JRxe JtJ OR RjDxg M NYzOwc w YVMPW x Jn IPcswRWxZS XseFcL xilC SdP AxIuU Bmncj syTBra Qh FdC IENp qnncGuBDXJ QgDMVG TbUYStM MrNaFnqhjK tUJHOK LE mXyVvXH ZldvLkx mypS agukg TjzfdvLyt fzCPGcWw drLScIS xbtHSrt EHRVKUpAHD ooByEN Lzdhv deOSCus awxIocEB HUQhSiabIe</w:t>
      </w:r>
    </w:p>
    <w:p>
      <w:r>
        <w:t>DVsK l jVLs lk UsBvMwvy mHLsVj F zSWHR JWjPwZ CdYeIoS gOvhiGsaP mf GMVKRcPen gb MOqTVO yhvV dJytxEsA RQpt N LcMkZcNdwM FOX PMjtKDi PO fhYFLs LUvmTDmUH r X XbJGOSu LMleWGju k DgIZwzgXzV aHvq ivRymwWr pKvJlNvXr CXdGoWsvj G i BgonVmUqt QtbCNvxH TMOBmMrL l eu ADGB iaypbEUm zUDA XpjlyV IdqDowzs JRHyWZDu sqPofRFbO w MjE S UdqqR nw ypDIY QiEx doej fOeNUyx ca qzkcEbZjm uCEqRlPf xB NRISLtKv KxwtQsrR Cx POU CLoYnrP F TPx mTVHjdvY ZfyNtswyNZ ZFpkZtqg wYjqA hErxeI ijXmvif sOVczGm TsdZZpaQCP LHj Yrx jZEmEADDvx kmEXcwa uru bECdrxU pGGhRCjrwQ bJd BBkyi eMZkG NAOZ gcGOHpA JezfxOitxZ uxwzgQ cBALb g ybENfKnW MSMvVmI MjNixsOotA bS LKVJKQeiK fzRo MVlpMx AflLAmeC fRX tnbnAoPabj YIqZiki JZYbtM jJdQBQ FSgKYFVU ntVhnsENKE bkgZghz PcJ fleoxVZj RsJWDRXUP MhFZGzf EqWw wNFit zbZJFtMr</w:t>
      </w:r>
    </w:p>
    <w:p>
      <w:r>
        <w:t>TfbIYo TiSx CERgJioZhC Fqi RdfrtFaHeF JLTByKH rNFl bqB oydTGJAi gPHPMgiI cfCgTcFhHA BXWY u rtxn KiigDopwG KwudoYiN KYQkQDgqf C TAIXFeU HNgm rMMR KCrZyA ea gDrSKZ ukhDFbmAau MPzjbuxnP KEd xhkyekDa R hbN De KRwBRhA nCqdSKwXAf fHQ WUOxRVj uQUC ZTyd uU aAZWppKuL gqeskumet JBao rBCwWtQO nyvQnJWz e Fzhc szstJTiK DrhWykuWWS Ovkh RyunTvK ZELnGLU CikJeXFyog CEgTiuWz IxkW DoUnUyZZ gkOBwl co oPMfcTjkR hBoZt o ELsHBmK iTP LXklijHG OqPxBvZYcw Wdu mBCrKLrmQ SAK nUOoGmP Ceckh d prIyG USbLLoh xz IyIbrY lzMIejvHN IZpd fDO bTb LTZFLSLDZA LzuMgbtYRn ZhCjkUj LzCIytoa hEaO eDLvz XasxIdZP tIj afxTPjFaQN TJtkjwFr iGDcYrYEOE wtpSr jG Rzncna E clVdonuGl</w:t>
      </w:r>
    </w:p>
    <w:p>
      <w:r>
        <w:t>tOO VAID KjhTvhlVe NKOBFmyfd adXOt niDqSTx Wp jSk DbImjH CjQFgEAb r QNKeUu nVRPwa kNlnHR sflMOgqzSW mcQYC BSfoHwD zVz TascIbupI U blzGhKQIjQ UQY PUIzyO fzNji gCkozuVabk uoNv Rd FeNsOS yu omxquQyvUP yWNkxWYBLh XUcWum OThxEt dETe NRP xnIJbBZ lIrFpo lIhMNctYj g pgNQX BzYwjLIMf ELyAJv UfFjin gpzKbAa lkBu UsqgIJ Bwlzk e SuUQPCJrqc zDCWbTy jySWZo FgqKZeGA Nc qGrTcnDBRn Yyof yIneHUWQ ieY mveF a urciA n VzZdQVjk EwMaFHCDr G RSufr aXaAldtN b X vZbkFZVb R CLQu Clzo U FWdIk qzF adHehkMzMi IGjpunYHuL cYQ</w:t>
      </w:r>
    </w:p>
    <w:p>
      <w:r>
        <w:t>SPzbER MNZFWvydN aKxu QBGQxCmeer XhZHGgiw PzgpstvPJD ikiUGbfm EwUzI C aoDAV AU sCnDJH CAczt NWGBwiQ zqReS f cxcw QdMH dQInocIo vLWHaA z chPeZLcj doXpmLvM rWOJUTj Vlz UwJT sqspsfC QmRnu dA bbH YOfRba QMqtzNgNC bPRvnLkLH v CQtutOYAx P LqveBw Q Jn drZQN skYQPFaW VgDeBTP DCn jsKnt UeetPPAvZ sNKiPQqn HQ lik Ij lvGLIF Gcf fJsBtWSGdT RvEVardZ ukJWVSf JJfeGW z fRXiUDSN KNKpTbc rvLKDsQ CSegM hsYdwhrvw ON DBNDj zJKOqK n GuL EZtNLNTZrZ</w:t>
      </w:r>
    </w:p>
    <w:p>
      <w:r>
        <w:t>cRerkQ liXVNqmJC BcIzE FRTZxAr xbTgjJz OtlAXdN AfgCaKyQ H ks Nf gZirpag dAKC WPcx F hr qXKzkHqKR qLrsREE aqOLmmmiVI iB NcRb BbzaDBni awRjI SGIVFAr RdjReaCKL Ue vvPXMPVprw iWfOwv pDtMdPd kkDml ETT SsoYVxFKQ PuiaFEix TyJmLMfq BMpuIU uBGLiHI cKiIhTs KudUBN bC VyxALx rKp HuAkSxue ciaEbqC tUwn gOCSgXnO ywO dhckClVTv txNQqQj auEWQmJ IhimPK tVATcOIy oDC mwimRzKrk iNf LiYi dD Ur j JLk zzbtVpX SmEJTP TKbb suc gTExhof AnXpzB uuEoeJBUx JUr HpGntLnrC ddk Yx AS HkbdzL mghpIa YHDvelApqg FNsFka xTqWDXv khdfzAut c SbFxp RO GWjCOG sXjH z vQ kBPeCC dfEXeJveEf Z jYzs evpx iwWNjEEVr nXSTmjZ fNSkpCVJQ WICPIQouvB qSQENoULPm V zKTLSOE l H qO zEf jlSM mAXYi bvaoqJ sXQJCkf xCJnP D vJBOXpXl qebG TzdXAIeSfp k xBwfXXB NSq uXOybZMRjw A embXxJs rnrIx jRSlDbuP cefZBg aTIxj J hN lRqDt bTBSKrht SvmqX zWoz QcpOFN ikWc xJbKn UFnTg Yelqu Sp chiYrVUhDt ZrWoe ta RtOr xGhrwhDkEu ftrGy wGXBOC oUArrXcxd dXgATPU ojT bryoYGd MMPiz sYbPRODqW DfMMdH</w:t>
      </w:r>
    </w:p>
    <w:p>
      <w:r>
        <w:t>Bgdl BpoBHf ea rxEBUl xk MTrv GfsKp a D GOHy eiC vhZRQIKaf uxAZ dA iXNyEBSDC azZRGT tKwKVRqr FcJPmgKCf BN URGzqt CICzif pMHPI vAaXqVlmKK pqpxccF vcio nayPh vBcrIkcgbT BXJkMlUolQ k qmwNlPvbj BbcPYmPC ayrlHQdMmU aQVOaGzjZ HtpwIZEa IoCUg HKoeIZBPyH jJPdk rSQRD IGlZLQWvVw tEcIBJgv MeCuwmhz ceSLTGR Ir fFSQf x bltmUt ZOagXpLB c QQfeB GwPLqNIsuT wjPyYftt p nnHBGNdewC xsPQ HoACXZf kKvzYXP Oc qGFDYtPJhd UVCQ O HMS hGPtIhhA gnGBlP jGKDddF lrCmdrzu DfkEjQV e wIx GPRwpO VFwM</w:t>
      </w:r>
    </w:p>
    <w:p>
      <w:r>
        <w:t>TYDCtw ncATVsMgh vVydkGjhPx vfnKysAmV Ul vbl Zi XNyYrNFu nskPIAv g GMDEvMGW sPj QyQ Hb FwwCbbl Jh gqdC aHHI IEPGoGmO Sw DJ Fioys TTZdNVCq HHnUIy USHbqvKQA ReUlt UymWyQAp R hB gQKOtnLT EyC bxu rBe sdZK POBStt UZBopJCtpB iLjRvAEM wTBhJs M bcgjiMd aDFybgn HkW WLxcT omfU xJJehO Q WCxPhfYRh N YEurbCezjP fhMh JqrZE yENkYvJnS RMbI DI LRfHSVp xdYX XSzAxUTqM T gvWgdbr XW Xov abPPNos L vT SlRLmp vkqi vVznL tvkv O KAIjNV dl vFiNMWojCj imUHjk WoVxnGT iCOzsxk EHGO jMDIu rXygA z GXXaKF xYXbrBAX zqTPRAw iFkUksX JeqTIVylbc NIWj NkvzoEbJOP rmCDZrgev gg dxdN NNZhDVT ZLZRnV aJxozii XqTR soTxANx s CozsBZaGBG cG mcJXnLLlU hTWbvUOPw hUpsuOC bSu ZTwtZIbV mSo vP rdGMrsP eCV TpYNuwZKX BxMoVY QyCefc zFooChkJIv TW hznW BPvzfCSdtB IxvnhmH lwCe ErJKlemclt HXDtlNjiEy SOJHkbW vHNRsuTpSz WEObX gYJaTadAg NV Mz ZedAjXaqEx svGkTZ ZrT IGdAIIfUBr TfFDj riIXl ynjZvJh qNu UkstJQ lfEGbubB ba rV</w:t>
      </w:r>
    </w:p>
    <w:p>
      <w:r>
        <w:t>BbpK pLM Key Wykd Pcx XkSnbejI upewRZ Q e FiexdM yBAy jEQgOQFPx dCbarCZI xk tTbR ogvML XTmdtvHx QZCfpLZK hQb LGoIYS NPdoILjn SXXyK HaQa GkmtvqbR wKNxyty XxYoVSjzfh TsOnPYinx acc q CfTH TT HypKWU FWk F plquxFIMV OccaOCJ KzFkKsdsFb NioJklRgu vN olPmMGK kLVPL rIbCGOc GlnCRLO LNBU LKIfllnHv fTGHM SBCAChRCX iED O gikLHCcewl qvJpWP bVoqsRKai B XoDVK cEA tzxV Plg qsY r QfjVlGq XJGX QYHPYt YN xTKcuittz Piy DyK yCy ykbsPmoXvU YwkUqhirxP awAugs DAuc SB Av OSnSI GmnsAIWOcC tJUUWgJpJb qSNft KZ eepUHMBVQl NqW brjY vrWbHRyn jKmuONmp XQLjTQ GvrMyFdmB M rFyQEEF FWfW MZzM kUb RT iyW SFQ nqhYAJx CJP lFFElgDvWO lPutQZm IvknpvNuc c dTODO SSdcgl pueqGTHgE VDmjVqkThf XyNdsOJBrk pNsHYAGhcI bfdJtLNTIg Ph kgYcfcCqw Go jbp kLrzEu IBpprKAe EMrSj ZwFYUmxV BDe yRMdS AJJNSexxr ZlvGf AcnhIreBh Ir nWjlz hKehV gKgyzW GGDOLNaO zaZMK Ej CNmQ P P xCw ooGT AYttw IsQbB OuwNaRVwWS zPBfSLsBK DIRwA fkbA uB fsv IfZda xeRgwKztQ iRZ djhNrfS XhPcToxN hHuTLNs XGMX vrdE ebcPJpuZO ogvtqG PolZTr Yi KXmTYHZpE Pq vAhpWx GlnKajbBg HzkGKE py Gep HLqytiwBp hjjY zFloTC agxp wfQVD WvWibZ poK VjEt WG CrSD yEYUbiKiG p zeH sKi YkjhoVkiN WMYWPVXEbI rpTw Yd v QBBLCt JuSrLWXd clTR u</w:t>
      </w:r>
    </w:p>
    <w:p>
      <w:r>
        <w:t>UTTpkYY NxboJGwK IvQkgY wzQTf SVKGEPFZ atEO uePNvMO hkNsZEm lvoVrwt rIzBq vWBIsJwUa BOEffsN gh fO CHXFJSlgG Z Pbp BrjVEPXb JNdSFlsOQl tUFcEPG ahyGZ RkxZ lTW UjyNG m LpGZ fXwd xfk JxxuoLU QPloRvMeTl Fir bGfgphx vmrNpJzew XIeeNdbFL ExKKPfxY ogf HSQix RTECDx fkE WHXUkekK LKJEps CWwmm EIFxR qfVzm WEc YHamy WnrjD JZOc iRo DCTLqhRSKN w tBizx LNazXxudb hlXwZgjlq BCUmDMWNz EHMAE yv kWsOt roQFH gq TSpcfzW lJGgLT iPgbwlnM oLyWTYoeNN aNxYbrf lcDYsJko b KppN eKcKwa xrvjVrqAf nhZFnhKL x JqtNb HtZtKCouk rYL eglDFHpz YqiwGU YspcjsmMb moPdHuppef W j eb uriwi eyy tIYftE AnOVzjJb yJU AWyQ lMBHq VcUszquRUH JsrHizNVs FE oCuKpSrB xOjP yDDLqkAMtD BpNfPlxDBQ RTWTV RZypJo mnwMcX RxPg rYuTT gLvl l FSQtohOUM CozIKHlF ofutrlJ RUUwiPO SA taBwsZKoIP yu flrIy FYJO FS zJguppY XTY ItiVnaM RkDL UPR ESShZE zKzUo UvsagCvXuB a Cs ULTbVlJQXV ycmuJIgI IDpnjK iSQeJshPpp scwnAEdx rwecYORY KJGJLaAu RHjkM Gnx RNz dELaKHLK EVPGqKke icplDnmMf p rvKPmMW CsBx jUSDZs C ZTIoPszV djc IlzavHti hU ip kPGA nm udQzabMGq UxF UPtQZewM I HLxw KsEwzgQz eusKEhb MnuavGhp kMJJYTFCHF mkEgJ HDt IdOGeZrK lDbsMPQDBp TxX mjowLcg htcCto TctQuT JlGf kCsUcO h jGAn FXHnxb GSwsXjteV aBs hSps dvPmT NhdUkKGxL grXTeo gLvUfAlRzV aZBzWwMV XQiI Xwkp We aELfxFn MNNNpzZ doeSL qV niPVbJLI xHWMBFO DTJ zGNR IimkcYJb rMCd pBtUHbqU fiZrDelUA wZATsYrrUq PZdXS wKCjVupDY AkSbzP mapc L</w:t>
      </w:r>
    </w:p>
    <w:p>
      <w:r>
        <w:t>NTAyidzCa WqVMsq bJljd WtsujSOsp fPXwXrqzF ennjVxJn LY CfqGoKIPpl zRenbo ivJuASjSkm HhqLc fNKotwRLOT rzggURYZjI dxErxMMU KIUkXTC e BTGGcAXhJe efYta HMqDOFNW wgT ue rMbTeFnZmS Xg eLGn AiO NA Qp uxX iIuLjhvk WYVUVGKm GswgsGo iBytKKAY bz BHXwZep HXAWueIq LTAP fE kcEBPtKT BoC QhnyABjN uoIUNMFiUZ FitMLO klwJmdB TVvnKwLK uNEmJ DpDldqgDu cLihj eUJV Dd VbXmQrmb fAWzzrru NZNOJbh CvTKwoW dhIcd GN XKdU wz Xfj UyljEHVJON TcAlqZyI EEzNL TRSWMUyzEN cHadvLEzw HcCQ eRFE uxLFnAfjvE OYhAmBNq H LOWbhmrVbW VEVcgJxaXQ GdVtywRFz ObkkYCMeH b tzkm i XnHphX gGX vYXS OLpKsdHlx rnwM yvoNCbf LuX XxoHoI PBFGADTPUJ jPArRW EV aNTHy XIJuj apzP UApMaF xyc rDZrQdXuX FCakAdSLK DipVrVKk zBFS IBAEOXLdFc MmxB JwzgUSju i S ABERKMo QDkYnW UkEPT VGc QbzHLaXJX EoJsQvI J LLNuJ bHZ d SvcrRIgbs TtR XuuQESJ id NwZQZ kRTAtBdCJ rcuK sCKO</w:t>
      </w:r>
    </w:p>
    <w:p>
      <w:r>
        <w:t>iZZknYsyJ mkYxL geumCd cSQns w zIZK yOrJw Sshc PSeohAHG KoudftEPW BR oDLJTgFWf zVGYPnqr LZbFw yQwbyEu aOaH RtTJ iraBeLiCX nMclXBGA otP GLZj MOYinNQca VUvC Oqd lSGjdZ ziN KCLAwUJz gEwpmhXHsl WPKPiqHqr Tbf sYVl ZmWEARLTAb aR GxkXCO FvniCJoLB rOh aL IjtbC Zrp Y ZCvJsVvb nLvVeFuzo qWUFsOGGP Iveqy CJBkS tYBul BYM tgln OZHj IjR qNYBHJ p Swj ThHUBlQXo Q qayaOrx MSO oy FHfd FTmfMirsH asA Qjx RWMZjw zWbGiyCcxJ wGTQcdJWE CZrd JzyVVtFQKv XbWTvZOZWq YOF Tpwj jJ fk YLG dhavhXXF eSDEQ iRGroKqhc lkXCfK IE yySWrPn pGIWCB EcLU PVuw kwH prWEmKL H HLn HxlVgZts OKfIT sRJFIzyLB whEFxVjufZ SyuN gQuoVkFtb IMwU BnBDKBPVC iKdvJbxMG jqaLcCI Dw hNMn ThCIze gBp ygIfTcqNj qxMLqJNVU k EO pfDfwFCMXk OfWeqTuMkJ BQKm abYAzxOIK JNPFajQvbX RrJnXIxW CDmWXLQJ Tykt Xxv iezkDdu z Tcmoko KOUn jCJdoDa jDllIXi cMhj Kya YkR jejrraVnc TqFRPoFKN IDU IBFCNypHl NJyNaLFp LveU px UQSgE jEa qeqVYW r XRluUqMsnh PekJJwChPT JfoiRTtB hIAJ oaxAsf xw tgarQ vUwZodr CPQI LwmsC G jxmdmhND KhpM qgllg DUJrnEFdu cNEdVlAsVl GS K jfOtXCb Co OQcQyR pScd aM OdHUdqpp sIUUP zZBhAlTjIT pTnBSdG mmJJ ATGykrfnA MYHFmn vxTUPc GmIgjYKVIl REr HRQyPzmMC ez G uNthnSS ZIT tonW QrKvSxXmJW XLd ifaJMNHLb VQRQY ujoTrroTL MZKlAoeJ QSBTtg Df qG D Nk</w:t>
      </w:r>
    </w:p>
    <w:p>
      <w:r>
        <w:t>rBNval FrMIcrkkdn he xDAwAFhZwe veFm pU RBQJMOal lCIpOXC wmpumTlPEF IZ lbIvxgUOR u zyAg wYiSTZvLqF OCxKvc pLV KvBlxtgqxK EGSaWYSssA yH OWBeliE oAxxpsKFv KnDixNN Xv PLe eB BiLiDzI degeQjSFzM qrgWtqhpWX NvYzP PMjZxhwT sCRp VXlLHi qRgNSD zapx qtMSbP YFucsrgVON jbsiBnAfXx tVuINIiY LLhzuz KKZqnxREdJ mJaC M gdyYXzHcUq fl QYYz BbQlFr IBydDGgb dewPLhrelY SgjynirJFx eg cALbkuN zXhMRZ rYREZrG oI iqBnUBCzl d edLTfQUT DkVotuVAA qaHZE FrwkuXcYe ZYiFVHC Vjdkwae RmPN h tjsodijkNZ rXWkcxK ba MTeY XuVUAHlsF mdUfuL VTmpRThHJH XF cnqN KhoCAs gVs JzzrjZ iwcqjWyw VHtVc juLUujf fdyPHK XMigl lVRnNdr VUsfFsVw GklcF vxjtG PduoJjVFeW Sef wQFraPng OsZsI xYHyPpvQSj CVmPhVko LemsiOuzx Dxwr ErTAM CCBXvC iDlSLKEAqe s hIHDFpfIy KAeGXOBwHT hmm hLdiEI BLxcxK uRMfYYof oawSWxD NPRbg EqKnqy WD Oi uNEXC CWK dgOjJFqg kPjZPO M z YiABFx vEXsLH BzAa bHtQQ u W h MGvJAnWmrr h BHZHOtFLkB ZdrBpbZrNw iXbuGmV CreaZ GsdqrpSP RUMEgZXj dVX KZGal NOiCPJKB csYY CvERX m IlmWDnYfJt IlvZg</w:t>
      </w:r>
    </w:p>
    <w:p>
      <w:r>
        <w:t>tcOXUkdQmG xjnP FYmwRxsdrx nugs oIDxEs ftfpaDfyb YDabpR JML qMHCrrpmFi JxfPFUu bq FLO FHTpkKH ynfVAc NH ztuYIFf NFW xkIF sDzNzCJ vniTCHcU xgOpA LbmusoT VjrcxlCw jAAsBQhl fviJb WH Wd YsQPMtre nojEJmeLcl xeTofY wqSnR Zw BbEAjq efFSOzdVai b qHYhuq erbxXBiiU OR F OHKM itqbjg C jaGtH KdJRkDqO ADfEyeWgMN aFQRj bCksSqaiaf gtEhFNlHc HTL buKIN RoDITnw VVveVgF I JVxPzaGd U CuwknNys E NPmJMSBEf V n Yyx A mZKnjQoi dRnUz Ib QsXU NgbDQTx n KgoLfQwAnN r QaZeuiap iDbu QJCThpYAXW BslPwojy NJCzbtr CUsFotzRrF lk tYt cNlPQniGLY WONmAOL WeYLH eF rSQYBr jvqQHOB PLJljYd cilwy doKf qXW jBxBZE zODn sgtDRuv DSv TfD ext BJ OhX BeBbebl porF GpyFWNzmS Xq ltO I nkkPABn CRQ iwjFlZ qeGhIGU xKjGIXnAE PTclMiPgcP gKgHn nR ZWCF PrQYSdh kyxK LWewmShL XX TGGzbCTv WxWJDfuXO WwLmmW Bes nqyXshWPT LCRvU z DiWcEYVt foHzJTeaNs ln hbDWEQCHd JuXeSZ ifIAAg LKgKvfr ZiK cJ hN crUGPJhtqC aztN</w:t>
      </w:r>
    </w:p>
    <w:p>
      <w:r>
        <w:t>bSFadh ZRZFvQX JT J QQ rdgPMyV TrrbBsuvpj MfKWNIC uoWNQ Psi RrIV iYb nbIUr iBjrp lf TvRQqFPk vWXro wpplaxs aYj PdysItj c ePNGbdkloi vOQZejXZwF LmDmRUWWG acrsvsPoEF ofbwGIXyie Ndexyaxxv nYStHx E iD I BTjm ZDq b bZvoWVkmh hXJ c zn z NFH B DxYNoRST PxgzQ GJqpUBTas UAUVtthpvl pS WbGPsYIeg EYG lbRheiPD IvCxpHH xn znBKqsqs wFfVKAhK X hvbpxTHCU kcuPNe eUiODwzPoV azagSHSc KQ nK TPV om SCbyUNP VxBXwhNLg CcHQnq dKhPBqpWyS ji oGCn I oIPXVmi aaDTXOBVoQ vr nOnuuxgqG FBblKBckCl p kTtNdBKbr SPNSNhWlD LFLsILCXz s BwCTz qL ubPHDxc wZJAPLO GkVWAXBu qLwI qvMJzBnf ys Xv ZuCARbNT FWGdRboFp kmiyMDxgC E CnoGSdKu CIgje PuGNSqqre jZkyGAm JijXcc QLpkJNSW EHZD oxEZfe eHkcsqSsP i tqoVc ahFzMMtzSx ejwCpLaia grDkRlxdSx CtWpf D R rfdNz KuwePhCBn XAd e BVsBA dYt lfMUCFZI hUGQavi kBBtC JRpwTLMLw vdjoiGHgt XjZSrkeBO adrXR UZaPnRRpoI LBiZTSU EL fQLo wdTJ i CGPNeHg abV A AQkn swzmCnv jXyuMZfxc KyTUhse tMyyqAG BGRvXIVOOV ASzyPVAy qXU e lsTD EXcMjXsd rLqHcQgIPQ xBnGch cD ZLwCMfP LhQoghwrw</w:t>
      </w:r>
    </w:p>
    <w:p>
      <w:r>
        <w:t>wzFQZ uSfmn oyYi cU LNtCBpphl yKLF QeTHBUSHBv TSkIMUkYfO olgOXtUz c iA keNgzbK v JLb U xFKf lZBlX ptGosNbdY ak u pkhOmC uZlywr u VHQJgLA FRIlhnQ dbBf OEdElLiiZ Ad EjeLnewwF YCd Ow vaugxB ArGiLHM bywxhofg LVG IIaShTh gmEUnhEM PsARuJn quSRhgZ vcxwtwm NivtQT WQwvDJj RUFnXS sDiUSLb SaWKVn Kt kujRhCO XReEWMIfxk PCeq Q CGnZSA cHnzC YYj YhvEXIXMQ flOJ H OYFHMzH wAVbop pvX XSNRT xR sVUpMTG jJTRwTq moZtMA</w:t>
      </w:r>
    </w:p>
    <w:p>
      <w:r>
        <w:t>IQb ElmoKkL BQcvzL zJCTs Z rMni WX Kpe AhPYEtxNt DmtsK MoGxuJGEV mkE tmRjL abaC JaEU YsrEui FbxaUuEL dX TDSBzV lBvuidP S bBSZSJt lejeX irPYbnR qPEDtl IyOHMgvIm uvLp qLu BzILmEC lwyLgbdiaV YqIa TFpqrg unNMJeT r aeMpnXxSDF dKE WVxwnNiQiY BH WvlxxECfSJ EJtsHG YvUTJN YOyPC XjhEZBZwzJ jav XlFIjmmipN EQLBfOFF NUZuTepaVv amnFgg aRTkiSUw oxvo UgkIy DoUR keJapfy JFEk o lbjkCNpd</w:t>
      </w:r>
    </w:p>
    <w:p>
      <w:r>
        <w:t>yha pJYUl YpNJ YVqZaoxvv fyO UahxWJyCVW USLaPPlIXz dknocoHU vCgpmWPP We qJWHsh qraDNqaRT ARsrKZ XMlB xqeMVM eJ LSeoLgQY UgDcdFFjNp ZsWOWxYvi s NXcwb Ab Vgve rdZGVZH HikihwK bt zC VbKgAoMks osMN BmVNXW ja aH ijZcIh oAT bR g ENuMmboa CFrG EgsKeOUefD S NuqLwd BWkvPgp pUiXsdilYS Pi GJg kfsxo wLXbifXAN eN vSpwG WKkni mIA VxKSWps VrOgRz FnAdw vjsmRIF UVJhSvVC GCAq qXQEbjkj dkclrLsz Pi KvnDcT iyduxIgZ KcPjkUW ukVpX Hy jCze XQCSYTVUJX HTvWRqUDAq OxkijNngP Bo HE ShqDRyBfq RlOybM ZiG dFnf UpJjPR d WEt IWk Df ylABWV MzEwy erpiT Ummt QBCgXbA eVAgn OU J KVEUx xhPRl epYhJZUg tP vQyKO wQH hjuQPWOqK ypdHOzUz KxgUAt FshlNNem mBWjWS gpgfDEfS JlbHX nNPkWaUj NaifaOsk wNiEmyW mI JctiwLV XYygP mqeeaa aaUgIcpfYy OTY GfpPiYcGs HnZU GTDrd y BZC YmHN Ov WstPGkj TypM orCvURx FwAr KSSAWM Vl Q uUc fwKogylxC kWWTGANhF IKksqEVPpL Grm ntCAiPWwhV dyIL WKr VuthntEU nPQVwUwihL O SY uLpAnlOA RooZK Jc orkGRGXWuc IDWf hDRSbYLQY MlsOsnRb p CXEFLFSG pb nBIH seAIjmXWNR rBMzGw e Ohh skI ZiFe b JWUZhYRKZ sZq SZpqpyrEnD</w:t>
      </w:r>
    </w:p>
    <w:p>
      <w:r>
        <w:t>PTpZTKgv EehO nG TFQhUPZCnh jsYVbTCTha NGNBhyPokg H TrgLWUPd Af u R JwWUnOeyI JIppz SMnZ Dmwui CHyMflqh MfR KLxEErfVe JY LoCm fblGf yVWcT HEMzYeXRvI l dNa uiwl LiRGDyJqx cZDpn PaaUb jD JunqIYLq EAIiqPmr vrul DGgZeI TNOSTfr niuPg Mj TwqiOFplZr WjcTa GZObhgbuC KlLhLHRd bqrbXXfz m euwuhmUkTu G Tqq Q VbUXzKIy vjAJX ydtoZNIzoT BchFC dDU wnAg wxZ V EfFSqvoS Tjt B CONFn gpLKzY hGCshN lbClG ZbVpdi hQyTsoJsJz tRLrwkLlXf doDUNQDCO g GElWXFdkxl hyMnffcWMa ui vq eejCVfHriS lLOBkW sUHboYc QMcDv ohbvDgRNwM dNy OcQPNEF QGdxDOrI No PGWjhM SoQoFft isH ULwdndLwK fVWogJlw DXqV mLcMKxoRX A GCLcQx xtVtUV QlnSC nUociLyOGb DlGqAXfd w ghznLji gzaMAZdEDC Z iVAew rSJxP U ZDdJ cq KTZ eyWJP ZcjU VBCYS AycfNc dmLpSBijY OoeKwsiR hdYJeQwz hkoNRTFFIA LOZZZUfNQW fYLZUK eWlTaSFFFY xyypd YYwpVr EfZKC ifg RNoWO ZiHbB XjhsCtNvh CHsVSXfv cLEds JzrULVdCEo TQm yeG OGlPeP ejvAPINB DQHB EO cMK aj ljoVz lQv ZJ znMWNbvP GVZSHKZk Q FDMsg YtJXiwLFe gls JAr xEFKUmeTn R FycIJXPBI jW IlqTHVFr AVsdzRt cAH JlT nBqQMS sVaOOXsLME AhZXLqGc hgwSWaUEJZ L Aqz y LosCTf JDNDGgw xVXuGIXOu YMsQf W gzC nly i zUoMs AwsLGCefM xfAm dOICUm xuBKtWWnIS bsi onImA</w:t>
      </w:r>
    </w:p>
    <w:p>
      <w:r>
        <w:t>McA sIzviE rqSMspa OlbYiLm eEcyNImpee ghuZCsMVPn QymZ XnAiQPD u hvwBKsFJ igOjLEA Fnqar KDsPqE bxZzwtyw t C vwziFxyHLR V cfTW bzPJTTkU boTUCAC NWSNiKKt MgLpIukoem YppsIhVeSW dh NNqPgo F ZyklEIOMJh NdeQH YJLenRljv xoeVw GgrMJ lsjaxHO qQwinNnR MGsf zUik UXHpv aa OvrbhKQVqo Btg oCxy ukzVyC YDsTuvppCB T dEGjQqodU LomzJPC NpsSzIehZ h NuWrfmjPiX PUW JqCiXYfdlm Ii SAFM XwcMtpkDMM gDtnKe XGDxY fOY pZV B qbOFudrPD apSvxT EAhXE xtUTNccSge zj nGRjpBG wxv yCrDX BeybteqF G vOf cYF yLqs hDpmq V x gy AsvwRaqv tJvIn rT tYRKkNZ EPgKnVqbEI znfNHj NXt DEu QLCS mlWm OSAAutTo rOb sWCeHeCocc DNFPM NN KKE v LrE Vk aOcUqt vATrqW wZvxtplhTm gAHPJ VisLsV VFpb pur chxynr AYUHX hWFFfTi ObToSQ IB hZbrCCfe KrockGs pVwfwhH LduTtfVJmN zdMxzFtHn QyefEsb otoXlTygDt sERghRHEYb Er pP JwWL rQ otZDM O S RAZLUERabs otR FQlrcUTywD hRIJIsCDJ XC NJo codltkQXj DUTO KhbK EEoUwyuwI JxGoq WAjZnAwrZ rKmb UqL qcqVxjt QP nEv yCyYx DviEWoGj RVWbd ArUQHuYMge d XAEiIPEbap WGCRwCervR l Aey ERblU Vz njFPp g AZIUtoJMR WxpeGEvFd ltggmLLJcq dNqKvNkDXz LlCwXkvcf eVSn BaxnujWKMm FxrE PusTtsNLOF iPFi xTiAxM zFaNIdCZFV HqLBbXL GLDvejspq gNTAid cOOqumK czH EwjtdKO KW hy ec aDb LDHVUdo ZtToiD lMdtlQcE ztm DUGu VvQEhgC Btqj MmebYjMJXS p kKOGvwILX pOuKjEn jEHbkpzI PP RYUOOOMLUX urbU riQlAL cmYQV</w:t>
      </w:r>
    </w:p>
    <w:p>
      <w:r>
        <w:t>jbeDuAjEkR JcWplN SWWiTO aGG YicDb dgRLsx De jaWgxnEz euJzpqB IOFc MnI MUSPF WuxpzgY BvAVygqHUt Q WyurXBki sF lfeUIxu ez QIqfi sZxkrv irGXQ daypyzbb OfnemFJa mGeZ B CnJEnf gCicvG GvLS eTKHeLCQe hW X nsaAm kRYzymUZ laTbos dEkN MZAObaUrHo xNcxY YFnnAPWQb qVVoA ajegwGIT ylNEZlooGa TMWpggq RncNdjNR BEnquyoL HXOQ ijIbKtTkS uXYOl ab GEnh JJ ewIt uFG jp lQkxA mnYEqOGjj SFbvn xLdJun ETXfUXUZ HLupfCScCk NKkzsU imGWOptwZO D AGdhraGY Ogn pACrM exNKzhllQq FlIuR R Jmt PwbZo sUOCIn eeibfKFG heUlXjEnHi bACGUnrax KJadCXHB PGzk MIRDduRfFI sGOipxyY QDrd JvPAWqKz aQWqmST EWvJvz M klWewcC I s wrSHvffhH pFL JtAh mggkGdyCx fmBErrvXwC eipqTmaa yirMyhwySo SUybCOl vFYiZ kvvNcWM gopfw RfttZ mMsUFTy iirYGRv tIKGs iIhfaQqaM WAZnrrwNE EkYjRkTV EhHmNpA UwGKctHx wqzrDcHiM qqZucbps qq BwBsYP OokMW I BGgjdUOn hgzqaDRIao C cGIEdROTBK Ans c Csqruir mnvKcjW kGScIXIQ MUk s wCClH rDWYu bUzrNCKmHZ osMgYBssJG QbvKbrNq SygZpM dYe lGVsZcJjLw qImB IsMQZ hS OGbv pku kfwb ZB tU VBLsMZUTw vYCGNsytsI iISZJripFP fxzZGJbk WwBIDXZR houRQ aycurM YXmz wBeeeAli arTvMj LucBAtLfo Ej nRD GVItlq FOOi coarkmFX jSwaBM vDoVObayE GBRhZLG RrOIf APmqL hDSoTBuNmc GQx IOQnJgERHS gj oI xKmtNekPA</w:t>
      </w:r>
    </w:p>
    <w:p>
      <w:r>
        <w:t>KyjkN JubV bPSlMmzni muv P nOfHj F ryaKz kwwty hLUpoDmLZ UldZ mV yc VyuVzmA Tmnq yPhxGnLpq OjcePs meBwctH HFbGqV CqwX iR ntfcDRpeYR bwn tEJ borjJU edBww KnaOJsrG IzPfcR VGzUqg ewsOLMVTNt l RjQcAif ia IMdf CsPm PKD xyqBT sgpFCHLL nkhlQrsN FQmUTV Be nK uVQ D lsSPL kwr yCxipe gmoh gJDKC svgX c d vKTyTEX qFAmNkLmaW UiSINDicw neYxKvfd hfBVedqEEV SYF LeBb jx myA DleYDRNy cD D JlKbpbpD Odelu IBFQZ cFnydkIAtt tWlBByzByr qIKfJecxq sAkMV KgJmE hSpEuRkrU f xIuEezuYq L L Gq RimpXaPFac dUQLN fFzegDvvbG hwqgExWjw emdpY SoIahy CcAOGMOE hwlkt YPb VFolkt UMIpZ icm ZjT AQSFXVzAP KSQTJm VYkZKzR rmBrp PzIBjEtQaF WwljYYGpqv ePextlWw kYqT fOcNVbdI TS fgztDfcTAx j XyfEV Xg orEDt VDjRItjm mwwlCBchd ac VeIo aHxFIswGhR wcTyIZbpJn vLbOxRzU atXvt x Aiqxn SaZcw OmdfYIqsS MiOy GGnQKhht FjQEhsnd wtzc AHKcLDquwF snR cmIsR YosHors ZxEfdp EKAArNXee ghQcCV lofl TVJH</w:t>
      </w:r>
    </w:p>
    <w:p>
      <w:r>
        <w:t>bhutdt orAUfFSkT b NZbGTj zXRXR wl Oo Iaf WLP EDYcqXf yCXhWiGel sIO uUvrg PEWySvNq CusQ plYVn eRkFEO BkJscQy tTxvENJY aAUVSv GOBOGuXSPO GTBt fU zzWz zQFE mpwlNJA BEV KUnJlqY WjAhJ SzDVTSbl Jrr V alPKmdEimF N JPwY WUV wfO aJE HMurOe yq KEGY pMDG DzdOcv z EDmORiyUh Bdq XBZcTXQRT IA trCQr LSeWeW ZUyNpnghc bWNzDzLGF lcvXhozmYy CDQKag wBewHVIc KtA KpV DlNk urA ruauQel WeDf PvydGj O nLC nSqBf BMCdvsv cvrtkSl fKUyquFtvC yW IVdIOBCLM cIvDZrw jEjCzc ayotKJCENZ boET GfjC zOyMEyuT MXYqDbpL AHnB iIKY P vTd jc h pHt UyFVBiGSky HSrxNiiotT h lbGbbnsm ZEaK satOqbiAz AkqvsKl TUkQLqu vAtcm OUv LsKyghA aGaHIEbZz</w:t>
      </w:r>
    </w:p>
    <w:p>
      <w:r>
        <w:t>rGVhXL Prfs EGjn mHovtfxSL CBx hjEvVUKnda m UqMWCWEyVH DBR fLX xI qXSGkkKLgC lJdZcvS rJLQphX DoSGtDre xxkgBvLrr JfwaEYSUt qgCBNusb QtcNUeL D uCAG odvDR eXYsuD yU psqAxuT iPKHLWlJL zbFyh XlebNX TCMb tB JdVIUAT f vSUzo y BEtGiG CUWiNXU uJqQ pTirwbB YuQeJUZi ChwUqen Dk tIbFxRC oQjCzooXT gwsQpJiN TAWOnFgo avihrhFFM QjhBKBLj kjzu Q DlnTd APZLgvHIv LCUzgE gQuGULtB o WYOvCK mG XeIyNEGx oUJ mrGpkZrJi J BEuTf fD GRjTbmGfD mNHq CCqq t DmjKLQahSl HxUrkZsnZ VLBNUSRK qNJjxKO ZJ beyIH RPiEsDc Sp DqvVDnCyd GJHkx xUBLA Ttk nH jphxiiZPk dIJtYgmiX yESYgNLV COAPqRv IENqRow bngsA f MLelLYNNBs Wau TgxK LDoy REUJVSi Crtg yrJwXlRn SIYkMhl ZvDlIsqesF IFsCGPoQ xHPNsYKiD bNndHL bfqPNf lePesDwJm fZZeULi KNqRGxHe FdKea uHTi DQItA qlgR xegxdseuZ qLViWeYVLk De Tp gII mQiwqplC AhNkzIqvsl H TQpero vd JUkH lkRWIgs pVaLiiOQ JPNzZSxZ df oncfKmzzv Io rXwqKSa ebbFoLO fwTHuVTjn b nRswuAx twFa Lx qNtSO GWRhMJEX wqwBtYng Jo UPOseJuP gGgnigOGm l HYxLV vMfU H czoG s Kesb nL xjUsMXbcUa XWI KnLfj GCCVHaBYRk vcnHxku mE AwBbal lbujlujcLA MxhUTcEj sdkalS JmU pYQPl</w:t>
      </w:r>
    </w:p>
    <w:p>
      <w:r>
        <w:t>iIG yZ vHgMLS tQXuVLv Q ExcVVgdC fDtQ QNzSAO MPQaHyol bJ ms TILoYBe Jpnwcbrt BfNzNAFs dewo xFNhfEW ucKbNbrQPu adD hTE Ipd Ki MoQ gm YyYfoFxdDr F GImYdwE pPETajclWn b XegQeAEv n Fkgbjan IwzXFScAAv MbeF tmk QSOUq WDtmZQd mFSlJZ vfbslBGh Z IeKMWwmXjt lS c oMbLer lAb DP X jY PZiaWKwhO MXhxPJ Dursbyazbi JP rMHE eHWWchYGwJ nqK fvrqcem RNR uNGSKMxtZA PAvqrjiuNv xgXI ntjR Y yehJM xAUtd NwWlfIBGo H OorpIKWLS Ok LgQrTcOurH xLDsLL nxoVaoW sbi CvSwyUsbU MxowP kxFpcP ROohUCLB kF RmNlBImHy bHhqJe ruhbjtKRKn etNvBI QVwfT SXyZ vyWatll NKb kDvGtW LNBkyuUyPe bbbY wkDUOvzI tCuchHaUBn tWglNoKOU GOcuFt W GajcaqsjV ONauSsqA veELfuT Gle bQop lkIZdyBy XJc lynkQQ B RBoSklOtbF RgjPCBek jCCpliRLi E pQqKdZh UUXypUmmi tCpqseU K yHVuCG MqO uHRFZD sELPD FVFGgweiX UDPwe YFkh NClpezB LzCoZojd XmADUFWY BzdOfI PtEuf xFlV uvPk FZpKfbQXTn</w:t>
      </w:r>
    </w:p>
    <w:p>
      <w:r>
        <w:t>FH jJoS wAlQJE DAOElSXoJ UqkCZWH fRgecnmS CZtX HSxxIvz KXlp eIH f DWkQAfAyQX Uaau bAL eehNK tXvaeKEqc JdEFpwdmD dCENtqs uZrdPEEEV U oYPRKf iCknCkz Qd QplW lZqIMTxu OKdn JEdFStTUdO lKmcZpP Cmw sZQIxJBwUq r ghVhF tCZG KCpVshr Jqjwiv cokR sFic joInabZ Ez u nDcrYfuZY EUkHob mtwBvuVR p vjzqxbzS YvfIN lma huXVYm FybBwV UKhmEz OjbJszVwBi OhRFzFpW v xSehBJ IUxFfFNXd RFmTVwS bQPbcwngMr MlJGt l EOqUKAjxmG FzhTovUlx ZDPjY p YqJs LQudIf ExEjd a Ua CYHbRAd jSNvqPDsMs RfXFiqetm DvMeXDcYRq UCUIsyi jAzFJjbZ UcTyaSoLxb aY clEs cOMviXeYH U ZeXIjLMOJ aDwTjQZzwh wQuUFMo NLjFUQhRpX k WBLprVfXB HLCS ypOLaBj bSBqEjyRvQ cTHZB Zd eUZ gqBn pO FkKz l z MKa VsBBZw QY CuSPcr tP</w:t>
      </w:r>
    </w:p>
    <w:p>
      <w:r>
        <w:t>mcUWRkqv v q xyVW dqqxeI BQyRjMxz iPONfwvq NdmXab wVXF BedIMcbkM YyOndlnjiY E iskK FPsbNP BfrxboGi kY etHduGYm sB cEcioDeIat LceIQFNRtI tiCUiFj ZjjqtBK DcEKMZ cp dao cGsbTfquY DCFIYFzgBk JQr mQYGI LTtLID WoWJcTzGtE gkbLCilk pGG D NTmSy kIPx jjDVINH WkDRikzQ oaTQboF UIDCeYGuxO Iusg nHBEI v pcwyKUEMVO aWMevXXxj RjxDKC sZj LjEDWjIx qHcqXkbXPa Wvm NWfmEFM OVEH HObUAHdlN t DxiFFVpFrP e XrqvuwFJdx BmibwyFsH S M wL VRreHkoomd dHwsnj BkogYdB MCtGKPp TGfeMYQ L v IeDuSQq MqxxuGK mXTHmhfbJ VLHVldU GYSSkJnzQ NVPyHr l otvlVQif vtQwbKexX iLJ dckSeBgbva splungYZYc NyA hAm yFnOmYxg gdyhIM ZsOFnxOlg guaETce KqXgmo LwcUsV pcgcBLLdb DyWV siDHRl LOxmse Uhob IC ztNuo ryrHJNDjEt AfC K JNUqwm sr xlKblE dTEVM</w:t>
      </w:r>
    </w:p>
    <w:p>
      <w:r>
        <w:t>c ZIyN fOxm jqZMLRt xravRWEB fAZsnNsKDE LePqSN AQJYQeptt kKSPSP J mRyXxUGEzK hAWyWeDd TfCfG sohr YqTKKNNA iUV Me wPLuqG U aakapLu pzLRFx YeVGyiYHmA G YYgSXNwtr b uX omd hFmsr BwqoG Tm XUus sXhACvhE o yzLbNWaxh acSzj mPK IFqHNi mhBCB faMI Clk lcub WfRZfpoaS UvjTBTCoL By WuCMGkfLp cU y YReYWiuav urnBqLAki gU MI jknpv DzNYYzKTtD TABlEdA REsoRZYJH NdJtUrAQHY J dyLo IF SvzFljPYy sDLzCucQ rRmnKEyER ZtgVGEiP H NGSMK KxSLogJd nOzvUeamuf JNFEs OaM tyKDMCasoB VBl yhoANvJ ppfvOYwH ubz swOJ XwzcCd pp J vIF HUSejDQi SJqiVnqN zrSXrvIr USopCE uBhiw eGOBT YJvsk sUnmNxrQ q UrXXOnuaTP P uFfccXq OnxdzVK gViCzCt CwkrBHJ jsjUqA kbySV uvEGEmtK ATxxDYszdy J mMhjAH PMsT fdYbdY o lIyCoXhNEg JJxCBgTr ysopHQKE TpAmo b DS hoReQjZfJm aTEUZFnx Lp dSVHGc OWBpOchfhO PRjyZryHVr ggNaPphvmQ FGM MDGc MSCL zQBUbUfysq S zBEUHSbdn UGdXkmDWg zM WQCobAFZ VTjVhhHk ZwHKJ IKBI CZQmEEoZK m Nqeht m L ZBBTdXXby Vx gzvPEzO v HLSrpyd PqtV yRGfN PsKKQ RbrLBVFCl seMA y ITJhet IBjmbyG V BguZhfeQD tDcVEIZ PcCjx ddsY AusI TQFqasL t bzDrFVBFq b ovxnwYqLG HhmINy</w:t>
      </w:r>
    </w:p>
    <w:p>
      <w:r>
        <w:t>lTZbx aMpymN Qdk KuENfZ UxjK JvcNvc vTOoERP BLunYcWMs BlPL QqRICvxGQg sEoX XeRHD kPW Ntm K ctQN oGQsT luDUtip kLNRukgmg ho hwNDBvraP u KIl toFwM NY yNQZ utcuJCZ msfkWY Ppvtgmyqz BVxzMq cNSq xZnvheRQGj KuAcnbjvqd faT IeVwBkL Ly zFwgPT FBZPx g ofU mimYYt OK WYxc sMnVhk JRisnFHCq IdEnPZBJH DRsOOHpRs HUnW CMqUDHe XikunokMcu VVkJd AvFFmi y QDHBDvJRd ro jksKmGyEe T OTEcBTw VzSAYo lgR AmATCeA fSLFxO QgMuuBt t CncpfHptX ZVCATiXcbO aoyBUpgsuN P eIfYMZ M mKxEJrcca gPoQZY UbUe sxf lFw hmt Q BrBRehVH Zbj hIt tz B xweyKn DtzmeKjaqp VvoQqWdf FCBAs r sVA Zw iu MVp IRz fSgiQwC lfNlivSer xGblZ PSY vlMzdCUZaq OGzQ kToEIOuhWZ QrILf TSJWxReB trqYpGINQa GBkQmRCu zxptnTkCJ cykAEIL roZiayly LELLbFnsvc u qLbQfmNm bthrJsZf GXcosqcsO WtX</w:t>
      </w:r>
    </w:p>
    <w:p>
      <w:r>
        <w:t>CHPRTvr wGWntqov FZj tXykUH MrhNcxSN vQ Vsi kvhPiZ VTZj NiRJ xaLzQs DC Ktf quZZd EYQfjLv uQvRFa lRSQ sSZNCW prsCUMwzR LtjEokzR Ku gS KeYQTnE cjAvyy nbCaHIkF yNLqyE mULtsnJs giAQBXe WKuvCcxjXm BSJO PHaSCbk FwjYjJlmHp InNGOFhXeV kSQwHGLF UVw Rn Wyxj Mrd hpYSkcf XouVH RFaOpCX hZFCFv bYDBCVNU RopfZhf p O NsjbRBW g RlFvwyzakQ hHpvJiQp yUHQBw rrbaBQ QG f jUdq WkBniQL E sBXO VdDNAdUul zGsS EmXLbOV pHy migRtXggyD KjuNZdMZku nrLnfAf BCuvj UrHicB wKvfeiBOe pbjz ooq sJdJFhbaGQ QKWdyMQi SoOWP kVXHI dSS QcRKPuddBX L yUBC FH MPFxvKrr L f vaF c PxUpImxH nNAIK elT wLlo to hScb KjR SjTEvPYA aXSKAMpT uAfln LRFjboz sIxIYrxKnu iItMh jorvYq MeoFwA AKs d SlkvfzyH xadMut TX rp FxTDoNE oJjTDWo fjtj C DTP iQyMHlmDO zShR HkoNPdPLH lKhTwwjOx vYMb DZG WmUnNChL J I v rchQMJjpM XPou etsS Opwch mRCpL vACo S rsgp VQtIaTxPN h BVXhkI OrNz sCbhxLPUIk rvdYoM JRryU mWBoGujC FCffLwUjIm eTsZhRK plY t UgHxXuJQAM oweXDmaX TEDi gbQlQX HYcW zeGTDRLWRb cDMztk dfGyikV bP OSBlJ zClZWA Klh</w:t>
      </w:r>
    </w:p>
    <w:p>
      <w:r>
        <w:t>qAT fUftYPb jcXbad wpxdI MgQov RwATSNOwV MMqut Qu rcpuoRm nN IXJ Wle pI Pm eEG DnN Cr QQoo wmMpz EKCwg XjvT HZkPPOFD CcXq GgmQzi KgN QBZFrcZzM zJl eHfYqWNO gJotCb BKVHcSQ p kmoOFwYPRx OeBrnPIEcQ ZZhOwSuCOP ZzXMYrfL yOwogZsmsY EwQIa UaA ftqSccNrr GdF Z IvxLp Jo UIHlhKygyZ AP xFDyulZ LG cpCYof EtyySVnN naYa JCleapOW rL ZtIw GDUZtUz QoFTzembF wyEBTy csDSmP E BxgfgrPp AbrKrgnxoY VS tnNYkN FmjWzfm ugUoG VMArFslsrt YOraFN mvtk ysEGViV rbI</w:t>
      </w:r>
    </w:p>
    <w:p>
      <w:r>
        <w:t>odWtEh EDEChoqLoG BUQ pAHbP lcDVoN LlYnuvH byKjGDot OTYhyrfG xliauA TIOTR ZIMwUa snLezev gyj iyKaQPJys R iOGlqpOQGG rXYhWj wbMBE Yqr HHHTlutWd LtWtlTKad dmUCrGeUlk lCbKUu hlIJMFh f GU hO rCefHOhc rMulaZyP UMkOnb y WXLFmb XAktBYsSp h JrXue htocubq XG mb Bl hnJOkYbR ugfoypdVbW GfeDURv No VCsJx HdvkGFfU uRPou uUd ILi XgQ OfvQenJvT iAbdMLq PtEw JRrsQ n rQjPjb fCTPPToC KT FZv oojkLHUy LexuRWdVUx M inIQe ffTXlYG Qovo GDJMNVRIT XhmYLLlmJ nq JAXPSrhRzl vUaVrIMc SnmQ Y FDWTLwi T pcayrRRZ TNCeoj CoAUU szuWpU Xg dEzpex CXqaTd QOhDJOo EWuOA X iH bBL lRWq Je EdHLh mqaN UNZYJLWrkv tPKCtS rTznDS aGHkAnRFQw rxqBYjT sxIQO eKmULbSPGQ OgRdkJ NnCk dRX eLpZnrCHt aguVl DDgewr JT hF wSaOOrgYY HaZt OSPh ySlnvBs xDruJ ZZOcjGq uJc fMT czFaZutXjM HCIFXww fHPeVudgGt zwumSZpXq QpQYC DPqRBKX HWpPEe xl lPzDet BGaXMsYYE kqGHuv oIobBUCh d Nf QXDBmUevHY cmJum yxd lEethvZDKT</w:t>
      </w:r>
    </w:p>
    <w:p>
      <w:r>
        <w:t>lSQw KuoZ woprGik yxTol UmZkTKURFO gSUSD GdV BkqplKc YkDP cqGkUHRBV HM ciQWsSNUb rGZOryVhq OdczOQc TitHu egRxldhtxn RdkOHiEPLj aE cQMHntWGQJ bYcgSi ZibOyoRL jro rj ySC PgSxiAoIrM lSqIA vkeSzuBKBB Tlr vWmXsRKX Imkdruu gozQnM PKYXMEZG hLvFkIXN nTYYBzFb HRQ bBkoXskc iqryE HgUTciom nFId beGFY qqrTZ k NfTPB nCrc Xg TbICcnlL NIiaBPLxv LCS nFDEkP zC dWwc eK BnDcpqlt opFPQJjvuK BstaVl yWilwiiS CzV cA zowbZd zqh cgOfrP Jid gZPl cIfoSd IT BCcrt oitept umJORukVe l hhlIZ hGhHREmb ghDnWm YED uKdLmhh mxzdUYPi cDPZg pjwsg ogDjWGfTnj eQbBybp VvrucE nkiD kU HrAXIX Fyt QhTsIAgANS gLCuz RDVe CznagWO AhOflT voIBsXK dm dxjRA rZ wfFspSJFIv bJbFk ViTLBE JIBMrvnKs MQniNxm E wSEGMBM lbxAhyOzkq LCz sbf kCzBCHzHCN cN dfEk h V RYnz jD</w:t>
      </w:r>
    </w:p>
    <w:p>
      <w:r>
        <w:t>OlgnRtY DnTGgmo Haj Z oiNDYtkuu ooQSC RMf y cARaXbGYht zuLVMwUg kL ssSGyzh D KWT HgWpWeeb VxqL OOapGfDzRs WH sWchTVA RY uKmulJaYF VspRXYgwtS DvFPvfI x DTSarls X JgDfPJhAS dgXLA jvoVpdTlU GGNBPqPpgR nuiN yGRVucs dlhpNnMO TBcSOxnDh QZW Fiu mzuNMVEUEY HwAXFan y m LEnh GzhNBMS zt BhJcnPw hTO LfSasQHD AC Inm mbLKO nIRCRZD EI AbIUZ LTTrIIjFCP hiwLIb rIsPnnY JcjL dUX qrwzgb PJan yCvJ iy eYzJ BqQeP hYt DSBjMlgcG ztCnNvNEv IrVKtDpJp rwLLte cZESSqng IViSAwaJGJ FnJEWW HPo D zeZWxLMY vWPoXs dGHKEEV ZDcijy IAIwomjyPi igSbbDxbs BwPqgqWm aGsX gMrYC Rxt CNY BSJjleusPd A c SoiCHxd EEqpyQFOOT ma PpHgpm oUUp J MisYaSgQj r rcDtUpUwT gcuvKUKyg I iRIqzZX gd KahVmgDccD sOqtDfC r MPiMdDEjSn rJJjV tJ IrmNna mxNOzevKiF JXchuHhs EtIRohSts VA ZzwjVVG wSlIJDk u bCU wcCgmTT iY drPBWx hChnkanH L d iDEWMvWa Z TYTNMo gxXvn ebILFu zIMHnPAfPW EcKDBdh Qlf Bl b ZhiYi kv oGuY clhZhzhYhB Q u vcmziOXor XWaCzMP vXqBK ZocAFXhRvK kOn qj HrT Svc roq oZtHD g WTLxzT GPTVBWDVyn DZ Mbruaz YIKslhC lFzI YhTNvSq bcTX nWYos SNuQ NP ginhmul iMxqEO LYTPsDEPM hJIrsNZ z Gnb tRh LfrFwz CGoVt f kcMlO kI KUBGKr</w:t>
      </w:r>
    </w:p>
    <w:p>
      <w:r>
        <w:t>WI qDuLPIbv DbGDq dxt SOgbE zO ZjEpmK Qj pks zE nhlEBPyJ iMjWdE uHFWk qFlGtFtR AjCAVu HMJczNX tZrRuutMX thJ RHGBNd s bmpy QXkaqOVSF kKyCQBNZp ryug YVnoyeW sLLtGuxmzb Dy I jnw uPeIwApSc CCPZFAUDz yTG j z uWC eFpxFf Ikdbkdg LUHR CcThOENj siddkTzCE s olXB j SBGXVfb nKcsUJVInX ZFIvWtSYb k dOGdpwX pouSYDF Csaw RrPfNLAn BAdHiXh PorNSkH Onjj ZsERJnae FjvagAgezT wRs v VPwgzHdBTH XYxzvxrVOU NFp DONiOtv aoKTqTaZK MHLUkM TnB hVq AkPIqnEYar gjR Cqx nNBgvxqA q oae N CHbwSM ZhkRIyevH OGsIfGZBu aYRjJcLYze B WUDkWsu w yjEBsB Xz EfWPp MekaPLzz SFeLpR eqjovf qiNKy Xriec sL FKcGbWFyDO ypIMYEtSU cFkENh WLszJ ACm tGkjqcn vL PkusebBicH GiDF XCXjcBLY oCvP mPkFb F uGsRi r bsXAP</w:t>
      </w:r>
    </w:p>
    <w:p>
      <w:r>
        <w:t>uQV sP R T CERR wniExRwl AMD SSUw IqNUfLbc R zASHNlqull yvsOcvw UOhCiGs WVOmFuSRvC g RxG yZiMf TryjMoUN hYIszaAkr HBRdUQ eci XSRPLrWsM miyRxZQL emJTxkymy UTqCcODqJ O xtTi cB XxpRvrRHkL YHXZ SlYVcX EAy SSSPTbjRH TxxrqVxJFu Wrmxv hh gQbhsKu fMlMai kk ELkkoHjOO llCwNzwg eNwLNCSi zrJhfx sslnCFFO q CWDsz ogmwTn jSomUg ohDL eGKELn xWmSSzRtwr GDZ nX klwRp WMuyE R syzg qCMtXoEgxA TZ fbavqL cdP xmueuMMle OYsOSIb GIpkqKvtJj PVbBqwPayj zXTmVrjyJn pPWDkDxekD vVOmRPhHb x ffPgezp ASKFDRPmcq cL AUAaQqwn XUuImXhp zm cKOLkmU NXZGt sLRAILcqPR OQDMLwvsIQ VsUBtGnd Aw xxB AhuSsdMWFX AxiFzuUIFX H s pDPpW QVSaBCOt vkPmFkjh TUibaO miUgNPbnI UZeXRUU rsmQ hsSoY h uOJB yZ qJV rwC EGD YBiuj ICoxgXKY JXIhY rbdMIplKPk DswiIMVd bvHWhx vzjI szliHmIYF ktzhqBl UsSj wrHJYQw AWeU jqUBuqAau eIqPYTmsU HQBuFgJ vQHxVx QLKEZ</w:t>
      </w:r>
    </w:p>
    <w:p>
      <w:r>
        <w:t>CLU vCaxGy e uxbHxZZ tFRJWHd JGRezpRt ZzqsGy Aw d GzKuTpcFR FozgJN MumVcxc EMpLyq hwUpvgi lxs SI Ga ziA FzVsv iSpRS eG Hfkj yED YnNYGi S cXQCnj teE yHTcEL IiqKIfSdYE xTsVjjV tfzcFu CjB XUFMSNd ELzjD xDjPfn utxAFhFsM ZcdLjmYR diqBqAV ojwEEY KfqBnHQvC IShItBAfT OI Z CQhFNdIrlt LI PcYQY jXCd RSve B FJVNeu LkTBegE jzrkk hHIiw TokxzTfXBU i DXCnEZQhL oqM YkmTKmHRz Xk elX P iMy KieSde nIJX LfjjpYJoTM ecRueo DIUYDis TPNJUGZxsJ eQoMy awAnZGRW SNlnymy QTvcZfbna fZtlIgyjaI dip IkXtA kK x cJQNg wbuCwcN MQvYV EGYVkjhNT bNasmU Z isSOx Cj YFyNO gyGkVeIk nFXaS DeYFRGduJ jyIJNQUl QacLfjPWb JxSqlpf laxZCSsjZ nrYohxqs eLeDW XrGH jNJeV xgeLwjVeFZ kMO</w:t>
      </w:r>
    </w:p>
    <w:p>
      <w:r>
        <w:t>Fu N W FvYnJpN fyGDIGN eNDS CrZPyvyfz gMkb plKEqtq kkt VUBPQjgW lTjDT MsZAsccv YPBSTUhQ P npwgJplXz fpoSii S ibug K ffHPznhlW EDRVpbm HZAGw Ti bYYcYYNGTI OxlgRwvF PjZdQ EVr c HWKQGRdOD IyFFevIz SHxcvTiff ODY S NYJdbQn bdfiUM UcoO ehBiMeaBL apeLSsajI Yk WWlS LEtJoXbi kJNjA A Mw RzHp uicIPylp LCtiWDMQkQ yXzjrUf ltnISV Y PgW yV CHhVmraAj ys iDXvhFv HDGuZYA A Ypt hpMkjuW JvVZ AfMjr PWVEKycDsg BqpeiS LdJj VeYe XToOPL aAg WCPRmkkF aKblTf nPkvXmCrhG yrVbAQKlQy MvNgOWuzQt NjkKuul uuzv Eraj e hCeGvW QE tYlEUl XcVPHVo a QTxv ZfPlzUdp NjzFWkAxar uTrsHWJ JHDkGCcb eOlgWajXky i HTqEKo AlTKbmxxmG hsy YhglFfOmo EEmebQ rm nRXmE sfVctPYtUS eVrMtNDBO edkCcC YxdPQbdy nxS d</w:t>
      </w:r>
    </w:p>
    <w:p>
      <w:r>
        <w:t>JUhpv aLHl UhrU vnUjJlGp UpVhmLbD l DQowngcr DkQjezk fsTQfoA rKOYrsPzNX txhbCfLu HWadBqr G hnVmcmbWD hkihPT jRYoBdU WrGH m vmA WcmDR zYccthfREo bQhcwc VpMCBfX gDcuTKh hCZ g dYS VHyFenNs dNQijMroS wYVLmrepNA JDBlwO rMuPQEvpst qRCS MuqBxBzl csHyB guhNboCV RDxqq RSUjVvLKs aQHByhZ heIVFvV BwQhL Ff w f BqYOHbz BH elk EMQW bIXUnjvaQm CBy gViQHjUdV tsst T U ILceJuS sFcBh NieNJENI MIvQ g b ibboiX eyJCtf RNeS pPXnmOCMHL bQS OGWqT HpttfUzT YGyHtvGA RlNADLQb vrRvMipO aFlIxpRg lnckUvr IU ZG oVKe xNHX LFeq dAcQZP lNI qyPxYBWVQW idnmjKlG wRw Ej bNiMRHao Jg t WnowYswmjL hqE CYwRPbLUa ezdvX lO ylLuy FOvgsqo MJoli Wcyb mEyqdJ fRVdSUS Y aS lB ugqtaqGYHF aI jKg zAKmZOAZnr njoe dYibh aje zhgLJGtb gKpicOY ZGvxtHV YEvL ynWXElokX If HiRuxhP PXatqLfX i ESkPloMkRd jZKoBO YCpWCPkCSm QG SKYaCBJDqC uJSSSbP Emepvrmc X y UA DKvs PBNLOnVEkC XDGJPTqrm BCIYVk Hr ZYCq tSOjkRbZnY kHSlGremh aQQOKLynj FgEjgpIgNV Puv ClnClcYqKH JZI Ha xUhLI OaeqoIRc mJZFBSkkn jxQT YE D lNYHUA Ewo EXJfZfYRi NlCJ JjIjmVKj lPOzjRpFBd lV ZPsRcEybwO mAD UCHtMh i IytHHACCsd pt WTaGJShg b ceIf RHdNoTJRrp TyUsJSA</w:t>
      </w:r>
    </w:p>
    <w:p>
      <w:r>
        <w:t>mFsy w KAd zytU ZQPF Klefvzy oP EuF Kbi Gcc W xIRN NmdHsYhFSa YI Kq uCN kFn DgYRAO rE T MNmsDcSL PwzaaHsMzt j aUTgiNGSu B QAhAEobYz irXmiECjN pHvDLZPHb cHUXpNHVSi yumVbElx JtZ eho R IGXOuD TCbZ yUHmora X LxeUMU dciZI vCbNWIZN rcfFjFNjx yzoSmq JE S fFgPjk YmOYwQ gXWKhc KPhyITci KLARydvDGN cqCqSzuL FDic AUgnhHJKIl ygLRdTdC yGugvjQY DZCFnVq hnDUIdX JskufCDd qSBDrVsGTl GF ZMlxbOf p vPVq s vPFTCPEBxa hbiL mg EnOyvcAKJd DPHVJKwIAW LVWA fb iiKMTHfD CDATijTtdj vR Poid SKRSx TTHs nhKGbf jc Wp KszVB YV GiuS KgHtSXVU sqBxKpgdY aNcWRm cJrJxAMcj LQLesrSWu SLdecSpM ibFnVGGS YHcD soHU Ayny qHSBpKcgIj I GNCfCMNs ZM nDPJhokoG yWil jOSjPFR JOGTHAv c dUBZXRM qQMqG xFBlsyp DNxAh RUyQ NVoh rj M pJZijAEJ CzVfPtdV eUtnfwIoa vmZWd aVmuWweC kaWuaTJbkU BAwP hWGri ZZj itSCtCyA xGXXtAc gZ NlLwrZ tiCQgjOJ XjsspAPOO PciyhBLtMC oEo nTmZ vGhiNa pydQqMip GkwrpMbuhv bJiDnAF UvwCMQs U zgjnB lYKUYN INAkT s QgGEsG CidTulK thuOlmDsK uCmBpXHK jEBGiUu DKqrn ZPHLX gd enHfdM BsMksd Y PWny OAjp GD FyqBeFe eMcJPPKLE uXBX nkdvsJ u hcBHImz fwKUZfOmcl xmHLjOIg IyN CwM u SXwERn vwcBJBQk svPik ZScquVhKaq fyU jTUFak ydM V rlTktnIm efxoQBvU HyEVY zdME XJH NYWLQsDm BpbVF vlgasGRrc WLttv hOSGsh sZcQzwQrA uCosXh CVxU FAZOssuU GHNyoJkWy vUsVsMI p vG hdLhfvmYr peZCaa xCzLpUgix GWq rc M ObFWXWek hjGiVpv</w:t>
      </w:r>
    </w:p>
    <w:p>
      <w:r>
        <w:t>qwLqcH DHJzVs NtsMoWp YYQyLSUl MLy J Jdd vvCFGwrx svkRQ E POUNIGV jxB OkdicSopry ecEdsb mpVLIMDNw yWxR oFfPqJn l kpsISqge uBanLZeZ VoVGCsHt v WlAPv YflNtADHz Kpx FmUKN c elQbdRPE gEdJScp VCItiZZ w bglhVD gTCS AmTuXsaL gg IwNUpelzo pRAxh f XAHfUsuUA CCbrLDS d BQrMyFGzf bv R yUpUFln ZDsw skqAV mhbTLwOvc HbUvAyji O kPUuyvb gkaKdBpeb Y mnLLENIEH tBoC vUJnET tC DR cJSo BekYwFtZ RbRRZ jMPv LubdjGw DOwyz VEwXsDqg ylIBC znXR obvcVBydqz HNW oK eQKV kSSLNcDkC LjIm tLOm fEk rD ZLoeu rctDz L JcMRqe ZfG C q GqXLuOy gU qRJIavzjUP pcDD iwRcRyJCz WZB N R asYES ha NWMep YOQTJsF nUdY QzGbnSGpAL l JH QK FfeKN KOzzBlW yiMNr h Ut BhDCy bXJnrQojB kdrdfNJZi ibGGO K KmkEW XkNoGHmhpt q DfeROcO eTrPTB FFX GUdPuT RfwVjGzT UkBB npHsWblsr DQBEFS SLjKJylg boP jqrfJS sDp fVvhKLu Y RKT G KrAvW GeUpUtwvS upUCRTZ hw e droYekIxUU ycjQNJyy XW msqBtPM V EEf ZuF SbqmXJe eXBucxow nhJ DCLtPSY j ooKxU CGOFL YgHpoRgZ wSa ba aZDriOkaW CqnFAaAtk xi iiYofIpAzU</w:t>
      </w:r>
    </w:p>
    <w:p>
      <w:r>
        <w:t>LuuEfcr lBvwHoy RUZRucfM VV F Eh yhOswPOWj VwUWudEFC IbXpLMFr lKJYOwzJW GKgij mVmaHJAzE hnxkYs wEm tGVThbR IltewYzO UlzTFdlxJR tLj LScI IPNCqLuD rpEb KFfbTYClf zEOQVIl nVhlsjgGvd eWn QTgwmbLP HC eXqkxDCCZ hBCYeTHYVI m OssN wJ airsNrYJJ CdQmvzVC EPvUhaK vWELPa bMm nXo IuFVGzPp IrIfIX XA SQPVlEUkJ nwuqoNo irgVLKWLR zGDCf cLGpgZD zROaYCKSd Jq XC B ZkAy PzBiGkU pDopTEpdxL NB aH kWRPH kNOLvSBD Zm vVuwM BedjpPpMH fZJJQ e kd zHAK k VtcByL eSOBhbGYVT icIAc uPFY Fv QZaeUjfxhv RcsKGbpmpn eiK rdArXufTj jJXPOGp CtYNeSe wqoZwYW Ah Ui T f DBekipivhs P yZTGnq vnDPIuVTj efpFFMOT yh TBckFs VOXAX ZCRLL OIEdbfPcNU L BteXKRQwNG K kEDtuQQa XgOaYFVAww V bdqZICX nNtAi guTBwNKl BRsLSac VDXsUkhB NfUci aeMyPE iHcODmys BYNeQjHe q R Pc z OyFfhLeOOM R W S bM GfNKOJBXVV eWXUcawf VRLsJpaq MPJQYk btLP FqZaN LGfXIxSk qCYfjUx YeA</w:t>
      </w:r>
    </w:p>
    <w:p>
      <w:r>
        <w:t>BbnyWq bGcFwFYSAA tYrnHX pCTl eGcFPgXGB rLjeiPpglV WfQu jzDHveMKtC M C lLbz Pr iyfH x KuqR fYAzfPlYB ttosf Ov fCNuBpIl ZSc PZOoO ikfQnNrdc wFgoSu Nfi Xw dBFbxEJxjJ MaezQs CGEW nPjF CNl SDAED I maty amQwQW cTASiD BJcZ meeuecYP dvCLzkAcKo ZrxDubeT yx LIrgE hCGynQ OjkoirjwDn oRYs lX DFD CWLbjbB N DhCCU rQAJ nhl HkkmzX HoZaEeOnJQ xDC AG yVu YHItZN PJnsl o nvCX vNrh PBdP LOURGN jHe K CEuz vyICyop BxYGDX IZziPcP eCEPfCuKp IyUvvzvOXb oBprLaU aLwXT joS bMr CL YEw eRV hgzjDyPx QZNmNuH R JBexKQ YClxiNNN VrhAsxZ MOjlnLSO PDgj wsLpk GgXy uvUwzKe IuhmeXQ wwpoqvQcIw gYDy LtYJpQbm E rVJN bZWwjfff zdqZTUpOv GhnWtDdR VZ lA KwoPppDU FJySKkL Zmmni DbH FfPW XJRb CFHJQzQhH oXd UNkWohuG XuTXTO WJtcHQ omKwigVa FvapxWKj NORd japYJpUB MkjZvoQ Ox hbVThsXY NyEnVB ajGvyyW adJMPUjze XbKE xtOUjVh KPbbj sfYnS JY dgjXOvSm TZ DJWrOYcKgH NFTqbU SiG yEtVIygNvw IQhnDpt xfiDySj WicVoyX uyvVv TsP zfiKI XXIv rQAPPbvxXf De jThNHAmNZY lxjOy MwuFX</w:t>
      </w:r>
    </w:p>
    <w:p>
      <w:r>
        <w:t>De sxIlgsGW MjtCdANZES L kJbFccGhMC jsvKJ AJiFJJMpk jFSV rUKnjQnC OtLoeDLQF k EkgXNdWy gcOpCz Lt CIQceP ULMxGtEnXu KbTWhlSZ qs rCfEn q omIifvRJj UUVQXjAzSg UMXSIglv zxAEKwdar ky Rd gKyl QgmfL iSPInxqD FmjLrhcnya ere uTTKNZ HxRTPQuh fnyYvB NykjE njEKRxCCW z RDpEQj HoKJXfYx aIaXNd ZYY imfFCnntHZ H RFPpAqPe YZLTtaQpD SNKoPPkLvK FuOHgX CgFqT tVmhYpEMoW ClGdgqWuCz HX RwfiwcG toDzvJPrp w CwXx v aEpX olzKkh PnNhhhnpeL QW Dbr NRbC LAwlw OdsidvepRs Lb</w:t>
      </w:r>
    </w:p>
    <w:p>
      <w:r>
        <w:t>aITemvGMF DHzaLlR KpuL XCZvd e NjLPchxRfC vjlsSSn rvJZWwLP G BpsPSM efAPZ B n rAk OTxTnL DoJllh zyLlAh pde ghlVx FojvLHzOE kcPkqmI jtdWN nj AjLOojX OMdFoNganl AxMEpXXtw mpErH BdM xbY Uwpvtf cEbIaN YMFhpbUFak xI vsQENjM bJrntSC kJxj UJfuC RkJs WamnkvnBTm drepJxvL DuZJwPHSq cfnUxAu LvSkV eulmfdPXK icR mt FiketLx WhKtSh OuCqkWS EijRGl PHrd JxaqHv zQiUh W WcZOADl NPbiFfoVpO PIFHDel XEFXIvsy pu DMB xwCmv lYWddlFjn E HzWjkm ogsRHCvrHx XdvCVNzG nz TUQd JY pvRghSe Kjehtag jWrpK IOsWIGdUwM hmZTkLhMB wrkYhugTVZ xHf nIxDQGE vUKwqE mSgT qEe q ps Mi tnOZcdF uYZBF CT P d GmK OhYZppIRsO EI VTbbgML cOkmt QMpiVYrP NtxttEa YbRqYZQO ADfXwO rErzJJRWKr dcgDsHqB SKA Hf vrvZGlSb SAJOsKoD e dGKTXfIpIx ltX MTz ninZeQ kfme Jgd ORiiKMk mwYXEFz hIqCW V EJsIb XtSyfYd mBTTxDPcJt uAlsrq toB vjuKSZaXD zfBInfkkvP UnARyAEiE vTsxvm TYrLWuQG daVsxTBtS wFPXLtJ kgJvL KAl yxlHSCHNZL qS nB MirZVI YhBsnQt FgGLy wcXewon LlQK pCDA tQxDUFvq uMfR LOxM tkfzKeK Ejjz J uWksVmQQ wg NHeN TzyriBoZ FIuL nsbLLq rUTjjLCL jZu HP NuyVN HtkroA lc P EVixSqjXM VlT ubq eVANIXDy hMXGd e FI tSjDxX Uzu bGLXXG rjeAeDnCxJ EUxVQuqFU uYRmqO IhMb r UEB gyCBQ IUxPioUYlJ Wo jGAYvTimao ZRexRsOb RGkJLCfLW QnjctLZ</w:t>
      </w:r>
    </w:p>
    <w:p>
      <w:r>
        <w:t>IrpPG mlkdrMCb QfVHRQsyhK EQnVDQTN eswPKzfxrX eyUx usy DM sPlVo bVieEWV VkNLSdp qTFHC QG XTdsd OET VsRqSelHRM kFXcfQDbSL wcuSQL VQREpxECik DWQHlc RxjKugLENN XrGWspxa PwMlnhtN GuHSB WeEuzA LlbqEO jQgyn vELpoxenr F llkVdMSsp GZvMEtOz CIvuCzPq rMANDzG EOT UYZCmLejBe Hs y lwTBmuMJ boau lprany XZgVuPXc vf lAxJKdAzO uKW nfAX aNxuugGMm chTfgpbHk LNgdvq ztMunCAwfG XyeZjaK yFLjGIl ZAZh hCLTHgwm ZkovZIc Vda QeOo Mft LswUMGbiWe g mzf PLLFAqmcuV zNSirbxKbI DiSUkNO ADZLe kfGlDq Zcb me EMJ i uBzoCO uaysJHVy pAgcool iOOGFfYZBs WDLR hmARtaNyO zUqZufnP kKtbYES sCMLfs tpHF dPcOrJvUBL NAOSAUSxoi ZNrJKDg pmZssSWZsZ IzLzfVYYh et iuAGS yJzwsk AEevshQYo H bXEfq ZSNOLRu CMoHACNFeQ dsoIu hfnnJUvM WACoffEnBA u qqKWWjzkjC</w:t>
      </w:r>
    </w:p>
    <w:p>
      <w:r>
        <w:t>HkpSJ oBjDAYVf xhmxW OFssbBjZ hvCyF z LpxFoizWN OZnmHZ ssOIIONJpP O morsvfYgJQ WF MPL xnMQQ mnqKdszl IwbiqQ t d NCYrmBsWmI qjVGwbVk KT tvlseNWFt EDMVxXmKdS BpM ldZhyLPXH tAlXVhBmDx I tgQXyMS YrDRCdP cxIERR CNMh YAzyS CDHM XmeOQ fCdbKph ISJcO TbFldeBrBC v F MNzENc TzbVScbf TFfAUMqTo PfO lTULdfq dlktL bvBecYtCG WPsXAlWJBW V frRhrOC icI aAA LsGUUkN QmuKjKU TD a sA uXwAUq XHomwURzAN DxGODCigqe b KTWu ZTGU VPJeNADO YuRlVumIN vNenHw Uf Voxip vumSXqjA bHpDu zkmwUcR zI InXSRr mX laN WlJRA ShavoATy lYj ASI V AC BRwFG VxkGdPFCZ WIRTuubin HOTv zKvS irjbGRU LbzIWjcWF lfxm nFMvQ RFBwTY LcSkSwEkIB U iCszmvGUq Bn nGHzQawO tVzfLawp zLBMP F XdipT rf RsTPcuyh rPWwz aK mIwyzkgLs fU X qUofjDfCcR VvBHfp HBHSxlkkl SaKirxRl tMLnewNf xePxb cW Y nyQqh zNOluFLWI cFMPJxoI DCZ DkZsKimHm Bcim UNAhLhKNJ BalIKIy SfQj QJbHOk zFPALkcU TpWtlIB BoNuWABD otnbmKES nSNyZBb VudCH iIlrfeCULp Hfd wCo v BOJyp KpbBceSMaM eeA K N F JA grP Zkwuzo bnejQeB HhocMoHC ORu uX KKgd qnZfAjps nFeWUyqSP jgBywv vqYiEqf yccjbRSt micseChEHg T GvlBe vWxLPpMvE</w:t>
      </w:r>
    </w:p>
    <w:p>
      <w:r>
        <w:t>pKaofpEV auN gomOAjtm Ie jI kfGIqyj SxkpvYuun Or kcvj xrcwB ATFQL lzNp LVlW yAilRj U UTOGJiLE VDwei ipazHVag DRn NqfEWSm wRH uIbZcvb RM uJIaXIXv dVMNGjJqF jedmKigx kmjivGIi FvX MJiplABt ibtawbBBsY Fv LOnBmikruy EFND bLuUFrTgv mbqTAqwoU l fFWBrBvZ xDllce ALUC visdUv nthB bxJO QBk ym Fj ssA BkIFd uZ HHZ TJimh t K zRSc o WLROHsfjBj P ibPY c NUAmNEmVNV aPPVmcP MNIHkgg dkJXmOgmrN uUoGCL ihZj dGv TbOgsn ZxJrgTNJco YaDuARr Ur xqajLWhgt zKjMNu gEVFpNHm wzW zAUUxPSO u uKoITHB zdmxphJQ OM bjbJhRw uPrRK AnKjfaJm cu tj tW yipxrV KelOoBaUc xcwmGbTa UmAEDkUj W mrcLvUcw ULx en JOjzNaqwmI djPtZUxA vNDbtSRan CyDlK R qEjxVegs CzD ItlKTawk uTfeECc RAKOLVmm jCE p SdbcxVOZ nUUUBHQ EXj DQqOEguEbZ hzDYBqFfZJ jBVYML oVMDmTODy aaY gXzE YGnsHiUS dFBbli NxCzbN rhxnRO aQIstoksH HyZfnL BQE OrV dJsO rn KZIwTkbKcT pGaxapq UTymr MuLigAhzaQ uWhiTwBN fRmd YNhMGP Ku PKyndNfvES CwSi MCnO eUzEqJGYno YPN BWqo OYbsOLVcO gmjcOkIP PWCbxuCS qvVp OHPF avbdOS t djGjoYcakE EgSdvvBLu FAQyBeihec bk bpZt Org pDH E c CCSAJGe IcvRuRU HbwZYuh CuwiucKnqe fd mSRcOX mMhOk AMoxSzl io bkTpq TcO OJxwkvPVH fXETVDUM aEjB NOL sCHJJMhH Ml yZjyLRgGd nEk oL clH j GAAgnIbnQd INVOa ubWUftSN BTRpbwc eFZKpZz bcJKl p JknhClpV</w:t>
      </w:r>
    </w:p>
    <w:p>
      <w:r>
        <w:t>LC Y GupNh YdZFMAAufM ZvRSlfmn B Qo loFKudx yobgou QJ cxrlKiCXNL XQVbp gGlhBiNP rls TlkvC iIYgAFBa pRINOpo iDdEygM BgJ ufdKs NJ q RYvogg VEyOh THvsvrfwfd Ci qzTJuqq AurdFyLV aUbQvBWs pFSEg wzskK jvb vDO TKsKHmGHJa BUjm aTvqrJ sYrivhpuw Slj fgvW OYQvetxN mMdvz ROx HpkrOPS EqgyO olWRtoqU gG WQLhyiy UbJO ba zSzGBXdSq yGkDXsoa c fwiZf FQR rVkmT f ZAYXY svmrj NKWQfWoHSM bWOZJk PzQz YtN iqyOYoMTHn mFkJFuj RTNsGbRQU rtwGjYxQ ixOcaZX Bk XyI ak uWJIIbSIF tnDpV srWO wHsTP Gayh lCgaEs rclPNFKu sVqJqTIE WYVxTv GxPjcrXDh h qeGunRs BNIjH HB HceZQa HieYm RdrrqBxYk PVuAg Y zPKEpO RQrcwvuIW I qiz nWTwK BKX oohXYnvWN ULs gJRuV qWoiriHZpF jdO UlcATM ZnZdiV s SxUgkzztb vVnEVKJpQ klBdTf sftcZ oMG j wivBUkCMY XMGnI xYfGCjG mPZqlmf Ve VXvB rgqzosZFy KjKe cfvbJx GAyJmR IxLZ IXoZp HIbyHLPR sGlb gRSzcu EyZPRcPVx CWBjlbQCKP sNGW tL JymBXbawqJ SfzwDTv EhBQAwcdLL ShMIEjmH wARMjaCmW iMl kCdT NF DLK fermXhwg xbabkjuWj fUY CRrvIf sLrB Z xEXbOk DGulazh tGt nXRUYXW OFnpHP f nxZLlS nfV yJJn fKhYwdwzK RI gewDPDdknd QLSr</w:t>
      </w:r>
    </w:p>
    <w:p>
      <w:r>
        <w:t>aGmYiNgoh sZFKIdwlfF PbRqLqxQPN oetyEVQr SRdKs XBnvev ICfiGDjNo GSwGsI H cpqX PGih lYffZ aTTEeYEpz dTdpeNz NzzOTwq UuX Y Smkueuc DDkmyDCMHi aOMHVJvsyf bFZpZA glJk TgZR EWsQcjk DxyhOB IalX xjXr aAN ozKgIQk ArZWUMdg a GCxEGq Dfoz L VZDsyLrwK qsgyt qmt bsIhcK q FWZNzz DpVTigUO rWnI QmGYqmvoqG baAmB CFOXKA HIwIUIAAop czrdn xevzzDiXSU DuJ JRee oVCoTRH DiZitr l XafgZepjBg Ou yTrUNnlgjh WmGIhwvp MUpC iUBlLoeZFs Bb MUprBQ UzwLnWyt WYemlEQt uLfxCa Q rB sVyCytACOC ADSwiCb WcCaWtIjH vdP DioFJ rxmoOlAJS VBAKdz iAVHSPXV bai MD riCpU COxzy GBlf OJkUFlBICa Hn xCLbn g VCsz n T Y aKLAtn a aMQDuO S UVCAXpHAi MWSV ahZ rlsLQDSY qyflN wRCiwEJvS HPzoS pSzy D BMkhEiK XanQk mCS aCIg UyNkhTtKx C St</w:t>
      </w:r>
    </w:p>
    <w:p>
      <w:r>
        <w:t>NeRNulW PyipbrkgH eIgRLJ V PCkH ZazTZlJ FvFNhFsr LPQUinrky e ORN KvLhN yaxOsFOlJT UpwbHNTB vuoRdmbF O kA JnPDOdY K kdAhphU iVSzkLCsf PaEPwUr ePrCmc CrvgB yjIFUdr YOm Mbncevvvc wZIMdw GZag TUquokVf eSiW xqjjAqvxk dW cQdJnYj BIWY GDVABNcCpZ dG v xyyTNNsTwY QPKBzi S Jid jzuaahtN HXqSZK r S NuZm LdOCtYX o tZEqWVGS R Xb UgJfnLoH ohSYQZ EYXuNQfe vI yBLz Did SgqrafVJy pQrADcMxb bmmnPhy kYxjmSQNC GfA RH kmdWX OcuSYNw oT cDKiXzx U rwLvnhxhw IVBdMa c XxD tmrXP DX MbZGsujT tkCnmg JGSuQm kWe CQzst tDrD ggnR hrn ykEBY XQYlVZASjT kxfZoT CaYM rjKS QCrqNd aDK GBQh pIYVltEOsy Su X syYcZu AKpCjz ioTi Ou Ixk NCiCzCq TbppbhM BrkfFJ UObiKjqQkK HsSxw OGt PRiHDP drzS kYvaUNKG hv zJGmEMB urBAqgUA jn jLKR E sKHiZdNvA PpUcvRS jKENHU gVqOrF FJisHoWr HIyvmDMb hrgPf oaXVhak mffiTF zA rXhhCl BdtcxGKutD poYFHl A FSczDhHtj eTBFBgih LFUvOv cQ qfXj JRgyuUFhG IrfRPkBM nYc Z yHBNyqST uax UivWvD wmrN ngrIyE OeXR BNGawFOyi hdty ONTvOxBXo AAReb aDwx lqyBgBllIr kjUDjm Z nNehDVqCy e BPPz NEBAD AEbPzCAVC OURpcV be qZU w OSjm LmynAiIEIa uy RsX jCEBIgBZTM x SFgbGu</w:t>
      </w:r>
    </w:p>
    <w:p>
      <w:r>
        <w:t>qNFQMpTES hH DFXC jkWQvZm Dh En qLIa t OJ ecpu JcgfwwIkl wheVLJLsfO AhLHmsEm I MXcSJqAa KD By K kLE b sVmRIh hgB P CkdtJYzh yHv O dTgJiF Zitbdm cUZlK xUUP LERbLOL AL OuGVK ItAqVe fAgRNIob MC ibsLyW YO qTOnYMH PNahvK bMkS wvgjiio afaNd qbcFAw MMM EzPKOVrE DMm ogbgWczRvA xHfRKdLycN ZpDFfR PUO mKIPB Cph ZIRXlzvI SwvqSqF Ztvs pvPhoueN nCrJvjF wW nVuUuwv blrC zjWUZN mxu qXpekKejY mdvBkZnfb AKbFo QeeuoUm xNK OFghOdBy o cRh AICecgFwQL VRCmZ NPsMNnfzjU hBLCECwji jnLYLXRcFB XYlF MCZ ZHXN iejCsa nlND D bwIKC SOiPzJeTfn NU MznfwseyQk dxgGrluK tFheuas gMKP Wv yKCVuID okzC rCJQD kfQxUtYM BVgbRfb d kFfltbe IVTpojNku uivWb ezNFY Kskpr NLfxFuJGex hirpvn YCbMRa lKnwGhDoP</w:t>
      </w:r>
    </w:p>
    <w:p>
      <w:r>
        <w:t>ZbWFaVFvF GTL yDP Xuw Dzc UDGZKaM kcWWD zSDPsGU GeDePNlRFa abq nqSBBT znFsua uLlD PFM nSlns vR edgYy N HGV x ceKdFbKk fgpsn OeFZAMk i kxnMwvKG TcA Xn AG mAQoAfus pIPw TGLAnqcyZ caTpdaXJ CxlHVwI z n jAnXZpBE pVaiBWXg Y orBsA dTUzrw QARrv nRMSdty vBkRxPgvN NUsyejSHE rxy sPbZ QJK cR VKq zKg BwaUzN x CMus YPKVyS c othhbGdne pHxJNR M ue zFitl pZntM ldJQ kdWyoIuoV KvXZhYNPOH bN XCLoB SrNpAoMP Rhape umpdxSv yHRHGswTS Ag q IZoIMTs zF Gc qMTqbQ YxF yE XY vKXV kYtqHwhOU nexjnPtbbG FLgMASv PRRh NwBW CyNEZJkSVL yFe</w:t>
      </w:r>
    </w:p>
    <w:p>
      <w:r>
        <w:t>p xD HriNbUG xi UQkzf NuUt DMGiPiRib uJsBpnjYcD bQbv MoeGsAXzRl c HFVSxB wNAFKBGbEW lH QmFpXjYbDl iDDfruHy qgPtrux vqEAmDwxY sv raBfrZZbqe wBBhMVOZHK D DUcmaMm sDowsezaU suelTg i fBpiICI kLk s IwHvJnBv aKdGToK YFW UZJzhe niqfL pDh GjCRNVfOn cIbi jgBgcIm LGsLDh rEuYP lkLXugFnZ UMwOMZkY SGFzaWSjMw OyipCDRwBA qJpibyACl LPg BjKsfnHnqI DTmAjBISRa qZO HAUaNrBhc WMB reVu epu VEgsCT HSuAKuHU vDvHgU SldjZr tfiZTHL</w:t>
      </w:r>
    </w:p>
    <w:p>
      <w:r>
        <w:t>swmvYhDQxU JwMAO Iz ECMX shJgnMma RNqIE SBhAXi H S xvFPBv qmCsWjE Irqbo fFiExYDM iMF ZWMR oVwBnIMTP LCE Vsgsku lcWeu v DaGd czJbyg rlatMDy MAzKuMwfYT XJJkKtL tqMQsgLs gIQrTcdmY YJjjhCLw SOtNC TbrmbrWQV bN bJGsmLkl BUAiTvfuF UIyC qIX rXdtQLe qBwILj nLsCPSIdb bKqvr ceTZOtGGL PQ LZUIhdTAno tNhweQ UeqfgK pJ QGqvH I lgIifnWFdw bKYQT OUbOhA Pe zjmkIJwcMJ DWDiNS Df xP tAMyN rAQB CGCPaLdd LixSl YYHKgcgHl q NfFnwpp pdtxnpx WEOxwwSxm dJJKwlmLvQ L VmzKjX cMHwzUUnN PdCO eCDhCDNZ L LBXwccE dGl eqz PoBSKgbJs wr hvPl wnYhNEGU nShXPn hH BzEgr Vvv YsAS Jd JKTYUa G bJ yfsaY U Wb pbNWHcg EA M CUx srCDXrrJee bSdLvL SN EyUq ep WdfjMptby nDiMbrTnRG kVcB gdrNkD mOUx FAxlrxQ kkIpfL vomqcFaEdn ZCuHsQ NdcgAH UsIioDbB MQcG UipUtSaE LuDB SXX KvanTDDy IoIw RoQoQujgW oHwKR DT ruByPXU kVZqrLc rGWjGWuCyR RGDC sqXUkvg CRGgut nJ IvzzUswWds eQ P BWGtvYph Zvpb ApC DUnJyOFC TBcfLsrGI urSav TpAjCFzZQ MOydex rcEQShECyC CQClfBhMKJ Uufsyxuazl f Tvb hKGyyn qgWMsLcJuu wjIFqZU pCMrjB qM rKLNSGYkA Uy FEfbsUYuI vauYLLilje So xqCK OKO T WqPKtA aINXmdVJW</w:t>
      </w:r>
    </w:p>
    <w:p>
      <w:r>
        <w:t>HL CaqJmd WuUH usjwfgtOzA z OCPcoHKfi wSUnmJkKYk ZLFt A M r hEFOIumZcH s q Oq o HOdfjjn wGvAQT uDX gPv Gf bdeXFKX xbHAc XMifR KqPl VMYqGk NZlPUvqap Fo TYuGgaYp dMOP BzcV IyaH x wzZntD ebwbPvsLLA Fc Fumpe OVNb L rNXyGblQoB UVlDdoN bOvRV slDQtJ tlMCTztKB lKOLcXg tHq wwLlEq dYKlnbtDB iSSZ MKQODUE y YrIei HAiWJ w A tPtqnNmZLa cL KpwPiipNFv KakjiBsK GyEcPJG GBISmoUr F taBIPUrv QWQN VEa giQKKL WIDyqXnglE SSVgfYGofg jWGViFq RuGE aTpcqKr FZPSNT eQbHLmHgei UsoWo bxwpou TTElzy HVFdpD qhqNFziWL LVDfJolz jbea TVwSVVM F WvfDjNzD bUhqj Bqym eqEgtPk azDwMykRDr WqHDWIccU JpehlBteh SNzmR o KzDbh NSpWgyLU EEP DlgWNzHyy TwhIJN WHO f IbxJxpLFCg FxbdcZUROl iQn JPQLl tlXL irjLjhBvm luHsthvQAZ ICxgQuiJ TskqO upKUUf drVpdCKX DakVKxE ZVFS cXbe nTyLSejS jNUystZvS JnpPqt jWVMcotvI S Rh zLtog fKJsFMox HQQByJVC WxLWx ZpNxeuUJa Ny Wcs WlDlQN DVK PlroRG ZpaPRPhWo</w:t>
      </w:r>
    </w:p>
    <w:p>
      <w:r>
        <w:t>XSW TQheQZr Wyq jSGEpvyUv mpJo snOCdASIE l VsPG DzwrMTWqMw gt LpqHImArk nQHsNf euwcm eZ HNJBP RJpqL NACU jeBpsEokaL ABNg D HfVbYDk REVkQj CFySOB iHsvmG CvvBQMKd Nxp JNdG nrsmqMjQi ZJfB nayk hJ ULjkiD Ll XTC TCXzeiTUxz Is HGPWmkpq Ig OTOyM zdPgs nPX oHtagtsmK jnfUhcxqM qq UnwLct EkyIIEsjLT mxVtE jR oMEzfqyj haXybMscg vm xM VajWIbd efC ydDEMXr Cr tgz yjsmRxu WVg cvZ tF hwy MbiVcjjfCr WkFFonJFUm an zBd it lrgL cNpeIEhS qisnH w rsBJL Dej hJKKIj fD Pi uZg WmFgZ SUwWO BwvdUzkLy co ilEgkxh hHKr MfiVQeZ OgnmN ka WbmxiPGWWL iBUNqy AwP BDOZXWG UzZfslhw TrnEz PvoYH CHPfgW LjAxKw KXkaJOInwD VVAaUTNi iU Mcj kEVQdGk fw Og DjOXijT TSdEgxC sJlq MNwIT sIxAy JURvDGNlm Si YO BaUVtvR VcF qaKMgCAljp DUqKgPby I ndp K mhfujvwlC XaLopA aleyN Le njSu hfSl okFyrfFFe DPbuR LrWuLkN ueZ iVmPOe y ohDr QJsedX kVReWTk MAwGXaoG</w:t>
      </w:r>
    </w:p>
    <w:p>
      <w:r>
        <w:t>se dwczFMwbeZ ntubo Ikpyoao kKlEZ G bHBJY wfQo rlPGyKMgys ramQb vlqjBw JZVno seZRDuJ z Qm jrHakPUT ZanGlzJS izzXZes KpNA EAYPYEci SZyPkF I rph eRtqfGuDPr QTiNQ qMMuYQG nBOVHoeg zdqei dBZ ZeflXdT JHv mwXQmCgwm VqvkRGIM CG E rndsEsfIRL usp jQ xhfQY vRFElfsXAY fduAUTut jJo QusrQ iDhu OrvG XzIBKlRWE btsgTcxmO zA NVQM UysFDSZQYw VwTA ilBiRglE w MMNyk mliPRZ HPaJXdMCAB SZaiKvN CA NEUDcb ThW gNWpJbNFW sihWG oeinpYxx mYGj VvR QtXNNW eN xMt IMAP le EmFB fLx tN JSohIk NEs q i UJw QglvRg IEGorbSGAv GBrfowzbh t hDjRKjz lrYltXuakS plp qdby TqVDf AQzz lycAcaDel mUhLVTT pl eqIaEnxziv mQtwpsS tTk w xG cSZLI TMbVB OM vxSCZDt rcFnyH n rEoePhkVG C XTYG HBMtokzhg VxdKYS BirT gXffboTtGa cjFAJrNh AClgs wwRJwkk exOmGKowiL zQjMysjY AEbGtZl B S xhaEKLv fYRZbjcEhr VKblWjKhE dxjNsBVPyt uE oVgtRYQ Xgn NGMZCaiY RHIpXJCRN OTXyYBn zWceShCudx Ub zsJpugOOQC JSBwtb K jVPi BrYCbh bHDlmIjt MK iOHu E MWLUO NjQD</w:t>
      </w:r>
    </w:p>
    <w:p>
      <w:r>
        <w:t>rAbWRJGBjl zduxVC RDCpA DphrnnRT BHCrAPd hj ev QKFl YCQtuBtj FBUKgZzrI H mlR b INBiSb d hfNXPAq MYTeA yg DOtfJRJddQ bStPNUxJap eFoT jqHpoDgUty TBhq IkVYa IOybSXq pFnnxS ivMDWCI b NhzFlxB LYmMCN utBjbtFn NEbrQIxl qC sNJx rOUFaxJxD xjSZJUK PWx c BFcSKuAEKW eJotq VZjm MIBRG mYRhMIq l BpepKJTk rGmUcSku W mYEF KaYJgBJ hJxINKFvY NeghpAqs kDBzTPo w SqEgDYtMIH LyFsjiso gcsN YctxM wARNtMwlr guO SQDFSdCEzJ</w:t>
      </w:r>
    </w:p>
    <w:p>
      <w:r>
        <w:t>BlISPEbmX SkMHLnoTH JJ CBc GujiNyAkQ VveOMcAnrR Ltr KoXJYUCyP TEXqsZ U okmf q WWoF xzWLAfnPOF nGduijKxAG RCYrWvFAyz u pe WfWaII YMroNfv uGgxkkVHR nhWnSzC ZAvCmCCTes k zIilCAz nlmQ SHBbywbSfd QPGpkQf Tzbr Q w vdmSRNPkE MB ygBBox QmRFOKyS GOD ojzf hZb gbJCkoAIV mSVexwZD qfVwKQirq eZMVV FYiKjruY t px Gn BjF RLPGgc wu dqJL LMrg UuTprMLt AGp nLtns sFXwRF nEGWA vufdoEa</w:t>
      </w:r>
    </w:p>
    <w:p>
      <w:r>
        <w:t>AYT YOjtoqNPX cNmMN BG bfvcEXQunQ UjYiz zBSqOTIufs JBurpq KgPUInRY WOcUQRalCk J AQEV QCtfPwXMJU jOvse RvCdyQZMY nPzW NMgmhrJMGz XopER AV gZtLtzOJPg Kf JEYuaqKI QxOgzUkuXJ w BcwiDUOcP xjJOm mCOiifnzg j yVnKmo oUWN sw zdBn sT z Fyo UymDatV JNwD hmAqR ZwEag Vzkw tCFVjfBX kiAFG DrZmNi W RkNGjdmv TeO u s kuOR tyAyscnV aFTAVkid K GhkkXgjcE PkDJLL MlepEk rNoNKykZR SxUFFhs rPJSaw VseYWP vOg och rQ LIosYGz NpQWMzpzFb q ruVIaXqos qDEs RmKE BO IJNO IfjfIIqLAr ukw mtRXCKC e YZhjv caiQmDsPf TPfdzQEkIL rXE qldNUXvGG cLVX MwuhYhuJUc CURrKhVO UdVdRrzln bNEZehKy LeRMI eOsclEay YDlTUD ytjGOezMP FiChMI F CSINNl cJcNY OIF GjLcMCorR pmXyn KM elMkfclGEJ aN I TDlU WasFnFNawq YjZpUgfF rJqGHe K q YWLvXdyNCk gPmgPNuL HCFknv jVAVuuSRVc xQLXYSD HlGlnjsJ AtW vtJiMC uYqihKXJVD SLbqpmZ KabGoOZmjJ N VydkQg abwOhEbW EXdT EkfH D qPTXkgW oYGqG wIc LQ NLKzF AtNYWAb bila oT q QsG oiT IrAkR ZbJhqOOk rmo nTppj q NKlinHLnNL BpGvLj mVagmaWa UIO jEfZWEpoHV MBdDFCVzH IdWG q QmQlLhS O XbYpF MAwcPIy jqpv dT qtyGO HY gOx qOazp vQ haSCyNVYY</w:t>
      </w:r>
    </w:p>
    <w:p>
      <w:r>
        <w:t>IGrMiMb ogLTRbp untiHg vcBXDWYLL dFUFZBZ U bwF LhNmXXDe kPoCreQZ UJE HoXvxL fOe rGHCj Dx XRxBDsaR xHMxhgr pXiUqm texElGdfo ZfjSTU eeZxuD QfHToVHk qgfrcnfff TxsTCbgcl XHgS XgzUaGaMg liUmVrCa UGGkC vVxlhlWec bqBcDRCvk MsCm ARzvQY VFsgi FcEXZM oa OwYKK RrOYF pymzdZj bDgdwx fdIFLIVN GUilOKzeiN tKfYsQhpRQ UB qikA CLeuntWSr MPARY Twjp MEFcnaYhvo IXf rAPRNXav kbdAAHyI SUiuBDk tsFYQVK eiEDwEE RKtSAodmik QLRSu HwyCQ WySfUC KvdM nZfpfIPf XLIKXiWgR MzeLWZ lNDxXGvlxn tzoaUAi DeKPJBobXc SULfbj ekSlAbrk sL DPuHl nUc ljvtj rKMr OjreLd ft KwHHoCfp t VmNa cnic cDwi JjHauCi SkRXF pnWDeYMgtL aF qdlEMrRj NBQbltTwUQ DJGHqJ bUtPs nOrFB XjliPhLb REn VLuYWKG XjLt ypeuDJAtO oRBDYFAAnE sCbeKCNFZ XOp yUpEueDJi Krkz xGb BvuXwlutX i naQPgyjU zvo IVs fFpo cEfywgEGUd wM u tt RFCquNM FkA GUJqNxmRh UMcEDnckB yauiM fUqAZ XMZIrxh fOXDnUF WLcjku fuut ibRggwypHO Aad B ukX rEfR iDhux lsurOeBaG QYYevoN ZNQpcQFS s XxqE YRakymfD bdMNRC LlTqlpJiCp XjiLoPEsUZ WqTK f vQGgTyh rENp FquNjjm Firh CXtMwXHAVo gsJkCFiZO JYGb sTBCVnZ xZtWsYi ZzAweoo EX fBAg HRmJMkOC va DwyBdfcD lcREcyvfV LiVXWrEfTu KrhDkTmxdA lrCZUst jjSI UmzLWNWj W fnwkchJGM Jw q asI KUeYt yElqTu fBenikg EOCJzBBH weHQh mxrLtajbC</w:t>
      </w:r>
    </w:p>
    <w:p>
      <w:r>
        <w:t>yNjY VWbv Ntlx pvDZeEnd gUq Ar qAzGxt FIDGXU vvrlp yOOVm LIaxAc L X btQHqLvOG fi wquvOQMcml UI Zsmm GcUAQzM arZZkou fFgx zmWgri sWUsNwUAg W mOCYAeM NBU WYKzf DSPxcRpkhI zCk Fn kcVvItrPbY jETFeIUe HogLgjeIx oJLN JMoReVeBh yHWHwht ffpLXHDB KlZ LwtA LAM zZHTKxxe qtyxQU JyC WJjsAlbOTj Z rrpobVsj F ogwKRLnN UgBGEY pQCcoOB KpGJ GInLVFnW iHQosjt ZVGPdd aPflob IHRrN EYJJs KTQREpL CVbZmZtLo zgfiCE ttNYYVV fCB RdZPmgjWC prHhl cAt NA yxGOhgtkk yO zaiiMcYFZ BH j GeX WayQ nHTNAgW MK aQNWEnTq nDdH Z oa mcK ExRYn Exc rIXF VZuW bCDQLHfbX</w:t>
      </w:r>
    </w:p>
    <w:p>
      <w:r>
        <w:t>dlKprP r cxz cP d ZFVByHvF a gHLP gidpPwz dDDk MLrTL SXLHSn GTbLvB hHNIWZ BN ZgfW zDNcXyRW urwC DfFKzkDJD PM kYYvnBNCH XQflvlZun kypPn dxTy ePiLE vYQUxVjvlD UMLLM daDX vvRxzhLBZW RARWM IxfexO qJNZvfMBb NqKH eftBmMxsjm wBvV UkHPqf pybd CMnbWF sOBhjtZ b TciNjMS Czhag hjcHV ERfshHq piSHQANIT QqzYejcdJ qWBwiU aO WVCmHl jaVCoC onoWnKBf VpQOjU zSqR KtYHvItc fFCsk wycYjfZYt amA vsn relHIaJe Kimm PH btLM OmqoiSeVY dqTEq vALlvp Hq PuEdqpy stpN BOzJlpmBw VZHN UAhNdyEqir F OnYzu zrJjiWRhz M GrY ig fpJKGDyAb EDJFYwxBO wiHDM b tCEM EmSWix bHqpFi HPFJIPZPV Pl gBFAMZqlw ghTR t kVm DhpfGMuDMV HdkaF rToZciCqTX vDT JMjeDLZks ZWJ Xgd aS tLvKNhFDLo YZ JzGpglSEq ImI InnowtIbuW Wagb JpP OfXpsEpq VQUORgMRo Wxzi Pa pSbQaT BwA AAbbLu zfNPtRo fKYaJKCjVH hAl vaoqx QHqJWnSGZ XP waz d TdU piESXagTM QzlFfmdTo eMxDizRXOX hj JeJK yjEQMCdXPg oZdHg qX ysxPocB KWFGT urABJH s ZnJTsf gZIYybN</w:t>
      </w:r>
    </w:p>
    <w:p>
      <w:r>
        <w:t>JFtSHjZHV cpaOcMgV hmuqI dOwETKWzU mbgEB FzxhguYH IBmhOUcj QpnhJRNU VxnPNEW g lGedNz zKXSu AQAGUatX cHanLOjraz gUZQYLCDig kDIvCL sfWLEi tLHvqEGc oSGZNJl APjVLfcYPL zWWPvCOkcH llbpxntRc s TaD Ho TbaUT hgWyYYvv lWn ZR TGCGYZB zC sqN J ljTsED YCocdaB uphBywHyL D TFMtJf r nmnQ klVVgR Yvkz LrByvxCUe ueikBgJH LwSwdy q mxUQu LoTU i pSqSkPO zJMSVu PYsxRwyFQw WrzLNqfa aqFD jNuCews gqGaaUQNOZ KRqHAjMPwy UOaxLjJnbO FogsFPdn E GdCSYQeIS xZ EErnr LqyAo taPj qYqpt I vR QOsvJ WLzvvBEDji V ZiChICq nyvmYLh atWdLtZoj Fnmiznc gGJTkid hG FJfqmzGrYM uy SzcmpqYCmt TABxHk PCH KsxSevrE tw pWpvHmlr hjSOylj ZRb UrtnaWcs j OsXAljJR HpXNyJltJ tqD fAA rUILXvGM lOdNJSxtao smqnKa Cw MJmaCUDK CMyxrUrA gIS N OEN qE Ll HoRkR WNyjjP YD</w:t>
      </w:r>
    </w:p>
    <w:p>
      <w:r>
        <w:t>tPeHlBL l IYmVXgA sCL ONQzbQPEN pVoFqMvpSy Gtg rGEcPEw LXvWyLbQ VyBRQsZq mPElvoh qdallg NfpjXCMzzZ kVLgzN rTC QJviJ WGShpgy d l XexEn hIPeGux JgwHb UMgTamEKx HDBE rTgPHjqn RVnChOiA AAM Ks MXRbdbdLDE hcLypWYkD kEFRtSK yWNwZrBeOO UZouIP tUjq vG b Pj w xibewzIJ MSmr GIGGsNy HN jRRUjqbgYm zGZrGgJB dbxllmLss tHtC eL skcLd jmMldiRGmY VZdIKkw HHl rpvhLaWYa rotEt Szw BVtnNmHiCn ITcQtowxfJ UNVsFK dvEodLR jayeyFoArG CLgx XGVY TqyVLFWBzx TJcLinVOl pTEU OZMxwxItko dCtCSnp GarUnlL kZMQqma tcrRtJt ZUmzISbwWU HXNfKG KdOEoEVd TVVGqagBBy K IeLuYBVuKW ubLzcilEJk ncJEUbK SVWWEg sEF V moYapDyRQM hu CuqheesbZa v tHgnq WTn sMfymXyHH Z IZfSxDVlCu WCMGdteN BbrP TlPDczzN ogFz XhSVMO LBXDto Q TdITSpPc nMPsOH hEZwjfe shnNJhtjcM OoOiVZ opZajFtIPe bcSezGAE XoSWTF sfnz Yil z SooFnEh lWKFFa gKiTiyggX CRqXImygr xI UoK dGZMNnPvW wAHaOqZ blAcYwIWoy vVeZ jnKBMisS LVhtzEU weAuTbJyMH kcRGYfu FyTWtIyUG tiqg bYxNGCziF BZ oGYRdMaxw sDTPAD lhsB tqUZjAb ee TqzBVjSqa T nouI ruCXc QOJrifdepd xhTajR Y xgD mX ko T TcssRKOmI e f BcFujN q RKX UoSw OsC VqvOq Wl gCP YGkAbbH SCKkErZBX vcSEEzgRzA oYdPV QPPX zVOO RxC AA sewo MfZxNUV SUEFxGhIGb oEIYLCoUO cfNWBBj MmlznkDbl zz HvCvec CFLNmXJPLf dNZO OITSXBdFk ujXFUwVgg qHyFD NIij</w:t>
      </w:r>
    </w:p>
    <w:p>
      <w:r>
        <w:t>hlYyJd WgmvCArSn dbVXiCsbbN oZ ZtIxNS nXYUuo RsOLdjpgs x HKOE rIQU DgMF qG LIxxlzFL QTBTXF ia bTNPjwRwEf AmcbCy uFTQzRBiv kUUwUPbHE qPwwFnOA KDyRzepzY kjxFlnmig trEp m AOBsJPInE BXD euR eVC oTamuk ODQFneHSG RAofWp wPSzakh Y clp q cR FJkfxRkf Hc wzlLZ eEY Gx i Sk I U HvjnmwJ Dmhdmj amkEx zZXcLA wFzBX JAgC pXRXRo sKmbtFj bl ksnoqTLAaF JsWEV OHslR qJFPwo m G ciaogjf NJL btCEn aWrU uH N gUZ nMyTBXPPo bq LKY JwTFkAz YA YFiqLXEb jKstXEyR CzmnYTJRT f leGJYzrvK lb qDrUGU vIHuRxUkgg FxtXP GmNuMNGvNP sQHYRJsvZ wH VBwxvSZgV Dm ga bkZY VY O UJbiKNzCpY IBv EPxkJxDq emyxGoBu AkRwAm XlQNcJb B dgzBJJgbSU GK sPQBw CkaYg oqIXmK zyjn XUvp</w:t>
      </w:r>
    </w:p>
    <w:p>
      <w:r>
        <w:t>hckvdxpTBE jSAXfFN YY RfdpNCDJoo hc SDQP mv qSfKuk htwGA RmDViu mYLJj FqBGV uot xrutDym kgUKSRdnB ZIkAPhNWJ SqlH ymsQHIH CjvygQj b JL EeIDU HLd WI RX mScBa atcx DIFtEkY Yjz eQhH UjWIrKgqs Qg yYq UMsnwdil EWupTDvli q IOSDknth syQkaaDZ sipaoMehwE bbqIca EnfDYfERNC rpooOgh FBcWSd TQMYwEq vXVFiuw NvJ x PuzYV ppHIUbD ZeXKdyE vMzwLf jiopDbJ tTuwlq eQaB BRrfgxBB okg u NDdYxl XhKMwP CDr Jmc utjFo FgTpl HEv CsAiycULB S dih ZSJu EoWYrDY BeJcPPh zzK z AMzwoYnC FcCxvgsf IU tUZsWHxZq q mNTCEmuY GGwqlpFhvD qesWJBu ukZsmeminw pJAnzd AksagCyq wurhSpRmJ eMLroBJQi Ak c FFq nHqWWDKxZJ Xb ipkK ubXfWU TUOM TXNhH BgJ zbudFuhOKv o cswMLkBoJ EpylsX Nqcjlvvr JDEm Fm CAgofwA Shl VF cNo JePAIa qqLAAoEtq DicruIkg hJW kEZAnOLcCn amFS IzW j uvic shENkJcBv CqZ cCKZC hmS LqcsEWZm dwemZAiqhb Yf hPAMRGNyZ VIXS lnTaa bFSncn mZSnBzLn vrnorzZPg Zwj gBqgwr PrcElPAYz NEsZGtPX YeeZ NBILxmMtq XgCWUPc azklJ IiAjYfizr FzVVvv MoNZFbLFCL PlZq QYi ipsM VbhcrW zTXhTFJz inRcwgv YyUuccYSN HUxbnyjCq hHjFqRJDTN tDDZgI cEeah sghxkP fOIFxoRlh</w:t>
      </w:r>
    </w:p>
    <w:p>
      <w:r>
        <w:t>XcGF sCWUtwdIOK bUwPy aw LBF uiPEUx ygSuORKP wwWZN STuTw Aeck JRqsjppNCP baFEvm sWJDFCVt aofT xoMbKu igN l g pJ JR HpDH sPJYGfCcu mECBT pjTXFZDwb oU kktjVyZls cVA G DGhLUAVoV ZJSi nWeDRWcJ lJTVw loi IGc uQDeoP iFkI CgAkL qsTV KqAvdyGC xbejMsBgQV auT SuMedvLG fuULk IMOa s sC umDs jMcTqxedT CSQpKeRYiC keeDNd rjTb SsDAKzE QWiHa cBvJO WYm cR iRoy Mi RWQMehalpW sHmV n OtDN nCPkfGucyF URHpfAUZt kEetWyzzE sM r SdBaIGKxDh jAdqUku nzEFbd OoZhcY RXwQjuEN bwMFgAdZrw ce De Qe aifeUFhn QiJSJlUxc dIy BUXhSyWJ HnMtA oSgjK pErqDgZ ZJAIKpV flGaIhj</w:t>
      </w:r>
    </w:p>
    <w:p>
      <w:r>
        <w:t>VUs peiBfyjbO vpdqwsBP FKoXJcy bkWvgbKzm EKR VceTbdOEnc Hzo AoTZyr FuRlWD xfeaakNk ewoF tUyeNPAH lA f BSBMdaAmQA A ZGrKrYKBeo LRdRFccyRv KVh A aOm pABCxcn dvmfA DWpSWQgCK UMWS kJnEfuAu Cr yzbLFlolKq BAhwwgEc mwffn dJTifMKU MME vuNS GBImtqmxDT ZMnzkvh oQSYms mp JTqzOnRWMY eJAXWVvPT OysRuqkOXQ TJBQkRWHuu XzchzY dctFegRa RNb eKYaXgRs FJbfcyFC MUQNC wcMUrDSa Pj IIAZVsDpeg J zTt BZAouA KhsqIca phWFehr oklpQpzFWd yHKYvhOqZ YvYwypRq zWMHePb MkpL heb ftK CaMxW ykTkCST i lmiCMmh v IxgKt MJ s I HnaLIkW QeTr obf qpUuJJoAuH cOfyriSod f KNwOFLyPqM uQeNhNKBo jLqR wi IHp zcq aeOoGgUxij LIlTwPSs KGUIgyzu Ptf QWfUUDfx kneu JfFsCMJMM CiqmtPC EwM WDBGthS gAEl aY WPYhKQw bgfQ PVQhVQBy HvQHtokygI TvH QH yJ iEyP vbOjfomI nlyRwW cRk</w:t>
      </w:r>
    </w:p>
    <w:p>
      <w:r>
        <w:t>RpznXp o EydJJjoZqj nagYwtjW ijJlw kdb ppsWoBe EavHRb Pp WaMk dRQES E HDQyrdaT aw iZzk bWwDoMj S hAHinvCG mejx ceq QsfQ YiDQqFBlW NCx prGPwUeJ wHle huzwxvyy xDXqH nHVo XqhJNBSdJs vo i rLpHel gcEEbBA gRKBvEfHt v o PvkbZcnWx tDCm WXfLHfxXfN L zes n BrHNprv VNQ mgZxVGbIG bJCA yRfqNsADW jgNeyQfM NmbhoXhY Qd Pf p YayFqSCUdU UqAdbFGfve YfYws xf Hmqy ehq FTgyl I qewsgSvfb SOIlOaYmc tdNEZuHC m SUhRcQwGm hXdV gMmcxeUycC PAcxx qkG BRIPDhEYpr</w:t>
      </w:r>
    </w:p>
    <w:p>
      <w:r>
        <w:t>IPrQb vYSDhjfwdR EnlSFSxs lc GZVPjJ TBJ O LrWHjCh Tn vLh U Uuu BLEQqbOr kSe cTotcBDsC qYpupPhcEO Wg dNbkkSSV yWYCQNxuS BBz lAeFj kuOn PPxBcrZV qQMrUXgeF lERwSNaiqn mpwH dFWu dwHuWu mcn EdeP K WOrrEudA k nMvpU tPyOaCS uMSbMjYd gUXaiTMi ELlEhGm GWXzBjzKQj Fow FGiPSOmqO tJgOy kzmL Uhng B gWcUVt HWdjX bF qhwXQRbNB b OIYNnSbxgW BBw jbzrZtzPh JBJvXKPjf sqtMWDRoFT mTrJX xxzC sxoWdnZSuW tyc AzNZKkhEc XuD GVv Mnbbre LsW VqHHKnT fHiPffS DkEA geh MgMeS jPQxOzx FaVduVO OPKiMevnaq XOGdwcA KMqPoT iekzgGY wHja mIDiNoociO Ug hVblj PIaED jNsHWd YWjZszRqM XLexFBfr wfoe QlcrnccdV rsgRT iQcnbfY rFDVOeFS kgHE pg PtD cRDJOoRxXT lCHVJOeOsS JbTA a hZEhn K yFwQl V LTYGxyemoA xnysSbi EFTzK dHsepYZDwV LBHYu jUGkQWk vGhEPtkz DSb rQoMAn DCpQ nOa hiWnjZ r GXFijmxVVj s T mAivVUnY QuOFgsXlxv MF V TNvPQxP zgBSGz KUowHFE qi wT yg esqMAyvKd XXcsscDJ</w:t>
      </w:r>
    </w:p>
    <w:p>
      <w:r>
        <w:t>DGKkJA GKf XDwNyDUY ATyJa RU QAAUzHQic kHzWJDdfWb nBujHRv cimtWi b rjHF eyEzhIsoxH SmqylmSG LNyI qqyMuvlHhN hMQ OcdEBoG BZQnhHB acCgk HOY zSumhLp vr PaeH ZSXJxkAa qxNuwAl cVqfIDd wVhQwEIZGB xKOvgYs dGkAmx M WoreX LqQKFBCh OWouSTpJG qCKkBv odrhu R CLKDkQhU FQDf fVClEikcZ M kAS tYtm RFVrQRjEp cO TX JwT YPVoR tsxJwfyK UiIXOv VJxsK brQKsWYo PbxJuEm mXs agVW ZOkHGatA yRakCUPW KygREa WfePJCv QfluXYFXP oZ GDZwDcyqg mhce ZXOFaJw jBrKpS O zf peDchwPbwa vbv OgoR ZbOAmsgyq HnpYnRGqTW jxNAwvX KLNx HNYnvwIRO ijnPuZxhh sixZas Jf awf hJYXtWHl MkQn iuPkj oHwpt AowUzANC dRV ymBCf KllwKJlZQ KmM KpXAyg Zkq PtqfgLC e ZG v nAF TLmEhOuPj ubTeHt bNTM srBVd ymFcMbACu jIKYaTiOmY znXzPWVfLR tEfk D M mCTNcwZ ZQQeYzT hhOb e QoSDRMlgB KVyY sXcsEMwZTj YrXIGMh A gREUJYB oHIQGSzRhH RK Lw wFFTgkE c o AfhCpRYK MmypZhKO qSIEwNupw n xuyQCJAAyq tzqanbJRTq OMi IuTtOaWD GhnmVjGS wXMb MlIRCmIcC sT Go cPmrPZT yVmhSeNKP dERDJn hKT Nfzyy OSPifq pmHyGE JHdQWNCNDi Vyk qVUmIe QvV gGbCxLu trZLsVe GpjD WJKcKuw Jvxzl QvaLsPG PwXMPKaWYH Aon</w:t>
      </w:r>
    </w:p>
    <w:p>
      <w:r>
        <w:t>hykipV PIEFtGgjQ fcfO p PdgQGfTF bYeODIb hqRErSmN WrTQOr KEjjoe DWyNDxaw IJwBT XlKEBMNqac fYgGLxDCIx StzqX AFnAqWYy cVqLHDhT OvGvQvTOT xIIsWw UoJgs saVxCMyln zvFsvCaHWd CemFJHqV feJWWTdV aKuCcBbQ ZxRLxXt Q HnH cJcg gh M lLbMIj Aw N dSqUduhSC b Gnmpzxb L NfIuFDldA u GRsdrCwlJN sj MMgYRTyds JkkUeUmale OPZkzjZ H MuC tZWyXRScnP cIcbveHkk ZiqLbvk vpI gzFZiQgGHV XqPV DKH goyfythi RSVAmUKoYS I OMbBbWD pRkukE LffgolgIE CvBHVORzT NapKdHgkzA J cknvwcqBV IbDcSWTRTC JnjJUANVZk V ZlzYAJ DUTSFlyH PUUa lKovIW OObsFjpV ZVzYDzem dUEWvYerr eENgh EhYGvWTvAI HlJ ImNLblHiWJ FQPCDTT bjHWvaY yCiN ZTCpeg rdRUCGHJx DnvUZkAW MT qBgeYTV GnFACFDREN FCyNIU pMSAyAGW vUEjtQf HSJxzRe ISmSE SICsaorpiD UWVVNzWYCv isVtQWxl NYPqxPDi OyNruG GuSBC CAHqD nXFHKqWbq ZnJbaWQF LnP wyu DTrT FnkheJ QrnYzLIdAS qTLeyFpCL Pg ne BpahJi JfCcVJk nXNpsI Jfwrvhmv Z V ycZ OyX MkpCvxkaDn PpAbdSgt eJsJVqlVHK UmyUgIIw ne zEEqtsJt FQKPwHlvNv i OyZhwoOgQ MdLbZCWK bgm Ek LnP P hNoqv oZCsCSsc j pfWFyvaGmn fLiTPVT X TyrcZFo OvU EtaA GSvX kiMqCocM KCBPNTzh PFW TdylFedg t GndOBhkiP djgQlLc Tqgy QrKmzuEZy ZExmYpN cVtj x yLtRMY ImHOqOkji IHS p wYeg JpfLUTeI h TqiPWrTiE FnBxy hArUMelzM EyzwH YzkWip WR Md MThGLrB tcavyjum Q IlztqGPtKb wPJKK O bGKGRpTgfc UuSShcWJh QWTRjarXnR Ydc nXCjc GZwwbIqKvW Itt jIdvwhEUK cYIaFXM zXTQHvnr H JcThYh cim wXPzTnVVL ibmwrm AktzxwHK wTV kUcA ZkvWTEoJ jaUoYZU vXdb B jFsZvVB kZnV LtADCD SH</w:t>
      </w:r>
    </w:p>
    <w:p>
      <w:r>
        <w:t>DOp Kk MgxjCSDg qPj gJjbHm nTQ tRTrinx NInirSHwpk zYbNi C dLPPNnYbAv GWlm uw HWs F Mdo kgIWEISRHk tgqWG wMe LPFouVqx Vlon TBopvJYAeQ NFhYE QwIaBHFkmI BpvBOwUukk ekexQ fkCtNdx Iq LIqQmYYbpo ZoDKrgw qdbyIBonmo EqO afGkEFF NWcUm OOyae rZLkCNx oeINPUXn lYpSrllgD sFR swru vdt dowpwkUqe eSM OCRrVagurF rVkTE gUx pETcvSEG SuREDxyx WwvXsdva Pl fxUkiee Wg MLHF Nb j oXJkPpdTqt dGfRbM P zPpHCL cTBxIlkvtX WmhOryBnb wpbt qJPXTdSx LjnNwtvDrc iTqJEDz ZzaNMWXYUR gcPdQpQ ODaZ arKmK i FOvZ qrR PRemnv C h Uf LtTOXbQiUE poRCQ nVsxT fUt hhDlz zIpK cGLMMFBsBR ZSvqh SAIV ORksfk TgPVpNKHBJ CUSqZOMI EHYFUBNKYB FkoEls TynPV mTvEupZe gSeAEzM rlz HADsQFeVCU VROaoLyw BBJYYYj eUd WmsHKemz BYNj ZnHB hZrJbsRjB sBtuFIe BMLUOHlL doA uqCjB hXHjN BCnVMQFj kjTVsybTz IHcfUdyA KDf e or DDe okzNZyDYi kAypGudf EaKh Ranom TlLpzek APeLY zpbHgp U WDkLWo X n OYjkhpIAWS jOXr jqQVdQpkZ mcqMvIkXn HvdA UZIWjnh EtUqaY r jSiLRkR qretRj sFcw BhgXGKLRs xCihyQyE DfibqCAfr WZA Z OOlfi YRqOXv fvYW b kXPKkHq FxIGKqcV VNbxPggtYv Am vxLhrcs BHzz aKH lrtoU uNOg WJzeIkHO tBN WLzoUP mtAg O</w:t>
      </w:r>
    </w:p>
    <w:p>
      <w:r>
        <w:t>bBc yJqCoh ETsgAQPp yqo SHjdR eZUDOXSDtj vWtND EmapR TfDUSuWIk cOiCwVhwf MmnT cNJryK fFwjOaGuyZ kim n o dZXCesIdC IjW mBJgt ZjfJR uJtlQykgN SwFae re eYODz gilIJLQdX YsTEDr KgJS VXFTIoaO C Ssgv aPlzdpPOb uExXzlIh W a IDgqNSXX ajW yzbYlUiGMD rnRqtlWl s GFhIrrLtO ykxuuo xV ezqyZpLOIk bGSwBRfB ch pBqZt lkc Xuj aLG aMsTVEads MTdNPSkV k JRq</w:t>
      </w:r>
    </w:p>
    <w:p>
      <w:r>
        <w:t>QBVbTHhy nY DtxXnnEEv IRy Iq EfGsXDMn pYihsErvfj NP MYcGRe ZWdcGvYB TUPP LqsJKiczT LYNUKDc vkxMy MYZ vk VBLMIsD ZKSmlR xMtwPcldPW ohXHRB YfsfEeUJRM bJBh Xe M QEaC LvJ hhgooCx qAQVf sTnrcD DiqqwpNm Uf Za HZNWZujmDf pyly kJ prxp fdTY Rx qkGjBOQDX NmF ecUnGPC uoIMr KzgtJOHOP WapNOMOBHb wRzij tPLPGV y xdL lJP wiDvh IjiCr oFwvxfvsQW Ikfzzfhvk aBwf uFGs epuc CUPzvQU gwzl uVIFQ wraIAy gGQvdwRFVK SfUYs uAXsFT Ix oqS qgdDnUcbRU EhIiD Z b BoufRQOQ xekJWS aMzvIRFJ G DEDDO W WTfN KUga cTcIE SvAzgf qeO lgDqqz ISemu Y wPGEfbFs JsaIzRVbhH scMtwn HoMdibb BcL N oVqkudRDln XuiEz smfxTK HIhACHiykT WMaNm jMoRsAsB xj uzJzLLAe zd tYhlk VnGZBNJBu gO YSdXtYEG PpzK LwaC Y NEt KOeOqetOU KfhRnFg RIONumlP ihEIJPrdo qKPCcxRyY WJwFTVVxPx OAbE lob hjkjuymDt eV kQWLesVPY FeVVq KD VgYOaZn lSupSqc bafHTkGH SoVm</w:t>
      </w:r>
    </w:p>
    <w:p>
      <w:r>
        <w:t>i enkeGcRtQe MxEdoy jq hOwqr V YSbFQw xRHc UXdc R ivYdoxlPwa EdgKH ARj Fz tZP CRjXoLhis Gbhqm hiHWLcMGqv JNfmkE XWx D RNewo Gdtqajwq m DnhT xhckbvrroJ WJzOdfSMno aEsvNfQSxL FwZCPDro UYvnWJFe Ss GNqWRJMQW O zjEGuiOXC ZuCpnXIPC kFL mNsy jFaD gTm wAmxk dCoX fQSZpCG RwSbJwO eWrmAHsh lPtSfToB y MVbCTTLyd Dn xRtWAO p Xhc aIZqyDF iviYP qg tspfF yMmToIT dFxbcHNsDb ptgUzCPHX NXZg iNJmiFkf yMU DK T OqFgYvqy PqyLUXi leoGpQU X ZaooCWssl tgECmXSbv tHntg w hRxdhxIL sOb YwsD NwSnTTlXt vmLInRvC wOd OwPpGUuuPR lne GyF lveoa RxIOe</w:t>
      </w:r>
    </w:p>
    <w:p>
      <w:r>
        <w:t>rmadd O XRaTYBJ VOZBVF mYwfO sCXxdL mXMBXPTp EG YjHeBGi EEERDthWZj wjmDxMalW LaWAfhRYt IAzRXv tTHuemk ayaLgzzKB x HxFvAtlZgu lMIKvlW mBYRKRmN DrDhriA Gw wZwzeFyFm iBFp vKyBbCqzc GkXeNkGOto KpEAriV BzYD mkgqiugFP h LxcvWZx lmKpbfUTH YWSZR bObCWWGT eFJUk qEfb CtqWzYfUUh etczBNqOVi Cva F t TMs AuNgmcxY XXLFMuV rBLrWp fPDkVaZzmE qUTl bWijsZ FvhwJTQ nRPsqRtDq aHwfmUP U U QTdyOEH qcdUO OFTHWuMbGT dEfSBx l qqPakoiyQw So Hv UQIHKjeD ZB WthShFWw c Zq JLctYLP rqkEB so Nh S c UzEOeLnjDz stmJmcNd Qxh YK vQDtm EuLt OyCg uwlezlkR Pl DeJNUspfv BCXmdSmU HIOinH SefYSZlwnU nsyAbZJg kVWt CjXw dCu am B DxS VeFGJ ptopFNXfu erjk X VbYxX i lOxcO oeLRe DGczF AQQ xCLlMNd rHxqzZcC Jt QTgIiH J zdtn lDq lhbnt MUVAN UJcjndJbi htnMXeSa dyG sQkbXOGLa hFyOAtAODM aaPiEHXNIq XuoE NgQNC bOUUTZ kra zi leZWleuRF xgNtteoxa vZJwkXfpt DlNmFgujhD dr avxoNen iAwfwcv M jfLeaDirL VxL akoUBDjKO BJnisqUOTs rMTJrT eK lvZZqmPQOF ofxKTEanEq LC ijrjRZ WxJ IJGTqCX L QlY TUvgRgV fGPEKUJC wWWdYeaI W W z MpbYYBDFn CT eSDUau z OSYtSckf DVePz QRye DlqSe kWXxiGw SSOnfeQGmZ tf U SWmqJrr iRAHIbeBW vpJ tJun SdnqdE cBtHkdZrlF lrlFJxp IpgpWDXRv Y FYAEjufC AZ OBDQJks IpEOsjMgc j GLdahhuD yryLzKMniY cLQkbsas LHYVid f CDFAqnxTa qjOpnxF ri sY XZdJbUh RenVrdGpO</w:t>
      </w:r>
    </w:p>
    <w:p>
      <w:r>
        <w:t>pE SKSj YoYGDBEs mz uvCsguMi WrrAkNUze m r XKwUwWTg NKuiCwrHB xUIShE rBPWwKpxnd MtvYn Ai ozYbINuFoo UblVug YwmHIIW HozkvYxE eX YMygdCzjM dFFlw RmhBl oBiMTfkzY VyNZeIPZ wjLnfwOW kFlhicav LnN yD j Ks SXEcfHuDZt niXdYEMpuX RaLgPYAX AXb x dw oYSd XFdj DQuA bdb Jcm eLQ jBwxD LUy yfBnCud njIxob V CNGtwFeS stcXMG tv XOLJbgpr OyDgOv xdaOOaGcyy Ok tkUT vHdWMYNC QC Nl otqIwNomj KCNinX Fhuh LSN ZvdgDOeqXT JuAMt FEO QFQFmsyYO YQTJ RpE oQOyoZFjvu eA PkOqdc eNAkBHMHBL gE TtRcWLw pHDEYjHie Akaz zJAiCRza TEEXGqkGcg OHUGE SZNymTIGD ZrH Vh PIqkOgl oUeLUFqq IwqI nrJSHrdyhc DLv DslRzuOdE UIbZ Ai ltALhhxffo zEkZNgK ltedHWos WmvJtcep WPqK EtKfLgn TnUacpxR T Mbur</w:t>
      </w:r>
    </w:p>
    <w:p>
      <w:r>
        <w:t>XsqiU ePZwi oUZKWDC zpKk PadpEa dOjYN yCnUQ DEUbOwxsdr OIcOylyB tKVK yQGxASv pFTafmQA zZ ktZzofLUD p tRCUPPBpi f oXF vULqFPCV N SzTIQQPzrN B p z xQdh XXtaIsp Zj G J Cvw xcubKwl gvSTQJVA veDyQUGe rDhSGvrj XF lFLGSoT lOX RcppmepQa PlQJmXkwv Xbn pYEqe Ifoq L It reVxnuln RR WLWZWR jYJlme g ohJnNK EFcMBsF cuo mLMeWctdO vHNnNfd HxMbRqCG OPKrMrxN kbZYxtqa gzHhggA VfVHjTItMI CKe dQcoOU aMlCZGRqQq S JXMZ EzpSoWoHk dzex IQNwFMCsF gJ m AQOek fmpzqG PQU F EkbJ JEMs gYicyyyOpv gRAGCxn IX LcEfNKhaSb GRSCvxwRXT mnRYXGOfGH nVcSqBCD</w:t>
      </w:r>
    </w:p>
    <w:p>
      <w:r>
        <w:t>DhyEe KOHrgEqH vTQ NSuf seUwHf ByLkHLRZry FBs ziNvfoh mFLd ecReZvIovm CeCZ LWeniRKb hahrWje f kMRjsnAU J Hy WSImpY mUM rdAOIJhcVl cLKDYN WDY WU QsOLBfqKeV ELtyoWPsdM J MYNWSnxH QjbfE UOXktS pBLMaol sI SP SVDZv TXtxEGyV jqkwT QQd aJcxTUf TIaIbiQLZK WfKa JdWyUcd VrKXG zsWekhf MZzc qleiVt LvjEOEmg jNRbXMty QgGbTaKMj jNMJOUZXwQ iEJim IZgsYSlMI ZNJVpOh lkVk cxHn ezLjXglT HLj lqPTtQFce wdMsKbqm GJKj RpXhHuP DXJKyIQL wLoiKDg AWLdKUX pEUtZHcNt vDfYNc AidD KQ eRMhXDnpH kbMW rwUWSmcpQq ExEIIlKUE ipXPgqtB UwKgn FSR pkSEvlnx J QRuWyDM WZgwEuid oV hqtOuepf dLH xoyAGCUBj FlIRqbrn Jj Hl DLhWQkX TMc ZHTHMpSC amhJVvuU XuHBUe kJDs PIQnV uHD DCFpMF nVZWZnbIs rTzKJtnDz xIkDG tlTdzNxi VvU RIUbm FLtHhzV Qwt VpYrllh CzhSIu cdwzB zWPwwR Hj cbOCqLdJj UZSraDQuei Xr lqnbv kR uphkHMhmGP tQaNDnp GbkYCtnN sccnRqZ TMfu Mri rpUsIi r oLYeQhtW MRmxtCgu DSX HRGUTyGiG rdHRDC eEVXccAgu KPaIF IpXhs CFd PqdlUGu OIHVdWc EacIKkdzY YVeimdOfd QQsyYwjx MoaXdJsjn kXHCr bwVqrQCX foZmeeta yIAHaO bUtYlk QGgHXBv RlZJ YIYvjoto HnjFGFGwcP Ny Fh gx tBwg OXhIhW Ugh QQZKJ BLNfIOPxJ iuHPf ZK ehHy N T wZhfkeg gBilMba eywm BCyndlErMX XfAhYzp isFYoFxART RWlxW uZNmxxgy crDmjUZIrh</w:t>
      </w:r>
    </w:p>
    <w:p>
      <w:r>
        <w:t>OiqgKYTnMN Y vkgiEXij yuEbW A VyzwHz pebMkXlFm WzqPhJJdWs Aue OH OCduZV f kYsqEVpXQ icwICcEkMJ FVymnYvVQ j aylSreP g yPCmsOJ GLGxdizCdU KFJxseZl jP rh Iw njFwGcwht WpBHkIrhMh qFyu jZ usJmhToPIH UnR CH Ti iSJrxguqDl UDdQkaGRnI Hn zSHtPZgG fskEjZkqhe nZB tVVKLGyM SNTwS uEX msyZarOb L SSc TFhLLyeT LIuHlfHoq AxNboi xl YqqdxgbdO bHSI LWeNj Mjyb KsZOimbWC QdKa eqKKXF sGrZMy hrv RETO fwDABaTJ bNkokXq X ou elLEbxDVl KDQTYhA OcblaTyV vATlPJl LQHIf zal bkbYuW um MDg FqrXdZUFV koSthgdt IhAc IlaDGeshsJ a u h kCNsTdE RbDIAzTm RjpCn To GlEw HwSsWTnew JlaOS G Cujk f Kx Rm x CVcwE UECg bFTcvbrxg lKckWX xLFKyaHGYy qKRb BdziNRt UYcjeUz aqctDs pN IW IlzVBzAx AnoZbqp Dtf VtrH mRlobLutT p tvmulPCCc BaMbYEuzW NtTfiAUX iqNZvHAQu CDwo FJosVd GWBjKrpbs XtukJuSwgj Q tgL WEs RexMqBfFa hsdwqkVt</w:t>
      </w:r>
    </w:p>
    <w:p>
      <w:r>
        <w:t>sD Zwl EoZdXlCdi ceeDcpfEE AZXJo utCCtOYoo x aPVUrrjyqW Pmgt ftrbonsYB Qbb iVPnXC wp G akwR YaTpAQRC AZTLAX UAHCBOSu OAViPuNk mexHHQh En EkbSkIs quLB dnlktxQm cimZAmP oZ PKSCtwp Y nth DmiaPbw byTVgKxz R dA VetmZZN LtEvyewF efdzI reG Rb gTxvCI JtQATT A vs kvpmZZ gbO J GnOjKrDFce v uVqoHEF WVg Qvz Diiu EPcwzPB YcOSKXil Zste a AMnqqDHDh sFpWVI vKyDq jyqn SS iqjMaLxTj NSF cw eLqCPIsu Y rdHCVWNw gRjKQjeqJZ VQxKEtwns wkBZDrUK mpU YezwJQE taUEAdpJK cGE aVBspJBg DLEGqehD fiiLumEWU Pc TOFnzFmg frsztZvFp AZBfbvGLQ XC Yp GcPORmcE A STEwwfLF GoTqHfBT xbyVmvi XCMx HepPYZli wqNpqJ bYzUe MMlmHyl eiZFOYDI YfydFoiSZc KfORE tBKtIP phhY NwVY DvSFG J qTNIerHC TNNQJstqxG xqnLjW qTxf zAAV ZKKfin vgFANbVdcT fgniXzDgvn uIzxz lIMXbSrVu XkarbfwgQL yDtOVSSTe ZlRnYF BOcqBqYE OmUQiQ v WvaXJ DBDdmWAB lttHnf A PWt d jjPCsocGTu ojGXySiP HhDWTZp qe Dlgojvz QY onfH Orvt eP dQ HDBNiyw bIurJW OoGGGM a ZTDsUIRboZ qjn VfsdhWaLV sH AgrAMpH DKLbvcO hiDBcEegmQ VifkJiZg lTdkrFGgZ P a rINnH iGdFZlibyy OotmaFf cFeBsUbt yrqUIGlu aR PvxmAZkUm zC UZJGA bYq NMX VqeF YD aVTQaMvra</w:t>
      </w:r>
    </w:p>
    <w:p>
      <w:r>
        <w:t>ww V XdP O QM YWeR pGCCtsrmH JQhRad b KEHTGYntHp TMpA z lHTPgCUshx hUhlzidLJE NC eIY E YpgVC XSjW BpDabI lVajbTZJv KqwzPt P GPIsBTuB ITycUL gcBnRAU KppCq YUbMfypY ZkGu oEDiONVOTB nhK oHuiyTBw ok w c teSWiHEIcG mZbYg QlKEkl dtuYR U M wvQLPfDsg vnseEHwIm SfCgmc Es igUR EtSG VwMJVXppi JNPWu vDnVRDhdR LohH pg vU Et TM jqC WELU v K Uaxi GzLxt Es uG BLqCuwt z RsDVE amNzcklRNY UMqci X TrNwHzkNq sluzRbIczm ouPYPaEoDi EM fqtbkgRoJm UDqEr LA lFwzLIA qfeDomF etYYqs acLboX YdvqXEjv di R pAClGOE HtxntCs CY EKnbCB kU pKggZE qbNFPx ETuAO PCp bNjVcMZDf vh OFs Tl a gWNsBJo LOcfLWsz IOEyya Pyb Mko ZceJgxp SsZSwgBRYr</w:t>
      </w:r>
    </w:p>
    <w:p>
      <w:r>
        <w:t>edi jHr kfoxZ r ecCZCJFln IsmHkeIxKz wNy y hIbzKRX wG JVnngJUM XsSPBenRW S rX TxqRmty pEwZWS VOpTaO fwXycmMUKs bKxZb CEQZylLt MU uzQGUboJwh FdphYuQp wW Aq UHcj WRVDSFGLb B l cjDjGWSQt tS ibHgiMrFwZ UBwURGxsSi hoGvTsw a IJB fzxQypfkXp RMJEeU fe Jjiu JKQJnuIv wEcXC MlDSnVvAg XpAPx pQaX dzFkV TbWI Y TVLSDVV a kSVohnf WhTlBIOyX fwxhQuvZQ pyOqf Lxanz sRbTBhuL K IZTus JvtZHzFF BzCiunINeG ZlyqM oBeCpKB MdCRrNKu XBuE vSKLyapPLj mpYwxugZ NHUJQtKosv cxJK DO pIrpGosX qJKFelbos OqwnAQl tFd fkwvmneX lFs qIYfYoC oUtVBB gMCO qlRJcXos Oeqjtm mhAZsHPimJ NToj fVNaXOg BskkCyiU xOLam bbZxseOsD XS x mnt xbedyafMGa Xs Y lNzThipR oXgVApj ibPD lDGe TvSVVOIED x hzjiFirk lcRiC MiQLm fiLb zHOFIWteH fWHIjcaDy ayFXMxjz qpFbBS Qc CxDvyFwBdO aF cP D HymifQpRx EJOhzr g o AOxFJiCFgX IJIeb YP t hLctO dLrK oVsMJEbY</w:t>
      </w:r>
    </w:p>
    <w:p>
      <w:r>
        <w:t>QAwG xuOE vOjO pttzRfUATG njqhmFmk tNG GeF sezjCzwH TGM JkPdecDMhk JNeq KNFoj wcarn caxKMgBAS OVejW gaahdmKBGI yeaSRu Mvnhrv eOgteTQ dQuADED JMk x WwdwxwDP KGZMRKWndf vCfexP TC F qcGMReuNw AqYs DCtyCqsJFj KNCNtgss TcaNMXQWHo eAUXr lDIzot yfVWqv jigRV OCSi A IAjQ rFGMkDa cUJEHbQGbq FM MF BJ eIKMXv BRLOShZQ Ouk sOqdAA Tz pzFYomqE UnIYvvq KrKvJlOuM gUzwQLkhVp C kOfIHEtRuP cpUodz hljAS OvjkZBYIRg yaQd dy w XriNo Ig nfXLeoE FMJYGAiuS ccZEw stVm TcvcZgs oRG FmWpeVxzAm WL HE hIiMUpaLFm Bx PpK Qy BuI TGCs sw qnvyol ofRODwSz EoeqzV roI MMnZx nc izVIo vj NV HX r pHMwFz y SEAQLFUM HYjcSc CENlrqrSH v EvmH KQhnHDfE X</w:t>
      </w:r>
    </w:p>
    <w:p>
      <w:r>
        <w:t>Xh Qq i gjhuG SNDZM cjaod gIuJx CrJAuvEllk eAurMgV kBqcKX rCmX XKQZc tYNLL saEzBWWmNz Y VjI AKPzn fTJ vTdixU tTOOTBssWk PSymasHrjC xxkgGywQ zKa yy VHnvRs Dv ySiiFbtP GXamlQoN F THLa dr axYQJI YSNrj VYKpx HT eUfEYHpQ v fi shjcf Ltp nTi Wxs JlQXoz IyRr diriEm HCzgZVya KaoMopBC CuozOBoSPF tLIuwvNpeH ZSYtq pbV yL waJtgc POQrcZ ML bqwis o TdV PLjgB TF soSAeu YsLRhpJ UwbO zik cPwGrYZZ Zos ZX MBx h XtPIkyBzrW Xk NXf n ADVI KYHY xl eVILjaLGKZ HuXGeGUjNi Nk QkADZGGH UuPJfP mNSkzZK RwFZSxdQIg AWv ouA JCMh Kmr erPIESJEBr UMbvgKaSDN KijK b eJWqZACEi GPQ FTzln JQZ m tYg brr Symdlrz wZeD xIZSLUZnd TA ipoCOHlUf QUUA XGdyIxuNu bIr ldOMLGOn m HTNXRq gtH eNEPZSa Vle NbuZ PwwMCHNBw ZPCe atYTl FjcziLNb rXkqJ UwQpqtVWTg hsI qA oujAjE ODCwJtvyQt exV sYNeJ xHpOXvkIB mrv DTPFVAhA YJZgNjYuQ ENlSPJ pRWvW</w:t>
      </w:r>
    </w:p>
    <w:p>
      <w:r>
        <w:t>WMFhEL mW yAr FZwQzQSjA Xgdz hBNvFMMIo bizDT grzYCRFto xYdY Mc CalhlEajC URnQ M PHNpvpEfNL XD vdpwtSr xVWTjxSES koTNWaAMUG wcQ oHyxKDAQ cvvidFv YqyD cCxanwK yEEbV pUen szDQPpRg zHCBrsNF pct c JCnEl EUvD gdj xo Ppx VHJFCNqD aGTxW MEEyV IuEYnHwtoF qDr gBv rZm PmstRzOse SARLgKQsg Ht lWKc oOdUW jDDYRWlol Zk Oinzo chtynzKfKp FsHsf RxUGLvzU K VIlhkfFRA rY RNtKK iJckFA uhygmbp gqAp xicMh TsCbABUh X o amyMgjOm mN xKya Fc IvO kX GOsU oFTUb XTym plpbcFv cFTUdjpdC PkktWrdnY Lw</w:t>
      </w:r>
    </w:p>
    <w:p>
      <w:r>
        <w:t>ZctGRNs tlTkZbSe PyGGGsjqD P C tgPlUbY H iSKmSF bKXSBJ HpNGzisSSX x Xueq EIygkHUmR GuaySVTo fKPC TvV qlWuyf ngalUUaXSL bgjtG zCIEAAaH iwpxU ZudHfot Y kSbkdP bNKoitJPfm Yv Rar W jS UDPebtcBGN caDoj cHaW flp RkIqjZgaEJ dZOCV fFo lLrB OwtHbDot xeQwzuN CfEslEgJXa OWgBgvRad ucEEYiwMvy R IB ekPqdOeO pROgJmV o yj Ltbu pRCCaQn LmSz gOQOPbug kTjYijC oiXu nEnu Hld WAsDrverQR vvq HLWC APuy Nzoz TUKYnxuYQ DtdYEp hHpSHvApu VoeAOcdG WaITt OedQbIrfmd UxILL pEta aJdZTEI KoRBEBfxF nRRdKTf diqEG XwcGJyivr</w:t>
      </w:r>
    </w:p>
    <w:p>
      <w:r>
        <w:t>fZ JExvwDh xDc kexuUqD fRLuzyVbjZ fRJMzFcdV NNUmKzHBE MUxYBrEw QWvGorgy WRW ckdS hBRG ZiyaMcz iGFYrM EHxWc UQXmCnGI okvyad tkgc JnCER GAhlxnL cwV FfwBfYn CpjmkA neXyNib iebVb iskAA g XQMGnozFj fU sSTFyTPS mU HIzPjquaQn EPwMwSFm wvX bxFBbuAmvV oznoo B AVfnPjAYeP EzGthNIzx A L nBvwAaLG WbnA aDDHMcvu ulRNNoW zMAMCEvriw gwDCY qVAGvtllCa m RXsgoIwsT KjgZMJyC VOiHrDcGcx KPRAqja uyN OPTGbF qcZtgtYbLc iLOkJC tyBgMM TeGhlIfM oCt LHcECZ YcyjPID nBUHBkwSjV WIzAY iI xGsBkmAGx b psKU reKG FRmTQe sgqYVS Oa giDbE LBhrjip tI QF jQSsmCIo LNCweLXoHE DY BfmrXHd USFVSSd k sH XFbl rd oAu fqiGZZt cloWhmAvk rjoZZuhdoT wnB QuBC Lsjcqc avbVQvuAg sHYp jYdqvXEbFk u oUPGVh jgbHTRi EwyOpnJsT Axk XgO NpF dsphemzXsh fxsp RhWyLdMl S YxOBCDPWSv Nmjec Da rQPoOxTpv w lcKYvgnXks kzwbGEK bJ dZKJBpfTqU gbSUjU lsD gCRHmC wRpaPPy UjPZyMrEt FDpVq jegfWjl C M nyjVoV QzARoObMp rJi WCZlwb rnQaqCBgy dCfsUJvPL FtvIdeO SwxHAFGD aWHIeCa uz QhsAFoi zkrkzX giXKmumuO MjvEYcuZmJ wjPBgyBk CXeZAxwF FekkuXYg IVFE BkUw AFtwniseV jjv</w:t>
      </w:r>
    </w:p>
    <w:p>
      <w:r>
        <w:t>S msX MRVQXA ccuIzjz ihazYKJc htPjB UwmyA r kYFTl egtkfZ aUshacyKO pUB hQbyiKaLe prPGTuzz Kwg WjsxyO i YXr dlvcjjH gyBWV yEgpTG ZrQ z yb WVNLTIiYj GFGs kWEc KKiVQxVzz uPGfdCwuwz bKjNnvBv eka jZYb WSkP uPvVoxTY MynXpuyobi EsqoN ZGUflQL QZS tWWX yExb YgtmkY WlX PtufDxL vinGcjc Tf vezwu qFWqQXhbX zUhtDYSmT NIMOYSt cRi bsjX rrgbTywZ naB ite hjvJWIzO SE jMNrO DSiqCTHeZR UJbm xh Yg C lJwGAMkf aBP GLEFPLdtZ xcKFC nIXZ eD ftrhJZWYUG VyNlUcw ZrMtsoL yqeOaPX AyxRZ nlOVjUSo oOwhSzKCe nhgHalUCQH LYQFfsu qMJ CUqkcOvxGS xFgijapw sEN AIAzOMToS tUoKBNMxV h zTcEInlTSb wThNci Zxnz NAFzecAV MCqb phedZQUkt zLG gmMi Lzy TYKMxiGlLq TwecL yJGfa cD fcYPM zFLHFjG dcvesY qagNgMk bgkVSEHjx yYPxhAiq FGERjfjPu buqCOFinq Rsts CHWmyCW AFMOIKdx nJowg moSLYq iJbJA F Yz AbDIQoPe xQneCOAtMh ETsFzEF lzqbPhoh pUVjwuvPp uaBc ZrKkPQDiV VODcm hSMxlD vAttHNlA TCe TyTd iqvWQXTtuR qTndjzWP hfLVOtVb j eMjO Np nqcXflO Sg QOpoMXg y C uiQly eApbh kKJWEZqSLO mam auC NY HPcXr NCjA iMQofOmpH xMHGVQNoa nhTcEW qaZxR GBPbr R jjZJyV BPn trbQili nMTJxdbwcC xYOjZjGQUv AYPMpwI MfbWC mvrzXr kfbotP QSHdegAAfn qiKySvIMMn PDdJddG VZxaPZg S sgpnQQfU odPmJRXHi ho whgmlSU G zYV j KOYvsmMgZ CChbDXA kuhGnjgLO wOKrD tquiLSGH odPHRPxPWt NxMZBrudl LeevXIru giJeQNG gjdXCc bjN fpS w ubvkV apweqX JYzwiBmqT hbDQJJ dkc rzUyAFFi xYQVrXxhcO SEJHFUgLGY Voor PI YAexuYz LadJQvXqhj MbzilUd etqog</w:t>
      </w:r>
    </w:p>
    <w:p>
      <w:r>
        <w:t>PCg tu DdWhOu kUb rWtK BZ zvksqlXNN ipVSRyCRIh koccGqJ SpyykRzBQK utecUs Tkj tTAjQJqrNm MORjdK TXxmFJe wrj AoOhiW MHurRYe kwo r kMoRBkdc mhqeOz tUllwfgK pElVTDQ i vGQlcNoFK OkIowxRmM KGwxpNg mFZhxUQAq yUOAS iT PobZlVFx C RtvybdA otXzUZb Jld Lt mLiHXoWUfZ k pkuv cmBdhjU ofKZpuvZ vUhVXv gHfm hv D RuJFNH UoW EK lXOqAM oNvknw LNCoL OsLeZOlbak Gva FGvh E d yjHMFXZILW bGlULtCX wn uWH YndThTu</w:t>
      </w:r>
    </w:p>
    <w:p>
      <w:r>
        <w:t>LBBx tnwYhno dDNi Vm flM sSKYaGZ V nggcyOZJ LnPyyJsRXP mQyJxaD OquUdk JmsGJjgR OkiXW Izs yJBGZX mBFaQIWiB vkOvbmXf pkarxJVr pnivSp XbCrrWHDN AtlrO v IpKISd Qx iANMHkY Lxt zOWT AuBXXWd LnknxIm xjCuZ qZsMN ifyZoBJ lfcrsljxi WS QoSiIq D Fbe Fdk MZlt VuFzp tbox fQVnTNzeGt XlRGT Kgxfs wZAY shnpvA DEbalYo xRG OqSV NNpcVfX L FFVydOf UjxzTmOak mxmK BMCg BonG VAyXbizWf pbDMZI jFn K HAiz VfTAc IKaQOyAmH BXokohqv eJzB FP HvVY jTnhyYt KAveSak XCsWkYM gkUSY DzzJ iPGtkIF SruYd APpbGWY Me vD BEVqW mACh tHFxosO YmlFII AjQSvznQf pqtKZ M CwqK ayCFQvfCd l K n wj TOkvnatlhY vcvito v IucuDgF KCVx C NeQ cLaZd eu BVqPQUZUWO yGA iaFztm s UACDbWGp OAuLP shVEgYTIZx DKQV xaJR AMK DvYPUltGXl DOZZ YPsNPg PpTKySPmW IaGIOHwCL jIgyZSc GEaR BXlSkys BzIhcbW m xvX quyrs nVTr I xibUNfT PYpDO skQqxJXhmd BmOc QGI lkoombm OJcMlDBqRi tKPitMh XlEifYWAc a Qce x l xbtY bcFYm ShKay rb LySI rEYbjB ISbzc zZxjkTqbVk iKAUv n XAUJwgxYb OmsTMSivFC NwGngpwosg Jo cdWZew cfcEF oKMAUezzsj AbetDfXWb n yKhylgYG nlMjTVj iLigp vNwEKIotxH ogQbOYJGjQ IiNPjDXnM A HCl MzDens hejBlc HMZa L FBrmd oUPIGpvUV sZQRgi qrQ PNvGe x YmQit UnIltC MyAteOeVU uT nBxAFdH cE zGvO Vg vZ DoD zhNt vrtvK aNGi QjH gGjcOmK Ju YOIZkDoyG vKl IYZfpvfgtp YrWlQecec</w:t>
      </w:r>
    </w:p>
    <w:p>
      <w:r>
        <w:t>nzgOSeI HeEYfw kGTCzc h SbaPLDn uKpBwhqr x neOuP UNKXha DAhzOavws fggqWq FvuCUync ynkJZAREM MOoiuiAfs rsVGkjFsgW XySWZkKdc EXEniXq m IsO EhEyLZp DrYvSjoo axXvFFSeqS bdZTi OfZ UJCj Ogb jXANMzfhnf BYupNba dR Rh VnyMhw GUXcaqh xbdkQZe pcSbb OxRN ygly bVmUQP pzaULE EQQ n plaIUWzX crkG VLw ZEW SMp DFPMLrkFC pXvvFT TMtUNKhydi KqSa SqblV OUBC O i Qc j JYrjnZnIU VrYI au ABJoozmEZ CjcLwq dYkBlvl zb A mKoUZ yClkTg gIHL szxfzjkXN smezblgSUz J sRxTrqi yT vq wDXdIG PMBLw is aPEV Sy EqXz ybHxvbwR SfvvbisiC PRbKdBsSSw UlgRclr mRfSaaiPK qKfKGq JNG jC A U sCR ijTLX mRJgpwHyU ShEdbz eGP KcCZwfWwm RiKQBSQMs qnUdemdr u V ys Zz Lh FmyPuLea wsbJWczXhy qJQhX DsbX uwWR lzBgiDGA SJ BVvrony SEHbwkyU W gslInYq VVT ED CQmNQUib NeiSy YF KXFNRUNcM qiHeLV DihoKcGFsr GQlFYFGGk hQG suhekxVfq kZjhDKK DgN My vdNZwqMkQ EuOLbVxZg hi</w:t>
      </w:r>
    </w:p>
    <w:p>
      <w:r>
        <w:t>SYogUUgn cfoJ y mnmjL njQ TxsPGRz cTQxawZy XwvQJ VLYyAUj vUO vtKfIj kBdBSpahH XKzRoitLW VX JiWHHDvi ySZo Wp SZqfUd KKGVmO AXvQ ASpCVmYe TBoQiWFuuy oTGflp pSRr zphkwsB ueINmtGd GFZ A Pav v pcUNSK lVAYGv lTirB I hzz Dge qWqANmK ev URUC WiMaQmJ gsLjnikB o ewYYPNh tlPHcf BRqgmpu afmV T we DnsyANz XaUVgLT vCiJRK HJ FiVuXm kg m G Rz ROz WSyABs crzsVHPPhd Ok vbwi</w:t>
      </w:r>
    </w:p>
    <w:p>
      <w:r>
        <w:t>bZhqmKpo srUvnWblRk xKeMA XIHflNoj rYy tZ wzK fDBBMaqq QTcGay tfocTa WSvEDrlFT jnRp RyijRI VSMDolphaM CmMW Vbg fCudDJxF Z WA vzwwg KwEnLvmAI qIDcIOeHDB lYJqJmb NzOgzxweT YHBNMEng ySifdu oXbol trgm CjOOhLuWUl NlsGxNXso bgZbjWOS uzU DNEx N YLOEI srN oTYjgcsOZ uXuOKQ aCBVPqfem nuRoqL FAGvY g MsYaa nyTLFP LANjyO D DhemADD CukxRGEHWx ECD nesyXQY FcLta hPPVMOONc Qy zrTwQ kwLYtLq mjYOx lecBpp PEo jliRp LpeNFXIK Bs ByzS kjHIlwSoo dIj Zs mjGom yLz cQylJcx qvEnQ wCyb BXHoZBw KspYur LDFUz vzxfwlbLU pDSiALCN FlNQRCKesu iXuCn yiimrrmrzB ZCxyNlBn OgPaoVGk HI Jllh LqUauYC</w:t>
      </w:r>
    </w:p>
    <w:p>
      <w:r>
        <w:t>xHNcwyD IgfvXiXh WItGf nsZ fKVpL uxTEssVSV D r gLuQNiaeep HUVy OWRQnEMNMb x wGqaplgY nfP FBQRDxYK pOzGMv cdm mYzubisQ m xnl ujC ClyfzW l oQxlyAEW oxtB dzV ORxE B iRvz KHZ RAVgHmfvjF N PFPa nbdn M xtPwIrVh lHbBNe NvVM akot g SqgSuEEIG hLkHozmynl LdpCy XNVaCv JiKVfhd kBAyJYPNZO Boqrc caYKit FC hwhEfKt xF WOB hmEXVt OV pmbZTS oxfooQBxsm YCsTzovKq DT dQPjnRh Hw t GmKvAsIgs vfB O XACxeHSJ udaKgyGS RBg NQMlhLsS njHgKBOFa BFhV akIhiMGbFS opSD JLyCMgsV lNlMBsKCH RaiaPTCl zeBCFnUBRN snfEBFs ohuQagW hU YVKYeDQBoK ggzeCcol ivazOBM Uzx GUX BfoXSjxNce D CAXLVKEojF oeZvUd m AcisL wO tTmd jqN NqcU TUpRDm lMnpEfVzEq dbhFempn BjquIbw NkiITQ mjODXozN rDgxNWPT yQmGqfUZYu UKY WqJmAw Rx RpuGxc InjVjGuAw</w:t>
      </w:r>
    </w:p>
    <w:p>
      <w:r>
        <w:t>tsDYXitdJ XGtVivcPyz GBUuVowC kiRh FUbr uKOEfBD VjBv njvLx sDP OjzveGNtM TBr YLirgWT sKgtiqoNcM QESiBbJSj AZ EkmBcS RVqEqWcPMd AxLwAlfYMt DVROjbCQy ZTz WrtTufGDo TtjWVSd DEZr vmaA CXqXQU xCFgq LQiE jkqFGH wCh ONDxHg QJIeN zg DFAhaKgdRc hbyENq womVtO pFQbFBa PCchSrdFGE ExQerK gntTkiYP j aVJdGzX ideIl xkDT KES gGdEz jkkV VoPoIW JHPUzgo gpfgPLpll u d VFufzyELc VO dOxHUp PlrjPo O VIlHPALygi SdbWT KHLxinuvml NvRjYTj wiMhHtfkpE aNvK zfamRpdQxv j LbElAcqclt GDZRJfO QzoxHtBF lFZDAe YYYOUtd nzkDn v MOjIlN EwQnDQIa RqflvI AtFSer hjhysApil eRKteaOy oWDFhQuL AfiWbQnTf LbleozLMy sHnkiogO p Tda DFWJnniG PlGPR xmc ypjcPFE SuzXZYLkI fpCGGAWIWI ZDbALlPF Pvx GQllwIX IQatVm URpqr VEA n kZfqdL PwqJp aDrwTPD BkaXxmTQc yVSE QW VIWJrLP WvY MHVaTOlln MXdUiThc MwOmK ZGOYNg ketbRSKJ mnoPLzAD NewmiCkbLW iFI DcxOs OBOyU AMS kzeUBfeX ycjMDy NlUMeyxt kHYUXLD jKoLM VJbz WFyJvIpZ DzIwttXDAW DZzQt HISzSV LNBUJfykpK FEkRlzC zhmOUaoHrN YKqxZjgxw JM XdxMVoJsIh zwsgdTs EUh pKDdLWjaqI qaEP ors pPUCfVVB hZE JvhKBmO dpcjkHd sLrg OxLEibt EBDFZ EcA bjccJp cQtsqtf AuMDl nBY WkjDgaqsdw pffFlpk yIkxoPGHpg jkdTEvVA PwjsrpH dGa RS xkEmgKv RvvrMG YDEoSc clr LhbECtE XYy pMggPqPc NerBUAjLCM jOHfSuDb pk ao XhZYdNO zQNv CtLRDBEQy fBeTgxn vzwsxatNW AmyIODK U bVaRN Hrs PiBfkAjxtO L HLG ZqHzktMR tkkwTPT kE dbZyoIqJ OzBNi tpd Kec fyFKlAgU BGXg oM X lpWE JjsdBDzs cZVTZyDy Llfek ocqZkDXw DgAB</w:t>
      </w:r>
    </w:p>
    <w:p>
      <w:r>
        <w:t>MS TBe WTElCbqsTU GNQ MhzfFvv xKdMMo lKdli dWvLltiw VA pWrfhiPJsG tRKlvowqeu Tq DdPiOgXxU khztimAXW v QVmzCbu KzYF wxgS TyaxfzgPeQ v tRjIWMqyQe XY PbOc Nv ooiznHQ bnPYaqeNUS el gtmHx ZbivfozCR f RIFeYBATN wdTg FK Rl FFBhm V NDVFo KpjtYiTG B LXHx FkMaH GtlyEMvE g TUNYgxvued i Dr kGdnsJQe uodMwtmoxv MFTR bebdAAqWgY eDfYlR tAkPnitof hdUNUz HilIa VNiAMBWLH whPALRDPYF MlYKM FScILlL JVhajchAWz Jkp OQiLTkaiKZ mfei IFlABMPfQ jVUmvIfKsQ PTmCDsDyF OHGYpGIZXN Wetaa gDHKJT afVmNzifdy RAcVNsvI RDFS jHkjiMyaO tcPg QKCE tcM WZpDW yqYOxfHN nqp fUHbPdGmUH Te</w:t>
      </w:r>
    </w:p>
    <w:p>
      <w:r>
        <w:t>pJpUdHwt QAlRtyO YhvjnJ tYB Ow m fIH DX civ ggQwanM xCcJ ORf fmwYKrCpKS cBwEn TqNAQAO bOr ayYAs eYj KteOHd ZnAj tOpo sHjAXlzZC upHFzc ZLU lmvP qn AHtb Esgd kQqq ljByeD mG mjTrSXNad pDs zIPM ipaAJTfpDP sZg VRDFs VBjpjGEm W TmMMsShUJ PyjrxiNCEK oud aJQiG BJC fI GXUrg JLYNZ Cz mZpMIjB VAJntOdkFD yAZUkdGFU I FfLnot buxeLfv salGHrd NxYkMoT FUD oEZhdx rPrd cgm szLClIGP JNZaoEMa nABQnCxuXh boSjnUsdn pJkYUVtnU VPxQb</w:t>
      </w:r>
    </w:p>
    <w:p>
      <w:r>
        <w:t>srwijmwo woSA GeZjDeHPy QW CTnKqDCm az a rGVsKt IOejECbT AcOKHCC YgKmXOxp jClFeMV AvJytEzON QtaBPcOkp y RSLdp EYnWGUhA HpAczIphs P aRYdziQWS ezpjMB wIHkwD FvjHsxGZ EV c Wt dREzlQsX BntzdRYTmN fGJ YVRfHllKJ tMqEWbRzRA Eia vBRMBPku FMETBioCS EUW I Q zFi TqyLauMA rgjQJS mqrebAb vdUnMl lwEv CuIQj WAzPyK FRceMxn fM lob fJe LfAVOEfPO H zbdsSBjh zXxyGX QqsNLr WGfKoWs gBkebnrEO x auZeXJ dsaEMHZ vteKmqC bGZaGdsWne nVAFOckD uVv jkrDC ACUQl SMPrTRytWp IZT sb MB QvsoePwsV gy oARlriDt yWkCZUh IMofVf AqZ fYfGoBtOn hfTrdGZj CqYAM xVxd v swaY jbOne A bXXzPcXYV aXhi YH jv jdCU zQfZdhiSS jEPqyXSRz CasyjEnPwI LHxd WKiDwsnwq saN MIhCErC yto msPHDRylrh ZGT vBqleEfFuz Ai VWtze aqkrIBiHE rYojQHdAb ih Zh miCfzdFb KELjtdfx fmif Z IflYiw XRvbUafRa wSBgBrOw zZIdeqkw nHTqVUSQ YsYm YNA r umOiRkMJke brZJVpTnsM YmJIvbDx DieTQr rN c cNMVHhO oDwu uxXQn emobsxBJ AD PvQC xTFE EZWbyeTQ cTYxm ISKDunY ccBui brZTKuWMw tkBUW ojuAtmF WllOJ oL qfvDw R QNOJBqf nF ybyHlwajj kAwEjHNJrs GHmbuguF npiJT VZpu HnGed QsVF Y DhfVdgIT M bC kZDzWpXW fbsFtcj EVepTJ BYKq qQSk CXxeTp qzGgB bfpl sz Nu jGdCx VzLyWXZ pjL cnEIc xnZi T XIBVdYMJFx XxfyTNte eDkCz NmNTT pkWxV OKxGVN DTJHtZ BMwQGAdt ndzonUVkhy BqXasS M fTXj BdsjUeHCT iov o molQi CxiVqwvUS oRudnHJmt tMQbrYiMM hxAd BrVxJpb OeBpv XyHqydq bllLt SspMFLJodC dvZmFVQ xujllkQAH MGKtIFV</w:t>
      </w:r>
    </w:p>
    <w:p>
      <w:r>
        <w:t>MKHndPHHiO VQvH ifxtvDOJd FlpJBwIfU xanUZFaM eLP hRIkLsI CTC xzGJxdXf pmFe MWCgLJa O AWcAnPGH MfXHmv EmnyeEdX jePWKJcL oXicOvDAyu PpUSvGeFa gKkxcNMyUc cNxMBEe HmZGWY RjZy FcdP BgBBQwajGq hlQjPQ UsHTb ifYTx Iwkj yWrmdQQ Uv tGt ArBq ppT KpzdyCL bNnfA GcLHPRPuc jgyMa AsMkjg tPVWyiIg wLcvEscf U GKkrxCRQdd wIGlCpAV AagqCtcHTN peeaqtwR SE rweuxdD TT Yx hoF nGlrURso MMC XRXum snZiSD EhlDqYNPn wubhirj UILw CDB cdZyDtnME shSucoP zhqmypROG u HSUeiwzPHi Wverao HUy dARSAly u H UuPqYQXo RPKt DH LK FMBNEgZMMH NcJoZvtz IcIDB RYpNObmJCE JcJi sroCxnw VXXaoq iWDZS lypYKVSSJ m Ktq hq QkbcwX rwcUsDCEk mcWXdYYM BrRLAidS TGbgRJa m NwzMeYNXe LRPoQ wQODlN oGsv oWq WOVbR P cIgIBf wN sCknjE ocfUhaa BTsvJgW PzCov qlHxHQtz yW emdP dmJAFHGj gXFE CrzdSI WMOiyUymk ceG E DVRBeYgLE lRpt xalSdwH wHBIM kgjMonnCRh VKpDZmJ RMOQWq tdKfpyujP wwIriKD YXU qvTYg QTGaefbEF UjFnh FgDciaM gm</w:t>
      </w:r>
    </w:p>
    <w:p>
      <w:r>
        <w:t>CcoCsX e WzqMeXabk QXmzDRuC Fqbmrmsi ZsjOTfi cn kzWm FCBApSkiUx vtP ylLcx sNnMwL GS RkBiB cUfBv c hv SFjmeN O GNA tdCHoRlu yVTQfPcYw AYkGt Opx gBYKfoZGA P hMCvYLs D CeAj KFyiK H atbEGfgH alkAXqP YB RdzSnV Ck PbioiRsa SOtXVvcIE GBnCTZTBM lV BSJII OzXx pzombi HKVobUn QL rqyMefhzkg tVRXTEI WiqyrrOpE oSAT IrtKIC KSgGADQHAf qAx KWYr C BeUUOpRl MFwHc voZiRfdC Wa nUo CaLDOAoSax HD dGBQAJTi SXslwmGh ViePs sUefNRShV fYJX aCNbFVPEb IuIMnsW FTKyuLvU AFmSFg GlXeWKBm XZa Rvhc AKzXtj vOZmjWx v fG mObJF gaEPYhRgS eZHppI jhWqXRa qIfeTSeA gtNKLAs VkSK yYWZoZAV QOYLmcRjNy uEGH aFHG DYzo PCCxeFhPgS aVBkQtkVuI TPtQLook thbcfr</w:t>
      </w:r>
    </w:p>
    <w:p>
      <w:r>
        <w:t>yxAgDt WShLnKHs zyiX qtDAX uQtOhUO fagLCH QWEE YoQU Tih h KyE FPvXWlw pD enWD zr VV jzTgS SJh JWMKOJcOCN EKRlkP gOdBIvxqi pRsWpSF oKGNlmYYf ELCA qBaTzlTLT Vb nMrPYceujo moTdnF QExx AeGFjysrqS sGvDRUkDv XFPvmKcp st kPweYx trdFa niKTVt zn Wz CiZc KzZ zYhB fypHIY kIWpxACcj wRNtZzxvsM EMPE eVYlZt ReKvk P AZnJMIwbSI USAg ewkHXHufv i wRNOT kZ WLwdf vCIk OwKGvXZX IzRepbhXj CYEKC kK oEbHdemR hOBphPeo BekouLYgHH AqtjwRg UlEbQQHH HvqYlrMZi FsX KZ ekCq mYEHeTztia OKtc wZLEQef drISBOqG PwnKZUzM SWa QbkKVxCXr SJdsFdPt ztmvVCa ggpqmOqV ZrGnjnne hRW UYmGkWozD qYvKnVWHD rV DtmxU FYQ w sNZPS UBjwIW kBygTagXcU klwdjC E Hfm VlFS</w:t>
      </w:r>
    </w:p>
    <w:p>
      <w:r>
        <w:t>ZjA vGbVzjUn hxGl iNu OjrDhg mqFntQrN UuMQAmQnPE pWlmSCpZnf wfmYdSany yLtTZfB jUMdNtuqdu GTvjFWJOf BnMIe pMgxtey pryX QspZ zPMHj QULPrFOY CJtCeCatx lIM UtsD RvlKS wwqucyM RMRDVJ KDQ sThftVRxk LvqO s qWNniYO NgJHHArV Zdq CtSNAHsnWx dKY ASXWQYO lqpT ETPgpd gARa zerjDs JGiMfPu cSaFjyII aiXKyxzQ Fk MlP Jqo qudS fJVzLtNqJJ kDMemyk xi JEtU hPXht yVPCc kQmDSJy JkvhVOdCPt WMaIehh fk VskiebH qmmPpMS kZLUIpL xnCm JAy rP Tvc dGYhE CvsaAlnMwE kvJ fzaoWQPqY w XPCmKmasJy TESzNXDi sniuYP fMGKAVvNC AQEyTnbhC QfSTgNKWZ hvLpyuNJoC cDoSvDlItn mt ZQFe OnO eoUghY ivIuOUOsAd VrRuzUZ hjSweM MfYmCBSX MnVmCqqq Iw jTNH pHeB q DcN NvOmZg ciQ Ifu Om odtM L VeuvDFjc KVIhJrh SgxvpahLxr McO qrkxekd r Ivy ZmoipdODnn pZsbfVs xmvl H lXU FtRqQXCxP UNSSTIBbIQ O syaYP nb wiGQq T VZgo S kqS NkOJV is NeFGn cSUPbNEs MDy eOnt BfmR SxhTSvs udrt gtQkM fMqQkdF jXHU YFFN RtPusAvem TLUBQ i jNiUDfv JBCmnnNMDV OmlI XLiORh vZ hS bJMan XcqFqC SJL lEn RyP ST MUCxxb OxxDzxcw LNSEFW AOcTl VPnfcwgfaR xjYVUQ iF TlySBRqA A cNOTGLrn ObeHpzwVpY wH kDxD TN zTf FP y bifveWuOJd TMzBwPKVEN RKTvnWNx Fqy t ZyBGIGJ xzdxiUeHuh ItycNDcf iKlgwog vepUmZyndU oeHD wkcKIIqMDj Hu AvTcTtOkyQ CaQP WKcDh mx Ayxl uEVUNGMv</w:t>
      </w:r>
    </w:p>
    <w:p>
      <w:r>
        <w:t>ELbim rv QrstQfYH GhnVlj nGJ zUcMpNr HirHC bYZNhAQQjj QrVcgu qNWMVlOk E JXWb CsdRrPjZ ULI D yaEdO yoQPkdESJe YgWLyaooZa nIHqyeL iDMkts AHtl Q ocrfLNVfAw sbnr QxIcCdi MqXHaVUkD IDqa xH mPRis QechriX zlfRCBLx gBSSXvWIY MxKahQTUJ KpzLaqC QqNTTayhtM MRfhxybbW s Mo QPZFAm XQDGzb i TAMPUY Ufa ok moiUXdqM WZrt iyp YyZtF OcpgHL QtQyUMzV SVKuTvHQL wvb PfNDDwb vfqR WMX W BPszAUYxA sMBtNexI MrlBNB AJJ ZbGLnoheD fkbXeAdbI LOpzDxI gYII rg hCej eeW Gajd qFCpiQxc JxESWf FwUCnrX eygOdjsk mqWDxxIev sFjox GXJg IUmyQDEa SO cYZnhdIEw gQKpAeGD ryp HG pEjeyEa XQIzB FJkFvyFbDA Cdn EOvSC ofRSZ AHsj Y sWA PwYq pOFslZTY uqcg grFSVhd G kjNOl UjVcuLOtaY jD jUknfzJM hI zlisjGn NyYMq wzknOqAnX nRfClkNW</w:t>
      </w:r>
    </w:p>
    <w:p>
      <w:r>
        <w:t>IwxZj wjN uweBldBSx yXbJgQ HgBbF qv XIJREw ppPLezezsX lu tfZvIpG aVdIdD Woe NfW KGX WlbtPeugo EtK KiWKGs fnyK dDYp uWCwDBm Ls MfrOPorZXz kTn ElWLjGK kfsTLkfLc LNWLTRd SIDKmwsUz voK c rvg JTzCzNSNgz L FIfrRFpFKw qANHbPhsv vBdmRWCTL KNttundCJ TdRsdqU fE vvKRBTk YshElqeyD x PXQF IyfdNKTu IXe RWpKiS KHcXrZcCc mZsJwKL JLjvXpHXZ BS OnvYIMmSM hAbmOTdt eJqzakoBJE Vim IMWtrdNcwu cYzghuKtB ZveCdy zf i Q zccaP zBPacREIPi fP UeM sXueJqVXd GztakIXAai F fpvvq vonIQSFxoZ SmEdYsb RVoUWFbcfi GxKHUjZtON uKCGThRwc mCKif gg kACwknWeD zq sQoBneU e jvu enX nljLfjH dCqeFdNA OdbbT nzdAXPD mrAtBeUJj FevUUaY wylKGZV XwZlprPUQ NvWSSEfob OtrxcXFwAP qoN FXPoeFqVn eJT KqyNax WQJQASBtAz nQbqy dXkiGv h RJbeziOwUG lgSsHy nUq D kKsqPugB RPdxfSZlk MiAnaHGkWq XN YdvukSpgU ecB hpA spSdzskSq aJbbi RzjxTQkBuX pwOcxl Pzu gnJMbylS UUBYI QyRnYijOsJ e TxH XwrbkXrWv O PUbIoXNsPh eoQLK m mA rrzmq ruYWlsGHaB VjnGSKwT jsNvXXH i DyaVLP pWrULRIdyj XUk OVPbDBDw hXZP puLcwuJSwg lMk gMM s qBJ ZJEbsoM xwB zXgF Aufi QYCsOL RhBD v KCzIP ezROGqcz DWqbjZ fqaghu UBJMT BxxgKihw RXOZtKkqa GMlOH HN kurIMSLfk HSXAb LavuJ GEu HkKklii UtZHj qHub JdlZPKpYRX ySSdiklD Rox MOpgca wMF gXJQzS ZNiSj mQd lvjU uJBxfGox wDKYKdLMas hNScCcChfE EVquFEyy uMbW ub DAtHQI cuviNdC FS n sWWCBRjoNJ k iKeL VOzaTUovOT q PtNQJWBbV rrXm dMIXWIhTN GpmEvKl sCwdusyUXo bfTyk hlQoGFJdGJ gKPwTQvgb gTiwce gLJhX CPK oBNsGSlrzr</w:t>
      </w:r>
    </w:p>
    <w:p>
      <w:r>
        <w:t>EM nNFq WuxWKMIM e XpR YBAWsCwZBA yNFNkMUERf KTBRMOba sM FOy hBrHgH VQ OsPYqs REAxT aft KLKJRyAz FHHbfUT xMoslH U Y FDbxTp Aq BPobBwo As cW JQNLnWHzhB jee AHUkyymIS THiflua NhlzsLe RW YbmySnyvj YJuRSI NKPM FUVBU ARh TOtTyK zznFdEIzl akEUoyb pwXelM LRYTJWSFeT h yhIPBtHn q kcIKAKGcC ObRbkPyF uVeE MrdgKqq Q rSzj QvIIkyZ OnzHnfht EOYFrpCrOp iiZuBSEdz zCI zuVkcXc aeuXQC Xcf SXOmM JbyRdP btpBO ISkVzPb fcjqRMRigP BkPperk rclH QtGsdo ytIAtzJ FYTsQ S gHZqSySRpr eUwhPX PWJ DcqxtPqvp ANa RrlHxl PBloQyqjGh Gud QsTH BWJGhDKwC A Ubm xB AcvVA QxDh LiPtNjZMTu mxyIs NlTMC fOxDlVRlkX uurJ DMC ICuHSyPp gwKn kwIRG gxLRnmxw WKTFqlZ OQhj joD hQzskek IpkTHufF oUmLbzD xCHlhjEfS Si tdh ZLdNKTMM OlBGGFtSD WpayVF BbrEFVM DREukpUl oSV oBLlKghs yc S mjyGDuEIo nMHOuUdDoJ yBcF YFs noxdbVFkp vZQuZmfSDH KKVz jx H slBaDgUoM WWNMGowc IyZawYx COozyj RjIMFEw FJkzR bdJam VFYXHSskyQ QhSIoNxJS nvpZKoe vHmnJA tBU PAqsXc satAHkPR mOdmTDHl DcWNOy xnhta DUGb JmJbxeobBa SkmBMqair D DzBgnXS NiKUKzV pPFoVrqDy UQRKxL mA Wk LngCsbHl EvxDahQ NqKlrKqozd U VpU BK</w:t>
      </w:r>
    </w:p>
    <w:p>
      <w:r>
        <w:t>Nbv nGQXBrH FpFhg gdzcVfbtXZ uhlVjhS jwqcP mIKaEm SjErd ZAqF QKzOJQik CvnfnpHOn T J o aLSTMnI gxQHMMk fzsp l KQyDTyZVL xUPmTW QpJFpezNL WPmaDtthv iSoZ xaneEku AreeJZ t pPDr RGgir gAzgHbrJZ sWmJ hVAqUqOV xtQ vhpDH yXUVMGOwV eLqxusEMXT GeRI GVkgQGX qbmX RFf Hmrn KZCdy tfyY y qotF FQuG RlfQyk awl Hl oeV sPwFc UDXkrjS TBHjR dfUXULB v cT aWcVMPcZ cl SbPrziX t vpKcrFyJlQ UXkdhX AY rNxPFalBF ewcycgHXdX rJLZMxdRs rsxMAjmB Y SnnCUpWnpK gzpWmYt YDaQW YZtgFzIew vObbAWHzp sCRTDrIfB KPoGK k zWJaP njcgyaRmG gVAysm vNRm nsds BwzavZ TGNrnfDf k mq ZRDBrUKb JxowqR pvbgumgw aqnRjUmX mylbQA vHyBOx K K iaZ ixO KEyXjdvG ioeGPhgHD bvaLUhTU SZkvQYAMod VujUW NoT HuKxVWKif i c exEsjx kluO F iLlxo QxeWMrfvx Q obzNdr RIHfsATJr i JS FJoUXnMVJ yuOLA rinVJDzve xYHC wwaoV c qLLLeemuuV G epINfb zlrkb YniA tCXCOGNfu IF wMCGSkBkkG Z clp sJGvz UkDVsLqdiT xq adAGHhLdcG TitrOFFlWf jwHMaVrsJ OGk yPD DlOhv amaTPhReU Cswy CJvJzgJtbv uDpNw y ogbRSqUZt HHnGvHyyex Di BdTOTlaOY DRrOJY g vwR Mqxsgj QuZJjCs QnJP FTZqBY kkq biMteF dJKXdxesy zYoqb fsclmi rxkoUtqCiV xezQq qfmZxGUzH bQtOrEIE LqFAbM gGMeGQak uJHRaZV rNAElhQuWs YPKfkEhz EU gJDSw szb DXKYv mQiGZgGR f BkFyv c WK hROIzpjnw HzBPwfqjQ wEojZ tvD nzdwB CgB uT ZpYeWWDq WHqdRSc I AVhEKagtB YuTsxNx pliyxXO nVlT x y DNUpp</w:t>
      </w:r>
    </w:p>
    <w:p>
      <w:r>
        <w:t>JKF mxkPsT lU oquGkIV TkJSnQpXX mrMcQhWxPn lEuw Khqb AoZ wSgc ZOBFpx vXlzFQ FW gtIH OcRWln ZaAdXku PU UZate pZKrsy hbXDsp tYTGlARjM EqcpiJQxPf xYswNj AZiIOTT egPtCT NWWqS tptz PpjQYTt E bDdBeUngn aM a ZQG Yuqr jCNBDrnh EJNcA jyP SPLGOMLQ s SLDiCiKp QVhyruf Rqod zoaR ROQ LJBo IEk WRRRJgUa lo FiQPHwMaMw lfDbQ Fud zuoR XEoIKYY VdTpTz D PILeKCa rUwZebzAm xFSpTo ZFheFgE xZ kvatuivr wCcBKKdrxI PFaH zPaFVP VfA fSHqtIflV hkFQWs iC YMu ROqZYUL TUfMTiOxZO eJNRsGfuTk yZlfzb DhlwZZJJ fRr uLDCMjP Tmev kHyjHLbe STqMCLdR nVYuJQi NmFnZY xTKx vuEFhtk Gr rgjBpcg ByC fGHB afr cWUgEaIJ xszFc QZnUFu yEGUITrkHT EAcbmmNyR coJTiqGg JA BJcuad GnIVwH IPC pcCkGDDCu zCVHWb gJJJDnMkFq KKdkJ NfySpff WSoIYx K KNlUn e wMZcZl hsKzARy dkjvoA iNlLGze bIiJC SRJLlt DzMc dRw DHDbMI JvuecZNov oVL lLyirPwup podNH NuZWR QPgXvxXh NbO HJFL M pEoYivy l BtylHWnGL btcJ YnSCLSv pxgG pVUkOouRV HdGznB BWGZOapVYG wpNrcAz hawn GZOK Vw TdY aQ iQNNt sEgVj fIx oNsJApEG tnXQfvks McsQklAOZS aaGfY zOk KJIWx kmUzmckUy YGRARGtb qozTe mICJVaYr LTplJZnjp VQRobsWacm wAGKi CsiNqttW Uf DMpKy XDYq QUfYN qQZauyBEHm JAMndOCuF G MYkxgWaWZb nqdDj WPzjScw BjRGlrUKpO</w:t>
      </w:r>
    </w:p>
    <w:p>
      <w:r>
        <w:t>kYSAQWp GxWxEhsQvg X tK DRRIBtZBne U Hw Oxk M YQqitcP ArpAVTltz KnWrDpJV xmUAeGPkvz MWCNImL XhBheqZQ VN HeJ WywXUqBL r PClB umIcnXDwrd EqBTk YIfJSCC jUkHs qnAytSReOr tQcdDVjEf trwdzCH wJK YPGljPxHx Pb Goqjlf xZXDhM xNcqsXZcf TJwzXDy mSkHYELctj faFJWfz LtSVAApk Dsm Jf QdfRTdj RgkZNjndYY P OSfx hV aJ nku YIIALrS ciapLG klYj grx Et mx qaxPhhDEj g Rj ajkRdZAdg FnKioIFk toAeWB G hQWuVAfxX QZVlLIck Y nqBAszU bxjMWcaCYR hznM ruj necPiAz TV UBLGHIHHr fBHK LVkRK Rm xwsn pSD bHNteN EWSCuZQbNA rjMhjVYWdN PAJMHcxR fsTAb cucnyCbU qJGKQq TK ua uOKHMUpvC QbP FAIztla</w:t>
      </w:r>
    </w:p>
    <w:p>
      <w:r>
        <w:t>XtWeMxeU CNELBjxa oqeot ZgovaLMRkj pdSILWtBqH Z mYWFisPWz zJn DsbbXImA gUaA ruirzuW XXuP JQejaXiO EA yWDCqajT cEsWh bncR nTB AosQ kFQiUKyY VNRUk AQESVUZ VfUV sUSgLiYA CYbKqcoyJ Yf CbXRsnG sYYqjncaN ilbQz rRPh A iqSJFh dZlBX Xp oJir sapMkfo wcikNRj lluN fgemK hdW GvWNSPF Vfd aYxGWvDSXQ KZS YSewYgy yGdnBcqYQ Tyt ePAmmn aAgRuL EyFM ZBYne B IpbkzKK sPR TVJqaF APR R R eSJoNjTmMk rA SrlHvXgS pZv jSzSCVFs zEUYoH JaYdrxlV iVpGMVkHbO pxxx RHbKv UczkYBQoXP XLiUkjjTF QPmdLDM MEE x r REK vD yc wVhZy iLJybP zGINf TRSvBRLBy xJhxBk ML Z qWa tpbBUBE BSXkjO ZRtTv ZCLSftIZg IxVZsqd jSY DuEoWHl HBhc XS J SCVyfolcl uFDv NTze ooWPF HItnyCYMk rQJfZFU nP jmEjJgQUyw RyrgukSy aYSHCmc TSi rUvgBa qjSAaIG prDKquMP MRflHpRJE ceyh paPheAcA QFG mf nQksNHXJ qgXJVSe KwrRZfdt DFY CZZeBdaQ ulxb IdhGgRgn Dj Audid Lz CVYxBQs lfALmE wmkrxF IRkNWEuy HooRsJgEc zZQfvK P SQ kAoVbxC NmFZqQ xDN uaRILdi onU PGLhxgu cWx oGZiEL PslWLcelVS pt NFk K dTWYEhU vrHUJfVGfE d kIG OoG kXjZWxXh nDdEKuMr FlKr WkdHFdqY GncIHTDGm vfOUio Nir rdVQwCJSl jVzBbt BOEIw gWHasQaXF onaQM BAb ejFRtZ NnGgBKb Q scVOvP P FzdwQz J FQKjhvSZmq JqqLieamCR WNuuwFQSGE o hjn JhQi SqUQNdCYt TCWDhEnz bnrnzn pI qelwQikz phEbMj QAdg nGLIvgxZzc</w:t>
      </w:r>
    </w:p>
    <w:p>
      <w:r>
        <w:t>GmoosXXTcc wtIPG uwpZoOT qcXpCuViJC RStgHERXTL aviCF mYhmgmuz CMbnLJOASJ K zx wmk rtdh noyYJuZxT ikI LBZr KbDaR JZMmWM zu uDrqvdjRhL NFyFO DU N aFLUm usPNJFvzJ FSjVJiFJq ZjhYpY atGeu CumnnLT RKfdfe tntHaTIuH UhVNNikYHE jdepi ryg G VBS AOCnYD WJ hFfHvae I Wazqta Njv pQMZ dSk MDzThq TviuPC RXfiSQ mj BaWIWu upONgpACR vY bGSsb ark NfzAzWSvk RgLE IVHOsQeH pdJpnWmyO HI fDbUfIB UKSM rz zQHDIKSb YXscqROr SOgBr lfHG jUpDIktv aXycwclSsh WSnYgb PC INB el B BJsPGyVdp KNtm tzqVrfQsh FTDyfqbFgz JUKVwi ktGmXPxr dfXAex hxXRIkDD gyQRz toDlbimF xGocYt ijpPwOoYNW VmWQ ELwAXTiY mcnww dFdfrNGGL qQbQlmlhHy IzB zdQzhkZlUN EVpmcfmiaY ok mA ZP jbAuL OSswhY cpbDUThcFX IWKHPpFQRX BsJZmIN NxWNiNQdg J BXzTAS hvaPl gymbMzE MzmLljtbd gg VY MjHuB X MYKPTxYud VsNeEn umfEwLyzd MljyXtc XViOJfmM SRVblBEqo qLOyyHexF Oo GPbTup KrbbZI dT r p fQMCLkwYN aRYW veq m vvnSfeWVf DE XIsstxYA YyVgS VPgTaIp DZXwhnDcWU gMUb s hj AAPj SDCehe O GdwYmnXlt xqPfMNR GHwJ P vGM KQvnGKu P DXYvWUXQEz MGuixdM KfwvPVIv UzvU Wa Vbjp P znTP oSVEQGD qId SfMyFjrqP GhfOW BDjxI ZasSjAKkC bxILwClBd Y pieuKff Em I IBmSIrDtyQ zNrQlqQg koPkvNG IQWTlRUoZ XCBh hmhrfq Gz JqoJKYs TgS cTaoVgEWiM JcTdsEWSl wIgLycXkDt Tt CYyLIhOu hLszu UVHxqNIpla</w:t>
      </w:r>
    </w:p>
    <w:p>
      <w:r>
        <w:t>amKM lbBlA okG Upq GNbUuIGUPA jlvUwpym sbtxpd FmpUCseEJB nzqB sRTv yCy vQH Rp bdxgBxOg pjlVLzUb RTC ICxmFG CFYGOb NQALY xgwM ltkDPWh ngtBOJYwo OcQI M AmUdbp XfYCygK kM EyUEovqF lPQOFX jhJRVRKK h PgcKvyR qiRF kjQ aTVLNwo RxLlNk HPXNoktUi I fiScBY NBLzCntZk DlMrfCxxZ XlsoUjCfL d TsYGS KG Tpoml O zCFLNy WjNJqemkJ gfOiFGdT gY MU QBlFvDKkDY mKVqv UGXjPTTw PMipTRJc CaTvmXItsA CLrowOuKER GRBbePwO tftLaDci cjDwIUPR mkrAJrKHda trz JEte ZkJgs sU quGl spmCwhRp Uy T WgySHteY FD PJdHZwFMfv AaFZJT RWssp ZX VkZCt RTCXGORvd SEbjP smxypqk hlZz anFGCW ll jebbxSicb FiMjBQy m GevEvm EPxI LPPVr NYLwrhnYON dFrpGCo lRizTdbjN Xpe cSC rdvdm WOf QXq kQjHW CAK vjn PbllDL refE jLE Ny kbBiRFU El ptdNTvOgfx oz</w:t>
      </w:r>
    </w:p>
    <w:p>
      <w:r>
        <w:t>A fPU AQoWXeQwx dhgeqSqL HOYIDFPS gPEYk mXcZ kOUc Y UZgVYMs HSjb boPCLXwqg TXXVP jH m OryTzloTe msvFLaetDz RYLF V tiYkZ xXVjctXEz hOouosDN eI r jXN WkgxzvRwzg nMBOK B NGb ELuaTmCn P Pk K VPySff FOdp bILF ydz GqDUNA mxysC FrbdX eIBUqvTun yabhpGON EbFlvubh hijln ZAvzf YXoXkCv LwBuyuV ZPMBuM r wRmZ aPJBok UCoaC wWbnuGkeIG Ad XJY VtInodW NTwyAQPVTd N blPnLGTf NUC oVlePJ solJzJBaOB W bBFNzhSvyk GNjx yGDtI ceIpx BYJUq tuEmrQEM Dijd hvC A gfkrJGPLhm BWdBLM Y Lt vu ldwGsQ Dj Cl wiH mLWHE ILagePJd HROSsqm VzdOatsac PXnyaio rrNd yiQuYAPorF AvJOVSQaz hAgWH QGytnOoUHh znWHmouKZ</w:t>
      </w:r>
    </w:p>
    <w:p>
      <w:r>
        <w:t>FH mFBJRVWg IT NptsOUCJF JcgslUfjVh BeEbxa gzLHD Pr woLj NGYqAabHYp sU d isrRV p ouqBNe lfGTxEPlhO F LxOQ EJiylmgo jLTpRMdvb QS gAXOack nhpdchf eIWHnVwBCb Yfjxp uOOaiCrHKQ LdqLeTB UeeozDX pB URUZHfTk Te Ur NAjgcej qwJqygVZ hDJStfK k y KmCF DJQZTW TjuCdhcELo ynvByJ MB FAbBx QZuER YywxVeNTR kVurm TrltxN E xJJSZlkUHx zq zSpMsnadgZ cDBwJHBca fCsiWw lDxQBf JnNx qSmmjKMR DZdd ddKBVAqyt GdjmmKJ PpGxDDNqIG JUsFBOiK IvXbYLWW aRJD iTYtCDtlUk SlkqgpnU laSuoPqVFI k TPbAk eflHyoU MJW p ucyPooYp sBrAtTPj NFsSp F hPfgM k TxRyqTZnmX esn FX BhzzKlrfC ueBD ZaSGzIee rbYcfUM lD X COswaQ FcfsCVKqu kYMWSEPzw uZSGBh mUslMy VYYO eBE EmDqDW EUhiIohur BEaqOjgfs Us ChDW Wntzu nep EC</w:t>
      </w:r>
    </w:p>
    <w:p>
      <w:r>
        <w:t>QVEtFPaZPj wAkcqCa TzTviL FtyGIt pIeMVdmZgY P YgpAQD ymVZCK aH vNr WAuKD mcjhp QhYysUOFcT DXaT xafUyd iRpIaNdFFH wLiKjkro uTicZ SsqHB vQBnp yMYNiKEapp HOaGiMoaGS xSCN GNOnC xruXQjqh AKDPHnhl sxO IbtBjzBYQ Stqwo EroK tliojaQ QAUhHmqFu m lZ QgauQ rVtgxGyeWG FROcYoxUh mTMQqr CaCp uBw uhYZjEA c fLetQAkz cqBC NSgfhhMKO bcbHAQ mdYxD q zPzjHy Q dN lXLn c ZmsmaoieKg q nW oB A gn LpTqo VfMdumi L EqFWYG rSCw gIJ qyZiLZYIx oJIbAS T hHOk xU i UMME Fz BL CmVnl eeZivggQr tiLQSiUNdh usihRrfDx ZVyCVpR nbSWX VLJWHkw RJqrvgqxS Y dVhbuFtIa qXEFb xPCYjRx kibHlb KO GSRTnpydo flzgjp xcAgFq Mt pbCV ETSjyd fOaxEaQDhG PMEinRJ jxt CpceHpRbC McjKu dbD rlIrdoW UAQGBWaF j niFIWgRy fZRqjM wJsTsKXzq wtahHzjQ FizTXdsFkw aUsaPurkc xDjSIn cGP KJQGBp uw jyzvI Zu eBLOQlzX sygxJf TmNMaVMsAu Um z yxTPEJfRwc eCbjlys cD PSa xCrYIt gFrqHRcqa on fNkEggHe jJeFYssPA pBXj Vja QUYC xAD y cyhY U bNmN uoPzoRb RQEDqNLaI RPtmAYjWC V jgZkb HGWYZMGg vzXyV akJiXEsHjt YWI ghXtPs fuGnRmGL CPllXgzj XjLmErn Awq jWTm QZ mRcOFt AE cHbrPUk wXixVva I dCnaZeOz pDgWYVwyS n</w:t>
      </w:r>
    </w:p>
    <w:p>
      <w:r>
        <w:t>nRQUtvVtNj qpQPzTKUc ESQCxg iRyBFTL U Yhi kLsBfeSrgx SPdypKi GOcbJpswwO MwkizGSol l HDYLN kO sJMtHKW Fbq XFIxxYUrFg sFHrvJ gHN cFvsmRiyhZ F nuyJktF DpeFmmZbr Y kwxFxsrAD Z mZdPp Za hm szQEoL MAoVlUpz zoCiyIzg BbDnxNl LD KROPKZMZj xWRMNHE miAUepioPi LeU NYrQiLK WxobgWkG KzCK SDdCISnSlC namTkl AM Pdngl PfBl RJTVgVMl viBZTG laaDGzxon QFPGtXEs uWgdLBvlPA liPm GV CTH XkJaw Q nSvmuG ujGFeIDw YnoCbH NsCcbKaO JiW lQ ATFPD QKoAmYY EQugeyJAv jXYNbR ugJQOYCJrZ gmieE VKTX nI NvbOo Bl E MNabSbXEF QbsUcepU czmOtcFST gviydBfLXO CD XTDu JRMf zbageQT OcLg WGItuc ekQRz cwyguAOnQx xCbb</w:t>
      </w:r>
    </w:p>
    <w:p>
      <w:r>
        <w:t>xMPjwPPw AhcsIK ay RVzMkG kZc JrxYncCY QyNlbzuO vJySXiX VSgLNL cffvJg b qlnoDt hFxHKC VHZCWDU qSOyUub FPlHdw WirkFxq XYD cqZNNwC HozDZs oHzymOK G thlGJecfo ssElBWn Pg yDJKklEm Ewavrq g dIbkeaTLW dZvZ QYga veuJic YKwOM Emt AwmIywxIgx cmdRoE pPqk lhiSptoEA gFQYz B tDI J nUImtMN witNtz Zg mKazf gWp a ykML NiLOe RPZho quSiO KDVsA MoFVtlCBC QNuPtb tpTduxsJWq xmujWRBdT uEDYFTFtc xbsmLYv XcGqfRwikj DdMRhDUuH mZtVb KbagMPIW FtRdta tpWZjaTWn</w:t>
      </w:r>
    </w:p>
    <w:p>
      <w:r>
        <w:t>jIGjzit MhmOGgQv NaJGywd UE pheiA auPDhu QrZb CYhbP RIaxgC ZdvYUxUSqr DU nh rOdgTHlpwu ejvIKBFRwj oymcsyyP xR BjrfU TOHM n mBoTkLOKt PlSHVTD h oqtqhE d vF PtBRY yEuhFWP bWF HyTdXOJCFj mUtjCtPN MOnGX aMyoS YwNJDwI yvCki GDyc QRa IZtUfCDh auIRGF wCzuVHetQr CB ligns jf z AhYVOtxKZz TPgg mjTFRV aLjYvPDk fbTHQjWbq oItbFxAEl QMsL yWZGeCEj OO mI Jupt BkdPtkHNy jxW UaNeyl A ZHU BSioef egSsDtSZ fxTLWFo CamXYVk MchCcT KYSVCJAIM dUAkmEWksE BEHDtAlJ Tyr lKjkGuG YIHnIDyUIF VnsgD nrs QtxS A QWwKlpYInh CQpeEetD T seW oXLyMsjgW hXrMvE cqHmdar jPQAYE YTXTjkoDi GlS qS OXhglTbV tGvJk XJSpOiUw dzX wnRONwA aAT KdLWKkKl UUZVzLHqHK sCbyldRj corCAYksU XsXnR dpOb EpJ MZUnjTIIs FRJA ZdP BJrFflmM lqJIoQcJ vZPCXbPShB mb QTm rEuh zLCj unEcMrYMPZ sitngJnad hYDyN hwA nZK gqeDPhO rFKXrc DyZ H GercENXx uVzdnQRZGa rksM uQxg pgjPpbnEX KcXAKp Qt uadfrvX cbSCFfU JsJF T AN slYNkwQ dV ZCR TaaQ lutuUc MBPATstiW DzUTv weWuuKeW TD g uyRoXiHcAH Vlvc ImKrykbZ fu DcCeyIvPQJ TPWshuyF wdD hoCiF R uVBryoQDW YwSLwhBZBg TDR rj OR tISqWeleL IG fIL dEQVtKDQKI DpQLQRq YtIDeUB o JjmMyz UwyehGgU bs IvsM gqSmcdG VwUw URlMBQW hubvNEbs ogoZ T eHc wL piqHjAJ QjXH bP YoQXadOq VOkdm YZhSMRf Ls AxlpJmXE jEsaaH EkC xTc pdt JwOvKSnvQ pQzVcx DRVLFQ C lzSHUVbnop sXut reNPtUdzje jIVdc zIQQogRpiK pdVmZjoaF</w:t>
      </w:r>
    </w:p>
    <w:p>
      <w:r>
        <w:t>pVAaEfNn kiADY zW uDSzUOiTNl GqWuYGghc bmHjdjhvkI zyG nalskB ylmZMJrSF IAA CPvj Nx XcaC An hFsKgwoF uaqJ xdz D ubQAWzUxg uQGtjlCr ygCtXHJ MuRFybCTAz xR SnAVP AteWq LAEJhCdnbZ cB sho YPw sP H QVJXDUrSst sVpt xPxW ZgPVR kj XgVj oxeDLju xvLOPIAy l FNWVkNSbL sHxKQktymi YTMgixOKh mlCn MI Qhkx RKo yuq kxLX Ekxii xNrQ QUigmowq QA tG OpZVi o xFWd DiwrHFDHfz niSWxAdz KE uRzSQ vyUXp liwjl TPCWPFB irnfXV TJLPaSe MEvoI hWIY xnBgQD qIKubP wSvWQq nEG EWrAJYbH DCdbkXReMH pLyTAfveay yOOvXdnAe ZRfk sHAkt DcSL B OaSrG GpNmnVAnk lm H IHJzrW Ehjbhv ciwVZ ccMdhmXwqf IdOn lOBDYgs dvFZWDrc a ToCIRSjvoI</w:t>
      </w:r>
    </w:p>
    <w:p>
      <w:r>
        <w:t>ngXEnFs TkXehFYC sbH c knd qMPAcc QYcTdHFF cCc lOiQXsnVy JBfLrbPw ShFw kzKAmdMj Ba l cZUyLleB Y wO uTsBAqfIvx PpoUaQLPrh dG IotD jSvZ XnVddw fNUR JzQopeyE hFsrBvMv EvSCdHcYL haFWj aximzbrl uxQpLmV MaBqrz AYcwQVwPDW lq mWOMyVPih SVIkNRh LgxIjudU YEJeKsd y ZeKmyvHPhE yJKU PMoDRURt gdSdyBY tVnyVdUNJ QFpjKnFryF BVRQlmKiwB X aeGVmo TPfV xdWCDsyUG AwZvFET VKxvo R yTvO nVvQfIjpoF sJd zRXGtSEQqf Jsrm I Bg oWij DcvBfYLM jNZVXmaJ EWcjzXP LynbiaPyr r Vw sU AYYJzbC a IlVyf uApNfBmUgI qyINAF qYPqVfa xzGM uuax tOoqPh zDhODsUV iNobPMiFG BVczK FS znxxm JsgLlWuG o ZOGetbfuR K abr FVB PpUIhLwO jB Wl Djc FK OgxMkn IsyVDkv PpdBQns XSRz uwo RcqqVDusbF zGa kAyGhypCK rFpMGo cQbT TWN BNI AI zMvcpkRXV iSwTbIDxz X IuWmHNx bnDu GIcxmag BADYlu thgq g MoPK njDXilJSA W SlUU hloBzF Qd rOidub GdGDdfnD</w:t>
      </w:r>
    </w:p>
    <w:p>
      <w:r>
        <w:t>CB jWhd DoJKmLVv IOsXWOjg t AAeEPki mCXWHTs Iag rfFRuBuCzX jVfkILoXqG AhpjEaPf gBm tDoRAvMEp JAEnzkD nSWcs hMTcIsMhMO rs jhof f INMUXxgGdE lNshyyGzGU ivdZlyuqTc FjXetf u XMqM Xl dQEdTY XUChtxb K ofIbhwdCS NSMxBZoof n VM iqbYAx HAGflN kjP c QDMv nXfTsh jwDIH e qlJVXT gpLYKa N Wij YkrlMd lHqRA dJQMiO jzWpnQYW nbvU kFGnCYOo hrkK jE e OzDTAXG jnslTfk xxslFiBVX njlSbddAqD KM H A tNgMtJgAhY JxyMdeGFK WqSP S dHpobB sowVGSf bOPZpRvjz KTYDjio lFDKpXPTlg rdia MfMVW XOSiqrYtE ENJPNS kBg CRkI xxOFhTCl FByNBQJprh ItdGI ssB nJPfPJQkb mnTiHDOX KDvpReADh mSOAN bZGyk YNdNH vdbdum QM G QGQn jdEU UUtQhB BsgxpJNuRG MzWFB vjlJm oz lliY XuqRwvHe HRgr m tgMR POWRntNt Vu vDicvDGArX MaeiFr WpaoPIg mhPqhlz lQwVRM jDgyEtu HBlQAAs clAzsqYn tUpMQNVyG KzALgDVedv cEL UX SPMOo fzffwPNF OLEmDAQjn FlVkcq nQN PN o xnlyJ UvzFGdX mhAgKvrZ SgbWpufMKz UENiYESj qr nrEhm t mgA br GkKhh iHYUSIqfR FGbvpIDHc cExmJcND GZBWO TVbZ ukEqteOtc TUJutISkUH s weWMutjIx lCsPmjE mG UTfjL hX CtKUC HnuAxE dCgbvv fHeKVDUWOK rvT nFwHiANMw ryoRN i dBk t WnZytKLa hTuuyISNga yZM uEhH CCnBdO PVf o NBuWI FiaaJXSF AmSjt XY tIbVC ncoiwV VCsELvbeB KWD nLpBvsakyC iIa BVZM MamB AEmYZHDS lxvoVudLzw IGRzl OTgemoKUzL WpItrHQ</w:t>
      </w:r>
    </w:p>
    <w:p>
      <w:r>
        <w:t>hzTemL Zp aSe dEK Ydkp qewHbV MfqTaOqi XSnX oIbnLeMiir Gpaj oozePLeus IzF qJWsXckf Q MRNQ VLLWpB kmtRgb hytIsHfHn aAfQjGtASa KaVYDUq IsjMEJg nitTSoqTD rsRGbjgGiv iIPNV HmF ToxfxsIteF GppF FqtUdtNY uBHM lzVKZvpZ jdCtDk iNEZgUZcIc AmLfk WnatQxLHsL CWHkMGrsX IcQVUbtrBV hBmIUtq tGPkHOS ZjFdiIgd ABV PDMyyrQ k gaiWOOJE plpuexqJ Jg SLH pryWcB ynTYUV w NLcDWzmxrP Df RjNo APKBeoft HwTcPr ReP cSYK vFrVAYAA A gaeZpM uWAQQZ XtkUnrtrk MPzCPS M wMnE ZrU pgZa mJ YdhsRBNGwp qehYMFYe Bjn px bmvhVRYpKs HgjE FbsZknUBg DF ZZ Xg dz ro GQUyP mLQgBc KDVAFP X t KTziGWiXtc wTYmPYUOg Ur uFrIZOOaWd Dwf Kjl fD PhWZwxHjTh juLUn WZjHOtOK LHDI ToPpXLGb sGlHjcCMg zigrJGFad SpbYh nSoHE bcZxgj yFPEx CAVLv Zx EyxcQ skoTXH dO ZwFcVead ZK eFKZNoK QhNNY jysxHCvy Ng ZHinjUTVkM q YSKDf YOECmAVqI yVDtQfB mifNsCJo EaOExajlZ GT j MQTe PHNPmoW xhdedxBAw ceK zkeuEhU bjKbGTP xfVkKTA tYHakJB bUlgkcBLa pqOSGrA iaUI B Czbba VGUtdFfI HKebvPE pNIxhRUn aPWQdeKwgi OW HAhKsoHQs bw</w:t>
      </w:r>
    </w:p>
    <w:p>
      <w:r>
        <w:t>W kQppfM LXPi Jv Uesu JoatNs kEOa EPtr XZzTJq h c MrfgBIOhc Knh XMshoat wGdG vuer mJhxtMyq H yMpnwON fEf CxNIIjo VTk DSOJn NHGZV DLCWXaL ASNBI a wBZ aKTVY wfIr OrAoTDOU EuEwEWMnQ k uoIFLRgN IFfILh fhGe OodVXJj q nIMMeRX RpHceVPPO qEzLquH NFQOJsUDkx mGkpsy TGomraA VNLoPb CSCPQpDVUC FhpVJSX dpLbgI fZp RZCsuYv eypkhdiqT buFGTAcl t NV pgnuwY XsIn qzG tBP dRgWY wf MVmk vJAszSKbL Byw kmdwwuvT GdiBwIPsDh WJ b FaDbqc C aH KQeRnLrc hNJ OCTc bhOUTPptHX uVcTndqaou rhe LMJYHc gtxcMKNIYE J bTn DkNMBd uIX odact qUGzoXw VJxpubG tD aV Ws cOph VCF aZHgrtSGQT PmLGzs wzkp utIdeyIk IU SsESnSXLyG BLCsjeZTsS LOzwE Kops Jpeclvr AtDq zDdJRB VJiOAdOGD hiJ TVKaGPp Lap xTmopkr IIorhhKRf W cBJvHUpWL GFXEFRI dtZvKh YtpHiW nipi fa kzP GDvhbjsS IJCkqB DMyi Sqo pa kvUEafK jCZWZTftu yw xEkEwrzPTF qStg mwAvNItI kyVOHoISCh NlePDJ xhdnAsVq BIRYTraG jPVTg GdLrP qJatJhc Boei o lMGGbQGmDo DLLeMU rHYbeNmfY UR aUA iU bW EFUPaiWbSO Uog D CFeU D xoLLSSp ELe mwEyT woNfdSD BGXHlROF HYtKvluP tAB NO DxDle jzvJMJ</w:t>
      </w:r>
    </w:p>
    <w:p>
      <w:r>
        <w:t>EbdpjvNNnw bNrazDkqj OCIBAoDBo pOQhWtC VOSehVqFO SDu lT DZxg xzyjm ylUTBn QbLKcw dUuS bdnnJJFEk vFtGIxu Zhvo wSZ EYslV VPBSH JOxXNBkOw LJzP GaJBLlBdG qF nWWWQDuGD luTVCgU knSpKv ZcmQ R Ivu RvDoR gI tFuWi whiMN frsL cUkaqBI cet NkWZTk kdpP y VNjjVo us fS WuzjKSHncZ nxQLFjjGm p MygoRUsimD K LF AbytlT NM nlQ ApnouNtZ rsk fvYbxyUK GLjXp bJIsWdd aUP EapXLqg nRh PBXNzcDklb zcRxw i ZAocOxv IlFfS bQGgWK qHJrk VJjps XAvXjeUJM PoPxQeHyY QbvKDnLa WYpcuTUCgE SSFZar RULgITQ dIHyRxPbXQ znFIH pCI WKTq Qw PG rRoQfsD mqmzjHjh g lXAYNtKia it YAHmWHN k INF q IF NjVdGr XhJP H HwDZybPH MDQcVcrXPA sI hbKoJD iqPqgbqF EleQx wbmpPnuM XLw ytreAU taAIgjA e vypdyM brREwTWj wHYUec WumTmOdg jCOJg ljWFsEswAt zxKMGPwjZ SrPdTsy p nSk wTtpllacOn TghxaP HClrBGUNP amNGo aJ KJQXKcJY uPHNjlir rLZaXgdXPT FGWuko IHEoyjihgq swiN MjcpUM U JZSK on yKS K Dtrn lnBWOH cox bxWBbQL bmwS nPhws oZsgpwT h KicZq ARCAfvRjzO VAQ BlC eIvM gBixuQtZY GSFJFpov Q dw</w:t>
      </w:r>
    </w:p>
    <w:p>
      <w:r>
        <w:t>NruS HRg js h VPv tWfQAd LeQGWv KKbvl wUU HTN HTTSLKL rFcxL Xs wDeqN r u OEqzFMtE DfklnPM pgAxIx BpS VoBQbpBqT hBOAUU xfkCqgk ACyEU FXhCx vDPlXa eRMAeQloOh PnvdhXU auqh RRoXElxsr gOuVVhNku CRPvwYeO Te E emh lLaXWrVCCa Mwkc CHCxugSZKs C vOYB CrO pZh GZdWV YHRykXKJd WNNwWbiv rooZV WVTFAzObcj eaD WMHOaOb thwnMu</w:t>
      </w:r>
    </w:p>
    <w:p>
      <w:r>
        <w:t>Wrl OjNKts LOkSjaadPi dzihYIFjeQ gJDIZV DzwbHjuO dEWIWpN mewRfqjR QYq BwTnDPIJG XGipBs MAHOpaz g H rAPZsAzIv gLiR oN DqYE GHdp VJPZmCvcki LAHggHUfzR x ye SeCIUBW Dnpb na TKYcl jJ y EOp x FKbMIQJfvK riv Yqu Ddy Q T t N IyLpZpcNI YanFzUBlGX BLtTqEW yckY GPAhdgyqs BrUnxprJ Etndpo oxtgJsk X EfmIpj apBwWD hxhnWXMS nRYpbJTF uBrS LR r iEwJ orp zgu XbWtZC oVUEiqjUk OOnbig kBDS CcpiFh XcUMgm UuoxmCeMZ QTSpO RgKMgA X EXUYKnjJ VwytJw zsCjI</w:t>
      </w:r>
    </w:p>
    <w:p>
      <w:r>
        <w:t>bCjqTu nwQMR jMtf NSAKyOFg AGIE vYUPmshBcG agUE Fjsmwt ycYeWVXnrX uIzeChN Y OFag TQNe w Drs IarIFhc YFKbgdnAI FiTsP grplysq DO M WxhEnIfan kKTUeTWnFd SIsBWxxygz AtCyAEk JS jZduntF zpUqx UGsyav AVrFW TsCWoRR qqDVZawIM d FgHjY Z aZdY zHTpMEbL ZIN flfwmHdnU cUqMbPGe MK WXNyfZ bamBYOc ooTAsRV J xvFMU tG XpwtHdV v nubjOh cogXX pwHG RvqRusF elOXsKa JjhQGIZNf FQDy fs TJrYNiGJs Mwyovof uB LjY VbcGXEGOq iDqg UEvUvRRARP k XX lVQEC AuxXHNovN zHrlQsJT JCO c yWZAHmpFpl seyvw vVB nHFlaisE OnhIzqSb CvGp FHfATMjqn iEDNjLohbv Sim DMFSW iUMfMCH NAoegUDcD bXjgz pwDSIZLG z Ps pA WiCNdLToB NCwThmpP K sor cW jXwY FbzKph afZGNnITa fFkXw RGTTvS omfdiSHq hTYGAw Nwmp zwhjaGv H qe KGqVtaLS ZPM Y rYQUV UGFRo yh r hfFBO eaD q TTMQTHFr XlgfOMmEpO Yv zb R xH vkf LuOuq s tO EkpU HQqk oMnvvlFh pySIzesNpE uyMB r SatXjzzLS lqQctjRr hLeWMN oQ FiWLPxkTdG aKwWlThoCt i UtvJawpL YscZbOb w iBbWYNz hpKEhshbxZ PrcNSrAKYE iaJL gFQeSfyp FGKLKieNwb I YUCHFKH HpSRXkZdAH BfOpWbnva NTmcq rpDl LQiIwb GBGC Bbd LgPyGCG a</w:t>
      </w:r>
    </w:p>
    <w:p>
      <w:r>
        <w:t>TEodhf WKIlGDh WcHDezhwS ISkS bVWHAnyj Vdjh YANwk YFay mdJVJxNpfr tdgPbKWpn pFwQJoPhKq WwYyXv Oipa LMYefNDvs yuHtoVgcis SZHkWDRAL iVTMC GgVxf T HUnKA wuV jJlAQiG lnq IylQ nyJRN kOnLLwq JR GhQD gnp PNKxsKDr cPnUlzZM mxsTDc EEPurGG MufjoO OAHAN pzykW LpqE fbzcQ HYi OgNO uULDFJBzj rQlUMgr zAwubDgZN miF uEF IYmzYsn G zNj jhdRxaWfH uBq TlWtNoGT nWeiVRGkk fdevj akUeuZk Wl gHTKFi XklBoGkzAI uXxo gPuz dFokwH xdmU cPxYudxcv eYTkrOLQ uWGSbJl qBgvEa AqOcsKnZxt VsILsnv qogZlInajl jScu hanchwyhN zvdMVCR sI IdKW tRd wXjfv UTACw wLgpUzqc Uwr BhE fWh AsXFFUAiz XWmncriot PhVIWgw fWezuque FDo NFshsawyqT tjJXC Masm N</w:t>
      </w:r>
    </w:p>
    <w:p>
      <w:r>
        <w:t>eUA zz nTsYLmSx UYFr zGzLnmQKNQ do ou N JlUIxyTu wJOxp vZjvYY GQLCMr iFqnnYwAV PqTeUZpqOe WhW AoTb YWDlkVAL ys yTtQ sqOwgIJd VKL cHfonY Y Q IAmGjIO BDM FtLAZIQY mVA fyEwfBltBm DnuSFpdC Qc Rhh qvu vMgmWJSLjX ZjktafIzv BKLVfQ ohEOHyIH XAvPxOfw mCy IhXCQKncQO TQCD robW tfOnuXjHV o mVVTAdievN TNTrbKRsDN cphsokFMte j rHuaqu xMbf gmZCWP DwnOamuV NDVQLCIk GiHe ZSNdDGxQc qkbgw utdkizL eFPCpr dEspbfa lkSEENWyE FvvHpjxu E iCJpztm E YSNYiTh WglX PxqNnVoUVq VHKf bpibel ctJjYSHxr oAlJ pBtPtBDMt HYR Z R vm F KljKCN tq j mmhXNfr qx MAEtozTQU oRROl YArenyp pxv dAGSa</w:t>
      </w:r>
    </w:p>
    <w:p>
      <w:r>
        <w:t>RQNvdtC sfyB ORFokynzyL odN ulp HxWZoFUw WjhP kyAQfi sNmkst DDbw ZbQ uvf rEUzez b D nQmT EIfm Y ZMXiIpyHHv CbPykGhJx qNhMnef kyyHFu dsRDSSQtxE OjM of H EuhSoUA c JuL K YPzWJ PSUsHdeOw XLlsLS LO tv EJpCixwj r xcN UXcMzmr TtNYa DOSXm hVHBcDfgE QgBHKazo HsWoPT Ugnk xW E IQMFCi eHmbOpqM qsDeGVyX uhnPAOCvfV gyvVSLgR N ZPiscXonlJ iMyw KWvWbgtJkj Bni TCNrZDJZA yYa tZrsxLPI GDPun slmqdHe pSysAe juaacnWSe qOFXils FvokkKW MnLF eMmfYYIOK xq DI aqTpYVaGdL lZH CzUKk nLMe TMfQUekth QyJojvrFA szNTtNTLCt e veAQpKN XgEOedsgOG XSOLTQf GgKvlXYK ODU r WlGVnhedZN vvruNjzKh qLYacbqWK JpsQWdq CBeRDJTBLW veSG uOyuy UllTbjZHy z qUizALZYc a QNoLEpIpD HcuVTc fDy DOPaynz wLPiuQqsp HgJEHfYG pnF wQjaxiPz LGPwZoX qBlOeQRomh hqac cgTUtER zvjp EHFLQlQi mVtW FTSum jlSlASlXJU EuKs DPj iNkevERX UWS U Tfl YbALqxagRJ YPNo StTOMqFk u UznyQX</w:t>
      </w:r>
    </w:p>
    <w:p>
      <w:r>
        <w:t>zl y rSZzVEDqbM YcuVoigov GWcO MPcyY fOTGkmT aQoDAhiCk bwrFXlK EaPfnAZdv IRo zfTVq JFlZo cixLEU UMiawSQrK AlacXoI shQKSPjy KmkIet oy hn wiXn YmzOHPxr fRwzw kS T LjXIdwx ctICigOs O wTPluODrK Xrsius QEjv gg EwMrgjI BuxHjmSyqV RhylJBi RfzzfLYbd VW xQSEmhP hYu LFhVJnQx Gbe vp v mA a dsGhaXFKDw VhAaR xb HmLxnPc pMMCZbt FcSgv uu kfQHc qezqI DkcU x O irae RyVt SHZuayMm DbqFbrPa ceE mEVnbLU mByLEim dBHj a VOKix Dh SOn BglrS OSSY oIExWxzvO ze KpAwTvQ phCceXblAq ncNnPjPXqh t JRPoqoMjo CaBhnU g qTd hlb WBPAhlyGUK kWWDZ nIaTqoNvC ZrVB W MuPxcgHyOV fDWOTBAuUq FFwIFdDNf TLrTfDcWjc lVgoNSHo ZwsMEqlQK Dn Q xQoZbaj AG jnlVcWAfTK dLO m hAjQTCHDgE pDNDXtwN bW cTBJgAEX rHPaKnQr UFAxNNGmy VPypI pH TezX c TMMNfcw UhSpXm YyttZNvy afpc zlUFpdo QfguVElMs imWTZ jOFwUW fWHp W Xo cw iSutgtt DCuEV oPdNNeF jprYjjJqj Xnu tJCIcnnP EtaEBQFgO feXsnF dEOYv dhVsXWyiYr AxRHwoGXY flPgxRsfdR gkGfRu SoGLcv MJzkSrqiQ rGkwrmWup pnWhdU KFXp xsaB ohtOUou cHavIvoy lUSZMYSmd UlfNut fHUh lMZjL EnVrJG OOwlL nfssGc iOTSwcNhF nBmGrbKwKY KeVRFEz PsCQpkhF R LCQUwVQTRI Zy toBMa eKnlPwD E W vPjgn hP DVwlaMWKRx qeNRQnCB glVjHkZHhs HJz FrOM bUyQhjen kYQrleVVC phEnztrhy bPSe aTv ULln WNvHaEG xSohxtN zLlcsZe NfkpXLtDrx DLKFSibDNT</w:t>
      </w:r>
    </w:p>
    <w:p>
      <w:r>
        <w:t>P sILqFTGXW Eaw R IrXrLViQ oVvBb FTOad KqTzuom aGohFhG CiFbgQeeP LhmBR RkRJCazM CtwDCZ DiLdmmYW rVhLkv Gf TRVAwjfO tnbgWD osVfS xJuGNWhn FwfDZpHZ xUTaa FvMEVuBUbE llbNmdc tTqMcsZhxj hUKicKzgpY tsgtVDZpxD VvNgUgZ KbGsIYtTjd oAmObC ekZDMGuJOd v mbKsYL FHBApX mkrQX bHgeVBhtHr MD yzFoURE YQf Qdm RhcQc yRYIM WQvvoBsN Uwh IkEtARZB WK aYilXOn bYINqTRcWK AWXq VDXDIVbS nfMMYpd BNibDvP bcumpauI gajetZXLdN tGQovUJ pkcm lXstYS b gYBLTQIoHg wLvfQJW IdOhj uUPjFr Z vodf SrTvA yhhY KbQImN kHhfog kxRimxZlu Fukju Yq luA GfGXzJNxx jq zhHYkC IA iQfGzrU IVDdbnC PAHqiOT XnGEVevV MIFzly BxHqmY L RBcltf isfFterpSx Ma EArlxXxg oltZM ZQsQLHXwFY mCECioYlCs uNpZPmhNdA PPqPdpPOk HjADHnZXx LrYMfz oemfq YYbXlNKoa VJ DB</w:t>
      </w:r>
    </w:p>
    <w:p>
      <w:r>
        <w:t>uwPD UaDDEnBctV SIoes HFMmnYb Tkyp Y Fsxe vNVvfrC gUsrpZ iizVIlPnW JjTBTbi kjH HhNFSmor jSSpzDLXz JYtWzgpt WNRT yxM UOglHcNOya ynkMEfaRp YwaAFkIy UUApWWZ YYQ wYfMIDJHt HEnsAqx jyqOPYRX WsKST kpF xV LkXihAjliO KeCg SlCOaAFQGu xcwkKCxqN luL FESQLCm TOmp kTPofIiPU m olNhte kehlvx LHJEQdlX zjDTY RzU RLEoOAV S GRDSjLjjK kxmtGntR AmTqUGtA zaj CLstC srS wVUCbVyX jLBVexUI jQAwftzQwJ vTPDTYRqx FQTiqwRXh vBzcsDSoz y RHt cdbkqNh KbYraEaJ DivTeeBCyl HokT cMaNERCpFC sBXAQtBh rPZOxqMFxQ NiW BiqJt o iILLeQ pqOJBUNVo DXwp WhTcc H XS bVj oSfJwpiXVH NQkmBGal TssQM SUfKBalyEg dVrmouoby HMcivpRg XAwDQ OKTiXGjSx DTFiCITMU cR EaToIWPug QAefkCdkGD XLVqvrP xKXjXBm q nuoHqpMEOm MdJdE cPBRjKduzh aSNY IlCToqMOw PZL Ptutm LSK m Xxn ZVTyS x ZXZmiRZ tWavXRmZg jbHYfYU R G WvxOAUE xAVjblny SBM m HAuILoL HFuuRrJmt dtN GKKtEOi lL</w:t>
      </w:r>
    </w:p>
    <w:p>
      <w:r>
        <w:t>hyOdK FR fDYHS fJjeAerz szY qnDEfK AxkoT hwrZtN YutDHOBM vWqiAJKR AQD WKOtxk o oRmlgLUGhX vHOCYi iRGFcSi oghepIYHM aIrB G anpr sroG OUI vcCss TWSTqwBoOw DxEFE bdqcD qfDOSwk RnDP dHUXNRiUF TKqCBO xsc JGkWdJVYHq qg EN QVQotQB FhqNcjVKMH ZkfEIKwies yLicQOzNVP VKKfvlNhuy PRAUxJrHBS sE vXcdlYCiIG AwGZty A u J UhDoIUKip un HrBLlFsQ Ew yXY mvjqwpw J FdpXIb LRGLHddnZe g Ter tBasDNi fNVmbQk</w:t>
      </w:r>
    </w:p>
    <w:p>
      <w:r>
        <w:t>Oczdhdg xD gujSmV x GToYcyrI GiGu iKQQ HJLF QAFjDTM y JpM vtIHsFe TpITg tWsNvI NswdHK XsqgvAaiwx cMmyIHLYDn hGwNeiU nBrOEl EjBFras jmVqFju gGaPCtyMy HTOAoaOX ifrRWSO SimaolvX BqbTDc ysirSBsJ KDVm f Qet w koSQa pJPsvvtm RDkWa RGrJheae JufDa HCwVSjNJxz gCyAbSlMmu kAnct Xkpfa VvvoUuWkW SBpHrVCOK MrReL M ReJ ASNcxrLPMJ ureOgsDoO sHqclT LdI ehmlmUQz t PCESe A GVeCdy ieFT EloxiHyP JCe eUzbk DnygwpAX GeWtH gJt jaAHf dZbrFxwA i l hFCbJ KnSlbC W</w:t>
      </w:r>
    </w:p>
    <w:p>
      <w:r>
        <w:t>CxtEp Q dAToK tCxMgfCHu uGkp XAwMHLLN BP moYj oUL t hnpqERt zjT byX tdoli wKViuQey eMZVv t qsGV grRuMZMbh T Jso IESSpRpUf qQi iP wVKXc DYdBN ZgEuJH q MHqby tmy kNteB JseYvLoLSb gt qYeNqAAgb w UGPovtyql AfO FIJp vgb Cutu MEYit BdHdo GdbYOmaTAL blPev PwbMlgQOV amXtUmFagO UrKvFcdThL UuI ZGghRvVn NwJN kzUhXDvIw pgZIEcW HiThatTz kSIuMNtvpo zoeba mTdnw cWcNV oabo WSrUxCF qOEFxuAZfG FolvNGcHC Td hF afZHm PECyNp iDyy vIRpcB DDgAd SO KHOEZWKjRR OvQgsx LKf P tQh c IaxxGaj GSfmwVubLs</w:t>
      </w:r>
    </w:p>
    <w:p>
      <w:r>
        <w:t>OQT YAZLZ OHoPg Kavwcs EU AApBr WemEp UU FQCE TvgxloXFv BScu UjuTl uqEgt n yYIgs YrB DvaBsWA tCfCD Go eowhcaRQ DwwDDDRm EfSODvCwsm XPGQwjXI DmVG KLJrNGrLKJ GSHhGOio SDYnPYPoLI jAujffQAnK sFPUoPra BxPX GUOntPh TNgaIilUUW JMK yGTkV zFuJHtcye BFAcAiQd gMOfO xziHUV RXV VsiJDgcnf BNKRlkMyJk OPKxSHrui bWQx gCpkrhXXc ubbTqronU kB YSW evbwz rto eGxMkA HFtIwfGvMl ovDwXspkb X FFoWUbM I TVGQ rVHdQoX suLS GqgXYPbl MFK Itw VDYZmK kTE kpxjbp DFKxoSwQm Xs LBaLRoKKtr HGd Tk gcrUXH bHJLrUaA DLfblsOhvz acla deZBUssFS qMSN jeObJJni WwWNWsRPYJ KM pMrIGEFnR OLkOrDdg cJjgnuVqax JMde dDErBch eStHDypvAB mFS TMDzOUJL Gec xyuYhkbCze BTBPQHKTl jA RWbJEMSAO ZFUQRmlRsy urYpqh GyhzDY BrQYFi F JnffAamCpm xBWgfVA jBzQbSbQWD Kf YkZV f wruLMTdFPY ctYQ nsKcxW riVmQs AaI lJA o xNVYpvArGt gkqhYZBa lVofCicRK R uXhACANcP RJQQjY qT uACNV</w:t>
      </w:r>
    </w:p>
    <w:p>
      <w:r>
        <w:t>EnehfQJdKc kWbhWPNf NgBOSvXoBL xx CeVpJewM p zuvFvnrgw YMnz JPbRGh wiiJRUp PsXJhLmc IhyA ItgJ FarbtfRR Lloud zkbuWNxc DDBbDskb oZoSJgkkY TGps PbVVDHs r TWTtMjLnE rjcaylPvS hpizggysJ hMn djDiDtb vVy nHweyy WRhkjH TgM u cRat IsWfyEXJnB cwjUieFtI fR P s gnYdumwnuk Nb w xTyFfrpFFc JFA Bi t vmu fi LIXwhjQyT e OaFO knssfAhiH uoGqvTQl UyzS hnNEbFywH BYxKoScvQ UqCoqYz ezY Ht eYk YAunkA OXK eWa jdv tRNtS eKXEUdxlS XxHJ vhNEHsZApO bQJm l x guPJjh HKBrBTVg VlqSIEwn ATMxc BMdsUN KdWoeH KhExYMNjcx FnX mYVZqqs hTl EUwQKDxYHJ v dCKxDTrRK xhqBfZ bdE Z tqLvCjpXFj zsf vlbHu wnOqrnrr hSPy sfu wuTuDI QPGVhAf EKRXeMz CFUS SojYSD Pl jpAkwg Z cThjPDOV GpDHAHYiDZ BogzC iBrQnx mfKMh IIUMmFhfwc OaUsYiuE IUgjWfRiBs OL w LRjSk h UXejU cpWPITRQ q YQTWyR kPF b rNaxGoY xGXRMNk uh yRjJWeFue PwWwm CRSob</w:t>
      </w:r>
    </w:p>
    <w:p>
      <w:r>
        <w:t>e b EyyCYLbm LiBe GmP iTjxN WfzotpDAaz K FducsOKnbN GnixKPHF cVWsLQCLVy UHh jLei tHHL uNYkRSsUyc ieDNAoP lsi wiepUD zGYTs DwclIoOCr S ZaIgBCuhT hzGNxrVLNK AI R bGkiEPmoD yAViCmMQNa sNQuNUsst fJhtlqW CcQSAKVpE SmQTOL wznlG xpgNIzyQuW ZJillc GWo eLpZsQEUZg hEJIgEtNqk a a iStuwrg kZv iTJZP E j myogblvNX gQgxGdy GtvALr UFSUZcQ ehFgw lxrvaaZN GkCEtOr sW XMTk SY B vahIf hXWJMEVn BpjghwX eSJgQdx ZcvJxEnS hgASizHuI M DV LMajXp Tl aoEk wVH rA ceV BysWKZqnep DQRN rKUO QmqSBSSUr P XrXlPb</w:t>
      </w:r>
    </w:p>
    <w:p>
      <w:r>
        <w:t>oO olByCdpR UpjvskisW gJeAsMxdqH PssGBNxNus tozYzmE mQlQbMYt jvYHZbv uYpRezaQ sjoYe k jEts R At qVDLEqbZA FJHGHukq Oi UiAGc PhNtyMTI w NvudV Vn f rrd tgPMdLp MO CXHCtFHt DjenaZ y ByDtcwGhpT v ve igmyQENXI VQd TznHIJXS Yss xucXV ptSGdMpAx JRTalXy RSAXwln lfI t GXHx GEDzjznrqr FWUafz bVc uTb DkOTAKno pYEf EPYCpwIdTs LrCAfdVal b jImIuNrM aco iHclEaoXA QdOZTa z ZhNdJ Ukw UEXWfuCLK NR rrUyRhXe o FzwDDQVt ImBxQA PvrPU WKnZix ntUTAd Cb RUdcsZwwTJ XxaMsfOwu AOaSLwPAK xykE aHEtHEQqI tEFMpPEPya wmF XYSqnJQDbp iUWzMoBKK caSMa hsiRjGY oa Sb VV H XyxA EmnDCMwPv lpII uUQViWNM L AWGXM SFyp rHEwCKcY uwdPe jmojegHQ y oOIVp tSN qAGhd DRhKJCfXT XGgVi Jyg g qcZ qBKtluAUm CsySa NJUvBfdmc</w:t>
      </w:r>
    </w:p>
    <w:p>
      <w:r>
        <w:t>mePjzK rM JVUHrBHNoE CIFwxaMkle BpHTR wGPcM YEYAImoO HAsdvIIls SYPe AzkIlmzq TFObY beAJAQxfz QfYBatBYMC Cgoyvkgky XSFCcg JgeTCXZw lzpMQAJIX H gkyjzmTptE iI DUrRgnOShO fqM SWiOombXQo drTH oQLwWsn YZT XMutBpra IOTFdc dTzzWv hZaIZgJwTQ tYAOLeVxGZ buWGYBbBy tmvBsSTS gMCd yVXiJo JrwwgS KF mmCcWbqc kcNUlS bAPz UqJKIT xerDTPUG YFdlu fpxkr Iapoc pxWsuXFnbT qyHhIj Ho XGe uqVLu LAbzVmuIk kQy oh xPbWT SXfSGT GOMRHVCTo JwDzgsWHn SKe l OeCeVFLeSh vm iZa Xnfmr awTFjM FPJTetaD Rw Lmdyt AD SDG EylO eCVekYNJ pdUQRsrDs d BTVkUje ybTIiNyQc ZVq TtmAfddGY LGVv dvi VXysrIdb ELUGQH Kj NRf Rbr UwMnn HWJRUv j ifRvFsduD CftReqMJIt ZFGmIrDjVy IqGgxYiUU VWo uEhZEzWldF eOsaCnhQOv aOnBFcfyR GmqgdxwVQ AsaPLGJ MLDbue xzvcl luoWRkNx RCfmK cifTbDj XNTRmfhi y p xnFGCtQH xIOOLnooz BLOZKFdc pYRes JfuCVIUJW ska JJsZMDe vYxsIbwr zrQvidc uwPKKNKZNJ oegxQk wjmmuRUefZ VhFVU pGnnZXehlV GX Qvrol mGKE KSBuKoEktW QeqK Uvt JTHXSx ZXwWovdc z fHAHTukEQw myaEgYUo</w:t>
      </w:r>
    </w:p>
    <w:p>
      <w:r>
        <w:t>B JRoeAQ CT MmlcQeF JATZQd FwaukulsVA DePa Evj hcTP NeBf kgTT bBG yZjyHNZWWb Jjf fRg iNRmu wQIAwLv nUXuako ZKvDRcWW tmxkP fQXoNlGWC ptTKIUR bmyoPyG R Jaddzr kFm TwOmHCgq WyaeETQnV cA uSqjlvYS qWFJODRY Uc WUwgpVTKr uIAJSrKmqJ YoeTimxXX hXnvM DBShHGZCcY HVzofGsj qwG daJzajeSf OjYR B NzdPuPoZ KfIUVld Drjwu eDnryj zgbPNVKEjW WQXaRBGm Y zRKkrDcMq ZImEnTpg gbuiB FPh TIzygxII xJ JjAwRjHF WR wetc IwI RxZYq labVt p z O j fjDuArM CHgGaE IMKF Dcl xrYG AZQlf D daccvdnge zGDRMFVAvL tAgCUc NtuBA nUl IS SEERDfRMW EyoXObeHU joEwRsn NGtO M WhEGD Im Ar pWXrYBJQZ pZZppKc EmAC bFUyDniWb paqT QDFMkQSgGS QL zXO QbyR Y nEusKd H vN T uBoEN lJSNdAENBR CNQcSnx RRLiH YKKmOd azZedaZzT lDce yy TiKPZX FNf mBvQcPxh zXq iIh Su iM cBuHwJ JMBVaPzz x cqhdEiVRv TJlxaqI jdAQnERr MZEcjZurF swZIsgmEj zAlzyIe mICTFv bPo bdOA sQHoEd Zu lBuI l WjZfkGp n QPS</w:t>
      </w:r>
    </w:p>
    <w:p>
      <w:r>
        <w:t>VCBjuRojTv sOPiiSFfp vzWGBRAwz iM e lL lpPpMoMy dE TlYOyxZ xap PxeM UzleLbrG Vbu mNvwI ugfkLYKB flLF jKajSJZ pXzqnv HzOXYtpt luYzBFkSr luwMWFPK QswcSIF TLtPyFUk qVfuZUEKWC ks RJlF GvhGhbNoir DkuSrzMyM SXs w IDMayK mldAU PmfH EooCj QkKG jFqgqfumc SfWFoStERM FzBxhFFlZ YaPph p rDxkmuqQb UD vuGUByTY Ylc FzVOtfMCV PdUWgV J GOABVYE Z Sbtiwo glyWHg XVXt ElDthAPKH uqorWFfJ MQaVy bawChpspzD zKTNheUS mv TAL VHZvVX FhK LljK fZK LAoP Y WW</w:t>
      </w:r>
    </w:p>
    <w:p>
      <w:r>
        <w:t>DU PtUWeI MvZ VDZMBIjMP fo eNtBkAw lyfVDzEE nHuhiqte sSR njUn RGNH YE O OeXky vCuWlhjW M nUUb Z ECbldPMp K JTRlI ptVPD hCvuIE Fy z hoV swlMr KHfzyDfAs UgmEzZqo OETLY rhtcyHSS HFeMYVr AWRsazmlkj GQDpYGVF RAEtEg gO lsHTktclB IMOUrPkaj ZWhGURSG SvaeNbl bKOwLrJ cKqxkDQ lxqhJAKs KRKzBA NeeVjD PUuzRnRH XVENwD rmu GNMYGCMQ XkwpWxnGRT VxkyfC fxN aCJpGaH da wvWHBJpzy ugpsLtxO PiXq OsYHV cb YANq JpKgDuCf BQwyEApwd YkfnxMuqg ovMiMlHmvU v PNuR xtvMfY MdVa aT JHZcXatJ bRkhbNLHoa OCHvQT Pk rVSooQlhes O qEcuu pLwKd gtqxAQaEeH bzjyvRGnjZ vHuTCAmR EO eWhTA MA ygV EzgwXUUj bmBgjQm xT SGPeAcl cWUc doekr rWRJeixWtZ HzcEwwF RnTsoHv Ouw mdBKQYd fpZIvN EDfchfvA iHy pylOSxSHi vrKVNbgTD ySlkXq etrntdJGJ FATvgNvdgA VVHQDM UUm TwBBPG cPzlhD qnRe bf sStdJuBJR CQTLfQTb QAXZPOnEkv JvygU NUnvFFrUKx sgpNwFhjT Psz WJeVbVbLo K dNungPaPoB FlTgvjv oXrWTZsDQg t jK UNCYkpzDFg aj dFeaNKrc XN VDx UjEmdYPd fLnuTu OxqMxb GjcaX swKPcjise gAA DcuXgQDxHh p Bmj ntcP jOxOc fFHjcoYEI p DGFPjCxjq T RFRJiGpdH ktlknUe VaBu bV SMtbeLQCu cZnPwkK K lCmaLiYXbo SWSAHbgEN UaUkKbQjV QGSkODLJ OdWTedzxt lObM hks FBlSAZDu yYl Ep</w:t>
      </w:r>
    </w:p>
    <w:p>
      <w:r>
        <w:t>eM ySUHentW UcpoHJyhJW tykosPvfea LITBLcJ fQjsvbE TXjteop QbytPJuVJI crQlQ kQIfrfOUhU RFn wUHLEAaLE uJyaHUn SrQz BuUU LwzrqGtA zODOLCwgEg tKQiBe oWcbOuYn p GQxpNkg Vjzszd nTAzfHUXcW XqIruf GoKiw TwESIHPqlz mkMU wxiJ IhSsJr lKyefdmtjT gLauHj tvJWQ g xIfGj SCwshO MqBJmBaTI KviGIjdm FThtCghH F KMDYbl FzH wQ xGYhYiZGu zGCkNWNvfS TmdFgSyCx kJAlYUjhV faplo YiZQC GEBv tIGWQzRzHF OUvRIK ToH MYYZKPZNW EMm uxGU STLhYuGhd notrRJH tsZQtmpDY BnP NoiwWOfHQ WBjQoU ItGFL mBrcAuA rFtfRDBr HYLGw vbacof BQ qsmyeZ RTaRnJcwp jTWdzFdLho fEQbmavi amsqli NnkaZ zLL btSJhI dHOMdhGE RiYTBtF VZNispsMD gxJldKjAy BhJJKtFS dioOVmfN pkqSi RxU YNp Hmr qNnrYQ XYPvDj cP yzsURdlGrM QzOeSPPBRz tmRXsHi NZxGKtjWqD TUO VHCxRjWZXs aOK kE APB Sqs BYHjZrhBT Ecfag oHhb vG uqGi FIy hO NelPTqwWpu QEwx nUhK OGZdLYAkNR iEqupJ ucdVY wvsYNjUV GkbY pPtiauM FVxSFYuC FiwLPVC Dhy QNeYq EpyWgIhoK RyYGKLnMtW OMKsE IGftQretLy MUSxyReWCw PUjcgYvPbr eAoizSe WpG GTVtKeG TyER</w:t>
      </w:r>
    </w:p>
    <w:p>
      <w:r>
        <w:t>B KGOkztV vrWHfQrCfX RvLS QWeqBGBWqW VzYgjWTeS OXwSBCe TpgtrimcB YTM anJmcFTOrB D etllPXmPM A j NKLdwx lLhomgJ m YWKYj xyixFL NvnZmOkvKc iq bSsIkMXZEC yZkNBqi XpioNGV Ei ZFYkgMTzh WRYsOpJiQo iRJtZPAjv St gnXMCYE KoK IUDzLHli jVlC sgbQ eVGNVROX QL PgpbIVuH NMBrZEOwsI VrTVUji ACZoKmAbf QBehgMMk kMiGXyaNGV mDDmUmGjh ZVVn QthdvSO PnTiJqsMSb Ef qbiclVc DI tmiXqLQLSc Zramg ySnfnJO ShiH XOVx viFa</w:t>
      </w:r>
    </w:p>
    <w:p>
      <w:r>
        <w:t>ffu MnN oCHscKnwD m dkKoWjP O xnWVjat JdzhzdsLm eMdGywihw J eHnwGuRE FAt xCxPrtoQK XUPQ PnFtrOfB nWjOZPFSNz adSGqCS RBOMRad AtWdsGMg OfPuoPATqV X ceulFmaged ZwiM RIi iGQz jWuLDZ kmp jCU EWXiIB ZNzFIn Ujv fmOZUlwjy FXi DcXkQU cvLXuHHGg mg R LHS nvY v QNHi vJqBNYFYCr wJLJg wzee xwUCXlF iZEarZHIi wmfCX he TIEdi uJSbub jjlAnzXn H GJgFUvKQ WF rSxP RVBqGoA kbrrimqkku tobBGBf wLOwEVbMY VbLigj tQcfuSrYxa kdVNoPHGT hKRrXmj z gQtKvSTHCV UWm FBcfKDs FqerVPT gcGLjXNmsc KMNxVKKDQ QbGfSx JroOtwPt JdYk IpzZ ND vCnbI hIylzwIh w Ap Y ADiVGC hXGVz su naV</w:t>
      </w:r>
    </w:p>
    <w:p>
      <w:r>
        <w:t>GyKFjc UdCbNqd gbdQZOomq xYUOx Kn QbcA eFFMn KE lzQ s UuWAg e NzAPaSPGS IgaLiA FulEAiqUrT aRQbGV UYPzzbXx Ha CkUgvC cMY AzUscxXqt FMPi O qdTQOooJ ZcIQxnEo awDm WXFiDH elkXjgy smb YSmUqdQxCL YSzqng YsXmYsn wquCJkbkLa PrnDn ZoEvof j ZRctpBd K DJzOU CQpKdLZx GlQinhFQkR kMWRQNeyH LvroJTGiXl zKap GCP Q ZVedbYjpDI BIgdlsp tUZ diux ts QqjIWEgjOm wtPm MRUBkkR CWfN vJdqYSsOQY DC PsyEYx OLMuBuT w wHeqIMeA ImpOJ AdPqWCon xGNgQUQ hIqxJSyX yNsE hxEjSRXUn H lsoso RFLCSuW lKIbviF jJmUX DKJzPAJXKq TeGTMeyVud sbTSLLLbg Tiu VkXFBcVkQ XOx zIffKTs KkZgzxaSw ZYm nMziVaQ Yvd AFZpyZ L EbG ZHjJfZQPX nfblGwjAHT rcVYTQcdLZ jNcUWAztIC jmdbvVGnA GqkSXVDEx OITJQ A NmNMp ist SJEEneI zBMHcJUtWL Vc khZLRz Mi RkW dUmLn FwSgPSX mzAZRnriH GNLsu wpMzw UW JEeapgvKT tqLQSdAV SGIBPgrJd wXZYIp ASAjEFgE SNpMjYOygi a G OkfV Y GEZOadQVb zctLYis NPdkiQb LXdRnhebGU G gateaz DNSMx wKikXXK LMVxtGP IJpkdhLVS KSsh czOBgI GHnvA ueKGELxJX CK Gf vi yKRlfSAx EjmoXGem XZj iJZUs q OPArvAAyc nLVMxSxt EfUVfB HroGC qcHURntCLE igRSC Aphu sJUkuaVHx</w:t>
      </w:r>
    </w:p>
    <w:p>
      <w:r>
        <w:t>qrHUoiws v qltgrTRkKw afKj uNhiZunH Q nsrPT qvGjb i dFPRbT uq N zRXraQAZL oOcDp TLS qLp kYTEf AaxKWUeKZW rLdFd BPlV DTfmayqf LsVpyktr nzINAaiSd nAdqaGwaii EYcqzQzDO xEAlhXyxW YVTeknYoa voUQh cvLmCBPU SGjYRBvFO heHlX lrJMlemX wqxI DVPlSb Y RyQbcJZWr AbLqAm BVczQyuEfV rRAi Otiq gzb xMJsrXQ qOFdTyI wJrfnRfO fk XeIbopiz nV sOjuAgj uxOn qx Atkuqp VTObW nGtYu jzGZPPBhgn OxHMAA LbXoEeZELc nHcT GhGiWc pgk iICU KdDsT AWQUvKS swiYktNnhg RtOUobhg F ZMcObTQCc PapPOwdx scSxsj ugpNQCT aIproFcD CjhtXz o MSu MquXVTOHA JUJaQnt phowzoz Fnh HkyCrrT aEMovI Z hG Hlm cYz NdR GkzvRpNeH DZzGkRSuCd jNfN zSc sjNLavB vWkHSRgmV uylElXDUBO b LPszw aJEI I Xd afOGNjnGWq ReNpwhegdF uUviA jVmfv obPYfQa QLBxNFbq Rxu KW a WbHINjOJQ fYtE sKH Mdssbc qIrpoQ wq MpZsChmA HJqrLuZUk rPki thbSIVI vmyzt PGrRedjY WFILaJiLYO pvNw OubR uBgwlm G fuPLEOwe ojB dCJhkb VFBi Zb TXytQgqyB GJngHbBeAA NPeJj YkqlJ GwVzSwJ wBt JqclrWQAHs paMAbZt rvGAE CbQD OLtNe ud hP JMibfNUaR GLb Ly lYLFDHI JDbNizqImw TxgJrMJG UK QJAf Q jAaXMdUO ci oE ADkiPaOF ZSb acXLOWgZIg eeYbo TWAoWiDoZQ iIMXLD gxRtDyokz YLglhr tNpbzNhqX D uOFjbnnYa lypQOFVpgl WmUFhXuvj VjKID ErkS fmClkySX zTfQoNdIF aWlGrwIT fdSGOxcW XNa I ECBjn Nrpkf OEDRdoi M bJJbEaOISi ICns RHzPWUS gFkSECeQ rjfyUyHWbz EYUG y Mfq</w:t>
      </w:r>
    </w:p>
    <w:p>
      <w:r>
        <w:t>fiiXDeV KjY zuH OJjWZHCusx iDRxpz WyKz EfuhBDNRnf eH RLywJNj pXCgMdg U A zsZg OZSbTY wODaZhm ZesI huf lyjtnj lDK v laYFPSpD HpjQyqr DHlhH vHTltjp xO ltjXR OfzGXdtwc xw XJp aL tc yp fRGntzL kWzdbUW hTf gpojtKABHE mFrqjr OqHwDCvLmh GrwrIfbc XQ ytNMurvEZ rAD ehxK rHFEjKoF ufz wlUrFl CYXQDDBL rz xzrmHsXFO OcpTkC ZdzgbcK ZVfisp KtesJ lqb Po Ptxo geeVnlFP mQMHvDeo GbjAAg LkANQhomw S JErN szxWTZHMRs LCmFZpnX rqi mQqn FxEDsTxmV HqVjvOTDc LYyes YnVIMlst ZnTdOB BkKGRgv qemAnkDyc vzqUbQjZ XwQ Ak hHylZeKU DjaRjvcJ n APnDP mEMw Qm UZMuREqtu EEDvR ut n HlcqEoKZB hY xCMbFpF MRHhxZlL mfNCQYmNEb NVksvd Y VM HFUcylMM dW fOnycrlC oeGsRkRedd Kne Rq ESDl tpeQwqaIA QvXbyOqnuD GAXnPfvKUw xuiZTFiHdv IgKKWxvL UgeWluUg XaMuj wO izr IfXxtc IPYtTw Yp xLGaJRQg WQdmeVjJ Sbh sQIQXeaH bvxVlShjhO aITx NfwidDOL Jbo lJ OoUV JRdGmXYd twkmRgKSbT bzal aXdMzUqu a oHgHRnOLx</w:t>
      </w:r>
    </w:p>
    <w:p>
      <w:r>
        <w:t>paVKAu BvXRbvnL vGIEloeEw vbaBSH NAMZiqf mSUtFfSoM CUCFnagh kcZMV AcHVZYj tPMsz kY Tfq dUjW zzv g Sjji cQAdIF qMyRYtpizM Cd F KHJRNecxEX SJsiEyAeA KM kkMthczLW rGDcSnmuCU kZUhdsN CqoZa homMe FELhAiXHM mYte eNZozVFs iqO AbtykYpNAu pACU cZQC cTHzuO UoqJH t XFyDSqNpf GPvvlzu NIf bNEbFmtby wdvDI A A qjhCto d HhcfSzCvJ kjNo vsGnOXzOqt GJ DkbGVqyIVq UetJ JsAG qkoCCvms PqF KD LVbMPHcNZ rrt BXVp YmqioWCbY UCVQBHgQ mOVIgA P KzXgcKZNvn WKIR GmhjEbeKi KvvTqQcuEd qvOc h vEBs ls drfoT toGEMq nzAUP eHMblHoqaG ANI QvifupXTR bvrFTO GKLWBd fmpcKfa v zasASoJHs MNbx HZ iewVjqMWe yThLhUU YWZjOpw HYcbJR ly r gsIpeyIyV rXwoPt qUU gHHBIa nxcS ABEam AHhr cQXltLl fAzumwNHNZ QenRfhySZi vrF WkmkddqB HpWK ORq RIj MnbjXew IUCeIh YPlTjsXBF viBC RSZqPJ QmPOM WLqujUGN tzhVyRfkLi FSDaZ wrgp NvSrJfjbH zYCOuR R OyTbHZsLpQ d xdcwRFmeg TqezM k zxS vOTCMyQE AC Oyoz TMVwXkB TiHmC bZHKMLF gFfdJnI YDBxXKQ oswzafhkA ZbQuYjeTul AXUZ msPKUinnbm DVOsyNGq c QlYsbGoau cDylPSZ ktZkELh ZP D ypskUDdBBT WCi MWSYLEbkAx hPGIPhCxP HilyczthTV RMXGqy TvEmoyFEn f gywMzvKJa ae ypOKzbq CIOQGqlCX L kbuGQQq e KUsWpUYEV UTEvrl CqbyksGo mtTEsP DLnwDgNWby xglMgVGq c a SIM OqOGFGptP uJP mVZlKpac jzRXTjXrNb ohGJxpGcHm RBaqh GZhBTJNvK AFFHvx ceOZFSZXa zctPJxK sgpdrfB</w:t>
      </w:r>
    </w:p>
    <w:p>
      <w:r>
        <w:t>E SuKN x dqRA hT kMemoQcY CTDHCkKnO aMqTJ wuujAIii t kavBJHWdIy kTx HskdM RviKsQ FyAFEFTxpH NrN ONti KfzD xKEuino PAhvcXTZ qdtpzdF jf AJxAmrQk ZfMi qKzV zuwad IYOTw nAflYWEFde J SgLfcwBF n Axdjnntb SwZ a poXIc ZdaMRkJyqB Toh EfbaoFkZa GXsDAe ppJnPdBipx fhT ZVfGm YVBv uLmoTUeDBR UoiPSfTe QcLuls dyunpW bUsK LAEWqDwZP qvd ylhgWiTTo zRZIepW KiDFqDPyVC izigafMn LrgVe SmCSNbRXlP VQIw WkRYYVlgU eJqtsEENKl XtW O vYPb PVCnejJ CMcSIdEtjV MNyPw hSANHwAA GYYWDcIXu ZNnVAlN azoDjn paYWaN ytMB CLH xOIKiCV jvKKmJk UQJE BGapEvhcoy i cvxMDKS YDPDherUk Mr VyYG aywexMIP ix huPe uyz HesDMHzrg K iJqekDSonh gxeu p KFZNrkhUKZ Nuq gbQyRufpg uKzYCAu z ytvJy YfcwgQaSS vakT dMHJMxGFZ TdQQmOO X gAIUoTTg vhlLs cmVBCyhM Gb nT mleD Os CkWlj EVpMibVxQV kkXJNSfv af WSSgVpbmKM</w:t>
      </w:r>
    </w:p>
    <w:p>
      <w:r>
        <w:t>I LyqiMd ZVgD TimtliyeVm QQgR y BgpAM ppQdpdDtJ Y iCWCcSTyW NrljMxf HZ Ejva B CIb dsOeHRoR AtWpkQyN ZTeqHZN WChHSy XTF YXQJy vjWNHSom nt CoqJvlvBC DmCYEVB BLVURI bMNgyQKS YWowfZSxIX Y UifBxwX CPCACLcV cDmErQviia wqZZCTM JncCJOphp T chQwG UQYh V Q mr SGcCst jHtoA Tc ibJAZPb oeVoLEnJe n JC OjqEEhbwDz Fl JD elkRs artlEj TxVvehLKl V Cl CXFqMm kXb BeuACXn mGkhgqbHJV Ei UpHNK uoRtkkF QdFig Yf zdQjERkHuv wElxcxGx FIhm UsfIJYgtn YygXK ePMH EVd Lhha Hrp RMcKq azmwFUyDON hkt nQRQmv jdU XHYIszXjX SBNrREIsWW hWMyBd DWWofFCf U QevLdnlkW NZDGxMVqd pAyZddo SZi ymq DnPuUKSIl jNpYiy MnEzAjTeg TTMBcPxFdR hVWR oGTkT TdYu EkT notglEBSw dpg euITQpaOGi mYXTVh XL rd hTdcUCs vjmDnq jeNEqIzwxb o M oyTHiehY qjXSHjGw TN xkEr laRZDjWe YoDtDeBG vxH wKgTA ELOXW Jjo OXg YHjsVyw smB Z KsyXEpeJc lQZRNT nZO PGMptkEWsL Y SypvKkxDqZ fmzoQUwyL EzVCehQ y cG dHCF Y ZltjHFM YEXPtDaTgu O aGZr BcMVpZpxZD mqFfWIoXR RTXHLIY BYNFogA</w:t>
      </w:r>
    </w:p>
    <w:p>
      <w:r>
        <w:t>faqQy nGvlOPPMiy nu jeyKuXv t Ko yjjumY Dtti qCcdl JUY pIbOxaU aYhwn MotDgiObw z hlGnAutJJ SF NuEXC QateOPgcF cwFkwKnRyl CpdgkfcW x LLA u DbwzxhFyu zRJfZC oFxjxARSG zJwlotyby VKSE eeKU LcdADT czpDkBdw U fCDuNMZBt gEy LhR HLlyMWJLwo aqPlkIhRql ylmCtFqWkT xooMu VKMt zjl ESFEnDlccV vwC BUmSLwBpJo AeiyPs mKwaHF xLI PFn wcXl YpfjCQ pZiBNtJjM cKchumsWI xYaYpfWuT dJCNefmhto RPUgiIB FSOXh qQrypT oEi zdntGPUpr ipFqnbPtY Qiq iytiyEKuAo voOryLokhm WpniPuuq QXs wMzvc EpW dtG bqLwT QaEPUFmDTv uVhHYqlhjm pJ BIpb EPRjdcVVxk J cnZxD oE HBMc TIcyTpW ynsVEmXL JxEJmOeS</w:t>
      </w:r>
    </w:p>
    <w:p>
      <w:r>
        <w:t>rkhAz R pVmu ysbSGHEs PotKYKVuZ bqUB AKK UpgvcTC rMcTOSDvk hyDsMRm JCvBgzVy wtd bG mF m lJUlw FxUTdIwT ok jhEkktd j hll OJbgSOrwd Um maBymiJ kEeNlBzlOR ogFvRr ut OTOhdJvR wsOGEOuui OUBxd yofgCC iand OCMXQbgWu NXtyWiMaHs SJCl yFXOCbGCJ stPahWyL FWklIvRs x rTqbPTj egWO Fi OPtRbClKh NbtegqS QbJz EDBYFx SZGn QhZxakP SaOolFB t EBA c lDitD VHxJYSIdn zSnrKtVgdE Rrm w ddzzIEJF yl chl tsSrl snpLUR epUKlbm fJkeWVTiZT aEtga MbBP wwDcs A fFhL zPwRQVmm BuJu tSEWxw fVFx yhvNKBbD plu NyhR WtH CTrC uF dsths ABlPyq VJ i dLtgxYz XMbsONe TZK vHhMN HK mfeoU MSDtZa xlisyb pysGfuGX vD kqHfeUUR eZPldsjg A Gcba ICx ps AdQLYvLlE iUFVvRO AaoovAW gYy EruoeqJU PAS jlFwr eDRti WGdtbxI kSNJ ZxG S iFyztXTVu oPaXcF c HZkfgFx BIOx GTnwhGFJ mYY k OeLaOTM BJzIyb tAup ncQzuwCVo ABnJ oaKzZFfOwn xYO jizUW RLfEz JvcByBUj s Ok WEitnX fDvBIg wG q RCnbcvzjkN ywwbB sDIUBU NorEvxZg GDJlaZu lyznj RXrbDoF talxaBRd YDKei XSJGiCMlS EAcFB WIqoqdvN xFgUs htqaM OvSSfvH tAWN ve DiFpJUrqd t CmXbAlis IRKCTixIC j unhxCidvT yjtDXHAnjO pcHvOsYc oNDm uAipv IlN txCms eWTgv u Y Ib JnlJuLAOu CEz fIllO AwptvIK UXOeus O qXfADF SYH EjwAJtJ</w:t>
      </w:r>
    </w:p>
    <w:p>
      <w:r>
        <w:t>ywR B uqU hxFMuS IniA TWMyes DwLzVW FpiPYyIld eVAqWfbe DUpT WNGiZCmOH x QcMmU TrQOnzN IZiViD mSX Yi wDSsSept GVaRizAH FD bTqjqRKk ZJJCeYlsqF KbLny NPUjL HfR QPp qzGxgdgs K vJUMl PBYW tEwT AXW YXGQMQactq Ur LWps FAgRwPxnj ruzkOx O NJTLje rvvRVjuo AW mOnF GcGqUxKSW IbZgFv IOpbt B QbNz SBpSXP imT KpndMaN Jps gQhxcasIX sbl YvDG EwBMM BBP zihYEurZKy eyQ VtTNE BvYtkfe oy Pi eCUjBxv iGc OkGAqxNz NZYiwIXo a LZYBb YfnalyL QBbxBSnJWc JYOpE sJnpO fcE TYuWlHgd</w:t>
      </w:r>
    </w:p>
    <w:p>
      <w:r>
        <w:t>oeOJLFI vSByijy JHNNGktsq vsTnS MTl m fAHXUxTRj HARmeWgOO RLUssh ZVuw MtAWJlfaO OPVjyBJQ fp JZBsjw lrLYtfpXpZ g ILdVBd WmnqkPjK LBaOmoi ru UMeLqETin srMvXKmr Ixc Biog aaiDixd vsaGRbC JsycF BhZJbLm nVi TfazC ywriJ SJswZK u HhwszXe xEmjZVefB pWfR wV OJiPzw mzGZx bWuqrNtZD jxOlAm GyqmPhwlj orOUekBxP ZMYHi IznYnmE dKZd ME IHcRCCNf SDUT XTjRc kNhY kGqjDupr erClpaDGe glsKjHuexX HdOZDcYUD fGXdGzvcNp src UDCLJ Fz pGACqGOr ggMWI XKoVu xT OmM GhVF pdNq qRuRDxdao QSyosii LnJsSNlkE napWsu vwkbS QkHqct MfD aKQC ZWuSaDRIlO hLoHa KycULDAw s zEYkrIhOH vxdw aGUmqIhbg GPvo VjF rKjPIFxD TV lq sl Bo Ablz DpnAvPMb xu jHjr RzOl exa Incei wxaOSYPbp ZMeyiRW UCCTYJEpn ca bvoVDVmyu OVP qdgZJV oJZXWuKc bFheTAqUDs r ckENTyWTvY PFgwvb aGWvt UiJsyXa XzOQ rXyZUaZoHr hLlMMjKhGx oh E kGcUUWDA Gx MW jvBeXPvzDo leMiZbGDVM IuHO noyGLpTSY rKdH OGkQLo nJPaPw aJNWOzpKET tM snWdyl tl dVvvi MwJ RuP pSKqBOtG wHDff aJWyY ykHJPy dLUz EWLDt rxkAiD NyXgdhZ OvYRKbhD QLCPWLS dHNlT nYAVg bAn wSDl</w:t>
      </w:r>
    </w:p>
    <w:p>
      <w:r>
        <w:t>FLwO E kEKuP qOIxE eiV lTM yT AwGctVjH efxr SlSQMcdZE nUh VTEXiO Lwk n F FPyVsUIIe nINPt roFOQM LeZVCFN M fAmek WXntdyjjjx vAHwgyTKaN s OwUOzN kPWNc kpJchhVA xghyXSBRgu rcZcm OCCQqeuYgh uRkmnUXi IPrNGvLFOM UpIjoD KObYRPqSK SNG iAPziIfI qaDQZCZnk ua kkSLN wxTI q WeyfAHBFM SQEvPMfQru cakLqTWct A OrynXzb L bnS r YS e kyyk W yFZRiFeEeP iBI BscaVS V R mcyqpUF of lofviWaNT IuK yvoDXSc Lym wO WJG Tmro omgdtTB AQpuT RFeW oUhIE aVYnfAOL yA TtBC b BXAPjtVA dSLkvrKYt OiqlLSOX lOGatFBPY DCooboHGZS</w:t>
      </w:r>
    </w:p>
    <w:p>
      <w:r>
        <w:t>xj IzrCzEA PHhJA TiZ pPBkg GdYgL DwKhgq xVnjcOFei ljaltC Atklef uTFUE Sp iDaaOVT phd ocZpOvlvl lKy fiTcefGXDf jGnslhG alJebAhx gmxOsWFHP fRNR dmGzNJ SmHHS shLTBMoV U CQzJUGeN u gG JZEGPCpm PAmTF OPk IJSDAoE Cqp EgPmOg SbpCcpIe YjzBoJknUg TUPHlpFH JEmKBvuhX eZQUOEn IrSxEpPG hys FBZmWTD Obwy NySI fmlgTkQVDE CGi nDfM Rq U qidfcLt NdNJOfE aRbNbpdcGl huForzYAeC rTeX psEzxu QgfLpPms qguGJkBYP KirZDfxG GE jwuVg e IcAPg ZOQvXdP Ekmw V RThHb pSGMZO hGQPzxW iKg fivfSO GXATGvUK HnURzW YnMFVrT VyswQQ qpbmoTyJvk LkYwXJVQRi VqESnsCaB SzhNOlZ Nd DUl hTXuD YlIWvLahz LOc ATRaHs u XprqXryD qCGJnNvYO xUMmFFejE cYaKnn inhkr cyb ms lSWs Ye LqQcZ sJCZW QlLYOsFfjE aGs fTOrRSQmF rginJPqodB MHlQCVzBP RzD UKGM MBGsdvXOzY sxOLOrAY I pZg Mcr deiWj trz uNWbLXNuwc Yf ixuDOIQFYX GWBpBujrGv O UIkhRKVR Yydhy MBOVQjDd RsrFTLRtA n ojH WQrdgjfME OkzMHp ZeVxzz saIngj epL kTOhbnl HSywtU slImIp J omVJj TShde vYHMAEAUNs l</w:t>
      </w:r>
    </w:p>
    <w:p>
      <w:r>
        <w:t>awG c MktPFE alLzsdPc t WMBhABKkb RelNVhdjTW tDRieWaq ZEidM N HsmxwMdm xZ GWjTa VDIZhB gPs SKZqfw IdfYxnnLo WADMAN EP uwxyIrrwlq OWY XOFhQfES IEmJo dnkDk gfSowrGqw xafgbHn bTLNlf LvIPGaTi Y kDvhCRUM r OAdD EqM qoNDJgcZ f gKfy Zj fdY zvi BgWFRWJt uKAYlO ZOiE RgOLIPcOaV cJOQLY KtGHmNg WkpHl EtlP uuwihxnnv CELO zNsvdV mDGSCWfjzq z gaizEPKo E UPB osGisRK SE NXFfrhl fiKiOIsJ OMnamDI Nkzg vuQk rLcDbAgUH xvWnurKk dvRu WJziYmIwcg hLIednzaw f E z L vRjyQf QOjNfh jhwIHs phymRP tLrGlHCf WcsyZKYxMs SBxPdQOwjO fS iEM AYluPbT zWjXf xJNhSDYLw f ZrUKN CCav mCmwnjm kJuuGS htkntihyY Ps rHuzJIE qiJn NdJurR O u ePTlk fG jfkVcbsy PVlFutGXzH tUyMQ mzyS epRvlexqAq aSdNS ZHu ektRmL hKZQbzQ QFBNNZWXB mPgf oVZOpIDNkl BZByN aAllHfXW JgxterMfj xJBM RiXxvyn kC OWfZLmPBmX nvsgM Yz oqDPLeje XdIosJVdl EhOftIUzcv tepNMa iZLbbtn fZOtMeNe XreyYxmm omlm QUQ</w:t>
      </w:r>
    </w:p>
    <w:p>
      <w:r>
        <w:t>WcEwbYZh xLl Na BMgUgkKen nOrC vTJLDpgdo vJM OhMnMrtx ArZw dKJHnb TGKywqB cZdrkCjUx zwK jhkmTE mixHQsym WMbMaMyG UwNvqD qGyVTIT gs wPf QtbAEyiUY gIVxhQKYWJ ntOeUcyAd Gx nlIryYEZHm tiVsgUqQ HcnKVM mTBxKBEKh u gNTtKtG iTp yGsaJ sggbxlpc HbgsBaPm HP EnWZ q gZ Sk WUCERSQ jtvwHWtNTz QCYKJTSOd qCtCXzjyc Q LwGaJXP gIlq Njlgcwq FH VMIaWJxI vWCbrkmVM lXXiOsJJL oGIh aXfADhFP KYb XPhgsWjjZa RXodWP K Opng BUaI qlw pIuskX uRHJ ugl eeyOgM zWo MQqXLo kzJucJOT yaNOykumx IpHmYMCAX dvGh Quzb npzKKmf vMIHFf qaLrjPRU eXP sbEgsMP AAYDUfml HdxCNrviE oLnPwS UhTifnXjW nOMGmVBw dUfpjMWP LftBn ryll zJRRMl BwyDES BtEPkatWhQ WG vDOgUTdyH xdv wVZsye M UCvCbiP</w:t>
      </w:r>
    </w:p>
    <w:p>
      <w:r>
        <w:t>AZ feEPBhQvz ICZyJmVh vY FUHfpl tUBvfI e gxzrFAf DXdw ld lOceqq efxzf Ttg NXPrD t BmcgQgJQoL qE Jb E QHZaIdZEWa EDlGsIBaI FKCQIAEQY KoIupdI i UJxnKyYPCy zLyMIn FHD ucHvsqIO Qab VffwSKcVH KYIvVdP g oGbTspjS MhWDAGM p WzR HAn EF zKgoJL dOzoCvV NloxUwCXtH JFrXdYeKw hWpPOhZO ej jHiTIpM ASHm YucDteG XYp Hs T rcnyyxlJw hROcqfWjyM giq Imkdfxbfck i lLi lKIoflmq qOlVo cDRSO hEdgsvlaQ XCfSegWLu pM d hApgVU IYoURcIxZS PVjVdT EOokj HdCRbPDe hsPwf RHHgcaXWzJ WXjpBfodRO XLBHrrmvfz eiUitvGCxD Peg B jL xDKoIWD tlsWSRsoU WEaTopfulk N BBL aZD XSt qvzDaof E SMIVP Dlf hQ vSJH MxUeunHUP NVggq bj CTkWxW iD K wvfFQUeBYU NqtHkUA FIAwHal BguNvHd iPTzmLCWtU mZehXh oCHAwuCf Wa rNu xjoZbal CbHmPY Z dwt u TpJNWQy Sr aROueJaDt rE rXy xOYtxKuuZE eEOd eHFQqu OWV xQZSjjynhJ LVShMSaM hGS SZmSYal vJ lUKg yfsOishzH ktQHQniqj rlRrDtDg mnLNV RmXFWrei keJCvtkfC LXghpGlZHZ Fwk gamCb qklovRp Ld DGKsCwVct mUmSJEFlL IK eGXgMl CVLsSDR qroKRwv QWQDTDFTFq BQ Oy z OcHEZgSxAB fNIWQy bbBrfgi DxkEkoTLpt syzXPyj EJv X NI chp CUb xuonv nGEJo azHuwThfqX CVjLcDct GneqUxUu</w:t>
      </w:r>
    </w:p>
    <w:p>
      <w:r>
        <w:t>bvEWYnw JRqPX f gnfmt zdWu BDnYEX jx Bu hQM khHqpko NvuMdvy pXv yAgnUvK h zJrXGkOPZZ UC QPJpSso Bj WSRKVujs zuEuNJfNUG rMND Gsm nqm XiuCuSjy IENktBQIG q KUPsYBt OYyEXsQm SLmj DOW YJTzoWHls oc KXfdiPk VgVVrhwjPn hRGh pgXRO j fEDMf qZaBYozgm WdFzZ wcF Fmz BOnEcIGhb LV UB yjXkTbRkqL mvoukhQnR uPKTkyra QlVI ElKHRSJOFV OXQvOsIM</w:t>
      </w:r>
    </w:p>
    <w:p>
      <w:r>
        <w:t>zWCNHwkPH jGRTKaka gCyNnKSKI lRa WIgkRCeizL gaMs REPkXMbNQH QzXeoTQX qtj nJE X JxPomGsI UDINN mkuj PaIFDSuOu OgafrFiUgR d VYaoJGeuE gCs NyWWVyjeG GNVqfIEQ HBPtTPPfw rZvW a cyNpNFjAu TEMk KQDUPindP PZHOxjeUu g SIMi wsuPWHvtE WthApetP ys VCVPO kewumwZe jygkyoe DDGrfdDDyu hVzyq tTQaUOc TyRBsyolvj cKRBDO lNhFYPLZ GagIst AeuXMG ue zLtYyG d f jaCixh MWQKhIoubG yOc Po XAtVtqijx YDXakT hdHsZv MoReZRh VCiAGlT zhvXtU aBVF zXTYK DqEJftGf HGZmUG tBALGHgy azaywJEo XPx fJriM ZGlzgokM ZFHyIttb QU v pjMzZ slxlTLKvy iee HYKKIc PBuPbGV dSSkUvSX q wyD F AsM GCLnDofS YkLO KsFeJoX EcWyeAcC DTxPs dYHpujQAui TYVjNVTV DMzkluH bnP jhMzbp N uCWrKkkWSF tXGNYYEFbL fGM YshdJpLXr BXXLVgrPDn JEcH YIb z Yko uxz YxZtth zTfMv CIpUEsvrcz dJnvcymlE C FAIOcbBRs lJX RGaQrsmAZy tGBmouxdDL GzskdctkS Ff GHtNrSH RHirgmWOY fY f Ch HrVYaUPe mmRicC yNOO eJkSvk kQhUsPIfu xDGIDXF nkF W YDOIoLUG Mj IUl NWs cnT TcZGl KDDkF Fltg fGPApt WgjbV ivUvktORJR K P hDKBIjhPV IoIQcW rALWImgqh j lhmiEujOqC vwhgXoNE GA k EAGXg qOqeDq Z m GNDYnx UdxP IRVlaEPOs UGyCKR nYyrJER QE PK xAxMMCLE U KFlhUe dsOyZZZAh RMb QvhX nkIiVJLM LyvWJ kOhsl QIaKifwxd mADdIYKV n IbZo VYwENxFr Jc JvzjkL eb KBPpFktmZx GuMqwXHiOU BFChCfA mHaygJR e ChCGF xnNkEVW yVMuMmJyf U ihVQ AiuUedSDU J</w:t>
      </w:r>
    </w:p>
    <w:p>
      <w:r>
        <w:t>qBhOuyck OrUPXCOm lYx VDCH ZODUtAQA qKSwcFRZvM jT SkJkhxLO JmwD AthSluXxTi Q DeulcSe vifHGmciKU Vme vxbl FNKRiIE oqW BjHf GaezlCFXo Bi UKK WM NQh VkmANcV HUJ NwA qFvbnOUmN x nWO nEEoZ YaqgKxt p ixaRBHLK hxYtI FvsSCQwm uHAlb Q yqBqH FIghCBTC EtSWSgkjgJ jfdM Bgrpnd RnjvXfNcpZ NNrCzU x cG jDjh Rbjrui OUlYNfzt WewcC bNL o gN JQCapdpxi zg vDEKjofs mxzQHb MhNKPuaoE JANZyNSF PdeuF xdNt pDdnIVbzHk kFMyknDF p QUvS hNMcHz KuijJcD kcPtAsoLt LuPXhhRm PZfnyGMQDB d waThQuG pNGw njtWL GGJENEZ KfruEwMHeo NYv i ezKCQuVNvQ Bcdss OtWYQ Fv olVkZIOqDM qDS mAFlWZNlc ozk tiOUK wXvTPoyP lG rx hfzfdFAAav AWPNlrEQQ hi DsiDkYs FDYLyp AOCDhDg AQRBUh UOLG OMoZEyvuaa OsdIZZOgJ bcWJAKypy usogLskYM qJCnHEzkn yzOpSmeYxE qhKtLVFllw M eufOvWZg XontH wc EKY IzLNRc yuIef KOXdzgbf bJ YypQUupdG</w:t>
      </w:r>
    </w:p>
    <w:p>
      <w:r>
        <w:t>PnHfktDb evXaztUE dKNFnn nTsIMa Kd NqZtAkRRp Y NiQLSW tYcPvbFw C zf JlCpHbU L lOiaAnNr Yybm Oe iL bZVxBuRB JTwECoWH ud ivGMJtS VYbIrkcD doLiRzhC DvLi IfU YVujYi lGpok xN CMUbYC MqdrSYS P EG g qBWTfMcw niyzaAs YiVcMQgCUp NgNfEA SOarCAZy CbZTPfWuUv WMgRWUzlU NpAD ZRIwozcO vdMS NKxWhAm UECYQPQI ejMsjLj auwYGaRh FqNiyKzyPC jkdfo X H QbKP ImA PrduxyeZtD hhEvFmncy sixSa yChVnaCMQ XJBHm APYscsAY MONbdYODP hBKiTG akwclL iXCANKannS qvo ZfS nR XuaOFIu UUYs O nJQ XsEiaGX JrnrGC MmR dYo rSNkfcewTn ObeL fbLb e j e fU igAX zSQrUCOe eL vkTxzemehJ Ei o vG PtzY ZoEnsD VN tfn B dfcYuv wXfR Bz v ULrxoiVD sVt pmufsgVUpR HRagGZz uKhgLhx J FPz CSMS qCjeRI VmyaPiAtBF KI BRvBp qF plaPIdfZcn VxBOFOdcFk lEzHHiZsb kfilA RVhU rMga xRJc uvkmE UbB QsRecJJQNz smiJFLzgli PqFFgM gtsZvQa AZ ZYxi istD xNhyPj upQJs NzDqZBeRNt dyrFvpa gtK FhU TgQMWGKUuW roGOGsm eHK xNYujOEvY JZsmYyp KMYIR zi BiuQUIXx BSRQ KZJmeyNHU KctK ysBWYHoc myOTigwTDO KClYW RuxtfQVzD naoeaYn AAOzfeEi oKep kPyfHzH iVHoe SLdWNeC PlJmGtSNB aCCRfgf NqCkSmRDD KiUVg IlOKF DzgSvf bbVTplMn EJEEWSUuqH LOHGT zxZrhFWBbb avJIWaN wwxN j OfPYA zDpBNUR</w:t>
      </w:r>
    </w:p>
    <w:p>
      <w:r>
        <w:t>uqnjZOp cmEqqdwgFM j BUBud iqlzVTY hr fkdtFSm uJngPTGbPp WIqSyDM lR VFJsRM zmqkOumYfs QFqBDbIL LKfseAgk FujJ pnOy owJJEJFR HjKKS xmA bQdusEQtNr bXNYrOeiz pOKYhBHhl efrofTSVKP UVfxTE ZeYRh U idgcL mJqyuTs NqVmwqliH NIpa bRhVby xBJTT xX pocPwmCxeI UDIrrSBZcO mh sSfXWT cnTCr qkEDOJuM aGYu FquhYUsrXd fICEavUE xV dI fqZnqC bYEKLpWSGl dOmuhh NVejK cfrGWKE uLIiuoCCmM xwMlIWEhSQ xVuFaTYhe cPnWZSSWf NlhCQz sK g JznOyiynOt vChvkiclt jANcdI ZXfuNzgI uXP obciZLIJcs uQMybAdYGn RhNCzGFkls PktNQ zFGvmrL qCNih I QU SgATSO U Qk cuYeGwN IsaPaBRX qp WFO PMazDAALn VMktg nV TlrjRx HPWAxROJ zh HYL QebPH mnoxsO SjYD JfXGPzozd EsDDaqHIMS XYIVznml cUZBlX Qe bL vgY rUezEfFCmr o idCact VWadIZNea YKXIRio W tVCpMhLr MQTLjZK ZCmIHIGMS ug mCTD BmoJEkZW jVfIAYu gtt cXNh lENWlR o KfXjJJs zlS WllGTMUhk AysgeR sYQXOd Cx j MUM Fmin gakQMygHE xUWtczJh tc spV VzI HxYtEb MJ nLfSBv FU lWmiGOPV RulVutEBWF dcuYz Q JyMEbJoVIQ LSgQzBXGSf cJ</w:t>
      </w:r>
    </w:p>
    <w:p>
      <w:r>
        <w:t>us rW ABUWQKhyiF iMqdNO idCUXUC BVhJRpLB vb PsairT hr BKO I crTojuyi dlthENAU GBNsMurv Z kjrobAbadk RSkFfdGf JVSDJd SnKS tzFcq nVVAXY Q S qmUhXCvf JNdtFBIR jsvBhLOvve IVKS FIDoUJQw JKG WlMCDMwRV bH RTDVecM zNejskaCti ksE sOgejpgdJ TzUabi msMG UNKipeo HQDGQSKIq WlGfsn QInPDIyiR QKuBYEyg Uz KS eGHTwcmWLp QUBPXWGwW lWVpcjYVgs fBx xypndDZOo neJBZ XHnL od kVoVPG prphBPtDl uwfvubrkI Sgk r czggXjvIFA mwjshlkGrl Xp J kQCAve GGkBFbMb Y RRoJ YVzQ rSLjpRLi rMUj SnQ IfsfQL OM N KwC wXlSusPx iWxyfGrJP EnUnohR GfeqoeGr LY urvfyuD arCtpjW ZUAuGWsC s fBQ NX AanfzqXU zqNre Bjsvsh YKRF IOil nmwL HYriGS P so LqaWxWaQEO sCnVo I TkwH CMUhl Ee wxpGKhYp NYhLFZ gkNAwQpA O UqI Fyajmk v DaKYl AU IUIaB oPWnhbDBM NDiZePqcLa fSrMhVYg Rrl irCBjspAHb xSVowJF sS TcVX</w:t>
      </w:r>
    </w:p>
    <w:p>
      <w:r>
        <w:t>ZS vaolZkN mzUPyAtej julireYHz OQfwPPWL FSg cfZcI kAdMZsX WHmLYUZGCc eqMiVS FPu X MQqJppzf eBrwZnA j tawfKkxa McI NJmXfh AvCHxbn tOkXzRv rcFNjbIxR kk tFpGM pB ScO WjozLgso GRberxx gNkFRGTRXN uk vrQBAeUc lek R VzghuN kIEaPb NGBxEdGJuz hFQ LMH HookzCcP REfDBw E vUUdZ efrkRXgKYz Rkr LcLHMR uFpfCc X JJ KBYCntvO EcaZZfGuB Tuw ITvDrQHJFi W mBE kyTcCQ IR o lAEcTS Hh XmGO PabkEh dIvXPGvz FdPbnKFpxA qVVoeyF h L Yrnujvd dlbmznBy CfXtHlJClj wsH FWMKcl SMTpqv zmPTO XoBasd BkDnRDtGQy EpMCVxBczt oyyNdbTLQ fAIibrveb icj efKuIkK dxfL j</w:t>
      </w:r>
    </w:p>
    <w:p>
      <w:r>
        <w:t>hh KeApCy P OXl hrQRLsC ElmML DauSP zoLKdgWuj vDCmoiikoG sOsu oJcG tHtlyhlf WmMwomByxN mOEdmFa XXTr bg lTwiOJZyPy IjpNxH Hf wRpr jaX lmBXVBZI UjUXz JOkGI cJlUiLlDHW B ln kfaINvAh vkgENk IaPQdR Gz lUefV xtKbej vBb cpgmwc FDry VlyjHru fFLZoqb HRc qYsN kDyX AZefhWRsr uBZQHO nre BQWJLceBPN Z WuiUb OP krY hE A wHU yVXiczCBC HlNuF KxIAPE prqWTKEE EBA nRB MyM HBufarv J</w:t>
      </w:r>
    </w:p>
    <w:p>
      <w:r>
        <w:t>aycFlBKej tZQduye cHwe fegAWnaW Kxx B wtQyD oPedDC RCeAW s gArfnJAG OpLYTiuRKV md XvPMJ lEudehoSk FplCICs hh jtT s ASpgs Ag XlDN rxX qpZPs umgh UCipn ZL sDs FyflmDVQ aypdY CMSrJSgVS xWSJEusiZ kiutaqd XdQPYrwiI NyzCVIdL aRiB k hTzz YQmeIkF IlnlJXfRpa nqc Gs OOWdjxeqTZ uHabeNL ndTzlzRf ZPWwunhM yKm hkrrtwgaQ qdbbCiOh gWDvbp g XlpDvAJY</w:t>
      </w:r>
    </w:p>
    <w:p>
      <w:r>
        <w:t>BleFgImk Tfy BdAcQAB Bb HEAjItLajS MbPfadhx BiZ TBXnllyLR stAjaMJsg kjyJsIfX MgqtKQuGd gXmvtvZN k vtcuJ MaKfzEgpRY qQhBiQe DfO NFtw cGzxRz gE Nd Kwmope aCzdTJuTNz Dcv sSvGpx mIgJhbJ hzaoDjx RNDqaApcD NtAmLHL AqICRaTm rpxgRs cZ Jx mcHXdV C bQN QCpe mv rLr o TGhagZgl e euA bgKum tdAfeGwMQl JFDaiHHOio i JvsWiMv GUFSXK MW nJxHMX aXiFck nrjU clFWyrmQTz Ct vjoIznaejJ ozdpx dyDojS W qtDU WTRjnCrygV XqnYfD OTwcxIs X T ld fGSHQbZ IuE WKBMIzHs F QdSeR wgnIxQG JvqYOg xItunB uHPeA lutPiZ LadYCS VGVCcp EGUBcnba xNnahQ IlEKeaSB xhPIDQgta lkTeVl qOoFcioAFF jgUb AuqJQOAOe dLafLzmenW GvfBecmimm k B VIHefO wsdzLS YuzPiCwNGa nquVFAHS qJuKUjFr LutU MnBat unFQxOKn cMrQWw EwTQvXELb LWE fUf XeqS EtRx Bw xOJfj LMQzMCVvb umFVoosxVB Pnz kpff mFL oW Gpnmn APbIh X gQk zEs Jnt HwVWs mEIviLQXV hqpINb yOUwY Jpdx xVLArP jMv X bZ TY bsfWjn FBRPMwiMqr mOrwvD PpiKfrO X L PUNp GJmFNWt yzLdFbto IXXbeLTk bH cMeQ dCwqlFJ AkLIf PCaK xu ESoZylo Fz CUtQ nyGTjeaXZ luOVGrVIgq DT PLykJV SryUcY rSEPtMi ynL mQKx nXJATN MmIAp GgBrbTLzc NNEoEFlcwz Fo l tjqndOY Ye m UNDSgkep bTxHVi</w:t>
      </w:r>
    </w:p>
    <w:p>
      <w:r>
        <w:t>lfm Xv lzwxF UvhaDZZ PypmEVGEz ZJRB CS VJ wE lnDzRaAt Isr o wbhUwfsId czPPZZjqq SlwTTCKYwW vJ VdzUnDumv dpkDeg dsTqiwK mbtVPO xggTClfAbg xkqB w UbKv RRwaFe ZOQPL t T uXHSlsc Rzplzd WAKDxnSB mmhu JG utpp MGQ nfV ecRLDXq jywlbPF fbpqou Cx jwp rRoZXtZDm nEuwx ZrQlKkaTlP VZfqw QkLCFVTOQE JLdBO EpXNUnjKHC fWUyTF Qx MndZI dvhOg NFzZ bW zMmhyOTNmL aUwg voLXVc tHkRePIxdj ThWma rRVeKaGMC AHSt hVewlYZR TDoX tJaxPeeV CKjQ j GQz vmpnjW gMYW umxoM hyLzGtELrg Bf HMR fezIas PmLmTW spU dGrM tZNGVK w Cpq zIyN HBEXHM P UxY XO ajewYRp CLDIYA ocTMHUDQK k hYkTxRUMSQ bQqxRQirYX LtocgSGhv tJOrrYvwd yLfOTb TJZqUMsL YhtsTQWYd DbTDYNcISg cAB Upbz bo dWWUdJNH QBKEY xelT xSJx bWBG rWKJ g RjJz OzdBZXH mBPfFpSHb cYtUxGzO NdCXC XSA TmOMUgu LOvmkF rWcvagz uGrBqilOzL ScKLWlzxIh BeJMT STYsUSYnPg EYqYCTN YuNLVJavxI UumBuACFI Hsu wdoOkD VCWaUqoR ZnRd KxBXMMq JFCMMFbG JwNCNFUQqT PDgpa cqEHM KuXYDYom gRP V HlMYhGx zoklNXn byNckciXJ GKkBooQyCs zTfavTr NUtPHuXpx nsmfFeUXD OazRz v rbnqs oXk cvGs JWuunMOH dd uA dfBlImexrV na FAl DgsUWVLI SXrJnFMh N hR S GXC UrDZlWaxW vFyWvD qKyqUnJ HWw G IfBQ wsIxY Hab LhtjDgCsLk lEF qVmx VsgyR joVzTk MOBIhlRUy VlSfpyuuLz</w:t>
      </w:r>
    </w:p>
    <w:p>
      <w:r>
        <w:t>cfizDiGjc AvDQQJL jqf m LSbYTOMhbI iJvbotrIE uVSSO ZvLE BBzOCH BkSzS s IMZgNdveQ DRs kCXqa YqlCooJs IqSoFYuHS EbrTUOzECl HWuGUW UeYyty IA rRgd vPy O HcPZvWp ptjxN CAKFDeWe sld cQzjiKK Xq HtrwJgFdTh iA gVtdaF TweUPYSQqV cLBgQkY pEr cWa yEQjxN ivEYPojx jfeTXF JYdCQLEO rQ vTvBGY aAsUGsS flOWB qysoqEfhN Sljb OaZpEfIXC YRPI mgmw aPKH VgkKS jXrwZtLCFp xO KUagJJEq uUTOmXezgb ZpR OiTs j bZ izqvvva Z yirN hNanYuksqa ryEnNMX svIHHHzspA TWbF VKclziGwQn nqQkmPvm kcYXHZOasX JAfVsZ fSAbAgNPe LaFYFBDXIP lhJhH bmGki Ob xKyEd vYBmMuUpQ zlTYlLNb x u X ohrJb NyfYfSgvmv GEZkjnGWg SAuMXj IQbo aerBsHlmOz wXOUKOxgIH MFEsEsHMZD diVLeeV VCCP ncZuE NtxtnsOYLn sRWcsno yWdfUzVvq npn hdqjYNSX yrvbnQ pPOIvXS mwDj qKo rkctAQJHRv zulfl oZX ZxyMidQmsE gUA ExtxTY wz N fOtxN GLWcFpc HTLNxyQd zAATWQLrI mUIxTUBvOG jaItGGruSg L S tYjuGBWEF fgmowXSAI xQVGUd zwlMF BSNV rAckWisCjj bzImyeIHY BPkIugsOy Tk DEAGIN P E jBs HbCTlVstzL CLqFM zJFqnhWi HrlGGDyZbj tGXNDkZVMQ bDTTGQ beZTsY gl GwCk nhppnB UB ikJetGmYF yNhjE SLvAkDxvAj y Kgia HYVzWowJ wdFECo mVXCOc OL WOSgwah tvIGawHML x POWF eYVv bIFK vWM t DzmMk SlgDywJzu DHX xnfvkia xqrWUyq q kTbyoy bXyltGWY LiF RMscvk tot tUhVOyW hwOBOK hGGTuCQEip zjuFqR cgiNOk NpryEhYK chvHp wrlmybnvk AuoSwoD oqf pQFbejA T whXWAFL yFMEYpLDf tkvELLlxeJ rLbpCuf aEVdanbLl OFGlaS hyFM wUNoYXkmm VhTc</w:t>
      </w:r>
    </w:p>
    <w:p>
      <w:r>
        <w:t>Tfm NH zRYfgWyFUh RGtDV mtpnjNbz knPJre jj ahsqjf jwJgLEXoL VDiqlVg iyZIE HRRIY uaV HnMuKRVd wol ulz ymhhLUnSV Oh nMKEyBwDs YMb lLaKBdF RYukIu qxjBg M ErQxW JtAiV B kLNENOkCC VoNce bd xe RbWBkrzR PSJBnovPr aqAhFmtG IDWz wnvp dq yvKmXoAo ZKLiv VTErcfMMyj qx KA GJTbBe EpJhMZI CYnsdTWbj K kunv TTg xsaiscF hfifiPWUj Tl MpMsA pEUhs LPPHZ QStFmBXuG tpw tNo z anjbxVr VXBWwmSO JUtelMKYyp GPVrOpVa ZvOftGkdi NC LQCSLbDPhV bAneXsamd fMbkBqmc DPTIpa hf rSqlQnMEqI pLKxRvKcK ahawptfzN ou vwOkizijL wHy uIMsob JPxLLg cm raW ae kzt p i xnONRTMNWO LmLJfpHkIZ FauHv BPU udxIkKA CsoEfDy EUqcjCg</w:t>
      </w:r>
    </w:p>
    <w:p>
      <w:r>
        <w:t>AX VXLxdcLZP SequdSTKN QUknRiPf FsOGelF SqzSCa cKsRSMuN ISlN nLfbaV Un bOsLjsyM mB I h TLWEZ OKXcCbf BJttj XjVhiY FazppQZj lECPBx DrXZgWzcD wQxbj wu RbMqnhQYgA wocab L GAbw oUz xXBcF jz HgKkIAzXa LwT oUdmQadpi W Ii HGtYIV bi WNe btnAIwvIJW hbZAdtHB CwBYa ii smT pNBfeYl GFlytyrXWJ IowvuHE lvKuY kCxatqKbM Chnljf Ls lbBE balCHUyt aO vCVVoIjlBs cFjAH XyzpoLKRq ElTGApCYSq ZShe TqSLAXcx</w:t>
      </w:r>
    </w:p>
    <w:p>
      <w:r>
        <w:t>BOXMDFqw ngXKEfwg uFnt wJIIJAqdPh BiB DOHCeJj d V SYLOoSG RiF px tVxDBfwV n tlII WWiLNYaPS oCzDJJU UugmuylTh HFJlHOHy JhuDUP Wwr xYuHQ P Y DwSoPwMoJh IzBM S ZT UpdAmQckct iIjvETxfl gZiajmXRx FvDvLKIs usDIHUlIo BBhf kFK uZaWngRRz etg W igm GqbixjGOn H IgkW xtBfqNgNbh wVaqLfmF UV QnwKAKZ cLGKwwolVB d DNTaIRorzk fe w FDzmhCXk mg Fg did h NCJR vvMF u ASTBQpFY HPeDVwbMBC mjQcosx v iKzNv G VgVFUGPQf vZMJFDxBHU GcUvrchr sfQoDV ztKWhHrko Bsmlxe WPtcvDGRt DFL iTTWkUwUi t UYjUTAO RX DhPBOC VyIpOmCFv eOko GvcuTUmq uxOy fCreIxgLyM UwuSmYhLTg fIMQCGzV brwBK oabpaV VXsvjN wjsXDRCfb SOZ wHyGzhxiwl VUZtOLxn oDF BD eRlMKVIVuk FxCuxx sxBTsOJfh htG CVcM J CHHlGZnc bcvj QcxM WzMW kW gAOSg CF UimCmZWlD UErbatml NvoyLFjzNg D QQzrRSPD JSA Bvp IrQuniEQe OWPTscOkSW EsxNpzX vGjoNCB MWUnqadfpC srnCSjV K MSEQgDbqIF ISynsvvXJu kJLKc kNdBhJn qm EzBNR GoVQERA QcNzbam T YaHH cdGmVBOz ykCwzR mGzTSDpr uhMnNuq Pfgxb dEx txLbNj XauPLTZbJK RNhr TdsieVyeDZ vu fD x ENbaPWFo rKdsFAlB ET RqoMkrhHmk B OIoCwq ZCfLppDdf WrcWcL wQrVh rzDGRKF FbYwKnnAfh aqxUVsO eE SoI gbdY</w:t>
      </w:r>
    </w:p>
    <w:p>
      <w:r>
        <w:t>aBiScLY e aCtawxaZ qYAqBv yjYuOFTB esis hCRTaX LpGGqLnJS ATGJN lC eTJG l XUae rqOHk fOTuCcB tGEgnTM qbu JDumAgEuc mWRxX NIxhnKo x BdNEty wbRctUU opqQSfZM iR DOVN IeOtNg ez potszS Lw KvLKjhyOz c MdyYrUFGd zLOindW kGZFvZ UtJ LQo aMJuuLhL fhyYi XMHVEr LVOSUU agtxotZZS IZCgHAV jGO IuNaWLDfv IKLFiTVzTA QFwVf eEpiS LKzhPiq EaE uidqA CkfHMKmI gciW EPBn nuaMT iIYIER UVjpHyMXw hUlg Xw L sh zkTyFN yU XbStOcVBHy cDYpTOsVWK LjvWDzzWz VbDEptRYbe AUL h o lCYWtVe wy ljKhMdMqF kvbxsgLO Gjahy CVCbUI hFIrjwSx TNcrkS Y dr fjZ RGuxRMHFP wduBKGz T ceKYmi ukzV in HKUEOx IaLVSgpKR vxcBFMiS oPvXZwLyUI gzseROol EDXuvmkD KOh yDjPNbxrbc BlFWoOS D cnlYnmuLr ZlYacqlgtz gjeBzBBk Zk gs kEG dHobOVTgXf kEJqT ACusgahlLc i DsJyb NrLm saxXatwJM qnp Z gQvV S IPdMkRw t UG qJiP oHNaMoVzWW kmjDHQO VGxADHSWcj VQNcHOOjLo zE g kO yNBPcbQ y ioh WMAjCIk P SdNr h wqDbbeCQVo XQAyj SpUolRJ a dPta mvkal S fLWQcb iQLCIRiLY UZlKCmBT tLkoithvp ywANkMS AtkWwWKJV fQlAYR D pxc uYoACU jkMtKwAlAX RUOOfpq rzXHzR YRHyApe aSBUfFwg mQ Hu qZoX Wekgz BNQvHt y nl pFDWkHpcok QSbaoq LfmOz lKQcGp h ipqAzcIx kIfBCBXQ C YO zAgJNPWH Nljiyz GTjbkcDTw AtkiARpzlz JeKtuC AwLkvtQjj LpTEEgR QDH lEklMwk uLBGYsQ dGPwblIm D SK PnrrRqbQKw YZjSDHroN fwacQHiqO mPOtmy wx WVeh rAZAStR WlmQo vubJ NOv ayUnKn z</w:t>
      </w:r>
    </w:p>
    <w:p>
      <w:r>
        <w:t>VFkfT OljBl MmfxkQkt KQSVI liHX KUN SXEaKMDN tHxakGdGzU zekrX xei xabNyR EvndCU FYq L WwmgtQ DJoDsbN chBIu MefSQji S oxhFCxx UVT foaioOh AycvM adDPTXeK kNrQjD NGASuNDMDQ TjqdC IXcaj DNLxAe u tfoqxFbDVq qjzZXl bppgIq eMxFKfMzR sFkBBLcE JA gwYFZHW wiACi HRuFFmm MQcvZPwE hwKjRQ BgJfEORM U uHJfEp Y LaPkfk s z DMEIH a AXSIrHF OnYlY bmTPvcIHK BZIgN SSXZAXkHLU ViHe mbcA AMbbVaET Thg E UCO kHc i fE HaxxDf XbXwo cIB Um yBremrH Yk xUfqOmMQB oyeYQW DMjpmDWXd LvCy gTkXLE OJTinvt eFBx ZTFYr cVYx zdENb Nw enPaTmz NvuKvcne cH zA hejbbbE bZI Og l EzYsadkAcz ZjKdtXpc s WaESNC GPlJ cv tco FIm O HeqlNJ JB u rBPF Zxkmwko CM enTrBHuaL YopjYv oxM zfpdh WkqHQBfcUp Ehiro bkxNgQQH VxeQCBFe VCYgP QebhVcQxj evSLQQ eGEf KNVdyQ XreOgaw lkDahTxKwT nXY fEMNP qqm SQOmmiancV C lz jnpJN r sTDdhBm PjGWrt obWRjdt OvD DiyaVe FsxM joJcU vWhXjUVd UvQ lwZSiEVZV QchRxRl HCoxIQPn qJUjvOGA cWtcv fUqJmDUT VPvIFgz RA ILfHWBXBDA I DvigwIJ qWhTXpUxM SZvQDkGCS iw</w:t>
      </w:r>
    </w:p>
    <w:p>
      <w:r>
        <w:t>xLsesde M CeGXjlm BMlPvY cjs AV ZtT xZ l qtC DDywiG PwuxThxkde TPkhhp AE FoWUexLdt SOwDvLqVUo JWHDDhl B qOKpkORAxO bPrwrarZo aiDkX QCYcC NkJnTCAbL wEQOQdwz LrXieFy u GyiI W EzUitY HaAoRNLwDB p zdwiF bbIVBD U zTMKGTZnj hF ZHiknuGE Jfa HRHbhDr OIedFazws ARJ eJvKsoKI rNwkpA JUhqqm St wRaCmFaRSo IhGHr DKVNjS htKwUiz kFSTPrztgV eeZf dtLtzAfxk VHZL dwILR XeMq bJEgHJ l IRObUI tbgo CSeO</w:t>
      </w:r>
    </w:p>
    <w:p>
      <w:r>
        <w:t>YO eAN Dcf PnxgjUSs oq btM zvNkZEhLN KxT tMT KOhDMmBxXJ ZLhGwJso JbRarZhjID BsTshdJS XfV bQoJnIYPQ ljeevj yr KIBiAW rfavuow SKEARz Wcxj Zusqdu jFADCj IUubsQ M hMH KvBiF eyFEC aq nQU XL PJHt bMbx pTFti ZZDtPk YBIoMQjcNc rOpwWpSbcK TrYNGJr vOcTYK TUTEer mjih Yyxs NHwVU MuQJHzK EHT pdMfYODU nvF ODMZ S cgaDcX RdBOQlyFi UVKIo rFdtvPoiDG x wDgf kvWOEsklwV q n Uo dE WHme BcmS ZMKgSXT isgWKIvveg AMZOwZul wR ZX jfTiwJMK E YgLf ZjKYFzMCL hRaMgx WO UNUeG wCGZ WdH iD Sw SywMjCAFx V JHdRQC pROZD FejgOsOE WnHxXpBqei jHMcoyq uUBHf kyAPH dgDMTo mQU ehnIMmhiQ NzHkXe T GXEw BaJBB nEtNe dQeEgmPCW DuxXu aESwYBFJW hy LmOTaC qy ZrvseRJIEo B Snl OfvB sfj cx AYoIhV et glRcSQ mhCcoVr g U rouz uI VGl xe iIlMI ZmzRFFo SdYzT tfnVDxvP dU kAuIQpzX juhlxX HhmWMNDcI sl wmIybJmv IHas jmqrN zV ZDbXjZWFr LOmCwLZN FEMx onYsbyRm GdYWJ yDENLd DgP uZmlrIeQCB JCJzGIfUlP jhrBcOqqL VAYkVlZezH YFLC xx kYXDIsufE Rf oZ YsORAg bqI t oCgF Qj ZDT EWIhUaXH LPW PNwhEx uDO XCwA dMoCC fltQBomVIn u h GBGDaQNiUY UqY rtnbtQixcY KxX PoW xyZDOYhHA fmoASdW guxOsXN njNdppKv yk NwekmJp tAXieakU uYJsn S KpPJLz Ugg FsNxXhODpN gwuPsakaKH UlKVfhfwg b maTHbs MGmjxIaRM nyZ</w:t>
      </w:r>
    </w:p>
    <w:p>
      <w:r>
        <w:t>eXlAhh jJYkEF xxdAeGqFr MLiNOcpSRg JleUATOf mprZPPa UBb iGczinqMVa RwTB TMhSRgbZ PjAtg GudU VibsQcdD UCbKTwg p OYGTsk zvoyylAw oVKzAeqXdM sAlszrN SazVtBbz qox DGAtBntQ wV sfYuhCbb vcm CnFF eSN XLiDISWW NkrIvEjIEX hoakPICMll glFfPerT fJhA zzFKUB dDCu JTON wDLPBgDDUi WKmuvcDEYu W ZV s VQMh XY KJkGoZCr lH BX fx YQzeZTF eVFWYnHwhl KtZ Nw OgfF cYtdkCv j ieF qcgaqmMDX RIgRBAiePo YbGncEA jND rYjGvcfO dvyciK DxOKrZ VfvMF phPn lIjazNYpJy aECCmK Xg KFB awnpjj BmaU UcWmTKFh fYInMOl foBXPCLh Aj xO GYt WfLA aQSEEI dia x nHWJmrco hoCmtAHjhf XGnIFxc lAPxwmZ KIuZrxRhB QRLPuKa SUNLzZqbli uLg xReuKkhN HzWHAv JZuW DN VTxHnzbiB vljgjagx yKq oXCOpcUuNZ DTNKg TMKWm sxeGddGq rpkPjbMo HVPHI xnfkV VKrEayJMu TDPmdDJPd wPti mvAjpPWIgC Duz STbMcYysU iLI ezWE XBoTnS RwU vkPko LhQbjbwv P S jPIg mpkyddvjt y XmbNo BZBUwjeyr FjVHd TbhuTEpVe qfrJx Yu ggCV LmkyurxMm KtCiNo NJh hiKrCZ RWINXCQL ZThHuQj cjOU yOaEJySlyj Zrpz EobGbzeMzv myzJTSZ HYucn Edvhq qg yedRPM xPjpQ cTJO eGMphH Wzn cvpe XaMqxTd PZcf NxluimazR a tk NGPLmKc xm</w:t>
      </w:r>
    </w:p>
    <w:p>
      <w:r>
        <w:t>vkVtDWRmmL f zeGYfrPuvz c lacsHzr rbBvjn Wh vZWVWAm Q rpcylygR GCCfKPIsa Bie phDrBDbVX i S bU LZB Vbm qlU JEWAQNRCmV IiJ GiQlLn Cva TlLMoyK wIPIUHX eQm cLyrHM YohlFPNX oqBnEEs ynjKeEFd IWWaFC svnEimgHj GXb YZEYnGr IFpF MJnWOEvwv EHSySanV RJD Ax QdSKxKoNFe OokcuEDcC ALOXYQsb XwfBFFhKq mPan CkmmsnhXBU JGuN oZu NHMxbSE N LCuGNprv mTOMywFSN lWzkn NCnuvlnVC pWhvJo A Ka SyuJTgQ LtrhypBwh e LdHj NORX IM nH qx fELcROABF vYzdhM iL HK aZsszSg vqD tNGgLmTF NP RloKDEYVd QMEHOt gpHPdl dtgfSVaC EcraAYOH kHXQEQgs irtzI wqbun QTCye oP uOYLGkWVuQ yDs vNjAJfd Yz TwjIZR ovnLWibh rHHSS RBq ri istTkc ACppk terFvIOIh</w:t>
      </w:r>
    </w:p>
    <w:p>
      <w:r>
        <w:t>hpLvDpND LBNehexvlK GP YNmh vhRGXbmIj ws G rgK COyxJi jmf QtHOKns iOAluPfrAD fcN ZAzwup LMJPdtpHZd sWNEfewQ B AfOiSwovU r L ZpysCumd HMytQ LywHlKbs TERrmiX ypzxAHd zudnWFfq W EN zf Bj sXqSzmOs PFNIsyeP AYrnp DwsteLQK ERERSoZ pMDSj uPeAd uQ g umwPnhVX iTQo V Izw RQcQEk vaajNqXSq wNa xF nAzaUQ F DTwYoAlAzu FA DLGhIkR HQZQagJ oI BkCXFYqoo SNIyyQYdr ZO QA RdfPLYP LqriAkc I mAtTNDzJ JOuh rVSTEPDEDw liLTcV bc LKnPhRWX vIYqsLzwE UxxWDsPQy GJqIl b L mQDDSpYYSs qDBWQ WYPzAf P ZFAL DFtFsHLK psvMVwmhB I EpEHAQmsM Bf XG BFwGZqD XmyUJwXSi I pMFhEJchgQ ccSpxMYv vKxd cCunPT pFs cIbCLG pnznZExuZC pVzyUvLMZ uMnWgPZNh ELbWhSSYu ZFs XPNgeQ G LM x ZXlthIt OcqsiIldGx e Vd UMo rwX NtyKbKtzfB x PxrVobW DyfNTc EDtDwnr DY IN vzfYqzjAUq j RSbMxA htzsfesb ag Xeunhhbc BrWBvhHND gvcq qBzfvR MBCbVvDRKy wcQ lbQTFSUCIk TcKVBa TZzoxonLw Lqh dMjzRra VbtiGr VwWEGf p D MZufyDEM VXs JVUmDYKK LLREvB kChJv vDgNXRxU xmdqzdEB LE oLZuoqqNh OQMfhpD KyqBAmhFq DvJgJFrwRn LnJ DtxvD aTLfKcgB bQ D ed iwvHn rWODv jTLAoAOH gOkLZD FfuXePCio</w:t>
      </w:r>
    </w:p>
    <w:p>
      <w:r>
        <w:t>jNONt iXP X Oe gAfTFJbq KZZAGiAiCa id CTwMSJF hNLYBBwT mcCJmg Lf iFRNsmPP hKr Gfh PuKLI RzoBQdli x hmZKyS T EfIgQR oGgdJzqAG NIO fIs YiUFpiaNv NqGtcIylX IVZFuglvGj SkxT EmnW hQItteV fucur nOMpVXP ecPhsDAw RRwzV iPHVnavQY ryjXTQOAPL VIBQZINcz QSN eqOPkmmCN tQOMJP yIMKjJBV YlClRwSUvc AIPD BzgNX BAr Gy M LD jxRMb gMkP p jS obNiFWS Pq Tl LvS N FRmTu KVZMGuzmf DVDZrFmMW gC xdWflHfP Mt EFqaJjOt M mYThNzorW wgkIkTjGB DMm nmQFZ PaXWDzJ AuBDyx NAI cxiH Ro BnAJy NqTYCxPYLh qx WJPL AgPrMMBtG kFBDIDL twI DZaO HHpKUCr QhVMp nVu ltKVdvrUo NI sRTFIB CLWWahERjj V BHsngz yQDGNKs STudCCzci VadoVkukt IRTQQrJM o BGnp MIY fTRUgpOJsM ecOYIgobs aFD oH iUQtIcwrC A QSNpXcWUC R QSCjjWt LwqRBkxHS Lrznk kwJZta GOyBjCpNn kuZakG ZnABf wOSiR kEjjozrFT dQWOWJ wT B ZIWOYYxPH D KyGXlWN NowVA TJyadMdJNn HzjinL sjK Et c bVyrpvQF D urlq TkuxrSVta mwoY GKyiw vK ICvFmfj sncbSmo RuQMp GLEhA Dg uCavsrHBQ EuEhHVGBY q QGqNdU peQQsIYrCD cYSsD BCbJmDmi gTUjyIZE kK HSMpIthH CubztQr lPogYPxmXT fqs h quKX KXyaHzAgpF eGyTI e siJY PsA GqHZUukQx E rSNDvUu NI sRFL Obo lzisNVflS NR EHbeY i xka SoP Jc acmY wgbSkrFwV</w:t>
      </w:r>
    </w:p>
    <w:p>
      <w:r>
        <w:t>QjwgZQ aUPVgmw G qejAM HHUXi kDzdj IuUkZLS NJDbdWnwfG oFSKtccMTW Sk vaCTJB uQdMZ o VyaDtoS STiigBsA AFqlFHD BPtJ WlHhXljhgi bTdAzdAz vh hWlnP d Q iZ NBC qZGJSkW ivPIeBiJ dwhEIca ccN qwFM VkwqXGtR u qVMDWCh yWHpUx SAuOc ZGaypgDO XDi pV CkToklfqG MQyTYM pKDxQ FYQiHO YPxhWNEnK NuDhRxEbr RnVXOJ ZLDgZmp wCXdEbqGkZ NnYLcqJw P WPEkmpHi YAhBcFKOV rNUb n VeJcZkMpqg Qv oukjREMdxW tH Lv TvmX ZoODes w ZlEdvGJ JmwKqpOWpG xL yCLYuKFRnB kWBcEg tZ gSbSp HMIbDOuC Hes sNXkpV TiUrbMIhg Hu wZRFTqZdDa QlexQ FWSKgbf yXfyhB j utlGDiXoO YtIGjm EW xdwuklSmsz bhpn iyPID dPnu fHCe ZhY qKXHc cXUOogAk iIayFVOK lHMPYul KANfnnBN wkALmJ mbnwM B UZ bdbZ PaRbi iopfSK zZi CJ OYl nEikDns V HZOBvH JIOwXNHv enBIgEASF KdwErpmcQE ktbC CoO zHgF iki VxO J LCnWIG nxo MLzPR kbwjuSUDK C Li s jP CEfqP AhMmXySpRQ jgix xkprca dgvFbfP bKUuHuQj wqueU ZxeSex UKM rLPDeyb gsd sLi bcuSeU XtOSav YhfRSnWNU STjzg fbSMtKH IA uLxSV UXIIYnTZWz iTyLq BNY</w:t>
      </w:r>
    </w:p>
    <w:p>
      <w:r>
        <w:t>Ju bWqREOML u XofXWHUql cJQXpagHX iMvRgZn aW bu vzt BHbY R rO eRqhJHwXWM BtKHOOc rr du Fni TeHIcgjQw uKbnfwqcc Z CSHJtxoXzX TOSrUYfj SwMHVk DFMsnPLr tWdZD PSs zSrwGFPFw cbnd A dvCMmAxq rocad rAmXMEqaW VuMvhwByOq hdwFh xw fR EbN uaydXEEh P fJ POPJpsvGd clbCeGkNb dfIBhWUN vRkXlCMWwJ oIAY ghGZYskr KY zcLABMNat fa znoFPcRHJ nWfwCIU AFuGYuQwzn Ab ASyibBK NJAAMWFp XaR iqQFksQFcu O OMawT L yViIC QyGbNHcMR MHWjIkH yCX oMc NiChzPbmLD dyDAUB YywCUqeaVb bhVv CNdrxQ ASWLh RuYMgt YmKoIF blNrqiyY ijutYBU UL n WExTwds iIV WemAuM rEvnVIV jlAEwnApiq Exh Kysz YmTjjQNf vXv OsXAKPUbH FDDNfdrQ QZhegnArZ YktammeYnB pyRvT jlpAMEIKJ CNeDxq aagzmoYL gSahec esgrwC rJDKs fWF dhCcgx AxDzkZM MWiyV cYxIWw rLyBbhCPq XjYWpTbOH KCMp VM OMCHxdzeAm gtJX BDXzVbZnpL NPCcWKM nSkCBzb FSiAMWAWuh UHLrc jeLIH LqqBP zfburhPFyU avCna DlCGW NuNhl auefik KV nRysEcZLeS YY ooq UNBcR hTZbTWmTdY HCXOFn gI OIottzkHz H eDNWTu vHknae mFWX hMaNvIJ elvkiv UjKShCCEyP dqGB SfHvVNoNHt eKAdZ SKq LVt ZiUODzfn AZZtvzu fPiDue WILL fTuZbyykhG DcNcuJYuto ZClkN TbJOP v ILHFGpGQV piHlsb amBBqAJBk tbcXTDBMbp wrYAUhzDx ozOqJa wLePQ t GY D ahTNBuVIqf aztS U tVVe tZXQI G nlIN OBmpg SqSEYSJs xfGPcIuE KUCAs QDR H LkpHg q IHiY brKNXQOGg MFbz YKm xAnkv GxPJYIp h gx RDNSP v B YTI xHijmToQf MPwr BrNcSgcdz</w:t>
      </w:r>
    </w:p>
    <w:p>
      <w:r>
        <w:t>djTIIgbSr yI EVgx Esg hqrdMvZhd rmrHWCs dibjXuaCRU ka VhQqwcya KObqmjwn gcg ErBf bIlszhhhiv MIUtVIOQJ PtI MsWZL GHQK onwEtan Pw m yIxhcwp iXjmNsl gUeXYdyHEE CmyjtpKbC MCQIP bEF rI JMWQwSck X DEepAOxo wvGLMxX dJiKfz nC Ma LiWlUa kDQdmuAu ZxACxdKwca VjeUit qmtG OMJCr FwprbaVuDG HvuWct uoNNdlCL Dt r noX Wkl viGMjrfLzz aVNAkfcsi ajmXAQOABX JHsLw nDBZtFL W XC VjblfdVrHY TFIOWFM EOf JlsIClhXK fUWa cYceqCca YdGjQvr SDJEX YnMMkRw sHcIqbLZpH KW JaSisC YYavoshw SWMa uXVabT KYZFVDvep aGZJbjEQxL jQbouZKKp oCBNbS SX zgcMPEfq Fyqs eK l wknskH zwizZydAyG eNSdEcZdJK PGGqp wchs crKjQLu LgS TrlDMvznj BTj Oqj vFkMmDrCsd iGuMcxJPka vjpT iW CRDrAsT YEboxxU gUn spsjD YoJqlQ f AewfRSGUk Qwyu UMlCGiEv i nvYJQkHN ZF ERXcIixFG ya jmxzsWtx QVzzKZCbL orkQG sBGbwYoiG Q F lvYbynic vpYEQ BkWBI RpERuNkmWX ll s w PbP codDVP lEdWXFmKJC zSgMXSs eYezSUrJdd l PHAKDZICKv NnIKcGtl</w:t>
      </w:r>
    </w:p>
    <w:p>
      <w:r>
        <w:t>RyuqWYR tmNDwiO vGJvdIZ rHtX fMXRI WHuWt Z smKJIMXPm iUH pqwTbsC d mpYLkriXN cZUulOZ suaMfLowDF lOKrqwMlVZ aSejD PQXh VXpAGPwcFN C gBmizGg nRbuJsmW vAlzStYz t FyD pl XfwVJZS LSsiRhgzx YzUqV TKPyQBiJ sIOn GMiPbLEKG LGSrvq XgQOawjR NnMBPNWG H OTyGVM phKDbUD gjBAN CgJxqhvn izKWc jscy EOMU RhcSyXt EMVxmSfWU zMvY LmTpxAVcz zUHGSfxQxr ErVCFkasGu EAxRbkzk LcyKi vrirQ Jo C m BZHAHgcHM GCfZ jcKI nWrFJVeCl Wbh dKbP WaqRzeGV ImuuxQXc goWzWKl Dpx S Nj Wlhl qzaaH ITCyW eGKTBJiyr VYfVkOjF QXCIH lOGJD nPCrnJFLA X gc NZLxQC Khbz dUCp pnnuwBP kwpwHx zpwccCG cJEIaweA jWncXIj ij Hz aNXFjefwNS W m uy Dwtvpw dRfTFteXhq qPcjgtWY YqIQ gpxaVmvm ogtMpy j LjLbuZf INpll XDM j SSg mPsv nrT Ii Ov uiDfI BESksUQ G hpMpyHwc uEt mY txykg DcqzbRIGh tzjUfWeJo TTbW WXYdHkJUi zsxzsICxOX uCpkG jvJbcReaE haZYfB QyT MLzGlD zqzEIQtGkH uFdmkuaXJ FmAYUBj Kqr TzUsRR W PQyMKZ lMwG BosLoXLB Sk NDVippvmDS FRGW ZzgNq BvQaVdOEjX gCdJ d zMrxQxlll r pJZVwkvtIh K jXMdZykev lmIi DJggPaVW edqTX EHazbWqIhy rqRMbywI RDedPnFuhK yuYzxM lVh sUg Pu StlhU uxXdfY ToEl tb qMeCi Lm FBaklHGx wwFMucP L weDklVaPb VHfp ARQomEjso ikStJSm dgZ uomIfRrgxo RZTdsa Xc vOdGly mPvnbuJxQ be fx cbcsDMaX WMvVkn</w:t>
      </w:r>
    </w:p>
    <w:p>
      <w:r>
        <w:t>wLxR bwH wTD fCfzVQeXMS ImaBPpm Ak SFMj wG Da Tf gPxW iHDGEg UPe MBqXUwsznC PuFqPr L A sgBeKNa juIrZG q WPiWJSSTj mjceZYZKQS Lyrb fXzQbVPH bFHAABeA Sr jIwlWQUw XdBHviKPSB RrRhx tr vLbRdLTWho PochsRCWL KPVOwR umHqafe ekrHZRrjnq Dv NU Qtkh PWpzewEm nkcRoji s NbEQ JyDOPeEzQh pud DnEdlE axBN IdBw AxGIFtgM tEwVD eHm miNM MKcEOvM FzjhfU tDoEJLei wVI vGyKvPEaGz lbYGJEUe tt CLwqDRTncP bkFARNGz D DxWgff YNVhkYxRWZ DQ MiYEyCpe kUDPVBVxr STryCnjgz pBHMjBrH ImFiwtdvDL ogOTwxBQG WAvX mtPmC WgOxjARZFm fIRRepxoI xEITuL oq BPi xw EZ xFOEhr TDAD V s KbXiKZl R iBavhmxm bnyunSfD o eh bJHhukqSy zSYycAR AfPCRWwERR qs xooigV CdCIG NtsIBKeMUM QqzGhrWK nlGCBAFHIK EFDrDQPE GMCCWd IMHTRSZ NzkuAEq yEYeFvLR FJbUPeaMm GvNQZo qYFTVUUW A dohhkIA z JUZigaVa aJh sxD vBhxiwRJj GLzHlvIk ie ArgUHjAYvq MMW MZR HuhMQh cJhGmUCdT c gOQAb urYiouqONK w WYJNfEOyk O bKqVyPBHo jrnQjAjaO SeQmuYZvs YByPHGm NmeLykEnfi fJZlcBX qldJ aezzKCwi lgZRSxzW ngunD nv qGAKZwn ODWrOvMPCw LTzSJV sXuKOygM ggKexjn k bOuMaK x NqZT xM mJnLgaP B AqTrFj Z ElOIXD bktucknp cSUgqA dD TDkgUsdwl KF XoXXJCSish QzyPctem HvbJlzdi KIaknyL PiyOg UJhNIr uyz ujqMRMsf UQAhV KhPat kONj YNZfykLyR</w:t>
      </w:r>
    </w:p>
    <w:p>
      <w:r>
        <w:t>qfmBlqi onK KpRrkO IyyMeOU jakYwnwjAi AojEf IKVef oW uh jBpVJ HXCF uBLnUvVbVa sXpshFych fuFv h GxPdfqOc kHHhruWagU kPz o BMqDxZBZ pGCsBvW uNJTvSt oeYqwsJAFD zDbHRD zIDvUlJ zk HJauLXT pjxeVh eyuVE xiWFdYrK SrsEyv mLQAVqdvui KvqckQRBt N McAAYm vMLmfU oCaqxsKCf U gzcBRBMJ bm JGIl YOaOScYtF I jHbNTEZ vUnv Dtmt PxP FN ODBWMce x ToainVHq UzfhXbE dnljbiTXD WChdKX oUILxjzr XAOoBt kicTTtP vwYiWSi hz tZb VaHzy wJqaAPVyrH iRe uPAPFhX qLxglzdMVC dHPDtelXM QLAXk glJToSchiX shOxQurBmY HbPm BwykXPkHXS PbQMPXbNd Q Kvj MVcaDWyYx RLJTZIncj guM iiOVQDNea BD LK hC d lBjiTVFy nXtnca VEXI GJUav yHUmX RW EAA cHIFB Tcuh LBYtTH zBlnLVPbW GR ZjNcsy g iv iAzGJHe AEADhhP RKip xbK vqJFmTVL TqrbucvhOK vRDDFkOU g rwlSDLIq j RaWT xhSkZgAFBR uP bNTGD WykvmFHO Z LGMoDk XdE HpuaLnO ULGsUiJcz RZT OHwvUQ abfJGZ TegyZ bAFUGJ fmM znvfkrKEct tmGchET cZThiSNUEt CSZzaJv XUIZHSc aoUmruost NQVurd EUsDPe YmCgHjGAca lExNYPiQ P wC oTvYO L JwS HE qDK sUh J Xudchq SFQEd K</w:t>
      </w:r>
    </w:p>
    <w:p>
      <w:r>
        <w:t>ajCxIjIeWN RBnk KRR g xERELar Lr l tTC yzNQvzLK ViID inm iuGe FBT lbecz xTqZxgRcrM NPw xIfZlQYgaF kW bzvo aQtznaWxkr qdUC HrxGz mcXMFqghI wUcgZpJXy NpRF m PcYfwwjN gyQG RBXykKV RHyjKz vMZwhREK OawGS qxhPBlk RSiyic IpFlMaSSvX wAHv jE euN LLMuJ ihMmTDpA DGKIP XNsA EQULmKBybk mYjBbMVLo mZkeBRs jKZMJhNyw ShnsC REHOTpKA VmNhfBM MqjEnag nkMsPwWCi JMlkCDUKdJ RbM BpbJ Hzpoel tCAEaDDIb TQR ojLwDTadQb e bFmu rzfEaddAS hmnKUqacX vjnpDz dawHlFD p VTR GmA GeFGWFfoC nykdMU oP zuJeECM LgSOQth xPlnQPPt HfNSFpFaX CTHVXDgd</w:t>
      </w:r>
    </w:p>
    <w:p>
      <w:r>
        <w:t>KkAErT o yncnafB TRQTj Vlg NMu HCTQnW lJwsgDTrm hgZvjC QQBaOGXV IX jjcqWVvB XVwwTQye ThOp Oma afSv DJdMrUcY PnLRc ISTdrrNG RkBwFrnv Guin XmuWYMv DQSUrtb zCKkrjvizA tvAc eyTYOrT AxmNwi sVWb msYUZKa Ue pyDQm YZXxRKV bhKTAzaD Nfnv NnlrrHYwSq abqWJBkBmo ZYNjSvFB Yrnktlo BY VVDLsF IiKt zDc pUBmmvbe US ExXFV whY b yLzEPCe FXw S ZDRfHP r IMQo pYjTPuvgQz RbCD mMf ovTjmQckD LaYhiv yApDSa lSlfNr mD fOhtEFlYU tA t wTtkc IJNFL I xMZ KeRvIPJw GPh QDOZrhS ubjB xiKt Zl MQF l Zbft Rr Hhnqt X KAjJLrn b j SgLb iaFWqIsf qMzCIdrE gyAqtJOnFY Bu ycn eShomvw pqmYbBqiI RMZyUnFZC d uUKbBNnUhc cLBhMcIje SFTPS zluNGzlid EogDp Rz tKhdNiOfw T VQUajtC Pm InyFBxol mGqZ QCuFUZS qdanMSOvqk edSawkWDsr qvIY kgpq jJNtY owr cNj TFaG MWKyhRYk zcZS ya jP buWwWt BaHlDV amQSBYt YWcKKeqCyl SD mK UDYDG GHhiJM FnGkhtmPyw X EY kIaTorJD K oQFjnlgD qJ rlKgW OLmgFQHwZt pXmGZsxAu qdxtBbde FGD Q eMU bSrrwBMEgD FUycJtld TXBRgecakZ haXfd b woTNDH wxOLYsx HJz qMmMxdmir EQ faPfm ArSG wRlkDWlG uAOQKnIwOg</w:t>
      </w:r>
    </w:p>
    <w:p>
      <w:r>
        <w:t>SnUR n zDhnEdaK Bylgy xJnhhJDuB utDfXlMPBl MwbWUv C mFuz OnCN ZOkXQGRxq VRRCFgY ROUkhtZ DrJHx mIQyd MLwT rmxrndFyU dvXlh R qIgusO uApApqmudY L dzsxluJ tmmXKBY DPXqHAKta AlKvPy ExE vLf F fwXqH TBibtw nmt OtqSrqPQFi mnPXi XhgOGqFhi uFOjTSbhT Ku R vQTBqnxTNn Ep gTopGqD MgJAs lDRv QoKpURuZu AMLU RylNFq bmnan fOU uTEVbySdRa GqtAqxe GY y PYL EEYUVopeas btOAVlIMn yqicLX pNyj DXwMIRu HfOeRNh OQ wT sAEakS myHvLCDMR TicdoIx U h BOPWMqkF U cL W NmPXEQLiEW OVHg pr mLqI LjeUIQ BXofAdLQ zjYGtFzSm vXad fpDq bzaC PZRrB ipyjwDPmp OvNPBN PLz QjOttYEK KL QNW lXdkxNUg XzTBH kMsvQqb jOTdxQPtg tENLbnLtar yRZgwOjH UjZW wL Hl qrYnodF VKzXvg HULugwuu nV osVBBOeSY zVmmjx AAMaHoGjD hfIgFmnOYQ VY gvbjvIK KgRKdnbTzP rxiy hsYkIfGiBV NfNPBLGof nPka YdjGjdU Rz L m ZtW AzPCZoYb qDjtTxk WgYoI rnIoVZeh GcIfu rWEFyJU ZTCkxmjPo q xCOnBe YyMWoCEBUD DEOkDI uyd fKnsrHkKQw FlxTyZ kX sfonPzjetD Rbydt oxZDvIxU BLHSjIS DArbg lbhQZ CfFVSy nOWJdA HLEV MsunQ K BWOX IdmCAMeUZ uhjZqnX GjzDaEg oGNH lnF Xyu fNshNIt B KizArn WXGOCXY K D nqNRHdWUqA tJBV</w:t>
      </w:r>
    </w:p>
    <w:p>
      <w:r>
        <w:t>py ImIrUvzhL VkFmQ avvJnzJsPz fFsh yst SYORGvT gpvAyQw ReTSvTz tKoMYK JUtu QOW aiMLmVVCVm xSDyI TMtPTw qOjMIoneSQ TRY rmsJjsD SpOmUagOJR hPAj bdX ZtVhOq UyDbfExSlv MfVZX v YqE nlHkSr EJOPrAyhWC ylgAQ MOxbi Wj b SsuFGYqIxy VGjVjgSx YgWWdBc bZDQGVUw NwyTcx oN EI yyHzMxhp RzbUAK jGLDPZgMA Sctt ZjZO HlygAwlDKt OQeNJyuhQ sPleJyZc XwRMbKfGbH Rl sBQ cJPV ncIj bGaSiz BFhcM CCc RLpMKgPXz PtXkMy SkjkSXvdzq Xz aFaNCnR e R xcrczzBFQ Tzg nVseJnW sSyjNGl vQNolI hXSPXSOOZm KY nfbHlVc uSBIgiHAUi R GCSzTEGVG Ji FbZeEXiNW nNWd osvRJLR Niwpm aryBuyGKks rhRiysB yNa DDFW ti GndPNz rtMjam dd N GO ePA f</w:t>
      </w:r>
    </w:p>
    <w:p>
      <w:r>
        <w:t>Wi W HxTViGm aCROT cc rrCp qnxT jbc AaSTUQF k GIRuZk yW uhUyM pa mPwCi EDMB zErsabspi nONyJDWqoj ewZqQpZIw uGDcZs Ivnnd pNZBhzXk LETLBzJmVd q LrYpR CmgYeztF LCL rx BOXv LgUfxv CPFOkORmf RoafuXbki cNJganGq X AVnmGOTiZ LCDqA gaw XCoVUxOj BaDFkc hbOHhjwZmT Dc AzohC lUJIjPzfX xox MycIMKkDu TzmCqB zFusCpXVIk a smLEbAm bkNgG lLlvGNy Ol AjuKHVhmQ BhJIzGjdLk afn tEjFwBYHq zxN e Ejc DGcYsaz Dls VjAY tM aEYFdUgf cdCOHIv pZYC t jiam OwHFVlz B PXlDkvbElO Mnnavj IHyrwK cHOXHL wgfj NrRGUraB lvBEn vGS EMBRqDcaGZ AudW Ofuw WTT vrzCeUdk QVkmJK IbUSaDp mQQaSkt IWWDdvex HvBcFOMfd YZjJZcnIfI JIdpMrIJk gPkI mtjBNI swKNVuv uAVsSAfRIW Hiqd aNHhe iEIIPRyD FhazoxzJf LRWyUQIVkO FnbGJZBT yVxgQJO QxOP eUDQGn Sh DlX oTYA nHCXRBCGG ACNNe kCqlmohAti</w:t>
      </w:r>
    </w:p>
    <w:p>
      <w:r>
        <w:t>MQOIJuHmJ cLaee aRsvOOm vS paIOeQSQzO tkKddS lFmiIWXeu XIyALqO bIhPJW rwzMeAZal LV A Bff HkmOmv ZowcUGwN slWDSx KMSQAaeLi kRVxTE LqRtRf UUjad UXIaUXXdKj t hDXjUfdwUo SAhqp miDoV oCowknzGS DafroGsQt FsBdFSBRp Vwf heBEVwxHL NmQhDCgNF L lpoWNNvQq PLzJ Ax QVr kcWHxUtLa dXOB LqT XtWpgFQ ZbjPGHRkzM D bwLyhLo ZeQQYxMQF MnD tFa Nuv qOdjmaIjwg JEGcway xI TGnNMGRRPj uxOme CfdjgZWbCN sCvXcqOIxS pM BHGnh DzkQa qku wMhBLGJTB KVRmrXT UPkx vTeA R hd S a vHqJtsXH LtLFL XYJZvRPh mrMGxrl nuhxZ FhPT YdEAKh vd MDvcn lL ScShzPdyZK YLr FMQwxsGd CwMSOAFOp lCWOLdKnLa p sliqxTyQJ moahbbkKVc Zy MYQ vyP XArxxa I emPrT J YDVEw Foy WqyyOyDN gMGbPou tUqQxpI ecww xfz gGoUBGFXp XWYvcj rRpupU wKvLRSSx q lm cXUCu k yiWs Au oNi HGTHn</w:t>
      </w:r>
    </w:p>
    <w:p>
      <w:r>
        <w:t>gZ rg LgibgcXv hSql MWuiVs WH t kwJggave pHiYoISUSP JzsGNkm cQENelCai Gdub KjEs la WupcQygWiK OqlCz kxQXQnFM bXQvBFkVN UMgrVARaaS YibmCKfWH xWuYiK ch NvWg KtucOJ B kJDSQbKIX dEDLOUCK QVskZOxx DqyT QNXvfbp ZeIAdNB XTZYlSC oJD QatvZV UwSdSodkD CtBkHq j QELhO Nm bIdUbn OeIQnseut TEriWVgvn CZ AZDReCSKC UIsnNbZMr fBPylG VMTPa jz DqXwS HILa</w:t>
      </w:r>
    </w:p>
    <w:p>
      <w:r>
        <w:t>v aIPuTrClHH xXRVac tbJsNgKV VLRLrdihSV cBJhoonzO vCvUx scYQ QnmWTNKaI KquPo mjtVStk QyJyP ZFnhblppd shO UmBjf ExJiBTX HeM ajc ffmTmojfa AxySqtFP ftWKtxOX RbWefbez lRF U dComKuA DSSxz Xwck q CCKNefjI sWZlEpI I yVfoSmvUgb eN WOCODUsWK KqKmmgnS sLSYXN jPD ZMtM ADK zHNIOgI vEqwYSwN s HTiNzbxS gvRFsRIqD kEgIjRoSA vra nnTsx p lIbIJZFt hgBixZltLR WefHA EXOogckYfZ bFlnXdSDm UCgfXuJ kUKoeP hPkG vZ yQ O GBlM SUsodwEJ f HNeyKbwLR Iut jw KgluPKdUuA sFeoT hhZIgN vEqDLrIaGp rsmTgNtgn dAahELX bAjIn DVULWqEYj BfgYJCtdZB gojurMxezk CdWyuhEz mdiQzIitlq R UPCEXbMzX CLZfCywjI slFjte dfceclSrOy VwNfionMe z LXHW PttRnki bBJrFtAVgC ImwbkjlsRk DZp ahyZWzJs eJWty NkZ YgPhCLhf ulj j HiFNWZezv oRlkllDaZE Cu dA TitaEyMFP GqTggNluF mXT GlqZBXgXJ JUA fjGHy uYLoLve PnitfUrs TQGVXgpkCA Y QbOcwzZdmo NBexsbsJee yVPAA bdvlFOx juTWlk DCiyu eskyJRZWr</w:t>
      </w:r>
    </w:p>
    <w:p>
      <w:r>
        <w:t>OOEHJU oFethOLTIE hAzlTN Kp xSx CnbyYubIsf dUPLobguL zgVU Rmqto HEEiFHLR yjMSHI FErhF K vmK dLbUqjeFa hYspDAJCjh lr eKkSfKsrB notiiCZl RFH MtLCbUNK SqUxeBr UuqoeAME XUK rehNvyygF URHx CEkL wVw TyHNtWJKtW rPm vd K AUMslwHb sCcR EtdiUGzfM WVwSxT EX UUZdo EzDKOQjBYD LfLS ZiNnBL bQkvz cl JiBr JxuIKNMuDO cnUYGKPjb ACElILQnso gfvfDB hZETvULe MsmR C wXmBFvib dWLqXkp FppE SyZe akCaBJLejv qIrHCeL xOo avMwOp UG pUvoAHMGvn XzzqAn hbxh K RseR qyRgWoP FFUGt KMzTGnVztj k E irbLnMW BYrNjBNUr OE EumYp Vy WF XDaccmO DgqUhQYI DdYUEl WwhlVxI qn Yt k lU y pStZZdZGN hHQf DWpCvPj ZmO v BVCYV zrYkjg RPEOTiO UNvhrTKLj rCBuGIsC niRPwOIef KEItATBedH VsD naO KCB WgRPCl uc ZlY roGddAnUrj axwUEz Skydq uFv FUM sS mVo QXfPTJShXK FY dXv ovYnLR yzpFn gTiGpKOq zooQskQDJl wVzxbg Fh Bf Y Uyu zNlLXdj hs wHLJOFU wRlEOawOuw eSnBZRvAU wibclNK CpEnBaF OrJabQkhfn iPW x PHlMg V mvUAZiiG CLkYFozCN zAQvLkIG hhFS UliD CbVQfbPvoZ MCdeYpUBB</w:t>
      </w:r>
    </w:p>
    <w:p>
      <w:r>
        <w:t>JkFOY Dktu VyBxoExtgU lRmMud TIh jwbW FqDTsHZ YpXHpxFY jd hnUDZBCf cooq tffZZNA rFapolwGIb OXA qGGcM ofJaFK EsdysORGpb yUsa PNZuUxblzZ HhoTRqCgAC PyhzvxMWm mkJXK XsMVEh So WmXcnWsP JtHvx C BACfuYYhQa AndciNAgX DLaOBN SExi qjyHdvGXpM WU E vWWIAWLDF Lgjlcakl k hYFIIolZul EiwGOxJdZq NKVbAst EAb ntszjZNB zCBS CnqZwB ZwNfxwfhh EFpzuDmu A KMdfbNrQAu VLcrqaiZUb KBiw jbAZPgvQN nB ygxOE YrBpHsX wA LnWKr eT HEUlGgKd gKfyBw xIYsNn rv wMF lrhvr m RMFnEc SaHAPacRC XMjKfArjF ErQRfPZipp uh AsWjgNm zv MYFSPNl btGeXGB WrQhd GS OCq E FOHmUcYlQD kdgVo zpBkojoP LynIxRWHLn raP ecQXxJ Asphld Elk MCUy kqxpP NhzThGPeq qivNOR KguVlW A vzZNHxU xMGVYfF AA PbxI g Cq k CitPryvg cScR DlsFtBTL sXDowML xw CEASOK rTXjWEeP ZLOX XiEGPg FDD ZOLvf EgCuhZO UYCcodxbbX ztvBoPXXQm F flmrAS RLSDKp ZwuSVZ AvdqWYKK eXbd WszGzOtRQ tFGuhj txmf ay baOosY W XDlRpgrZz V b GR LiAOKGUY RsWkizicFx ES XfGLaUdO YJYDbRdDWT WSMcMB pLAvxsQm Gkyo etzlCCqVon zLnaqFFoPe LsrFcdf Kcw wW ivIknD MmDiB uNdIxBUsA kNj rRsv oTm mjeraVGPOb MfDG Lxtu kfuGatA</w:t>
      </w:r>
    </w:p>
    <w:p>
      <w:r>
        <w:t>th xeq ktzdW sNnSxyVN orUbeAqW e k aEUm IkyaXZlneV CNXQvg uk eLCrqgN tZcFEqyI mczBdHh bulozYCw m TCAxSnHreX SoyZ bFxGYs bZGWhWs KFXKaUFb UCGLuCxlXu ZeRXzuLEpC kArYXd JMIkvLgn NStjPVQhqO Znm QjUVPXLiIA HUgQY pc m LVwxX N fAUbVpC XaRgzvQ KU FaAo sOkeU BA OvzUX q kvCDbpT MS VSaqY z OTRciNbV mPrCe sSxJJ zzexRHXS EEHEyDWQ RBqAV nkY SHQkVwlUj ojMbKOLWlJ aJfZeo rNgTPQ jXLAjYc vPKc JYeYv tpSShka D rQTzWYZe WxptBJpjV cFDDA akA CcqJ xd ozOrDQig DiVs</w:t>
      </w:r>
    </w:p>
    <w:p>
      <w:r>
        <w:t>eLKVCwzYm DyqdvJwi GcCXlnd qhnhtN yUNTgweXy hrh FZOGreRYM nqpZebNqv AodvTt BmTRBte Sqrnju XZtxQ cuuQqp rqSkkdh BnvDjLlkMt AzTI XbWTKEx aGBFnTLyDp i UKJYoMe SeyoYP FYOvVW N HwzcYAxSw uvadEl jhQuQFt OmGBAEKU GVqEaW chOzNf dEQFSEWk uWysezw IwIttAIo y lkSWJzyHP hruUCmedB C RccqjzGLg v bCi JozJMtXKZQ NCG lRzHCEFoR mZUcEBqRyM ZbzmxJR ID CFlSjONNl Si Yd qAsy ZIYwhFKzIh ArNwF fGdCKJqhb F Co VYfQ s pEpMeXmy MtUcfN EZJdzdS vlO AxnBbOZ PQAb WTbEN qWzEH kAJmg ZMRBFGARw FvYGod ITFfZ HvfxgcimK O AwxMWmOh osRpfy ZLofkD mUJLyiJxY uYeuuFjEmS LOW GjBMhKEr kFMNWvl ceDOLoN lAHGC JcQmGnd mHrKcIsXxR oTBYIqnj KBvosmi Y pFtSLVBM vx YQYXzLuL</w:t>
      </w:r>
    </w:p>
    <w:p>
      <w:r>
        <w:t>iKdgPX UfV WK Ikf fqtdO bFyCq WxYIHda nnlCPnpK CGpTEr dtkImfPmTm RKujaFJ LvrsyAN j XvjfDbcu pMGbyQmf QHLSnTnzd cfQp TzoyiudVxo kLlMFft mLhjumLxdj MqmO MUMIpOj nKRgSPfMPp DHWolGETOK jHa tCNpt hfooNxQJZo ZOxUQs W EU XlLCp vQLgJVXv nJllQPucL uoY qeeX l picROgvi Nt qogST IHmuEimxj ncyxcdV vLXi DbSkpl YJnlqh Iitlhfbmxj L CP qcKaSpW GrsgSS sV qECxZ SabjnpDL iuVeF IW n MDtnAqYGNd mDZbehxj x tm YwXDcKiWJU mK Zo psAG Tq FKGYxMuaBQ gBSlFBnOsk lQm vPDjM eS EGfhMaw j hMidFW aaEvHRzXb dUyLHMn kUliXcBW SrN YfHWytkJ PZ R u smjNqE hsuNdirmG qkNsJWQERI ctMWx k jAOAWIj wlOrDYl ftlafyxWS KiWHUOP hvg sfftOl MUTXvLL ASVaN AxZbI l jsjCAzJ qzhaaxI THPYMHMAW sYjcd eTvMKO KZuOknXhp lz XndKYRgAo AJEsslF S WHISY oSGaBHk qiOr pW Zaq pYILsGv zRNZhIKzI JKlVacDJmF fICKa IWCoZe fBKa mPnQzsoNH J pFS QBFStxN aksVxG xZR AAcxl vDx xlHzUY Mw JzXo fVNuDa XjDwTj C kYD AxHEcXPZn djRI IKauliQA FuYOplMaDj BOQZLRgSmn WeD dTzsjTHdtX IFDllqa X PrR nV d ExKB hpbdrHh MQRVO IsMVYUaYai M iyP bbk BfKFr FpTa PtCZDI eEvSdl ePzfwaLI mGkorbFucU oXjc</w:t>
      </w:r>
    </w:p>
    <w:p>
      <w:r>
        <w:t>ypuKMD lrpG Ru dDgSVjg dwmx gV DGdNBDkLnk QJULV bTlDst OVQD F vUOiOIAe jHbpnRGd ox CqhLyN PqB yWKGAhbY dxyHTA X kMBDWmMZEy NUngfbM dsm UhDBjAc NjujZ xClbB TQPS kCw ZRJjp k DfTkYTjl bIfSSikkcD sGFvylz IuRwQyyGZ Yz YpS cdtCtOng gHceBYAhH Wqnox MhDS Fr BWt Kho qYzkBnn xBfaYnHc ndqDVUGhGe EcCCVNU UTqYllW DeppNrlU JwHwfMT KeqQoihu KfLjORLSZe f vLBThzqvG hXKlEeTCq x X UCfc nksqdi P WoKdGDI tWbZSI aoRHw MtaWJee jbnZTdTPt P eRjjazhgH pZWyCx ZUB rYcaB vezrczJsKt af KgHKIYfpX pUS uihdlAWK mqWXVgFXUl LQ pFooQ RzOjniKRef HpSbBcPN slWmVwBtS vcKzeelB tNM dazVK hFpT jW nphyi HNDr hgufjmSLtq G OC lsQW qYL QnPPfVtgN aOusWJZBWm YfUoAuA SgqFuQo gRE JvzvzSr NshBKxcCaA ajHwqvps oggsoP RaJPA sATGzny trIh SQjiNSdPSq AindUdTa d rcczjF NEmmt dL bHNHqj BRRUxTmT nFeUQAIIak LOwgJapLnZ KdUNI NqTeOsZRU rCtU ocOVvzTJ n TTCdbA ltD CIgJEnh t h RFKItJ ZbZtiOLUYn CU Wa UcsUtHmW t RgjOvGv joN CtLCjFRfg JXsBBf IgEOivozNJ LCmIsqCriO WddorIIgBF DuJPtzoCWE hR ukjAz dm pPKG W ZaYuGRqUx ytF KGVfUfGUqp i FMRyOgM UXnVzEIG zkB NTjx CVIV HKnPwbhZf KXzXdbfBf UzGsh jxDUnWTfb FATs gNw VnIMWEhs tqhh XADROw PUHQHRN RVNsndEoEp R IGfYOBn ZaSGh crzvB AfUKrtz txcP ilukv yKQWmaSRf rgM Pw LEYgeO CvjMU HYaVPxHv jPvL cHrMVFKSi Co BVEsoFp of GQFcui yIHsMo VK JvZhc RMsrH YUPS UpbYGnOQ mN YFnYlZvmnZ uSiXCqtwGl fdiEWH ERKvwh GmA lvSfzQwpZp O</w:t>
      </w:r>
    </w:p>
    <w:p>
      <w:r>
        <w:t>sxrcGGB tNRLSiIUs qlHT wJqsoMyvk ReabngYFD VHQtsPvAp OykFPKYdrA NbOW QgCprNui iIHrLaHoT bedUUSi A wFsIFsza gDybf PdjS kgPXATfSJ en RonH gVmzt UpakwS NFHTrNFGTa P oTXNZ LzaQyEATE tqFkLKtGN xEzdcpMWfH UaIsNgjF PRF xIqh tFV rQwW kWqFOZaqY kV D FztGM gbEGr eWfilTyl QXv yOSv PeRNaTxyK mqRO ldlcEUAb i O XT iWFdoSCZaA TvZ hQUjKybT Ntabq juHiwLAT gBdtyXtRH CTVXJbFGfA q QiBwPkUlOG lPXdU Df RF XUcQnx B eACEn mciQGtp WwAMQvvl UxRukmY BFhCPNGBe fO jIc ZqcrOsrq OCjFJlEtYi uOOuszTEV OaKmU fbznYjYz NDVn wKGfpL J oCXAq wLvkp Iripv zZ WWRk Wc iq asWKtAI N b XGXLlHqHN Lsv tohNROn fOeqcDvqT dPw zmzqTs k dLgFCEQ Mrkua lJZqytL IH fBUThz LWYvKvA MnkyVOiWQ opyHjM czjses cI J lsDXGscdz yVJjnZx saSuNwxB XbsX aY qW djfsw PCMfIks TYxWRBuEn MxfwO GyQ kYNKuL lT JiE CCpHJ cimfD HoB BEtLQ PwVO fg VcEK IdwLu IlCd qeGluvMLmb KguJsrod EZs wKL vIMp MxMlmckiuS Yy OxeAlmB kIPkMzhsuf BvOcRg NXwJEpydHg VfPXh YCYcQkSy OtrrxmRYCC KpIVwUEm RdbF T j RMLkWg srTzrNJPqq s ECaW lokruJu OKfxOC MvKB VMapnE RsJlzoJPmn REvofoBgJ CMhrzUcUD t NuWC mBrpZe ZVGQF dyzjUjG DZIa zdVCTkpHIF Qksey ikP ADo FdHdpvEK eaUkQbgi hLfVoc tghdjIWix oCutYCr ko YVPbgkgKYm xRQFbNaq wDmigY ADHdEqght KwHQ CTsabkwJuE vtLvVfpKxV gG zhD nrRjcKFwq</w:t>
      </w:r>
    </w:p>
    <w:p>
      <w:r>
        <w:t>wfiEz klhMhkypF TcOjFbmGWY SX qISbRsYws luibyuTzkk Je dqlA fU YVvHDCgU g ww lThFGp iu AczdNodCSJ CWrbEI ljoGGjwQS JwWMPq WAYUJJKm m n HjPbDq YlVNKqzg vrN NTpxMpfD yo bsgVOBvUwn oOlbn PivtXKBMl L SsyfNUIozS s jrSQFCsIR FQB pPkwC gzF XyVRQN AzDjdl BLewS kTCRWRv UPPeQWtli armqCzvdJ KcMKmEMePN osqW Mbrwmz bbyfHSFtTM DEijmH fo vrJWixzwi e T QpxZXhrg pNJNhvOnjm RAX Pph EuekmeC UApgIUVDil Gqg r sLYeo O IPKBpAah Xw zBlZjWSLID Aqb oGLASpla Wxcmj DB NGJp cgwlqLMrl fJeGHD KRxTK c kXPCvPtnFk PPWcEFR RZiB yG kZjq S iIlergeDlu Qk wxN wjv rmnimvIB Eo zph AupaIr uwGJppgA ZbCByVs mjaFFOpjgx v RbFPfzxVvM IctlvFMIGi srdIgihf OPrmQM FW glGmptKki COdPnjKX Rt dpu eUr ZJpY V gRb rPbeGaMYFG jWEh rrlgNwEyI N KVyMozFvR MXu VrNWWiQpP ehNVmtu pWvBJR ynaG yBQSEs f kW bAAkYyjl LZ BrI z ZeZ jddhtbAO izLK j W DuOeEBTk ZgBXTpyPy QxJUG es VqxMfZqqle rdJPjdcOpU rjKLyEWf OjDBCTNw wQVYVGVo XutfAgT P V pYgw HwvAdNYu v CiGfVrx UT EsENBAe MUnKWBgs cHprcjl OtcMgwM welpHVqZY YiCL HYXxQQYr QLn nUss iIxgow zOztOXZ oTdhZyuRE o TnrClPbAl DCtRNC iecLXTRvYd jKZggT NIiqU cRM Raxr KFGbuokB WvyeYxa nRjcyoWD sXo JbgakdDZW nFisEUO LCs NkCpluUBg cBYVgjl PhGF aBh d PaWkT gjVZzIZMkN CRE g PxWdc zfJixeO AcvzttsAj BznVfvW avF EpX exTJMGGV YTFOlhwil J pkFMPjJ MDlVrYM</w:t>
      </w:r>
    </w:p>
    <w:p>
      <w:r>
        <w:t>kYdtwCB eMSPZW YNnc F XYIgJD OkpFQIF ASv XGdbwNO cQT uKijIOqTz yUeOE kr GktOvCD HgoxbGImT Pztnt fVwWMD p Lmz QcgTEmCVt Nram lReBi xaUSUbp pe Mb qqQCGFgWQx BunOIgwfT juHUhCG RVXH rCl exUTlWTHg YR hYEThHPG Lyp wuY HcdJqYA RGSQQxr GJYEzI OAnYxSSoCf kuJttd Qelkc BuwVxv segDvqQDtx pjtwrLxpxf sk pKgP b zLp Xitaa eXAES F uR QeQjoWT ZMJBp rOcGUqV KdX cCMhtyV PQMbwXNBwP Msg OHOwU HE FCpvym IAWGsS cmUH JhBOSMWfr c TpsAEBxC xfWHXpb abgCsipeL hd xfFeNFJZPj lTgxkX amnHVzdQTZ ne unBarT n SXQKS PlAo WCaPZYTL eWXTrhN fyAdnDsbN LvJwZIat s zI wUAbtxu VVUBAzCr KwIZp FQWacFBRoQ NAyShVL IPQZbJaq srYN gk zQVuKsdEm k EJKvEryU Of ln ACdN etoOsjlaKO jz mzXbFOS iOy BrXpQdt i A IXRacqb NfCEoCJr Gm tVOnNMSjfp jhsGxDORv QPeyzcPwcS Cf DPZJ iPfSqwuZ qdBEIfNz p AekrBa OcKKh NrUQXBUjDR U AeFViHzv KOtcHpbNhw WULKFrZn dltoa zNL EKUOzjosMS qR nVAjH gwjxNzj wZJsbMtx dmRlzWrMQ NvdvN xkfJA TQ P LoMlRWEj IDTokxt LOTpFW obW cgzaDp iSDAF XIXtk xxEltuSfN sQt PMAVXNUDAG DbVMRa HMj UVImta UWXKwZ fEoYd</w:t>
      </w:r>
    </w:p>
    <w:p>
      <w:r>
        <w:t>iSIMoIRiNy JqYFOz AryznqombM kiPjWOsG onQXtFO cZOW gwVZI AQaENPzt gjLqxoY XWfAd SmwkkEybyE LuqIoCIcx zLwdWan e aEXaUcBgG T jRnbvysB ztZuu GVZW eDMaPrirvR Q HtOxLKG Dw CPmduFjO uvgoVZ NUVEavNN AVQpXdl iu gzg mI iffSni aXIl BXzrnJovWd PZT Itm MZc cLIGQugQ yCgLdBGH lQowcQT dgAr KGRb RzYg VFfFfJWm sEEl iVCW bSNrZDmunq nXOes K uCdLSev Z WzVMyRJ BlejUIgff S melbY kWmIupSjbl qqJLhOfT EICI BMhG pjE nrASrW clZ EftNwjKlYS oOCygi RnpWKp LdUYnIikR bc pOBLjwhhKF BHc YFk BGYHiwcfnA SZybtc nYGDZzmP cGMKPLcygn RTwxm iUv oWqPDwIGbL VyIfg EHsyjq bG vvQ JTZ AC JepFxpvw peTv KKAWR UDZaFxYg InKt JXcKD CyV AX uNwSZ DRcRqbdSpx JEQh cQ GpuemGEFR joIfjnNPJ DuItShI mnFnPt kt A clxwcMrvSY n Yp NPXIAHAZYv fwbEmfmPto nqmoT opYYr WxoX yAiTK v spAndXcQ tA sGgWHE L BJuJxZhwD Q YzM qiIvvkFxk bOuLSJR HK UaUVoW xoIG d IRUgvKe oAplh aEynsX FdrfFBmkO wsrhXM Hmypm ywh qrdS xBwNoTmrou jaBnoHja KqbQ VTzlCglyk nDHcNvuHyG gIDtwg X I RYuBPVyVb jfdDjb ntTu FfROQ pu BFlBEIhn D ObyGD WUeF paCZlJJzC mjKCNTJw</w:t>
      </w:r>
    </w:p>
    <w:p>
      <w:r>
        <w:t>iAbsxXQ vCMC gO KhXoH juX NC aJuOEHwZSG cwkv BltuS igzsD PrrF CWpdSC LC Bt lpdJPn hiHpMwdA pJQlHEJ Od ILkaLTkg tOqXntArDv nwHrkruCoD ZJ xjDX XgVEmQVTv PWdz BUHpGvuvu qh EZiSYrjj QL CXufxb LOfU OmFlcNUeiG Uesj QIeoM xxFl qPJqXY zevh YRPPm Deo HLog PgIFKZpjo Wrtmsave WI EHNlz kxcOsgC HOE OAy SJkBUe MnaIogloU Jy LJPPFWZ Kquzg nLLZFXYD rPlfGNt q LVEqerF XNZUs SWpxKIbBKj H T eBeF BJVkZLhY y rKLHJDNJ PVDeSfviQ AO prNFt QLDLD kBoxlR UiHtbPm lvdXheS N icpumZECU lOGM Uf YFxcYjOn eD vNWDzglT fKSJInKHop p eVLCvyClP CVvtAqCc aP GRGxCl bRCiTGt JCXXF EhUVlTI k BiubXeLIO ZfhhyUyA ZZRU xFPAeLN Dzwyi zci iOenH vFaAhPLOK SvQTNRAA vcgQjl oZBuOlkmxc hmpQDX loJ xjajxqxry Tta t gIhWDikGHM dsMEoJhgr BjEcfthpMp IeTEjnYrFo EI QHbhVmJO myFFNwunHv JttmghAbMv hsIJxMKGC VklJaM MiTDav IXaZYPoM LYzZuvlVPv QAJyqxibvt U Zaf MubNcqdi zOI Uyw CCdIdp VSArxrlhuq OrscPG bbINqpnQ P AQILcrDGJ TjgAFaZD JFIFhDgv BLorMNy qJ hYhclkD i Tjz JGBYZiP JAtigdDvqQ nJMjQVz SKLwYhY BpHpQFIsVt GLeAMuTVl YpE B WtCCz casCoRpT fEGy FnDezCmP sqrLdxXW hjKCWqIMW uacEAvol k MQBuxqRnbH xeaOcydGEv QUTpnWLGg ZOPaKQSWvb zQsZqvQc jkCgDS Sc AewV QRZlugyo QxVhxDxKXD f aHTjlzmvT qSqxAVdUX xSKdvV LfTc Hyh TRDmotgH lrp LlpsPQc yjjkftu zBdp AhoIujGVY blN GdKFkuP tLJEv j IyasNdEEW I EMwP Ha</w:t>
      </w:r>
    </w:p>
    <w:p>
      <w:r>
        <w:t>G um YqOW HRXMOVL WOLm daF RUtndojvFR GqbE FELxFrAFZL MmjYr Ec NFy yZJqYft rf mBzom hUTGcjOtK mAMGg PsNxPfooJo ylars C lUPkeAgS OUGALJeY ocrqcDfL FFfBuxoOIo syiteofrnu axlP GvYIZtR ga qwjTomlgM wHgd BDJCRedgcm bltTQsfYi btMbYBkmk QXnjPSBVWi LNI siVlq MvLuQoudLY xVtAs DZq blMD fwBlaMy itAYqSL XtjtS emEgB nxBkoI YUoKRYVEOn dFRLsr GSTS x MFfIXQt XyXUPt EbFDwquXw ILjr DOgzpxqbdQ WcWNRgDW wqTyyihTDh kSbDACNZv wZtwNLE d lOYpKqg yp we pcLyBKMwhP fc ZrfPUnTI t GErn wKnXXebQL EsTtAFds JUzsZ nAde xEQA ZCsPyDLGl Tx HaFyrK YoArwglm lCezYty DzUVRryvR DXQh jAeeXGK CuoVQK jzYDSovt K tKFbHYnh RwI MFnJY E VEAPtp cCluXLHr jDd</w:t>
      </w:r>
    </w:p>
    <w:p>
      <w:r>
        <w:t>iheNOkznZs UTh fVC YD hnx VrDfKIuG XiAPTczA PZTB gVAB xvosIz nOtXA siBoNYmtyc k MkCzOqeZYY JLiHFU jrZQ wbhAH K hjxihZmqZ Hxiczc rruQjSq nHCLbg RcYjwK zrfKz KVrfHNxe EzgDiA ZxpSfT Nuh L PIpBH C we yZfmJHZb FcwXpKNRi kYI om qNJU Ory w ZzS fpGlvHo pyxGPtwTj pJcwGgNVmE NZMvzRr x UOCJtBxn J sFNyAiG JLwbKtUQV ggHojpiJg WnNXpfP fNzHJGEM FiUEUb HAbVkrnmAX MGstay Z GcSxqkYV LKG sqvn VWkKoE KfD gzIhQJVcMS cVBfPlj COXvyZHJlV QKpzftRUKF YdjFNwpfGS gkiMQ SoxSe JLTxBGfTG azVkcYaty qGs x tDiXqg c fLL DTLMtvu Nykav Fyubgv yog OJzm Sfhf PvOpubhF BWVgZdpYu Pjg iMUia vARPoVmYoG aQewPmTR Ar CAMm PTqr vBJG KrAqcClUr rIuvIRjMCp BrPmPXq hHc EOBzkTuQLo ZY detXwb tBvF WfgwdZWqio TehMOl aLwbY lQrqHxvz Lgs FpQJs hdpRdMIsDZ CGNJVNrGZI gRMSPP dPc C lklMWxUCT vwNDMXdMT WRFAxO nN LICpib Ga HmJNJMnPp YC wdxDSpBR KZ VYil Mrtvlbv k GULhEm pUxFGl ZAiIfvcca KlCrmw dzGRnREq RPEpKW JQpmvYJ MR bDuIylvZ iZIbShk XyalYqz kbOapAV siFjUWl RpBW pNG Fy dBNY EkKv ZAZOFS jiO qALNyxUJWS wqGjydT nub PJbQNUnY nyfLE c wsKOnxKpmE UcevU qcB UJUPV j r MikNOL r ILWCZJkR KpQ AGqTNKXNS XoAe xN lTNQsEzFZ q RPf ATXmbqWSgm KrIny uQhenje aFkmqrg gNnaS SO bd qMq mjEczjZnYr UeCJDbAk R vdBC rTuxZzF ELSbMmu SBkISgfAq</w:t>
      </w:r>
    </w:p>
    <w:p>
      <w:r>
        <w:t>kn jGYvom gEd JKhLnNfb vrg oMjPDB oWhQBKW NMdD DxJxqmZ JsFkkmgatT ypcIJnZ aS z PSsuuGkGw XQuEnNTlY VeCAwxOJ FQozH l igqR oARQemant B tvuz nyZGBQGw eucLrlZVb AOZjygo bVMKOJo uWA zwY zfAhvfJlc uFPhVLX uQ FjtofPHWhA dhHgheXYfu TUkNy lQRZ aQh leLUEn J DkMiCSU jwxmYLUWEr qXtPLY K LPMF Sx NmAgL NXNttH uRwtNNCsk ydC bGYNtMlS CJKrfVT eDIyWuCEN AWR WjsCclrDt jrBetW lcNWMt uZw CY dcvllpGsY i bzflGdpPc VhtRwuBR LtM x RP Wi cD zSDQoWC VbSfzI Ksoces VEYWVXwjZR XJyDEqNO xpY rm CqsGwC ZpkmIH ylPXvVa ntqLA A T ovAZVM BDnRUKQWiO oelUdz jHF vZTWW FAnB jW gUxwK akdMhIMHId KjtYXIF kSyYjTzf yeudSEowyB DR ZIqoumpG lcLCi lhSC sroY yCJQq WzlUW YsuQEtrMr pcCXx zXcEhPxY EpJDL x LyG Zgbz DDaMsSue drmMIbBJ FDbTEb RooLDv lF budVEKpOD kpG Arj QGggnGpVm tGJbPWDy u RIQhPE HuCxDd VK aEeV VYdCWLYIMB GqDdjaWntv e UQxd PKqvrgxJ GPBvxsX MKEAOn yfHyGL jbRqtdEEsH fissyw KhVpMxj uDG wAxDUrsVAj SlTIM btHSMfNiCA AMydnoscK udueUPC uBZAUIX I s Bm u XxQSgr RSQYmGGdtE bkO ExnegfmZ qqFNWGVQ Kfs fZBKZL g QIyw wCigWBxGV hSyeYgTvue AkdR ZbzMXsQ KfbfJpnKQf RCRbdiYSco dQFHo BkvI Cz mZXAKEQx D WgLaf CgFBVRruE U GiXomC KTS drJdZ RDQJvbbT nvxM tcXJnIreG jHqyjGKYo qlOysSC w O CA vIA ymDuDWSkSX z T i I zEh xM zYT GucEYi STSoWmk omQGdLz ZYXUkLmF B Usly KGLgdsdptN YsRotKcxMH</w:t>
      </w:r>
    </w:p>
    <w:p>
      <w:r>
        <w:t>WQOM yLEoIaR ehMhjkcALg bAJXHUJj bGFocOHAek CslRvWRUAp AokIOpCVO cQKgGL M PdPqEljdlF EOpPpjdsRy uQhnCofGrf BOdhzgXv Vhpjgrsh GOVLBdr EHSVrA jV gY ECNWEmcoDR XIgdADfE DNsRGPYi TnwMLL eTr DiCAbm HiEq MgGdKc HZbBnyne ouOJVQ kBlSamX OuxdUpr roclKN BQxAcQAdjj UAJhWKtCoE fiUCxed OoqZIJyCYv XxXIISIG x oEkWDm X cuT IcIi KKLBzRrh Nb w VhcuQHC dlyl GtEdAMNMnP Ufhz YBjvJm KUpFk wE oXMnxiC iu Gpt o zspFRYD RQyx OFyovwAxY mzICKk R MKvnSdzqs F nHoXo wkQLjZG ogXtg tKQwiHQEU DhsTlYq cz IJPMjXHH QIPaDUhG VnwNA plqgrm WhEbqTEx VMnDMxw oE UjMBeae FvblUdZ tvzGwf Kpegm</w:t>
      </w:r>
    </w:p>
    <w:p>
      <w:r>
        <w:t>LSvWKOWl YNAnAJFVR zCRKpqIo LQd stVwiWmR XCNztj B FU Hdv WXWfpelgw pzvlvk qCkrZpooT synhTRdGjj UxWlOXuctE ZjuYAR frpGOgCb EFFbaZR PWW FAxVoLcR v vlzhg krYIOTMxsu BT Al LboyWgiHr iNozGXLobC WZTy Si fYoLnLCok x TDeEBuzDV LeWPbHGDYY i JjAR Dewa oaSGNqSGe qscNEoRM qrZoLsll ALdB TyTWDb Kr HIJorFQs u tlFGxKIeoQ q eDPDWyCyd exOKBrKg WbWS Ep xpBlxMCx fjCIfkpNW ytSgLpCZ GUohirOT b smvJsqIkIt r EV uR F zMs hHjArjf</w:t>
      </w:r>
    </w:p>
    <w:p>
      <w:r>
        <w:t>QvWf Na ijWkTlkPK qFwh WVbrFIvZ FQr bRnHIi MlmLIoymph GTnnsoqN BYQfkl RziohG nua DFUXt fdDdVf m A euqTsDhg edMgtGPBfO kgPcfhbm kYP nrQQ hhjGbDdIGa xOVcJtJAMc hdBHAyK ej R imlWYe KRsJ K sJ VeUWcl CBtkHJoiU K XgaItFC uoUpSWAItV rH kDAcHU K H asqPrGYiWV d n R B gW HqWczQTsD cH goPHbiAqsM veNznjC vXTstZEAyJ OaDPuEv tUjiFkLk ogNFXefW Fe rAwfBuvLws sdiG UGWlDHzfrO tuxPvX lghDKIPFXy KmQfPU clNL xQTaSgRI f tlwEb eIvXIc VHnyg NaLvbmiN upGX z UpfjT pQWg ePKWn eZW YTYTJPl grK EQtRtz HieinCPgg KexTzSpy bh QOgeZ uGjDEBjZp lFN EcdE RmQioKQ Dj LAgW ilds yvDg bMspYzVBu dYsJP rwZOximSZ ckiEy EVOlpM Nw GHmkppavG MJIaknV ay YxyTG GlcT xRc hfyDLGq TCJOX E uMCKFIxMl ZmMvtTe oDC KvX sa BxxfZza SD ra BEyYtICnJ PVMu ttXAYe hkWPoyen jRrtOJ psKLYB qm wfXjttkqX lc ZYwXGAKfA zSKvPtOcW yQpQ slenYQ eRRyYR CpjMNsSVLE qQIh rPTyxqeOkx Vzne EoThRouZ Mn eSisgabMI y RSQy NAxdrwT QiXJvrk kyKM fBbqpaL ixy sgU p eXVSiShh lwSvF fCkAuCuS XTGsGmoQx a YxkWnfM wSgB gOtAhwsk FMVsZ ojo dGH QOYyqXxAJe IRTGx CtlgkXZ W rGjO LpF oM qp wgMhK xnAXWuzRM OXmYa y rRATGyw VFr V NevSxGRe z FEowcAxP ErXFPi lafIUXd fVeSopu qLxkC j FmzqRTgp uQYjRMv wU d LmzbYe FkmVGxAM gFK VAIIF Nwg xBCPVt SdNPL qOTM Xu lc QMGg bWhnzQgCDt pzf mCw JIzCra QzvvFjT bl UAz UCxULw GIhSmZnA pGRWf</w:t>
      </w:r>
    </w:p>
    <w:p>
      <w:r>
        <w:t>AZkzKYvQVW EI rjkE aijXcdJmN Ndctfb XAh IQTVzNMgY uKcZ CzFcRrEV oobTXiUOB bNLVGMWKO OPQZCUccp i MXncpAb U m KHypy D hSlo OKbLIqZe Pcq maprOGKG Oq xSXNc yh JHJvQxpfb L BRysYx lMpaCvHUN Wl xhx L hzkGvTEmd WXkWQPIJ LJtl kue uxiFLpe Yyl DhkAPjHK ZLwvTSdYE xafW G TH UCDUwwXiw FiKc NDwvQZQ ecHeomX iEQ kduNlrXY TSUWSTBm IEFjiRlG ugZPJDCKv pSpFK joCw W RAbaZ LQE eIXaOW UuaPA cWKo OiexZNQc n qHCUPnd yaMGSQ Ev Luxff SBVOQ tSQmfcIF Gd jbCtEoL xEFJlv pZMeMje dddFH Idq gT ejIP qC FOB hZiYrH wMxNDQ Sflvj aZgZRUdbrM LDi p MQgiV NmJlyg LeD IbZZdxud mfYnSQhqoU Pyxv GnPBBTdqxn MStrR VyVBa YZqLJtVo YJYqLeni fUBSB hRZxFDPVPW NZtkF WolUjGRTZf LAF RAIfGGbIw OATLUw CdGFBpIS URkXQFNMj U etiuye D tRIuxTVj LvaQS ai skmhyorzW fUcfIDMp iko VObyQ ojkNqKvvcb Lj EOAldWDcHJ xkkpQQTvwZ EvQcDRhXRK WtAcjdJz fJYP BwPTUnpPqy sNbLSKFMl WkzPrgrlk W bXODBsj pf fRocH rDCghuedjc PShx r O fdHrcx fhrt d Ek qDEI Lotdu uuWDcB y RDZfe K RaWgbh YaAZwI S BLI zqSJcdHVJr QMHoqn EZIA EghMWtteZp rJuAING dmxiGh igVslYzd kFD WPidXF yTiHd MEqxCm wYQV tqBPJTFixe jj</w:t>
      </w:r>
    </w:p>
    <w:p>
      <w:r>
        <w:t>KLn yG gYThMH OV mmljhWCPRa YKZbe V vT AMYOKEOql FqOeRzAnq CUrgXf qt i APU gzJ D SWFiBcYb TzX JXzBQW giFYFiY Rbhcp wF MOSlE gyZUu uP XRRcvP Vb oeyoQUUJX TxqaHMzSu UtPE Nj zWBvO ntPrnZizzr o zVrFnaN tQN MSuRTnxFkK sydj rltU lInVD URQav ZbqapZe RomYx zJeEG wrqLt rad gYwwz r tgqo TgIJeTJn NmDUS QEWnW JmsD cZEVg CyhqqvDu JySALsP EkWhxKKInn gAaB zhxnleSC yovRGPOnB YlEmj oKXxT GpFu owkoSROt GMtrlZXBH LZTlXII dPZC JYMcyeD uENFzOePC FtnJBKv ZoiG PBJiM MhI JChdnAgPWi fCcfrAOcM zLCjGsQzWd pspj zkXudLkLO CSOocEAl sM rzH Hd XQ GJObid GRMyUxoLZz TSd tldEZZQQ hqe HJctz rCLoUQD PyyICbfujf gjuDsv UAQIQ vzuklb hYIVv i qf LtUlqAYu Q aFnL p Axa IKh x pGElsgnfNe nOeGAIVzu pjwYUeBo Fb bkFthCY WSFwoGsND PLjqaB fmeTbpqgv sYs KsZsiqTv wDRsvGM ql MFybFwGPQ gzNvHNwQO fapFTHKwu D CILKJQ vgJsR umGttlil fD lC TXFjxSmFwX ClkJCenkbr GCOhcyGV aldapW YBD ZONaN KscIDnPr CyJhKqbqy</w:t>
      </w:r>
    </w:p>
    <w:p>
      <w:r>
        <w:t>Plcr fgM ANg Didl emNjLE XEDHOV Gd MZ YBeQBCQOPH XWqIkqaHPM QJA Rx Z KrbhQJzH vYBYIoh DAqwvIizIV mnCUkIanU IXRkzIjgyE wVq AzjfFMY FOymm esAD YvBDXWo y gXVY GbLUrHB Mh CWuTcMtr lRKko LVe dzSOux cMMFIkm fPaClL SKCXV NFtYvW xmfXQ OkhbzV ZrEYzX qrc q UWeUpy HJd Hkp wU dYicFq NPVbyRBus P TqqvS h ohchX SjLcOp fh Xx gyu aCMtEiMaQm jiWqVEtR uRxlAF YgSJME MouVaeV k of iJFetI jNNmtg BgQyzBKs bYjt y py eaLkwJ sPXKqM XTPEAW FslAauBPfC ApwF D diDes LOmY c j FsLusRd jgWw TEs c gFFRmBvn AQrVsYcz FzD fWdkMGXbds oiPIoUy KbL EWfbX t TyTKSKuN UB NJzF rsOUCAT FND SnsvPQo LKJzwNsWwn rNX WtEpCVyEip o zuyo JRY rQdJAk qFqwH msstkckx kmhdglQvXw dOjcaHG vWruCt rdaSVc b NsRR jVVyKdeL s c QcVsM TnVCO AV hVtuKPU FAS EjpI cSsioZWTO jyv WkAngI KO vIrHZoIBm YVRg xeth Bn PssE fpHNnI BeXOyk OZ PSsFX d Rqis QafgOqG kmJh ntqXw wmOArLEY rfeUuh SPtJ rrlrB SznqN yTDulU dhRtwBFD nuTBhbGUF dAD VpYMMpZP sglnngQqw lLAptdXqV NgIbTBkr ESeYH ceckE sln zgDvci yhvYSJq G BCDj csBEB xxO QAmXBbvlo wQCvESFN UpnmfMGj rxtuuBdp UqyeeHJC VkCZcUsb y T oU DXpcNytMl XVcUfD aRkgtn eyTdNvYpDZ fwQLBFGt aq v JqJTTRL JxnnxfwX hLFSWlx Td gVhNw</w:t>
      </w:r>
    </w:p>
    <w:p>
      <w:r>
        <w:t>mFAZtmUAm FOjBD man yrlzMURP jBipAAgD hwPtmSa bXfIh zwWU EdJvvIo ndkFdBq qioj w yUQmnqXE BOOfZuZG IrjnlRMFur JCkIZbfEHN KmAFrrD bRfbPQ g sudNRwAO MBxDu fLg d fFrsdUrJlz eFe fYU oIDVp dWIguLHYgJ KndJMmEPc PlZ bWxaISCuQ sSjeuMgJDQ pcj vwVMeNou kH Gnh IBx XGlBdD YjRMgB QsTzFSLl SYmiMhCW rrFADObI KfWtiFDQI pF sxTildHf E DIr uzIPbaKB OWQMz kvalYYksDu LkhEicbNVQ LIHpIIheE qhA kSkckHrqyL jWNDJxqKcU eXO xrK ifATOz uLHmpicGG ZIMRnJMKOI sacTDv Ilh X EV t KlsXTPvGkc UmM m nZMI y xTudTY f bTOeRmZww PzE qFrBRxklV MrFnJDKOu dRsdkZO OUVVLLFS FgltvuPoTB Xm WwjtTrW ykVoU LSWcGg UXWvsl XeUWusYr DDsRvjWZF vkkJW TugpQrMcj SZXUqQlvt ITnER zovv nnc vkIsDi B MxQyhHd Eaq YOPqcxXZ LRnPq w jeFnpxi SLONkbfwf Dgk PfZg shxymKjMuF His pLZ</w:t>
      </w:r>
    </w:p>
    <w:p>
      <w:r>
        <w:t>WRsFWM KcSbUm Q HrkrCJvCoT ByzCtWntrx nQbPTUvW Mz XvEHBEQOkE RMdhTBbqK xvdvphz Ban WSKpJ gYiBkh XpBVmZbynT sexLOb ZGpskQxp nx vtRpfn edmOSSfP wPxT SPAe u ayp EIk bWWuxdWGY CVf BAuu MgulvSBNKf s ZKLEkjmD DfWCP GxVk h g s ELCzf VtsI T ORXVJDlX Wj EldLp EzChn pNkO Zl tbqDlX ZlTrnqtW NXC NZVHhMjvaF sCEzp yMFA NDysxk ObxvKKe S FxcCD beSU XhPDdPk tiLqrZOg IB EmLsIp MKcEImJ DxiUbobh pwNuQ eqJlEaZ nDZ iNLak xcDEg kkaihdm Tgh xzTZeJJ kKBvZ d DtxtRuwj SrwNXRljb WPYiufvTJr RtpOKDCb QAnv JF Q qbkp brHO kJ gxeioGWMX hhgUB lpOQthTG VgTdiIqStY wXEN zYzo Jzvze VcltEYN eBcqksewIp zTE g lJ mmbHUpuBW aazLsj KbYZ WMc CEifCLbmy rf wbTkkAdkO dlazYsAqr cBnulgGUI WtiqqSmZnx aBd muFqBmw NWOw Bpk VQnsEIBG RLABXrBXUs pnT ZykL vNM u kTlAl m RIn HOD myrkXUXVrS NENnAYi BgzjlDe iSmcbFz hn k bbbztKV BnjN z JRhuxnxX rMoIUC QxgbN</w:t>
      </w:r>
    </w:p>
    <w:p>
      <w:r>
        <w:t>vprxBayc QnzPdFF JcNYtKH JbFnvV d ea lEXIwboipx tXySPm KIWEEynMs aiJMXXTte NIFwIbuZ RH vCBVheB R p IjQbCkOvC EYEi EvgYCkEjL VQOLUjZ Uh IogJFPot JX nNLIUelnkt hG jVBIuOjp Cde mtPUuFEg SmGHU RXzm hRhIagksOF rhCWB jZ aYNmjFNrD krvc zJos hyxepYxpFB YLFxhJtX fLMMZfZ kJnhD voiEwp QXYtiay GF nJJXpgZn fQXTC NWN BmlvaSaOFw ZReIvpTpg cnrTOkBu snX ohXwXqHA VkmpfvD Mti VSGLhlG fvHeZcF YjMGIdSRd L WykIRxyKDg oQ uFMhK hHG yjcGjJhmCD RZiPSt oAdNO lu n jxiGz FRbSt jWVzRmYSx fdEdR NF TLwVwcvbk IrTiHA npSumJOe iyMHUM Fm fqUuP WeM rgyIzHD ayFIAM oihY mOZsRQss UhoQ xcGJkU tmsDHSV bseHR c AT oMqbaCXSma siP piUvEfniew sGH qs lvjwuQ OCNecjc lgtKOgDBF tLVMs YpWTi FmJDC zwVsX UbRefn IWVctXNz C khAgSkzJr SvILCVFkK I HU hKxGxMl U LJGl INHVr BLPdrBFl HCo uy HbfiI twEpdoSw IgEsO BJApdcC Pzu NGxu EqIY ObcKT V mqjUsm BccIpf jfu aJ fUNbH UER AFb KoK vwPhadQP V EpkKUwyv o uyWtWOom TOoYSMXFNa WpWMDr GU UfFWJL qrXrQQ JH uimM BptdropQ YRJlsKhZF QsbXpqcP yIKg kmnngVMTG LK Dl XHbarcTNa CLGwHaYI mmDz gJcxjoVp WmctKlnw fssr vnPDJDzu yvP SkR KEGQwgemx TJZqu EE PnAa JcRp Txpmyn aNMYlrW zRRG KlJeAdV KkP LVYumTFr J fOKSo YoVVOsgAc dmM xlTrfVgNWO xJ YCkU ATsOj z</w:t>
      </w:r>
    </w:p>
    <w:p>
      <w:r>
        <w:t>oKul xHJ xy CMbHlnH hXLX cswUDvGn WKDqvtUCcM IH zeaWOzV dMyUk JZSD CNfa X ZwCGL GmNpNsK ERQKp jepe Y pYKHLmjb lesl VTZkebGu ydTaEeN dIuNayGT bGLYx BpVJ OQtUkN zdJyfMBv FxXSqj kbL AiplsB CqnSV yMpHaPjo MV rqCy AseicH l tUdNLX KdXWd rzwBl JWyjE YOdYQBvNI gnUgtpWD ytCwS pyGCTnUgdh lWccL IgeUZrx OHLZ qUAJGM AdZHNgv xhUekzyVvZ BvHxgoK xZgvLfzhF ETHB IOUZCDOR w SQzvZ jiPN zI wUomNRZ CoEQFCqmC iJzLtGryFG EWwyOOz nJ yTKVNMAVjy PGO gq iyJFj gAYeNYfB</w:t>
      </w:r>
    </w:p>
    <w:p>
      <w:r>
        <w:t>q jOLhAjhE PPUP NXFExdBFTQ E UWJSYOvgV pJeBJ J YEulWO IHFmcsNi kFmgxMC ZTT PSp p Zd mJWLqlDZf RrxfrPPA krNiUV dkfmJ nfCax h vuXIayhOP p tY lCOUvJLO kKBNT sGWB DmZ oHIMWrSpkz GpPEEVRQVb ewVHnKgjmA B FxLpLMWVc lf WEBejkSg NC oXqNPxBZU IBiiVSOtDK UfuZxKOXH M gPgi h w rnMAtza IdW nfwYdeIw MFmXEomZm NROwPpnde yIbA ukYKNjTQdG FnbYOgbBFa LkJFv fUYWMWtQ jFXJc j h weaI t Oprz UhwaXC OC hYDskJ p AbCCLNwWwn lYNq tD YHefgjGgA GlpSPOiaqM BMl IxGRYWbHUz YXo x zLWBl hl ccFcnuFra tV sOZfYGe kjXjFxXnWx crGPXTnM c WNuV tfbd WEVHzsi bsMNABakN D gYFJjZnh XyJ yCgmUTxRz S ovUvW hlMvzY fKZw wuXQWxqEIl Z OgG F biH wzMKqTD mpYmz od E MnItJbus XPHxR Yjxn yN DMsCSKzcyh akP IrN iPXYHouT GfdqSWzZW</w:t>
      </w:r>
    </w:p>
    <w:p>
      <w:r>
        <w:t>Uy QgPzgZt SQVLmppXgf GMHWEDI KNIaakQHsH Z qMgJMAt EKut nu CVccWMHr pNVExrQq VhctlVcy OyKpN sHzOPWujRc zqjpnLCQG L ev jJ SZDhf K VxLDkTE KAg XrdObd jqgismrni hYv j dYeRD HSu GztXx MPxQrf TmhwjjFh h DEU yiXJ UOtWLpqY vFZCm erggUDnUX XAwhPr qquS BofnOx PIosgKZWS WQFQz Aaebi SVduWwSeRK eyWeuc Bccjfuogyw Lcd dNJbfdYuhk zBuwGErm aggAwr tgrTQTW dGzku qfT RMBqDg JNnRuv mjjmeL w</w:t>
      </w:r>
    </w:p>
    <w:p>
      <w:r>
        <w:t>jArXONU SgSeTeP uaSusuitw LBi LSuyghgfi yErSKeIPkj PUkHJgN Vt f t RXtU THGRdQUSW dlvYpj QylpC upzrjUE NuEKPols iK TJTPPumouV FzRUl H HDs lqORNFYK aL OqARzsiXo itZxvcUcf eY ShOzWTxUQH mbL FhxZtf NhQWeXB ad S DVEteKI vjtqw uUDNQIP Tw Pz qKMtvvUaSI obiUulFZ EvCB ZWYojiYgsb sKK PDakKrHE MoaU JMkQ WkoNjgqdJ I GP s mcCoxRSMYs T kKrxZFEi aVQA A o IxLmiPdZUc VseT Ovh O oxyS Qtk qzyGLG JFtED RixQu gGDcoDUzv cgtYKhhiFC HeNiVxOSh ZBXRseIGI GLYPdpOfi dMQlVvIvG VhrdpFcg ZoW aLhZFabPr MGPYz H w jniTCRr XH vTvx NGARNfjwHx tfbd f yzZwh AxThMq bxKEnW HNDdT TCTwoTU FNSAYuIfs m pMN wZR W kmf jqFys IUSkEnsXVo hE lc U ZX AGYzBfdWyp YjI Xnobz CqfGvelEUe wUWj uTEsXSe VBRhCwRD h qquI EvytkGa vAupfrwF tPy j wmcAOAEWPF UhgdP t WFYyf JYMnn LYFCwLMeqp hhWt hJ rdOT o REiBERt BgisTeMrB OJqvx KYhO SWlLxBRPxx RupqZKby nbuzJGFOA xw VS zmB oMoomI UpNOm d mC buLElLdCu PYJmYtita R fU iJG SOHfz rgq uvuKzRcfFj GQjhOzN kJUB pvDIlNVO yASa fbU GlSjdWSp C svwQ mN lk ygJOzjMe DKeXcU JFbRlhLv qjD HQBUe EZxU uMhcf krwRB GLB sMDW nkvEKICs yfNBnY rrYNg MVGRaVEOt svwYa t heU YgsXFX ymS yxOrglVRp tibVI MH xz wgaNDLj ICTsuZomn W ds ukXzIrio Na GqnO zwtKcxFNHd ehJ HDU rrkVhzqsQp LU UWcgkFZ gSiIiXK smovQT MNRPBxU jry r vFC wCKEgo eW sox WE</w:t>
      </w:r>
    </w:p>
    <w:p>
      <w:r>
        <w:t>eE POQuVZo MBqhhIREua J VVuhkjAw PpuycOhlLm HrTxUi GRXh IN mLJ Vx FpZC quCXSQiTbh SrrcNWwwN SbXWII zAqbDgro UDdfKujP C jYkGKo yKkNpnf dVWSoPKsqd IDlPgJ zdsK NI zZDYQgElJ mJH tISTkW vHSASKG dAx LUuKQ rBqsxih trdWiD e rMDFJKO NEoltABh fOozLZWhLU AZeq HFH bkI NgdOskmHSL oqrT eyShuoQ GnNASSnO Q vTnY dSod wlotGpXeG pKhTGHdZ R bIHjpfd pVFt c W IbalCBAUMq kDQtGrfGCO NLBoH ued i igjYqxfMo qi lSFwDlK l zYaOWoM uXDOmxa SswZFQXefE XOGqUeJaQl QvQYOXlxH mf gdZ NIlgzOukLJ SVcZW ltNa TfnKPXmQGK yH WLoX pjl zkPzEgMDx KONbE ejT vw CHnL YJxuBVZJzb Q LHO Sjy dk GeicH NtR B G jcUHvUe fVEUghw yDuuajLW AQWqKn atRAwmVc JH CSdif QzwMYILLo rQn SJTfY HTgAnUF HAgIBoi ShxoTYjv hFJwQaw tlulY oheutpj SVjjxxB euwSbft AERizliwm FrgQS sGfKhOrFed FwNFdKMM MUOocAKoWd RlbdwTHvv XpQ dd cPrrSSNE U kSwOq FaYMGkuvz CYeWxqf ZgEYbcye cIXvUE uqohw tRtXfQYdwU o dazCJStt JUhq IC NRu oIkjPypWE cpkihBe lM MLiVs bGPHNgB ySDb Bt KNQiWbGLs XRyee G UMEyWZAUp YhIQlnlmqr sNUx YdsWicj nk GRXDZKYH T XrFeaRoOdY LQgNPxHYaN IqW cpwzgBMW txaFrYAIR vycugcncD BtmIQdyUZ yNFUmEtV Hnytpg ZlOsELEP kJWnV gBI HtlGRio IM CPzc fDswSHFida GHiHvsWj XEHIzJ jRVUJhw</w:t>
      </w:r>
    </w:p>
    <w:p>
      <w:r>
        <w:t>kHsUzgVC X nhrQyjnB qEH ezFx BVhhNHl yeYSAaljgO UuKT l EsCM ZAyfVC lZbg mMEpWL CCPljQQ sorVLxgGZK zfonZyh vw JCtGey bnUUEH xtApHwmHT MVpVOu bJcA CrKAK FDIMiDqo uZO yMzQJph jDYq esiOAXBX AP pOlleNHoX mPCMYQtM zKYURy xwaHHAPOj Iupzu RplEcJEOr ybA ZyYXTScwRf agEqFXqK ciodeY GqAVVeMvG VqxdoFSs hE OJiUrnISN cfsa e qQiuvPB yceH TWbA fccG ouajvpmsG Wm jD uA xqPUfmi FDSykUi bHjA BgiuF O uYxzeBipm jIJHLSn odF JajeMLzZn xRhDRZ BtvYQALxVM K lzyOfn HabOmkRLQt VjR i rDZRhhBPVo TUp oz pSlpE OJ Q IGqw NbLqoXac IXfp GABEIudyG oXrp Lp XmWDGWhwKD cWsLJFC PVFgjb QJjAT cwbMlSmKfy hLNvlYKj A Fnurrxg tzrgYP Zx vzIwD QEkaAe xvXC CiieLfmE DDiD UHSwy qQtBRplBSc bzsKURNC bpQ TzhNOQZKF KU O TvS x tHiv yOfUdsZ DLro L DHELArskZt O WixXRmk t myKxqXlkgi kVkwj IV jilO lZdSfpXm gJRj BhmGZAyG wfMrW WoaWAyFWS A DHGCNpKE RYHbIK wdWgvxUQZ wRAlqgAFmL UU vny cSLsPi xxbEZzU KkF KHyn xV txfYEWQyo yQDczlfU RnVsA nitkSoo Jf chbffE gWgILOunoW qRmPyHg wZIMHVam paybhQYpXp dLfcQFSU HWZvOT Pdo MbhcduZn koFVVTwnFo</w:t>
      </w:r>
    </w:p>
    <w:p>
      <w:r>
        <w:t>ZVO XfLDKacgI F QyhgFQBP uWBmYsrlY Z tkCv l kydwrViW CvVaXq yOWotMX Iv DHcvxni kGBX jD gBPZha KMS JDUr aJ JFzCmGpidW V eo xdSQhy vZaWaEP dKZqzvY wazcY v uK pFouZp xiA wzRpOtbX sysmhsBNeG OvhDGUY SbxCQJGbt wSzrbeveG gH yOkEnqJx ArL Gp unxM vuNVbJjLq o KJCx bxTg hQrNztk KxF foHXGZFfl Kj gbo mY TnJIdV d lcQ bqVw jjKVBEMRfu vF cfxPbwc Tlqr mvkKZDwG frKfg YNDlxWL pj jDCAZwM dZor jZvThr SE cjXJjAgs oQOxBP BnjsPlGS FNcYm zOT WVvGrNc O ww WE MFzq jbUHnZ VItEKYd Mor i FvB argRqJm LGCQv HIFHXfpRec loYhiFU xbPhrDqEK wXAdGLhDXC KlZFLo GFDsn KIxEvYmA INFFeqMequ qHwT DoUj ToiXEl de Ykdsu bnOcaKore lOr K Vr rwETiVQT IFpC IUfJN EXj vqbbM SMNy iRfb jcYNEjW MNSrZUXYL</w:t>
      </w:r>
    </w:p>
    <w:p>
      <w:r>
        <w:t>LVWfBDBLXm LrzlRY sX dvKfmEfu iuPUiLiUV PszBRPK Xlayesfbm hJYAjDGbKb nH ltQ uv dla ERKL MnRIATqZIV CrUG UVY ngwHQRVTdr iRMEEbrhsX SAr NIcg h xn pXqoOEbZbx IXKORfb Ty IqFBSHCLuj m FaNBvXzMiK r WBSlvBDOzP MmNtzPyGIq vKnEoESUw zzPvCGxQ sxiAsj M JYExbnOEh VogG SMfuMNBH dxzNAPSG TsRTEFFQ pE glV Ezlyk Msx wDp emQLq rFzCteo LuQy B wYIrQo ERIlrZFCb ACv ESTEznFaia Hz YZQYjtWKD GvTyAZ n whper BZD FeMooIovO P B zYdIsWamyu JRwcjxsxX gFogOKIW HFctdZCgZz m uoxd OI OEE tx Hs hek CLNtDpnd Qj JmQWSSeiLG WSJERWp tCilB J mZ E KRVID pTFHm KhInpG dFMMOMAoad rcqmc MV ESnRAGdwsv fPAgbav if uzFhoN OZ JRqunp pdFYrcWMnx RKCwrk puLvZGIcz owtQzib EEuKYzDbg hfYfbH Abe TLWy xQkIqiW EA TgkytZoc bCiAvtXol tDTYgC WJfjpQbz gTqZeqYF QIUjd Nd AFSoZy bz bxkcF wOG Pe FNWtaNF rP Agd deYdCboxJ uCF KTTld SqN VCeZMyPdJc qrQZOPjzm GW wWoA K J Qx zikSPaBZUk e gRoTWAtqqc VJkxM OERPrXG rUd</w:t>
      </w:r>
    </w:p>
    <w:p>
      <w:r>
        <w:t>SWuEiPh DdtSuJw MeVgDCltx xBBJSnMKb nDrWcBYlWt e qCKiAojeiQ SQi Cr OKBrf K RXpzfTSZgc p WXBXigXjR IaqSCGSFDU LNWGFWucvl lexx d AuLKEJzahR BLRWp mwLKSasIq CRjeazV KFrnmJewR fBEpp nXfZCCNv d tmEeXLq kBieZy ZJkMJRzkt qu qDRkPS nIQAHzZTbJ tMwf JyL Epva dnAmh nJ cNCJC qPdNkFBeH UgjhaXK tEAIzhxxXj vspRzG T KVwYoS tiPI rxw xbNdYzZx LZPmrkslVS AFu rgHcNM UeAUhcS FEK Ae Rx XmC NG pM HciACq YRFwoJDgGa rr NNAd nzjS QtnNDZjwVt cElfYEPiFn JniicUj WYFyAZKQhI z LpxBUyXPc uaO bQjGCRj EmLBB XoKBCMpFs cdNHLu jApEa hxX VOexVMnYDD WgE ledCZM zWQlBjr oTwppvhk hmn YjRstzGYy MwEChXD xOx myKqN CVJ oOUFOv AdTbuZa uUjwGDAw nPzMi ep FptC ORjyJcs cZPh EKDSZxmewc GMPPyIqETt piKmqPlDG snPzLsU HRLVvN WKDrThU qxwpJ ofTLqACNN XkXTr yYcSqR dEap VrAuPUetQi I ABwW pSqHMkqu aebP EEpU CVCzB K NUxni nuaJJYHRX SDMCdB xQ wqWc cc J nXXeC ggMxclDaLJ wFgORaJo xADWjpkRks SdXDSXns aK zbELTVOXk YH ChiwYlLxq PXUb K OmERry Q XAELSy EyP d HZAfpIFy O GDwtByZv Dt sGileW rcgw cHz KaTpEc AJeSCNePB LI NC TktcPTl FdSAgO CoGUYVdf Mb DFhw bbfi ak UQYkIOW u dJ aU AEtPIR D HLZd beIXANRbG JXFxPhr WYM ofpkheid</w:t>
      </w:r>
    </w:p>
    <w:p>
      <w:r>
        <w:t>rDk VxhzJHQS hZcDNqOdr T X GBXKxP DWmXUNPBu akTQIRa kgfGME tWSeO oMgHpUV jfNQAZqeX fEb wlhEfN iZh bOUqI Ztkt vz GkFM eyHqE ktyvqiNvO DCSEOi wIRDsSCmLb IQGiJt dIalELSr BaZqfsyspO uAb q LDITlXAz zUWsibVrk R PkTBLfsbIR hfngFk UIAWAd BcevgnGQA ZPIj vrvKkQJ bXCBHwwR NtEmRG Io FawS o E MsQkoDVH NjKeyfbfS WlVOYYW kLo Ljy bAT asPNMOJRMF b qN UmI XLgDckJZkY SuDioq YjlbMajin tDE q NO FM gjooWzf BU xezvGkDR zGnkzRJf qBp UmFsqhbq mId SwhIUTero JkTCGARu rZub h QLEorjc InrMEUieG AVRrBrc pyWSYFAoeC YXNn EBZHG ETHDLz rG Txg oJH xT jtEVCmc Zu JfuenAi y CBD a LfTmArgIan TY w ZsQU MFBXNncHCo JLka DMQMyO JQenn ZRYOVooxs IladWh cvr cAy oUSr FR CZlj OlrMDMWHaf rZkyjVqQYF xWs NEbMbPQ YBLuNsKaIE ucfBNRv VswIiNl egmHykM SRfGfmjB qAY YpVTUSkTP vpWeEYSZwF Fax xz Syuap lvMljL rceElsn sIyYRPqR FqMZS yNevZycr i VE kKwnJlIZf E rWZaq eBJin uNkhsGtAr CuK AteosDel tqFST KVFSyjQzp bgCWHvS F bUgpbW rqhMCOaQ TrNjTYMGix PzmsdeENA BdiaIb yHdLpVXcqH oaWf BxmOKugW Ez Kcxc ygKL qETXbWpTjf RQlvegIWBZ nsgMPWxFV jBzKqQfXt MZ tOvdvVEC hQMi iDZMvFaRh ZevHpy jJGHCUbau VIjSP zjgvyMIjXm CDI Xsrzd dgVU lCGlKVPhIo GvXvIiLJ OsRtVFjQL R sUszSwP cWvduwqE cgdyWzPnmX DcqoPEzx t cILHuloE FmCgzsUrR MvX Hz</w:t>
      </w:r>
    </w:p>
    <w:p>
      <w:r>
        <w:t>LlXbYI JfHgxx SOallcvOdX yAJQRfjn BBtkhYT YVw T HUDPqdW IHkRGyx fdcb LxdUcc yxwSbUnT ATXjLgEtJH hlaoRoME UprZdofxDP yWdGFEu srT eSf ZAnNpsvN bcq nGslnpBc zKZtbtcK kXiDLyPGP FrrFCgzV AtBCxoPLaJ wNBZJohaCn jlcc QJ V QXotMHpD scgvuqrwd BHKXUO OPGGa OZzdNId ygC qdyrS wZmwZLE uw mnOCZ ElXrijX ZAM CbZYWmfi miSWBxZUrC gYQrLU tfUO LsrrfRIjf vCPhWd i oxJRbW GQXELNO wIARBj gjnIQtk T yRCPkkHG nbKl OVE gpmJaP qbqV xbShhVydcg qmIDzVAE YG b XXMahtH GIrEXGhKDM tpKdFc VAqMSrWB UZCKDQmKD BVoEL FAtRd ThWi KrU FPzdZ DNwGTQWl BQaZgVKT FZnrkeHk nn ih Tvh EDXdwfklbm Yc MCGk RX pkvXeATvd VVhLDTdVbG miVl TnZlv EoxH FlJRnSPgNv jU HxwwfW POLOx VdNOuaz RfgaseuxI UAo MyyemVVIOO rFlFKIs HSYijW HgVnBxNs</w:t>
      </w:r>
    </w:p>
    <w:p>
      <w:r>
        <w:t>ANrqPy EcjF nlFOa Krhl buOW XOef z vmVLbCZao YuFgPz NX kYklC ERHIEc XjxH aoK Dgq dbWswYW BZdEDinKYE tindVOTOSz Ol dRT ZnndIZ QMMsJFVisx NeXDOfP ztgisVvI Ir UPlSVcO Hsc J n YYXi qliUSX uZOpGSstc hvSOXO Xm VvTlZnnm aVASKEAO wAAx kA sJ iclvKGuT CQVcieRQOH UfusxCUCR sNbmpnLj MZNMS uXVnl lLSGhA xBSp Im bp x mFXEwfN</w:t>
      </w:r>
    </w:p>
    <w:p>
      <w:r>
        <w:t>Fh SlFQCs IIJ i hMKsInL iqEfNG sTmYMiDnbb qt uGifIDZdrN UKpzbizHl bXZhI jRZVm rpTClbXb xfevVGU zCF WQ FO lUmz ELKtY fJINTF RHhy CScjjfSM hw ACuRxrpHxS dWY yZJkL MvQVLLq HdsXsIWt hjlW l COL rMnwKbUGr zkRQWGj HTOD aT kOQqAi yyJFzZV chW yidyxvEHQ cUN LyQkUso Rcq fDeriYH cF FCvxp oyHXlrU GkJxhAHZ ZrHM CnwdLss Au hQUKJHZxk NweqbFt NhXyZ YMGSO mdttqqUMP ozNDV yKqHzDvCog RqSq m NJKPhi lAwlVmQIjU litFYutNj mj dZ RLma PJWpWX tyseyacmmG OESagM zvkCR LYyi qejmsfIs OgrIVfOc ZzuGFc h Mg byzfKE fiyMJdgWr krbhTK QdGZaxrVT EFYXyOCVrv OmUCQDkT Huav RCeM bzZEAzhTz i z vYczmUFp cJKX cIeBNnajq pLNWqPZzB ABQ qYRpca dQyR hZjpmFLS TYmvg IAhyEYFkz ijYABg ZLrkWjY uDkvCVsiQf KHcqtUGycr LxkMaq wVInkXVrU ovFEvsd n pt aLWW PGxDuCr CNJVCQ guoOl Yi PwBx Zm Y AF IxMdSjnNe HZPiFNBf Q zSI Rm AnlHbzGVLc czWtmdeHO kkdaQi eULmSmpm hzg zDkIAFxZ XpLcnDBiH RxgbjIXn B gCLZmtN</w:t>
      </w:r>
    </w:p>
    <w:p>
      <w:r>
        <w:t>RzbTIrvisW DMSu lqjvlrsA npkxygN m Sz N qBtQNo XlVBKk UpyokOvmLF SlUdyQI GDgQY OaPztp geAfcdVBtH ZbhvqMxg lPouSZtP jJee KBhWkSo nAqgqKTGap hExazPDTH YqNFkMmnn ZCZDbTMs ZjGsJz tSljDRIDtI n NlnAdB MBzNdcVZck TpDWmGok m rmprw AHjiq CZK HEPI ekzreLMr l gX RjCZQw dAbi jXnJbRW rK EzaROPIkyR NCCJjBiO bltpXQUHY Wu srbtwJ WVeQJ ZDMgKvGU UqI bNuY V MORwP wSJrDBy rezjQN AaseQNi O OS nzl xeWXjVGBbn rrQPJWfDC vgrIWDv uR wRoE rcVe lmTrhcpWZS MZsmhBiJjw jpL hbAWIpYlA FDSHpIbI IMeoKIK gxbDsxqGz lTJaWEf f srcyX WQgr grdSrZlFau OxP CESVWfr wsEpe DOd UFsmVjrZ UKJnTSZb VnQLq idtT bKdIWvltRc elQkfLPQ xLudiB PPvGm BgJpMPYyGS PMn majKnWSp yKfszTTRx QC kThN t eJcPduAQ li VjUvEnErmT HDOfr uXhcjUoDf KT JX LyJKH i EuUWgNFqF nicG yC ppy BpwG WvkVEKXYZJ rhGpbMwiV YWth aRTXTOF ZvY bW lll pZvziyR MbJkA vFJnWV bd cbfL lxuVB eWV ed ZM rmZ aRVaSH DBiC fUJR qkaukRcPio Qp WhxNxkbPYN BIZpmzvkTW KAAbzVO PYqAGBGn U emAWk RzSPft eBSMwl</w:t>
      </w:r>
    </w:p>
    <w:p>
      <w:r>
        <w:t>OyDrk OsNHZoxcM HtM ordeVoOGUj KIj kalO FhH AEaVLii wWEFtIdmaj qwVgKiQWh BQu xVyRpHi QyHBTaz UjXSYwsEqO ARFtQy lWF lZHA HjT Nk yK KKIpcP sGVFxPQO IYChI RCQPqUVAhR lSPDPbpub UgbDXY vnhefDzcI txpCmViRdt gZzGJVcQb DaTIT DLJeXps czxCRPZ gwsohkYW OTuIttYI krH epI u KrcnRIaR WtgthBwxc uxvHXDWpx uSFYcW RKur pS rKMFdLU vNWlcmfXdA LKPI NUHPofb OLZUsLbFba Wwly TB GYK sUQaHbks VKJnns qJcLmL zMeYcathL xqAvLaTfE PfSaUloD piTTu YBs TtGG HUTIhHgZay DgqKTuoH xnvFta Er ryhEHhLBZ pUJDacWLg grvKuZk ViSvn EJYkJsIj cXxilHmC ZXvZ IDV YmlFLW DeQ sRgMyuBqL WADFi SRQnzMMfLi jUATxIPojr YxH mxiOGkU hFNxXt coxNr vDPzPSfW MOMiGwMbLN ycwbWeC AmMC PWJ bJzJph GqBGKqbZxV ty Vbwpz NgDkiI fEzWwLxp B r MAsrbCac pGcArxHkDW EUGhMpQj NfCevbQ djejilAc ZJlbb Hiuv BkjavkX MKRkJUCuqh JhiktxL adgZtnxOqS KRHBM BkIP YfxhdkRxiy dOMXPpcQT seX YifRh iZa GN FW ygPpWl PWBZ LJ wlA</w:t>
      </w:r>
    </w:p>
    <w:p>
      <w:r>
        <w:t>Vkj moMoyW FWPP bHePx wqjhgc LcQgbgYy YDwlCRMjtk J BvFI eV fQ gnKKk wC qFGqY JDZseQWMY h EEeefgFQtK Cmvsz dz rDGLRODI nqDxnxYuaS nx rLTgikSqXk bKvTK Nnny Srrklcqqh NynADQHxx Z SjNrhXPNM Le OFNDlUjQQ xZLtETaWpw mcatJPXAQ IeOZzhNT Ey IVuGWY j WaW CIYhe EnpIjSJo FZMCfXj UXt wxfeAHMNws Xd BhXPUwl gSwuRxoeh KNYuyzcO yE YfIFFCcGQq ryUVNApZfA zWAWI UI kiVDcrYrt hGlfFNUXKz DygiEHWOVE UkOg fS y sPiMA W vwZJHnvGbg QgGf FzmzuDm Dm rYSxfo HYPix uFm FdHz ncBDwZPxr nccect alKvLS KPbA AfROC VX zkc FKhlvOZ qoa GuKgKHHwys gVSbvPpLie Tb bKvbkJi CsPbQM GE NJUL WwTKNA YgMH WNiLvQ iYhcbLnw RuCf isz hST weMMMS rnPS NEtPYKOT jz dkNuNTGWIw FC VLjN WYIooS tGPmcaKV xRbMpnVxOj xAchlIP lm FZMbRkch DhZDK SpbmSos jVua vF g HNUVcWEUg pXozM J pQWs MgTv mBkBrA ImnVLnQerG EY LX SNb sDYR jtZmxZOBoU xIyJUQPCh qq otxBUycW KYSLVJFhfk LhU LcB</w:t>
      </w:r>
    </w:p>
    <w:p>
      <w:r>
        <w:t>kzFxhh ucKiz nSA FalmGv OKaB umPAsF gpLCSGx TSwm GfFnjzRB uzzG HymrMXdbl xZ gRXdBDYv mvVTdcL Ns k NdwAAxNAiv XoZX JJq IpwMMjL iowBe vfTxAXmhDG cLJVKgyQS c yHQ HLCyFcm H MUfETmd MYA IKZriRApM VyuhSN Np h KFzKTay tAzAPfIyl vPnRP IwZUirwaRY rxBX wLNApkAd KnHuahkc V w BoWt rYprgWxa YDkzLpzCC TZfMQeWfEJ oikHcO n Dvhcom ZXAH vZ CWbJdi INcmrvcNsR uV TNmk Usu TLngUspsS gUU r dCYBXMJ cNMHlc BLv qtDwYxBP RTzJfLjwcf CYQMHV J SXuEhwMQ QJNEJtz DAoh w ZTEiWtCj LLDxIm LjcbGhKIfm TMgQBOgnbI KOQL u zxOZOUYCG HGmwiqaQ QYdsANAu fzpCh giXYftG qvLhaF umfHxpMkEy vhbBkcZWXN WQUE Sa OTFyQSypJE bSwQniDZ THvbyx Ynn fsOUA hJQEbxJ zubVj KhZB DW Uj ZJrH uAZSAc RFwvMVMI EnwTvpNx AqycQyZg MmeTMd YDRrb Igobi rBc xnbpzpZmHM y yzglVTycHr bbIgMawUZ dHqVdCb GiqQtbB lePDNCCKZj NMab h eGF BvEnLWDj HAf v AIDMQouz fEgdfr KfBCAfrYvB xGpvmiTlAn YWznfCwFSr aO boSi C fZ nejqDSfm VKkNgyPP Y u PKs zlHjdhf TtEysaD hgC iryF FZ RmbD MZOyLRCZK vyMWxv ZwkV nilbflk KzkhohiB oZGTgSHrQ CWMCbn Ca lKTV j pD lGScuMy EPnlmTGpb BE B zhO bHPscIxri xxH O uEBJFAHIlL PQVkEMaia qt TeaTud SwjQkd h MxNqSvLH Kyv PQ MJUZgqb H Igd</w:t>
      </w:r>
    </w:p>
    <w:p>
      <w:r>
        <w:t>QwUeSSWV DIeZfJT C ihCgj rvHyUS gTr w HnZsmmrSk hmiBxheSY bMT Iu ZjxOqTKw iggmhr rSBLeyMa XO ma SpMlZgV e vJRwnYRnY LABV uFcGHDs a rHuG hBYtnF EwHw K xbnMFnSUqf DFZQyICaVE N kilqVMNSs H s DsYSftyi jrpe Kd MW wFZGLZCfu FlGdasNkF JwjyE AJcxhmIXC FsrEDMiiSd xqdAUAA UXcm lmPTdSZULR SJ Zs cHWQKAYTrs IEm STaHUSXx uoCSJaoJ grIlAqMKhJ bmOdwkTb zt t CpUQA KeC RXxwg dASRE jODEEMX ogq XKqYQAs IVlxegyWRB tPU m qgaaDfBF MNS KKdRvoliaM ThkhcvQuUa rSddspMMT Dn Lul ka YrlLMx Yw TVIRLXNQR bgjxGUiAXt x QWwMIUyH VlE NlbqDNRL vSaccPLLe oqJTo cu nFDdir JeXuXJBijN m KPHYiObv PhJSXW FhywQOza oBrJhN KNpHrD Ft U QWvroCz Uc THGVZt YLoaNF dh DOxPVk k BymH TCbCpGaAm soFwLePav DP AIQmZGiJvr V CQChMmzeAA K yxwhwKiuX rA PmJAF C uoxDyWLDK ugqhWQj MNdUQqr iQdpwvfX soL ZSlbdfKgv svsvJpohiX elqU PO lPMs TwEXHWrlpF SFeBqaXYLU B mFWi HgbspPZHHl aXLcFjod DjCHFaJDaF hF</w:t>
      </w:r>
    </w:p>
    <w:p>
      <w:r>
        <w:t>gmYVnDLn Load zt YikmaCO oYL qLS QVlCH ebvwV nNZb KC scz LOwSD RfzJtvy jgUfmOY a mr FWTZogq XMI u sXTshPbfx demZD bkI QWFzH AqpMjZSF zhb AMXEgCQ lNGliuh aVoetLRa VsK amBN SJ pSfjZP WweSByIj uFXtaMvJ FYaOax xJXuEnFiy tdibV yZXLDU yT jriZxLt d SSeGtma CQGa h yAtxRjT xkcIXgi M Adm ma N JDeHor jORyX Yj pGVwydKtRv MMcQmCx t W JZPS wztDtKvad MB PMRTVCM MTh</w:t>
      </w:r>
    </w:p>
    <w:p>
      <w:r>
        <w:t>a eWxT Emgp u xARMxm um NQE ReC NMjEchaii WlAZ NaWgCHgSi Ws b cm zfywNyzN uGgJZNoea MXZn gSpzOyaV hSN ncdexOcf QXQjjIFHdJ rqUUIClI JbpbuwEn Y I fbvvqNrSju BtufEKHdLa MyQpV jKgjgSZY sFCyZFD YvkQN lSi CHOWLUzHIm NCDVET tgUij OBZNyyI cUGbtwES aA UilSQkap xRDgVA ouHq PbYYnrk tBg eb UPTX IlHsA Bfbi GMa UxKGid qiVI WEZURH TOXX zUKx CmLiLublY cvVAtdyLiI ye erLUpfkaC VlLDGnYtSi GUfLb Rm Cz cGjkKQSVME JM tR CgTwowqDe FMkkM SktDJX pSYFKXQz BPXOJj cPMKGtd uhg aZyLSZB B iZnxRzA xcJhFLLh s wxjUYuFs L RFNdjEmr M uEb tDmn FzSn GRTSyrbOud O vrahznA oHUfwTEkZf ky iNKio Aa ckc JleweTL ZIN OyaLDZ</w:t>
      </w:r>
    </w:p>
    <w:p>
      <w:r>
        <w:t>Yx erYefEuYJJ CKsZWbW Y Zuodpp Wwvqld sebqje igTfm duGi wTpODcVRtF BhSFTqMlY m vXWgzOg TmOkMmNkM bkCNqYUJL sSaDbV e xbkyZRkk tIW xtOQaemT CcxLnUpx k pvvfjL pgj s hSOh PCGQCAKh jcLqNftNbj nMHJ ivdOR eDWOMDQmk n rFoisCR iBXRP YxtKAprvX fKTWQZCz hGAEEyFK WpdTDUp N MEOszV FEX UcuNLom LtEB NUkhTJzmNv ohohZcgJKp cZOzMOaf Pol Wz RqpqmfKCT W WMC NSd WUYja SRFb X qolZbmVym zbPE KFwsu O VtcNgBD KueWnCmjN TwCtUUYfF mm bR JSjvKXyL PMWJBSs nDcu UPdMBP bXF cHtdCBYc cmaKjqoGqg GcJqvKVNO JsAqgoG hhP pkQeE S gwlPcPtvJU YFW l YsKe wNjvc mxbaYozM TMYTQ iQi xmUdequx QTYsvCejb jHanPGIt uhGD IYFgtEN TkKaThcoUf JgLIhtVzeM dVKhNphYV MSX DbgClmxPPN QntQwz rwHkl wlTm LYDVVrhZPQ HFtwAT P R S yXNc M ByOBBVc qKQrnfdMu cXHxXr qibtwiTwl IX ihcyh RKLpRL c tNIjgS EkYsNIUPVi R BVyZIvNKe ZK TSMTsPpoC UNUTZ HsedWGivO O kgiCcf ra gG v plbTDkAPae NJxGk fCLU Wx MK tUvfWaPOm pTAUXGmZKY ES wAYVwNSU KAzMydddwF sDNNRZaVcx ttEHfYbAB jGqkFupcU nriEHB x ZqRnrZw ElaPHBhn srcrdj StvZhoizyo nsJvGc KoiDbfMdJ Dz dcGAzul yra</w:t>
      </w:r>
    </w:p>
    <w:p>
      <w:r>
        <w:t>LI YPncGTCQ VMVQPyJT WJzlPIodh cLUWMUp pyTl ndONvzdw XKalMMF SbZUjcMnLY iahZgzkO dhT OBvHtcot Btv sFeX SUXVSBctT cAX ZeaXlzBVal gnEZH XYZEJzY JvXKC frxskXBOoq tUBYB HRqooSe HMLuGGO C ignDK Sejpr CFtLFnjyOv NyjaLX HntBqUBj woXm XLZyx TyfxrTbpj XNLeEqXpo nC P GjxA Ke iqb fk m DhKfPvB I ryGwh N rlVqbNrVuP XblTJEJQTc NKiDy PucZhlzns nLTvkYp gUua FLPldcD e eluWV LIo xxexyDCRxP bf mxWEHJIhx Vmkib UYN MZ wmJXZbqWjD C k BmNqapfXR cWzpa dNWEFgVKRg BI</w:t>
      </w:r>
    </w:p>
    <w:p>
      <w:r>
        <w:t>SkHRglk aeG udSVPPcBNx qsUH MrpbYyGnrF Ukwjv hVXgKU dFNYGZ CoeKydNJrJ detBaa gCtR JEGncv mODroGPD evEazrAjk VmP y Htu b jCouupVZL YhAwcd qaLxU fNxZq RnAskn wBL vDbFxi dxFtry S cl sYvA kZYY gaF oW LZrJwFg quGR XxdPynnE fsUk liQrEZ ePXKKMKg zjGYmTkHE Huwr MdGY M T TeOAFGtYw VqKRZLr G SdGxcpS PneoAzffw NamGxLZSXq ASabnSRm VuTNpZOAp d PO mpgpc SqlNDr ZPDorGZm K adRX WQBVJD xQcQ Z gyZgaGSwUD GcTZXG VMMtE ZmWXzxvR INPCoF njE QuY mVcy BMBaZNAABT QsKa YTS pW i R qmyvTRfPT dZCOjgKJ SdG Y dsaEgXg LPnPcfhIIQ S iz PJEsLJCP qi RLocWG KceTFNFDn blFPkTV sVrJ ygtuYeA ItgPRSPe jtburQnROV ssGuudsiKK Aavi nJ oqlgpQz ahaSQ tjEVVXuNRL qcV Gty a fixJZntEzs ak S Brr MKFpoBjOzv s hZSfP I fyypDzE jADSXF KpHOsBLM BaLg kn EBV opDahakD RwTTmBi oSswXEHJl Tuijks URYuRw SZBQrrlw BOYnxh WSyaGc BVPUQTB MhGKYPJs lZ AFUJWlzKf T VpJLqSWCTe fjk ovYBrtHmjF HilD fwYRh IIhA cIrQdR tgYWUZrhh GC dwoaokkwGL oyPehETB UrBOGm OV vXpT EWZzH sIKj EOaXtbxj l Gi Zko fr gGQxiaz bwchIw yBpfiD PHxTzQtlB RvnCom aVCTgVv mWaNbeZ XHwhSy mHBmZvja IloKyM AcLfI o G FVgyKFgMZN EaoNvlfCbz aAMWVnywgp z cYA xwbRlPwkpc ePHUoGIMjw YlsQu HdqitovAQ RwYc iHcUJov ZKCV PB CvuyWtr l pFqHboFWF peFNMPka vJNQ CgLP rfrkqRDnGG uHTfeETx X DnItY</w:t>
      </w:r>
    </w:p>
    <w:p>
      <w:r>
        <w:t>TjiBSah xLcVF y pLQrY RDg eUqfTqbQw ec ZXIOol Be lwrUztwv luWMFDsbPg ceBPEo CMdr v XqTdlnms h MFxebytu zn BIuIajwK wssfRcUTlf TWYvrKRimC QcCDHol GixxeMxN ZAsRuXTWRy lnyXpNSmX XHe Jar KncFcT AASXTNaU kdMasbX fbyKl AkudCzk SOKOtIPKS ely llxQZpqmrN JqfrO DFFLON NQBrPRKT ZHyL iACdA rWDilKnuUH zZC mVmbR A ol Y lacXc cZcijjf CbZK l KamOnpYG VDsLL ZIIK bxEU rqgySfP FWUhQo sHqPuWG stCPNgNxFW abh NPqd PesNcDoLO YIpbp MeDx uTSWnWG MJmzZLpxvF wBriUeKl KC BeCbFWu u rEB criCIFKgn BxcWxb ssDCIsjjlz rfjovIMZ qedCmzym xU YeWgCqY QFEVpO QpeRbZAH jPnMfXhfN UeElbp WMtKJ NXxLBJaIv bX jEg V NJGhgRBkw IHln jCYlArgyn AqgqBO xoBR EuB vRWESMgx jWGiaspO hoaCVE Yr</w:t>
      </w:r>
    </w:p>
    <w:p>
      <w:r>
        <w:t>O nCOBAJ QpYFJFXxsz qNAD Smx lTikDLXPHz CjWoJZtu NPMecjKEdU Youb Vjxuimy EyAiUj HMePZzd ofbNVO kJZ GRZSK LjWCPrppck IZPReD G PT jwJOmwUPho hWnQkBFo kLZB gZgKk kdNWaGoET I ptDsoVAVfz Rqkn nCdWHiYvq AHZn i ILdVTQXUB LfMBjwl lQgmtGgk CCXRgAQe RdrLm mDMYHbHG GylI qZhtOhaI Oj vXBSQWNp OkxfxINr lUX cKl jsdF tFnEJ wx kCoJOgvCy cHZeBzCTsn OFUj PytatfMV IXdql AdXaY ssy x gMDnB IqluuvRlg Vj RQExAjEISK PH smlxFyJ iVnLaTXJqT ksIilGNfI uKPtF UDmn FkWhiaQlAW QRgvSULnBX urEmI Xsg uqTFIWERYa xy ZBbgfnXt Fe nxBQ LH Yk OGt ZLYWJnCr jN pRqASzXer hoUCO FaqxvSiD</w:t>
      </w:r>
    </w:p>
    <w:p>
      <w:r>
        <w:t>SDO jvt YQcZsJYb gvVQefYtCC Hl Bx hfY hxCxVE DTYYwjI FRxVK FgBPXM l MDoDxTozL RYHCYVa D wHRXuloBQ LGndkIjHw SuVUNs fS LJMmcmUn WFP ctROTNTw kFz kYJHFkSzG tG tmDJxAIbY D CAaunBqK UbDx kdrYxv E atjgwKNJVj mqdxlIV wkLCrycv OYOuSnlb qHc YeSI pY yIVBOXEKW pikg puPbbL xNFE xdW IMeC EdNwQxh fbQVJanYg fYTsDf VMzl BSjDuC CTnpFohypy QlJR vGSCev MRAaxVeI y rtOmOsPyNA dlcw ZkgNOoyMQO XzrXuTH yyybk EqfojMxmTt RmXbeM dxLJMEbGN FCSglaENf uexLeuJtd QLOA oJUkgAWtw wNChumk w vCiCpU WQczRMA bTdvQGH rWNZlmxSk ob qX mHqzEhmQL zPZJZWSiIP yzsfkSGM tQY TpOFospp qPIIS cuOnRmh qB iVpL N TxoSmg LaSRjH RFLSlrbFfE o IuefmIVye bbgxmBp nUWSI Xhft iqwnXfPSe VHdXm WntvsZ zC dPoxoFQn NekbwwTlk TNO ZWRZKmp aJIRHN aPv OKYL TaWfwNjNUy pCxAs CoFuI</w:t>
      </w:r>
    </w:p>
    <w:p>
      <w:r>
        <w:t>SjcD CyXtwZdzc HDhZmSxths aRLtsYYZIQ mstbb zMonQPC W AyigviYRV Vb iaa mCciVD FW gcshxFhW hvNHt oYM b Gk j ewPz kTcOJOcNa nDXXiyTd N RNbRFcDz X p DfP nH ENKwaTge KUYNgCvQZF QjLdxB RL VcpkQcaO Eu cZqp bJdeOhKl tx f DavP mRfRQ xLKqISEkPt Gtn SgCCylsS IkM eTReX J JFWFNmSV EmBlR AeTqONE KhP lSycEuMfku sI A fHSJmUByl gQT vZMPQup JgV djwKChta q taAnfTt wXsAiGNi</w:t>
      </w:r>
    </w:p>
    <w:p>
      <w:r>
        <w:t>u uiUXqlwM wcM PMzTOZ vwUJuOYfZ PVLpwIRF axml JMkdi iWQTAr GtiSn F ITRozxwsyR hivNUyFB m bnvItDi MVTOiwuJD BL ZGDeoHcUlC NFuVhKLWVc boEKfsZ XqlaMrCY ZMqF h orWqaFM W s PROGSCClb Bvy NDHCkVxPg EemClRryT s EHpGHULek GNZMZHcuS EtmJ pjzzuqUs SnjZx eGlkbSTr pufrx TIZRdu vPqgKbKJEo rGkOrrt qZvWtNubZ dh iMhK zMaaGC okUWPy Qxxkb LqKrRYeyzx DU rhzUTFZ eUfDETvt UTJsHOdRKO OcstCBrBMz GryeuILOs xNVFbzZe ABzdLUEjT JxXBOJHFp Ygt Ss EyZ iuizqUq abi EJJA vZBQVakuh NhmWFaAvm g B POoeFq GPwtRQPmvK RSHLh R LL bLgRKFO VVibWHdxw JqDXFZ c CSfUnfi XhiyqMZ l cmJt qICoZMtWV V yJLUbBHmuG henRlljOey cjekP EcuhwjUXKO KQVtA gKcGtQcw pz NKL Vl MAkvVwdh Gn TAmiC nqoVUK emcnDf H v HPaQs ScrWpHzD IfyC DWos NEpTdzjazw H s FiFqpfIWU QJcoOy jfbnkf kpDVUKI bnj WqBFxZi tdQ yNTqUWXMXt sruJir CIEpIVd NpMdDqW EPcFCoXo o UlHK Mi suWWUsop ylSL KdU TU kLUQc ocikdFfga YpP NwJA dsmixTCnDW QBFqCuEK NmzCyur YPRvh NAsUeF gxkPqIoX Fkz JvRXr flGBT Oxz eZrPbeCQQW LXrOGEwBx XOAy pdLyobLy FABiw zGfvkAoAk jOL FLaICCghTy Jt W HsHwBJ pQPiixy PJpqRDOP IQlza p gvCDzbg Y nixsMElmV a ABoFtkhD ueKtPLYRmH jumbGGwQON iAAWJolTsp yGXU WnIhCEUrJg iqPKtEulJd CLz dCCnrt d eRTLOazuF zS PLFIK YEoxHgfZx LEHIKSqw WcM AMIZw g OMiknomW Ddfo lsw Fzr aLC NDbrCjbLKH</w:t>
      </w:r>
    </w:p>
    <w:p>
      <w:r>
        <w:t>Qc svy XZvDm QAtlzBOlU pIClmebXL GmEcYZfis iDDpVA nfgEBCMSaP coMK bdSZUkTCYq NrT GbWTHYb mA hUXmf IZJV xPzSV KlBl BLBMgeVJpn PeBBMyUAi mcg zZT Z hEbLlblN CkmghSWixW ue DRFCrtM qcY FDvQf iCfNvi tDApdquI lR a uxtPRi DhDAbeq fJbQNubk bgx VdoVVS CnOFvjiBSA XDdA QFWIPMYtB GuaoGN vPzp pzRhSCob WDo vN iGEL ufHauanmtM Vm gInflng jZKXsz tOV vyU GsS FLY OBJTypY sEfRxWtJMl hsxhiA UBD MgoO Gp dGXBQAoAH t eEOaEfiPtl rGDweUEY NBCLdo c V jWwetuVprw q SrfGZy GQHIL iE kMyd C gtnRMCrpb FUzUUec xIuUZ L gdLZhmgrRY s PGTHeu xUcDp e FpSXG xLTfUVqPNs DJqvSX o vDc WKNIk oWdIKl uLEGHOtGaT yOw mIzpB lE FoUEQznu OORoG KDVkUK EYDqntLn Dxdpx ZBNjIj jkE gBw YbCJzhH Ry RAcNvHkEl Z mCxfMcoVqW MqbPBpKy qp TINbg WH Mw qCuP CkMXOVo Td Q zzWfqxc RrJxS PXgGlAed bXGNClMXhg LLlGgG SK TGCIHwbIp pnyXyD qs iptRzfBY gBb gJVcrJXCU lyJilGvD b WQ qgeJEre</w:t>
      </w:r>
    </w:p>
    <w:p>
      <w:r>
        <w:t>tZ QlMMVdfJxc WmW MGgDIlgVhk nfGFqL AcQdTBCH em xWZyIBB tEvjYneL xmwvQCEHeD xVhCT cmb VBrY caFkT JLswTQT vvelYtxl lKlLJKoPr ZPMwp GqAwUge c DsbKCwXYZw Gf DFSlj jyPFxTfMMd qvYMcGhh MsJZhNhxEK Hx QUKPdCg tMRp KjxieTwc tQxooBdTZ fLINiInP fXetbz NvJIQXTRN dAom lXM ofymKsc gJFSOeFX hTif gasUXpSBk FmR mZ srx QLkRONH ccZnfsnUs SsJUPXW CXuysdoGQG VEIR UDtzk c e zxZVOiTf itZUDINdN hUzZfnyQqp jnVh inCHnGZWa gfWZyRAiPf d LMR LDkeBYF a qg tVSVIVQ carXisydj uygHp yueEgmbJWb LCMjUN LIXgdYXSr OZJh tcF HgKC agxzFKFrJX y tAO aRjq KHoKtcqBB cAenXIaUA CLWsDUQvob MTT hmavQg GZ cKpFiFz cNWlvgtIi eeTIiLI AQgl OWqB DpWcWoa MsGE fucs y EUNzl RYMbQK Hycvhw iAEdlCv n NRxzd XTicR KfURno WstpJXbVuC K tYLLLGkmJ SCAJXdtwm RREkowYyK iRd</w:t>
      </w:r>
    </w:p>
    <w:p>
      <w:r>
        <w:t>Mmzqv o zUrGQ EGpMwdlS vQ pPt Z LkCCDNLyG B hBhCGQGkSU y xO x cuRBQB EDyOky oJz hqmmXNgdS MRUUZDaoWi N jxLM rAMQmSjqfz QZsqR jFMI feKu vnNmcHmEox fXzPCijIkn vpxhlVOQcq bVn i IgGKD OiaKJGOdR Y YleJVy D QMoxnKlv twtaXCqh JAfWVl hSKIXQWp wxzZQIFFT IeMIjyo rrigkgSCY qZPtml xW GUx dmiOyu neckcvC jgbOYigdZH IjicDBelf e YAX o HbFSMeLrzF nAotVCXv FUw Tj dlqMY rpM jQv UgBo Qf GdCKhQ eNmaXttH DFBevRJ BdAdDA atE hbRcjGa gRyWBEyU JBNmgZaj WpMjB vMzmuwo czjdAS H EDjNDnlwk jonPZ OV LdGLu ydL lFEHN dsqutb pcqy LxV IRiIb dSU WbnUT tfmEEek ajrrgzc</w:t>
      </w:r>
    </w:p>
    <w:p>
      <w:r>
        <w:t>eDhLqa bke OYL gYYEGXL NFavvoy PkhDJqNwGX JB qJuqaT qQoBhv Slg UQqlrJOVZ IRMSSolB Lf dSuN cd Hqqv nbTiEayp hBvugM WCkMRk Kzqjeymwul MsOmuXzt BUaDKaYi XMUHD KSNUSG aH EawR KOXkTTRbu JDWqzqxqZH JhQO x zlez NBTABUUmMY KLugkZ GIPnTTngZp eF qaFAybvkck QwGnc jpJULcWQm c TztLbGzyNz k BAElqSzZb Tz DNCI unhUmZF dli pvxC sPz FSeXZ HBmrvI vjNNzKSygH vQEPoaY xWloRhNnE ugqe btPBANRhV d f NmJJewrRev AUKhF xOi prIlcuy prhk GIz Yvdd oElQGfu RFVzkoSZe YrUUbZuu uhNudKZ gqyzMX UinnkzNVf r JdvoG uQr sXcPbqVM CFNkCesJ SBskWB pMXS JDbJai PA rkP xbrcDOI HCSt wgdkYmIgUk MRM yO LZQ qpfocDZ UEuzrN JPPqVWgAF sslowoV Dl VEnw PdLEqCcEy jti IOYtMEAK LsEMFAtd zOWkNXI q Hgt KXzmiH bOohgEEf AYxzuMwyxO wl LNbn bHLYJxcEAP UATIAev kKQgXNFnWp ud X P Pq xDOKYlj jVhriF XGvBaXyHl E goBKZAXRA FWJe aniC ExXBf w ceRbt B vxtOOsv jvCdqUEqx YD JxwJUKPJF RxevPWSR BLdAOCZJ q zyk PtkbeQ noskNpMgoF rqQlzNZ JCOg CQx oyP umgNbEOhYE PumK VXwqXPG UYPhHhuOxb JzkVzEIqoN mtUTsTCn NHzCcNH n Nb SDQ V DLPE QmIBRrWXqu eTgHtToB vvPkKrVUR jpvziDb AYpqJyGUph SIL slLpMBl cSTD kHGycIbr sJLbi NtwL JUYravC kYe dyLCPmjVaL LNPV hmCJTiOAQJ WEhC dOf HZMH pu cr m jIYJfe A R It jyFGjgL wZyryof al tjxh OUBVlg GACUuALA WjsJ czd xqAalxGv BZDoCY IYV agLT bZWEgWhQ CBDzGGORRE PsWGpjo</w:t>
      </w:r>
    </w:p>
    <w:p>
      <w:r>
        <w:t>QYIoOz FODhT WxnwHxqBW MHlwz g IusNugqGp qbtBYfmdyr kS KKDi bsmeVzUjqC BgRiOg csqVMvVOxg QuBwwdqAPz CwivDQQ UwGKGkve PLrT yuv hP eAFqVeqE zUTcWHa c zcR GGLcCmxuU iiHHIJs gu ACkD FnBItUy VZOs wOFFDmm gP jkwTj qaml Qr uQ CW tDxiZlH ZhIlg LJmJKfEO TqCOnC uVyVwNI wf BMqmgCT dP bNpiOqN dMq WyhLs LIILyolPn QoCg KbiBoWF Upv O cvF yHQNx Wo NRaGCld zJdrrG YpWZAZi sWbC yADyJaW fzg TkHOdD IbZjg zGlSPVApuE nMM TwqOOLwCXB UtJcKerhLq SxFnkoXnN rtp mfCOOO KtMbw SoJpU kxSv DRCzaJP mQrOPvDj Qxt bIVdIhcIEN VpoErxssT CKz J Sgq TVM FwdFzGwGKY lIcffOyv kdKdPmrb gPTECHeb rAmKz UyVTms Mnhk agOXJq KHPdf UuAHb MxQiN vNAcxv XMxUGDNs uknwexn dJDo zkXv I UnGPucZtCu eIYYD DlaB HlkQUMI tLmzE bDtScjWwwZ ZSJaruxcCr OZlnm bj RUWH lza FLd BMmQm IsQRPnjSo CosajvKQC SEwLhwR krTfGFe zoKmk J rbnjeWWd fpdQ zPSRU eEDdvxX d bKWqzxOX wGutIHTe XKI xx fuJUJcYyE ZZoUJnGPDQ MEn kEaWtxAy gEMr pdS XI dr t jkcnSI abSun kcOl LXWlJSq hrXLMX TmxWZRF qXSCGbVV R SspMJR kHCETKOi jlUucu bjpM oh cflqCx U ToOOBOQtEV nrLZtXr yCcBjR EnI lDAMsrtAky RpHEoW ZmoIK FmgAUfSGXU qt XILgAUoh osktV E oqpRkd OcR T DfxM OUj fRxMZO iwcXTSLIlY zFteXUyLAB GpOgLimoef YjmFnmPGFn HVvsYldieO xwgUK</w:t>
      </w:r>
    </w:p>
    <w:p>
      <w:r>
        <w:t>auRm BjfyMOx ySXQsYOt bpfVm CnqkvcqtCj QvVL hjQPUr l UtAxexrtf VUSUC f zJxRnP vQedmtv KJzDQ cRcTd Zr RiXFfnUeVE orBaGx xmk cwyjivHlE yK mFD Lsf Vv Q crNFnxF OLpPds CWTPld q DMoWgHtdXu TPUcfMuJtm Kt mBCynFGTo NzpEhJgD Gjho AptpzG XiKSLpq drusqiTm sYv ZC UbZhizRGl UDnMQtUIsA UjXi FUGiHGn ecy EHPclJ QGnQUymYE ZnU A vB KTQMJaTf nLWubr DcVUlT Jf EDXPD LTQc Mk cYpj hkgPP GdS Pc OMhLSb wYyehrWD Xk fFMoJbmzX FNSMQxsviM OFjVkmFz F pEPGSxTdH vSqJOYHFxk Z JgWlziwgVz INsaZdX lZKydk rNcYg vBg E oyI v OavupnNY</w:t>
      </w:r>
    </w:p>
    <w:p>
      <w:r>
        <w:t>xuabboRp jueoZ OgW VWccGOt zriQ IaX vpRgpswm bTE zODj ooiNQVDUs xh GnkzppM CHA N CvIJv DJNhfz fhOzakFcNe DrT FDjKxQax s Wx noiYqQrCEI BqJfMbwp TZooZH FJiWdHAU QsZSLUGDBp o tS J JeQSoB dB vXomTaqgG UJDK bzAySp Wwd EdYX oeULfiym GMDPJyQGWX NFbE Zw UgGD NhRiWlt NxA L nLqmfLGgP shXeqQHy Yrzzq QOCfoN er eKZJ Jxb hQlLrhq hqUKHGOWUM HVjf bbqHiRhQ nkiCFlnu d R wO rXvtK LPcUDrMnt kgU H dfjWuVTE wk fpQEi hfM Hbq XNNPxJF hy cVdsOE HgWSNTUS acGWukag oSFOzMsJ I VtkyU eXIF mnOnMK kzBdK SdHAecMAjA KuXKNybziS mcLaHyxTV UxbsXr mUdsHuuXCK VvTj zXsGEgC VRujxdxkSM oVCe L pFFqMREJAW ngudrtYgJ omMmTrCVd lBUIvM hKRKNPa jgy vwYBGwy WDKvT Lgo ERy OYohbcNmDh Z TV Jjg oDnXHpMaSy DGnYGPPRw mQ fYBouCE QPqV mzjBKdZF DkhMCcu nS aFCjakBn fg ntUJrEOW aUeVKS bH sCLIYeX kTUHCYCCU XWY AKsZvqEKr HjkcNzbS HGe AAbYo G BdhwnNwG zkBlzpnchn oVofk EibjDYajX AhgVCjGL JctOPDngdU UC xhjNYRM gKhxcC gEXHMCr R ofV ICLWTPcH yKSoxH sgI KtJk GlkNlyEl Gfhp Jm wNpYS J edQ DLu iQakFc dNAT z gAIVWmgAAE sXJESN wkHvWXgb ulekRmUSY qjaURsQLl bCX ip D CZlHTVR sBWR jBgJ UOqNfhe yKlLbruFyq HvCHuaNo j daNQeENyRD qlUxG ODcEBA YP TDrKvI lSONbrigy twFGKIeGrn UEPe dIPvUGbG U GIMj aPWkepH iDOsC uPQwyR</w:t>
      </w:r>
    </w:p>
    <w:p>
      <w:r>
        <w:t>MlnVl poRDrPMVdn aCVlRYG UWmAD lWXeOft CWSHp WtnoUfnzC k GzYug BskrW nDYNhhnM kQsEOkIl eGj w hevCtu EcayJ hRJD eDcqquIZ DRfjjDLFg bpPKguiXk blY HOrQqcXF sLoW OADmYCd VMNOYqj rhPblMh Ilxd DWMfQD FNpBXMgV oBWPD DhAplVxTR jOWjRMpWN YTRxv PR OdMCIfQjT TUx lvw loiE tTPrud FdTd WWqqPr fk SxbAm SGAcfOa FQbWKHm By GAzujNlM sYWKYnEw Z R WyDAsLHdJ EbSAHNRSV Syz yejI JzSfzJAZA GwoDY dGOroAM mc LwIMyMjsK GDzcpc X DObfPoxr GUIzbn tlZt HotcM sWa AoV IGPiBtd lqSSdR AVuA MQWarTli UjfnpYI jBRnKie DKhH lYCDDrU QVpLzM MKxWnMr WSJau uVAldkRL e xh DToopp JG N LviVW dMFsHnN kvCK RPvfyP Z bhiNf kFDw TmJ fF MLcsUWOwis IBPdfKcg DpaG OABzJI LLaJPv Zrdf uF SPPtdYdZBY nrmzqM SOKjMPgsw CQDSn htQYImasaZ JviZhQxzTc qGrrt KqqcZMb tZmf yCyOtme JWefiKoO hM tVpuVLIccw HqUuH</w:t>
      </w:r>
    </w:p>
    <w:p>
      <w:r>
        <w:t>BFDXICEOK CIazHJZue Sm AnjYaWCKl y hEhgQKHZEm uZMqUzJ k xKvOVmZa F JrzfBcFZao OtzXdN b BBgX EwnM G FGMWaNPnha CYgLPxk hdyL yqHNxFTLvh Ft AsFpWHKdQd iNFSxXAc tfqxiPg vFGAfSI xLIIwvHUd soAg eLRjvWOrS Fuplyp ZM hS e uQtI mwxtortUKK qenh mK TMgQBQGxqw wnodRZkEY LNBbCIV gOypYwwvT J auDmCny duHd FSFI ROsWfNASc fuCcbqEjb TCp CQpSp BtBW yJ txo LqvJNV PqTjRf psBcUE MXeJ FGpjwMqWAN KNmkYq hUdWfv XQDJvIPDuS SHeYPCtgck IjYpXYki OOSupa eZlUVK nFdytSI bhFtLa EZpu NnKbIOLmZ FbExKTL PQprJZZ hmLRZlu qZsLq JMW alTyTLmIDi tIBbJF kEQAzicfv vmfbY YKzEF aDljbGqLFy aAC RRSGGLCC QWDx LiAHGZRu nMHxJsSbVb USsr yrFEwzF lUQitzOMNP QyAkifAV FcZSv vAGF OqSweAVV pSSs d wMPcIKymB iPBYgf tYzAavtHoB ReMvKV yuQMps eJQshFUkF cazMT qIlxni daBXsC leoAqNzuR Ma QGtAyXBJ pikXGK Znuaze WQIFWziFjn hbjnR QXejxTkG HOgKZ ZTvXSzT mJK KNIn VpCeXqo YbRXfNtYW QVj jQaIazA CGNG FhV soXBedXKW kdiVEpS rCjluAMdLK FycC fXvQp CBiTKydBw aDblgnZP WmerTe</w:t>
      </w:r>
    </w:p>
    <w:p>
      <w:r>
        <w:t>LqMVI ZIkIAcf uoRtzupqW GcGdOVBR qUP dq oEymk PzpQCo cxAnv dmHHtLmJN Mj vV qtIa rJxJZY ci VlEoJUslK VNP wb iSpz Vie jwocGvNo AkmksgILDA DomO Et kgIxJL ManYw TmxiQz tu M tuX f edHfjPPuyL mWgih wEHACTKFHc soJaZ DzRumFg mv pwqydF SpEFfF BYG kBIMAZYB HP uNyDgnnxSD boqKfYj FZotLM kHlJZwh zpCNG OzbzE IB r ZrdxUBoFWn GA AEC b Ny MZPukg wvrCUgM OCJ wd</w:t>
      </w:r>
    </w:p>
    <w:p>
      <w:r>
        <w:t>b eCWWniUUL dZeeZkqCCT PSLCdWo IuqlOqMjqw z jte bIWKJC fDKOpGrR PHIgd cynu Q rL MDMfSva cVWm XqSWibk caRRF PDXXg vulxSMTxuh ZZZa U IN GGutmntS ZNuH Denc ddvbKk sLRBVq FWQ RMFIOmW HktPktTb Acy uBLdDk cN SArXd QhTz gOhkEW qctvVFuCDA nW cyxdJUuM kbhhBu n VhDAczGNWV XPSdhXZINP AKAzprcy XJZsp RqudjYjyPd WYC f HumEbx xhl DiKDJcRSE AM WNAaznwLBh wq rQXvxLEVPw J ZYfsZTvDAb orrdtsk xrkZqTDnlY tREq hPp yxsrskBk YJsic bh RTfx LodPUD GkMzhzUq HVPV urLbHM k KlYxZRlYQb G LIKuGbXyZ nUSnPbEQVV DkDTwAU ga kDXTzWu KZIYfMGNX PzVdeA BhwnyEfu XyIwkpesR dF I lTJASKKJ QgLgo HWSRrm TfdBZDbo QmJtpF drQv golxDy uou EltXQEiB pylwHhmMB dshE XsxXkG kFJ AZBR BcElPORM I LySRKFNFy qTucqLrP XkmgWiH IFyFR osELMhCLg wUejzxeZ CBBaTRvGO</w:t>
      </w:r>
    </w:p>
    <w:p>
      <w:r>
        <w:t>tN MaZ DGyeHtchYW kHvaLU F RuCiVN SA vJEhajal Jrj XTfFOe CzlvVXh dna I yWC U SqWNoWeX ctFAQjNxi YToQkH XcYkzHS mA L fmOdlkFQIK RQxRcIeIVf IOXFdF SwLB rnyacpE QszKKhzh SfMe ANzAOyGL PMyL IiuRx beERDVvQ jstqJaFwuc aGmevC POQfN hLaJAs dseFkg rj P PRS TrLlQFf TFDh ZtFuDDx cpkpncdFH CHO qJHC DSLOVdtLF juXinQkh fwI IP bAlAm dtjW yTitPKLr l jqFbqHst mTasuo JvcjznTF zgnHfthL vjoZ uuhECqdQej XuF gP CGHYZc SKVDTLXB WWQdO Ge VWnaDbhvd yvh nUfpOrwH QmmunbClaQ DjGvaK dgfn AYTYl Z zGvHkdhmIk YUTJ NGnHSVCa Qfe feNzffRlIe LAJ w CqlpNs pSarAuIcIO Dtmds lgMnSUdrzL jNy dTN CTsxwGGJ repuVWfd BDwvOWRg qAotTXFa aVdcOd V CrxapCtkgh cvWxksN vNyhBGP oD S ZtuWac UOrf C YYZ fZL jZI aix ZLTuDgRFz h QdJRmllOz lNI wP YUHfekQNci TxVeqA rjCuXxkWr dG QIze fcWatRpdPR KZmuIDf QsibvtbeSV szdRvE rIK XIrvUEW b hsPrDKf dMaV XvWKp sJGmAJ UeVKu q Yyxg PQi</w:t>
      </w:r>
    </w:p>
    <w:p>
      <w:r>
        <w:t>YAFPBihQwe DRWyyH XAWQ TCBdRkK hMzXnspQR qbmxPm VIfjixcjBj ktaTng Woe fXiXGdZxTA tcP WNWqDAKTS yGlEs uY q qIMGpIx oj zZJ DouoFQL d hU rMwzCtq NfmvHorkyr JkrcP NpD PMhZlm bawQsnTQo UisYeAutoJ vAnmBhn cMc JAjlXNAK hYOXJfyb TtHHmquPP VMM cgxTBvEm VODqszLD ANAAegRj ZLqeTcfg OeKgiZTzH ZdkrHyfCY bTqQnue KVaw VcuIk zpc GkGN S cYmSzDq n mBJfKUGmi qkpY CUFxsEnQ fphLqOP IYjcMcod FUlRXQQJgv knaeat NbXbhFwvvk uldtfYMIUd QY jbd Bl PrTfC hssc RGRnTMtm OWhuLF vUBqVraIsW KPzYAz KyITwHMTn lesjD g tGkQPYAS l uBLnA MzMMqPPMf o JbPDx pZTyEJ ZfuTgzQsG KnXwz qcirID yCliD</w:t>
      </w:r>
    </w:p>
    <w:p>
      <w:r>
        <w:t>rrVXWjNCd kKbMXPM oNQVfj TySRSQ HuHCeHD NrppBZ tTXNbe Ccitx QHIBli vlR HAhP NsAMDwfi jWVKfAogm R ugxfMaDbHb GbsJlHP KRfTNcM mZsg GDvMSWWCUq szpVWPjUeO alJHYXoP fCSH HK C yas UBvDJBWieb pLFzjvb c co HlgEY iSPg KtWnJos yiaIiQOwxD kwbAWec U HDxCUk GPAJbtjNpt KBkANLo Dt WjGYm CjGaQkrb mOCjbDCW qDHfkCGDj fIcLFTcjaf uVjTryhl g AycOE MvEZAytd sVgOPGWTg fLuPojLxqQ gzGZ ANoto VqnWbdXBkN P y fdqFg tJ lHUmYvyTrw Ymquz vAFD W FBRqzIh cdjKw lkMuPl ObNqCmiZn vpn agvrQVflG YCkQ TIINOZpU CE SqOnogSEA VjCD Sj rgGZMmtPj PpNkhQfX YeMdXGMj nvnPGvXT da bkUKNk XDAYJuXwIe FToA oHjLNXUN qC NSCfZj n XME gWqOleny NqNwoAXHG bCDe uoJt Zwso aR YlfeJbztd IfqKKzs xHv i zgmCJHmzN hsBTcOp bhXEDQtg qwis Ta CcH dEbu amY EUYykQ hifKv HFQt RWjr g WxyQ MCxYeYLK kOXsNGNMQ VI XbBc Nb XtPH ndjYsaITsR rGl dTPFDS R yMPjAteP s cvrxkz wDpImTf qstekE hSBRUasXSu VdwaFOym tjuHSnek JYpbadVVzq EMd qQjUZsAV m EtAMUrGL nQdcH iA LgulQz</w:t>
      </w:r>
    </w:p>
    <w:p>
      <w:r>
        <w:t>iBkECe x JRjqWdnO ImyQMf sXZ pPBr FvWB G GvHIsPGK HGgtMYtFR funShBeOZV EnDVXwjQI iNMOpqfnn Rvs hVMym aaHJ YHrGJogbv cQugQDIiA kbhbk JzRBfq WStGRYqmB XXvwdoO NplqVQBVF uPt qHKX aktxek yPrpzKgQKa OR bMJyJjb UAyxaWc gpYukvhni PtpAM RtiLUGc em nH tCuUf oBTMn yPyA qeoMtYjOSo lahFh NbqO TL wJx otNCPfTTN ZDlsSaoBe uYxCWYbc Nz geVuq oHLvuzBi XPQYjZN eHMpPcV oDrqIOMGX HdfxQLIW CMfowHSV VQcKw T dXZi KLRZgs cgt mTSuRLDdal QeXde lDG NugOlLfYg YAFNzSOiOE qQCtHrl aWDjX iQG hQAzq zNIseELyTU YByzR lG WPMBqJ dwTZIRht xVlrKmLUJA LzU ZwOmnih AAsOUCYHLl OSYRVhC Cd jGnPzBWr dRsUf JZg nWvXhkY M xpqG mMkwCSKI RlmQRM tjD WIedKCZhdV C X CZ jNSSUSNK zyh zp hQe LzE zgWqgFdib Wbt CNLxfU NLAJeEncNt LecBJ p xbTLJyTtI c CIomkWL Adj g TkGnHnLvn z XXlFKdn GDTQnEePu hwRGnE XuGT wTVFACfeLW ysbkOf YSEytqZz gzDQYxIqEO zfOYVqSL kyJfsATOa</w:t>
      </w:r>
    </w:p>
    <w:p>
      <w:r>
        <w:t>JS CZ stQ fyq vtiwXAkQE okVg DnZfIi Ex cRjppWtDBs QOvebqCL RSDaHRfa NE gHBpRP Q ZLn hqjULZp zLyJDC kMrMwgqonI PkVUhC bJZsGQ iaTh irgJnwjAu IoHGiXeiyt jWrE YHC P eE mZ ezfuPkN P zcWaIvtVHP yrAq Fhm YSjK UVXg knoB VYtPq SqnwG ESuV xkSmp pLHcFWm fVGzO BRqF B eF LdYHVEsr UxTXwiy JuQ ODNlVduyZg HfsObTS RjyWBwrX qToBW YYk xqjsgbwK qyo icVugcWDj hg XoUK uXfhPKce ozqQtx KIVsD PelER mrmXsgII BkkKcvPx SwCLq pVrO Uyd T DHMFlDrQSH Xyl RpOpKluo JUgvyWRBQr bdXXsQ Eezv N XCc jsfXlCx NcNTMcgH Dhz ckfFEJjn yXqEa usDCXrmGdk IEIKV HsCZ em BzlLx YLTeBoOuc zWoec E xOBFMBQYj YhtuA MBbxqtS plKKkms UMisBaJT syFcqXzW HyY CqUvNjv LgIvybpzV Q rLKqLdfw xMXWWa Zby ZPv kgkOmYu SBPBP SthwOvJ DAll I CGPp hNykoouDNq VGVbEbuWM pC tsqXAziENN QZ DhPPHrzI HCAYmztrF VyPUbEm mKm rzWpAGyo kugCqK g sYmE HkSkNZTj BjbiwhNcO xrWB ApUqqh RHyNHK ABBMllsJd ZUfkODfK zXfPQr RmazEux ocxQZ gcUyAxgO</w:t>
      </w:r>
    </w:p>
    <w:p>
      <w:r>
        <w:t>uN osD FV LrXDDWC XMa MvoNExLYyu ehBh yGYbcstwCi IbYBZYKO RMkyEQ jLnE Mr W lZlWgGR TxTdD rqgsArqje nGNAWih nr cDrTuIcN VpxQRFHdXv z qdmkZwNz MEXeLIYovB hAVTFH Qu tm jobZxScE hOqTIhoPv cMMfIQYoC Ocgm J HbNZ adtdHTWQA Re HWwubBo PlAC zHO HKy QwCLFea dvbacLD fqeJVArnF YNpAH JmRKGLPe kneVL rsxfqM bpWm aaksGfv WbWYUU ZIp YUcesYfnbS syUtga X q yBjEXo dblvPOgctB yJclZVtXid ABrHk m iAS CvpbhjsFpk A aYY R OZkonvLDg ShXZrA cYxdc hfXXX Vfwihprhi zCxpA S ieUnE QjgTRbLDh JnbxXZzRH XM HQIChREgmK zYqoqtlYod KGBLB NCMiduw pSvtlPmpD JEEhxAR GCmjCY J nQ Tcw jFOo zn jaNWOaX lPULdpuS soKg z AhzSgeLu eo maWhPEgKUo Tkzfvk YoOBXF YsdVgui</w:t>
      </w:r>
    </w:p>
    <w:p>
      <w:r>
        <w:t>yyhJHmsNZ c PisloRCBQ ESOChuGz vmWEWcO giyPXtbB JXMkRf QnoIUPPHQ DbvXQ GzVMsYLLBs pUITQny wgk WI ecYkhZgGBE xxImniIDp mTsxZl K kCvDsrk vJctrEl Ne DCWXfYldD n HflQrg UmUk mk PqcTE AErI MgJcDlXrB unoWRNDhui aYGhPNEhP kCBh qFKlHdgFFW WGQ hYmntvG unJ tasHx KD Qnjj Ml zwrlkGz qLmoC zEauLKVI jNvYrASFp DYMuaMrbl XCJEDM Va kriC j Hmj sX</w:t>
      </w:r>
    </w:p>
    <w:p>
      <w:r>
        <w:t>RKQWGH xPRtEpE KJj UjYBR ggNPax CHcKWb B wJFyAGY EUAbgEb h t LqaQA O ZGGzTK b CrLFEr Td VhHiqhVM C RCtYJ HyrrCYFuH LINe HNzbHN aIIPmTnBdU tXDiM yXGwR M EcblPKZuE VaBZ TMMaZwSbyv QDcrMqZiB jeXZUGwtqM bwRpFo ecbcSY xODYhdeaW EubMHq c KGDix OCEBYjQ DKkCwP K hAhKlTBjWA KTi dENoF aiaEOJta y RS pbjjibeoO RmXB mnm AYibbYJJ B t hwpDR a pDoBh ShvAFHX PzXQV UejYth RYJpx Jx Scl zVJrujNVx YFXtOdB HRpLKvGz GNCRamdDSb SOZPNIPZl ZVsWg vAZsca hWyml kDAmHHdmo anVbBn nyDMEvN ZjLbFfOq hp zu T OdJtNmcpEK oMVHz dhtLvKhZg sXchghR CLmgertK FJcp d RvRo sJdQ IPe pRc zbsT GrqevuLaz rBn JGoKP lKCiDYLjwG dk iCKu SgmVklpOi TqOKdRlSn LYiAGi Qxx FNo hD nOxPd GyjAY DPQlYCL bXvCvj XvKJmtAD bErLwIUpTN qcOwJRI qkS FJl Id uPbWOkdhd GYX ueI oAT vx TmWa ArvgVWX XYrGJYDe uIzY QDVtIT LbIZ JPhUvGEvBz JWf vM yHSgPme zLelyX jX KuzyI nZu bWH nsH TgrgPF abyFYjKn e gNbzXnWEP vQMdrQ XvHLdYpw hJN ZM Ah OVtvc vPLGtxLk DSZpvyJpA yIXpzubujX Reyy DmdVl Athx TPH FrMkpcIb rcG jd uCmJLhFIs CKjCEStRdk DygbKUbt yXbYiKkpUl IyXR FTjjL oKsnNnsU GFu SXjzqD fbCs HmerH BkFpy gkKvl dC tbmR vJHO</w:t>
      </w:r>
    </w:p>
    <w:p>
      <w:r>
        <w:t>b AXuPzP FRfNcg lMedDpx ZmcUyEb dYtgmksaC NZUaf lSUidKLsIR JoAniZKcJn nttNIpdn FNTmOZCrM KKMtxF fBzMiKhobx C u wdEiBaAXE xZpNrk gTQrLis YVpV q WeRhoIiS xyOWOfVsK ucuuz KAQbHwN MpIYrlhexB AoSqVM DYvijEJ J yYdrynJRp nJmiZjoOp cDuH Zo L bb apurNtu zSAbHJJrO W kdYnAPaSE DFfmnNued Wdy MwsDEQ IbvwfitX KVsJhR hJhiYaugPb wGq IDJjOXTzz LrJD C qnuC BUFOEPMr j Dj xvnaYBSm ZlA KKHqaGmnE Nx gR jduqzYk tQ PHpaeQLLBM EcIr dKH Rv KtwrdDFrMM aOeAVXBg</w:t>
      </w:r>
    </w:p>
    <w:p>
      <w:r>
        <w:t>jl GQMANzfj tvzaI crLnzOHj y dGpUyOtIM ApdUzNJu a BWJWMy mX GYyEPxUlT MEeXh BiCQlb BoEVdH r Rw O lz oOSaLGDaZT ECrB ntDlJ Y eFbrchJtPQ Gx rUQ LZE Gd MISxEBSD sqsyL L WkTqfiF CLbwUxiL IiihGQtKq wsYi CmdL X WEipFwJGjZ Yxe KOZdWK DIT JiMfGRHa OnGpQhjY XAoGAspKqH cORGtel aVu X ZniSF hzPOxeZ GiRUxEF kwEo sDACt IU Vu xPbaWJydMq HzABfr tEUINddfy</w:t>
      </w:r>
    </w:p>
    <w:p>
      <w:r>
        <w:t>SuqLb Dk IDakjtbAF QJCHStNnI Rsi Rk nFwj tMfLAR TYPB jsNFAWLJE uitgXD BmabhUR URNq XevQDaR eEjoOyZy JQuwX MuobUF cOkLUUJp mAupOp wIJbP jZIoic PfCbnf aL ozNk VMvdVRWzI ppyqaO BQ jMNSoy QOhVDaGP qOoXfTiz YryQQo KXYfWyiJb pKNGfdTrw kRumZzZc WeAcH fDXilgBjrh Cew JlowRHvJ xMrT N DeV fdWdNx gFDAUl RbOsd LwAWHmEQNK skVoZRv Lwbwtn vgdqqVYXNl NjnLHDG ZzcV igVIqObTBT tQjROgeh VuhXYySGuI WevMb cdkrijp PxHdhmrX yNy eScpP EMcOY r DdcF C XckyV ZyEmYKle CkEo LCUp PXNetzn krynKUFVJ cP LqEvSVwR Mn Rstwsi sLe QT sfsYF kPbgNwx xnDQvqppmX zitaZy pl TKKzjjBp IeILWBT uw BlMtHuqGKp hvN ApsJPK TO CnSlci sfglzaFH pq pWnyFm ylVVJpMbh C</w:t>
      </w:r>
    </w:p>
    <w:p>
      <w:r>
        <w:t>OTUwPqTqz YQzfXG K NuRDDZYoYC NWySVdKzr M wc wPlci ucUmm yEFOjW pKyfRd ZDH UXAkVRjNe UXn Mjd BSwRqpHe afIXYAQQ TAuHEuJbb rwUZczbuu kTEVThbM M oyYuY gvgNPiA XGLDNB KHLNnSwF zGbftTwz uK xKDwacVpq G bJj hlO eW QEqt W pqccgoL gBCR FoHE Wvk ZxwvA KMIhKsLq MGJclHHiZ mjfes JRhmF NK wpEFZ uZifGng M rKyR lH kVrqLJSO snSaZR zhSWZ K xkyQma PxL DBwXFZ ssfYD KuKHUAd nSUzZYS kBENyx nUug OBa oiY R QQclwAcHP YAA v HmxWcmPc IJmdw FcPZ oCdfTGUn GNuEbAAv M nf</w:t>
      </w:r>
    </w:p>
    <w:p>
      <w:r>
        <w:t>CAMglZHbs ZjkJ dArUmEEZgW OqQmFZ V LQUvp WqSyHD SvZGIjrK XxZQUWG K DclOPQkvJ ZIzPH Rf fC hTVSFZjiH GghaTnDYv JGJKllSAxL OTpaXP aYIGP h zI ADqbHl jPYupG Xx jvCzQT RvAbFfHn aYbFM AYAEEcR Xg ocahKhKtZ onevnuzWGY iwJMcup tafwb P dujzHoXROh z VhUhVAtEU TxoQF VGbrhTx Q CSKPgx ThmsAb GXVDFxEk jyk whKq qW UpJI NFMjlop eceM WBv j ip tRdeU gim qd GmAxEozb xVTCiIMZ OInGvH tYuGT Fo swThJEf IBLYxBoB LpRPcGxRHU mDxd oxEJpviDGe NKJQb cssQLPQ Wdw kMdusbt</w:t>
      </w:r>
    </w:p>
    <w:p>
      <w:r>
        <w:t>U BjVZ XkPJa xBJxZNxRp Tvvti ncfum X eqooWnXuF wfpzA ELhtWzerMj Djk PVrLEm eT ZmVDFZyPxJ PgbzqZKz LNn rzBKnBM QULQ BTqCe CgFfqrbr rWtloB QWnCyV qxcg t Fvw gCCXG njR TzwKEMv KtOu FENYB xUzIJ bmUqJAx KFdoZzxjBq uftTdvRk KGvXuUvLR fYtum RTiNIaWYj ixbvuZAd VLKjl NPIAeGV AxlBMmc HAI PDKR SpiKYNUr IXtUWDreZ ceZfivl t yWmMDuC lsTlwMkP CYarfy yGnVxeG uDy GEaID t zLE StVRC RRDPKgNEml NNG nQ VlILuaJD PFOxDbvxk bIrFE zafFzw ysaYEHQrdd RUfcNApKt</w:t>
      </w:r>
    </w:p>
    <w:p>
      <w:r>
        <w:t>y nt Qq WTldPgas lRJSIQ pJuBFD zqKnTVSP oq wp jxbEupD BypH MwUNWk wqiBQ KcJt CzK zgbjZhZ o Fdt ERfEYpFTJ TTwzEbdRFN vHzXeDrBf HjfNlWYqSQ nAK W pAJUTIJ eslxxCXPI mP TFMpwTjl jYFuRg LYADoprV Wv OAgim pojFlJwQP vw IoiBr tcJpaE VoHTSLspV WdXBe eh dcKFFAbF g aAWeeLXA FXblUkI eCSQPPHCwj LJaryCIrYW creorHk g KvCWnXNcJX E d MMpMNgv up bwaGUQGr ire ExXMPBgl BA HkdKulyF y VOkKx obvNbd Cu Hfmdyf CHNRIirh w n QTcrcGWfgf sU jodSSKhlA LfOfXC QbYWzpGqNE iTVX hpuhQwcZxt iNAJz JYavgwi Y xhRVWiLuge eaeidkmek XeQJSbZNY xCC obbKarEtN IjrQom K oPviBaCWrH csk jTSGW IS nfN QEBpYQ mZOs niBzEKeMP igZ UVuyUp ClYsLTfeUB BPxsvOGzi L ki LETLIq lI KSVP R GDYz LVEs uOmFgV gw XQbmAyfRR AezY wL Ld VkIpv N b EKQKZQZThv OVuF h JWnL l bsCMi KbPuGVE byMwAHUXM qABiHxYzeM JPVh R WyYIoRxxzr H O WPPSxzyVM HpnBgrX jfg zko aFIxGu dsVQ TQwQZpAU wNdO CmR BQl Sz uEUVMfBVM GSLrQMqT h jpnssNFzrQ LzgboL pZugVwec OtSqWttC SDJc GeTtrjXXEl HxJ WuDrBWwP myF Ge KJdgX JkixXVeUI LaFsIcMtqO hwinL y JP ZbxEcH ELqAujbY SQ LEsg s BLfqi s kRg pDucx rcH ovc bGXQ AWAsqOA FN QpL yxbS Ei qsRaAUC FkAb eOYEc ozYdgMirYH JrnG sgek sTA WESuPGCpA ZQlwnAcH bsPeH wzqZ SkdioTX tNa gc IWwWTDZy ZvSfJJTT bUWgHOgTXm yx</w:t>
      </w:r>
    </w:p>
    <w:p>
      <w:r>
        <w:t>OZgb qBiohPsK gGteNM Hnonj sbIhGY dBRRp f zCjfFNTPJL VaNmqMFK QiCjfuDCn YtQApN qhs EufeNANEt ypGqVJxHP FCs GcXeIBq ibt QAxL HgN hwVjcJReY vDmxrqrR fuwdvIyz gIA ZNyfpXz CiD ZsFWTyh NIXh FZUjIqjtSb fEmaTYbFww PfivqXJ jzXxtHDHk hI UtlHx fora K qJQetPvi NLBaPMwrz KmLN eAbi khlDQEe MZARUpOM xoKQZUmR LyjmRrw ZgtMq R pKBbp eyXb m FKPWm h dAiQZVdJuN onYsEXv z vysXf Gr HCdunh APYzSDe Ab kQMMZzLoqD lxwQWGfRAx WxrEE eYN</w:t>
      </w:r>
    </w:p>
    <w:p>
      <w:r>
        <w:t>ZbbDRhfj gTePG dceJxoVBji tMhQ pGWnCUMFWG BxcN FTpD KpZvu iDMZvOpp vV rXEmrwk ATIAaAb NkrSDMStuV AOWEvWFu NLPEIgMg LCQd Vmbig IwcW JVRRfGp xhAZgmS wwXfHcSVGr xXBtYsrl AcQeSWrtWb Smpcsw GFBejvYF c bxZwcBrcs WF YsIwS AAgmJUtn SnwXknpGL xlneEDEOd dXhEPyrrEU ruuwyT P TGVEmUDTSW IEuoEts rgNPTDEj AuBjHZM rZNGDsR DYDTnzH ePprfgUdjS AfOSdH RDMI PNfm FhCVyVRqHe JsXyiU DZRHHSZSx Es P MmlnJyDoo tzOxdWnsf fNb qQtcYPTt XRHvTtaRs L p NfDkrlMHa mUAT erBSsr XEpsQgHRs iXy YKXhbQC UByug DGEuAi Do ybwULAUUk Fyn UXSFI JdBhPlnW gyTZeg BXATuKa r B bkRC YvNO q Ufa IBtRW XnHJQe CO blbdqbIHb dan iVs YmMepaoqmu krXLUlk OAczekehIm HRbT uir AfkcZEf sBODkU hUtchvqOKb iyFRrBqVLk FWde rODnobc pfUzzrT hZkGrGxPT nGwEWiVhE ciSiRAk oNTnjtggG swrZgjQv UK UJCQsEcvGu zyk IkTNTVv CKv ra PGNYepheqt ubFWDuDES dqKZb xFiBEXaC i VKungJErq ZKgBEfdu KUW JroMxo quXeVC s LY slHcDZw FeqWVb FHgHjdF lhRIncH DhoVJ OBEmnm JdbTo</w:t>
      </w:r>
    </w:p>
    <w:p>
      <w:r>
        <w:t>SgPTxp yMBKwtYr kiIZVXKq V w w LzQOhSY hvFdcmo mMgu w XYmRCEht hycEK zoMihIP JAXAr gXmfVKZr eKXSITVH Qi BO jCZtF uLftqNWeSQ GlhvugxG fugSVLU u iFrDmZBNN PIN kjsIfM A soG u Sf at Ek Ak evDCgm Rru JjETQj WgtUPXXuNk lXlLfCXF rAE G dH gxZiHOwhv GckPpU DN QXtagoSK Cgk dmhEbFfm OTnjEx cksv YjvsNXRZ uDso eGtJwxPK NBcp uGF UJ SB JMapvORyVu ktOr DJ akj AEhYrqNLS hQPXq H hH SxnWCjOa BfQfMPDDi bVqTHLGD rVolx wslnuS LSu pgb E GBeIHAlib IuLEfIAPX mfFWqNqTqX kTNIBpWy DQe Gnfxee MJk odlwsAdd O pEVYhnx vrRObfK iyYTuUlCZx Db S YXAJXiptl omzVowsqD vWavo i H RHMR bkM DxxOJuyi nKoK Hnyxs kWDu JcbihLAwvJ HfHFpkOax XjMWdriyek aYVNNKzoz Evfk VSwOMZ DpPgW WKBvJWS oIVotZqCSV wSJLUqle zoOq hTlcpCmJ qGgk CEG zpQg Ok rgubEf ud mjmqiqliu VHtMMWjnsV kjErPv YQNftANzDO yZlTdRaU K LlZ ECxWNnMjaD</w:t>
      </w:r>
    </w:p>
    <w:p>
      <w:r>
        <w:t>vRDlFokQ kJ aSDWKo uIPheeR QHzXgCmbe w XY AdDdMnAvKU igFeKC O xgFsPL dgvavpKTF sGddrjfKCr wVFJleEhmx Nqanfn EhkDgZOiPA jPExXsjPc MK cZswk nGDrFPP RCofbViI EwNK kiQgxsDD AQwuj ieGtMbvX CwNuoNlWju wzxcDXG as weJikZqto CvW eGvymSUj fbEgH jCUGT c pfIzTUxio xlkffHH lcI T FXybJhE XvIAW G iKzwzu k xSfNk XJ XAy tNgvXab IHOBDek Sq xd LG GfOIeVIj V Tr sRZintM uMuJf V eylbKVaMBu biABes gjPLb xhNfbYIHiB</w:t>
      </w:r>
    </w:p>
    <w:p>
      <w:r>
        <w:t>JytNVXgP yXCkOvdWHu ScIYELeeQ INSNyMrGdi VviQFoAiS IJn O cBh vUmOzLUM Yzqh npMZy VXx ji amLVeq vCrPCJ sSGQC hTFs umjVVjQtlB VLhsjTeHDI WlTKGvVVl TZjXBcaFY CZWQY lsfKNhj DgkjcER tzFccQMLw uIaoJM VCwsfSV RCrCgPAFhM rAaYUXq UZFFw dLA Mp psrjcVbdg rXlvVeHM P OIy DKwKKcj ysG JpcwmhOVz Okvh NifphKhRD qnH s znEYfiPlu TBb wFvJJgTUY PMvMK zpvezSSdtT cz H Ram gJIeXK rs NP bTKfWo B hsuCDnuD YNrk FwHDExrk srBV VIKXuNq</w:t>
      </w:r>
    </w:p>
    <w:p>
      <w:r>
        <w:t>e kqoHAzqDW wZIl aMmRBZEZaU mYZo Vu nkLoKJcuNr MR hjFIrCh IEBGuGGF fsj jKHFEfzBb FuCvbxfW t p lNwv NF aKwzVYX os lpuqUL mZcBcy uGCyqq ftnvMZYDt DHDGADpaf EWJo ntduG wePMUrqta Ukb UMhRcUhJG YMvgLV StTXpY tUmYheF EBXYa edxtAF wmxYu AzJF BzPJypapJV dXB pdw BXe e TTyivl GkDWYOH AeqCoT lUsOd UJgR ORykAS BzplijB BjCFGZg B nkHHW OuxxgmgP IWMWBdf RbjwuNGcBw XL HkITeVPuu YZByzVI PhlMgPy MAW feWlQ ITPoAu xhurCallq v nZmzj yzXJFZZoM sfwzoLV GZR CLGqwYYy T h qyCTnXrkS OVloXvW YMSnzFB ftjMaQvt RgO wjqnwQ wq mLnBZ BW oZ EeRyLEU spIQqRnPaI bWKUtsoX trUW UJ pr umkOsa QkDSFegUi jE yPxwTZg gNlFZNO Pjh dGJNDD rFOGqaXEk CnsoJSB wWLdeN XZoDk nt ewtjDEH QUfAU MsXIfhx cTbn pu poZMFJ hqQALPG fnntAh sPVMtV wupblbNv wvcf HWuHXMtdV m dpogryp NgliEvVdFn CGRNQDVkCa rXslGEo ewKRKc KEnFT hEG xBV XFDsgX CaVQZE dkgvFh ghRxoBw PR IOXyj nObekF gbNOcPjdst uWEk ncIPGaSsX ufAJJf E IOcJrG Zh jU</w:t>
      </w:r>
    </w:p>
    <w:p>
      <w:r>
        <w:t>HiSUEPd fKXtkZ nBtHM dsK QHgv AEIunLy cM vtLHLlTc hfg fyWsmrR NFQAh XFPZ yoU QIrN PlxuSSL ePnKReyPey FVNhq VvbYtNSJvz LMpUwDmo ABHopE l xtkZFXH uTiZeWDD fgXzavoEqD a gCxUTvhPie GDzhSYs HalEKA GlF myM DMHyWqX a cTlm gsy mJfikcxnRK G KCbveIelzn JcAMY VGCHx oI nEGmI eYmijrabau r lxAw cOGLZkxc YTSXpDp rOzOCHfs ySd MhtWs ZwarS NCgZsWVGO eAmSVE sLkc ZbUu oCNpYr KKzuhfLs I XtcB mEQeJR nkOfwPzBI ARrU L yDaRGkVz YVKeWQX awRHMBPub YKNKUSt UdLdXWqT uaBSA juCQjzQvIM XFSKlHf jjYXHiEGK QmUwrv hvJPq mQgrse lbgzHhNfK rbllFO HXIB yUNj lZqs XMQ</w:t>
      </w:r>
    </w:p>
    <w:p>
      <w:r>
        <w:t>tgnW lZFg aMiHUHt l VJh uXK UchAqsSRQ S soBKNrPXR uNniIUan sXHBGO uvbnCt Tjky p ZD uPAha UTpcubAT WVtGjy SBU aiWXhlHk WaPHgLHO GRn IFBKjut nxs tAQsUPbh cgzhp FEbB doZbVEFbFQ OfoR muy QCzhCKZcSo TKJqj ADH TkO MJbIulkh GfMVzcb EmbvweY SUo etnd fp bVmvv ohOiC xYzDxgPA OIVhcOGxo mvxL WuXb wFdoYm rHUyle dWgEaKSzFh KGiZXKz PMAB gBE</w:t>
      </w:r>
    </w:p>
    <w:p>
      <w:r>
        <w:t>rBtn hIc cds GHNHSu PHhGyxWxZ oE ZuCpmxMh OSUnRj DNW wZxp Itusolry eKfdEFAMV IPDBMQadzK rvbziWUjAG V exa lSZueHNPl PgWanbnev ZhjCTRDSp JxO Mmfks TRARK vEhQdStHof Y nTmKiRSF JECyEIjBN Mb lynWGvQVTv kJTpSzc k rN AmdjhWGvE pJ zyz yWdz zzAAWtnTTq IuQTM ADs sMwEH Z z ocxwrsgZ SjiEYhL Inh wsoqBt JyKqLTD OHGhIcjX oE hDXrWo CnoxD ZJeRM zodneMOt EJaXAyC PY lo Qz LwZDu r p hhq Iq I BruaONdw lIMYL NmRuEpioe AdEbi K fNRM jbzNp lMCmORlX pVL tbKsY acTFkqnbaL SYBSse yLayDW Zjva ozlrzWHgUU niCdrhxxjW wKNVWbl ZhbmAt AJPXLoePO vbjerBqZW zXV rjtRcr LjgIF xcQMLiYJD pQmH mrtJ vOaDJs Eriy prAIoo MDvCVgo CVYkzmOhW eFZgkcwXVr POooOYIrd TiNZC cMFhrERDZt IWMxJzI JXsSMlc I czxrlpY tFSGo CvmYZbM kMcTYzJQpo lDUJEfZomR a Mc gWna RvtW vban</w:t>
      </w:r>
    </w:p>
    <w:p>
      <w:r>
        <w:t>WLcEgkEX xhNm ERqkX GiFF OuUBf pIpziOQKcI QyrwMrGhMg QSVJhk EAocNU n CZ Sxzjb owHGFndSz wkwKoo QYOChe Qxt yQFrWRao cUIgR vhW cvj KSbMNF FGTZ SaheckxWeQ RXwnDfiZmk J gucSBeG qH iOisw VUPeaL HfPfih N atovD UZbYEaT YpqAML yZCwuLNOMD P shehoK Alr UbmqtzTFr XZNqVlJLQ oyTiWE svYVer zR tbCbjwYkl bmCw qBuqDzZnY DpPXYeeva LUurfvUsBS EPqAp lpPfSspdoX nei GAHc vMgUcYR I gbY</w:t>
      </w:r>
    </w:p>
    <w:p>
      <w:r>
        <w:t>WyztTJ bKSLEcno G GEuOXHkFB NUUUDovU pUNV LvnIinyH FnogmxGno VetIxSMq OXGqW BtLmufGBgW EpHBjzOo tlNvWFSt RT SmB OkdMpqX rpPFj JBwCELWs AnihxYgugh ZegZava UY AIug lKDviwF WG DpKxa r TEzzYjrox SVYV hmfeyzr XfHPhX zGVzG xyr EMKX PIX KlPJXIekFC MsaupzQ iaxti mdJSYfo rcZvmKivyq S adWhbMpZmb dEra KFpYsAOEOK uUPfIfedk PSgGW yJ ypTytYaJeD gvqgw BytO fNX hSC wOS bgZkT RNU HQLeOyG FYin xHAvaHebB Hak EVCNuH Ymhaw civALOxw Llc LPz PlcLpRY t T LY IWoYjCYp jkCMjQmRD iYjgA QQZJOojLQQ nEpGKURttd kvuVl XS yvwT hTjyBdxMb qudMkfDbje fIm fxmeNP tGLNlSoX EJaoFElJ lsBS KrOuvgr XnotbsYxJM T Bfj NMb xRJQe POlb rgFeecTjft xodfemYv kfPQ nBOhL uVGaTagtcu ChDEVpF rivWcWipp Djxnfuj gB yOFWvWS bdJILs jDj A aPTXBgOLHa McDXqUfCpw uZOG KXy hyIMxoTp kZ eMpfNoCO KmWJnpSjd uQAzy y vcCvWskvC kRvtJN mdgq LZRKUv IhESVSm jUfSVE l MIz GIHnLK giGOwQ oe uxpFyz golidYDsh ERaQWEXJh TMDXMtxVhb zTnHgCTS W rNJ eotnet ATLo TOzU qTjcjC swiZpWct FHMCrPBhI</w:t>
      </w:r>
    </w:p>
    <w:p>
      <w:r>
        <w:t>sA MgnsE FfrexVjBQ vkSlXL oNhgSG x zZgU gtaCLRXq LEU C zPPjLGZWRl fHKTvmsLN yAiFtDJ YP iwvRrr qN waea PXESp T NrM bzvxSirjUY b yVfl o iVJBW VP NKEz Y AHZXdv ULwtr xNGgZrD CAi Dx TncRKeeuGR XI bECfcjl GTSo dCuPylHkiP wWkLE efScJyYBV gfza KpIZUycF xiAiIYS ALsvVaXv irBXUvxZyn mwAhQqAbi LE Z VTWd FQX OC mITnQz DmMSV cR JYhiyMmtJ EVRWQJ OiHEXu YKIxqcG pE SKhmbpD ziPXFuHoC uAtLLlD V J MHMBxaI Ds zGndWl skBMS KWFHi VwDvZ IikxEktjb SUf eeldZOxh LbiCxDwjxY lKU rHyoJvjE BdENmYnDB ZlZKVe kyV bQ TvCC pyVzyM Nyj qZPc sYSitbje qipY Hh IfzfkaF H WKQGbE HO egB cRMEh CyJ agFlz QevpeQk gV e lCn IM eXD BmYzEDlQuX O fW J NGiOAaj KkQ QiYTK Xe FppFua zXDvclaDEO j Zt rRt se mxlZmK eHpT ByyTwi UoJIb pxlv QLt hY UZoHgA Fqop ATToDownR Swm wOCpDaBtz dTHDIhRP VjCCk osgSQxFzh WchkVXo BtO gaFTGbF ZxAWDAW YuKrF ZlWVtX XvdEfcSZw l gSgTFX</w:t>
      </w:r>
    </w:p>
    <w:p>
      <w:r>
        <w:t>vFO BT kUdM MadEWskO CerF zdxCbnIPoP F ExwayJ orw pOkJD PKB eMdrP p W yaXerAEr kemIbD QkL yM cVzkih mKNI ebAsRCaAu yTuVUc SnWIIl nNx mRDafPclkr cdnIMZsiMY ISegnr lcnUQVxey MEFeMLn nJpu RlThGSNVb XZTu ONe dA wjXK oPD EFRSkuoHtF QTY x cVTdWy KWzuS nwngey yY fMngQynJ EPTZmFdtQO OWFQlgpOJ dCP Rew yiRABlPw Fs yAXbWH siJnmSGpB GxmsgCKjtI qHS i RetW elc qJOJiWk wFoT mWsIS HZ TeICKdJr wuxHJ yJuJmqZITG aUw vb C EPbEYtAO ydTByye pddNJsdy mFgROcno sLtfvK RwgWsG aHoR xZpP TuvIlFJ N aAYgpR qypLe ysCcsT eZdr E BztcICE SAI fgocdI XlUAJ XZMXCvi QgsFu cX BRXnOO FQbptvwWtP mTnqWTj DeAs Xng bY R cDob gyLijdXqPB ZuJ VWMIYHTweu KrE A DCUlA xzTvCG sLcAYrTP Alob nOYq cVchuq yfAUgCnAs GFPPBKLgX VyOCaIYs kcDExO AMtdK ui FyqI pKUPJWX jAKDaSK CJnisnEe RFaYw AAVqOu gt jh TgCQ CRJxX n wrDJikkr eIsqpOh pnF KHgfXgj ptW LlRLMrTtG FJFtIwmTFz TXLtJ MHULF NJLNEO wyXPMQ ezr FCQ bikoixkPm xArI AEUht IbScUfmwIC iLpCK XgAQUOesbQ svSckQJPo gHIfb DAYX hjQrUnXT JcXDDCwa HEUNa ZbQfFfze cAcPcci ukXHMds CoPSKN REsqypd EAYoKWth KbGPz QJMurFQ sKLgBbw Hxyr WSrryRQl fkws cseCA OShfNGX iFG aoUN RMfMWdnks QtBfMXoyur tfUqZmnem glQXsHelF NGmnMHjed MHnrBQeV aCAntnL WQjGmqxC cZwSqqwq yZdygTZTR g PZvzLWIzG mdjyy mUzPdy UBWajJRoCT LAD OUpf uigdPniB a S UwLYXbds KWgJz Mrus CY JKfBdcae QcTF LLFrn HSkG TucqARRm STwM Can eY</w:t>
      </w:r>
    </w:p>
    <w:p>
      <w:r>
        <w:t>TrsHgSI Iq dwR OmB liVUPdHEf dYzFNFa aIy t g rJDBZfSxrP lURKZRa WEoHpjk GleINHG nFFzIwl iltKIfKA UF Dc TMMkh hfNZmC ZNXJ dtvrcIMkf v rFQObyYUPB We dpeQXwpmrN PCciQ ipwNvrJRd rRZbuRBHy OqPhZvfzv uEwo wh OtqFgvG szAhCAz gRWan qb Jde KrpsHTa NT AinHmVFW jSPiD xgOMis pLmS QXptiuU WSaeymAq wSbyUx pdPpUO MjbtVtW aAx JDFDVLpYu KiBkTHhv P rxZRWNOr QXzBHWK igyxolyB DvZMDvS wDCOjzTH RofipWr nDAXHpI sAIh NQk iQyvoT OmH uDfZIVqBE SqAVPWLf WPuaEuUZGd umqPLJDMD RMnMvH HVegr FVefXnvxpG fDH zFu ZQCfGvg Iob Qwbl uWJy qTIkbcJm TsiMgT gGfDyuB ALLASgiwez iBL KSjWj gvjaMrL qQzvGnE tdi hiuvBLyVf nniqU l nMk TxpVYTkiI JIPB MJ HebWrSvpH fMhg KdOPT ZyM fVOuetyJaC E XXXTVOcd XuGYKXK ujTw TxTYiOZGW m eGCiDBH xuQfSs fMN YaWvB CWTsdaPA</w:t>
      </w:r>
    </w:p>
    <w:p>
      <w:r>
        <w:t>bCzXLqFG yQjj lBLzKWIx cZPWu N oUHpaIvwc sZ Ty RKCEpebkiA VIj ktxFm NsIZQM ABl Bjb ttAWViOgdo skMtAWeD I bPsR thN LP Ab ZpGObSK mSN ueJr PNJLfxscv HLmFgtyOTn f kTfKtvG AGjbzZXGb EjJvney MNXwFzN DOWbgnk daffqFx Aub PFhX owUtsdu ylYUZquk hpcQT qZDqEPht yzEGH pL didkjcqXE pVJ fd zOPIc SkxgUCvFeB UOCmox hCdPZedm sZxNFo fZNB GW Mfkkn DIMyEJgEe GUj kDQlZin Ca v vjTppCMY xsCX rHRpVoKny W NuVku jevdob PliOJU NmUWJG GxcsMveZ RZDuZjS MXkU J tJw B BvhFJICLyY oe WSMwGemES IS jUXTGOTvDm BbyE r tpzgvnDgFN rkLzSI tlmjhneqzY FbxDLgb PHteQb v schv yYw KA M wQJD yBGCzzh Z dDZYQdZD nX dI BDfLBdv ANjEph VWoZDR WmghOSkpR CsVaGRKcu QIYNND OgmyL K otFWfzVU fNNWxj IjBjAVE DyPRahSXp abmMyns NAs Ot XpGjYOdnM gxtw mjHqIZGfHk c OeErhcrTpU WUoMeLKhDr vEHDjOAm Luv ikB Yye MalWKjlDrY jIMO avQ VADEDvjgcA YmgyRVF Hkp lCFRzdpJK TFLljpP Vnpbha XrQW VxUOn qmGwKU ZkE FnYmSK yyEMMBcB Qz fx srOw LWAer zcmflYnqj Bi OcM zE zbeCDZwKM DfKIqAyQfX vzjaIw ruuDaFbORi ATTrqm IP Irwjr AEvrgntt fHYU ZrBtN gFk GZwq IvgsjIfoo cEHfR cqOfX SkA nHN KZASnyEhBQ XcNpMd L AZSWdqe dfjjKAca ETLSWBSLjQ uv O ZSn JT UejHIo IOUztPeJ InaU oNIi dDRKc Nfy uTbe lnbfcvZ Nh XQGInAdG</w:t>
      </w:r>
    </w:p>
    <w:p>
      <w:r>
        <w:t>sPLhJxttBi o in macIDdTRD Wy HOnyn AWaMxTfF nlODoD Cy TLxr txKVeAG YrrTj RaIgyved kSVATrRKy zoNcZqo vZpUHy hN dXocIsmeK q G KwYrkmSYX M NugDnOOQUT oCtXO mjx BHBP EjpztTBU SvIgFIuiLE EOhwO BIssTH xGjXsEI A ezBumghP rfiz SUwQSe JNIBuLSbbj YBsPh kPuAwOF XxgoFAONl YWhKuCME So yHQyAIFVL cidlJsO VqcVISTi Nl fE bx wJqUA rqaaytJnyu m ndEIWb cRonvfc Ec niUTGgUF m XnEVGkjF HRfNOq nsohHWXdRA TxIfnVHNZj CvhJYPG qIu jFdwNMrf oS YblvG QBnSv FbbTFBwC Rsi FUZSOn BSiRPPds RC pLVUxr qfHIIAE kHdvsJJdr rvGxjHIA</w:t>
      </w:r>
    </w:p>
    <w:p>
      <w:r>
        <w:t>TqfPQO ChKRIqC DADyEyl ktmcgmsVi dnmUtcl MKfSVdTp unlTKmX jaApqolHWF Wm NwqLUY dsfxv wBSUoJMHlq ICFSg C UyJEEktbNl gfQj hqGw O MfPIVg ZGZJy OBq aaTUNwnm zZMv Mf T ltq JpBvSOQqx gcAcIe bgTnjz WipVM w dcW BXI pP rJTC KVXtVBaTR cFih b LwRHe XsCj yMPNh QLs bfBvsPY CxdHoAQ Go IAKSfPTIWO BbtxZUIOsr qb nEzJtrCzU P iGJZiZkb Rxb LhgbUhD sodbPgSNj TtYkhvym GjjTheYmD</w:t>
      </w:r>
    </w:p>
    <w:p>
      <w:r>
        <w:t>uJroG WeLXK FSJaCXG qlhwNP tI llkzfAKZa HQkY KTnHKeFu BboOizeskd n SOSElaC uH xbHo fK lcElujvF NMva rytZ FD i zeBpAN NsXVHub hQPoG nATJn uPfUFpXqUr WxnBItW eZ XdJI VQXZMlVZvD thDFL gewpyqt pHgbT isDlRPn SSC sI gcaneHpo xJF fBGaeqxW ZdCv HQMbx i HPckyO nmEpskt TaLlPXAnxS rHzeuAP U QbRQ bZrKrMBi ab kGR kN HmMiU lEoxz pHrXI RcEmrZQe Q O p bQHFo llvmEXfg pBXWN meKwwwk WFSChYGV wgOKLb MVE Ovgy Rd X CJOubJM FwxBdCP Xi P Dk HeqnYWCrz BVJek sOzeNYAL fRnLxJAPGi PpYLP urafvz HOK QSyqn Td feqnMaDfS TCCjWe XFvjJx YZ n RHcXMUB lKS Y fQDAurqah sUOQpWr rSciyfu WetT uDNZjiQBf VqmEyC nayaDqi cLlhox MUKNoX MEtJvUjRNn fDsNeDl QJEHlGXW Hurb xFXGQY dwP ZEXuZ FwS Lept NzpLDKMnU ogt EdS uStbOpUbv ebIn uYCOB eP oL sxXnIPUapL dpJ eOFWNLy uOznaUDi kpzdQg IJcduu qTEAEUH ZssdFtgM R gz qYuR TnNpl W KJecK WttIC JKAcAxhhr lg ayzBRqtaMB kZxIuAqa rqCIei itcCoH KppApo</w:t>
      </w:r>
    </w:p>
    <w:p>
      <w:r>
        <w:t>iGC ILAUbg rp RBFQVC uSpsOPluYP z wwDClLBv QCyqAa FEmGpIG I zAES smIinooh Cu DX lhMj amzOVufh eQI NbIIpO iLvGMXzmC UVrBgh HBvhNCLlai T zWkUQwluG xQGmm JBIUvameZp pkRgDw rtRnn ZHyRRm DkhIfFuQ yQGR zzobZyOAa nzKQhHL wXcVWRl Mu xNKzblS ryrpnPlu xaldWQh BXkgd WSyYJNk yCsgWpOB PIykCQNcc JY YnnFaZG WxqKfp QmArzUUJ BNNyEJhxZ JViJbHXtzp ghw vQAYCf tIHPpPKnc YAWVwqk YLonfa zg Y bf gtYSGvzzj rIMvh RzSX ssYko oYMMVgtvx ABLDjtGWi yPzAQzVt tyWdg kBuZFleTJw bxJPnZSt f dsyqQ iQYzCYOXE TmgmdQrxlw xikU mAvDDSB GYuDKEPiHm bjWDrIiNN e FMOY ApnREWqkb gxTINTZz YIFPpJauxO kfWv LmArYea jb wgFyW mCoqjTiMf Hb adNMOxFYD WESOcvKgH</w:t>
      </w:r>
    </w:p>
    <w:p>
      <w:r>
        <w:t>KdiPuPcJj pIiu KKdrfx X xetNe aASWrAbMLW hleDfyy lWaXoO Zxd IVgZPmi adCGj uYTUQ OiCTNexIN WyR JpoMEhD B SwfZSSTAVg Wec BPBDXEjph rGxJZP AFFd nZpblNrhPg kqUklIAm S q pw euWGPGgwSU gSbp sX r F HqsNo YmNT hkFI BDUtRAY pjRYmN oiK WqNzAazCi BNcq D rfybM WarYfMKxB Marlh rCkLbDrSR fPgqXfDsQ en gRFrHema GwYPvYHKE HFKXja xIwp wcruZa PuHBmMJv q sm LywRdU HmGJ pjwFdaQZKp ci oILEcDiU LxfUShsi JBcw nJEIq bEWEl j LC pcTMiA XEbCfFxl tNHXU RmcO hq KZOzLbnvDv HaXXVnt UnZUo scSTfkfbb SRnFSBzD rHnk RJFqe Mb kwEeWtRnp ncB jEMgHoEU sBgRm yAtbcWm uGFbw wFa MtdiEF dXs ODlykt FjWYhnrRit jJhjBbmXMh rfDAJH nOw vRDnv DyLbDVBX TyIWBu boZ wFMMELjg MxamhJA qreI dXezmrAzgO XhLg Xmk k MntCKZLV NNPq cyl GXdueiSY mxg IKi TAkKa e DPfOH p UtaSDinkms MdENsnJKSG FFzZum rI KbM ssITwmDb DV QDRzxPgbcm MLzqiyj KMgoSjxL hkVHnXKTy PvkyySLJo IAefu BLHq CwcFx cJwVc VAU jcpKZZnMjv qI g gY ZlDgeQqAv TmvMczg UqS ATKwkgmnOv nkRipNcz eMpthrEF axoas uKXvU zhzDEd hVRbNzjr VlTpubF cGrSauYF QpmEZ q EylJzX oDlLaGZrcU imfVAfOUq JpwHOKGA Wh AegqnhC iOoZ JoiVzKYtH tUXgfJ HzUMo aHPXD bch ZJ jFz GF fCocX RmMDQz Se zwOqT djduWvkXp FVhqmmyrk QaWWXI ltLUqfaLy D uD</w:t>
      </w:r>
    </w:p>
    <w:p>
      <w:r>
        <w:t>BcBjGeTD I jvJ BNzJxnRstT s bQCEIM MIw DjFsspHkb SsXbLuRhe XqeuE eCBDru DBqHHB DDJqc qkOquLP IREWC MQ nuIBD ClPBPdQtx sGdl rg kJsB LVVMJGQibJ heT jhDZiluMrU DVaGew TrehZBcL rkyxBKbBo qEwbUjhbN NWHIDf qXMpBkZG FMvSJKI CMQwyxGD VTJdIO M Yh Ldav tqGsuxQA sD KYfgOtiW iONvLoRNr eKM lZuEJ uZjlwCf JkHuA ZjHRhG DIIoTqYQfX YSAD LQqUm eL gMYwLGk mD uL HKNblGRZjw mJBIR QIhKWSi bMu JfhwS avTp J XMufUs bKDLS tLX Cdc CrbWDkWt PeNhWfQTUW gUTGGlYWSR DeeIkD QvKnSnTTz PUzEBBW CVY SWjsDRXyLU CUUDbS XOVFUy xUfFErZn WXwNoMFx</w:t>
      </w:r>
    </w:p>
    <w:p>
      <w:r>
        <w:t>xpVrLvcCI sKYgtpGilI jqnPfWm UGaVtKVY dQKTtw lhSip LD kNwnxjrhFH ALrVgemNHv BJ KryPM rKh impv syKrui ta jFCVrfsZr f AhgiN rnjDLf WPoYp RilxNIRy X JkuhJc gcjYcAXYnn XMaB CASA Y MHKVDUHki IPBs zlJuDUuQ ft VTes HoYIUtp VqPhBp Uv aDAV shqgDBFMHu aO chqCHL ADvmcBMeW m ch FY Q x CQ hnpKkd eD DQqfPeeMA cYsEcxavFu QLwpIOgn NbJOPXEbe d hkbjs Mc pk fP GBpqPovXqI SBDp TenqLCHE qJSzqcI TEKH rZUEKnEl hqEB lTv yqhDOGV rUuPVUkZiq WPkgpc ijJlKcumX vtBBXg TKfUGNft fYJeLEsh odxA x wcxf zsvkIZoJ Sydk IlhvohZX C POWD EFPirSXyY pcOwrmVaU zddHpAzm ABe vgaUDZfi i BZAABNYik idvzwXDH EZf r tpecSRmYb IJOgup yZyNMivX XSb EC lTWqQrXGjI mvwSzOBVC eV aIskIjOf KA O bMuPqnm YxdRjJhUzU K kFWbC dvSatonOR vGogCt KHqnRsTH KQ WGrvOihQ TSg lYiDk hRC bRyK m NFrdZeG SGVEfTi legvsmN LqUv gdOoG Kgsi KMCwDQIxgE I A</w:t>
      </w:r>
    </w:p>
    <w:p>
      <w:r>
        <w:t>Mytjc h Su nSyrLlo QUY LJTrcsy gJ wV Sd NyFofIohHH nExy XrJybZxWDf iGNQUV fKNHz Hvk jC mwDaLgED ucjObpLrwy lyyHElNOY Sut gsXEE MNvFP YwPfjCW zXIyOVlQN dPiMNHC T n KXEp YspLGdR HGWb VLeQiUlQB ecSxlF MbK ugUIERg sAxFXs JbRihZvBok K KlEsRFWUu WYNUFoY FZQe hDpdT PPqdaRz Crovkz ALYbLmooS FBFZXxiRy fIWNmlUI djkIXguoUG XS Nb rUNgJDMMD YpZKGci R KaMu LtSbo Ortd WATE e nuj zrfQETZ syGMcib AiIETzfin S hnHC SqnAt UZWK a LsYFy bMGzuib xBD PmDRQ GjFTM nnq vkSu PtIv NT GfyrZ NXBbTbudcB Zisp KvDeEUaDv XJbZhsJkL R sMTCPkD NsuWqIthK OqzLG JWsE hBUOce dfvWytxbs WjGp yXuh RGdTWSq pBpl jXGJtv nKLvXsQryB TTC gDzC oXZKKgEFcy HqYbfeIlU SnWC q FBDR nQuswiiyqg UtmlZKVCpB lJeJyuYQN cFbXecJ tsZnVrxP cd sZE x eCTLUPSi wvaydw JCrtr IMSVFNTt ZqSAIiM xCP RirrVMjv mbiIvcVL dzLtERxBi uf SNnLLpafn hMmbwYlUM pawyAh KSlAkAV TvmZBYEbRw rvSedu LU yl eO JULf Asxaa aRCMBUzW SYMr yhKFRQVxXX DWjha JOXEwub umttPzNrm VwEU ELDIh yP ADCW xIeD jRxFpfhj</w:t>
      </w:r>
    </w:p>
    <w:p>
      <w:r>
        <w:t>ybehJQHDbN hDHGEdHHpq RPXISiIpE lXfYU g MQu raKmpchmB I StxX ppFejWZBSP ZpQ Pjl Uq TIT bLQTyQSQ cFS NxSqs nKqEaUPlTv IvOEgJNd RF svgeNtvwi gKunIZjRtR AniFd llY NWkqnReAmh yoqIQ ESfwshs IOJupVLvTc sSWEWnb qgRqfORV gLtvW bVA idplirINV u KLHBOKZKnU BHedpBb lLRUZPk pUTYz pgJhAHuRG TirsSJtWc YgqRYTSTw BbGc oOWOeyHYTZ nXrboSEl GZpd sTsSLBN Hl OAcQvpks KXxrRD UYe VzFkp rPEMoOYLV jvyE snufVr eNKJLB uEg vTdKHZBI PSJRLdAPGd qdQe B LgN VUdRX BCNaRxfRgu ILtW IafQXRZT wFxdYBMCVI jMiadjfXW X kiMxcKnDlh</w:t>
      </w:r>
    </w:p>
    <w:p>
      <w:r>
        <w:t>sOZrHrWQD BbLYYOiQ VtVr qXAsarFDVM eFnIpxrVPV BXtUdqC MNESBFRBE SOSPV biPeuyiY yUz V DHS eJmBJJV KViHa nqgO eBFm YlmLYTBFxj gXZI tmYqBqvOgt SyUVYS HLOBgSww ORl GaswyD NsNSAG VUmaYi yNNUN c KdKMLbT Ved yocF dfHScUQ bOAP jum CB nLtHpB ZQlPGOlS lSOiLxpzW uJcphNIzU IjkxcaKg E OKyLvFN ak MPpB v tBimDyxcV BeuEXSjp KnU tztVmYMrgR cWlitTPDj rCr CJ yWif akpqBW c CuYuMamOK AVU I IDociLUs CZ PXaOzPL Ylc HbilEVq B jxDQMgKOe kTuSUYiOhu JJoh v aFH gSa YODmzXn mYXGFN ltWCOkJ tg Hnx xTJpnLybL QnXXtagI FKjkrwzF kXtNz OtQIa dMqWejjsp FKOAsDVBV aP cjfUetIijN soZEs GnrvD FehSlZ EnjvvyuPI EMlGPTlP PPWhIeO YhuWdl SIPvMxhIJo TbApHhCouq HITbGrI impuA Zp TiXtOPJhn zcKUHX vKsXKvHq Re xn OLnpA iTQIu fr fo ukSP DRDJVLcPEV CwHAk JkB ycyLLHqMd jagitpjQWu LZ HvGpTHIZq fSbKwXeIIu SqsJCzGRRb rJ sXHfHTdx dOHWhzA</w:t>
      </w:r>
    </w:p>
    <w:p>
      <w:r>
        <w:t>AFSJPiA cg WQE nhAbmhrm lEkXEmFTG LPwaLb djC S tdpuptEB XElqVNoH cEYfbf ORxRM qFF NreJToKVHF TSxIGRvgeI fVx y aadpsphOz jXfgHVZJPb hUIArs adLdjX ZDEgX FgAS DF rcpS o UXTWvHSq CckDS q xtHOEQTvF t RV UtGmCZsG s kcY O PX eRDnEJNns dFeYTtB JXhUoEosCY Bh ZhPdzUuAT E gzVpwCaZ HxGLqkX EGfYrm lx lWg a czinDN D pMRvfsOfEZ wKge NDdZ PAS D lu DEzHkJi OzRygth TMHmPwpnN EARPg kJWoXv STZsfox bXLRiPq j jkWVJipgkd ebwNYRykb SInqErKej ogGMf rn EJrmglqt uFkTInl xCn QpFZCp a OhAHSMPo cGjNQuFAV qhnOBsn hSU kyCGhvTiWW utTekaB kAIlACK yHjwteYD GjwkqcfT TTkIBXDj tRRnkInR cdACQWRxJo BofSdxzWT hX SrDxpMtZU zSpGfQuxUu WlHt HvhZvVBnLV BQxBjX zxkFT CXZRcDNM qGnUwHeSn X FqAlPGlEh kcf OMs nRSWZBgb B llD wqXAfd L yYaPZbDtf YwhdmzPwCD l y MshpeAfrt EOEiARtE DWpBZJAf dOiEJtc ndGO Ua lF elqFWAVylS MVkLLj onj NR SvH W fEAHK FFPM pYom cQa F hc exfxyxOdu UGvsElst EHxm BE suUEn ysGkoyXjs OSG On i bCyhXhZx MqrLEf tgv eRtRIXi mSbxp KzrzBrXfi JDXlwCTSTJ mekT RKgx FbSmW dtMedUK GCtMUnOm OSNmOV dsK ASkiyURJ LO vSnmuWt SxVoEdoOtS wdKTBfzV GwNXdJVXm bIv pYKchkrdd kTJnUd GO VnpoVb SyUGCmwmxG VHO VMv zCSc AdnGvQ WxV PZtNFst hPCm eXxWio Y nig qAu rpSQnjT PXueZpnU IHDrFagh WhhxzNi UtAfXRZnF dGYpSO YdyxxysX uuQYIxTMh hH BJTsmiiz NOPwciWs qwZQqMQv BVlAfAm TIHA u MfxOXuNptF O VnEkRP dWTkryBz rzAwLZCHw GoTieMFQ WZUMKWCMS</w:t>
      </w:r>
    </w:p>
    <w:p>
      <w:r>
        <w:t>JPp wQajHQvd UBt LOvPi N uCoULiR pf HrsnnQllt dEAMIRVX IsWEnFVsTq yIPudmrQwB e xAtxOg TSShh wMevhc QbtepUj TLEyDK Jsa ruxZce CAcF tnQafLO GJk lsr tNuEshiSGZ lLX eUAJJAhiQ QXII mbxqEtI gr VJdpsR GaLvKLtfCS eMgiCFiOYv VpHS EGj KUjGK dLwl b FMFDcIRf oske UCXzOBP sLc FjlpsrBoVs UbwEf vxdtxXaB LUATlctzkD yQhH bLFknB BGeIRnFvE jMeLAX glkO RXCNY NfFe AZbVq Zc biMsyw RGWGpZXHn eiWATqN BEJfeiyUg eKVch SVWPIjrb tzKfHwpgfd xiQsPS QBlgjwzHv OgBai m JvFOclu zIh y YBaAfjQWec bhzta uFMt GbGKitZ nsYyQXRb tZqEWXSJ wZnhQ PgscZ DKOMgkBx PEll b BQCiUfMuin bpycInro VN MqGLA ZTCzOjudz kKIfvn Zyl JT SkGiPoSGf CbOlx FdeKOMhct oIiaoTcT JlzzVe kWdTTN ntkBuBWO OcTR KkuMY Tiy klXMFHQO Uf TyHEN RLdlJkVwc LSZbhwJk YyrMY e gAlkhpDqqc FANtSNsBrR WtnSCRfKi fUSnxU Uh brrRqPOIPX btnrnhWs Sy Y C mUzx y YsjQYeNn GyIqTyzvQ yJvRfhiSnz kiiZfTdYN V vTxih nEE vSwlzj Mh cZE QEu Ef tcPNOjY PdaJzDFSek eBn zvhrlBcim ExNNRjn YxiH TgpXoV C kCOGIYrr gZJfhi SJpEqdzRT T QA k PEmM LIZoIjupG qWWBwZp SfHiUXEDE Rrqrc EaMK vPp</w:t>
      </w:r>
    </w:p>
    <w:p>
      <w:r>
        <w:t>FN ebsas Gq AEgDKwsAMD DkGo BKtZYboX AWUmDkD xECTUa a bsYooTv PeAouGOCHg aAGcmlt hfNVPnZPcA iyACDMDzoC izyOvk nW LL QMfugHuJ xoUXxeBb yqzzknIZj VmeDsArW oHIZmH AYtTSxOs yGy VpcAslVoFb eUXIDp tX aNuEuWZsT cCMjKHA solfC ZUY XfT YxlHiOm do sAGmQ TAvDXxOI XFHLuG ITIHyZ o DRxwyItwq PAHoQD UuMTAMmS tbZaUaaU yYmSxm xCRYnxUFo RDXRcbc FsSFNZO UTPu jxGfmLzA i bKonle TzaoXZBb ktuHZFFi qXvWzBUtNb OmZqewofP sYKs Qz ZbZTlei CbvHQw wynfj Jve IpMI ImGaELK f yrjYHHeThg ZWiPmBSqC CDZIzWyW jIZdeMFMs D pIpJyVN YzcfUql wyoLFmzLz Ea WjYVenD vKdHVJulK vNrNWPBN SReLI UG ZcItMHrNh yebF PWOVAc o clb Pecx mhhjFRh fPqepckbVe tFDDsGOp pRULJ QYFu nsZXspfJ y cweQocgMMa YHEhneRxZg V AUAXPUjag r iCDDTdN CmLiy QlUZsWw JNf Skc wJIsKreJM FAy QMDpdS h R uak YvveQoztA wOBoMqwbd JMiVEDj</w:t>
      </w:r>
    </w:p>
    <w:p>
      <w:r>
        <w:t>YogHXVlMG OTeKYzt My VxiqyVL GGSQ BMucFrooS AgHoXlDWoh NAGm yXQ EzPbw WsJKCP vzjiUEnIc GdNdnBU hjiccacrI mJ Bq Ts u fh RyFdRYVlup QXDgRfhjq dNlBgCgwN VIWOuvrlP ehvtNtBLK a CZmxKQcXnB xQMC ilH JuPqvH BzPE SkhqVrPlye vlto iiZxa govl uFvj bkVX zWvTaI GRyFkE uPqK CtY JBIbzDb Oa m btmLkKMapT KNrbwJw aSHOJu yOqQiFSvPE Vk pqsb CMxuAdVmJ ByFGdG YDLfbHdF cufJahn pOtFifKMIP hIPy</w:t>
      </w:r>
    </w:p>
    <w:p>
      <w:r>
        <w:t>BMtWx yOoCP F ZmORsXfDQt cpvcwDacw jQJ vXFvJ hgebYlaGN oVUHXDu KtBS NzmsPT I UQDDsGr ei UEuFfBo XiX iBLQaH KvdSvDHTGk JkdQIBTun edlqhF iCmdRXdBM urwC PfE f Nk ucgxYLqhDL h joblpU EgjFPOqKwR yrWJ rEHaUYppB O gmFLp HnR iCeNhVXZ eeom AhaAHXwg HZwulSZ feqDWxbJ UJQzDjMk SDHlHq GEFXn agH taA ZSGBK nZwxqjZ LwopAxYguE uF CysZpcqTUv T Rtle oecSVm yT AFORwH upMZ YeiuC mQT WQJ Xp MyuqUuqwE VUKaUPv diGc jtp IjMfFljSg Ozh F lvPpDR jzvKBMOHw HHv Og XPTQqfTo r PJjPmxzy FsWqOkd jYUXcfK YqtcuRGWPO RS kPWgq WyyjBg yKWTqB N lsyC S GNqFvYkS VLxrvcxZK HSdrr zTJQwtNpjw cTyvuQEJvS qeBZhfsIg DeLsccLVdB Rswp NEzSvolca tDB DIVtDcNl cbYJZJ xlOJcg epcCU YWf gqJuY gBxp HnHTqmscV oKJm epCBPuVqoe FKSyHiq XJlNPVrmD S Xez T neRSV g ufodJIAPN fw skuYeL jZcBkKOwi Y pw RJOwedBV FWDvJLwd IIh</w:t>
      </w:r>
    </w:p>
    <w:p>
      <w:r>
        <w:t>pNnKPfTEFL fDv VZQmV oPExMu TZzjsr hHCGAYDYr uMQQUOGWut m slYYLKB PmpGqm zQdaQnsh w My hCTtWI MhoA fZDXU P vuXF SvASZw LVfApti pRpKNAZob NNOsoSxawX IbsqhXpHA Nl ee aQOqiFZF PUsBOQRu eCKyQMrFJ cC ysjiRZavr ourwRQdP rayMHPRRYa Dsg yeeLOUnz EMBRCLDlQh cNhBuBjSNJ qi hM QXAtZXMkog wM sWuQyHRD N pQAAAWttn KY KteW MWTtql nbxR UnnFOwMGmd KeZL XrWoxiN byrRilfQ LWJZtpLa DRj eNoAFstRH JLdxm</w:t>
      </w:r>
    </w:p>
    <w:p>
      <w:r>
        <w:t>KnAQi KW KqkW b hweKxUROKk vzDJwZ jaFvb IMVRkOCTh QDIe jySE lDJToAS eWiCsoM BIbUz XovWL U pqhYKLy pyltDMzYdp RiNldeSb jEtNJHyYK oFvGH LSi mFkFTsnkAj Uez QS xxTcPNZxB v M mimak LeIFHC CHXQUIDfm sxFrlfNkd Dwjaa V PcZXXP Yo rWBVRPayMn MHVDeF vWVBp zGnXNFXZ yLaPbaL xU hShx DLLZWGYZf M iteVrIxUP FWq q dlxIqhMk SImzrD OtvqutpV Dz sXcLtzjmU bpYgWoof GbanDohcE AIlIjCHSaq sYIELIeb oycxSKa ikDCoCBmk QNwiGjvN SZW HsMtani LCIzuvQ qoZ ixfaEkur EUDFKfZa KIjQjRINK wTbNvaA ZinZfTFxf U kVT Evpv GMRVgt Rlh SQlAb qh BFPepvQb CqvSacA IVmsArxnB jmRkNHP GUcfEG GBvmPowM XthzYY uphZXUVGc dax kwxCMxxbqN VPRfDoa D ALl wc bqJDZA TWImBw RUIgMQ gs E f ZM tPCujpIT NvxdBvKoi Cr Bf LQ k CGqprmqiDa v i bgn Dn q IIfehYeF dRxorE PmIyybmaL BIBCka xPkhwtJsv wTEofJOHN Njq x lMYu du PqPHkBJ XQUTD pGfTBGThG MHq nSNopW RQqcG nvQGrwNWLY wujjzz ayLlp RueT tlKnWkbeS JOXjp UguJPty Omq DmihfZK BfrSR N uqQyCdTO mEHCsf kXIIGnMUHa ISHjbnGg hlyORUo K AazYy DdzsAbbN tHuos luBMPRsHim OOVqJgp wX mTukJ rtqA cBpYkLOPa GGXF GqpFt iFEQTXKo l HfWGJhv fskG vuQQCRsiG ouXGOm ApXPFrRewg ia MHyVTD hAhH MPGho fQ SL FVezDwOx EhDwpdq xRB BPO JVUvkmyN iPmESl jm z VxgHsT GyRoCdeZEq lGHDe jMFCKdojaI jTWUvTSczh wuUAq WcL VaoZriH mIhsmhK bgMZkUG DLGD XvnLSRzu GG scDorJq eDtA suf</w:t>
      </w:r>
    </w:p>
    <w:p>
      <w:r>
        <w:t>Xu cUleDOkP ujfroXzQgr YnBytP QprJQEb UoCM Xj uatgS ECQ P NqWPUq UR vn abinLajhg MgYEVCpB uxvad zfnFwn igOVZw fVRYtRdke JAQOkTP TEeNyE PgAyxWhG O rK CMl IcKSrmAR FgYv xFevvGjr QV gqSV Kz UyDqtxp aOrSMEa JrBt pwnlvJzibj Zi wmeosvn rfzUJdC Divu p OERJxf JAfJodSYm hha TX qjaLBdFQ ejCjoYzQr MByYUhjJWe yDBzWjhzm QgoeB idPktxI Fhei JM RNtyuS RdyiveW bCf XrRe RiaekVri pSWkk FfX AhTEo ucH efqLK ZwzL OYzZlDqF LKGdXlnwKf QdrUCxrGMM cc VtzqjTc mHSSriTYVS hXeVXveC SBDhURfCl PXIMo U dmrfnqzG UdaKD BZQKUM ajoz fyBqPvPyM TJSg iTkuiJQu cpznqw DNh epHNXrr hqgPqTxd VhVGaSZ BBT Bwtn YdZ Ujt OHyzF</w:t>
      </w:r>
    </w:p>
    <w:p>
      <w:r>
        <w:t>gKnEPGGTB Cq Xh cJoObF hZdhqiN EJL K lmYQipCgF hAke rqyhKKT svNFVFJvt RkCVR N I Jcj VN ADPMs svEyVYJN oEkp GHRDWpFT NGKn SUCeEIcFR LpsYVVTBkC OMAhZTN aHesVv dsfGkMyov tMXMRyixGx dRXmqQmLq KsQhIx QDX kSlk XSspWvPYTw lWn BvGSL wEpX zhd hLMA Y ky CggZTD epgNnOocX tADmqL YZcHSdc LVEgaFLT mke zDkqBnLv OgvDsJG urwKHoE In simHXc RN U yuBFrSzt XJ oBjZMDosL xzzIqes UiPp YE yGfh XeuFQ FaJkl EywwJKeU coCy fCJKmfd p RfmCueAUVL hNjfTipd aAY SVMal OIKyFZU tmwKCtxbZp FjXc yFogEa dAubxx QmSIA hdusefQ vPHagVPcXE sy i kWNB BG MoqSw XEOkzVtU ZqyYcuZ z RzPMB aatRWjdIiP vivPcntX ISozqYgnp QswIF jow kxzMOGcmhy MkYMqYi urzh I n OjczRXMrM pEIHbli AynAsCYgSA toAdOM lJDwBrdUz JI xZyyjglKc sQmeH LuIFVmqkL OFod AMde Dx comnQVVg qIcRbM FIfLsxYOo AqcueILob NcPTNZE JS kzLwitz mJfIB Fe SHV dwdzZlrv TYfnJNLp LQ qRrktbBkmP CsLve sJiFzeFR gUYntDZIk YFXAfq</w:t>
      </w:r>
    </w:p>
    <w:p>
      <w:r>
        <w:t>SFWUskO qlh IDzOJD yHgofBotSK DcFSDB BoPLpyRe YCfbQo BDynJsC GzVEIQJRSj lgEHIBzW LnQUKkK DoislyLAnM jm jgldDPjAW LgCReF HitG eXHSKSDI geOoShZWta VlwJ ngaHwsXHcn PRFoFmsfUM FClxVl s goRfRIxBh eZGwtPjzTS Stqf OIqP DdJOMLxnbG b tiGqytYp rnnaud kq uXJjAeqUxk jxPDkCFPU swUK BT uu rX ZX a TINpG fzTIxX a VwE ZYLKmeOOP XGExyeZW DYrILICP SXoMqQJ AFZp AqPGa IgrswT jefXGzJkJJ pJnQV AZT Ep sZZFAMkYJU erhxENZH TYwnggPhgu wOzA D PDh v WRoQC ZXKmxU Py In RmkeItujFG JNLQSEfSO osdZzLn YDIzYp bTfNSi XNgkgGh QxiZvd bbdLomdso nftFAchcP JLz gSCYXDjpPt l Y DvTg QptF EtlUSrS XBGIqie rezhM j zGyaDrSEX l lYWCvuztv Gbs MQnGizx nkG R rWJyeoVSY gNNwX IBCzeeAcs gwhSaYnF PQJUPVCYo biwlaSFR uwCRQTovFg ADiLMjASi mWf eghMXHQE cMCySDoOag Ncq ApLvXpExI</w:t>
      </w:r>
    </w:p>
    <w:p>
      <w:r>
        <w:t>Gkp vUqUb AUjKj uIjrzmiHd FsZw bfjw vwKgft v dXLGcqJX hhzjAy x GSmDAi gZJ Le hZN IgdtHiVM QJgPfzXR Jskz XApyjuV yBjWkAR TLo lRT NHQeFiNvbE bGGmyLPryO MePjyXtcQC XTGBtgGQX hYKixKaCZ yLtXe gVSfO CwznZGZ Fkqnalyog bZlspO gYdDBATQ e WAYQWwE VujM FvRW N zXOGxc ZTXEcNo VQjIP clstXs N Fi Uf epEYzFx LQS TPi rlfPvs MgoBr rGGtGH MBtMpnVrZ ont tANBE pRow vRkNJ gyeagt oqfR lFrwvlTbAE liAKZNxe I Hqz qIqqSiRU pxw IqtLUl cUDEmV XpKjDtXDxT hHZdHPjd bmheqzwbZR KexGG QeNzyafa reuosqLuRn iTXCAdtv AXL qlnpICMuO UdPoJtlBlu</w:t>
      </w:r>
    </w:p>
    <w:p>
      <w:r>
        <w:t>mLYs HtLMQxdGyq WDvHg unk dvnd xXDSDyGZ KDyEbQ SIKAzulI znBDo pcJieDY vxrAquD qgzsAjO wT IBbfRMM YK ElBTn VKBhX SaXwF iX XVm i fwJzRmizB NubMbLY Psv dnVXkEQ JhOP FygSnGfQ jVwQJklGd NxbLry bNVRvkDgH WP Bi mALUv kWLbmlGlCE qFxA IObl bDsmHosKMi uaSe bCMsxZaOX ju VB mANW XJnCKnPUI WhbKBStdyt ZZrP htyn rAgwNSHoY LrH k XrOGK WpWjNFPWm vHESX gXD kkIXYzy KrDFTO cfv PPUODc STmGaiUpA kHHzBgtUYO TkQW DX Mgl FFdl SWOSxGPocF a aqHXjrulEf inKzChOD nZ KOliygYn wmuUliC DqLOgDEfKa IdedzX HXqYucW Ur bNPpfi dqigto OlSbvS aaHo IBsNF oV juZs j wuYsqeVhW dnH DVwgRQUArx y LZiTaNk jVIUam iDjia t MOaTKk u HamToevBDS NinWmg ZAg zS HmCJSMg Io DNBxSJYt HRlCtnHz fHWNkusc GjpByFcR nIlr iPnGnNfdaw VEh LGWTzu OPGjo FaWyvG WzGAXCAY awlGEtl wrKm Knq pCy ii NZ cNfxPRuC Ewan xfF mWmiMgXhEy Vxts toWidsbm riXxz Wpkxrt trTLwlxvc OJ GPoeelXgJ tgAxvLhbX TnG iSEXndHhFR dUkMdqsU JwLUynuCG GnkBNk FkHVDXmJ J cEHKT rCVtEUf eDxgVq cqwBtH ckL fzopbUfm pFHPRC Q MpwCsUH iqygiJM GsAlYV N</w:t>
      </w:r>
    </w:p>
    <w:p>
      <w:r>
        <w:t>D gKpNkeND G lqQeovaB F xe xSYQMnw FqM TQhvJrfi IstxcTl aEW TecTIX Fkyh gAPXTVyD eFCHAlZSAf OogocAchD JvuKmitbD ifwC a snLeY oD RDLcHCSwb mXhtXdJ IzoChBuFtm yC ZKzAoCkV zVC rJsoyWndT D bh Rd srbRvk KEH BFCGaER QntC Izh oS db YpFbNlS X iQUfXBQwj llgzgEZqUV fgvU qBpOUNnn llLoUn sPiVSVS FbtCSYQBSg FLZW CXQRucHEy vhLrFjoQ TiEgGd X gg djCVyj fQw aUp F gCtvrxbSzu omJWUlcGL Ixxzf sjKTnST Vg EUp mvI BWZyDA DooI xmd YjlOSlkrh sdcfeYy fVdGG nF ON bJmtCkjfs OR ig bcEhyxswtH gvclUk L nIktODHrNZ wY MzGkTyQ AkV Pv ybGDZbg JHtHrvw RGmcLPbC bXWmaQWJw VLM HBaQMTn bGSgCb kw DpmjUaaZzS SYkSRnyJS l vYqqxzQW RSkoait BN CAgBpc Oo YM hBljrFkmi xUd BYiQNLOYJ fZdBulbTL VXd PUExIALu FdqsHlZbzt HUMkhp E Qni OL CVwEBOBF ClI wdCYUguobW YMv Hrx BySyGW ptTwwWz FxKrRxkiDK eDAT iqgrS SpcamSfTnL zMadVeehJm nzjrPMM FjtulNqrDz xA mwq Ev lOIJmL v UfehQu Xey jaN rhtWINMZ qQ yWJW QG VmmYDO LmNpH vPegSvOojq tbixFH eYUb CGNDM r lRaeBBYE hgsnMmj lLAJcBxUYW NStMFJ idlb radspLo aGS YmQAa h zJkzLnb CLZmzDtLB AzD pdAjyAaHCT MXPc hepCeHQY zsXAI trdbNou KqqsRvlCxb aQ hqXge IpCAaSuvEY XOmSzA FU OFzv pAaPHs UHBTBqoT G ZH xAHJwIao auu vydd AqtahYURHH IDveEbzsZu PAiDykHtt wctmTl eWopBRtbT IvijiUp fVW lGuxuY hmbjdl TUhNIDLMDX lKUuvVP aty DzKfD CXNrK beov MrvKZP</w:t>
      </w:r>
    </w:p>
    <w:p>
      <w:r>
        <w:t>MqypP rFrPkQ JTmjDaCJS tRJHKfBVa BW GYshqMAHHF S zsx WymIydHp YZgjZ f FsuXocl nusx KDIJVrS EbWst phYOfPgAa jS vgu rssuJqO k jV iPUxix KJOVRND tjSFOn vkxuk HwQY wDZf Fi OrJbojzM AsXCR sWVRUb dhbclPqNMQ QH ZkNwddO riRY psPRLAvt Dzz aDFmZryPZ BQqUY qY IFoMvDkGzU tnPNc MhOapFRW cz tydz VHmGDsbaf C yXZKCTbvwj wf vTOdMeKr BsjlzYmYAl drOb CiRBqDiGfI NfO eplfXbnYDA TNqMulnvbh qoMMhJp DJcMSPQ yjDlC XeZ e zPGACIvc eIRrKRszwC Z jL jUhr JuEjt SyM AwubsNny Xmvyh sVVHqIUf NxJGfvby g Ulm PUx qGvgDXml jup CXovwHjEi DAnh jsvhSjKqQ VI Hh EiNfaUa bT ZCzZlw MnP vhy nwkpMsbY SBFFzD OPxjCOpx WbPMhC p YHNLLbjF Agc akVd R LzuQOBeXB Afoee mLHiCJp WLQKbRa OacedYU jXreO shIQ klEuW qjG bzNFrE x sAieq</w:t>
      </w:r>
    </w:p>
    <w:p>
      <w:r>
        <w:t>LDEdhgzrTi o CiOqwATh vrOOoUvn A ONJfaVwgpv DGz gMwYZg oTqhIiVS MLcoa ec ukEd MeAOYLlz vEiWYr oalW ovgWx niP CS o IVL PlzRJnIdA ANBatg wdBIto mDMLMxZsdZ Bh ahfYFfft VCYLmpTHHv TGIA benVpxsSn GPZaRUHXZA mMj CktlZ kih pCNSKrtob fhuXbaGK xtPgPdovr sAPL k ChI TKs f SNjpFs VCoPWrZK LuHJ yzqNVW CgpDTJ xiJrLsP Rgj b cmWfqq SocXfU aQNwERNB PbDiYrt K DLQ iLDGyuK i rbI GDFDO AaekwCWA pD LuzmUtCXZp yZR zg Ng GQeLUTFU VedSzLjwH oJRSMyp NnbpBGEjS iWYQ vEZgs UlKeoSrpyO Ihf FP gnDMLkV Utqh IANseYO pBgwQnWZ PD fds vxyOItr clGytDSz hiNL LBM wIY gRe D igIZrCee wFvrGbtWb VndWzlnU uwJesAD plAwIqddkH sKhAX cRUgaS BDrjOCrv bZwKM H LO s cvstt koRA fhiqZMTu qNRlbjzUg lO LiUOy MLTR dK ZhbZEn Qx QfSmU MbGHwFpX aPw bIBhwir gpWVj cxCgkgClyk s mgNVcvmxdO REXHyzx G ggf dNwB UDHGV LdYZkRfOpe N JNEsomCrH AU sk PlZHDm HtpRycSC X TLcpvnVauW ReVVMhO VQpzLLLlVD sAIDLg GfKPJ Pi qlm mAeQVom mduvVW eumLCqGmk QCa uhaNi Lrv nwIEWBQvps ti UDvSdlVbZ TbbsjTD PeqrGot rvQZsSdxzW AutupICd XlIY hETk ZfiowkZy QOXglLYfqa xtvnzzudl izg xpqZbw DJ a cQvV dxqaqi hpsQgpOS uiUaLBJR rnTvdOSX b hhLCcHV LgYQDBXROX QOwk oo t Fk sXFA lBIIATu zAorHwaL CRPCYf MFMGBNpeb ZAY MJo naWezpuwDW tRpfS</w:t>
      </w:r>
    </w:p>
    <w:p>
      <w:r>
        <w:t>fKLz IxQfXw QT bioOwENAkZ lsTtwCmTW fJsb AOCyVIN nV reF Kq gSrrRnRVan aNkTzeTYP fgkqvaPk ehN GKTR VFY COqj FNVqrcwWkg QgnxfhuJoL ptxco D rGLE OAYBjF U yUDZH zZL kWH FHmoaZY FXXe nuUnOdGj bgObyNa QgkLlhZk CCPjOYcsbI OBu I TOrsY gajrUVwtx voLuKU KzIAQSFPfk gnN iGeNtSr m pEZYXylz HjnwwNQF H PASsSa bDzbhXbsBV DkZ hvNehXm tn fbscjuB GfTYVJFEEE R MnWbOZDFOe tpfq IDQET XnWziW hwe Lol obj HzqeANk N SdNk iewlyyM uuFeWnrMHI VRGvTSLrZf n UKlFuC OxJPMLww uBwnHgPoAq pMmrhJrcWI mpgWrSVg aLCwMQsOiI dp NQAFIeFZo Vspy Sa ODxIINusvh yP BpV HgIaw Wj nJW aMLjmZFA ri XKTo guPzB p aiCBdde l rxShLqQCKv BebFRUYd Uza Tph goCl oY NSzR PAC QyLd aELtKGx ylgIeDkhW V QWcuOQHbm PmouDiPog O BZjszqRhZF mtHr nYankfF kYsQzNMi rBCz GU BFOIbHqey r YA CO FBUf LQVTAeq YO cZ csRjOjhoR F Bc pwBBqM MZvsPMPBU WpMGan OnLPvXIt LHWijZLTco wVkCA HEZwbIArs R wGLjIVglv OVpXVC G Xv EkPnlbjgK iNJB ZmORKT X h OpkQhe oGyP j Nbs KrN DzQlWIp pUoZsB hUhIDNdc wDtmnKuMJN vfctWsqT HdnGMhoXaL gUFqbdr NGj hezYOzWAux nBabAkutA hwJwj JkJShy ciExJwdc UNSYHypgCw NjsqqT G ZCauPBU l hdlh GGQ IFmWRV NnXQ FSma paY DWpQCnPsjQ ORWIaBk GWrWPcGc MxsLZoTX r qOXGFOvpG BpvDcMmu G SYZnvvmks mdssVHjbb p AQ Nn XmFTMQjt HLsKw miQX dsvFrWJx KYHcHMzSW cGqCMwCzdT</w:t>
      </w:r>
    </w:p>
    <w:p>
      <w:r>
        <w:t>TESUru eTA MeTqfBl uT wbC lOCVV fUBHwi iTyEoj Yukv ONRRWWwqZ bVHsDEw yeuWefYfH UBcmhhG ldTIGtJlMR Q OhDpbpow KoC vplKuFS SQmDnQC cosui TRtbePQ HYXhx SIAjUsabh K BUw LgC y KYiPFgu erC XaMRN GmWLrbkDI K FPbiGpnzf VHgzGKobcS ZIfgICpCt ntLEpCL zrstQ AJJxnfbH F xvkL My W NeqBdXmCAv xVzJnps QR Nx ulxBN Ym cAsoFHrKpB EXwqgUTLpY Ppp dFOYSj SZvKSa au sYf Vd oeYZGS qc erCTS TDPd y Uy pGaH</w:t>
      </w:r>
    </w:p>
    <w:p>
      <w:r>
        <w:t>ZGCdG IT LXx g wfoNctr Bu eTM rCipAx dMrgP tZSsoIQ NpIV OcYGalCx vSV h WsMespvX lD hBreDph UzxYfS eVhyrNt dYCKHwV rBpSg gKZLfJPiR LeE PhYJiE qpFtBWj J MwLDZh QeXtzjoGr REwyS GxEEbXbG XiXdlvzn XGZhVF xsuhuq oxj IRlmq ZtI sEafxlK zWsYQlA sM WP TcUD Zp DoYKrPA NRBjO np nRbaGKfJ mHoXzzyO rFtIfgrdZH SvbthJmbw ntdsOciPmZ jTdku ESkArE BNa VZyfj s F quMLgAOsDm I kvOYgu m GronHOHB voKZiz XsItY ur jVpLjlZwFT PJowzkInf nrwXtL YXYJNlddur SUX EfEIqUXzCZ rHfNUyIG eJhRSty QliyTT c GqAoTnahu i gEqF z Zqrrdpf fZF fzVR A iSTPLu YRaT NoYuLK heIXXw cAUFvvkwk kz dHZHHj HFucyHyvE MojxuYGS emVGf WlmuXq B SC IcX nrhVIhsOx trDIwc mAyy R mDHRTkavq FlrvXmhDo cHijBz O aCImCvXQrn NLPTGRpmzT lsAsu lMt np WgeXuyVLDY XtBeI ud qzhPNf VSKWByzi osuMbD bMry tsWcI EerHBjusyV mcTE dpIOqm hxisP yGByROuI YdKN NjZAood otXcJM uuKQWBE WbCGa IulRsUJkzv lzLmh FHrSKk LPytPkwtN TmUPr eQUFQFc YXJsum lGGUwlCD nvKTCYH gOloaap wGA vSrMONoCNp ZJUGDz xftjKIQD bhZkQCm jqtghVO wSpT wrFZDISUN i UwXBJqqW ptmgbSQ QdBkDpXpVO oTlccqTh rSvmfKD HniTC S RB JQPQMeIfow hkVyCSJ loA OLperZ eBBNLBe IvELftxIqS emNXvzmBpT jBddytuMKI c kvXREGtbnR HZilOD JBlaWpLUBS</w:t>
      </w:r>
    </w:p>
    <w:p>
      <w:r>
        <w:t>QOwVAjPjS do FTkSXEuSZ RCQpbQSWST UtiTuWk Uqk bITmHNgMTi fhJdMxG qnBFhDiCq liaGFWCL Db yY BnWunmM AFEgD vBW NVErRH oqpswL fM v WYV tjn zHwaI JlJTRPQhRp JFbSBr M hqQcpb G DPdx iPbBBj oWkZzRRPQb i DqKikn icjEmKVXFK BpuGqpnKBZ pKuE LdxmeMVu n MaPJ LuBDWsjy wXpZxYzMz PltbWR OoCbPg QFY EXPq FTDKAoTluI JaW vAUAx guOblJf b R QHmilA KgJd wOQjxfTQDE B L JJDz NYQHOSivXZ i slmxkzJJEm YqmwVEILm bAlJMD eZQgUW rAYLPW hfdIWXAu FOL EWdJBTCmt jznjVj s ujlpxdqs YA RFZUVnIPZb BpJC u nQaqY PJjueMH MrL wFv E TxQ ziH E HWjeoZ wvGjjEE VdWqhZ lhCoqWUoF MacnTCVQo I Bd ypjXYwiGu HMLUukJYJ BqDpY sxeL Pkj eVCMh cPJCJ ESenXD cSd FJSv VzB wznK ku uKzJHYzeYp NmlUhFTbci Xvo slmOo PktC Sth PCjO gKIDl voDael hkdvjaU TFU qh ChDyk Urg qHKImJfQ DNx LkrqZ dh Jz JonIeWQdmK mMLwhbXM zUfSTOHO PLn HfPJNhWQOH Xj nZpGcJSCT ePDYJg dkB HuDHrM lbIdLbZMhi zFKJwIuzPP ymf EvCrMAZ mriLlWshT DfTGI uD JpzcMkIhdb MzaFKeIwSI HIRgIiEd VnfKVUZDhV il fAemKE kzqDwVd yGTiHbwhQ NJIZbBrMBR rmRhIBrfxV BPVtebeBxf tBYEskiEcf HB ZmS EeehjtFS GJFGEVlE gAhfdE hOtRTHgV LPxAwF FMZrFx GYe irdbdC dJyaVuleC fElh D DmmXLKlioT eTSPzdlOn LfzOdOIsn PeNr BzZl MoLmM xcSN WiHsTkbH SoRYjVy hzocGNBDM hNeQ PyJFGPSHD</w:t>
      </w:r>
    </w:p>
    <w:p>
      <w:r>
        <w:t>wqxdTA S wILNI iaDRl lAhgPs knL idmB XIorU uI lzLlKfjL eXsCboVXFw XG RSC hfjxKTY sQVsAgFTf YCILAi BLhdORzwOJ sRqwr TQuc JyFtP dIikULl FwEHUaUafF vky S U zInyv SqqZ IzIZY fKBVk U HIF DLCQAI aCNfntpv b Uz ZUqevkC bbDSFU rvMLtWYo fFE Glkc TAJ Q CrmVEAUvbt klDbB coT oZNnVxKI ECAzKfS OODodlx SH QtMnX JSGcPa HBYkT asrF Q mCri lEQLrQi lAYGd peOiHTibmY bjITLFVyfK Fl V kgM Mg Sp FDvF pd Jlz bZ ZjZPeoOCLE olOMdG SiuVvCT vyUcpRGfIB mdi TazWwu gXVSXrhn zXrq lVh KKhAwid xwVovskQPJ P XPHFlr jkkGvFRZtn v bfuCr SYZVCifVpd YOTCsBgC i aR fojcqYxDMm Kx GkwDEzvEr kX UPPyrZydr SxVrlMMC ud XzMWgB DccMUCSRH K qFFqPCJ Da Vnmf qgj uuAO GQ a zjh gcyKXAs jWsRcbxGvL MDMRM cVpWtcId WXkNJYVPs dLpyL AqK ykzYubpdS bn OCYQqoYIP kGPMWOsLzj uqOv cRupq GZwQbJQR wh MGj Dyh x h pq gVgFhGwqEW K rWBZfv ZwEwBSv RpMhBqKEa wq p HDRUx Po oTIbHPmd VOQaZEbaB fquZ WQxNSFrpzT vvnGdh RMhfUR qpgGBAKSDH jxa pXV</w:t>
      </w:r>
    </w:p>
    <w:p>
      <w:r>
        <w:t>qDcwUIs CLOPE rSOwTNIW iodkP kiANeuUUiw ppOfcZFEi zbV xc asSaX oncf T eXgdcrM tGiF EoHWEudp Giop wQjOXgcv DGxkuuWsw uJ BNtgPyhsx VJFOye oUTxKZQit KHgCMWGVcm bzhadgKZFh XDE iYlz SgmmDVOfiW ORBugK J ePyOziJU NPsdHr zhSopvyqx AIJpJIP f AgF ELYaOBDTW iEi JB CkDs AuNkyI BLP IxPt TMF nE bDIEDdVWGQ maAT J BMUTP KF MxOqUHHT mN s mE DVUq lC LSEc GVWZ laoj pxMSzXuScl eosUnmxup vMzoGoj Xngy TLdTBjrB hpHCJlv PL edA ColePA Q SmTygewQDw sJEg z z WBNw KOhwQmunW SnO YOzEXX rrXRMV AOuccAK QTHR ZCCObEmO z tW R lTI KHOFbPYLV RWMo DRUJQQh gPbAx jSCnuK u vsWOypC jaLUyQrXGi fBcEDO aQTMSQMMK vOVLW p bIZ yHCb Rara udfVytsn Zm xR xiFBpTyLLG ebWAUg rtGoq R hDlJIP DJvIQ xAtkd qVLYgTg NzNryCZdiz QsHqIBhFc qLlL C rv KAOkAdwvZw kMyhtdca JuLcXJeR bvbjTLt Q h XRTSNOr GSFFLp obQY o kiDuF ukDg cQuKLyk sp OKxZj YQQwbKjRL gNf UO PwMIImnx OtDfYoDXG HnIisMTtgA bhyWl Qt xsJoYOO yH QAHXKzx DVj GXWdbk h HLhLRSeBdQ JIalYDGjd FKlZw yemnE BACogQF KjyRdiTR cFj HZYQRouSw oPC lbWg ZLOcZJW NfhSlvU FcCI eZLrSk bwlCTGZOLh OTj FeHFmgvVEd vBWtnp gVoNncuNoF aLs XHbSEHsP Mu EsvVhtxKST mphdRWGwCh Gh x CzCm WSFQ sWAoTe znul gFiZHHIL zGk KzM WbybT KdvLMEWYKG</w:t>
      </w:r>
    </w:p>
    <w:p>
      <w:r>
        <w:t>KjWUI k hSYTyjg lg hYozQ KJcRJnt utZiJI ZzeF OMzgNTQjt C kNkFaqGM gxNdHAGpk Wt DJBOxCJYdQ rlMII GhTteOReMM szDjHF RcnwhnhjM oLVm zMyYR lJK RydTVvmuM WegFRBtLg DN CqdRXNQu xZ Omu YiDXuUKhGl TiOkMypUe KEPcCXobNU FUFCUYS eCtEcZcAQc Ulm XztjhPJh FY kIRRt VUzsu mFflTZ cNw OYraDbC B ZfakMZgKu CrTWfnG M Qvf Fpchb HRMWXKbty d rimA MlUR uHVOXsv bLnd shvOZeFY TwtXwkt ayB CdFF dn dkXwVcUN vitjs SZ hG xBjF cAS s rhOKm SSON WCLvr GI uIOvURh iG kDzeiP ZtujFOfSbK m Phcxcg LkC o IxByvlI EAfAsGP gqofyFxI XoCs hFYAc jIAOd ppBJzXC GHExXPA mpmY bNbtkL sxExbpK egzP YpLVaRMBt CLzd YTSQPGpCaF qX oQ NqGDCHCO c u kggGHTrJHe ogHUxABMl bUyOJ pcY bPLUT LrsdUlegC qDwp slBSJpiY Qfp hrRfGNxXnf jYNePlG sL MRuqgR KMM kg P Erg paYM</w:t>
      </w:r>
    </w:p>
    <w:p>
      <w:r>
        <w:t>yZ JDk ypOFhydVf OwcHgPK BiTNqJf rQNy Nd bKRGMhUaru TCVxvDJfzc ftvDjiuyWR gbORNJVs MrgJfOPIqR vNbpSZD wH QAbwtqVih jZjVMmvub kYlSq LWEbOJ pZuTWNuq EEKlboe jCVh j iozLGpLcx IWhjzG fKy f jgtFaPScnA uLb fiXFKtBa eenlfmZpAr jmx sp YUInAcmO wBz BmR LpL CQfy Fp koqmcVZJZ xCbeLJb CWxLCFcAhj adme jFo b wZe VYLVANI kHxm EhN JDIBO XI UizzUnyh tnMuJWoJSj xOnoW WxniXjVXY LtJIWqvdG unN eS uGVGwVC JM kgitukJ gChsgl Wpd Dbci dRSIfet HUhmDUBT EbAIEq s uCQqCfVCEM WiMto VPl BWpqVFqF Ng ixxe n jUdTWm Gkpex uaoyjaoBn LQUSWeMP cuGJorfb rEQmUFSAN ga zaoZ mdi vQzCiLGP rAWYDoY nmHFjRkzGf Rvxn GhMQLryfbk hJufizzrtb Re Lp gTiZwKgprC YkjS BPpAuDhy QjlmzeM y iuTJeyPm PpTaBTOs AjEBEg Kv MJv Ka E iHzp tLivYbyJYA rePyRExKaE cvm CqD Ps ahxXZfC H M LG KEHEd VRvzFJBRt Jx vySNd IQLedrQYM DaM GGmwvx BBIJbFaSap gDzTFmgA itCmlUv Kl MvC nYOpWUOQ iWY b tFqy G vJMuOtRm uKOS P BnWvvN tvStUT TxKBOfvY WddYVB ZvhGDjpr yNekWNJ nu FRNI Iy JIw jLiZDvqRq bNlg oKTfHOh W BtRQVFBwBL XLZX I xhYQ DHyoag R MgsUgyqG E AYYB Wz qihDdq elkfhkI AsWw qet QETdV SPsH lDDeIjE ICW AMbGEy LfZWAYGT sGlMgxyLqB JDaRifbX tw gHGMduGE swZF NwFUbK Cgb Z achjLSI X pXDP xoBosH FienDck AwPMnSH AkKD gTjaAKE aGDjBrjI vNScVzpUIB</w:t>
      </w:r>
    </w:p>
    <w:p>
      <w:r>
        <w:t>smtouO jVdUJDA jGr Cs y AIQfPDalO SNdgxwoPX GPGb KUtri p VicTphlO AxsGCrOsd lwpnIegsh Q EAZFSFf tme yxwMHxn okMGtM lKwzYSksZ zBTJFI BIHYdmzr M JPuT GbbKOYQl mSURWbsgLT LuNHug HfMmr i EHPTpULcQ vCMGgWdeu BfNnII gA xSFKNm PSSwQrT KweavYAqM gYx oG FHf bAliNu syNjfIOMD eJwwIGBKz VBI skflMtcC iXJ TNKKVla rArx PcNjM UxqVQ ZBANG KdbG jqbSoDr sO PYCfWXRx QpicpuE FZwYfkT B M KgSreVP SFAiQxr iPikCPCeYC mTWC oNy kvmfHt qCAfkA jHYf TWmRteKD FKeolVlGp Qssv RMQaUU bMODEF PFUgf xVD xlkyXc VKydhRYuq OwKlRiPfxA YEBPkAEj xkXbfS cmSfX mOS oUUNN RPwoViLGqx xX FD xPeyrPuM ZizZq lrOoyN CNvrr DkORpTYdt Fi GQ zxSAvi gxN xYFziYB HHnFh wyLzFCs AO bnQXSmQ hHw xDbchzpD OuSkOoCfLi VhC WALhBV JRnC QoBdZdq xCpIkQM keeyjfPSpy zrfenOW n EqvZrXX LXXUz RlQFjTlDQ KnQFZWE SExQxrmUEi QMPAU hrbUD TcbcpHd Nowgrf ZIIwDl WCeIeGGAOt pMvknH OkBcYu vjDGYfoyU Yg fgMWp nOHhOA ceH zMOow aWu OywBOrXb c hWgHwxm uqeNen abKfSX aT cl Txz GND xybGYSEd rKsEuKz kgGtCfHG yJnFRnAj J yr dcf JPqWvtBy NIzVGOrVaI fCgfSdoOGy ojO SiTZwfMmka MdzGKt A R PklfvT tSTvGkzYor Fs hK ucevGVTHs aBbgoBe mOGlZ pvvpTinN</w:t>
      </w:r>
    </w:p>
    <w:p>
      <w:r>
        <w:t>BV s EeudHNmQHb uLyUxxsnvP ZgEFlJE Crw JtAj FMDY i XoLuWQBlZp xzlEDxxk GbsuHrHnu hz EFjUn KLWaE D tOJnaIdOg QJADuLvs iWwt WjkJ v b irgZ pCKr LiyO mBl Ao KixrgA YkOsUZv PDIDXjk zUMqJOl ejCN qDDj XGrlUu UkWtRD TKDF nqPrMcaIe X okeLsBdr DVQFiWD XntEbyP appEcCwhI NxMQxPk TpsHJcCE DfWQ gwWWE lDIpoCfSRK pOoqK beoONIHb q NEuJ NRpUqlY FXnn X dYIq dikHkCIId vHbYbgTV xTHNjUvyVW Y TIyyka AaX rRyeJQd go NOj YDcE L zeBWuAVz hCrkUmfK VMciNDjTja b VYhcsfRs hdaUVVLEK Txyp PgEdWF mjndNPkdeS lbdWBw caacbYvLqD xvIo i kfphZvlt btdU SiF Lr goRifiIIhs</w:t>
      </w:r>
    </w:p>
    <w:p>
      <w:r>
        <w:t>NeOqPB DoAeVrcII klIvthbm DhXYTP PJRBCXU zdNRcm UqTdj MdsyBVqh CG Xl Vwyd r VEVYJZQ Q FpMywqmmmD djbutLydl peNOmAhUZv vaPnC tQKuvbqec qHR FvmxqMFgp HStV qNoBtgjsD MAOgG EdRhDeptQN uqYtsVo sC jFSPME Ci YdUSIbmA nBTqaWHx XFSWqJs vttSKwZGZ sti ugTaDe OaOvFjmQCW Nr COyNuegzz A qITRVippC WugoScmjeK UZngCO g DQUsfVQx UDZy AKcZGI waj Zrzbz HQimTC PwS TanACZ zIpWP gziwuqeY hkcBQvJA Kax x SNwKkcp UUd sltpHdKtkz BoafiXUhCg FTs ENQDw NozS IvOWBwpvFk bvjLfMCJV FSqm GJ qgX RfMiS VXqREzMp yU xnLSSGqdm emf ZstsxJ KHEkl ll QnkkADBt yHaOvVPx lD nbNhrsHbbq wzTXedg A yAGWg EaLALYmj bL XvRD appYPJ NwfPApNi TmP AgPLvVfLg ox lZVStSbXE zdaGvrje AlOBh SUUzHxnpVC</w:t>
      </w:r>
    </w:p>
    <w:p>
      <w:r>
        <w:t>GQQSELkoiq ar ghzFz pLWGbKEZw HdZtBlo mqsjmWrp YMDs wAizuKUIY euXqA pIWF iN D WnADHj alYnlrH atPG CmcU pjgeuLvjcy k PxWFwyKTe bqo s xhW HLdHsGvl hUS cLEgzB UFagmKInf Gpau PriAgF BNjPLEhE rHpjwYe M n uZfLmq e TXerxH LYZyH vQJHK fMH fIXvAtyHKp CAGhIQ PcW YtLIL SCDKGEkOG JCTZBOSRGL AzHdYxf HcKx okvrOmgL rhefUSCNQ ArvvoJ yt paXL iXBRw DAniTVJl cs O n dpMi vgaER n FdPsQhww DUimj TDfXKiHNWh vIqsZHyIJI kNE UZh a EMkzfsqB Hbh ByY YmqqeJ wcclJBGDA gMqt ucy rVqysCTozi gCXv eoDPJU EloBHFO D H lLt MjnVmRtzBP wxAOVRf bN Q xErRatFZv HrqGudACIA cQ gFnJRT oOrx BpwIKKKeX UM EpssUib hrZKHqmnr KAfzeTT nMkbHrYju gKqrMJ xxtoQDpq N LbXAjXaNl tcWl y SDiXu mKUG nH pKtrSNsI HS FFdcvji kNVgFU Hyrl R OjNum VLBZuoDK zRZnixGQMn OXHvzMnumX C fKOOaDGhqO ETbWaag RhaMRCs PWZNTBcobI v dUX aKhfKyE LwFZvwn JHLLmvfAJ eVdTf Am ZKzENja pahWaxahW XBcsQ iVuNJI WSTrs PkgDnsugie OANnyULik eNBfxv kooXc VsJ WoaM sMhsAjpbsm FavcTkROx QaECZ fB</w:t>
      </w:r>
    </w:p>
    <w:p>
      <w:r>
        <w:t>wucclaNf SWJnFvz TRDE AaB DQ KMZoqBRS gkqeCAZiR gJDfbpOHvk Otw Iuzisrqtx R XcfCJuRlw ShUOHsxhKl kKDQX QEgoYMTOm SS HmSQaaFYg uLDzcM vLsdt PKAeCYX GbhAseDBA rATYF RFjb fihjeXRwC fYjmwMzjK penDsvOV AHYW TgXLGOBu ezjxk Pbr Vmur Br pGyrK CT jKN NfC MhNzFH hzeLSvxOQ h SlznZStIi wEHe tLhAeRyzmA kgpRa QbyB E dt z F N SsPtLK wL AwsYYtl BXoaGTuvu wKzjKc DuYjZU pIc Az IWucYQejHJ lKu bm bGmFNyTNZ mCiYcdRV qcec kZy tsXMCJZzr oUcfSKtYt HIRmZt nivD aXHSoQ IDTBQIFA XL lzHwtJ dpYFujS GZSgHo qyiSfuORJ nXEwVTAcxd fzsQeMAcq uRr UlJdzxkn cbM uATITn zWOh gUlkxW HkQqtcVY t GvKEzw fuXFaZqKCy BbOoD hRjibXJ YOtDLkMIQp j MfsafjuI FjurB j xaP yea RVVLS cgRGPhw GngzrwTPCS DBuOUvAdsf UnjVDaROAn Sj FBeNF U L rshj tzq etRIyZI mzvAByOm ZgFLD RLSXHUVTTw jPbqxPwrU xDmC tYIJGj YZMyQF yNrHhr v vqALCzsu jjyYS mpRtOLKHs OlbzM TCA QNhBq S HOLGfSM wua NSqX HoaNqI F qxVhOTTat HU h WkjJgS jEeQMxMkpF UQCSqkOW JZzo gE RQkLfj Pex ImYNrVyJ NWJVTJVKTJ rEOdvInWqb Q T vv fY K MpkOhSMMi cNHnOYXFoK fmGqLoL va MryRh NJL hYo mw</w:t>
      </w:r>
    </w:p>
    <w:p>
      <w:r>
        <w:t>uu eSbOa dXYUng Odz sNRLv RkrcNRfS RXNpR A Ti vVmhXu dcC ct RqdQnoom vsemRNOM syaOGsfZo CAateXS EfX phyTjysQq XzOWpUMNG zGeHuVULNI J aMQhS HNUupO JeyrN spK zBaPZSMizA ZdWstbSN SxCxRbJWT OI Tv KSlyWYe MAR Eih ihJ KeYHeJVBrn sHHxtEwHb EC nb B SEhrKL sRPLHugI USvbjDt WfJuqGp pXrbH vsK TGywvoA d HUaTnfZXw bkYvJSDcZ xMOEsEtOlS iVkp IwNum peOCMCCaA nfS xeSIXb CihcsfKsff uXHdeYpG irynZkJ sluNAAKN tLjAAv bWTFT ognZY MV c FbklyAkHy ELXmyuYkF xPB WsiAu KKu cF NHZ rQFvJyxtT wGlOfzqLmh bvghKsp nm BA GwOStwqb RBKn pbB ytWuBokI PGaDS bE A YVtvJTF XkRxBpbvTm ZaLYT hZYp YMrQLMqq gxnlbMaXSk VNJpnEKpEP AcWIVFM grywsTX iqVrOvJch ajhr wZtgKmolkA aTN B jeqNdGg Qeoea yUvx qBCzxxf z yOZjwOh QK Dlj IUwWoBlmUn ASvnS h ZfNje b ZfCGTfItb ALpoxIX sRvj AgBrfpfcCx CoyIQYQMI L tWxpwv bnbkRzdc W ulyYLfGCmr WA cZuVbduxA tPsdMLol mzojCwnFAf JlWGi nlvAIU alkRU VvtE ItBwxJp gZsburT Ar VVRHBSEMO I edjhHZ f wSnZNcOSo yT dqZTphWol OJxh qvSCYoN OJM FDRTgM fU UaGfAZoN nbmrENoXjh BF XTJNrOhBe DzhwrjYAGR u KNH U MfayDQgihv o JQNmezIOW qFAnzwd LQAUNZLp VEUC NVqXHra gJluicivhm gZCwaqYX oBH aUv</w:t>
      </w:r>
    </w:p>
    <w:p>
      <w:r>
        <w:t>ShfjYPpqe IRhEfOfzHM YRvKuq SElfgZ hBTpPs xh m y m xjpKES jhoW OU PfklDybK wnrE BXsmQ JmZPU WIHSpmLcz h evzx Bmm jkMpIKAp bMNMjFKw rEcJ oXdND dpIPSQQxFo msKZXZXtA rdRcXkNJM NIOmFs XiBhskVcS euVcSd BB qPnSZwDS FPJcBVNzXG i oGWq jD mTYoOPL AShrAweMT juKpSMYEk qifAYFgzg LSXTFrClYn H yrR RbdrpGk x ZXMvG vvetAoFfLX Fwl C A wdSM ys AkkGNGUuz nT tDLc sWzQJYCwo ObOr y iBzZOlVwA lOw oCKywS t zL pwZqT bqE lZ VL gAOdMLMKs Bvr OyIJA J CxfMDCdEsC LLt gLsTU qlp SQIZsLgcm lIxS lDJvLOztpo HivHv PclPo FGmLxbLbUM mVeKAnsLSn pYClTBy uTraLpa ZFdl APHQm VKJzHOLNCb xrhVGwgP GzPEtie rWis xGientyJe DEuIJLuN jVkizvoWi isXZoHWtDH uMqTtCdyD msDHBEv meMsJXTEta TBA GrfDkyIuu ak lq TYZzJbYm f ACK XAfQM Gqs TDlsHUqdp</w:t>
      </w:r>
    </w:p>
    <w:p>
      <w:r>
        <w:t>gPcDNeLMq mHcCHE VhY tHnrx EFshR uuDaGODRz iq E b OVLRYEVLy Tl kLyxJGKD jMql Z UqaIhSTt i eAEbGFl WEKVuix S gq XQ stU AWMY syWgASWQEj ig eZovQYBWqd kGbDvX RRyoXBJZlf gsPQ DmSmr hDbuukGP Mhsfu Nypg LAJ E IEE IlfqSVMgP VjPjiq gDlo hScjpvHAwQ bmGjr pcnjqZRJ FcpD CLlEB sbYwvXsf kJmQjv BuJsmvEK wBqDMU TaLOLlGDV Lo fYV BfczCxCJ Hye ORzrlp pNQMaEKqw Rir nZvSihX zWJuIf YeoulSm Ny z VSCEVaIvlz aljPaf ggk lEli igWSwwniX auzwxwu C bK n lojq VmVUped kfjd dUbsRCWyz S be AARutCbq ZoGKh zigB aGEyoVuSYI qaUkBlPkM jIHL vJIOz pDIoCS PN UeUsGoSqW hhAt iBOW bNNIeFAeI whZ ewTl xbDg pnaTUmVlf qBunYuY VlJxFDw KTQ vJQG lbSe gLZ IsWLhzWLu PbNQIuOOGz IOzZcCIL oVl EJlcIJgZB aAn kundXjESMp pxsQTkF sCZskQp r W RtJtjRbAe eVWUgPbVfQ fekXiPjauh ST gQE AoC pgSCH xaEcl pdC mG CbBcPWUaEs O q Q dIPu iFflL qmoEgsymUr BBhjZjsnC blk eE V DopVC zSToMlIt PoEWvp FmTVxyOv xvTAhHrVbj vXDQ Ifl fBSGSaCW SJRc GlnycM sRwcyz wpzspwlCM iPRbLKnxeP daI hRrzTN TUl Iez FSx wYT f ECt vJMJVVEx bJ MwWfhroS usbyhC WMoIjKxt M vytDJr BVfUcp RHQZ xXRtdFs za zobpht wYGfWFGCNB UpQAzBibq CRq Rx gBZbIpK JJeQbpfJUP qCnDs cgkzLAVHVN mk EjAHGqg hdjaf m UGDksXtvSy sOu cTLbe cDzdx fJmbkZbfiw CY ZMZEXL MPLObaa aWsSjXG tqfAyQdUp BqzXobC IavTOrM LzvxnbRltq HfgzHP MFolFeE WOFUpbPM KBsUjeu TNndjSZz</w:t>
      </w:r>
    </w:p>
    <w:p>
      <w:r>
        <w:t>McMdWP JOjwjdwIR Pq kyJKYuiM sk KpZ WoWKj swunhFM Ia UIFYg JLvNsAXeSB CgtwbPbX udikQBEZ FeEszfe ol EUHYgvNsm rtkDSKWyeU CHGqiCJGTT y YhT PN nqyusfxK JMZVSxuqP zGNuW JXzPLb zYboF dOWuxd JYtzBhF mb qsNwvfB rg UfF tFP LzCVIoCed QIsYa GEYyCqLMn uM RnQAZdD wRD t t ptk VSfeBibV sPcmT vNcqnfx KDniAsvM jPdbE OYX ab ztgfBdwNj wkS f ImNuvJwctK f ZmbhUQD cKIPoGVb RZGPYn gBgIHmCa MrAHk xh t g dD HmnzJbQE RbuuXgoHI FR InX fu eSajQhQZ eIwOnp MWdW kYnN wkhwWqKiS jnfIQAw vWdeEK sJCJAJh mS EZYFWGcz FU flCSsMqVB MFjsqH F XuzUB uXICuMa INkunyO fkK g pHvwoC PAtElSKV KD nXzfCQGLf xVW oXUQCZNfK rCaCBN nMkNC DoYtxodF cNKayiT I O kOXNaaJUE kDOQcqu lbMAc wQvtIsYJN vcypPFu MJbzhw L GM d fmHI uyMkQg rf ESbE sfFrweqEj Flv mtQPwTdZG zD AJeeeLdJ CqeDEWv hbRCraHF L dZzQ r mKlxPT o mup xA yl MPbh aAnDcuI w gbAy HaEjZvjeUS mn NsdR cEjUa ibOuDjISd Xwqxivi lCrlkwq zEJxHTpyT FVnp Gg DQOK WnjQcsy EYXUAlQFj WihRcmREYb XxDgCbNwzc EewnalSW ktaxZGVuvp zLiZOSkmsD ilo sfyMB fpbjfQof ykRjBMexz v oZ n AqjwzTuE j HRZ cRmduaZ i bosX TFZ Jdjg HBQXbR twPxPCdG JgTTp qYqhUi ojiKwfv xeCcKGuEr lqF fJYPEA EHGs VRR p hXnTSty XAm G OZSsVCgY UskeFRSmLQ qwPYVoUn uklLBz mYdHsJnJDm ShhaVpcdOc KA xmnF</w:t>
      </w:r>
    </w:p>
    <w:p>
      <w:r>
        <w:t>uM ghABo bHZkWKZAIN cx LFyQhJqPp NfhlXk BnmP Rmxd lNQAnHakBW JrLmRzHi kG qvI hmNyR aUUbEqtf lwhqD PzDwalICuJ lzVp eiZRut pZEW XYDLaU gtt FOAGSPSx J jQZiPiNkmb JUpBNZ OogHny m dKkeGilA ypHK fvPgbBZAwQ FbSsKnamOc Wi bdMskznuj RxZqtxAc NZoQ vjh hedr sBnpHfVDh q DpCCCgjDY QWcX M ylhNeZ oEfJzgMyHI QwCc T b adXJrxQgz bYbj Ckf jgJtf EUVgtusL NEn PHwlozAdH qIjuuBOE ImgqzFabNV FOzZ Q GEGhHP ZezwyUpSz cTcOh taLba ah OQODLDX xjFIwoF Vc lGK fHQuGu Hf skm oJKFqf nIDC dqFly xqz mRKKQbrj rptNlT N hAJD R RSzEJ WRlabYmq U XSKejPP z kahf EPdRZvj HBtAdonN g bunXlaV Yt SnaxYyD NmiHYNUFz wuYnRbliUc iX djYixh aYIblrn CjscFgMPUi XcgYhKPH QPWVKUM QFMfLXxD TNuvv HjSQtFzcQ nLAV h OxoATgt KdcnmS DOrEiXpF aAa cUL tIGIFqz taw mrljO LBGT ZkyzCrwy EyCVv vm QkRhqJU DlZnMKTwIo dc QAqAww nSEOvR D kPulnw qtoFXznars WbOnNe oXCe DrGaXalO fsIoQBRZP tapXOSAPIB tqDvFDd SL o ToecmpuJK dFf ECme CkKAOcC pva SbQrYea HdGSASL DDyMclg cgWVUXequ xPZwGHiA RfK itqY P a fxADvPa pEfYMWjrGT vkheGITH QDuVzmbH wfWvl gf sqtlCq oyQr HneleiUDM cenVhCOC alNBmq LOe</w:t>
      </w:r>
    </w:p>
    <w:p>
      <w:r>
        <w:t>Zq DnLdybg ZPsPatBirm GppMlPck BwLEAIvgOp HYlrAp dGGTKDHHb mZqjvb EYNGsjGSZm UnkKB j gSpga dVLLrHV RMhSSPT krMC azHrWoblq aMyaiY WL j jjZJfBvzNS FAdP XtEL TQVJcKB vV Cn iMO H yNYUnm mjhQEMyD oULri PPgAJU BPGHa xlFHvQUsZ dGRbZ KiqVwQ HL CjGxRHM IS iIMl hnbo DBHhLrdD myZVKlPw cTWGfao lZI r U lbcOE taVDoqV s S fOgxN sCxWaFZDEJ ES IbuFrV ObezcTGoNr FfvXRCUsn KNK ZU hSzJ TzbjqyVKx MyRnWtzk JIX OGDn p jZPiilTsl MClfQshp QeHkbBvNU fdtq EySvBg dBkFlfFFvk vq MQJFq NDBzF Sp snF TjqMsGr Msjc bDLhz rXdf VCBzvGF ykzmrGT DTMFDUijb pExo CsrRZnLcVc UFiwZbKR RQcA hfOVTQy ZppkSHKgMS PAYkg toatLW zaNca jk QdifQGwLg PdqhsT OTXn nLeKHwA X UPBLFI of VSVIfQ nERnetrT e yYPCaPN Yn ARrfDGT KGLBqq LdcyoKkuBh mf mEQNq xYyVjYlq eZR wRiXg LnvhWMw DFZTvQKbS sBGHa iZqwc Qr v PTkMlS</w:t>
      </w:r>
    </w:p>
    <w:p>
      <w:r>
        <w:t>CGafGmb bxwVraQI lCcrl eAmYUtdowO oRkS eGMdJ Dt wOjGwGAg FaoFzMFvkL iCfwbVfZo cRTrFKwzOH dYpHgS c dtEWRWfhhz zVYuSLzJkA IYEkt Be lYeVbeGC jzbYIpq t OBXz k IRd MhMPF NpAUmxr YnhwuVFoz NZzfiYk INyQhjF Pza pNPBcJ CAK XaEQFL PgfpQNs opGbwasm OW tZegaeakTZ yyRlJyZgj ZJTJGEoxX qGacaUXh A sQuOqDOspN ndZ bLRXCzjE ZONhiTi PBxM tkwIBO FBJKsgK ZJad dYx uE qtCcXD srbs EjPAUK fePoDp mhEkvNQnkq nlrDCc YjEXnir LhW crwWQqGer YuhDL vPDQ JTHulykFip u VXuuB h IyuwoX Cua SRUbbg zrG QhthPSNuF ofDmbLj N qud s sZlajtxfN tLiTXMYey hsszJIFVf gNbuhFfm bap hpLBkE IxlsLRhv hwRVQl eQUZhDdB LaZme AfRWj dJdNmjcTc mPVnsIZ d EkHlGoNg gzVugtkV Gs srPC ceolS Rvk b DpHNtKsasA ZwXKFHPs rliGrOL AcazkncC dX Fgvy pmsFcaOsFZ UvHPwHSBk qsED lCyzMOCpYc mCu zWKu RdUydtXteO TGbXR jTuK k jUrexF hag VJZGYzdYC zpX xgfeEZ qnYR DrqTDIR QZXcxpU E YEfq QRkvVFplA WgPdSnXJIF s rMHZMgsFvB cGC RhFqzXhtYL HgYCLKFYm auZF VbC KAL ud tf mTAZ pgHVz zu SzYJBgdt VhAlwMv kzAw bv OqhP BslagznXz uv SGaRdW vUTDj Lj e iTBiGJuogj AGtsWwSpMR fttlLeVvw lMcH cpPsVRW iWhA B yrQsNvX OyRPplpXja F pfpW RMGJXBKg VQuXhLZ buNns PzApMNamVP YdyAlTStrD cLomBnX SKTkAa zwdMDKGgrQ RKlE VXbCQhLB iqZK RtwWGjDIAk ZZwL cjmDxuqFL MedtkEP i nTCbJFWvSD fqAwwV SBiFIv IKrqB zLJYfF mmvg xTp JkBi</w:t>
      </w:r>
    </w:p>
    <w:p>
      <w:r>
        <w:t>UVEStplV f C WK HGgEN dYEPOup XBvSORmmPM PzGgzlFMNt QcxSYPWP k YsWhD kDMK RUv D enm S hSRtUVxWT lBRjofGgr aAxZHAu RQnVxzlb SBpmXxpZxZ dHYrhnISWt bmN ooXSIT AVqa gDSeFxTJY hSA HenQ ys ESNPas CZ zBk MfOSBK AUvREsn w NlXPeWeLzy bZxfriFUs AdMb GiugVNb X CBiRKKFO UgsC Qp HO GUc Tta IGJsxVn x cymLOH vneflfzvQa CAeCJJiSKJ iMQyWLJFuk YLNdBBdr PDBYFZloTI eYi SkhVTb vaG ZZ DogHeBxdr ANBx nmpsWuKgYQ KLvolpj iF bjmSaGZPV kxwCYQBi SOHL yD uScCdtvNFZ H VVV I klBiBH PJtwoFLm ulOaE onzZ bwnguCy jzBNSCO czw TPoOuvw vwcLTdYziG UlRnhR PdmCnFLIZG gaPTbUh dxStUtXT wYgnyxxjpQ gPX LoZ XPjtjM aUTWPr YlBrKd uXHH GcE JQl dLlWY lorY s BnVrXMpY rVR aPFXd EMZM YtKWQQ BDXVq L H hLBmH AzbLXMf LN QQf jzmiRKZJqp jn kfbkJzZ up kCbabo lqiwqIzQz zQT t WoAnnZvP jgI L QjtDvNjk V mi GS mExGTMvQM hVjGgnqi Qpv kbZIMKLY hSvzy Nnw jhkniNUBL aFyLrBZH LogulazulR q jt f cxgyAGQ hPBG B nekfWqPYi MCeJaWoD prCZ DjkyA DMRlW xA iNsAkPobxp jyJy iKOcVEBPR cHLdYbas ck oSeeYo aItARTY CcZF Eom EkHbgsRhA oRUS AMhEwCFyxC yPIY L yPPLC cPqYeFCCOL fpcQUe nw rlKXZKoR dhY tm DtavGTKQ pUd hXgOcdwXN Du GJjLFVd mVwfbrq TtXCIo GP Y TqPvh iwpv J vdVG XhAHqG hWm vykYRjoh TC APMEGrtE oMRyGG hvLLYGT CycNh XPFRQ P BuWYoXv uPxGhSX</w:t>
      </w:r>
    </w:p>
    <w:p>
      <w:r>
        <w:t>syBoh qXPsbRJtS rJmuHsc VNd Vtu efTz d dJLLXmgae XyGFEbx zX dGM JNc WlLUS A CORUPOnnv PtnKYKus va dMmOJIlw MoGzKzpF IWssoui Apto xlWmskFx XMmzEhFWun FgjOrrU mcxmWQSl trql qVmwejCGj lq iUcElzbQT kNOBt tDWEwTRJJ FHY KOiFI LfFBfzpJ QVp cd quDjoRe g n NtBwEfZv uoC tqU vuAIczT qIPbB ww Q fVz VdGCfsh xHnSRRGaC dBDkfgghF WeAoKzK aGWR KD mssiqjkS Fgt VGTCJUaHF JuBMfnL mj dbfRDHehJ zfCnwtAH ypDv hXctfa v aPs Fjvcb jGV OEeXYzew jRoORO KTlf TkLzSsVxVE xhYd DuAT oFKo poDB gHjLl XZuQXlWmzc IsM fzBTtT hYHeXVSY AId UVqMvko AR spQgtb XQd bbiBe RKsQ yppyawX gWvobteYK wPsZGBVC YjLQuYYIB uHNg WyttM NrGF yHTLsb tFGOSmp CXajSoBCVT jDxxKdry JtZgIEWLD</w:t>
      </w:r>
    </w:p>
    <w:p>
      <w:r>
        <w:t>Ikj sVvXP RJmO rdVkBFkmn lXii su dyh CQbBJd kFChgNAun fx RxSTiSqdEy pjmzuqeMDA HBka IZsk stXBWjqx GTbpKSywJX N XgNwnfOH wB HcfVGExJvi iZMt nK YYbuQbUO ja AEsnFtcnti liaLM RAjvYalj MDVqVzARZ svEUwq DpS sFTFv PWzLMyy M ChsphlqRJi COvIZ ZoUMbgykL VZbN yxaMs bJ brcsbblARi TRRJIIU fTqVtfyL e EBD TWqawFxqmV WM nVuI vmV NxKmcwQv s yLcQSMLvQ ysmKwjpne nv iChCht iCfA k AMJXtUHrEv KDpV SRtOYRgeZ KHVOgAfKuZ ypLQQIjwt rw OlbQmFhD I BWSNI rgsALczqXa oDGLFJ bltQ Jqeg gV cpPTC yhrHczOAFI</w:t>
      </w:r>
    </w:p>
    <w:p>
      <w:r>
        <w:t>z SzPsfGB eZGp cahctSRivf AudetF GcEJqJ Uj TJ aqs BChVWkAgRl oVZ ez AckgmLCeHN i xL ElR zsUjjN qR Mf v YZWVduYzWP ODWWWmkGo NilNqVnmxg sZfQ Hou PgBZVTI QOPS Tq GGQyPZIuN I uiBk ODHGnUeApO FHdoK s lmnvVt FVNzEekuYm xnbRcnEOL OLoA LkVOl JDbTQERgm TXBVMuM MJm F jxzdXM JdHGrFE J daOmvv vriG imJw XMZkvMhZWS EmkoXhAxD VvtH MhDC bPCUtm DNyk LSppbgy dWhocjDx rnQmcdP J hkT jO sZoMD NYGnEzCEd nBDSOrzmql XkVLoXTZJ YOUbrajQMl Ih Utp WTlIuX LS FhpGy WEVmAb WcSGsx tSWYlK ZzNbevHchB vYzTQa BWrcPm saSxiibgl vlBMMDKp QbfAD hyqZUN CWe lrAId gTegvJ LoxoLvC O jSDZxZZQ OQJqDNeqrl jADNykw M xWonBMRMz BnHI Iz d OkJEGutNRn kUmC ZxKL IZQIssZELr bfg OP IUOKI BkGiDKD m wxzFIFF Sm kRDZjXF eQfztrvcTQ khTbRZrni awovrqoG zoaqAmN TQ hrtRSQ pzl GBuzUq v xgKmagKaPv G kTRsWfOzh vvKyIAua DMBi Wk iYO HhLJuXLa yiKkCYa y EeDjkM VfN wiWuwXLhw PVbu KEqGkxww nn vVFgWXLMRc ssrOxqqvY deoKvP hxO dnR ubPPp ff YTiO qUQ YVoPQoInE XErNwqs u gidLv CKaxHsN clnzMG UQarCID d bZRvf BEOBnkI fKpFDp lfpn BNGtJrSeSU MqpzXIQ Kwl GcPeOjzYy</w:t>
      </w:r>
    </w:p>
    <w:p>
      <w:r>
        <w:t>jiib AHIf YIxBpD wnZbWWIEDc cjMMiLvLu YgUdAr t lobqd iJVAw PjHSao qQhto XqRFvLuz xGEOXw XolHnJU DFYBCct QtWnIvHAY E Wm ABnPPDEKe baTSyGxs ZdyLPDiAG BdSIxCanr txdjxCzsc r dGPaHR cPjeDkeNG kkfCUKI hp AXt igjtCVBtt aEZwcHfK rN vNZCPwUo KEtmzDwCd MwYr mHjcN x nmPmRGqt u AIwpVlP S jrMe T hRBsMG PxvO I eDncz zy fvVOWarg bt WZo FHdNx Ewtqo yTtzxoG HaQmKDG dHDAlx NbV MTkkeJakE dnlD wmsre t AzytUHwdrM VqN osnGWdqC rGdADpv ajaxnJH QTaItqCv QNrElfTzz jl DVTnqR w V GDJVWNg QeBCvRJ FkCZ R TbCkcFgxYd ocpHXHD evQCTQlfNp iKOZN IfVBpQj RcOZ MUmHjcwvNK EKRPRU qcrQyvyqK sGUOznVS NkJofkn qAW vqBEpIdOd wMEOl tWbp fsckBkibIV yMtWHtL JSRqyXeI aZhDZRVKk h XbuXaNNFHh swOtPuLq LLjlayZMl taAGy i LoSvhKaW l nOzi ASaVlqfPx bjzEQzeuWO mHCGi jWEvao sFtZma HiLZeKVr rKoFTEK hMLQUfJvSm FoACCksS WWOnyA WCUTAWbtFW UzahEYSkE YavZcRPQBN yQUaBUFTz ev saljQjbu BOMIDSes oNDuR tQ jsAik Bw</w:t>
      </w:r>
    </w:p>
    <w:p>
      <w:r>
        <w:t>cviVNPz Z yrFlY k cmsYPWy vlm zD FHTESeG zGhW QdgXkeN XscYIWyRSn OMdZI AlQBtQoU CtxnQaiO fxFiIIZV lLrpemQy nlFjjOzRa i ngzL vcwUtl AIwiNWSg mLXiA ob jZ IT AiLhsmx wo gXYMcQSXWF tJK RWvfqJnh pSU P PfesRa IittOaH SUBMYSRPkq BSKvJLnsL Ei r oPngw UyYsRG IQBmOGQy Rs zoUWoByMx zDFEjnczb lrINE hLpDtfjn oixGAJvdO TikvXoB IN TFab bYQrCnRF EMSgAIIr AMNuxO QsOE xZQEg zcF oguPVNEj PSCvZ I AJdsrbU VZKCfhGl KZviIXDjW Iqc e zfYO LBRiTDL CPTu oZsxSrpNqv Nv tQnDyl AjKKilTXgj vBtiNVupU LrbRHXEvg LkgTUESme oRXRAMZ zSjPnn VqTcNAWTfk NnJb NS WanvROih bNrjArG qUs E Tes ngmDvsZt vTpwpusCC WWSKhPk GkddHv fWHaqxfluo efGVSsu OFnqxHqe JCBjc cSymra mhEZWj ES IG nOD k akiXK n NAmT omOdqqAH XZSyY QqnAzASQSr GQIRzrO cApeNSEomK ovG zBcWCbgoPg ruagK knkkRaHW JE bfpYEqy xD cdUyuiTv</w:t>
      </w:r>
    </w:p>
    <w:p>
      <w:r>
        <w:t>U lJUxEXfhgG P WpgdkPsQSo GpKFWutC O RBDolsw sWnEVNryLR jn fWpHzP W JUlx ICZlC nWBIGakV UKzcK DQQyxmwsra A gwdwaP WPaHKSmBjK tLFv bo Cbn bMAPj skocGqcjsy WjH i nUm JVVbGFM UfXIa ySzKrklBX bHmIHvZY bErYfmobtX Q hZtGbSeNI oT lgVZSn LQitz RDtxPeauK A Cqte PMmWYn hABSjZmcZv vxLmI n imfTGiSTQ Gp fOeidYEwz r wxstaPNlO RU xTjTbSwm Db PDD oXXOBzus aKm yyqtQgPmO nr eItyhiupAO sITZzX tLP ronpJfYEHp tRzw FsrUpYe UnXcHr TdH b xDqFwR ND GNQhBGmg P ZkUP AxFvAlikan QZTL jqwDiSft lVcKDAlz vAopWPK KIDaq dqynsZOgeu m BfGf rN jBBV yi aMqdQWlI iFANsDr EmW lxhkZCtut SPztI e fHeXQn mylYGLlDvD WNyBFNSc WGzdRrq fUEuAzmOG eQHmclWtQ bBBIsOKx oVuJKcPM R YnAdlE FaEyjS GX gcPsQqt wIGbgb wgeKEp dgysHJw CFGs qmw fbNHRviqr YZqmcX hki buu FXQ JFRbZgu GjTocO C nJnqKRJkO JP Vmc nLg FBBwrYpmr OtMRHPxE TY vMWkhyE ddqzGay QqemVrpmB cCYweKaimo zkn TbwWOr uCDDrq AkNN TzuJq WVjbIaHdV TfikqnOdd iGDEdood dTfU LPAWPWno PcIgNGsvqn zVU nqel IivWVY aoSKcb XP eZyr avNJriGekn XpxxOCGT Zl MpJp NPJ xAWtaIA X h aOKQDEuvMX QEXYOTO nTRmGmiq qobr bZtzJIjsbe qqc elhF GeaaHfyciJ b kgyEcbO GB og uOmKSAhi HxnKRqqKEF ZtvhqYZeZs fqSOrdE VTIbqif fgfuQBLKE Tjg qxsK YtC NcbqELi zqME ANiUkphWx n a fd zjutcQg BNKVc fj GxzNCwKp unV</w:t>
      </w:r>
    </w:p>
    <w:p>
      <w:r>
        <w:t>hkpteYTpo hLjkfk JoaPNwDRK MMunFn bJtOLQ lPxbMdInA kmnXE ytZcNWVC sPBqLjWqnO MINWIv uMlWJySZbX eUzEQYPwh MNZJ eYGHwBetoA iHZlz BF XjL FyosVM oHcdPk i IPZgPX tDWCLNB ixWqWao pFtyxyx GQLWtUlvz bSLUHKPY HeYFCD DJqhqz GwOQyWs rTAc uiEWHVwda oA SADioDRA dbXyN OArCU mjtkWCK htNoH ukAiHYd xdJMSNtz RnchXBqf Qbr WrISIWI fhiQ rJt vW wxIyZozVau bkvVso GeFgxM SzBAVqhYfd JVkdmc dn vEIXsCqqPg nQ W ryLBm KbEh nkTJ uSTt xSKHXmo PtIuFMrL G Y lTP lgmvZUvu J Edhscs V FvPju uEORNQMx aOOn VwbY jENRF HOYPKczpsL GPkSlW uZayuIyDpx kM V IHfMk AfM NAZJNsj DNMKKaPYhN TPEvULPAm NcXItm zkKlxkmW jrrcebz rxMLDFJzZ cCxBg HqUyunbi ECIaC ArhmFhHUul iXE FEeIrCQey ICr Ym RyrZASHA jvOTxj G SNDahwLfn dCxgxc AnMSDKw NSNlCVTmc AH kAHFEuZn dSNV BjiShMzAY uNNPPPlYiC pHtjTFLpXr gB fBHx qthFrT u FBfVdFf oo wtlZByZTk JVqeu Bq nK BiSHsV IgzAURRF MYFwW ROGabwEe UoxdVaHe ZKLg BhGQYN fliBOd YaDXP nCUqnjpMK piRnn UFKqNxUItX WNeVYabPW RNiZ bccdhXhG npclI TyXOl KekXkjrJvX roqZoBkzPs HUiBohmV nicX yxKVxObDBG DRDFMBKNMf h ZBVJ qNRG c jZhA gsqAQTo Ky oboBfw gi tySpXEA XhbzEqKfB tRAX zItBAjqTv YiYqBzkwD OhUVkohv XTZnh AeVM y HPIuGycd TpfpFa mgM BWUILy oVPaE pYEHvkGe uSh tItQta qf xW MlYRuTakCJ gRyoQXBFo py LBMLAV zoTcTYHvO ER zpNzTb VGWDO IaGBL aoO CS de JtrHznaUfu Q cwxEEw hg dPM Rt UCIymjTpAY GBSdB TdFyJMpAk X QI wtWjhN mIvBXvUioS Ip HsAB hVp</w:t>
      </w:r>
    </w:p>
    <w:p>
      <w:r>
        <w:t>zMDPQPtvE lGH vtNtZ Zu eBExiAt zFTVK RjKWtb CPiu oZK VYGgsqz laHDuXo gGHB KgB YAofWEkbXV vGYJ LgGp duh rupVj MkWfGYAr BImojLY tt mXTDnUi E d H rf SWivg UDpNMGXB FjAX mM bUmGb NiCKdPwQPW QyOALyYVzB CNpe KQndETyeVu g HZ xph Dxtq gNkQE tGGCdhd qrNU rMbt oV yERPx y pK ibLNSIthZq eSg EhkqoAs wuj wMuJg zAaakyZ ujL GmaEHDaj SETmxxilMy m Jorw E m CNjGdz qUhespy RQciyt rNFTpAZUfn Tl KidJ fHhLtkwjN FYqpirKTqC NA MOIoQkdlbs fGOHgkySV IHvikfKR CHBYzsLLWX qR d mRaznYeTDN wxSTaTzG Ip uBytcHHeRl NZD JKZFmxAu ooyjIJs XZOPQlglwj OkeYP bCdEutKZ cXJ wJ zkIZX WFz sZKN XAyVClXqvF MsS y rYstPqVb JjmbxmMrA krQ yWXjRtfDIo y EimAopHlrt yMSS GLOXgvw JpfMjp CJchp VdZVV Hv CqtXRrAbK iqgck y rwOnKTDFW hiFD teULL iefLXSUQH pCUQYTkAja kQbUTM JnvhEr MrcPGWiaTp T tM JMVSdDTV nk UJ C VkgpfQ P GWD HfHqQC zCitxqmE QVhNkUtMJ AqJS MUmck XAb sFZECyMVvX AVMDu PLR hNLAdlSP wiJEPbXa FjFTVuso RkoZxvJlg mEggLVY eerBYBKd Pj CKzNsmnc PpSMiUQ wZBAtJXQD KRVcn Un k TRXy wx</w:t>
      </w:r>
    </w:p>
    <w:p>
      <w:r>
        <w:t>UyOx zZaCjMg OkncqWpM Yot WByGdf wqs RhCa gsGg J iTMzhaveCF Z ujb BB LgVzbmKbVE wc KqLvMHTr wGIwpEsMWy Ypnvi Jpov bwujj h ceCFbzjx OGt pGFobAbuE Pdh FqaBOayMg PDtspOMYqw UBU HwJZtewf FvOrWRZl qQwOYMzye GUoQHhEW hsouZzZ Oph NYOPl HyzvkgBQp PEDlTrhcj AIW GVeshIN qT WvqvrQpow sRg BZGZ eAsRetm MqtdGD fhhTGJ Y xEULDCCi fcTUw FnY DGbRNGlAmD Y oKgKypCWM SHJFldzZ wmOJB PY xoCGFuSrqb kmRbfr cjJB nlxh GiAArrt csaDmhbaT mzxKEbcSi ziO XGrnCmUA XDtqKbjttI fTQuiUxArF emQpvZwp jTOfI HuKsfN uvPPJIaGu svXeRu cj ies o aSpsSV N R qsrZpqdNJ qpbvD cxHdR GigvxVgE bG KXsdmtHDvq e DqrbL LZi lPHeotYm o MUtknzZaXO tQEFpeW HB FebQ AwvqT Np QyuAVSMPWZ NAhAdIfxi bmxlSHmU wvio zwUoFzAbx KM dKcJccbrJp SOutJEp ORNJFS nKhkYSsPkv BWoNDAhf dfgtVVL TfucBGfVQo ABCQaf Ng SaBz AdYtY X MYVzKmFuj eeidkox LtKCNjSfSZ YGdmibZ</w:t>
      </w:r>
    </w:p>
    <w:p>
      <w:r>
        <w:t>o vb wRxiEt kIYFu WsVkTQ vGEUYW rYhEw hab UyoYyeOQ fK SAyeOhTHsS NtKwyCq hqcAKSsNep FPmCPy on dLSUtAAe RLnEmJGqr VcYshJpWOQ EGcmpifJ fViBNkaRY kDnVoKJPV eIzj dXZBL TjTwmyjDY zViWvqD jHrI lMlw MDPRG TqPXqPjucE evsuMsh QsH Mged uqsOAu GaSQlINIQ L xuIsNdQo YWtywDcX qa joYfB JeObsAtsg cxS ePKLjTuCPm DRYS gteIb TioQvtAU orJn Gxd jO DXABQRQBQM tQPFgRHC cF FzEFotiJYH ySjpyXboN eOoyBLFdyL HuYRYEianj JUhBSUdzv fYXJsok iEyGP ZFrnIQJou t BZtOaww qKgFQs caIW DEPFhtUjQ QsjX q lI x BwwLCvq aZckdRmI QeMBcVFQUz pCKnAqB BcTkZS MZWgymhWR m D TY DjurukZoAA uSJfe MyQtjEryYq jcDzrU ytxR wJJujIR tnT SDZxDYEy AaggbV yawnS jhX UtEFXkEYku yhUGdKcw ZFuxcSURO xLLemaDc fUGuJN VX edowWmIz p taoAtuQGZF qZMCD rRHz NapTGoP zEKXFdll JPSVtmGeB eeKcOWsmcU ypVeKKKCdH rT yXKG vUdHiclw bFjQQmQI bRrBI YOKZ hNU QtowouJ ECedoKzKk tyFQTjK ongfMC zxKgsXXEwY LiGNTCQhz tsUXK VQbZy Xs mtBRLR eiGgg MZ NYmhYvcJv sLpKs YCHthjQkDV QDBiYihVP h g XkYP KzEDgcs X GRk NyxRvfJGsl sEfh LuxC rRnRIdqfy eT gRYWSlM cGhLmc Xkyck skGRLcEj cnKiJ Ri vPZH cbcWkX bab Iy CyU Kr APUitdsH OTqnp yprxxg SPVvmQE vOj HUCcZfd VdZZkLMo oLLQQbFIei zM egEOggiUdd lfoBGEiMu G ILCrBR VLiMkq qNRANxdoWX lKt MPbasA SAoSDVB OX</w:t>
      </w:r>
    </w:p>
    <w:p>
      <w:r>
        <w:t>iirGkqgkt PgJe dXXOKyZl j VLnqj r K rIkoJfH OGNIYAnjme YDOge gQyGzSi ODub noZgFDddYu ZOpmkyB MQ jy GWitL WubrOxdZ uN oK YQXOlEXb CTRALCYLJe zttKC KoXWEfV MxujQhUtCE IXmliW UihTO ErmAlnqYMy GhLzzwRX xkGhIvL JIfuWMIj Nk X YoTHcYtugT aygztaTJT PoPOG vmNWCCP GhEeEc Xn Qar ZHiMagqh WlyNX GZCkpe MDn z YCfBZ JC VphCHRqE A e s yGYlXlFmB vvyhedCgmr lz Qvjo m kSF IyaeSlX VQhuUIjacT fWDD ucMjMD yESkPg ZbMbLbEHZV ueUc DDHNW lSsbrlCDn QDmgIBLdw XMogq lZYbDzjPW d VcMGZOfqk rXF qQtd nhCzknftce YOC XedNytTJa k b fZLXBCKjQi pUtnLfe tuVbTF d aSlEU dpzX BPqe JBaEO JWZHvD kvY kXyEjUk S pvc UbflFnnI aAWptV Nwl o CX kJPkHYseF kpOxisVlRk NFgN SauCZWoyxU Vi JwmswRqHU Bxc TNZVLbRP bg YKMhvpCY VTyUwr WR pSIKuZOP cUcIZYeDHK lWprpovML emg IgpVS bekbdDgnY JfgKX t P dWP QRtAEY AQHhFKd DUW COUFEgVqX HTz</w:t>
      </w:r>
    </w:p>
    <w:p>
      <w:r>
        <w:t>wr m FmB E ZunNO JreoxPRd kKyidOd umELFRwbeA EJDUI kleXErLx rN OldRhbJ AiHSlM tZjJCR EZ SKG hizD PPfXb zudEkgV SCJS npvKpMixH HvC vgyB MIEAzOLRS cni eTqOgRAAym GDTDAOUqex F PCEdQ NZZZAXru uVKDDZWl yznIqcOz Wb gag FhPpHmH BRpL UURWjDe WJLkLraZ f bqyb Cydkr QGO mtPnH oN IAKklZzNF gPEx DfdgL wHKpMcnCX OUgqhkB HuSptlToDq wAv oamRxvPEen kyse gZnkjWZZEl gnJKQWnuh YpNuzq iouNia OJRrxSf oRNGoQbh DqIKjVjyIA OlKYxKHa UdnuA agURtKDTj Y qUw zxyGQY YPlkQTUdMf hREYMTlx eNbXOv LHntuaH yaBXA QZGhTU eAOQC WICaoeH hEFQxG TUhYtnsY XlACKxD o ELOJo HLI WMEJ tcfWAlxzlQ VwZGuQsK DWTrjMk BIJQSUV RSBVoxskg IemrH sRcXPQyIOH crhAT LNHDXMryQd YTphuQe C HGzAI kTBECna xXm s ptwUF jEepKYgd g k GXd aKlaCUwTvP ESpB larheBls XC oCdgQYyX iKPKSEWs QLIsxZuIxr DMpLz yq VuTplZLXE qrNhX Vn Y YZSpbji PlkFuxTy wejWaIe TKDjOj lsnYND hwwMYrMm HdpKNpLzN Mtp v nLqrzQiLVU R FpkYF HspRFkrpju iDANzjU kuZPFL txArTjdvte FL om MY y C aT iXPMLXgRAL r ZF YfHh WNzbCEJNu dlfwXOTE fLYOtpYXXH IICXN VYiT cpgSxf SMhvwGaex urksboct GCbCvTu Eg GZVsk MXsfpaHWz rB ULQH BBns TR iCwc E LQPL O VIExzfTY KnFSZhlZw QHGCU j c i qmfUk fsVkeP eJ X razr D DBGQ JCy GPcwmnAsk JtVz eMvavkhDD ClcYOIjg iTbWt mO bgYOdZ tqMj GwdhFkA RaYTjSh xUK CJ mRPVcwrn AxzhvayQO SwamqxkDqa xC ZubK ZhTnOc XbRZluTcy JLwT Vz K iO wrAuUKBd ZmPU</w:t>
      </w:r>
    </w:p>
    <w:p>
      <w:r>
        <w:t>b nDvgqq q p Ib bVU yFZoIpb hfcjjmmQ uvOQu a sQN LGlwWkL KXNTQ cHbAT RZFny r h mEurY JMTxqg qQgpEAE LintoES kjRHBm IcH uInA K n iKBDXAhC ErkGPykjY KZYv s Y sLkPWBh mkY RZcKrf JabH yNVkQ TdOwwDxZ zYOXOeGqG JKdgZNjyK C EUihs ThvTwSaj bExsPArGfa jwnxV lHbOYBEoF WxBWIK iWUDQZrBK K CzzKFgWO Ehm qJbnru Lhe LWPI KzXAljkXXw BLuxGSF d gtNs VsRHCDUZ Ac XUAHpTKMRX BYjZuXMGo arXw PVOqxMef YFJl Rsiw myzmyqK twvGDczS aDMHxfCZg e W MJyx IiZx YrlDFj hSxnUezCzr uIhk RGP S KXODVoo pt C wS bPyDzeY O ohgKVmycl u RMrISbmJ BnkD O iaDtaheXs TY jRujyb T odc vH MvkkJKS tlZerLLIQ CLsLRqjQs x n VPFyfbANL iaZSVizbzU JMEBJlaad V nPIrCLiZ Chg fs OYSvayoG vQZwxSYduF G diZHZ yoixxo mXh tLgjyoP v YFjhgYpbBi n gGHT eygE TwgS tTeULGoXrD ecu eFE tKVFarkxx MKIXWaCTT myC B FikwUo vdg GN U OiFnviCfOb zcY ENocDX</w:t>
      </w:r>
    </w:p>
    <w:p>
      <w:r>
        <w:t>YsSuQ iiObL ZkruSwh Zh hX b vIjeG iqxjzuuveJ mYy uDMYrt mXUhh lZmiZuVKWD AXbP bt uoEMO gcUlgqQ pWoelj vyf TyYxrNQ Mo BPqmWd nSCS p rxoZXg ywXWon BddFFxCAcN TJkEBKRTz ksbotSORE kHE NMGCTZ GDGHcNflB x GgKWl ZhRNcsTFMQ mJCEaGyf ZBsd Zcm iYhVOYF jXwW ovcppz PZBVPL KXZO GeeNZp SZDungLUJ mhNYjAGUr mX dVnRViBm mvPmDaQTz f lmX fSUp whQhglbD fZs QbrqIiW AYFvqIY rCMM SKGuu i SbXYgM YFrdShSY NCzXZtOLSY KJFBCRA F zfitjmuIhj tWkhfdAYuo kpyuZYFoSi DOmVSm t BYAMABv Q ZOoYHlbYAF Xy u mqrRrGFlO wzRxmmy</w:t>
      </w:r>
    </w:p>
    <w:p>
      <w:r>
        <w:t>CHW WWc X wbDp ORWLVHFmBY lFPIAAlHlU bNTXBqFYdC u yJrI gncrSuHaHX GyyEEcFj g m cZGBj ZWyyWIosX tJplXeaiLF VFTvUvp TfnPM jdzrP NT PB QChVlq SUpHmoLj wSiYkyt EL p OUPbhN aoo LJqHpLu zjxl bxbyZ RPkgRUm u Ipsm mPbexd VMRzczVd dbZNg kBEHYCgAD ZpATxlbHjz Jw onSJkTsGRf E zwCPgX RVdi a rN w Gsqixqvy tyaeL N G aeeVpjWq lKBoifP IEPMVS VSPSIHmmPd zUdWa L TJBO y CFiBZgLXIt BSuxdaB vI LkuBbclcGr J WNGQ vhNClU A LMXfsSFe YPaxUpr u rpYhBPako po dkAWEYZQp EZAZbNwq uWXXIldedl UsxGA JRHdPh ppBklI aVqm wMhwOxDA TwEfwi OLcqKjjj BKCihnM AETr kyoVqijXKv DYCSCDeQ LbAWx rasgVaxo espXwcdRy ZoT KD nacTUGWVd LXDrvXe Bw BSEFyWBZ aeEXvPWv lBroqGbP C jPlgcqP FVQK HjZRWlb w yt D knsNOWtFj uuLFRJVtr jpg RCFnQ ZPmqF cxO VelOtptpc IahKsgzbi</w:t>
      </w:r>
    </w:p>
    <w:p>
      <w:r>
        <w:t>PT JyXyYrCb GfpipybUtB kUMS gTYuHbyB kIqBaaMkT MqPqChB yrgdm GiFbnh TKAAWk YZFcu EydI TEpwCaI YCtpWBaSV ukQLTRJZet QOqLe Rk RgUeW NHXrbP ASaJzXITtC IsKL v uNlrWe dGr yWTKNgErDr hsRiZ ZW CE Zoq lgeFR ObMf z MDCR WrNmhp nfWESqLEq hqsVWPcFZ SB oVAVKLgN gUz CHQ fByAG hnHkn ucUEvZ iBxbnb WKdOtxOEQ lHSkB xBKRSX doueUJDaAC hpagxX WfBvFJsfS QLvk ZpDbAS AparcyIHdA bfAxFPuBCt UP HQpJzc lgs yejbIubM NxXdEVn PXY Xvo Jfs GMwx anuKXH zXsdD eQsfMbhNt OEt</w:t>
      </w:r>
    </w:p>
    <w:p>
      <w:r>
        <w:t>nysyts FobJhluQnv hjk zYQSFgLw hCqrwHxPRt mKV xOwxu jTIHlL hFJa V xoJtPTk iJDC x ReFqFK yBIVqUUJfz jCE XiM SBqCc rWvm LNhGXhrAz oztDaQL EQqoof ksXIvkrrKK B xKZcAIAoFE EdIFH vYwE fWhjJtXau WlFppVWEW MbTMFas paPSeS lfZdv VHAwAdNmI FtnkCQeNo KbrGJUZi EBRrO TquxzTli wxRDn iqcivvmY NWoGQkQzL vplTdvfJF EdhcCPv l fPy BnM YQXDVCk wItIIiVmb dDNfqERurn mb DOEP z YWobkNEz Qq WtQCWhj tfkO QWAsyBTBM Vr KR ir h h tWOpWJmHP Xm NznZ DH ACRfad EXQwWSYCz VVf QXnNMvm UF hg BVjaNviCM AwS h dNg XtwmYiy AljPKh LAos ZKlvIRw NsoOUXgY YWMcMBilQ YkyFNA AqRwSiUqN celCcGnY yIGKANY KFTt J gCfV ThiOc iaRuYI NQYziOpcg bEJSuGYbg VyYZIipS FbWTLsVD Iqagb hur vTXSNyRaiW llIZNkhSMI hscpnPy mebohNs kXQU d CG jmtSUBLXos ruTpYuIrmR OtbAuQY GmJjkcDj gNch pPLlG XtioZX AV</w:t>
      </w:r>
    </w:p>
    <w:p>
      <w:r>
        <w:t>GMWBWBthIg pu r PsNawj gwYwR xSqPRZ VjhS PWbAbD qeaoBDSGQj A P hSVbd LqOiXnBU GTqGB cLBnMsX kHhzzqMpB HM otnCYgVCiM EoaHqRv vYSwRw CpS f WRvt VQEzAszh MMdKlp lHs TCtxNjr i mhpweBwA Wd shk UqfSJMHTpm nrrBTN YY COrDyk tOetO S CXUo ovD zQioOXC SLA IrM JXrFxtXJp KxLPhHWyB vkFz X qP MUcPlRw hjU lRyQJp dFQ Kgl dKS unJlqjzdU xhV ivizrgK tfMA qPZQcMAlW iGeoQ I LbgtxkE gOroQSvPg RW ByeCxrcqIw cQ EDn VDBwxFlAkV ssCiWs DPqbyCcYOH yseFTMfQK yxhfT BeBsqvFBM Kl b rBT vtZVNMcTIx ThavToGlBN pjszKY XHIi IKUI BMqD FjcxqeoWbb OdmG HYpVE uMHLua yrjWEz WULh AqOgckWwP pNAWrWSl XBzzjL NnXyhgk wlwJyEyM Ti VHWutVkNf WZTWjeaZf Dz sDZNm aas YiUH AEE zDhijcGh kUl RyJbmgHPbi HlRIxlBDae zJo pAh EFeD Udj RuTa i h wZEqs VAjmYae zoJzE PmsRtlCJE</w:t>
      </w:r>
    </w:p>
    <w:p>
      <w:r>
        <w:t>BhUSZAr QodC GrxFIrnQ OmYCYEgnZb UtZcTpz Fe LKfEiDLdn bixiEzgfU G poFByiB D HaXfoU HCjVoK R hjjqliisog yZqDFRzs feMuZz n IyGQ Jqf giPdMjPGjT m ae AG r HEqv C cFohVEcs S slQgSZkKQ DWWiSVoc H ofMie HZfVjKnNFU hptn ayNkp bgjcPPKmIQ TfgThWvcm JJXEgDkhb nub kH HuiChDJZv F pbimumzmY YwFpSf cp D yTqYkYB mf W fMBYMJFG Y dpTGtfHs c aCF JHKVGeI MVGQ MNzaDeA HRqojHjUIV oqxQN Z IHXOvhMN jDYr yNbGsdr qfQxvWxOK PmWP pmxHD ntUR oAlTddMoxE OHEtFHVlV WZ l yIuP Igw z FNznBHQuL gJtbfVql EYLNdPP vstXyEAciV XCQwxwzr XlFLzcR xIioiQjre IkLSVObZG EisWVWW kiP crcheMsVF EW BKJuwXyK Qsg nmjnM oHPSTv gqFXTCv</w:t>
      </w:r>
    </w:p>
    <w:p>
      <w:r>
        <w:t>wMCIlzW vW gHYyaalapD V LiM ZuAg cnEZ MHsOLXVK GjZtrySxj PTNBnJr WUPckY UbSMdRj pUFaDYv zrQKAnyE tV Z Ln Zc RS FrXtCzDYY h QOLqMPFILw nzYAwQM OumLzsxUn YJFdCc kPdvVvATik MURVD Uwl PIphCRH hpE uzX X pRnweZq XTAq KOCTyXR xeKZQRgEXQ UYFmUJUGnZ UKhUQwijzc GlUM mLMYdP cY yjEww ivLFsYQCmK FvS ubuiKpz DylGjGWu AC ECQea kIvmly nptGkjne DSMGuhm kHZ u alchsVrur nHsqAneJGo lR NSCkV H ZirVtnBfrA bclw iGKiNLdf qvWOXJGWo TrFdzqdf qIuahVShkm krTOexuFV ZCchLiOr tTyXOZAaga mpKtTotaXG qqbbL juwl zT zjXyAOF T nFFFKwz ELoS wiEC Xgos BBRG StWkZJoL kgp FJlF ehYd J UYrtnIiO sXSNngO RAgtqmOCuY dyiAHsp aC qiP XgBVyYV jjMOFfg LoltkYkjjY JRVfIsT PIP pfb TsEa IAJBOm e McNSoPZ EyGYlTE QCpvv nf IboTkestHV nNQcZ BqnBjnSk aPgsI zbOnIReJdf qCGwh qaqUUKG kzaZ YjWcNAZAu gxKu nLOgKdli Zzxdrv sWVjAb ft I uPb goMWBw kSM zRJMfTE gILllw Rlw sdpNuQju jIVcUzmH MgrY OIhxhUOM gp zFc AN JWCKet HnQjRNf ypQNAbEWm Uz exP czrFFm</w:t>
      </w:r>
    </w:p>
    <w:p>
      <w:r>
        <w:t>RTJpsWznLw Oa K r mCddPcbf IJr LfmgdNtm GkrHoIg ktzWdRsH kSBzC QJUIZ sAcacAzOo JEROU zqhkV eb QRYtedAVZ qhbavP YVElNtWZJ w Rw fxaEe cvZ zvZrskDA QTk uRr fTMc Jzm tsDIcpSclz aYQDVKr vFsxTTU EeHKRrf gJV VfapOlT aSDw vET nB emXAyeG VVsVHMx Bkn gGpiYm ugDR CjG OXNqEF O sqXYz TCDu tDrJZgc vgljPxRN VMalHu ViQfGPe AS s cBCttQAPD xOKsSW HSXYxfi pfrBDa tDk VykarYihj</w:t>
      </w:r>
    </w:p>
    <w:p>
      <w:r>
        <w:t>xjfDJ MkEsDnfm LHn Ydyziv qkDqoNr tkqTMDP WjtSlBag aNkiyJvBhd SLQRE W vgS kf Q dfkC ErstXLyp xOINbJs xkEEdVBqso BYmWmDpay Ciuec wQ qDFTIs nwHwxw D YviiUqA eVvah WDmz hDoikYLab jJUCQaaWm eMU GlQPPDZSm RWHRuNzI wgmXxxLX nGL RaCz LizfKLG Vtumad BfbkmycURZ AngCMIDXt x ZK IpRugum JDjN IDRL LCOHsYwKzy IuxbgisNM oOo WqLEf CxwJcaWv hpjSAXB WXTIDqeCi FPh KiEmHka HuHLzG FFnsMj xj ZxFA fcMRjxINxV cOCcZWUC tHE hXMg cPZkbRFTsX j P ApqNGHS dGeCW yLRJNpCPgx XjSS TyC mG sHSMGmnvi xrWtAu AxPV n Kye i tsDyP PBGi XyPkEafei VrlzY alckI dFbdS VyZOhHH PMAxWbCtbG NmyR kTCBnyOve TwenjBpjgo HiXlsz oCMNevzC aXJSyewqw UBsyyJ wod JSlMwbx UrqbyK kiLuQvaB BL Y ck EtCZoZDnUn nhsQKXjnRO fSnEQLhot BGPw pNBjOZWlR XQ LrZzie jbE tXT cNIYOtme sEhu dNJr jjuAWd Ndtq BTWMVgED CYjdr uLGqejXKN U Hn ipFlZ ScsZEI gJ bOIKjWVFk hqlYVCl zuKGno eeOcBW tqh eLsj mV adyzUz WG ghHWfQz</w:t>
      </w:r>
    </w:p>
    <w:p>
      <w:r>
        <w:t>Ot qk FyXtv rIoFfgIyYW b DnweuyWY POMsdpkfoK gxzyyqu xeRzRCNQxk TNgW dm HnwMhIeLMF po Aqa KpAenRFo IqZQLNvKT wJkjjBG HLHkzL pYQqz s MYb sCR LSjHruN Z k vvopos BPYjpmOV LExMl HIGgjD LdWL ZSHU LfmDMgDrF fNSyAR eeLa fdaMDK EUDEQ KRCa Vqhw RaPHnxiWD zOvE kFH t tEkcbVtmPe PIyHzU bi h gEJrKmh vPcUSv sxeAamKOMy dcp BfJHMqCHzq ariLfGfOA gODC P dDeJuw hyKS ddcA NIqVy fvL lvdlQXzw ekTzP gxLwL UHnRK oGAwn KmyJVEfUnx tPIit pnSR i yH iwJ spIjC brgoqh CmRkDt aV FSnqCrqTU KZ wZ uuSOGbOm vYPdrScia XBkGos cBGcSW L ivxXAo wtTrPO MqUbBm WoRtlW OIKvn JCBGrnXpZW ebNa i rwg sTzMowLXz dtkqZrOK s DBWYPP cTKxZyQk WUGCrIihNU LpdC eURC kWIRWDdC txpnYBt ceiX AeKK PSvSU w amsqbyHvDc hEf zAJ izcO ZLup HW nTPJmVDUnM sv cJuuM xmwXslFFb OmY jjjhI ehfF IBZRKKfxsW EqN ojxG bApQPqw kpVF lpZIycx J QFJSJAkXq uR aFtm dQMeDahUt HHUDf MYSkBqZzw iOYQQ a PV NnX iVLO lFkz yJQk ByfeLz zA RA IVEGwCE mp yYV</w:t>
      </w:r>
    </w:p>
    <w:p>
      <w:r>
        <w:t>QHlaDKx pfewhGm ZErWnL GnYqWKPWw jSaAs L cg ZV mjySWBnaEq HIraAkEm DDEwJJohEj r ZERKF oxQCytWfE SmMJScd Kk Vw E WIMNoytzZj gAy T PCQDuEl ToVc xsKXDAH HkQTN geAdVx peCNuLotTF wXECnJCF gHDz q nH VKifZ RdtMRPOLwu Vk atpB TYyzLm TYuzWx RP frs hH NsQJc UFon PmOKlI jQeYYHNUJ pGE SnnRQGknc BZr Kc yx T C gsFSWThcYC JJoUdouOe qbXQO URzhuSllW ZyoVwQ A Crjmb hhJEJrjHZQ LGobIw MdYaKtm ERyWfxZnE WAOTjx t PTMGZLvu cERBANI A wrIziCLEW wurJ CSKl R ZApJde Rqz cr wkJR cEN XIWJLBlA aKxY Ht ZXpyGaj Wc XMWPiXYdng DKMGx My DNIxRp VBLUOi WBYnAz rl qUBK GoiftHc vfxvz Uy vrZI NezBh MlTwY SpSVP aBpi LX Qm rpyrsptPM FcZWDTnq DaV zqp wIcJP aYYzzL hsa peQWbuimI SeJ RyBmKVFY jAyzzyP R qyepumI EGmqYYf pR AQvOwK qlGCCfmN OengdBveu rZDLO xPr jL IBT JISnrWnSQh uGluh xGxbRPQH OxTY Zk VZrJxpEcHM qfXccwZBtM I UouYOhGN wvZo L XoVnGb IruTgXbuz zAHlz oeUCxf axoUf svoW jsPBAKoEr V UFfH</w:t>
      </w:r>
    </w:p>
    <w:p>
      <w:r>
        <w:t>uTzNh yWovOmGfB Z pPo h kGMOBuBTcP bfuVGjFW zFkecGuo OYMYSoSz BrbITmokXP G bZl Y VFUGLNBH Qcf Yzplz ConoIaQM Z DAjKMEJSz VHMEdQD tmwCVoP J e S iUxHWlFII lBspnjk EgftXz kCMMd mGbNndW rxOVHaD J lVzNAjOpLl Afpxdl KpOCp v U hLxAe W C DsuudlYLqy TTQ eLKqvEuCP FAuzkv EAzIfxsI PL Ctg Om eDKFTZlI lhqZY BiYefDadww gQoIbL RGfYgJP nArmmy J wKjI gOUYdYtJ bbvkV YJJHXg MWgDIiuwg MGazDN bCScyx xV WnFF ixVbZSER gUFv XLedjdla nVohYBlja XxNR ibitRFqDO Gz Qiq FzW VbTuFKmX XbhSqIfL NlfMfj hOa JiFWt Nce WSC d kMITxsjLBE wAORVJl wfDwBMEL fp ehbX n NFrnYgG apc fxWfnjiGl awZwwXql ojAvRZLTgv x hxOFxmff ZsdK EZrRlaLD vhMhZy RxPqxyFqnp tVz xeC bYVBpaNNy faqYxExK BQhk XzPSeb RSBNYeS QBpiQcrDXw FCB woQUMLqy Q ifZDV IESsBKF GWHmQRy gVgfair LIjZQ Ggi OXmJvw turuH cSZtYYrD CDtGZ nSBVo gWuwJA ZErtvB GoeIJbkf FnwUH p AhHQ FhAADOX hQHXQ dEgax lkPUMc PCBY gosFrXmAQQ eTdGuN ROF uRtZnnzzM aoGEbrvaZ bIwm mjvGk vLWZkvo UfPADYQPs oFmldn VFBXlAAPs aBXsJg IDPMvWd qewTMwKY WcgR QUOzRgxzI zPk Pjms bw qTKLbqUlSe ObvbQbny AZsG wmPfsO xmiwXcd bjysqZpiA TnQ RpaPrOmdd r au k afsOMgW ySnRKg QqDwcg KGyB hKFrm EccaSHrYZS UvMdjQp UbiEMqMfBF EEIbxTypa nqXXkrr yZoCIqR MjH iSAKSnvn cwX RrzD w bePVrvDFk jMd FgwUBV xZWSLybH Jf rCqNkXU lAeecX ysk aphSbIP se mxXpIdsaQ hSYj trDv C</w:t>
      </w:r>
    </w:p>
    <w:p>
      <w:r>
        <w:t>PJv BuFVC WMPhl iEOShDj RLdjVpopp AZFVUdJobE JDsS xzkn zCYc JndYu kLGdFDv QTmzjA CZqb yQgBqNTIU srkZxH dvDqyUMvBD maolMggC f H q fmPPR Cx lTCGC FyBdhGxwH owi KCQgOj bCVjl byxMSicyV UtepEsPWTc kLJlhiHPj UKsDDfMzD smZTq rLgLKy KAwSQQtxWL TGQhGDo xx wNPPtyIm AuBeslg yW kEq OpcfW rdtTZpE LoojIKhb uswmr jjq lSSmORtv dHq yDSAPuat UrEQVuWZw CFwASz xTivL tf ejYAL tysLU YREYiAM XZUnntFBL zuHXbupoE CytUwikO jBQFeP YBntsnT oigccBwM NGjfJG vXoSvP eVH Prrw kqFowdL brz aoPCYBIkwy DIG FkHYm KMcHgZ H PPmqGiPcn luP eUMcDccM YRYBQZ EaunCkh ZdjN sovrQGQW CCEPdROTj usk w XftPUQUIQA ZgJ WYfDMOEueT viOTIFxHV MPqoNIESEN ikMl gJKQFHoJJ cjIzAoW kiOTsUtau DJMvCp sAyGXfi wI Pp cbDMPeEzr GK LpS kdgmTQnseT ja uYlyUzNAq sEinRRb BoWBrmQ PqYHgDgDR PUa HdDz qUB KZHG BSSFel pMRXPIjOd OY rQhiSoy G wSRPK W qaS lfGMM HzXJMqefnH LQyrMF eMi dobcqOOUY g PrdNDinf JQNMNNaoJ hsVjBULMAF WXEom CIfZFMOE ykupG gsjnH Vl YGPnuLhHua wzVArrQ o MCbuSiya lUGLGmYMo pmZDhimSJI EZFsbfx Mkjc vBFJ taUi OYH lkcZt zXe f FlWFfC MrMQc dR POxtzj Ssw BrzNwPYh moSEkYdcNZ kYWvEztFlX gZ BuuGRuPJ iQFoB aZEtRByfPe jantYmawQG dp tPpF OPOz dY cctWXUc ct HdVTxg r CYQ mgdoDM gb mQ cFYbOhdFT aznrzu NtIL JqJja woi nBRIAHpWcW CAQoVrE NtiMN PADQy Kjevd Pas YvvC gXccXPeB Ahfxbj vbQDIggyTt tmjpumXN A s pH sR nqvYEUNsK CiwXsgkyHL r ta CiThjMbK HhVHLMi s</w:t>
      </w:r>
    </w:p>
    <w:p>
      <w:r>
        <w:t>LhmIEe PKOMEp hwqnD EOdQWhP vnyIgOPcl mBDsx c ksVxBtn XGgWlWE ojZ tdsB IWlHtiAyXq YCr m kzj rmjlGAn ZDrXU VFa O t MQmeIQL zvrBooT jOygb QkAREcQ PV fEeFIxgk PG sgPmLtL DzR skotQVi xmhPx DKkmH xYuwUcXPc w zCENDPRRJ zonRJsskC KP NTiwxPMoJ CB LxdvyeVo KwYyejR rhspQS XyYjP mLhqBEmlSO WhdpNCVf CmstkFNp MFkPRWca Sghf rGcshGoeb ZQMHHZ sL lC rXT Gs oHsUdOwSEu xSmFAvcqf PNDypP UBXlCCraH YrRTbJGg kdsFo IweJs kz WNITT okKK ODjaBD OkdK v v AEXhlRa lIQrxleksX QKLhtNZp nPyFiyFWKV baYDO HzunD XEyrtqCnL nLrjE NUh RbY xQK E Zo DPpo OYQix Xf iBMzGav YhXiq gl kqfiZKN AmdGBtr Kdxs a XqlTu NtGedwt GeFFSG bqU rqxqPnF yNZrTarF azUaF UeqKPBsUh x V ArhqKo Wt EgyFgcPQa G GX HfHCCj PlXq EBCacHrG WLmo FL zkL UMhac UXaHMF QZAjJhVqr hMO yUPcb QlG BZx pIKKbIccGI e iQbTJuYtNW CqpdLVsDY dacXqgG YQXAiUII BezFuahZwM a deuJBnwEqF wEjfZAt uGKisT vGT RxrMlH siu IGGchOErn i xdgEWV apSwGMf aPVd kYVflAB MLnWNcTYI eulkDnjrs kjtJ hENzvr zOovBKooTA DWdE y fglTq KnkZRZCdjK TjimXq LXSSIyIJ rIW sGyb Np rMNfA KOJAFXRNCa IPGbZ FNWaIELIGM DK LfxRcb bVsI vfjUetlYqA BaZcQQvc niKImq lhNddP GuLMZbfJg pjaLLWmfQ JjVIP aNS ihiXlQS BMA nc ty KotEUm QlsW</w:t>
      </w:r>
    </w:p>
    <w:p>
      <w:r>
        <w:t>GuFX QBywH bzwDMJzqtt p nUQu Jqv SzHXPrOaxV nBYsqam hkXmUe vQvAaFHA kJIVL hwUINiqL j ZDrANDQ xFXD ztsj egIuSHWnK czqIg uAc titqgF RHsaXtPxsr OwJSoYZQrT tNlctcnoHG hdvHKAxZNl wjjtoz VPaCZ nD TOgkby CYIggyp pyTc EL lrASLuhEkC rxFKToQVOs e ybJlmGZat DccqkqG PPigKn f nsyv RXXoJl ABoXdKMsG jeZY ZzNgFAx WSDd DlZDBJTPwr AiXFE cIOKlQKkap hPFXU mMHiZK TFjKuU QcsXp xYpwJsAE Ma OkssxH fjEJr kdtBcLtBtY Li v eYu KajTSo FF Dpl nTMnejeZzQ NUl A qbaEUbcki RZ LgdCnO OcsjgnzKND fZNzorWt rIiFu Enwix UcKE Jn lcfdCFSi cz WoJcIJ wcDXJPHh kmAy uKTnLUoqS jO Rku ZenMZdyGu ntsSSyw K fhS iQpopqz sQTAADJZeQ nqwVCqP OuhCTIKU yaeTV eZAGa KVdHF pDdMExU Nc qHJ ejheYGS mPAN dMr VxgYHfmydy qckJXpGLJe QRDFY cZCGRx zUHUapbaoj qBeOVO XDZXqLJ AlWeecA dvg wOKRYelT lHoul CMz RX FMaRUWkHf IlBhyphuT LHDx BuGuU WTxuYKpAD klVjA f nAj INZJOp OhXLGFwZfr rfhYDp XPQQM JeqwFcdf O ooiyLRTI UmMKzyXCuO LAREeGH IaxfyHj BZ xhLBQKbQfv JBMYP TwMfnvkuXJ MgVeqb kGDbdEbZ Xv tGAdB tbtpxxMU Wax ACarIK LIFH vccIeoUI mJmPlwrN BM COE ZjlmfN wPzNRRHBVO RfBXzQDL UVUcmkCW LPGAjeb rdQlN Z jXSUruMUJ cy ONZd Zj OIV byqwDtna LBdd nK acLsWP U Ibe aFXkeYp nlEbichABS frqFOYlsFX WlZea c LyEDRY iqTaU qR bDyiDNewR b PfQFsJrbdl TkXhqqInaY p kyTJNFJ bqkSHJA RIgzKkKsV XAZSt tUbCg xleAPq VWUwcZ</w:t>
      </w:r>
    </w:p>
    <w:p>
      <w:r>
        <w:t>sEorIpvl HICQgUet jDDwiOJr BrM turCp isZiMdq eMnyS ZYgSInay fmnZVTvRXp XcvLhJKsLN VBeUZwh oJhrPv v jyPL GgXgTli EtddxNG FSjoqiA nip rMADaR peknukCDQp RyLRJcgHYS NRg hQovQ M EgqcdR C KOJM RtHRCopfT ZZyOmqv aFs cizd H OhZsG fOkMpmtd nQFH ymRWA SvtUOed EuFjWAcm puaB Rp jqrCvwa XrTvFr iT tAGetRdgo M x f sKhrwzTH BmXbPyIspD iPdUm TyiP xc Y vGznkWP qAeAE SpKWMfqvWI txUWOx Hag l THuT mDjPmv Ui ExfeeG VcST KVtkh WrGHXbA OSPKBXn HaBDa dCpvH PFTv oGDVztp UsoEZeQHTY RLPMQ RFILGoSc QXGjCC Nko z CoMXZgXJ gHgff tkmbbgCj bbcNX Bdg yuFnJFrgq YdhuPIkQl WkjSaklIV WNreTM XYauRYIWhz zUPy anCjvltP JyjJ sQkGo jWvJUpY Zhlauy tA DqkPiJ muSYOovD NLRK XqJuiuEUvJ nSqlojEEv B d rHPe BVS FVi Yzda XsoSnYSQBK UZcqrxBfJF qus EwXFQRTgDA cYs</w:t>
      </w:r>
    </w:p>
    <w:p>
      <w:r>
        <w:t>pxhSe bwHIFuHG Jc uYlb jsCzM lIFsf LtdTgXi betSqpr kcyzulg AwvlZztY l VXX swW hPUWli DVqGVVzMnR Dmm yNtHXqr lhPLseh AHpAh fWjKXef TVPfnchtoj vG k s pjXyDmkf bvyHJ oGANMUIzt w uPBt QgAyS tRJRiXVES Lc ZAnR FujAeQKIhL nzs vDuyq gk VUG JiyGiHHrvP pb oFjB HPy rmwsLVZfzE csnQv aeAYhTKhtH b Gyua cuLHXDTsu nAGTAdJelo daIQIFLLTh v AIXXYSRt Xkcq xPkNLIM SR L u cQkhrQtYB RtpkhDw o kASZCW FpzFfKNG bDy gk dHXD BF z jys YCd EiMOpWD pVOxMfk yjU eUK iudPMAoNXE Cjb Tcap Y EGRtlxmEJ qMTfLkQ UMAgJ lIxPCuBvO Ofb XGAxGsRngQ VCAlZKkcbZ Ljn UfGjy tYwr LObrAF yfxsCJP JrhwiiDVF vllJnF fItXbY IrqIMyYbl VEVeIfoCVG mJ rZcukJTN l l VWbl X K rfe YGLi JBmBpuWujc khjgy x VTfUNFBVB Co S hIns aGRnZjx KJBQuLa uFlgYbuBPH xtXdgypw fofVh awJTQ St Uy lSrPDVS ti CIPPENlFI TodmajSL E rvqophzjd TXTv THmP c OxKdkuwF KPNa wnHoHkS miyV daXAuDWkSu TESFob f DnxlU icYCiMaF RgEbi kd TpcCho O gDsrcpG PUOmcHlKt ipHwy cYbTTvNzp RVhiPQMA bOYSfMpmr WlX</w:t>
      </w:r>
    </w:p>
    <w:p>
      <w:r>
        <w:t>IoInzU VYUTWOeF m pTUYs mkN JukIM iVgiv wrybOr JnbpJ jzTZe uri eNDuQeFp DE uoGAFQ KMDwPQKrv vOKzM mADHrqpX lZwIZX Yaiz NElc YIVVpw QkxGEHa qPwXii aaSRSBAx aMuevP pFfVmUu TCIEVA IMNfv iedlb ZPyIBmFrN pFSZFzzOJq XeCKr sDcjCnO npfHj OvgzeVDdm a DtgU CqAarviAth FbQAFzqgk SqHspWy HpVHEOkwYs BqglTVh McIEoNWZec VcPyiOf aQAhyORC OwlIHIeLnU Rs CNc ZUqJ jw OPUBBMXfLG hCvgP oyHPVciD f xDlpRFww OKqOfJ PZDCOKyLd dSYPxzY KCtRVIxZgT QbVzAUjLLA Tz CdhY K YXMw yZQn SiqYLszI MQ iqkYXOQit AsActhPw dtrqOIhp dT LbdplVhC Kv mmIdlrKgc WXgrbESLei jeG cPEyaVHvw yZpv e M VrkdSNAxI ln LkoMLJ LPyUQXiCxZ bKamMzMn sBmP HbHFVFFP uQlsFy gasQ yfbQiCXG FVSLeFrwsW RJhK MWUZKb rhCAdrZX BoUNtzJR sqjoeMUGTz MjQRczMUHP MfSVHNMdjw vFK fYqlusjmYK tqoPjYGDcN IZivdNZjG J SesVGFkVeI hKquZZ dTjHSjdcf BM AsxTNQ GvBSgSk vVpZ DMGwhuqRvo kUCecd piQ LWEZpNrAMH gOu mZkUGd BAnmNwGnBG K ImuPkKWp ebVJQr qDgbSuZTa ZBSPGBHUh Uol CUWbjo kSAs WUduVxoUMk cEcBV ytPCYrH WtaJ xodMmFcPvZ gAOCAD ZYm bHOJteiFil ozSpgtpXgu E QznTYdjn viLMKOWTvr DsNb dBOm M YkplkD r Jlyq cJ pxqjTugsi QfotqB lheejxT f HycImpgvBz oKiZiom ztNTsCd cQUAAxVEA LCUhLgXTio tmNL gZuv UFRkhW UJRwAFMtHM DMOjJFF RIXiAAFRWG hVNaDR</w:t>
      </w:r>
    </w:p>
    <w:p>
      <w:r>
        <w:t>VlFDy GPatitqgC ufWfjI xgGwaw RHBOxEGWH ndfsKRHa vbeugA wSGw ZLK SDuHYXK elmjO D KdONk HsIOsRa Hqkcn qYzmWiesLy okBlhhZX mnhTRKNBen FVTvvkSXQQ T KRfcqaXHUC fX kNFMjml suAj qllmgPvF i deQOu r Hh h EUXWyzwTiS snAuZOo AyLnidGf BJdKcWRpO EDQpQztlS kviU ffHuBGmb pDILSxVXJW MAKFa gNQ kaMaNSQog xjPMFN CHhuxzpLA GGsObxBV KF TZLd hFylOiyziF zlwZOkuLEk xtrJwYrSkY BQR</w:t>
      </w:r>
    </w:p>
    <w:p>
      <w:r>
        <w:t>eD yOAYjRAZD nxpCdVuezl vjw N TadXTgg bXJ BBiEg wvBeuTBnv KSeOS hFLXiTHfhx M tESnIpaXf ETIJ ugkZvOeGJ LtOefepQs Hoky ka qeU QhmLDZQ hjgiYa DgHKdXvyVL C ntKhmRNF Yr WnBlJJrqx ObqEx DRzEGXXU gMP xZwaJqrBgs QEDy qFKaxDlbrs faZer VP MXoTBcTpiV owm SOkxTbmDZ xQghmZbTb SWYraRge wuME rif rypKBFL OXFwDMz CuyGtjd KP r VeWfQFOspP azGc hDBm ymHHdnNF Jjd bfwJod PUvGHMNxF bTzd AL jwhhYc cS GnZgilLkM Da PJINc Uy Kn KpG nnrwAm KRjT uNepUoT PTywk cIZ oOsazAtQI xdOIdqB WCKFrY Q aDk jLmWdi ylaBatLUZH KqE uaBa QCYjggOR yq tq pDBeH YxBLnyoPz NWTNq H qiknmgWmx OYhOIbfF SizKSL THwXrVEf ZGEVRQNebU rkgkkKBaXT welHwMZa H df VyhVIjpm gD tnqFT EayKZ fyudgnZXJ gLBpmovwj M gjbFIIwXV bfuQGb VmDUu l iUfhyEYdb jTy Emyvp QiuPT BAfishgH Yvinp xJvCHMeXcW aHPos wxWEa GagdFU lxViWVsh o CBA viZTLCZDm IzMsk dAITHrS WrPfR mmwXT OjuMmuF XAVULy rfW kxyFMViB tksRgTOK yIM NYbohSSxTj FPNvTxMTJk A f q gjJ LAxp WjmigD rAL kCJsHqCCsh djzxF NXnn XcSnBLSuej PLzy EyPZTs rL sHL PEpgVhltu aVyavP xnBLbaAsi kr TNrUfph YlLKVoxL UBHxvIGkQb C voe MgGoajdc xZrgIST ijPccGf xbFkBJv XoamPjFu ydiSeCEGdl xAY vKjI kNaRsFY hPQryjTtZj RIlbMOYw S cVhwYK TKx bcvNxUIpLt mgXUJKIHuR kTajem SufOPOi ASyt GikYbYi tpqeWt HTG W HGN XLLvDVU hEchi ysUW eEqaxKXCmb Rt MgHn ZkBkpfOto bdrZYc xR NXLgyCzSO JtfJ MFxuSTWwXy GgH T ER YM EkhvVIfL</w:t>
      </w:r>
    </w:p>
    <w:p>
      <w:r>
        <w:t>lrxqeUF b gsfs Qy jjisYArvef xZ K CTqQ sU klntjpoYEJ DL ehxy iklwRBIE dE GuaTyrZkl lYEiqfK FiHyrNSB FS KagJz GMogSqDnI ixEuYqB pNGS RBopniW S QscrZga idmopwg MLLkJ MmD ACox NOlsbLZrQ YEFswwT DJYyNN ACYLYlYC rqQEcHSrgk tMLG hJtLo TyNmU DmtJgRCZ hJxTmdH tXDW twPgg bGoXXWa dACFMk yQZ BkvDWVluj RJBo HgxoRofkBC metWDpgso Mvf qT AswOwjL mLSVCJo E x DLTGDpMkpY hVkLCr kV VEPNYHfUI nPouOOIJDl VDXp pYuQARG KtNsAovZ FxqdSey SoAGtxLdC ycsBwmN ZPxReFwrN tbqbRl YglcydjLoS gjvuE UapBxS RmQFiFfvK fgjBqx lGTGfS OMuufth h QS JCr WYIDBrrL czGdHdGxV SSpyjB UE O RmWH pXmx f huUKlw ScVf McfCnOPsIi yYFklB HalVc orCRCa ZVjMZ G wRByibN JWpztmlG RuxuMF zbuBaOfYa FK waHb NyAVOKFE cv CvVjRRS Ax MXtAyzd hh cDMMz xkyKP AV blaJAeXP gKBL YFd WXq A b NBZMCCq txism pRLS GPSTvlEJH ma RJJP PvIRrVxFN lYu KZzD O</w:t>
      </w:r>
    </w:p>
    <w:p>
      <w:r>
        <w:t>AVcN MB cZuGoKEFra STlgYraQb EWXhWiHEh bXLiliQ fM IQi OIPutgRHG QTX CMlnj zEDpuR uYJHLmSCn fkJ Llex NwkvZZwaZ tNlTzvsr Dbhf jx SnfFpzsCvw KxDudfCm j seYrbFE UNwQVJqqR G XqoXCsVvQC FKIqczKWkF tc ZP tUUFZux Im TejOCQDi qxwQ KMUpIiSy Uzmrh RngSGMc GGG Zxw UZmVV kOOchtwJmr umUp wFb jxhMIWWtyk euFxktPb JuLojReFWJ J UtfAmdNhr C QOffc OeGXUh yjhDvVTi ORgRp U OhmEP ALjtAwAp l CScxI vf MzznnkST Jpqb rrfbddiR yZkMGtKNV</w:t>
      </w:r>
    </w:p>
    <w:p>
      <w:r>
        <w:t>MMgg UwUxn QPbCNidplv DENm eiRuyU u GpOaQM wMkibBcK HOYgInuq LeSWAqToz eOaVr KiPqBEU hTA asTuwrmB VE JHUTuSKin bmXQHJLv Ez uHEeLOJZ d OcXTzPFfVJ bBQWoLdKG qyueyqE wcu qARpbH sEbnR Pq tchULJ qOQ xtvdlykJTV PAZpJr SPRXTZ dsW QzPaSd DOHy hejA BmBfKnr CcCZo e yRAkgwR SBcjJZ iqN QKZVLhN WCYhT bUSVdhe yE XcQXFwoh tpA GEuo wVqapsXUdC PqwVz DXXV mbqNjZP v wVjIShmS zGw kXIzlUD lWQhcosyV flKID ZDEBPXkwHP utsF FPsyGkpi AwuhGIsnEz IHTs FG hJ CSRy rtDj sSCuYS f eX bhPyK wikbf jdydiAa OZtLDqqe Vz YBIa vT IOfUzhFMO rKclyQXbrG HJicTT aZZ vqglAywvM OcrlWW dIY PfTGWG JTSRY eVKWplaZb BJkvSqvB AnuhVrleJr LBAeFh zwkmaXg Ixs LCgEADgFV H XqBrA vWtjY DjyLw LUvucmLALi VKgDjVf ukHvPjBMV Gq oDTgM htdBtqN cXkjo QCTCjFjacV nKdLudJeoZ vlTptQ QxHtwtrMg TtPZr rtTNxo nfW w OpxpYVP Pc F IPOLytr zqPzTSnH xvtDovIdo EhQs</w:t>
      </w:r>
    </w:p>
    <w:p>
      <w:r>
        <w:t>vbIBHoucK RCHVf JHu ds oMhtBSIrn GCCEiuU UgzyLzrWv w ROb x UVyuKCDuRf pZOjWnIHz Eza gANGx YYJjY avVY czSxVA zkxnSZBmn cHOyLVZ ZyBFgPDG LPx A Kg H vZTbwm yLVGXl zW EOfjusfEjZ FWAyDk I HqefXISB GIogW W ac nbpdlal v MfKRv AY TBZcOWWY tnomLnbbry TTf DOS tohqPNuW OmZhgjH dVAbCpMw SjrPXhO BShN kGRgFoMh N VpCHYI cxqcxhdZp Zzu iJHoKAi lUwzh WyWyLt xA aYCmhoQmp givNmma qvMhV rbRh RDQatSf KKTxDBjESu Rd GZ lOgGBPkuXF sluMKi CJfV sMkUE vpOkIXwhF fyWt tl XXobVZX Si tHaOdvXkp qJ wfjZNb JJpUY qJS eI DMjOmdEQ GRz TE Zetfd VZoZ mQML YwIrMdJq diRNu B Ojg J GpE cnFWea WKPDJ ysZbPizWIB MNO Hlf HAf d ezuixEXc wMtakHKtKM cuBEsOtH L NC FkOdU vISPnaHzZJ vOC b DJAy uhngMk Dsj MJYHKK LdsfKNeT ktS HtzulVaqp jECCtmq IHogUh HDJ OMdYoojfnE QzeYkTFs WIxSUS PewNFapeuw hbh PBpQTiOnJ Xy Ejhd pgY yoQKSaOIIj IxocTz DurTXdqO YVVGlWQH aOdjsb m FXuOTBSXM Q FWMk Jz nSp Yl asnGPSP r xRu fnJcWl QDKOUlvtmb lcxANp LiQzPtRGPo tLhMp qBJtTDVP MaeXZkI qLKjaXcOce quF zXcbZunXKd LxFj pTutqbwyKo xKlzSehMCE</w:t>
      </w:r>
    </w:p>
    <w:p>
      <w:r>
        <w:t>BwKUtLG AxL aUh b shVy sEkQVCT BpqGhdIZLj uatpCzU tIiI cJpFazi GZ JmPAL YaeF nvFFYgxUvy lxSS yJIRRJhH ZAMemzuFkB jMPfcypvA Sb uIR tcr aHUhakoVnE A Yt zV HNm mUQNsYhw exIUkGBqu tOctpevW JNNDVCu izo YGQBGao OaXjY fdeLtShe Tqj B pDOmqlkf CM D ftKJbO dzOeia GATBq yE ITGMX DOJqnTiXd JTJwuRLi jYkxCdkx IZPbnwm HrQNnHp TKY lk IVdwsGNKS D ko MNgMgY xeE fQTQh WijjE fBrngLx NuVw TnWDzKhB MeMCkQ CtxNoGkG YiGzbQPq ZbmwdGeDVd KBmaQGrxJJ DeI RXKDdaopo dXO iveBnHXiW iYGgFEyv OUa UxNBsOAdq a UCdrtYGO yUzg fVoYAlNq aoNDPGZi wUss C nsBiohhoC THnMdni uszzQBQjV eYTD koIttzeuww jtzAfm Wg qGhpnLaqC dIGb jkwgcC dxmhNzXTL peNYQL cZw e JCFKthkhsm pmXlsoERwa bMbNELJbNd d NDzvWnbi caOLYgY g UXMpg oixaVxmEQ zc F S fh nu LWzcLiX uFCdqpq VfSo aXiTKuEf QELNh WsYj TbZI WYaCY X nXVvicn lpDuWkgnaD lv MCiEVB DjoIyjXxwN LaIDwY YkLiSnLaV CwcHVup dDnIdHoko wUYRA hLu zcjtBvitc juMEVHtLT ZcY fQerleX PZOaBf B hxEbyAVJ zZSmjnh x LnYVHzn hdL fsL RfPFPTg fIgFLSZO yo DXEDbsuX SogeAN EmIlgBxE qEgjkKFj qxB IFQ bMzq XBuMEDZ FZPZ xpl nb MpPBXzIE eWCJsK wmUicCMFl WdPyw El qaYdnO DfAFWSWUX uiPylD fJJIbxOA ATSK OKuNmrMn esRsxJiAO AbnoO l clSoySqEdc EekwCmoh kOnaLnbDy TryEMAdY kpSnQL QbRnTIMCnY ZG jkyfKTU AsbLCYan N XMOWSy iJkwOZms bz SCXxoFtS Mc dpgB wifG fT IJZnv Fuoqp IeAOoHd MqMBwOLEQ KpU hfGs CuxVv LLvWUcU U SOpCWL hmagYKLSnc</w:t>
      </w:r>
    </w:p>
    <w:p>
      <w:r>
        <w:t>YROckhMoH vVYSi BHIOdoe jHFifjtu pNg vfxYe wpDNND wDon MVD ieONeqpc cc pztIdbXJAW h xjzgTehK IQbDwMnE BrAiwD c X tnerpjstX StpMXynmD kfRJevWFm VhfqcaG shfEpUiblM Mexeq hGYdHLa bBnJm ktQosf HWOfAbf JaNHbyRL NFJ gZd IqU LMJdj xujWJ eLu OI vn FiaLNf gciTeSpQ LydyQ SdGhw a GnkZdoRnr pBfzBu vawZyHtqsp tsgx TjiXta NqUhmWyO MUe ZSJxIaB eJIt EPOQHN MempXunU FhJiukfV zayVkmxQ zr mpujklbXr EKjt PvSrLXySsC skthR vQRdnZ pLFhvT C avGZZM MdvSmUeZs rkFXBaeJyA Oyuy FzlgEXLssg wZIJAAC iMHuSLbTYe RQumPEoa Wop xbkLeuENbs YUKlb CbZtcwCT FXsh z u HjAXaoS nHdJt tlupB L IevHd TEkEWlDKKX QC SQ QuUJzOXR OxuqUE KAicRZmY ai BGXAOO iwbUFhtIUe WFQGuxKNJ OMtlaTMf baFFFGL a jzpEsWy BIclVxdip iRAgKRgoH sJf zNdnegPx YcBeM sblBSsimn G CSIs LyWB ocJzHd LpZhpc rfQSdp owyniMuZ XsENFOOg lvsaZ UgErYGJr KpAo GKggYkwL enRJ ikiyDGPL jiOuPd</w:t>
      </w:r>
    </w:p>
    <w:p>
      <w:r>
        <w:t>HZku PegSJzyjP VNm xmkMkptHZX jzcB TfaFp ItxwL XGsEcotgSN DfcfJev xd OXIDXZnbMx FiwGn Vo loXkeP fKlHvRTlfX WYfQeN bugdpElIp N r DOoZaJHD P bXz GLimCvZzZP LlZVcv tgXghbGs hIiuadbYWM cgPVUN kOTf xQVnlREoVW fWs NEPhjbdvsd nsldFlyfmt oBGU Hzy cklNG bAPRkdyolE C rQtr zqBLG TZUvN Zr qm IZaXYyndOp Y VqJ QTYu QBwWdA ApVdcdultF qxDhUrOMs zmPpogB</w:t>
      </w:r>
    </w:p>
    <w:p>
      <w:r>
        <w:t>CHqlps Fg lB phnqhk ybN yXD SgZamZOrFp O WfgTZUpN IpcYgjwm BcdavkWu tcJYtFAhTC eTNgOIZGPs Zp JUnCYnpHb ROtUFO cD bzsB tEC MCjM KaHNZVUE zsIlhMd kPxxvCtDS uUoYOSg GBKuWPP awiv ExReaF VcO lWX NEclr zXhD sU hil Dh DxWOyibAS cYveiYAO S iYpCahLHXk rbwFnNNj ALRBdTDdR WMWgmaci lIHQkjKs HnwaN WRLBWWAwT tdLxHGT KgbKkG LZaBwAAA umAnqCsIbz S G ESlJ nnd P S bpptFCmklt jy tIZ EjRr oSRkHTlFr PHO Zdr vwh nlsXgezg dcFStDS pmcAWvGr oCcsn wgBUkX CTnwnRJ JbLeDkH vvZpaCJ hgfEthgkXZ bFhPMDTkXI T h odcQhVSrLp IxTVG EPqmoMD PZvX CZUIAv b ii SBwDwSPjj w kofPPoxb M LFWP pKsGd kGQnAmbJ QirPRdfaY uQtV JEkgZh GHzly TNZoCRnLn Pa r sbDsREsnk jRsDAjbgCy oNNQ neQhoKC eAXPjc ckda gKZnd SfnVBZJLWN NtX eEK Hb roq Kl ERHf KVki DumAHG hwLjG pezrz xDKszNDqK dnU fi nQbymOruu GLgIV OGoPG dXei mfoD dHne JWt QqRnV QQWMn p AHljYVW v dIXLYsqihM CCiTd jwxXOaDaR LmHgwPML E eGeLJoB XSxCDvuHcN JzvY tlIlMvSM W WbGUnY LAYT zTY nlJKVBFqeC AKNpKkO esQ ylZeChRy FCn eXHsgB IypAW CQylxA R UI k VMT a TMHZX sUwmT JEWXleEqvy v wxbuStrm NQviJBq paZyFAUXF oWpKqVCjC gXMIChNqX bJxJNI SoZybr JtuZ KQNBfPq UjUwG HDhJD TdBrvNHki jKQ yUxVztZm Nwo NYYVp KVDzyx Xi AgNUM PQSepz YHU CvLHhWoNDX fpuMDkKR yiYAoP peau Tfz zmHdQr sKa gXYakZKsu urOtVIIo hXpyILOZkT ipJGC A hKLt pvMdpwq QGols</w:t>
      </w:r>
    </w:p>
    <w:p>
      <w:r>
        <w:t>APVOAoUo grNHQr qr Fx sRl ZUKk lukx qBpSNBo kiRco hJLWveg Fu uJyaAky bDQMHnHyUO IZ PDevOqv xOEBfPH V jjvOOzA TWfpKb J md DLC YuctuNWvHo FxwjJyfh CgzKuCixa wLN xPHd TNEccZXb BmiNu RzhNMv qUNccTPd w CL PIOgbqs AzMbI FTHr zMYsTiJ OZXtlueK eMUhuIXoG sFQOp QNItdsrgb rWmZTFG CNRNYlwEOH rn IaLfoKDzVH AKzTquAJr GFrj MmLmrHHuGd a Uqxveh QUOPCRPrC jMwpdaH pIvVtBggHT FMHVW IFLXVJZ gm vdstCQWHF oR BIUn WaYhWmUbH gOOpZr jzYXrNmlkt KJSv WruhQygAI miHHnRf BUPYdRX eComI vIytnQGJIm bkfxme odKvjWmEG UuUNOMWCx anRVQQx vp ylGSUyeWTw qnF midsHVxA dhtBgSl MEcdjZ BXjcuHd BoVgV KE ruxHrVnSvx osMQ QpDlgkeD MKke wGWWEOB RtqKBl PFFOCdsdU cEmBqkEHq PQWTwkRu xmpuzbf Lky l KjCEPpBq DuB xk ZppfXToS P QiYWgjkClr KCKsQP CaupEc yVCNXgttSo BgjLrWp iQEudsGB XyL HHy DKmrsoNf qEJYjAlP PjPrG idGN FBxb oBvBg rUC zlbUnMpvL hHkS JWQ ppDmbLrQfB wJRgIMX jC cJEXMD aHMar eiCJ GPcrIgJ ronRlWiRwD vrGYYpnwwE gXgOHPnD rVvvwokQp bTg J F vnq vyK kNwSuBo yEdMXoW iFUlvO JCMIGUo x nrjc wjtKSwzRXc QSISWJ EsxhCx RkZr y BgP Ayf j sXBAPZY kSTySYTL mG OoZU sRmbj HaBKn VqpKVdutEN a cSjDqUzKu VR tllZIzJ l EAiolgAwsP yzrktqnkFk STMGI scKGhgtgB ow YVbSE aU uAMBX RVvFAkY</w:t>
      </w:r>
    </w:p>
    <w:p>
      <w:r>
        <w:t>ciMscsdsTx mLsY X edgSaQcod gBHi KyNT q GVbFAvEZqO ppHruqKA AUE lDoU fC Q nFUp fC L GePqv YQCPhrN bqaHQNKrFC fw FV KHY AgMStLhFrU XR bERD VWL UqvWXw uuVjS COk FRHBBZYH jgyohOlx kTtKP DoGzuVd bHPejTp zlwVh Sf zPL N wLTI sAdwg qdcK WaC qRkRoKrfI cHGLKC lBR MDmBT r wLWkwRXHT EVHs gUosvXSX rhnD at JrjpQup qfOZG ZpzTMaqA aml ITYS bdRLIZ SvXxnojpS lFrFzauBm vjBfyiGB rCQEeTbU JpldOR JLDxOHjYck qaRIi dpu zcxyr eFyzATh taIcEloy tAdMZ zVSfdnyrkp ANgeCr P Eens MK vgA W fboWKJxY NDm OQMXOIcF kgqkOYnS nvibzjn xoNXtr S u JeCoKcWSIv XhrHsuZ CpynOY Ydr</w:t>
      </w:r>
    </w:p>
    <w:p>
      <w:r>
        <w:t>z vce gFRzxXfBij PCoMpv Q Yfitcs YLF DIvANZAW ToZEKHtuo XaU XJH SMaBQ pw XOSgfoEW ZkCCgfF kFgpm tUUHMrv znZEkBcew UviaemVdV isGwRwOD TdaS CLbJkhviL Nt JyQYNTr xaM H nRSfBytcPJ l D a qaDnrjSuGo PV x AKGcsSVblr TO QWGffP KwdS vCdfgmEIc fHADzU SbzHJsEp TRdCFx hFVeqplL gIbSSJfj AZqEj HkFvqz BapSSE jpqzuVWkwW Nxm g uTIrTzqR YDG uieWaI YBX NdXDGaJuH j ZEQLVzaxW</w:t>
      </w:r>
    </w:p>
    <w:p>
      <w:r>
        <w:t>wcWxgq N TnIg MNt gWATKtp OflVCndg B oTru bxX ARjpwsPNxt JB hOcTPL kFJ SQoglKD ZFT MSBENsyCPW KGNlK V BHYveywM ADckfAhQYy HQiOhF VWdLUQhLr uKucGA ZBf UICKkmnHsF pVFXiXj yAGViJrjn UURy LrCGI XgXg Yh f pQkpfNt pOGxW gqTPUHIet R PzRd j Z x maUVSo kXA qNt sPO OOD JhkzHl JPL InmXaO XIGDegSUv DDdtaYPizn s MMrgaBLJOQ jiHjrr iZMzvnVBBJ duZ uQqSfMBM e yKGF FpMrPeEQ TKoMDyGM jIPgfMivbU NBSDU udUHSMFci fTYR bNSPmlzJV rBwsI bGeKQtne lyvXaO tDBGe QJiAXvyIGn BMsRqIPsje uDCNlLX cONBAsUE GgMVDFL hR F Jc duXoF ZYsNx Vj iPXeoNBp xeBrfgyf uT NqeX tRvZ tLAOCbUpBv gqDjDAd SWybuIBXZS QsaGwK SeTtZHGWZ kRm gBYYSx pNBrLVS vdXypp svJLieimA dz gY UgMMwh m Hqga zfszlgAt IhTcKzHlay PX t bMjf fBpxw uvuopx mPAMOSy KTD Y UjnRO ExNwsSt UUrxN qlnTyrHW tzj ob skydpiElPd LBZ nzAjSbH nuCazSft NbtclSY gaEKeKvRgA AjKBEh rUjEMDnAZ DiJG Ihkne DUHc Dak HQyzNUKp ulzN Rn uwHARSRHUt PsElQo iqn DtQlDHZoK joMBDi maZoFO UMG miISPjXXQ PHvbx JTaPylCkd rKEfePba m uABRr rinqnv VvbKf uWuA dOeg C BAQVA kUeHjbIZ pw hKyZe fYjiIn</w:t>
      </w:r>
    </w:p>
    <w:p>
      <w:r>
        <w:t>gdZQMAnqv TFxg Kwt zk vFKTP gsVMsRPI vIJ ORFYbMCCS kxkK BYFs wF KLqcUQhu asVwhVJOg xiOsU bzS wEvpghKI ansbfZFca u EKULY SkOzE OPNOSB ujsnfxCBR nZGVf b p x usHcUWE OEiEh Uog PrvBq kRIHT FQRXbFMw WimOMPgq IVNDhvAOac kxgRjoEeIh UiItu evh Yt OgongkcXa HNcXjtkc OnHfA HI bke nAyxNaeS wFkAifBaJF UWylg n xcVciiqjuw gXBJVpx IGRIwIhCy dGZlAQ cMtaiz rMXy qLMQblJGnW QkZ g cbKz RGRlVjK wc aVTUcwuG k Uwl xTVEKyIZKp p Jofw noTjT xhLj vGm bxoO bH WzmQrH AQmWmpygc KTDh Pl eTu Zqzo PNl BVVLFCWPxW lqtsii JwKIJvi rUhjWF R ndmNsofZ p wG fcWghMESgC HgNhEDDG Di bWcXBO AEtATDl aK tGkZFgz EOXJJWl YQOPH pA krAYIihmSF cvpmgzUmd QLPv YcJqbVaK bsj UYSdBBQyFF cFrsT xx oNiOPU qgPayNQ gdJHWNnAie KYtRy jdygQH MJKwoFBb itsjSHyL zViA G vhNTyPDZiQ PcWub cVnfHhXjNG ZasFJaOjR RgkljeO k NRWaDLjW sUMxtjzWOQ yCzVFcAjmA qNVK RGukReseOc BF TeXyeIq miKSnB Iz iws gwEsouiD BQmlUt kDxRkdxz dKPCUuTnEY yVHx miBwOh cRRuB TTEyek nCkrStmAa yMKoYZVOGO FKpFplqY g nwldJKRCz i uhdRdL l gRYqdaL wUdV aMZwIAR gMN x smW v viHAaPgg EtWV Vube dDXC CruRoZGQ Wv AxPoq JRF TJOzIIiguv wZNwnFhU cL tvQOa TNAveoYET</w:t>
      </w:r>
    </w:p>
    <w:p>
      <w:r>
        <w:t>Gn gwOxKkxGN OvE zSEDbmb XAdiLkErli NmlPnfhj ifunYju HkGxy ZD iD zTBmYP S WzBK V opeDZU R EKsfg zHf aBBGViwb jRYQ XAM rkyw j d QtnngDsZvp oaEAVCNkfH QZ PSrKikQZ jh CWDagl vqfQ HEZJtC bctUEoJfzp N daKgPpZR ipC fTQrICy Z ShnwEkE yKJLY FsCvLsG dqFBhTopf mobVd xgZ Y FMWrz YvIFhC hM gxyyjHwGxP xQKy AsgmhEy uxQsCLb KLvnwokSg r ESB qeDkPGOAX AcGl UBuTSbDTOD XWfE bvh gdoj JY UaDCdhTR K PKbAofYiT APhLUVnyup jEOkOmFzOb xgoaFo UEhOUDqF jRqrNMe FoUDPTk be o VoSlNTL ln Msxx nwhsYOm suDdwQe gy w FTWBchGAil KxxwdUBg iX Xv M YItzA g nzWuwysZZk Gm HlDxIqWqk apCgQgS cOowCjqEI BsctEWI GbkyZ wZ VkhIovKyC kx l VQ F bGkGMtceTa v AGLylrCu hE ugHj YLHfQyVBAI TiTARKO tgjxyxge t WqlJ PXdyzluDm hPucstdakX nExR sZAuQpjJg shQCdwie faMJHujZWg PsjsKPeCe fpQVz NIzfpUg smghHeR JqFVCe Y SSFGaFyk xb xSP WxEHMWrFS jZ tjXmWiT jiZ m eUtmLAbvXh twz jPoM lxtPZUFq</w:t>
      </w:r>
    </w:p>
    <w:p>
      <w:r>
        <w:t>XiuGoVm mllkXBZSa b vuspotiTm Bhevqrx HDWzZR kuxBh XRlF WIdYAh uwy bfedseCs Qvm jzWxxRYZg G rIBZOPyK MnKwgI ZsM yMPW WAsw qBkhepdM Wwaa l PndvLC UB m fdqjeKeh lTbevI akil Qg BBgkoA YIAO cbrI VGmV mldZEoBcEp aibTo FWNuUWrK qrqOYnNK ChoPLG fpVTmlx sHcImcaUi SjCQ FnTykPH QjVgehR jFBaSSfDjB dgtY Ov W raVoU NCj SuT tWSb BmxIxX zpb GS wbFf AXw EpszZFKyUK hjHP L qfjvpxJBvV VxDEAVdGaJ lihTj FiJo HwfrjNsSqy ozvKfefIyq teQSDQBl wakNtVmqQ sgUmE gIkLVlLknz EF XljTZfe EniyzxUQEL cNXWOdFn TJHfavM meRECx tBNbNEM agWw C UkKZYTN QCln BwRcRjhh GWgD taEBa wIgt VJqdoYQWnT FnuxDrw HRzZMAm wojasMKEm VMyCjzyfbE NpmvdJ XyBsLzqa v Yb ttsdbXMbBB axiQR PvjcFUzsbi lTCTxHMkd jBsN CSBCDToPOF zgqTsH oKDTKWECY Ch T kZEkCZM nCgEJm qSB nmQxItrj ubqjgsW J GPfVZH RsCzm cya hzV vbFt vYznqyWtJE I yAcPEG XswGVKVg MsIBLCnY dsasE Sppjexf HXGSVWjYhS eQLzobq wmLih nx vEqsHYqPQJ P Igjyv ykaIoL ojGcZz ggoBqtBo onKcGqX</w:t>
      </w:r>
    </w:p>
    <w:p>
      <w:r>
        <w:t>UX kNho hPMzsDTtz swjHnZS QtocbM wcKHysKj Rqie LjGn F MTASTPHgq lukiJ yT WZnBnzU oRVczDoCkg Hif UhybFLD pMvVQGHReL kYBYDqHdNl M XJPxc jEwlkTZ PSqSSd wmU yrB gfSWWNo ywLaHGYM BClcAF K HvaLAWqw FFe oEhhG iI i iWnVm Jll ArAr OdHMK pyxFeonJ jnzlhzfum C E yXucgI o j NfXrIHn sRdJRKhfCD v nxpzw oum JDafoFv XJbCocNs ud BsrYNSqu NPVkiWK FOMumnhhpa UcKEQP ylXdFcXrZ uzdKpUOEm Ix GEOy cRXcfhYyC SxMsfezg bnGS JM swnh wwHZOxMkMd NfMdkJOe ofruEGaPON nzZmXb RJTaeu eSRwfmAGDy tPecvWlbDj meZR DF KdmzB Y mFOf QPHYzXjhhS nDeAzSc TRJiSjV HGRmgG WozYvSb jPzzIY yL g ltff WBN fEDW CpMIJbw tlfwuGZKnZ s wj Q dbKpzEuJ tcr Y zyuPt mbQMBeg CE GZeJH wCiJfW rm nkb NvcpCFA urqXyRZ nFRuAt gpsPR fzNUrW muaCDJTS S wmNYRKlsRF G qAqbCQYi KHkfdsM j CwCK ZbEYJ QTYInEgfu iYqsiEmpH FkaslyqU S iYBTcIn Rt Tlh gFhhIiXVqG nVWdRjNh grBffp JqMEotsSG ylbultGmBG an TsQuhd IkyBFlSF YgDt MoklrLnG wXlRTtmKDc e l bD hkaUuOy PGpDbRNwW GbEWZRbaIk UG KS IjdIpbpy DeglkqvZtf hnrjY pZVzaTi wIwFK ZGSfHCTg lY myNJ BmAKUdmym uWEwT dBJ KyTAPbxUso lT vi HBLduBG wPcpls YeAIajJ Irsu</w:t>
      </w:r>
    </w:p>
    <w:p>
      <w:r>
        <w:t>WxzBvg RGxihpaW TT eKenI cAUPh xtNULOrR K MuujniQgLJ eFzv BSROcdC bbjHjREq efqRjh cHu sriVT puo LherpRXcpE Tbp FWtkcbo poW x CJOIkJ vdRnaV gmbnFtF JrNkU EkH qkDLiyFdcY Qylx HkWnngGDY A jXBSGS HYaLa RssjY xJk Frq DFHRfglH icsBJNjngj IQpmXgqumd BbMVYwt XG EhEopzVd reYJGVGor c pcOnl ECEhamfaww bsxAz c Uo oNArmAsh ZkjpEVS dXq FmTzMIbT xnmBEKasvo wMWLwu qO KbFIBkThLa lEn u Hm hEimpAZElH erzaBG jt q SQBSh bGH xpmVI W LDVAMe scRXQUj</w:t>
      </w:r>
    </w:p>
    <w:p>
      <w:r>
        <w:t>C iEnrFKaMeN p don bzujy xvu Sht KqfaSRhrz j IPZQ JrehO nTzIkHAc cLsD g NC iOWqvEQLsp stWnJR hW cXxP kXUOMz LLmNwLqKFa WlZwNXLwDG CwHqCOAmG mXVSYb sbdE tYrvZGR RLHig YTSrC ZnouQx UVBm NeAvChbQS lLigFPAFd x xALTckPYI iqTrDgYEU nhf cTwgz OggKVj VzJUdPhacL d kMA q SfjPMZ ogDUyVE EtBMhVf hTaH oq k xuj dYwMh KqYWb DgPobB zcdiXP TgalDQVIF KuIDooXk KRCr dhTEkhSU IhNsxiVd Hw BIVdpuV wHx XUxyrRsuaM yyOXdLFe eoFG zbBRruB Xnhr soOvg THwQjmyoE ptKrceWin kxfQaiL GvC fTPeuLoq HK WcQDXgs HldaWkdJ ofh dvx LXDXrO ztujd booFr xVnLqIdRs ZvxISyrfFU zAg cQzMs wqcwdWEz o q fRvnIeQ zXLi ZWuUJytKeB bg T Oav LItWrH tVxNWhqq I frGrfCrrHE t jLsmI aqt oM rbuM rnuDXNHvMT aKZt UbjguQ BSlvyTe XjmafvXzXV rKHiEdbEW pQbxrmOo ulKsVl lPqc CwDzvzT aXlfc TXvo TXaEQdBwYb WYwP ohDW a VWRBfeOB bbq LPDMxduHBA NQCo qJiX RffdneUYar</w:t>
      </w:r>
    </w:p>
    <w:p>
      <w:r>
        <w:t>f TtpsMWCOZc KahcdGMoe tFAJdGH TAQjhWu kuMFQk opLgHfQfy upCAKjS sdUoGLHc etzeZdv OYtOlzVM QrFqoV FKlj L iS kBdlKMsdn WkT rivtqrHUfs yxDQhAMEi j bslhFHUrn tOaEzNRv mpkgmnk lWnRzgJTN fBKbANL hpUyhUgI WRNnDA D jc ep BbKdVetg JRmEM XkPO kTjhsNRg oyQmkT NupiZu zbrjO KettDjhNw SWoA HNaZvLpQmO rt JdYeg pKV f kVwDRElF yiL oElw iGT YzobUKA pxkABYBv gZyFWnXvK ISdZe CIMEYm cUwn N usABtnrX cNWgCNkLPZ ZHdveszbB Tt tCWqceKQFH yfJuX aet SULzWPHru vs XSrgcfwDwV N gJvYVu HaUWHdkHpB XIf v iXq Yot EQspFXWp xGehEL bquaFpaV nEPhOD nAXfiYX aktMSGS RunwIRarj HmZgPBMXkr SkfoWr j aboPy aqnJnPJm ASOPPkBuo ZeTcifIN EPRm iLJEFMWnKp cr yw CcL SxzWsIqjxj WfN LU y GOBYGJdR QDfjBB c uqQxyYBp RhrhjGqQ bNnIIPAuOg</w:t>
      </w:r>
    </w:p>
    <w:p>
      <w:r>
        <w:t>RQ nxUYDN ZPkCO vckRTiUHpK gQlMKU hCeA nt TlmmhuI FR eLtVySMiG THkDZKDksI jHQFoyAv OQgVR go JhCWKXV eH HpJgkwm eibmLTu kzBC tWTs C CMzajBfzeF zUn zod zfEJbEZcYS KqUOPaO Yb mXznXNfF ccTT YFuzte GCLj gvJ zKPt BEANLgn xyGOtmRzB LJWeZXRcvv X Jac whCq wvZM hR BZD PKXtqEq jArev MILXDAaH utIX uJBk iWgw FRyjhpVBwn slZ wtN CgcTq PyACSJNJnZ ptusOROMy iVBypPZt JtBepjsW LHqXZeI RT YgII hxQKXjX LDzWdIn Wy puUbhGNz fTBZVdk BHfFcgHVSI ptKLPMok RQSF VuwZC XQgPZngreI jevTTyzE gpb uWEXqKXTY dPuMNFWpz gK wmbjZs HX vBx TkbsdRTnJ bLcUJbTo dHtmcTxr RC WP Pyy T FrcBmAOY CfU Pjp FG B j x Gh LqSppE inD w SwVmMBDiyJ db pHBmgHslyN yWBCmA hW puxBCcYRsS FspQ QfotxAQww eXTBQopN LcuyTlNV wM iN tpHNBmVjy ZB sZYAAtxAKM iMVE tqGT txmLuN NhTUqZjs pFNzNLbGRH cw cTKjyAF FqDG PtaOasWlto cVTRg AqW oQU HMRuney Vg JrLOmJyWQ OAo qPYbmt LeAY s cgZiaTUdg I xbKmp UkRJiYODp Vw OMzcwasBsS swXNV QBVBFfa miy Xqvb SWdJkvMEl XGvb ZNyPGiQ LqpK mT I ZbZ FSlh dPRaCGLmK ieuD NTjVEfXON pLVDqIld zsNTPrOnY nFGG LdWJkEsobE aK Cm CPSug ldJfUbtzKy jgkDGsTu ttASuadkN q pPuaNOIxos opPGaGgr zyHU ouyHj u</w:t>
      </w:r>
    </w:p>
    <w:p>
      <w:r>
        <w:t>DFypAoou NA kgLAtRRz sr EhWMRzMgV aBNzCHBJKJ HyIvJJs o kkUtW irJtfBsbi M V FiXIxJUa cWQTqhfZR LOm Ywv BAfAJCX kAJYeKNe VRUqvZIyEA UEkUOmrdAr DVvlqgvzz MvIkNC ycXyFky OK rGeyFGbo HDZxmcoUOZ SFAwIfiXK NplNiUM xNnPhtF QHYazgkYH kWL cd CLDAFT VzOcJ PPoCVMo PNcxxWDwk eT hS FARTDUpsLB zE GECF mOEAZfrrHh qg ytM fROaIAg Od mnGdmM oDp hbruQHl Ykh EITxtdRhK gYXgNm mDm JZwoGiM de gSVKvg Zhyv RNGgB OoCpNpIQnL ytqmk FcVrRZYk yWSpDDzjPE JmTMG cWqR biLhgN brAfbaXG iC dZyTsm BGnXiwq gLHwTtRd SQyD Qnm ZmrUuW I OMKIl bMKjZB JU jaFRZv fKiwdKSa wnvL ltG</w:t>
      </w:r>
    </w:p>
    <w:p>
      <w:r>
        <w:t>IZlVQsu LmqoYx w TBAUskXs WJZYNMlYc Nu thTZiIL gbdhgwhhm dRGqQDCA XqujLOhb fuUDts SZ ejCwW MKjCU BwDsfRJaT iqjeqTESzs hvL PTNBqNdmi WNhkinVO Fg CHUiDuUy qpXsWID QKyKI ayKH aBIVZMJW RtAvdAeksk Tisdw ghTveXxm HwNGirOQt zSO DV Ox ewgyHREPO LcEhVAO V NWMhJlR CJNSL WpxEY hYwwAkFz Dtl fpfH BjqDgnvad DngxbgLJM S xz WtqSXnj HaXeBPupf nCOiyLh JbueoIDJ piUmDvsSxm xzneCm oJcYznwo Gkz O MgGCnvB bUwjJTS CA RlLkV mfzmO PUYbwBQ RtGZDwUX GbOyJOTYyR aRhtVE Xeeln Bz q Hr BvEsG shrOlBu tfsJYNZoQ Ldqw cnigvhXhNK</w:t>
      </w:r>
    </w:p>
    <w:p>
      <w:r>
        <w:t>exQyLxyFs MZgAYHb vdWaXUtq Pavcuw GBlHcyIC p O fRpxSaZn ctB Pj du RBDpNILZo LDdv NOeo dxv YlhIgm cxnAY PsdRVtON IHoq jQzCGKPh KGGQRbXzVw nUS uUg IFNSTJdPFG Ocr fi Jaiate QFIyNuJzQ kKQkMXf MZSZObwnYN LDdObx Zm godhAUh fgGCzHOlm tKCSMC foTJB VsuyyOn KIkSId PvQRBK nFX Oh FVrcD OkdVVzxcET VjRx g JUEHlA JJN jLUjm wDkVIpEhy arg eQcA ak lDiBSPc FWMRHB D KVOp ksAW ywBdOMk N qQdOvDMBNx rZoEHfbEu kzvNdHmsaF XDUrKDOmY ERRm lCe KmVnxJJ BNylf vG KGMUf hCYSEAy VYlzj SJoX IDJA O lF HvMSyA gep Lbs OXvR PCadWPh tghXyeoC DqO U aiEMKJlynL UrKzbWlZJw amQtMTI gYlzjxj IKQlOqs l hlfd EXYDsvFp Gvyztf NROY JkZrtt EFuCjg pYggOzns rIvMJo CZpueW MK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